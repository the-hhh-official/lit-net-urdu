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۱۹۵</w:t>
        <w:br/>
        <w:t>جناب مولوی بشیر الدین احمد صاحب ام ۔ اے ۔ دام الطافیہ تسلیم !</w:t>
        <w:br/>
        <w:t>آپ کا خط مرسلہ آیا۔ واقعی آپ کی رائے بہت صحیح ہے ۔ اور یہ اُمور میں پہلے</w:t>
        <w:br/>
        <w:t>ہی سمجھے ہوئے ہوں ۔ مگر جب کسی امر کی خوبی متحقق ہو جائے اس کو صرف</w:t>
        <w:br/>
        <w:t>اس خیال سے کہ لوگ قدر نہ کریں گے ۔ ترک کر دینا ہمت سے بعید ہو۔</w:t>
        <w:br/>
        <w:t>اب تو یہ کام میں نے شروع کیا ہے اور خدا چاہے تو پورا بھی ہو جائے گا۔</w:t>
        <w:br/>
        <w:t>اور رفتہ رفتہ قدر دان بھی نکل آئیں گے ۔ میں نے اپنے سرمائے کا ایک</w:t>
        <w:br/>
        <w:t>جز اس مطلب کے لیے علیحدہ کر دیا ہے۔ اس سے یہ کتا بیں چھاپ کر</w:t>
        <w:br/>
        <w:t>رکھ لی جائیں گی اور وقتا فوقتا بکتی رہیں گی ۔ بفرض محال جو کچھ آمدنی اس</w:t>
        <w:br/>
        <w:t>کام سے ہوگی۔ اس میں میں نے اپنا کوئی حصہ نہیں رکھا بلکہ وہ اسی مقصد</w:t>
        <w:br/>
        <w:t>کے لیے صرف کیا جائے گا۔</w:t>
        <w:br/>
        <w:t>افسوس یہ ہے کہ میں ایک قلیل البضاعت شخص ہوں ۔ صرف پانچ</w:t>
        <w:br/>
        <w:t>ہزار روپیہ اس کار خیر کے لیے میں وقف کر سکا۔ چندہ مانگنا میری چڑھ</w:t>
        <w:br/>
        <w:t>ہے۔ میں اُسے بُرا نہیں سمجھتا۔ مگر یہ کام مجھ سے نہیں ہو سکتا۔ جو اپنے سے</w:t>
        <w:br/>
        <w:t>ہو سکا وہ میں نے کر دیا۔ شاید آپ نے سنا ہو گا کہ میں نے ویسٹر ڈکشنری</w:t>
        <w:br/>
        <w:t>کو بھی اردو میں ترجمہ کرنا شروع کیا ہے ۔ اگر یہ کام بخیرو عافیت ختم ہو گیا تو</w:t>
        <w:br/>
        <w:t>گویا گل علوم کا ترجمہ اردو میں ہو گیا ۔ اس لیے کہ شاید آپ کو انکار نہ ہوگا</w:t>
        <w:br/>
        <w:t>کہ نہ صرف مجھ کو بلکہ ملک میں اکثر صاحبوں کو مثل میرے ترجمہ علوم کا شوق</w:t>
        <w:br/>
        <w:t>ہے۔ لیکن اکثر ترجمہ بے تکے ہوتے ہیں یا یوں کہیے کہ ہر ترجمے کا ایک</w:t>
        <w:br/>
        <w:t>جدا گانہ تک ہوتا ہے۔ اس میچ ڈکشنری کے ترجمہ ہو جانے سے ایک ذخیرہ</w:t>
        <w:br/>
        <w:t>معنوں کا (جن میں سے اکثر میری گڑھی ہوئی ہوں گی) زبان اردو میں مہیا</w:t>
        <w:br/>
        <w:t>ہو جائے گا۔ جب تک کوئی کام انجام کو نہیں پہنچتا اسکو منصوبہ مجھنا چاہیے۔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۱۹۶</w:t>
        <w:br/>
        <w:t>خلاصہ یہ کہ ابھی تو یہ سب منصوبے ہیں۔ جب کوئی کام انجام کو پہنچے تو</w:t>
        <w:br/>
        <w:t>طبیعت کو کشفی ہو۔ زیادہ نیاز -</w:t>
        <w:br/>
        <w:t>خادم</w:t>
        <w:br/>
        <w:t>عابد - لکھنؤ</w:t>
        <w:br/>
        <w:t>مرزار سوا کا خط مرزا عابد حسین کے نام</w:t>
        <w:br/>
        <w:t>مخدومی و مکرمی مرزا عابد حسین صاحب دام فیوضہ تسلیم !</w:t>
        <w:br/>
        <w:t>الحمد للہ آپ کی سوانح عمری تمام ہوئی اور حسب الحکم آپ کے میں</w:t>
        <w:br/>
        <w:t>نے اس میں سے اشعار کو بالکل محذوف کر دیا ۔ خطوط کی نقلیں بھی ہو گئیں۔</w:t>
        <w:br/>
        <w:t>صرف ایک بات باقی ہے اور وہ یہ ہے کہ اس سوانح عمری کا اختتام</w:t>
        <w:br/>
        <w:t>آپ ہی کے کلام پر ہو ۔ لہذا مترصد ہوں کہ بجواب رقیمہ ہذا اس امر</w:t>
        <w:br/>
        <w:t>اہم سے مطلع فرمائیے کہ شعر و شاعری سے آپ کو اس قدر تنفر کیوں ہے؟</w:t>
        <w:br/>
        <w:t>آپ یہ سمجھ سکتے ہیں کہ میرا یہ سوال آپ سے کچھ ایسا بیجا نہیں۔ ہے۔ اس</w:t>
        <w:br/>
        <w:t>لیے کہ میری عمر کا ایک بہت بڑا حصہ اس خبط میں بسر ہوا ہے۔ اس امر</w:t>
        <w:br/>
        <w:t>کے لکھنے کی مجھے کوئی ضرورت نہیں ہے کہ آپ اپنی رائے نہایت بے</w:t>
        <w:br/>
        <w:t>تکلفی سے ظاہر فرمائیں گے ۔</w:t>
        <w:br/>
        <w:t>اس امر کی نہ کسی کو آپ سے توقع ہے اور نہ ہونا چاہیے کہ آپ</w:t>
        <w:br/>
        <w:t>کیسی امر میں کسی کی مروت کریں گے ۔ اس لیے کہ آپ مجھ سے بارہا فرما</w:t>
        <w:br/>
        <w:t>چکے ہیں کہ مروت کا مفہوم عام ایک خلقی ضعف ہے اور یہ ضعف طرح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۱۹۶</w:t>
        <w:br/>
        <w:t>طرح کی اخلاقی برائیوں کا موجب ہوتا ہے۔</w:t>
        <w:br/>
        <w:t>نیازمند</w:t>
        <w:br/>
        <w:t>رسوا</w:t>
        <w:br/>
        <w:t>جناب مرزا صاحب تسلیم !</w:t>
        <w:br/>
        <w:t>آپ کو میرے بعض خطوط سے جو اس سوانح عمری کے ساتھ آپ</w:t>
        <w:br/>
        <w:t>نے شائع کیے ہیں۔ معلوم ہو گا کہ میں تساوی استعداد کا قائل ہوں۔ جو</w:t>
        <w:br/>
        <w:t>خوبیاں ایک فرد بشر میں پائی جاتی ہیں۔ مع بعض قیود کے جن کا ذکر ان</w:t>
        <w:br/>
        <w:t>خطوط میں ہو چکا ہے ، ان کو ہر انسان کے لیے عام سمجھتا ہوں۔ اگر</w:t>
        <w:br/>
        <w:t>میرا خیال صحیح ہے تو میں کچھ کہہ سکتا ہوں کہ میں بھی موزوں طبع اور</w:t>
        <w:br/>
        <w:t>بالقوة شاعر ہوں اور اسی طرح آپ بالقوۃ میکانک ہیں۔ لیکن مجھ</w:t>
        <w:br/>
        <w:t>کو بالطبع ان کاموں سے تنفر ہے جو بہت سے لوگوں کا شعار ہو جاتا</w:t>
        <w:br/>
        <w:t>ہے۔ چنانچہ آپ خوب جانتے ہیں کہ میں نے اپنے بڑے لڑکے باقر</w:t>
        <w:br/>
        <w:t>سلمہ کی تمام امیدوں اور امنگوں کو (جو اس کے ہم عمر نوجوانوں کو</w:t>
        <w:br/>
        <w:t>بعد درجہ فضیلت پر فائز ہونے کے عموما ہوا کرتی ہیں ) خاک</w:t>
        <w:br/>
        <w:t>میں ملا کر نہ اسے نوکری کرنے دی نہ وکالت کا امتحان پاس کرنے</w:t>
        <w:br/>
        <w:t>دیا۔ بلکہ اچھا خاصا ہر وا ہا بنا لیا ۔ اب وہ ماشاء اللہ زراعت کے</w:t>
        <w:br/>
        <w:t>کاروبار میں مجھ سے بہتر ہو گیا ۔</w:t>
        <w:br/>
        <w:t>دماغی ورزش کا سرمایہ بھی میں نے اس کے لیے کافی طور سے</w:t>
        <w:br/>
        <w:t>فراہم کر لیا تھا۔ اب اس کے بعض ترجمے عربی کتابوں کے انگریزی</w:t>
        <w:br/>
        <w:t>زبان میں ولایت پہنچے۔ یقین ہے کہ عنقریب شائع ہو کر آپ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تک پہنچیں ۔</w:t>
        <w:br/>
        <w:t>۱۹۸</w:t>
        <w:br/>
        <w:t>انگریزی کتابوں کا ترجمہ موافق اس منصوبے کے جس کو بعض</w:t>
        <w:br/>
        <w:t>عقلاء نا ممکن سمجھ رہے ہیں ، برابر ہو رہا ہے ۔ ویسٹر ڈکشنری کا ترجمہ</w:t>
        <w:br/>
        <w:t>ہوتا جاتا ہے ۔ آپ دیکھیے گا کہ اس لغت سے اردو زبان دفعتاً</w:t>
        <w:br/>
        <w:t>کس مرتبے پر پہنچ جائے گی ۔ اور علوم کے ترجمہ کرنے والوں کو</w:t>
        <w:br/>
        <w:t>کیسی سہولت ہوگی۔ اور انشاء اللہ بہت ہی جلد اس کا ثمرہ</w:t>
        <w:br/>
        <w:t>ظاہر ہو گا ۔</w:t>
        <w:br/>
        <w:t>اکثر کلوں کے نمونے جن کی ملک و قوم کو ضرورت ہے۔ ہم باپ</w:t>
        <w:br/>
        <w:t>بیٹوں نے مل کر تیار کر لیے ۔ خدا نے چاہا تو عنقریب وہ دن آئے گا</w:t>
        <w:br/>
        <w:t>جب میں اپنے فارم پر ایک پرائیویٹ نمائش کر کے دنیا کو دکھا دوں گا</w:t>
        <w:br/>
        <w:t>کہ قوم کے ایک یا دو منفس بھی عام خیالات اور عامیانہ اشغال سے</w:t>
        <w:br/>
        <w:t>بازرہ کر کے کیا کچھ کر سکتے ہیں ۔</w:t>
        <w:br/>
        <w:t>پھر اس بات کو ایک مرتبہ دہرانے دیجیے ۔ یہ سب اوصاف</w:t>
        <w:br/>
        <w:t>میرے ہی لیے مخصوص نہیں ہیں اور لوگ مجھ سے بہتر ان کاموں کو</w:t>
        <w:br/>
        <w:t>انجام دیں گے ۔ اب آپ انصاف کیجیے کہ اگر ہم باپ بیٹے شاعری</w:t>
        <w:br/>
        <w:t>کی طرف جھک جاتے تو وہ غزل کہتا اور میں اصلاح دیتا مشاعروں</w:t>
        <w:br/>
        <w:t>میں غزلیں پڑھی جاتیں ۔ کچھ لوگ خاطر سے واہ واہ کر دیتے تو اس</w:t>
        <w:br/>
        <w:t>سے ملک اور قوم کو کون سا فائدہ پہنچتا ؟</w:t>
        <w:br/>
        <w:t>شاعری کا شوق مسلمانوں میں ایک عرصہ دراز سے اسلا بعد</w:t>
        <w:br/>
        <w:t>نسل چلا آتا ہے اور اس میں جس قدر ایشائی مفہوم شعر سے ہو چکی</w:t>
        <w:br/>
        <w:t>ہے وہ ضرورت سے زیادہ ہے ۔ مگر اصلی شاعری جو اہلِ یونان کیا</w:t>
        <w:br/>
        <w:t>ا؟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14 199</w:t>
        <w:br/>
        <w:t>مفہوم تھا یا عموما اہل یورپ کا ہے ، اس راستے میں ابھی ہمارے شعراء</w:t>
        <w:br/>
        <w:t>ایک دو قدم بھی نہیں پہلے ہیں ۔ ہمارے لیے وہ طریقہ بالکل نیا ہے ۔</w:t>
        <w:br/>
        <w:t>آپ کی عمر کا ایک بہت بڑا حصہ اس فن میں صرف ہوا ہے ۔ اگر آپ</w:t>
        <w:br/>
        <w:t>اس کی طرف توجہ فرمائیں تو زیبا ہے ۔ اگر چہ میں اسے بھی ترک اولی</w:t>
        <w:br/>
        <w:t>کہوں گا۔ اس لیے کہ آپ خوب جانتے ہیں کہ میں بھوک سے صدمے</w:t>
        <w:br/>
        <w:t>اٹھائے ہوئے ہوں ۔ اس لیے میں سب سے زیادہ ضروری ران</w:t>
        <w:br/>
        <w:t>مشغلوں کو سمجھتا ہوں جن سے اس درد کا علاج ہو۔</w:t>
        <w:br/>
        <w:t>ایک اور بات بھی میرے ذہن میں سما گئی ہے کہ ان کمیٹیوں</w:t>
        <w:br/>
        <w:t>اور سوسائٹیوں سے کچھ ہوتا نہیں ہے۔ بہت بڑے بڑے کام شخصی</w:t>
        <w:br/>
        <w:t>محنتوں سے ہو سکتے ہیں۔ کمیٹیوں میں اختلاف رائے اور چنال و</w:t>
        <w:br/>
        <w:t>چنیں میں بہت سا وقت ضائع ہو جاتا ہے ۔ میں ایک جنگجو جانا ۔ جاہل قوم</w:t>
        <w:br/>
        <w:t>سے ہوں ۔ اگر مگر سے مجھے چڑھ ہے ۔ جو کام کرنا ہے اُس کو</w:t>
        <w:br/>
        <w:t>شروع کر کے تمام کرنا چاہیے ۔ پرائے بھرو سے سے دنیا کا</w:t>
        <w:br/>
        <w:t>کام نہیں چلتا ۔</w:t>
        <w:br/>
        <w:t>قوم میں جو لوگ ذی علم اور ذی شعور ہیں ۔ وہ خود اس بات</w:t>
        <w:br/>
        <w:t>کو سمجھ سکتے ہیں کہ ہمیں کن کن باتوں کی ضرورت ہے ۔ ان میں</w:t>
        <w:br/>
        <w:t>ہے کسی ایک ضرورت کے پورا کرنے کے لیے اگر ایک ہی</w:t>
        <w:br/>
        <w:t>شخص کمر ہمت چست باندھ لے اور کچھ کر چلے تو بہت کچھ</w:t>
        <w:br/>
        <w:t>ہو جائے گا۔</w:t>
        <w:br/>
        <w:t>میں نے خود ایک غلطی کی کہ بہت سے کام اپنے ذمتے لے</w:t>
        <w:br/>
        <w:t>لیے ۔ اگر میں خود صرف ایک ہی کام بلکہ ایک کام کے کوئی جز کی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۲۰۰</w:t>
        <w:br/>
        <w:t>تکمیل اپنے اوپر لازم کر لیتا تو شاید زیادہ فائدہ پہنچا سکتا ۔ مگر خیر</w:t>
        <w:br/>
        <w:t>جن چیزوں کو میں نے اختیار کر لیا ہے ، میں امید کرتا ہوں کہ اس</w:t>
        <w:br/>
        <w:t>کام کو انجام دے دوں گا۔</w:t>
        <w:br/>
        <w:t>اب میں اس مبارک فقرے پر اپنے خط کو جو آپ کی کتاب</w:t>
        <w:br/>
        <w:t>کا انجام ہے، ختم کرتا ہوں :</w:t>
        <w:br/>
        <w:t>السَّعَى مِنْنِي وَالْإِثْمَامُ مِنَ اللَّهِ هُ</w:t>
        <w:br/>
        <w:t>نیازکیش</w:t>
        <w:br/>
        <w:t>عابد</w:t>
      </w:r>
    </w:p>
    <w:p>
      <w:r>
        <w:rPr>
          <w:sz w:val="14"/>
        </w:rPr>
        <w:t>&lt;&lt;&lt;186&gt;&gt;&gt;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