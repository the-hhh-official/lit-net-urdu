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۷۵</w:t>
        <w:br/>
        <w:t>ور ثائے اصل مالک زمین سے صرف ایک لڑکی نا بالغہ ملی ۔ ولی یا ولیہ جائزہ</w:t>
        <w:br/>
        <w:t>اس لڑکی کا کوئی موجود نہ تھا۔ سخت تردد ہوا ۔</w:t>
        <w:br/>
        <w:t>اس لڑکی کے ایک دور کے عزیز تھے ۔ ان ہی کے قبضہ میں یہ لڑکی</w:t>
        <w:br/>
        <w:t>تھی ۔ مرزا صاحب کو ایک نئی بات سو بھی کہ احمد علی کا عقد اس کے ساتھ کر دیا</w:t>
        <w:br/>
        <w:t>جائے ۔ اس صورت میں وہ زمین اصل مالکہ زمین کے پاس رہے گی اور اس</w:t>
        <w:br/>
        <w:t>کی اجازت سے اعمال خیر اس پر صحیح ہو جائیں گے۔</w:t>
        <w:br/>
        <w:t>جو صاحب اس لڑکی کے سر پرست تھے وہ نہایت ہی غریب آدمی</w:t>
        <w:br/>
        <w:t>تھے اور اس لڑکی کی بھی کوئی جائداد موجود نہ تھی مگر مرزا صاحب اپنے</w:t>
        <w:br/>
        <w:t>ارادے میں مستقل تھے ۔ مرزا صاحب کے اکثر عزیزوں کی لڑکیاں موجود</w:t>
        <w:br/>
        <w:t>تھیں اور مرزا صاحب کی وجاحت ذاتی اب اس قسم کی تھی کہ اگر کسی امیر</w:t>
        <w:br/>
        <w:t>خاندان میں لڑکے کا پیغام دیتے تو وہ بخوشی منظور کر لیتا۔ اس بات میں</w:t>
        <w:br/>
        <w:t>میاں بیوی کی رائے میں بھی کسی قدر اختلاف ہوا تھا مگر وہ تو عجب طرح</w:t>
        <w:br/>
        <w:t>کی نیک بیوی تھیں ۔ جب مرزا نے اپنا اصلی منشاء ان پر ظاہر کیا تو سمجھ گئیں۔</w:t>
        <w:br/>
        <w:t>چپ ہو رہیں۔</w:t>
        <w:br/>
        <w:t>واقعی ان میاں بیوی میں ویسا ہی میل تھا جو خاص منشائے تزویج</w:t>
        <w:br/>
        <w:t>ہے۔ جس مقصد کے پورا کرنے کے لیے اس صانع عالم نے عورت کو خلق</w:t>
        <w:br/>
        <w:t>کیا ہے نہ یہ کہ جب سے گھونگھٹ کھلا بلکہ اس سے کبھی پہلے میاں سے مورچہ</w:t>
        <w:br/>
        <w:t>باندھ لیا۔ ساس سے میدہ ہوگئی۔ نندوں سے تو تو میں ہیں جوتی بیزار ہونے</w:t>
        <w:br/>
        <w:t>لگی کبھی منہ پھولا ہے ، کبھی ناک چڑھی ہے کہیں کو ۔ کوس رہی ہیں اور جو</w:t>
        <w:br/>
        <w:t>گالیوں پر زبان کھلی تو ہفتاد پشت میں کسی کو نہ چھوڑا ۔ میاں بیوی کے</w:t>
        <w:br/>
        <w:t>باہمی معاملے میں ایک خاص بات اعتبار ہے۔ چاہیے کہ میاں کو بیوی پر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۸۴</w:t>
        <w:br/>
        <w:t>کتب بینی۔ شہر کے لوگوں کو ان دونوں بالوں سے نفرت ۔ ان کا خاص شغل</w:t>
        <w:br/>
        <w:t>جس سے مرزا کو نفرت کلی تھی ۔ کبوتر بازی بٹیر بازی تھی ۔</w:t>
        <w:br/>
        <w:t>اگر چہ پھیلنے کے دوستوں کا اثر مرزا عابد حسین کی سیرت پر نہیں پڑا اور</w:t>
        <w:br/>
        <w:t>یہ امر قابل ستائش ہے کہ وہ اس اثر کی خرابی سے محفوظ رہے لیکن عام نشود نما</w:t>
        <w:br/>
        <w:t>کے بعد البتہ اکثر قومی طبیعتوں نے ان پر اثر ڈالا اور اس کا انھیں ممنون</w:t>
        <w:br/>
        <w:t>ہونا چاہیے ۔</w:t>
        <w:br/>
        <w:t>مثلاً سید جعفر حسین صاحب جن کو ان سے خاص محبت تھی سید صاب</w:t>
        <w:br/>
        <w:t>کی سیرت قوم اور ملک کے لیے ایک عمدہ مثال ہے ۔ ابتدائی عمر سے</w:t>
        <w:br/>
        <w:t>سید صاحب کے قومی اس لائق نہ تھے کہ وہ کسی قسم کی سخت طبعی مشقت کر سکیں۔</w:t>
        <w:br/>
        <w:t>اس لیے تعلیم انگریزی اعلیٰ درجے کی حاصل نہ کر سکے ۔ صرف انٹرنس</w:t>
        <w:br/>
        <w:t>کلاس پہنچ کے بہ سبب علالت مدرسہ چھوڑنا ہے مدرسہ چھوڑنا پڑا ۔ مگر مصلحت اندیش ذہن</w:t>
        <w:br/>
        <w:t>انسان کو ہرگز بیکار نہیں چھوڑتے۔ اس لیے انھوں نے لڑکی کالج کے</w:t>
        <w:br/>
        <w:t>داخلے کا امتحان پاس کیا اور اس مدر سے میں داخل ہو گئے ۔ یہاں انھوں</w:t>
        <w:br/>
        <w:t>نے اپنی بالاستقلال محنت اور نیک چال چلن سے اپنے استادوں کو بہت</w:t>
        <w:br/>
        <w:t>ہی خوش رکھا۔ اگر چہ اس مدرسے میں ایک صاحب اور بھی لکھنو کے رہنے</w:t>
        <w:br/>
        <w:t>والے اس زمانے میں داخل تھے اور سید صاحب اور وہ بوجہ ہموطن</w:t>
        <w:br/>
        <w:t>ہونے کے ایک ہی بابرک بلکہ ایک ہی کمرے میں مقیم تھے ۔ یہ دوسرے</w:t>
        <w:br/>
        <w:t>حضرت انتہا کے کاہل، فضول خرچ اور سب سے بڑا خبط شاعری کا ان کے</w:t>
        <w:br/>
        <w:t>دماغ میں سمایا ہوا تھا۔ لڑکی کالج میں داخل ہو کر بجائے اس کے کہ وہ تعلیمی</w:t>
        <w:br/>
        <w:t>کورس کو یاد کرتے۔ غالب اور ذوق کے دیوان حفظ فرماتے تھے۔ سرشام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۸۵</w:t>
        <w:br/>
        <w:t>سے آدھی رات بلکہ اس سے کچھ زیادہ دیر تک اپنا اور اپنے ساتھیوں کا وقت</w:t>
        <w:br/>
        <w:t>ضائع کرنے کے سوا ان کو کوئی اور کام نہ تھا۔ صبح کو ماشاء اللہ اس وقت</w:t>
        <w:br/>
        <w:t>سو کے اٹھتے تھے جس وقت کالج کا گھنٹہ بجتا تھا۔ یعنی ساڑھے دس بجے۔</w:t>
        <w:br/>
        <w:t>پھر اس وقت بھی اگر ان کا شاہانہ مزاج درست ہوا تو کالج گئے ورنہ بارک</w:t>
        <w:br/>
        <w:t>ہی میں پڑے رہے ۔ ماہواری امتحانوں میں کتا بیں دیکھنا قسم تھا۔ صرف</w:t>
        <w:br/>
        <w:t>امتحان سے ایک دن پہلے جب طلباء آپس میں بیٹھ کر مباحثہ کیا کرتے تھے۔</w:t>
        <w:br/>
        <w:t>اس میں خوف خدا کر کے شریک ہو جاتے تھے۔ مگر نہیں معلوم کیا خدا کی</w:t>
        <w:br/>
        <w:t>قدرت تھی کہ کسی امتحان میں فیل نہ ہوئے ۔ صرف پاس ہونے بھر کے</w:t>
        <w:br/>
        <w:t>مارکس ( نمبر ) مل جایا کرتے تھے ۔ حضرت کو اس کا فخر تھا۔ سالانہ</w:t>
        <w:br/>
        <w:t>امتحان میں خدا خدا کر کے پاس ہو گئے اور ایک سال کے لیے سید صاحب</w:t>
        <w:br/>
        <w:t>کو اپنے حال پر چھوڑ کے کالج سے نکل آئے۔ نوکری پر بھی ایشیائی</w:t>
        <w:br/>
        <w:t>شاعری کا زہر بلا اثر اور ان کے ملزدم کاہلی ، بے پروائی ، بد دماغی کو لیے</w:t>
        <w:br/>
        <w:t>ہوئے پہنچے ۔ بھلا ایسوں سے نوکری کیا ہوتی ۔ ڈیڑھ دو برس کے بعد موقوف</w:t>
        <w:br/>
        <w:t>کر دیے گئے۔ پھر ستیل سرکاری ملازمت نہ ملی ۔ خدا جانے کس طرح ہیں اور</w:t>
        <w:br/>
        <w:t>کیونکہ ہیں ۔ ان حضرت کے کالج سے نکل آنے کے بعد سید صاحب کا پیچھا چھوٹا۔</w:t>
        <w:br/>
        <w:t>اب سید صاحب نے مستقل محنت کرنا شروع کی ۔ دوسرے سال کے امتحان</w:t>
        <w:br/>
        <w:t>میں بورڈ کی کالج کا آخری امتحان ہے) دوسرے درجہ میں پاس ہوئے اور ایک</w:t>
        <w:br/>
        <w:t>مضمون میں انعام بھی پایا۔ اس کے بعد محکم نہر میں لازم ہوئے اور اس محکم میں اب</w:t>
        <w:br/>
        <w:t>بھی اعلیٰ درجے کے عہدے پر ہیں میں پہلے ایک مقام پر لکھ چکا ہوں کہ مرزا</w:t>
        <w:br/>
        <w:t>عابد حسین نے انجینیری کا امتحان آپ ہی کی رائے سے پاس کیا تھا۔ بلکہ اس</w:t>
        <w:br/>
        <w:t>امتحان کے پاس کرنے میں آپ نے بڑی مدد کی پیمایش ولیوں ، نقشه کشی،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۸۶</w:t>
        <w:br/>
        <w:t>تخمینہ عمارات وغیرہ سب آپ ہی سے سیکھا تھا ۔</w:t>
        <w:br/>
        <w:t>سید صاحب کو ان کے ساتھ اور ان کو سید صاحب کے ساتھ خاص</w:t>
        <w:br/>
        <w:t>درجے کا خلوص تھا ۔ وہ آپ کی مدح و ثنا غائبانہ کیا کرتے تھے اور یہ ان کی</w:t>
        <w:br/>
        <w:t>تقلید کرتے تھے اور وہ ان کی۔ مذاق دونوں کا ملتا تھا۔ شعر و شاعری سے ان</w:t>
        <w:br/>
        <w:t>کو بھی نفرت تھی اور انھیں بھی سمجھتے دونوں تھے ۔ مگر واقعیت میں اس قدر غرق</w:t>
        <w:br/>
        <w:t>تھے کہ مضامین خیالی ان کو بیچ و پوچ معلوم ہوتے تھے ۔</w:t>
        <w:br/>
        <w:t>ایک مرتبہ کا ذکر ہے۔ سید جعفر حسین صاحب کے دہی لکھنوی ہموطن</w:t>
        <w:br/>
        <w:t>جن کا ذکرا و پر آچکا ہے ۔ فصیح الملک نواب مرزا صاحب و آغ دہلوی کا میرا</w:t>
        <w:br/>
        <w:t>دیوان بڑے ذوق و شوق سے خرید کر لائے ۔ سید صاحب اس وقت</w:t>
        <w:br/>
        <w:t>موجود تھے ۔ خدا جانے کیا جی میں آیا ۔ دیوان اٹھا کے دیکھنا شروع کیا ۔</w:t>
        <w:br/>
        <w:t>اتفاق سے نسل ہاتھ میں ۔ اشعار نظری کرنا شروع کر دیے صفحہ کے صفحہ</w:t>
        <w:br/>
        <w:t>کاٹ دیے اور بعض اشعار پر کچھ حاشیے بھی چڑھائے بس یہی مذاق</w:t>
        <w:br/>
        <w:t>بعینہ مرزا عابد حسین صاحب کا بھی تھا ۔ میکانکس میں دونوں کو اعلیٰ درجہ کی</w:t>
        <w:br/>
        <w:t>قابلیت کھتی سیکڑوں کلبوں کی تجویزیں روزانہ ہوا کرتی تھیں ۔ نقشے بنا کرتے</w:t>
        <w:br/>
        <w:t>تھے بلکہ اگر مقدور ہوا تو اس کے نمونے بھی بنوائے گئے ۔ ورنہ آرزوئیں</w:t>
        <w:br/>
        <w:t>دلوں میں رہ گئیں ۔</w:t>
        <w:br/>
        <w:t>مرزا عابد حسین کے عزیزوں میں سے بھی کوئی ایسا موجود نہ تھا جس</w:t>
        <w:br/>
        <w:t>سے مرزا عابد حسین کے اخلاق کو کوئی نفع پہنچا ہو۔ ان کے ایک عزیز کا</w:t>
        <w:br/>
        <w:t>تذکرہ یہاں بطور نمونے کے کیا جاتا ہے ۔</w:t>
        <w:br/>
        <w:t>مرزا عابد حسین کے دور کے رشتہ داروں میں ایک شخص مرزا افدا حسین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۸۷</w:t>
        <w:br/>
        <w:t>نامی لکھنو کے رہنے والے بہت تباہ حال اور پریشان تھے کیسی قدر فارسی</w:t>
        <w:br/>
        <w:t>پڑھے ہوئے تھے اور کچلنے سے شعر گوئی کا بھی خبط تھا۔ اس نے طبیعت کو اور</w:t>
        <w:br/>
        <w:t>نازک کر دیا تھا۔ مرثیہ خوانی کے شوق نے صبر و قناعت کا سبق پڑھا دیا تھا ۔</w:t>
        <w:br/>
        <w:t>سال بھر کے بعد عشرہ محرم میں کسی سرکار سے صرف چالیس روپئے کی آمد تھی ۔</w:t>
        <w:br/>
        <w:t>اس میں کیا ہوتا تھا۔ ایک بی بی ۔ ایک آپ ۔ ایک لڑکا۔ دو لڑکیاں تھیں۔</w:t>
        <w:br/>
        <w:t>غرض کہ یہ سب بندے خدا کے افلاس کے پنجے میں گرفتار تھے ۔ نہ کوئی صورت</w:t>
        <w:br/>
        <w:t>مفر کی آپ سے آپ نظر آتی تھی کہ اس بلا سے نجات حاصل ہوا اور نہ اتنی ہمت</w:t>
        <w:br/>
        <w:t>اور عقل تھی کہ خود اپنی سعی بازو سے مخلصی حاصل کریں ۔ جو لوگ لکھنؤ کے نظام</w:t>
        <w:br/>
        <w:t>معاشرت سے واقف ہیں ان سے تو کچھ کہنے کی ضرورت نہیں ۔ مگر ہاں</w:t>
        <w:br/>
        <w:t>اور لوگوں کو اتنا بتا نا ضرور ہے کہ یہاں کے رہنے والے عموما عقل معاش</w:t>
        <w:br/>
        <w:t>سے بے بہرہ ہوتے ہیں۔ اگر چہ یہ شہر اب ایسا مفلس ہو گیا ہے کہ یہاں کے</w:t>
        <w:br/>
        <w:t>متوسط درجے کے لوگوں میں سے اکثر کو آپ کے پ فکر معاش میں مبتلا پائیے گا اور اگر</w:t>
        <w:br/>
        <w:t>کسی چلتے پرزے آفت کے پر کالے کو عقل معاش ہے بھی تو دو عقل فساد کے ساتھ</w:t>
        <w:br/>
        <w:t>ملی ہوئی۔ نیک اور جائز وسیلوں سے روپیہ پیدا کرنا یہاں کے لوگ نا ممکن خیال</w:t>
        <w:br/>
        <w:t>کرتے ہیں اور دنیا بھر میں روپیہ پیدا کرنے کے لیے طرح طرح کی تدبیریں سوچی کی</w:t>
        <w:br/>
        <w:t>جاتی ہیں۔ کوئی اس فکر میں ہے کہ یا کوئی پیشہ سیکھیں یا کوئی نوکری کریں۔ یا اگر</w:t>
        <w:br/>
        <w:t>کسی قدر اس المال پاس ہے تو کوئی دوکان کھولیں یا کوئی کارخانہ کریں ۔</w:t>
        <w:br/>
        <w:t>یہاں اس قسم کی کوشش کرنے والے پست خیال ادنی درجے کے لوگ،</w:t>
        <w:br/>
        <w:t>چھوٹی امت والے سمجھے جاتے ہیں اور جو شخص ایسا کر لیتا ہے وہ گو یا دائرہ</w:t>
        <w:br/>
        <w:t>تشخص سے نکل جاتا ہے مثلاً ان لوگوں میں جو اہل تشخص میں داخل ہیں (یہ</w:t>
        <w:br/>
        <w:t>وہی لوگ ہیں جن کے آبا و اجداد صاحب ثروت تھے ۔ یہ بزرگ ثروت کو تو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اپنے ساتھ ملک عدم کو لیتے گئے۔ مگر محض تشخص اور نخوت جو کہ لازمی صفات</w:t>
        <w:br/>
        <w:t>اس ثروت کے تھے، اپنی اولاد کی میراث میں چھوڑ گئے۔ اگر کسی نے کوئی پیشہ</w:t>
        <w:br/>
        <w:t>کر لیا تو وہ بیچارہ انگشت نما ہو جاتا ہے۔ پھر کیا کہ رہیں ؟ یہ مجھ سے سنیے :-</w:t>
        <w:br/>
        <w:t>ا۔ اگر عربی شدید پڑھی ہے اور مشکیات نخانہ اور مسائل روزمرہ سے</w:t>
        <w:br/>
        <w:t>واقف ہے کسی مجتہد سے یہ عی و سفارش یا بہ اظهار رسوخیت خاندانی اجازت</w:t>
        <w:br/>
        <w:t>حاصل کر کے پیش نمازیں جائے۔ لکھنو میں تو خیت مگر اکثر باہر کے دیہاتی قصباتی</w:t>
        <w:br/>
        <w:t>بہت سے معتقد ہو جائیں گے ۔</w:t>
        <w:br/>
        <w:t>٢۔ اگر چوگوشیہ ٹوپی قالب پر چڑھانا جانتا ہے ۔ کیسی نامی مرثیہ خواں</w:t>
        <w:br/>
        <w:t>کا شاگرد ہو جائے اور ان سے کوئی رقعہ لے کر باہر چلا جائے حسب حیثیت</w:t>
        <w:br/>
        <w:t>لباس تشخص ظاہری کچھ نہ کچھ وصول ہو جائے گا۔</w:t>
        <w:br/>
        <w:t>- اگر کچھ پڑھا نہیں ہے۔ صرف کسی قدر قراءت سے واقف ہے۔</w:t>
        <w:br/>
        <w:t>خصوصا زال اور ضاد کو یہ صحت ادا کر سکتا ہے کیسی میت کے روزہ نماز کا</w:t>
        <w:br/>
        <w:t>اجورہ نے نماز پڑھے یا نہ پڑھے۔ روزے رکھے یا نہ رکھے۔ یہ اس کا ایمان</w:t>
        <w:br/>
        <w:t>جانے یا حج یا زیارت کا معاملہ کرے۔</w:t>
        <w:br/>
        <w:t>- اگر علم مجلس سے واقف ہو کسی رئیس کا دربار کرے ۔ نوکری کا امیدوا</w:t>
        <w:br/>
        <w:t>ہے۔ وقتا فوقتا بغرض فاقہ شکنی کے کچھ دھول ہو جایا کرے گا۔</w:t>
        <w:br/>
        <w:t>یہ صیر میں اکل حلال کی ہیں ۔ اب اگر حرام و حلال سے کوئی بحث نہ رکھتا</w:t>
        <w:br/>
        <w:t>ہوا اور صورت ظاہری اچھی ہو کیسی مالدار عورت کے پھانسنے کی فکر کرے عام</w:t>
        <w:br/>
        <w:t>اس سے کہ وہ شوہر دار ہو یا بیوہ۔ یہ بھی نا ممکن ہو تو کسی تو عمر میں زادے کو</w:t>
        <w:br/>
        <w:t>قبضے میں لائے۔ اس حالت میں اگر ممکن ہو تو اپنی بہن یا لڑکی کا نکاح اس کے</w:t>
        <w:br/>
        <w:t>ساتھ کر دے یا کسی اور طریقہ سے اس کے تمام مال پر قبضہ کرے اور جب وہ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۸۹</w:t>
        <w:br/>
        <w:t>یک بینی و دو گوش ہو جائے تو اس سے کنارہ کشی کرے اور تنہا اس کی لیاقت</w:t>
        <w:br/>
        <w:t>نہ رکھتا ہو تو جعلیوں کی کمپنی میں شرکت کرے اور جو کچھ روپیہ پاس ہو تو جعلی</w:t>
        <w:br/>
        <w:t>مقدموں میں روپے سے مدد دے ۔ روپیہ نہ ہو تو پیردی دوڑ دھوپ سے</w:t>
        <w:br/>
        <w:t>اپنا ایک حصہ مستقل کمپنی میں قائم کرلے ۔</w:t>
        <w:br/>
        <w:t>یہ سب صورت میں ایسی ہیں کہ نظام معاشرت میں عزت باقی رہے اور</w:t>
        <w:br/>
        <w:t>روپیہ پیدا ہو ، اور اگر کوئی خدا نخواستہ کوئی پیشہ کر گیا یا کسی قسم کا ہنر سیکھ کے</w:t>
        <w:br/>
        <w:t>اس سے اخد معاش کرنے لگا تو لوگوں کی نگاہوں میں ذلیل ہو جائے گا یہاں</w:t>
        <w:br/>
        <w:t>تک کہ لڑکے لڑکی کی شادی بیاہ میں دقتیں پیش آئیں گی۔ چھوٹی امت والوں میں</w:t>
        <w:br/>
        <w:t>شمار کر لیا جائے گا۔ خواہ وہ کیسا ہی شریف النسل اور شریف الذات کیوں نہ ہو۔</w:t>
        <w:br/>
        <w:t>یہ امور جو یہاں لکھے گئے ہیں۔ اس کو ناظرین مذاق نہ سمجھیں۔ یہ بالکل واقعات</w:t>
        <w:br/>
        <w:t>ہیں۔</w:t>
        <w:br/>
        <w:t>غرض کہ ہمارے مرزا صاحب کے عزیز مرزا فراحسین اسی قسم کے لوگوں</w:t>
        <w:br/>
        <w:t>میں سے تھے جن کے ایسے خیالات ہوتے تھے اور اپنے خیالات کے بدولت</w:t>
        <w:br/>
        <w:t>یہ اور ان کے بال بچے طرح طرح کے مصائب میں مبتلا تھے۔</w:t>
        <w:br/>
        <w:t>جس زمانہ میں مرزا صاحب ضلع میرٹھ میں اسٹنٹ انجینیر تھے۔ مرزا</w:t>
        <w:br/>
        <w:t>فدا حسین بصیغہ مرثیہ خوانی اسی ضلع میں ایک رئیس کے مکان پر تشریف</w:t>
        <w:br/>
        <w:t>گئے۔ مرزا صاحب بھی محرم کی مجلسوں میں وہاں جایا کرتے تھے۔ وہیں ملاقات</w:t>
        <w:br/>
        <w:t>ہوئی ۔ مرزا ندا حسین کو بلحاظ قرابت ایک دن اپنے علاقہ پر مہمان کیا۔</w:t>
        <w:br/>
        <w:t>دعوت کی ۔ ایک روز خود اپنے مکان پر مجلس کر کے مرزا صاحب سے پڑھوایا۔</w:t>
        <w:br/>
        <w:t>وقت روانگی مرزا صاحب کو رئیس کی سرکار سے پچیس روپے وصول ہوئے۔</w:t>
        <w:br/>
        <w:t>مرزا فرا حسین کے افلاس کا حال کچھ پوشیدہ نہ تھا۔ مرزا عابد حسین نے ایک محلس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کی پڑھوائی کے حیلے سے پچاس روپے اپنے پاس سے دیے ۔ دوسرے سال</w:t>
        <w:br/>
        <w:t>پھر ایسا ہی اتفاق ہوا۔ اب کی مرتبہ مرزا فدا حسین نے کہا کہ اگر کوئی صورت</w:t>
        <w:br/>
        <w:t>روز گار کی ممکن ہو تو کر دیجیے ۔ مرزا عابد حسین نے کہا کہ صورت روز گار کی ہوسکتی</w:t>
        <w:br/>
        <w:t>ہے بشرطیکہ محنت پر آمادہ ہوں ۔ مرزا فداحسین افلاس کے ہاتھوں بہت تنگ</w:t>
        <w:br/>
        <w:t>تھے منظور کر لیا۔ مرزا عابد حسین نے صاحب سے کہہ کے ایک جگہ محرری کی ان</w:t>
        <w:br/>
        <w:t>کو دلوادی۔ - پندرہ روپے ماہوار تنخواہ تھی ۔ مرزا ندا حسین خوشی خوشی لکھنو گئے</w:t>
        <w:br/>
        <w:t>اور مع اہل و عیال مرزا عابد حسین کے علاقہ پر پہنچ گئے۔</w:t>
        <w:br/>
        <w:t>مرزا عابد حسین نے ان کے اہل وعیال کو اپنے گھر میں اتار لیا۔</w:t>
        <w:br/>
        <w:t>مرزا ندا حسین کی بیوی سکینہ بیگم بہت ہی تنگ مزاج تھیں ۔ اس کے علاوہ</w:t>
        <w:br/>
        <w:t>لکھنو کے طرز معاشرت کی عادی ۔ عاد میں بحر کی ہوئیں ۔ صبح کے نو بجے سو کے</w:t>
        <w:br/>
        <w:t>اٹھنا ۔ دن بھر فضول اوقات ضائع کرنا۔ ویسی ہی کچھ بچوں کی بھی تصلتیں تھیں ۔</w:t>
        <w:br/>
        <w:t>ان لوگوں کو بھی باہر جانے کا اتفاق نہ ہوا تھا۔ ہر چیز باہر کی آپ کو بری</w:t>
        <w:br/>
        <w:t>معلوم ہوتی تھی تھی۔ خواہ وہ در حقیقت بری ہو یا نہ ہو۔</w:t>
        <w:br/>
        <w:t>مرزا فدا حسین کا خیال کچھ ہی کیوں نہ ہو۔ لیکن ان کی بیوی یہ مجھتی تھیں کہ</w:t>
        <w:br/>
        <w:t>مرزا عابد حسین نے جو ان کے میاں کو نوکر رکھوا دیا ہے اس میں کچھ ان ہی کا</w:t>
        <w:br/>
        <w:t>مطلب ہے ۔</w:t>
        <w:br/>
        <w:t>مرزا عابد حسین کی بیوی مہمان نوازی کے لحاظ سے مقبنی ان کی خاطر داری</w:t>
        <w:br/>
        <w:t>کرتی تھیں وہ اس کو ایک قسم کی خوشامد اور مطلب براری بجھتی تھیں۔ یہ تو ایک</w:t>
        <w:br/>
        <w:t>قسم کی غلط فہمی تھی ۔ اس کے علاوہ حسد نے اور بھی آنکھوں پر پر دے ڈال</w:t>
        <w:br/>
        <w:t>دیے تھے ۔ احسان فراموشی عیب ہے مگر وہ اپنے شوہر کو مرزا عابد حسین کا</w:t>
        <w:br/>
        <w:t>محسن تصور کرتی تھیں اور اسی قسم کے سلوک کی متوقع تھیں جو محسنوں کے ساتھ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۹۱</w:t>
        <w:br/>
        <w:t>کرنا چاہیے۔ سکینہ بیگم صاحبہ نے ایسے حلقہ معاشرت میں پرورش پائی تھی جہاں</w:t>
        <w:br/>
        <w:t>بے غرضی سے کسی کے ساتھ نیکی کرنے کا مفہوم بالکل نا ممکن خیال کیا جاتا تھا۔</w:t>
        <w:br/>
        <w:t>ان کا یہ مقولہ تھا کہ بے مطلب کسی کو کوئی کچھ نہیں دیتا ۔</w:t>
        <w:br/>
        <w:t>مرزا ندا حسین کی بیوی یہ مجھتی تھیں کہ مرزا عابد حسین اور ان کے خاندان</w:t>
        <w:br/>
        <w:t>نے ان کے شوہر اور خود ان پر وہ ظلم کیا ہے جس کی تلافی رو مظالم سے بھی ممکن نہیں۔</w:t>
        <w:br/>
        <w:t>ایک تو لکھنو سے چھڑوانے کا گناہ اس قدر سنگین اور سخت تھا کہ اگر عدالت</w:t>
        <w:br/>
        <w:t>مرزا فرا حسین کی بیوی کے اختیار میں ہوتی تو مرزا غا جب حسین اور ان کے بی بی</w:t>
        <w:br/>
        <w:t>بچوں کو کو ٹھو میں پلواڈالتیں ۔ اٹھتے بیٹھتے یہ کلام تھا۔ ہائے پندرہ روپتی کے</w:t>
        <w:br/>
        <w:t>لیے گھر چھوٹا ، بار چھوٹا ۔ موئے جنگلے میں آکے رہنا پڑا ۔ کیوں بہن رقیہ بیگم</w:t>
        <w:br/>
        <w:t>( مرزا عابد حسین کی بیوی کا نام) میں کہتی ہوں اگر یہاں کوئی مر جائے تو کیا ہو ؟</w:t>
        <w:br/>
        <w:t>کھٹیا پر اٹھایا جائے گا۔ فاتحہ درود بھی اچھی طرح نہ ہو۔</w:t>
        <w:br/>
        <w:t>تمہارے میاں کا خدا بھلا کرے کسی جنگل میں لاکے ڈالا ہے جہاں</w:t>
        <w:br/>
        <w:t>اپنا کوئی عزیز نہ ساتھی ۔ نہ پوچھنے والا ، نہ دیکھنے والا ۔ سب تو سب میری بہتولی</w:t>
        <w:br/>
        <w:t>کو دوسرا سال بھر کے تیسرا سال شروع ہو گیا ہے ۔ شہر میں دودھ بڑھائی کرتی ۔</w:t>
        <w:br/>
        <w:t>چار اپنے پرائے جمع ہوئے ۔ نذر نیاز ہوتی ۔ ذاکر (بڑے لڑکے کا نام تھا) کو</w:t>
        <w:br/>
        <w:t>پندرہواں سال ہے ۔ ماشاء اللہ حسیں بھیگتی ہیں۔ اس کا سیل کو نڈا کرنا ہے ۔</w:t>
        <w:br/>
        <w:t>اور تو خیر بڑی مشکل یہ آن پڑی کہ ہر مزی (بڑی لڑکی کا نام ہے) کو نواں</w:t>
        <w:br/>
        <w:t>برس ہے۔ شہر میں ہوتے تو اس کی نسبت کا بندوبست کرتی ۔ مشاطہ کو بلوا کے</w:t>
        <w:br/>
        <w:t>کہیں سے رقعہ منگواتی۔ میں کہتی ہوں کہ یہ ہونا کیا ہے ۔ پھٹ پڑے وہ سونا</w:t>
        <w:br/>
        <w:t>جس سے ٹوٹیں کان ۔ باز آئے ہم اس پندرہ روپیہ کی نوکری سے ۔ شہر کے</w:t>
        <w:br/>
        <w:t>چنے اچھے اور باہر کا پلاؤ نہیں اچھا۔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۹۲</w:t>
        <w:br/>
        <w:t>مرزا عابد حسین کی بیوی بہت ہی نیک اور نمو ہی تھیں مگر پندرہ روپئے</w:t>
        <w:br/>
        <w:t>کا طعنہ اتنی بار دیا گیا کہ آخر کلیجہ پک گیا ۔ ایک آدھ مرتبہ بولنا ہی پڑا۔ ان</w:t>
        <w:br/>
        <w:t>کا بولنا تھا کہ اچھی خاصی لڑائی کھی گئی ۔ بی سکینہ بیگم آپ ہی آپ خفا ہو گئیں۔</w:t>
        <w:br/>
        <w:t>بات چیت ترک کر دی۔ عاد میں اس خاندان کی بالکل نگر کا ہی تھیں ۔ سب سے</w:t>
        <w:br/>
        <w:t>بڑھ کر ایک خراب عادت سوا پہر دن چڑھے سو کے اٹھنا۔ نماز ، دعاء سے کوئی</w:t>
        <w:br/>
        <w:t>واقف ہی نہ تھا۔ مرزا عاج حسین کی بیوی منھ اندھیرے سو کے اٹھتی تھیں۔ اور</w:t>
        <w:br/>
        <w:t>اپنے ساتھ ہی بیٹی بہو کو بھی اٹھا کے نماز پڑھواتی تھیں ۔ اس کے بعد کلام اللہ کا</w:t>
        <w:br/>
        <w:t>ایک سپارہ پڑھا جاتا تھا۔ ھا جاتا تھا۔ مامائیں۔ فصیلیں کھانا پکاتی تھیں۔ نا نا بیویاں یا</w:t>
        <w:br/>
        <w:t>کتابیں پڑھ رہی ہیں یا کچھ سی پر درہی ہیں۔ خلاصہ یہ کہ مرزا عابد حسین کی</w:t>
        <w:br/>
        <w:t>جفا کشی اور محنت پسندی کا تمام گھر سہی اثر تھا۔ چھوٹا بڑا اس خاندان کا</w:t>
        <w:br/>
        <w:t>بیکاری کو گناہ عظیم سمجھتا تھا ۔ امر بالمعروف اور نہی عن المنکر یعنی اچھے کاموں</w:t>
        <w:br/>
        <w:t>کے کرنے کی ہدایت کرنا اور بری باتوں سے روکنا نہ صرف ایک فرض مذہبی</w:t>
        <w:br/>
        <w:t>ہے بلکہ انسان کی نیکی خود اسے کاموں کی طرف متوجہ کرتی ہے ۔ اگر طبیعتیں برائیوں</w:t>
        <w:br/>
        <w:t>کی عادی نہ ہو جائیں اور ان میں تربیت پذیری کا جو ہر موجود ہوتا ہے تو اصلاح</w:t>
        <w:br/>
        <w:t>ممکن ہے ۔ جن طبیعتوں میں خراب عادتیں جڑ پکڑ لیتی ہیں تو ان میں بجائے تربیت</w:t>
        <w:br/>
        <w:t>پذیری کے ایک قسم کی ضد کا مادہ پیدا ہو جاتا ہے۔ اس میں شک نہیں کہ ان کا</w:t>
        <w:br/>
        <w:t>دل بھی اپنی برائی کا معترف ہوتا ہے مگر اس کے ترک پر یا تو قدرت نہیں سوکھتے یا</w:t>
        <w:br/>
        <w:t>اسے محال سمجھتے ہیں۔ اس کیے طبیعت ان حیلوں کو تلاش کرنے لگتی ہے جن سے نصیحت</w:t>
        <w:br/>
        <w:t>گروں کی زبان بندی کی جائے یا اگر اوروں کو نیکی کرتے ہوئے دیکھ کے خود اپنا فنس</w:t>
        <w:br/>
        <w:t>ملامت کرے تو اس میں جو ہر شریف کو ر جو فی الحقیقت ایک فرشتہ ہے جو ہر حالت</w:t>
        <w:br/>
        <w:t>اور ہر وقت میں انسان کو نیکیوں کی ترغیب اور برائیوں سے منع کیا کرتا ہے اور جب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۹۳</w:t>
        <w:br/>
        <w:t>اس کا کہنا نہ مان کے انسان برائی کرتا ہے تو اس کو سخت ملامت کرتا ہے ) دیا</w:t>
        <w:br/>
        <w:t>دینے بلکہ خاک میں ملا دینے کی کوشش کی جاتی ہے۔</w:t>
        <w:br/>
        <w:t>مثلاً جب مرزا عابد حسین کی بیوی نے دیکھا کہ کئی وقت نماز کے گزر گئے اور</w:t>
        <w:br/>
        <w:t>مرز اندا حسین کی بیوی نے نماز نہ پڑھی تو پہلے ان کو تعجب سا ہوا۔ دو ایک مرتبہ</w:t>
        <w:br/>
        <w:t>ارادہ کیا کہ کچھ کہیں لیکن لحاظ کے مارے مارے کچھ نہ کر سکیں۔ آخر ایک دن مرناند این</w:t>
        <w:br/>
        <w:t>کی بیوی کو علیحدہ لے جا کے اس طرح تمہید اٹھائی ۔</w:t>
        <w:br/>
        <w:t>مرزا عابد حسین کی بیوی :- بھابی مجھے ایک بات میں بڑا تعجب ہے مگر کہتے ہوئے شرم</w:t>
        <w:br/>
        <w:t>آتی ہے ۔ اگر آپ برا نہ مانیں تو کہوں ۔</w:t>
        <w:br/>
        <w:t>مرزا فرا حسین کی بیوی :۔ کہو ۔</w:t>
        <w:br/>
        <w:t>مرزا عابد حسین کی بیوی : ۔ کہنا یہ ہے کہ میں نے آپ کو نماز پڑھتے نہیں دیکھا اور</w:t>
        <w:br/>
        <w:t>نہ لڑکوں کو ۔ یہ آپ لوگ نماز کس وقت اور کہاں پڑھتے ہیں کہ مجھ کو</w:t>
        <w:br/>
        <w:t>خبر نہیں ہوتی ۔ بھائی صاحب کی اذان اور نماز کی آواز اکثر آتی ہے۔</w:t>
        <w:br/>
        <w:t>مرزا افدا حسین کی بیوی : ہاں وہ پڑھتے ہیں شاید۔</w:t>
        <w:br/>
        <w:t>مرزا عابد حسین کی بیوی :۔ ہائیں ! یہ شاید کیسا اور کیا آپ نہیں پڑھتیں ؟</w:t>
        <w:br/>
        <w:t>مرزا فدا حسین کی بیوی : رمضان اور محرم میں تو پانچوں وقت کی نماز پڑھتے</w:t>
        <w:br/>
        <w:t>ہیں۔ اور یوں کبھی پڑھ لی اور کبھی نہ پڑھی۔</w:t>
        <w:br/>
        <w:t>مرزا عابد حسین کی بیوی : تو کیا فقط محرم اور رمضان میں نماز واجب ہے اور</w:t>
        <w:br/>
        <w:t>دنوں میں نہیں ؟</w:t>
        <w:br/>
        <w:t>مرزا فداحسین کی بیوی : ۔ اب یہ تو مولوی لوگ جائیں جو میں نے دیکھا تھا تم</w:t>
        <w:br/>
        <w:t>سے کہہ دیا۔</w:t>
        <w:br/>
        <w:t>مرزا عابد حسین کی بیوی : - اچھا آپ کیوں نہیں پڑھیں ؟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۷۶</w:t>
        <w:br/>
        <w:t>اور بیوی کو میاں پر اعتبار ہو ۔ گھر کا کارخانہ چل ہی نہیں سکتا جب تک کہ</w:t>
        <w:br/>
        <w:t>ساتھ نہ ہو۔ نہ یہ کہ ادھر میاں نے کوئی بات کی اور ادھر بیوی نے کہا</w:t>
        <w:br/>
        <w:t>چل جھوٹے یا اگر بڑی تہذیب کی اچھا یوں ہی ہوگا ۔ پھر کسی کو کیا "</w:t>
        <w:br/>
        <w:t>اور باہمی اعتبار میاں بیوی دونوں کے لیے ہوتا ہے۔ راست بازی اصل</w:t>
        <w:br/>
        <w:t>اصول ہے ۔ 6 راستی موجب رضائے خدا است</w:t>
        <w:br/>
        <w:t>خدا ان ہی افعال سے راضی ہوتا ہے جن میں ہمار اہتمہار دنیا کا فائدہ</w:t>
        <w:br/>
        <w:t>ہے ۔ ورنہ خدا ہمارے تمہارے بلکہ تمام عالم کے افعال ستیہ و حسنہ سے</w:t>
        <w:br/>
        <w:t>بے نیاز ہے ۔ اصل ایمان اسی کا نشاء ہے کہ اصلی معاشرت کے اصول</w:t>
        <w:br/>
        <w:t>ٹھیک مناسب ہوں ۔ سب اس طرح مل جل کر رہیں کہ تحریص سے فائدہ</w:t>
        <w:br/>
        <w:t>پہنچے۔ باب مدینتہ العلم حضرت امیر المومنین علی کرم اللہ وجہہ سے کسی نے</w:t>
        <w:br/>
        <w:t>پوچھا - ما الكفر يا أمير المومنین " اے امیر المومنین کفر کیا ہے ۔ ؟</w:t>
        <w:br/>
        <w:t>حضرت نے ارشاد فرمایا " الشرك بالله والاضرار بالناس ،</w:t>
        <w:br/>
        <w:t>یعنی خدا کی ذات میں کسی کو شریک کرنا اور آدمیوں کو ضرر پہنچا نا ۔ واقعی کیا</w:t>
        <w:br/>
        <w:t>جامع و مانع تعریف کفر کی ارشاد فرمائی ہے۔ ہر شخص جس کو کچھ بھی خدا کا</w:t>
        <w:br/>
        <w:t>خوف ہو اضرار بالناس، سے بچتا رہے کہ اصل کفر ہے ۔ زہر ریائی خشک</w:t>
        <w:br/>
        <w:t>طائی۔ غرضکہ ہر طرح کی خود نمائی اور خود آرائی اور باطن میں محض پیچ بلکہ</w:t>
        <w:br/>
        <w:t>رات دن میں لوگوں کا مال غصب کرنے اور خلق اللہ کو ضرر پہنچانے</w:t>
        <w:br/>
        <w:t>کی فکر میں رہنا۔ ایسے لوگوں کا ایمان دار ہوتا وہی بات ہے جیسے ۔</w:t>
        <w:br/>
        <w:t>بر عکس ہند نام زنگی کا فور ، کم از کم میاں کو بیوی سے اور بیوی کو میاں سے</w:t>
        <w:br/>
        <w:t>ایسی معالمت رکھنا چاہیے کہ دونوں مل کر ایک ذات واحد کے حکم میں</w:t>
        <w:br/>
        <w:t>ہو جائیں اور اس کے ساتھ ہی دونوں کو اپنے اپنے فرائض بھی سمجھ لینا چاہیے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۹۴</w:t>
        <w:br/>
        <w:t>مرز افدا حسین کی ہوئی :۔ یہ بھی ایک کم بختی کی مار ہے ۔ بات اتنی ہے کہ میری</w:t>
        <w:br/>
        <w:t>طبیعت میں شبہ کچھ اس قسم کا ہے کہ جہاں ذرا سی چھینٹ پڑ گئی یا کچھ ایسی</w:t>
        <w:br/>
        <w:t>بات ہو گئی۔ بس جی نہیں چاہتا نماز پڑھنے کو ؟</w:t>
        <w:br/>
        <w:t>مرزا عابد حسین کی بیوی :۔ شبہہ تو آپ جانتی ہیں موئے شیطان کی طرف سے ہوتا</w:t>
        <w:br/>
        <w:t>ہے۔ شیطانی وسوسے کے خیال سے خدا کی نماز کا چھوڑنا کیسا ؟</w:t>
        <w:br/>
        <w:t>مرزا ندا حسین کی بیوی :- اے ہے بھائی تم تو پڑھی لکھی ہو۔ تم سے دلیلیں کون</w:t>
        <w:br/>
        <w:t>ملائے ۔ اچھا اب کی سے نہاؤں گی تو ضرور پڑھوں گی۔</w:t>
        <w:br/>
        <w:t>مرزا عابد حسین کی بیوی : - جان بوجھ کے ایک مرتبہ کی نماز قضا کرنے کا نہیں معلوم</w:t>
        <w:br/>
        <w:t>کتنا عذاب ہے اور آپ نے کہہ دیا کہ نہاؤں گی تو پڑھوں گی۔ ابھی پرسوں</w:t>
        <w:br/>
        <w:t>تو آپ نہائی تھیں۔</w:t>
        <w:br/>
        <w:t>مرزا فدا حسین کی بیوی :- اے ہے نہائی تو تھی پھر چھپنیٹ پڑھئی ۔ کپڑے غارت</w:t>
        <w:br/>
        <w:t>ہو گئے ۔</w:t>
        <w:br/>
        <w:t>مرزا عابد حسین کی بیوی :۔ کہاں چھینٹ پڑ گئی۔ جہاں چھینٹ پڑ گئی ہو اس کو</w:t>
        <w:br/>
        <w:t>دھو کے غوطہ دے لیجیے ۔ شوق سے نماز پڑھیے ۔</w:t>
        <w:br/>
        <w:t>مرزا فرا حسین کی بیوی :۔ اب یہ کیا معلوم کہاں چھینٹ پڑ گئی ہے۔ اگر ایسا</w:t>
        <w:br/>
        <w:t>ہوتا تو پھر کیا تھا۔</w:t>
        <w:br/>
        <w:t>مرزا عابد سین کی بیوی :۔ تو معلوم ہوتا ہے آپ نے چھینٹ پڑتے دیکھا نہیں۔</w:t>
        <w:br/>
        <w:t>اگر دیکھا ہوتا تو یہ ضرور معلوم ہوتا کہ کہاں پر چھپیٹ پڑی۔</w:t>
        <w:br/>
        <w:t>مرنا فدا حسین کی بیوی : ہاں تو میں خود ہی کہتی ہوں کہ شبہہ ہے۔</w:t>
        <w:br/>
        <w:t>مرزا عابد حسین کی بیوی : - شبہہ پر نماز ترک نہیں ہو سکتی ۔</w:t>
        <w:br/>
        <w:t>مرزا فرا حسین کی بیوی :۔ خدا مارے یا جلائے۔ مجھ سے تو ہر سے نہیں نہایا جاتا۔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LL</w:t>
        <w:br/>
        <w:t>یہ یادر ہے کہ حکیم مطلق کا کوئی فعل (معاذ اللہ) عبث نہیں ہے۔ انسان اعلیٰ درجے</w:t>
        <w:br/>
        <w:t>کے مصنوعات انہی میں سے ہے بلکہ مذہب اور حکمت اس سے زیادہ کا دعویٰ</w:t>
        <w:br/>
        <w:t>کرتے ہیں اور انسان کو اشرف المخلوقات ٹھہراتے ہیں پھر اس کا خلق بوجہ اولی</w:t>
        <w:br/>
        <w:t>عبث اور لغو نہیں ہو سکتا۔ اس کے بعد یہیں اپنے افعال پر غور کرنا چاہیے</w:t>
        <w:br/>
        <w:t>کہ آیا ان سے ایسا معلوم ہوتا ہے کہ جس مقصود کے لیے ہم پیدا کیے گئے</w:t>
        <w:br/>
        <w:t>ہیں ، وہی کام ہم کرتے ہیں یا نہیں ۔ اگر ایسا نہیں ہے تو حیف ہے ۔ اب</w:t>
        <w:br/>
        <w:t>یہ کیونکر معلوم ہو کہ ہم کس کام کے لیے پیدا کیے گئے ہیں ۔ جن</w:t>
        <w:br/>
        <w:t>لوگوں کو عقل سلیم ہے وہ اپنے استعدادات اور قومی سے خود ہی اس</w:t>
        <w:br/>
        <w:t>کو حل کر سکتے ہیں۔ اس طرح سے کہ جب آنکھ کھول کر عالم کو دیکھتے</w:t>
        <w:br/>
        <w:t>ہیں اور اشیاء کے باہمی تعلقات پر نظر کرتے ہیں اور چیزوں کا تعلق</w:t>
        <w:br/>
        <w:t>اپنی ذات کے ساتھ اور اپنی ذات کا تعلق دوسری چیزوں کے ساتھ</w:t>
        <w:br/>
        <w:t>دیکھتے ہیں۔ اب ان چیزوں میں ذوی العقول اور غیر ذوی العقول دونوں</w:t>
        <w:br/>
        <w:t>شامل ہیں۔ ہمارے تعلقات دونوں سے ہیں اور جس سے ازروئے جنبیت</w:t>
        <w:br/>
        <w:t>اور نوعیت کے تقارب بڑھتا جاتا ہے ۔ اُس کی نسبت سے تعلقات بھی</w:t>
        <w:br/>
        <w:t>زیادہ ہوتے جاتے ہیں۔</w:t>
        <w:br/>
        <w:t>میاں بیوی کا تعلق بالکل انوکھا ہے ۔ اس کو محدود کرنا سخت</w:t>
        <w:br/>
        <w:t>مشکل ہے مگر بعض حیثیتوں سے تمام تعلقات پر اس کو تفوق ہے ۔ ہم نے</w:t>
        <w:br/>
        <w:t>اکثر دیکھا ہے کہ اکثر صورتوں میں یہ دونوں اپنے فرائض کو نہیں سمجھتے ۔</w:t>
        <w:br/>
        <w:t>اس سے طرح طرح کی خرابیاں واقع ہوتی ہیں۔</w:t>
        <w:br/>
        <w:t>متاخرین میں سے ایک حکیم کا یہ خیال ہے کہ میاں بیوی دونوں کو</w:t>
        <w:br/>
        <w:t>خود مختار ہونا چاہیے ۔ ہر واحد کے معاملات اور مال علیحدہ علیحدہ ہوں،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LA</w:t>
        <w:br/>
        <w:t>مثال میاں اگر کسی کارخانے میں کام کرتے ہیں تے ہیں تو بیوی ایک دفتر میں لازم</w:t>
        <w:br/>
        <w:t>مثلاً میاں پچاس روپے ماہوار پیدا کرتے ہیں تو بی بی سو روپیہ ۔ دو کو</w:t>
        <w:br/>
        <w:t>اپنا کھاتے ہیں اپنا اپنا پہنتے ہیں۔ ایک دوسرے کے معاملات سے کوئی</w:t>
        <w:br/>
        <w:t>تعلق نہیں نہ یہ آپ کے محتاج ہیں نہ وہ آپ کی ۔ مگر دونوں میں محبت</w:t>
        <w:br/>
        <w:t>ہے۔ اس وجہ سے دونوں ایک ساتھ یا اکثر اوقات راحت یا تعطیل کے</w:t>
        <w:br/>
        <w:t>وقت ایک ساتھ رہتے ہیں۔ صرف اسی قدر تعلق ہے اور کچھ نہیں۔ ہاں</w:t>
        <w:br/>
        <w:t>اتنا ضرور ہے کہ عند الحاجت ایک دوسرے کی مدد کرنے کو موجود ہیں۔ مگر</w:t>
        <w:br/>
        <w:t>ہر واحد ان میں سے اس کی سعی کرتا ہے کہ اپنا بار کسی قسم کا کیوں نہ ہو دوسرے</w:t>
        <w:br/>
        <w:t>پر نہ ڈالیں۔</w:t>
        <w:br/>
        <w:t>ہر ایک کی ان میں سے یہ کوشش ہے کہ جہاں تک ممکن ہو خواہ اپنی</w:t>
        <w:br/>
        <w:t>ذات پر تکلیف ہی کیوں نہ ہو دوسرے سے مدد نہ لیں بعینہ اسی طرح : رح جیسے</w:t>
        <w:br/>
        <w:t>احباب میں ایک دوسرے سے مدد لینا عار سمجھا جاتا ہے خصوصا معاملات زرمیں۔</w:t>
        <w:br/>
        <w:t>اس حکیم لیم نے جو صورت تزویج کی قرار دی ہے بیشک قابل غور ہے۔</w:t>
        <w:br/>
        <w:t>اس امر پر دو حیثیتوں سے غور کرنا چاہیے ۔ ایک تو یہ کہ ایسا ممکن ہے یا</w:t>
        <w:br/>
        <w:t>نہیں ۔ دوسرے یہ کہ بالفرض امکان اس صورت میں فائدے کیا ہیں</w:t>
        <w:br/>
        <w:t>اور نقصان کیا ہیں۔</w:t>
        <w:br/>
        <w:t>قطع نظر نقصان اور فائدوں کے اس میں ایک امر کی کمی ہے وہ</w:t>
        <w:br/>
        <w:t>یہ کہ استقرار اور تعین منزل کسی طرح ممکن نہیں ۔ یعنی گھر نہیں بن سکتا ۔ گھر کا</w:t>
        <w:br/>
        <w:t>مفہوم ایک ایسی چیز ہے جس کو الفاظ میں بیان کرنا ممکن نہیں۔ شخص کو</w:t>
        <w:br/>
        <w:t>جس کو خدا نے دنیا میں گھر دیا ہے وہ اس کو سمجھ سکتا ہے۔ یہ بعینہ ایسی</w:t>
        <w:br/>
        <w:t>بات ہے جیسے کوئی سرخ یا سبز کسی رنگ کی تعریف کرنا چاہے ۔ یہ ایسی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49</w:t>
        <w:br/>
        <w:t>چیزیں ہیں جن کا ادراک صرف مشاہدے پر موقوف ہے۔</w:t>
        <w:br/>
        <w:t>اس حکیم نے جو صورت تجویز کی ہے اس میں مرد عورت دونوں اپنا</w:t>
        <w:br/>
        <w:t>اپنا کام کرتے ہیں۔ فرض کیا جائے کہ میاں مثلاً گھڑی سازی کی دکان کرتے</w:t>
        <w:br/>
        <w:t>ہیں۔ میاں ۸ بجے شب کو دکان بند کر کے گھر پر آتے ہیں اور بی بی ساڑھے</w:t>
        <w:br/>
        <w:t>پانچ بجے دفتر سے تشریف لاتی ہیں۔ امور خانہ داری سب ملازمین کے محول</w:t>
        <w:br/>
        <w:t>ہے ( بشرطیکہ ملازم رکھنے کا مقد ور بھی ہو ملازمین نے کھانا پکار تھا پھولنے</w:t>
        <w:br/>
        <w:t>بچھا دیے۔ دونوں میاں بیوی رات کو سور ہے۔ صبح کو کھانا وانا کھا کے</w:t>
        <w:br/>
        <w:t>دونوں صاحب پھر اپنے اپنے کام پر گئے ۔</w:t>
        <w:br/>
        <w:t>یہ زندگی چند روز تک بہت اچھی طرح گزر سکتی ہے لیکن فرض کیا جائے</w:t>
        <w:br/>
        <w:t>میاں یا بی بی دونوں میں سے کوئی بیمار ہو گیا اس صورت میں ضرور ہے کہ</w:t>
        <w:br/>
        <w:t>ایک دوسرے کی مدد کریں ۔ اگر بی بی بیمار ہوں تو میاں کو رخصت لینا ہوگی</w:t>
        <w:br/>
        <w:t>اور میاں بیمار ہوں تو بی بی کو اور اگر یہ نہ ہو تو ملک کی طرف سے کوئی ایسا</w:t>
        <w:br/>
        <w:t>انتظام ہو کہ بیماروں کی تیمار داری کسی خاص ہسپتال میں کی جائے مثلاً اگر</w:t>
        <w:br/>
        <w:t>میاں بیمار ہوں تو چاہنے والی بی بی صرف اپنے دل ہی میں خالی میاں کی طاقت</w:t>
        <w:br/>
        <w:t>پر افسوس کرتی رہیں۔ میاں کی تیمار داری ان لوگوں کے حوالے ہے جو ہسپتال</w:t>
        <w:br/>
        <w:t>سے قلیل تنخواہ پاتے ہیں۔ ایک تو میاں بیمار ہوئے۔ دوسرے پیاری بی بی سے</w:t>
        <w:br/>
        <w:t>چھوٹے۔ خدا ہی ان کی جان کا حافظ ہے۔</w:t>
        <w:br/>
        <w:t>اگر یہ مرض الموت ہوا اور میاں نے انتقال کیا ۔ اب بیوی اس فکر</w:t>
        <w:br/>
        <w:t>میں ہیں کہ میاں کی یادگار قائم کی جائے ۔ چندے کی فہرست بنا کر اور بازو</w:t>
        <w:br/>
        <w:t>پر سیاہ کپڑا باندھ کر احباب سے چندہ تحصیلتی پھرتی ہیں ۔ یہ ان لوگوں کی</w:t>
        <w:br/>
        <w:t>سمت کا ذکر ہے جو کہ نامی اور نامور نہیں۔ ورنہ - - - - مر گئے مردود جن کا</w:t>
        <w:br/>
        <w:t>....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۸۰</w:t>
        <w:br/>
        <w:t>فاتحہ نہ درود - بیوی نے تزویج کا معاہدہ کسی اور سے کر لیا ۔</w:t>
        <w:br/>
        <w:t>یہ تو اس صورت میں تھا کہ جب دو سے تیسرا نہ ہو۔ جیسا کہ حکیم موصوف</w:t>
        <w:br/>
        <w:t>کی رائے ہے کہ سلسلہ توالد کو قطع یا محدود کرنا چاہیے یعنی اولاد نہ ہو یا ایک</w:t>
        <w:br/>
        <w:t>دو سے زائد نہ ہو۔ اس صورت میں یہ قاعدہ شاید مستحسن ہو لیکن حکیم موصوف</w:t>
        <w:br/>
        <w:t>کی رائے کے برخلاف اگر کیسی بیوقوف مرد یا عورت کو اولاد کی ہوس ہوئی تو</w:t>
        <w:br/>
        <w:t>سخت مشکل پڑے گی۔ اسکے لیے بیوی کو وقتا فوقتا سیک لیو ( رخصت بیماری )</w:t>
        <w:br/>
        <w:t>لینا پڑے گی اور اگر اس بیماری نے ترقی کی تو نوکری تشریف لے جائے</w:t>
        <w:br/>
        <w:t>گی اور اس صورت میں ایک امر اہم یہ ہے کہ معاملہ معاشرت میں جب</w:t>
        <w:br/>
        <w:t>مرد اور عورت دونوں کا نہ ور اور دونوں کے حق مساوی ہیں تو اولاد کی</w:t>
        <w:br/>
        <w:t>پرورش اور تربیت اور تعلیم کا بارکس کے ذمے ڈالا جائے ۔ اس حالت میں</w:t>
        <w:br/>
        <w:t>یا تو (اسٹیٹ) سلطنت کی طرف سے لڑکوں کی پرورش کا بند دلبست ہو گا او</w:t>
        <w:br/>
        <w:t>اگر بر سبیل ترحم والدین والدین نے خود اپنے ذمہ لے لیا ۔ دونوں خدا کے فضل سے</w:t>
        <w:br/>
        <w:t>بر سر کار میں سوائے اس کے کہ ٹھیکہ پر دے دی جائے اور کیا ہو سکتا ہے ۔ ہر</w:t>
        <w:br/>
        <w:t>ایک اولاد کو وہی لطف آئے گا جو حضرت آدم کو آیا ہوگا ۔ باپ کی شفقت</w:t>
        <w:br/>
        <w:t>اور آغوش مادر کا لطف دونوں سے محروم رہے گا۔</w:t>
        <w:br/>
        <w:t>خلاصہ یہ کہ رفتہ رفتہ تمام انسان یہ سمجھنے لگیں گے کہ کو پا وہ بذریعہ</w:t>
        <w:br/>
        <w:t>کلوں کے پیدا کیے گئے ہیں اور اصول میکانی کی بناء پر ان کی پرورش ہوئی ہے۔</w:t>
        <w:br/>
        <w:t>اس حالت میں حقوق والدین کا جس دیس کسی اولاد کو باقی نہ رہے گا اور رفتہ</w:t>
        <w:br/>
        <w:t>رفتہ وہ حالت پیدا ہوگی کہ صاحبزادے بلند اقبال ہائی کورٹ کے حج ہیں اور</w:t>
        <w:br/>
        <w:t>والد ماجد خیرات خانے کے ٹکڑے توڑ رہے ہیں۔</w:t>
        <w:br/>
        <w:t>مرزا صاحب کا مفہوم میاں بیوی کا یہ تھا کہ دونوں وجود اور بقائے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منزل کے لیے لازم و محروم ہیں اور دونوں کے جدا جدا فرائض ہیں۔</w:t>
        <w:br/>
        <w:t>مرد کا فرض ہے منزل کے لیے ضروریات کا مہیا کرنا۔ عورت کا فرض</w:t>
        <w:br/>
        <w:t>ہے منزل کی اندرونی حالت کو درست رکھنا۔ یہ دونوں کے فرض ان دونوں</w:t>
        <w:br/>
        <w:t>لفظوں سے بہت اچھی طرح تعبیر کیے جاسکتے ہیں ۔ مرد کا فرض ---- کمانی</w:t>
        <w:br/>
        <w:t>عورت کا فرض --- گرمہستی ۔ ان دونوں میں جس نے اپنا فرض ادا نہیں</w:t>
        <w:br/>
        <w:t>کیا وہ غذا کا بھی گناہ گار ہے اور نظام معاشرت کا بھی اور اس گناہ کی دنیا</w:t>
        <w:br/>
        <w:t>میں یہ سزا ہونا چاہیے کہ ایسے مرد یا عورت کے حقوق منزلی ضبط کر لیے</w:t>
        <w:br/>
        <w:t>جائیں ۔ نکھٹو میاں شوہریت کی لیاقت نہیں رکھتا اور پھو پر عورت اس</w:t>
        <w:br/>
        <w:t>قابل نہیں کہ دو کسی شریف کی بی بی ہو سکے ۔</w:t>
        <w:br/>
        <w:t>سکینہ اس لڑکی کا نام تھا جس کے ساتھ مرز اصاحب نے احمد علی</w:t>
        <w:br/>
        <w:t>کا عقد تجو یز کیا تھا) کا سن دس گیارہ برس کا تھا۔ بھولی بھائی صورت تھی۔</w:t>
        <w:br/>
        <w:t>ماں باپ دونوں ہی بچپنے کے زمانے میں مر چکے تھے ۔ ماں کے مرنے کے</w:t>
        <w:br/>
        <w:t>بعد اس کو خالہ نے اپنی حمایت میں لے لیا تھا ۔ وہ بھی قضائے انہی سے فوت</w:t>
        <w:br/>
        <w:t>ہو گئیں ۔ یہ اس وقت کا ذکر ہے جب سکینہ کا سن سات برس کا تھا۔ اب یہ</w:t>
        <w:br/>
        <w:t>لڑکی خالو کے پاس ہیں۔ انھوں نے بھی زوجہ کے مرنے کے بعد عقد ثانی</w:t>
        <w:br/>
        <w:t>کیا۔ اس سے ناظرین بخوبی سمجھ سکتے ہیں کہ جس گھر میں رہتی تھی اس گھر</w:t>
        <w:br/>
        <w:t>کے مالکوں میں کسی کو سکینہ کے ساتھ کوئی طبعی تعلق نہ تھا۔ اس یتیم لڑکی کی</w:t>
        <w:br/>
        <w:t>پرورش ایک ترس خدا کا کام تھا۔ سکینہ کے خالہ بیچارے بہت ہی غریب</w:t>
        <w:br/>
        <w:t>تھے۔ مرثیہ خوانی کرتے تھے۔ سالی بھر کے بعد سو روپیہ ان کو ایک نہیں ریاست</w:t>
        <w:br/>
        <w:t>سے ملتے ۔ اس پر چار اولا دیں زوجہ اولی سے ، ایک لڑکی زوجہ ثانیہ سے۔</w:t>
        <w:br/>
        <w:t>سکینہ کا نصیب اچھا تھا کہ مرزا صاحب کے دل میں اس کی محبت پیدا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۸۲</w:t>
        <w:br/>
        <w:t>ہو گئی مگر اس میں ایک مشکل یہ تھی کہ احمد علی کا سین پندرہ برس کا تھا ۔ وہ</w:t>
        <w:br/>
        <w:t>ابھی مڈل کلاس میں پڑھتا تھا ۔ مرزا کی یہ رائے تھی کہ انٹرنس پاس</w:t>
        <w:br/>
        <w:t>کرنے کے بعد شادی کر دینا چاہئیے ۔ مرزا بچپنے کی شادی کے خلاف تھے</w:t>
        <w:br/>
        <w:t>مگر جوان ہوتے ہی لڑکے لڑکی کی شادی کر دینے کو فرض سمجھتے تھے۔</w:t>
        <w:br/>
        <w:t>مرزا نے سکینہ کے خالو سے مل کر اس کو اپنی سر پرستی میں لے لیا اور</w:t>
        <w:br/>
        <w:t>فرزندوں کی طرح پرورش کرنے لگے ۔ سکینہ دبی دبائی لڑکی تھی ۔ چند ہی</w:t>
        <w:br/>
        <w:t>روز میں مرزا صاحب کی بیوی نے اسے اپنے ڈھنگ پر لگا لیا۔ تین برس</w:t>
        <w:br/>
        <w:t>کے بعد احمد علی کے ساتھ عقد کر دیا گیا۔</w:t>
        <w:br/>
        <w:t>جس طرح مرزا نے بہو کو تعلیم دی ۔ بعینہ یہی خیال داماد کی نسبت</w:t>
        <w:br/>
        <w:t>تھا۔ مگر اس مطلب کے لیے انھوں نے کیسی لڑکے کو پرورش نہیں کیا۔ اس</w:t>
        <w:br/>
        <w:t>میں یہ ہم تھی کہ اگر ایسا کیا جائے گا تو صاحبزادے سسرال کے پکڑے توڑنے</w:t>
        <w:br/>
        <w:t>کے عادی ہو جائیں گے ۔ ان سے پھر کوئی کام نہ ہوگا۔ لڑکی ایسے لڑکے سے</w:t>
        <w:br/>
        <w:t>نہ دے گی ۔ عمر بھر بے لطفی رہے گی مگر اب لڑکی بھی بیاہنے کے لائق ہو گئی</w:t>
        <w:br/>
        <w:t>ہے۔ آخر اپنے دوستوں میں سے ایک صاحب واحد حسین نامی تھے ۔ انھوں</w:t>
        <w:br/>
        <w:t>نے شادی کا پیغام دیا ۔ لڑکے کے چال چلن سے مرزا بخوبی واقف تھے ۔ اس</w:t>
        <w:br/>
        <w:t>لیے کہ اگر چہ پہلے سے اس کا سان دگمان بھی نہ تھا کہ اس لڑکے کے ساتھ</w:t>
        <w:br/>
        <w:t>لڑکی کا عقد کیا جائے گا۔ لیکن مرزا کو اپنے اور اپنے احباب کے لڑکوں کی</w:t>
        <w:br/>
        <w:t>تعلیم سے ایک قدرتی لگاؤ تھا۔ اس لیے مرزا اس لڑکے کی حالت سے</w:t>
        <w:br/>
        <w:t>بخوبی واقف تھے ۔ پیغام آتے ہی مرزا نے منظور کیا۔ معمولی رسوم کے</w:t>
        <w:br/>
        <w:t>بعد شادی کر دی گئی ۔ لڑکے لڑکی دونوں کی شادیوں میں مرزا صاحب نے</w:t>
        <w:br/>
        <w:t>خلاف جمہور تمام بیہودہ رسموں کو ترک کر دیا ۔ خاص احباب کی دعوت کے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۸۳</w:t>
        <w:br/>
        <w:t>سوا اور کسی قسم کا سامان نہیں کیا گیا ۔ نہ رنڈیاں ناچیں ۔ نہ بھانڈ بھگیتوں کو بلایا ۔</w:t>
        <w:br/>
        <w:t>لڑکے کی شادی میں تو دونوں طرف کا اختیار خود ان ہی کو تھا ۔ سکینہ</w:t>
        <w:br/>
        <w:t>کے خالو برائے نام شریک ہو گئے تھے اور جو کچھ انھوں نے سکینہ کو اپنی خوشی</w:t>
        <w:br/>
        <w:t>سے دیا اس کو نہایت ہی شکر گزاری سے منظور کر لیا۔ لڑکی کی شادی میں یہ</w:t>
        <w:br/>
        <w:t>شرط پہلے ہی کر لی گئی تھی کہ مانجھا ۔ ساچق - برات بطور متعارف نہ ہو گا۔ صرف</w:t>
        <w:br/>
        <w:t>شرعی عقد کیا جائے گا۔ دولھا کی ماں کو ڈومنیوں کے بلوانے پر بہت اصرار</w:t>
        <w:br/>
        <w:t>تھا مگر مرزا صاحب نے ہرگز منظور نہ کیا۔ شربت پلائی کی رسم کو مرزا بہت ہی</w:t>
        <w:br/>
        <w:t>برا جانتے تھے ۔ اس لیے اکثر عزیزوں اور دوستوں سے بگڑ گئی ۔ مگر مرزا ان</w:t>
        <w:br/>
        <w:t>لوگوں میں نہ تھے جن کو کسی امر معقول میں نظامِ معاشرت کی متابعت میں</w:t>
        <w:br/>
        <w:t>کوئی عذر نہیں ہے ۔ الا ان امور میں جو خلاف خدا در سول یا خلاف عقل ہوں۔</w:t>
        <w:br/>
        <w:t>امور جائز میں ہم نظام معاشرت کی اسی طرح فرماں برداری کریں گے جس</w:t>
        <w:br/>
        <w:t>طرح سلطنت کے قانون کی یا تشریع کے احکام کی ۔ مگر جو رسم اور قانون کے</w:t>
        <w:br/>
        <w:t>خلاف ہوگا۔ اس میں نظام معاشرت کا مقابلہ پوری قوت سے کیا جائے گا۔</w:t>
        <w:br/>
        <w:t>لڑکے لڑکیوں کی شادیوں کے بعد مرزا بہت ہی سبکدوش ہو گئے ۔ اب انھوں</w:t>
        <w:br/>
        <w:t>نے وہ طریقہ زندگی اختیار کیا جس یہ دنیا میں بہشت کا لطف آتا تھا۔</w:t>
        <w:br/>
        <w:t>بشرطیکہ بہشت میں طبعی محنت بھی اسباب عیش میں داخل ہو ۔ مرزا کا</w:t>
        <w:br/>
        <w:t>یہ خیال تھا کہ بغیر محنت کے زندگی بسر ہی نہیں ہو سکتی۔</w:t>
        <w:br/>
        <w:t>اب انھوں نے لکھنو کے قریب ایک موضع میں ایک قطعہ زمین خود</w:t>
        <w:br/>
        <w:t>کاشت کیا ۔ سال میں صرف دو ایک مہینہ لکھنو میں رہتے تھے ۔ باقی تمام سال</w:t>
        <w:br/>
        <w:t>گویا وہیں گھر تھا۔ شہر میں مرزا کا دل نہ لگتا تھا اس لیے کہ یہاں ان کی ڈسپی</w:t>
        <w:br/>
        <w:t>کا کوئی سامان مہیا نہ تھا۔ ان کے دو شغل تھے ۔ ایک مشقت ۔ دوسر نے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