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۱۱۵</w:t>
        <w:br/>
        <w:t>انگریز کا بنوایا ہوا ۔ کچھ کرایہ دینا پڑتا ہے۔ خیر کوئی خفا ہو جائے ہمارا خدا خفا نہ</w:t>
        <w:br/>
        <w:t>ہو۔ کوئی نہ کوئی جگہ رہنے کو مل ہی جائے گی ۔ کیا مردوں کو جگہ ہے زندوں کو</w:t>
        <w:br/>
        <w:t>نہیں ۔ پردیس کا واسطہ یہاں دو آدمی مل جل کے رہتے تھے ۔ دکھ</w:t>
        <w:br/>
        <w:t>بیماری میں سب طرح آرام لمتا۔ مگر وہ تو بعضے لوگوں کو اکیلے رہنے کی عادت</w:t>
        <w:br/>
        <w:t>ہے۔ دو سے تیسرا آنکھ میں ٹھیکرا ، ہے ہے کیا بری عادت ہے۔ ایسے بھی</w:t>
        <w:br/>
        <w:t>لوگ ہوتے ہیں جن کو چار آدمیوں کی آبادی نہیں اچھی لگتی ۔ آدم بیزار ۔</w:t>
        <w:br/>
        <w:t>یہ سب باتیں مرزا عابد حسین کی بیوی اپنے کانوں سنتی رہیں مگر ایک کان</w:t>
        <w:br/>
        <w:t>گون گا کر لیا۔ ایک بہرا ۔ خلاصہ یہ کہ مرزا فرا حسین کی بیوی سوار ہو گئیں ۔ مرزا</w:t>
        <w:br/>
        <w:t>فدا حسین کو اس علیحدگی کا ضرور ملال ہوا ۔ اس خیال سے کہ تنخواہ قلیل تھی ۔</w:t>
        <w:br/>
        <w:t>میاں کل اخراجات کے بار سے سبک دوش تھے ۔ صرف اپنے دم کی فکر تھی ۔</w:t>
        <w:br/>
        <w:t>اب سارے گھر کا خرچہ اور وہی پندرہ ر دیئے ۔ مگر ان مصلحتوں کو ان کی بیوی</w:t>
        <w:br/>
        <w:t>کیا سمجھتی تھیں اور اگر سمجھتی بھی تھیں تو ان کی زبان کب مانتی تھی۔</w:t>
        <w:br/>
        <w:t>القصہ مرزا ندا حسین صاحب نے اپنے بیوی بچوں کو اس مکان میں</w:t>
        <w:br/>
        <w:t>اتا را۔ اس مکان کو دیکھ کے بیوی بہت گھبرا میں۔ ایک دن وہ تھا کہ انجیر صاحب</w:t>
        <w:br/>
        <w:t>کے بنگلے کو یہ نام رکھتی تھیں۔ اسے ہے یہ بھی کوئی مکان ہے جس میں انگنائی</w:t>
        <w:br/>
        <w:t>نہیں ۔ کمروں میں گھٹے بیٹھے رہو۔ اس مکان میں چھوٹی سی انگنائی ضرور تھی ،</w:t>
        <w:br/>
        <w:t>مگر نیچی چھتیں۔ تنگ مکان ۔ دروازے سے جھانک کے ادھر ادھر دیکھا۔</w:t>
        <w:br/>
        <w:t>کوسوں تک کا جنگل تھا۔ بھلا شہر کے رہنے والوں خصوصا عورتوں کا ایسی</w:t>
        <w:br/>
        <w:t>جگہ کیا دل لگتا ۔ کچھ دن رہے گاڑی پہنچی تھی۔ سر شام تو بالکل ہی دم قلق</w:t>
        <w:br/>
        <w:t>کرنے لگا ۔ رات کو تین بجے تک مارے خوف کے نیند نہ آئی۔</w:t>
        <w:br/>
        <w:t>دوسرے دن زندگی کا سہارا اس طرح ہوا کہ چوکیدار کی جور منشی جی کی</w:t>
      </w:r>
    </w:p>
    <w:p>
      <w:r>
        <w:rPr>
          <w:sz w:val="14"/>
        </w:rPr>
        <w:t>&lt;&lt;&lt;101&gt;&gt;&gt;</w:t>
      </w:r>
    </w:p>
    <w:p>
      <w:r>
        <w:br w:type="page"/>
      </w:r>
    </w:p>
    <w:p>
      <w:r>
        <w:rPr>
          <w:sz w:val="14"/>
        </w:rPr>
        <w:t>۱۲۴</w:t>
        <w:br/>
        <w:t>مرزا عابد حسین صاحب جب اودھ کے ایک ضلع میں پہلے پہل ملازم</w:t>
        <w:br/>
        <w:t>ہو کے گئے۔ سرا میں اترے ۔ صاحب سے ملاقات کی ۔ کار سرکاری سپرد ہوا۔</w:t>
        <w:br/>
        <w:t>اس عرصے میں اس بستی کے بہت سے لوگ ان کو پہچاننے لگے۔ وجہ اس کی</w:t>
        <w:br/>
        <w:t>تھی کہ چھوٹی بستیوں میں نسبت بڑے شہروں کے بہت جلد شہرت ہو جاتی</w:t>
        <w:br/>
        <w:t>ہے۔ دو ایک صاحب شریف صورت اس کیستی کے رہنے والے جو اپنے</w:t>
        <w:br/>
        <w:t>ذاتی منافع کے باب میں بڑے خوش فکر اور دوراندیش ہوتے ہیں، ان</w:t>
        <w:br/>
        <w:t>سے سرا میں آکے ملے ۔ ایسے لوگوں کو خواہ مخواہ فکریں رہتی ہیں کہ فلاں</w:t>
        <w:br/>
        <w:t>عہدے پر کون مقرر ہوا ؟ کیس کی تبدیلی ہوئی ؟ کیس کی ترقی ہوئی ؟ کیس</w:t>
        <w:br/>
        <w:t>کا تنزل ہوا۔ غرض کہ یہ لوگ زندہ گزٹ ہوتے ہیں اور لطف یہ کہ نہ کہیں نوکر</w:t>
        <w:br/>
        <w:t>نہ چاکر نہ کوئی ذاتی معاملہ نہ مقدمہ ۔ مگر ان باتوں سے بڑے بڑے مطلب</w:t>
        <w:br/>
        <w:t>نکال لیتے ہیں۔ حکام رسی ، اہل عملہ سے حسب حیثیت رسم و راہ ۔ یہ خالص</w:t>
        <w:br/>
        <w:t>اوصاف ہیں جو منجملہ فضائل سمجھے جاتے ہیں۔</w:t>
        <w:br/>
        <w:t>مرزا صاحب سے جو لوگ آئے ملے ۔ ان میں سے ایک صاحب فدوی</w:t>
        <w:br/>
        <w:t>میاں خاندانی ہمیں اس بستی کے تھے مگر یہ شرف انقلاب روز گار یا موروثی</w:t>
        <w:br/>
        <w:t>غفلت اور اسراف یا خود ان کی اولوالعزمی یا شر کار کے تنازع قانونی یا</w:t>
        <w:br/>
        <w:t>کارندوں کی چالاکی کی وجہ سے اب صرف اضافی رہ گیا تھا۔ اگر چہ نہ ماشہ</w:t>
        <w:br/>
        <w:t>ما سبق میں ایک بزرگ زمیندار تھے ۔ مگر اب صرف برائے نام ایک موضع کا</w:t>
        <w:br/>
        <w:t>نمبر آپ کے نام سے رہ گیا تھا۔ اگر چہ اس پر بھی تصرف مالکانہ ان کے ایک</w:t>
        <w:br/>
        <w:t>کارنده هستی شیور تن کا تھا جو کہ در حقیقت اسی گھر کا ساختہ پر داختہ تھا۔ مگراب</w:t>
        <w:br/>
        <w:t>خود ان سے بدرجہا متمول اور ان کی کل موروثی جائداد کا اصلی مالک تھا مگر</w:t>
        <w:br/>
        <w:t>به لحاظ اخلاق ظاہری جو کہ اکثر کسی مصلحت پر مبنی ہوتا ہے ۔ وہ بھی ابھی تک</w:t>
      </w:r>
    </w:p>
    <w:p>
      <w:r>
        <w:rPr>
          <w:sz w:val="14"/>
        </w:rPr>
        <w:t>&lt;&lt;&lt;102&gt;&gt;&gt;</w:t>
      </w:r>
    </w:p>
    <w:p>
      <w:r>
        <w:br w:type="page"/>
      </w:r>
    </w:p>
    <w:p>
      <w:r>
        <w:rPr>
          <w:sz w:val="14"/>
        </w:rPr>
        <w:t>۱۲۵</w:t>
        <w:br/>
        <w:t>ان سے یہ مراعات پیش آتا تھا ۔ اصل وجہ یہ تھی کہ موضع سجن پورہ جہاں کا وہ</w:t>
        <w:br/>
        <w:t>اصلی باشندہ تھا اسی کے یہ برائے نام نمبر دار کھتے تحصیل وصول شیور تن کے</w:t>
        <w:br/>
        <w:t>پاس تھی۔ مگر رعایا ابھی تک انھیں کا رعب و داب مانتی تھی اور اسامیوں سے</w:t>
        <w:br/>
        <w:t>دبا کے کبھی کبھی کچھ انھیں بھی وصول ہو جایا کرتا تھا۔ ایک اور وجہ شیور تن</w:t>
        <w:br/>
        <w:t>کی ان سے دینے کی یہ تھی کہ شیورتن ایک چھوٹے درجہ کا آدمی تھا اور نسبتی</w:t>
        <w:br/>
        <w:t>کے لوگ بسبب ان کی قدیمی ریاست کے ان کو مانتے تھے اور اسی خصوصیت</w:t>
        <w:br/>
        <w:t>کے لحاظ سے حکام اور اہل عملہ تک ان کی رسائی سہولت ہو سکتی تھی ۔</w:t>
        <w:br/>
        <w:t>شیورتن کو ان سے بہت مدد ملتی تھی۔ اس لیے کہ اکثر مقدمات میں سعی سفارش</w:t>
        <w:br/>
        <w:t>کہنا ، سننا جو کچھ ہوتا تھا وہ ان ہی کے ذریعے سے ہوتا تھا۔ یہ دوا دوش،</w:t>
        <w:br/>
        <w:t>تملق و چاپلوسی جو اکثر موقعوں پر کرنا پڑتی تھی ۔ اس کا تمام فائدہ شیور تن</w:t>
        <w:br/>
        <w:t>کو حاصل ہوتا تھا ۔ آپ کا منشاء صرف اس قدر تھا کہ لوگ یہ سمجھیں کہ</w:t>
        <w:br/>
        <w:t>فردی علاقہ دار ہے اور ندی کے قبضے میں ابھی کل مواضع ہیں۔ اور</w:t>
        <w:br/>
        <w:t>شیور تن صرف ایک کارندہ ہے ۔ صرف اس قدر تفاخر کے تحفظ کے</w:t>
        <w:br/>
        <w:t>واسطے آپ ہر طرح کی مشقتیں اور صعوبتیں گوارہ کرتے تھے لیبستی میں جبس</w:t>
        <w:br/>
        <w:t>قدر مکانات آپ کے بزرگوں کے تھے وہ اب شیور تن کے قبضے میں تھے</w:t>
        <w:br/>
        <w:t>اور ان میں اکثر اہل عملہ رہا کرتے تھے ۔ اس کا کرایہ شیور تن ماہ بہ ماہ وصول</w:t>
        <w:br/>
        <w:t>کر لیتا تھا ۔ از بسکہ کرا یہ لینا آپ اپنی شان کے خلاف سمجھتے تھے ۔ لہٰذا اگر کبھی</w:t>
        <w:br/>
        <w:t>اس کا ذکر کسی موقع پر آیا تو آپ اس سے نجاشی فرماتے تھے ۔ اور شیور تن کو</w:t>
        <w:br/>
        <w:t>غائبانہ کلمات نا ملائم سے یاد فرماتے ۔</w:t>
        <w:br/>
        <w:t>اسم مبارک آپ کا فدا علی تھا۔ مگر اس نام سے بہت کم لوگ واقف</w:t>
        <w:br/>
        <w:t>تھے ۔ لوگ آپ کو اکثر فردی میاں کے نام سے جانتے تھے ۔ آپ کا خود یہ</w:t>
      </w:r>
    </w:p>
    <w:p>
      <w:r>
        <w:rPr>
          <w:sz w:val="14"/>
        </w:rPr>
        <w:t>&lt;&lt;&lt;103&gt;&gt;&gt;</w:t>
      </w:r>
    </w:p>
    <w:p>
      <w:r>
        <w:br w:type="page"/>
      </w:r>
    </w:p>
    <w:p>
      <w:r>
        <w:rPr>
          <w:sz w:val="14"/>
        </w:rPr>
        <w:t>۱۲۶</w:t>
        <w:br/>
        <w:t>بیان تھا کہ فدوی تخلص ہے ۔ مگر اصل وجہ یہ تھی کہ ابتدائے سال میں آپ</w:t>
        <w:br/>
        <w:t>اس لفظ کو اپنی نسبت بہت استعمال فرماتے تھے۔ مثلاً " فدوی حاضر ہوا</w:t>
        <w:br/>
        <w:t>تھا۔ اور فدوی غائب ہوا ۔ اور عرض فدوی کی یہ ہے ۔ اور فدوی آپ</w:t>
        <w:br/>
        <w:t>کا قدیمی نیازمند ہے ؟ اس لفظ کے کثرت استعمال کی وجہ سے لوگوں نے</w:t>
        <w:br/>
        <w:t>آپ کا نام فردی میاں رکھ لیا۔ پہلے غائبانہ اور پھر بالمشافہ اسی اسم سے</w:t>
        <w:br/>
        <w:t>موسوم ہو گئے ۔ آپ نے مصلحتا یہی تخلص اپنا قرار دے لیا۔ کیونکہ آپ کے</w:t>
        <w:br/>
        <w:t>تخلص کی ( جواب کسی کو یاد بھی نہ تھا، شہرت نہ ہونے پائی کہ یہ لقب مشہور ہو گیا۔</w:t>
        <w:br/>
        <w:t>اسی حالت میں اس تخلص کو بٹہ کھاتے میں ڈال کر دم نقدی تخلص اختیار کر لینا</w:t>
        <w:br/>
        <w:t>علین مصلحت تھی ۔</w:t>
        <w:br/>
        <w:t>مرزا عابد حسین کے تقرر کی خبر ضلع میں ان کے آنے سے پہلے آپ کو مل گئی</w:t>
        <w:br/>
        <w:t>تھی جس دن آپ تشریف لائے اس کے دوسرے ہی دن آپ سرا میں</w:t>
        <w:br/>
        <w:t>پہنچ گئے۔ پھر ملاقات کر لینا کتنی بڑی بات تھی ۔</w:t>
        <w:br/>
        <w:t>مرزا صاحب چار بجے کے بعد سرا میں آئے ابھی بیٹھے ہی تھے کہ آپ نازل</w:t>
        <w:br/>
        <w:t>ہوئے اور بھٹیاری سے دریافت کر کے بے تکلف مرزا صاحب کے پاس چلے آئے۔</w:t>
        <w:br/>
        <w:t>فدوی : فردی آداب عرض کرتا ہے ۔</w:t>
        <w:br/>
        <w:t>مرزا صاحب : تسلیم !</w:t>
        <w:br/>
        <w:t>مرزا صاحب بہت دیر آشنا تھے ۔ مگر اس کا یہ مطلب نہیں ہے کہ وضع</w:t>
        <w:br/>
        <w:t>تہذیب کے پابند نہ ہوں ۔ جب ایک شریف صورت اس طرح تعارف کرے</w:t>
        <w:br/>
        <w:t>تو اس سے بے رخی کیوں کریں ۔</w:t>
        <w:br/>
        <w:t>آئے تشریف لائیے ۔</w:t>
        <w:br/>
        <w:t>اس وقت اتفاق سے بھٹیارہ اس طرف کسی ضرورت سے آنکلا ۔</w:t>
      </w:r>
    </w:p>
    <w:p>
      <w:r>
        <w:rPr>
          <w:sz w:val="14"/>
        </w:rPr>
        <w:t>&lt;&lt;&lt;104&gt;&gt;&gt;</w:t>
      </w:r>
    </w:p>
    <w:p>
      <w:r>
        <w:br w:type="page"/>
      </w:r>
    </w:p>
    <w:p>
      <w:r>
        <w:rPr>
          <w:sz w:val="14"/>
        </w:rPr>
        <w:t>۱۲۷</w:t>
        <w:br/>
        <w:t>اس نے کہا ۔ فردی میاں سلام " اسی طرح آپ کو کئی شخصوں نے سلام کیا</w:t>
        <w:br/>
        <w:t>چلنے نام بتانے کی بھی ضرورت نہ ہوئی ۔ مرزا صاحب نے از راہ احتیاط اسم</w:t>
        <w:br/>
        <w:t>مبارک دریافت کیا ۔</w:t>
        <w:br/>
        <w:t>فردی میاں :۔ بس یہی " فردی</w:t>
        <w:br/>
        <w:t>مرزا صاحب :- (کیسی قدر تعجب سے درست !</w:t>
        <w:br/>
        <w:t>فدوی میاں جی ہاں۔ وہ اصل حقیقت یہ ہے کہ نام تو میرا فدا علی ہے ۔ مگر</w:t>
        <w:br/>
        <w:t>فدو کی تخلص ہے۔ یہی زبان زد ہر کس و ناکس ہو گیا ۔</w:t>
        <w:br/>
        <w:t>مرزا صاحب :- بہت مبارک !</w:t>
        <w:br/>
        <w:t>ندوی میاں :۔ آپ کی تشریف آوری کی خبر سن کے میں بہت مشتاق</w:t>
        <w:br/>
        <w:t>تھا کہ آپ سے ملوں ۔ اس لیے کہ یہاں حکام اور اہل عملہ میں کوئی</w:t>
        <w:br/>
        <w:t>صاحب ایسے نہیں ہیں جو فردی کو نہ جانتے ہوں۔</w:t>
        <w:br/>
        <w:t>مرزا صاحب : ۔ میں جانتا ہوں کہ اکثر صاحبوں کو اس قسم کا شوق ہوتا ہے ۔</w:t>
        <w:br/>
        <w:t>فردی میاں :۔ جی ہاں ، شوق کیا ایک لت سی ہو گئی ہے ۔ آپ جانیے یار باشی</w:t>
        <w:br/>
        <w:t>میں تو وہ مزہ ہے کہ جہاں اس کا چسکا پڑا پھر نہیں چھوٹتا۔</w:t>
        <w:br/>
        <w:t>مرزا صاحب : - صحیح ہے جس کو جس بات کا شوق ہو جائے ۔ اگر اس میں تضلع</w:t>
        <w:br/>
        <w:t>اوقات بھی ہو مگر انسان سے بمشکل ترک ہو سکتا ہے۔</w:t>
        <w:br/>
        <w:t>مرزا صاحب کے ان بلیغ فقروں کا مطلب یا تو فردی میاں سمجھے</w:t>
        <w:br/>
        <w:t>نہیں یا سمجھ بوجھ کے تجاہل عارفانہ فرمایا۔ اس لیے کہ مرزا صاحب تو کچھ</w:t>
        <w:br/>
        <w:t>ایسے گھڑے تھے بھی نہیں۔ آپ تو ایسے ایسے حکام اور اہل کاروں سے</w:t>
        <w:br/>
        <w:t>مل چکے تھے جوڑ کھائی میں شہرہ آفاق تھے اور فردی کو اس بات کا فخر تھا</w:t>
        <w:br/>
        <w:t>که مرزا صاحب کیا چیز تھے ۔ جیمس صاحب جو بیہودہ ملاقاتوں سے اس</w:t>
      </w:r>
    </w:p>
    <w:p>
      <w:r>
        <w:rPr>
          <w:sz w:val="14"/>
        </w:rPr>
        <w:t>&lt;&lt;&lt;105&gt;&gt;&gt;</w:t>
      </w:r>
    </w:p>
    <w:p>
      <w:r>
        <w:br w:type="page"/>
      </w:r>
    </w:p>
    <w:p>
      <w:r>
        <w:rPr>
          <w:sz w:val="14"/>
        </w:rPr>
        <w:t>۱۳۸</w:t>
        <w:br/>
        <w:t>قدر نافر اور ہارب تھے کہ جو کوئی بلا وجہ ان کی ملاقات کو جاتا تھا ، ڈنڈا</w:t>
        <w:br/>
        <w:t>لے کے پیچھے دوڑتے تھے ۔ ان سے بھی فردی میاں مل چکے تھے اور جب</w:t>
        <w:br/>
        <w:t>تک وہ اس ضلع میں رہے برابر ہر دو شنبہ کو سلام کے لیے جایا کیسے</w:t>
        <w:br/>
        <w:t>علی ہذالقیاس ڈپٹی تہور حسین خاں صاحب جنھوں نے اپنے بنگلے پر تختی لکھ</w:t>
        <w:br/>
        <w:t>کے لگادی تھی کہ کوئی میری ملاقات کو نہ آئے ۔ وہاں بھی فردی پہنچے گئے۔</w:t>
        <w:br/>
        <w:t>اور آخر اس قدر رسم بہم پہنچایا کہ ان کا پیچجوان پیا۔ ان کے خاصدان</w:t>
        <w:br/>
        <w:t>سے پان کھایا ۔</w:t>
        <w:br/>
        <w:t>نددی میاں :۔ (مرزا عابد حسین سے) یہاں سرا میں تو آپ کو تکلیف ہوگی؟</w:t>
        <w:br/>
        <w:t>مرزا صاحب : - جی ہاں ۔ ہاں ۔ ابھی کل تو آیا ہوں مکان تلاش کر کے اٹھ جاؤنگا۔</w:t>
        <w:br/>
        <w:t>فردی میاں :۔ فردی کے مکانات لا تعداد لا تحصیٰ ہیں۔ خالی پڑے ہیں ۔</w:t>
        <w:br/>
        <w:t>جو پسند آئے اس میں اٹھ چلیے ۔</w:t>
        <w:br/>
        <w:t>مرزا صاحب -:- کسی قدر تا تل کے بعد کس کرائے کے مکانات ہوں گے؟</w:t>
        <w:br/>
        <w:t>فردی میاں :۔ (مسکرا کر) آپ کو معلوم نہیں۔ دیہات میں اس</w:t>
        <w:br/>
        <w:t>بات کا عیب ہے ۔</w:t>
        <w:br/>
        <w:t>مرنہ ا صاحب :۔ مگر میں اس کو معیوب سمجھتا ہوں کہ بلا کرایہ کسی کے مکان</w:t>
        <w:br/>
        <w:t>پر رہوں ۔</w:t>
        <w:br/>
        <w:t>فدوی میاں :۔ مگر جب کسی غیر کا مکان ہونا ۔ مرزا صاحب اس کا جواب</w:t>
        <w:br/>
        <w:t>دینے ہی کو سھتے کہ میری آپ کی کب کی شناسائی ہے ۔ مگر اسی اثناء</w:t>
        <w:br/>
        <w:t>میں ان سے ایک اور صاحب ملنے کو آگئے ۔</w:t>
        <w:br/>
        <w:t>پنڈت جانکی پریشاد صاحب ان کے ہم مکتب دوست جو اس</w:t>
        <w:br/>
        <w:t>ضلع میں تھا میدا ر تھے۔ مرزا صاحب ان سے مخاطب ہوگئے ۔ فردی میاں</w:t>
      </w:r>
    </w:p>
    <w:p>
      <w:r>
        <w:rPr>
          <w:sz w:val="14"/>
        </w:rPr>
        <w:t>&lt;&lt;&lt;106&gt;&gt;&gt;</w:t>
      </w:r>
    </w:p>
    <w:p>
      <w:r>
        <w:br w:type="page"/>
      </w:r>
    </w:p>
    <w:p>
      <w:r>
        <w:rPr>
          <w:sz w:val="14"/>
        </w:rPr>
        <w:t>۱۲۹</w:t>
        <w:br/>
        <w:t>سے ان سے حسب معمول بے تکلفی کی ملاقات تھی۔ بلکہ کچھ مذاق بھی فیما بین ہوتا</w:t>
        <w:br/>
        <w:t>تھا۔ مکان کا تذکرہ پنڈت صاحب کے سامنے بھی ہوا۔ پنڈت صاحب</w:t>
        <w:br/>
        <w:t>نے بھی یہی کہا کہ قدری میاں کے کئی مکان خالی ہیں کوئی ان میں سے پسند</w:t>
        <w:br/>
        <w:t>کر کے اٹھ جائیے۔ ایک عہدے دار پولیس کے کہنے سے مرزا عابد حسین کو</w:t>
        <w:br/>
        <w:t>یہ تو اطمینان ہوا کہ فدوی میاں قابل اعتماد شخص ہیں ۔</w:t>
        <w:br/>
        <w:t>مرزا صاحب :- مگر آپ فرماتے ہیں کہ میں کرایہ نہ لوں گا۔</w:t>
        <w:br/>
        <w:t>پنڈت صاحب :- اچھا اٹھ جائیے ۔ حساب دوستان در دل کا معاملہ</w:t>
        <w:br/>
        <w:t>ہو جائے گا۔</w:t>
        <w:br/>
        <w:t>مرزا صاحب اس معمے کو نہ سمجھے ۔ مگر چپ ہور ہے۔ اس اثناء میں</w:t>
        <w:br/>
        <w:t>ندوی میاں کسی ضرورت سے اٹھ گئے۔</w:t>
        <w:br/>
        <w:t>پنڈت صاحب نے اصل حقیقت مرزا صاحب کے ذہن نشین کر دی۔</w:t>
        <w:br/>
        <w:t>علوم ہوا کہ مکان کا اصل مالک شیور تن ہے ۔ وہ آپ کے گھر کا کارندہ تھا</w:t>
        <w:br/>
        <w:t>اس لیے آپ اس کو مال مملوک سمجھ کے اپنا مال سمجھتے ہیں۔</w:t>
        <w:br/>
        <w:t>مرزا عابد حسین :- مگر یہ تو کہیے کہ یہ حضرت میرے اوقات میں تو ہارج نہ</w:t>
        <w:br/>
        <w:t>ہوں گے ۔ کیوں کہ آپ جانتے ہیں میں اس قسم کی ملاقاتوں سے</w:t>
        <w:br/>
        <w:t>گھبراتا ہوں ۔</w:t>
        <w:br/>
        <w:t>پنڈت صاحب :- کچھ ایسے ہارج نہ ہوں گے ۔ مکان میرے دیکھے</w:t>
        <w:br/>
        <w:t>ہوئے ہیں۔ ان میں سے بڑا مکان جو آج کل خالی ہے ، اس میں پہلے</w:t>
        <w:br/>
        <w:t>تحصیلدار صاحب رہتے تھے ، آپ کی قسمت سے ان کی تبدیلی ہوگئی۔</w:t>
        <w:br/>
        <w:t>فوڑا لے لیجیے نہیں تو کوئی نہ کوئی لے لے گا اور آپ کو افسوس ہو گا۔</w:t>
        <w:br/>
        <w:t>ان کے ہارج ہونے کی یہ صورت ہے کہ اس قسم کے لوگ جو بہت</w:t>
      </w:r>
    </w:p>
    <w:p>
      <w:r>
        <w:rPr>
          <w:sz w:val="14"/>
        </w:rPr>
        <w:t>&lt;&lt;&lt;107&gt;&gt;&gt;</w:t>
      </w:r>
    </w:p>
    <w:p>
      <w:r>
        <w:br w:type="page"/>
      </w:r>
    </w:p>
    <w:p>
      <w:r>
        <w:rPr>
          <w:sz w:val="14"/>
        </w:rPr>
        <w:t>۱۳۰</w:t>
        <w:br/>
        <w:t>لوگوں سے ملتے رہتے ہیں وہ کسی قدر مزاج شناس شناس ہو جاتے ہیں۔ وہ</w:t>
        <w:br/>
        <w:t>آئیں گے ضرور خواہ ان کے مکان میں رہیے خواہ نہ رہیے ۔ مگر جب</w:t>
        <w:br/>
        <w:t>آپ منہ نہ لگائیں گے دو چار منٹ ٹھہر کے چلے جایا کریں گے ۔ آپ</w:t>
        <w:br/>
        <w:t>کا ہرج ہی کیا ہو گا ۔ دوسرے ایک فائدہ بھی ہوتا ہے وہ یہ کہ جس</w:t>
        <w:br/>
        <w:t>چیز کی ضرورت ہو (مسکرا کے) خواہ کیسی ہی ضرورت کیوں نہ ہو، یہ</w:t>
        <w:br/>
        <w:t>مہیا کر دیتے ہیں اور لطف یہ کہ بکفایت - مرزا صاحب پنڈت</w:t>
        <w:br/>
        <w:t>جی کے اس موقع پر مسکرانے سے کسی قدر بدظن ہو گئے تھے ۔ مگر</w:t>
        <w:br/>
        <w:t>پنڈت جی نے اپنی تقریر کو اس طرح جاری رکھا۔</w:t>
        <w:br/>
        <w:t>پنڈت جی :۔ مثلاً اب حال فی الحال تو آپ کو گھوڑے کی ضرورت ہوگی۔</w:t>
        <w:br/>
        <w:t>وہ آپ کی معرفت بہت جلد اور کفایت سے مل سکے گا۔ ماہواری</w:t>
        <w:br/>
        <w:t>غلہ ، گر ، گھی ، راب جس شئے کی ضرورت ہوگی ان کی معرفت مل</w:t>
        <w:br/>
        <w:t>جایا کرے گی۔ اسباب ضروری مثل پلنگ ، میز ، کرسیاں ، دریاں</w:t>
        <w:br/>
        <w:t>برتن ، باسن ، یہ سب ان ہی سے منگوائیے گا۔</w:t>
        <w:br/>
        <w:t>مرزا صاحب :- مگر ان سب کا معاوضہ کیا دینا ہوگا ؟</w:t>
        <w:br/>
        <w:t>پنڈت صاحب :- کوئی معاوضہ نہیں ۔ صرف دہی چند منٹ ہرج اوقات</w:t>
        <w:br/>
        <w:t>جو ان کے آنے سے ہو گا ۔ یا اگر کچھ کمیشن وغیرہ لیتے ہوں تو اس کا</w:t>
        <w:br/>
        <w:t>علم نہیں۔</w:t>
        <w:br/>
        <w:t>مرزا صاحب : اچھا ۔ اگر کمیشن لے کے عمدہ شے بہم پہنچا دیتے ہیں تو</w:t>
        <w:br/>
        <w:t>یہ کچھ ایسا معیوب نہیں۔</w:t>
        <w:br/>
        <w:t>پنڈت جی :۔ ہاں بس یہی سمجھ لیجیے ۔ میرا جہاں تک خیال ہے آپ کو ان</w:t>
        <w:br/>
        <w:t>کی ذات سے کوئی ضرر نہیں پہنچ سکتا۔ ممکن ہے کہ کچھ فائدہ</w:t>
      </w:r>
    </w:p>
    <w:p>
      <w:r>
        <w:rPr>
          <w:sz w:val="14"/>
        </w:rPr>
        <w:t>&lt;&lt;&lt;108&gt;&gt;&gt;</w:t>
      </w:r>
    </w:p>
    <w:p>
      <w:r>
        <w:br w:type="page"/>
      </w:r>
    </w:p>
    <w:p>
      <w:r>
        <w:rPr>
          <w:sz w:val="14"/>
        </w:rPr>
        <w:t>ہو جائے ۔</w:t>
        <w:br/>
        <w:t>۱۳۱</w:t>
        <w:br/>
        <w:t>مرزا صاحب :- باہمی فائدہ رسانی تمدن کا اصل اصول ہے ۔ اس کا میں</w:t>
        <w:br/>
        <w:t>منکر نہیں ہوں ۔ مگر وہ معاملات جن میں طرفین سے غیر کافی معاوضہ</w:t>
        <w:br/>
        <w:t>پر کوئی شئے ایک سے دوسرے کی طرف منتقل کی جائے یا کوئی کام</w:t>
        <w:br/>
        <w:t>کیا جائے ۔ اس کو میں نا جائز سمجھتا ہوں ۔</w:t>
        <w:br/>
        <w:t>پنڈت جی :- یہ دقیق منطق تو میری فہم سے باہر ہے۔ میرے کہنے کا خلاصہ</w:t>
        <w:br/>
        <w:t>یہ ہے کہ مکان لے لیجیے ۔ پھر جس طرح چاہے ان سے معاملت</w:t>
        <w:br/>
        <w:t>رکھیے گا۔</w:t>
        <w:br/>
        <w:t>مرزا عابد حسین :- پنڈت صاحب اصل امر تو یہ ہے کہ ایسے شخص کی معرفت</w:t>
        <w:br/>
        <w:t>مکان لینا بھی کسی قدر مسلک احتیاط سے دور ہے۔ مگر آپ</w:t>
        <w:br/>
        <w:t>فرماتے ہیں کہ اور کوئی مکان نہیں مل سکتا اور اصل معاملہ ایک</w:t>
        <w:br/>
        <w:t>شخص بھی ثالث سے ہے کہ جس کا نام آپ نے لیا تھا ؟</w:t>
        <w:br/>
        <w:t>پنڈت جی :۔ شیورتن !</w:t>
        <w:br/>
        <w:t>مرزا صاحب :- شیورتن سے ۔ لہذا مکان لیے لیتا ہوں لیکن ان کے اس</w:t>
        <w:br/>
        <w:t>عجیب اخلاق کی وجہ سے مجھے خواہ مخواہ ایک قسم کا تعلق خاطر ہو گیا۔</w:t>
        <w:br/>
        <w:t>لکھنؤ جو کہ میرا وطن اصلی ہے ، وہاں کے عامیانہ اطوار وارضاع</w:t>
        <w:br/>
        <w:t>سے مجھے نفرت ہے۔ میں سمجھتا تھا کہ باہر جا کے ایسے لوگوں سے دور</w:t>
        <w:br/>
        <w:t>رہوں گا مگر یہاں بھی وہی سامنا ہوا۔</w:t>
        <w:br/>
        <w:t>پنڈت جی :۔ جی ہاں ۔ کیا کیا جائے ۔ باہمیں مردماں بیاید ساخت .</w:t>
        <w:br/>
        <w:t>اس کے بعد پنڈت جی رخصت ہونے کو تھے کہ فردی میاں پھر</w:t>
        <w:br/>
        <w:t>نازل ہو گئے اور آتے ہی فرمانے لگے :۔ پنڈت جی ! پھر مکان دیکھ لیجیے ۔</w:t>
      </w:r>
    </w:p>
    <w:p>
      <w:r>
        <w:rPr>
          <w:sz w:val="14"/>
        </w:rPr>
        <w:t>&lt;&lt;&lt;109&gt;&gt;&gt;</w:t>
      </w:r>
    </w:p>
    <w:p>
      <w:r>
        <w:br w:type="page"/>
      </w:r>
    </w:p>
    <w:p>
      <w:r>
        <w:rPr>
          <w:sz w:val="14"/>
        </w:rPr>
        <w:t>۱۳۲</w:t>
        <w:br/>
        <w:t>مرزا صاحب نے ذرا تامل کیا ۔ لیکن پنڈت جی بھی فدوی کے</w:t>
        <w:br/>
        <w:t>ہم زبان ہو گئے ۔ لیکن مرزا صاحب بھی اٹھ کھڑے ہوئے ۔</w:t>
        <w:br/>
        <w:br/>
        <w:t>پنڈت جی کی ٹمٹم سر میں موجود تھی ۔ مرزا صاحب اور پنڈت جی داہنے</w:t>
        <w:br/>
        <w:t>بائیں اور عقب میں فردی میاں اور ایک حوالدار جو پنڈت جی کے ساتھ تھا</w:t>
        <w:br/>
        <w:t>بیٹھ گئے ۔ گاڑی روانہ ہوئی ۔ راستہ میں فردی میاں اور حوالدار میں بڑے</w:t>
        <w:br/>
        <w:t>تپاک سے باتیں ہوتی جاتی تھیں ۔ جس قدر حوالدار پنڈت جی کی ہمراہی</w:t>
        <w:br/>
        <w:t>کی وجہ سے لحاظ کرتا تھا اسی قدر فردی میاں بے باک تھے ۔</w:t>
        <w:br/>
        <w:br/>
        <w:t>اثنائے راہ میں بلا مبالغہ سو دو سو آدمیوں نے فردی میاں کو</w:t>
        <w:br/>
        <w:t>سلام کیا ہو گا ۔</w:t>
        <w:br/>
        <w:t>فردی میاں سلام ! فدوی میاں سلام ۔ یہ صدائیں دست دست</w:t>
        <w:br/>
        <w:t>بارہ بارہ قدم کے فاصلے سے سنائی دیتی تھیں ۔</w:t>
        <w:br/>
        <w:br/>
        <w:t>سلاموں کی ترتیب یہ تھی کہ جو ملا پہلے اس نے تھانہ دار صاحب</w:t>
        <w:br/>
        <w:t>کو سلام کیا۔ ماتھے پر ہاتھ رکھ کے اور بہت مؤدبانہ جھک کے یہ اول</w:t>
        <w:br/>
        <w:t>درجے کا سلام تھا۔ دوسرے درجے کا سلام مرزا صاحب کو کیا ۔ مگر وہ</w:t>
        <w:br/>
        <w:t>بھی بلا صوت و صدا - تیسرا سلام ان لفظوں کے ساتھ جو الدار صاحب</w:t>
        <w:br/>
        <w:t>سلام - ماتھے پر ابھی تک ہاتھ رہتا تھا۔ چوتھا سلام آواز بلند کے ساتھ</w:t>
        <w:br/>
        <w:t>فدوی میاں سلام !</w:t>
        <w:br/>
        <w:t>فردی میاں کا جواب بھی خصوصیات کے ساتھ ہوتا تھا۔ بھتا اسلام۔</w:t>
        <w:br/>
        <w:t>مهتو سلام -</w:t>
        <w:br/>
        <w:br/>
        <w:t>اس درمیان میں کئی دیہائی رنڈیوں نے بھی سلام کیا ۔ فروری میاں</w:t>
        <w:br/>
        <w:t>ہر ایک کا نام لے لے کے سلام کا جواب دیتے تھے ۔ بیٹا جان سلام -</w:t>
      </w:r>
    </w:p>
    <w:p>
      <w:r>
        <w:rPr>
          <w:sz w:val="14"/>
        </w:rPr>
        <w:t>&lt;&lt;&lt;110&gt;&gt;&gt;</w:t>
      </w:r>
    </w:p>
    <w:p>
      <w:r>
        <w:br w:type="page"/>
      </w:r>
    </w:p>
    <w:p>
      <w:r>
        <w:rPr>
          <w:sz w:val="14"/>
        </w:rPr>
        <w:t>۱۳۳</w:t>
        <w:br/>
        <w:t>رسولن سلام -</w:t>
        <w:br/>
        <w:t>ہر سلام کے بعد ندوی میاں مزاج پرسی کو بھی واجب سمجھتے تھے۔</w:t>
        <w:br/>
        <w:t>اور ہرشخص کے ساتھ طرز پرسش میں جدت ہوتی تھی۔ در</w:t>
        <w:br/>
        <w:t>گاڑی اس مکان تک پہنچی جسے دیکھنا منظور تھا۔ واقعی مکان قابل</w:t>
        <w:br/>
        <w:t>رہنے کے تھا۔ زنانہ مکان پختہ ۔ دو منزلیں ۔ باہر بیٹھنے کا مکان جیسے</w:t>
        <w:br/>
        <w:t>قصباتی زبان میں بیٹھکہ (به تشدید قاف) کہتے ہیں۔ نہایت ہی معقول اور</w:t>
        <w:br/>
        <w:t>اس کے سامنے بڑا سا احاطہ تھا۔ اس میں ایک طرف کھر لیں تھیں۔ گاڑی،</w:t>
        <w:br/>
        <w:t>گھوڑے اور سائیس ، خدمت گار وغیرہ کے رہنے کے لیے جا بجا کچھ درخت</w:t>
        <w:br/>
        <w:t>مختلف قسم کے لگے ہوئے تھے مگر بہت ہی بے تکے پن سے کچھ بیلا چنبیلی،</w:t>
        <w:br/>
        <w:t>کے جھنڈ ۔ کچھ مہندی کی رو میں ۔ بانس کا پھاٹک لگا تھا۔ غرض کہ مکان مرزا</w:t>
        <w:br/>
        <w:t>صاحب کو پسند آیا۔ شیور تن بھی اس موقع پر پہنچ گیا تھا۔ ایک سیاہ فام</w:t>
        <w:br/>
        <w:t>سا آدمی۔ دھوئی بندھی ہوئی ۔ اور کی چھینٹ کی مرزئی پہنے۔ اسی چھینٹ</w:t>
        <w:br/>
        <w:t>کی دوہری ٹوپی ۔ پاؤں میں چھڑو دا جوتا۔ گلے میں ایک بٹوہ پڑا ہوا ۔ یہ آپ</w:t>
        <w:br/>
        <w:t>کا درباری لباس تھا۔ کیوں کہ اس وقت آپ براہ راست کچہری سے تشریف</w:t>
        <w:br/>
        <w:t>لائے تھے ۔ تھانے دار صاحب اور مرزا صاحب کے آنے کی خبر سن کے</w:t>
        <w:br/>
        <w:t>دوڑے چلے آئے۔ شیور تن سے کرایہ کے بارے میں گفتگو ہوئی ۔ اس</w:t>
        <w:br/>
        <w:t>موقع پر فردی میاں ذرائل گئے۔ سات روپیہ ماہوار پر وہ مکان لے</w:t>
        <w:br/>
        <w:t>لیا گیا اور اسی شب کو مرزا صاحب کا اسباب سفر وہاں آگیا۔</w:t>
        <w:br/>
        <w:t>دو پلنگ، تین کرسیاں فردی میاں کی سرکار سے بلا طلب بھیج -</w:t>
        <w:br/>
        <w:t>دی گئیں اور طو نما و کر کا مرزا صاحب کو رکھنا پڑیں ۔</w:t>
        <w:br/>
        <w:t>دریاں اور قالین مرزا صاحب کے ہمراہ تھے ۔ کھانا پکانے کے</w:t>
      </w:r>
    </w:p>
    <w:p>
      <w:r>
        <w:rPr>
          <w:sz w:val="14"/>
        </w:rPr>
        <w:t>&lt;&lt;&lt;111&gt;&gt;&gt;</w:t>
      </w:r>
    </w:p>
    <w:p>
      <w:r>
        <w:br w:type="page"/>
      </w:r>
    </w:p>
    <w:p>
      <w:r>
        <w:rPr>
          <w:sz w:val="14"/>
        </w:rPr>
        <w:t>۱۱۶</w:t>
        <w:br/>
        <w:t>بیوی سے ملنے کو آئی۔ اس نے خوب گھل مل کے باتیں کیں۔ سو دے سلف</w:t>
        <w:br/>
        <w:t>کا حال بھی اس سے دریافت کیا۔ یا یوں کہیے کہ آپ نے کہیں اس سے کہا</w:t>
        <w:br/>
        <w:t>کہ میرے پاس پان نہیں۔ ایک دو پیسے کے پان منگا دے معلوم ہوا کہ ایک</w:t>
        <w:br/>
        <w:t>گاؤں یہاں سے تین چار کوس کے فاصلے پر ہے۔ وہیں سے گیہوں، چاول،</w:t>
        <w:br/>
        <w:t>دالیں، ہمناک خرید کر کے آتا ہے۔ پان بھی وہیں ملتے ہیں۔ مگر بازار کے دن۔</w:t>
        <w:br/>
        <w:t>گوشت اٹھوارے میں ایک مرتبہ ملتا ہے وہ بھی اگر آدمی وقت پر پہنچ جائے۔</w:t>
        <w:br/>
        <w:t>نہیں تو بک جاتا ہے۔ اتنے میں مرزا افدا حسین باہر سے آئے۔ مکانی جورد</w:t>
        <w:br/>
        <w:t>گھونگھٹ سے منہ چھپائے باہر چلی گئی۔ مرزا صاحب اپنی بیوی کو کی بد عادتوں</w:t>
        <w:br/>
        <w:t>سے واقف تھے اور مرزا عابد حسین کے گھر سے نکلنے کا غصہ ان کے دل میں</w:t>
        <w:br/>
        <w:t>بھرا ہوا تھا۔ ملکا کی جورو کو دیکھتے ہی اس دن کی تصویر صاف ان کی آنکھوں</w:t>
        <w:br/>
        <w:t>میں پھر گئی جس دن مکا کی جورو سے پھکڑ ہوتی ہو گی مگر اس وقت انھوں</w:t>
        <w:br/>
        <w:t>نے چھیڑنا مناسب نہ جانا ۔ بات دل میں لیے رہے ۔ باہر جا کے دو ایک</w:t>
        <w:br/>
        <w:t>مرتبہ خیال آیا کہ منکا کو سمجھا دیں کہ اپنی جورد کو گھر میں نہ جانے دے مگر</w:t>
        <w:br/>
        <w:t>کچھ کہتے سنتے نہ بن پڑا ۔ آخر بات گئی گزری ہوئی ۔</w:t>
        <w:br/>
        <w:t>دوسرے دن مکان کی مرمت کے لیے مزدور لگائے پر دے</w:t>
        <w:br/>
        <w:t>کی وجہ سے سخت تکلیف ہوئی ۔ ڈاک بنگلہ خالی پڑا تھا۔ بیوی بچوں کو چند</w:t>
        <w:br/>
        <w:t>روز کے لیے اسی میں اٹھا لے گئے ۔ یہ بنگلہ بہت ستھرا اور ضروریات کے</w:t>
        <w:br/>
        <w:t>اسباب سے آراستہ تھا۔ بیچ کے ہال میں دری کا فرش تھا۔ درمیان میں</w:t>
        <w:br/>
        <w:t>ایک میز لگی تھی۔ چار پانچ کرسیاں رکھی تھیں۔ پہلو کے دونوں کمروں میں</w:t>
        <w:br/>
        <w:t>بہت ہی عمدہ نواڑی کے پلنگ لگے تھے۔ کنارے ایک میز لگی تھی</w:t>
        <w:br/>
        <w:t>اس پر ایک صندوقچه سنگاردان معہ آئینہ کے رکھا ہوا تھا۔ ایک</w:t>
      </w:r>
    </w:p>
    <w:p>
      <w:r>
        <w:rPr>
          <w:sz w:val="14"/>
        </w:rPr>
        <w:t>&lt;&lt;&lt;112&gt;&gt;&gt;</w:t>
      </w:r>
    </w:p>
    <w:p>
      <w:r>
        <w:br w:type="page"/>
      </w:r>
    </w:p>
    <w:p>
      <w:r>
        <w:rPr>
          <w:sz w:val="14"/>
        </w:rPr>
        <w:t>۱۳۴</w:t>
        <w:br/>
        <w:t>برتن بھی کافی موجود تھے۔ مکان کی صفائی اور مختصر سامان کی آراستگی میں</w:t>
        <w:br/>
        <w:t>فردی میاں کی دخل در معقولات ہوتی رہی ۔ ایسے لوگ جو ہر کسی کام میں</w:t>
        <w:br/>
        <w:t>خواہ مخواہ دخیل ہو جاتے ہیں، ان میں ایک خاص وصف ہوتا ہے جسے کسر</w:t>
        <w:br/>
        <w:t>نفس کے سوا اور کیا کہا جائے یعنی اس قسم کے لوگوں کو دوسروں کی اختلاف</w:t>
        <w:br/>
        <w:t>رائے سے چنداں ملال بھی نہیں۔ اگر چہ وہ اختلاف بڑے تیوروں سے کیا</w:t>
        <w:br/>
        <w:t>جائے ۔ مثلاً اگر ان کی رائے ہوئی کہ دری اس طرح بچھانا چاہیے ۔ اور پلنگ</w:t>
        <w:br/>
        <w:t>یوں لگانا چاہیے اور میز کا رخ یوں رہے اور دیوار گیریوں کا وہ موقع</w:t>
        <w:br/>
        <w:t>ہے اور دوسرے شخص کی آسائیش کا یہ اہتمام کر رہے ہیں۔ ان میں سے ہر</w:t>
        <w:br/>
        <w:t>تجویز کو بلا دلیل یا یہ الفاظ کہہ کے صاحب آپ نہیں جانتے مسترد کر دیا۔</w:t>
        <w:br/>
        <w:t>ہر ایک میں ترمیم کر دی تو ان کو نہ کچھ خفت ہو گی نہ ملال ۔ ایسے ہی ہمارے</w:t>
        <w:br/>
        <w:t>سادہ دل رئیس موضع سجن پور فدوی میاں صاحب تھے ۔</w:t>
        <w:br/>
        <w:t>جب گھر کی صفائی اور آہستگی سے فراغت ہوئی اور ہر چیز اپنے اپنے</w:t>
        <w:br/>
        <w:t>موقع سے لگا دی گئی ۔ فردی میاں نے فرمایا ۔</w:t>
        <w:br/>
        <w:t>لیجئے اور سیر صاحب آپ کا مکان سج سجا گیا اور اب جس چیز کی ضرورت</w:t>
        <w:br/>
        <w:t>ہو وہ حاضر کر دی جائے کیوں کہ خدا کے فضل سے سب کچھ ممکن ہے ۔ فقط</w:t>
        <w:br/>
        <w:t>آپ کے اشارے کی دیر ہے ۔</w:t>
        <w:br/>
        <w:t>مرزا صاحب :- آپ کی عنایت کافی ہے۔ یہ سامان بھی میری ضرورتوں سے</w:t>
        <w:br/>
        <w:t>زیادہ ہے اور جو کچھ ضرورت ہو گی عرض کر دیا جائے گا۔۔</w:t>
        <w:br/>
        <w:t>یہ آخری جملہ مرزا صاحب نے اس خیال سے کہا تھا کہ تھانہ دار صاحب</w:t>
        <w:br/>
        <w:t>نے پہلے ہی کہا تھا کہ گھوڑا فردی میاں کی کوشش سے بہت جلد اور کفایت</w:t>
        <w:br/>
        <w:t>سے مل جائے گا۔ مگر فردی میاں کو سلسلہ کلام کے طول دینے کا</w:t>
      </w:r>
    </w:p>
    <w:p>
      <w:r>
        <w:rPr>
          <w:sz w:val="14"/>
        </w:rPr>
        <w:t>&lt;&lt;&lt;113&gt;&gt;&gt;</w:t>
      </w:r>
    </w:p>
    <w:p>
      <w:r>
        <w:br w:type="page"/>
      </w:r>
    </w:p>
    <w:p>
      <w:r>
        <w:rPr>
          <w:sz w:val="14"/>
        </w:rPr>
        <w:t>114</w:t>
        <w:br/>
        <w:t>طشتری میں صابن رکھا تھا۔ میز کے خانے میں کئی سفید تو لیے رکھتے</w:t>
        <w:br/>
        <w:t>ہوئے تھے۔</w:t>
        <w:br/>
        <w:t>مرزا فدا حسین کی بیوی یہ سامان دیکھ کے بہت خوش ہوئیں۔ میاں</w:t>
        <w:br/>
        <w:t>سے کہنے لگیں آخر جو تم وہاں گلیہ میں پڑے ہوئے ہو نہیں آن کے کیوں</w:t>
        <w:br/>
        <w:t>نہیں رہتے ؟</w:t>
        <w:br/>
        <w:t>مرزا فداحسین -:- یہ ہمارے رہنے کے لیے نہیں ہے۔ اس میں خود مرزا</w:t>
        <w:br/>
        <w:t>صاحب آئے اترتے ہیں یا جب کوئی انگریز دورے پر آتا ہے تو</w:t>
        <w:br/>
        <w:t>وہ رہتا ہے۔</w:t>
        <w:br/>
        <w:t>بیوی :- آج کل تو بالکل خالی پڑا ہے۔ بھائی صاحب جب دورے پر آئیں</w:t>
        <w:br/>
        <w:t>گے رات کی رات سورہیں گے اور اگر دو ایک دن رہیں گے تو کیا حرج</w:t>
        <w:br/>
        <w:t>ہے۔ جب انگریز کوئی آنے والا ہو گا بنگلہ خالی کر دینا اسی گھر میں چلے</w:t>
        <w:br/>
        <w:t>جائیں گے ۔ کوئی ہمیشہ تھوڑا ہی رہے گا۔ رات کی رات رہ کر چلا جائیگا۔</w:t>
        <w:br/>
        <w:t>میاں :۔ یہاں تمہارا رہنا مناسب نہیں ۔ جو مکان رہنے کے لیے دیا گیا ہے</w:t>
        <w:br/>
        <w:t>اسی میں رہنا چاہیے۔</w:t>
        <w:br/>
        <w:t>بیوی : - تمہارے کہنے سے مناسب نہیں۔ اچھا خاصہ بنگلہ چھوڑ کے وہاں مرغیوں</w:t>
        <w:br/>
        <w:t>کی ڈھائی میں جاکے رہیں۔</w:t>
        <w:br/>
        <w:t>میاں : ۔ مرغیوں کی ڈھا بلی ہماری تقدیر میں ہو تو بنگلے میں ہم کیونکر رہ سکتے ہیں ؟</w:t>
        <w:br/>
        <w:t>بیوی :- تم رہو مرغیوں کی ڈھابی میں۔ ہم تو یہیں رہیں گے ۔ دیکھیں ہمیں کون</w:t>
        <w:br/>
        <w:t>نکال دیتا ہے۔ چھوٹے بھیا کا مزاج اس طرح کا نہیں میں خوب جانتی</w:t>
        <w:br/>
        <w:t>ہوں ۔ بیوی ان کی ہیں لیس کی گانٹھ اور ایک وہ موافقتنہ باقر ٹھیک اپنی</w:t>
        <w:br/>
        <w:t>ماں پر پڑا ہے ۔ نا صاحب ! باپ اس طرح کا نہیں ۔ اگر ان کا بس ہوتا</w:t>
      </w:r>
    </w:p>
    <w:p>
      <w:r>
        <w:rPr>
          <w:sz w:val="14"/>
        </w:rPr>
        <w:t>&lt;&lt;&lt;114&gt;&gt;&gt;</w:t>
      </w:r>
    </w:p>
    <w:p>
      <w:r>
        <w:br w:type="page"/>
      </w:r>
    </w:p>
    <w:p>
      <w:r>
        <w:rPr>
          <w:sz w:val="14"/>
        </w:rPr>
        <w:t>۱۱۸</w:t>
        <w:br/>
        <w:t>تو کبھی ہم کو جدا نہ ہونے دیتے مگر ذرا نیک آدمی ہیں ۔ بیوی سے ڈرتے</w:t>
        <w:br/>
        <w:t>ہیں۔ جتنے نیک آدمی ہیں وہ بیویوں سے ڈرتے ہیں۔ بیویوں کے کہے</w:t>
        <w:br/>
        <w:t>پر چلتے ہیں اور جتنے موئے بد مرد ہوتے ہیں وہ بیویوں پر جو تا تیز رکھتے</w:t>
        <w:br/>
        <w:t>ہیں۔ اس بارے میں چھوٹے بھیا کو ہرگز برا نہیں کہ سکتی ۔ جو چاہا چھوٹی</w:t>
        <w:br/>
        <w:t>بھابی نے کیا ۔ ذرا چار پیسے ہو گئے تو کیا اتراتی ہیں۔ وہ دن بھول</w:t>
        <w:br/>
        <w:t>گئے جب دن بھر سوئیاں بھونکتی تھیں تو رات کو روٹی نصیب ہوتی تھی۔</w:t>
        <w:br/>
        <w:t>سچ ہے اپنے دن کسی کو یاد رہتے ہیں</w:t>
        <w:br/>
        <w:t>میاں :۔ چھوٹی بھابی تو اس کی گانٹھ نہیں ۔ یہ تمہاری زبان کہیں چین سے</w:t>
        <w:br/>
        <w:t>نہ رہنے دے گی میں سب تمہاری حرکتیں سن چکا ہوں لیں اب ان</w:t>
        <w:br/>
        <w:t>باتوں کو جانے دو تم نے مجھ کو کہیں کا نہ رکھا چھوٹے بھیانے جس وقت</w:t>
        <w:br/>
        <w:t>مجھ سے علیحدہ ہونے کو کہا ہے اس وقت ان کی آنکھوں میں آنسو بھر</w:t>
        <w:br/>
        <w:t>آئے تھے ۔</w:t>
        <w:br/>
        <w:t>بیوی :۔ میں تو خود ہی کہتی ہوں کہ چھوٹے بھیا کا کوئی قصور نہیں۔ جو کیا باقر</w:t>
        <w:br/>
        <w:t>نے اور باقر کی ماں نے کیا ۔</w:t>
        <w:br/>
        <w:t>میاں : - باقر تو ایسا نیک لڑکا ہے کہ دنیا جہان کے ایسے لڑکے ہوں . ماشاء اللہ</w:t>
        <w:br/>
        <w:t>اس سن میں کیا لیاقت پیدا کی ہے ۔</w:t>
        <w:br/>
        <w:t>سامنے میاں ذاکر بغلوں میں ہاتھ دیے کھڑے ہیں۔ ایک یہ مرد و دلو نبرا</w:t>
        <w:br/>
        <w:t>اتنا بڑا ہو گیا ہے اور بات کرنے کی تمیز نہیں ۔ میاں ذاکر نے جو یہ دیکھا کہ ابا جان</w:t>
        <w:br/>
        <w:t>اماں سے لڑتے لڑتے اب میری طرف ڈھلے ہیں ، چپکے سے باہر کھسک گئے۔</w:t>
        <w:br/>
        <w:t>بیوی :- واہ بڑے لو نبرا کہنے والے تم سے میں نے لاکھ دفعہ کہہ دیاکہ تم میرے</w:t>
        <w:br/>
        <w:t>بچوں کو ہو نسا مت کرو۔ جیسے انھوں نے پال پال کے بڑا کیا ہے۔ باقر کی</w:t>
      </w:r>
    </w:p>
    <w:p>
      <w:r>
        <w:rPr>
          <w:sz w:val="14"/>
        </w:rPr>
        <w:t>&lt;&lt;&lt;115&gt;&gt;&gt;</w:t>
      </w:r>
    </w:p>
    <w:p>
      <w:r>
        <w:br w:type="page"/>
      </w:r>
    </w:p>
    <w:p>
      <w:r>
        <w:rPr>
          <w:sz w:val="14"/>
        </w:rPr>
        <w:t>۱۱۹</w:t>
        <w:br/>
        <w:t>تعریفیں کرتے ہو۔ ذاکر میں کیا برائی ہے۔ پڑھنا لکھنا تقدیر سے۔ باقر</w:t>
        <w:br/>
        <w:t>پڑھا کیا ہے ۔ وہی گیٹ پٹ انگریزی کچھ پڑھا ہو مگر اتنے سن میں وہ</w:t>
        <w:br/>
        <w:t>غرور ہے کہ معاذ اللہ یہ ساری باتیں ماں کی ہیں۔ بادا بیچارے تو جب</w:t>
        <w:br/>
        <w:t>گھر میں آتے تھے، مجھے جھک جھک کے سلام کرتے تھے۔ صاحبزادے</w:t>
        <w:br/>
        <w:t>جو آئے تو نہ سلام علیک نہ کسی سے پوچھنا نہ کچھنا۔ ہاں۔ اماں کے کلیجے</w:t>
        <w:br/>
        <w:t>میں بیشک گھسا رہتا ہے۔</w:t>
        <w:br/>
        <w:t>میاں :۔ باقر کیا جانے تم کون بلا ہو جو تمہیں سلام کرتا۔ بچپنے سے وہ باہر رہا۔</w:t>
        <w:br/>
        <w:t>کسی عزیز کنبہ کو اس نے دیکھا ہوتا تو وہ جانتا ۔</w:t>
        <w:br/>
        <w:t>بیوی :۔ اچھا ۔ وہ میں تو بد زبان مگر تم اپنی زبان کو دیکھو تم کون بلا ہو)</w:t>
        <w:br/>
        <w:t>تم خود بلا بھوت ، پلیت ہو گے ۔</w:t>
        <w:br/>
        <w:t>میاں :۔ اچھا۔ وہ میں ہی سہی۔ میں نے تو ایک بات کہی۔ باقرتم کو کیا جانے؟</w:t>
        <w:br/>
        <w:t>بیوی :۔ اچھا۔ اس سے کیا ہے تم باقر کی اور اس کی ماں کی غلامی کردو ہم نہیں کرتے۔</w:t>
        <w:br/>
        <w:t>میاں :۔ اگر ہم اشراف ہیں تو ضرور با قر کی اور باقر کی ماں کی بلکہ ان کے گھر کے</w:t>
        <w:br/>
        <w:t>غلاموں تک کی غلامی کریں گے چھوٹے بھیانے تو ہمارے ساتھ وہ</w:t>
        <w:br/>
        <w:t>احسان کیا ہے کہ تمام عمر اس بار سے سر نہیں اٹھا سکتے۔ ایک تم بے</w:t>
        <w:br/>
        <w:t>احسانی ہو کہ چھوٹے بھیا کے بیوی بچوں سے جلتی ہو۔</w:t>
        <w:br/>
        <w:t>بیوی :- موئی پندرہ روپی کی نوکری کے لیے تم جوتیاں کھاؤ۔ اور کسی کو کیا</w:t>
        <w:br/>
        <w:t>غرض ہے۔ ہم تو یہ خیال کرتے ہیں کہ آخر عزیز کنبہ ہوتا کس لیے ہے؟</w:t>
        <w:br/>
        <w:t>ایک سے ایک کا کام نکلتا ہے ۔ دوسرے وہ ایسا احسان ہی کیا کیا ۔</w:t>
        <w:br/>
        <w:t>جس کے لیے تم بچھے جاتے ہو یہی نا پندرہ روپی کا نو کر کرا دیا پھر</w:t>
        <w:br/>
        <w:t>شہر چھڑا دیا ۔ گھر چھڑوا دیا ، بار چھڑوا دیا اور کچھ تنخواہ انھیں اپنی گرہ</w:t>
      </w:r>
    </w:p>
    <w:p>
      <w:r>
        <w:rPr>
          <w:sz w:val="14"/>
        </w:rPr>
        <w:t>&lt;&lt;&lt;116&gt;&gt;&gt;</w:t>
      </w:r>
    </w:p>
    <w:p>
      <w:r>
        <w:br w:type="page"/>
      </w:r>
    </w:p>
    <w:p>
      <w:r>
        <w:rPr>
          <w:sz w:val="14"/>
        </w:rPr>
        <w:t>۱۲۰</w:t>
        <w:br/>
        <w:t>سے دینی پڑتی ہے ۔ سرکار میں ایک اسم لگا دیا ہے کچھ اپنے پاس</w:t>
        <w:br/>
        <w:t>سے دیتے تو ایک بات تھی ۔</w:t>
        <w:br/>
        <w:t>میاں :۔ تم تو بے مغزی ہو۔ اپنے پاس سے جہاں تک مقدر تھا دیا پچاس</w:t>
        <w:br/>
        <w:t>روپے نقد لکھنو جاتے وقت دیے تھے ۔ یہاں اتنے دنوں سارے</w:t>
        <w:br/>
        <w:t>گھر کا بوجھ بار اٹھایا اور کیا کوئی اپنا گھر لٹا دیتا ہے؟</w:t>
        <w:br/>
        <w:t>بیوی :۔ تمہاری بھی کیا باتیں ہیں۔ کبھی کچھ کہتے ہو سبھی چھ کہتے ہو تم تو کہتے</w:t>
        <w:br/>
        <w:t>تھے کہ وہ روئیے پڑھوائی کے دیے تھے پھر اس کا احسان کیا ؟</w:t>
        <w:br/>
        <w:t>میاں :۔ لاحول ولا قوۃ ۔ کیا عقل ہے ۔ ارے پڑھوائی بھی کوئی حق ہے، دینے</w:t>
        <w:br/>
        <w:t>کا ایک بہانہ تھا اور اگر پڑھوائی کے نام سے دیتے تو میں لیتا۔ بچوں</w:t>
        <w:br/>
        <w:t>کے نام سے دیے تھے اس لیے لینا پڑا۔</w:t>
        <w:br/>
        <w:t>بیوی :۔ اچھا تو اگر بچوں کے نام سے دیے تھے تو ایک دن کے تین سو ساٹھ دن</w:t>
        <w:br/>
        <w:t>ہیں۔ ماشاء اللہ ان کے آگے بھی تو لڑکی ہے ۔ جب لڑکی کی شادی ہو گی ہم</w:t>
        <w:br/>
        <w:t>بھی ایک چالا کر دیں گے۔ خدا دے گا سو روپیہ کا جوڑا پہنا کے گھر بیجیں گے۔</w:t>
        <w:br/>
        <w:t>میاں :۔ لڑکی کے چانے کا کیوں ذکر کرتی ہو۔ یہ کیوں نہیں کہتیں کہ چھوٹے</w:t>
        <w:br/>
        <w:t>بھیا کو سات پارچے کا خلعت دیں گے ۔</w:t>
        <w:br/>
        <w:t>بیوی :- ادبی پھر کیا ہوا۔ وہ تم سے چھوٹے ہیں۔ اگر ان کو بھی کچھ دو گے تو کیا</w:t>
        <w:br/>
        <w:t>انکار کر سکتے ہیں ؟</w:t>
        <w:br/>
        <w:t>میاں :- روٹی کھانے کو نصیب نہیں اور چھوٹے بھیا کو سات پارچے کا خلعت</w:t>
        <w:br/>
        <w:t>دیں گے !</w:t>
        <w:br/>
        <w:t>بیوی :- تو کیا خدا کو دیتے ہوئے دیر لگتی ہے ؟</w:t>
        <w:br/>
        <w:t>میاں :۔ تمہارے گن ہی ایسے ہیں کہ خدا تم کو دے گا۔</w:t>
      </w:r>
    </w:p>
    <w:p>
      <w:r>
        <w:rPr>
          <w:sz w:val="14"/>
        </w:rPr>
        <w:t>&lt;&lt;&lt;117&gt;&gt;&gt;</w:t>
      </w:r>
    </w:p>
    <w:p>
      <w:r>
        <w:br w:type="page"/>
      </w:r>
    </w:p>
    <w:p>
      <w:r>
        <w:rPr>
          <w:sz w:val="14"/>
        </w:rPr>
        <w:t>۱۲۱</w:t>
        <w:br/>
        <w:t>بیوی :۔ ہاں ۔ پھر ہم تو برے ہیں۔ اچھا پھر اب کوئی اچھی سی ڈھونڈ لاؤ اور</w:t>
        <w:br/>
        <w:t>اسے چھوٹی بھابی کی لونڈی گری میں دے دو۔</w:t>
        <w:br/>
        <w:t>میاں :۔ اچھا ۔ خلاصہ یہ کہ تم اس بنگلے میں نہیں رہنے پاؤ گی۔</w:t>
        <w:br/>
        <w:t>بیوی :۔ پھر تم نے وہی بات نکالی۔ ہم تو تمہاری ضد سے نہیں رہیں گے۔</w:t>
        <w:br/>
        <w:t>میاں : - تو تم اس طرح کی باتیں کرتی ہو جیسے تمہارے باپ کا مکان ہے یا میرے</w:t>
        <w:br/>
        <w:t>باپ کا ہم تو یہیں رہیں گے کیا زبر دستی ہے۔ جھوٹا پکڑ کے باہر نکال دی جاؤ گی ۔</w:t>
        <w:br/>
        <w:t>بیوی : یہ تم ہنسی نہی میں باپ تک پہنچ جاتے ہو۔ تو انگریز ہمارے باپ ٹھہرے</w:t>
        <w:br/>
        <w:t>اور جھوٹا پکڑ کے نکالی جائیں تمہاری اماں بہنیا۔ بس مجھ سے اس طرح</w:t>
        <w:br/>
        <w:t>کے کلام نہ کرنا نہیں تو اپنا منہ پیٹ لوں گی۔</w:t>
        <w:br/>
        <w:t>میاں : میں نے اپنے باپ کو بھی تو کہا۔ اس میں برا ناحق مانتی ہوا اور میری</w:t>
        <w:br/>
        <w:t>اماں بہنیا جب کسی کے گھر میں ڈھٹی دیں گی تو ضرور نکالی جائیں گی بلکہ</w:t>
        <w:br/>
        <w:t>جس طرح تم کہتی ہو اسی طرح ۔ اور یہ دھمکی ہے کہ منہ پیٹ لوں گی تمہارا</w:t>
        <w:br/>
        <w:t>منہ دکھے گا میرا کیا نقصان ہے ؟</w:t>
        <w:br/>
        <w:t>میاں کی یہ تقریر سن کے بیوی ایسی کھسیانی ہوئیں کہ سچ مچ انھوں نے</w:t>
        <w:br/>
        <w:t>دو چار طمانچے اپنے منہ پر لگائے اور چیخنا شروع کیا۔ مرزاہد حسین تو ان حرکتوں</w:t>
        <w:br/>
        <w:t>سے واقف تھے ۔ ان کو کچھ زیادہ تعجب نہیں ہوا اگر با ہر مکا چوکیدار اور کئی مزد</w:t>
        <w:br/>
        <w:t>جو بنگلے کے پاس آم کے درخت کے نیچے علم اڑا رہے تھے وہ کیا مجھے کہ بنگلے</w:t>
        <w:br/>
        <w:t>میں سانپ نکلا ہے ۔ اپنے اپنے لٹھ سنبھال کے بنگلے کے برآمدے میں آکھڑے ہوئے۔</w:t>
        <w:br/>
        <w:t>" منشی جی ! کیا سرپ نکلا ہے ۔ ذرا پردہ کر دیجیے "</w:t>
        <w:br/>
        <w:t>مرزا خدا حسین نے سب کو بہ لطائف الحیل ٹال دیا۔</w:t>
        <w:br/>
        <w:t>القصہ بیوی اپنی ضد کر کے اس بنگلے میں رہیں اور پھارہی دن میں بنگلے</w:t>
        <w:br/>
        <w:t>میں</w:t>
      </w:r>
    </w:p>
    <w:p>
      <w:r>
        <w:rPr>
          <w:sz w:val="14"/>
        </w:rPr>
        <w:t>&lt;&lt;&lt;118&gt;&gt;&gt;</w:t>
      </w:r>
    </w:p>
    <w:p>
      <w:r>
        <w:br w:type="page"/>
      </w:r>
    </w:p>
    <w:p>
      <w:r>
        <w:rPr>
          <w:sz w:val="14"/>
        </w:rPr>
        <w:t>۱۲۲</w:t>
        <w:br/>
        <w:t>کو حیثیت سے بے حیثیت کر دیا ۔ جا بجا دیواروں پر پیک کے چھلکے ، دری پر</w:t>
        <w:br/>
        <w:t>پتیلیوں کے پسندوں کی سیاہی کے نشان ، تیل کے چکتے ۔ دونوں پلنگوں کو</w:t>
        <w:br/>
        <w:t>لڑکوں نے کود کود کے دو ہی دن میں جھولا کر دیا ، سنگاردان کا شیشہ چکنا چور</w:t>
        <w:br/>
        <w:t>کر دیا، دروازوں کے کئی شیشے توڑ ڈالے ، فراشی پنکھا جو ہاں میں لگا تھا اس کو</w:t>
        <w:br/>
        <w:t>بی مہر مری اور میاں ذاکر نے جھولا بنایا ، ایک دن وہ پنکھا ٹوٹ کے گرا، دونوں</w:t>
        <w:br/>
        <w:t>کے سخت چوٹ آئی ، کرسیوں میں تو شاید ہی کوئی ثابت بچی ہو ، میزوں کی دارنش</w:t>
        <w:br/>
        <w:t>لبائب پانی کے کٹورے رکھنے سے جا بجا خراب ہو گئی ، تو لیے سب کے سب الن</w:t>
        <w:br/>
        <w:t>بھرے ہاتھ پونچھ پونچھ کے فلیتے کر دیے غرض کہ دس ہی بارہ دن میں ڈاک بنگلہ</w:t>
        <w:br/>
        <w:t>اور اس کے اسباب کو بالکل نہیں نہیں کر دیا۔ اسی زمانے میں بڑے انجینیر صاحب</w:t>
        <w:br/>
        <w:t>دورے پر آئے ۔ اس ضرورت سے بنگلے کو جلدی جلدی خالی کرنا پڑا۔</w:t>
        <w:br/>
        <w:t>صاحب نے آکے بنگلہ کا جو یہ حال دیکھا، بہت ہی نا خوش ہوا ۔ مرزا</w:t>
        <w:br/>
        <w:t>فدا حسین کو بلوا کے بہت کچھ سخت دوست کہا۔ دس روپئے جرمانہ کیے۔ اور مرزا</w:t>
        <w:br/>
        <w:t>عابد حسین صاحب کو ایک چھٹی ان کی شکایت کی لکھ بھیجی ۔ اس کا مضمون یہ تھا کہ :-</w:t>
        <w:br/>
        <w:t>محرجہ آپ نے نوکر رکھا ہے سخت نالایق ہے معلوم ہوتا ہے کہ اس نے</w:t>
        <w:br/>
        <w:t>خاندان کو ڈاک بنگلے میں لا کے رکھا ہے۔ اس وجہ سے بنگلہ اور بنگلے</w:t>
        <w:br/>
        <w:t>اپنے لائے</w:t>
        <w:br/>
        <w:t>ا</w:t>
        <w:br/>
        <w:t>کا اسباب بالکل خراب ہو گیا ہے ۔ ہم نے فی الحال دس روپیہ جرمانہ منشی</w:t>
        <w:br/>
        <w:t>پر کیا اور آئندہ اگر اس قسم کا قصور اس سے سرزد ہو گا تو اس کو موقوف</w:t>
        <w:br/>
        <w:t>کر دیں گے ۔ اطلاعا آپ کو تحریر کیا گیا۔</w:t>
        <w:br/>
        <w:t>مرزا عابد حسین کو اس چھٹی کے دیکھنے سے جس قدر ملال ہوا اس کا</w:t>
        <w:br/>
        <w:t>اندازہ نہیں ہو سکتا ۔</w:t>
        <w:br/>
        <w:t>اس واقعہ کے بعد میاں بیوی میں قیامت کی جنگ ہوئی مگر اس تفصیل</w:t>
      </w:r>
    </w:p>
    <w:p>
      <w:r>
        <w:rPr>
          <w:sz w:val="14"/>
        </w:rPr>
        <w:t>&lt;&lt;&lt;119&gt;&gt;&gt;</w:t>
      </w:r>
    </w:p>
    <w:p>
      <w:r>
        <w:br w:type="page"/>
      </w:r>
    </w:p>
    <w:p>
      <w:r>
        <w:rPr>
          <w:sz w:val="14"/>
        </w:rPr>
        <w:t>۱۲۳</w:t>
        <w:br/>
        <w:t>کو بہ لحاظ طول قلم انداز کرتے ہیں ۔</w:t>
        <w:br/>
        <w:t>متھا کی جورو سے گھر کے کام کاج میں بہت مدد ملتی تھی ۔ آٹا بھی وہی پس</w:t>
        <w:br/>
        <w:t>دیتی تھی ۔ اس کا شوہر متا سودا سلف لا دیتا تھا مگر اس سے بھی آخر ایک</w:t>
        <w:br/>
        <w:t>دن خوب جھکڑ ہوئی۔ منگا نے اپنی جورو کو ان کے گھر میں آنے جانے کو منع کر دیا۔</w:t>
        <w:br/>
        <w:t>اس اثناء میں محرم قریب آگیا تھا۔ محرم سے پہلے مرزا فدا حسین نے عیومنی</w:t>
        <w:br/>
        <w:t>دے کے ایک مہینہ کی رخصت لی ۔ بیوی بچوں کو گھر پہنچایا ۔ آپ جہاں</w:t>
        <w:br/>
        <w:t>پڑھوائی پر جاتے تھے وہاں گئے اور وہاں سے پلٹ کرکے پھر اپنی نوکری پر</w:t>
        <w:br/>
        <w:t>واپس آئے ۔ اس کے بعد مرزا فدا حسین ایک عرصہ تک ملازم رہے مگر بیوی</w:t>
        <w:br/>
        <w:t>بچوں کو بلانے کا نام نہ لیا اگر چہ طرح طرح کی تکلیفیں تھیں مگر یہ سب انھوں</w:t>
        <w:br/>
        <w:t>نے گوارا کیں سختی جھیل گئے ۔ آدمی کار گر ثابت ہوئے اس لیے وقتا</w:t>
        <w:br/>
        <w:t>فوقتا ترقی ہوتی رہی ۔ آخر پچاس روپئے کے سب اور سیر ہو گئے ۔</w:t>
        <w:br/>
        <w:t>ذاکر کو ہو نہار دیکھ کر مرزا صاحب نے رکھ لیا تھا۔ لڑکا تربیت پذیر</w:t>
        <w:br/>
        <w:t>تھا۔ چند روز کے بعد کچھ تھوڑا پڑھ لکھ کے ٹھیکہ داری کا کام کرنے لگا ۔</w:t>
        <w:br/>
        <w:t>جوان ہوتے ہوتے بہت ساروپیہ کمایا ۔ مرزا صاحب کی صحبت کی برکت</w:t>
        <w:br/>
        <w:t>سے اگر چہ یہ خاندان بہت ہی تباہ تھا مگر بالآخر کچھ نہ کچھ دستے حال ہو ہی گئی۔</w:t>
        <w:br/>
        <w:t>جس زمانہ میں مرزا صاحب پر مقدمہ قائم ہوا تھا ، مرزا فدا حسین نے</w:t>
        <w:br/>
        <w:t>حق قرابت خوب ادا کیا۔ بیچارے زمین کے گڑبن گئے تھے ۔ اس خوش</w:t>
        <w:br/>
        <w:t>سلیقگی سے پیروی کی کہ آخر مرزا صاحب فتح یاب ہوئے اور مفسدوں کو</w:t>
        <w:br/>
        <w:t>جیل خانہ ہو گیا۔</w:t>
      </w:r>
    </w:p>
    <w:p>
      <w:r>
        <w:rPr>
          <w:sz w:val="14"/>
        </w:rPr>
        <w:t>&lt;&lt;&lt;120&gt;&gt;&gt;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