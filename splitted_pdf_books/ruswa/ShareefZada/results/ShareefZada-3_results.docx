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۵۵</w:t>
        <w:br/>
        <w:t>افسوس تھا ۔ در حقیقت مرزا پر یہ بہت ہی سخت وقت تھا۔ خاص مرزا کے دل</w:t>
        <w:br/>
        <w:t>پر جو کچھ گزر گیا اس کو سوائے خدا کے اور کوئی نہیں جانتا۔ بیوی بچوں میں قیامت</w:t>
        <w:br/>
        <w:t>بر پا تھی ۔ مقدمے کی آخری پیشی میں کوئی چار دن اور باقی تھے۔ ہیڈ کلرک</w:t>
        <w:br/>
        <w:t>اور ان کے ماتحت بعض اہل دفتر جو رشوت خوری میں ان کے کاسہ لیس تھے</w:t>
        <w:br/>
        <w:t>بہت ہی خوش تھے ۔ صاحب کو مرزا کے ساتھ کوئی ہمدردی نہ تھی ۔ ایک تو</w:t>
        <w:br/>
        <w:t>یہ اس سبب سے کہ ہیڈ کلرک نے ان کو مرزا کی طرف سے پہلے ہی بدظن کر</w:t>
        <w:br/>
        <w:t>رکھا تھا۔ دوسرے ایک سبب یہ بھی تھا کہ صاحب بہا در کسی قدر بد زبان</w:t>
        <w:br/>
        <w:t>تھے اور مرزا کو اس کی برداشت نہ تھی ۔ ایک دن دورے پر مرزا سے اور</w:t>
        <w:br/>
        <w:t>ان سے ایک واقعہ پر تکرار ہو چکی تھی ۔ واقعہ یہ تھا۔</w:t>
        <w:br/>
        <w:t>صاحب بہادر لیول کر رہے تھے۔ مرزا پینگ ( قدموں سے پیمایش</w:t>
        <w:br/>
        <w:t>کرنام کر کے کھونٹیوں پر گزرکھواتے جاتے تھے ۔ خلاصی جو گز لیے ہوئے تھا</w:t>
        <w:br/>
        <w:t>پیدایش کے کام سے واقف نہ تھا۔ اس نے ایک گز کو بجائے کھونٹی کے</w:t>
        <w:br/>
        <w:t>زمین پر پڑھوا دیا۔ صاحب اس گز کو پڑھ کے آگے بڑھے۔ مرزا کو جب اس</w:t>
        <w:br/>
        <w:t>غلطی کی اطلاع ہوئی تو یہ خیال اس کے کہ پیمایش غلط نہ ہو جائے صاحب سے</w:t>
        <w:br/>
        <w:t>کہہ دیا ۔ اب صاحب کو دوبارہ کیوں کر کے گز پڑھنا پڑا ۔ اس بات پر صاحب</w:t>
        <w:br/>
        <w:t>بہت جھنجھلائے اور بجائے اس کے کہ مرزا سے خوش ہوتے سخت کلمہ کہ بیٹھے ۔</w:t>
        <w:br/>
        <w:t>مرزا کو بہت ہی ناگوار ہوا مگر چونکہ اس باب میں تھوڑی سی غفلت مرزا کی بھی</w:t>
        <w:br/>
        <w:t>تھی اسلیے خاموش ہو ر ہے ۔ اس پر پالیسی میں تھوڑی دور اور آگے جائے جاتے</w:t>
        <w:br/>
        <w:t>نے حکم دیا کہ گاؤں کے سہ حدے پر گزر کھواؤ۔ مرزا اس علاقہ میں چند ہی روز</w:t>
        <w:br/>
        <w:t>سے آئے ہوئے تھے اور کبھی اس طرف، دورے کا اتفاق نہ ہوا تھا۔ اس لیے</w:t>
        <w:br/>
        <w:t>لوگوں سے سہ مادہ دریافت کرنے لگے ۔ اس میں دیر لگی۔ اب شام کا وقت تھا۔ عصاب ۔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۶۴</w:t>
        <w:br/>
        <w:t>رہتا تھا۔ اس کا لڑ کا مہکولال سعادت گنج میں آڑھتیا ہو گیا مسلمان شریفوں</w:t>
        <w:br/>
        <w:t>میں سے ایک صاحب فدا علی نامی جو بچپن میں چند روز تک ان کے ساتھ</w:t>
        <w:br/>
        <w:t>لال چر کو دن کے شوق میں شریک رہے ۔ فدا علی نے پڑھ کے کبوتر پالے یہ</w:t>
        <w:br/>
        <w:t>اسکول میں پڑھتے تھے ۔ انھوں کے انٹرنس پاس کیا ۔ انھوں نے سولی متری اسی</w:t>
        <w:br/>
        <w:t>دن اڑا کے نو از گنج تک بیجی اور قربان علی نے جو اس فن میں استاد تھے ان کے</w:t>
        <w:br/>
        <w:t>پندرہ کبوتر مار لیے۔ یہ انجینیر ہوئے ۔ وہ نواب شہنشاہ مرزا کی سرکار میں کبوتر باز</w:t>
        <w:br/>
        <w:t>مقرر ہو گئے ۔ جب یہ پنشن لے کے گھر آئے ہیں تو میاں فدا علی نے اس زمانے</w:t>
        <w:br/>
        <w:t>میں نوکری چھوڑ دی تھی۔ آخر میں انھوں نے یہ روزگار کیا تھا کہ کبوتر ، بیٹیر ،</w:t>
        <w:br/>
        <w:t>بط ، قازیں مول لے کے مٹیا برج روانہ کرتے تھے ۔ محلہ میں ایک نواب صاحب</w:t>
        <w:br/>
        <w:t>رہتے تھے ۔ بہو بیگم صاحبہ کے خاندان میں ان کے صاحبزادے سلطان مرزا</w:t>
        <w:br/>
        <w:t>چنڈ بنانے میں مشاق ہوئے ۔ بالشت بھر چھینٹا لٹکتا ہوا انھیں کے قوام میں</w:t>
        <w:br/>
        <w:t>دیکھا ۔ چھٹن نامے ایک لڑکا ان کے عزیزوں میں تھا۔ اس لئے بٹیر کی چو پنچ</w:t>
        <w:br/>
        <w:t>ایسی بنائی کہ شہر بھر میں شہرہ ہو گیا ۔ علی حسین ایک اور ان کا ہمجولی تھا۔ اس</w:t>
        <w:br/>
        <w:t>کو ورزش سے شوق تھا ۔ بڑا ہو کے بے بدل ہانکا ہوا ۔ بڑے بڑے شورہ</w:t>
        <w:br/>
        <w:t>پشت اس سے ڈرتے تھے ۔ سعادت گنج سے سخاس تک اور وہاں سے</w:t>
        <w:br/>
        <w:t>امین آباد تک اس کی دھاک تھی۔ حضرت عباس کا علم ایسا اٹھا یا کہ اتنا اونچا</w:t>
        <w:br/>
        <w:t>علم اس سے پہلے شہر میں نہ تھا اور پھر اس طرح کہ ڈولی با ندھی نہ ڈوریاں</w:t>
        <w:br/>
        <w:t>لگائیں ۔ ان کے پھوپھی کے دو بیٹوں میں ایک سوزخواں تھا۔ ایک</w:t>
        <w:br/>
        <w:t>حدیث خواں ۔</w:t>
        <w:br/>
        <w:t>مرزا باقر حسین کے احباب میں سے ایک بزرگ مرزا حمید حسین نامی</w:t>
        <w:br/>
        <w:t>اس محلے میں رہتے تھے۔ ان کو شاعری کا محبط تھا۔ حسرت تخلص فرماتے تھے۔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Oh</w:t>
        <w:br/>
        <w:t>صاحبزادے ان کے تصدق حسین صاحب ان کے ہم مکتب تھے۔ پڑھے لکھے</w:t>
        <w:br/>
        <w:t>تو واجبی تھے مگر بقول شخصے ( الولد سیر الا بیس ) تیرہ چودہ برس کے سن</w:t>
        <w:br/>
        <w:t>میں شعر موزوں کرتے تھے۔ وحشت تخلص تھا۔ طرح کی غزل کہہ کے مشاعرے</w:t>
        <w:br/>
        <w:t>میں پڑھی ۔ ابتدائی غزل کا ایک شعر ایسا چست تھا کہ اس طرح کا یہ شعر</w:t>
        <w:br/>
        <w:t>ان کا یادگار رہ گیا۔ مشاعرے میں بار بار پڑھوایا گیا اور لوگ پڑھتے ہوئے</w:t>
        <w:br/>
        <w:t>گھر تک چلے گئے ۔</w:t>
        <w:br/>
        <w:t>جنونِ قیس کا انداز جو تھا اسے زندہ کیا وحشت ہمیں نے</w:t>
        <w:br/>
        <w:t>اس شعر میں اگر چہ کوئی بات نہ تھی۔ مگر ایک تو تخلص نے لطف بڑھا</w:t>
        <w:br/>
        <w:t>دیا دوسرے کم سن لڑکے کی زبان سے ایسا بھلا معلوم ہوا کہ لوگ بہت ہی</w:t>
        <w:br/>
        <w:t>محظوظ ہوئے ۔</w:t>
        <w:br/>
        <w:t>ہمارے مرزا عابد حسین صاحب کو شعر کے مذاق سے جس دمس نہ</w:t>
        <w:br/>
        <w:t>تھا مگر یہ بات نہ تھی کہ سمجھتے نہ ہوں ۔ اس لیے کہ فارسی اپنے والد سے</w:t>
        <w:br/>
        <w:t>بہت تحقیق کے ساتھ پڑھی تھی۔ جب میاں وحشت نے نے دوسرے در دن بڑے</w:t>
        <w:br/>
        <w:t>فخر سے یہ شعر مرزا عابد حسین کے سامنے پڑھا تو انھوں نے اپنی یہ رائے ظاہر</w:t>
        <w:br/>
        <w:t>کی کہ ما حصل اس شعر کا یہ ہوا کہ قیس جیسا مجنوں تھا ویسا جنوں اس</w:t>
        <w:br/>
        <w:t>زمانے سے آج تک کسی کو نہیں ہوا ہم کو ویسا ہی جنون ہوا۔ میرے نزدیک تو</w:t>
        <w:br/>
        <w:t>اس شعر میں کوئی لطف نہیں ہے۔ نہ اس میں کیسی حقیقت کا بیان ہے۔ نہ کوئی</w:t>
        <w:br/>
        <w:t>بعد یہ انسانی اس میں ظاہر کیا گیا ہے۔ مجنوں کا تصور ہمارا یہ ہے کہ وہ ایک</w:t>
        <w:br/>
        <w:t>شاعر تھا اور اسی کی معاصر لیلی نامی ایک شاعرہ - عرب کے لوگوں کو زمانہ جہالت</w:t>
        <w:br/>
        <w:t>میں بیہودہ شاعری سے انتہا کا ذوق تھا۔ اکثر محبتیں اس قسم کی ہوا کرتی تھیں۔</w:t>
        <w:br/>
        <w:t>جسے ہمارے زمانے میں مشاعرہ کہتے ہیں۔ مجنون اور لیلیٰ دونوں مشاعروں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میں شریک ہوا کرنے۔ گویا ان میں ایک قسم کا مقابلہ رہتا تھا۔ لیلی ایسی خوبصورت</w:t>
        <w:br/>
        <w:t>نہ تھی مگر پھر بھی عورت تھی ۔ عورتوں کی زبان میں قدرتی لوچ ہوتا ہے۔ مجنوں</w:t>
        <w:br/>
        <w:t>از لبیکہ اہل فن تھا۔ اس کو لیلیٰ کے اشعار بہت پسند آتے تھے۔ عشق کی اصل</w:t>
        <w:br/>
        <w:t>بناء یہ ہے ۔ اگر قیس اسی حد تک رہتا تو اچھا رہتا۔ اب اس کو یہ ہوس ہوئی</w:t>
        <w:br/>
        <w:t>کہ لیلی سے مواصلت ہو۔ اس لیے اس نے اپنے باپ کی زبانی شادی کا پیغام</w:t>
        <w:br/>
        <w:t>دیا۔ لیلیٰ کے باپ نے کیسی وجہ سے انکار کر دیا ۔ وجہ انکار کی جو بیان کی گئی ہے</w:t>
        <w:br/>
        <w:t>وہ یہ ہے کہ قیس اور لیلیٰ کی محبت مشہور ہو گئی تھی۔ اگر شادی ہو جاتی تو لوگ</w:t>
        <w:br/>
        <w:t>کہتے کہ پہلے سے ناجائز تعلق تھا۔ اسی ننگ کو لیلی کے باپ نے گوارا نہ کیا۔</w:t>
        <w:br/>
        <w:t>قیس کو از حد رنج ہوا۔ اپنے جذبات کو ضبط نہ کر سکا۔ اس لیے مجنون ہو گیا ۔</w:t>
        <w:br/>
        <w:t>اگر قیس کی سیرت میں قوت ہوتی تو وہ اس جذبے کو روکتا اور اسے روکنا</w:t>
        <w:br/>
        <w:t>چاہیے تھا ۔ پھر ایسے ضعیف السرة شخص کی برابری کرنا کون سی فخر کی</w:t>
        <w:br/>
        <w:t>یہ</w:t>
        <w:br/>
        <w:t>بات ہے۔</w:t>
        <w:br/>
        <w:t>راقم الحروف کے نزدیک عابد حسین صاحب کی یہ گرفت صحیح نہیں ہے۔</w:t>
        <w:br/>
        <w:t>اس لیے کہ مرزا عابد حسین نے تاریخی قیس کو شعر کا موضوع قرار دے لیا ہے</w:t>
        <w:br/>
        <w:t>تاریخی اور شعری قیس ( جس کو فلسفہ کی زبان میں قیس مثالی کہنا چاہیے ، بڑا فرق</w:t>
        <w:br/>
        <w:t>ہے۔ مثالیہ قیس کو اہل فن نے عاشق کا مل کی جگہ رکھا ہے اور عشق کامل ضروری</w:t>
        <w:br/>
        <w:t>نہیں ہے کہ عورت ہی کے ساتھ ہو بلکہ عشق عرفانی اصل مقصود اعلیٰ ہے ۔ اور</w:t>
        <w:br/>
        <w:t>بیشک مایہ فخر ہے ۔ انسان کامل وہی ہے جو صاحب معرفت ہو ۔ اب رہی یہ</w:t>
        <w:br/>
        <w:t>بات کہ مرزا صاحب کے کلام سے یہ بھی ایک پہلو اعتراض کا نکلتا ہے کہ اس</w:t>
        <w:br/>
        <w:t>میں خود ستائی ہے جیسا کہ اکثر شعراء کا معمول ہے۔ یہ ایک امر یغو ہے ۔</w:t>
        <w:br/>
        <w:t>یه اعتراض بھی درست نہیں ۔ اس وجہ سے کہ شاعر جہاں ادعا اپنی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५८</w:t>
        <w:br/>
        <w:t>ذات کا کرتا ہے۔ وہاں اس کا مقصود اپنی ذات نہیں ہوتی بلکہ اپنی ذات کا متعالیہ</w:t>
        <w:br/>
        <w:t>(رجسے انگریزی میں آئیڈیل کہتے ہیں) مقصود ہوتا ہے۔ یعنی اگر میں ایسا ہوتا جس</w:t>
        <w:br/>
        <w:t>کو شاعر بقاعدہ مجاز مرسل یہ فرض کر لیتا ہے کہ میں ایسا ہو گیا۔ تو یہ فخر زیبا</w:t>
        <w:br/>
        <w:t>ہے۔ مثلاً یہ شعرہ</w:t>
        <w:br/>
        <w:t>لڑاتی ہے فلک سے مجھ کو میری ہمت عالی</w:t>
        <w:br/>
        <w:t>تماشا دیکھ لیں زور آزمائی دیکھنے والے</w:t>
        <w:br/>
        <w:t>اس شعر میں شاعر نے اپنی ہمت عالی پر فخر کیا ہے مگر یہاں بھی اس نے</w:t>
        <w:br/>
        <w:t>اپنی موجودہ حالت کو بیان نہیں کیا۔ بلکہ ایک خلقی قصد کا اظہار کیا ہے۔ معنی</w:t>
        <w:br/>
        <w:t>اس شعر کے یہ ہوئے کہ مجھے ایسا ہونا چاہیے کہ اگر مجھ پر آسمانی بلائیں نازل</w:t>
        <w:br/>
        <w:t>ہوں تو میں بڑی مردانگی سے اس کا مقابلہ کروں ۔</w:t>
        <w:br/>
        <w:t>مگر بات یہ ہے کہ مرزا صاحب کو ابتدائی عمر سے حقیقت میں ضرورت</w:t>
        <w:br/>
        <w:t>طبیعی سے کام رہا ہے ۔ عالم خیال کی طرف متوجہ ہونے کا ان کو بہت ہی کم</w:t>
        <w:br/>
        <w:t>موقع ملا ۔ پھر اس کے ساتھ ریاضیات کے شوق نے طبیعت کو ملاحظہ حقیقت</w:t>
        <w:br/>
        <w:t>کا اور بھی عادی گردیا ، فلسفہ اور شعر ان دونوں سے ان کو کوئی بحث نہ تھی ۔</w:t>
        <w:br/>
        <w:t>وہ مجسم تجربہ تھے ۔</w:t>
        <w:br/>
        <w:t>جن لوگوں کو محض علوم تجارتی کا شوق ہوتا ہے۔ اگر ان کی طبیعت کو</w:t>
        <w:br/>
        <w:t>فلسفہ اور شعر سے مغائرت ہو تو کوئی تعجب نہیں ہے۔ مگر ایسے لوگ مذہب</w:t>
        <w:br/>
        <w:t>کی طرف سے بھی بے پرواہ ہو جاتے ہیں لیکن ہمارے مرزا صاحب ایسے</w:t>
        <w:br/>
        <w:t>نہ تھے۔ وہ اپنے مذہب میں بہت ہی پختہ تھے ۔ ان کا بیان تھا کہ میں اصول</w:t>
        <w:br/>
        <w:t>مذہب میں کوئی امر علوم تجارتی کے خلاف نہیں پاتا۔ اس سے ظاہر ہے</w:t>
        <w:br/>
        <w:t>کہ ان کا مذہب بھی تجربی تھا۔ از بسکہ ان کی نشو و نما ایسے مذہب میں ہوئی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٩٨</w:t>
        <w:br/>
        <w:t>تھی جس کا اصول بالکل حسن اور عقل پر ہے لہٰذا ان کو اس بات میں کوئی</w:t>
        <w:br/>
        <w:t>وقت نہیں ہوئی۔ ان کو اپنے مذہب کے اصول میں ایسی کسی بات کے ماننے</w:t>
        <w:br/>
        <w:t>کی ضرورت نہ تھی جو سمجھ میں نہ آتی ہو اور اسے تقلیدا مان لیتے ہوں۔ جیسا کہ بعض</w:t>
        <w:br/>
        <w:t>مذاہب کے اصول اولیہ محض تقلید پر ہیں ۔ ان کا مذہب ایسا نہ تھا۔</w:t>
        <w:br/>
        <w:t>اعتقادات کے باب میں ان کا یہ خیال تھا کہ جب مبادی مذہب</w:t>
        <w:br/>
        <w:t>درست ہوں تو اُمور تعبدی میں کوئی کلام نہ کرنا چاہیے ۔</w:t>
        <w:br/>
        <w:t>غزل گوئی ، چائے نوشی ، حقہ کشی ، داستان یا سب سے عمدہ شغل</w:t>
        <w:br/>
        <w:t>مقدمہ بازی جو اکثر اہلِ شہر کا مذاق ہے۔ اس سے مرزا کو سرو کار نہ تھا۔ ان</w:t>
        <w:br/>
        <w:t>کے مذاق کے دوست مثلاً سید جعفر حسین شہر میں موجود نہ تھے پھر شہر میں</w:t>
        <w:br/>
        <w:t>ان کا دل کیا لگتا ۔ اپنے فارم (کشت زار) کو انھوں نے علمی اصول سے</w:t>
        <w:br/>
        <w:t>درست کیا تھا۔ اس فارم میں رہنے کا مکان تھا۔ زنانہ مکان سے ملا ہوا</w:t>
        <w:br/>
        <w:t>ایک کاور مختصر سا مکان تھا۔ یہ ان کی لیبوریٹری تجربہ گاہ یعنی وہ مکان جس</w:t>
        <w:br/>
        <w:t>میں حکماء علمی تجربہ کرتے ہیں ، تھا۔ اسی میں مدادی اور بخاری کے آلات عیلم،</w:t>
        <w:br/>
        <w:t>کیمسٹری اور طبیعات کا سامان اور مختلف کلوں کے نمونے رہتے تھے</w:t>
        <w:br/>
        <w:t>فارم کے نزدیک علم نباتات کے نمونے جمع کرنے کے لیے ایک قطعہ</w:t>
        <w:br/>
        <w:t>کئی بیگہ کا علیحدہ کر دیا تھا۔ اسی کے قریب سمر ہوس سمتھا جس میں ہزار ہا</w:t>
        <w:br/>
        <w:t>قسم کے فرن اور باج اور مختلف اقسام کے خوش نما درخت مجھے تھے۔ اسی</w:t>
        <w:br/>
        <w:t>سمر ہوس میں ایک بیضوی حوض بنا ہوا تھا۔ اس کے درمیان میں اور سمر</w:t>
        <w:br/>
        <w:t>ہوس کے چاروں طرف پہاڑوں کے نمونے بنائے گئے تھے۔ لیبوریٹری</w:t>
        <w:br/>
        <w:t>کے پاس آبزرویٹری (رصد خانہ) بنا تھا اور اسی سے ملا ہوا ایک چھپر کے نیچے</w:t>
        <w:br/>
        <w:t>موسم کے ملاحظہ کرنے کے آلات نصب تھے ۔ ماڈل ہوس یعنی وہ کمرہ میں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५१</w:t>
        <w:br/>
        <w:t>میں طرح طرح کے نمونے کلوں کے جمع کیے گئے تھے ، اسی کے قریب تھا۔ وہاں</w:t>
        <w:br/>
        <w:t>سے کسی قدر فاصلے پر اصطبل اور مولیشی خانہ تھا۔ اور اس سے کچھ فاصلے پر</w:t>
        <w:br/>
        <w:t>شاگرد پیشہ کے مکان تھے ۔ یہاں فارم اگر چہ علم فلاحت کے تجربوں کے</w:t>
        <w:br/>
        <w:t>لیے مخصوص نہ تھا۔ مگر مرزا عابد حسین حسین کشت زار کے کا شتکار ہوں ،</w:t>
        <w:br/>
        <w:t>اس کو ایسا ہی سمجھنا چاہیے ۔</w:t>
        <w:br/>
        <w:t>کھیتی کا کل کام مرزا عابد حسین خود اپنے ہاتھ سے کرتے تھے۔</w:t>
        <w:br/>
        <w:t>جو تائی ، سراون ، سینچائی ، نکائی، غرض کہ کوئی کام سخت سے سخت اور</w:t>
        <w:br/>
        <w:t>مشکل سے مشکل ایسا نہ تھا جس میں مرزا نو کروں اور مزدوروں سے زیادہ</w:t>
        <w:br/>
        <w:t>کام نہ کرتے ہوں۔ نو کر بھی مرزا نے ایسے رکھے تھے جو کاہلی، حکم عدولی،</w:t>
        <w:br/>
        <w:t>بیہودہ حجت ، بڑ بڑا نا جانتے ہی نہ تھے ۔</w:t>
        <w:br/>
        <w:t>زراعت کے کام کے لیے جو لوگ نوکر تھے بلکہ کل ملازموں کو خواہ مرد</w:t>
        <w:br/>
        <w:t>ہوں یا عورتیں ، ایک طرح مرزا نے ان کو اپنا دائمی شریک بنا لیا تھا۔ پیداوار</w:t>
        <w:br/>
        <w:t>کی زیادتی اور کمی کے تناسب سے اتاج حصہ رسدی تقسیم ہوتا تھا۔ اس لیے</w:t>
        <w:br/>
        <w:t>ہر شخص جی توڑ کے کام کرتا تھا ۔ محنت اور برکت میں کچھ ایسا لزوم ہے کہ اگر</w:t>
        <w:br/>
        <w:t>ان کو مترادف لفظیں کہیں تو بے جا نہیں ہے ۔ اوقات فرصت میں مرزا</w:t>
        <w:br/>
        <w:t>اپنی لیبوریٹری میں رہتے تھے ۔ ہر تجربہ اور مشاہدہ قلم بند کیا جاتا تھا ۔</w:t>
        <w:br/>
        <w:t>رصد خانے میں جو مشاہدات ہوتے تھے وہ علیحدہ کتاب میں تحریر ہوتے</w:t>
        <w:br/>
        <w:t>تھے۔ امور خانہ داری سے مرزا کو کوئی تعلق نہیں تھا اور نہ مرزا اسے پسند</w:t>
        <w:br/>
        <w:t>کرتے تھے ۔ جیسا کہ اس سے قبل ہم کہہ چکے ہیں۔ اس کو وہ بیوی کا</w:t>
        <w:br/>
        <w:t>فرضی کام سمجھتے تھے ۔ گھر کا حساب کتاب سب وہ لکھتی تھیں۔ بیٹے</w:t>
        <w:br/>
        <w:t>بہو کا کارخانہ مرزا نے خود علیحدہ کر دیا تھا ۔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تمام ملازمت کے زمانے میں مرزا پر بھی ایک سخت مصیبت پڑی تھی</w:t>
        <w:br/>
        <w:t>مرزا ہمیشہ نیک نام رہے۔ پہلے پہلے پہل سب اور سیر ہوئے تھے ۔ تیسرے</w:t>
        <w:br/>
        <w:t>درجے کے سب اور سیر کی تنخواہ معمولی پلیس روپیہ اور سات روپیہ مہینہ</w:t>
        <w:br/>
        <w:t>بھتہ ہوتا ہے۔ بھتہ کے روپے سے زیادہ گھوڑے پر صرف ہوتا ہے۔</w:t>
        <w:br/>
        <w:t>بلکہ کچھ تنخواہ سے کھلانا پڑتا ہے ۔ یہ تنخواہ بہ مشکل ایک متوسط درجے کے</w:t>
        <w:br/>
        <w:t>شریف آدمی اور اس کے اہل و عیال کے لیے کفایت کر سکتی ہے مگر مرزا</w:t>
        <w:br/>
        <w:t>ایسے محتاط آدمی تھے کہ انھوں نے اور ان کی بیوی نے ہمیشہ اصول</w:t>
        <w:br/>
        <w:t>کفایت شعاری کی سخت پابندی کی۔ اس وجہ سے کبھی کوئی وقت خرچ</w:t>
        <w:br/>
        <w:t>کی طرف سے نہیں ہوئی ۔</w:t>
        <w:br/>
        <w:t>مرزا نے تیسرے درجے کی سب اور میری سے لے کر اسسٹنٹ</w:t>
        <w:br/>
        <w:t>انجینیر کے درجے تک کی ترقی کی ۔ ان کا ذاتی خیال یہ تھا کہ واقعات پر نظر</w:t>
        <w:br/>
        <w:t>کر کے اس سے زیادہ ترقی ممکن نہ تھی ۔ یہ ترقی مرزا کی لیاقت دیکھتے ہوئے</w:t>
        <w:br/>
        <w:t>کچھ بھی نہ تھی ۔ مرز اسے کم لیاقت لوگوں کی ترقی اس سے کہیں زیادہ ہوئی ۔</w:t>
        <w:br/>
        <w:t>افسوس ہے کہ ترقی کے باب میں بسا اوقات احتیاط اور لیاقت کار گذاری</w:t>
        <w:br/>
        <w:t>مفید نہیں ہوتی۔ اس کا کوئی معقول معیار موجود نہیں ہے ۔ ترقی اور منزلی،</w:t>
        <w:br/>
        <w:t>افیسر اعلیٰ کی خوشی پر موقوف ہے ۔ محکمہ جات سرکاری میں افسروں اور</w:t>
        <w:br/>
        <w:t>ماتحتوں کی تبدیلیاں بہت جلد ہوا کرتی ہیں۔ ان تبدیلیوں کے فوائد سے</w:t>
        <w:br/>
        <w:t>ہم اس وقت بحث نہیں کرتے ۔ لیکن ایک ضرر خاص اس سے متصور ہے ۔</w:t>
        <w:br/>
        <w:t>وہ یہ کہ افسر اور ماتحت میں کسی قسم کی ہمدردی پیدا ہونے نہیں پاتی۔ ایک</w:t>
        <w:br/>
        <w:t>اوسط دیجے کے قدر شناس افسر کو اس کا موقع بمشکل مل سکتا ہے کہ</w:t>
        <w:br/>
        <w:t>اپنے ماتحتوں کی دیانت، لیاقت اور کارگذاری کا اندازہ کر سکے۔ اس سے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ا</w:t>
        <w:br/>
        <w:t>اکثر حق تلفی ہوتی ہے ۔ بہت سے مستحق محروم رہتے ہیں اور بہت سے غیر مستحق</w:t>
        <w:br/>
        <w:t>فائدہ اٹھا لیتے ہیں۔ ایک تو اکثر حالات میں افسر اور ماتحت مختلف قوم اور</w:t>
        <w:br/>
        <w:t>ملک کے لوگ ہوتے ہیں۔ مثلاً افسر انگلش مین اور ماتحت ہندوستانی مسلمان۔</w:t>
        <w:br/>
        <w:t>صاحب بہادر شہر کے باہر بنگلے میں فروکش ہیں۔ ماتحت وسط شہر کی کسی تاریک</w:t>
        <w:br/>
        <w:t>گلی میں رہتے ہیں۔ افسر اور ماتحت سے صرف دفتر میں سامنا ہوتا ہے۔ ایک</w:t>
        <w:br/>
        <w:t>دوسرے کی سیرت اور اخلاق سے دونوں نا بلد محض معمولی روزانہ کاروبار</w:t>
        <w:br/>
        <w:t>سے ماتحت کو اپنی لیاقت کے اظہار کا بہت ہی کم موقع مل سکتا ہے مثلاً</w:t>
        <w:br/>
        <w:t>اسی محکمہ تعمیرات میں ایک پل یا کو بھٹی کا تخمینہ ایک عام درجہ کا اسٹیمیٹر بھی</w:t>
        <w:br/>
        <w:t>تقریباً اتنے ہی وقت میں کر سکتا ہے جتنی دیر میں ایک اعلیٰ درجہ کا لائق انجیر</w:t>
        <w:br/>
        <w:t>تخمینہ کرتا ہے۔ یہ ایک معمولی کام ہے۔ اس قسم کے کام دفاتر میں لیے جاتے ہیں۔ اس سے</w:t>
        <w:br/>
        <w:t>افسر کو کیوں کہ یہ معلوم ہو سکتا ہے کہ مرزا عابد حسین کی استعداد اور ذہانت</w:t>
        <w:br/>
        <w:t>اس سے زیادہ قابل قدر ہے جس کا اندازہ ان کے بشرہ ، قیافہ اور معمولی</w:t>
        <w:br/>
        <w:t>انداز کارگزاری سے کسی انگلش مین نے کیا ہے۔ ادائے حقوق کے لیے</w:t>
        <w:br/>
        <w:t>معقول پیمانہ معین ہونا چاہیے۔ نہ یہ کہ ایسا امر اہم محض بخت اتفاق کے</w:t>
        <w:br/>
        <w:t>حوالے کر دیا جائے۔</w:t>
        <w:br/>
        <w:t>یہ ایک قسم کی قرعہ اندازی ہے ۔ ممکن ہے کہ قابل قدر صفات پر</w:t>
        <w:br/>
        <w:t>ان صاحبوں کی نگاہیں نہ پڑیں جن کی قدر شناسی پر کسی کے حقوق کا فیصلہ</w:t>
        <w:br/>
        <w:t>منحصر ہے۔ یہ سچ ہے کہ افسران محکمہ جات ہائی کورٹ کے چیف جسٹس</w:t>
        <w:br/>
        <w:t>کی سی کیاقت کے نہیں ہو سکتے۔ لیکن جس کی حق تلفی ہوئی اس کو ایسے</w:t>
        <w:br/>
        <w:t>ہی چیف جسٹس کی ضرورت تھی ۔ افسوس کہ ایک شخص کی عدم لیاقت سے</w:t>
        <w:br/>
        <w:t>دوسرے کا نقصان ہو۔ مگر ایسا ہوتا ہے۔ ہم اس بات کا فیصلہ نہیں کر سکتے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۷۲</w:t>
        <w:br/>
        <w:t>کہ اس کا تدارک کیونکر ہو سکتا ہے۔ مگر شاید اس میں کسی کو کلام نہ ہوگا کہ ہوتا</w:t>
        <w:br/>
        <w:t>چاہیے۔ شعراء اکثر تا مساعدت زمانہ کی شکایت کرتے رہتے ہیں۔ مگر مضمون</w:t>
        <w:br/>
        <w:t>محض شاعرانہ نہیں ہے ۔ دنیا نے نیکوں کو بہت نقصان پہنچایا اور اس</w:t>
        <w:br/>
        <w:t>سے دنیا کا بہت نقصان ہوا ۔ یہ مشہور مقولہ ہر کسے را ہر کاری ساختند</w:t>
        <w:br/>
        <w:t>بہت ہی سچ ہے یعنی ہر شخص ایک طبیعت اور مزاج خاص اور استعداد خاص</w:t>
        <w:br/>
        <w:t>لے کے پیدا ہوتا ہے ۔ اگر کسی وجہ سے وہ اس کام میں نہ لگایا جائے جس</w:t>
        <w:br/>
        <w:t>کے پہیے وہ پیدا ہوتا ہے تو اس سے ضیاع قوت متصور ہے ۔ اس سے</w:t>
        <w:br/>
        <w:t>علاوہ مخفی نقصان کے نوعی نقصان بہت ہوتا ہے ۔ اگر جارج استفنسن</w:t>
        <w:br/>
        <w:t>تمام عمر کول میں کام کرنے پر مجبور ہوتا تو شاید ریلوے انجن ابھی پلیٹ فارم</w:t>
        <w:br/>
        <w:t>تک ہر گز نہ آسکتا ۔</w:t>
        <w:br/>
        <w:t>ہاں جیسے جو کچھ کرنا ہوتا ہے وہ کر ہی لیتا ہے۔ یہ مقولہ ایک حد تک</w:t>
        <w:br/>
        <w:t>صحیح ہے۔ چیونٹی ہمالیہ پہاڑ کاٹ کر نہیں پھینک سکتی ۔ ایک متنفس نظام</w:t>
        <w:br/>
        <w:t>معاشرت کی بہت بڑی قوت کا مقابلہ نہیں کر سکتا۔ اگر نظام معاشرت ہر ہر</w:t>
        <w:br/>
        <w:t>فرد کے لیے علیحدہ انتظام نہیں کرتا تو ضرور ہے کہ کوئی قانون ایسا</w:t>
        <w:br/>
        <w:t>نکال دیا جائے جس سے ضیاع قوت نہ ہو جس کا ذکر کیا گیا ہے۔</w:t>
        <w:br/>
        <w:t>اگر مرزا عابد حسین کی سیرت سے ان کے افسر بالا آگاہ ہوتے تو</w:t>
        <w:br/>
        <w:t>شاید ا علی ترین عهده محکمہ تعمیرات تک ان کی ترقی ممکن تھی اور یہ نہ صرف</w:t>
        <w:br/>
        <w:t>ان کی ذات کے لیے بلکہ ملک و قوم کے لیے مفید ہوتا ۔</w:t>
        <w:br/>
        <w:t>افسروں اور ماتحتوں کی اجنبیت سے ملک کا بہت بڑا نقصان ہوتا</w:t>
        <w:br/>
        <w:t>ہے۔ نا قدر شناسی کی وجہ سے اکثر متدین اور کارگزار ماتحتوں کے دل ٹوٹ</w:t>
        <w:br/>
        <w:t>جاتے ہیں ۔ وہ لوگ جن میں شرافت و آزادی کا جوہر ہے وہ کو ٹھو کے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۷۳</w:t>
        <w:br/>
        <w:t>بیل کی طرح ڈنڈے کے زور پر کام کرنا نہیں پسند کرتے مرزا عابد حسین صاحب</w:t>
        <w:br/>
        <w:t>کی طبیعت کے لوگ بھی ملک میں بہت ہیں۔ کسی نہ کسی طرح ان کی قدر شناسی</w:t>
        <w:br/>
        <w:t>کرنا نظام تمدن پر واجب ہے۔</w:t>
        <w:br/>
        <w:t>جھوٹا مقدمہ جو مرزا صاحب پر دائر کیا گیا جس میں ایک معتد بہ رقم</w:t>
        <w:br/>
        <w:t>اس روپئے کی جیسے انھوں نے کمال محنت اور جانفشانی اور کفایت شعاری</w:t>
        <w:br/>
        <w:t>سے برسوں کام کر کے پس انداز کیا تھا ، بیرسٹروں کے نذر نہ ہو جاتی ۔ اگر ان</w:t>
        <w:br/>
        <w:t>کے افسر اعلیٰ ان کے چال چلن سے کما حقہ واقف ہوتے</w:t>
        <w:br/>
        <w:t>جو لوگ مرزا کو جانتے تھے وہ ایک لمحہ کے لیے بھی مرزا کی نسبت</w:t>
        <w:br/>
        <w:t>سورظن نہ کرتے ۔ اگر ان کا افسر بے پروائی نہ کرتا تو اس جعلی مقدمہ کے عدالت</w:t>
        <w:br/>
        <w:t>تک پہنچنے کی نوبت ہی نہ آتی ۔</w:t>
        <w:br/>
        <w:t>مرزا کا قول تھا کہ مجھے اپنی زندگی میں افسروں کے استقراء ناقص اور</w:t>
        <w:br/>
        <w:t>اور سورظن سے بہت نقصان پہنچا۔ مذہب اور علیم فری میسن کا پہلا اصول یہ</w:t>
        <w:br/>
        <w:t>ہے کہ ہر شخص کو لیے گناہ سمجھو۔ اسی سبب سے جو شخص کسی جرم کے ارتکاب کا</w:t>
        <w:br/>
        <w:t>الزام لگائے اس کو ثبوت کا مل پہنچانا واجب ہے اور اس پر بھی شبہ کا</w:t>
        <w:br/>
        <w:t>فائدہ عزم کو دیا جاتا ہے مگر میرے ساتھ زمانے نے اس کے برعکس</w:t>
        <w:br/>
        <w:t>سلوک کیا۔ اس لیے کہ اکثر ایسے ہی لوگوں سے کام پڑا جو مریض کو گنا ہوگا۔</w:t>
        <w:br/>
        <w:t>سمجھتے تھے اور بار ثبوت بھی میرے ہی ذمہ تھا۔ مجھ ہی کو اپنی بے گناہی ثابت</w:t>
        <w:br/>
        <w:t>کرنا ہوتی تھی۔ اور مشبہ بھی بخلاف اصل اصول میرے ہی حق میں مغر تھا</w:t>
        <w:br/>
        <w:t>اگر چہ اس باب میں میرے ہی ملک کے نظام معاشرت کا قصور ہے ۔</w:t>
        <w:br/>
        <w:t>اس لیے کہ ملکی اخلاق کا معیار بہت گھٹا ہوا ہے ۔ غیر ملکوں کے رہنے والے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04</w:t>
        <w:br/>
        <w:t>کو ٹیرے پر پہنچنے کی بہت جلدی تھی۔ چاہتے تھے پیمایش جلد ختم کریں۔ اس لیے</w:t>
        <w:br/>
        <w:t>بہت ہی چھ چھڑائے ہوئے تھے۔ چھوٹے ہی مرزا کو تو کہہ مٹھے۔ اس وقت مرزا سے</w:t>
        <w:br/>
        <w:t>بھی یہ گستاخی ہوئی کہ انھوں نے صاف جواب ترکی یہ ترکی دیا۔ صاحب اس کے</w:t>
        <w:br/>
        <w:t>عادی نہ تھے اس لیے سخت ناگوار ہوا۔ قریب تھا کہ نوبت بہ هشت مشت</w:t>
        <w:br/>
        <w:t>ہوتی۔ گھر پراسیوں نے بیچ بچاؤ کر دیا۔ سہ عمدہ مل گیا تھا۔ پیمایش ختم ہوئی۔</w:t>
        <w:br/>
        <w:t>گاڑی صاحب کی پہنچ گئی تھی۔ سوار ہوئے ۔ اب بالکل ل ر رات ہو گئی تھی۔</w:t>
        <w:br/>
        <w:t>ڈیرہ اس مقام سے آٹھ میل کے فاصلے پر تھا۔ مرزا کو معلوم نہ تھا کہ صاحب</w:t>
        <w:br/>
        <w:t>کہاں تک پیمائیش کرتے چلے جائیں گے۔ گھوڑے کا حکم نہ دیا تھا۔ صاحب</w:t>
        <w:br/>
        <w:t>بہادر خود گاڑی میں بیٹھ کر روانہ ہوئے ۔ مرزا پا پیادہ ہمراہ ہوئے صاحب</w:t>
        <w:br/>
        <w:t>کا غصہ اب فرد ہو گیا تھا۔ باتیں ہونے لگیں ۔ بڑی دور تک مرزا پا پیادہ</w:t>
        <w:br/>
        <w:t>گاڑی کے ساتھ چلے گئے۔ صاحب کا اردلی اور چہر اسی دونوں گاڑی پر تھے</w:t>
        <w:br/>
        <w:t>آخر صاحب ماڑی تیز کر کے آگے بڑھ گئے۔ مرزا بیچارے کوئی نو بجے رات کو</w:t>
        <w:br/>
        <w:t>سردی کھاتے ہوئے اپنے ڈیرے پر پہنچے۔ غرض کہ صاحب بہادر سے اور مرزا</w:t>
        <w:br/>
        <w:t>سے ناچاقی ہو گئی تھی۔ اگر یہ یہ ہم کچھ ایسا نہ تھا لیکن اس جرم پر صاحب نے</w:t>
        <w:br/>
        <w:t>بھتہ بند کر دیا تھا۔ مرزا نے اس کی کوئی شکایت افسر اعلیٰ سے نہ کی ۔ اس</w:t>
        <w:br/>
        <w:t>واقعہ کی خبر بھی رہنے والی نہ تھی ۔ ہیڈ کلرک صاحب کو حاشیہ لگانے کا خوب</w:t>
        <w:br/>
        <w:t>موقع ملا۔ مرزا نے بہت چاہا کہ اپنی کارگزاریوں سے صاحب کو خوش کریں۔</w:t>
        <w:br/>
        <w:t>گھر صاحب کے دل میں ان کی طرف سے گنجایش ہی نہ تھی ۔ جو کام یہ قابل تحسین</w:t>
        <w:br/>
        <w:t>کرتے تھے صاحب اس کو ان کا فرض منصبی تصور کرتے تھے اور اگر پچھتائے</w:t>
        <w:br/>
        <w:t>بشریت کسی قسم کی فرد گذاشت ہو جاتی تھی تو صاحب کو اس کی یادداشت کی فکر</w:t>
        <w:br/>
        <w:t>ہوتی تھی۔ مقدمہ فوجداری میں صاحب نے اگر پھر قانونی کارروائی کی اور صحاب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۷۴</w:t>
        <w:br/>
        <w:t>اکثر ہندوستانیوں کو بے ایمان ، کاہل اور بے وقوف سمجھتے ہیں ۔ اس</w:t>
        <w:br/>
        <w:t>قاعد کہ کلیہ کے استثناء پر بہت ہی کم نظر جاتی ہے۔ کا</w:t>
        <w:br/>
        <w:t>مرزا کہتے تھے کہ دنیا ایمان دار لوگوں سے خالی نہیں ہے۔ فرماتے تھے</w:t>
        <w:br/>
        <w:t>کہ جس زمانے میں میں ضلع سہارنپور میں اور سیر تھا۔ میری اردلی میں ایک چراسی</w:t>
        <w:br/>
        <w:t>تھا۔ سید مسلمان اس کی سی احتیاط میں نے اس قسم کی تنخواہ والے ملازموں</w:t>
        <w:br/>
        <w:t>میں بہت کم دیکھی ہے۔ چپراسیوں کا قاعدہ ہے۔ جب دورے پر افسروں</w:t>
        <w:br/>
        <w:t>کے ساتھ جاتے ہیں۔ آٹا ، دال ، گھی ، لکڑی ، گڑ، تیل ہمٹی کے برتن غرضکہ</w:t>
        <w:br/>
        <w:t>جملہ ضروریات جہاں تک ممکن ہوتا ہے غریب نا واقف وہقانوں سے طرح</w:t>
        <w:br/>
        <w:t>طرح کے غریب اور دھمکیاں دے کے بطور نا جائز حاصل کرتے ہیں۔ بسا اوقات</w:t>
        <w:br/>
        <w:t>ان کے افرینی چھوٹے درجے کے عہدہ دار بھی اس مظلمے میں ان کے شریک</w:t>
        <w:br/>
        <w:t>رہتے ہیں۔ خدا رحمت کرے محسن علی پر ، لکڑیاں تک یوں لے کے جلاتا تھا۔</w:t>
        <w:br/>
        <w:t>اس کو سوائے پانچ روپیہ ماہواری تنخواہ کے اور کسی قسم کے فائدے اٹھانے</w:t>
        <w:br/>
        <w:t>سے غرض نہ تھی۔ مثل اور عقلائے حال کے مرزا کا بھی یہی خیال تھا کہ اس</w:t>
        <w:br/>
        <w:t>زمانے کا اخلاق بہ نسبت زمانہ سابق کے بہت ہی منزل پر ہے ۔ ان کا</w:t>
        <w:br/>
        <w:t>یہ خیال تھا کہ محکموں اور دفتروں میں شاذ و نادر خدا کے بندے ایسے</w:t>
        <w:br/>
        <w:t>ہیں جو حرام و حلال میں فرق کرتے ہیں۔ اکل حلال اور صدق مقال جو</w:t>
        <w:br/>
        <w:t>سب سے زیادہ عمدہ صفات انسانی ہیں ان کا ذکر کہیں نہیں۔</w:t>
        <w:br/>
        <w:t>نوکری سے منشن لے کے جب وطن میں آئے تو مرزا صاحب نے</w:t>
        <w:br/>
        <w:t>چند موضع مضافات لکھنؤ میں خرید کیے۔ اور ایک قطعہ نزولی لکھنو میں</w:t>
        <w:br/>
        <w:t>لی - نزد لی زمین پر صوم و صلوٰة اور جمیع اعمال خیر باطل ہیں۔ اس لیے اب</w:t>
        <w:br/>
        <w:t>یہ فکر ہوئی کہ اصل مالک مکان سے اس بحل کرالیں ۔ بڑی مشکل سے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سے کوئی امر خلاف صدق نہیں ہوا۔ اس میں صاحب کا کیا گناہ تھا کہ ان کی نوٹ</w:t>
        <w:br/>
        <w:t>ایک غلط کر دی گئی ۔ جو لوگ ان معاملات سے واقف تھے ان کی یہ رائے تھی</w:t>
        <w:br/>
        <w:t>کہ صاحب کو مرزا کے ساتھ کچھ رعایت کرنا تھی ۔ اگر چہ صاحب کو مثل ہیڈ کلرک کے</w:t>
        <w:br/>
        <w:t>اس کی خوشی نہ تھی کہ مرزا قید ہو جائیں ۔ مگر مرزا کے قید ہو جانے پر صاحب کو کچھ</w:t>
        <w:br/>
        <w:t>افسوس بھی نہ تھا۔ افسر اور ماتحت میں ضرور ہے کہ کسی قدر ہمدردی ہو۔ محض قانونی</w:t>
        <w:br/>
        <w:t>تعلق سے کام نہیں چل سکتا۔ یہ ہمدردی دو طرح سے پیدا ہو سکتی ہے ۔ ایک تو</w:t>
        <w:br/>
        <w:t>جائز طریقے سے ۔ وہ یہ کہ ماتحت کار گذار ہو اور افسر قدر شناس ۔ اور دوسرے بطور</w:t>
        <w:br/>
        <w:t>نا جائز ۔ وہ یہ کہ ماتحت خوشامدی ہوا اور افسر خوشامد پسند. نه صاحب خوشامد پسند</w:t>
        <w:br/>
        <w:t>تھے نہ مرزا خوشامدی ۔ مرتا کار گذار ماتحت تھے اور صاحب قدر شناس مشہور تھے۔</w:t>
        <w:br/>
        <w:t>مگر ہیڈ کلرک صاحب نے واقعات پر ایسا پردہ ڈال دیا تھا کہ مرزا کو اپنی کارگزاری</w:t>
        <w:br/>
        <w:t>دکھانے اور صاحب کو قدر شناسی کرنے کا موقع نہ دیا۔ مرزا کو اس کی بھی پروانہ</w:t>
        <w:br/>
        <w:t>تھی۔ اس لیے کہ یہ اکھٹر آدمی تھے ۔ یہ صرف اپنا کار منصبی کر کے خوش ہوتے تھے</w:t>
        <w:br/>
        <w:t>کار منصبی کا عوض اپنی تنخواہ کو سمجھتے تھے۔ اس کے لیے کسی قسم کے صلے یا ستایش</w:t>
        <w:br/>
        <w:t>کو ضعف طبیعت خیال کرتے تھے ۔ ان کی ششماہی کارگزاری کی رپورٹوں</w:t>
        <w:br/>
        <w:t>میں ان کے گذشتہ افسروں نے سطریں کی سطریں تعریف میں لکھی تھیں سوائے</w:t>
        <w:br/>
        <w:t>اس ششماہی کے جس میں برا بھلا کچھ نہ لکھا گیا تھا اور اس کے بعد بھتہ بند</w:t>
        <w:br/>
        <w:t>کر دیا گیا تھا۔</w:t>
        <w:br/>
        <w:t>معاملات کی یہ صورت تھی۔ جب مقدمہ قائم ہوا ۔ اب صرف پچار دن اور</w:t>
        <w:br/>
        <w:t>باقی ہیں۔ ہر شخص جس کو ان سے تعلق خاطر تھا ، اسی افسوس میں تھا کہ مرزا مفت بھنے</w:t>
        <w:br/>
        <w:t>مرزا بے چارے خاموش ہیں کہ شکوہ نہ شکایت تقدیر پر شاکر ہیں ۔</w:t>
        <w:br/>
        <w:t>ناکامی امید بھی ہے رحم کے قابل مایوس ہیں ایسے کہ دعا بھی نہیں کرتے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DA</w:t>
        <w:br/>
        <w:t>مرزا کا بیان ہے کہ میں نے اس باب میں خدا سے کسی قسم کی دعا نہیں کی ۔</w:t>
        <w:br/>
        <w:t>میرا خیال تھا کہ میرا عقیدہ ہے کہ خدا مجھ پر میرے ماں باپ سے زیادہ مہربان ہے۔</w:t>
        <w:br/>
        <w:t>وہ دانائے راز اور کارساز ہے۔ اس حالت میں جو میرے حق میں مناسب ہوگا</w:t>
        <w:br/>
        <w:t>وہی کیا جائے گا ۔ مرضی مولیٰ انہ سمہ اولی ۔ اس خیال سے دعا کچھ ضروری نہیں ۔</w:t>
        <w:br/>
        <w:t>رہی یہ بات کہ دعاء سے شانِ عبودیت ظاہر ہوتی ہے ۔ اس کے واسطے</w:t>
        <w:br/>
        <w:t>دعائے قنوت اور دیگر ادعیہ جو نماز میں داخل ہیں کافی ہیں۔ ہماری رائے</w:t>
        <w:br/>
        <w:t>اس امر میں مرزا کے خلاف ہے ۔ اس لیے کہ سوائے اظہار عبودیت کے ایک</w:t>
        <w:br/>
        <w:t>قسم کا خلوص بھی دعا سے پایا جاتا ہے ۔ خیر اس موقع پر اس مسئلہ پر زیادہ بحث سے</w:t>
        <w:br/>
        <w:t>کرنا ہم کو منظور نہیں ۔ مرزا کی سیرت کا بیان من و عن مطلوب ہے۔</w:t>
        <w:br/>
        <w:br/>
        <w:t>مرزا کی قسمت کے فیصلے میں تین دن باقی ہیں ۔ شیو بہاری ٹھیکیدار اصل</w:t>
        <w:br/>
        <w:t>مستغیث اور رام دین ایک اور ٹھیکیدار دونوں شراب خانے میں بیٹھے ٹھیرا</w:t>
        <w:br/>
        <w:t>اڑا رہے ہیں اور یہ باتیں ہو رہی ہیں ۔</w:t>
        <w:br/>
        <w:t>رام دین :- کہو اس مقدمہ میں کیا ہوا ؟</w:t>
        <w:br/>
        <w:t>شیو بهاری :- کون مقدمہ ؟ مرزا دانا ؟</w:t>
        <w:br/>
        <w:t>رام دین :- دہی مقدمہ ۔</w:t>
        <w:br/>
        <w:t>شیو بهاری :- مرزا اب نہیں بچتے ۔ آئے چھ سات برس کو ۔</w:t>
        <w:br/>
        <w:t>رام دین :- بڑے پین کا کام کیا تم نے ۔</w:t>
        <w:br/>
        <w:t>شیو بهاری :۔ کیوں پین کا کام کیوں نہیں آیا ۔ ایسے کا جانا ہی اچھا ہے ۔ آپ</w:t>
        <w:br/>
        <w:t>کھائے نہ دوسروں کو کھانے دے یا قسم هہتیا رام دین ۔ جب سے</w:t>
        <w:br/>
        <w:t>یہ مرزا اس علاقے میں آیا ، میرا تو دس بارہ ہزار کا نقصان ہو گیا۔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۵۹</w:t>
        <w:br/>
        <w:t>رام دین : کیوں ، کیا تمہارا کوئی بل کاٹ دیا ؟</w:t>
        <w:br/>
        <w:t>شیو بہاری :۔ بل تو نہیں کاٹ دیا مگر مال کی صفائی میں ہم کو ہزار ڈیڑھ ہزار سال</w:t>
        <w:br/>
        <w:t>میں مل جایا کرتے تھے ۔ چار برس سے ایک کوڑی بھی نہیں ملی۔</w:t>
        <w:br/>
        <w:t>رام دین : کیوں ، کیا ٹھیکہ توڑ دیا ؟</w:t>
        <w:br/>
        <w:t>شیو بہاری : نہیں ٹھیکہ تو نہیں توڑا ۔ پیمایش میں کوئی گنجایش نہیں رکھی۔ دو</w:t>
        <w:br/>
        <w:t>سو پچیس سات آنہ وصول ہے ۔ کہو جب اس کام میں دو سو پچھتر سال</w:t>
        <w:br/>
        <w:t>میں ملے تو ہم کیا کھائیں گے ؟</w:t>
        <w:br/>
        <w:t>رام دین :۔ تو پیمایش میں کم نا پا ہو گا ؟</w:t>
        <w:br/>
        <w:t>شیو بہاری :۔ تم تو سمجھتے ہو پھر نادان بنتے ہو۔ کون کہتا ہے کہ کم ناپا۔</w:t>
        <w:br/>
        <w:t>رام دین : پھر ان کی کیا خطا ۔ جتنا کام تم نے کیا تھا۔ اس کے دام دلوا دیے۔</w:t>
        <w:br/>
        <w:t>ایک ہم کہیں گے کہ مرزا صاحب پیمایش کے بڑے سچے ہیں ۔ ہم نے تو</w:t>
        <w:br/>
        <w:t>ایک بل بنوایا تھا۔ اس میں دیکھ لیا۔ ہمارا جتنا کام تھا اس سے ایک</w:t>
        <w:br/>
        <w:t>انچ نہ گھٹایا نہ بڑھایا۔ نہ ہمارا نقصان کیا نہ سرکار کا۔ پورے دام دلواد ہے۔</w:t>
        <w:br/>
        <w:t>ہیڈ کلارک صاحب پانچ روپیہ مانگتے تھے ۔ میں نے اپنا پورا بل آنہ پائی</w:t>
        <w:br/>
        <w:t>سے وصول کر لیا کوڑی نہیں دی - دیتا کیوں ؟ کام میں نے کیا۔ محنت کی</w:t>
        <w:br/>
        <w:t>روپیہ لگایا۔ پھر ہیڈ کلارک کون ہوتے ہیں جو روپیہ لیتے ۔</w:t>
        <w:br/>
        <w:t>شیو بہاری : ۔ کتنے کا بل تھا ؟</w:t>
        <w:br/>
        <w:t>رام دین : پانچ ہزار چھ سوا کانوے روپیہ تیرہ آنہ سات پانی کا ۔</w:t>
        <w:br/>
        <w:t>شیو بہاری : اور اور سیر صاحب کو کیا دیا؟</w:t>
        <w:br/>
        <w:t>رام دین : مرزا کو ؟</w:t>
        <w:br/>
        <w:t>شیلو بہاری :۔ ہاں ۔ اور کیسے ؟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۶۰</w:t>
        <w:br/>
        <w:t>رام دین :- اتنی تو میں قسم کھا سکتا ہوں کہ مرزا نے کبھی ایک پیسہ گھوڑاس کا نہیں</w:t>
        <w:br/>
        <w:t>کھایا۔ تم نے اس غریب کو بے کا ر پھنسایا ہے ۔ دیکھتا کیا بھگتان بھگتے</w:t>
        <w:br/>
        <w:t>ہو۔ اور پھر جھوٹی گنے کا عدالت میں اٹھائی۔ مرزا د ہوتا آدمی ہے۔ اس کو</w:t>
        <w:br/>
        <w:t>ستا کے پھل نہ پاؤ گے۔ اتنا کہہ کے رام دین نشہ کی دھن میں زار و قطا</w:t>
        <w:br/>
        <w:t>رونے لگا۔</w:t>
        <w:br/>
        <w:t>شیو بہاری : - مرزا تواب جاتے ہیں۔ تم رویا کرو جو ہمارا نقصان کرے اس کے</w:t>
        <w:br/>
        <w:t>باپ کو ہم پھنسائیں گے ۔</w:t>
        <w:br/>
        <w:t>رام دین : ابے جا۔ تو نے دھرم ناس کیا۔ ایسے گئو آدمی کو پھنسایا۔ پر میر چاہے</w:t>
        <w:br/>
        <w:t>گا تو اس کا عوض اسی جہنم میں مل جائے گا اور دوسرے جنم میں جو بھگتان</w:t>
        <w:br/>
        <w:t>بھگتنا پڑے گا اسے کون جائے۔</w:t>
        <w:br/>
        <w:t>شیو بهاری :۔ اور جو دوسرے کا پیٹ کاٹے اس کا کیا حال ہو گا ؟</w:t>
        <w:br/>
        <w:t>رام دین : کون سا تیرا پیٹ کاٹا۔ جتنا تو نے کام کیا تھا اس کا روپیہ دلوا دیا۔</w:t>
        <w:br/>
        <w:t>شیو بهاری :۔ اور آپ جو رشوت کھائی ؟</w:t>
        <w:br/>
        <w:t>رام دین : تو جھوٹا ہے ۔ مرزا نے ایک دمڑی رشوت نہیں کھائی ۔ ے مئی کو جس</w:t>
        <w:br/>
        <w:t>دن تو نے بیان کیا ہے کہ رشوت دی ہے اس دن مرزا بصاحب کے ساتھ</w:t>
        <w:br/>
        <w:t>دورے پر تھے۔ تو بیان کرتا ہے کہ بر ہام پور کے پڑاؤ پر پانسور و پیہ</w:t>
        <w:br/>
        <w:t>سات بجے رات کو لے گئے۔</w:t>
        <w:br/>
        <w:t>شیو بہاری : ۔ تو کیا اس میں جھوٹ ہے ؟</w:t>
        <w:br/>
        <w:t>رام دین : سب جھوٹ ہے۔ اس دن چار بجے صاحب نے سیتا نالے کا بل دیکھا</w:t>
        <w:br/>
        <w:t>مرزا صاحب کے ساتھ تھے ۔ وہیں میں بھی تھا۔ میری مدت گئی تھی۔ میرے</w:t>
        <w:br/>
        <w:t>کٹھے میں صاحب کا ملاحظہ لکھا ہوا ہے ۔ وہاں سے چار میل کے آگے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صاحب نے شیو دین کھیڑہ میں قیام کیا ۔ دوسرے دن صبح سے شام تک</w:t>
        <w:br/>
        <w:t>صاحب کے ساتھ پیمایش میں رہے ۔ شیو دن کھیڑے سے برہام پور</w:t>
        <w:br/>
        <w:t>۳۴ میل کے فاصلے پر تجھ سے رشوت لینے کس وقت گئے تھے ۔ ؟</w:t>
        <w:br/>
        <w:t>شیو بہاری :۔ ۳ مئی کو صاحب دورے پر گئے ہی نہیں۔ ان کی نوٹ بک</w:t>
        <w:br/>
        <w:t>میں ۱۳ تاریخ کا دورہ لکھا ہے تو ۲۳ مئی کا دورہ بک رہا ہے۔</w:t>
        <w:br/>
        <w:t>رام دین :۔ سات کے سترہ دفتر میں بنے ہیں ۔ ہمارا اچھا تو کوئی دیکھے ۔</w:t>
        <w:br/>
        <w:t>شیو بہاری :۔ ابے تیرا اچھا کون پوچھتا ہے ۔ صاحب کی نوٹ بک صحیح ہے کہ</w:t>
        <w:br/>
        <w:t>تیرا اچھا میچ ہے ؟</w:t>
        <w:br/>
        <w:t>رام دین :- صاحب کی نوٹ بک میں تو جعل بنا ہے ۔ ہمارے چھٹے میں کون</w:t>
        <w:br/>
        <w:t>جعل بناتا ؟</w:t>
        <w:br/>
        <w:t>شیو بہاری :۔ پھر تو نے گواہی دی ہوتی ؟</w:t>
        <w:br/>
        <w:t>رام دین :۔ ہم گئے ہوئے تھے کا نہور نہیں تو گواہی ضرور دیتے۔ اور اب</w:t>
        <w:br/>
        <w:t>جو موقع ہو گا تو کیا گواہی نہ دیں گے ؟</w:t>
        <w:br/>
        <w:t>اس تقریر کو سن کر شیو بہاری ذرا دھیرے ہوئے ۔ نشہ ہرن ہونے لگا۔</w:t>
        <w:br/>
        <w:t>کیونکہ ابھی مقدمہ کی تاریخ کے تین دن باقی تھے ۔ مدعا علیہ کو مزید عذر کی</w:t>
        <w:br/>
        <w:t>گنجایش باقی تھی۔</w:t>
        <w:br/>
        <w:t>ادھر تو دونوں ٹھیکیداروں میں یہ باتیں ہورہی تھیں اُدھر کئی چمار</w:t>
        <w:br/>
        <w:t>جو مرزا کے سائیس کا بھائی تھا۔ مٹکے کا ٹھرا اڑانے بھٹی خانے میں آیا کرتا تھا</w:t>
        <w:br/>
        <w:t>اس نے جو اس مقدمہ کی باتیں سنیں۔ تھرا پی کے نیم کے درخت کی آڑ میں حلیم</w:t>
        <w:br/>
        <w:t>پینے لگا۔ مقدمہ کی روداد سے اسکو بھی ایک گونہ تعلق تھا۔ اس دن خوانخواه</w:t>
        <w:br/>
        <w:t>تھے کا ٹھا یا اور چپکا بیٹا ئنا کیا۔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۶۲</w:t>
        <w:br/>
        <w:t>گھر پر پہنچتے ہی اپنے بھائی مگا سے کل واقعہ بیان کیا۔ مگا نے دوسرے</w:t>
        <w:br/>
        <w:t>دن صبح کو مرزا صاحب سے یہ سب حال کہا ۔ چلیے رام دین معہ چھٹے کے طلب</w:t>
        <w:br/>
        <w:t>ہو گئے۔ یہی شہادت مرزا کی برتیت کے لیے کافی تھی لیکن ایک امر خدا ساز</w:t>
        <w:br/>
        <w:t>واقع ہوا۔ شیو بہاری اور رام دین کی تقریر اگر چہ چنداں دلچسپ نہ تھی۔ مگر</w:t>
        <w:br/>
        <w:t>مرزا صاحب کے ایک دوست نے اس کو لکھئی سے دوبارہ سنا اور اسے</w:t>
        <w:br/>
        <w:t>قلم بند کر کے رام دین کے آگے دہرا دی اور انگریزی میں ترجمہ کر کے اخبار</w:t>
        <w:br/>
        <w:t>میں ابھیجدی ۔ یہ اخبار صاحب سپرنٹنڈنٹ انجینیر کی نظر سے بھی گذرتا تھا۔ انھوں</w:t>
        <w:br/>
        <w:t>نے جو اس کو پڑھا اسی وقت اپنی فائل سے ایک ڈیمی آفیشل چھٹی صاحب ایکزیکیو</w:t>
        <w:br/>
        <w:t>انجینیر کی نکال کے دیکھی۔ اس میں سیتا نالے کے ملاحظہ کا کچھ ذکر تھا۔ اس</w:t>
        <w:br/>
        <w:t>میں فی الواقع کے رمئی از مقام شیو دین کھیڑہ تحریر تھا ۔ صاحب موصوف نے</w:t>
        <w:br/>
        <w:t>اسی وقت ایک چھٹی ایکزیکٹیو انجینیر کو اور ایک صاحب سشن جج کو تحریر</w:t>
        <w:br/>
        <w:t>کی۔ اب مقدمہ کی صورت بدل گئی ۔ مرزا نہایت عزت کے ساتھ ہی ہوئے۔</w:t>
        <w:br/>
        <w:t>شیو بہاری پر الٹا مقدمہ چلا ۔ بچا سات برس کو گئے ۔ ہیڈ کلرک پھنس ہی گئے</w:t>
        <w:br/>
        <w:t>ہوئے مگر جعل بنانا ثابت نہ ہو سکا ۔ اس علاقہ سے تبدیل کر دیے گئے۔</w:t>
        <w:br/>
        <w:t>مرزا وہیں رہے ۔ چند ہی روز بعد صاحب کی بھی تبدیلی ہوئی۔ دوسرے صاحب</w:t>
        <w:br/>
        <w:t>جو آئے ان سے مرزا سے خوب موافقت رہی اور سپر وائزر کے عہدے تک</w:t>
        <w:br/>
        <w:t>ترقی ہوئی۔</w:t>
        <w:br/>
        <w:br/>
        <w:t>احباب</w:t>
        <w:br/>
        <w:t>ایک حکیم کا قول ہے کہ انسان کے ذہن کی ترقی کے دو سبب ہیں ایک</w:t>
      </w:r>
    </w:p>
    <w:p>
      <w:r>
        <w:rPr>
          <w:sz w:val="14"/>
        </w:rPr>
        <w:t>&lt;&lt;&lt;59&gt;&gt;&gt;</w:t>
      </w:r>
    </w:p>
    <w:p>
      <w:r>
        <w:br w:type="page"/>
      </w:r>
    </w:p>
    <w:p>
      <w:r>
        <w:rPr>
          <w:sz w:val="14"/>
        </w:rPr>
        <w:t>۶۳</w:t>
        <w:br/>
        <w:t>داخلی اور دوسرا خارجی اور پھر ان میں سے ہر ایک کی دو قسمیں ہیں۔ داخلی میں خود انسان</w:t>
        <w:br/>
        <w:t>کی ذاتی استعداد اور موروثی قابلیت شامل ہے۔ اور خارجی میں ان اسباب</w:t>
        <w:br/>
        <w:t>طبیعی کا ذکر شامل ہے جو وقت پیدایش سے نشو و نما تک انسان کو گھیرے</w:t>
        <w:br/>
        <w:t>ہوئے رہتے ہیں۔ اسی کے ساتھ اور نظام معاشرت کی تاثیر شامل ہے۔</w:t>
        <w:br/>
        <w:t>یہ چار امر انسان کی سیرت کے جزو اعظم ہیں۔ ہمیں دیکھنا ہے کہ مرزا</w:t>
        <w:br/>
        <w:t>عابد حسین کی سیرت پر ان کا کس حد تک اثر پڑا ۔ ذاتی استعداد سے</w:t>
        <w:br/>
        <w:t>قطع نظر کر کے جب ہم اور اجزاء کی طرف غور کرتے ہیں تو ہمیں اور لکھنو کے</w:t>
        <w:br/>
        <w:t>رہنے والوں میں اور ان میں کچھ زیادہ فرق نہیں معلوم ہوتا ۔ ہاں اتنا ضرور</w:t>
        <w:br/>
        <w:t>ہے کہ مرزا با قر حسین ان کے والد مرحوم نے ان کی تعلیم میں حتی الوسع غفلت</w:t>
        <w:br/>
        <w:t>نہیں کی ۔ موروثی قابلیت کا یہ حال ہے کہ ان کے خاندان میں سوائے</w:t>
        <w:br/>
        <w:t>ان کے اور کوئی ایسا پڑھا لکھا نہ تھا جس کو پڑھا لکھا کہہ سکیں ۔ والد ماجد</w:t>
        <w:br/>
        <w:t>ان کے فارسی میں کامل تھے ۔ دادا جان صرف معمولی پڑھے لکھے تھے جیسے</w:t>
        <w:br/>
        <w:t>اس زمانے کے شرفاء پڑھے ہوتے تھے اور ان سے جو پہلے لوگ ان کے</w:t>
        <w:br/>
        <w:t>اجداد میں تھے وہ سب کے سب ان پڑھ ۔ نا خواندہ (امید ہے کہ مرزا صاحب</w:t>
        <w:br/>
        <w:t>ہم کو معاف کریں گے ) اکھڑ سپاہی تھے ۔ ان لوگوں میں پڑھنا لکھنا عیب</w:t>
        <w:br/>
        <w:t>سمجھا جاتا تھا اور اس سے پیشتر کا حال نا گفتہ بہ ہے ۔ دشت قیچاق کے</w:t>
        <w:br/>
        <w:t>قزاقوں کی حالت سے کون واقف نہیں ہے ۔ نظام معاشرت کی طرف</w:t>
        <w:br/>
        <w:t>نظر کرنے سے بالکل میدان خالی دکھائی دیتا ہے ۔ مرزا عابد حسین کے ہم محلہ</w:t>
        <w:br/>
        <w:t>ہم عمر لڑکوں میں سے کوئی بھی اس لائق نہ تھا جس کا ذکر ان کے افسانے</w:t>
        <w:br/>
        <w:t>کے ساتھ کیا جائے ۔ گھر کے پاس کچھ کہاروں کے گھر تھے۔ ان کے لڑکوں میں</w:t>
        <w:br/>
        <w:t>درگا پڑھ کے سرفراز محل کی ڈیوڑھی پر کہاروں کا مہرا بن گیا۔ دیسی بنیا محلے میں</w:t>
      </w:r>
    </w:p>
    <w:p>
      <w:r>
        <w:rPr>
          <w:sz w:val="14"/>
        </w:rPr>
        <w:t>&lt;&lt;&lt;60&gt;&gt;&gt;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