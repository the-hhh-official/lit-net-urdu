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۹۵</w:t>
        <w:br/>
        <w:t>مرزا عابد حسین کی بیوی :۔ آپ سے ہر سٹے نہانے کو کون کہتا ہے ۔ ہاں تو یہ کہیے کہ</w:t>
        <w:br/>
        <w:t>نہ پڑھی جائے گی ۔</w:t>
        <w:br/>
        <w:t>مرزا فدا حسین کی بیوی : - کپڑے تو چھیا بیا اور نماز پڑھ لوں ۔ ایسی نماز کے قربان۔</w:t>
        <w:br/>
        <w:t>مرزا عابد حسین کی بیوی : ہاں تو یہ کہیے کہ نماز نہ پڑھیے گا اور پھر جب آپ ہی</w:t>
        <w:br/>
        <w:t>نہ پڑھیں تو لڑکے بھلا کیوں پڑھنے لگے ۔</w:t>
        <w:br/>
        <w:t>غرضکہ اس تقریر کے بعد مرزا عابد حسین کی بیوی کو مایوسی ہو گئی مرزا فداحسین</w:t>
        <w:br/>
        <w:t>کی بیوی کو جہاں اور شکایتیں تھیں ان سب میں سے ایک یہ بہت بڑی</w:t>
        <w:br/>
        <w:t>شکایت تھی ۔</w:t>
        <w:br/>
        <w:t>ہائے اس جنگل میں لاکے ڈالا ہے جہاں کہیں اذان کی آواز نہیں آتی۔</w:t>
        <w:br/>
        <w:t>ماتم کی آواز نہیں آتی۔ جہاں شام ہوئی اور گیدڑ بولنے لگے۔</w:t>
        <w:br/>
        <w:t>جس دن سے نماز کے باب میں گفتگو ہوئی تھی۔ اذان کا ذکر اس</w:t>
        <w:br/>
        <w:t>شکایت سے حذف کر دیا گیا تھا۔ مگر ماتم کی شکایت باقی تھی بلکہ اس دن</w:t>
        <w:br/>
        <w:t>سے ماتم کے لفظ پر زیادہ زور دے دیا گیا تھا۔ وجہ اس کی یہ تھی کہ جب</w:t>
        <w:br/>
        <w:t>انسان کی ایک برائی ثابت ہو جاتی ہے تو وہ اپنی بعض نییوں کو جو اس میں</w:t>
        <w:br/>
        <w:t>موجود ہوں ظاہر کرنے کی زیادہ کوشش کرتا ہے تاکہ اس کی برائی کی وجہ سے جو اس</w:t>
        <w:br/>
        <w:t>کی ذلت ہوئی ہے دوسری نیکی اس کا موازنہ کر دے ۔</w:t>
        <w:br/>
        <w:t>ماتم کے بار بار تذکرے سے یہ تھا کہ اگرچہ ہم کیا کے سے یہ مقصود تھا کہ اگر چہ ہم نماز کے پابند نہیں</w:t>
        <w:br/>
        <w:t>ہیں لیکن ماتم داری کا شوق ہمیں بہ نسبت اور لوگوں کے کم از کم مرزا نا بدرسین</w:t>
        <w:br/>
        <w:t>کی بیوی سے زیادہ ہے۔ مرزا عابد سنین کے گھر میں اگر چہ ماتم اور نوحہ خوانی کا ذکر</w:t>
        <w:br/>
        <w:t>نہ تھا مگر خدا کے فضل سے چھوٹے سے لے کے بڑا تک سب ایک مذہبی تاریخ</w:t>
        <w:br/>
        <w:t>سے واقف تھے۔ پیغمبر اور اہلبیت کے نام پر جان و دل سے فدا تھے ۔ ذکر اہل بیت</w:t>
      </w:r>
    </w:p>
    <w:p>
      <w:r>
        <w:rPr>
          <w:sz w:val="14"/>
        </w:rPr>
        <w:t>&lt;&lt;&lt;81&gt;&gt;&gt;</w:t>
      </w:r>
    </w:p>
    <w:p>
      <w:r>
        <w:br w:type="page"/>
      </w:r>
    </w:p>
    <w:p>
      <w:r>
        <w:rPr>
          <w:sz w:val="14"/>
        </w:rPr>
        <w:t>۱۰۴</w:t>
        <w:br/>
        <w:t>میں نے مارے ڈھیلوں کے بیری کا ستھراؤ کر دیا۔</w:t>
        <w:br/>
        <w:t>مرزا عابد حسین کی بیوی :- آپ نے بڑا اچھا کام کیا ۔ مگر وہ خالہ ہمسائی کی بیری</w:t>
        <w:br/>
        <w:t>تھی۔ وہ چیخ پیٹ نے چپ ہو رہی ہوں گی اور یہاں پانچ کیریوں</w:t>
        <w:br/>
        <w:t>کے لیے اگلے سال ایک شخص کو دو مہینے کی قید ہو گئی۔ یہ سرکاری مال</w:t>
        <w:br/>
        <w:t>ہے۔ اسے کوئی ہاتھ نہیں لگا سکتا۔</w:t>
        <w:br/>
        <w:t>مرنا فدا حسین کی بیوی :۔ اچھا بیوی ۔ اب تو ہم تمہارے میں میں میں چاہے</w:t>
        <w:br/>
        <w:t>قید کراؤ۔ چاہے پھانسی دلوا کر تم یہاں کی حاکم ہو۔ جو جی چاہے کرو۔</w:t>
        <w:br/>
        <w:t>ہم تو خطا دار بندے ہیں ۔</w:t>
        <w:br/>
        <w:t>مرزا عابد بین کی بیوی: اچھا تو میں ۔ اب اس ذکر کو جانے دیجیے۔ آپ کا</w:t>
        <w:br/>
        <w:t>مال بڑھتا جاتا ہے اور جو اصل بات ہے وہ آپ سمجھتی نہیں اور</w:t>
        <w:br/>
        <w:t>بے فائدہ طعنے دیتی ہیں۔</w:t>
        <w:br/>
        <w:t>مرزا فداحسین کی بیوی :۔ طعنے کہنے کی تو میری عادت نہیں ، اور سمجھ کو جو تم</w:t>
        <w:br/>
        <w:t>نے کہا بے شک سمجھ تو میری الٹی ہے۔ سیدھی سمجھ تو آج کل کی</w:t>
        <w:br/>
        <w:t>چھوکریوں کی ہے اور ہزار بات کی ایک بات تو یہ ہے کہ سمجھ ایسی</w:t>
        <w:br/>
        <w:t>کی ٹھیک ہوتی ہے جس کے پاس چار پیسے ہوتے ہیں مفلسی میں آئی</w:t>
        <w:br/>
        <w:t>عقل جاتی رہتی ہے ۔ اگر عقل ٹھیک ہوتی تو اس بڑھاپے میں اپنا</w:t>
        <w:br/>
        <w:t>شہر، گھر بار چھوڑ کے اس پر دیس میں پرائے گھروں پر کیوں آئے</w:t>
        <w:br/>
        <w:t>پڑتے اور لوگوں کی جوتیاں کیوں کھاتے۔</w:t>
        <w:br/>
        <w:t>اس دل خراش تقریر کے ہر ہر لفظ نے بیچاری معصوم صفت مرزا</w:t>
        <w:br/>
        <w:t>عابد حسین کی بیوی کے دل پر کشتر کا کام کیا۔ مگر بیچاری نے صبر کیا اور کچھ جواب</w:t>
        <w:br/>
        <w:t>نہ دیا۔ مگر یہ قاعدہ ہے کہ جو لوگ کسی کا دل دکھانے کے لیے کچھ کہتے ہیں اور</w:t>
      </w:r>
    </w:p>
    <w:p>
      <w:r>
        <w:rPr>
          <w:sz w:val="14"/>
        </w:rPr>
        <w:t>&lt;&lt;&lt;82&gt;&gt;&gt;</w:t>
      </w:r>
    </w:p>
    <w:p>
      <w:r>
        <w:br w:type="page"/>
      </w:r>
    </w:p>
    <w:p>
      <w:r>
        <w:rPr>
          <w:sz w:val="14"/>
        </w:rPr>
        <w:t>۱۰۵</w:t>
        <w:br/>
        <w:t>جب یہ علوم ہوتا ہے کہ دوسرے شخص پر اس کا کچھ اثر نہیں ہوا تو انھیں اور غصہ</w:t>
        <w:br/>
        <w:t>آتا ہے۔ اس تقریر کے بعد مرزا فرا حسین کی بیوی منتظر تھیں کہ مرزا عابد حسین</w:t>
        <w:br/>
        <w:t>کی بیوی ضرور کچھ بولیں گی مگر وہ بیچاری لہو کے سے گھونٹ پی کے چپ</w:t>
        <w:br/>
        <w:t>ہو رہیں۔ اس پر مرزا فرا حسین کی بیوی کا غصہ اور بڑھا ۔ اس موقع پر ایک</w:t>
        <w:br/>
        <w:t>اور ناشدنی واقعہ ہوا۔</w:t>
        <w:br/>
        <w:t>مرزا عابد حسین کے ایک دوست نے ان کو کئی ٹو کرے امرود اور</w:t>
        <w:br/>
        <w:t>نارنگیوں کے اور اس کے ساتھ اور کسی قسم کا میوہ تھا۔ تحفے کے طور پر بھیجے تھے۔</w:t>
        <w:br/>
        <w:t>مرزا صاحب نے محض اپنی سادہ دلی سے یا بطور تلافی مافات یا بطریق مہمان</w:t>
        <w:br/>
        <w:t>نوازی در لجوئی وہ سب ٹو کرے بھینسہ مرزا فرا حسین کی بیوی کے پاس بھیج</w:t>
        <w:br/>
        <w:t>دیے۔ صورت واقعہ کی یہ ہوئی کہ جب یہ ٹوکرے میوے کے آئے ۔ ذاکر کہیں</w:t>
        <w:br/>
        <w:t>مرزا صاحب کے پاس چپ کا غریب بنا ہوا بیٹھا تھا۔ مرزا صاحب کے دل میں یہ خیال</w:t>
        <w:br/>
        <w:t>آیا کہ میں نے ذاکر کو جو اس دن تنبیہ کی تھی ممکن ہے وہ کسی قدر ضرورت سے زیادہ</w:t>
        <w:br/>
        <w:t>ہو اس لیے کہ ذاکر کی ابھی اتنی عقل کہاں کہ وہ پرائیویٹ اور پبلک پراپرٹی دینی</w:t>
        <w:br/>
        <w:t>مال ذاتی اور مال سر کاری کی حقیقت کو سمجھ سکے ممکن ہے کہ اس نے میرا ماں مجھے کے</w:t>
        <w:br/>
        <w:t>میوہ توڑا ہو۔ اگرچہ اس دن کی چشم نمائی میری چنداں بیجانہ بھی اور اس خیال کے</w:t>
        <w:br/>
        <w:t>ساتھ ہی ٹرینگ پیپر اور کنکرے بنانے کا واقعہ یاد آیا اور پھر اس کسان کی فریاد،</w:t>
        <w:br/>
        <w:t>مگر ان سب امور سے قطع نظر کر کے آخری تنبیہ کی سختی پر مرزا صاحب نے</w:t>
        <w:br/>
        <w:t>اپنی کریم النفسی سے اپنی ذات کو مکرم فرض کر لیا ۔ ان کو کیا معلوم تھا کہ گھر میں</w:t>
        <w:br/>
        <w:t>ذاکر کی والدہ عصے میں بھری بیٹھی ہیں ۔</w:t>
        <w:br/>
        <w:t>جس وقت مرزا صاحب نے یہ ٹوکرے ذاکر کو عنایت کیے۔ اسی وقت</w:t>
        <w:br/>
        <w:t>ایک مختصر سا لکھ بھی دیا جس سے ذاکر کی تشفی اور تسلی کما حقہ ہو گئی۔ مرزا صاحب</w:t>
      </w:r>
    </w:p>
    <w:p>
      <w:r>
        <w:rPr>
          <w:sz w:val="14"/>
        </w:rPr>
        <w:t>&lt;&lt;&lt;83&gt;&gt;&gt;</w:t>
      </w:r>
    </w:p>
    <w:p>
      <w:r>
        <w:br w:type="page"/>
      </w:r>
    </w:p>
    <w:p>
      <w:r>
        <w:rPr>
          <w:sz w:val="14"/>
        </w:rPr>
        <w:t>۱-۶</w:t>
        <w:br/>
        <w:t>کے لیکھر کا مضمون غالبا یہ ہوگا :-</w:t>
        <w:br/>
        <w:t>دیکھو بیٹا ! اس دن جو ہم نے تم کو تنبیہ کی تھی اس کا سبب یہ تھا کہ وہ</w:t>
        <w:br/>
        <w:t>باغ مال سرکاری ہے اور ہم اس کی حفاظت کے لیے مقرر ہیں اور اسی کی تنخواہ</w:t>
        <w:br/>
        <w:t>پاتے ہیں۔ یہ ہمیں ہر گز گوارا نہ ہوگا اور ضرور ہے کہ تم بھی اس کو پسند نہ کرو گے</w:t>
        <w:br/>
        <w:t>کہ جو چیز تمہارے سپرد کی جائے اس میں سے خود صرف کر دیا کسی اور کو صرف سے</w:t>
        <w:br/>
        <w:t>کرنے دو۔ آج یہ ٹوکرے میوے کے ہمارے ایک دوست نے ہم کو</w:t>
        <w:br/>
        <w:t>بھیجے ہیں یہ سب تو کرے ہم تم کو دیے دیتے ہیں۔ اب یہ مال تمہارا ہو گیا۔ اس</w:t>
        <w:br/>
        <w:t>میں سے جس قدر جی چاہے خود کھاؤ یا کسی کو دو تم کو اختیار ہے ۔</w:t>
        <w:br/>
        <w:t>تسلی دینے والی تقریر اور پھر اس کے ساتھ میں ٹوکرے۔ ولایتی</w:t>
        <w:br/>
        <w:t>نارنگیوں اور بڑے امرودوں سے بھرے ہوئے ممکن نہ تھا کہ ذاکر کے دل</w:t>
        <w:br/>
        <w:t>میں کسی قسم کی آزردگی کا شائبہ بھی باقی رہتا۔</w:t>
        <w:br/>
        <w:t>جب مرزا صاحب تقریر ختم کر چکے اور میاں ذاکر کو یقین ہو گیا کہ سب</w:t>
        <w:br/>
        <w:t>کے سب ٹوکرے نارنگیوں اور امرودوں کے ان کا مال ہے پہلے تو یہ انداز</w:t>
        <w:br/>
        <w:t>کیا کہ ان کو کیونکر یہاں سے اٹھا لے جاؤں مگر یہ ان کی طاقت سے باہر تھا۔</w:t>
        <w:br/>
        <w:t>پھر داہنے بائیں نظر کر کے دیکھا کہ کوئی ایسا آدمی ملے جوان سب کو اٹھا کے</w:t>
        <w:br/>
        <w:t>میرے ساتھ لے چلے۔ اس وقت کوئی نظر نہ آیا۔ آخران کی عقل نے یہ فیصلہ</w:t>
        <w:br/>
        <w:t>کیا کہ ان میں سے تھوڑی تا رنگیاں اور امرود ہاتھ میں اٹھا کے چلتے ہو۔ یہ خیال</w:t>
        <w:br/>
        <w:t>کرکے پھر یہ ٹوکرے تو کسی نہ کسی طرح گھر میں پہنچ ہی جائیں گے اور اگر پہنے بھی تو</w:t>
        <w:br/>
        <w:t>وہاں جائے حصہ رسدی بٹ جائیں گے ۔ اس سے اپنا حصہ پہلے ہی کیوں نہ لے لو۔</w:t>
        <w:br/>
        <w:t>انھوں نے سات آٹھ بڑی بڑی نارنگیاں اور چار پانچ امرود جیپوں میں بھر</w:t>
        <w:br/>
        <w:t>لیے اور کچھ ہاتھ میں لے کے گھر کی طرف روانہ ہوئے اور ایک نارنگی راستے</w:t>
      </w:r>
    </w:p>
    <w:p>
      <w:r>
        <w:rPr>
          <w:sz w:val="14"/>
        </w:rPr>
        <w:t>&lt;&lt;&lt;84&gt;&gt;&gt;</w:t>
      </w:r>
    </w:p>
    <w:p>
      <w:r>
        <w:br w:type="page"/>
      </w:r>
    </w:p>
    <w:p>
      <w:r>
        <w:rPr>
          <w:sz w:val="14"/>
        </w:rPr>
        <w:t>۱۰۷</w:t>
        <w:br/>
        <w:t>ہی میں جھیل ڈالی۔ جب یہ گھر کے اندر داخل ہوئے ہیں تو کئی پھانکیں اس کی</w:t>
        <w:br/>
        <w:t>نوش فرما چکے تھے۔ ان بیچارے کو کیا معلوم تھا کہ اماں جان غصہ میں بھری</w:t>
        <w:br/>
        <w:t>بیٹی ہیں۔ یوں ہی یہ گھر میں گئے اور ان کی اماں نے امرود اور تاریکیاں</w:t>
        <w:br/>
        <w:t>ان کے ہاتھ میں دیکھیں۔ آگ بگولہ ہو گئیں اور ذاکر کو منہ ہی منہ خوب</w:t>
        <w:br/>
        <w:t>کچلا۔ وہ بیچارہ کہتا رہا کہ ارے سنو تو ۔ یہ مجھے چاجان نے دیتے ہیں۔ انھوں</w:t>
        <w:br/>
        <w:t>نے کچھ نہ سنا۔ برابر کچل رہی ہیں۔ آخر مرزا عابد حسین کی بیوی نے بڑی مشکلوں</w:t>
        <w:br/>
        <w:t>سے چھڑایا اور جس قدر نارنگیاں اور امرود ان کو ملے ان کو جوتیوں کے نیچے</w:t>
        <w:br/>
        <w:t>کچل کے مل ڈالا۔ اڑ جائیں یہ نارنگیاں ۔ غارت ہوں یہ تازگیاں ۔ کھانے</w:t>
        <w:br/>
        <w:t>والا مرے۔ کھانے والے کو ہمیشہ کھائے ۔ موا کیسا بھکر بھکر کھا رہا تھا۔ ابھی</w:t>
        <w:br/>
        <w:t>اس دن جوتیاں کھا چکا ہے۔ بید کھا چکا ۔ قید فرنگ بھگت چکا۔ سوا</w:t>
        <w:br/>
        <w:t>بے غیرت - پھر وہی نارنگیاں۔ وہی امرود ۔ ایسے کھانے سے کوئی بری چیز</w:t>
        <w:br/>
        <w:t>کھائی ہوتی۔</w:t>
        <w:br/>
        <w:t>میاں ذاکر جو پٹ پٹا کے علی رو کھڑے ہوئے تو وہ اپنی ہاتک بول</w:t>
        <w:br/>
        <w:t>رہے ہیں۔</w:t>
        <w:br/>
        <w:t>واہ مجھے تو چچا جان نے خود دی تھیں۔ مجھے تو انھوں نے تین ٹوکرے</w:t>
        <w:br/>
        <w:t>امرود اور تاریکیوں کے دیتے ہیں۔ سب باہر رکھتے ہیں۔</w:t>
        <w:br/>
        <w:t>مرزا عابد حسین کی بیوی بچے سب ان کی خصلت سے واقف تھے کہ</w:t>
        <w:br/>
        <w:t>جب وہ کسی بچے پر خفا ہوتے ہیں تو ضرور ہے کہ وہ دوسرے وقت اس کی</w:t>
        <w:br/>
        <w:t>دل جوئی کریں ۔ وہ اصل رو داد کو سمجھ گئیں۔ لیکن ذاکر کی ماں کا غصہ</w:t>
        <w:br/>
        <w:t>کسی طرح فرون نہیں ہوتا۔ کو سینے پر کو سنے اور گالیاں پر گالیاں دیے چلی</w:t>
        <w:br/>
        <w:t>جاتی ہیں۔ منہ کھول دیا ہے اور آنکھیں اور دونوں کان بند کر لیے ہیں۔</w:t>
      </w:r>
    </w:p>
    <w:p>
      <w:r>
        <w:rPr>
          <w:sz w:val="14"/>
        </w:rPr>
        <w:t>&lt;&lt;&lt;85&gt;&gt;&gt;</w:t>
      </w:r>
    </w:p>
    <w:p>
      <w:r>
        <w:br w:type="page"/>
      </w:r>
    </w:p>
    <w:p>
      <w:r>
        <w:rPr>
          <w:sz w:val="14"/>
        </w:rPr>
        <w:t>۱۰۸</w:t>
        <w:br/>
        <w:t>نہ کچھ دیکھتی ہیں نہ کچھ سنتی ہیں۔ اپنی زٹل ہانک رہی ہیں۔ جب اس چینچ چاخ</w:t>
        <w:br/>
        <w:t>اور گالی گلوچ اور کو سم کالے کو بہت دیر ہو گئی تو آخر مرزا عابد حسین کی بیوی</w:t>
        <w:br/>
        <w:t>کو بولنا پڑا۔</w:t>
        <w:br/>
        <w:t>مرزا عابد سین کی بیوی :۔ بھائی آپ خواہ مخواہ چیخ رہی ہیں۔ صریحا ذاکر کہے</w:t>
        <w:br/>
        <w:t>جاتا ہے کہ مجھ کو چا جان نے نارنگیاں دی ہیں۔ اور آپ بے فائدہ</w:t>
        <w:br/>
        <w:t>اس پر بھی خفا ہوتی ہیں اور ہم لوگوں کو بھی جو جی میں آتا ہے کہ کہو۔</w:t>
        <w:br/>
        <w:t>ہیں۔ خیر ہم لوگوں کو جو چاہے ہے ۔ ہم تو کچھ نہیں کہہ سکتے ۔ آپ</w:t>
        <w:br/>
        <w:t>بڑی ہیں۔ مگر بچے کو تو بے گناہ نہ کوسیے۔</w:t>
        <w:br/>
        <w:t>مرزا فدا حسین کی بیوی اس کی راہ دیکھ رہی تھیں کہ کچھ بولیں تو لڑائی</w:t>
        <w:br/>
        <w:t>کے سلسلے کو اچھی طرح طول دوں ۔</w:t>
        <w:br/>
        <w:t>مرزا فداحسین کی بیوی :۔ بیوی سٹو۔ تمہارا اس میں کیا دخل ہے۔ ہم اپنے</w:t>
        <w:br/>
        <w:t>بچوں کو نصیحت کرتے ہیں۔ تمہیں کیا۔ تم کون ؟</w:t>
        <w:br/>
        <w:t>مرزا عابد حسین کی بیوی :- مگر قصور معاف کیجیے گا۔ یہ نصیحت تو بیجا ہے اس</w:t>
        <w:br/>
        <w:t>لیے کہ جب وہ کہے جاتا ہے کہ چانے مجھ کو تین ٹوکرے نارنگیوں</w:t>
        <w:br/>
        <w:t>اور امرودوں کے دیتے ہیں تو اس نے قصور ہی کیا کیا ہے جس پر</w:t>
        <w:br/>
        <w:t>آپ نے بیکار اس کو مارا بھی اور اب کوس بھی رہی ہیں۔</w:t>
        <w:br/>
        <w:t>مرزا ق را حسین کی بیوی :۔ بیوی ہٹو ۔ انھوں نے لاکھ دی تھیں۔ اس نے</w:t>
        <w:br/>
        <w:t>کیوں لیں۔ اس دن کی گھڑ کیاں بھول گیا۔ جیل خانے جانا بھول</w:t>
        <w:br/>
        <w:t>گیا۔ مولا بے غیرت ۔</w:t>
        <w:br/>
        <w:t>مرزا عابد حسین کی بیوی : ۔ یہ آپ بے کار کہتی ہیں۔ انھوں نے اس دن اپنا</w:t>
        <w:br/>
        <w:t>بچہ سمجھ کے تنبیہ کے لیے کچھ کہا تھا۔ اس پر اتنا برا ما تا۔ آپ کو تو</w:t>
      </w:r>
    </w:p>
    <w:p>
      <w:r>
        <w:rPr>
          <w:sz w:val="14"/>
        </w:rPr>
        <w:t>&lt;&lt;&lt;86&gt;&gt;&gt;</w:t>
      </w:r>
    </w:p>
    <w:p>
      <w:r>
        <w:br w:type="page"/>
      </w:r>
    </w:p>
    <w:p>
      <w:r>
        <w:rPr>
          <w:sz w:val="14"/>
        </w:rPr>
        <w:t>۱۰۹</w:t>
        <w:br/>
        <w:t>-</w:t>
        <w:br/>
        <w:t>اور خوش ہونا چاہیے کہ ہمارے بچے کو نصیحت کی۔ اور آج انھوں</w:t>
        <w:br/>
        <w:t>نے اس خیال سے کہ شاید اس دن کی تنبیہہ سے اس کو رنج ہوگا۔</w:t>
        <w:br/>
        <w:t>کہیں سے میوے کے تو کرے آئے ہوں گے اس کو دے دیے ۔</w:t>
        <w:br/>
        <w:t>اس میں کون سی برائی کی ؟</w:t>
        <w:br/>
        <w:t>مرزا ندا حسین کی بیوی :۔ تم لوگوں کی وہ مثل ہے کہ سر پر جوتی اور منہ میں</w:t>
        <w:br/>
        <w:t>روٹی ۔ اس دن تو ذلیل کر دیا اور آج نارنگیاں دینے بیٹھے ہیں ۔</w:t>
        <w:br/>
        <w:t>موا بے غیرت کھانا ۔ اس نے خوشی خوشی لے لیں میں تو ایسی نارنگیوں کو</w:t>
        <w:br/>
        <w:t>آگ لگا دیتی۔ بھلے آدمی کو ایک بات اور پچھلے گھوڑے کو ایک چابک۔</w:t>
        <w:br/>
        <w:t>مرزا عابد حسین کی بیوی :۔ ابھی اس دن آپ ہی کہہ رہی تھیں کہ میرے</w:t>
        <w:br/>
        <w:t>دل میں بات نہیں رہتی مگر آج آپ کی باتوں سے معلوم ہوتا ہے کہ</w:t>
        <w:br/>
        <w:t>آپ ذرا ذرا سی بات میں گرہ باندھ رکھتی ہیں۔ اچھا بس اب جانے دیجے</w:t>
        <w:br/>
        <w:t>مرزا فداحسین کی بیوی :۔ تو میں تمہیں کچھ کہتی ہوں۔ مگر اس موئے کا تو جب</w:t>
        <w:br/>
        <w:t>تک ڈھائی چلو لہو نہ پی لوں گی مجھے چین نہ آئے گا۔ اس نے نارنگیاں</w:t>
        <w:br/>
        <w:t>کیوں لیں۔ جن نارنگیوں کے کارن اتنی ذلت اٹھائی۔ جوتیاں</w:t>
        <w:br/>
        <w:t>کھائیں۔ وہی نارنگیاں پھر کھانے لگا۔ مو اکن گلا۔ بے غیرت یہ موا</w:t>
        <w:br/>
        <w:t>ہے ہی بے غیرت۔ یہ کیا اس کا بادا بھی بے غیرت ہے۔ جب تو موا برڑ چلے</w:t>
        <w:br/>
        <w:t>میں گھر بار چھوڑ کے پرائے ٹکڑوں پر آکے پڑا ہوا ہے۔</w:t>
        <w:br/>
        <w:t>مرنا عابد سین کی بیوی :۔ افسوس میں لاکھ چاہتی ہوں کہ نہ بولوں ۔ لیکن آپ</w:t>
        <w:br/>
        <w:t>باتیں اس طرح کی کرتی ہیں کہ بے بولے رہا نہیں جاتا۔ پرائے سیکڑوں</w:t>
        <w:br/>
        <w:t>پر آئے کیوں رکے۔ نوکری میں کوئی عیب نہیں۔ ہم لوگوں کی مجال کیا ہے</w:t>
        <w:br/>
        <w:t>جو کسی کو ٹکڑے کھلائیں گے اور دنیا کا کار خانہ اسی طرح چلتا ہے ایک</w:t>
      </w:r>
    </w:p>
    <w:p>
      <w:r>
        <w:rPr>
          <w:sz w:val="14"/>
        </w:rPr>
        <w:t>&lt;&lt;&lt;87&gt;&gt;&gt;</w:t>
      </w:r>
    </w:p>
    <w:p>
      <w:r>
        <w:br w:type="page"/>
      </w:r>
    </w:p>
    <w:p>
      <w:r>
        <w:rPr>
          <w:sz w:val="14"/>
        </w:rPr>
        <w:t>۱۱۰</w:t>
        <w:br/>
        <w:t>کے حیلے سے ایک کا فائدہ ہوتا ہے۔ بھائی صاحب نے نوکری کے</w:t>
        <w:br/>
        <w:t>لیے کہا۔ یہاں ایک جگہ خالی تھی۔ انھوں نے نوکر رکھوا دیا۔ اس میں</w:t>
        <w:br/>
        <w:t>تو کوئی برائی نہیں ہوئی۔</w:t>
        <w:br/>
        <w:t>مرزا فداحسین کی بیوی :- موئی نوکری میں نوکری بھی ہو۔ پندرہ روپے کی نوکری</w:t>
        <w:br/>
        <w:t>اس کے لیے تمام عمر کا احسان ہو گیا۔ وہ اپنے عزیزوں ہی کا سہی احسان</w:t>
        <w:br/>
        <w:t>تو اٹھایا۔ عمر بھر کسی کے نمک کی کیٹگری کے شرمندہ نہیں ہوئے، اس</w:t>
        <w:br/>
        <w:t>بڑھاپے میں منہ کو کا لک لگانا کیا فرض تھا۔ میں تو ان ہی کو کہتی ہوں</w:t>
        <w:br/>
        <w:t>تم کو کچھ نہیں کہتی۔ اس میں تمہارا برا مانتا ہے کار ہے ۔</w:t>
        <w:br/>
        <w:t>مرزا عابد حسین کی بیوی نے دیکھا کہ ان کی عقل ٹھیک نہیں ہے۔ نہ یہ</w:t>
        <w:br/>
        <w:t>الٹی سمجھتی ہیں نہ سیدھی ۔ ان سے حجت کرنا بے کار ہے۔ یہ وہاں سے اٹھنے</w:t>
        <w:br/>
        <w:t>کے لیے بہانہ ڈھونڈھ رہی ہیں۔ اتنے میں باقر نے آواز دی۔ اماں جان</w:t>
        <w:br/>
        <w:t>یہاں آئیے ۔ یہ اٹھ گئیں۔ وہ نیک بخت ان کے اٹھ جانے کے بعد بھی کہتی</w:t>
        <w:br/>
        <w:t>رہیں اور ذاکر تو موقع پا کے کھسک گیا تھا ور نہ خوب ہی کو یہ کاری ہوتی۔</w:t>
        <w:br/>
        <w:t>باقر مرزا عابد حسین کا بڑا لڑکا جو ابھی علی گڑھ کالج سے رمضان مبارک</w:t>
        <w:br/>
        <w:t>کی تعطیل میں آیا ہوا تھا۔ اس کے کان اس قسم کی باتوں سے نا آشنا تھے</w:t>
        <w:br/>
        <w:t>اس لیے کہ وہ اپنے اور اپنے وطن اصلی کے طرز معاشرت سے بالکل نا</w:t>
        <w:br/>
        <w:t>واقف تھا اور اس لیے کہ جب سے اس نے ہوش سنبھالا مرزا صاحب باہر</w:t>
        <w:br/>
        <w:t>رہے۔ گھر میں خدا کے فضل سے اس قسم کی گفتگو سنی نہ تھی ۔ اس کی خصلتوں</w:t>
        <w:br/>
        <w:t>میں شائستگی پورا اثر کر چکی تھی۔ کالج کی تعلیم اور تربیت نے مغربی نظام</w:t>
        <w:br/>
        <w:t>اخلاق کا پہلا اصول ۔ "جیو اور جینے دو عملی طریقوں سے اس کے دل</w:t>
        <w:br/>
        <w:t>نشین کر دیا تھا اس طریقہ تہذیب کا اسے ملکہ ہو گیا تھا جس میں یہ سکھایا</w:t>
      </w:r>
    </w:p>
    <w:p>
      <w:r>
        <w:rPr>
          <w:sz w:val="14"/>
        </w:rPr>
        <w:t>&lt;&lt;&lt;88&gt;&gt;&gt;</w:t>
      </w:r>
    </w:p>
    <w:p>
      <w:r>
        <w:br w:type="page"/>
      </w:r>
    </w:p>
    <w:p>
      <w:r>
        <w:rPr>
          <w:sz w:val="14"/>
        </w:rPr>
        <w:t>۱۱۱</w:t>
        <w:br/>
        <w:t>جاتا ہے کہ ” دیانت بہترین مصلحت ہے اس نے آنکھ کھول کر راست روی</w:t>
        <w:br/>
        <w:t>اور حق پسندی کی زندہ مثالیں یعنی اپنے والدین کو دیکھا۔ مدرسہ میں باہمی</w:t>
        <w:br/>
        <w:t>میل جول اور ہمدردی کے اکثر لکچر سنے۔ اپنے معلموں، اور مدرسوں میں اکثر</w:t>
        <w:br/>
        <w:t>انسان کی بھلائی میں دل و جان سے کوشش کرتے ہوئے دیکھا۔ علم کی</w:t>
        <w:br/>
        <w:t>برکت سے حقوق والدین اور اس کے ساتھ ہی ان کے اعلیٰ درجے کے اخلاق</w:t>
        <w:br/>
        <w:t>کی عظمت اس کے دل میں سما گئی تھی بغض و حسد ، کفران نعمت اور اس کے</w:t>
        <w:br/>
        <w:t>مثل گناہان کبیر یعنی وہ گناہ جو نظام معاشرت کو باطل اور کالعدم کرنے والے</w:t>
        <w:br/>
        <w:t>ہیں، اس سے اس کو ذاتی تنفر تھا۔ طعنے تشنے ، گالیاں ، کوسنے ، بھنا ، بڑ بڑا تا،</w:t>
        <w:br/>
        <w:t>اور اسی قسم کی اور صفات سے وہ اجنبی تھا۔ اپنی ماں کے ساتھ ایک بے مغربی</w:t>
        <w:br/>
        <w:t>بد زبان اور بے تکی عورت کو الجھتے دیکھ کر اس کو انتہا درجہ کا طیش آیا۔ آخر اس</w:t>
        <w:br/>
        <w:t>نے اپنی ماں کو بلا کے اس واقعے کی اصلیت کو دریافت کیا۔ اس سے معلوم ہوا</w:t>
        <w:br/>
        <w:t>کہ سراسر قصور اسی عورت کا ہے اور والدہ اس معاملہ میں محض بے خطا ہیں جیسا</w:t>
        <w:br/>
        <w:t>کہ اس کو پہلے ہی یقین تھا۔ اس موقع پر باقر اور اس کی والدہ میں جو باتیں</w:t>
        <w:br/>
        <w:t>ہوئیں وہ لایق تحریر ہیں :-</w:t>
        <w:br/>
        <w:t>باقر ۔ میں نے اس سے پہلے کبھی اس قسم کی بائیں اپنے گھر میں نہیں تھیں۔</w:t>
        <w:br/>
        <w:t>آپ کیوں بے کار اس کے ساتھ الجھتی ہیں۔ میں خیال کرتا ہوں کہ آپ کی</w:t>
        <w:br/>
        <w:t>صحت کو اس سے سخت ضرر پہنچے گا۔</w:t>
        <w:br/>
        <w:t>ماں :۔ کیا کروں بیٹا۔ جب سے یہ آئی ہیں ناک میں دم کر دیا ہے۔ نہ سیدھی</w:t>
        <w:br/>
        <w:t>سمجھتی ہیں نہ الٹی ۔</w:t>
        <w:br/>
        <w:t>باقر :۔ میں تو ہرگز جائز نہ رکھتا کہ ایسے لوگ گھر میں رہیں بلکہ والد سے اس</w:t>
        <w:br/>
        <w:t>باب میں عرض کردن گا کہ ان کو فورا گھر سے نکال دیں ۔</w:t>
      </w:r>
    </w:p>
    <w:p>
      <w:r>
        <w:rPr>
          <w:sz w:val="14"/>
        </w:rPr>
        <w:t>&lt;&lt;&lt;89&gt;&gt;&gt;</w:t>
      </w:r>
    </w:p>
    <w:p>
      <w:r>
        <w:br w:type="page"/>
      </w:r>
    </w:p>
    <w:p>
      <w:r>
        <w:rPr>
          <w:sz w:val="14"/>
        </w:rPr>
        <w:t>۱۱۲</w:t>
        <w:br/>
        <w:t>ماں : تمہارے ابا خود پریشان ہیں مگر عزیز داری کا واسطہ ہے۔ کچھ بنائے</w:t>
        <w:br/>
        <w:t>بن نہیں پڑتی۔</w:t>
        <w:br/>
        <w:t>باقر :۔ میں سمجھتا ہوں کہ جو لوگ ہماری ہمدردی کی قدر نہ کریں، ان سے کسی</w:t>
        <w:br/>
        <w:t>قسم کا نیک سلوک کرنا اپنی نیکی کو ضائع کرتا ہے۔</w:t>
        <w:br/>
        <w:t>ماں : ہاں یہ سچ ہے مگر کیا کیا جائے ۔ آخر ہمیں تو نیکی ہی کرنا چاہیے ۔ اب</w:t>
        <w:br/>
        <w:t>اس پر دلیس میں ان کو کہاں نکال دیں ؟</w:t>
        <w:br/>
        <w:t>باقر :۔ اماں جان میں اس دل کی نیکی کا اندازہ نہیں کر سکتا جس میں ایسی</w:t>
        <w:br/>
        <w:t>باتیں بھری ہوئی ہیں ۔ جو آپ کے منہ سے نکلتی ہیں مگر میں نہایت ادب کے</w:t>
        <w:br/>
        <w:t>ساتھ آپ سے اختلاف کرتا ہوں کسی شخص کے حقوق سے زیادہ اس کی</w:t>
        <w:br/>
        <w:t>رعایت کرنا میرے نزدیک ایک طرح کی نا انصافی ہے ۔ آپ میری رائے</w:t>
        <w:br/>
        <w:t>سے اتفاق کریں گی۔ مجھے ایک دن کے لیے ان کا گھر میں رہنا مناسب</w:t>
        <w:br/>
        <w:t>نہیں معلوم ہوتا اور اگر کسی مصلحت سے جس کو آپ سمجھتی ہوں ، یا ابا جان،</w:t>
        <w:br/>
        <w:t>ان کا گھر میں رہنا ضروری سمجھیں تو ضرور ہے کہ میرے علیحدہ رہنے کا</w:t>
        <w:br/>
        <w:t>بندو بست کر دیا جائے ۔ اگر چہ ان بیہودگیوں کا اثر آپ پر نہ پڑ سکے گا</w:t>
        <w:br/>
        <w:t>مگر خاندان کے لوگوں پر جو ابھی کمسن اور نا تجربہ کار ہیں اس کا بہت</w:t>
        <w:br/>
        <w:t>برا اثر پڑے گا۔</w:t>
        <w:br/>
        <w:t>مرزا عابد حسین کی بیوی بات کے پہلو کو ہی گئیں۔ باقر حسین بہت دور کی بات</w:t>
        <w:br/>
        <w:t>کہتا ہے اور اس کی تقریر کا صاف منشار ہے کہ اگر یہ گھر میں رہیں گی تو میں ہر گز</w:t>
        <w:br/>
        <w:t>نہیں رہوں گا اور اپنے بیوی بچوں سمیت علیحدہ ہو جاؤں گا۔</w:t>
        <w:br/>
        <w:t>باقر :۔ مجھے اس وجہ سے بھی ان کے ساتھ رہنا منتظ نا منظور نہیں کہ چار پانچ دن کا</w:t>
        <w:br/>
        <w:t>ذکر ہے کہ نادر کو یہ گود میں کھلا رہی تھیں ، ایک بیہودہ بات زبان سے</w:t>
      </w:r>
    </w:p>
    <w:p>
      <w:r>
        <w:rPr>
          <w:sz w:val="14"/>
        </w:rPr>
        <w:t>&lt;&lt;&lt;90&gt;&gt;&gt;</w:t>
      </w:r>
    </w:p>
    <w:p>
      <w:r>
        <w:br w:type="page"/>
      </w:r>
    </w:p>
    <w:p>
      <w:r>
        <w:rPr>
          <w:sz w:val="14"/>
        </w:rPr>
        <w:t>۱۱۳</w:t>
        <w:br/>
        <w:t>نکالی جس کو سن کے میری آنکھیں نیچی ہوگئیں اور ان کو کسی قسم کی غیرت</w:t>
        <w:br/>
        <w:t>نہ آئی ۔ بچے جو باتیں بار بار کانوں سے سنتے ہیں اسی کو دہرانے لگتے</w:t>
        <w:br/>
        <w:t>ہیں۔ میں ہر گز گوارا نہ کروں گا کہ نادر کی زبان گالیوں پر کھلے ۔</w:t>
        <w:br/>
        <w:t>ماں : ہاں مجھے یاد آیا ۔ یہ ان لوگوں کی پیار کی باتیں ہیں۔</w:t>
        <w:br/>
        <w:t>باقر : میں باز آیا ، ایسے پیار سے ۔ میں تو یہ خیال کرتا ہوں کہ ان لوگوں کو گالیاں</w:t>
        <w:br/>
        <w:t>دینے اور گالیاں سننے کی عادت ہو گئی ہے۔ یہ لوگ بغیر اس کے رہ</w:t>
        <w:br/>
        <w:t>نہیں سکتے کوئی نہیں ہے تو معصوم بچے کو گالیاں دے رہے ہیں۔</w:t>
        <w:br/>
        <w:t>آخر اس کا انجام یہ ہو گا کہ جب بچہ کی زبان کھلے گی تو وہ بھی گالیاں بکنے</w:t>
        <w:br/>
        <w:t>لگے گا میرے کسی مہذب دوست کی گود میں اگر میرے لڑکے نے کوئی</w:t>
        <w:br/>
        <w:t>گالی زبان سے نکالی تو مجھے نہایت ہی حجاب ہوگا۔</w:t>
        <w:br/>
        <w:t>باقر کے وجوہات ایسے معقول اور مدلل تھے کہ ماں کو سوائے اس کے کہ</w:t>
        <w:br/>
        <w:t>مقدمہ کو مرزا عابد حسین صاحب کے فیصلے پر محمول کریں کچھ کہتے نہ بن پڑا۔</w:t>
        <w:br/>
        <w:t>شب کو جب مرزا صاحب کھانا کھانے کے لیے گھر میں تشریف لائے تو</w:t>
        <w:br/>
        <w:t>کل واقعات من و دعن ان سے بیان ہوئے ۔ باقر کی رائے کو مرزا صاحب نے</w:t>
        <w:br/>
        <w:t>بہت پسند کیا۔ دوسرے دن مرزا فدا حسین کو نوکری پر سے بلوا بھیجا نشیب و</w:t>
        <w:br/>
        <w:t>فراز سمجھا کے اس امر پر آمادہ کیا کہ وہ اپنے بیوی بچوں کو اس جگہ جہاں وہ متعین</w:t>
        <w:br/>
        <w:t>تھے لے جائیں ۔</w:t>
        <w:br/>
        <w:t>مرز افدا حسین کا جس جگہ تعین ہو ا تھا وہ ہیڈ کوارٹر سے کیش میل کے</w:t>
        <w:br/>
        <w:t>فاصلے پر تھا۔ اس جگہ پر ایک ڈاک بنگلہ تھا۔ اسی کے شاگرد ہمیشہ کے متصل</w:t>
        <w:br/>
        <w:t>ایک چھوٹا سا سائبان محرر کے رہنے کے لیے بنا ہوا تھا۔ مکان سے ملی ہوئی</w:t>
        <w:br/>
        <w:t>چوکی دار کی کوٹھری تھی ۔ تھوڑی دور کے فاصلے سے ایک بارک مزدوروں کے</w:t>
      </w:r>
    </w:p>
    <w:p>
      <w:r>
        <w:rPr>
          <w:sz w:val="14"/>
        </w:rPr>
        <w:t>&lt;&lt;&lt;91&gt;&gt;&gt;</w:t>
      </w:r>
    </w:p>
    <w:p>
      <w:r>
        <w:br w:type="page"/>
      </w:r>
    </w:p>
    <w:p>
      <w:r>
        <w:rPr>
          <w:sz w:val="14"/>
        </w:rPr>
        <w:t>44</w:t>
        <w:br/>
        <w:t>کو عبادت سمجھتے تھے۔ مگر نہ اس طرح کہ جیسا مرزا فدا حسین کی بیوی کا خیال تھا۔</w:t>
        <w:br/>
        <w:t>آٹھویں دن جمعرات کو سوا پیسے کی ریوڑیاں منگوا کے کھڑے ہو جانا اور دوبول</w:t>
        <w:br/>
        <w:t>رسید ھے الٹے کسی دھن میں پڑھ لینا اور ماتم حسین کہہ کے سینہ کوبی کرلینا</w:t>
        <w:br/>
        <w:t>ان کے نزدیک چنداں واجبات سے نہ تھا۔ مرزا عابد حسین کا طریقہ دینداری</w:t>
        <w:br/>
        <w:t>عام لوگوں کے ایسانہ تھا اور ان میں ایک صفت خدا داد دیکھی کہ جس بات کو</w:t>
        <w:br/>
        <w:t>اچھا سمجھ لیتے تھے اس کو عمل میں لانے سے پہلے ان کو کسی سے حجاب نہ ہوتا</w:t>
        <w:br/>
        <w:t>تھا۔ عوام کی تقلید محض سے ان کو چڑھ تھی یہی طریقہ آپ کے گھر بھر کا ہو گیا تھا۔</w:t>
        <w:br/>
        <w:t>چند روز تک مرزا فدا حسین کی بیوی کی ان شکایتوں کا کوئی جواب نہیں</w:t>
        <w:br/>
        <w:t>دیا گیا ۔ آخر ایمان کی بات تھی کہاں تک سکوت کیا جاتا۔ ایک دن مرزا عابد حسین</w:t>
        <w:br/>
        <w:t>کی بیوی کو کہنا پڑا۔</w:t>
        <w:br/>
        <w:t>مرزا عابد حسین کی بیوی :- تو کیا تم جمعرات کو ماتم کیا کرتی ہو ؟</w:t>
        <w:br/>
        <w:t>مرزا فدا حسین کی بیوی : - ہاں بی بی سے کام دنیا کے کرتے ہیں۔ کوئی نہ کوئی کام</w:t>
        <w:br/>
        <w:t>ایمان کا بھی تو کرنا چاہیے ۔ آخر خدا کو بھی ایک دن منھ دکھانا ہے۔</w:t>
        <w:br/>
        <w:t>مرزا عابد حسین کی بیوی :- مگر آپ نماز تو پڑھتی نہیں جو اصل کام ایمان کا ہے۔</w:t>
        <w:br/>
        <w:t>مرزا فدا حسین کی بیوی :۔ اچھا نماز نہیں پڑھتے نہ سہی۔ ماتم تو آٹھویں روز کا</w:t>
        <w:br/>
        <w:t>ناغہ نہیں ہونے پاتا۔</w:t>
        <w:br/>
        <w:t>مرزا عابد حسین کی بیوی :- ایسے ماتم سے کوئی فائدہ نہیں۔ جب نماز نہ پڑھی</w:t>
        <w:br/>
        <w:t>تو خالی ماتم سے کیا ہوتا ہے ؟</w:t>
        <w:br/>
        <w:t>مرزا فدا حسین کی بیوی : - تو بہ تو بہ کردو۔ کفر نہ بکو۔ ماتم کو تم اس طرح کہتی ہو؟</w:t>
        <w:br/>
        <w:t>مرزا عابد حسین کی بیوی :- میں سچ کہتی ہوں ۔ امام حسین اس بات سے ہر گز</w:t>
        <w:br/>
        <w:t>راضی نہ ہوں گے کہ خدا نے فرض کو آپ ترک کر کے ان کا ماتم کیجیے۔</w:t>
      </w:r>
    </w:p>
    <w:p>
      <w:r>
        <w:rPr>
          <w:sz w:val="14"/>
        </w:rPr>
        <w:t>&lt;&lt;&lt;92&gt;&gt;&gt;</w:t>
      </w:r>
    </w:p>
    <w:p>
      <w:r>
        <w:br w:type="page"/>
      </w:r>
    </w:p>
    <w:p>
      <w:r>
        <w:rPr>
          <w:sz w:val="14"/>
        </w:rPr>
        <w:t>رہنے کے لیے بنی ہوئی تھی ۔</w:t>
        <w:br/>
        <w:t>۱۱۴</w:t>
        <w:br/>
        <w:t>انجینیر صاحب نے مزید عنایت سے پچاس روپے کی منظوری محرر کے</w:t>
        <w:br/>
        <w:t>مکان کی مرمت اور ضروری تبدیلیوں کے لیے کرکے تحویل سرکاری سے وہ</w:t>
        <w:br/>
        <w:t>روپیہ مرزا فدا حسین کو دلوایا۔</w:t>
        <w:br/>
        <w:t>یہ ایک خاص قسم کی امانت تھی جو مرزا صاحب نے اپنی نوکری کے</w:t>
        <w:br/>
        <w:t>زمانے میں بہت کم کی ہوگی۔ مرزا صاحب یہ روپیہ اپنے پاس سے ادا کرنے</w:t>
        <w:br/>
        <w:t>پر بڑی خوشی سے راضی ہو جائے مگر سر کاری مکان تھا۔ اس میں کسی قسم کے</w:t>
        <w:br/>
        <w:t>ذاتی مصارف کے یہ مجاز نہ تھے ۔</w:t>
        <w:br/>
        <w:t>خلاصہ تقریر یہ ہے کہ مرزا فداحسین کی بیوی، لڑکی اور لڑکا (یعنی میاں</w:t>
        <w:br/>
        <w:t>ذاکر) اس واقعے کے تیسرے چوتھے روز انجینیر صاحب کے بنگلے سے رخصت</w:t>
        <w:br/>
        <w:t>ہو کے ایک بیل گاڑی میں سوار ہو کے روانہ ہوئے۔</w:t>
        <w:br/>
        <w:t>جس دن جانے کی تیاری ہو رہی تھی ، اس دن مرزا فدا حسین کی بیوی</w:t>
        <w:br/>
        <w:t>نے صبح سے بکنا اور بڑ بڑا نا شروع کیا۔</w:t>
        <w:br/>
        <w:t>ا۔ آخر میاں سے کہہ کے نکلوا دیا نا۔ اب دیکھیے کیسی جنگلے میں جا کے</w:t>
        <w:br/>
        <w:t>رہنا پڑتا ہے۔ شیر کھاتا ہے یا بھیڑ ہے کھاتے ہیں۔ اس بڑھاپے میں دیکھیے</w:t>
        <w:br/>
        <w:t>کیا لکھا پورا ہوتا ہے۔</w:t>
        <w:br/>
        <w:t>۲- اسے ہے لوگو ۔ کیا بری عادت ہے ۔ ذرا سی بات ہوئی اور میں</w:t>
        <w:br/>
        <w:t>سے میاں کے کان میں پھونک دی۔ جب آدمی ایک جگہ رہتا سہتا ہے تو لڑائی</w:t>
        <w:br/>
        <w:t>بھڑائی بھی ہوتی ہے۔ ایسی باتیں کوئی مردوں کے منہ پر رکھتا ہے نکلوا دیا تو</w:t>
        <w:br/>
        <w:t>کیا ہوا ؟ ہمیں پڑا ہے بھر کو جگہ نہ ملے گی ؟ آدمی اتنا بھی نہ اترائے ۔ غرور خدا</w:t>
        <w:br/>
        <w:t>کو بھی پسند نہیں ۔ کیا ہم مکان سر پر اٹھا لے جاتے اور مکان بھی مو مفت کا۔</w:t>
      </w:r>
    </w:p>
    <w:p>
      <w:r>
        <w:rPr>
          <w:sz w:val="14"/>
        </w:rPr>
        <w:t>&lt;&lt;&lt;93&gt;&gt;&gt;</w:t>
      </w:r>
    </w:p>
    <w:p>
      <w:r>
        <w:br w:type="page"/>
      </w:r>
    </w:p>
    <w:p>
      <w:r>
        <w:rPr>
          <w:sz w:val="14"/>
        </w:rPr>
        <w:t>۹۷</w:t>
        <w:br/>
        <w:t>مرزا فدا حسین کی بیوی :۔ یہ تم نے کیا کہا ۔ ما تم ایک پر ایک ہے ۔</w:t>
        <w:br/>
        <w:t>مرزا عابد حسین کی بیوی :۔ مگر نماز ہزار پر ایک ہے۔ بغیر نماز کے مالم کام نہ آئے گا۔</w:t>
        <w:br/>
        <w:t>مرزا فدا حسین کی بیوی :- بھابی باہر رہتے رہتے تمہارا ایمان درست نہیں رہا۔</w:t>
        <w:br/>
        <w:t>اور ہاں میں نے ایک اور بات سنی ہے۔ تمہارے میاں ! اسے ہے</w:t>
        <w:br/>
        <w:t>ہوئے وہ کون کہلاتے ہیں۔ ہاں خوب یا د آیا۔ نیجری۔ تمہارے میاں</w:t>
        <w:br/>
        <w:t>تو نیچری ہیں ۔ جانتی ہوں کہ تم نے بھی میاں کے ساتھ اپنا ایمان کھو دیا۔</w:t>
        <w:br/>
        <w:t>جب تو تم ماتم کو اس طرح کہتی ہو یتم ایسا نہ کہو۔ آل اولاد والی ہو۔</w:t>
        <w:br/>
        <w:t>مرزا عابد سین کی بیوی :۔ کیوں اس میں آل اولاد کو خدا نخواستہ کیا ضر ر ہے ؟</w:t>
        <w:br/>
        <w:t>مرز افدا حسین کی بیوی :- لو اتنا بھی تم نہیں سمجھتیں۔ آل اولاد کا ذلل (ضرر) تو</w:t>
        <w:br/>
        <w:t>ہوتا ہی ہے۔ خدا کوئی لا کھی لے کے مارتا ہے۔ جب اس کی باتوں میں</w:t>
        <w:br/>
        <w:t>تم پے نکالتی ہو۔ اس کی سزا کچھ نہ کچھ ہونا چاہیے ۔ یا دیدوں گھٹنوں</w:t>
        <w:br/>
        <w:t>کے آگے آئے یا خدا نخواستہ شیطان کے کان بہرے اولاد کے دشمنوں</w:t>
        <w:br/>
        <w:t>پر بن آئے ۔ ہر جمعرات کو ماتم کیا کرتی تھی ۔ شامت کی مارتین جمعراتیں ناغہ</w:t>
        <w:br/>
        <w:t>ہو گئیں۔ بتولی ایسی ماندی ہو گئی کہ کسی طرح بچنے کی کوئی توقع نہ تھی۔ آخر</w:t>
        <w:br/>
        <w:t>مجھے خواب میں دیکھا یا کہ تو ہمارا ماتم کیا کرتی تھی۔ اسے تو نے ناغہ کیا۔</w:t>
        <w:br/>
        <w:t>آخر پائی نہ اس کی سزا۔</w:t>
        <w:br/>
        <w:t>دوسرے دن سے میں نے تین وقت ماتم کرنا شروع کر دیا۔ صبح، دوپہر</w:t>
        <w:br/>
        <w:t>شام، لیجیے اسی دن سے میری لڑکی اچھی ہونے لگی۔</w:t>
        <w:br/>
        <w:t>مرزا عابد سین کی بیوی ۔ بھابی تو یہ کرو۔ امام حسین کو بھی تم لوگوں نے اپنا سا</w:t>
        <w:br/>
        <w:t>بنا لیا کہ ذرا ذرا سی بات پر خفا ہو جاتے ہیں۔</w:t>
        <w:br/>
        <w:t>مرزا فدا حسین کی بیوی :۔ یہ تو خفا ہونے کی بات ہی ہے۔ آپس میں دیکھ لو ۔ یہ</w:t>
      </w:r>
    </w:p>
    <w:p>
      <w:r>
        <w:rPr>
          <w:sz w:val="14"/>
        </w:rPr>
        <w:t>&lt;&lt;&lt;94&gt;&gt;&gt;</w:t>
      </w:r>
    </w:p>
    <w:p>
      <w:r>
        <w:br w:type="page"/>
      </w:r>
    </w:p>
    <w:p>
      <w:r>
        <w:rPr>
          <w:sz w:val="14"/>
        </w:rPr>
        <w:t>۹۸</w:t>
        <w:br/>
        <w:t>خیال کرو کہ تم مجھ کو عید بقر عید حصہ بھیجتی ہو اور جو نا مہ کرد تو مجھ کو رنج ہوگا</w:t>
        <w:br/>
        <w:t>یا نہیں۔ بس یوں ہی سمجھ لو۔</w:t>
        <w:br/>
        <w:t>مرزا عابد حسین کی بیوی :۔ آپ تو مجھ کو کہتی ہیں مگر معلوم ہوا کہ آپ ایمان کی باتیں</w:t>
        <w:br/>
        <w:t>بالکل نہیں جانتیں ۔</w:t>
        <w:br/>
        <w:t>مرزا ندا حسین کی بیوی : - پنج ہے اپنی با نی اور وں پر گنوائی۔ جیسے تم میاں کی</w:t>
        <w:br/>
        <w:t>محبت میں خدا اور رسول سب بھول گئیں ۔ ویسا سب ما سب کو جانتی ہو ۔ است</w:t>
        <w:br/>
        <w:t>لیس تمہارے ایمان کا حال تو معلوم ہو گیا کہ شیعہ مومن ہو کے تم ماتم کی</w:t>
        <w:br/>
        <w:t>کی کوئی اصل نہیں سمجھتیں۔</w:t>
        <w:br/>
        <w:t>مرزا عابد سین کی بیوی :۔ میں باسم کی کوئی اصل سمجھتی ہوں یا نہیں۔ یہ میرا دل</w:t>
        <w:br/>
        <w:t>جانے اور میرا ایمان۔ مگر مجھے ایسا معلوم ہوتا ہے کہ آپ مسلمان ہو کے</w:t>
        <w:br/>
        <w:t>خدا کی نماز جو واجبات سے ہے اس کی کوئی حقیقت نہیں سمجھتیں۔ نہ خود</w:t>
        <w:br/>
        <w:t>پڑھتی ہیں نہ بچوں کو سکھاتی ہیں۔ ہم لوگ امام حسین کے غم کو اتنا</w:t>
        <w:br/>
        <w:t>مانتے ہیں کہ روز بعد نماز اور کلام اللہ کے سجادی کے ابا حدیث پڑھتے</w:t>
        <w:br/>
        <w:t>ہیں یا اگر وہ باہر ہوتے ہیں تو میں خود پڑھتی ہوں۔ سب چھوٹے بڑے</w:t>
        <w:br/>
        <w:t>گھر کے سنتے ہیں جو باتیں خوش ہونے کی ہیں ان پر خوش ہوتی ہوں اور</w:t>
        <w:br/>
        <w:t>جو رینج کرنے کی باتیں ہیں ان پر رینج کرتی ہوں ۔ جن باتوں کو انھوں</w:t>
        <w:br/>
        <w:t>نے منع کیا ہے ان سے بچتے ہیں اور جن کاموں کے کرنے کا حکم دیا</w:t>
        <w:br/>
        <w:t>ہے اسے حتی المقدور کرتے ہیں ۔</w:t>
        <w:br/>
        <w:t>مرزا فدا حسین کی بیوی : ہم نے تو ایک دن بھی نہیں دیکھا۔</w:t>
        <w:br/>
        <w:t>اس بات پر مرزا عابد حسین کی بیوی بے اختیار مسکرانے لگیں اور کہا۔</w:t>
        <w:br/>
        <w:t>مرزا عابد حسین کی بیوی :۔ بھائی آپ کیوں کر دیکھتیں۔ آپ تو اس وقت سوتی</w:t>
      </w:r>
    </w:p>
    <w:p>
      <w:r>
        <w:rPr>
          <w:sz w:val="14"/>
        </w:rPr>
        <w:t>&lt;&lt;&lt;95&gt;&gt;&gt;</w:t>
      </w:r>
    </w:p>
    <w:p>
      <w:r>
        <w:br w:type="page"/>
      </w:r>
    </w:p>
    <w:p>
      <w:r>
        <w:rPr>
          <w:sz w:val="14"/>
        </w:rPr>
        <w:t>رہتی ہیں۔</w:t>
        <w:br/>
        <w:t>۹۹</w:t>
        <w:br/>
        <w:t>” جو سویا اس نے کھویا “</w:t>
        <w:br/>
        <w:t>مرزا فدا حسین کی بیوی :۔ (اس بات پر ذرا کھسیانی سی ہو گئیں ) اے ہے تو</w:t>
        <w:br/>
        <w:t>ایک دن میں بھی سنوں گی۔ بھائی صاحب کیا پڑھتے ہیں۔</w:t>
        <w:br/>
        <w:t>مرزا عابد حسین کی بیوی : ۔ خیر وہ آج کل دورے پر ہیں۔ آپ سویرے اٹھے</w:t>
        <w:br/>
        <w:t>میں آپ کو حدیث پڑھ کر سناؤں گی۔</w:t>
        <w:br/>
        <w:t>مروز افدا حسین کی بیوی : ضرور کل ہی سہی۔</w:t>
        <w:br/>
        <w:t>وعدہ تو کر لیا۔ مگر مرزا فدا حسین کی بیوی کو ایک دن بھی سویرے اٹھنا</w:t>
        <w:br/>
        <w:t>نصیب نہ ہوا کہ وہ حدیث سنتیں ۔ مرزا فداحسین کی بیوی میں ایک اور صفت</w:t>
        <w:br/>
        <w:t>تھی۔ بات بات میں گالی ۔ خواہ ہنسی میں ہو۔ خواہ غصے ہیں۔ بچوں سے بات</w:t>
        <w:br/>
        <w:t>کرنے میں ہر ہر لفظ کے بعد ایک موٹی سی گالی ضرور شریک ہو گی ۔ ہرمزی</w:t>
        <w:br/>
        <w:t>کی زبان بھی ماشاء اللہ خوب آراستہ تھی ۔ چھوٹی لڑکی جو گود میں تھی اس کی</w:t>
        <w:br/>
        <w:t>زبان کھلنے لگی تھی۔ اس کو گالیاں تعلیم دی جاتی تھیں اور جو ایک آدھ لفظ اس</w:t>
        <w:br/>
        <w:t>معصوم بچے کی زبان سے نکل جاتا تھا تو اس سے بہت خوش ہوتی تھیں ۔</w:t>
        <w:br/>
        <w:t>صاحبزادے کا سن اب چودہ برس سے کچھ زائد تھا جن کے سیل کے</w:t>
        <w:br/>
        <w:t>کونڈے کا تذکرہ پہلے ہو چکا ہے ۔ ضلع جگت چھیتی میں طاق تھے۔ ان کی</w:t>
        <w:br/>
        <w:t>شکایت سب سے بڑی یہ تھی کہ یہاں کنکوے کا کہیں ذکر نہ تھا اور بغیر کنکور</w:t>
        <w:br/>
        <w:t>اڑائے آپ کیوں کر رہ سکتے تھے ۔ آخر آپ نے یہ کارستانی کی کہ مرزا صاحب</w:t>
        <w:br/>
        <w:t>کے دفتر میں سے آپ نے ایک گڈی ٹرینگ پیپر کی اڑائی اور پیمایش کرنے</w:t>
        <w:br/>
        <w:t>راہ ٹرینگ پیر ایک قسم کا باریک کا غدر ہوتا ہے جو عکس کسی کے کام آتا ہے۔</w:t>
      </w:r>
    </w:p>
    <w:p>
      <w:r>
        <w:rPr>
          <w:sz w:val="14"/>
        </w:rPr>
        <w:t>&lt;&lt;&lt;96&gt;&gt;&gt;</w:t>
      </w:r>
    </w:p>
    <w:p>
      <w:r>
        <w:br w:type="page"/>
      </w:r>
    </w:p>
    <w:p>
      <w:r>
        <w:rPr>
          <w:sz w:val="14"/>
        </w:rPr>
        <w:t>۱۰۰</w:t>
        <w:br/>
        <w:t>کرنے کی جھنڈیوں سے ایک جھنڈی کا بانس ان کی گوں کا تھا۔ اس کو کاٹ کے</w:t>
        <w:br/>
        <w:t>کانپ ٹھڈے پچھلے کئی کنکوے تیار ہو گئے۔ ڈور کے لیے اماں کی پیچکیں ستیا</w:t>
        <w:br/>
        <w:t>ناس کیں۔ خلاصہ یہ کے انھوں نے اپنے شغل کے لیے اچھا خاصہ سامان تیار</w:t>
        <w:br/>
        <w:t>کر لیا۔ پڑھنے لکھنے سے کوئی غرض نہ تھی ۔</w:t>
        <w:br/>
        <w:t>ایک دن آپ کن کوا اڑا رہے تھے ۔ اتفاق سے کنکو اٹوٹ کے ایک</w:t>
        <w:br/>
        <w:t>غریب کسان کے کھیت میں جا گرا۔ اس کھیت میں گیہوں بوئے ہوئے تھے۔</w:t>
        <w:br/>
        <w:t>آپ بے تکلف کھیت میں گھس گئے اور غریب کسان کی محنت کے سرسبز کھیت</w:t>
        <w:br/>
        <w:t>کو پامال کرتے ہوئے کنکور اٹھا لائے ۔ دو ایک مرتبہ تو کسان چپ ہو رہا لیکن</w:t>
        <w:br/>
        <w:t>جب کئی مرتبہ ایسا اتفاق ہوا تو اس نے انجینیر صاحب (مرزا عابد حسین )</w:t>
        <w:br/>
        <w:t>سے نالش کی ۔ مرزا صاحب کو تعجب ہوا کہ یہاں کنکورا کہاں سے آیا۔ غرضکہ</w:t>
        <w:br/>
        <w:t>وہ کنکو منگا کے دیکھا گیا۔ کاغذ مرزا صاحب نے پہچانا نہایت</w:t>
        <w:br/>
        <w:t>ہی جز بر ہوئے ۔ اہلِ دفتر پر سخت تاکید کی یہ صاحبزادے دفتر نہ</w:t>
        <w:br/>
        <w:t>جانے پائیں۔ اور ٹرینگ پیپر اپنے پاس سے منگا کے دفتر میں</w:t>
        <w:br/>
        <w:t>داخل کیا ۔</w:t>
        <w:br/>
        <w:t>صاحبزادے میں ایک اور عادت بدھتی ۔ انجینیر صاحب کے بنگلے</w:t>
        <w:br/>
        <w:t>کے قریب ایک سرکاری باغ تھا۔ اس کی نگرانی مرزا صاحب کے ذمے تھی۔</w:t>
        <w:br/>
        <w:t>اس کا ٹھیکہ سال کے سال دیا جاتا تھا ۔ خود مرزا صاحب کے گھر میں میوہ</w:t>
        <w:br/>
        <w:t>اور ترکاری بازار سے آتی تھی ۔ یا اگر بضرورت اس باغ سے لیا گیا تو</w:t>
        <w:br/>
        <w:t>اس کے دام ٹھیکہ دار کو دیے جاتے تھے ۔ صاحبزادے نے اس باغ</w:t>
        <w:br/>
        <w:t>سے نارنگیاں اور امرود کچے پکے بے تکلف توڑنا اور کھانا شروع کر دیے.</w:t>
        <w:br/>
        <w:t>اکثر ایسا بھی ہوا کہ میاں ذاکر نے اس چرائے ہوئے مال سے چار پانچ</w:t>
      </w:r>
    </w:p>
    <w:p>
      <w:r>
        <w:rPr>
          <w:sz w:val="14"/>
        </w:rPr>
        <w:t>&lt;&lt;&lt;97&gt;&gt;&gt;</w:t>
      </w:r>
    </w:p>
    <w:p>
      <w:r>
        <w:br w:type="page"/>
      </w:r>
    </w:p>
    <w:p>
      <w:r>
        <w:rPr>
          <w:sz w:val="14"/>
        </w:rPr>
        <w:t>١٠١</w:t>
        <w:br/>
        <w:t>نارنگیاں اور امرود اپنی اماں جان کو بھی دیے ۔ انھوں نے بھی بغیر اس تحقیق</w:t>
        <w:br/>
        <w:t>او تفتیش کے کہ یہ کہاں سے لاتا ہے ، نوش کرنا شروع کر دیں۔ آخر اس کی</w:t>
        <w:br/>
        <w:t>بھی شکایت شدہ شدہ انجینیر صاحب کے گوش گزار ہوئی ۔ یہ چوری کا معاملہ</w:t>
        <w:br/>
        <w:t>تھا۔ مرزا صاحب نے ذاکر کو بلا کر سخت تنبیہہ کی۔ اور مزید تنبیہ کے لحاظ سے</w:t>
        <w:br/>
        <w:t>یہ بھی کہہ دیا کہ اگر اب کی ایسا ہوا تو میں تم کو تھانے پر بھیج دوں گا ۔ یہ خبر</w:t>
        <w:br/>
        <w:t>میاں ذاکر کی ماں تک پہنچی۔ اسے لیجیے قیامت آگئی ۔ گویا کسی نے بھڑ کے</w:t>
        <w:br/>
        <w:t>چھتے کو چھیڑ دیا۔ کوئی کو سنا اور گالی باقی نہ رکھی۔ کئی دن تک بڑ بڑا یا کہیں ۔</w:t>
        <w:br/>
        <w:t>ہے ہے تھانے پر بھیجنے والا غارت ہو ۔ اسے لو بچے نے دو نارنگیاں باغ</w:t>
        <w:br/>
        <w:t>سے توڑ لیں ۔ اس پر بچہ تھانے پر بھیجا جاتا ہے ۔ یہ عزیز داری ہے ۔ بچ ہے</w:t>
        <w:br/>
        <w:t>اس وقت کے عزیز یزید ہوتے ہیں۔</w:t>
        <w:br/>
        <w:t>آخر یہاں تک کہ مرزا عابد حسین کی بیوی کو بولنا پڑا ۔ دھڑا دھڑی</w:t>
        <w:br/>
        <w:t>کی لڑائی ہوئی ۔</w:t>
        <w:br/>
        <w:t>مرزا عابد حسین کی بیوی بیچاری لڑنا جانتی ہی نہ تھیں مگر آخر انسان</w:t>
        <w:br/>
        <w:t>تھیں کوئی فرشتہ تو تھیں نہیں ۔ جھوٹی اور بے تکی باتوں پر خواہ مخواہ غصہ</w:t>
        <w:br/>
        <w:t>آہی جاتا ہے۔</w:t>
        <w:br/>
        <w:t>مرزا عابد حسین کی بیوی : - بھابی آپ بھی قیامت کرتی ہیں۔ یہ تو کچھ ایسی برا</w:t>
        <w:br/>
        <w:t>ماننے کی بات نہ تھی جس پر آپ بے قصور برا بھلا کہہ رہی ہیں ۔</w:t>
        <w:br/>
        <w:t>لڑکے نے سرکاری باغ سے نارنگیاں اور امرود چرائے۔ اس پر</w:t>
        <w:br/>
        <w:t>اگر انھوں نے تنبیہہ کے لیے کچھ کہا تو کیا بیچا گیا۔</w:t>
        <w:br/>
        <w:t>مرتد فدا حسین کی بیوی :۔ بس اسی بات پر تو میرے دل میں آگ لگتی</w:t>
        <w:br/>
        <w:t>ہے ۔ جب تم چوری کا نام لیتی ہو ۔ چوری کیسی۔ چچا کا باغ سمجھ</w:t>
      </w:r>
    </w:p>
    <w:p>
      <w:r>
        <w:rPr>
          <w:sz w:val="14"/>
        </w:rPr>
        <w:t>&lt;&lt;&lt;98&gt;&gt;&gt;</w:t>
      </w:r>
    </w:p>
    <w:p>
      <w:r>
        <w:br w:type="page"/>
      </w:r>
    </w:p>
    <w:p>
      <w:r>
        <w:rPr>
          <w:sz w:val="14"/>
        </w:rPr>
        <w:t>۱۰۲</w:t>
        <w:br/>
        <w:t>کے لڑکے نے دو پھل توڑ لیے تو اس میں کیا عیب ہو گیا۔ یوں روز وہیں سے</w:t>
        <w:br/>
        <w:t>پھل پھلاری آیا کرتی ہے ۔ ماشاء اللہ گھر بھر کھاتا ہے تو کچھ نہیں۔</w:t>
        <w:br/>
        <w:t>مرزا عابد حسین کی بیوی : نہیں یہی تو آپ سمجھتی نہیں۔ ہمارے گھر میں جو کچھ آتا</w:t>
        <w:br/>
        <w:t>ہے مول آتا ہے ۔</w:t>
        <w:br/>
        <w:t>مرزا ندا حسین کی بیوی :۔ یہ تو ہم نے کہیں نہیں سنا۔ گھر کے باغ میں سے</w:t>
        <w:br/>
        <w:t>پھل پھلاری مول آتا ہے ۔</w:t>
        <w:br/>
        <w:t>مرزا عابد حسین کی بیوی :- تو کیا ہمارا باغ ہے ؟</w:t>
        <w:br/>
        <w:t>مرز اند آسین کی بیوی :۔ پھر کس کا باغ ہے ؟</w:t>
        <w:br/>
        <w:t>مرزا عابد حسین کی بیوی :۔ سرکاری باغ ہے۔</w:t>
        <w:br/>
        <w:t>مرز افدا حسین کی بیوی : اچھا وہ سرکاری کہی ۔ سرکار نے تو دیا ہے تر</w:t>
        <w:br/>
        <w:t>ترکاری کھانے کو۔</w:t>
        <w:br/>
        <w:t>مرزا عابد حسین کی بیوی : سرکار سے تنخواہ دی جاتی ہے۔ بھتہ دیا جاتا ہے۔</w:t>
        <w:br/>
        <w:t>تر ترکاری کھانے کو باغ نہیں دیے جاتے۔ اور دیے جائیں تو</w:t>
        <w:br/>
        <w:t>کہاں کہاں دیے جائیں۔ آج یہاں کل وہاں۔ روز تو بدلی ہوتی</w:t>
        <w:br/>
        <w:t>رہتی ہے۔ باغ پر کیا موقوف ۔ لاکھوں روپے کی جائیداد ، مال</w:t>
        <w:br/>
        <w:t>سرکاری ، ان کے حوالے رہتی ہے۔ اس کی جو کچھ آمدنی آئی وہ</w:t>
        <w:br/>
        <w:t>سرکار میں دی جاتی ہے۔ مثلاً یہی باغ ہے۔ اس کا ٹھیکہ سال</w:t>
        <w:br/>
        <w:t>کے سال ہو جاتا ہے ۔ ٹھیکہ دار جو روپیہ دیتا ہے وہ سرکار میں</w:t>
        <w:br/>
        <w:t>چلا جاتا ہے۔</w:t>
        <w:br/>
        <w:t>مرزا ندا حسین کی بیوی : ہاں آدھے تہائی کا ہوگا ۔۔</w:t>
        <w:br/>
        <w:t>مرزا عابد حسین کی بیوی :۔ تو یہ کرو اہم لوگ سوائے تنخواہ اور بھتے کے</w:t>
      </w:r>
    </w:p>
    <w:p>
      <w:r>
        <w:rPr>
          <w:sz w:val="14"/>
        </w:rPr>
        <w:t>&lt;&lt;&lt;99&gt;&gt;&gt;</w:t>
      </w:r>
    </w:p>
    <w:p>
      <w:r>
        <w:br w:type="page"/>
      </w:r>
    </w:p>
    <w:p>
      <w:r>
        <w:rPr>
          <w:sz w:val="14"/>
        </w:rPr>
        <w:t>۱۳</w:t>
        <w:br/>
        <w:t>ایک حبہ کے گناہ گار نہیں ہوتے جس طرح ہماری تنخواہ مہینے مہینے سرکار</w:t>
        <w:br/>
        <w:t>سے ملتی ہے ، اسی طرح ہم سرکاری مال کا دام دام سرکار کو دیتے ہیں</w:t>
        <w:br/>
        <w:t>اس میں ہمارا کیا حق ہے جو نہم کے لیں۔</w:t>
        <w:br/>
        <w:t>مرزا ندا حسین کی بیوی :۔ اچھا تو کیا پھل پھلاری سے بھی گئے گزرے؟</w:t>
        <w:br/>
        <w:t>مرزا عابد حسین کی بیوی : - ہماری کیا حقیقت ہے ۔ بڑے انجینیر صاحب</w:t>
        <w:br/>
        <w:t>جب دورے پر آتے ہیں ان کے لیے جو میوہ تبرکاری جاتا ہے اس</w:t>
        <w:br/>
        <w:t>کے دام ان سے وصول کر لیے جاتے ہیں اور وہ خوشی سے دیدیتے ہیں۔</w:t>
        <w:br/>
        <w:t>مرزا فداحسین کی بیوی :۔ یہ تو سب کہنے کی باتیں ہیں۔ بچے نے دو نارنگیاں</w:t>
        <w:br/>
        <w:t>توڑ لیں اس پر طومار باندھا۔ ابھی بھائی صاحب یا میاں باقر و امرود</w:t>
        <w:br/>
        <w:t>توڑ لیتے تو ان کا ہاتھ کون پکڑ لیتا ۔ اچھا وہ سرکار ہی کا باغ ہے پھر کیا</w:t>
        <w:br/>
        <w:t>سرکار ہر وقت دیکھا کرتی ہے۔</w:t>
        <w:br/>
        <w:t>مرزا عابد سین کی بیوی :۔ بھائی پھر دہی کہے جاتی ہیں۔ یہ سچ ہے ۔ کوئی ہاتھ نہ</w:t>
        <w:br/>
        <w:t>پکڑ لیتا اور نہ کوئی ہر وقت دیکھتا رہتا ہے ۔ مگر خدا دیکھتا ہے ۔ یہ تو</w:t>
        <w:br/>
        <w:t>کھلی کھلی چوری ہے ۔ بھلا ان کے دشمن کیوں پوری کرتے ۔ کیا خدا نے</w:t>
        <w:br/>
        <w:t>ہمیں پیسہ نہیں دیا ہے جو ہم مول لے لیتے۔</w:t>
        <w:br/>
        <w:t>۔</w:t>
        <w:br/>
        <w:t>مرزا فرا حسین کی بیوی :- یہ تو ہم نے یہیں آئے سنا۔ لکڑی کے چور کی</w:t>
        <w:br/>
        <w:t>گردن نہیں ماری جاتی۔ پھل پھلاری اس لیے ہوتا ہے جس کے ہاتھ</w:t>
        <w:br/>
        <w:t>لگا اس نے توڑ لیا۔ اسے لو ہمارے میکے میں خالہ ہمسائی کے گھر میں :</w:t>
        <w:br/>
        <w:t>بری کا درخت تھا۔ ہم اور ہماری بہنیں لڑکیاں لڑکیاں تھیں۔ خالہ کہانی</w:t>
        <w:br/>
        <w:t>دن بھر چلایا کرتی تھیں اور ہم لوگ دن دن بھر پر جھورا کرتے تھے۔</w:t>
        <w:br/>
        <w:t>ایک دن انھوں نے مجھے اسی بات پر کو ساتھا۔ دوپہر کو وہ تو سو گئیں</w:t>
      </w:r>
    </w:p>
    <w:p>
      <w:r>
        <w:rPr>
          <w:sz w:val="14"/>
        </w:rPr>
        <w:t>&lt;&lt;&lt;100&gt;&gt;&gt;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