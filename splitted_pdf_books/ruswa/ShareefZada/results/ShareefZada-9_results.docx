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١٧٥</w:t>
        <w:br/>
        <w:t>اگر تم غور کرو گے تو تم پر واضح ہو جائے گا کہ دنیا میں جس طرح حد سے</w:t>
        <w:br/>
        <w:t>زیادہ حسین آدمی کم ہوتے ہیں۔ اسی طرح حد سے زیادہ بدصورت بھی</w:t>
        <w:br/>
        <w:t>کم ہوتے ہیں ۔ یہ جو ایک مشہور مثل عورتوں کی زبان زد ہے جو وہ عورتوں</w:t>
        <w:br/>
        <w:t>کے حسن ظاہری کی نسبت کہا کرتی ہیں ۔ مثلاً فلاں لڑکی آدمی کا بچہ ہے؟</w:t>
        <w:br/>
        <w:t>یعنی نہ غیر معمولی حیثیت سے حسین ہے نہ بدصورت ۔ ذہن اور مادہ کی</w:t>
        <w:br/>
        <w:t>معاونت کا مسئلہ بالکل منقح ہو چکا ہے ۔ شاید علم نفس کے پڑھنے کے</w:t>
        <w:br/>
        <w:t>بعد تم کو اس مسئلہ میں کوئی شک نہ رہا ہو گا۔ تو اسی کلیہ کو تم ذہنیات میں</w:t>
        <w:br/>
        <w:t>بھی منطبق کر سکتے ہو۔</w:t>
        <w:br/>
        <w:t>حاصل کلام کا یہ ہے کہ جس طرح وہ لوگ کمیاب ہیں جو حد سے زیادہ</w:t>
        <w:br/>
        <w:t>عقیل ہیں اسی طرح وہ لوگ بھی شاذ و نادر ہیں جو حد سے زیادہ بیوقوف</w:t>
        <w:br/>
        <w:t>ہوں ۔ ایڈیٹ کے دماغ کی بناوٹ ہی سے اس کا ایڈیٹ ہونا ظاہر</w:t>
        <w:br/>
        <w:t>ہو جاتا ہے ۔ اس سے چند اور قضایا کو واسطه گردان کر یہ امر بخوبی ثابت</w:t>
        <w:br/>
        <w:t>ہو سکتا ہے کہ فطرت نے ہر اوسط درجے کے انسان کو اوسط درجے</w:t>
        <w:br/>
        <w:t>کی قابلیتیں عطا کی ہیں۔ مثلاً لوگ کہتے ہیں کہ موزوں طبعی خدا داد</w:t>
        <w:br/>
        <w:t>ہے۔ اس میں کوئی شک نہیں ، لیکن میں کہتا ہوں کہ اس خدا داد</w:t>
        <w:br/>
        <w:t>قابلیت میں کل انسان شریک ہیں کسی میں کم اور کسی میں زیادہ ۔ اس</w:t>
        <w:br/>
        <w:t>کے امکان سے مجھے انکار نہیں کہ ایک بہت ہی قلیل تعداد از روئے</w:t>
        <w:br/>
        <w:t>خلقت غیر موزوں طبع ہو۔</w:t>
        <w:br/>
        <w:t>یقین ہے کہ تم میری تقریر کا منشاء سمجھ گئے ہو گئے ۔ یہ مسئلہ بہت</w:t>
        <w:br/>
        <w:t>اہم اور قابل غور ہے۔ اس لیے میں اس پر زیادہ تر توجہ چاہتا ہوں ،</w:t>
        <w:br/>
        <w:t>اور یہ بھی بتائے دیتا ہوں کہ اس مسئلہ کو میں کیوں اہم کہتا ہوں ۔</w:t>
        <w:br/>
        <w:t>،</w:t>
      </w:r>
    </w:p>
    <w:p>
      <w:r>
        <w:rPr>
          <w:sz w:val="14"/>
        </w:rPr>
        <w:t>&lt;&lt;&lt;161&gt;&gt;&gt;</w:t>
      </w:r>
    </w:p>
    <w:p>
      <w:r>
        <w:br w:type="page"/>
      </w:r>
    </w:p>
    <w:p>
      <w:r>
        <w:rPr>
          <w:sz w:val="14"/>
        </w:rPr>
        <w:t>۱۸۴</w:t>
        <w:br/>
        <w:t>عبارت ظہری عرضی ہذا</w:t>
        <w:br/>
        <w:t>جلیل الشان رفیع المكان مرزا عابد حسین صاحب دام اقبالكم !</w:t>
        <w:br/>
        <w:t>بعد اہدائے ہدیہ سلام کہ بہترین تحفہ اسلام است و استخیار مزاج و باج</w:t>
        <w:br/>
        <w:t>ریاست اسراج باعث تحریر ہذا یہ ہے کہ جناب میر سرفراز حسین صاحب</w:t>
        <w:br/>
        <w:t>کی شرافت خاندانی و نیز لیاقت ذاتی سے کما حقہ واقف ہوں ۔ اگر آنجناب</w:t>
        <w:br/>
        <w:t>کی مساعی جمیلہ سے کوئی عہدہ معقول ان کو سرکار انگریزی میں مل جائیگا</w:t>
        <w:br/>
        <w:t>تو یہ مخلص قدیم نہایت ہی ممنون ہو گا۔</w:t>
        <w:br/>
        <w:t>الداعي الى الخير - ابو الخير - ابو الخيرات</w:t>
        <w:br/>
        <w:t>ستید مکمل الدين الملقب به تكملته العلماء</w:t>
        <w:br/>
        <w:t>جناب مولانا صاحب تسلیم !</w:t>
        <w:br/>
        <w:t>افسوس ہے کہ سرکار انگریزی سے کوئی مد خیرات میرے حوالے نہیں</w:t>
        <w:br/>
        <w:t>ہے اور اگر ہوتی بھی تو اس میں سے میں سائل کو ایک حبہ نہ دیتا۔ اس لیے</w:t>
        <w:br/>
        <w:t>کہ ایسا شخص جو محنت کرنے کی قوت رکھتا ہوا در شرافت خاندانی جتا کر</w:t>
        <w:br/>
        <w:t>بھیک مانگے اس کی اعانت کرنا قوم کو بھک منگا بنانا ہے۔ سائل شاید</w:t>
        <w:br/>
        <w:t>کچھ خواندہ ہے۔ اگر وہ محنت کرنے پر آمادہ ہو جائے تو میں اس کو دس</w:t>
        <w:br/>
        <w:t>مزدوروں کی جماعت واری پانچ آنہ روزانہ دے سکتا ہوں ۔ اس سے</w:t>
        <w:br/>
        <w:t>زیادہ میں اور کچھ نہیں کر سکتا ۔ معاف فرمائیے ۔ سائل نے اپنی عرضی میں</w:t>
        <w:br/>
        <w:t>کلمات گستاخی میری نسبت میں لکھتے ہیں۔ مثلاً شاہاں چھہ عجب الحر اس کو</w:t>
      </w:r>
    </w:p>
    <w:p>
      <w:r>
        <w:rPr>
          <w:sz w:val="14"/>
        </w:rPr>
        <w:t>&lt;&lt;&lt;162&gt;&gt;&gt;</w:t>
      </w:r>
    </w:p>
    <w:p>
      <w:r>
        <w:br w:type="page"/>
      </w:r>
    </w:p>
    <w:p>
      <w:r>
        <w:rPr>
          <w:sz w:val="14"/>
        </w:rPr>
        <w:t>۱۸۵</w:t>
        <w:br/>
        <w:t>میں اس کی کم علمی پر محمول کرتا ہوں مگر حیران ہوں کہ جناب کے مبالغات</w:t>
        <w:br/>
        <w:t>صریح اور مکابرات بین کو کس حد میں شمار کروں ۔</w:t>
        <w:br/>
        <w:br/>
        <w:t>خادم العلماء</w:t>
        <w:br/>
        <w:t>عابد</w:t>
        <w:br/>
        <w:br/>
        <w:t>عالی جناب معلی الالقاب قدر دان ہر علم و مہتر فیض گستر مرزا عابد حسین</w:t>
        <w:br/>
        <w:t>صاحب دام الطافه ۔ بعد تسلیم بعد تکریم معروض آنکه مدت مدید و عرصه</w:t>
        <w:br/>
        <w:t>بعید منقضی ہوا کہ آپ کی خیر و عافیت سے اس مخلص قدیم کو اطلاع نہیں ہوئی۔</w:t>
        <w:br/>
        <w:t>واقعی آپ اپنے دوستان قدیم کو بالکل ہی بھول گئے ہے</w:t>
        <w:br/>
        <w:br/>
        <w:t>تم ہمیں بھول گئے ہو صاحب</w:t>
        <w:br/>
        <w:t>ہم تمہیں یاد کیا کرتے ہیں</w:t>
        <w:br/>
        <w:t>مدت ہوئی کہ ایک پرچہ قرطاس سے یاد شاد نہ فرمایا ۔ دریں ولا بلبل</w:t>
        <w:br/>
        <w:t>بوستان فصاحت و قمری سروستان بلاغت سعدی دوران وفاقائی</w:t>
        <w:br/>
        <w:t>آوان نواب احمد حسین خاں مسلمہ المتخلص بہ ساحر نے ایک قصیدہ بہاریہ</w:t>
        <w:br/>
        <w:t>دو مطلعین آپ کی مدح میں تحریر کیا ہے ۔ اگر چہ آپ کے فضائل و مناقب</w:t>
        <w:br/>
        <w:t>اور مناصب و مراتب بیرون از دائرہ نظم و بیان ہیں ۔ مگر جو امور عیاں</w:t>
        <w:br/>
        <w:t>ہیں ان میں سے بعض کے ذکر پر بمصداق لا یدرک کلہ، جو کچھ کہا ہے ،</w:t>
        <w:br/>
        <w:t>خوب کہا ہے ۔ امید قوی ہے کہ آپ اس شاعر تو خیز ۔ نازک خیال ہو کہ</w:t>
        <w:br/>
        <w:t>ابھی سے جودت اور ذکاوت اس کی شہرت شعرائے ماضی کو شرمائے</w:t>
        <w:br/>
        <w:t>دیتی ہے۔) کی محنت کی داد اور لیاقت کا صلہ دیں گے ۔ اگر چہ ابتدائے</w:t>
        <w:br/>
        <w:t>عمر میں آپ کو اس فن شریف یعنی شاعری کی طرف چنداں توجہ نہ تھی</w:t>
      </w:r>
    </w:p>
    <w:p>
      <w:r>
        <w:rPr>
          <w:sz w:val="14"/>
        </w:rPr>
        <w:t>&lt;&lt;&lt;163&gt;&gt;&gt;</w:t>
      </w:r>
    </w:p>
    <w:p>
      <w:r>
        <w:br w:type="page"/>
      </w:r>
    </w:p>
    <w:p>
      <w:r>
        <w:rPr>
          <w:sz w:val="14"/>
        </w:rPr>
        <w:t>۱۸۶</w:t>
        <w:br/>
        <w:t>مگر اب میں نے سنا ہے کہ آپ نے ہر علم و فن میں مہارت تام استعداد مالا</w:t>
        <w:br/>
        <w:t>کلام حاصل کی ہے۔ پس علم شعر میں بھی علیٰ ہذا ۔ لہذا آپ اس قصیدہ سے</w:t>
        <w:br/>
        <w:t>بہت خوش ہوں گے ۔ یہ واضح رائے عالی ہو کہ تشبیب اس قصیدہ کی بالکل</w:t>
        <w:br/>
        <w:t>حسب محادر کا حال نچرال مذاق کی ہے اور مذاق نیچری آپ کو بالطبع بلکہ</w:t>
        <w:br/>
        <w:t>بالفطرت پسند ہے ۔ یوں تو قصیدہ از سر تا پا موضع ہے خصوصا باغ کا</w:t>
        <w:br/>
        <w:t>سین بہت ہی عمدہ پہنچ گیا ہے ۔ گویا پورا فوٹو ہے ۔ گھوڑے کی تعریف</w:t>
        <w:br/>
        <w:t>میں بھی ایک شعر قیامت کا کہا ہے ۔ افسوس ہے کہ اس قصیدہ غزا کی</w:t>
        <w:br/>
        <w:t>پوری نقل ہم کو دستیاب نہ ہوئی ورنہ ضرور ہی شائع کرتے ۔)</w:t>
        <w:br/>
        <w:t>جواب</w:t>
        <w:br/>
        <w:t>میر صاحب ۔ دوستوں کو بھول جانا ایک خلق مذموم ہے۔ میں اپنے</w:t>
        <w:br/>
        <w:t>دوستوں کو اگر وہ فی الواقع میرے دوست ہوں ۔ محمد اللہ کبھی نہیں بھولتا۔</w:t>
        <w:br/>
        <w:t>اپنے شاگرد کی مدح سرائی میں جس قدر شعری مبالغوں کو آپ بے دخل دیا</w:t>
        <w:br/>
        <w:t>ہے اُس کی داد میں اس حالت میں دے سکتا تھا کہ میں تا اتھا کہ میں بھی مثل آپ</w:t>
        <w:br/>
        <w:t>کے شاعر ہوتا۔ اور اس سے زیادہ آپ کے شاگر درشید کے قصیدہ</w:t>
        <w:br/>
        <w:t>کی قدر شناسی سے محروم ہوں ۔ والحمد للہ علی ذالک ۔</w:t>
        <w:br/>
        <w:t>آپ کو خود یاد ہو گا کہ اوائل عمر میں آپ کو شعر گوئی پر ملامت کیا</w:t>
        <w:br/>
        <w:t>کرتا تھا۔ میرا خیال اب تک وہی ہے۔ مجھ کو ہر ایسے کام سے جس میں کوئی</w:t>
        <w:br/>
        <w:t>دینی و دنیوی منفعت نہ ہو، نفرت کلی ہے اور ایسے فن رذیل سے</w:t>
        <w:br/>
        <w:t>جس میں کوئی معزت ہو خصوصا خلقی مضرت ، بدرجہ اولی نفرت ہونا</w:t>
      </w:r>
    </w:p>
    <w:p>
      <w:r>
        <w:rPr>
          <w:sz w:val="14"/>
        </w:rPr>
        <w:t>&lt;&lt;&lt;164&gt;&gt;&gt;</w:t>
      </w:r>
    </w:p>
    <w:p>
      <w:r>
        <w:br w:type="page"/>
      </w:r>
    </w:p>
    <w:p>
      <w:r>
        <w:rPr>
          <w:sz w:val="14"/>
        </w:rPr>
        <w:t>۱۸۷</w:t>
        <w:br/>
        <w:t>چاہیے ۔ اگر آپ کو کچھ ؟ کچھ بھی اگلے دوستوں کا خیال ہے تو صرف اتنی فکر اس</w:t>
        <w:br/>
        <w:t>مقدمے کے سمجھنے کے لیے کافی ہے جتنی ایک مصرعہ لگانے کے لیے کرنا</w:t>
        <w:br/>
        <w:t>پڑتی ہے یا اس سے بھی کم کہ میری طرح میں قصیدہ کہنے سے زیادہ کوئی</w:t>
        <w:br/>
        <w:t>امریغو د فضول دنیا میں ہو سکتا ہے ۔</w:t>
        <w:br/>
        <w:t>میرے آپ کے مزاج نہ بچپن میں ہوئی تھی اور نہ اب میں اس کو</w:t>
        <w:br/>
        <w:t>جائز رکھتا ہوں ۔ آپ نے اپنے رقعہ میں مجھ کو کھلم کھلا نیچری بنایا ہے اور</w:t>
        <w:br/>
        <w:t>نیچری بھی مناسب طبع اور فطرت کے ساتھ ۔ اسے سبحان اللہ ! اور کیا</w:t>
        <w:br/>
        <w:t>کہوں۔ میں نے آپ کی خاطر سے قصیدہ کی تشبیب اس نظر سے دیکھی کہ</w:t>
        <w:br/>
        <w:t>وہ باغ کا فوٹو ہے ۔ مگر آپ یقین ہی کیجیے کہ اس میں ایک برگ خزانی</w:t>
        <w:br/>
        <w:t>کا بھی فوٹو نہیں ہے ۔ گھوڑے کی تعریف میں جس شعر کی آپ نے بہت</w:t>
        <w:br/>
        <w:t>تعریف کی ہے وہ سرعت رفتار کے باب میں اس سے زیادہ مبالغہ میں</w:t>
        <w:br/>
        <w:t>( کہ شاعر نہیں ہوں ) کر سکتا ہوں ۔ مرد خدا اس جھوٹ کے طومار سے کیا</w:t>
        <w:br/>
        <w:t>حاصل - سرعت خیال کہاں گھوڑے کی چال کی یہ بھی کیسی مہمل بات ہے۔</w:t>
        <w:br/>
        <w:t>اگر میرا گھوڑا پانچ میل بائیسکل کے ساتھ دوڑ سکے اور میں دوڑا اسکوں تو</w:t>
        <w:br/>
        <w:t>ولایت کی کسی نمایش سے اقل درجے کے انعام اور تمغہ حاصل کرنے کے</w:t>
        <w:br/>
        <w:t>لایق ہو جاؤں ۔ آپ نے تمام عمر شاعری کی ہے اور میں نے بالقصد ایک</w:t>
        <w:br/>
        <w:t>مصرعہ بھی موزوں نہیں کیا۔ لیکن برا نہ مانیے گا۔ حقیقت یہ ہے کہ ابھی تک</w:t>
        <w:br/>
        <w:t>آپ شاعری کے مفہوم سے بھی واقف نہیں۔ علیم جمال جو فین شعر کا ماخذ اور</w:t>
        <w:br/>
        <w:t>اصل اصول ہے ۔ اس کا نام بھی آپ نے یہ سنا ہو گا ۔ خیر آپ کی عمر کابہت</w:t>
        <w:br/>
        <w:t>بڑا اور قیمتی حصہ تو اس مغویات میں صرف ہو چکا۔ اب بھی تو یہ کیجیے اور چند</w:t>
        <w:br/>
        <w:t>روزہ حیات کو کسی ایسے کام میں صرف کیے جس سے خدا کی خدائی کا یا کچھ</w:t>
      </w:r>
    </w:p>
    <w:p>
      <w:r>
        <w:rPr>
          <w:sz w:val="14"/>
        </w:rPr>
        <w:t>&lt;&lt;&lt;165&gt;&gt;&gt;</w:t>
      </w:r>
    </w:p>
    <w:p>
      <w:r>
        <w:br w:type="page"/>
      </w:r>
    </w:p>
    <w:p>
      <w:r>
        <w:rPr>
          <w:sz w:val="14"/>
        </w:rPr>
        <w:t>۱۸۸</w:t>
        <w:br/>
        <w:t>آپ ہی کا بھلا ہو۔ اور اگر بخوائے جوائے خوئے بد در طبیعتے کہ نشست آپ</w:t>
        <w:br/>
        <w:t>اس سے ا سے باز نہیں رہ سکتے تو اپنے ساتھ اپنے ساتھ ہو نہار نا تجربہ کار لڑکوں کو تو نہ</w:t>
        <w:br/>
        <w:t>تباہ کیجیے ۔ حضرت آپ کا پندرہ روپیہ وثیقہ تھا۔ اس سے بجھ گئی ۔ یہ</w:t>
        <w:br/>
        <w:t>بیچارے اگر اس شغل بے کاری میں پڑے تو مارے فاقوں کے مر</w:t>
        <w:br/>
        <w:t>جائیں گے ۔</w:t>
        <w:br/>
        <w:t>اور ہاں خوب یاد آیا۔ تم ہمیں بھول گئے۔ الخ یہ شعر آپ ایسے</w:t>
        <w:br/>
        <w:t>سن رسیدہ کی طرف سے مجھ بڑھے کی شان میں کس قدر موزوں ہے۔</w:t>
        <w:br/>
        <w:t>معاف فرمائیے اور آیندہ ایسے خطوط سے کبھی مجھ کو یاد شاد نہ فرمایا</w:t>
        <w:br/>
        <w:t>کیجیے ۔</w:t>
        <w:br/>
        <w:t>آپ کا قدیم ملامت کر</w:t>
        <w:br/>
        <w:t>عابد</w:t>
        <w:br/>
        <w:t>ولایت سے ایک دوست کا خط</w:t>
        <w:br/>
        <w:t>جناب مرزا صاحب تسلیم ! میں حسب الارشاد آپ کے پیرس</w:t>
        <w:br/>
        <w:t>کے اس کتب خانہ میں جس کا پتہ آپ نے تحریر کیا ہے خود گیا اور حکیم عمر خیام</w:t>
        <w:br/>
        <w:t>کا الحجرہ دیکھا۔ واقعی جس سے ں مسئلے کے باب میں گفتگو تھی وہ قدیم مسلمانوں</w:t>
        <w:br/>
        <w:t>کو معلوم تھا۔ آپ کا خیال بالکل درست ہے۔ مجھے پیرس میں بہت ہی</w:t>
        <w:br/>
        <w:t>کم ٹھہرنا تھا۔ اس لیے اس کتاب کی نقل حاصل کرنے کی کوشش نہ کر سکا</w:t>
        <w:br/>
        <w:t>اور میرے خیال میں شاید ممکن بھی نہ ہو۔ برٹش میوزیم سے شاید ہر کتاب</w:t>
      </w:r>
    </w:p>
    <w:p>
      <w:r>
        <w:rPr>
          <w:sz w:val="14"/>
        </w:rPr>
        <w:t>&lt;&lt;&lt;166&gt;&gt;&gt;</w:t>
      </w:r>
    </w:p>
    <w:p>
      <w:r>
        <w:br w:type="page"/>
      </w:r>
    </w:p>
    <w:p>
      <w:r>
        <w:rPr>
          <w:sz w:val="14"/>
        </w:rPr>
        <w:t>١٨٩٠</w:t>
        <w:br/>
        <w:t>کی نقل مل سکتی ہے مگر یہ صرف کثیر ۔ آج کل میرے دیتے بہت کام ہے۔</w:t>
        <w:br/>
        <w:t>اس لیے تفصیلی خط نہ لکھ سکا۔ معاف فرمائیے ۔ آیندہ تعطیل میں آپ</w:t>
        <w:br/>
        <w:t>کی فرمایشات کی تعمیل کرنے کی کوشش کروں گا۔</w:t>
        <w:br/>
        <w:br/>
        <w:t>آپ کا خادم</w:t>
        <w:br/>
        <w:t>عبدالحسنين</w:t>
        <w:br/>
        <w:br/>
        <w:t>جناب من - آپ بیرسٹری کی دھن میں ہیں۔ معلوم ہو گیا کہ آپ</w:t>
        <w:br/>
        <w:t>سے میرا کام نہ ہوگا۔ آپ کی ”شاید“ اور کوشش نے مجھے بالکل مایوس</w:t>
        <w:br/>
        <w:t>کردیا ۔ وہ الفاظ جو افادہ معنی شک اور شرط کا کرتے ہیں ۔ ان سے</w:t>
        <w:br/>
        <w:t>میری تسلی نہ ہوگی۔</w:t>
        <w:br/>
        <w:br/>
        <w:t>پیرس آپ گئے اور لائبریری بھی پہنچے۔ اس کے لیے آپ کو وقت</w:t>
        <w:br/>
        <w:t>مل گیا۔ جس کا میں ممنون ہوا ۔ لیکن اگر کیوریٹر سے اتنا اور پوچھ لیتے کہ</w:t>
        <w:br/>
        <w:t>نقل مل سکتی ہے اور اگر مل سکتی ہے تو کس طرح ؟ تو کچھ بہت زیادہ وقت</w:t>
        <w:br/>
        <w:t>صرف نہ ہو جاتا ۔ فریخ بھی آپ کافی طور سے جانتے ہیں ۔ لہٰذا اجنبیت</w:t>
        <w:br/>
        <w:t>زبان کا بھی عذر نہیں چل سکتا۔ یہ کہیے کہ یاد نہیں رہا اور یاد کیوں نہ رہا؟</w:t>
        <w:br/>
        <w:t>اس کا سبب مجھ سے پوچھیے ۔ آپ کو تحقیق علوم کا ذاتی شوق نہیں ہے۔</w:t>
        <w:br/>
        <w:t>معاف کیجیے ۔ میں قدرتی صاف گو ہوں۔ لہذا بے تمیز واقع ہوں۔</w:t>
        <w:br/>
        <w:t>برش میوزیم آپ ایک نہ ایک دن جا سکتے ہیں ۔ بشرطیکہ اس دن</w:t>
        <w:br/>
        <w:t>پارک جانا ملتوی کیجیے ۔ میں یقینا عرض کرتا ہوں کہ آپ کی صحت کو ایک</w:t>
        <w:br/>
        <w:t>دن پارک نہ جانے سے کوئی ضرر نہیں پہنچ سکتا۔ تفصیلی خط لکھیے ۔ دو جملے</w:t>
        <w:br/>
        <w:t>لکھیے ۔ مگر مطلب کے ۔ زیادہ شوق ۔ آپ کا دوست عابد</w:t>
      </w:r>
    </w:p>
    <w:p>
      <w:r>
        <w:rPr>
          <w:sz w:val="14"/>
        </w:rPr>
        <w:t>&lt;&lt;&lt;167&gt;&gt;&gt;</w:t>
      </w:r>
    </w:p>
    <w:p>
      <w:r>
        <w:br w:type="page"/>
      </w:r>
    </w:p>
    <w:p>
      <w:r>
        <w:rPr>
          <w:sz w:val="14"/>
        </w:rPr>
        <w:t>۱۹۰</w:t>
        <w:br/>
        <w:t>شیخ صاحب تسلیم ! آپ مجھ کو برسبیل شکایت لکھتے ہیں کہ تیرے ضلع</w:t>
        <w:br/>
        <w:t>میں جو مذہبی مناظرہ ہوا تو اس میں کیوں نہ گیا ؟ کیا یہ ضرور ہے کہ جس قسم</w:t>
        <w:br/>
        <w:t>کی طبیعت آپ کی ہو ویسی بعینہ میری بھی طبیعت ہو۔ میں نے کسی مناظرہ</w:t>
        <w:br/>
        <w:t>کا یہ نتیجہ نہیں سنا کہ کسی نے ایسی محفلوں کے ذریعہ سے کوئی فیض حاصل کیا</w:t>
        <w:br/>
        <w:t>ہو۔ نہ کوئی سنی شیعہ ہوا ۔ نہ کوئی شیعہ سنی ۔ نہ کوئی عیسائی مسلمان ہوا ۔ نہ</w:t>
        <w:br/>
        <w:t>بالعکس۔ ہاں ضد اور تعصب کسی قدر ضرور بڑھ جاتا ہے ۔ اور ان قوتوں</w:t>
        <w:br/>
        <w:t>کے بڑھانے کی مجھ کو ضرورت نہیں معلوم ہوتی بلکہ حتی الامکان میں اس کے</w:t>
        <w:br/>
        <w:t>خلاف کوشش کرتا ہوں اور خدا سے دعاء ہے کہ مسلمانوں کی ضد اور</w:t>
        <w:br/>
        <w:t>تعصب کے مادے میں کمی واقع ہو۔ علمائے ملت نے کافی سرمایہ تحقیق</w:t>
        <w:br/>
        <w:t>کا مہیا کر دیا ہے۔ خصوصا اہل اسلام نے تو اس باب میں بہت کچھ سعی</w:t>
        <w:br/>
        <w:t>کی ہے۔ یہ سرمایہ تحقیق ایک عمر کے مطالعہ کرنے کے لیے کافی ہے۔ تو تو</w:t>
        <w:br/>
        <w:t>میں میں سے کیا فائدہ ۔ پہلے کچھ فکر معاش کیجیے اور جب یہ حاصل ہو جائے</w:t>
        <w:br/>
        <w:t>تو خلق اللہ کی بھلائی کی کچھ کوشش یا کم از کم اپنی بھلائی کی سعی فرمائیے۔</w:t>
        <w:br/>
        <w:t>والسلام .</w:t>
        <w:br/>
        <w:t>آپ کا نیازمند</w:t>
        <w:br/>
        <w:t>عابد</w:t>
        <w:br/>
        <w:t>جناب! آپ مجھ سے پر وہ نسواں کے باب میں رائے طلب فرمانے</w:t>
        <w:br/>
        <w:t>ہیں۔ حضرت اس بحث وسیع کی عمومی حیثیت سے قطع نظر کر کے میں ایک</w:t>
      </w:r>
    </w:p>
    <w:p>
      <w:r>
        <w:rPr>
          <w:sz w:val="14"/>
        </w:rPr>
        <w:t>&lt;&lt;&lt;168&gt;&gt;&gt;</w:t>
      </w:r>
    </w:p>
    <w:p>
      <w:r>
        <w:br w:type="page"/>
      </w:r>
    </w:p>
    <w:p>
      <w:r>
        <w:rPr>
          <w:sz w:val="14"/>
        </w:rPr>
        <w:t>۱۹۱</w:t>
        <w:br/>
        <w:t>بات اس ملک کے باب میں عرض کیے دیتا ہوں جہاں کا میں بھی رہنے</w:t>
        <w:br/>
        <w:t>والا ہوں اور آپ بھی۔ یعنی یہ کہ ہندوستان جنت نشان ۔ عورتوں کا پردہ</w:t>
        <w:br/>
        <w:t>تو ایک طرف میری رائے تو یہ ہے کہ اگر اخلاق کی درستی منظور ہے تو مرد</w:t>
        <w:br/>
        <w:t>بھی پردے میں بیٹھیں۔ شہروں کی گلیوں میں جو فحش گالیوں کی بوچھار ہر چہار</w:t>
        <w:br/>
        <w:t>طرف سے رہتی ہے۔ خدا نہ سنوائے ۔ آزادی خیال کے ساتھ بے غیرتی</w:t>
        <w:br/>
        <w:t>مشروط نہیں ہے۔ پہلے اپنے ملک کے اخلاق کو اس درجہ پر لائیے کہ لوگ</w:t>
        <w:br/>
        <w:t>عفت کے مفہوم کی قدر کریں اور سلف رسپیکٹ کا خیال پیدا ہو۔ پھر عورتوں</w:t>
        <w:br/>
        <w:t>کے پردے کے باب میں کلام کیجیے گا۔ انگریزوں کی مثال نہ لائیے ۔ وہ</w:t>
        <w:br/>
        <w:t>صاحب حکومت ومت ہیں۔ سب ان کا رعب مانتے ہیں۔ ان کی نسواں جب</w:t>
        <w:br/>
        <w:t>بازار میں بغیر نقاب کے نکلتی ہیں تو کوئی مزاحم نہیں ہوتا ۔ ہماری عور میں اگر</w:t>
        <w:br/>
        <w:t>یہ طریقہ عرب اور فارسی نقاب پوش بھی نکلیں تو قیامت ہو جائے۔ مجھے</w:t>
        <w:br/>
        <w:t>شہر کے گلی کوچوں میں خدا سے ڈرنے والے کہیں نظر نہیں آتے۔</w:t>
        <w:br/>
        <w:t>مرزا رسوا صاحب کی رائے اس بارے میں نہایت ہی لطیف اور</w:t>
        <w:br/>
        <w:t>معقول ہے ۔ وہ پردہ نسواں کے مخالف ہیں مگر ان کا خیال ہے کہ اس باب</w:t>
        <w:br/>
        <w:t>میں کوئی امر اس سے زیادہ موثر نہیں ہے۔ بلکہ جو صاحب پر وہ کے مخالف</w:t>
        <w:br/>
        <w:t>ہیں ان کو لازم ہے کہ وہ عورت کو بے پردگی کی اجازت دیں تاکہ اور لوگوں</w:t>
        <w:br/>
        <w:t>کے لیے ایک مثال ہو جائے ۔ رفتہ رفتہ یہی طریقہ لوگ اختیار کریں اور جب</w:t>
        <w:br/>
        <w:t>تک کوئی صاحب خود لیڈر نہ بنیں گے ۔ یہ رسم قبیح دور نہ ہوگی۔ والسلام ۔</w:t>
        <w:br/>
        <w:t>خادم الاحباب</w:t>
        <w:br/>
        <w:t>عابد</w:t>
      </w:r>
    </w:p>
    <w:p>
      <w:r>
        <w:rPr>
          <w:sz w:val="14"/>
        </w:rPr>
        <w:t>&lt;&lt;&lt;169&gt;&gt;&gt;</w:t>
      </w:r>
    </w:p>
    <w:p>
      <w:r>
        <w:br w:type="page"/>
      </w:r>
    </w:p>
    <w:p>
      <w:r>
        <w:rPr>
          <w:sz w:val="14"/>
        </w:rPr>
        <w:t>۱۹۲</w:t>
        <w:br/>
        <w:t>آباجان بعد آداب و تسلیمات کے عرض پرداز ہوں۔ میرے ساتھ</w:t>
        <w:br/>
        <w:t>کے پڑھنے والے طالب علم اکثر آپ کے افادات سے مستفید ہونے کا شوق</w:t>
        <w:br/>
        <w:t>رکھتے ہیں۔ ان مراسلات میں اکثر کوئی امر پرائیویٹ نہیں ہوتا۔ اس لیے</w:t>
        <w:br/>
        <w:t>مجھے اس میں کوئی باک نہیں ہوتا کہ اور لوگ اسے نہیں یا پڑھیں۔ یہ مراسلہ میں</w:t>
        <w:br/>
        <w:t>کا جواب میں لکھ رہا ہوں۔ میرے ایک دوست مولوی صلاح الدین بلی۔</w:t>
        <w:br/>
        <w:t>اے ۔ نے مجھ سے لے کے پڑھا۔ ان کا خیال ہے کہ شاید آپ جینیس کے قائل</w:t>
        <w:br/>
        <w:t>نہیں ۔ اگر چہ میں نے ان کو یقین دلایا کہ نہیں، ایسا نہیں ہے۔ لیکن ان کو شفی</w:t>
        <w:br/>
        <w:t>نہیں ہوتی۔ لہذا آپ اپنے خیالات سے اس باب خاص میں زیادہ توجیہہ</w:t>
        <w:br/>
        <w:t>کے ساتھ مستفید فرمائیے۔</w:t>
        <w:br/>
        <w:t>خادم اور</w:t>
        <w:br/>
        <w:t>باقر</w:t>
        <w:br/>
        <w:br/>
        <w:t>عزیزی با قر حسین سلمہ - میری طرف سے مولوی صلاح الدین صاحب</w:t>
        <w:br/>
        <w:t>کو سلام کہنا۔ نہیں یہ بات نہیں ہے کہ میں جینیس کا قائل نہیں ہوں۔ میں نے</w:t>
        <w:br/>
        <w:t>اپنے پہلے خط میں صاف لکھ دیا ہے کہ کسی قابلیت کا حد سے زیادہ یا کم ہوتا</w:t>
        <w:br/>
        <w:t>عمونا نہیں پایا جاتا۔ اوسط درجے کی صورت ۔ دماغ ذہین فطرت کی طرف</w:t>
        <w:br/>
        <w:t>سے ہر شخص کو عنایت ہوا ہے۔ اس عبارت سے منی کا انکار کہیں نہیں نکلتا۔</w:t>
        <w:br/>
        <w:t>مولوی صلاح الدین صاحب کا خوف اس باب خاص میں قابل قدر ہے ۔</w:t>
        <w:br/>
        <w:t>جزاه الله خير الجزاء - مگر یہ بھی یا در ہے کہ میں لاز آن نیچر کو اس کے لغوی</w:t>
        <w:br/>
        <w:t>معنی میں ہر گز نہیں لیتا اور نہ کوئی عاقل دین دار اس قائل ہو سکتا ہے۔ یہ</w:t>
        <w:br/>
        <w:t>ایک عامیانہ محاورہ ہے ۔ میں ہر موجودہ حادث کو ایک فاعل قادر و مختار کا</w:t>
      </w:r>
    </w:p>
    <w:p>
      <w:r>
        <w:rPr>
          <w:sz w:val="14"/>
        </w:rPr>
        <w:t>&lt;&lt;&lt;170&gt;&gt;&gt;</w:t>
      </w:r>
    </w:p>
    <w:p>
      <w:r>
        <w:br w:type="page"/>
      </w:r>
    </w:p>
    <w:p>
      <w:r>
        <w:rPr>
          <w:sz w:val="14"/>
        </w:rPr>
        <w:t>۱۹۳</w:t>
        <w:br/>
        <w:t>فعل سمجھتا ہوں۔ میرا یہ اعتقاد ہے کہ بس ایسا ہی ہونا چاہیے تھا جیسا کہ ہوا۔</w:t>
        <w:br/>
        <w:t>ر قیمه دعاء</w:t>
        <w:br/>
        <w:t>عابد</w:t>
        <w:br/>
        <w:t>ان خطوط کے علاوہ اور بہت سے خطوط مرزا صاحب کے نام آئے اور</w:t>
        <w:br/>
        <w:t>ان کے جواب لکھے گئے اور ہر ایک خط ان میں کسی نہ کسی مسئلہ علمی کی بحث</w:t>
        <w:br/>
        <w:t>پر ہے۔ مگر ابھی دستیاب نہیں ہوئے اور اسی طرح وہ مضامین جو وقتا فوقتا</w:t>
        <w:br/>
        <w:t>انہوں نے لکھے ہیں۔ آئندہ جب دستیاب ہو جائیں گے تو ہم ان کو بطور مکاتبات</w:t>
        <w:br/>
        <w:t>مرزا عابد حسین صاحب علیحدہ چھاپ کر شائع کریں گے۔</w:t>
        <w:br/>
        <w:t>محسن قوم مرزا عابد حسین صاحب دام برکاتہ تسلیم ! خدا آپ کی ہمتوں</w:t>
        <w:br/>
        <w:t>میں برکت دے۔ میں نے سنا ہے کہ آپ اکثر بے کار آمد علموں کا ترجمہ فرمار ہے</w:t>
        <w:br/>
        <w:t>ہیں۔ واقعی اس سے قوم اور ملک کو بڑا فائدہ پہنچے گا اور جیسا کہ آپ کا خیال</w:t>
        <w:br/>
        <w:t>ہے اردو زبان کی ترقی بھی اس میں متصور ہے۔ خدا آپ کو جزائے خیر دے۔</w:t>
        <w:br/>
        <w:t>جس قدر کتابیں طبع ہوتی جائیں۔ اس کی ایک ایک جلد بذریعہ</w:t>
        <w:br/>
        <w:t>ویلیو پے ایبل پارسل مجھ کو روانہ فرماتے رہیے بلکہ میرا شوق تو یہ چاہتا ہے کہ جس</w:t>
        <w:br/>
        <w:t>قدر اجزاء جس کتاب کے چھتے جائیں وہ مجھ کو پہنچتے جائیں۔</w:t>
        <w:br/>
        <w:t>اس معاملے میں آپ کے ساتھ متفق ہوں۔ جب تک علوم ہماری زبان</w:t>
        <w:br/>
        <w:t>میں نہ آئیں گے ملک اور قوم کی ترقی نہیں ہو سکتی۔ مگر ایک امر قابل گزارش</w:t>
        <w:br/>
        <w:t>ہے۔ اسے نہایت ادب کے ساتھ عرض کرتا ہوں۔ وہ یہ ہے کہ مجھے خوف</w:t>
        <w:br/>
        <w:t>ہے کہ یہ تر مجھے جو آپ فرما رہے ہیں اور ضرور ہے کہ صرف کثیر سے چھاپے</w:t>
        <w:br/>
        <w:t>جائیں۔ اس کے خریدار ملک میں بہت کم لوگ ہوں گے۔ کیونکہ ملک میں</w:t>
        <w:br/>
        <w:t>دو قسم کی درس گاہیں ہیں۔ ایک انگریزی ۔ ان میں علوم انگریزی زبان</w:t>
      </w:r>
    </w:p>
    <w:p>
      <w:r>
        <w:rPr>
          <w:sz w:val="14"/>
        </w:rPr>
        <w:t>&lt;&lt;&lt;171&gt;&gt;&gt;</w:t>
      </w:r>
    </w:p>
    <w:p>
      <w:r>
        <w:br w:type="page"/>
      </w:r>
    </w:p>
    <w:p>
      <w:r>
        <w:rPr>
          <w:sz w:val="14"/>
        </w:rPr>
        <w:t>۱۷۶</w:t>
        <w:br/>
        <w:t>اس مسئلہ میں بہت بڑی غلط فہمی واقع ہوئی ہے۔ نہ صرف عوام</w:t>
        <w:br/>
        <w:t>بلکہ خواص میں بھی عام خیال یہ ہے کہ عدم قابلیت کی طرف تعداد زیادہ</w:t>
        <w:br/>
        <w:t>ہے اور وجود قابلیت کی طرف کم ۔ مگر استدلال سے اس کے برعکس</w:t>
        <w:br/>
        <w:t>ثابت ہوتا ہے ۔ وجود قابلیت کی طرف شمار بہت زیادہ ہے۔ یہ نسبت</w:t>
        <w:br/>
        <w:t>عدم قابلیت کے۔</w:t>
        <w:br/>
        <w:t>عجب تر یہ ہے کہ جزئی مثال یہ ہے کہ میرے نزدیک تقریبا تمام</w:t>
        <w:br/>
        <w:t>انسان موزوں طبع ہیں اور بہت ہی کم غیر موزوں طبع ۔ اور خلق انہی سے</w:t>
        <w:br/>
        <w:t>یہ امر مستبعد معلوم ہوتا ہے کہ اس کی عنایت خاص ہو عام نہ ہو۔</w:t>
        <w:br/>
        <w:t>عجب تریہ ہے کہ نہ صرف افراد انسان کو بلکہ خاص مقامات کو بھی</w:t>
        <w:br/>
        <w:t>اکثر لوگ ایک خاص صفت کے ساتھ مخصوص کر دیتے ہیں۔ مثلاً اس قسم</w:t>
        <w:br/>
        <w:t>کے جملے تم نے اکثر سنے ۔ فلاں مقام کے لوگ قدرتی موزوں طبع ہیں ۔</w:t>
        <w:br/>
        <w:t>فلاں خطہ مردم خیز ہے وغیرہ وغیرہ۔ اس امر کے اصلی سبب پر جب تم غور</w:t>
        <w:br/>
        <w:t>کرو گے تو اس کو میری رائے کے مویک پاؤ گے ۔</w:t>
        <w:br/>
        <w:t>مثلاً کہا جاتا ہے کہ لکھنو کے رہنے والے موزوں طبع ہوتے ہیں ۔</w:t>
        <w:br/>
        <w:t>میں پوچھتا ہوں کہ صرف مسلمان یا ہندو۔ یا ہندو مسلمانوں میں سے صرف</w:t>
        <w:br/>
        <w:t>اعلیٰ طبقہ کے لوگ یا ادنی کے بھی اور پھر یہ پوچھنا ہے کہ مضافات لکھنو میں</w:t>
        <w:br/>
        <w:t>جو دیہات ہیں وہاں کے لوگ بھی یا صرف حدود میونسپلٹی کے اندر جو لوگ</w:t>
        <w:br/>
        <w:t>رہتے ہیں ، تفصیلات مذکورہ پر نظر کرنے سے تمہیں معلوم ہو جائے گا کہ اصلی</w:t>
        <w:br/>
        <w:t>سبب ہے۔ سوسائٹی ہے نہ طبیعت لکھنو کی سوسائٹی میں اس قابا قابلیت کو ظاہر</w:t>
        <w:br/>
        <w:t>کرنے کے اسباب پیدا ہو گئے ۔ اس لیے وہاں ہزار ہا موزوں طبع نکل آئے۔</w:t>
        <w:br/>
        <w:t>جس جگہ اس قسم کے اسباب فراہم ہو جائیں گے ۔ وہاں ہزاروں موزوں طبع</w:t>
      </w:r>
    </w:p>
    <w:p>
      <w:r>
        <w:rPr>
          <w:sz w:val="14"/>
        </w:rPr>
        <w:t>&lt;&lt;&lt;172&gt;&gt;&gt;</w:t>
      </w:r>
    </w:p>
    <w:p>
      <w:r>
        <w:br w:type="page"/>
      </w:r>
    </w:p>
    <w:p>
      <w:r>
        <w:rPr>
          <w:sz w:val="14"/>
        </w:rPr>
        <w:t>۱۹۴</w:t>
        <w:br/>
        <w:t>میں پڑھائے جاتے ہیں۔ دوسرے مسلمانوں کی پرائیویٹ درسگا ہیں۔ اول تو</w:t>
        <w:br/>
        <w:t>ان کی تعداد بہت کم ہے۔ صرف دہلی یا لکھنو میں دو چار اہل علم اپنے گھروں</w:t>
        <w:br/>
        <w:t>یا مسجدوں میں درس دیتے ہیں۔ ان میں وہی قدیم عربی کتابیں پڑھائی جاتی</w:t>
        <w:br/>
        <w:t>ہیں۔ سالہا سال سے جو کورس مقرر ہو گیا ہے اس میں کسی قسم کا تغیر نہیں ہوتا۔</w:t>
        <w:br/>
        <w:t>اور نہ موجودہ حالت کو دیکھ کے کوئی کہہ سکتا ہے کہ ان میں کوئی تغیر واقع کو</w:t>
        <w:br/>
        <w:t>ہوگا۔ میں نے بھی کچھ دنوں لکھنو میں طالب علمی کی ہے۔ وہاں کے خیالات</w:t>
        <w:br/>
        <w:t>سے میں بخوبی واقف ہوں۔ پھر ان ترجموں کے خریدار کون لوگ سمجھے جائیں۔</w:t>
        <w:br/>
        <w:t>پنجاب یونیورسٹی جب نئی نئی قائم ہوئی تھی تو وہاں یہ خیال پیدا ہوا تھا کہ مغربی</w:t>
        <w:br/>
        <w:t>علوم بذریعہ دیسی زبانوں کے تعلیم دیے جائیں ۔ مگر بعض عقلائے قدیم نے</w:t>
        <w:br/>
        <w:t>بڑے زور سے مخالفت کی اور وہ مخالفت زمانہ کو دیکھتے ہوئے بہت</w:t>
        <w:br/>
        <w:t>بے موقع نہ تھی۔ اسی لیے پنجاب یونیورسٹی میں اور تعمیل ڈگریوں کے امید</w:t>
        <w:br/>
        <w:t>داروں کی فہرست روز بروز کم ہوتی جا رہی ہے۔ پھر آخر آپ کے ترجموں</w:t>
        <w:br/>
        <w:t>کی کھپت کہاں ہوگی۔ اگر چہ میرا ذاتی شوق یہی چاہتا ہے کہ جملہ علوم انگریزی</w:t>
        <w:br/>
        <w:t>بلکہ تمام مغربی زبانوں سے ترجمہ ہو کے اردو زبان میں آجائیں مگر یہ ایک قسم</w:t>
        <w:br/>
        <w:t>کی آرزو ہے اور ضرور نہیں کہ ہر آرزو پوری ہو۔ ع</w:t>
        <w:br/>
        <w:t>اے بسا آرزو کہ خاک شده</w:t>
        <w:br/>
        <w:t>میں نے آپ کا بہت سا قیمتی وقت ضائع کیا ۔ معاف کیجیے گا</w:t>
        <w:br/>
        <w:t>بندہ کو ایک مخلص اپنا تصویر فرما کے کاروبار لائقہ سے یاد فرمایا کیجیے۔</w:t>
        <w:br/>
        <w:t>زیادہ نیاز</w:t>
        <w:br/>
        <w:t>راقم</w:t>
        <w:br/>
        <w:t>بشیر الدین احمد - ام - اے۔</w:t>
        <w:br/>
        <w:t>از بریی</w:t>
      </w:r>
    </w:p>
    <w:p>
      <w:r>
        <w:rPr>
          <w:sz w:val="14"/>
        </w:rPr>
        <w:t>&lt;&lt;&lt;173&gt;&gt;&gt;</w:t>
      </w:r>
    </w:p>
    <w:p>
      <w:r>
        <w:br w:type="page"/>
      </w:r>
    </w:p>
    <w:p>
      <w:r>
        <w:rPr>
          <w:sz w:val="14"/>
        </w:rPr>
        <w:t>نکل آئیں گے۔</w:t>
        <w:br/>
        <w:t>۱۷۷</w:t>
        <w:br/>
        <w:t>جن لوگوں نے صرف منطق قیاسی پڑھی ہے وہ اس استدلال کو شاید</w:t>
        <w:br/>
        <w:t>اقناعی کہیں ۔ لیکن تم ماشاء الله منطق استقرائی کے درس میں شریک ہو چکے ہو</w:t>
        <w:br/>
        <w:t>اور علوم تجربی کے پڑھنے سے تم کو مواد استدلال کے فراہم کرنے اور</w:t>
        <w:br/>
        <w:t>تربیت دینے کا سلیقہ حاصل ہو گیا ہے ۔ لہذا تمہارے لیے یہ استدلال</w:t>
        <w:br/>
        <w:t>قطعی ہے ۔ اب اس مسئلہ کی اہمیت کا باعث سنو۔</w:t>
        <w:br/>
        <w:t>اکثر ہونہار طالب علم اس غلط فہمی میں پڑ کر اکتساب اور تکمیل سے باز</w:t>
        <w:br/>
        <w:t>رہتے ہیں۔ یہ قاعدہ ہے کہ ہر علم وفن کی ابتدائی تحصیل میں اکثر دقتیں واقع</w:t>
        <w:br/>
        <w:t>ہوا کرتی ہیں۔ اس کا سبب بنقص طریقہ تعلیم ہے ۔ اس لیے اکثر تعلیم بسائط اور</w:t>
        <w:br/>
        <w:t>مفردات سے شروع ہوتی ہے اور تم کو کیمسٹری کے پڑھنے سے معلوم ہو گیا ہو گا</w:t>
        <w:br/>
        <w:t>کہ بسائط بعد تحریر اور تحلیل کے حاصل ہوتے ہیں۔ چاہیے تھا کہ تعلیم میں تحریر</w:t>
        <w:br/>
        <w:t>میں</w:t>
        <w:br/>
        <w:t>اور تحلیل کے عمل سے ابتداء کرتے تو کوئی مشکل نہ پڑتی ۔ ابتداء کی گئی ہے بسائط ۔</w:t>
        <w:br/>
        <w:t>سے اور ان سے ترکیب دے کر مرکبات پیدا کیے جاتے ہیں۔ بسائط کی اجنبیت</w:t>
        <w:br/>
        <w:t>اوپر کے بیان سے واضح ہے۔ ان کے افہام وتفہیم میں دقت کا واقع ہونا کوئی</w:t>
        <w:br/>
        <w:t>تعجب کی بات نہیں ہے۔ مجھے یہ شکل تمہارے چھوٹے بھائی صادق کو جیو مطریہ</w:t>
        <w:br/>
        <w:t>پڑھانے سے معلوم ہوئی۔ نقطہ خط سطح جسم کے حدود ایک ہفتہ تک سمجھایا گیا ،</w:t>
        <w:br/>
        <w:t>مگر اس کی سمجھ میں نہ آئے ۔ آخر میں نے طریقہ تعلیم کو بدل کر جسم طبعی سے ابتداء</w:t>
        <w:br/>
        <w:t>کی۔ فورا سمجھ گیا اور بہت ہی کم مدت میں اشکال ہندسہ سمجھنے لگا۔</w:t>
        <w:br/>
        <w:t>اس قسم کی دقتوں کے واقع ہونے سے اکثر طلباء بے دل ہو کر یہ سمجھ لیا</w:t>
        <w:br/>
        <w:t>کرتے ہیں اور عام خیال اسی خیال کو پختہ کر دیتا ہے کہ مجھ میں اس کے سمجھنے کی خدا</w:t>
        <w:br/>
        <w:t>داد قابلیت نہیں ۔ کوشش بے سود ہے۔ یہ شکلیں میرے لیے سلف اسٹڈی</w:t>
        <w:br/>
        <w:t>---</w:t>
      </w:r>
    </w:p>
    <w:p>
      <w:r>
        <w:rPr>
          <w:sz w:val="14"/>
        </w:rPr>
        <w:t>&lt;&lt;&lt;174&gt;&gt;&gt;</w:t>
      </w:r>
    </w:p>
    <w:p>
      <w:r>
        <w:br w:type="page"/>
      </w:r>
    </w:p>
    <w:p>
      <w:r>
        <w:rPr>
          <w:sz w:val="14"/>
        </w:rPr>
        <w:t>١٧٨</w:t>
        <w:br/>
        <w:t>کی برکتوں نے حل کر دیں ۔ اب مشکل سے مشکل مسائل کو میں آسان سمجھنے لگا ہوں۔</w:t>
        <w:br/>
        <w:t>یہ خط بہت طولانی ہو گیا اور ایک مزے کی بات لکھنا ابھی باقی ہے۔ وہ</w:t>
        <w:br/>
        <w:t>یہ کہ میرے دوست اور تمہارے بزرگ مرزا ر سو ا صاحب نے میری سوانح</w:t>
        <w:br/>
        <w:t>عمری لکھ کر تمام کر لی ۔ اب ان کا خیال ہے کہ اس کے ساتھ ہی میرے خطوط</w:t>
        <w:br/>
        <w:t>جو تمہارے نام اور دوستوں کو وقتا فوقتا لکھے گئے ہیں جمع کیے جائیں۔</w:t>
        <w:br/>
        <w:t>لہذا بعد ملاحظہ خطہ ہذا کے جس قدر خط تمہارے پاس پڑے پڑائے ہوں،</w:t>
        <w:br/>
        <w:t>بھیج دو اور یہ خط بھی واپس کر دینا تاکہ سوانح عمری کے ساتھ شائع کر دیا جائے۔</w:t>
        <w:br/>
        <w:t>مرزا رسوا کے طرز تحریر سے تم واقف ہو۔ انھوں نے میری زندگی کے</w:t>
        <w:br/>
        <w:t>عام واقعات کو جو شخص پر حسب اقتضائے وقت اور ضروریات کے واقع</w:t>
        <w:br/>
        <w:t>ہوا کرتے ہیں ، ایک ناول بنا دیا ہے۔ مگر اتنی عنایت کی ہے کہ اشعار نہیں</w:t>
        <w:br/>
        <w:t>ٹھونسے جس کا میں ممنون ہوں۔ والدعاء</w:t>
        <w:br/>
        <w:t>راقم - عابد</w:t>
        <w:br/>
        <w:t>مرزا صاحب - السلام علیٰ من اتبع الہدی ۔ ایک امر دینی نے مجھ کو</w:t>
        <w:br/>
        <w:t>اس خط کے لکھنے پر مجبور کیا ۔ وہ یہ ہے کہ میں نے سنا ہے کہ آپ مفلسی کو گناہ</w:t>
        <w:br/>
        <w:t>سمجھتے ہیں۔ جیف کی بات ہے کہ انسان تقدیر سے فلس ہو جائے تو اس میں اس</w:t>
        <w:br/>
        <w:t>کا کیا قصور ہے۔ مگر ہاں پنچ ہے آپ تقدیر کے قابل نہ ہوں گے کیونکہ نیچریوں</w:t>
        <w:br/>
        <w:t>کا مسلک یہی ہے تقصیر معاف ہو۔ ایک زمانے میں آپ خود نا دار تھے۔ بلدیو</w:t>
        <w:br/>
        <w:t>مستری کے لڑکے کے پڑھانے پر نوکری کرنے کا زمانہ شاید اس جاہ و ثروت کے</w:t>
        <w:br/>
        <w:t>عہد میں آپ بھول گئے ۔ جناب ہر حالت میں خدا سے ڈرنا بہت جضروری امر ہے۔</w:t>
        <w:br/>
        <w:t>تعیش چند روزہ میں پڑ کر خدا کو بھول جانا کفران نعمت کہلاتا ہے اور اس شخص کو</w:t>
      </w:r>
    </w:p>
    <w:p>
      <w:r>
        <w:rPr>
          <w:sz w:val="14"/>
        </w:rPr>
        <w:t>&lt;&lt;&lt;175&gt;&gt;&gt;</w:t>
      </w:r>
    </w:p>
    <w:p>
      <w:r>
        <w:br w:type="page"/>
      </w:r>
    </w:p>
    <w:p>
      <w:r>
        <w:rPr>
          <w:sz w:val="14"/>
        </w:rPr>
        <w:t>۱۷۹</w:t>
        <w:br/>
        <w:t>جو کفران نعمت کرے کا فر کہتے ہیں۔ آپ انگریزی سرکار سے توسل رکھتے ہیں۔ اس</w:t>
        <w:br/>
        <w:t>لیے میں آپ سے ڈرتا ہوں ۔ فلہذا میں نے اپنا نام خط میں نہیں لکھا۔ ابتدائی</w:t>
        <w:br/>
        <w:t>زمانے میں آپ کے عقائد بہت درست تھے اور آپ روزہ و نماز کے پابند تھے اب</w:t>
        <w:br/>
        <w:t>سنا گیا ہے کہ آپ بالکل نیچری ہو گئے اور روزہ و نماز سب کو آپ نے سلام کیا۔</w:t>
        <w:br/>
        <w:t>ایک اور امر جس کے مجھے سخت افسوس ہوا ۔ وہ یہ کہ آپ فقراء و مساکین کی امانت</w:t>
        <w:br/>
        <w:t>کو بُرا سمجھتے ہیں۔ یہاں تک کہ فقراء کو میبیہ یا چٹکی آٹا دینا آپ کے نزدیک گناہ</w:t>
        <w:br/>
        <w:t>عظیم ہے اور جو لوگ مسجد بنانے یا حج بیت اللہ یا زیارت کے نام سے کچھ مانگنے</w:t>
        <w:br/>
        <w:t>آتے ہیں۔ اُن پر آپ دروازہ سخاوت کا بند کر دیتے ہیں اور کفر اور بے دینی کے</w:t>
        <w:br/>
        <w:t>کاموں میں آپ نے ہزار ہا روپیہ بطور چندے کے دیا۔ چنانچہ ایک نیچری کو</w:t>
        <w:br/>
        <w:t>آپ نے ولایت کے سفر کے لیے پانچ سور و پر بطور توشے کے دیے جو کتاب میں کفرو</w:t>
        <w:br/>
        <w:t>ضلالت کی آپ لکھ رہے ہیں ان کے چھاپنے اور شائع کرنے میں ہزاروں روپئے</w:t>
        <w:br/>
        <w:t>کے صرف کا بار اپنے ذمے لے لیا۔ آپ کو معلوم ہے کہ قارون پر ایک زکوة</w:t>
        <w:br/>
        <w:t>کے نہ دینے سے کیا عذاب نازل ہوا کہ وہ زمین میں دھنس گیا اور تا قیام قیامت</w:t>
        <w:br/>
        <w:t>دھنستا چلا جائے گا اور یہ خزانہ اُس کے سر پر بار ہے۔</w:t>
        <w:br/>
        <w:t>جزیزیں نیست کہ دولت کی زیادتی سے آپ میں غرور سماگیا۔ غرور کی</w:t>
        <w:br/>
        <w:t>برائیاں من جميع الوجوہ ثابت ہیں۔ کیا آپ کو شیخ سعدی علیہ الرحمتہ کا یہ شعر یاد</w:t>
        <w:br/>
        <w:t>نہیں رہا:۔</w:t>
        <w:br/>
        <w:t>تکبر عزازیل را خوار کرد بزندان لعنت گرفتار کرد</w:t>
        <w:br/>
        <w:t>الراقم عبد الله</w:t>
        <w:br/>
        <w:t>مرزا عابد حسین نے اس گمنام خط کا جواب جو مع اس خط کے اخبار میں</w:t>
        <w:br/>
        <w:t>چھپوا دیا تھا۔ جواب کی نقل یہ ہے :-</w:t>
      </w:r>
    </w:p>
    <w:p>
      <w:r>
        <w:rPr>
          <w:sz w:val="14"/>
        </w:rPr>
        <w:t>&lt;&lt;&lt;176&gt;&gt;&gt;</w:t>
      </w:r>
    </w:p>
    <w:p>
      <w:r>
        <w:br w:type="page"/>
      </w:r>
    </w:p>
    <w:p>
      <w:r>
        <w:rPr>
          <w:sz w:val="14"/>
        </w:rPr>
        <w:t>۱۸۰</w:t>
        <w:br/>
        <w:t>جناب عبداللہ صاحب کا خط میں نے پڑھا ۔ ان کی حمیت دینی</w:t>
        <w:br/>
        <w:t>سے میرا دل بہت خوش ہوتا اگر وہ خلوص کے ساتھ ہوتی اور جو</w:t>
        <w:br/>
        <w:t>کلمات غیظ و غضب ان کے قلم سے میری شان میں نکلے اس کو میں</w:t>
        <w:br/>
        <w:t>مقتضائے جوش دینی سمجھتا۔ مگر ایسا نہیں ہے ۔ قبل اس کے کہ اُن</w:t>
        <w:br/>
        <w:t>الزامات کا جواب دوں جو کاتب نے میری نسبت عائد کیے ہیں ،</w:t>
        <w:br/>
        <w:t>میں اُسے ایک نیک نصیحت کرتا ہوں ۔ جس پر مجھے امید ہے کہ وہ</w:t>
        <w:br/>
        <w:t>آئندہ ضرور عمل کرے گا۔ بندہ خدا کے نام سے خطوط لکھنا خصوصا</w:t>
        <w:br/>
        <w:t>اس حالت میں جب کہ عبارت خط کی متضمن ہو کیسی جرم قانونی پر</w:t>
        <w:br/>
        <w:t>ایک امر خطر ناک ہے ۔ کیوں کہ خفیہ پولیس کو جو تنخواہ سرکار سے</w:t>
        <w:br/>
        <w:t>ملتی ہے وہ فضول نہیں ہوتی ۔ اگر چہ میں نے خفیہ پولیس سے اعانت</w:t>
        <w:br/>
        <w:t>نہیں لی۔ لیکن کا تب کو ماخوذ کر کے سزا د لا سکتا ہوں ۔ کاتب کو اس امر</w:t>
        <w:br/>
        <w:t>کے یقین دلانے کے لیے کہ میں اپنے اس دعوے میں صادق ہوں</w:t>
        <w:br/>
        <w:t>اس کو ایسا پتہ بتا دیتا ہوں جس سے وہ سمجھ جائے گا کہ میں اس کو</w:t>
        <w:br/>
        <w:t>خوب جانتا ہوں ۔ حسین آباد ۔ مشک گنج - فیض آباد ۔ میں اس کو</w:t>
        <w:br/>
        <w:t>جانتا ہوں یا نہیں ۔ اب رہا یہ امر کہ وہ مجرم ہے یا نہیں ۔ اس پر اس</w:t>
        <w:br/>
        <w:t>کا گنہگار دل خود شہادت دے گا ۔ لیکن بھجوائے انما ينتقم الضعيف.</w:t>
        <w:br/>
        <w:t>اس سے انتقام لینا کسر شان سمجھتا ہوں ۔</w:t>
        <w:br/>
        <w:t>اس کی بے تہذیبی پر مجھے افسوس ہوا اور اس کی وجہ وہی منلیسی</w:t>
        <w:br/>
        <w:t>ہے جس کو میں گناہ سمجھتا ہوں۔ اب الزامات کا جواب دیتا ہوں۔</w:t>
        <w:br/>
        <w:t>میں مفلسی کو گناہ نہیں کہتا۔ مگر خود اختیاری مفلسی کو گناہ سمجھتا ہوں</w:t>
        <w:br/>
        <w:t>خود اختیاری مفلسی کا سبب اسراف ہے اور اسی لفظ کے مفہوم کو</w:t>
      </w:r>
    </w:p>
    <w:p>
      <w:r>
        <w:rPr>
          <w:sz w:val="14"/>
        </w:rPr>
        <w:t>&lt;&lt;&lt;177&gt;&gt;&gt;</w:t>
      </w:r>
    </w:p>
    <w:p>
      <w:r>
        <w:br w:type="page"/>
      </w:r>
    </w:p>
    <w:p>
      <w:r>
        <w:rPr>
          <w:sz w:val="14"/>
        </w:rPr>
        <w:t>١٨١</w:t>
        <w:br/>
        <w:t>وسعت دینے سے اور اسباب مل جاتے ہیں جن کے جدا جدا نام ہیں۔</w:t>
        <w:br/>
        <w:t>مثلاً دوسرے لفظوں میں اس اسراف کو ہم خرچ کی زیادتی اور دخل کی</w:t>
        <w:br/>
        <w:t>کمی بھی کہہ سکتے ہیں اور اس کے اسباب کا ہلی اہلی اور تن آسانی ہیں ۔ العار قل</w:t>
        <w:br/>
        <w:t>تكفيه الاشاره -</w:t>
        <w:br/>
        <w:t>عقائد کے باب میں اس کو کچھ لکھنا میں فرض نہیں سمجھتا ۔ اقرار</w:t>
        <w:br/>
        <w:t>شہادتین کے بعد کسی کو یہ حق نہیں حاصل ہو سکتا کہ شخص مقر کے اسلام</w:t>
        <w:br/>
        <w:t>سے انکار کرے اور جو اس پر بھی منکر ہو اس منکر پر کسی امر کے ثبوت کے</w:t>
        <w:br/>
        <w:t>لیے معجزہ بھی کافی نہیں ہے۔ بحمد اللہ کہ میرے اوضاع و اخلاق نے</w:t>
        <w:br/>
        <w:t>مجھ کو ثقات کی نظروں میں وہ عزت دے رکھی ہے جسے کسی شخص منکر کا</w:t>
        <w:br/>
        <w:t>جھوٹی قسم کھا نا بھی مشکوک نہیں کر سکتا ۔</w:t>
        <w:br/>
        <w:t>بے شک میں نے ایک متکلم ، فقیہہ ، ثقہ ، نوجوان فاضل کو جس</w:t>
        <w:br/>
        <w:t>نے انگریزی اور فرینچ اس غرض سے حاصل کی تھی کہ مغربی ملکوں میں</w:t>
        <w:br/>
        <w:t>جاکر اسلامی اور ایمانی وعظ کہوں اور وہاں کے لوگوں کو دعوت اسلام</w:t>
        <w:br/>
        <w:t>دوں یا کم از کم ان لوگوں کے دلوں میں اسلام اور اہل اسلام کی</w:t>
        <w:br/>
        <w:t>محبت پیدا کرنے کی کوشش کروں ، بطور ہد یہ متحتقر پانچ سور و پیہ اپنا ہدیہ مذہبی فرض سمجھ کر نذر کیے تھے ۔ ایسے شخص کو حسن نے اپنی تمام امیدوں</w:t>
        <w:br/>
        <w:t>کو خاک میں ملا کر تمام زندگی کار خیر کے لیے وقف کر دی۔ کاتب نیچری</w:t>
        <w:br/>
        <w:t>اور بد مذہب کہتا ہے اور جو کتابیں میں لکھ کر شائع کرتا ہوں ۔ حاشا کہ ان</w:t>
        <w:br/>
        <w:t>میں کفر و ضلالت ہو بلکہ وہ مغربی علوم کی کتابیں جن کی اس وقت نہایت</w:t>
        <w:br/>
        <w:t>ضرورت ہے اور ہزاروں بلکہ لاکھوں بندگان خدا کی بھلائی اس میں منصور</w:t>
        <w:br/>
        <w:t>ہے۔ قوم اور ملک کی مفلسی اس کے عدم علم پر منحصر ہے ۔ میں خدا کا شکر کرتا</w:t>
      </w:r>
    </w:p>
    <w:p>
      <w:r>
        <w:rPr>
          <w:sz w:val="14"/>
        </w:rPr>
        <w:t>&lt;&lt;&lt;178&gt;&gt;&gt;</w:t>
      </w:r>
    </w:p>
    <w:p>
      <w:r>
        <w:br w:type="page"/>
      </w:r>
    </w:p>
    <w:p>
      <w:r>
        <w:rPr>
          <w:sz w:val="14"/>
        </w:rPr>
        <w:t>۱۸۲</w:t>
        <w:br/>
        <w:t>ہوں کہ مجھے خدا نے اس کے ترجمہ کرنے اور شائع کرنے کی توفیق مرحمت</w:t>
        <w:br/>
        <w:t>کی مسجد بنوانے یا حج و زیارت کے نام سے بھیک مانگنے والوں کو میں اچھی</w:t>
        <w:br/>
        <w:t>طرح پہچان لیتا ہوں اور علیٰ ہذالقیاس ان لوگوں کو بھی جو ملک میں</w:t>
        <w:br/>
        <w:t>تعصب پھیلانے یا صرف اپنا شکم پر کرنے کے لیے لوگوں کو فریب دیگر</w:t>
        <w:br/>
        <w:t>چند سے جمع کیا کرتے ہیں ۔</w:t>
        <w:br/>
        <w:t>ہے۔</w:t>
        <w:br/>
        <w:t>بلدیو کے لڑکے کو پڑھانے کا طعن کا تب کی سخافت عقل پر دلیل</w:t>
        <w:br/>
        <w:t>ہے کسی قسم کی نوکری اور مزدوری عیب نہیں۔ بعض علمائے ملت نے</w:t>
        <w:br/>
        <w:t>جنگلوں سے لکڑیاں کاٹ کر بازار میں فروخت کرنے کو حقیر نہ سمجھا۔</w:t>
        <w:br/>
        <w:t>خود باب مدینتہ العلم حضرت کی مرتضی یہودیوں کے کھیتوں میں پانی دینے کو</w:t>
        <w:br/>
        <w:t>ذلیل نہ تصور فرماتے تھے۔ افسوس کا تب پیشوایان دین کے اخلاق اور</w:t>
        <w:br/>
        <w:t>اقوال سے بالکل چشم پوشی کرتا ہے ۔</w:t>
        <w:br/>
        <w:t>میں فخر کے ساتھ کہتا ہوں کہ میں مادھو (پسر بلدیو) کے پڑھانے</w:t>
        <w:br/>
        <w:t>پر پانچ روپیہ کا نوکر تھا۔ اور میں نے ہلاس بہار سے بہاری کا کام سیکھا</w:t>
        <w:br/>
        <w:t>اور ان کاموں سے برسوں اپنے اور اپنے اہل وعیال کے لیے ما مایحتاج</w:t>
        <w:br/>
        <w:t>مہیا کیا ۔ مگر کبھی میں نے اپنے کار منصبی کے کرنے میں سستی اور کاہلی</w:t>
        <w:br/>
        <w:t>نہیں کی ۔ کی ۔ مادھو نے میری تعلیم سے بہت فائدہ اٹھایا ۔ وہ اس وقت</w:t>
        <w:br/>
        <w:t>اعلیٰ درجہ کا میکانک ہے اور اس کو ریلوے میں پانچ سور پانچ سو روپیہ ماہوار</w:t>
        <w:br/>
        <w:t>کی نوکری ملتی تھی مگر اس نے نہ کی ۔ میرے کارخانہ خدا دی میں جس کو</w:t>
        <w:br/>
        <w:t>میں نے صرف کلوں کے نمونے بنا کر ملک میں شائع کرنے کے لیے</w:t>
        <w:br/>
        <w:t>قائم ائم کیا ہے۔ خوشی سے مہتمم ہے اور اس کارخیر میں میرا شریک ہے۔ ہمیں</w:t>
        <w:br/>
        <w:t>اسے مثل اپنے فرزند کے سمجھتا ہوں ۔ اور وہ مجھ کو اسی طرح اپنا بزرگ</w:t>
      </w:r>
    </w:p>
    <w:p>
      <w:r>
        <w:rPr>
          <w:sz w:val="14"/>
        </w:rPr>
        <w:t>&lt;&lt;&lt;179&gt;&gt;&gt;</w:t>
      </w:r>
    </w:p>
    <w:p>
      <w:r>
        <w:br w:type="page"/>
      </w:r>
    </w:p>
    <w:p>
      <w:r>
        <w:rPr>
          <w:sz w:val="14"/>
        </w:rPr>
        <w:t>۱۸۳</w:t>
        <w:br/>
        <w:t>اور مربی خیال کرتا ہے۔ مجھے فخر ہے کہ خدا کے فضل سے میری تعلیم بے کار</w:t>
        <w:br/>
        <w:t>نہیں ہوئی۔</w:t>
        <w:br/>
        <w:br/>
        <w:t>التراقم</w:t>
        <w:br/>
        <w:t>عابد بہار</w:t>
        <w:br/>
        <w:t>غریب پرور سلامت</w:t>
        <w:br/>
        <w:t>حقیر عرض</w:t>
        <w:br/>
        <w:t>می رساند</w:t>
        <w:br/>
        <w:t>فدوی قوم شریف سے ہے ۔ فدوی کے والد سر کار انگریزی</w:t>
        <w:br/>
        <w:t>میں ڈپٹی کلکٹر تھے اور فدوی کے نانا عہد شاہی میں رسالہ دار تھے اور</w:t>
        <w:br/>
        <w:t>فدوی کی نانی نواب ثروت محل کی منہ بولی بہن تھیں مگر بالفعل یہ سبب</w:t>
        <w:br/>
        <w:t>گردش فلک کج رفتار کے نان شبینہ کو محتاج ہے ۔ آپ کی دریا دلی اور</w:t>
        <w:br/>
        <w:t>سخاوت کا شہرہ دور سے سن کے آیا ہے۔ امید ہے کہ ایک نعمہ نان</w:t>
        <w:br/>
        <w:t>کو پہنچ کر تا عمر دعائے دولت میں مصروف رہے۔ ع</w:t>
        <w:br/>
        <w:t>شاہاں چہ عجب گر بنوازند گدا را</w:t>
        <w:br/>
        <w:t>الہی آفتاب دولت اقبال تا ابد الآباد تابان و درخشان باد</w:t>
        <w:br/>
        <w:br/>
        <w:t>عرضے</w:t>
        <w:br/>
        <w:br/>
        <w:t>فدوی</w:t>
        <w:br/>
        <w:t>سرفراز حسین بقلم خود</w:t>
      </w:r>
    </w:p>
    <w:p>
      <w:r>
        <w:rPr>
          <w:sz w:val="14"/>
        </w:rPr>
        <w:t>&lt;&lt;&lt;180&gt;&gt;&gt;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