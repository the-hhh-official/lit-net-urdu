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۳۵</w:t>
        <w:br/>
        <w:t>وہ صفت پائی جاتی تھی جسے سرعت کہتے ہیں ۔ ان سب علامتوں سے ایسا</w:t>
        <w:br/>
        <w:t>معلوم ہوتا تھا کہ وہ کاروباری آدمی ہیں ۔ ان مقاموں میں ان کو فقیر بہت</w:t>
        <w:br/>
        <w:t>کم ملے اور نہ کوئی مفلس سفید پوش نظر آیا۔ بخلاف اس کے امین آباد سے</w:t>
        <w:br/>
        <w:t>ہو کے جب مولوی گنج میں پہنچے نہیں تو ان کو بہت سے آدمی ایسے ملے جن کے</w:t>
        <w:br/>
        <w:t>ہاتھ میں بیڑوں کی کا بک ہے ۔ کوئی گنا چھیلتا چلا جاتا ہے۔ کوئی صاحب</w:t>
        <w:br/>
        <w:t>راستے میں کھڑے تانیں اڑا رہے ہیں۔ کوئی کیسی پر کھیتی اڑا رہا ہے ۔ دو چار</w:t>
        <w:br/>
        <w:t>کیسی بازاری عورت سے سر راہ مذاق کر رہے ہیں۔ دو ایک بے فکرے کسی</w:t>
        <w:br/>
        <w:t>نیک بخت عورت کو نہیں معلوم کہاں سے گھیرے چلے آتے ہیں۔ وہ بیچاری</w:t>
        <w:br/>
        <w:t>ڈر کے مارے گھونگھٹ سے منہ چھپائے لیتی ہے ۔ جلد جلد قدم اٹھائے چلی</w:t>
        <w:br/>
        <w:t>جاتی ہے ۔ یہ ہیں کہ آوازے کس رہے ہیں۔ کہیں دو بے تکلف دوستوں میں گالی</w:t>
        <w:br/>
        <w:t>گلوج ہو رہی ہے۔ کہیں دو آدمیوں میں مار پیٹ ہو رہی ہے۔ بہت سے آدمی</w:t>
        <w:br/>
        <w:t>جمع ہو گئے ہیں۔ کہیں بندر کا ناچ ہورہا ہے۔ راستے میں اس قدر بھیڑ ہے کہ راستہ</w:t>
        <w:br/>
        <w:t>چلنا مشکل ہے ۔ غرض کہ اکثر آدمی ایسے ہی تھے جن کے اطوار سے ایسا معلوم ہوتا</w:t>
        <w:br/>
        <w:t>تھا کہ ان کو دنیا و مافیہا میں کوئی کام نہیں۔ محض لکھتے ہیں ۔ سوائے تمسخر اور تضیع</w:t>
        <w:br/>
        <w:t>اوقات انھیں کوئی بات کی فکر نہیں ۔ بہت سے ایسے ملے جن کی صورت ہی</w:t>
        <w:br/>
        <w:t>سے ایسا معلوم ہوتا تھا کہ ان پر غم کا آسمان ٹوٹ پڑا ہے ۔ خدا جانے کے فاقے</w:t>
        <w:br/>
        <w:t>کڑا کے۔</w:t>
        <w:br/>
        <w:t>اکے کے گزر چکے ہیں۔ ان گلی کوچوں میں فقیر بھی بہت سے ملے مگر رکاب گنج</w:t>
        <w:br/>
        <w:t>سے کی گنجے کے پھاٹک تک جہاں دو طرفہ لوسیوں ، کسیروں اور ٹھیروں کی</w:t>
        <w:br/>
        <w:t>دکانوں میں بھی ایک قسم کی چہل پہل نظر آئی۔ اس بازار میں بے فکرے کم نظر</w:t>
        <w:br/>
        <w:t>پڑے بھی گنج کے پھاٹک سے سخاس تک اور وہاں سے ان کے مکان تک</w:t>
        <w:br/>
        <w:t>شہر کے بانکے ترچھے بد وضع لوگوں کا تو گو یا ر منہ ہے ۔ یہ تماشہ دیکھتے بھالتے</w:t>
      </w:r>
    </w:p>
    <w:p>
      <w:r>
        <w:rPr>
          <w:sz w:val="14"/>
        </w:rPr>
        <w:t>&lt;&lt;&lt;21&gt;&gt;&gt;</w:t>
      </w:r>
    </w:p>
    <w:p>
      <w:r>
        <w:br w:type="page"/>
      </w:r>
    </w:p>
    <w:p>
      <w:r>
        <w:rPr>
          <w:sz w:val="14"/>
        </w:rPr>
        <w:t>نے ایک حبہ حق الیسعی میں نہیں لیا مگر اب ایک آنہ روپیہ ان کا بھی مقرر ہو گیا ۔</w:t>
        <w:br/>
        <w:t>اس طرح تیس تیس روپیہ میاں بیوی مل کے پیدا کر لیتے تھے۔</w:t>
        <w:br/>
        <w:t>اگر کوئی شخص پست ہمت ہوتا تو وہ آئندہ اور کچھ ترقی نہ کرتا لیکن ہمارے</w:t>
        <w:br/>
        <w:t>دوست مرزا عابد حسین میں نہ وہ وصف تھا جسے تو کل کہتے ہیں۔ اگر ایسا ہوتا تو</w:t>
        <w:br/>
        <w:t>بیوی کی چکن روزی کے سہارے پر چار پائی کے بان توڑا کرتے۔ اور نہ وہ صفت</w:t>
        <w:br/>
        <w:t>تھی جو قناعت کے نام سے مشہور ہے۔ ورنہ بلدیو کی پانچ روپے کی نوکری کافی</w:t>
        <w:br/>
        <w:t>تھی ۔ حیات چند روزه خوش و نا خوش گذر ہی جاتی۔ مگر زیادہ طلبی نے اسکو چین</w:t>
        <w:br/>
        <w:t>نہ لینے دیا۔ دو پہر کو گھڑی بھر سو ر ہنے تک کی مہلت نہ ہوئی۔ ریل کے دفتہ ہیں</w:t>
        <w:br/>
        <w:t>پہنچ گئے۔ خیر یہاں میں روپے کی نوکری مل گئی مگر ان کی تقدیر میں اب کبھی آرام نہ</w:t>
        <w:br/>
        <w:t>تھا۔ عکس کسی سے نقشہ کشی سیکھنے کا شوق ہوا۔ ان کے استاد نبی بخش صاحب ڈر کی</w:t>
        <w:br/>
        <w:t>کالج کے پاس شدہ طالب علم تھے۔ انھوں نے یہ صلاح دی کہ اگر یہ کام اصول</w:t>
        <w:br/>
        <w:t>سے سیکھنا ہے تو پہلے تحریر اقلیدس کا چھٹا مقالہ یاد کر لیجیے۔ اب رات کو یہ چٹا</w:t>
        <w:br/>
        <w:t>مقالہ یاد کرنے لگے۔ پہلے تو انھیں یہ خیال تھا کہ کہیں جا کے پڑھنا ہو گا۔ مگر غور</w:t>
        <w:br/>
        <w:t>سے جو مطالعہ کیا آپ ہی آپ سمجھ میں آنے لگا۔ غرض کہ پورا چھٹا مقاله مع پانچویں</w:t>
        <w:br/>
        <w:t>مقالہ ان ضروری شکلوں کے جس کی چھٹے مقالہ میں ضرورت ہے ، چند ہی روز میں</w:t>
        <w:br/>
        <w:t>یاد کر لیا۔ اب کسی نبی بخش نے ان کو نقشہ کشی کے اصول ہند سے سکھانا شروع</w:t>
        <w:br/>
        <w:t>کیا۔ دفتر میں کام سے فرصت نہ ملتی تھی ۔ شام سے پیشی نبی بخش کے مکان پر پہنچتے</w:t>
        <w:br/>
        <w:t>تھے منشی نبی بخش بھی اپنی دھن کے پکے تھے۔ ان کو انگریزی پڑھنے کا شوق تھا۔</w:t>
        <w:br/>
        <w:t>خلاصہ یہ کہ یہ انھیں انگریزی پڑھاتے تھے اور وہ انھیں نقشہ سکھاتے تھے۔</w:t>
        <w:br/>
        <w:t>نقشہ کشی کے ساتھ ہی تخمینہ عمارات کے سیکھنے کا شوق ہوا۔ اس کے لیے</w:t>
        <w:br/>
        <w:t>اقلیدس کا گیارہواں مقالہ اور علم مساحت مجسمات بھی حاصل کیا۔ کچھ سات</w:t>
      </w:r>
    </w:p>
    <w:p>
      <w:r>
        <w:rPr>
          <w:sz w:val="14"/>
        </w:rPr>
        <w:t>&lt;&lt;&lt;22&gt;&gt;&gt;</w:t>
      </w:r>
    </w:p>
    <w:p>
      <w:r>
        <w:br w:type="page"/>
      </w:r>
    </w:p>
    <w:p>
      <w:r>
        <w:rPr>
          <w:sz w:val="14"/>
        </w:rPr>
        <w:t>۴۵</w:t>
        <w:br/>
        <w:t>ہینے لینے میں یہ پورے نقشہ نویس میں اور اور آسیہ ائیمیٹر ہو گئے ۔ اسی زمانہ میں منشی نبی بخش کو</w:t>
        <w:br/>
        <w:t>ایک مہینے کی رخصت کی ضرورت تھی۔ صاحب نے عوضی طلب کی منشی نبی بخش</w:t>
        <w:br/>
        <w:t>نے انھیں پیش کر دیا ۔ صاحب نے منظور کر لیا۔ اس زمانے میں انھیں اپنی کار</w:t>
        <w:br/>
        <w:t>گزاری دکھانے کا بہت عمدہ موقع ملا ۔ صاحب ان کے کام سے بہت خوش</w:t>
        <w:br/>
        <w:t>ہوا مگر ابھی ایک بات کی ان میں کسر تھی۔ پیمایش کا کام یہ بالکل نہ جانتے تھے۔</w:t>
        <w:br/>
        <w:t>نہیں تو اسی زمانے میں ان کو بہت اچھی نوکری مل گئی ہوتی ۔ اب انھوں نے</w:t>
        <w:br/>
        <w:t>پیمایش کے سیکھنے کا تہیہ کر لیا۔</w:t>
        <w:br/>
        <w:t>منشی نبی بخش کے آنے کے بعد انھیں پھر ترسیری کے کام پر جانا پڑا۔ دو</w:t>
        <w:br/>
        <w:t>مہینے کے بعد اب اس کام کی ضرورت دفتر میں نہ رہی تھی ۔ سب ٹرسمیرا ایک دم</w:t>
        <w:br/>
        <w:t>سے تخفیف میں آگئے ۔ یہ بھی موقوف ہو گئے۔ مگر مہینے بھر منشی نبی بخش کی عوضی</w:t>
        <w:br/>
        <w:t>کرنے کی وجہ سے صاحب نے ان کو بہت عمدہ سارٹیفکٹ دیا ۔ اب مرزا عابد</w:t>
        <w:br/>
        <w:t>حسین پھر وہی پانچ روپئے کے نوکر رہ گئے ۔ اب نو بجے سے ان کو فرصت ہو جاتی</w:t>
        <w:br/>
        <w:t>تھی۔ اس زمانے میں انھوں نے سروینگ کا کام سیکھا بینشی نبی بخش کے ایک</w:t>
        <w:br/>
        <w:t>دوست منشی الا بخش صدر میں سب اور سیر ہو کر آئے تھے ۔ ان کو اکثر پیمائیش کا کام</w:t>
        <w:br/>
        <w:t>رہتا ہے ان کے پاس جانے لگے۔ انھوں نے پر زمیٹک اور لیوں کی پیمایش انھیں</w:t>
        <w:br/>
        <w:t>اچھی طرح سکھا دی۔</w:t>
        <w:br/>
        <w:t>ایک دن کا واقعہ سنیے ۔ ان کے محلے میں ایک صاحب میر کاظم علی نامی</w:t>
        <w:br/>
        <w:t>رہتے تھے۔ وہ پنجاب یونیورسٹی میں مولوی ، عالم کا امتحان دینے والے تھے۔</w:t>
        <w:br/>
        <w:t>ان کے پاس یونیورسٹی کا کھلنڈرے کے آئے اور ضوابط امتحان کے قواعدان سے</w:t>
        <w:br/>
        <w:t>پڑھوا کے ترجمہ کرائے ۔ جاتے وقت بھولے سے کلنڈر چھوڑ کے چلے گئے۔ یہ ان</w:t>
        <w:br/>
        <w:t>کے جانے کے بعد اسے الٹ پلٹ کے دیکھنے لگے۔ خوش نصیبی سے ان کی نظر</w:t>
      </w:r>
    </w:p>
    <w:p>
      <w:r>
        <w:rPr>
          <w:sz w:val="14"/>
        </w:rPr>
        <w:t>&lt;&lt;&lt;23&gt;&gt;&gt;</w:t>
      </w:r>
    </w:p>
    <w:p>
      <w:r>
        <w:br w:type="page"/>
      </w:r>
    </w:p>
    <w:p>
      <w:r>
        <w:rPr>
          <w:sz w:val="14"/>
        </w:rPr>
        <w:t>M</w:t>
        <w:br/>
        <w:t>اس جز و کتاب پر جا پڑی جس میں صیغہ انجینیرنگ کے امتحانوں کا ذکر تھا۔ یہ</w:t>
        <w:br/>
        <w:t>اسے بڑے شوق سے پڑھنے لگے ۔ تھوڑا سا ہی پڑھا تھا کہ مارے خوشی کے</w:t>
        <w:br/>
        <w:t>اچھل پڑے ۔ اس زمانے میں ان کے ایک دلی دوست سید جعفر حسین صاحب</w:t>
        <w:br/>
        <w:t>رڑ کی کالج کے ایک پاس شدہ لائق طالب علم ملازم محکمہ شہر رخصت پر آئے</w:t>
        <w:br/>
        <w:t>ہوئے تھے ۔ مرزا عابد حسین نے فورا کپڑے پہنے۔ کلنڈر لیے ہوئے شاہ گنج</w:t>
        <w:br/>
        <w:t>ان کے پاس پہنچے ۔ سید صاحب کو آواز دی وہ گھر سے نکلے۔</w:t>
        <w:br/>
        <w:t>سید صاحب : - خیریت تو ہے ؟</w:t>
        <w:br/>
        <w:t>مرزا صاحب : - خیریت ہے۔ ذرا اسے دیکھیے گا۔ میرے لو جو اس ٹھیک نہیں۔</w:t>
        <w:br/>
        <w:t>سید صاحب : - (کلنڈر کو بڑے غور سے پڑھنے لگے ۔ اب ان کے چہرے سے</w:t>
        <w:br/>
        <w:t>آثار مسرت کے ظاہر ہوئے) واقعی آپ امتحان دے سکتے ہیں۔</w:t>
        <w:br/>
        <w:t>مرزا صاحب :- ذرا دیکھیے سن کی تو قید نہیں ہے ۔ ؟</w:t>
        <w:br/>
        <w:t>سید صاحب :- نہیں بین کی تو قید نہیں ہے ۔</w:t>
        <w:br/>
        <w:t>مرزا صاحب : اچھا تو اب دیکھیے مجھ کو کس کس چیز میں زیادہ محنت کرنا ہو گی۔</w:t>
        <w:br/>
        <w:t>سید صاحب : - ریاضی، تحریر اقلیدس، مساحت یہ سب آپ جانتے ہیں انگریزی</w:t>
        <w:br/>
        <w:t>کی صرف انجینیرنگ کی اصطلاحات کی دو کتابیں جورڑ کی کالج میں چھپی</w:t>
        <w:br/>
        <w:t>ہیں انھیں دیکھ لیجیے ۔ سردینگ، ڈرائنگ میرے نزدیک جتنا آپ</w:t>
        <w:br/>
        <w:t>نے سیکھا ہے کافی ہے۔ صرف ایک چیز سے آپ بالکل نابلد ہیں۔ پنیر رنگ</w:t>
        <w:br/>
        <w:t>اس کی کتابیں میرے پاس موجود ہیں انھیں پڑھیے اور جہاں سمجھ میں نہ</w:t>
        <w:br/>
        <w:t>آئے میں اچھی طرح سمجھا دوں گا۔</w:t>
        <w:br/>
        <w:t>مرزا صاحب :- امتحان کب ہوگا ؟</w:t>
        <w:br/>
        <w:t>سید صاحب :- (کلنڈر دیکھ کے مئی میں۔ ابھی دن بہت ہیں۔ یا گست</w:t>
      </w:r>
    </w:p>
    <w:p>
      <w:r>
        <w:rPr>
          <w:sz w:val="14"/>
        </w:rPr>
        <w:t>&lt;&lt;&lt;24&gt;&gt;&gt;</w:t>
      </w:r>
    </w:p>
    <w:p>
      <w:r>
        <w:br w:type="page"/>
      </w:r>
    </w:p>
    <w:p>
      <w:r>
        <w:rPr>
          <w:sz w:val="14"/>
        </w:rPr>
        <w:t>۴۷</w:t>
        <w:br/>
        <w:t>کا مہینہ ہے۔ نو مہینے آپ کے لیے کافی ہیں۔ بسم اللہ کر کے محنت شروع</w:t>
        <w:br/>
        <w:t>کر دیجئیے مگر سنے تو آپ نے انٹرنس کہاں پاس کیا تھا ؟</w:t>
        <w:br/>
        <w:t>مرزا صاحب :- (ایک ذرا مشوش ہو کر) کلکتہ کا ۔</w:t>
        <w:br/>
        <w:t>سید صاحب :- (پھر کلنڈر دیکھ کے سنڈیکیٹ کی خاص اجازت اور مہربانی</w:t>
        <w:br/>
        <w:t>سے ہر یونیورسٹی کا پاس شدہ لیا جاتا ہے۔</w:t>
        <w:br/>
        <w:t>مرزا صاحب :- (خوش ہوئے) تو اب سنڈیکیٹ کی اجازت کیونکر حاصل ہو ؟</w:t>
        <w:br/>
        <w:t>سید صاحب : ۔ میں سمجھتا ہوں یہ ایک معمولی بات ہے ۔ اچھا بہتر ہے ۔ رجسٹرار</w:t>
        <w:br/>
        <w:t>کو ایک درخواست دے دیجیے۔</w:t>
        <w:br/>
        <w:t>اسی وقت درخواست کا مسودہ لکھا گیا۔ سید جعفر حسین نے ایجینزند</w:t>
        <w:br/>
        <w:t>کی کتابیں لا کے حوال کیں۔ مرزا عابد حسین صاحب گھر آئے۔ فورا در خواست کا</w:t>
        <w:br/>
        <w:t>مسودہ صاف کیا۔ لفافے میں بند کر کے ڈاک میں چھوڑ آئے۔ اس کے بعد</w:t>
        <w:br/>
        <w:t>احیا کا کلنڈر کی وہ تمام عبارت نقل کر کے رکھ لی جو صیغہ انجینیرنگ متعلق</w:t>
        <w:br/>
        <w:t>تھی ۔ اور اسی دن سے انجینہ تک کا مطالعہ شروع کیا ۔</w:t>
        <w:br/>
        <w:t>انجینیرنگ کے پڑھنے میں ان کو ایک تو سید جعفر حسین سے دوسرے</w:t>
        <w:br/>
        <w:t>بلدیو کے کارخانے سے بہت مدد لی ۔ سامان عمارت اور فن تعمیر سے تو سید صال</w:t>
        <w:br/>
        <w:t>نے ان کو اکثر عمارتوں میں لے جاکے خوب واقف کرایا۔ فن تجاری اور آہنگری</w:t>
        <w:br/>
        <w:t>کے متعلق جو باتیں تھیں وہ کارخانے میں آنکھ سے دیکھیں ۔</w:t>
        <w:br/>
        <w:t>ہم ان کی سوانح عمری میں صرف اتنا لکھنا بھول گئے ہیں کہ بلدیو کے</w:t>
        <w:br/>
        <w:t>کارخانے سے جوان کو خاص دلچسپی تھی اس کی وجہ بھی تھی کہ انھوں نے وہاں جانے</w:t>
        <w:br/>
        <w:t>کے تھوڑے ہی دنوں بعد لوہے کا کام سیکھنا شروع کر دیا تھا۔ اس کی ابتداء یوں</w:t>
        <w:br/>
        <w:t>ہوئی کہ ایک دن ان کی بیوی کے کے پاندان کے سروکے کی کیل ٹوٹ گئی۔ دوسرے دن</w:t>
      </w:r>
    </w:p>
    <w:p>
      <w:r>
        <w:rPr>
          <w:sz w:val="14"/>
        </w:rPr>
        <w:t>&lt;&lt;&lt;25&gt;&gt;&gt;</w:t>
      </w:r>
    </w:p>
    <w:p>
      <w:r>
        <w:br w:type="page"/>
      </w:r>
    </w:p>
    <w:p>
      <w:r>
        <w:rPr>
          <w:sz w:val="14"/>
        </w:rPr>
        <w:t>۴۸</w:t>
        <w:br/>
        <w:t>جو یہ مادھو کو پڑھانے گئے پلاس لوہار کو سرد تا دی کہ اس میں ذرا کیل ڈال دینا۔ اس</w:t>
        <w:br/>
        <w:t>نے لے کے رکھ لیا۔ جب پڑھا کے چلنے لگے تو اس کے پاس گئے۔ کسی کام میں</w:t>
        <w:br/>
        <w:t>لگا ہوا تھا۔ بھول گیا۔ ان کو گھر جانے کی جلدی تھی ۔ ایک کیل وہاں پڑی ہوئی</w:t>
        <w:br/>
        <w:t>تھی اسے اٹھا کے اپنے ہاتھ سے کیل ڈالنا چاہا۔ کیل ڈال کے ہتھوڑے سے سر کو</w:t>
        <w:br/>
        <w:t>چپٹا کرنے لگے ۔ ہتھوڑی انگلی پر پڑ گئی۔ انگلی بچی ہو گئی۔ پلاس نے جو یہ دیکھا،</w:t>
        <w:br/>
        <w:t>ہنسنے لگا۔ ان کے ہاتھ سے سروتانے کے کیل ڈال دی۔ ایک تو ان کے چوٹ</w:t>
        <w:br/>
        <w:t>گئی۔ دوسرے کام نہ ہو سکا ۔ تیسرے خفت ہوئی۔ خود فرماتے تھے کہ پلاس کا</w:t>
        <w:br/>
        <w:t>کہنا میاں صاحب یہ پڑھنا نہ ہو۔ لوہے کا کام ہے آپ لوگوں سے نہیں ہو سکتا۔</w:t>
        <w:br/>
        <w:t>اس وقت میرے دل پر اثر کر گیا۔ میں نے دل میں ارادہ کر لیا تھا۔ خدا چاہے تو آپ</w:t>
        <w:br/>
        <w:t>کام کو سیکھ کے چھوڑوں ۔ دو تین دن میں چپکا ہورہا پھر اسی ہلاس کے پاس بیٹھنا شروع</w:t>
        <w:br/>
        <w:t>کیا۔ پہلے پہلے تو وہ کچھ دن نہیں کے نہال دیا کرتا تھا۔ مگر جب اس نے دیکھا کہ بچھا نہیں</w:t>
        <w:br/>
        <w:t>چھوڑتے تو آخر بتانے لگا۔ چند ہی روز بعد میں نے اپنے گھر پر پھٹی بنائی ۔ ایک</w:t>
        <w:br/>
        <w:t>دھونکنی مول لی ۔ نخاس سے بہت سے اوزار خریدے ۔ ریل کے دفتر سے</w:t>
        <w:br/>
        <w:t>میں چلا آتا تھا۔ ایک انگریز کے بنگلے پر نیلام ہو رہا تھا۔ بہت سے آدمی جمع</w:t>
        <w:br/>
        <w:t>تھے۔ میں نے اسی دن تنخواہ پائی تھی ۔ میں بھی چلا گیا۔ یہاں سے ایک کیس کاٹ</w:t>
        <w:br/>
        <w:t>کباڑ کا خرید لیا ۔ اس میں بہت سی ضروری چیزیں تھیں۔ بڑھی کے اوزار</w:t>
        <w:br/>
        <w:t>پورے تھے کچھ لوہاری کے اوزار تھے ۔ ایک نیستہ تانبے کا تھا۔ یکس سوا</w:t>
        <w:br/>
        <w:t>دور و پئے ہر میرے نام پر چھوٹ گیا۔ پھر ایک سینے کی کل پر پولی ہوئی۔ یہ تین</w:t>
        <w:br/>
        <w:t>روپئے کو مل گئی۔ ایک برف بنانے کی کل تھی۔ اس کا ایک پرزہ ٹوٹا ہوا تھا۔</w:t>
        <w:br/>
        <w:t>ڈیڑھ روپئے کو وہ لے لی۔ گھر پر لا کے برف بنانے کی کل میں نے کھول ڈالی۔</w:t>
        <w:br/>
        <w:t>ٹوٹے پہلے کو نکال کے دیسا ہی ایک پر زہ ڈھالنے کا سامان کیا۔ ڈھالنے کا</w:t>
      </w:r>
    </w:p>
    <w:p>
      <w:r>
        <w:rPr>
          <w:sz w:val="14"/>
        </w:rPr>
        <w:t>&lt;&lt;&lt;26&gt;&gt;&gt;</w:t>
      </w:r>
    </w:p>
    <w:p>
      <w:r>
        <w:br w:type="page"/>
      </w:r>
    </w:p>
    <w:p>
      <w:r>
        <w:rPr>
          <w:sz w:val="14"/>
        </w:rPr>
        <w:t>مسال تیار کیا۔ پکی اینٹوں کی شرقی چینی کے ٹکڑے ، یہ سب چیز میں مناسب مقدار</w:t>
        <w:br/>
        <w:t>سے لے کے کوٹ پیٹ کر باریک سفوف بنا لیا ۔ اس میں تھوڑا تارپین کا تیل ملا</w:t>
        <w:br/>
        <w:t>لیا۔ پھر ایک سانچہ لوہے کا اپنے ہاتھ سے بنا لیا۔ پھر اسی ٹوٹے پرزے میں جو دیوانہ</w:t>
        <w:br/>
        <w:t>ٹوٹ گیا تھا۔ ویسا مٹی کا بنا کے سکھا لیا مسلہ کو سانچے میں ڈال کے داغ بنا لیا اور</w:t>
        <w:br/>
        <w:t>تھوڑا پیتل گلا کے ویسا ہی پریز وہ ڈھال لیا۔ پھر سوہن سے صاف کر کے کل میں جڑ</w:t>
        <w:br/>
        <w:t>دیا ۔ دو کل اچھی خاصی چلتے گئی ۔ پھر ہندوں کو کھول کے سیاہ تاپ کیا ۔ بالٹی</w:t>
        <w:br/>
        <w:t>کا دارتش اڑ گیا تھا۔ اسے درست کیا ۔ غرض کہ کل بالکل نئی ہو گئی میاں</w:t>
        <w:br/>
        <w:t>حسین علی کے حوالے کی۔ انھوں نے تم اس میں دکھائی۔ دس روپئے کو فروخت</w:t>
        <w:br/>
        <w:t>ہوئی۔ پھر سینے کی کل کے جو ہے ترے ٹوٹے ہوئے تھے انھیں کبھی اپنے ہاتھ</w:t>
        <w:br/>
        <w:t>سے درست کر دیا۔ بیوی اس کل سے بہت خوش ہو ئیں۔ میاں حسین علی کی</w:t>
        <w:br/>
        <w:t>بیوی محلہ بھر سے کام لے آتی تھیں۔ بیوی کیا کرتی تھیں۔ اس کام میں چکن</w:t>
        <w:br/>
        <w:t>کی ٹوپیوں سے زیادہ یافت تھی۔</w:t>
        <w:br/>
        <w:t>اس کے بعد لکڑی کے کام پر مشق کرنا شروع کی۔ چند ہی روز میں</w:t>
        <w:br/>
        <w:t>گھر دنچیاں ، پائیاں، الماریاں، چوکیاں ، تخت بنا بنا کے پچھنا شروع کیے۔</w:t>
        <w:br/>
        <w:t>ریل کے دفتر سے جب نوکری چھوٹی تو اس سے روٹیاں چلتی رہیں۔ جو کچھ</w:t>
        <w:br/>
        <w:t>پس انداز ہوا اس میں ہاتھ نہیں لگایا ۔ خدا نے ان کاموں میں ایسی برکت</w:t>
        <w:br/>
        <w:t>دی کہ انجینئری کا امتحان پاس کرنے سے پہلے ہی درگاہ والا مکان چھڑوا لیا ۔</w:t>
        <w:br/>
        <w:t>گر وہاں سکونت نہیں اختیار کی جس کجڑے کے پاس رہن تھا اسی کو کرائے</w:t>
        <w:br/>
        <w:t>پر دے دیا۔ جس مکان میں اب سکونت تھی اسے مول لے لیا۔ برتن یا سن</w:t>
        <w:br/>
        <w:t>خریدے ۔ بیوی کے ہاتھ کے ہی کچھ اور بھی ہو گیا۔ بیوی کے زیور میں مرزا</w:t>
        <w:br/>
        <w:t>ماید حسین کی کمائی کا ایک حیہ بھی صرف نہیں ہوا۔ وہ سب انھوں نے</w:t>
      </w:r>
    </w:p>
    <w:p>
      <w:r>
        <w:rPr>
          <w:sz w:val="14"/>
        </w:rPr>
        <w:t>&lt;&lt;&lt;27&gt;&gt;&gt;</w:t>
      </w:r>
    </w:p>
    <w:p>
      <w:r>
        <w:br w:type="page"/>
      </w:r>
    </w:p>
    <w:p>
      <w:r>
        <w:rPr>
          <w:sz w:val="14"/>
        </w:rPr>
        <w:t>۵۰</w:t>
        <w:br/>
        <w:t>سلائی کر کے بنوایا تھا۔</w:t>
        <w:br/>
        <w:t>عابد حسین جس قدر محنت کرلے جاتے تھے اسی قدر محنت کی عادت</w:t>
        <w:br/>
        <w:t>بڑھتی جاتی تھی اور اس سے جو کامیابی ہوتی تھی اس سے شوق زیادہ ہوتا جاتا</w:t>
        <w:br/>
        <w:t>تھا۔ اسی محنت کا ہی نتیجہ تھا کہ پنجاب یونیورسٹی کے امتحان انجینئرنگ میں اول درجہ</w:t>
        <w:br/>
        <w:t>کی سند عطاء ہوئی۔ اب کیا تھا گو یا سرکاری ملازمت کی دستا دنیزہ ہاتھ آگئی۔</w:t>
        <w:br/>
        <w:t>دو ہی تین مہینے کے بعد نوکر ہو گئے۔ ساٹھ روپیہ تنخواہ پندرہ روپیہ بھتر :</w:t>
        <w:br/>
        <w:t>پھتر روپیہ ماہوار کی آمدنی ہوئی۔ محکمہ تعمیرات میں نا جائز آمدنی کی بہت گنجایش</w:t>
        <w:br/>
        <w:t>ہے۔ مگر ہم اپنے ناظرین کو یقین دلاتے ہیں کہ ہمارے دوست نے کبھی ایک</w:t>
        <w:br/>
        <w:t>حبہ سوائے سخواہ کے نہیں لیا۔ شاید آپ کو یہ خیال ہو گا کہ مرزا صاحب نے ریلوے</w:t>
        <w:br/>
        <w:t>کے دفتر میں نوکر ہو جانے کے بعد بلدیو کی نوکری چھوڑ دی ہوگی۔ نہیں چھوڑی۔</w:t>
        <w:br/>
        <w:t>اور پھر گھرپر بھی کم کرتے تھے۔ بیوی علیحدہ کام کرتی تھیں جس سے یہ وہم</w:t>
        <w:br/>
        <w:t>ہو سکتا ہے کہ ان میاں بیوی کو ضرورت سے زیادہ روپیہ زیادہ روپیہ پیدا کرنے کی ہوں</w:t>
        <w:br/>
        <w:t>تھی مگر اس کے ساتھ ہی نا جائز طریقے سے روپیہ پیدا کرنا ان کا شعار نہ تھا۔</w:t>
        <w:br/>
        <w:t>انھوں نے جو کچھ پیدا کیا وہ اپنے قوتِ بازو سے پیدا کیا۔ اس سے</w:t>
        <w:br/>
        <w:t>ان کو سرکاری ملازمت میں رشوت خور اہل عملہ کی وجہ سے بعض موقعوں</w:t>
        <w:br/>
        <w:t>پر دشواریاں ہوئیں ۔ جس کا ذکر آئندہ کیا جائے گا</w:t>
        <w:br/>
        <w:t>جائے گا۔ پہلے ہم اُن کے اُن</w:t>
        <w:br/>
        <w:t>اوصاف کا شمہ ذکر کرتے ہیں جن سے ان کے افسر سے ان کے افسر، ان کی قدر دانی کرنے</w:t>
        <w:br/>
        <w:t>لگے تھے جو اُن کی یوٹا فیوما ترقی کا باعث ہوا ۔ ایک مرتبہ ان کے افسر</w:t>
        <w:br/>
        <w:t>اعلی اکزیکیو بخیر صاحب نے ایک منحرف پل کی محراب کے قالب کا اسکیم</w:t>
        <w:br/>
        <w:t>بنا کے دیا اور حکم دیا کہ فورا بڑھئی خانے سے ایک ایسا قالب بنوا دو پر سور</w:t>
        <w:br/>
        <w:t>ہم دورے پر جانے والے ہیں اپنے ساتھ لے جائیں گے ۔ پورے قد کا</w:t>
      </w:r>
    </w:p>
    <w:p>
      <w:r>
        <w:rPr>
          <w:sz w:val="14"/>
        </w:rPr>
        <w:t>&lt;&lt;&lt;28&gt;&gt;&gt;</w:t>
      </w:r>
    </w:p>
    <w:p>
      <w:r>
        <w:br w:type="page"/>
      </w:r>
    </w:p>
    <w:p>
      <w:r>
        <w:rPr>
          <w:sz w:val="14"/>
        </w:rPr>
        <w:t>۵۱</w:t>
        <w:br/>
        <w:t>نقشہ تیار نہ تھا ۔ اس لیے بڑھی مستری کی سمجھ میں نہ آیا ۔ اب اگر نقشہ تیار کیا جاتا</w:t>
        <w:br/>
        <w:t>ہے تو دیر ہوتی ہے ۔ آخر انھوں نے قالب اپنے ہاتھ سے خود بنانا شروع کیا۔ آدھا</w:t>
        <w:br/>
        <w:t>بنا ہو گا کہ صاحب کارخانے میں معائنے کو آئے ۔ دیکھا اور میر صاحب خود ہاتھ</w:t>
        <w:br/>
        <w:t>میں بیسولا۔ سولا لیے کام کر رہے ہیں۔ بڑھی مستری صاحب ہاتھ پر ہاتھ ر رکھتے بیٹھتے ہیں</w:t>
        <w:br/>
        <w:t>صاحب نے اسی حال میں ان کو آ کے دیکھا۔ بہت ہی خوش ہوئے۔ اس دن</w:t>
        <w:br/>
        <w:t>سے صاحب کو معلوم ہوا کہ یہ اپنے ہاتھ سے کام کر سکتے ہیں ۔ اسی طرح لوہے</w:t>
        <w:br/>
        <w:t>کا کام بھی اپنے ہاتھ سے کرتے ان کو دیکھ لیا۔ جب صاحب کی تبدیلی ہوئی تو</w:t>
        <w:br/>
        <w:t>ان کی سروس بک پر لکھا ۔ عابد حسین اپنا کام خوب جانتا ہے اور بڑھی اور</w:t>
        <w:br/>
        <w:t>لوہار کے کام اپنے ہاتھ سے کر سکتا ہے ۔ ہم اس کی ترقی کی سفارش کرتے</w:t>
        <w:br/>
        <w:t>ہیں ۔ اس کی سفارش کا یہ نتیجہ تھا کہ اپنی ملازمت کے دو ہی سال کے اندر</w:t>
        <w:br/>
        <w:t>سب انجینیر ہو گئے۔</w:t>
        <w:br/>
        <w:t>ایک مرتبہ ان کو قومی شجاعت دکھانے کا بھی موقع ملا ۔ بات یہ ہوئی کہ</w:t>
        <w:br/>
        <w:t>سرحد افغانستان میں کچھ دنوں کے لیے ان کی تبدیلی ہو گئی تھی ۔ ایک دن</w:t>
        <w:br/>
        <w:t>انجینیر صاحب کے ساتھ یہ ایک پہاڑ کے درے میں پیمایش کو گئے تھے۔ وہاں</w:t>
        <w:br/>
        <w:t>دفعتا چھ سات پٹھانوں نے آکر گھر لیا۔ خلاصی یہ معاملہ دیکھ کر رفو چکر ہو گئے۔</w:t>
        <w:br/>
        <w:t>یہ اور صاحب اکیلے رہ گئے ۔ صاحب نے کمر سے ریوالور نکالا۔ اتفاق سے گولی</w:t>
        <w:br/>
        <w:t>نہ چلی۔ اس پر افغانی اور دلیر ہو گئے۔ انھوں نے سینہ سپر ہو کر صاحب کی جان</w:t>
        <w:br/>
        <w:t>بچائی اور تلوار میان سے کھینچ کر بڑی مردانگی سے مقابلہ کیا۔ ان کے والد</w:t>
        <w:br/>
        <w:t>مرحوم اکثر فنون سپاہ گری میں مشاق تھے ۔ انھوں نے لڑکپن میں کچھ اُن</w:t>
        <w:br/>
        <w:t>کو بھی سکھا دیا تھا۔ وہی اس دن ان کے کام آیا اور اسی دن ان کو قدیم فنون</w:t>
        <w:br/>
        <w:t>سپہ گری کی قدر ہوئی ۔</w:t>
      </w:r>
    </w:p>
    <w:p>
      <w:r>
        <w:rPr>
          <w:sz w:val="14"/>
        </w:rPr>
        <w:t>&lt;&lt;&lt;29&gt;&gt;&gt;</w:t>
      </w:r>
    </w:p>
    <w:p>
      <w:r>
        <w:br w:type="page"/>
      </w:r>
    </w:p>
    <w:p>
      <w:r>
        <w:rPr>
          <w:sz w:val="14"/>
        </w:rPr>
        <w:t>۵۲</w:t>
        <w:br/>
        <w:t>اس واقعہ سے صاحب کے دل میں ان کی جگہ ہو گئی ۔ سب ماتحتوں سے</w:t>
        <w:br/>
        <w:t>زیادہ ان کو مانتے تھے ۔ چنانچہ ان کے سارٹیفکٹ میں بھی جو انھوں نے ولایت</w:t>
        <w:br/>
        <w:t>جاتے وقت ان کو بطور خود دیا تھا۔ اس میں اس واقعہ کا اشارہ کیا ہے ۔</w:t>
        <w:br/>
        <w:t>جس زمانے میں مرزا عابد حسین شہر کے محکمہ میں ملازم تھے ، ایک رشوت خور</w:t>
        <w:br/>
        <w:t>ہیڈ کلرک سے عداوت ہو گئی ۔ وجہ عداوت یہ تھی کہ درگا ٹھیکیدار حسین کے</w:t>
        <w:br/>
        <w:t>معرفت راجباہوں کی پلوں کی مرمت ہو رہی تھی ، دس روپیہ سیکڑہ اور سیر صاحب</w:t>
        <w:br/>
        <w:t>کو دیتا تھا جس کی جگہ پر مرزا صاحب تشریف لے گئے تھے۔ اس میں اور سیر اور</w:t>
        <w:br/>
        <w:t>ہیڈ کلرک میں نصفا نصفی کا حساب ہو جایا کرتا تھا۔ مرزا صاحب بھلا اس کو</w:t>
        <w:br/>
        <w:t>کب جائز رکھتے ہیں۔ انھوں نے ماہواری حساب پیمایش میں ایک انچ کی کسر</w:t>
        <w:br/>
        <w:t>نہ رکھی۔ ٹھیکیدار کی نانی مرگئی۔ اس صورت میں بھلا وہ کچھ کیوں دیتا مگر یہیڈ</w:t>
        <w:br/>
        <w:t>کلرک صاحب کو سخت نقصان ہوا ۔ پہلے انھوں نے اشار تا و کنا یا مرزا صاحب</w:t>
        <w:br/>
        <w:t>سے کہا۔ یہ ایسی کب سنتے تھے۔ پھر صراحتا بذریعہ سکنڈ کلرک کے کہلوایا کہ</w:t>
        <w:br/>
        <w:t>ہمارے معاملات میں دست اندازی نہ کیجیے۔ اس میں آپ کا بھی نفع ہے ۔</w:t>
        <w:br/>
        <w:t>ہمارا بھی ۔ مرزا صاحب نے جواب دیا کہ کسی کا نفع کیوں نہ ہو ، سرکار کا تو</w:t>
        <w:br/>
        <w:t>نقصان ان ہے جو ہم کو بیش بہادر ماہ دیتی ہے ۔ میں اس کو گوارا نہیں کر سکتا ۔</w:t>
        <w:br/>
        <w:t>سے ایسی امید نہ رکھیں اور نہ دوبارہ اس بارے میں مجھ سے گفتگو کی</w:t>
        <w:br/>
        <w:t>مجھ</w:t>
        <w:br/>
        <w:t>جائے۔ یہ صاف جواب ہیڈ کلرک کو بہت ہی شاق ہوا۔ اب وہ صاحب</w:t>
        <w:br/>
        <w:t>کے کان ان کی طرف سے بھرنے لگا ۔ کبھی کسی کام کے تاخیر ہونے کا الزام</w:t>
        <w:br/>
        <w:t>لگایا۔ کسی حساب کتاب میں کچھ شکوک پیدا کر کے صاحب کے گوش گزار</w:t>
        <w:br/>
        <w:t>کیے۔ بعض ٹھیکیداروں سے شکایت کر دی کہ مرزا صاحب کام نہیں دیکھتے۔</w:t>
        <w:br/>
        <w:t>صاحب کے پیرا اور خانساماں ان سے پہلے ہی موافق تھے۔ ان سے دینا فوقتا</w:t>
      </w:r>
    </w:p>
    <w:p>
      <w:r>
        <w:rPr>
          <w:sz w:val="14"/>
        </w:rPr>
        <w:t>&lt;&lt;&lt;30&gt;&gt;&gt;</w:t>
      </w:r>
    </w:p>
    <w:p>
      <w:r>
        <w:br w:type="page"/>
      </w:r>
    </w:p>
    <w:p>
      <w:r>
        <w:rPr>
          <w:sz w:val="14"/>
        </w:rPr>
        <w:t>۵۳</w:t>
        <w:br/>
        <w:t>کچھ کہلواتے رہے۔ پہلے تو ان امور پر صاحب کو اعتناء نہ ہوئی مگر کہاں تک</w:t>
        <w:br/>
        <w:t>کہنے سننے سے پہاڑ مل جاتے ہیں۔ آخر صاحب کو ان کی طرف سے سوءظن</w:t>
        <w:br/>
        <w:t>پیدا ہو گیا اور اس کے آثار باہمی خط و کتابت میں ظاہر ہونے لگے ۔ مرزا</w:t>
        <w:br/>
        <w:t>ایسے بیوقوف نہ تھے جو اس معاملہ کو سمجھ نہ جاتے مگر بقول شیخ آن راکہ</w:t>
        <w:br/>
        <w:t>حساب پاک است از محاسبه چه باکی</w:t>
        <w:br/>
        <w:t>۔</w:t>
        <w:br/>
        <w:t>ایک مرتبہ پانچ میل کا نیول صاحب نے کیا تھا۔ اس کی جانچ کے</w:t>
        <w:br/>
        <w:t>واسطے مرزا صاحب کو بھیجا۔ مرزا صاحب نے پیمائش کی۔ کام کی عجلت تھی۔</w:t>
        <w:br/>
        <w:t>اس لیے روڈیوسڈ یوں نکالنے کے لیے فیلڈ بک دفتر میں دیدی ۔ یہاں ہیڈ</w:t>
        <w:br/>
        <w:t>کلرک صاحب نے فیلڈ یک غلط کر دی ۔ جب رڈیوسڈ لیول نکال کے صاحب</w:t>
        <w:br/>
        <w:t>کی فیلڈیک سے بلان ہوا ۔ دس فیٹ کی غلطی ہو گئی۔ یہ وہ پیمایش ہے میں میں</w:t>
        <w:br/>
        <w:t>فی میل پر اپنچ کی غلطی معاف ہے۔ یہاں دس فیٹ کی غلطی پانچ میل میں ۔</w:t>
        <w:br/>
        <w:t>صاحب نہایت ہی برہم ہوئے۔ ادھر مرزا صاحب اپنی جگہ پر نادم کہ غلطی اور ایس</w:t>
        <w:br/>
        <w:t>قدر غلطی ۔ یا الہی یہ کیا ماجرا ہے۔ حالانکہ مرزا صاحب نے بڑی ہوشیاری سے پیمائش</w:t>
        <w:br/>
        <w:t>کی تھی۔ ہر ایک گز کو دو دو مرتبہ پڑھا تھا بہت ہی متردد تھے۔ بیٹے فیلڈ بک کے</w:t>
        <w:br/>
        <w:t>ہر ایک خانے کو جانچ رہے تھے۔ اکثر موقعوں کے گزان کو یاد تھے۔ فیلڈ بیک میں</w:t>
        <w:br/>
        <w:t>اس کے خلاف لکھا ہوا تھا۔ اب ان کو کچھ شک پیدا ہوا۔ میگ فی فائر (شیشه خورد</w:t>
        <w:br/>
        <w:t>بین لگا کے جو دیکھتے ہیں مٹے ہوئے تخیلی داغ صاف پڑھ لیے گئے ۔ وہ ان کی یا۔</w:t>
        <w:br/>
        <w:t>کے مطابق تھے مگر اکثر جای میگنیفائر سے مٹے بڑے نشان نہ پڑھے گئے۔ دوسرے</w:t>
        <w:br/>
        <w:t>دن پھر موقع پر پیمایش کرنے گئے پہلی مرتبہ لیول کرتے وقت ایک کا غذ پر رائز فال</w:t>
        <w:br/>
        <w:t>نشیب و فراز) کا حساب کیا تھا۔ وہ کا غذا تفاقا ایک جگہ سڑک کے کنارے پڑا ہوا</w:t>
        <w:br/>
        <w:t>مل گیا۔ مرزا صاحب اسی وقت اس کا غذ کو لیے گھوڑا دوڑا کے صاحب کے بنگلے پر</w:t>
      </w:r>
    </w:p>
    <w:p>
      <w:r>
        <w:rPr>
          <w:sz w:val="14"/>
        </w:rPr>
        <w:t>&lt;&lt;&lt;31&gt;&gt;&gt;</w:t>
      </w:r>
    </w:p>
    <w:p>
      <w:r>
        <w:br w:type="page"/>
      </w:r>
    </w:p>
    <w:p>
      <w:r>
        <w:rPr>
          <w:sz w:val="14"/>
        </w:rPr>
        <w:t>۳۶</w:t>
        <w:br/>
        <w:t>اپنے گھر پہونچے۔ کھانا پکا پکا یا تیار رکھا تھا۔ بچے کھیل رہے تھے۔ بیوسی</w:t>
        <w:br/>
        <w:t>چونی کاڑھ رہی تھیں۔ ان کے جانے کے ساتھ ہی دستر خوان بچھا۔ میاں</w:t>
        <w:br/>
        <w:t>بیوی، لڑکا ، لڑکی سب نے ایک ساتھ مل کے کھایا۔ اب وقت قریب</w:t>
        <w:br/>
        <w:t>گیا رہ بجے کے تھا۔ اس وقت سے دوسرے دن صبح کو چھ بجے تک کوئی</w:t>
        <w:br/>
        <w:t>کیم اور نہ تھا۔ حساب سے انیس گھنٹے ہوئے۔ اگر ان میں سے سات گھنٹے</w:t>
        <w:br/>
        <w:t>رات کے سونے کا حق نکال ڈالیں تو بھی گیارہ گھنٹے بجتے ہیں۔ نکمے اور</w:t>
        <w:br/>
        <w:t>وقت کے فضول ضائع کرنے والے اس میں بہت سا وقت دن کو سو کے</w:t>
        <w:br/>
        <w:t>کاٹ دیتے ہیں ۔ مثلاً گیارہ بجے سے تین بجے تک ۔ پھر تین بجے سے پانچ</w:t>
        <w:br/>
        <w:t>بجے تک نہانے دھونے ، بالوں میں کنگھی کرنے ، تیل ڈالنے ، مانگ</w:t>
        <w:br/>
        <w:t>پٹیاں درست کرنے ، کپڑے بدلنے میں بخوبی صرف ہو سکتے تھے ۔ اس</w:t>
        <w:br/>
        <w:t>کے بعد چوک کی سیر کو نکل جاتے۔ ادھر ادھر واہی تباہی میں پڑے پھرتے۔</w:t>
        <w:br/>
        <w:t>اس طرح سات بج جاتے۔ اب کسی دوست کی ملاقات کا وقت آجاتا۔ وہاں</w:t>
        <w:br/>
        <w:t>وہاں صرف باتیں کرنے میں یاکسی اور شغل مثلاً گنجیفہ ، چوسر، شطرنج وغیرہ میں</w:t>
        <w:br/>
        <w:t>تین چار گھنٹے بڑے لطف کے ساتھ بسر ہو سکتے تھے۔ ہمارے دوست مرزا</w:t>
        <w:br/>
        <w:t>عابد حسین ایسے لوگوں میں نہ تھے۔ ان کو اپنے اور اپنے اہل وعیال کے آذوقہ</w:t>
        <w:br/>
        <w:t>کی فکر تھی۔ تقدیر کی بے جا شکایت نہ انھوں نے کسی کتاب میں پڑھی تھی اور نہ</w:t>
        <w:br/>
        <w:t>ان کی تحصیل سے اختراع کر سکتی تھی۔ اس لیے کہ یہ کسی فلک زدہ شاعر کی</w:t>
        <w:br/>
        <w:t>صحبت میں کبھی نہیں بیٹھے تھے اور نہ انھوں نے کسی نجومی رمال سے اپنے</w:t>
        <w:br/>
        <w:t>دن دکھوائے تھے۔ وقت کو کسی مفید کام میں صرف کرنے کی دھن ان</w:t>
        <w:br/>
        <w:t>کے دل میں سمائی تھی۔ انھوں نے کیسی کتاب میں پڑھ لیا تھا کہ وقت کا</w:t>
        <w:br/>
        <w:t>ایک لمحہ سونے کے ریزوں کی طرح قیمتی ہے۔ ان کو ان ریزوں کے جمع</w:t>
      </w:r>
    </w:p>
    <w:p>
      <w:r>
        <w:rPr>
          <w:sz w:val="14"/>
        </w:rPr>
        <w:t>&lt;&lt;&lt;32&gt;&gt;&gt;</w:t>
      </w:r>
    </w:p>
    <w:p>
      <w:r>
        <w:br w:type="page"/>
      </w:r>
    </w:p>
    <w:p>
      <w:r>
        <w:rPr>
          <w:sz w:val="14"/>
        </w:rPr>
        <w:t>پہنچے اور حقیقت ت حال بیان کی ۔ صاحب ہیڈ کلرک پر بہت مہربان تھے۔ مرزا کے</w:t>
        <w:br/>
        <w:t>کہنے سے کچھ شک تو ہو گیا مگر کسی قسم کا تدارک نہ کیا۔ اس سے بہت ہی بد دل ہوئے</w:t>
        <w:br/>
        <w:t>اور اس دن سے دفتر والوں سے بہت ہوشیار رہنے لگے ۔ دفتر والوں کا کوئی قابو</w:t>
        <w:br/>
        <w:t>نہ چلا مگر ان کی وجہ سے ان کا مالی نقصان ہوتا تھا۔ اس لیے یہ فک بھی کر کسی طرح ان کو</w:t>
        <w:br/>
        <w:t>نکلوانا چاہیے۔ آخر ایک ٹھیکیدار سے رشوت دہی کا اظہار صاحب کے سامنے دلوا دیا،</w:t>
        <w:br/>
        <w:t>اور اس سلیقہ سے مقدمہ بنایا کہ صاحب کو یقین آگیا۔ صاحب نے مرزا کو معطل کیا اور</w:t>
        <w:br/>
        <w:t>مقدمہ فوجداری میں بھیج دیا ۔ تحقیقات شروع ہو گئی ۔ استغاثے کی طرف</w:t>
        <w:br/>
        <w:t>کے گواہ پورے ٹھیک اتر گئے ۔ مرزا کے کونسل نے بہت زور دیا۔ جرح</w:t>
        <w:br/>
        <w:t>کے سوالات بہت ہی سخت کیے مگر ایک گواہ نہ ٹوٹا۔ مرزا پر چارج قائم ہو گیا۔</w:t>
        <w:br/>
        <w:t>اب ڈیفنس کے گواہ گذرنے لگے ۔ مرزا نے یہ عذر کیا کہ جس دن اور جس وقت</w:t>
        <w:br/>
        <w:t>کا یہ واقعہ بیان کیا گیا ہے ۔ میں پچاس میل کے فاصلہ پر خود انجینئر صاحب کے</w:t>
        <w:br/>
        <w:t>ساتھ پیمایش کر رہا تھا۔ انجینیر صاحب خود گواہی میں طلب ہوئے تھے مگر ہیڈ</w:t>
        <w:br/>
        <w:t>کلرک صاحب جعل سازی میں کامل تھے ۔ انھوں نے پہلے ہی اس کا انتظام</w:t>
        <w:br/>
        <w:t>کر لیا تھا۔ صاحب کے دورے کی کتاب میں تاریخ بدل دی گئی ۔ اگر چہ صحاب</w:t>
        <w:br/>
        <w:t>کو خود یا تھا مگر تحریری شہادت کے مقابلہ میں زبان کیا کام دیتی ۔ مرزا کا</w:t>
        <w:br/>
        <w:t>عذر نہ چل سکا۔ مرزا پر جرم عائد ہو گیا۔ جیل خانے جانے میں کوئی بات باقی نہ</w:t>
        <w:br/>
        <w:t>تھی۔ مرزا کے کونسل نے عذر مزید کے لیے مہلت مانگی پیششن جج نے نا منظور</w:t>
        <w:br/>
        <w:t>کی ۔ اگر چہ مرزا کے چال چلن سے ایک زمانہ واقف تھا۔ خود اہل جوری مرزا کی</w:t>
        <w:br/>
        <w:t>بے گناہی کے مقر تھے مگر شہادت تحریری اور زبانی اس قدر ان کے خلاف تھی کہ</w:t>
        <w:br/>
        <w:t>کچھ کسی کے بنائے نہ بنتی تھی۔ کارروائی اس مقدمہ کی روزانہ اخباروں میں چھپتی تھی۔</w:t>
        <w:br/>
        <w:t>اہل اخبار کی رائے بھی مرزا کے موافق تھی ۔ از کہ تامہ سب کو مرزا کی بے گناہی پر</w:t>
        <w:br/>
        <w:t>ولد</w:t>
      </w:r>
    </w:p>
    <w:p>
      <w:r>
        <w:rPr>
          <w:sz w:val="14"/>
        </w:rPr>
        <w:t>&lt;&lt;&lt;33&gt;&gt;&gt;</w:t>
      </w:r>
    </w:p>
    <w:p>
      <w:r>
        <w:br w:type="page"/>
      </w:r>
    </w:p>
    <w:p>
      <w:r>
        <w:rPr>
          <w:sz w:val="14"/>
        </w:rPr>
        <w:t>۳۷</w:t>
        <w:br/>
        <w:t>کرنے اور اس سے سونے کی تھکیا بنانے کی فکر تھی ۔ مگر اس کی ترکیب انھیں</w:t>
        <w:br/>
        <w:t>نہیں آتی تھی ۔ یہ مہندس کی طرح اس نسخہ کی فکر میں تھے مگر ابھی تک کوئی</w:t>
        <w:br/>
        <w:t>استاد کامل نہ ملا تھا ۔ اب مجبوری نے سہارا دیا تھا کہ ہم یہ نسخہ بتا دیں گے ۔</w:t>
        <w:br/>
        <w:t>کھانا کھانے کے چند منٹ کے بعد انھوں نے اپنی تمام کتابیں جو انٹرانس</w:t>
        <w:br/>
        <w:t>اور نیچے درجوں میں جو پڑھی تھیں انھیں نکالا ۔ ان میں سے سوائے تین کتابوں</w:t>
        <w:br/>
        <w:t>کے کوئی ایسی کتاب نہ تھی جو سرے سے آخر تک ان کی کئی کئی مرتبہ کی پڑھی</w:t>
        <w:br/>
        <w:t>ہوئی نہ ہو۔ ان کتابوں میں سے ایک تو الحجرہ تھا جو صرف مساوات درجہ</w:t>
        <w:br/>
        <w:t>اول تک پڑھایا گیا تھا۔ اور نصف سے زیادہ ابھی پڑھنے کو باقی تھا۔ دوسری</w:t>
        <w:br/>
        <w:t>یوکلڈ (تحریر اقلیدس) جس کے صرف اول چار مقالے پڑھے تھے ۔ پانچواں،</w:t>
        <w:br/>
        <w:t>چھٹا اور گیارہواں ، بارھواں چھوٹ گیا تھا تیسرے منشور شین ۔ اس میں صرف</w:t>
        <w:br/>
        <w:t>سطوح کا بیان دیکھا تھا۔ مجسمات سے بالکل ہی نا واقف تھے ۔ یہ کتاب</w:t>
        <w:br/>
        <w:t>بھی نصف سے زیادہ پڑ ھنے کو باقی تھی۔ علم ریاضی سے ان کو خاص شوق</w:t>
        <w:br/>
        <w:t>تھا۔ ریاضی کے گھنٹہ میں اکثر ان ہی کے نمبر بڑھ جاتے تھے۔ ان سے اتر کے</w:t>
        <w:br/>
        <w:t>دیبی پر شاد تھا۔ اس نے انٹرنس پاس کر کے رڑکی کے داخلہ کا امتحان دیا اور</w:t>
        <w:br/>
        <w:t>اس میں کامیاب ہوا ۔ اب اور سیر کلاس میں پڑھتا ہے۔ ڈیڑھ برس کے بعد</w:t>
        <w:br/>
        <w:t>پچھتر روپئے کا ملازم ہو جائے گا۔</w:t>
        <w:br/>
        <w:t>ان کتابوں کو پہلے تو انھوں نے حسرت کی نگاہ سے دیکھا۔ اس خیال</w:t>
        <w:br/>
        <w:t>سے کہ ان کے پڑھنے کا موقع ہاتھ سے نکل گیا تھا۔ ساتھ کے طالب علم اکثر</w:t>
        <w:br/>
        <w:t>ایف اے کلاس میں پڑھتے ہیں ۔ افسوس ! اگر ممکن ہوتا تو ہم بھی پڑھتے</w:t>
        <w:br/>
        <w:t>وقت تو ہے ۔ مادھو کو پڑھا کے ادھر ہی کا لج چلے جایا کرتے تھے مگر تیس</w:t>
        <w:br/>
        <w:t>ادا کرنے کا مقدور ہے نہ کتابیں خرید سکتے ہیں۔ اور اگر یہ بھی ہوتا تو اب</w:t>
      </w:r>
    </w:p>
    <w:p>
      <w:r>
        <w:rPr>
          <w:sz w:val="14"/>
        </w:rPr>
        <w:t>&lt;&lt;&lt;34&gt;&gt;&gt;</w:t>
      </w:r>
    </w:p>
    <w:p>
      <w:r>
        <w:br w:type="page"/>
      </w:r>
    </w:p>
    <w:p>
      <w:r>
        <w:rPr>
          <w:sz w:val="14"/>
        </w:rPr>
        <w:t>۳۸</w:t>
        <w:br/>
        <w:t>چھ مہینے سے زیادہ زمانہ گزر گیا۔ ساتھ والے کہاں سے کہاں پہنچے ہوں گے۔</w:t>
        <w:br/>
        <w:t>اب کیا ہو سکتا ہے۔ رڑکی کالج میں بھی داخلہ ناممکن ہے ۔ اگر امتحان کے لیے</w:t>
        <w:br/>
        <w:t>تیاری کی اور پاس بھی ہو گئے مگر وظیفہ نہ ہوا تو اور صدمہ ہو گا ۔ دوسرے اس</w:t>
        <w:br/>
        <w:t>کے امتحان کے لیے کسی قدر نقشہ کشی کی ضرورت ہے وہ کیونکر سیکھ سکتے ہیں۔</w:t>
        <w:br/>
        <w:t>اس میں آلات کے بکس کی ضرورت ہے ۔ غرض کہ مفلسی نے ہماری ترقی کی</w:t>
        <w:br/>
        <w:t>راہیں مسدود کر دی ہیں ۔ کچھ بن نہیں پڑتا ۔ کیا کیا جائے ۔ مگر کچھ نہ کچھ کرنا</w:t>
        <w:br/>
        <w:t>چاہیے ۔ بے کار بیٹھنا اچھا نہیں ۔ اب تو آڈٹ آفس چلنا چاہیے ۔</w:t>
        <w:br/>
        <w:t>ایک بجے کے قریب آڈٹ آفس پہنچے ۔ عرضی پر وہی معمولی جواب</w:t>
        <w:br/>
        <w:t>ملا ( نوریقینسی) کوئی جگہ خالی نہیں ۔ اس جواب کے ملنے سے انھیں کچھ ایسا</w:t>
        <w:br/>
        <w:t>رنج نہیں ہوا ۔ اس لیے کہ اس کی توقع پہلے ہی سے تھی۔ دفتر سے باہر</w:t>
        <w:br/>
        <w:t>نکل کر یہ چلنے ہی کو تھے کہ رضا حسین ان سے اسکول کا ایک طالب علم حسین</w:t>
        <w:br/>
        <w:t>نے چوتھے درجہ تک پڑھ کے چھوڑ دیا تھا ، اس سے ملاقات ہو گئی ۔</w:t>
        <w:br/>
        <w:t>عابد حسین : - تم یہاں کہاں ؟</w:t>
        <w:br/>
        <w:t>رضا حسین:۔ جی میں تو یہاں تو کروں ۔</w:t>
        <w:br/>
        <w:t>عابد حسین : - کا ہے میں نوکر ہو؟</w:t>
        <w:br/>
        <w:t>رضا حسین : ۔ ٹریسروں میں ۔</w:t>
        <w:br/>
        <w:t>عابد حسین :- بھئی ٹریسر کسے کہتے ہیں ؟</w:t>
        <w:br/>
        <w:t>رضا حسین : نقشوں کا عکس اتارتا ہوں ۔</w:t>
        <w:br/>
        <w:t>عابد حسین : - کیونکر ؟</w:t>
        <w:br/>
        <w:t>رضا حسین : اے لیجیے ۔ آپ کو آج تک یہی نہیں معلوم ۔ چلیے دکھا دوں۔</w:t>
        <w:br/>
        <w:t>رضا حسین ان کو اپنے دفتر میں لے گیا۔ یہاں انھوں نے دیکھا کئی ادنیٰ</w:t>
      </w:r>
    </w:p>
    <w:p>
      <w:r>
        <w:rPr>
          <w:sz w:val="14"/>
        </w:rPr>
        <w:t>&lt;&lt;&lt;35&gt;&gt;&gt;</w:t>
      </w:r>
    </w:p>
    <w:p>
      <w:r>
        <w:br w:type="page"/>
      </w:r>
    </w:p>
    <w:p>
      <w:r>
        <w:rPr>
          <w:sz w:val="14"/>
        </w:rPr>
        <w:t>اوپی میزیں لگی ہیں۔ ان پر نقشے بچھے ہوئے ہیں۔ ان پر ایک قسم کا باریک</w:t>
        <w:br/>
        <w:t>موم جامہ (جیسے یہ پہلے کاغذ سمجھتے تھے ) بچھا کرتے ہیں ۔ اگر پیل کی کیلوں سے جڑ دیا ہے</w:t>
        <w:br/>
        <w:t>جس سے بچے جو کچھ بنا ہوا ہے، اوپر صاف نظر آتا ہے۔ اوزاروں کے بکس</w:t>
        <w:br/>
        <w:t>کھلے ہوئے رکھتے ہیں۔ کچھ لوگ کھڑے اور کچھ اونچی تپائیوں پر بیٹھے خط پر خط</w:t>
        <w:br/>
        <w:t>کھینچ رہے ہیں اور حرف پر حرف لکھ رہے ہیں۔ کوئی رنگ کی پیالیاں آ کے</w:t>
        <w:br/>
        <w:t>رکھے رنگ دے رہا ہے ۔ انھوں نے یہاں کی ہر چیز کو بڑے غور سے دیکھا</w:t>
        <w:br/>
        <w:t>اور جو بات سمجھ میں نہ آئی اس کو ان لوگوں نے بڑی مہربانی سے بتایا۔ اتنے</w:t>
        <w:br/>
        <w:t>میں چپراسی نے کہا ، صاحب آتے ہیں۔ انھوں نے ارادہ کیا کہ میں دفتر سے</w:t>
        <w:br/>
        <w:t>باہر چلا جاؤں ۔ ان لوگوں نے کہا کہ جی نہیں ۔ صاحب کچھ نہیں کہیں گے۔ آپ</w:t>
        <w:br/>
        <w:t>ٹھہر جائیں۔ ایک تپائی پاس رکھی تھی اس پر انھیں بٹھا دیا۔ صاحب دفتر میں</w:t>
        <w:br/>
        <w:t>آیا ۔ سب لوگوں کا کام دیکھا ۔ یہ ایک اجنبی آدمی تھے ۔ ان سے دریافت کیا۔</w:t>
        <w:br/>
        <w:t>آپ کون ؟ یہ گھر سے گئے ۔ رضا حسین نے جواب دیا۔ میرے پاس آتے ہیں۔</w:t>
        <w:br/>
        <w:t>صاحب نے دریافت کیا ٹریسر کا کام جانتا ہے ۔ رضا حسین نے جھوٹ موٹ</w:t>
        <w:br/>
        <w:t>کہہ دیا ۔ ابھی ابھی سیکھتے ہیں ۔ صاحب تو دفتر سے چلے گئے ۔</w:t>
        <w:br/>
        <w:br/>
        <w:t>عابد حسین : ۔ تم نے خوب کہی کہ سیکھتے ہیں۔</w:t>
        <w:br/>
        <w:t>رضا حسین : - پھر اور کیا کہتا ۔ ؟</w:t>
        <w:br/>
        <w:t>عابد حسین : - اچھا تو اگر میں سچ پچ سیکھوں تو سکھا دو گے ؟</w:t>
        <w:br/>
        <w:t>رضا حسین : میں تو کیا ۔ مگر استاد نبی بخش سے کہو ۔</w:t>
        <w:br/>
        <w:t>استاد نبی بخش نقشہ نویس رڑ کی کالج کے سند یافتہ پاس بیٹھے کام کر</w:t>
        <w:br/>
        <w:t>رہے تھے ۔ انھوں نے مذاق سے کہا ۔</w:t>
        <w:br/>
        <w:t>مگر حضرت مٹھائی دینا ہوگی ۔</w:t>
      </w:r>
    </w:p>
    <w:p>
      <w:r>
        <w:rPr>
          <w:sz w:val="14"/>
        </w:rPr>
        <w:t>&lt;&lt;&lt;36&gt;&gt;&gt;</w:t>
      </w:r>
    </w:p>
    <w:p>
      <w:r>
        <w:br w:type="page"/>
      </w:r>
    </w:p>
    <w:p>
      <w:r>
        <w:rPr>
          <w:sz w:val="14"/>
        </w:rPr>
        <w:t>۰</w:t>
        <w:br/>
        <w:t>عابد حسین : - مٹھائی حاضر ہے مگر یہ تو بتائیے کتنے دنوں میں یہ کام آجائے گا ؟</w:t>
        <w:br/>
        <w:t>نبی بخش :- یہ بھی اسی وقت بتا دیا جائے گا جب مٹھائی دیجیے گا ۔</w:t>
        <w:br/>
        <w:t>عابد حسین : ۔ واقعی مذاق نہیں۔ میرا ارادہ اس کام کے سیکھنے کا ہے ۔ اگر آپ</w:t>
        <w:br/>
        <w:t>مہربانی کریں تو میں ممنون ہوں گا۔</w:t>
        <w:br/>
        <w:t>نبی بخش :- میں بھی مذاق سے نہیں کہتا۔ عکس کشی تو کوئی چیز نہیں۔ اگر آپ سیکھنے</w:t>
        <w:br/>
        <w:t>کا قصد کریں تو نقشہ کشی سکھا دی جائے گی اور آپ تو انگریزی پڑھے</w:t>
        <w:br/>
        <w:t>ہیں۔ آپ کو بہت اچھی جگہ مل جائے گی ۔</w:t>
        <w:br/>
        <w:t>رضا حسین :- اچھا استاد تو پھر ہمارے مرزا صاحب کو سکھا دیجیے۔ بیچارے</w:t>
        <w:br/>
        <w:t>بے روز گار ہیں ۔ کار سے لگ جائیں گے ۔</w:t>
        <w:br/>
        <w:t>نبی بخش : کسی قدر روکھے ہو کے مگر مسکرا کے بھئی تم جانتے ہو کہ میں بغیر مٹھائی</w:t>
        <w:br/>
        <w:t>کے تو سکھاتا نہیں ۔</w:t>
        <w:br/>
        <w:t>عابد حسین : اچھا تو میں کل سے حاضر ہوں گا۔ مٹھائی لیتا آؤں گا۔</w:t>
        <w:br/>
        <w:t>رضا حسین :- یہ کل کیوں ؟ کیا مٹھائی کے لیے دام نہیں ہیں ؟</w:t>
        <w:br/>
        <w:t>عابد حسین کچھ چپ سے ہو گئے ۔</w:t>
        <w:br/>
        <w:t>رضا حسین :- (ایک روپیہ جیب سے نکال کے ایک چپراسی سے اماں نوروز علی ،</w:t>
        <w:br/>
        <w:t>ایک روپیہ کی مٹھائی تو لے آؤ ۔ استاد بھی کیا کہیں گے کہ منہ میٹھا نہیں</w:t>
        <w:br/>
        <w:t>کیا ۔ نوروز علی روپیہ لے کے گیا اور چند ہی منٹ کے بعد مٹھائی کی</w:t>
        <w:br/>
        <w:t>ٹوکری لے کے آگیا۔ جتنے عکس کش ، چپراسی وغیرہ وہاں موجود تھے ،</w:t>
        <w:br/>
        <w:t>سب میں دو چار ڈلیاں تقسیم ہو گئیں ۔ عابد حسین نبی بخش نقشہ نویس</w:t>
        <w:br/>
        <w:t>کے شاگرد ہوئے ۔</w:t>
        <w:br/>
        <w:t>نبی بخش : سینے مرزا صاحب ! عکس کشوں کی آج کل ہے ضرورت۔ صاحب</w:t>
      </w:r>
    </w:p>
    <w:p>
      <w:r>
        <w:rPr>
          <w:sz w:val="14"/>
        </w:rPr>
        <w:t>&lt;&lt;&lt;37&gt;&gt;&gt;</w:t>
      </w:r>
    </w:p>
    <w:p>
      <w:r>
        <w:br w:type="page"/>
      </w:r>
    </w:p>
    <w:p>
      <w:r>
        <w:rPr>
          <w:sz w:val="14"/>
        </w:rPr>
        <w:t>۴۱</w:t>
        <w:br/>
        <w:t>کے</w:t>
        <w:br/>
        <w:t>آپ کو دیکھ ہی چکے ہیں ۔ آج کے آٹھویں دن آپ میں روپئے مہینے کے نوکر</w:t>
        <w:br/>
        <w:t>ہو جائیں گے۔ عکس کشی کوئی چیز نہیں ہے ۔ رہی نقشہ نویسی اس لئے۔ کے لیے ایک</w:t>
        <w:br/>
        <w:t>عمر چاہیے۔ جتنی مجھے معلوم ہے اس کے بتانے میں دریغ نہ کروں گا باقی اگر آپ کو</w:t>
        <w:br/>
        <w:t>شوق ہوگا تو اپنے آپ سیکھتے رہے گا۔ عابد حسین آٹھویں دن تو کرہ ہو جانے کی</w:t>
        <w:br/>
        <w:t>خوش خبری سن کے قریب تھا کہ شادی مرگ ہو جائے ۔ مگر وہ روپیہ جو رضا حسین</w:t>
        <w:br/>
        <w:t>نے ان کی طرف سے دے دیا تھا اس کی ادائیگی کی فکر نے کسی قدر ان کی مستر</w:t>
        <w:br/>
        <w:t>کو بے لطف کر رکھا تھا۔ اتنے میں ایک ٹکڑا ٹرینگ کلاتھ کا اٹھا کے نبی بخش</w:t>
        <w:br/>
        <w:t>نے ان کے سامنے رکھا اور ایک جدول قلم میں سیاہی بھر کے بتا دیا کہ اے ۔</w:t>
        <w:br/>
        <w:t>لیجیے اس طرح سے خط کھینچے ۔ انھوں نے خط کشی شروع کی ۔ گھنٹہ ڈیڑ گھنٹہ کئے</w:t>
        <w:br/>
        <w:t>عرصے میں موٹے مہین خط ان کے ہاتھ سے نکلنے لگے۔ اس اشتہار میں نبی بخش</w:t>
        <w:br/>
        <w:t>نے ان کی انگریزی تحریر دیکھی ۔ ان کا انگریزی خط بہت پاکیزہ تھا منشی نبی بخش</w:t>
        <w:br/>
        <w:t>نے چھاپے کے حروف لکھنے کا طریقہ بتا دیا اور ایک باریک قلم اور تھوڑا ردی</w:t>
        <w:br/>
        <w:t>ٹرینگ کلاتھ دیا کہ اس پر ان حرفوں کے لکھنے کی مشق کیجیے ۔ چار بجے تک</w:t>
        <w:br/>
        <w:t>انھوں نے بڑی محنت سے کام کیا۔ جب دفتر برخاست ہوا اور لوگ اپنے</w:t>
        <w:br/>
        <w:t>اپنے گھروں کو چلے یہ بھی ان کے ساتھ ہو لیے ۔</w:t>
        <w:br/>
        <w:t>آج ان کو معلوم ہوتا تھا کہ گویا میں نوکر ہو گیا۔ رضا حسین شاہ گنج کی طرف</w:t>
        <w:br/>
        <w:t>کے رہنے والے تھے۔ ان کا ساتھ بہت دور تک ہوا۔ راستہ میں باتیں</w:t>
        <w:br/>
        <w:t>ہوتی جاتی تھیں۔ پانچ بجتے بجتے یہ گھر پہنچے۔</w:t>
      </w:r>
    </w:p>
    <w:p>
      <w:r>
        <w:rPr>
          <w:sz w:val="14"/>
        </w:rPr>
        <w:t>&lt;&lt;&lt;38&gt;&gt;&gt;</w:t>
      </w:r>
    </w:p>
    <w:p>
      <w:r>
        <w:br w:type="page"/>
      </w:r>
    </w:p>
    <w:p>
      <w:r>
        <w:rPr>
          <w:sz w:val="14"/>
        </w:rPr>
        <w:t>۲۲</w:t>
        <w:br/>
        <w:t>مرزا عابد حسین کو اپنی زندگی میں جس قدر کامیابیاں ہوئیں (جس کا</w:t>
        <w:br/>
        <w:t>حال اس کتاب کے ملاحظہ سے ہوگا، اس میں ان کی نیک بخت بیوی کی صلات</w:t>
        <w:br/>
        <w:t>کو بڑا دخل تھا۔ ان میاں بیوی کے باہمی محبت کے اصول میں سے ایک</w:t>
        <w:br/>
        <w:t>یہ بات تھی کہ ایک کو دوسرے کی نیکی پر پورا بھروسہ تھا۔ میاں کے کاموں</w:t>
        <w:br/>
        <w:t>پر بیہودہ نکتہ چینی کرنا جو ایک عمدہ صفت ہمارے ملک کی عورتوں میں ہے</w:t>
        <w:br/>
        <w:t>ان کی بیوی میں نہ تھی ۔ بیوی میاں کی عزت کرتی تھیں اور سمجھتی تھیں کہ ان کو</w:t>
        <w:br/>
        <w:t>گھر کا خیال اور بچوں کی محبت اسی طرح ہے جس طرح مجھے ہے۔ عابد حسین میں رات</w:t>
        <w:br/>
        <w:t>دیر تک گھر سے غائب رہنے کی عادت رکھتی۔ اگر حسین اتفاق سے کہیں دیر ہوتی</w:t>
        <w:br/>
        <w:t>تھی تو بیوی کوکسی قسم کی بد گمانی نہ ہوتی تھی۔ نہ یہ کہ اگر کہیں میاں کو دیر ہوگئی۔ اب گھر</w:t>
        <w:br/>
        <w:t>میں آئے تو بیوی نے ما نامت ڈال دی ۔ قیامت برپاکی نہیں تم رنڈی کے یہاں</w:t>
        <w:br/>
        <w:t>گئے تھے ۔ میاں اگر واقعی خطا دار ہیں تو خیر۔ اگر نا کردہ گناہ اس سرزنش کے</w:t>
        <w:br/>
        <w:t>مستوجب ٹھہرتے ہیں تو اب جزبز ہو رہے ہیں قسمیں کھاتے ہیں۔ قرآن اٹھاتے</w:t>
        <w:br/>
        <w:t>ہیں وہاں سماعت ہی نہیں ۔</w:t>
        <w:br/>
        <w:t>میاں : بیوی تمہارے سر کی قسم مسجد سے نماز پڑھ کے مولوی صاحب قبلہ کے</w:t>
        <w:br/>
        <w:t>پاس گیا تھا۔ شکیات نماز میں کچھ دریافت کرنا تھا ۔</w:t>
        <w:br/>
        <w:t>بیوی : وہ کون سا مولوی اجڑا ہے جو تمہیں نو نو بجے تک بٹھا رکھتا ہے ۔ یہ</w:t>
        <w:br/>
        <w:t>نہیں کہتے اپنی چہیتی کے یہاں گئے تھے ۔ خدا غارت کرے موٹی کو ۔ ہیضہ</w:t>
        <w:br/>
        <w:t>کھائے ۔ ڈھائی گھڑی کی موت آئے ۔ زور سے ایک دوہتر زمین پر</w:t>
        <w:br/>
        <w:t>مارا ۔ دیکھ لینا ۔ ہوں اصل نسل کی سیدانی ۔ موٹی کو اٹھوارہ نہ گذریے گا۔</w:t>
        <w:br/>
        <w:t>کوس کوس کے کھا جاؤں گی۔</w:t>
        <w:br/>
        <w:t>میاں :۔ یہ کس کو ؟</w:t>
      </w:r>
    </w:p>
    <w:p>
      <w:r>
        <w:rPr>
          <w:sz w:val="14"/>
        </w:rPr>
        <w:t>&lt;&lt;&lt;39&gt;&gt;&gt;</w:t>
      </w:r>
    </w:p>
    <w:p>
      <w:r>
        <w:br w:type="page"/>
      </w:r>
    </w:p>
    <w:p>
      <w:r>
        <w:rPr>
          <w:sz w:val="14"/>
        </w:rPr>
        <w:t>خ</w:t>
        <w:br/>
        <w:t>بیوی :۔ یہ اس کو جو تمہیں آدھی آدھی رات تک بٹھا رکھے۔</w:t>
        <w:br/>
        <w:t>مفلسی کے زمانے میں بیوی کے زیور اور اسباب کو بیچ بیچ کر وہ جو</w:t>
        <w:br/>
        <w:t>اپنے باپ کے گھر سے لائی تھیں ، بہت دنوں تک کام چلتا رہا۔ یہاں تک</w:t>
        <w:br/>
        <w:t>کہ چاندی کا ایک تار اور تانبے کا کٹورا اتک باقی نہ رہا۔ اب تک بہت دنوں</w:t>
        <w:br/>
        <w:t>سے بیوی کی محنت کے ذریعہ سے گھر کا کام چلتا تھا جس کا حال ناظرین کو معلوم</w:t>
        <w:br/>
        <w:t>ہو چکا ہے مگر اس کا طعنہ کبھی میاں کو نہیں دیا۔ آج جب سرشام عابد حسین خوش</w:t>
        <w:br/>
        <w:t>خوش دفتر سے پھرے ہیں تو ان کو خیال تھا کہ بیوی سے کل حال بیان کرد و نگا مگر</w:t>
        <w:br/>
        <w:t>پھر یہ خیال آیا کہ اب ایک ہی دفعہ یا مراد کہیں گے جس دن نوکر ہو جائیں گے۔</w:t>
        <w:br/>
        <w:t>رات کو انھوں نے نقشہ بنانے کی سیاہی ایک چھوٹی سی پیالی میں گھولی</w:t>
        <w:br/>
        <w:t>اور دس گیارہ بجے تک پرنٹ (نقشہ کے حروف) کی مشق کرتے رہے۔</w:t>
        <w:br/>
        <w:t>دوسرے دن صبح کو اٹھے ۔ بلدیو مستری کے کارخانے گئے۔ نو بجے</w:t>
        <w:br/>
        <w:t>وہاں سے فراغت کر کے اُدھر ہی اُدھر ریل کے دفتر پہنچے ۔ ابھی کوئی آیا بھی نہ</w:t>
        <w:br/>
        <w:t>تھا۔ یہ دفتر کے باہر شہلا کیے ۔ جب سب آگئے تو یہ بھی مجھے عکس کشی کی مشق</w:t>
        <w:br/>
        <w:t>کرنے لگے۔ آج صاحب نے پھر انھیں دیکھا مگر پوچھا نہیں۔ خلاصہ یہ کہ پانچ</w:t>
        <w:br/>
        <w:t>ہی چار دن کے بعد یہ اچھی طرح ٹریس کرنا سیکھ گئے ۔ دفتر میں ٹریسروں کی ضرورت</w:t>
        <w:br/>
        <w:t>پہلے ہی سے تھی۔ نبی بخش نے صاحب سے کہہ کے ان کا نام بھی لکھوا دیا۔ بیس</w:t>
        <w:br/>
        <w:t>روپئے مہینے کے نوکر ہو گئے ۔ مادھو کا پڑھانا بھی انھوں نے ترک نہیں کیا۔ اگر</w:t>
        <w:br/>
        <w:t>بہت سخت محنت پڑتی تھی ۔ اکثر ایک ہی وقت کھانا ملتا تھا مگر دنیا به امید قائم</w:t>
        <w:br/>
        <w:t>پچیس روپئے کا سہارا ہو گیا تھا اب انھیں کسی بات کا غم نہ تھا بیوی بھی مطمئن</w:t>
        <w:br/>
        <w:t>ہوگئی تھیں مگر انھوں نے اپنا کام نہیں چھوڑا ۔ آٹھویں دسویں ان کی ٹوپی بھی تیار</w:t>
        <w:br/>
        <w:t>ہو جاتی تھی اور میاں حسین علی بیچ لایا کرتے تھے۔ بہت دنوں تک میاں حسنین علی</w:t>
      </w:r>
    </w:p>
    <w:p>
      <w:r>
        <w:rPr>
          <w:sz w:val="14"/>
        </w:rPr>
        <w:t>&lt;&lt;&lt;40&gt;&gt;&gt;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