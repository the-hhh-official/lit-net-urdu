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۱۵۵</w:t>
        <w:br/>
        <w:t>امتحانوں کی کامیابی تحصیل علم کا مقصود نہیں ہے بلکہ اس سے ایک حیثیت</w:t>
        <w:br/>
        <w:t>اظہار لیاقت کی اور ایک ا تکمیل علم کا حاصل ہو جاتا ہے ۔ اگر تم کو عربی</w:t>
        <w:br/>
        <w:t>پڑھنے کا شوق ہے تو بی ۔ اے ۔ پاس کرنے کے بعد بجائے خود پڑھ لینا ۔ یہ</w:t>
        <w:br/>
        <w:t>عام مقولہ مشہورات سے ہے کہ عربی، فارسی ، انگریزی اسکول میں نہیں</w:t>
        <w:br/>
        <w:t>آتی کیوں کہ مکتبوں اور مدرسوں میں مقصود بالذات انگریزی ہے نہ کہ</w:t>
        <w:br/>
        <w:t>عربی ۔ فارسی تو کوئی ایسی چیز نہیں ۔ لیکن عربی کا علم ادب اور پھر محصولات</w:t>
        <w:br/>
        <w:t>و منقولات وغیرہ ملا کے بہت ہی وسیع لٹریچر ہو جاتا ہے جس کے لیے ایک</w:t>
        <w:br/>
        <w:t>عمر مطالعہ اور خواندگی کی ضرورت ہے ۔ میں ہر گز کسی ہندو یا مسلمان نوجوان</w:t>
        <w:br/>
        <w:t>طالب علم کو یہ رائے نہ دوں گا کہ وہ مدرسہ کی تعلیم کا وقت جو نہایت ہی</w:t>
        <w:br/>
        <w:t>محدود اور بیش قیمت ہے ، فارسی یا عربی و سنسکرت کے پڑھنے میں ضائع</w:t>
        <w:br/>
        <w:t>کرے۔ اس کے چند وجوہ ہیں۔</w:t>
        <w:br/>
        <w:t>(1) ان زبانوں کے پڑھنے یا علوم حاصل کرنے سے قومی حیثیت اور</w:t>
        <w:br/>
        <w:t>مذہب کا حفظ اور بقا اگر منظور ہے تو وہ اس قسم کی پڑھائی سے جو مدرسوں</w:t>
        <w:br/>
        <w:t>میں ہوتی ہے حاصل نہیں ہو سکتا۔</w:t>
        <w:br/>
        <w:t>(۲) تکمیل کا درجہ حاصل نہیں ہو سکتا۔ کتابوں کا انتخاب اس قسم کا ہوتا</w:t>
        <w:br/>
        <w:t>ہے کہ ان کو انگریزی کتابوں کے ساتھ ہی ساتھ پڑھنے سے ایک قسم کا تنفر</w:t>
        <w:br/>
        <w:t>اپنے علوم سے پیدا ہو اور کوئی نفع ہو نہیں سکتا مثلاً جو طلبہ ایسی عمدہ کتابیں</w:t>
        <w:br/>
        <w:t>جیسے ٹیلی کی کتاب سلف کلچر ، ہمسکی کی کتاب کے سرفس یا ہانپ کی کتاب امیز</w:t>
        <w:br/>
        <w:t>وغیرہ پڑھتا ہو اس کے سامنے وہ کتا بیں جو نمو مبالغات اور جھوٹی خوشامدوں</w:t>
        <w:br/>
        <w:t>سے بھری ہوئی ہیں ، ان کی کیا وقعت ہو سکتی ہے۔ مجھے تعجب ہے کہ نصاب تعلیم</w:t>
        <w:br/>
        <w:t>کے انتخاب کے وقت میران کمیٹی فارسی اور عربی کی عمدہ کتابوں کے نام کیوں</w:t>
      </w:r>
    </w:p>
    <w:p>
      <w:r>
        <w:rPr>
          <w:sz w:val="14"/>
        </w:rPr>
        <w:t>&lt;&lt;&lt;141&gt;&gt;&gt;</w:t>
      </w:r>
    </w:p>
    <w:p>
      <w:r>
        <w:br w:type="page"/>
      </w:r>
    </w:p>
    <w:p>
      <w:r>
        <w:rPr>
          <w:sz w:val="14"/>
        </w:rPr>
        <w:t>۱۶۴</w:t>
        <w:br/>
        <w:t>بہت دن باقی ہیں۔ امید کہ آپ ان اُمور پر کامل غور کر کے جواب تحریر فرمائیں</w:t>
        <w:br/>
        <w:t>گئے ۔ اگر میری رائے مقبول نہ ہو تو فہرست آپ کی میں نے احتیاط سے مندرجے</w:t>
        <w:br/>
        <w:t>میں رکھ چھوڑی ہے۔ اسی فہرست کے مطابق یا اگر کچھ ترمیم کیجیے یا فہرست ترمیم شدہ</w:t>
        <w:br/>
        <w:t>کے بموجب کل اسباب میں اپنے ہاتھوں حتی الامکان نہایت کفایت سے</w:t>
        <w:br/>
        <w:t>خرید کر کے روانہ کر دوں گا۔ اور ہاں خوب یاد آیا۔ میں افسوس کے ساتھ لکھتا</w:t>
        <w:br/>
        <w:t>ہوں کہ میری اور والدہ باقر حسین کی شرکت اس تقریب میں نہیں ہو سکتی اور نہ</w:t>
        <w:br/>
        <w:t>میں اس کی ضرورت سمجھتا ہوں ۔ عزیزی با قر حسین کو آپ کی خوشی کے لیے ضرور</w:t>
        <w:br/>
        <w:t>بھیج دیتا مگر وہ آج کل میرے ساتھ علم الاحجاز کی ایک معتبر کتاب کے ترجمہ</w:t>
        <w:br/>
        <w:t>کرنے میں مصروف ہے۔</w:t>
        <w:br/>
        <w:t>میر صاحب امیری صاف گوئی سے خفانہ ہو جائیے گا۔ میرے خط کے ہر</w:t>
        <w:br/>
        <w:t>فقرے کو کم از کم دو بار پڑھیے اور اس کے نتائج پر غور کیجیے۔ باوجود علم وفضل کے</w:t>
        <w:br/>
        <w:t>بھی انسان اگر اپنے اور اپنے متعلقین اور اپنے احباب کی برائی بھلائی پر نظر نہ</w:t>
        <w:br/>
        <w:t>رکھے توحیف ہے۔</w:t>
        <w:br/>
        <w:t>بھابی صاحبہ کو سلام اور بچوں کو دعاء ۔</w:t>
        <w:br/>
        <w:t>رقیمه خاکسار - عابد</w:t>
        <w:br/>
        <w:t>جناب مرزا صاحب معظم بندہ دام مجد کم تسلیم ! آپ کے خط کا ایک ایک</w:t>
        <w:br/>
        <w:t>فقرہ موتیوں میں تولنے کے قابل ہے اور جو کچھ آپ نے لکھا ہے اس کی حقیقت</w:t>
        <w:br/>
        <w:t>کو میں خوب سمجھے ہوئے ہوں مگر بعض وجوہ سے میں مجبور ہوں اور میں اس کے</w:t>
        <w:br/>
        <w:t>ہر نقطہ پر عمل کرتا مگر نیم چشموں خصوصا عزیزوں کی طعنہ زنی کا خیال مجھے مجبور</w:t>
        <w:br/>
        <w:t>کیے دیتا ہے۔ بہر صورت میں نے فہرست اسباب میں بہت ترمیم کر دی ہے</w:t>
      </w:r>
    </w:p>
    <w:p>
      <w:r>
        <w:rPr>
          <w:sz w:val="14"/>
        </w:rPr>
        <w:t>&lt;&lt;&lt;142&gt;&gt;&gt;</w:t>
      </w:r>
    </w:p>
    <w:p>
      <w:r>
        <w:br w:type="page"/>
      </w:r>
    </w:p>
    <w:p>
      <w:r>
        <w:rPr>
          <w:sz w:val="14"/>
        </w:rPr>
        <w:t>140</w:t>
        <w:br/>
        <w:t>لڑکے کے ماں باپ بہت معمول ہیں ۔ شاید اس کی نوبت نہ آئے کہ کسی دکان</w:t>
        <w:br/>
        <w:t>یا کارخانہ کرنے کی بالفعل ضرورت ہو ، اور ان لوگوں کی یہ ظاہر یہی خوشی معلوم</w:t>
        <w:br/>
        <w:t>ہوتی ہے کہ حسب معمول جہیز دیا جائے کیوں کہ اُدھر برات وغیرہ کی تیاریاں</w:t>
        <w:br/>
        <w:t>بہت دھوم دھام سے ہوں گی ۔ وہ لوگ چاہتے ہیں کہ اسی تیاری کی حیثیت</w:t>
        <w:br/>
        <w:t>کے موافق ادھر بھی سامان کیا جائے۔</w:t>
        <w:br/>
        <w:t>اس شادی میں شریک نہ ہونے کا مجھے ملال ہوا ۔ اسباب بہت جلد</w:t>
        <w:br/>
        <w:t>روانہ فرمائیے ۔</w:t>
        <w:br/>
        <w:t>نیازمند</w:t>
        <w:br/>
        <w:t>بدایت حسین</w:t>
        <w:br/>
        <w:t>میر صاحب من تسلیم ! آپ کا خط آیا ۔ فہرست ترمیم شدہ اور پہلی</w:t>
        <w:br/>
        <w:t>فہرست کو میں نے ملا کر دیکھا ۔ صرف سو ، سوا سور دیئے کا فرق ہے ۔ آپ</w:t>
        <w:br/>
        <w:t>لکھتے ہیں کہ میرے خط کا ہر لفظ موتیوں میں تولنے کے لائق ہے ۔ اگر میں بھی</w:t>
        <w:br/>
        <w:t>آپ کی طرح عبارت آرائی جانتا ہوتا تو اس قدر دانی کے موتیوں سے زیادہ</w:t>
        <w:br/>
        <w:t>کسی قیمتی چیز سے مثال دے کے شکریہ ادا کرتا ۔ آپ کہتے ہیں کہ لفظ لفظ</w:t>
        <w:br/>
        <w:t>موتیوں میں تو لنے کے لائق ہے مگر افسوس کہ آپ نے اسے ٹھیکریوں میں بھی نہ</w:t>
        <w:br/>
        <w:t>تو لا۔ اس لیے کہ علم کی قدر عمل یعنی نصیحت کی قدر اس پر کار بند ہوتا ہے میر</w:t>
        <w:br/>
        <w:t>صاحب! آخر آپ نے اپنی ضد کی۔ کچھ آپ پر موقوف نہیں۔ تمام قوم تقلید کے دام</w:t>
        <w:br/>
        <w:t>میں پھنسی ہوئی ہے ۔ امر غیر معقول پر کسی کی طعنہ زنی کا خیال یعنی چه ؟ اسی موقع کے</w:t>
        <w:br/>
        <w:t>لیے کسی استاد کامل نے یہ بھدی کی مثل کہی ہے ۔ جس نے کی شرم اس کے</w:t>
        <w:br/>
        <w:t>پھوٹے کرم " میر صاحب میں سچ کہتا ہوں کہ اس غلطی میں اگر صرف آپ کی ذات</w:t>
      </w:r>
    </w:p>
    <w:p>
      <w:r>
        <w:rPr>
          <w:sz w:val="14"/>
        </w:rPr>
        <w:t>&lt;&lt;&lt;143&gt;&gt;&gt;</w:t>
      </w:r>
    </w:p>
    <w:p>
      <w:r>
        <w:br w:type="page"/>
      </w:r>
    </w:p>
    <w:p>
      <w:r>
        <w:rPr>
          <w:sz w:val="14"/>
        </w:rPr>
        <w:t>144</w:t>
        <w:br/>
        <w:t>خاص کا ضرر ہوتا تو مجھے چنداں افسوس نہ ہوتا۔ چیف آپ اپنی ضعف طبیعت کی</w:t>
        <w:br/>
        <w:t>وجہ سے ایک ناکردہ گناہ معصوم بچی کو معرض خطر میں ڈالتے ہیں۔ آپ کے خط</w:t>
        <w:br/>
        <w:t>کی عبارت پڑھ کے عرب کی جاہلیت کا زمانہ اور باسی ذنب قتلت والا مضمون</w:t>
        <w:br/>
        <w:t>میری آنکھوں میں پھر گیا۔ لڑکی کو بے سمجھے بوجھے کہیں جھونک دینا زندہ دفن</w:t>
        <w:br/>
        <w:t>کر دینے سے بدتر ہے ۔ مگر اب یہ افسوس بالکل بے موقع ہے ۔ اسباب ہی ہفتہ</w:t>
        <w:br/>
        <w:t>خرید کر کے روانہ کرتا ہوں خاطر جمع رکھیے ۔</w:t>
        <w:br/>
        <w:br/>
        <w:t>نیازمند</w:t>
        <w:br/>
        <w:t>عابد</w:t>
        <w:br/>
        <w:br/>
        <w:t>مخدومی و مکر می جناب مرزا صاحب نام بر کا کم تسلیم ! آپ کے ایک</w:t>
        <w:br/>
        <w:t>دوست کی زبانی معلوم ہوا کہ آپ نے کوئی کتاب روزانہ زندگی “ کے نام</w:t>
        <w:br/>
        <w:t>سے تصنیف فرمائی ہے ۔ اگر وہ چھپ گئی ہو تو ایک جلد اس کی مرحمت فرمائیے۔</w:t>
        <w:br/>
        <w:t>ممنون ہوں گا۔</w:t>
        <w:br/>
        <w:br/>
        <w:t>خادم</w:t>
        <w:br/>
        <w:t>مہادیو پرشاد</w:t>
        <w:br/>
        <w:br/>
        <w:t>جناب من ۔ ابھی اس کتاب کے چھپنے کی نوبت نہیں آئی اور شاید وہ</w:t>
        <w:br/>
        <w:t>کتاب کبھی نہ چھپ سکے۔</w:t>
        <w:br/>
        <w:t>رقیمه نیاز</w:t>
        <w:br/>
        <w:t>عابد</w:t>
      </w:r>
    </w:p>
    <w:p>
      <w:r>
        <w:rPr>
          <w:sz w:val="14"/>
        </w:rPr>
        <w:t>&lt;&lt;&lt;144&gt;&gt;&gt;</w:t>
      </w:r>
    </w:p>
    <w:p>
      <w:r>
        <w:br w:type="page"/>
      </w:r>
    </w:p>
    <w:p>
      <w:r>
        <w:rPr>
          <w:sz w:val="14"/>
        </w:rPr>
        <w:t>144</w:t>
        <w:br/>
        <w:t>معظمی جناب مرزا صاحب تسلیم ۔ میں ایک مدت سے آپ کی تعریفیں سنا</w:t>
        <w:br/>
        <w:t>کرتا ہوں اور آپ کے خیالات کے معلوم کرنے کا مجھے کمال شوق ہے ۔ آپ کے</w:t>
        <w:br/>
        <w:t>مختصر جواب نے مجھے بالکل مایوس کر دیا۔ ایک تو اس کا سبب تحریر فرمائیے کہ وہ</w:t>
        <w:br/>
        <w:t>کتاب کیوں نہ چھے گی۔ دوسرے اگر کوئی کتاب آپ کی تصنیفات سے چھپ کر</w:t>
        <w:br/>
        <w:t>تیار ہو تو مجھ کو ضرور عنایت کیجیے۔</w:t>
        <w:br/>
        <w:t>عریضہ خادم - مہادیو پرشاد</w:t>
        <w:br/>
        <w:t>جناب میری تصانیف سے جو کتابیں چھپی ہیں وہ سب علمی ہیں۔ فہرست کتب</w:t>
        <w:br/>
        <w:t>مطبوعہ کی روانہ کرتا ہوں ۔ جو کتاب مطلوب ہو پبلیشر کو خط لکھ کر منگوا لیجیے ۔</w:t>
        <w:br/>
        <w:t>روزانہ زندگی کے نہ چھاپنے کی وجہ یہ ہے کہ یہ مختصر کتاب میں نے مرزا رسوا</w:t>
        <w:br/>
        <w:t>صاحب کی فرمایش سے لکھی تھی۔ وہ ان کے حوالہ کر دی۔ مرزا صاحب نے جو</w:t>
        <w:br/>
        <w:t>میری لائف تحریر فرمائی ہے اس میں اکثر مضامین اس رسالے کے موجود ہیں۔</w:t>
        <w:br/>
        <w:t>کیوں کہ کتاب روزانہ زندگی کا تعلق با تخصیص میری ذاتیات سے تھا جس</w:t>
        <w:br/>
        <w:t>کو میں نے سیدھے سادے لفظوں میں لکھ دیا تھا۔ مرزا صاحب نے اس کو شاعرانہ</w:t>
        <w:br/>
        <w:t>ستایش اور دوستانہ نوازش کے ساتھ خلط مبحث کر کے ایک عجیب چیز بنا دیا جس</w:t>
        <w:br/>
        <w:t>کو یا وہ خود سمجھ سکتے ہیں یا ایسے اصحاب جن کو ناول دیکھنے کا شوق ہے۔ خلاصہ یہ</w:t>
        <w:br/>
        <w:t>کہ میرے واقعات کو ایک دلچسپ فسانہ بنا دیا ۔ میری پوری لائف کا خلاصہ یہ</w:t>
        <w:br/>
        <w:t>ہے کہ میں ایک چلتی ہوئی کل ہوں جس کی کمانی ضرورت اور جس کی قوت مجبوری</w:t>
        <w:br/>
        <w:t>ہے ۔ میں ایسا خیال کرتا ہوں کہ ہر انسان کی لائف کا یہی خلاصہ ہے۔ میری</w:t>
        <w:br/>
        <w:t>لائف میں میرے بعض رینج کے حالات ایسے لکھ دیتے ہیں جن کا مشتہر کرنا شاید</w:t>
        <w:br/>
        <w:t>اور کوئی شخص گوارا نہ کرتا مگر مرزا صاحب کا خیال ہے کہ اس سے خلق اللہ کو فائدہ</w:t>
      </w:r>
    </w:p>
    <w:p>
      <w:r>
        <w:rPr>
          <w:sz w:val="14"/>
        </w:rPr>
        <w:t>&lt;&lt;&lt;145&gt;&gt;&gt;</w:t>
      </w:r>
    </w:p>
    <w:p>
      <w:r>
        <w:br w:type="page"/>
      </w:r>
    </w:p>
    <w:p>
      <w:r>
        <w:rPr>
          <w:sz w:val="14"/>
        </w:rPr>
        <w:t>۱۶۸</w:t>
        <w:br/>
        <w:t>پہنچے گا۔ اگر ایسا ہے اور میری آرزو ہے کہ ایسا ہو تو اس سے بہتر کیا بات ہے ۔</w:t>
        <w:br/>
        <w:t>زیاده نیاز -</w:t>
        <w:br/>
        <w:t>آپ کا خادم - عابد</w:t>
        <w:br/>
        <w:t>بی ۔ ایس سی کا امتحان با قرنے مدرستہ العلوم علی گڑھ میں پاس کیا تھا ۔</w:t>
        <w:br/>
        <w:t>جب والد کو اپنی کامیابی کا حال لکھا۔ اس کے جواب میں جو خط مرزا صاحب نے</w:t>
        <w:br/>
        <w:t>اپنے لائق فرزند کو لکھا تھا اس کو بعینہ نقل کیے دیتے ہیں۔</w:t>
        <w:br/>
        <w:t>عزیز از جان من مرزا با قرحسین سلمہ ۔ بعد دعا کے معلوم ہو کہ تمہارے</w:t>
        <w:br/>
        <w:t>بی ۔ ایس ۔ سی ۔ ڈگری کا امتحان پاس کرنے کا حال معلوم ہوا ۔ اس موقع پر اگر</w:t>
        <w:br/>
        <w:t>میں خوشی نہ ظاہر کروں تو تم نا خوش ہو گے ۔ اس لیے تمہاری خوشی کے لیے میں</w:t>
        <w:br/>
        <w:t>نے تمہارے نام کے ساتھ قبل اس کے کہ یو نیورسٹی کے ہاں سے تم گون پہنے</w:t>
        <w:br/>
        <w:t>ہوئے ڈپلوما ہاتھ میں لے کے نکلو، لفظ بی۔ ایس سی بھی تمہارے القاب میں</w:t>
        <w:br/>
        <w:t>بڑھا دیا اور خلاف معمول آج تمہارے نام کے پہلے لفظ مرزا بھی لکھا ہے۔ واقعی</w:t>
        <w:br/>
        <w:t>اب تم اس قومی اور خاندانی خطاب کے شایان شان ہو ۔ میرے نزدیک اعلیٰ</w:t>
        <w:br/>
        <w:t>درجہ کی تعلیم شرافت کا تمغہ ہے جس سے میں زندگی میں نا مساعدت زمانہ کی وجہ</w:t>
        <w:br/>
        <w:t>سے محروم رہا مگر یہ اچھی طرح یا درکھنا کہ خالی شرافت کا تحفہ بھوک پیاس</w:t>
        <w:br/>
        <w:t>تسکین کے لیے کافی نہیں ہے ۔ ہر ایک طبعی حاجت کے لیے طبعی مشقت ضروری</w:t>
        <w:br/>
        <w:t>ہے ۔ اگر تمہارے لیے کوئی پانی نہ بھرے تو جب پیاس لگے گی تم ہی کو ڈول کے</w:t>
        <w:br/>
        <w:t>کے خود ہی کنویں پر جانا پڑے گا۔ اگر کوئی تمہارے لیے روٹی نہ پکائے تو تمہیں</w:t>
        <w:br/>
        <w:t>خود ہی پکانا پڑے گی۔ تم ما شاء اللہ خود صاحب علم ہو۔ مجھ سے زیادہ اس بات</w:t>
        <w:br/>
        <w:t>کو سمجھ سکتے ہو کہ جو تحریک متنی قوت سے ایک مرتبہ ہوئی ویسی ہی تحریک کے لیے</w:t>
      </w:r>
    </w:p>
    <w:p>
      <w:r>
        <w:rPr>
          <w:sz w:val="14"/>
        </w:rPr>
        <w:t>&lt;&lt;&lt;146&gt;&gt;&gt;</w:t>
      </w:r>
    </w:p>
    <w:p>
      <w:r>
        <w:br w:type="page"/>
      </w:r>
    </w:p>
    <w:p>
      <w:r>
        <w:rPr>
          <w:sz w:val="14"/>
        </w:rPr>
        <w:t>۱۶۹</w:t>
        <w:br/>
        <w:t>اتنی ہی قوت ہمیشہ لازمی ہے ۔ اگر یہ نہ ہوتا تو پھر علم میکانات میں کوئی مقیاس نہ مقرر</w:t>
        <w:br/>
        <w:t>ہو سکتا اور نہ اس علم کا انضباط ہو سکتا ۔ نظام شمسی اور سیارات سے لے کر ایک قطرہ</w:t>
        <w:br/>
        <w:t>آب بلکہ ہر وترہ اس میکانی قانون کے تابع ہے ۔ ذَالِكَ تَقْدِيرُ الْعَزِيزُ الْعَلِيمِ</w:t>
        <w:br/>
        <w:t>روٹی بغیر محنت کے نہیں مل سکتی ۔ میری مراد جسمانی اور طبیعی محنت سے ہے ۔</w:t>
        <w:br/>
        <w:t>وہ شغل بیکاری جسے لوگ دماغی محنت کہتے ہیں، میرے نزدیک اس مقصد کے</w:t>
        <w:br/>
        <w:t>لیے مفید نہیں ۔ ہاں کلوں کی ایجاد سے انسان کو یہ فائدہ ہوا کہ مشقت بدنی میں</w:t>
        <w:br/>
        <w:t>کفایت اور بچت ہو گئی مگر تحریک اور محرک کی قوتوں میں جو مساوات تھی وہ بعینہ</w:t>
        <w:br/>
        <w:t>باقی ہے ۔ جو کام جس قوت سے ہوتا تھا وہ اب بھی اسی قوت سے ہوتا ہے ۔ کلوں</w:t>
        <w:br/>
        <w:t>کی ایجاد نے کام کی مقدار کو بڑھا دیا ۔ مگر اس سبب سے کام کی ضرورت دنیا میں</w:t>
        <w:br/>
        <w:t>زیادہ ہو گئی اور یہی وجہ ہے کہ انسان کو پھر بھی فرصت نہ ملی جتنے کام کی ضرورت</w:t>
        <w:br/>
        <w:t>بڑھی کلوں نے اتنی ہی محنت کا بچاؤ کر دیا۔ اگر معادلت کے دونوں طرف سے</w:t>
        <w:br/>
        <w:t>یہ دونوں برابر چیزیں نکال لی جائیں تو پھر بھی انسان کی ذاتی حاجت ایک طرف</w:t>
        <w:br/>
        <w:t>اور اس کی ذاتی مشقت دوسری طرف باقی رہ جائے گی۔ یہ ایک ایسی ضروری</w:t>
        <w:br/>
        <w:t>معادلت ہے جو تا قیام قیامت ( بلکہ اس کے بعد بھی باقی رہے گی ۔ اگر ایسا نہ ہوتا</w:t>
        <w:br/>
        <w:t>تو کلوں کی ایجاد کے بعد کارخانوں میں کاریگر نظر آتے نہ کھیتوں میں کشت کار۔</w:t>
        <w:br/>
        <w:t>مثلاً روٹی کی ضرورت جو سب ضرورتوں سے زیادہ ہے ۔ اسی کا حال دیکھو۔</w:t>
        <w:br/>
        <w:t>تمام عالم کی زمین مزروعہ ۔ ایک رقبہ آراضی محدود ہے ۔ انسانوں کی تعداد بڑھتی</w:t>
        <w:br/>
        <w:t>جاتی ہے۔ کلوں کی ایجاد نے جتنا محنت کا بچاؤ کر کے پیداوار کو بڑھایا اتنے ہی کھانے</w:t>
        <w:br/>
        <w:t>والے بڑھ گئے۔ کھانے والوں کے بڑھنے سے مانگ زیادہ ہو گئی قیمت بڑھ گئی۔</w:t>
        <w:br/>
        <w:t>قیمت کا بڑھ جانا بعینہ محنت کا بڑھ جاتا ہے ۔ یہ ضرور ہے کہ مانگ کے بڑھنے سے</w:t>
        <w:br/>
        <w:t>دسا اور بڑھ جاتا ہے اور اس سے قیمت گھٹ جاتی ہے۔ یہ نسبت ہمیشہ دو</w:t>
      </w:r>
    </w:p>
    <w:p>
      <w:r>
        <w:rPr>
          <w:sz w:val="14"/>
        </w:rPr>
        <w:t>&lt;&lt;&lt;147&gt;&gt;&gt;</w:t>
      </w:r>
    </w:p>
    <w:p>
      <w:r>
        <w:br w:type="page"/>
      </w:r>
    </w:p>
    <w:p>
      <w:r>
        <w:rPr>
          <w:sz w:val="14"/>
        </w:rPr>
        <w:t>۱۷۰</w:t>
        <w:br/>
        <w:t>خاص ضدوں کے مابین گھٹتی بڑھتی رہتی ہے ۔</w:t>
        <w:br/>
        <w:t>ایک لطیفہ تمہیں سناتے ہیں۔ ہمارے ایک دوست تھے ۔ پادری صاحب</w:t>
        <w:br/>
        <w:t>تازہ ولایت ۔ ایک دن میں اُن کی ملاقات کو گیا ۔ گرمیوں کے دن تھے۔ جس</w:t>
        <w:br/>
        <w:t>کی ٹیاں لگی تھیں ۔ پنکھا قلی پنکھا کھینچ رہا تھا۔ اتفاقاً پنکھا قلی کسی ضرورت</w:t>
        <w:br/>
        <w:t>سے پیچھا چھوڑ کے چلا گیا۔ سخت گرمی ہو گئی ۔ اس پر کچھ ذکر چلا ۔ پادری صاحب</w:t>
        <w:br/>
        <w:t>نے فرمایا ۔ واقعی بڑا سخت کام ہے ۔ دن بھر ہاتھ نہیں رکھتا ۔ اگر اب کی میں</w:t>
        <w:br/>
        <w:t>ولایت گیا تو اس مقصد کے لیے ایک کل بنوا لاؤں گا ۔ صاحب نے ایسا ہی</w:t>
        <w:br/>
        <w:t>کیا۔ پنکھا کھینچنے کی کل ایجاد کی۔ ولایت سے بنوا کے لائے ۔ مگر اس سے کیا ہوا ۔</w:t>
        <w:br/>
        <w:t>محنت کا خرچ تقریبا ہی رہا۔ اس لیے کئی سور و پیہ صرف کر کے کل تیار ہوئی۔</w:t>
        <w:br/>
        <w:t>پھر ہندوستان میں آنے جانے کا خرچہ ۔ اس حساب سے اگر دیکھا جائے تو وہی</w:t>
        <w:br/>
        <w:t>ماہواری پڑ جائے گی۔ پنکھا قلی بھی بیکا ر نہ رہا ہو گا ۔ حاجتوں نے اس کو اور کام</w:t>
        <w:br/>
        <w:t>میں لگا دیا ہو گا۔</w:t>
        <w:br/>
        <w:t>خلاصہ تقریر یہ ہے کہ کلوں کے ایجاد ہونے نے آدمی کو بیکار نہیں کر دیا۔</w:t>
        <w:br/>
        <w:t>میری رائے میں بدنی محنت کرنا ہر شخص پر واجب ہے اور واجب بھی کیسا عینی</w:t>
        <w:br/>
        <w:t>نہ کفائی ۔ اس لیے ایک مثال لکھتا ہوں جس سے میں خیال کرتا ہوں کہ میرا</w:t>
        <w:br/>
        <w:t>مطلب تم بخوبی سمجھ بھاؤ گے۔ تھوڑی دیر کے لیے فرض کر لو کہ تم اپنے فارم پر</w:t>
        <w:br/>
        <w:t>ہوا اور برسات کا زمانہ قریب ہے ۔ مکا چہار نے اپنا چھپر باندھا ہے ۔ اب</w:t>
        <w:br/>
        <w:t>وہ اٹھا کے کچی دیواروں پر رکھنا چاہتا ہے ۔ لوگ چھپر اٹھانے کے لیے جمع</w:t>
        <w:br/>
        <w:t>ہوئے ہیں ۔ صرف ایک آدمی کی کمی ہے ۔ تم موجود ہو ۔ کیا ایسی حالت میں</w:t>
        <w:br/>
        <w:t>اپنی بی ۔ ایس سی کی ڈگری کا تفاخر اپنے دماغ میں لیے ہوئے اسٹیڈی</w:t>
        <w:br/>
        <w:t>روم ( کتاب دیکھنے کا کمرہ) میں بیھٹے رہو گے اور اس غریب کے چھپر اٹھانے</w:t>
      </w:r>
    </w:p>
    <w:p>
      <w:r>
        <w:rPr>
          <w:sz w:val="14"/>
        </w:rPr>
        <w:t>&lt;&lt;&lt;148&gt;&gt;&gt;</w:t>
      </w:r>
    </w:p>
    <w:p>
      <w:r>
        <w:br w:type="page"/>
      </w:r>
    </w:p>
    <w:p>
      <w:r>
        <w:rPr>
          <w:sz w:val="14"/>
        </w:rPr>
        <w:t>۱۷۱</w:t>
        <w:br/>
        <w:t>کی تکلیف اپنی شان کے خلاف سمجھو گے؟ مجھے تمہارے اخلاق سے کبھی امید</w:t>
        <w:br/>
        <w:t>نہیں ہو سکتی۔ اسی مثال سے سمجھ لو نوعی ضرورتوں کا بار اٹھانے کے لیے قوت</w:t>
        <w:br/>
        <w:t>اجتماعی کی ضرورت ہے اور میں کہتا ہوں کہ اس کے لیے ہر شخص کو حصہ رسدی</w:t>
        <w:br/>
        <w:t>طبیعی مشقت کرنا فرض ہے ۔ ہر شخص کو کم از کم اتنا کام ضرور کرنا چاہیے جو اس</w:t>
        <w:br/>
        <w:t>کی ذاتی حاجتوں کی مساوات کو پورا کر دے اور اپنی ذات خاص کے لیے</w:t>
        <w:br/>
        <w:t>اس کو دوسروں کا بار نہ اٹھانا پڑے ۔</w:t>
        <w:br/>
        <w:t>ہمارے ملک کے دیہات کا دستور ہے کہ فصل کی تیاری کے وقت کچھ</w:t>
        <w:br/>
        <w:t>لوگوں کے حقوق کی بیگھ پانی کھیت دیے جاتے ہیں۔ ان میں سے ایک رحمتہ</w:t>
        <w:br/>
        <w:t>فقیر کا بھی ہوتا ہے۔ جو لوگ بلا محنت دنیا کی کھیتی سے فائدہ اٹھاتے ہیں ان</w:t>
        <w:br/>
        <w:t>کا حال مثل ان دیہاتی فقیروں کے ہے ۔</w:t>
        <w:br/>
        <w:t>میں اس حق کو کوئی حق نہیں سمجھتا۔ بلکہ یہ ایک قسم کا صدقہ ہے جو اور لوگ</w:t>
        <w:br/>
        <w:t>اپنی عنایت سے بیکاروں کو دے دیتے ہیں۔ ہمارے گاؤں کے قریب</w:t>
        <w:br/>
        <w:t>کفایت علی شاہ ایسے ہی فقیروں میں سے ہے جس کو ہر فصل پر اناج دیا جاتا</w:t>
        <w:br/>
        <w:t>ہے۔ اس کا دینا ہمیشہ کھلتا ہے ۔ مگر ایک دن میں خود اس کے تکیہ کی طرف</w:t>
        <w:br/>
        <w:t>نکل گیا۔ اس دن سے میرا وہ خیال بدل گیا ۔ میں نے دیکھا کہ اس کی ذات</w:t>
        <w:br/>
        <w:t>سے آئندہ روند کو بڑا فائدہ پہنچتا ہے خصوصا بو جھیلوں کو ۔ گنوار بھاری بھاری</w:t>
        <w:br/>
        <w:t>بوجھ اٹھائے ہوئے پسینہ ٹپکتے ہوئے دھوپ میں جلتے وہاں آکر سایہ دار درختوں</w:t>
        <w:br/>
        <w:t>کے نیچے دم لے کر ٹھنڈی ہوا کھاتے ہیں۔ اس کنویں سے جو اس کا ذاتی بنوایا</w:t>
        <w:br/>
        <w:t>ہوا ہے ، پانی پیتے ہیں مسلمان اسی کے گھروں سے اور ہند و خود بھر لیا کرتے</w:t>
        <w:br/>
        <w:t>ہیں۔ ٹھیک میں آگ تیار رہتی ہے۔ لوگ فلمیں بھر بھر کر دیتے ہیں۔ غرضکہ</w:t>
        <w:br/>
        <w:t>اصول کفایت عامہ نے کفایت علی شاہ کو بھی بیکار نہیں چھوڑا ۔</w:t>
      </w:r>
    </w:p>
    <w:p>
      <w:r>
        <w:rPr>
          <w:sz w:val="14"/>
        </w:rPr>
        <w:t>&lt;&lt;&lt;149&gt;&gt;&gt;</w:t>
      </w:r>
    </w:p>
    <w:p>
      <w:r>
        <w:br w:type="page"/>
      </w:r>
    </w:p>
    <w:p>
      <w:r>
        <w:rPr>
          <w:sz w:val="14"/>
        </w:rPr>
        <w:t>۱۷۲</w:t>
        <w:br/>
        <w:t>شہروں میں بہت سے لکھتے عالم ، فاضل ، مولوی ، پادری ، پنڈت ،</w:t>
        <w:br/>
        <w:t>اتنا فائدہ بھی خلق اللہ کو نہیں پہنچاتے ۔ نظام معاشرت سے اگر ان کو کچھ</w:t>
        <w:br/>
        <w:t>وصول ہوتا ہے تو وہ ہرگز ان کا حق نہیں ہے۔ تم کہو گے کہ اخلاقی فائدہ</w:t>
        <w:br/>
        <w:t>ان سے پہونچتا ہے۔</w:t>
        <w:br/>
        <w:t>ہاں یہ پہنچ ہے ۔ مگر اتنا ہی اخلاقی نقصان بھی پہنچتا ہے ۔ اس لیے کہ</w:t>
        <w:br/>
        <w:t>لوگ ان کی عزت اور شان و شوکت دیکھ کر دھوکا کھا جاتے ہیں اور اسی</w:t>
        <w:br/>
        <w:t>قسم کے طریقہ زندگی کو پسند کر کے اسی مقصد سے تحصیل علم کرتے ہیں ۔</w:t>
        <w:br/>
        <w:t>اور ویسے ہی اخلاق اخذ کر کے ان کے خلیفہ اور سجادہ نشین بن جاتے ہیں۔</w:t>
        <w:br/>
        <w:t>ان کی اولا د اکثر حالتوں میں اپنے آبائی علم و فضل میں جس کی مقدار بہت</w:t>
        <w:br/>
        <w:t>ہی کم ہے حد سے زیادہ فخر کرتے ہیں۔ اور لوگ اس خیال سے کہ ان کو</w:t>
        <w:br/>
        <w:t>تحصیل علم و فضل کا موروثی ملکہ حاصل تھا اور اس کے اکتساب کا ذریعہ بھی</w:t>
        <w:br/>
        <w:t>ان کے پاس موجود تھا۔ ضرور ہے کہ یہ لوگ پنسبت اور لوگوں کے زیادہ</w:t>
        <w:br/>
        <w:t>تر عالم و فاضل ہوں ، ان کی قدر کرتے ہیں اور ان کو بلا محنت جو یہ</w:t>
        <w:br/>
        <w:t>عزت حاصل ہو جاتی ہے اسی وضع کو ان کی اولاد اختیار کر لیتی ہے۔ رفتہ</w:t>
        <w:br/>
        <w:t>رفتہ علم و فضل خاندان سے مفقود ہو جاتا ہے ۔ اور صرف تفاخر باقی</w:t>
        <w:br/>
        <w:t>رہ جاتا ہے ۔</w:t>
        <w:br/>
        <w:t>نئی روشنی والوں میں یہی حال ان لوگوں کا ہے جو ریفارمین بیٹھے</w:t>
        <w:br/>
        <w:t>ہیں۔ خود را فضیحت و دیگران را نصیحت ۔ اور اکثر حالتوں میں اسی کو ذریعہ</w:t>
        <w:br/>
        <w:t>معاش قرار دے لیتے ہیں۔</w:t>
        <w:br/>
        <w:t>میں نے سنا ہے کہ تم لاکلاس اٹنڈ کرتے ہو ( پڑھتے ہو) میں کسی</w:t>
        <w:br/>
        <w:t>قسم کے تحصیل علم کو منع نہیں کرتا بلکہ علم قانون کا حاصل کرنا بہت ضروری</w:t>
      </w:r>
    </w:p>
    <w:p>
      <w:r>
        <w:rPr>
          <w:sz w:val="14"/>
        </w:rPr>
        <w:t>&lt;&lt;&lt;150&gt;&gt;&gt;</w:t>
      </w:r>
    </w:p>
    <w:p>
      <w:r>
        <w:br w:type="page"/>
      </w:r>
    </w:p>
    <w:p>
      <w:r>
        <w:rPr>
          <w:sz w:val="14"/>
        </w:rPr>
        <w:t>۱۷۳</w:t>
        <w:br/>
        <w:t>ہے۔ جس سلطنت کے ہم تابع ہیں ، اُس کے قانون جاننا ہم پر فرض ہے ۔ مگر</w:t>
        <w:br/>
        <w:t>اتنی نصیحت اگر بوڑھے باپ کی مانو گے تو تمہارے لیے بہت مفید ہو گا۔</w:t>
        <w:br/>
        <w:t>میری رائے میں ان پیشہ وروں کو روحانی مسرت کبھی حاصل نہیں</w:t>
        <w:br/>
        <w:t>ہوتی ۔ اس لیے دنیا کے جھگڑوں سے ایک دم فرصت نہیں ملتی۔ اگر چہ</w:t>
        <w:br/>
        <w:t>اصل پیشہ وکالت برا نہیں ۔ مگر بڑی احتیاط کا کام ہے ۔ ہمارے شہر میں</w:t>
        <w:br/>
        <w:t>چند وکیلوں نے جو احتیاط اس باب میں کی ہے وہ ان کا حصہ ہو گیا ۔</w:t>
        <w:br/>
        <w:t>شاید تم سے نہ نبجھ سکے گی۔ غاصب و ظالم کی حمایت کرنا ہر مذہب میں نا جائز</w:t>
        <w:br/>
        <w:t>ہے اور مجھے خوف ہے کہ اس پیشے میں اس کا خیال کمتر رہتا ہے ۔</w:t>
        <w:br/>
        <w:t>انجینیری اور اس سے بہتر ڈاکٹری ہے ۔ اگر یہ تم سے ہو سکے تو کرو</w:t>
        <w:br/>
        <w:t>در نہ میرے پاس چلے آؤ اور میرے ساتھ ہل جو تو ۔ یہ بہت ہی عمدہ کام</w:t>
        <w:br/>
        <w:t>ہے۔ بڑے لطف سے زندگی کشتی ہے ۔ اطمینان ، فراغت ، صحت ،</w:t>
        <w:br/>
        <w:t>سب کچھ اسی کام میں ہے ۔ (کنٹری لائف) دیہات کی زندگی بسر کرنے</w:t>
        <w:br/>
        <w:t>کا مزا اہل شہر کیا جانیں ۔ میں خدا کا شکر کرتا ہوں کہ مجھے اسی دنیا میں خدا</w:t>
        <w:br/>
        <w:t>نے بہشت عطا فرمائی ہے ۔ اگر تمہیں خدا توفیق دے تو تم بھی یہی لائف</w:t>
        <w:br/>
        <w:t>اختیار کردو ۔ نوکری کے خیال میں نہ پڑو ۔ بڑی بڑی ذمہ داریاں اپنے سر</w:t>
        <w:br/>
        <w:t>پر سے لینا آسان ہے ۔ مگر اس کا نیا مشکل ہو جاتا ہے ۔ میرے جیتے جی</w:t>
        <w:br/>
        <w:t>تم ان جھگڑوں میں نہ پڑو۔ آؤ چند روز کی زندگی کسی نیک کام میں</w:t>
        <w:br/>
        <w:t>صرف کریں۔</w:t>
        <w:br/>
        <w:t>یاد رکھو کہ ایک نہ ایک دن ایسا آنے والا ہے جب علوم ملکی زبان</w:t>
        <w:br/>
        <w:t>میں سکھائے جائیں گے۔ اگر فی زمانہ بعض عقلاء نے اس امر سے</w:t>
        <w:br/>
        <w:t>اختلاف کیا تھا کہ ہماری زبان یعنی اردو علمی نہیں ہو سکتی ۔ لہذا تعلیم</w:t>
      </w:r>
    </w:p>
    <w:p>
      <w:r>
        <w:rPr>
          <w:sz w:val="14"/>
        </w:rPr>
        <w:t>&lt;&lt;&lt;151&gt;&gt;&gt;</w:t>
      </w:r>
    </w:p>
    <w:p>
      <w:r>
        <w:br w:type="page"/>
      </w:r>
    </w:p>
    <w:p>
      <w:r>
        <w:rPr>
          <w:sz w:val="14"/>
        </w:rPr>
        <w:t>۱۵۶</w:t>
        <w:br/>
        <w:t>بھول جاتے ہیں ۔ کیا فارسی اور عربی میں صرف اتنی ہی کتابیں ہیں جن کا انتخاب</w:t>
        <w:br/>
        <w:t>اکثر نصاب ہائے تعلیم میں دیکھا گیا ہے ۔</w:t>
        <w:br/>
        <w:t>میرا ارادہ ہے کہ ایف اے ۔ کے پاس کرنے کے بعد تم سے بجائے</w:t>
        <w:br/>
        <w:t>بی ۔ اے کے بی ایس سی کا امتحان دلواؤں گا اور انشاء اللہ اس کی</w:t>
        <w:br/>
        <w:t>کامیابی کے بعد تمہاری تعلیم گھر پر ہوگی۔ کہیں اور طالب علموں کی دیکھا دیکھی تم</w:t>
        <w:br/>
        <w:t>لا کلاس میں نام نہ لکھوا لینا اور اگر ایسا کرنا بھی تو صرف علم حاصل کرنے کے لیے</w:t>
        <w:br/>
        <w:t>نہ اس غرض سے کہ وکالت کا امتحان دے کر اس کو ایک ذریعہ اخذ معاش</w:t>
        <w:br/>
        <w:t>کا قرار دو۔ میرا یہ مقصد نہیں ہے کہ وکالت کا پیشہ برا ہے یا اس پیشہ کے لوگ</w:t>
        <w:br/>
        <w:t>دیانت دار نہیں ہوتے جیسا کہ مشہور ہے مگر اس میں بھی شک نہیں کہ وکالت</w:t>
        <w:br/>
        <w:t>کے پیشہ میں افراط و تفریط کی ترغیبیں بے شمار ہیں اور احتیاط دشوار غرض</w:t>
        <w:br/>
        <w:t>کہ خطر ناک ہونے میں کوئی شہر نہیں۔ بہر صورت اسلم یہی ہے کہ اس</w:t>
        <w:br/>
        <w:t>اندیشہ ناک راستے سے درگزرو۔</w:t>
        <w:br/>
        <w:t>علاوہ اس کے ملک کو اس کی ضرورت بہت کم ہے ۔ ہزار ہا وکیل</w:t>
        <w:br/>
        <w:t>اور پیر سٹرایٹ لا خدا کے فضل سے موجود ہیں۔ اُن علوم کا حاصل کرنا واجب</w:t>
        <w:br/>
        <w:t>کفائی بلکہ بعض صورتوں میں واجب عینی ہے جس کے جاننے والے قوم میں</w:t>
        <w:br/>
        <w:t>کم ہیں اور جس کی قوم اور ملک کو از حد ضرورت ہے۔</w:t>
        <w:br/>
        <w:t>میں نے سنا ہے کہ تمہارے مدرسے میں علم ہیئت کا کوئی امتحان مقرر</w:t>
        <w:br/>
        <w:t>ہوا ہے۔ میں اس کو سن کے بہت ہی خوش ہوا ۔ اس علم میں ہمارے بزرگوں</w:t>
        <w:br/>
        <w:t>نے بہت محنت کی تھی جس کا ثبوت علم ہیئت کی مبسوط تاریخوں سے مل سکتا</w:t>
        <w:br/>
        <w:t>ہے۔ اس وقت میری میز پر ایک کتاب علم ہیئت کی مع ایک مختصر فرہنگ</w:t>
        <w:br/>
        <w:t>انگریزی زبان میں موجود ہے۔ ردیف الف میں ال (عربی حرف تعریف)</w:t>
      </w:r>
    </w:p>
    <w:p>
      <w:r>
        <w:rPr>
          <w:sz w:val="14"/>
        </w:rPr>
        <w:t>&lt;&lt;&lt;152&gt;&gt;&gt;</w:t>
      </w:r>
    </w:p>
    <w:p>
      <w:r>
        <w:br w:type="page"/>
      </w:r>
    </w:p>
    <w:p>
      <w:r>
        <w:rPr>
          <w:sz w:val="14"/>
        </w:rPr>
        <w:t>۱۷۴</w:t>
        <w:br/>
        <w:t>علوم انگریزی زبان میں ہونا چاہیے ۔ یہ اختلاف محض موجودہ ضرورتوں</w:t>
        <w:br/>
        <w:t>کے اعتبار سے تھا یا اس مایوسی کی وجہ سے ہو اردو کی کم مائگی پر نظر</w:t>
        <w:br/>
        <w:t>کر کے پیدا ہو سکتی ہے ۔ میرے خیال میں یہ کوشش کیے بغیر</w:t>
        <w:br/>
        <w:t>مایوس ہو جاتا ٹھیک نہیں ۔ ع</w:t>
        <w:br/>
        <w:t>این فتوئی ہمت بود ارباب هم را</w:t>
        <w:br/>
        <w:t>میں نے تمہاری بے اجازت تمہاری دلیسٹر ڈکشنری کو جلد سے</w:t>
        <w:br/>
        <w:t>نکال کر اس کے اجزاء علیحدہ کر دیے اور انٹر لیو کر کے دو دو سو صفحوں</w:t>
        <w:br/>
        <w:t>کا ایک جزو بعدا کر لیا ہے جس قدر الفاظ اور اصطلاحات علمی الفاظ</w:t>
        <w:br/>
        <w:t>انگریزی کے مقابلے میں مجھ کو یاد ہیں ان کو لکھتا جاتا ہوں۔</w:t>
        <w:br/>
        <w:t>دلیسٹر ڈکشنری کے صفحات کا شمار ۱۶۸۱ ہے ۔ اگر بحساب اوسط</w:t>
        <w:br/>
        <w:t>ایک صفحہ روز لکھا جائے (جو کم از کم ہے) اور ایک گھنٹہ اس کام میں</w:t>
        <w:br/>
        <w:t>صرف ہو جو زیادہ سے زیادہ ہے، تو چار برس سات مہینے گیارہ دان</w:t>
        <w:br/>
        <w:t>میں گل ڈکشنری ہنستے کھیلتے مترجمہ ہو جائے گی۔ ایک گھنٹہ روزانہ اس</w:t>
        <w:br/>
        <w:t>کار اہم کے لیے صرف کرنا کچھ ایسا بار نہیں ہے اور اگر اس کا شوق تم کو بھی</w:t>
        <w:br/>
        <w:t>ویسا ہی ہو جیسا کہ مجھے ہے اور پانچ گھنٹہ روز ہم تم مل کے محنت کر سکیں</w:t>
        <w:br/>
        <w:t>تو کل کام ۳۳۶ روز میں یعنی گیارہ مہینے میں تمام ہو سکتا ہے۔</w:t>
        <w:br/>
        <w:t>اس میں شک نہیں کہ بعض الفاظ انگریزی کے مقابل مشکل سے لفظ</w:t>
        <w:br/>
        <w:t>لیں گے ۔ مگر یہ تم جانتے ہو کہ مجھے لفظوں کے گڑھنے میں ایک خاص ملکہ</w:t>
        <w:br/>
        <w:t>ہے ۔ جب تم میرے ساتھ کام کرو گے تو عجب نہیں کہ چند روز میں یہ صفت</w:t>
        <w:br/>
        <w:t>تم میں بھی پیدا ہو جائے ۔ شاید تم کہو کہ یہ کیونکر ہو سکتا ہے ۔ اس کی دلیل</w:t>
        <w:br/>
        <w:t>مجھ سے سنو۔</w:t>
      </w:r>
    </w:p>
    <w:p>
      <w:r>
        <w:rPr>
          <w:sz w:val="14"/>
        </w:rPr>
        <w:t>&lt;&lt;&lt;153&gt;&gt;&gt;</w:t>
      </w:r>
    </w:p>
    <w:p>
      <w:r>
        <w:br w:type="page"/>
      </w:r>
    </w:p>
    <w:p>
      <w:r>
        <w:rPr>
          <w:sz w:val="14"/>
        </w:rPr>
        <w:t>۱۵۷</w:t>
        <w:br/>
        <w:t>سے جو لفظیں شروع ہوتی ہیں، ان کا شمار پچاس کے قریب ہے اور عربی</w:t>
        <w:br/>
        <w:t>الاصل الفاظ کا ذکر نہیں۔ اگر تمہارے درجے کے طالب علم ہیئت کے کلاس</w:t>
        <w:br/>
        <w:t>میں داخل ہونے کے مجاز ہوں تو تم بھی ضرور نام لکھوالو اور اس کے کورس</w:t>
        <w:br/>
        <w:t>کی کتابوں کے نام مجھ کو لکھ کر بھیج دو۔ جو کتابیں میرے کتب خانہ میں موجود</w:t>
        <w:br/>
        <w:t>ہیں میں بھیج دوں گا باقی کلکتہ سے منگوا لینا ۔ گرمیوں کی تعطیل میں ہم تمہیں</w:t>
        <w:br/>
        <w:t>وہ آلات علم ہیئت کے دکھائیں گے جو ہم نے اپنے ہاتھ سے بنائے ہیں اور</w:t>
        <w:br/>
        <w:t>وقتا فوقتا ان مشاہدات کا بھی تذکرہ کریں گے جو اُن سے ہو سکتے ہیں۔</w:t>
        <w:br/>
        <w:t>رقیمه دعاء عابد از دہلی - ۲۱ جون ۱۸۸۹ء</w:t>
        <w:br/>
        <w:t>مخدوم بنده جناب مرزا صاحب سلیم ! میں نے خار جا نا ہے کہ آپ نے</w:t>
        <w:br/>
        <w:t>اس زمانے میں کوئی کتاب جبر تقیل میں عربی زبان سے اردو میں ترجمہ کی ہے۔</w:t>
        <w:br/>
        <w:t>اگر وہ کتاب چھپ گئی ہو تو اس کا ایک نسخہ مجھ کو بھیج دیجیے اور اگر نہ چھپی ہو تو</w:t>
        <w:br/>
        <w:t>کیسی اوسط درجے کے کاتب سے لکھوا کر روانہ فرمائیے۔ میں بہت ہی ممنون</w:t>
        <w:br/>
        <w:t>ہوں گا۔ اپنا ادب کے ساتھ اور عرض کرنا چاہتا ہوں کہ فی زمانہ اس علم میں</w:t>
        <w:br/>
        <w:t>بہت ترقی ہوئی ہے ۔ آپ کو معلوم ہے کہ میں آپ کی ہر تصنیف کو نہایت قدر</w:t>
        <w:br/>
        <w:t>کی نگاہ سے دیکھتا ہوں ۔ اگر آپ کسی انگریزی کتاب کا ترجمہ فرماتے تو شاید</w:t>
        <w:br/>
        <w:t>قوم اور ملک کے لیے زیادہ مفید ہوتا ۔</w:t>
        <w:br/>
        <w:t>آپ کا نیازمند قدیم - ظہور الدین۔ ایم ۔ اے۔</w:t>
        <w:br/>
        <w:t>قدردان بنده مولوی ظہور الدین صاحب ایم ۔ اے ۔ دہلوی تسلیم !</w:t>
        <w:br/>
        <w:t>بجواب آپ کے عنایت نامہ مورخہ ۲۱ جون ماه دسته حال عارض مدعا</w:t>
      </w:r>
    </w:p>
    <w:p>
      <w:r>
        <w:rPr>
          <w:sz w:val="14"/>
        </w:rPr>
        <w:t>&lt;&lt;&lt;154&gt;&gt;&gt;</w:t>
      </w:r>
    </w:p>
    <w:p>
      <w:r>
        <w:br w:type="page"/>
      </w:r>
    </w:p>
    <w:p>
      <w:r>
        <w:rPr>
          <w:sz w:val="14"/>
        </w:rPr>
        <w:t>IDA</w:t>
        <w:br/>
        <w:t>ہوں ۔ میں نے واقعی ایک رسالہ تیر ثقیل عملی کا جس کے دیباچہ میں مصنف نے</w:t>
        <w:br/>
        <w:t>اپنا نام ابو علی لکھا ہے ، فارسی سے اردو میں ترجمہ کیا ہے۔ اس رسالے کی</w:t>
        <w:br/>
        <w:t>تصنیف سے قوم کو جرتقیل عملی کا سکھانا منظور نہیں ہے۔ اس مطلب کے لیے</w:t>
        <w:br/>
        <w:t>بقول آپ کے کوئی کتاب انگریزی کی ترجمہ کرنا ضروری ہے بلکہ اس ترجمہ سے</w:t>
        <w:br/>
        <w:t>دو مقصد ہیں۔ ایک تو یہ کہ ایک ہونہار نوجوان طالب علموں کی نگاہ میں قومی</w:t>
        <w:br/>
        <w:t>وقعت کا قائم رکھنا منظور ہے جس کی میرے نزدیک اس زمانے میں اشد ضرورت</w:t>
        <w:br/>
        <w:t>ہے، دوسرے ایک امر اور اس کتاب کے ترجمے کا مقتضی ہوا وہ یہ کہ میکانات</w:t>
        <w:br/>
        <w:t>بسیط جن کا ذکر اس مختصر رسالے میں ہے بعینہ وہی ہیں جو اس زمانے کی کتابوں</w:t>
        <w:br/>
        <w:t>میں پائے جاتے ہیں مثلاً محور، بیرحم ، دولاب ، لولب ، الفین وغیرہ۔ اس عملی رسالہ</w:t>
        <w:br/>
        <w:t>سے اس بات کا پتہ چلتا ہے کہ بر ہانی طور سے یہ علم اسی زمانے میں ایک حد تک ترقی</w:t>
        <w:br/>
        <w:t>کر چکا تھا۔ افسوس کوئی کتاب بر پانی دستیاب نہیں ہوئی جسب الحکم آپ کے</w:t>
        <w:br/>
        <w:t>ایک نقل رسالے مطلوبہ کی روانہ کرتا ہوں ، اگر دہلی میں کوئی کار خانہ اس کتاب کے</w:t>
        <w:br/>
        <w:t>چھاپنے کا ذمہ ہے تو بے تکلف بلا تعین حق تالیف و دید کیجیے گا۔</w:t>
        <w:br/>
        <w:t>ایک خوشخبری آپ کو اور سناتا ہوں کہ ایک نسخہ محقق طوسی کی اقلید اس کا جس</w:t>
        <w:br/>
        <w:t>میں پورے پندرہ مقالے مع حواشی اور تعلیقات وغیرہ کے ہیں، مجھ کو دستیاب ہو گیا</w:t>
        <w:br/>
        <w:t>ہے۔ میرا مصمم ارادہ ہے کہ اس کو مجنسہ چھپوا دوں ۔ کیا اچھا ہوتا اگر یہ کتاب اردو</w:t>
        <w:br/>
        <w:t>انگریزی دونوں زبانوں میں ترجمہ ہو کر شائع کی جاتی۔ مگر افسوس کہ مجھ کو زمانہ</w:t>
        <w:br/>
        <w:t>مہلت نہیں دیتا۔ اور کوئی صاحب اس بار کو اپنے ذمہ نہیں لیتے۔ باقر نے بی۔</w:t>
        <w:br/>
        <w:t>ایس سی۔ کا امتحان ما شاء اللہ پاس کر یا گر وہ ابھی عربی زبان کے اصطلاحات</w:t>
        <w:br/>
        <w:t>علمی سے نابلد ہے ورنہ اس کو اس کام میں اپنا شریک کر لیتا ۔ باقر نے میرے کہنے</w:t>
        <w:br/>
        <w:t>سے وکالت کے امتحان کی کوشش نہیں کی اور نہ اُسے مثل اور حوصلہ مند نوجوانوں کے</w:t>
      </w:r>
    </w:p>
    <w:p>
      <w:r>
        <w:rPr>
          <w:sz w:val="14"/>
        </w:rPr>
        <w:t>&lt;&lt;&lt;155&gt;&gt;&gt;</w:t>
      </w:r>
    </w:p>
    <w:p>
      <w:r>
        <w:br w:type="page"/>
      </w:r>
    </w:p>
    <w:p>
      <w:r>
        <w:rPr>
          <w:sz w:val="14"/>
        </w:rPr>
        <w:t>109</w:t>
        <w:br/>
        <w:t>نوکری کی فکر ہے۔ امید ہے کہ علمی مقاصد میں وہ معین ہوگا۔ بالفعل اسی غرض</w:t>
        <w:br/>
        <w:t>سے میں نے اس کو عربی معقولات پڑھانا شروع کیا ہے۔ الشفی مینی والا</w:t>
        <w:br/>
        <w:t>تمام من الله</w:t>
        <w:br/>
        <w:t>دہلی میں ایک صاحب میر احسان علی نامی کشمیری دروازے کے قریب</w:t>
        <w:br/>
        <w:t>تشریف رکھتے ہیں۔ اُن کے آبا واجداد علوم ریاضیہ میں اپنے عہد کے کاملین شمار</w:t>
        <w:br/>
        <w:t>کیے جاتے تھے۔ جب میں وہی گیا تو با تخصیص ان سے ملا تھا۔ بیچارے بہت</w:t>
        <w:br/>
        <w:t>پریشان حال تھے ۔ ان کے پاس ایک اسطرلاب جس کا قطر دس انچ تھا۔ لاہور کی</w:t>
        <w:br/>
        <w:t>بنی ہوئی نہایت ہی عمدہ تھی اور وہ اسے بیچتے تھے۔ پانچ سوروپیہ قیمت کہتے تھے۔</w:t>
        <w:br/>
        <w:t>افسوس ! اس وقت میرے پاس روپیہ نہ تھا۔ آپ براہ عنایت ان سے دریافت</w:t>
        <w:br/>
        <w:t>کیجیے۔ اگر وہ اب تک نہ بھی ہو تو میرے واسطے خرید لیجیے۔</w:t>
        <w:br/>
        <w:t>آپ کے چا مولوی ریاض الدین صاحب ان سے اچھی طرح واقف ہیں۔</w:t>
        <w:br/>
        <w:t>اس لیے آپ کو ان کی تلاش کرنے میں وقت نہ ہوگی۔</w:t>
        <w:br/>
        <w:t>نیاز کیش عابد</w:t>
        <w:br/>
        <w:t>مرزاد معظم بند تعلیم ! رسالہ مرسلہ پہنچا یہ بھی معلوم ہوا کہ یہ رسالہ آپ</w:t>
        <w:br/>
        <w:t>کے ہاتھ کا لکھا ہوا ہے ۔ مجھے اس کا فخر حاصل ہوا کہ ایک کتاب آپ کے دستخط</w:t>
        <w:br/>
        <w:t>خاص سے میرے کتب خانہ میں شامل ہوئی ۔ مگر آپ نے کیوں تکلیف کی کسی</w:t>
        <w:br/>
        <w:t>سے لکھوا دیا ہوتا ۔ واقعی کیا عمدہ رسالہ ہے اور ترجمہ کا حق آپ نے خوب ادا کیا</w:t>
        <w:br/>
        <w:t>ہے اور کچھ لکھتے ہوئے ڈرتا ہوں۔ اس لیے کہ آپ نے یادہ تعریف کو پسند نہیں</w:t>
        <w:br/>
        <w:t>فرماتے اگر چہ وہ امرحق ہی کیوں نہ ہو ۔</w:t>
        <w:br/>
        <w:t>بچا جان سے دریافت کر کے میں خود میر احسان علی کے مکان پر گیا تھا۔</w:t>
      </w:r>
    </w:p>
    <w:p>
      <w:r>
        <w:rPr>
          <w:sz w:val="14"/>
        </w:rPr>
        <w:t>&lt;&lt;&lt;156&gt;&gt;&gt;</w:t>
      </w:r>
    </w:p>
    <w:p>
      <w:r>
        <w:br w:type="page"/>
      </w:r>
    </w:p>
    <w:p>
      <w:r>
        <w:rPr>
          <w:sz w:val="14"/>
        </w:rPr>
        <w:t>١٦٠</w:t>
        <w:br/>
        <w:t>بالفعل وہ پٹیالہ میں ہیں مگر ان کے صاحبزادے کی زبانی معلوم ہوا کہ وہ اسطرلاب</w:t>
        <w:br/>
        <w:t>ایک سورو صاحب جرمنی سے آئے تھے وہ سات سو روپیہ کو خرید لے گئے ۔</w:t>
        <w:br/>
        <w:t>اس بات کے دریافت ہونے سے مجھ کو کچھ زیادہ افسوس نہیں ہوا۔</w:t>
        <w:br/>
        <w:t>اس لیے کہ میں خوب جانتا ہوں کہ آپ اصول علوم سے باخبر ہیں اور میں جب لکھنو گیا</w:t>
        <w:br/>
        <w:t>تھا تو آپ کے ہاتھ کا بنا ہوا اسطرلاب خود دیکھا تھا۔ میرا اعتقاد مجھے یقین دلاتا ہے</w:t>
        <w:br/>
        <w:t>کہ میر احسان علی والا اسطرلاب اس سے کسی طرح بہتر نہ ہوگا ۔ بالفعل آپ کے پانچ</w:t>
        <w:br/>
        <w:t>سو روپیہ کی بچت ہوگئی ورنہ مجھ کو تعمیل ارشاد ضرور ہی کرنا ہوتی اور پانچ سوروپیہ</w:t>
        <w:br/>
        <w:t>آپ کے بلا ضرورت صرف ہو جاتے۔ محقق طوسی کی اقلیدس محشی کے دیکھنے کا</w:t>
        <w:br/>
        <w:t>میں بھی مشتاق ہوں ۔ ممکن ہو تو اسے چھپوا دیجیے۔ بھائی باقر حسین سلمہ کے</w:t>
        <w:br/>
        <w:t>امتحان میں پاس ہونے کی خبر مجھے ان کے خط سے معلوم ہو چکی تھی اور ان کو میں</w:t>
        <w:br/>
        <w:t>مبارک باد بھی دے چکا ہوں ۔ آپ کی تحریر سے معلوم ہوا کہ آپ اپنے مثل</w:t>
        <w:br/>
        <w:t>ان کو بھی تارک الدنیا بنانا چاہتے ہیں مگر یہ نہیں معلوم ہوا کہ ان کا ذاتی منشاء</w:t>
        <w:br/>
        <w:t>کیا ہے ۔ کیا وہ اپنی آئندہ زندگی کو ملک اور قوم پر نثار کرنے کے لیے آمادہ</w:t>
        <w:br/>
        <w:t>ہو گئے۔ اگر ایسا کیا تو بہت بڑا کیا، چچا جان کی طرف سے آپ کو سلام شوق لکھ</w:t>
        <w:br/>
        <w:t>کر اس عریضہ کو ختم کرتا ہوں ۔ فقط</w:t>
        <w:br/>
        <w:t>عقیدت آئین</w:t>
        <w:br/>
        <w:t>ظہور الدین</w:t>
        <w:br/>
        <w:br/>
        <w:t>عنایت فرمائے بیکراں جناب مرزا صاحب دام مجده تسلیم !</w:t>
        <w:br/>
        <w:t>یہاں یہ ہمہ وجوہ خیریت ہے اور آپ کی خیر و عافیت کا درگاہ قاضی الحاجات</w:t>
        <w:br/>
        <w:t>سے شب و روز نیک مستدعی رہتا ہوں دریں و لا باعث تحریر نیاز نامہ ہذا یہ ہے</w:t>
      </w:r>
    </w:p>
    <w:p>
      <w:r>
        <w:rPr>
          <w:sz w:val="14"/>
        </w:rPr>
        <w:t>&lt;&lt;&lt;157&gt;&gt;&gt;</w:t>
      </w:r>
    </w:p>
    <w:p>
      <w:r>
        <w:br w:type="page"/>
      </w:r>
    </w:p>
    <w:p>
      <w:r>
        <w:rPr>
          <w:sz w:val="14"/>
        </w:rPr>
        <w:t>۱۹۱</w:t>
        <w:br/>
        <w:t>کہ نور شیعی ---- کی تقریب کتخدائی ہونے والی ہے ۔ اس کے واسطے کچھ اسباب</w:t>
        <w:br/>
        <w:t>تو پہلے سے موجود ہے اور کچھ اسباب خریدنا ہے حسین الدین کی والدہ نے کل شب</w:t>
        <w:br/>
        <w:t>کو یہ صلاح دی کہ مرزا صاحب بالفعل لکھنو میں تشریف رکھتے ہیں ۔ جو کچھ خریدنا ہے</w:t>
        <w:br/>
        <w:t>ان کو لکھنو بھیجو، وہ خرید کرا کے بھیج دیں ۔ اگر چہ مجھے معلوم تھا کہ آپ لکھنو میں ہیں مگر یہ</w:t>
        <w:br/>
        <w:t>خیال بھی نہ آیا تھا کہ آپ کو اس بارہ خاص میں تکلیف دوں ۔ بہر صورت ایک فہرست</w:t>
        <w:br/>
        <w:t>اسباب خرید نی ملفوف خط ہذا ہے ۔ اس کے موافق کسی آدم معتبر کی معرفت خرید</w:t>
        <w:br/>
        <w:t>کر کے بذریعہ ریلوے بہت جلد روانہ فرمائیے کہ عین احسان ہو گا ۔ خدا کرے کہ آپ</w:t>
        <w:br/>
        <w:t>شادی کے وقت تک یہاں آجائیں تو اس کار خیر میں مجھ کو آپ سے بہت مدد ملے گی۔</w:t>
        <w:br/>
        <w:t>یہ بھی اطلاعا گزارش کیا جاتا ہے کہ نورسیمی کی شادی کا جہاں سے پہلے پیام ہوا تھا اور</w:t>
        <w:br/>
        <w:t>پھر بعد کچھ جھگڑے نکل آئے تھے وہیں تقرر ہو گیا حسین الدین کی والدہ کچھ زیادہ</w:t>
        <w:br/>
        <w:t>خوش نہیں ہیں مگر قومیت کے لحاظ سے میں راضی ہو گیا ۔</w:t>
        <w:br/>
        <w:t>حسین الدین کی والدہ کا یہ بھی خیال تھا کہ اسباب جہیز وغیرہ کے خریدنے کی</w:t>
        <w:br/>
        <w:t>کیا ضرورت ہے اور لڑکے کے والدین بھی اسی بات پر زور دیتے ہیں کہ نقد دید یا</w:t>
        <w:br/>
        <w:t>جائے مگر میری رائے ہے کہ جب دینا ہی ہے تو نام کرکے کیوں نہ دیا جائے ۔ چار</w:t>
        <w:br/>
        <w:t>اپنے پرایوں کو بھی معلوم ہو جائے کہ کیا کیا دیا گیا اور روپیوں کی تھیلیاں یا نوٹ اگر</w:t>
        <w:br/>
        <w:t>چپکے سے دیئے گئے تو اسے کون جانے گا۔</w:t>
        <w:br/>
        <w:t>رجب آئیندہ کی ادائل تاریخوں میں شادی سے فراغت ہو جائے گی۔ خیر،</w:t>
        <w:br/>
        <w:t>مرزا صاحب خدا نے اس فرض سے بھی ادا کیا ۔ سب چھوٹے بڑوں کی طرف</w:t>
        <w:br/>
        <w:t>سے دعا، بندگی اسلام قبول ہو۔</w:t>
        <w:br/>
        <w:t>مکرر عرض یہ ہے کہ اگر کسی وجہ سے آپ کا آنا نہ ہو سکے تو عزیزی باقر حسین</w:t>
        <w:br/>
        <w:t>اور لشرط امکان ان کی والدہ کو نہ ور روانہ کرد سجے گا ورنہ شکایت ہو گی بلکہ میں</w:t>
      </w:r>
    </w:p>
    <w:p>
      <w:r>
        <w:rPr>
          <w:sz w:val="14"/>
        </w:rPr>
        <w:t>&lt;&lt;&lt;158&gt;&gt;&gt;</w:t>
      </w:r>
    </w:p>
    <w:p>
      <w:r>
        <w:br w:type="page"/>
      </w:r>
    </w:p>
    <w:p>
      <w:r>
        <w:rPr>
          <w:sz w:val="14"/>
        </w:rPr>
        <w:t>۱۶۲</w:t>
        <w:br/>
        <w:t>تو کہتا ہوں کہ اگر آپ اس موقع پر تشریف رکھتے ہوتے تو بہت بہتر تھا۔</w:t>
        <w:br/>
        <w:t>فقط</w:t>
        <w:br/>
        <w:t>را قم ہدائت حسین پیشکار</w:t>
        <w:br/>
        <w:t>سید صاحب من تسلیم ۔ مبارک باد ! عنایت نامہ آپ کا آیا ۔ اگر چہ</w:t>
        <w:br/>
        <w:t>شادی بیاہ کے موقع پر کوئی امر حوصلہ مند ماں باپ کے خلاف طبیعت لکھنا اکثر</w:t>
        <w:br/>
        <w:t>ناگوار ہوتا ہے ۔ لیکن میں خیال کرتا ہوں کہ ہر شخص اپنی آزاد رائے کے ظاہر</w:t>
        <w:br/>
        <w:t>کرنے پر کسی طرح منع نہیں کیا جا سکتا۔ آپ کے خط سے معلوم ہوا کہ دوامروں</w:t>
        <w:br/>
        <w:t>میں مابین آپ کی رائے اور حسین الدین سلمہ کی والدہ یعنی آپ کے اہل خانہ کی</w:t>
        <w:br/>
        <w:t>رائے کے اختلاف ہے اور دونوں امروں میں حق آپ کی بیوی کی طرف</w:t>
        <w:br/>
        <w:t>ہے۔ مگر کچھ لکھتے نہیں بن پڑتا۔ اگر شادی کا تقرر ہو گیا اور معاہدے طرفین</w:t>
        <w:br/>
        <w:t>سے طے پاگئے تو اب یہ لکھنا فضول ہے کہ آپ نے اچھا نہ کیا۔ ماشاء اللہ</w:t>
        <w:br/>
        <w:t>صاحبزادی آپ کی خواندہ اور نہایت ہی سلیم الطبع ہے اور وہ نوجوان جو</w:t>
        <w:br/>
        <w:t>آپ کا داماد ہونے والا ہے ، میں نے سنا ہے (خدا کرے جھوٹ ہو) الف</w:t>
        <w:br/>
        <w:t>کے نام سے بھی نہیں جانتا۔ قومیت کے باب میں ہر کہ شک آرو کا فر گردد۔</w:t>
        <w:br/>
        <w:t>مگر جناب اگر لڑکی کی عافیت منظور تھی تو اس جاہلانہ قومیت کے خیال کو چولھے</w:t>
        <w:br/>
        <w:t>میں ڈالا ہوتا۔ اب جھوڑا یہ مجھے اور میرے مثل آپ کے اور دل سوز دوستوں کو</w:t>
        <w:br/>
        <w:t>یہ کہنا ہی پڑے گا۔ الخیر فی ما وقع ۔</w:t>
        <w:br/>
        <w:t>یہ جو آپ نے ایک مرتبہ فرمایا تھا کہ اگر چہ لڑ کا جاہل ہے لیکن نہایت ہی</w:t>
        <w:br/>
        <w:t>غریب اور کم سخن ہے۔ اس کا میں قائل نہیں ۔ اس لیے کہ آپ کو اس کا تجربہ کیس</w:t>
        <w:br/>
        <w:t>طرح ہوا ؟ اور اگر ہوا بھی تو وہ غلط اصول پر مبنی ہے ۔ سونا جانے کے اور آدمی</w:t>
      </w:r>
    </w:p>
    <w:p>
      <w:r>
        <w:rPr>
          <w:sz w:val="14"/>
        </w:rPr>
        <w:t>&lt;&lt;&lt;159&gt;&gt;&gt;</w:t>
      </w:r>
    </w:p>
    <w:p>
      <w:r>
        <w:br w:type="page"/>
      </w:r>
    </w:p>
    <w:p>
      <w:r>
        <w:rPr>
          <w:sz w:val="14"/>
        </w:rPr>
        <w:t>۱۹۳</w:t>
        <w:br/>
        <w:t>جانے بسے۔ جناب وہ لڑکا جب آپ کے مکان پر بطور رکھوے کے آیا ہو گا تو کیا</w:t>
        <w:br/>
        <w:t>آپ سے اسی وقت گالی گلوج کرتا یا مشت مشت کرتا تو آپ کو اس کی جاہلیت کا یقین</w:t>
        <w:br/>
        <w:t>ہوتا ۔ جاہل سے سوائے جاہلیت کے اور کس بات کی توقع ہو سکتی ہے۔ بہر صورت</w:t>
        <w:br/>
        <w:t>جو کچھ آپ نے کیا میں تو اسے کبھی اچھا نہ کہوں گا۔ مگر ہر کے مصلحت خویش نکو میداند</w:t>
        <w:br/>
        <w:t>دوسرا امر یہ ہے کہ بھابی صاحبہ کی رائے بہت ٹھیک ہے کہ نقد روپیہ</w:t>
        <w:br/>
        <w:t>دے دیا جائے ۔ افسوس ہے کہ آپ ایسے لائق خواندہ شخص کے ایسے پست</w:t>
        <w:br/>
        <w:t>خیالات ہوں ۔ اول تو نام کا خیال ہی لغو ہے اور اگر بالفرض ہو بھی تو اپنے</w:t>
        <w:br/>
        <w:t>ضلع کے کسی لوکل اخبار میں چھپوا دیجیے یا مجھ کو اجازت دیجیے میں چھپوا دوں گا</w:t>
        <w:br/>
        <w:t>کہ میر ہدایت حسین صاحب پیشکار نے اپنی بیٹی کے جہیز میں پانچ ہزار روپئے دیئے</w:t>
        <w:br/>
        <w:t>نقد روپیہ دینے میں ایک کتنا بڑا یہ نفع ہے کہ اگر داماد آپ کا بخیال آپ کے</w:t>
        <w:br/>
        <w:t>سلیم الطبع اور نیک نفس ہے تو ایک سرمایہ اس کے پاس مہیا ہو جائے گا جس</w:t>
        <w:br/>
        <w:t>سے وہ کسی قسم کی تجارت کرے گا۔ زیور وغیرہ کے دینے کو میں چنداں برا نہیں</w:t>
        <w:br/>
        <w:t>خیال کرتا۔ اس لیے کہ اس میں نقصان کم ہے مگر یہ لچکہ بھتے کے کپڑے ، تانبے</w:t>
        <w:br/>
        <w:t>کے برتن، پلنگ ، پیڑھی اور تمام اسباب جس کی بالفعل کوئی ضرورت نہیں ہے۔</w:t>
        <w:br/>
        <w:t>سوائے داموں پر خرید کر کے لڑکی کے ساتھ کر دینے میں کیا ایسی رسوخیت ہے۔</w:t>
        <w:br/>
        <w:t>اگر خدا نخواستہ لڑکے والے اس قدر محتاج ہیں کہ ان کے چوتھے پر تو انک نہیں ہے۔</w:t>
        <w:br/>
        <w:t>اس صورت میں البتہ تھوڑا سا اسباب حسب ضرورت دے دیجیے تاکہ</w:t>
        <w:br/>
        <w:t>آپ کی خوشی ہو جائے ورنہ میں تو اس کی بھی رائے نہ دوں گا۔ لڑکا یا اس کے</w:t>
        <w:br/>
        <w:t>والدین حسب ضرورت خرید کرلیں گے۔</w:t>
        <w:br/>
        <w:t>قطع نظر فرض انسانی اور اخوت اسلامی کے مجھ کو آپ سے محبت ہے ۔</w:t>
        <w:br/>
        <w:t>اس لیے یہ چند کلے بطور نصیحت اپنا فرض سمجھ کے لکھ دیتے ہیں ۔ ابھی رجب کے</w:t>
      </w:r>
    </w:p>
    <w:p>
      <w:r>
        <w:rPr>
          <w:sz w:val="14"/>
        </w:rPr>
        <w:t>&lt;&lt;&lt;160&gt;&gt;&gt;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