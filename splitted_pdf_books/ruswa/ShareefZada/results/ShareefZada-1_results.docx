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۱۵</w:t>
        <w:br/>
        <w:t>شریف زاده</w:t>
        <w:br/>
        <w:t>ہمارے عنایت فرما مرزا عابد حسین صاحب کے والد ماجد مرزا</w:t>
        <w:br/>
        <w:t>باقر حسین مرحوم حضرت عباس کی درگاہ کے پاس کہیں رہتے تھے ۔ پختہ</w:t>
        <w:br/>
        <w:t>مکان تھا ۔ دس روپیہ ماہوارہ بلا شرط خدمت نواب محرم الدولہ بہادر کی</w:t>
        <w:br/>
        <w:t>سرکار سے پاتے تھے ۔ اس میں خدا نے یہ برکت دی تھی کہ با فراغت بسر</w:t>
        <w:br/>
        <w:t>کرتے تھے۔ یہیں سو روپے کا بی بی کے ہاتھ گلے میں گہتا تھا۔ سو پچاس کا گھر</w:t>
        <w:br/>
        <w:t>میں اثاثہ تھا ۔ دس میں رو پے وقت بے وقت مندر چھے سے نکل بھی آئے</w:t>
        <w:br/>
        <w:t>تھے ۔ عابد حسین کی والدہ نے بھی آپ بوٹھا نہیں پھونکا ، ماما ہمیشہ نوکر</w:t>
        <w:br/>
        <w:t>رہی۔ عابد حسین کی کوئی تقریب ایسی نہیں ہوئی جس میں دس میں عزیزہ</w:t>
        <w:br/>
        <w:t>جمع نہ ہوئے ہوں ۔ ڈومیاں نہ آئی ہوں ۔ عابد حسین کی شادی اپنے</w:t>
        <w:br/>
        <w:t>مقدار اور حوصلے کے موافق اچھی طرح کی ۔ اگر چہ اس تقریب میں مرزا صاحب</w:t>
        <w:br/>
        <w:t>مرحوم کسی قدر مقروض ہو گئے تھے مگر جہیز بیچنے کی نوبت نہیں آئی ۔ شادی کے</w:t>
        <w:br/>
        <w:t>برسویں دن ایک لڑکا پیدا ہوا اور اس کی چھٹی بھی بڑی دھوم دھام سے ہوئی۔</w:t>
        <w:br/>
        <w:t>جب تک ماں باپ زندہ رہے مرزا عابد حسین کو کھانے پینے کی طرف سے</w:t>
        <w:br/>
        <w:t>فراغت تھی ۔ محلہ میں ایک مولوی صاحب رہتے تھے ان سے فارسی پڑھتے</w:t>
        <w:br/>
        <w:t>تھے ۔ اسکول میں انگریزی پڑھنے جاتے تھے ۔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۲۴</w:t>
        <w:br/>
        <w:t>ہیں تو اٹھا نہیں جاتا۔ ساتھ ہی یہ خیال آیا ۔ گھر جا کے کیا کریں گے ۔ یہاں</w:t>
        <w:br/>
        <w:t>سے سیدھے موتی محل کے پل کی منڈیر سے اپنے کو دریا میں گراد دو ۔</w:t>
        <w:br/>
        <w:t>ڈوب مرو - :: میدی کی رائے پسند آئی تھی کہ اس کے ساتھ ہی بیوی</w:t>
        <w:br/>
        <w:t>بچوں کی بے کسی کا خیال آیا ۔ بے اختیار آنکھوں سے آنسو نکل پڑے ۔ خیر کچھ</w:t>
        <w:br/>
        <w:t>نہ سہی۔ میرے دم سے بیچاروں کو کسی قدر سہارا تو ہے ۔ کسی کی آس توڑنا اچھا</w:t>
        <w:br/>
        <w:t>نہیں ہے ۔ یہ کیا بود اپن ہے ۔ اب عالی خاندانی اور بے جا شرم کو ترک</w:t>
        <w:br/>
        <w:t>کرنا چاہیے ۔ نوکری اس زمانے میں لے ۔ ممکن نہیں ۔ کل سے ٹوکری لے کے</w:t>
        <w:br/>
        <w:t>چوک میں جانا چاہیے ۔ کیا کہیں مزدوری بھی نہیں ملے گی ۔ محنت مزدوری</w:t>
        <w:br/>
        <w:t>میں کوئی عیب نہیں ۔ شام تک دو آنے تو لیں گے۔ بچے فاقے سے تو نہ</w:t>
        <w:br/>
        <w:t>پڑے رہیں گے۔ اچھا اگر یہ بھی نہ ہو سکے مکان جو گردی ہے اسے بیچ ڈالنا</w:t>
        <w:br/>
        <w:t>چاہیے ۔ دس بیس جو بڑھیں اس سے سخاس میں کاٹ کباڑ کی دکان کھولیں۔</w:t>
        <w:br/>
        <w:t>شاید اسی سے کام چلے ۔</w:t>
        <w:br/>
        <w:t>یہ ان ہی خیالات ہی تھے ۔ اتنے میں ایک گنوار سا آدمی سر میں</w:t>
        <w:br/>
        <w:t>پھینٹا بندھا ہوا مرزئی پہنے، دھوتی باندھے ان ہی کے قریب آکے بیٹھ</w:t>
        <w:br/>
        <w:t>گیا ۔ یہ اٹھنے ہی کو تھے کہ اس شخص نے پوچھا ۔ میاں صاحب آپ کچھ</w:t>
        <w:br/>
        <w:t>پھارسی (فارسی) پڑھے ہیں ؟ "</w:t>
        <w:br/>
        <w:t>عابد حسین ۔ ہاں پڑھا تو ہوں ۔ کیوں ؟</w:t>
        <w:br/>
        <w:t>وہ شخص ۔ مجھے ایک خط پڑھوانا ہے ۔</w:t>
        <w:br/>
        <w:t>عابد حسین - پڑھ تو دیتا مگر یہاں روشنی کہاں ہے ؟</w:t>
        <w:br/>
        <w:t>وہ شخص - سامنے لائین کے پاس چل کئے پڑھ دیجیے۔</w:t>
        <w:br/>
        <w:t>عابد - چلو ۔ یہ کہہ کے لالٹین کے پاس آئے ۔ اس نے مرزئی کی جیب سے</w:t>
        <w:br/>
        <w:t>-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۲۵</w:t>
        <w:br/>
        <w:t>خط نکال کے دیا۔ خط کا ہے کو ایک طومار کا طومار تھا۔</w:t>
        <w:br/>
        <w:t>خط کا خلاصہ یہ تھا کہ بلدیو مستری کی معرفت ایک ہزار روپئے کا لوہا</w:t>
        <w:br/>
        <w:t>خرید کر بھیج دو۔ مبلغ دو سو روپے نقد اس خط کے ساتھ روانہ کیا جاتا ہے ۔</w:t>
        <w:br/>
        <w:t>وہ دے دینا ۔ باقی روپیہ بروقت پہو نچھنے لوہے کے بھیج دیا جائے گا اس</w:t>
        <w:br/>
        <w:t>کے بعد لوہے کی فہرست تھی جیسے ایک اٹیک کر پڑھتے جاتے تھے اور وہ بتاتا</w:t>
        <w:br/>
        <w:t>جاتا تھا۔ خدا خدا کر کے وہ خط تمام ہوا ۔ اب وہ شخص کہنے لگا۔ اچھا تو اب</w:t>
        <w:br/>
        <w:t>اس کا جواب میں کس سے لکھواؤں گا ۔ آپ ہی لکھ دیجیے ۔ بڑا ضروری خط</w:t>
        <w:br/>
        <w:t>ہے ۔ منت سماجت کرنے لگا ۔</w:t>
        <w:br/>
        <w:t>وہ شخص ۔ تھوڑی دور چلے چلیے ۔ بلدیو مستری کا کارخانہ ہے۔</w:t>
        <w:br/>
        <w:t>عابد - میر امکان یہاں سے بہت دور ہے۔ مجھے بہت رات ہو جائے گی۔</w:t>
        <w:br/>
        <w:t>تم کسی اور سے لکھوا لینا۔</w:t>
        <w:br/>
        <w:t>و شخص ۔ دیر نہیں ہونے پائے گی اور اگر دیر ہو جائے گی تو گھر کا کتہ ہے۔</w:t>
        <w:br/>
        <w:t>میں آپ کو سواری پر بھجوادوں گا۔</w:t>
        <w:br/>
        <w:t>عابد - (وں میں) ہرج ہی کیا ہے ۔ چلو اچھا ہوا چلا بھی نہیں جاتا ہے ۔ اگہ پر -</w:t>
        <w:br/>
        <w:t>سوار ہو کر جلدی سے گھر پہنچ جائیں گے ۔</w:t>
        <w:br/>
        <w:t>اچھا تو چلو ۔</w:t>
        <w:br/>
        <w:t>اس شخص کے ساتھ بلدیو مستری کے کارخانے میں پہنچے ۔ دیکھا ایک</w:t>
        <w:br/>
        <w:t>بڑا سا احاطہ ہے ۔ اس میں چاروں طرف کھر ملیں پڑی ہیں۔ صحن میں جدھر</w:t>
        <w:br/>
        <w:t>دیکھو لوہے کا ڈھیر ہے ۔ ایک طرف پتھر کے کوئلوں کا انبار لگا ہے۔</w:t>
        <w:br/>
        <w:t>کھر یلوں میں جا بجا لوہے کی بھٹیاں بنی ہوئی ہیں۔ دھونکنی چل رہی</w:t>
        <w:br/>
        <w:t>ہے ۔ لوہا سرخ کر کر کے ان سے نکالا جاتا ہے ۔ ہتھوڑے چل رہے ہیں ۔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۲۶</w:t>
        <w:br/>
        <w:t>ایک کھپریل میں ایک چارپائی بچھی ہے ۔ اس کے پاس دو تین چیڑ کے صندوق</w:t>
        <w:br/>
        <w:t>پڑے ہیں۔ ان میں سے ایک پر ایک بوڑھا سا آدمی لیکن بہت ہی توانا</w:t>
        <w:br/>
        <w:t>پھینک لگائے بیٹھا ہے ۔ قرینے سے معلوم ہوا کہ بلدیو متری یہی ہے۔ جو</w:t>
        <w:br/>
        <w:t>شخص ان کو لے گیا تھا اس نے ایک صندوق پر ان کو بٹھا دیا۔ چراغ دان</w:t>
        <w:br/>
        <w:t>لا کے ان کے آگے رکھ دیا۔ ان سے کہا کہ ذرا مستری جی کو یہ خط پھر سنا</w:t>
        <w:br/>
        <w:t>دیجیے۔ انھوں نے خط پڑھ کے سنایا۔ اب جواب لکھنے کے لیے قلم دوسات</w:t>
        <w:br/>
        <w:t>کی ضرورت ہوئی ۔ بلدیو نے کہا ۔ بھیا سے مانگ لو ۔ اس شخص نے مادھو</w:t>
        <w:br/>
        <w:t>بھیا کر کے پکارا ۔ بھیا مادھو ، بلدیو کا لڑکا۔ کوئی چودہ پندرہ برس کا سن</w:t>
        <w:br/>
        <w:t>سامنے کھپریل میں ایک کرسی پر بیٹھا ہوا تھا۔ سامنے چھوٹی سی میز لگی تھی ۔</w:t>
        <w:br/>
        <w:t>اس پر کتابیں رکھی تھیں۔ لیمپ روشن تھا۔ اس شخص کی آواز سن کے</w:t>
        <w:br/>
        <w:t>جواب دیا۔ کا کا کیا ہے ؟</w:t>
        <w:br/>
        <w:t>وہ شخص اپنی قلم دبات تنی لے آؤ۔ تھوڑا کا کر بھی لیتے آئیں۔</w:t>
        <w:br/>
        <w:t>بھیا مادھو قلم دوات کا غزلے کے آئے ۔ مرزا عا یاد حسین جواب</w:t>
        <w:br/>
        <w:t>لکھنے لگے ۔ وہ بھی پاس بیٹھ گیا۔</w:t>
        <w:br/>
        <w:t>جواب لکھنے میں بڑی دیر ہوئی ۔ اس لیے کہ ہر قسم کے لوہے کا وزن</w:t>
        <w:br/>
        <w:t>اور قیمت مع نرخ کے لکھوایا جاتا تھا ۔ مرزا صاحب کے جو اس بیجا نہ تھے بھیا</w:t>
        <w:br/>
        <w:t>سے حساب کرنے میں ان کو مدد ملی۔ اس درمیان میں ادھر اُدھر کی باتیں</w:t>
        <w:br/>
        <w:t>بھی ہوتی جاتی تھیں کیوں کہ ان لوگوں کو تو یہ معلوم نہ تھا کہ یہ بیچارے کس</w:t>
        <w:br/>
        <w:t>آفت میں مبتلا ہیں۔ نہیں تو شاید جلدی کرتے ۔ یہ ایک نئے آدمی شہر کے</w:t>
        <w:br/>
        <w:t>رہنے والے وہاں جاکے پھنسے تھے۔ معمولی باتیں یہ کہ آپ کا مکان کہاں</w:t>
        <w:br/>
        <w:t>ہے ؟ اس طرف کیوں آئے تھے ؟ ان سے پوچھنا ضرور تھیں۔ سب سے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۲۷</w:t>
        <w:br/>
        <w:t>زیادہ مادھو بھیا کو ان کے حال پر توجہ تھی کیونکہ مادھو بھیا انگریزی پڑھتے</w:t>
        <w:br/>
        <w:t>تھے اور ان کے طرز تقریر سے معلوم ہو گیا تھا کہ یہ بھی انگریزی جانتے ہیں ۔</w:t>
        <w:br/>
        <w:t>شاید اثنائے کلام میں یہ بھی پوچھا گیا تھا کہ آپ نے کہاں تک انگریزی پڑھی</w:t>
        <w:br/>
        <w:t>ہے اور آپ کی زبان سے بے ساختہ نکل گیا ہو کہ میں انٹرنس پاس ہوں ۔</w:t>
        <w:br/>
        <w:t>مادھو بھیا ابھی مڈل کلاس کے دو درجے نیچے تھے ۔ پھر ان کا فارسی خط</w:t>
        <w:br/>
        <w:t>بھی بہت ہی صاف تھا اور مادھو بھیا آج ہی یہ خطی کے لیے کلاس میں دو نمبر</w:t>
        <w:br/>
        <w:t>اتار دیے گئے تھے ۔ ان وجوہ سے مادھو بھیا کے دل میں ان کی عزت کا</w:t>
        <w:br/>
        <w:t>خیال سما گیا تھا۔</w:t>
        <w:br/>
        <w:t>انٹرنس پاس کا نام سن کے بلد یو مستری بھی چونک پڑے تھے ۔ اس</w:t>
        <w:br/>
        <w:t>لیے کہ جب سے مادھو کو اسکول میں پڑھنے بھیجا تھا۔ مڈل اور انٹرنس یہ</w:t>
        <w:br/>
        <w:t>دونوں لفظیں اتنی مرتبہ سنی تھیں کہ اب ان کا بھولنا ممکن نہ تھا۔ بہت دن</w:t>
        <w:br/>
        <w:t>تک یہ مڈل اسکول کو اعلیٰ درجہ سمجھا کیے ۔ لیکن جب سے ریل کے دفتر میں</w:t>
        <w:br/>
        <w:t>پر شادی با بودنش روپئے مہینے پر نوکر ہوئے مڈل پاس کی عزت ان کی نگاہ</w:t>
        <w:br/>
        <w:t>میں کم ہو گئی مگر کہیں سن لیا تھا کہ بڑے بابو جو لو کو آفس میں نوکر ہیں ۔ وہ</w:t>
        <w:br/>
        <w:t>انٹرنس پاس ہیں ۔ ماسٹر جان کی پر شاد ہو مادھو کو گھر پر انگریزی پڑھاتے</w:t>
        <w:br/>
        <w:t>تھے وہ وکیل ہو گئے۔ اب لیجیے وہ بھی کیا برے رہے۔ کنیت بڑھئی کا لڑکا</w:t>
        <w:br/>
        <w:t>چھوٹے لال انٹرنس پاس کر کے لڑکی چلا گیا تھا۔ وہ اب او در سیر ہے۔ غرضکہ</w:t>
        <w:br/>
        <w:t>ان خیالات سے انٹرنس کی عزت ان کے دل میں بہت کچھ تھی ۔ ساری امیدیں</w:t>
        <w:br/>
        <w:t>مادھو کے انٹرنس پاس کرنے پر موقوف تھیں۔ انٹرنس کے درجہ سے ان</w:t>
        <w:br/>
        <w:t>کو اس قدر حسین نظامی تھا کہ مرزا عابد حسین کی پریشان عالی ان کے چشمہ سے نظر ہی</w:t>
        <w:br/>
        <w:t>نہ آسکتی تھی۔ جب سے ان کو دیکھا تھا اور یہ سنا تھا کہ یہ انٹرنس پاس ہیں ،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۲۸</w:t>
        <w:br/>
        <w:t>دل میں کہتے تھے۔ پر میشر وہ دن کرے کہ مادھو بھیا بھی انٹرنس پاس کر لیں ۔ مگر</w:t>
        <w:br/>
        <w:t>ابھی وہ دن دور ہے ۔ چار پانچ برس باقی ہیں ۔ اب کوئی گھر پر پڑھانے والا</w:t>
        <w:br/>
        <w:t>بھی نہیں۔ دل میں ایسے ہی کچھ خیالات تھے کہ ایک ہی مرتبہ مرزا عابد حسین</w:t>
        <w:br/>
        <w:t>سے پوچھا ۔</w:t>
        <w:br/>
        <w:t>بلدیو ۔ آپ کا دولت خانہ کہاں ہے ؟</w:t>
        <w:br/>
        <w:t>عابد حسین ۔ چوک کے پاس ۔</w:t>
        <w:br/>
        <w:t>بلدیو - او ہو ۔ آپ بہت دور رہتے ہیں۔</w:t>
        <w:br/>
        <w:t>عابد حسین ۔ (اس سوال کے رخ سے کچھ اپنے مطلب کی فال لیا چاہتے تھے) -</w:t>
        <w:br/>
        <w:t>کیوں ؟</w:t>
        <w:br/>
        <w:t>بلدیو - کچھ نہیں ۔ اگر کہیں پاس مکان ہوتا تو مادھو بھیا گھنٹہ دو گھنٹہ آپ</w:t>
        <w:br/>
        <w:t>سے پڑھ لیا کرتے ۔</w:t>
        <w:br/>
        <w:t>عابد حسین ۔ پھر دور مکان ہے تو کیا ہے ۔ میں تو اس طرف آیا ہی کرتا ہوں ۔</w:t>
        <w:br/>
        <w:t>بلدیو - کیوں ؟</w:t>
        <w:br/>
        <w:t>عابد حسین ۔ یونہی نوکری کی تلاش میں ۔</w:t>
        <w:br/>
        <w:t>بلدیو - اچھا تو آپ مادھو کو پڑھا دیا کریں گے ؟</w:t>
        <w:br/>
        <w:t>عابد حسین ۔ بڑی خوشی سے ۔</w:t>
        <w:br/>
        <w:t>بلدیو ۔ میں جو ماسٹر جانکی پر شاد کو دیتا تھا ۔ آپ کو بھی دوں گا۔</w:t>
        <w:br/>
        <w:t>عابد حسین ۔ ان کو کیا دیتے تھے ؟</w:t>
        <w:br/>
        <w:t>بلدیو - پانچ روپیہ مہینہ -</w:t>
        <w:br/>
        <w:t>عابد حسین ۔ بہتر ہے ۔ میں پڑھا دیا کروں گا۔</w:t>
        <w:br/>
        <w:t>مادھو ۔ تو پھر کب سے آئیے گا ؟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۲۹</w:t>
        <w:br/>
        <w:t>عابد حسین ۔ جب سے کہو ۔</w:t>
        <w:br/>
        <w:t>مادھو ۔ آٹھ دن ہمارے امتحان کو رہ گئے ہیں۔ اگر کل ہی سے آئیے تو اور اچھا ہو۔</w:t>
        <w:br/>
        <w:t>عابد حسین ۔ کل ہی سے آؤں گا۔ کسی وقت آیا کروں ؟</w:t>
        <w:br/>
        <w:t>مادھو ۔ صبح کو آئیے یا شام کو ۔ یہی دو وقت ہیں۔</w:t>
        <w:br/>
        <w:t>عابد حسین ۔ اچھا تو میں صبح کو سات بجے پہنچ جایا کروں گا</w:t>
        <w:br/>
        <w:t>خط تمام ہو چکا تھا۔ باتوں میں یہ مطلب بھی نکل آیا۔ اب وہاں ٹھہرنے</w:t>
        <w:br/>
        <w:t>کی کوئی وجہ نہ تھی ۔ جو شخص ان کو ساتھ لایا تھا اس نے بلدیو سے اگر کے لیے</w:t>
        <w:br/>
        <w:t>کہا۔ معلوم ہوا ہے کہ اکہ والا کہیں سواری لے کر گیا ہے ۔ اس لیے اس نے ایک</w:t>
        <w:br/>
        <w:t>چوٹی نکال کے مرزا عابد حسین کے ہاتھ پر دھری ۔ پہلے تو انھوں نے انکار کیا اس</w:t>
        <w:br/>
        <w:t>خیال سے کہ بلدیو کی نگاہ میں ذلیل نہ ہو جاؤں ۔ مگر بلدیو نے خود کہا۔ میاں صاحب</w:t>
        <w:br/>
        <w:t>لے لیجے حسین گنج سے لے کر لیجیے گا۔ رات زیادہ ہو گئی ہے اور پھر آپ سویرے</w:t>
        <w:br/>
        <w:t>آنے کو بھی کہتے ہیں۔ جلدی سے گھر پہنچ جائیے گا۔ مرزا عابد حسین نے چوٹی لے کے</w:t>
        <w:br/>
        <w:t>جیب میں رکھی اور کار خانے سے روانہ ہوئے۔</w:t>
        <w:br/>
        <w:t>عابد حسین کی حالت سخت مایوسی کی تھی ۔ اتنا سہارا ہو ملا جان میں جان</w:t>
        <w:br/>
        <w:t>آئی ۔ اب گھر کی طرف جلد سے جلد قدم اٹھنے لگے ۔ راستے میں اسکے بہت</w:t>
        <w:br/>
        <w:t>سے ملے مگر گھر میں بیوی بچوں کو اس حالت میں چھوڑ کے آئے تھے خیال کیا کہ اب</w:t>
        <w:br/>
        <w:t>اگر اکہ کرتا ہوں تو کم سے کم دو آنے فضول خرچ ہو جائیں گے ۔ چار آنے میں دو.</w:t>
        <w:br/>
        <w:t>وقت روٹی چل سکتی ہے ۔ تھوڑا جبر اور گوارا کر و۔ پا پیادہ پہنچ ہی جاؤ گے۔ بارے</w:t>
        <w:br/>
        <w:t>جس طرح ہو سکا گھر پہنچے ۔</w:t>
        <w:br/>
        <w:t>رات کے دس بج گئے تھے۔ دروازے پر آ کر کنڈی کھڑکھڑائی بیوی</w:t>
        <w:br/>
        <w:t>نے اٹھ کے دروازہ کھولا ۔ دیکھا گھر میں چراغ جل رہا ہے ۔ حیرت ہوئی کہ تیل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۳۰</w:t>
        <w:br/>
        <w:t>کہاں سے آیا اور یہ حیرت اور بھی زیادہ ہوئی جب بیوی نے ان کے بیٹھنے کے</w:t>
        <w:br/>
        <w:t>ساتھ ہی دستر خوان لا کے کھایا۔ کھانا نکال کے آگے رکھا۔ انھیں ہاتھ دھونے</w:t>
        <w:br/>
        <w:t>کو پانی دیا۔ خود ہاتھ دھویا ۔ کھانے کو آکے بیٹھ لیں ۔</w:t>
        <w:br/>
        <w:t>عابد - ہائیں یہ سب کہاں سے آیا ۔ ؟</w:t>
        <w:br/>
        <w:t>بیوی ۔ وہی ٹوپی آج مکی تا ۔</w:t>
        <w:br/>
        <w:t>عابد ۔ کمال کیا ۔ ٹوپی تیار کرلی اور کو ابھی لی۔</w:t>
        <w:br/>
        <w:t>بیوی ۔ تو پھر کیا کرتی ۔ ؟</w:t>
        <w:br/>
        <w:t>عابد - بڑا کام کیا۔ بچے کھا چکے ؟</w:t>
        <w:br/>
        <w:t>بیوی ۔ بچوں کو ما شاء اللہ دوسرا پھیرا ہے۔ ابھی تو کھا پی کے سوئے ہیں۔</w:t>
        <w:br/>
        <w:t>عاید ۔ اور تم نے کچھ نہیں کھایا ؟</w:t>
        <w:br/>
        <w:t>بیوی ۔ اب تمہیں میری کیا فکر پڑ گئی۔ لوکھاؤ۔</w:t>
        <w:br/>
        <w:t>عابد ۔ واہ کیا میں جانتا نہیں تم یو نہی بھٹی ہوگی ۔ کیا بری عادت ہے۔</w:t>
        <w:br/>
        <w:t>بیوی ۔ اور تمہیں یہ دیر آج کہاں گئی ؟ روز تو سویرے آجایا کرتے تھے ۔ ؟</w:t>
        <w:br/>
        <w:t>عابد حسین نے اپنا تمام واقعہ سرے سے آخر تک مفصل سنایا۔ بیوی سن</w:t>
        <w:br/>
        <w:t>کے باغ باغ ہو گئیں ۔ مرزا عابد حسین کی بیوی ان بیویوں میں نہ تھیں جو خواہ مخواہ</w:t>
        <w:br/>
        <w:t>اپنے شوہروں کی شکایت کیا کرتی ہیں ۔ اس موقع پر انھوں نے میاں کی جو</w:t>
        <w:br/>
        <w:t>دلجوئی اور سکین کی وہ قابل ہزار آفریں ہے۔</w:t>
        <w:br/>
        <w:t>بیوی ۔ خدا نے میرے بچوں پر رحم کیا ۔</w:t>
        <w:br/>
        <w:t>عابد ۔ ہاں سہارا تو ہو گیا ہے مگر پانچ روپے میں کیا ہوگا ؟</w:t>
        <w:br/>
        <w:t>بیوی - خدا کا شکر کرو نمک کا سہارا بہت ہوتا ہے۔ پانچ روپئے بہت ہوتے ہیں</w:t>
        <w:br/>
        <w:t>خدا نے چاہا تو اب فاقہ نہ ہوگا۔ میری ٹوپی بھی اب روپئے کو جانے لگی ہے۔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۳۱</w:t>
        <w:br/>
        <w:t>مہینہ میں چار ٹوپی اگر تیار ہوں گی تو چار روپئے کہیں نہیں گئے ہیں۔ تم اپنا</w:t>
        <w:br/>
        <w:t>دل مضبوط رکھو۔</w:t>
        <w:br/>
        <w:t>عابد : ۔ میرا دل مضبوط ہے ۔</w:t>
        <w:br/>
        <w:t>دونوں میاں بیوی نے کھانا کھایا۔ خدا کا شکر کیا۔ نمازیں پڑھیں ہو رہے</w:t>
        <w:br/>
        <w:t>دوسرے دن صبح کو سات بجتے بجھتے مرزا عابد حسین بلد یوستری کے کارخانے</w:t>
        <w:br/>
        <w:t>میں پہنچ گئے تھے ۔ مادھو بہت ہی شوقین لڑکا تھا۔ وہ صبح چھ بجے ہی سے</w:t>
        <w:br/>
        <w:t>کتابیں کھول کر پڑھنے بیٹھ گیا تھا ۔ عابد حسین نے پہلے انگریزی کتاب کا سبق</w:t>
        <w:br/>
        <w:t>پڑھایا۔ ہر ایک مشکل لفظ کے ہجے اور معنی پوچھے۔ پھر املا لکھوایا ۔ اس میں</w:t>
        <w:br/>
        <w:t>صرف ایک غلطی نکلی۔ اسے درست کر دیا۔ اس کے بعد گرامر (صرف و نحوی کا سبق</w:t>
        <w:br/>
        <w:t>ہوا ۔ اب اردو کی باری آئی ۔ مادھو اردو میں بہت ہی کمزور تھا۔ حرفوں کا تلفظ</w:t>
        <w:br/>
        <w:t>صحیح نہیں بتایا گیا تھا۔ شین قاف تک درست نہ تھا۔ اس میں عابد حسین کو بڑی</w:t>
        <w:br/>
        <w:t>محنت کرنا پڑی ۔ پھر حساب شروع ہوئے ۔ کل درجے میں جو سوالات مادھو کو</w:t>
        <w:br/>
        <w:t>دیے گئے تھے وہ اس نے رات ہی کو لگا رکھے تھے ۔ عابد حسین نے قاعدہ</w:t>
        <w:br/>
        <w:t>عمل بڑے غور سے جانچ کے جہاں جہاں خامی تھی اسے درست کر دیا ۔ مادھو</w:t>
        <w:br/>
        <w:t>کے انگریزی اور فارسی دونوں خط ٹھیک نہ تھے اور نہ اسے اس طرف</w:t>
        <w:br/>
        <w:t>زیادہ توجہ تھی مگر عابد حسین نے دو کا پیاں اسی دن بنوائیں اور اپنے سامنے</w:t>
        <w:br/>
        <w:t>لکھوانا شروع کیا۔ جو لوگ اس سے پہلے مادھو کو پڑھاتے تھے ۔ وہ بہت سا</w:t>
        <w:br/>
        <w:t>وقت باتیں کرنے میں صرف کیا کرتے تھے۔ مادھو کو اس کی عادت پڑی ہوئی</w:t>
        <w:br/>
        <w:t>تھی مگر عابد حسین باتیں کرنا جانتے ہی نہ تھے۔ ابتدائے عمر سے انھیں محنت کی</w:t>
        <w:br/>
        <w:t>عادت تھی ۔ ماں باپ نے ایسی محبتوں میں بیٹھنے ہی نہ دیا جس سے مذاق کا</w:t>
        <w:br/>
        <w:t>مفہوم ان کے ذہن میں سما جاتا، جس سے ان کو یہ معلوم ہوتا کہ فضول گپیں اڑانا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۳۲</w:t>
        <w:br/>
        <w:t>بھی حفظان صحت کے اصول میں داخل ہے۔ لکھنو کے اکثر صاحبزادوں کو</w:t>
        <w:br/>
        <w:t>عنفوان شباب سے عشق بازی کا لپ کا پڑ جاتا ہے اور اس کے ساتھ ہی شعر و سخن</w:t>
        <w:br/>
        <w:t>کی طرف طبیعت مائل ہوتی ہے ۔ اس بہانے سے اکثر ناجائز تخیلات کو عمدہ</w:t>
        <w:br/>
        <w:t>الفاظ کے پیرائے میں ادا کرنے کا اچھا موقع مل جاتا ہے ۔ ان بلاؤں سے خدا نے</w:t>
        <w:br/>
        <w:t>ان کو محفوظ رکھا تھا۔ ابھی پورے جوان بھی نہ ہونے پائے تھے کہ ان کے والد مرحوم</w:t>
        <w:br/>
        <w:t>نے از راہ دور اندیشی ان کی شادی کر دی ۔ شادی کے دوسرے ہی سال ان</w:t>
        <w:br/>
        <w:t>کے اولاد ہوئی۔ اس سے چند ہی روز بعد خانہ داری کا تمام بار ان کی گردن پر</w:t>
        <w:br/>
        <w:t>پڑ گیا جس سے آج تک سر اٹھانے کی مہلت نہ ملی۔ نہ انھیں یاروں کے ساتھ</w:t>
        <w:br/>
        <w:t>راتوں کو پھرنے کا اتفاق ہوا تھا، نہ اونچے کو ٹھوں تک ان کی نیچی نظریں اٹھنے</w:t>
        <w:br/>
        <w:t>پائی تھیں ، نہ رقص و سرود کی محفلوں میں انھیں بیٹھنے کا موقع ملا تھا۔ غرضکہ یہ اس</w:t>
        <w:br/>
        <w:t>کوچے سے بالکل ہی نابلد تھے ۔</w:t>
        <w:br/>
        <w:t>القصہ مادھو سے انھوں نے پورے دو گھنٹے محنت کی اور خود بھی دم نہ لیا۔</w:t>
        <w:br/>
        <w:t>اس اثناء میں بلدیو کئی مرتبہ کسی نہ کسی بہانے سے اس کھپریل میں آ آکے ان کا</w:t>
        <w:br/>
        <w:t>پڑھانا دیکھ گیا۔ یہ ابھی تھوڑی دیرا اور پڑھاتے مگر اب نو بج گئے تھے۔ مادھو</w:t>
        <w:br/>
        <w:t>کے اسکول جانے کا وقت تھا۔ یہ اپنی جگہ سے اٹھے ہی تھے کہ بلدیو مستری نے</w:t>
        <w:br/>
        <w:t>انھیں اشارے سے بلایا اور ایک فرد حساب کی نکال کے پڑھوائی ۔ اس میں</w:t>
        <w:br/>
        <w:t>کاریگروں کے چھٹے کی تفصیل تھی ۔ شنکر کو ہار اور ماتادین بڑھئی کے حساب میں کچھ</w:t>
        <w:br/>
        <w:t>گنجلک تھی۔ اسے صاف کرا لیا۔ ان کا نام بھی مع شرح تنخواہ اسی فرد میں لکھوا</w:t>
        <w:br/>
        <w:t>دیا۔ اب یہ گھر روانہ ہوئے۔</w:t>
        <w:br/>
        <w:t>بلدیو کے کارخانے میں اور تو کوئی ایسی بات نہ تھی جو ان کے دل میں کوئی</w:t>
        <w:br/>
        <w:t>خاص اثر کرتی ۔ مگر بھاری ہتھوڑوں کی آواز میں اور بڑی دھونکنیوں کی جھنڈ کاریں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سرسم</w:t>
        <w:br/>
        <w:t>ابھی تک ان کے کانوں میں گونج رہی تھیں ۔ لوہے کا سرخ ہو کر بھٹی سے نکلنا ۔</w:t>
        <w:br/>
        <w:t>نہائی پر رکھا جاتا اور اس پر توانا ہاتھوں کی چوٹوں سے شراروں کا اڑنا نانخیل</w:t>
        <w:br/>
        <w:t>کے پردوں پر نقش ہو گیا تھا۔ محنت اور جفاکشی کی مجسم صورتیں آنکھوں میں پھر</w:t>
        <w:br/>
        <w:t>رہی تھیں ۔ ضرورت اور مفلسی اہل حرفہ کے ذلیل اور کم رتبہ ہونے کے بیہودہ</w:t>
        <w:br/>
        <w:t>انتقاد کو جو دولت تمام طلبی اور تن آسانی کے منحوس اثر سے دلوں میں مدت</w:t>
        <w:br/>
        <w:t>ہائے دراز سے راسخ ہو گیا ہے اب ان کے دل سے ہٹا رہی تھیں۔ بلد یوستری کے</w:t>
        <w:br/>
        <w:t>کارخانے میں کسی کاریگر کا روزینہ چھ آنے روزانہ سے کم نہ تھا۔ انھوں نے اپنے</w:t>
        <w:br/>
        <w:t>روزینہ کا حساب لگایا۔ صرف ڈھائی آنہ روز سے کچھ کوڑیاں اوپر ہوئیں۔ اس</w:t>
        <w:br/>
        <w:t>حساب سے بھی سب سے کمتر ٹھہرے ۔ یہ خیال دل میں آیا ہی تھا کہ حسب نسب</w:t>
        <w:br/>
        <w:t>کے تو ہمات نے آکے گھیرا اور اس کے ساتھ ہی ایک قسم کا غرور دل میں چکر</w:t>
        <w:br/>
        <w:t>کھانے ہی کو تھا کہ انھوں نے اسے ایک شیطانی وسوسہ تصور کر کے لاحول پڑھی۔</w:t>
        <w:br/>
        <w:t>دادا جان رسالہ دار تھے۔ لیکن خیریت سے وہ رسالہ غدر سے پہلے ہی شکست</w:t>
        <w:br/>
        <w:t>ہو گیا تھا۔ نانا جان نواب زادے کہتے مگر خاندانی پیشن ان ہی کے حین حیات</w:t>
        <w:br/>
        <w:t>تھی ، اب اس کا ثلث کیسا ایک تیبہ بھی ہمیں نہیں ملتا ۔ دادی اماں کے پاس</w:t>
        <w:br/>
        <w:t>چالیس لونڈی غلام تھے مگر بیوی اپنے ہاتھ سے پوچھا پھو سکتی ہیں۔ بڑے</w:t>
        <w:br/>
        <w:t>ماموں خدا بخشے قیل نشیں تھے مگر میں جوتیاں چھٹاتا پھرتا ہوں ۔ پانچ</w:t>
        <w:br/>
        <w:t>روپیہ کی نوکری ایسی چیز ہے کہ اس کے لیے سویرے اٹھ کے محمود نگر سے</w:t>
        <w:br/>
        <w:t>نہر کے اس پار کوئی تین میل کے فاصلہ پا پیادہ جاتا ہوں اور اب قریب</w:t>
        <w:br/>
        <w:t>دس بجے کے گھر جاتا ہوں ۔</w:t>
        <w:br/>
        <w:t>فاقہ میں نہ عالی نسبی کام آئی نہ والا سہی ۔ دو حرت جو پڑھ لیے تھے</w:t>
        <w:br/>
        <w:t>اس سے بلدیو تک رسائی ہوئی اور پانچ روپئے کا سہارا ہو گیا۔ آئندہ بھی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14</w:t>
        <w:br/>
        <w:t>جب مرزا باقر حسین نے انتقال کیا ۔ عابد حسین مڈل کلاس تک پہنچ گئے</w:t>
        <w:br/>
        <w:t>تھے ۔ اگر چہ والد کے مرنے کا صدمہ بہت سخت ہوا مگر جوں توں کر کے مڈل</w:t>
        <w:br/>
        <w:t>پاس ہو گئے۔</w:t>
        <w:br/>
        <w:t>والد کے مرنے کے بعد گھر کے انتظام کا گل باران کے سر پر پڑا ۔ مگر</w:t>
        <w:br/>
        <w:t>اخراجات سے کسی قدر اطمینان تھا اس لیے کہ نواب کی سرکار سے سات روپیہ</w:t>
        <w:br/>
        <w:t>ماہوار ان کی والدہ کو ملتا رہا مگر ان کی بد قسمتی سے پورا سال نہ گزر نے پایا</w:t>
        <w:br/>
        <w:t>تھا کہ نواب کربلائے معلیٰ چلے گئے اور وہاں جاکے دو ہی مہینے کے بعد</w:t>
        <w:br/>
        <w:t>انتقال فرمایا۔</w:t>
        <w:br/>
        <w:t>اب یہ انٹرنس کلاس میں تھے جب باہر کی آمدنی بالکل موقوف</w:t>
        <w:br/>
        <w:t>ہو گئی تو اخراجات کروزمرہ کے لیے گھر کا اثاثہ بکنے لگا۔ یہاں تک</w:t>
        <w:br/>
        <w:t>کہ سونے چاندی کا اسباب یک گیا۔ تانبے کے برتنوں کی نوبت</w:t>
        <w:br/>
        <w:t>آئی وہ بھی ایک ایک کر کے بک گئے ۔ یہاں تک کہ سوائے دو تین</w:t>
        <w:br/>
        <w:t>پتیلیوں اور دو لوٹوں کے کچھ باقی نہ رہا ۔</w:t>
        <w:br/>
        <w:t>یہ اب تک اسکول میں پڑھنے جاتے تھے اور تمام امیدیں امتحان</w:t>
        <w:br/>
        <w:t>کے پاس ہونے پر مخصر تھیں۔ یہاں تک کہ امتحان کا زمانہ قریب آیا ۔ ہیڈ</w:t>
        <w:br/>
        <w:t>ماسٹر نے فیس طلب کی ۔ بیوی کی چوڑیاں گروی رکھ کے دس روپے میں</w:t>
        <w:br/>
        <w:t>کے جمع کیے ۔ امتحان کے دو دن باقی تھے کہ والدہ ہیضے میں مبتلا</w:t>
        <w:br/>
        <w:t>ہوئیں اور ٹھیک اسی دن انتقال کیا کہ جس دن انھیں امتحان میں شریک</w:t>
        <w:br/>
        <w:t>ہونا چاہیے تھا ۔ اس حادثہ ناگہانی کی وجہ سے بچارے امتحان سے</w:t>
        <w:br/>
        <w:t>محروم رہے ۔ ساری محنت کی کرائی خاک میں مل گئی۔</w:t>
        <w:br/>
        <w:t>ماں کا مرنا تھا گویا ان کے سریہ آسمان ٹوٹ پڑا۔ خانہ داری کا پورا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۳۴</w:t>
        <w:br/>
        <w:t>جو کچھ امید ہے اسی سے ہے ۔ ان مہمل خیالات سے کچھ کام نہ چلے گا۔ بہتر ہے</w:t>
        <w:br/>
        <w:t>کہ انھیں یہیں سے رخصت کرو اور گنگا پار کی طرف کا راستہ بتا دو۔</w:t>
        <w:br/>
        <w:t>اسی اختیار میں یہ خیال آیا کہ آخر گھر تو جاتے ہی ہو حضرت گنج کی طرف سے</w:t>
        <w:br/>
        <w:t>ہو کر نکل چلو۔ آڈٹ آفس میں کل عرضی دی تھی۔ بڑے بابو نے تو صاف کہہ</w:t>
        <w:br/>
        <w:t>دیا تھا کہ کوئی جگہ خالی نہیں۔ مگر صاحب کے ملاحظہ کے لیے عرضی رکھ لی تھی۔</w:t>
        <w:br/>
        <w:t>شاید صاحب نے کوئی حکم موافق چڑھایا ہو۔ ذہن نے ابھی اس بات کا فیصلہ</w:t>
        <w:br/>
        <w:t>نہ کیا تھا کہ چلنا چاہیے یا نہیں اور نہ ابھی وہ مقام آیا تھا جہاں سے حضرت گنج کو</w:t>
        <w:br/>
        <w:t>راستہ مڑتا ہے۔ اب یہ نہر کے پل پر تھے۔ یہاں سے چند ہی قدم آگے بڑھے</w:t>
        <w:br/>
        <w:t>ہوں گے کہ ایک کباڑیے کی دکان پر نظر جاپڑی ۔ یہاں بہت سی پرانی کتابیں</w:t>
        <w:br/>
        <w:t>تلے اوپر رکھی تھیں۔ جی میں آیا ان کتابوں میں دیکھو، شاید کوئی مطلب کی ہو۔</w:t>
        <w:br/>
        <w:t>یہ امنگ دل میں اس لیے پیدا ہوئی تھی کہ رات والی چونی ابھی تک جیب میں پڑی</w:t>
        <w:br/>
        <w:t>پڑی تھی۔ فورا ہی افلاس نے اپنی مہیب صورت دکھا کے چشم نمائی کی ۔</w:t>
        <w:br/>
        <w:t>انھوں نے ادھر سے منہ پھیر لیا ۔ آگے بڑھے ۔ اب وہ مقام آگیا جہاں سے</w:t>
        <w:br/>
        <w:t>حضرت گنج کو سٹرک جاتی ہے۔ یہاں انھیں چند لمحہ ٹھہر نا پڑا۔ پھر یہ سوچ کے</w:t>
        <w:br/>
        <w:t>کہ ابھی سویرا ہے آڈیٹر صاحب گیارہ بجے دفتر میں آتے ہیں۔ اس وقت وہار</w:t>
        <w:br/>
        <w:t>جا کر کیا کرو گے ۔ ایسا ہے تو کبھی چلے جانا ۔ گھر کی طرف کا راستہ لو ۔ اس کے</w:t>
        <w:br/>
        <w:t>بعد راستہ میں کوئی ایسا واقعہ نہیں ہوا جس کا بیان ان کے ذہنی تغیرات کو</w:t>
        <w:br/>
        <w:t>سمجھانے کے لیے ضروری ہو ۔ صرف انھوں نے ایک بات دیکھی اور خوب</w:t>
        <w:br/>
        <w:t>سمجھے کہ صدر بازار سے لے کر امین آباد تک راستہ میں جو لوگ ملے ان کے</w:t>
        <w:br/>
        <w:t>چہروں سے ایک خاص قسم کی سنجیدگی اور غور کے آثار پائے جاتے تھے۔ ان</w:t>
        <w:br/>
        <w:t>کے لباس میں ایک طور کی بے پروائی اور سادگی نمایاں تھی۔ ان کی رفتار میں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۱۷</w:t>
        <w:br/>
        <w:t>پورا بوجھ دفتہ آن پڑا۔ گھر کا اسباب اور بیوی کا جہیز ماں کے جیتے جی بک</w:t>
        <w:br/>
        <w:t>کر صرف ہو چکا تھا اور جو کچھ رہا سہا تھا وہ اُن کی تجہیز و تکفین اور رسوم فاتحہ</w:t>
        <w:br/>
        <w:t>وغیرہ میں صرف ہو گیا ۔ اب گھر میں ایک حبہ نہیں ہے جسے گروی رکھیں یا بیچ</w:t>
        <w:br/>
        <w:t>لیں۔ گھر میں ایک خود ہیں، ایک بی بی ، ایک لڑکا کوئی تین برس کا، ایک لڑکی</w:t>
        <w:br/>
        <w:t>چھ مہینے کی گود میں ، ابھی تک صورت روز گار نہیں اور نہ کہیں سے امید ہے مگر</w:t>
        <w:br/>
        <w:t>استقلال یہ ہے کہ ابھی تک پڑھے جاتے ہیں۔ امتحان کے چھ مہینے اور باقی ہیں کیسی</w:t>
        <w:br/>
        <w:t>طرح ہو اب کی ضرور پاس ہونا چاہیے ۔ آخر کچھ نہ بن پڑا۔ ایک فتو کنجڑا رہتا تھا۔</w:t>
        <w:br/>
        <w:t>مکان اس کے پاس ستوار وپے پر گروی رکھا ر من با قبضہ تھا۔ خود محمود نگر کے تالے</w:t>
        <w:br/>
        <w:t>پر ایک کچا سا مکان ایک روپیہ ماہوار کرایہ پر لے کر رہنے لگے۔ خیر امتحان کے</w:t>
        <w:br/>
        <w:t>زمانے تک کے لیے اطمینان ہو گیا۔ جی توڑ کے محنت کی۔ خدا خدا کر کے پاس</w:t>
        <w:br/>
        <w:t>بھی ہو گئے ۔ اب نوکری کی تلاش ہے ۔</w:t>
        <w:br/>
        <w:t>آج بہت ہی پریشان گھر سے نکلے ہیں۔ منھ اترا ہوا ہے۔ آنکھوں میں حلقے</w:t>
        <w:br/>
        <w:t>پڑ گئے ہیں۔ مارے ضعف کے قدم نہیں اٹھتا۔ (دل میں کہے جاتے ہیں)</w:t>
        <w:br/>
        <w:t>افسوس ! آج ہمارے بیوی بچوں کا دوسرا فاقہ ہے ۔ راستے میں جو لوگ</w:t>
        <w:br/>
        <w:t>ملتے ہیں، ان کے چہرے کسی قدر بشاش نظر آتے ہیں۔ کنجڑوں کی دکانیں میوؤں</w:t>
        <w:br/>
        <w:t>اور ترکاریوں سے بھری ہوئی ہیں ۔ نان بائی گرم گرم شیر مالیں اور خمیری روٹیاں</w:t>
        <w:br/>
        <w:t>تنور سے نکال رہے ہیں ۔ نہاری کے پتیلے سے گرم گرم بھاپ نکل رہی ہے۔</w:t>
        <w:br/>
        <w:t>نجو کی دوکان پر حلوہ سوہن بھی تازہ تازہ بنا ہوا ہے ۔ تمام راستہ مہکا ہوا</w:t>
        <w:br/>
        <w:t>ہے۔ حلوائیوں کی دکانوں پر پوریاں ، کچوریاں ، حلوے ، مٹھائیاں کیسی</w:t>
        <w:br/>
        <w:t>پٹی پڑی ہوئی ہیں۔ اس میں سے کچھ بھی ہمارا اور ہمارے غریب بیوی بچوں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کا حصہ نہیں ۔ میراف کی دوکانوں پر سیپیوں کا ڈھیر ہے۔ لوگ کیسے چھنا تھن</w:t>
        <w:br/>
        <w:t>روپے بھناتے ہیں ۔ ہم کو ایک پیسہ تک نہیں میسر کہ اپنے بچوں کے لیے</w:t>
        <w:br/>
        <w:t>چنے بھنا کے لیے جائیں ۔</w:t>
        <w:br/>
        <w:t>انٹرنس کا سارٹیفکٹ جیب میں ہے۔ اگر تھوڑا سا شیرہ ممکن ہوتا تو بلا سے</w:t>
        <w:br/>
        <w:t>اسی کو چاٹتے یا بیوی بچوں کو چٹاتے ۔ افسوس میں نے بڑی غلطی کی۔ جیسے ہی</w:t>
        <w:br/>
        <w:t>مدل پاس ہوا تھا رڑکی کا لج نہیں چلا جاتا۔ دو سال کسی نہ کسی طرح گزر ہی جاتے۔</w:t>
        <w:br/>
        <w:t>دیکھو رام چرن میرے ہی ساتھ عمل میں پاس ہوا تھا۔ اب سنا ہے کہ</w:t>
        <w:br/>
        <w:t>رائے بریلی میں اسے سب ادو میری مل گئی ہے ۔ کاش ٹڈیکل کالج ہی</w:t>
        <w:br/>
        <w:t>چلا جاتا۔ ہیڈ ماسٹر نے اس زمانے میں کیسا کیسا کہا۔ افسوس میں نے</w:t>
        <w:br/>
        <w:t>اپنے ہاتھ سے اپنے پاؤں میں کلہاڑی ماری تین برس مفت صنائع</w:t>
        <w:br/>
        <w:t>ہوئے ۔ اب کیا ہو سکتا ہے۔ ان ہی خیالات میں غلطاں پیچاں لڑکھڑاتے</w:t>
        <w:br/>
        <w:t>ٹھوکریں کھاتے گول دروازے تک پہنچ گئے ۔ اب قریب دس بجے کا</w:t>
        <w:br/>
        <w:t>وقت تھا۔ جو لوگ دفتروں میں نوکر تھے ۔ اگوں پر سوار ہو ہو کے دفتر</w:t>
        <w:br/>
        <w:t>جارہے تھے ۔ دو ایک رکنے والوں نے انھیں بھی ٹوکا۔</w:t>
        <w:br/>
        <w:t>نشی صاحب ادھر آئیے ۔ حضرت گنج چلے گا ؟ یہ بیچارے حضرت شیخ</w:t>
        <w:br/>
        <w:t>ہی کی طرف جانے والے تھے مگر پیسہ کہاں تھا جو سوار ہو کے جاتے۔ چہکے ہو</w:t>
        <w:br/>
        <w:t>رہے۔ سڑک کے کنارے پا پیادہ روانہ ہوئے۔</w:t>
        <w:br/>
        <w:t>میاں تو نوکری کی تلاش میں گئے ۔ اب بیوی کا حال سنیے۔ یہ بیچاری</w:t>
        <w:br/>
        <w:t>صبح سے اٹھ کے ٹوپی کاڑھنے میں مصروف تھیں۔ ایک پلہ تو کئی دن سے</w:t>
        <w:br/>
        <w:t>تیار تھا دوسرے میں کچھ کام باقی تھا۔ بارے اس وقت دونوں پہلے تیار</w:t>
        <w:br/>
        <w:t>ہو ۔ ۔ ۔ اب اس کے فروخت کرنے کی فکر ہوئی۔ مکان میں ایک گھر کی تھی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14</w:t>
        <w:br/>
        <w:t>وہاں جاکے پکاریں ۔ ہمسائی ! ہمسائی کھڑکی کے پاس آئیں ۔</w:t>
        <w:br/>
        <w:t>عابد حسین کی بیوی ۔ ہمسائی تمہارے میاں گھر میں ہیں ؟</w:t>
        <w:br/>
        <w:t>ہمسائی ۔ ہاں ۔ کیا ٹوپی تیار ہو گئی ؟</w:t>
        <w:br/>
        <w:t>عابد حسین کی بیوی ۔ ہاں بہن ۔ خدا خدا کر کے آج تیار ہوئی ۔ ذرا اپنے</w:t>
        <w:br/>
        <w:t>میاں کو دکھا دو۔ ہمسائی ٹوپی میاں کے پاس لے گئیں ۔</w:t>
        <w:br/>
        <w:t>میاں ۔ ہاں ۔ یہ ٹوپی خوب تیار ہوئی ۔</w:t>
        <w:br/>
        <w:t>ہمسائی ۔ بھلا کتنے کی ہوگی ؟</w:t>
        <w:br/>
        <w:t>میاں ۔ بازار میں دکھانے سے حال معلوم ہو گا ۔ میرے اندازے میں تو کوئی</w:t>
        <w:br/>
        <w:t>دس گیارہ آنے کی ہوگی ۔</w:t>
        <w:br/>
        <w:t>بیوی ۔ اچھا تو بیچ لا دو۔ بیچاری کے یہاں آج تیسرا فاقہ ہے ۔ بچے غش کی</w:t>
        <w:br/>
        <w:t>حالت میں پڑے ہیں ۔</w:t>
        <w:br/>
        <w:t>میاں ۔ تیسرا فاقہ اتم نے مجھ سے نہ کہا بنیے کے یہاں سے کچھ لا دیتا ۔</w:t>
        <w:br/>
        <w:t>بیوی ۔ چپ رہو ۔ کھڑکی کے پاس کھڑی ہیں ۔ کہیں سن نہ لیں ۔ بڑے غیرت</w:t>
        <w:br/>
        <w:t>دار لوگ ہیں ۔ چاہے دم نکل جائے منہ سے نہ کہیں گے ۔ قرض وام</w:t>
        <w:br/>
        <w:t>بھی نہیں لیتے ۔ بیوی میاں دونوں کی ایک راہ ہے ۔ جب فاقہ ہوتا</w:t>
        <w:br/>
        <w:t>ہے بچوں تک کو گھر سے نکلنے نہیں دیتے۔</w:t>
        <w:br/>
        <w:t>میاں ۔ بڑے عالی خاندان ہیں ۔ خدا نے اب مصیبت ڈالی ہے ۔ ان کے</w:t>
        <w:br/>
        <w:t>باپ کے کارخانے ہی اور تھے ۔ اچھا تو لاؤ میں جلدی سے ٹوپی پہنچ لاؤں ۔</w:t>
        <w:br/>
        <w:t>یہ کہہ کے میاں حسین علی نے الگنی پر سے انگر کھا اتار کے پہنا۔ ٹوپی پہنی۔ وہ</w:t>
        <w:br/>
        <w:t>ٹوپی جیب میں رکھی ۔ گھر سے نکلے۔ -- جلدی جلدی پارچے والی گلی پہنچے ۔ دو ایک</w:t>
        <w:br/>
        <w:t>دوکان داروں کو وہ دونوں پہلے دکھائے ۔ کیسی نے گیارہ آنے لگائے۔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۲۰</w:t>
        <w:br/>
        <w:t>کسی نے بارہ آنے لگائے ۔ ایک صاحب شوقین ایک دکان پر ٹوپیاں</w:t>
        <w:br/>
        <w:t>دیکھ رہے تھے ۔ انھوں نے یونہی سرسری نگاہ سے دونوں پہلے دیکھ کے</w:t>
        <w:br/>
        <w:t>آنکھ سے اشارہ کیا ۔ یہ دوکاندار سے ٹوپی لے کے تھوڑی دور آگے</w:t>
        <w:br/>
        <w:t>چائے کھڑے ہو رہے۔ تھوڑی دیر میں وہ وہ آ گئے ۔</w:t>
        <w:br/>
        <w:t>خریدار - اچھا تو کتنے کو دیجیے گا؟</w:t>
        <w:br/>
        <w:t>حسین علی - حضرت میرا تو مال نہیں ہے۔ جس کا مال ہے اس نے کہ دیا</w:t>
        <w:br/>
        <w:t>ہے کہ ایک روپے سے کم نہ دینا ۔ اب آپ کو اختیار ہے لیجیے یا نہ لیجیے۔</w:t>
        <w:br/>
        <w:t>خریدار - دوکاندار بارہ آنے لگاتا ہے، آپ ایک روپیہ مانگتے ہیں۔ اتنا فرق ؟</w:t>
        <w:br/>
        <w:t>حسین علی ۔ دکاندار تو چاہتے ہیں کملی ڈال کے لوٹ لیں۔ جب بیچنے والا بھی دے۔</w:t>
        <w:br/>
        <w:t>خریدار - اچھا چودہ آنے نے لو ۔</w:t>
        <w:br/>
        <w:t>حسین علی ۔ روپئے سے ہر گز کم نہ ہو گی ۔</w:t>
        <w:br/>
        <w:t>خریدار ۔ پھر ایک مرتبہ ٹوپی کے دونوں پلوں کو الٹ پلٹ کے دیکھا، اچھا۔ خیر</w:t>
        <w:br/>
        <w:t>ایک ہی روپیہ لے تو ۔ تمہاری ہی ضد سہی ۔</w:t>
        <w:br/>
        <w:t>حسین علی ۔ درست ہے ۔ اچھے حضور مال نہیں ہے ؟</w:t>
        <w:br/>
        <w:t>خریدار ۔ اس میں شک نہیں، بنی اچھی ہے اور اس کے ساتھ کی مل سکتی ہے ؟</w:t>
        <w:br/>
        <w:t>حسین علی ۔ جی اور کہاں ۔ میرے پاس ایک ہی کا ریگر ہے۔ اس کام کی دس بارہ</w:t>
        <w:br/>
        <w:t>دن میں ایک ٹوپی تیار ہوتی ہے۔</w:t>
        <w:br/>
        <w:t>خریدار - اچھا تو اب کی ٹوپی جو بنے تو ہم ہی کو دینا۔ تمہارا امکان کہاں ہے ؟</w:t>
        <w:br/>
        <w:t>حسین علی ۔ آپ اپنا دولت خانہ بتا دیجیے جس دن ٹوپی تیار ہو جائے گی لے کر</w:t>
        <w:br/>
        <w:t>حاضر ہو جاؤں گا۔</w:t>
        <w:br/>
        <w:t>خریدار ۔ یہ کیا بجھوائی ٹولہ میں حکیم صاحب کے مکان کے قریب نواب محمد عباس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۲۱</w:t>
        <w:br/>
        <w:t>صاحب کمرے میں بیٹھے رہتے ہیں ، ان ہی سے پوچھ لیتا، میر صاحب کہاں رہتے</w:t>
        <w:br/>
        <w:t>ہیں بلکہ میں وہیں ملوں گا۔ اے لو یہ روپیہ تو لو ۔ باتوں میں دینا ہی بھول گیا۔</w:t>
        <w:br/>
        <w:t>حسین علی ۔ کیا ہرج ہے پھر مل جاتا ۔</w:t>
        <w:br/>
        <w:t>خریدار تو روپیہ دے کر اُدھر روانہ ہوا۔ ادھر میاں حسین علی خوش</w:t>
        <w:br/>
        <w:t>خوش قدم بڑھاتے ہوئے گھر کی طرف چلے۔</w:t>
        <w:br/>
        <w:t>آیا ! کیا ایسے لوگ ابھی زندہ ہیں جو دوسروں کا کام کر کے خوش</w:t>
        <w:br/>
        <w:t>ہوتے ہیں ؟ ہاں ہیں ۔ اور ایسے لوگوں میں ہیں جن کو مغرور بند کا زر حقارت</w:t>
        <w:br/>
        <w:t>کی نظر سے دیکھتے ہیں جن کا چال چلن بہت ہی سیدھا سادہ ہے۔ اس</w:t>
        <w:br/>
        <w:t>لیے لوگ انہیں بے وقوف سمجھتے ہیں۔ انھوں نے وہ اعلیٰ درجہ کی تعلیم نہیں</w:t>
        <w:br/>
        <w:t>پائی جو خود غرضی کے اصول سکھاتی ہے ۔ اسی لیے انھیں سادہ لوح کا خطاب</w:t>
        <w:br/>
        <w:t>دیا جاتا ہے ۔ انھوں نے وہ علم مجلس نہیں حاصل کیا جس میں ظاہرداری اور</w:t>
        <w:br/>
        <w:t>بناوٹ انسانیت کے اصلی جذبات کو چھپا دیتی ہے ۔ اس لیے بیچارے بے تمیز</w:t>
        <w:br/>
        <w:t>خیال کیے جاتے ہیں ۔ انھوں نے وہ لغو فلسفہ نہیں پڑھا جو مذہب کے مقدس</w:t>
        <w:br/>
        <w:t>اصول میں شک ڈال دیتا ہے۔ اس لیے جاہل کے لقب سے یاد کیے جاتے</w:t>
        <w:br/>
        <w:t>ہیں ۔ یہ لوگ گورنمنٹ کی مصلحتوں کو نہیں سمجھتے نہ اس میں نکتہ چینی کرتے ہیں</w:t>
        <w:br/>
        <w:t>اس لیے انھیں اعلیٰ درجہ کی یا تمدنی عزت کے حاصل کرنے کا خیال ہی نہیں۔</w:t>
        <w:br/>
        <w:t>قومی اصلاح کی انھیں فکر نہیں رہتی۔ اس لیے کہ اصل محک یعنی شہرت کی</w:t>
        <w:br/>
        <w:t>ہوس انھیں ہوتی ہی نہیں۔</w:t>
        <w:br/>
        <w:t>جب حسین علی روپیہ لے کے آئے تو انھوں نے اپنی بیوی کو دیا ۔ بیوی</w:t>
        <w:br/>
        <w:t>خوشی خوشی دوڑی گئیں ۔ مرزا عابد حسین کی بیوی کو کھڑکی کے پاس بلایا۔ روپیہ</w:t>
        <w:br/>
        <w:t>حوالہ کیا۔ اس وقت کی خوشی اس نیک بخت اور غریب بی بی کی زبان قلم سے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۲۲</w:t>
        <w:br/>
        <w:t>ادا نہیں ہو سکتی۔ اس روپیہ کی قدر اسی کو ہو سکتی ہے جس کے بچوں نے دو</w:t>
        <w:br/>
        <w:t>دن سے کچھ نہ کھایا ہو ۔ جس کا شوہر روز صبح کو بھوکا پیاسہ نوکری کی تلاش میں نکل</w:t>
        <w:br/>
        <w:t>جاتا ہوا اور شام کو مایوس گھر میں آکر چپ کا سور ہے ۔ بیوی نے فورا میاں حسین علی</w:t>
        <w:br/>
        <w:t>سے روپیہ بھنایا۔ بنیے کی دوکان سے کھانے کے لیے اناج منگایا۔ بچوں کو جلدی</w:t>
        <w:br/>
        <w:t>سے دو نمیاں ڈال کے کھلائیں ۔ پانی پلا کے سل رکھا۔ خود کچھ نہیں کھایا۔ ایک</w:t>
        <w:br/>
        <w:t>ٹوپی کا کپڑا اور رکھا تھا۔ اسے بنیچی سے نکالا ۔ چھاپے تکانے۔ گیرو کی سیاہی</w:t>
        <w:br/>
        <w:t>میں تھوڑا سا پانی ڈال کے ٹوپی چھاپی ۔ کاڑھنا شروع کر دی ۔ مارے بھوک</w:t>
        <w:br/>
        <w:t>کے آنکھ سے خانہ کا نہیں سوجھتا ۔ پھول سے گال مرجھائے جاتے ہیں۔ ہاتھ کاناپ</w:t>
        <w:br/>
        <w:t>رہے ہیں ۔ مگر کیا ممکن کہ بے میاں کے کچھ کھا لیں ۔ دل قوی ہے ۔ چار دن</w:t>
        <w:br/>
        <w:t>کے کھانے کو سامان گھر میں موجود ہے ۔ شام کو میاں آئیں گے ۔ خدا کرے</w:t>
        <w:br/>
        <w:t>آج کہیں نوکری ہو جائے ۔ کیا ہی اچھی بات ہے ۔ اسی خیال کے ساتھ ہی</w:t>
        <w:br/>
        <w:t>ایک آہ سرد دل سے نکلی اور اس کے ساتھ دو آنسو ڈھلک کے گالوں</w:t>
        <w:br/>
        <w:t>تک آگئے ۔ ہاتھ رک گیا ۔ ڈوپٹے کے آنچل سے آنسو پوچھے پھر چھپا چھپ</w:t>
        <w:br/>
        <w:t>سوئیاں نکلنے لگیں ۔</w:t>
        <w:br/>
        <w:br/>
        <w:t>اب چار بجے ہوں گے۔ کھانا پکانے کا وقت ہے ۔ انھیں یہ خیال ہے</w:t>
        <w:br/>
        <w:t>کہ یہ پھول اور تمام کرلوں تو اٹھوں پھول بن گیا ۔ ٹوپی کو ہاتھ میں لے کے پلے</w:t>
        <w:br/>
        <w:t>کو دونوں ہاتھوں سے پھیلا کے شکن مٹائی ۔ جے پھول بن گئے تھے ان کو غور</w:t>
        <w:br/>
        <w:t>سے دیکھا۔ پھر سوئی لگا کے ٹوپی بیچی میں باندھ دی۔ اٹھیں۔ وضو کیا۔ ظہرین کی</w:t>
        <w:br/>
        <w:t>نماز پڑھی۔ پھر کو ٹھری سے تول کے آٹا دال نکال لائیں۔ نمک مصالحہ</w:t>
        <w:br/>
        <w:t>علیحدہ علیحدہ کر کے رکھا۔ چوٹھے میں آگ سلگائی ۔ دال دھو کے چڑھائی ہوتا</w:t>
        <w:br/>
        <w:t>گوندھنے بیٹھ گئیں ۔ ادھر عابد حسین سر شام گھر کی طرف پلٹ رہے ہیں۔ دن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۲۳</w:t>
        <w:br/>
        <w:t>بھر میں کئی دفتر چھان مارے ۔ دس بارہ بنگلوں پر گئے مگر جہاں گئے اور عرضی</w:t>
        <w:br/>
        <w:t>دی یہی صدا سنائی دی۔ کوئی جگہ خالی نہیں ہے ۔ ایک صاحب نے یہ رائے</w:t>
        <w:br/>
        <w:t>دی ۔ صدر بازار جاؤ ۔ شاید گوروں کو اردو پڑھانے کے لیے نوکر ہو جاؤ ۔</w:t>
        <w:br/>
        <w:t>صدر گئے ۔ بارکوں میں مارے مارے پھرے ۔ دو ایک گوروں نے بلایا</w:t>
        <w:br/>
        <w:t>بھی۔ مگر نہ اُن کی یہ سمجھے نہ وہ ان کی سمجھے ۔ بات یہ ہے کہ انھوں نے انگریزی</w:t>
        <w:br/>
        <w:t>اول تو پڑھی ہی کیا تھی ۔ دوسرے جو کچھ پڑھی تھی وہ ہندوستانی ماسٹروں</w:t>
        <w:br/>
        <w:t>سے پڑھی تھی ۔ انٹرنس کلاس میں جو صاحب انگریزی پڑھاتے تھے اُن کا</w:t>
        <w:br/>
        <w:t>تلفظ بہت صاف تھا۔ وہ بھی مشکل سے سمجھتے تھے۔ گوروں کا لہجہ بھلا ان کی</w:t>
        <w:br/>
        <w:t>سمجھ میں کیا آتا ۔ خلاصہ یہ کہ جہاں گئے وہاں سے ڈیم فول بنا کے نکالے گئے۔</w:t>
        <w:br/>
        <w:t>اس آوارہ گردی میں شام ہو گئی ۔ اب ضعف کے مارے چلا نہیں جاتا ۔ ہر قدم</w:t>
        <w:br/>
        <w:t>پر چکر آتے ہیں۔ مگر مجبوری بگھر تو کسی نہ کسی طرح پہنچنا ہی ہے۔ گھر میں بیوی</w:t>
        <w:br/>
        <w:t>بچوں کو جس حالت میں چھوڑ آئے تھے اس کی تصویر تو دن بھر پیش نظر ا نظری</w:t>
        <w:br/>
        <w:t>عمر امید بڑی چیز ہوتی ہے ۔ جس نے دن بھر پہلائے رکھا۔ خوب دوڑایا۔</w:t>
        <w:br/>
        <w:t>جب اچھی طرح تھ کا چکی تو چھوڑ دیا۔ اب اس پرانے رفیق سے کام پڑا جسے پاس</w:t>
        <w:br/>
        <w:t>کہتے ہیں۔ اس سے اور کچھ نہ ہو سکا۔ موت کے تصور کو سامنے لاکر کھڑا کر دیا۔</w:t>
        <w:br/>
        <w:t>آخر ہونا ہی کیا ہے ؟ اگر یہی حال ہے تو مر بھی جائیں گے ۔ ہائے اپنا مر جاتا تو</w:t>
        <w:br/>
        <w:t>کچھ ایسا دشوار نہ تھا۔ چھوٹے چھوٹے بچوں کا ایڑیاں رگڑ رگڑ کے جان دینا</w:t>
        <w:br/>
        <w:t>کیس سے دیکھا جائے گا۔ اُف مفلسی کیا بری بلا ہے ۔ اس سے اب نجات</w:t>
        <w:br/>
        <w:t>ہو ممکن نہیں ۔ کاش بیوی بچے نہ ہوتے ۔ میرے ساتھ ان کھتوں کی بھی مٹی</w:t>
        <w:br/>
        <w:t>خراب ہوئی ۔ کچھ بن نہیں پڑتا ۔ کروں تو کیا کروں ۔ اسی خیال میں تھے کہ ایک</w:t>
        <w:br/>
        <w:t>چکر آیا۔ اس نے سڑک کے کنارے ایک جگہ گھاس پر بٹھا دیا۔ اب اٹھتے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