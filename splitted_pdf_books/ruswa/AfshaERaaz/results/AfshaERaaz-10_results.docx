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١٩٥</w:t>
        <w:br/>
        <w:t>ڈالتا ۔ اور ٹرین میں سیلو یا گورے" کے نام پر روانہ کرتا ۔ تمہارے</w:t>
        <w:br/>
        <w:t>یہ کام کرنے سے میرا وہ ارادہ پورا ہو جا دلیگا جس کے واسطے</w:t>
        <w:br/>
        <w:t>میں یہاں لندن آئی ہوں۔ تمہاری از حد منتظر دینی فرد باسٹ</w:t>
        <w:br/>
        <w:t>ند کور بالاخط کے آنے سے تھوڑی دیر بیشتر ڈاکٹر حب</w:t>
        <w:br/>
        <w:t>معمول دیکھ بھال کے واسطے آیا تھا۔ جبکہ اسٹورٹ اپنی اُسی</w:t>
        <w:br/>
        <w:t>مصنوعی بیہوشی میں پڑا چھیت گیری کی طرف دیکھ رہا تھا ۔ ڈاکٹر</w:t>
        <w:br/>
        <w:t>چلا گیا تو نرس نے وہ خط اس کے ہاتھ میں دیا جس کی لکھائی ۔</w:t>
        <w:br/>
        <w:t>اس نے نہ پہچائی تو نویسندہ کے دستخط کو دیکھا۔ جسے دیکھکر اسے</w:t>
        <w:br/>
        <w:t>کچھ حیرانی نہ ہوئی ۔ اور جب وہ تمام خط پڑھ چکا تو نرس نے پوچھا</w:t>
        <w:br/>
        <w:t>کر تمنے اس سے کیا نتیجہ نکالا ؟ "</w:t>
        <w:br/>
        <w:t>اسٹورٹ۔ اول یہ کہ یہ بالکل دینی کا لکھا نہیں ہے ۔ بلکہ یہ</w:t>
        <w:br/>
        <w:t>اس بین کے حاصل کرنے کی کوشش ہے۔ جو بادری کے</w:t>
        <w:br/>
        <w:t>قاتل کی گواہی ہے ۔ کیا یہاں کوئی ریلوے ٹائم ٹیبل ہے ؟ اوہ</w:t>
        <w:br/>
        <w:t>ہے۔ (تھینک یو ) مہربانی ۔ اور پھر وہ جلد بلد ورق الٹے لگاے</w:t>
        <w:br/>
        <w:t>اور آخر کار ا سے جو کچھ کہ وہ چاہتا تھا مل گیا ۔ یعنی با سنگ سٹوک</w:t>
        <w:br/>
        <w:t>ایشن سے ریل برسات کے نو بجکر دو منٹ پر چھوٹتی ۔ اور دس</w:t>
        <w:br/>
        <w:t>بجکر منٹ پر واٹر ٹو اسٹیشن پہنتی تھی ۔ چونکہ رات بھر دوسری</w:t>
        <w:br/>
        <w:t>ریل واپس نہ آتی تھی ۔ اس لئے اسٹوارٹ کیا دن چڑھے سے</w:t>
        <w:br/>
        <w:t>باشتر واپس آنا مشکل تھا۔ اور پھر مکان نمبر سر کائیٹس بین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۲۰۲</w:t>
        <w:br/>
        <w:t>اسٹورٹ نہیں میں اس کا لینڈ یارڈر اسکاٹ لینڈ یارڈ</w:t>
        <w:br/>
        <w:t>یہ لندن کے خفیہ پولیس کے صدر دفتر کا نام ہے) سے نہیں</w:t>
        <w:br/>
        <w:t>آیا ہوں۔ میں تو اس مکان کے نمبر ۳۷ کی بابت دریافت کیا</w:t>
        <w:br/>
        <w:t>چاہتا ہوں۔ وہ کب سے خالی پڑا ہے۔ اور کیا تم سے آج یا</w:t>
        <w:br/>
        <w:t>کل میں کوئی کرایہ پر لینے آیا تھا ۔؟</w:t>
        <w:br/>
        <w:t>دوکان دار ظاہر ا سوچ میں پڑ کر آپ کے پہلے سوال</w:t>
        <w:br/>
        <w:t>کا جواب تو یہ ہے کہ میری یاد میں نہیں سال سے اس میں</w:t>
        <w:br/>
        <w:t>کوئی نہیں رہتا ۔ اور دربارہ دوسرے سوال کے عرض ہے</w:t>
        <w:br/>
        <w:t>کہ یہاں کل ایک آدمی پھر رہا تھا۔ مگر وہ مکان کے اندر نہیں</w:t>
        <w:br/>
        <w:t>گیا۔ کیونکہ حسب معمول جس طرح اور لوگ میرے پاس آیا</w:t>
        <w:br/>
        <w:t>کرتے ہیں وہ نجی لینے نہیں آیا ۔</w:t>
        <w:br/>
        <w:t>اسٹورٹ تو کیا تمہارے پاس بھی ہے ؟</w:t>
        <w:br/>
        <w:t>دوکاندار حضور میرے پاس تو نہیں ۔ مگر عموماً لوگ یہی خیال</w:t>
        <w:br/>
        <w:t>کرتے ہیں۔ کہ وہ میرے پاس ہے۔ کیوں جناب کیا میں پوچھ سکتا</w:t>
        <w:br/>
        <w:t>ہوں کہ آپ کا مکان نمبر ۳۷ سے کیا کام ہے؟ کیا آپ کرایہ پر</w:t>
        <w:br/>
        <w:t>لے کر کسی اور کو دینا چاہتے ہیں۔؟ پانچ ، مشرقی ہفتہ وار کرایہ</w:t>
        <w:br/>
        <w:t>ہے لیکن وہ آپ کے رہنے کے لائق تو کسی صورت میں نہیں</w:t>
        <w:br/>
        <w:t>اس کی تالیاں خراب اور ٹوٹی ہوئی ہیں مالک مکان اس قدیم</w:t>
        <w:br/>
        <w:t>غریب ہے کہ ایک پیسہ تک نہیں خرج کر سکتا۔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اور اُس کی میز پر پھنیکدی۔ اور اس کو رات کا سلام کہ چلا آیا</w:t>
        <w:br/>
        <w:t>زر برسه فوالا بنی نرم شود</w:t>
        <w:br/>
        <w:t>اسٹورٹ دوکان سے روانہ ہو کر سیدھا ان عورتوں اور</w:t>
        <w:br/>
        <w:t>بچوں میں ہو کہ ہو کر گلی سے باہر جانا چاہتا تھا۔ کہ اُسے خیال ہوا کہ</w:t>
        <w:br/>
        <w:t>ورا مڑ کر تو دیکھوں کہ خرانٹ یہودی اُسے تاک تو نہیں رہا ہے</w:t>
        <w:br/>
        <w:t>گر جونہی مڑ کر دیکھا تو دوکان دار بجائے اس کو جاتا ہوا دیکھنے</w:t>
        <w:br/>
        <w:t>کے اس مکان نمبر ۳۷ کی اوبر کی کھڑکیوں کی طرف دیکھ رہا</w:t>
        <w:br/>
        <w:t>تھا۔ جس سے صاف ظاہر ہونا تھا کہ مکان میں ضرور کوئی آدمی</w:t>
        <w:br/>
        <w:t>موجود ہے ۔ مگر چالاک یہودی نے اسے نہیں بلایا ۔ اور وہ اس</w:t>
        <w:br/>
        <w:t>معاملہ کو سوچتا ہوا آگے بڑہا چلا گیا ۔</w:t>
        <w:br/>
        <w:t>تائیسواں باب</w:t>
        <w:br/>
        <w:t>لوہے کے دروازہ کے پیچھے</w:t>
        <w:br/>
        <w:t>چھپو کے کیا مرا ذوق طلب بھی جمنے دیکھا</w:t>
        <w:br/>
        <w:t>ورائے لامکاں ہے انتہاء جستجو میری</w:t>
        <w:br/>
        <w:t>کا ئنیس بین نسبتہ ایسی جگہ نہ</w:t>
        <w:br/>
        <w:t>تھی کہ وہاں کوئی سونے کی گھڑی نکال کر وقت دیکھ سکے</w:t>
        <w:br/>
        <w:t>لئے جب وہ باہر چاندنی میں آگیا اور اپنی گھڑی نکالکر دیکھی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۲۰۴</w:t>
        <w:br/>
        <w:t>کھڑکی کی راہ سے مکان میں جا کر باہر کا دروازہ کھول کر اس</w:t>
        <w:br/>
        <w:t>میں کھڑا ہو جائے ۔ اور جو نہی ڈاکیا آئے تو اس سے خط یا پیکٹ</w:t>
        <w:br/>
        <w:t>وصول کرے۔ اس کا خیال ہوا کہ دوکاندار سے کچھ دریافت کرے</w:t>
        <w:br/>
        <w:t>مگر اسٹورٹ میں اس کا جواب سمجھ کر کچھ نہ بولا ۔ کیونکہ دوکاندا</w:t>
        <w:br/>
        <w:t>نے روپے کے لالچ میں آکر اگر دوسرے کو بھی تبلا دیا ہو تو</w:t>
        <w:br/>
        <w:t>اس میں کیا شک ہے ۔ اور میر، دریافت کرنے سے بھلا وہ</w:t>
        <w:br/>
        <w:t>اپنا قائدہ کب ضائع کر سکتا ہے۔ ہر صورت اُس نے ارادہ کر لیا</w:t>
        <w:br/>
        <w:t>کہ کل صبح جب ڈا کیا آنے زکر اُس کے پاس ریڈ فرن کی طرف</w:t>
        <w:br/>
        <w:t>یسے کوئی خط نہ ہو گا ۔ تو وہ خود مکان کے اندر ہو ۔ تاکہ اس منظر</w:t>
        <w:br/>
        <w:t>شخص کو بخوبی دیکھ سکے۔</w:t>
        <w:br/>
        <w:t>چنانچہ وہ اپنے دریافت کے نتیجہ سے خوش ہو کر قریب تھا</w:t>
        <w:br/>
        <w:t>کہ روانہ ہو جائے۔ مگر اس نے اختیائی و دکاندار سے پوچھا کہ</w:t>
        <w:br/>
        <w:t>اس کی ٹانگیں کس طرح ضائع ہوئیں ۔ جیسے ہی اسنے سوال</w:t>
        <w:br/>
        <w:t>کیا۔ پوڑھا یہودی لال پیلا ہو گیا یہ میرا کام ہے ۔ نہیں کیا حق ہے</w:t>
        <w:br/>
        <w:t>جو تم یوں ایک بیوپاری شخص کے خانگی معاملات پر سوال کرنے</w:t>
        <w:br/>
        <w:t>براہ کرم آپ ایسی گفتگو نہ کریں۔ میری اپنی ٹانا اپنی ٹانگیں تھیں</w:t>
        <w:br/>
        <w:t>میں نے بیچ کھائیں۔ یا کچھ کیا ۔ آپ کو اس سے کچھ غرض نہیں ۔</w:t>
        <w:br/>
        <w:t>اسٹورٹ میں سے کوئی گناہ نہیں کیا ۔ اور میرا مطلب آپ کو</w:t>
        <w:br/>
        <w:t>نارام کرنیکا نہ تھا ۔ اس کو خفا دیکھ کر اُس نے نصف اشرفی</w:t>
        <w:br/>
        <w:t>ہیں۔</w:t>
        <w:br/>
        <w:t>b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جارج اسٹورٹ کو گھور کر ہنستے ہوئے تو کیا تم اپنی رخصت</w:t>
        <w:br/>
        <w:t>کے دن بھی جھگڑوں کے بغیر نہیں گزار سکتے؟</w:t>
        <w:br/>
        <w:t>اسٹورٹ۔ جب خاص آدمیوں کا شکاری آپ سے اس آدمی</w:t>
        <w:br/>
        <w:t>کی بابت دریافت کرتا ہے جو میں ہرسٹ میں رہتا ہے۔ اور یہ</w:t>
        <w:br/>
        <w:t>یقینی ہے کہ وہ اس سازش میں شامل ہے جو میپل ہرسٹ پر</w:t>
        <w:br/>
        <w:t>یہ نا خوش اور پرور و صدمہ لائی ہے۔ اور جسے سب جانتے ہیں</w:t>
        <w:br/>
        <w:t>اس بارہ میں اسٹورٹ نے اور زیادہ کچھ کہنا مناسب نہ سمجھا</w:t>
        <w:br/>
        <w:t>میں اس دن ایک موٹر کار سے قریب قریب کچل ہی گیا ہوتا</w:t>
        <w:br/>
        <w:t>جبکہ موٹر کار والے بغیر معافی مانگے یا ٹھیرائے چلے گئے ۔ اور</w:t>
        <w:br/>
        <w:t>جب کہ میں نے ان صاحبوں کو ڈھونڈھ نکالا ہے جن کا نام</w:t>
        <w:br/>
        <w:t>نواب ڈی گورن ہے ۔</w:t>
        <w:br/>
        <w:t>جارج کرسی پر سیدھا بیٹھکر ۔ نواب ڈی گورن نے قلعہ</w:t>
        <w:br/>
        <w:t>لا نکلور لیا ہے ۔ اور وہ بڑا امیر آدمی ہے ۔ جیسا کہ امریکن کہتے</w:t>
        <w:br/>
        <w:t>ہیں۔ اور نوکر چاکر بھی۔</w:t>
        <w:br/>
        <w:t>اسٹورٹ - آوہ یہ سب کچھ اس کے پاس بہت ہے ۔ مگر میرا</w:t>
        <w:br/>
        <w:t>آپ سے یہ سوال تھا کہ کیا فرانس کے شریفوں میں اس نام</w:t>
        <w:br/>
        <w:t>کا کوئی نواب ہے۔؟ کیونکہ مجھے شک پڑتا ہے کہ وہ جعلی</w:t>
        <w:br/>
        <w:t>نواب ہے ۔</w:t>
        <w:br/>
        <w:t>جارج - خطاب تو واقعی اس کا جعلی ہے ۔ لیکن اس میں کوئی شک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۳۶</w:t>
        <w:br/>
        <w:t>تو ہے سوا کیا رہ بجے تھے۔ اسٹورٹ کا خیال تھا کہ وہ آدھی رات</w:t>
        <w:br/>
        <w:t>گئے بعد کائیٹس لین میں جا کر یہودی کے بلائے ہوئے طریقہ</w:t>
        <w:br/>
        <w:t>سے مکان نمب سکر میں گھس جاو لیگا ۔ اور جب تک وہ بین لینے</w:t>
        <w:br/>
        <w:t>والا آئے وہاں ہی اس کا انتظار کر لیا ۔ آدھی میں دو گھنٹے تھے</w:t>
        <w:br/>
        <w:t>آپ یہ دو گھنٹہ وہ کہاں گزارے اور اگر وہ اپنے گھر جا ئے تو وہ</w:t>
        <w:br/>
        <w:t>بڑی دور سر چیز اسٹریٹ میں تھا ۔ اور وہ کسی کلب میں جا کرا</w:t>
        <w:br/>
        <w:t>وقت گزارت۔ چنانچہ اس نے کلب میں ہی جانا مناسب سمجھا</w:t>
        <w:br/>
        <w:t>جہاں اس کا نشاریہ دریافت کر نیکا تھا کہ آیا واقعی نواب دیسی</w:t>
        <w:br/>
        <w:t>گورن فرانس کا کوئی تو اب ہے۔ یا یوں ہی مصنوعی نواب بن بیٹھا</w:t>
        <w:br/>
        <w:t>سودہ ایک گاڑی کرا یہ کر کے کلب تھیری اسٹارز میں جو پکائی</w:t>
        <w:br/>
        <w:t>میں تھا جا پہونچا جس کے تمام ممبر اعلی تعلیم یافتہ تھے ۔ اور دور</w:t>
        <w:br/>
        <w:t>دور کے حالات سے واقفیت رکھتے تھے ۔ اندر جاکر جو شخص</w:t>
        <w:br/>
        <w:t>اسے نظر پڑا وہ آنریل چارج ڈار کی غیر ممالک کے دفتر کا</w:t>
        <w:br/>
        <w:t>اعلیٰ افسر تھا۔ جو ہر طرح کی واقفیت سے ماہر تھا۔</w:t>
        <w:br/>
        <w:t>جارج او ہو اسٹورٹ کیا تم قصبہ میں واپس آگئے۔</w:t>
        <w:br/>
        <w:t>اسٹورٹ ۔ مزاج پرسی کر کے سامنے کرسی پر بیٹھ گیا جی میں</w:t>
        <w:br/>
        <w:t>اپنے رشتہ داروں کے ہاں باسٹ ہال میل ہرسٹ میں گیا تھا</w:t>
        <w:br/>
        <w:t>اور آپ سے اُس شخص کے بارہ میں کچھ دریافت کرنا چاہتا ہوں</w:t>
        <w:br/>
        <w:t>جو وہاں قلعہ لالکلور میں رہتا ہے۔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اس نے اپنا ذریعہ معاش بنایا ہوا تھا۔ اور اس کی عیاری و خوبصورتی</w:t>
        <w:br/>
        <w:t>نے علانیہ ایکٹر سوں رناٹک میں کام کرنے والی عورتوں) سے</w:t>
        <w:br/>
        <w:t>روپیہ گھسیٹنے کا اچھا لڑکا بتلا دیا تھا۔ جہاں تک میرا خیال ہے اچھے</w:t>
        <w:br/>
        <w:t>ریٹیکسوں کی لڑکیوں سے بھی جو اس کی خواہاں ہوئیں خوب</w:t>
        <w:br/>
        <w:t>روپیہ بٹورا ۔ انگلینڈ کی دیہاتی زندگی۔ اور قلعہ لائکلوں کی رہایش</w:t>
        <w:br/>
        <w:t>یکسی سے بدلا لینے کی کوئی نئی چال ہے۔ اور تم ایسے انسانوں</w:t>
        <w:br/>
        <w:t>کے قدیمی ڈھونڈھنے والے بھیڑیئے تھمنے آخر کار اس راز</w:t>
        <w:br/>
        <w:t>کو دریافت ہی کر لیا ۔ کیوں سچ کہو کیا تو اب ڈی گورن نے پیپل</w:t>
        <w:br/>
        <w:t>مبیل ہرسٹ کے پادری کو قتل کیا ہے ؟</w:t>
        <w:br/>
        <w:t>اسٹورٹ کرسی پر ڈھانسا لگائے ہوئے اور اپنا سگار پیتے</w:t>
        <w:br/>
        <w:t>ہوئے ۔ (جس کی وہ آج کئی دن سے خواہش کرتا تھا ، سر ہلا کر</w:t>
        <w:br/>
        <w:t>نہیں۔ مجھے افسوس ہے۔ کہ میں آپ کی مہربانی کے بدلے میں</w:t>
        <w:br/>
        <w:t>صرف اس قدر کہ سکتا ہوں کہ نواب ڈی گھورن نے جوزن</w:t>
        <w:br/>
        <w:t>فیڈ بیل کو قتل نہیں کیا ۔ مگر اُس نے کئی بد معاشیاں اور عیاریا</w:t>
        <w:br/>
        <w:t>کی ہیں۔ جنکا تعلق گرجا کی واردات سے ہے۔ اور معاملہ بڑا</w:t>
        <w:br/>
        <w:t>پر اسرار ہو گیا ہے۔</w:t>
        <w:br/>
        <w:t>خارج میں اس معاملہ میں جمپر زیادہ زور تو نہیں دنیا لیکن</w:t>
        <w:br/>
        <w:t>مجھے امید ہے کہ جب تم نے اس راز کا ذکر ہی کیا ہے تو مجھے</w:t>
        <w:br/>
        <w:t>ساری کیفیت سناؤ گے ۔ اس کے بعد دونوں دوست مختلف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۲۰۸</w:t>
        <w:br/>
        <w:t>نہیں کہ استعمال کرنے والا اس کے لائق ہے۔</w:t>
        <w:br/>
        <w:t>اسٹورٹ میں آپ کا یہ معمہ نہ سمجھا۔ در مفصل بیان فرمائیے</w:t>
        <w:br/>
        <w:t>جارج - صرف یہی کہ نواب ایک عزت کا لفظ ہے اگر ایک</w:t>
        <w:br/>
        <w:t>نواب فرانسیسی اس ملک میں بطور شریف کے رہے تو وہ رہ سکتا</w:t>
        <w:br/>
        <w:t>ہے۔ اور وہ اپنا نیا نام اور خطاب رکھ سکتا ہے۔ در حقیقت ڈی</w:t>
        <w:br/>
        <w:t>گورن از حد چالاک و با بہت آدمی ہے۔ ورنہ ابھی دنیا کی ہوا</w:t>
        <w:br/>
        <w:t>سے لگے۔ کچھ زیادہ مدت نہیں گذری اسٹورٹ کی مشتاق آنکھوں</w:t>
        <w:br/>
        <w:t>نے اور زیادہ دریافت کرنا چاہا ۔</w:t>
        <w:br/>
        <w:t>جب جارج یوں کہے چلا گیا۔ کہ وہ ڈی گورن کے حالات</w:t>
        <w:br/>
        <w:t>سے واقف ہے ۔ جو کہ دعا اورریب سے خالی نہیں ڈی گورن</w:t>
        <w:br/>
        <w:t>کا کوئی لمبا چوڑا یا معزز خاندان نہ تھا۔ کہ اس کے بچھونکی بدکاری</w:t>
        <w:br/>
        <w:t>اس پر دھبہ رکھتی ۔ کیونکہ خطاب جو تھا تو وہ ان بد نام خطابوں</w:t>
        <w:br/>
        <w:t>میں ایک تھا جو نیولین نے اپنے ناکارہ ہاتھوں سے اپنے</w:t>
        <w:br/>
        <w:t>گمراہ اور یہودہ شخصوں کو دئے تھے۔ موجودہ نواب اول نواب</w:t>
        <w:br/>
        <w:t>کا اکلوتا بیٹا ہے۔ دوسرے بیٹے نے باغ دو کا سنیو علاقہ مانٹی کارلو</w:t>
        <w:br/>
        <w:t>میں خود کشی کرلی تھی ۔ جارج راپنے حصہ کی آئین کریم زمائی کی</w:t>
        <w:br/>
        <w:t>برف کھاتے ہوئے ڈی گورن بہ نسبت دوسروں کے زیادہ</w:t>
        <w:br/>
        <w:t>چالاک اور ہوشیار تھا۔ اس کو اپنی لیاقت معلوم کا کرتی :</w:t>
        <w:br/>
        <w:t>اپنی سیه رنگی شرافت اور نوابت کی اپنی عقل اور دانش سے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۲۱۱</w:t>
        <w:br/>
        <w:t>مقام پر آج کی رات رہیگا ۔ اور اوپر کی منزل میں کھڑا ہو گا اسلئے</w:t>
        <w:br/>
        <w:t>کے نزدیک دریا کم حوصلگی تو تھی ہی نہیں ۔ اگر ایسا نہ ہوتا تو اکیلا</w:t>
        <w:br/>
        <w:t>کس طرح بنگال کے جنگلوں میں ڈاکوؤں سے بٹتا ۔</w:t>
        <w:br/>
        <w:t>مگر تا ہم بھی صرف دینی کی خاطر اسے خیال تھا کہ ہر طرح کی</w:t>
        <w:br/>
        <w:t>احتیاط لازم ہے۔ ایسا نہ ہو کہ کسی بلا میں گرفتار ہو جاؤں اور اب</w:t>
        <w:br/>
        <w:t>جو اس نے غور سے دیکھا تو اُسے معلوم ہوا کہ وہ بالکل اندھیرے</w:t>
        <w:br/>
        <w:t>میں اکیلا ہی نہیں ہے۔ بلکہ گلی کی لالٹین سے اس قدر روشنی</w:t>
        <w:br/>
        <w:t>کھڑکی کے ٹوٹے ہوئے آئینوں کی راہ اندر آ رہی ہے ۔ کہ گذرنے</w:t>
        <w:br/>
        <w:t>والا اُسے باورچی خانہ میں کھڑا دیکھ سکتا ہے ۔ خاص کر اگر اُس</w:t>
        <w:br/>
        <w:t>شخص نے جس کے واسطے یہ کھڑا ہے۔ اس کی موجودگی معلوم</w:t>
        <w:br/>
        <w:t>کر لی۔ تو اس کی ساری محنت رائیگاں ہو جائیگی ۔ اور اگر سپاہی نے</w:t>
        <w:br/>
        <w:t>دیکھ لیا اور منت کی کھینچا تانی ہوگی ۔ اس لئے اس نے سوچا کہ بہر</w:t>
        <w:br/>
        <w:t>صورت او پیز کے کمرہ میں ہی چلنا چاہئے ۔ خواہ اُس موجودہ آدمی</w:t>
        <w:br/>
        <w:t>سے مٹھ بھیڑ ہی کیوں نہ ہو جائے ۔ چنانچہ اس نے اپنے بوٹ</w:t>
        <w:br/>
        <w:t>اتار کر ہاتھ میں لئے ۔ اور آہستہ سے باورچی خانہ کی سیڑھیوں پر</w:t>
        <w:br/>
        <w:t>چڑھ گیا۔ تمام کروں کے دروازہ کھونے ہوئے تھے ۔ اور جن میں</w:t>
        <w:br/>
        <w:t>جھانکنے پر اُسے ایک ہی نگاہ میں معلوم ہو گیا کہ ان میں کوئی</w:t>
        <w:br/>
        <w:t>انسان نہیں۔ کیونکہ گلی کی لالٹین کی بہ نسبت نیچے کے یہاں زیادہ</w:t>
        <w:br/>
        <w:t>روشنی پڑتی تھی ۔ اور یہی وجہ تھی کہ اُس نے جلد معلوم کر لیا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۲۱۰</w:t>
        <w:br/>
        <w:t>باتوں پر گفتگو کرتے رہے۔ کچھ عرصہ بعد جارج اجازت لے کر</w:t>
        <w:br/>
        <w:t>رخصت ہو گیا ۔ اور اسٹورٹ وہیں بیٹھے وقت گزارنے لگا کہ</w:t>
        <w:br/>
        <w:t>کائیٹس لین کے باشندے سو جائیں ۔ اور آخر کار جب وہ ہوٹل</w:t>
        <w:br/>
        <w:t>سے نکلا تو نصف رات گئے ایک گھنٹہ ہو گیا تھا ۔ اُس نے ایک</w:t>
        <w:br/>
        <w:t>گاڑی کر رہے گی ۔ اور لین کے سرے پر اس کو چھوڑ دیا۔ اور ایک</w:t>
        <w:br/>
        <w:t>طرف آڑ میں کھڑا رہا۔ جب گشت کا سپاہی دوسرے نکڑ پر</w:t>
        <w:br/>
        <w:t>پہونچا ۔ تو یہ جھٹ گلی میں ہو رہا ۔ اور آخر کار اس اندھیری دیوار</w:t>
        <w:br/>
        <w:t>اور مکان نمبر کے نزدیک پہونچ گیا۔ جبکہ تمام گلی سنسان تھی</w:t>
        <w:br/>
        <w:t>بلکہ اس کے دوست مچھلی فروش کی دوکان بھی بند تھی ۔ اور شب</w:t>
        <w:br/>
        <w:t>دیجور کے اندھیرے میں اگر کچھ نظر آتا تھا تو وہ پانچ منزلہ مکان</w:t>
        <w:br/>
        <w:t>تھا۔ جس کی باہر کی سیڑھیوں پر پنجوں کے بل چڑ ھتکر وہ باورچی</w:t>
        <w:br/>
        <w:t>خانہ کے پاس پہونچا ۔ جہاں اُسے یہ معلوم ہو کر تسلی ہوئی کہ اس کے</w:t>
        <w:br/>
        <w:t>لنگر دوست نے اُسے وھو کہ نہیں دیا ۔</w:t>
        <w:br/>
        <w:t>اسٹورٹ آہستہ سے کھڑ کی کھول کر چوکھٹ پر پاؤں رکھ اندر</w:t>
        <w:br/>
        <w:t>کو د گیا ۔ اور کھڑکی بند کر دیا ۔ کہ گشت کا سپاہی اسے نہ دیکھ سکے</w:t>
        <w:br/>
        <w:t>اب وہ خیال کرنے لگا کہ آیا وہ وہاں ہی رہے۔ یا کسی اویر کے</w:t>
        <w:br/>
        <w:t>کمرہ میں چلا جائے، گو اسے بوڑھے یہودی پچھلی فروش کا خیر</w:t>
        <w:br/>
        <w:t>منزل کی ٹھرکیوں کی طرف دیکھنا نہ بھولا تھا۔ جس سے اُسے</w:t>
        <w:br/>
        <w:t>یقین ہو گیا تھا ۔ کہ وہ کل ڈاکٹے سے ملنے والا آدمی ضرور اسی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۲۱۳</w:t>
        <w:br/>
        <w:t>کے بالکل مختلف تھی ۔ اور جسے اس حالت میں ایک غیر آباد گھر نہ</w:t>
        <w:br/>
        <w:t>کہا جا سکتا تھا ۔ اُو ہو یہ کیا ہے ؟ کیونکہ اس وقت اس کا ہاتھ</w:t>
        <w:br/>
        <w:t>لوہے کی چکنی اور ٹھنڈی سطح پر لگا ۔ جبکہ اُس کے دماغ نے آسے</w:t>
        <w:br/>
        <w:t>نور ابتلا د یا کہ وہ لوہے کا ایک دروازہ ہے۔ جو راستہ کے مرکز میں</w:t>
        <w:br/>
        <w:t>لگایا گیا ہے۔ کہ آدمی اس طرف کے کمروں میں نہ جا سکے۔ اور دروازہ</w:t>
        <w:br/>
        <w:t>اس قدر مضبوط اور احتیاط سے لگایا گیا تھا جیسے کہ کسی جنگ کے</w:t>
        <w:br/>
        <w:t>خنہ انہ کا دروازہ اب اس کی ہو شیار انگلیاں دروازہ کی موٹھ تلاش</w:t>
        <w:br/>
        <w:t>کرنے لگیں کہ وہ اسے کھول سکے ۔ وہ اسی تلاش میں مشغول تھا</w:t>
        <w:br/>
        <w:t>کہ یکا یک حیران ہو کر ایک قدم پیچھے ہٹ گیا کیونکہ اس وقت</w:t>
        <w:br/>
        <w:t>لوہے کے دروازہ کے پیچھے سے بوتل کے کارک کھلنے اور</w:t>
        <w:br/>
        <w:t>کسی کے ملنے کی آواز آئی جس کے پہچاننے میں اُسے کوئی</w:t>
        <w:br/>
        <w:t>غلطی نہ ہو سکتی تھی ۔</w:t>
        <w:br/>
        <w:t>اٹھا تیسواں باب</w:t>
        <w:br/>
        <w:t>(دروازہ کھلتا ہے)</w:t>
        <w:br/>
        <w:t>فتح وشکست تو قسمت کے ہاتھ ہے اے امیر</w:t>
        <w:br/>
        <w:t>مقابلہ تو دل ناتواں نے خوب کیا</w:t>
        <w:br/>
        <w:t>اس بے تکی منی کی آواز کو سن کر اسٹورٹ کا ارادہ ہوا کہ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۱۹۴</w:t>
        <w:br/>
        <w:t>کیونکہ میری پیاری نرس میں اپنے پیارے کی محبت پر کسی بات</w:t>
        <w:br/>
        <w:t>کو ترجیح نہیں دیسکتی ۔ میرا وہ کام جو میں تمہیں کرنے کی تکلیف</w:t>
        <w:br/>
        <w:t>دیتی ہوں یہ ہے کہ میرے چچیرے بھائی اسٹورٹ رائیٹر کے</w:t>
        <w:br/>
        <w:t>راس جوڑہ کی جیبوں میں جو اُس نے موٹر کار کے حادثہ</w:t>
        <w:br/>
        <w:t>کی رات پہنا تھا ۔ غالباً و اسکٹ کی جیب میں ایک سیب</w:t>
        <w:br/>
        <w:t>کا بٹن پڑا ہوگا۔ جو مجھے تم آج رات کو بذریعہ ڈاک بھیج و کیونکہ</w:t>
        <w:br/>
        <w:t>یہ ایک ضروری سراغ ہے۔ جس کی مسٹر اسٹورٹ پیروی کر رہے</w:t>
        <w:br/>
        <w:t>تھے ۔ جب ان نا قابل ہو گئے۔ تو اب میں حتی المقدور کوشش</w:t>
        <w:br/>
        <w:t>کر رہی ہوں کہ اس ادھورے کام کو جو اسٹورٹ نے شروع</w:t>
        <w:br/>
        <w:t>کیا تھا ختم کر دوں۔ جس کی کا ساختم کی کامیابی میں مجھے ہر طرح یقین ہے</w:t>
        <w:br/>
        <w:t>مگر ہر صورت اس سیپ کے بٹن کا میرے پاس ہونا ضروری</w:t>
        <w:br/>
        <w:t>ہے۔ سواب پیاری نرم اُسے اس طرح ڈاک میں ڈالو</w:t>
        <w:br/>
        <w:t>کہ مجھے یہاں کل صبح کی اول تقسیم سے ملجائے۔ اور کسی سے</w:t>
        <w:br/>
        <w:t>سے.</w:t>
        <w:br/>
        <w:t>کچھ نہ کہو۔ بلکہ اسٹورٹ تک سے نہ کہنا ۔ اگر وہ اچھا ہو کیونکہ</w:t>
        <w:br/>
        <w:t>میں کامیابی کی حد پر پہونچ چکی ہوں ۔ اب صرف ثبوت کی</w:t>
        <w:br/>
        <w:t>ضرورت ہے۔ میں میں ایسی سخت دل نہیں ہوں ۔ مگر کچھ بھی ہو ہوئے گئے</w:t>
        <w:br/>
        <w:t>لنگڈن کو بری کرانا چاہئے۔ خواہ میرے والد یا بھائی چند یوم</w:t>
        <w:br/>
        <w:t>تکلیف پہونچے ۔ میں نے اپنی طرفہ لکھائی کو چھپایا ہے۔ کہ کوئی</w:t>
        <w:br/>
        <w:t>مہربانی مطلب سمجھ کر اس خط کو پھاڑ</w:t>
        <w:br/>
        <w:t>یہ</w:t>
        <w:br/>
        <w:t>واقف نہ ہوسکے۔</w:t>
        <w:br/>
        <w:t>نہ ہو سکے ۔ سوبراہ مہر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۲۱۲</w:t>
        <w:br/>
        <w:t>کہ کرے خالی ہیں اور جن کے خالی ہونے نے اُسے اور اوپر چڑھنے</w:t>
        <w:br/>
        <w:t>کی جرات دی۔ اور جب یہ آہستہ سے اوپر کی چھت پر چڑھ گیا</w:t>
        <w:br/>
        <w:t>تو وہاں بالکل اندھیرا پایا۔ تب اُس نے دیوار کے سہارے</w:t>
        <w:br/>
        <w:t>سٹول کو آگے بڑھنا شروع کیا۔ اُس کی اس تلاش نے اُسے</w:t>
        <w:br/>
        <w:t>یہاں بھی فور بتلا دیا کہ تمام دروازے کھلے ہوئے ہیں۔ اور کھڑ کی</w:t>
        <w:br/>
        <w:t>کے ٹوٹے ہوئے آئینوں میں سے ہوا ہر زور سے آرہی ہے</w:t>
        <w:br/>
        <w:t>وہ باری باری ہر ایک کمرہ میں گیا۔ اور جس میں جاتا گیا ذراذرا</w:t>
        <w:br/>
        <w:t>دیر ٹھیر کر دیکھتا گیا ۔ کہ شاید کسی رہنے والے کے سانس کی آواز</w:t>
        <w:br/>
        <w:t>آجائے ۔ مگر وہاں کچھ نہ تھا۔ اس لئے اب کے وہ تیسری چھت</w:t>
        <w:br/>
        <w:t>پر چڑ ہا۔ یہاں کھڑکیاں گلی سے دور ہوا کے رخ نہ تھیں جسکی</w:t>
        <w:br/>
        <w:t>وجہ سے اس میں دل مالش کرنے والی بو آرہی تھی ۔ یہ نہیں</w:t>
        <w:br/>
        <w:t>کہ اس میں ہوا بالکل نہ آتی تھی۔ مگر تا ہم بھی اس کے تھنوں نے</w:t>
        <w:br/>
        <w:t>وہاں ٹھرنا اور انہ کیا ۔ اس لئے وہ اپنے سامنے کے چھتے ہوئے</w:t>
        <w:br/>
        <w:t>راستے سے مکان کے پچھلے بازو کی طرف جانے لگا۔ یہاں بھی</w:t>
        <w:br/>
        <w:t>کھلے ہوئے دروازے نے کسی آدمی کا ہونا ظاہر نہ ہوتا تھا۔</w:t>
        <w:br/>
        <w:t>اور یہ اور زیادہ حیران ہو کر مشتاق ہوتا جاتا تھا۔ مگر اس نئے کمرہ</w:t>
        <w:br/>
        <w:t>میں اسے ایسی بو آنے لگی۔ جیسے اس میں کوئی ابھی رہا ہو۔ اور</w:t>
        <w:br/>
        <w:t>وہ بھی بالکل سادہ طور پر پھولوں کے چند گلدستوں کی بو رہنے والے</w:t>
        <w:br/>
        <w:t>کی انسانیت ظاہر کر رہی تھی۔ جو کا ٹیکس لین کے رہنے والوں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۲۹۶</w:t>
        <w:br/>
        <w:t>کو اپنی ایک تصویر بطور نشانی پیش کی۔ اور بچشم تر و بادل ناخواستہ</w:t>
        <w:br/>
        <w:t>ہندوستان کے مشہور سراغ رساں کو الوداع کہا ۔ لیکا یک تیمی</w:t>
        <w:br/>
        <w:t>میں اُسے کچھ خیال آیا ۔ اور اسٹورٹ نے جھٹ ایک خط</w:t>
        <w:br/>
        <w:t>مسٹر پاسٹ کے نام لکھ کر اُسے دیا جنہیں میں اُس نے لکھا کہ</w:t>
        <w:br/>
        <w:t>نرس نے میری بڑی خدمت کی ہے۔ اور میں اس کی بغیر اطلاع</w:t>
        <w:br/>
        <w:t>چلا آیا ہوں ۔ وغیرہ اور کہا کہ اگر میں کل صبح بارہ بجے تک</w:t>
        <w:br/>
        <w:t>واپس نہ آیا۔ تو یہ خط رئیس صاحب کو دے دیا ۔ اور کہدیا</w:t>
        <w:br/>
        <w:t>کہ تمہیں سنگھار میز پر ملا ہے ۔</w:t>
        <w:br/>
        <w:t>ہنے تمہیں شاہی دیا ماجر امر دل</w:t>
        <w:br/>
        <w:t>حال مریض کیونکہ چھائے طبیبہ سے</w:t>
        <w:br/>
        <w:t>نرس ۔ لیکن مجھے امید ہے کہ تمہیں کوئی خطرہ پیش نہیں ہے؟</w:t>
        <w:br/>
        <w:t>اسٹورٹ۔ نہیں گوزرا موٹر کار نے میری ہڈیاں دکھا دی</w:t>
        <w:br/>
        <w:t>تھیں۔ مگر آپ میں پھر ویسا ہی تندرست ہوں ۔ تم کوئی فکر نہ</w:t>
        <w:br/>
        <w:t>کرو۔ اچھا تو خدا حافظ ۔ اگر بخیر عید واپس آیا تو تمہاری تکلیف</w:t>
        <w:br/>
        <w:t>کا اچھی طرح شکر یہ ادا کروں گا ۔ میں احسان فراموش نہیں۔</w:t>
        <w:br/>
        <w:t>نرس ریڈ فرین ابھی دیکھ کر آئی تھی کہ مسٹر پاسٹ اوراڈی</w:t>
        <w:br/>
        <w:t>ٹھک کر آئے ہیں۔ اور کھانا کھانے ابھی بیٹھے ہیں ۔ نرس نے</w:t>
        <w:br/>
        <w:t>کہا تو اب جلد بنا چاہیئے ؟</w:t>
        <w:br/>
        <w:t>اسٹورٹ نے موقع مناسب سمجھا کہ چکے سے سیڑھیوں سے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۱۹۲</w:t>
        <w:br/>
        <w:t>قصبہ بہتر کی تلاش کے بعد اسے مصنوعی بیہوشی کی ضرورت</w:t>
        <w:br/>
        <w:t>نہ تھی۔</w:t>
        <w:br/>
        <w:t>نرس ۔ کیا تمہارا خیال ہے کہ تمہیں وہاں ہیں باسٹ ملیگی ؟</w:t>
        <w:br/>
        <w:t>اسٹورٹ ۔ یہ ممکن ہے ۔ مگر میں زیادہ جس بات کے واسطے</w:t>
        <w:br/>
        <w:t>میں جارہا ہوں وہ اُس شخص کی تلاش ہے جو کل صبح ڈاک والے</w:t>
        <w:br/>
        <w:t>سے ٹین لینے کو آدیگا ۔ اس میں میرا مطلب دو معنی ہے میں قیافہ</w:t>
        <w:br/>
        <w:t>سے تاڑیوں کا شاید مجھے دینی کا کچھ سراغ مل جائے۔ اس وقت</w:t>
        <w:br/>
        <w:t>کے بعد سے وہ اپنے جانے کی تیاری کرنے لگا۔ کیونکہ آپ کے</w:t>
        <w:br/>
        <w:t>اس کو اپنے کپڑوں اور شکل و صورت میں جانا تھا ۔ سو اس موقع</w:t>
        <w:br/>
        <w:t>پر اور بھی زیادہ احتیاط کرنا لازم آئی کہ کوئی نہ دیکھے۔ علاوہ اس</w:t>
        <w:br/>
        <w:t>نے اُسے یہ خیال بھی ہوا کہ وہ تو جارہا ہے۔ لیکن غیر حاضری</w:t>
        <w:br/>
        <w:t>میں بوڑہا رئیس یا اور کوئی آگیا ۔ تو مفت میں نرس کی مٹی پلید</w:t>
        <w:br/>
        <w:t>ہوگی ۔ گو چاہیے : ے : اسی وقت آکر معاملہ درست کرے۔ اور جو</w:t>
        <w:br/>
        <w:t>وہ اگر کسی وجہ سے نہ آسکا تو پھر ؟ ہر صورت نرس ریڈ فرن</w:t>
        <w:br/>
        <w:t>کو بھاری معرکہ میں تھا۔ جسوقت اسٹورٹ کو اُس نے الوداع</w:t>
        <w:br/>
        <w:t>کہی تو اس کے ہونٹ و فورغم سے ہلنے لگے۔ اور اس کی پرینم</w:t>
        <w:br/>
        <w:t>آنکھوں نے واقعہ کی صورت اسٹورٹ پر اچھی طرح ظاہر کر دہی</w:t>
        <w:br/>
        <w:t>مگر وہ مجبور تھا۔ سچ ہے دو عشق اول در دل معشوق پیدا میشود</w:t>
        <w:br/>
        <w:t>چنانچہ رخصت ہونے سے قبل نرس ریڈ فرن نے اسٹورٹ</w:t>
      </w:r>
    </w:p>
    <w:p>
      <w:r>
        <w:rPr>
          <w:sz w:val="14"/>
        </w:rPr>
        <w:t>&lt;&lt;&lt;195&gt;&gt;&gt;</w:t>
      </w:r>
    </w:p>
    <w:p>
      <w:r>
        <w:br w:type="page"/>
      </w:r>
    </w:p>
    <w:p>
      <w:r>
        <w:rPr>
          <w:sz w:val="14"/>
        </w:rPr>
        <w:t>199</w:t>
        <w:br/>
        <w:t>تو اسے عجیب ہی تماشہ نظر آیا ۔ کہ اس گرمی کی رات کو انجے</w:t>
        <w:br/>
        <w:t>تک لوگ جاگ رہے ہیں ۔ عورتیں آپس میں لڑ رہی تھیں</w:t>
        <w:br/>
        <w:t>لوٹ کے تالیوں میں کھیل رہے تھے ۔ اور مرد درد اوروازوں میں کھڑے</w:t>
        <w:br/>
        <w:t>تمباکو کے دھوئیں اڑا رہے تھے ۔ گویا ان کے نزدیک ابھی دن</w:t>
        <w:br/>
        <w:t>تھا۔ مگر اسٹورٹ کو اور ہی دھن تھی ۔ اس نے ان باتوں کا</w:t>
        <w:br/>
        <w:t>کچھ خیال نہ کیا ۔ اور سیدھا مکان نمبر ۳۷ کو ڈھونڈھتا چلا گیا اور</w:t>
        <w:br/>
        <w:t>اس کے واسطے سے تمام گلی ختم کرنی پڑی ۔ کیونکہ گلی نے آخیر</w:t>
        <w:br/>
        <w:t>سرے والے اور گرم خوردہ دروازہ کے نمبر نے اُسے بتلا دیا کہ</w:t>
        <w:br/>
        <w:t>یہی مکان نمبر ، ۳۷ ہے جس کی تلاش میں وہ نکلا ہے ۔ گلی بہت</w:t>
        <w:br/>
        <w:t>تنگ تھی جس کے آگے دیوار تھی ۔ اور جس کی وجہ سے سخت</w:t>
        <w:br/>
        <w:t>اندھیرا تھا۔</w:t>
        <w:br/>
        <w:t>مکان نمبر ۳۷ بہت برا اور پانچ منزلہ تھا۔ جس کی کسی زمانہ</w:t>
        <w:br/>
        <w:t>بہت اچھی حالت ہو گی ۔ مگر اب تو وہ ظاہرا بالکل غیر آباد اور</w:t>
        <w:br/>
        <w:t>بڑی ابتر حالت میں نظر آتا تھا۔ نیچے سے اوپر اوپر تک کھڑکیوں پر</w:t>
        <w:br/>
        <w:t>پردے نہ کتھے اور اس میں تاریکی تھی ۔ لوہے کے جنگلے ٹوٹے اور</w:t>
        <w:br/>
        <w:t>زنگ آلود تھے۔ اور نا ہی کسی کھڑکی میں آئینہ تھا ۔ اسٹورٹ</w:t>
        <w:br/>
        <w:t>سوچنے لگا کہ اس سے کسی کا کیا مطلب ہے ۔ اگر بیچاری ترس</w:t>
        <w:br/>
        <w:t>دھوکہ میں آکر وہ بٹن بھیجد نہیں تو اسے کل یہاں لینے والا</w:t>
        <w:br/>
        <w:t>کوئی نہ ہوتا۔ ڈاکیا غیر آباد گھر میں کس طرح خط دے سکتا تھا</w:t>
      </w:r>
    </w:p>
    <w:p>
      <w:r>
        <w:rPr>
          <w:sz w:val="14"/>
        </w:rPr>
        <w:t>&lt;&lt;&lt;196&gt;&gt;&gt;</w:t>
      </w:r>
    </w:p>
    <w:p>
      <w:r>
        <w:br w:type="page"/>
      </w:r>
    </w:p>
    <w:p>
      <w:r>
        <w:rPr>
          <w:sz w:val="14"/>
        </w:rPr>
        <w:t>۱۹۸</w:t>
        <w:br/>
        <w:t>سے اتر کر کھڑکی کی راہ سے ہو کر پانیہ میں چلا جاوے۔ اور</w:t>
        <w:br/>
        <w:t>پھر وہاں سے گنجان درختوں کی طرف ہوتا ہوا باہر نکل جائیگا</w:t>
        <w:br/>
        <w:t>اور اُس نے سیدھا با سنگ اسٹوک اٹیشن کا راستہ لیا جہاں</w:t>
        <w:br/>
        <w:t>پہنچکر سے خیال ہوا کہ میل ہرسٹ کا کوئی باشندہ اسے نہ دیکھنے</w:t>
        <w:br/>
        <w:t>اس لئے وہ ٹکٹ لے کر ادھر اُدھر پھر کر وقت گزارتا رہا۔ اور</w:t>
        <w:br/>
        <w:t>ریل کے آتے ہی جھیٹ ایک کرہ میں گھس کر لیٹ رہا اور یہ تسلی</w:t>
        <w:br/>
        <w:t>کوئی ۔ کہ اُسے کسی نے نہیں دیکھا۔ واٹر لو اسٹیشن پر اتر کر وہ</w:t>
        <w:br/>
        <w:t>سیدھا کھانا کھانے کمرہ میں گیا۔ اور وہاں سے قصبہ نہیتہ کی کتاب</w:t>
        <w:br/>
        <w:t>دور رہنمائے مسافران اُٹھا کر کاٹھیس لین کو دیکھا۔ جو اسٹیشن سے</w:t>
        <w:br/>
        <w:t>ایک میل دور تھی ۔ اور کئی گلیوں میں ہو کر وہاں پہونچتا ہوتا تھا۔</w:t>
        <w:br/>
        <w:t>چونکہ راستے سے نا واقف تھا۔ اس لئے ایک گاڑی کرایہ کرنی</w:t>
        <w:br/>
        <w:t>حبس کو اس نے گلی کے قریب پہو نچکر رخصت کر دیا ۔ اور خود</w:t>
        <w:br/>
        <w:t>وہیں کھڑا رہا ۔ جب گاڑی دور نکل گئی تو یہ آگے بڑھا ۔ گلی میں</w:t>
        <w:br/>
        <w:t>اندھیرا تھا۔ اور دور و یہ گلی میں لوگ رہتے تھے ۔ اور کہیں</w:t>
        <w:br/>
        <w:t>کہیں وسط میں ایک آدھ دوکان نظر آجاتی تھی ۔ آخر کامیس</w:t>
        <w:br/>
        <w:t>میں پہونچا ۔ جس کی ظاہرا حالت نے بتلا دیا کہ کچھ بھی ہو۔ دینی</w:t>
        <w:br/>
        <w:t>مکان نمبر تمام میں نہیں ۔ اور نہ یہاں وہ اپنی خوشی سے رسکتی تھی۔</w:t>
        <w:br/>
        <w:t>بلکہ خود ہندوستانی افسر جس کے پاس چھ نالی پستول تھا۔ ذرا</w:t>
        <w:br/>
        <w:t>جھے گا۔ کہ آخر اس گھر میں کیا راز ہے؟ وہ کائیٹس لین میں گھسا</w:t>
      </w:r>
    </w:p>
    <w:p>
      <w:r>
        <w:rPr>
          <w:sz w:val="14"/>
        </w:rPr>
        <w:t>&lt;&lt;&lt;197&gt;&gt;&gt;</w:t>
      </w:r>
    </w:p>
    <w:p>
      <w:r>
        <w:br w:type="page"/>
      </w:r>
    </w:p>
    <w:p>
      <w:r>
        <w:rPr>
          <w:sz w:val="14"/>
        </w:rPr>
        <w:t>۲۰۱</w:t>
        <w:br/>
        <w:t>قیاس پیچ نکلا کہ مالک دوکان ایسا بد بودار میلا کچیلا لباس</w:t>
        <w:br/>
        <w:t>پہنے ہوئے تھا کہ سوائے اس گلی کے رہنے والوں کی اُسے</w:t>
        <w:br/>
        <w:t>کوئی برداشت نہ کر سکتا تھا۔ اسکے علاوہ کیس کے پہلے کی بھونی</w:t>
        <w:br/>
        <w:t>ہوئی مچھلی کی جی متلانے والی بو پھیل رہی تھی مالک دوکان</w:t>
        <w:br/>
        <w:t>کا شبیہہ سے یہودی ہونا ظاہر تھا۔</w:t>
        <w:br/>
        <w:t>دوکاندار حضور بہت عمدہ بھنی ہوئی مچھلی ہے تھوڑی</w:t>
        <w:br/>
        <w:t>تو چکھیں، یہ ور افشانی کر کے وہ مچھلی لینے بڑا تو معلوم ہوا</w:t>
        <w:br/>
        <w:t>کہ گھٹنوں سے نیچیے اس کی دونوں ٹانگیں کٹی ہوئی تھیں اور</w:t>
        <w:br/>
        <w:t>جن کے بجائے لکڑی کی مصنوعی ٹانگیں لگی تھیں کہ جن سے</w:t>
        <w:br/>
        <w:t>وہ اچھا خاصہ چل سکتا تھا۔</w:t>
        <w:br/>
        <w:t>اسٹورٹ میں مچھلی کے واسطے نہیں آیا ہوں۔ بلکہ کچھ</w:t>
        <w:br/>
        <w:t>پوچھنے آیا ہوں۔ دیہاں اس کا دل مچھلی کی بد بو سے خراب</w:t>
        <w:br/>
        <w:t>ہونے لگا اور اُس کے واسطے میں کچھ اجرت</w:t>
        <w:br/>
        <w:t>دنیا چاہتا ہوں۔ یہ کہہ کر اُس نے نصف اشرفی اس</w:t>
        <w:br/>
        <w:t>کی میز پر پھینک دی۔</w:t>
        <w:br/>
        <w:t>دوکانداللہ نے جھک کر سلام کیا ۔ اور اشرنی کو جیب میں</w:t>
        <w:br/>
        <w:t>رکھ کر کہا یہ حضور کی نہایت فیاضی اور شرافت ہے آپ کیا</w:t>
        <w:br/>
        <w:t>دریافت کرنا چاہتے ہیں۔ اس گلی کے لوگوں کا طرز معاشرت</w:t>
        <w:br/>
        <w:t>یا کچھ اور۔</w:t>
      </w:r>
    </w:p>
    <w:p>
      <w:r>
        <w:rPr>
          <w:sz w:val="14"/>
        </w:rPr>
        <w:t>&lt;&lt;&lt;198&gt;&gt;&gt;</w:t>
      </w:r>
    </w:p>
    <w:p>
      <w:r>
        <w:br w:type="page"/>
      </w:r>
    </w:p>
    <w:p>
      <w:r>
        <w:rPr>
          <w:sz w:val="14"/>
        </w:rPr>
        <w:t>۲۰۰</w:t>
        <w:br/>
        <w:t>یا شاید بد معاشوں کا یہ مطلب ہو کہ ٹمن ہمارے قبضہ سے نکل</w:t>
        <w:br/>
        <w:t>جاوے خواہ وہ ڈاکخانوں میں مارا مارا پھرے ۔ وہ باہر سے برٹ</w:t>
        <w:br/>
        <w:t>دروازہ کی پتھر کی چھ سیڑھیاں اوپر چڑھا اور دروازہ کو دیکھا</w:t>
        <w:br/>
        <w:t>تو وہ تیار تھا۔ اور اس میں خطوط ڈالنے کا خانہ نہ تھا۔ پھر تو یہ</w:t>
        <w:br/>
        <w:t>متر دری ہے کہ یہ معاشوں نے کسی آدمی کو مقرر کیا ہو ۔ کہ وہ وقت</w:t>
        <w:br/>
        <w:t>مقررہ پر آکر ڈا کئے سے خطا یا پارسل وصول کرے ۔ شاید مجھے</w:t>
        <w:br/>
        <w:t>قریب کے رہنے والے اس بارہ میں کچھ بتا سکیں ۔ یہ سوچکر</w:t>
        <w:br/>
        <w:t>وہ گھوما تو اُس نے دیکھا کہ وہ چلتی ہوئی آنکھیں کے دار کیھوں</w:t>
        <w:br/>
        <w:t>کے نتیجے مقابل کی دوکان میں سے اُسے تاک رہی ہیں ۔ اسٹورٹ</w:t>
        <w:br/>
        <w:t>نے خیال کیا کہ چلو آؤ۔ کوئی پوچھنے والا تو ملا اور اس کی طرف</w:t>
        <w:br/>
        <w:t>بڑہا ۔ جس کی دوکان سے مچھلی کی تیز ہونے ظاہر کر دیا کہ وہ</w:t>
        <w:br/>
        <w:t>مچھلی بیچنے والا ہے ۔</w:t>
        <w:br/>
        <w:t>به جیسوال باب</w:t>
        <w:br/>
        <w:t>بغیر ٹانگوں والا آدمی</w:t>
        <w:br/>
        <w:t>آپ اپنے عیب سے واقف نہیں ہوتا کوئی</w:t>
        <w:br/>
        <w:t>ب سے ہو اپنے دین کی آتی ہے کم ناک میں</w:t>
        <w:br/>
        <w:t>اسٹورٹ سڑک سے گزر کر دنددگان میں پہونچا تو اس کا</w:t>
      </w:r>
    </w:p>
    <w:p>
      <w:r>
        <w:rPr>
          <w:sz w:val="14"/>
        </w:rPr>
        <w:t>&lt;&lt;&lt;199&gt;&gt;&gt;</w:t>
      </w:r>
    </w:p>
    <w:p>
      <w:r>
        <w:br w:type="page"/>
      </w:r>
    </w:p>
    <w:p>
      <w:r>
        <w:rPr>
          <w:sz w:val="14"/>
        </w:rPr>
        <w:t>اسٹورٹ میں خود اپنے رہنے کے واسطے نہیں مانگتا۔ میں</w:t>
        <w:br/>
        <w:t>نے خیال کیا تھا کہ شاید یہ مکان مربیبہ و اچار بنانے کا کار خانہ</w:t>
        <w:br/>
        <w:t>کھولنے کے کام آسکے اتنا کہہ کر دہ دل میں خیال کرتے کہ اس</w:t>
        <w:br/>
        <w:t>بوڑھے یہودی سے نبٹنا بہت مشکل ہے ۔</w:t>
        <w:br/>
        <w:t>دوکاندار مرتبہ واچار کا کارخانہ اچھا خیال ہے۔ گھر ٹوٹی ہوئی</w:t>
        <w:br/>
        <w:t>تالیاں اور یہ کہہ کر وہ اپنی میلی کچیلی میز پر جھک گیا ۔ اور ایسا</w:t>
        <w:br/>
        <w:t>چہرہ بنا لیا۔ گویا وہ اسٹورٹ کی بات پر یقین کرتا ہے ۔ اور</w:t>
        <w:br/>
        <w:t>اس کا اور حال سنا چاہتا ہے ۔ مگر اسٹورٹ اس کی حرکت پیج</w:t>
        <w:br/>
        <w:t>سے سمجھ گیا۔ کہ بوڑھا یہودی اس سے ضرور کچھ چھپا رہا ہے ۔</w:t>
        <w:br/>
        <w:t>اسٹورٹ ۔ کیا تم مجھے اس کے مالک مکان کا پتہ دے سکتے</w:t>
        <w:br/>
        <w:t>ہو۔ ہوتا کہ میں اگر کل مکان کو اندر سے دیکھنا چاہوں تو دیکھ سکوں</w:t>
        <w:br/>
        <w:t>دوکاندار ۔ پتہ مجھے اچھی طرح معلوم نہیں سوائے اس کے</w:t>
        <w:br/>
        <w:t>کہ وہ بیر کمیسٹن وے میں کہیں رہتا ہے۔ لیکن اگر آپ مکان</w:t>
        <w:br/>
        <w:t>میں جانا چاہتے ہیں تو اس کی میں آپ کو آسان ترکیب بنا سکتا</w:t>
        <w:br/>
        <w:t>ہوں۔ جو یہ ہے کہ آپ قریب پہونچ کر باور پیجا نہ کی کھڑکی</w:t>
        <w:br/>
        <w:t>کھول لیں جو اندر سے بند نہیں ہے اور یوں آپ گھر کو اچھی</w:t>
        <w:br/>
        <w:t>طرح دیکھ سکتے ہیں۔</w:t>
        <w:br/>
        <w:t>اسٹورٹ ۔ بیشک یہ آسان راستہ ہے ۔ میں بہت تکلیف</w:t>
        <w:br/>
        <w:t>سے بچ جاؤں گا ۔ اور شاید اسی طرح وہ آدمی بھی کرے کہ</w:t>
      </w:r>
    </w:p>
    <w:p>
      <w:r>
        <w:rPr>
          <w:sz w:val="14"/>
        </w:rPr>
        <w:t>&lt;&lt;&lt;200&gt;&gt;&gt;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