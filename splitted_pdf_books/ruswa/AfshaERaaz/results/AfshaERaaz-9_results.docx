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١٢٣</w:t>
        <w:br/>
        <w:t>نویس۔ پلنگ کے پاس آکر نگر تم کو تو باہر جانے کی ضرورت نہ</w:t>
        <w:br/>
        <w:t>ہو گی ۔ اگر رات کو مس باسٹ آگئی ۔ تو کیا اس کو بھی تم پہلی موٹر کار</w:t>
        <w:br/>
        <w:t>والوں کا ایک دانو خیال کرتے ہو ؟ ،،</w:t>
        <w:br/>
        <w:t>اسٹورٹ ۔ مجھے ایسا خیال کرنے میں کوئی شک نہیں۔</w:t>
        <w:br/>
        <w:t>:</w:t>
        <w:br/>
        <w:t>نرس - آہ بیچاری لڑکی سخت خطرہ کی حالت میں ہوگی۔ ہاں</w:t>
        <w:br/>
        <w:t>تم کو ضرور دوسرا بھیس بدلنا چاہئیے ۔ اور یہاں ہی اسی کمرہ میں</w:t>
        <w:br/>
        <w:t>مجھے اپنا پر انہ کپڑوں کا جوڑا دیدو۔ میں نصف گھنٹہ میں دیہاتی</w:t>
        <w:br/>
        <w:t>نشکار چور کا لباس بنادوں گی لیکن تمہارے چہرہ کی بابت ؟</w:t>
        <w:br/>
        <w:t>اسٹورٹ ہنس کر اس کے لئے تم ڈرا فکر نہ کرو مجھے اس کا</w:t>
        <w:br/>
        <w:t>بنانا آسان بات ہے ۔ جبکہ میں نے عجیب شکلوں میں پنجاب</w:t>
        <w:br/>
        <w:t>کے دیہات میں جا کر مجرموں کو پکڑ کر انصاف کے حوالہ کیا ہے</w:t>
        <w:br/>
        <w:t>میں اپنی صورت بدلتا ہوں ۔ اور تم جلدی کپڑے درست کر لو</w:t>
        <w:br/>
        <w:t>جبکہ ایک گھنٹہ کے بعد ایک پرانی پشمینہ کی ٹوپی جس پر تمام کیچڑ</w:t>
        <w:br/>
        <w:t>لگا ہوا تھا۔ اور کپڑوں کا جوڑا بھی نرس سیڈ فرن کی ہوشیارہ انگلیوں</w:t>
        <w:br/>
        <w:t>نے حسب منشار تیار کر دیا تھا ۔ اور جس کو اسٹورٹ پہن کر ایک</w:t>
        <w:br/>
        <w:t>اچھے خاصے بیکار دیہاتی کے لباس و شکل میں ہو گیا تھا ۔</w:t>
        <w:br/>
        <w:t>گرمی کے دنوں کی بات قریب آتی جاتی تھی۔ جب اسٹورٹ</w:t>
        <w:br/>
        <w:t>لے نرس سے کہا کہ جاؤ نیچے جا کر دیکھ آؤ ۔ دینی واپس تو نہیں آئی</w:t>
        <w:br/>
        <w:t>ندس نیچے جا کر جلد واپس آگئی ۔ اور کہا کہ دینی تو نہیں آئی</w:t>
      </w:r>
    </w:p>
    <w:p>
      <w:r>
        <w:rPr>
          <w:sz w:val="14"/>
        </w:rPr>
        <w:t>&lt;&lt;&lt;161&gt;&gt;&gt;</w:t>
      </w:r>
    </w:p>
    <w:p>
      <w:r>
        <w:br w:type="page"/>
      </w:r>
    </w:p>
    <w:p>
      <w:r>
        <w:rPr>
          <w:sz w:val="14"/>
        </w:rPr>
        <w:t>کی لانبی ناک اور سیاہی مائل بال دیکھے ۔ اور یہ دیکھ کر حیران ہو گیا ۔</w:t>
        <w:br/>
        <w:t>کہ اعلیٰ محافظ بجائے قلعہ کو جانے کے ہنس کر سیدھا جنگل کے</w:t>
        <w:br/>
        <w:t>وسط کی طرف چلا گیا ۔</w:t>
        <w:br/>
        <w:br/>
        <w:t>تیسواں باب</w:t>
        <w:br/>
        <w:t>مشرقی حصہ سے ایک پر در ریخ</w:t>
        <w:br/>
        <w:t>چشم خود میں بند کہ میں بند کر وسیم نبی جی محمد دیکھو پھر کیا یہ سب ہے اور ہے کیا کیا غلط</w:t>
        <w:br/>
        <w:t>اسٹورٹ نے اس شخص جس کو کانسٹیبل نے لومکس ظاہر کیا</w:t>
        <w:br/>
        <w:t>تھا کے قدموں کی آواز واپس ہوتے سنی ہی تھی کہ وہ پھر ڈوگی</w:t>
        <w:br/>
        <w:t>اُس نے اُس تار کو ڈھونڈھ کر پھر خطرہ کی بندوق سے باندھ دیا</w:t>
        <w:br/>
        <w:t>جس کے درست کرنے میں اُسے قریباً پاؤ گھنٹہ لگا ۔ جب پھر</w:t>
        <w:br/>
        <w:t>قدموں کی آدانہ آئی تو وہ جنگل میں غائب ہو گئی ۔ یہ دیکھ کر کہ جھونپڑے</w:t>
        <w:br/>
        <w:t>کے نزدیک اب جانا نا ممکن ہے وہ درخت سے نیچے اترا اور</w:t>
        <w:br/>
        <w:t>جہاں تار لگا ہوا تھا ۔ اس جگہ کو اچھی طرح دیکھ بھال لیا۔ کہ اگر</w:t>
        <w:br/>
        <w:t>وہ پھر کبھی آ دے تو تار کو نہ کرائے ۔ بلکہ وہ اُسے کاٹ ولے</w:t>
        <w:br/>
        <w:t>اس لئے وہ نشانی کر کے باہر کھیت میں نکل آیا ۔ اسی وقت گرجا کی</w:t>
        <w:br/>
        <w:t>گھڑی نے گیارہ بجائے لیکن اسٹورٹ کو لومکس کی ان باتوں سے</w:t>
        <w:br/>
        <w:t>شہہ پیدا ہونے لگا۔ کہ اول اس نے کانسٹیل سے کہا کہ وہ جلد</w:t>
        <w:br/>
        <w:t>ال</w:t>
      </w:r>
    </w:p>
    <w:p>
      <w:r>
        <w:rPr>
          <w:sz w:val="14"/>
        </w:rPr>
        <w:t>&lt;&lt;&lt;162&gt;&gt;&gt;</w:t>
      </w:r>
    </w:p>
    <w:p>
      <w:r>
        <w:br w:type="page"/>
      </w:r>
    </w:p>
    <w:p>
      <w:r>
        <w:rPr>
          <w:sz w:val="14"/>
        </w:rPr>
        <w:t>اسٹورٹ کپڑے اتار اور ڈرائینگ گون ایک بڑا چوغہ پہنکر</w:t>
        <w:br/>
        <w:t>نا کامیابی سے بھی زیادہ سوائے اس کے کہ میں ایک جھوٹے</w:t>
        <w:br/>
        <w:t>بد معاش کا سر توڑ آیا ہوں ۔ مگر براہ مہربانی تم مجھے اول ایک</w:t>
        <w:br/>
        <w:t>و سیکی و سوڈا دو کہ میں بالکل تھک گیا ہوں ۔ اور پھر میں نہیں</w:t>
        <w:br/>
        <w:t>سب حال اول سے آخر تک سناؤں گا ۔ آہ میں اس وقت ایک</w:t>
        <w:br/>
        <w:t>چرٹ کے واسطے پچاس روپیہ دینے کو تیار ہوں ۔ مگر نہیں مجھے</w:t>
        <w:br/>
        <w:t>انبھی تحمل کرنا چاہئے ۔ اسٹورٹ نے جب اپنی پیاس بجھا کر تسلی</w:t>
        <w:br/>
        <w:t>کرلی تو آرام سے بیٹھ کر ریڈ فرن سے سب حال کہنا شروع کیا کہ</w:t>
        <w:br/>
        <w:t>وہ کس طرح پارسٹ لاک جنگل کی طرف گیا اور کس طرح وہ جنگل</w:t>
        <w:br/>
        <w:t>کی حدود کے پاس ٹھیرایا گیا۔ جبکہ لومکس کی باتیں سن کر آخر قلعہ</w:t>
        <w:br/>
        <w:t>لالکلور جانا پڑا۔ اور کس طرح سے اُس نے نواب و ایک خوبصورت</w:t>
        <w:br/>
        <w:t>عورت کو تمبا کو پینے کے کمرہ میں دیکھا۔</w:t>
        <w:br/>
        <w:t>نرس اور کیا میں یہ کہنے میں صحیح ہوں۔ کہ اگر تم کو مجھے اور</w:t>
        <w:br/>
        <w:t>زیادہ حال نہ کہنا ہوتا تو مجھسے آنا بھی نہ کہتے کہ تم مس پاسٹ کو</w:t>
        <w:br/>
        <w:t>اول محافظ کے جھون فظ کے جھونپڑے میں اور بعد ازاں قلعہ میں ڈھونڈھنے</w:t>
        <w:br/>
        <w:t>گئے ۔ اچھا ہوا تو آپ مسٹر اسٹورٹ کچھ مفصل حال کہو۔ شاید وہ</w:t>
        <w:br/>
        <w:t>چو یا د نشیرنی والی مثل ہو جائے ۔ اور میں تمہیں کچھ مدد</w:t>
        <w:br/>
        <w:t>دے سکوں۔</w:t>
        <w:br/>
        <w:t>اسٹورٹ ۔ تم غلطی پر ہو اور صحیح بھی کہتی ہو۔ بیشک میں دینی</w:t>
      </w:r>
    </w:p>
    <w:p>
      <w:r>
        <w:rPr>
          <w:sz w:val="14"/>
        </w:rPr>
        <w:t>&lt;&lt;&lt;163&gt;&gt;&gt;</w:t>
      </w:r>
    </w:p>
    <w:p>
      <w:r>
        <w:br w:type="page"/>
      </w:r>
    </w:p>
    <w:p>
      <w:r>
        <w:rPr>
          <w:sz w:val="14"/>
        </w:rPr>
        <w:t>۱۸۴</w:t>
        <w:br/>
        <w:t>میرے خدا میں سمجھتا تھا کہ میں نے دینی کو پا لیا۔ مگر یہ تو کوئی خانگی</w:t>
        <w:br/>
        <w:t>جھگڑا معلوم ہوتا ہے۔ اور پھر وہ جھٹ موقع پا کر کہ دو بیٹین بھی</w:t>
        <w:br/>
        <w:t>بیہوش ہی تھا۔ قلعہ کے غربی طرف ہو باغیچہ کی دیوار پر سے کود</w:t>
        <w:br/>
        <w:t>کر بھاگ آگیا۔</w:t>
        <w:br/>
        <w:br/>
        <w:t>چوبیسواں باب</w:t>
        <w:br/>
        <w:t>آدھی رات کا صلاح و مشوره</w:t>
        <w:br/>
        <w:t>جس کا چارہ نہیں دنیا میں وہ نا چار ہیں ہم</w:t>
        <w:br/>
        <w:t>حجہ کا مطلب نہ پر آئے وہ طلبگا رہیں ہم</w:t>
        <w:br/>
        <w:t>اب تک دینی کا کچھ پتہ نہیں۔ ۔ اڈی اور پاسٹ کوٹڑی تشوی</w:t>
        <w:br/>
        <w:t>ہو رہی ہے ۔</w:t>
        <w:br/>
        <w:t>اسٹورٹ آدھی رات گئے ہال میں اپنے کرہ کی کھڑکی کے</w:t>
        <w:br/>
        <w:t>نیچے پہنچا۔ قریباً دو بجے تھے ۔ جب نرس ریڈ فرن نے بخندہ پیشانی</w:t>
        <w:br/>
        <w:t>دروازہ مجھول اُس کو اندر لیا۔ اور جب وہ آرام سے بیٹھ گیا تو</w:t>
        <w:br/>
        <w:t>اس سے کہا کہ مسٹر یاست وزاڈمی ابھی صلاح کرتے کرتے</w:t>
        <w:br/>
        <w:t>ٹھیک کر سوتے ہیں۔ کہ صبح ترٹ کے اُٹھ کر پھر تلاش شروع کریں</w:t>
        <w:br/>
        <w:t>بیحد لا چار ہو رہے ہیں۔ ہاں تم اپنی سناؤ تمہیں کیا پیش آیا تمہارا</w:t>
        <w:br/>
        <w:t>چہرہ ظاہر کر رہا ہے کہ تم کبھی اُن کی طرح ناکامیاب ہی آتے ہوئے</w:t>
      </w:r>
    </w:p>
    <w:p>
      <w:r>
        <w:rPr>
          <w:sz w:val="14"/>
        </w:rPr>
        <w:t>&lt;&lt;&lt;164&gt;&gt;&gt;</w:t>
      </w:r>
    </w:p>
    <w:p>
      <w:r>
        <w:br w:type="page"/>
      </w:r>
    </w:p>
    <w:p>
      <w:r>
        <w:rPr>
          <w:sz w:val="14"/>
        </w:rPr>
        <w:t>116</w:t>
        <w:br/>
        <w:t>ہونے لگا۔ لیکن وہ جلد سنبھل گیا ۔ اور بیان کرنے لگا کہ کسی</w:t>
        <w:br/>
        <w:t>طرح لانگڈن کے بچانے کی کو شیع میں گر جا کے اندرونی کمرہ</w:t>
        <w:br/>
        <w:t>میں گیا۔ جہاں الماری میں پادری پادری ۔ کے کپڑے رکھے رکھے۔ تھے اور جس</w:t>
        <w:br/>
        <w:t>کو کھولنے کے ساتھ ہی اسے اس میں سے تمباکو کی تیز ہو آئی ۔</w:t>
        <w:br/>
        <w:t>جس سے ظاہر ہو گیا۔ کہ کسی خفیہ تمہا کو پینے والے نے اس</w:t>
        <w:br/>
        <w:t>الساری کو اپنے کہا کو پینے کی جگہ بنائی تھی۔ اور اُسے جب یہ</w:t>
        <w:br/>
        <w:t>معلوم ہوا کہ نہ تو مرحوم پادری اور نہ لانگڈن تمباکو پیتے تھے تو</w:t>
        <w:br/>
        <w:t>اس کا شک یقین پکڑ گیا۔ کہ قاتل کوئی اور یہی ہے جو تمباکو</w:t>
        <w:br/>
        <w:t>بنتا ہے۔</w:t>
        <w:br/>
        <w:t>گویہ کوئی سراغ نہ تھا۔ جب وہ اپنی اس تلاش میں تھا۔ تو</w:t>
        <w:br/>
        <w:t>اس نے گر جا کے احاطہ میں قبروں کے درمیان نواب ڈی</w:t>
        <w:br/>
        <w:t>گورن کو بڑی احتیاط سے کچھ تلاش کی سے کچھ تلاش کرتے دیکھا تھا۔ جس وقت</w:t>
        <w:br/>
        <w:t>وہ نواب سے ملا تو اُس نے اُس سے کہا کہ وہ زمین پر پر قاتل کے</w:t>
        <w:br/>
        <w:t>جب وہ چیلا</w:t>
        <w:br/>
        <w:t>پاؤں کے نشان دیکھتا تھا ۔ مگر نواب کی باتوں پر یقین نہ کر کے</w:t>
        <w:br/>
        <w:t>وہ چلا گیا تو اُس نے خود وہیں احتیاط سے ڈھومنا شروع</w:t>
        <w:br/>
        <w:t>گیا تو خوش قسمتی سے ایک سیپ کا ٹین مل گیا۔ جو کسی کی واسکٹ</w:t>
        <w:br/>
        <w:t>میں لگا تھا۔ گو ظاہرا یہ ایک بڑا سراغ نہ تھا ۔ پر میں برابر تنگ</w:t>
        <w:br/>
        <w:t>و دو میں میں لگا رہا ۔</w:t>
        <w:br/>
        <w:t>یہ دیکھ کر کہ نواب بہن ہی ڈھونڈھ رہا تھا۔ میں نے ایک</w:t>
      </w:r>
    </w:p>
    <w:p>
      <w:r>
        <w:rPr>
          <w:sz w:val="14"/>
        </w:rPr>
        <w:t>&lt;&lt;&lt;165&gt;&gt;&gt;</w:t>
      </w:r>
    </w:p>
    <w:p>
      <w:r>
        <w:br w:type="page"/>
      </w:r>
    </w:p>
    <w:p>
      <w:r>
        <w:rPr>
          <w:sz w:val="14"/>
        </w:rPr>
        <w:t>۱۸۶</w:t>
        <w:br/>
        <w:t>کو دیکھنے قلعہ میں گیا ۔ مگر جنگل میں۔ میں اور نیت سے گیا تھا پر</w:t>
        <w:br/>
        <w:t>خیر قبل اس کے کہ میں کوئی قدم اُٹھاؤں سب حال تسکو مفصل</w:t>
        <w:br/>
        <w:t>تبلا روزگا ۔ تب وہ شروع سے اپنا قصہ بیان کرنے لگا۔ کہ وہ کس طرح اس</w:t>
        <w:br/>
        <w:t>قابل یادگار تو ار کو پہنچا ۔ اور تمام گاؤں کو مسٹر میڈیل کے قتل</w:t>
        <w:br/>
        <w:t>ہونے کی وجہ سے گھبراہٹ اور پریشانی میں پایا۔ جبکہ وہ یونہی</w:t>
        <w:br/>
        <w:t>بلا کسی خیال کے اس میں ہاتھ ڈال بیٹھا۔ جس میں اُسے اول</w:t>
        <w:br/>
        <w:t>ہی روز معلوم ہو گیا کہ لانگڈین ڈریسنگھم بیگناہ ہے۔ اور یہ کہ اس کی</w:t>
        <w:br/>
        <w:t>اور دینی کی خفیہ نکھنی ہو ہوگئی گئی تھی۔</w:t>
        <w:br/>
        <w:t>نرس۔ مطلع کلام کر کے ۔ مگر شاید یہ مکتب معلوم ہوا جب تم نے اپنی</w:t>
        <w:br/>
        <w:t>چھری بہن سے اپنی محبت ظاہر کی ؟؟</w:t>
        <w:br/>
        <w:t>اسٹورٹ اوہ تم سارا قصہ تو سن لو۔ پر خیر یہ بیج ہے کہ میں نے</w:t>
        <w:br/>
        <w:t>ایسا کیا۔ لیکن براہ خدا تمہیں یہ کس طرح معلوم ہوا ۔ کہ میں اُسے</w:t>
        <w:br/>
        <w:t>چاہتا تھا ؟</w:t>
        <w:br/>
        <w:t>نرس۔ اس کا کوئی مضائقہ نہیں کہ میں نے کیوں یا کس طرح</w:t>
        <w:br/>
        <w:t>دریافت کر لیا ۔ سوا سوا اس کے تم اپنے آپ کو نا کام یاب</w:t>
        <w:br/>
        <w:t>دیکھ کر اپنے رقیب کے بچانے میں کوشش کرنے لگے ۔</w:t>
        <w:br/>
        <w:t>اسٹورٹ نرس کے یوں ٹوکنے میں ذرا حیران ہو انگر اپنا</w:t>
        <w:br/>
        <w:t>منہ ایک طرف کئے وہ قصہ کے گیا۔ گو ایک دو دفعہ اُس نے نرس</w:t>
        <w:br/>
        <w:t>کی پیاری آنکھوں میں کچھ ایسی روشنی معلوم کی کہ اسکا دل بے قائد</w:t>
      </w:r>
    </w:p>
    <w:p>
      <w:r>
        <w:rPr>
          <w:sz w:val="14"/>
        </w:rPr>
        <w:t>&lt;&lt;&lt;166&gt;&gt;&gt;</w:t>
      </w:r>
    </w:p>
    <w:p>
      <w:r>
        <w:br w:type="page"/>
      </w:r>
    </w:p>
    <w:p>
      <w:r>
        <w:rPr>
          <w:sz w:val="14"/>
        </w:rPr>
        <w:t>۱۸۹</w:t>
        <w:br/>
        <w:t>نرس کیاراڈی نے جب تم بیہوش تھے اس بٹن کو بابا ۔</w:t>
        <w:br/>
        <w:t>اسٹورٹ ۔ نرس تم بہت جلد نتیجہ پر پہونچ جاتی ہو۔ ہاں</w:t>
        <w:br/>
        <w:t>موٹر کار کے حادثہ کے دوسرے دن کی صبح کو راڈی کو بٹن ملا۔</w:t>
        <w:br/>
        <w:t>جو اس نے اپنی بہن کو لا کر دیا۔ جس کو وہ ہاتھ میں لے کر بڑی</w:t>
        <w:br/>
        <w:t>دیر تک سوچتی رہی۔ اور شاید آخر کار اس کے پہننے والے کو</w:t>
        <w:br/>
        <w:t>معلوم کرگئی۔ مگر چونکہ میں بیہوش تھا وہ مجھے تو کچھ نہ کہہ سکی</w:t>
        <w:br/>
        <w:t>کیا یہ میری بیوقوفی نہ تھی کہ فوراً ہوشیار ہو کر اس سے سارا</w:t>
        <w:br/>
        <w:t>حال نہ پوچھ لیا؟</w:t>
        <w:br/>
        <w:t>نرس نہیں اس میں تمہارا کوئی قصور نہیں۔ تم تو دشمنوں</w:t>
        <w:br/>
        <w:t>کو موقع دیگر اور پھر ان پر یکا یک ٹوٹ پڑنے کی کوشش</w:t>
        <w:br/>
        <w:t>کر رہے تھے۔</w:t>
        <w:br/>
        <w:t>اسٹورٹ ۔ اور انہوں نے ایسا ہی کیا۔ کہ اول تو صرف</w:t>
        <w:br/>
        <w:t>جھوٹی گواہی ولا کر روپیہ کے زور لانگڈن کو گرفتار کرادیا جس</w:t>
        <w:br/>
        <w:t>کی وجہ اس بیچاری دینی نے لاچار ہو کر خود اپنی جان کو خطرہ</w:t>
        <w:br/>
        <w:t>میں ڈالکر اپنے عاشق کو چھوڑانا چاہا ۔</w:t>
        <w:br/>
        <w:t>نرس اور وہ چیخ جو تم نے قلعہ میں سنی تھی۔ تم دینی کی</w:t>
        <w:br/>
        <w:t>سمجھتے تھے۔</w:t>
        <w:br/>
        <w:t>اسٹورٹ ۔ نواب کی عباریوں نے مجھر آنا قبضہ کیا ہوا تھا</w:t>
        <w:br/>
        <w:t>کہ میں سمجھا وہ اسی کی آواز تھی۔ اور یہ سمجھ چکا تھا کہ دینی وہیں ہے</w:t>
      </w:r>
    </w:p>
    <w:p>
      <w:r>
        <w:rPr>
          <w:sz w:val="14"/>
        </w:rPr>
        <w:t>&lt;&lt;&lt;167&gt;&gt;&gt;</w:t>
      </w:r>
    </w:p>
    <w:p>
      <w:r>
        <w:br w:type="page"/>
      </w:r>
    </w:p>
    <w:p>
      <w:r>
        <w:rPr>
          <w:sz w:val="14"/>
        </w:rPr>
        <w:t>۱۸۸</w:t>
        <w:br/>
        <w:t>دن اُسے موقع پا کردہ ٹین دیکھایا ۔ اور اس کا کچھ حال معلوم کرنا</w:t>
        <w:br/>
        <w:t>چاہا ۔ مگر نواب بڑا عیار ہے ۔</w:t>
        <w:br/>
        <w:t>نہ ٹھیک اس کی ہرگز کوئی بات مانو</w:t>
        <w:br/>
        <w:t>جو دن کو کہے دن تو تم رات جانو</w:t>
        <w:br/>
        <w:t>میں اس پر قابو نہ پا سکا۔ حتیٰ کہ واقعات نے مجھے مجبور</w:t>
        <w:br/>
        <w:t>کیا کہ میں مرحوم پادری کے بھائی کے ساتھ لندن جا کر مجرموں</w:t>
        <w:br/>
        <w:t>کی تصویریں دیکھوں۔ چونکہ نواب کو میرا جانا پادری کی زبانی</w:t>
        <w:br/>
        <w:t>معلوم ہو گیا تھا۔ پس نواب نے اپنی موٹر کار کو پیلا رنگ کر شکر م</w:t>
        <w:br/>
        <w:t>سے شکر اگر میرا فیصلہ ہی کرنا چاہا تھا۔ کچھ بزرگوں کا لیا دیا آئے</w:t>
        <w:br/>
        <w:t>آگیا۔ اور میں خوش قسمتی سے بچ گیا۔ گو یا چند منٹ پہلے میں اس کی دغا</w:t>
        <w:br/>
        <w:t>کو سمجھ گیا تھا۔ مگر لا چار تھا۔ اپنا بچاؤ نہ کر سکتا تھا ۔</w:t>
        <w:br/>
        <w:t>ندیں۔ تم تو پورا مضبوط مقدمہ بنائے جاتے ہو ۔</w:t>
        <w:br/>
        <w:t>اسٹورٹ۔ اور وہ صرف شبہات پر۔ اچھا اب دینی کے گم ہونے</w:t>
        <w:br/>
        <w:t>کا سوال آتا ہے ۔ دینی کو میرے بہن کا راز معلوم تھا۔ اور میں</w:t>
        <w:br/>
        <w:t>سے میں نے کہدیا تھا کہ یہ ٹین یہ بٹن ضرور پادری کے قاتل کا ہے آس</w:t>
        <w:br/>
        <w:t>کا بھائی جو فصل کیفیت سے تو نا واقف تھا مگر جانتا تھا کہ ہم</w:t>
        <w:br/>
        <w:t>ٹین کے مالک کی تلاش میں ہیں۔ اسی طرح وہ بٹن بھی تھا جو کہ</w:t>
        <w:br/>
        <w:t>راڈرک جنگل میں محافظ کے جھو پڑٹ کے پیچھے راکھ دو کوڑے</w:t>
        <w:br/>
        <w:t>میں سے اُٹھا کر لایا تھا۔</w:t>
      </w:r>
    </w:p>
    <w:p>
      <w:r>
        <w:rPr>
          <w:sz w:val="14"/>
        </w:rPr>
        <w:t>&lt;&lt;&lt;168&gt;&gt;&gt;</w:t>
      </w:r>
    </w:p>
    <w:p>
      <w:r>
        <w:br w:type="page"/>
      </w:r>
    </w:p>
    <w:p>
      <w:r>
        <w:rPr>
          <w:sz w:val="14"/>
        </w:rPr>
        <w:t>۱۹۱</w:t>
        <w:br/>
        <w:t>اسٹورٹ اپنے جوش کو روک کر کے ۔ خدا تم نے اس کرمی</w:t>
        <w:br/>
        <w:t>کو پورا کر دیا ۔ جو میرے خیالات کے زنجیر میں کم تھی۔ ان حمرا مزاد</w:t>
        <w:br/>
        <w:t>بد معاشوں نے ایک تیرو اور و دفاختہ والا حساب کرنا چاہا ۔ اول</w:t>
        <w:br/>
        <w:t>بڑے پادری کو قتل کیا ۔ کہ اس کا ڈر تھا ۔ کہ ان کی شناخت</w:t>
        <w:br/>
        <w:t>نہ ہو جائے ۔ دوسرے لانگڈن کو گرفتار کرا دیا ۔ کہ وہ دینی</w:t>
        <w:br/>
        <w:t>کے حاصل کرنے میں مخل تھا۔ تیسرے دینی جو ٹین کے پہنے</w:t>
        <w:br/>
        <w:t>والے کی تلاش میں تھی اس کو رد کر دیا ۔ شاید ساتھ ہی زبر دستی</w:t>
        <w:br/>
        <w:t>شادی کرنے کا ارادہ کبھی ہو گیا ہو۔</w:t>
        <w:br/>
        <w:t>دیکھنا کل کٹھوکریں کھاتے پھرینگے انکے سر</w:t>
        <w:br/>
        <w:t>آج نخوست زمیں پر جو قدم رکھتے نہیں</w:t>
        <w:br/>
        <w:t>مرس ۔ ایک بالکل اندھیری بنگری کا ڈراما ایسے خاموش</w:t>
        <w:br/>
        <w:t>انگریزی گاؤں کے اسٹیج پر جو بیسیوں صدی میں کیا جانا</w:t>
        <w:br/>
        <w:t>تعجب اور حیرت سے نائی نہیں ؟ اور جس کا چیف ایکٹر وہ تہمینہ</w:t>
        <w:br/>
        <w:t>فرانسیسی نواب ہے۔</w:t>
        <w:br/>
        <w:t>اسٹورٹ میری پیاری نرس۔ میرا سارا مقدمہ بھی</w:t>
        <w:br/>
        <w:t>قانون سے بخوف لوگوں سے آپڑا ہے ۔ جنہوں نے اپنی عیاریوں</w:t>
        <w:br/>
        <w:t>کا قیام گاہ اس چپ چاپ گاؤں کو بنا دیا ۔ جنہیں انہیں اپنی</w:t>
        <w:br/>
        <w:t>چالاکیوں کے پورا ہونے کی ہر طرح امید تھی ۔ اور میں بھی</w:t>
        <w:br/>
        <w:t>یقین کرنے لگا ہوں کہ اس ذات شریف فرانسیسی کا اس</w:t>
      </w:r>
    </w:p>
    <w:p>
      <w:r>
        <w:rPr>
          <w:sz w:val="14"/>
        </w:rPr>
        <w:t>&lt;&lt;&lt;169&gt;&gt;&gt;</w:t>
      </w:r>
    </w:p>
    <w:p>
      <w:r>
        <w:br w:type="page"/>
      </w:r>
    </w:p>
    <w:p>
      <w:r>
        <w:rPr>
          <w:sz w:val="14"/>
        </w:rPr>
        <w:t>۱۹۰</w:t>
        <w:br/>
        <w:t>اور میں نے پالا جیت لیا ۔ اس کے بعد کمرہ میں قدرے خاموشی</w:t>
        <w:br/>
        <w:t>رہی جس کو ریڈ فرن نے یوں توڑا۔</w:t>
        <w:br/>
        <w:t>نرس :۔ واقعات پیچ در پیچ ہوتے جاتے ہیں اور عقدہ حل</w:t>
        <w:br/>
        <w:t>ہونے میں نہیں آتا ۔ اگر تمہارے بیان سے مجھے یہ معلوم ہو جاتا</w:t>
        <w:br/>
        <w:t>کہ نواب دینی کو چاہتا ہے۔ تو تب میں ضرور کہتی کہ یہ کام بھی</w:t>
        <w:br/>
        <w:t>نواب ہی کا ہے۔</w:t>
        <w:br/>
        <w:t>اسٹورٹ ۔ در اصل نواب تو دینی کو چاہتا ہے یہ مجھے آج</w:t>
        <w:br/>
        <w:t>رات معلوم ہوا ۔ اور پھر اس نے جو باتیں نہیں تھیں</w:t>
        <w:br/>
        <w:t>کہہ سنائیں ۔</w:t>
        <w:br/>
        <w:t>نرس مراقیہ ہنستے ہوئے۔ مسٹر اسٹورٹ میں تم پر بے بھی</w:t>
        <w:br/>
        <w:t>کا اللہ ام دیکھتی ہوں ۔ کہ تم عورتیں کی ذراسی بات نہ سلجھے ۔ لو</w:t>
        <w:br/>
        <w:t>سنو وہ خوبصورت عورت جو ریشمی لباس میں تھی جس لے۔</w:t>
        <w:br/>
        <w:t>جواہرات پہنے ہوئے تھے۔ اور جو قلعہ لائکلوں میں جھگڑا کر</w:t>
        <w:br/>
        <w:t>رہی تھی ۔ وہ درست ہے ۔ وہ قدرتی حسد اور جلا یا تھا کہ وہ عورت</w:t>
        <w:br/>
        <w:t>دوسری عورت کو دیکھ کر نہ برداشت کر سکتی تھی زمینی نواب نے</w:t>
        <w:br/>
        <w:t>ضرور دینی کو قلعہ ہی میں مقید رکھا ہے۔</w:t>
        <w:br/>
        <w:t>یہ سن کر اسٹورٹ قدرے خاموش ہو گیا اور اپنی انگلیوں</w:t>
        <w:br/>
        <w:t>سے کھیلتا رہا۔ جتنا زیادہ وہ خیال کرتا تھا۔ آنا ہی اسے یقین</w:t>
        <w:br/>
        <w:t>ہوتا جاتا تھا کہ نرس صحیح کہتی ہے۔</w:t>
      </w:r>
    </w:p>
    <w:p>
      <w:r>
        <w:rPr>
          <w:sz w:val="14"/>
        </w:rPr>
        <w:t>&lt;&lt;&lt;170&gt;&gt;&gt;</w:t>
      </w:r>
    </w:p>
    <w:p>
      <w:r>
        <w:br w:type="page"/>
      </w:r>
    </w:p>
    <w:p>
      <w:r>
        <w:rPr>
          <w:sz w:val="14"/>
        </w:rPr>
        <w:t>۱۹۳</w:t>
        <w:br/>
        <w:t>یہ خبر فوراً نرس ریڈ فرن کو کر دی گئی ۔ جو اس وقت گھر کی مالکہ</w:t>
        <w:br/>
        <w:t>نظر آتی تھی ۔ اور جس نے اپنے مریضن کو حرف بحرف سنا دیا</w:t>
        <w:br/>
        <w:t>جو بہت ہی پیچ و تاب کھا کر رہ گیا ۔ کہ کب دن گزرے اور وہ</w:t>
        <w:br/>
        <w:t>رات کو آخری تلاش کرے گا ۔ دینی ضرور جنگل میں پوشیدہ</w:t>
        <w:br/>
        <w:t>رکھی گئی ہے۔ آج میں ان خطرہ کی بندوق والی تاروں کا</w:t>
        <w:br/>
        <w:t>خیال رکھونگا۔</w:t>
        <w:br/>
        <w:t>لیکن عصر کے وقت ڈا کیا ایک خط ہال میں لا کر دے گیا</w:t>
        <w:br/>
        <w:t>خبر نے اسٹورٹ کے خیالی بادبان سے ہوا بھینچ لی۔ اور اس</w:t>
        <w:br/>
        <w:t>کا رخ بدلد یا ۔ خط نرس بریڈ فرن کے نام تھا۔ جو اُسی تاریخ کا</w:t>
        <w:br/>
        <w:t>تھا۔ اور اس کا مضمون مفصل ذیل تھا۔</w:t>
        <w:br/>
        <w:t>از مکان نمبر ۳۷ کائیٹس لین لیمیتھ - لندن - جنوبی و مغربی ۔</w:t>
        <w:br/>
        <w:t>پیاری نرس !</w:t>
        <w:br/>
        <w:t>تم اس قدر مہربان اور رحم دل ہو کہ میں تم پر اعتبار کر کے خفیہ</w:t>
        <w:br/>
        <w:t>طور پر یہ چند سطور لکھتی ہوں۔ اول یہ کہ میں بخیریت ہوں ۔ اور</w:t>
        <w:br/>
        <w:t>میں اپنی خوشی گھر سے آئی ہوں ۔ کہ کوشش کر کے لانگرن</w:t>
        <w:br/>
        <w:t>رمنگھم کو و بیگناہ ہے چھوڑ آؤں۔ جس سے خفیہ میری منگنی</w:t>
        <w:br/>
        <w:t>ہوگئی ہے۔ میرا والد سخت ناراض ہو گا ۔ اگر اسے یہ معلوم ہو گیا</w:t>
        <w:br/>
        <w:t>کہ میں کیا کر رہی ہوں ۔ سو اس لئے میں تیر پھر دسبہ کرتی ہوں</w:t>
        <w:br/>
        <w:t>کہ تم ہاں کے کسی شخص کو خبرنہ کرتا۔ جنہیں میں بہت جلد خبر دونگی</w:t>
      </w:r>
    </w:p>
    <w:p>
      <w:r>
        <w:rPr>
          <w:sz w:val="14"/>
        </w:rPr>
        <w:t>&lt;&lt;&lt;171&gt;&gt;&gt;</w:t>
      </w:r>
    </w:p>
    <w:p>
      <w:r>
        <w:br w:type="page"/>
      </w:r>
    </w:p>
    <w:p>
      <w:r>
        <w:rPr>
          <w:sz w:val="14"/>
        </w:rPr>
        <w:t>دینی کا ہی کھوج لگانا پڑیگا ۔ جو وہ دریافت کیا ہو ار ازہ بھی اپنے ساتھ کا</w:t>
        <w:br/>
        <w:t>لے کر گم ہوگئی ہے</w:t>
        <w:br/>
        <w:t>ایک آفت سے تو مر مر کے ہو ا تھا بچنا سے تو مر کے ہوا</w:t>
        <w:br/>
        <w:t>پڑ گئی دوسری کیسی مرے اللہ نئی</w:t>
        <w:br/>
        <w:t>کیونکہ اس دوسرے بٹن کی بابت اسٹورسٹ خود کچھ یقینی نتیجہ</w:t>
        <w:br/>
        <w:t>نہ نکال سکا تھا۔ کہتے ہیں کہ دینی ہوا کھانے گئی ہے ۔ اور ابھی آتی</w:t>
        <w:br/>
        <w:t>ہوگی۔ یہ کہنے کو تو ایک آسان جملہ ہے۔ مگر در اصل دینی کا گم ہونا</w:t>
        <w:br/>
        <w:t>دشمنوں کا دوسرا دا نو ہے ۔ اور اب اسے یہاں لیٹا نہ رہنا چاہئے</w:t>
        <w:br/>
        <w:t>بلکہ کچھ کرنا چاہئے۔ اور وہ یہ سوچتے ہوتے ہوں بے تحاشہ اٹھا کہ نہیں ریڈ فرن</w:t>
        <w:br/>
        <w:t>ڈر گئی ۔ جو دور بیٹھی ہوئی اس کے فولادی چہرہ کے اتار چڑہ ہاؤ</w:t>
        <w:br/>
        <w:t>کو دیکھ رہی تھی ۔</w:t>
        <w:br/>
        <w:t>اسٹورٹ۔ ذرا جوش سے نرس آج رات مجکو با ہر جانا چاہئے</w:t>
        <w:br/>
        <w:t>جبکہ تمہارا یہ کام ہو گا کہ تم میری غیر حاضری کو چھپانا ۔ ڈاکٹردن</w:t>
        <w:br/>
        <w:t>نکلے سے پیشتر نہ آویگا۔ سو اس کا کچھ ذکر نہیں۔ بانی جو کوئی میری</w:t>
        <w:br/>
        <w:t>مزاج پرسی کو آئے اُسے صاف جواب دیدو۔ کہ مجھے جنون ہو گیا</w:t>
        <w:br/>
        <w:t>ہے۔ اور میرے نزدیک جو جا دیگا احتمال ہے اسے تکلیف پہونچے گی</w:t>
        <w:br/>
        <w:t>میں تم کو جانتا ہوں کہ تم بڑی عقلمند اور ہوشیار عورت ہو اور</w:t>
        <w:br/>
        <w:t>ساتھ ہی مجھے بھیس بدلنے کا سامان چاہئے ۔ یعنی دیہاتی شکاری</w:t>
        <w:br/>
        <w:t>چورہ کا جوڑا ۔</w:t>
      </w:r>
    </w:p>
    <w:p>
      <w:r>
        <w:rPr>
          <w:sz w:val="14"/>
        </w:rPr>
        <w:t>&lt;&lt;&lt;172&gt;&gt;&gt;</w:t>
      </w:r>
    </w:p>
    <w:p>
      <w:r>
        <w:br w:type="page"/>
      </w:r>
    </w:p>
    <w:p>
      <w:r>
        <w:rPr>
          <w:sz w:val="14"/>
        </w:rPr>
        <w:t>۱۹۲</w:t>
        <w:br/>
        <w:t>گروہ سے ضرور تعلق ہے ۔ پر خیر اب ہم کو خاموشی سے آرام کرتا</w:t>
        <w:br/>
        <w:t>چاہئے ۔ دیکھیں کل صبح نے ہمارے واسطے کیا جمع کر رکھا ہے</w:t>
        <w:br/>
        <w:br/>
        <w:t>پچیسواں باب</w:t>
        <w:br/>
        <w:t>قصبہ لمبہ کا پرانا گھر</w:t>
        <w:br/>
        <w:br/>
        <w:t>بھی سے چلتے ہیں چائے مرے سکھائے ہوئے</w:t>
        <w:br/>
        <w:t>بٹانے آئے ہیں مجکو مرے بنائے ہوئے</w:t>
        <w:br/>
        <w:t>آخر صبح ہوئی ۔ مگر وہ کوئی تسلی وہ صبح نہ تھی۔ دینی اسی طرح</w:t>
        <w:br/>
        <w:t>گم تھی ۔ اور ناہی تلاش کرنے والے لوگوں نے کوئی شراغ</w:t>
        <w:br/>
        <w:t>لگایا تھا۔</w:t>
        <w:br/>
        <w:t>مسٹر است و راڈی گجردم تر کے ہی سے پیدل چلے گئے</w:t>
        <w:br/>
        <w:t>تھے۔ جو بہت دیر بعد واپس آئے ۔ اور کچھ کھا کر پھر چلے گئے</w:t>
        <w:br/>
        <w:t>اور دن بھر باہر رہے۔ صحیح خود نواب ڈی گورن یا سیٹ ہا ڈی پانی</w:t>
        <w:br/>
        <w:t>آیا ۔ اور دینی کی بابت پوچھکر درد سے بھرا افسوس ناک تسلی</w:t>
        <w:br/>
        <w:t>وہ پیغام چھوڑ گیا۔ اور ساتھ ہی یہ بھی کہہ گیا کہ رئیس صاحبہ</w:t>
        <w:br/>
        <w:t>سے کہد یا کہ میں نے اپنے علاقہ میں خبر بھیجدی ہے۔ کہ وہ</w:t>
        <w:br/>
        <w:t>جنگلوں وکھڈوں میں تلاش کریں پیشاید اس میں</w:t>
        <w:br/>
        <w:t>کہیں بھول کر یہ چلی گئی ہو اور استہ گم کر بیٹی ہو ۔</w:t>
      </w:r>
    </w:p>
    <w:p>
      <w:r>
        <w:rPr>
          <w:sz w:val="14"/>
        </w:rPr>
        <w:t>&lt;&lt;&lt;173&gt;&gt;&gt;</w:t>
      </w:r>
    </w:p>
    <w:p>
      <w:r>
        <w:br w:type="page"/>
      </w:r>
    </w:p>
    <w:p>
      <w:r>
        <w:rPr>
          <w:sz w:val="14"/>
        </w:rPr>
        <w:t>۱۷۵</w:t>
        <w:br/>
        <w:t>جن کے پہنچے ایک ایک خندقی بھی طے کرنا پڑتا تھا۔</w:t>
        <w:br/>
        <w:t>اسٹورٹ کے جنگل میں جانے کی یہ وجہ تھی کہ دوسرا رین</w:t>
        <w:br/>
        <w:t>جھونپڑنے کے نزدیک ملا تھا ۔ اور یہ اتنا اسے راوی کی زبانی</w:t>
        <w:br/>
        <w:t>جب وہ اپنی بہن سے باتیں کر رہا تھا جس سے اُسے شہہ ہوا</w:t>
        <w:br/>
        <w:t>کہ کہیں اس محافظ کے جھونپڑے کو بد معاشوں نے اپنا</w:t>
        <w:br/>
        <w:t>صدرگاہ نہ بنایا ہو ۔ اس خیال سے یہ بجائے کہیں اور جا ئیے بچے</w:t>
        <w:br/>
        <w:t>سیدھا ھا جنگل ہی کو آیا ۔ جہاں اُسے سے یہ یہ نہ : معلوم تھا کہ آیا اعلیٰ محافظ</w:t>
        <w:br/>
        <w:t>شادی شدہ ہے اور اس کے بچے ہیں یا وہ مجرد ہے ۔ یا اس</w:t>
        <w:br/>
        <w:t>کا کوئی مدد گار بھی ہے ۔ سوائے اس حلیہ کے جو دینی نے</w:t>
        <w:br/>
        <w:t>تبلایا تھا ۔ کہ بد معاش و یوزاد لومکس سیاہ بالوں والا تھا اور</w:t>
        <w:br/>
        <w:t>ان تمام باتوں کے ہونے پر بھی اسے شک نہ ہوا تھا کہ وہ بین</w:t>
        <w:br/>
        <w:t>نواب کے اعلیٰ محافظ نے پہنے ہوئے تھے ۔</w:t>
        <w:br/>
        <w:t>آخر کار اسٹورٹ فرانسی صاف جگہ دیکھ کر خندق میں</w:t>
        <w:br/>
        <w:t>اُتر کر اوپر چڑھتے ہوئے اپنے سامنے کی جھاڑیاں ایک طرف</w:t>
        <w:br/>
        <w:t>کرتا گیا لیکن وہ ابھی چند چندر گز بھی نہ گیا تھا کہ اس کا گھٹتا زور سے</w:t>
        <w:br/>
        <w:t>ایک سخت کمپنی ہوئی خفیہ تار سے لگا ۔ اور جس کے لگنے</w:t>
        <w:br/>
        <w:t>کے ساتھ ہی زور سے ایک دھڑا کا ہوا اور بندوق چلنے</w:t>
        <w:br/>
        <w:t>کی آواز آئی ۔</w:t>
        <w:br/>
        <w:t>اسٹورٹ اوہ تجھے خدا کی ماریہ تو اچھی بدشگونی ہوئی ۔ اب</w:t>
      </w:r>
    </w:p>
    <w:p>
      <w:r>
        <w:rPr>
          <w:sz w:val="14"/>
        </w:rPr>
        <w:t>&lt;&lt;&lt;174&gt;&gt;&gt;</w:t>
      </w:r>
    </w:p>
    <w:p>
      <w:r>
        <w:br w:type="page"/>
      </w:r>
    </w:p>
    <w:p>
      <w:r>
        <w:rPr>
          <w:sz w:val="14"/>
        </w:rPr>
        <w:t>۱۷۴</w:t>
        <w:br/>
        <w:t>لیکن رئیس صاحب راڈرک د دوسرے نوکر اسے ادھر ادھر</w:t>
        <w:br/>
        <w:t>ڈھونڈھنے گئے ہیں۔ بلکہ خادمہ کو بھی گاؤں بھیجدیا ہے کہ ہر</w:t>
        <w:br/>
        <w:t>ایک جھونڑا جا کر دیکھے ۔</w:t>
        <w:br/>
        <w:t>اسٹورٹ راپنے بھیس کو آئینہ میں دیکھکر) تو اس حالت میں</w:t>
        <w:br/>
        <w:t>جبکہ گھر آدمیوں سے خالی ہے۔ مجھے یہاں سے چلنا چاہتے ہیں</w:t>
        <w:br/>
        <w:t>میں سامنے کی سیڑھیوں سے ہو کر کھڑکی کے راستہ با نیچہ میں اور</w:t>
        <w:br/>
        <w:t>پھر وہاں سے لیموں کے درختوں میں سے ہوتا ہوا یا ہر کل جاؤنگا</w:t>
        <w:br/>
        <w:t>میں تمہیں اپنی واپسی کا کوئی وقت نہیں تبلا سکتا۔ لیکن جس وقت</w:t>
        <w:br/>
        <w:t>واپس آیا تو میں کنکری پھیکوں گا ۔ جب مجھے یقین ہے کہ تم مجھے</w:t>
        <w:br/>
        <w:t>اندر آئے ہوگی ۔</w:t>
        <w:br/>
        <w:t>نرس - آہستہ سے میں تمہارا انتظار کرتی بیٹھی رہوں گی ۔</w:t>
        <w:br/>
        <w:t>خوش قسمتی سے اسٹورٹ کو کسی نے نہ دیکھا۔ اور یہ با نیچہ میں</w:t>
        <w:br/>
        <w:t>پہونچ گیا ۔ جہاں اُسے دور سے وہ لوگ جو دینی کو تلاش کرنے</w:t>
        <w:br/>
        <w:t>نئے تھے واپس آتے ہوئے معلوم ہوئے ۔ تو یہ جھٹ وہیں جھاڑیوں</w:t>
        <w:br/>
        <w:t>میں چھپ گیا ۔ اور جب وہ قریب سے گے سے گذرے تو ان کی باتیں سنتے</w:t>
        <w:br/>
        <w:t>لگا۔ اور اُسے معلوم ہو گیا کہ او نہیں دینی نہیں ملی۔ اور جب وہ</w:t>
        <w:br/>
        <w:t>گندر گئے تو یہ باغیچہ کی پختہ دیوار پر چڑھ یا ہر کو گیا۔ اور سیدھا ہارٹ</w:t>
        <w:br/>
        <w:t>لاک جنگل کے راستہ پر ہو لیا۔ نصف میل طے کرنے پر وہ جنگل</w:t>
        <w:br/>
        <w:t>کی حدود پر پہو نچگیا ۔ جو تمام کانٹے دار اونچی جھاڑیاں تھیں</w:t>
      </w:r>
    </w:p>
    <w:p>
      <w:r>
        <w:rPr>
          <w:sz w:val="14"/>
        </w:rPr>
        <w:t>&lt;&lt;&lt;175&gt;&gt;&gt;</w:t>
      </w:r>
    </w:p>
    <w:p>
      <w:r>
        <w:br w:type="page"/>
      </w:r>
    </w:p>
    <w:p>
      <w:r>
        <w:rPr>
          <w:sz w:val="14"/>
        </w:rPr>
        <w:t>166</w:t>
        <w:br/>
        <w:t>گھنے پتوں میں چھپا ہوا تھا۔ دوسرے اندھیرا بھی تھا۔ یہ صاف</w:t>
        <w:br/>
        <w:t>نہ دیکھ سکا کہ کون کون ہیں ۔ یا نیچے کیا ہو رہا ہے۔ لیکن اگر وہ</w:t>
        <w:br/>
        <w:t>دیکھ نہ سکتا تھا تو بہت کچھ سن سکتا تھا۔ اسی اثنائے میں اُسے</w:t>
        <w:br/>
        <w:t>نیچے سے کسی کے ہانپنے اور دھنگا دھنگا کی آواز آئی۔ جس سے</w:t>
        <w:br/>
        <w:t>یہ سمجھ گیا کہ دونوں بغیر سمجھے آپس میں لڑ رہے ہیں۔ جبکہ ان</w:t>
        <w:br/>
        <w:t>میں سے ایک ہانپتا ہوا بولا۔ خدا جھوٹ نہ بولائے تو یہ خود</w:t>
        <w:br/>
        <w:t>مسٹر لومکس ہے۔</w:t>
        <w:br/>
        <w:t>دوسرا۔ اور تم نے کیا سمجھا تھا کہ میں کون تھا۔ ؟"</w:t>
        <w:br/>
        <w:t>پہلا۔ میں سمجھا تھا کہ کوئی شکاری چور ہے۔ اس لئے خطرہ کی</w:t>
        <w:br/>
        <w:t>بندوق کی آواز سن کر یہاں دوڑ آیا۔ کہ شاید میں اسے پکڑ</w:t>
        <w:br/>
        <w:t>سکوں۔ لیکن بخدا تم نے میرے اچھے لکھے لگائے کہ</w:t>
        <w:br/>
        <w:t>بدن شتر سراہا ہے۔</w:t>
        <w:br/>
        <w:t>دوسرا تو شاید تم مجھے پولیس میں پر حملہ کرنے کے جرم میں</w:t>
        <w:br/>
        <w:t>گروانو گے ؟۔</w:t>
        <w:br/>
        <w:t>پہلا خوب کھیل کھیلا کر ہنسا جس سے ظاہر ہو گیا کہ وہ دوست</w:t>
        <w:br/>
        <w:t>ہو گئے ہیں۔ اُوہ اس وقت نہیں۔ مسٹر لومکس کیونکہ تم نہ سمجھتے تھے</w:t>
        <w:br/>
        <w:t>کہ تم کسی سے لڑ رہے تھے۔ اسٹورٹ کو اب صاف معلوم ہو گیا۔</w:t>
        <w:br/>
        <w:t>کہ وہ لوگ بغیر پہچانے لڑ رہے ہیں۔ گو یہ یقینی تھا کہ ویکس کو لڑے</w:t>
        <w:br/>
        <w:t>سے پہلے ہی معلوم ہو گیا تھا کہ وہ کس سے لڑ رہا ہے۔ پھر تعجب ہے</w:t>
      </w:r>
    </w:p>
    <w:p>
      <w:r>
        <w:rPr>
          <w:sz w:val="14"/>
        </w:rPr>
        <w:t>&lt;&lt;&lt;176&gt;&gt;&gt;</w:t>
      </w:r>
    </w:p>
    <w:p>
      <w:r>
        <w:br w:type="page"/>
      </w:r>
    </w:p>
    <w:p>
      <w:r>
        <w:rPr>
          <w:sz w:val="14"/>
        </w:rPr>
        <w:t>141</w:t>
        <w:br/>
        <w:t>میرا جنگل میں جانا لاحاصل ہے۔ کیونکہ خطرہ کی بندوق کی آواز</w:t>
        <w:br/>
        <w:t>سے شکارگاہ کا محافظ اور اس کے مددگار خبردار ہو گئے ہونگے</w:t>
        <w:br/>
        <w:t>جس تار سے اس کا گھٹنا ٹکرایا تھا۔ وہ خطرہ ظاہر کرنے کی بندوقوں</w:t>
        <w:br/>
        <w:t>میں بندھی ہوئی تھی ۔ اور ایسی متعدد بندوقیں جنگل کے ہر حصہ</w:t>
        <w:br/>
        <w:t>میں لگی ہوئی تھیں) جس کے دینے کے ساتھ ہی بندوق بھی</w:t>
        <w:br/>
        <w:t>چل گئی ۔ وہ لوگ ابھی اس طرف دوڑے آتے ہوں گے۔ اب</w:t>
        <w:br/>
        <w:t>اسے خیال ہوا کہ کس طرح بچوں ۔ اول اُس نے سوچا کہ کھیتوں</w:t>
        <w:br/>
        <w:t>میں سے ہو کر بھاگ جاؤں ۔ اس خیال سے نہیں کہ اُسے اپنی</w:t>
        <w:br/>
        <w:t>جان کا خطرہ ہے ۔ بلکہ اس لئے کہ راز فاش ہو جائیگا ۔ اور ساری</w:t>
        <w:br/>
        <w:t>کری کرائی محنت رائیگاں جائیگی ۔ یکایک اُسے خیال آیا کہ ذرا</w:t>
        <w:br/>
        <w:t>چھپ جاؤں۔ شاید ان لوگوں کی باتوں سے کچھ پتہ چل جائے</w:t>
        <w:br/>
        <w:t>یہ سوچ کر وہ جھٹ نزدیک ہی ایک گنجان درخت پر چڑھ گیا</w:t>
        <w:br/>
        <w:t>اور اپنے کو بیٹوں میں چھپا کر موقع کا منتظر ہو بیٹھا ۔</w:t>
        <w:br/>
        <w:t>تھوڑی دیر تک تو بالکل سناٹا رہا اور سوائے مینڈکوں کے</w:t>
        <w:br/>
        <w:t>نرالے ؛ چمگاڈر کے چڑ چڑانے اور آلو کے ہو ہا کرنے کے اس</w:t>
        <w:br/>
        <w:t>سنسان جنگل میں کسی کا نام ونشان نہ تھا۔ کہ یک لخت اُسے</w:t>
        <w:br/>
        <w:t>کسی کے بھاری قدموں کی آواز سنائی دی۔ جو جھاڑیوں کو چیرتا</w:t>
        <w:br/>
        <w:t>اس جگہ پہنچ گیا ۔ جہاں اسٹورٹ چھپا ہوا تھا ۔ اسی وقت ایک</w:t>
        <w:br/>
        <w:t>آدمی سامنے جنگل میں سے آتا ہوا دکھلائی دیا ۔ اسٹورٹ چونکہ</w:t>
      </w:r>
    </w:p>
    <w:p>
      <w:r>
        <w:rPr>
          <w:sz w:val="14"/>
        </w:rPr>
        <w:t>&lt;&lt;&lt;177&gt;&gt;&gt;</w:t>
      </w:r>
    </w:p>
    <w:p>
      <w:r>
        <w:br w:type="page"/>
      </w:r>
    </w:p>
    <w:p>
      <w:r>
        <w:rPr>
          <w:sz w:val="14"/>
        </w:rPr>
        <w:t>169</w:t>
        <w:br/>
        <w:t>شریف آدمی ہے۔ ابھی زیادہ دن نہیں گزرے جو اس نے مجھے</w:t>
        <w:br/>
        <w:t>مفت میں واشرفیاں دی تھیں ۔ اور یہ بات سن کر سخت ناراحت</w:t>
        <w:br/>
        <w:t>ہوا کہ اُس کے کوچوان نے گواہی دینے میں کیوں دیر کی تھی۔ بلکہ</w:t>
        <w:br/>
        <w:t>ہمیں بھی کہا تھا کہ ہوشیاری سے کام کیا جائے ۔ نواب کا یہ سارک</w:t>
        <w:br/>
        <w:t>اُس کا رحم دل ہونا ظاہر کرتا ہے۔</w:t>
        <w:br/>
        <w:t>محافظ آدہ بیشک ہمارا مالک بڑا قیام اور رحیم ہے ۔ اچھا تو</w:t>
        <w:br/>
        <w:t>اب مجھے قلعہ کو ضرور جانا چاہئے ۔ اگر میں باسٹ سے ملنا ہے</w:t>
        <w:br/>
        <w:t>تو نواب کی کوششوں سے ملنا ہے۔ کیونکہ وہ بڑا ہو شیار ہے</w:t>
        <w:br/>
        <w:t>مجھے یقین نہیں کہ چور پھر شور بر پا کر کے یہاں پھر آنے کی</w:t>
        <w:br/>
        <w:t>جرات کرے۔ اور پھر ساتھ ہی میرے دو سر نے مددگار بھی</w:t>
        <w:br/>
        <w:t>آرہے ہیں۔</w:t>
        <w:br/>
        <w:t>کانسٹبل - اچھا تو میں جدھر سے آیا اُدھر ی سے کھیتوں میں ہوتا</w:t>
        <w:br/>
        <w:t>ہوا چلا جاتا ہوں ۔ مگر یہ غلطی میں ہمارا ایک دوسرے کو گھونے</w:t>
        <w:br/>
        <w:t>مارنا بھی یادر ہے گا۔ تم نواب سے یہ ذکر کر دنیا ۔ کہ میں بندوق</w:t>
        <w:br/>
        <w:t>کی آواز سن کر دوڑ کر مدد دینے کے واسطے عین وقت پر پہنچا تھا۔</w:t>
        <w:br/>
        <w:t>محافظ میں اس بارہ میں دیکھ لوں گا کہ تمہاری کو مشش رائیگاں</w:t>
        <w:br/>
        <w:t>سجائے ۔ کانسٹبل کھیتوں میں ہوتا ہوا چلا جا رہا تھا ۔ جبکہ دیکس</w:t>
        <w:br/>
        <w:t>اسی جگہ چند منٹ کھڑا رہا۔ اور پھر دیا سلائی جلا کر اپنا چوٹ</w:t>
        <w:br/>
        <w:t>سالگایا ۔ جبکہ گھنٹے پتوں میں سے اسٹورٹ نے صرف لو حس</w:t>
      </w:r>
    </w:p>
    <w:p>
      <w:r>
        <w:rPr>
          <w:sz w:val="14"/>
        </w:rPr>
        <w:t>&lt;&lt;&lt;178&gt;&gt;&gt;</w:t>
      </w:r>
    </w:p>
    <w:p>
      <w:r>
        <w:br w:type="page"/>
      </w:r>
    </w:p>
    <w:p>
      <w:r>
        <w:rPr>
          <w:sz w:val="14"/>
        </w:rPr>
        <w:t>١٧٨</w:t>
        <w:br/>
        <w:t>کہ اُس نے یوں واقف ہو کر کیوں کا سٹیبل سے لڑائی کی لیکن</w:t>
        <w:br/>
        <w:t>اس خیال کو اسٹورٹ نے دماغ کے ایک کونے میں رکھ دیا۔</w:t>
        <w:br/>
        <w:t>اور ان کی اور باتیں سنے لگا ۔</w:t>
        <w:br/>
        <w:t>کانسٹبل ۔ شاید میں بندوق کی آواز نہ سنتا اگر میں مسٹر ہاسٹ کی</w:t>
        <w:br/>
        <w:t>گمشدہ لڑکی کی تلاش میں ادھر ادھر نہ پھرتا ہوتا ۔</w:t>
        <w:br/>
        <w:t>محافظ - کیوں لڑکی کو کیا ہوا؟</w:t>
        <w:br/>
        <w:t>کانسٹبل ۔ تو تو سنو۔ رئیس کی لڑکی گر ہے ۔ دو پہر کو ہوا کھائے</w:t>
        <w:br/>
        <w:t>نکلی۔ آپ تک واپس اپس نہیں کی گئی اور نا ہی کسی کو معلوم ہے کہ</w:t>
        <w:br/>
        <w:t>وہ کہاں یا کس طرف گئی ہے۔ تین گھنٹے ہوئے رئیس کے تو کروں</w:t>
        <w:br/>
        <w:t>ے لگاؤں کا ایک ایک گھر اور قریب کے کھیت وغیرہ ڈھونڈھا</w:t>
        <w:br/>
        <w:t>ڈالے مگر بفائدہ کہیں پتہ نہیں ۔</w:t>
        <w:br/>
        <w:t>محافظ مسٹر لارینس وافتی یہ تو بڑی رنجیدہ خبر ہے۔ اگر ایس</w:t>
        <w:br/>
        <w:t>وقت اُس کبخت چور کا خیال نہ ہوتا جو یہاں ہی کہیں قریب چھپا</w:t>
        <w:br/>
        <w:t>ہوگا تو میں ضرور قلعہ جا کر اپنے مالک نواب ڈی گورن کو اس</w:t>
        <w:br/>
        <w:t>بات کی خبر کرتا ۔ کیونکہ نوکروں کی زبانی معلوم ہوا ہے ۔ کہ نواب</w:t>
        <w:br/>
        <w:t>صاحب میں باسٹ کو بہت چاہتے ہیں۔</w:t>
        <w:br/>
        <w:t>کانسٹیبل نہیں تو صرف نوکروں سے معلوم ہوا ہے۔ اور</w:t>
        <w:br/>
        <w:t>یہاں تو سارے گاؤں میں اس بات کی خبر ہے ۔ میرے خیال</w:t>
        <w:br/>
        <w:t>میں تو تمہار ا نواب کو خبر کرنا ضروری ہے کیونکہ وہ بڑا فیاض اور</w:t>
      </w:r>
    </w:p>
    <w:p>
      <w:r>
        <w:rPr>
          <w:sz w:val="14"/>
        </w:rPr>
        <w:t>&lt;&lt;&lt;179&gt;&gt;&gt;</w:t>
      </w:r>
    </w:p>
    <w:p>
      <w:r>
        <w:br w:type="page"/>
      </w:r>
    </w:p>
    <w:p>
      <w:r>
        <w:rPr>
          <w:sz w:val="14"/>
        </w:rPr>
        <w:t>IM</w:t>
        <w:br/>
        <w:t>قلعہ میں جا کر نواب کو خبر کریگا ۔ اور وہ پھر بجائے ایسا کرے</w:t>
        <w:br/>
        <w:t>کے اپنی کمین گاہ میں چلا گیا ۔ گو یا ظاہر کیا کہ نواب کو دینی کے کم</w:t>
        <w:br/>
        <w:t>ہونے کی خبر ہے ۔ میرے وہاں جانے کی کوئی ضرورت نہیں</w:t>
        <w:br/>
        <w:t>اسٹورٹ نے ان باتوں کو یاد کر کے دلمیں کہا کچھ ہی ہو میں تو</w:t>
        <w:br/>
        <w:t>ابھی خالی ہاتھ گھر نہیں جاتا ۔ شاید میرا قلعہ میں جانا کچھ فائدہ</w:t>
        <w:br/>
        <w:t>کر سکے ۔ اور یہ خیال کر ادھر وہ روانہ ہو گیا۔ مگر دل میں سوچتا</w:t>
        <w:br/>
        <w:t>جاتا تھا کہ اگر اس کو سیدھا نواب کے پاس جانی کا اتفاق ہوا</w:t>
        <w:br/>
        <w:t>تو وہ اس کو فوراً پہچان لیگا ۔ تاہم بھی یہ چلا ہی گیا ہے</w:t>
        <w:br/>
        <w:t>جذب کیسا ہے الہی یہ کشش ہے کسکی</w:t>
        <w:br/>
        <w:t>پاؤں اُٹھتے نہیں لیکن میں چلا جاتا ہوں</w:t>
        <w:br/>
        <w:t>اور گیا بھی تو پچھلے راستہ اصطبل کی طرف سے سامنے پھالک</w:t>
        <w:br/>
        <w:t>کی جانب سے یوں نہ گیا کہ پہرہ دار اس کا لباس و حلیہ دیکھیکہ</w:t>
        <w:br/>
        <w:t>اُسے اندر نہ جانے دیگا ۔ اصطبل کی راہ کا دروازہ ابھی تک</w:t>
        <w:br/>
        <w:t>کھنا ہو ا تھا۔ اور ایک دو آدمی باہر بیٹھے تمباکو ہی رہے تھے جو</w:t>
        <w:br/>
        <w:t>اس کے تجربہ نے ظاہر کر دیا کہ یہ معمولی گھسیارتے نہیں ۔ بلکہ</w:t>
        <w:br/>
        <w:t>نواب کے خفیہ چوکیدار ہیں ۔ جن کے نزدیک ہی بجلی کا ایک</w:t>
        <w:br/>
        <w:t>فانوس چل رہا تھا ۔ اسٹور سے مردانہ وار ان کے پاس چلا گیا</w:t>
        <w:br/>
        <w:t>جبکہ فانوس کی روشنی اس کے پھٹے پرانے کپڑوں اور چہرہ پر</w:t>
        <w:br/>
        <w:t>پڑی رجس پر کہ سات روز ڈاڑھی نہ مونڈنے نئے اور یہی رنگ</w:t>
      </w:r>
    </w:p>
    <w:p>
      <w:r>
        <w:rPr>
          <w:sz w:val="14"/>
        </w:rPr>
        <w:t>&lt;&lt;&lt;180&gt;&gt;&gt;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