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۱۳۱</w:t>
        <w:br/>
        <w:t>جلدی سے اپنا منہ سوراخ میں رکھ کر زور سے کہا۔ خبردار گرپ جاؤ</w:t>
        <w:br/>
        <w:t>اپنی جگہ چلے جاؤ۔ چونکہ کتے جن کے ساتھ چارلی کامل چار ہفتہ رات</w:t>
        <w:br/>
        <w:t>دن رہی تھی ۔ اپنے نوجوان مالک کی جو ان کی خدمت کرتا تھا۔ آواز</w:t>
        <w:br/>
        <w:t>اچھی طرح پہچان گئے تھے۔</w:t>
        <w:br/>
        <w:br/>
        <w:t>کتے چارلی کی آواز سنتے ہی فوراً چپ ہو گئے ۔ اور جو پر شد</w:t>
        <w:br/>
        <w:t>کے پیچھے چلے گئے۔ راڈرک حیران کھڑا یہ ماجرا دیکھتا رہا۔ کبھی ادھر</w:t>
        <w:br/>
        <w:t>دیکھتا اور کبھی آدھے مگر اسے اُس کا بچانے والا نظر نہ آتا ۔ جب کوئی</w:t>
        <w:br/>
        <w:t>نظر نہ آیا تو اس نے زور سے پکار کر کہا او نو جوان لیٹ کے تو کہاں چھپا</w:t>
        <w:br/>
        <w:t>ہے سامنے کیوں نہیں آتا ۔ کہ میں تیرا شکریہ اور کروں کہ تو نے</w:t>
        <w:br/>
        <w:t>بغیر اجازت آنے والے کے ساتھ غیر معمولی اچھا سلوک کیا کہ اس</w:t>
        <w:br/>
        <w:t>کی جان بچائی چارلی یہ سن کر ذرا ہنسی کے راڈرک یہ نہیں معلوم</w:t>
        <w:br/>
        <w:t>کر سکتا کہ وہ کہاں ہے۔ گروہ متواتر بالا خانہ کی طرف دیکھ رہا تھا۔ کیونکہ</w:t>
        <w:br/>
        <w:t>کتوں کو منع کرنے کی آواز رہیں سے آئی تھی ۔</w:t>
        <w:br/>
        <w:t>راڈرک (کھیا تا ہو کر) اوہ ۔ معلوم ہوا ۔ آخر تو لڑکی ہی ہے نا۔</w:t>
        <w:br/>
        <w:t>جبھی تو یہ اس وقت لڑکیوں کی سی مذاق کر رہا ہے۔ اور جو کچھ</w:t>
        <w:br/>
        <w:t>کہ میں نے ایک ماہ ہوا کہا تھا۔ صحیح تھا۔ اور اس وقت بھی میں یہ کلمات</w:t>
        <w:br/>
        <w:t>کہنے پر مجبور ہوں ۔ کہ میں صرف اس نوجوان آوارہ لوٹ کے نہیں بلکہ</w:t>
        <w:br/>
        <w:t>لڑکی کی خاطر جان جوکھوں میں ڈالکر یہاں آیا د جبکہ کے عنقریب مجھے</w:t>
        <w:br/>
        <w:t>چیا جانیوالے تھے کہ اس کی خیر صلات دریافت کروں اور اگر میں</w:t>
      </w:r>
    </w:p>
    <w:p>
      <w:r>
        <w:rPr>
          <w:sz w:val="14"/>
        </w:rPr>
        <w:t>&lt;&lt;&lt;121&gt;&gt;&gt;</w:t>
      </w:r>
    </w:p>
    <w:p>
      <w:r>
        <w:br w:type="page"/>
      </w:r>
    </w:p>
    <w:p>
      <w:r>
        <w:rPr>
          <w:sz w:val="14"/>
        </w:rPr>
        <w:t>۱۳۸</w:t>
        <w:br/>
        <w:t>شاید ان سفید پٹیوں کے نیچے پوشیدہ ہوں جو اس کی پیشانی نصف</w:t>
        <w:br/>
        <w:t>سر اور کنپٹیوں پر لگی ہوئی تھیں)</w:t>
        <w:br/>
        <w:t>راوڑک آہ بیچارے کو کیسا صدمہ پہنچا ہے گھر کہ خادمہ کی طرف</w:t>
        <w:br/>
        <w:t>دیکھیکریہ برمی ، کیا مریضین ملائک نہیں ؟</w:t>
        <w:br/>
        <w:t>خادمہ نہیں جناب بالکل نہیں سوائے اس کے کہ ایک گھنٹہ ہوا۔</w:t>
        <w:br/>
        <w:t>جب میں دیتی آئیں تھیں تو ایسا معلوم ہوا کہ اُس کی پلکیں در چھینکی</w:t>
        <w:br/>
        <w:t>تمھیں ۔ چونکہ اب آپ دونوں صاحب یہاں ہیں۔ میں ذرا کھانا</w:t>
        <w:br/>
        <w:t>کھالوں یہ کہہ کر وہ چلی گئی ۔ اور یہ دونوں بہن بھائی پاس ہو بیٹھے</w:t>
        <w:br/>
        <w:t>کچھ عرصہ ادھر اُدھر کی باتیں کرتے رہے ۔ کہ راڈرک نئے اس</w:t>
        <w:br/>
        <w:t>سیب کے بانی کا میا نظر کے جھوٹیرشت کے پیچھے ملنے کا ذکر چھیڑا مگر</w:t>
        <w:br/>
        <w:t>چارلی کا بالکل ذکر نہ کیا ۔</w:t>
        <w:br/>
        <w:t>راڈرک میں آج صبح ہارٹ لاک جنگل میں گیا تھا ۔</w:t>
        <w:br/>
        <w:t>دیتی۔ اور تمہاری نواب یا محافظ سے بھیڑ ہوئی</w:t>
        <w:br/>
        <w:t>راڈرک نہیں ۔ میں نے ان میں سے کسی کو نہیں لکھا، گردنی</w:t>
        <w:br/>
        <w:t>میں تم سے کچھ کہنا چاہتا ہوں کہ میں نے ایک چیز پائی ہے جسے اگر</w:t>
        <w:br/>
        <w:t>اسٹورٹ اچھا ہوتا تو دیکھ کر بڑا خوش ہوتا۔ تمہیں یاد ہے. . یار ہے اس دن</w:t>
        <w:br/>
        <w:t>اسٹورٹ ہاتھ میں ایک سیپ کا بٹن لئے دریافت کر رہا تھا کہ</w:t>
        <w:br/>
        <w:t>وہ کس کا ہے ؟</w:t>
        <w:br/>
        <w:t>دینی اختیاق سے ہاں ہاں مجھے یاد ہے کیا تمہیں اس کے پہنے</w:t>
      </w:r>
    </w:p>
    <w:p>
      <w:r>
        <w:rPr>
          <w:sz w:val="14"/>
        </w:rPr>
        <w:t>&lt;&lt;&lt;122&gt;&gt;&gt;</w:t>
      </w:r>
    </w:p>
    <w:p>
      <w:r>
        <w:br w:type="page"/>
      </w:r>
    </w:p>
    <w:p>
      <w:r>
        <w:rPr>
          <w:sz w:val="14"/>
        </w:rPr>
        <w:t>۱۴۱</w:t>
        <w:br/>
        <w:t>بدل کر ابھی آتی ہے ۔ وہ خوبصورت جوان عورت لائق معلوم ہوتی ہے۔</w:t>
        <w:br/>
        <w:t>بلکہ ہم دونوں سے بدرجہا اچھی ہے ۔ اس کا نام ریڈ فرن ہے ۔ (ایک</w:t>
        <w:br/>
        <w:t>منٹ کے بعد دروازہ کھلا اور لانے قد کی خوبصورت طرحدار جوان</w:t>
        <w:br/>
        <w:t>عورت فاختی رنگ کا لباس زیب تن کئے سر پر جھالر دار ٹوپی پہنے</w:t>
        <w:br/>
        <w:t>جو اس کے پیشہ کو ظاہر کر رہی تھی اندر آئی ۔ اور آتے ہی اس کی شفاف</w:t>
        <w:br/>
        <w:t>نیلی آنکھیں کمرے واس کے متعلق اشیار کا جائزہ لینے لگیں۔</w:t>
        <w:br/>
        <w:t>صاحب و سلامت کے بعد وہ آہستہ سے مریض کے پلنگ</w:t>
        <w:br/>
        <w:t>کے نزدیک گئی ۔ اور زور اسکے ادھر سے اُدھر رکھ کر بخندہ پیشانی وئی</w:t>
        <w:br/>
        <w:t>کی طرف دیکھ کر کہنے لگی میں باسٹ میں آپ کو اس تکلیف سے آزاد</w:t>
        <w:br/>
        <w:t>کرتی ہوں ۔ جو ہم لوگوں کے حصہ میں آئی ہوتی ہے۔ میں نے ڈاکٹر</w:t>
        <w:br/>
        <w:t>کی لکھی ہوئی ہدایت پڑھ لی ہے ۔ اور مجھے معلوم ہو گیا ہے کہ اس کے</w:t>
        <w:br/>
        <w:t>آنے تک مجھے کیا کرنا ہے؟</w:t>
        <w:br/>
        <w:t>دینی۔ مجھے یقین ہے کہ تم ضرور ڈاکٹر کی ہدایت پر عمل کرو گی</w:t>
        <w:br/>
        <w:t>اور نہیں ازحد خوشی ہے کہ مریض ہمارے نا واقف ہاتھوں سے آپ</w:t>
        <w:br/>
        <w:t>تمہارے واقف ہاتھوں میں آیا ہے ۔ اور کہہ کر خادمہ اور وہ دونوں</w:t>
        <w:br/>
        <w:t>چلی گئیں۔</w:t>
        <w:br/>
        <w:t>جب نرس بیڈ فرن کمرہ میں مرسین کے پاس تنہا ر گئی ۔ تو اس سے</w:t>
        <w:br/>
        <w:t>اس کی پانی کی پٹیاں بدلیں۔ اور اپنا خوبصورت کمتر ما میٹر نکال کر</w:t>
        <w:br/>
        <w:t>اسٹورٹ کی زبان کے نیچے رکھا۔ وقت پورا ہونے پر اپنے تھرما میٹر</w:t>
      </w:r>
    </w:p>
    <w:p>
      <w:r>
        <w:rPr>
          <w:sz w:val="14"/>
        </w:rPr>
        <w:t>&lt;&lt;&lt;123&gt;&gt;&gt;</w:t>
      </w:r>
    </w:p>
    <w:p>
      <w:r>
        <w:br w:type="page"/>
      </w:r>
    </w:p>
    <w:p>
      <w:r>
        <w:rPr>
          <w:sz w:val="14"/>
        </w:rPr>
        <w:t>۱۳</w:t>
        <w:br/>
        <w:t>دینی کے دماغ کی خالی جگہ کو بھر دیا تھا۔ جس کی اس کو ضرورت تھی</w:t>
        <w:br/>
        <w:t>دوسرا بیٹن ہارسٹ لاک جنگل میں نواب ڈی ۔ گورن کے اعلیٰ محافظ</w:t>
        <w:br/>
        <w:t>کے جھونپڑے کے پیچھے کوڑے کرکٹ میں ملا تھا ۔ جیسا کہ راڈی کے</w:t>
        <w:br/>
        <w:t>بیان سے ظاہر ہوتا تھا ۔ پس ان باتوں نے اسے فوراً نواب کے</w:t>
        <w:br/>
        <w:t>اعلیٰ محافظ حسیفر کو مکس کی یا دولا دی ۔ کیونکہ جس دن اسے وہ جنگل</w:t>
        <w:br/>
        <w:t>سے باہر نکالنے کو آیا تھا ۔ وہ ایک اونی سیپ کے بٹنوں والی</w:t>
        <w:br/>
        <w:t>واسکٹ پہنے ہوئے تھا ۔ دینی نے مریض کی طرف ہمدردی سے</w:t>
        <w:br/>
        <w:t>دیکھا۔ کیونکہ اُس نے اسٹورٹ سے دعا کیا تھا۔ کہ وہ اس بین</w:t>
        <w:br/>
        <w:t>کے مقدمہ کو حل کریگی۔ جس کو اُس نے آخر حل کر لیا ۔ مگر اب اُس</w:t>
        <w:br/>
        <w:t>سے فائک اٹھا نیو ا لا امید و بیم کی حالت میں پڑا تھا جس کی وجہ</w:t>
        <w:br/>
        <w:t>اس کو بڑا رنج ہوا ۔ وہ ہر ہر چوری چوری پادری لانگڈن سے ملتی</w:t>
        <w:br/>
        <w:t>رہتی ۔ اور اس کو حوصلہ و دلاسا دیتی رہتی تھی ۔ بلکہ کئی دفعہ لانگڈن</w:t>
        <w:br/>
        <w:t>نے اس کو منع بھی کیا ۔ کہ وہ ایسا کرنے سے باز آئے ۔ اس خیال</w:t>
        <w:br/>
        <w:t>سے نہیں کہ وہ اُسے نہیں چاہتا تھا بلکہ اس خیال سے کہ خفیہ پولیس</w:t>
        <w:br/>
        <w:t>کے آدمی اس کی ہر ایک حرکت کو تاکتے ہیں۔ اور جہاں وہ جاتا ہے</w:t>
        <w:br/>
        <w:t>اس کے پیچھے ۔ پیچھے لگے رہتے ہیں۔ اب جبکہ دینی نے اپنے چاہنے والے</w:t>
        <w:br/>
        <w:t>کو بری ( آزاد کرائے کار از دریافت کر لیا ہے۔ تو کیا اب وہ اس</w:t>
        <w:br/>
        <w:t>سے فائدہ نہیں اٹھا سکتی۔ وہ انہی خیالات میں تھی۔ کہ خادمہ نے</w:t>
        <w:br/>
        <w:t>آکر کہا : سیکھی ہوئی نرس آگئی ہے اور اپنے کمرہ میں گئی ہے۔ کپڑے</w:t>
      </w:r>
    </w:p>
    <w:p>
      <w:r>
        <w:rPr>
          <w:sz w:val="14"/>
        </w:rPr>
        <w:t>&lt;&lt;&lt;124&gt;&gt;&gt;</w:t>
      </w:r>
    </w:p>
    <w:p>
      <w:r>
        <w:br w:type="page"/>
      </w:r>
    </w:p>
    <w:p>
      <w:r>
        <w:rPr>
          <w:sz w:val="14"/>
        </w:rPr>
        <w:t>اسٹورٹ کے چوٹ لگنے کے دوسرے ہی دن اس کی حالت بہت</w:t>
        <w:br/>
        <w:t>خوفناک ہونے کی افواہیں اڑنے لگیں ۔ جو کہ ہالی کے تمام چھوٹے</w:t>
        <w:br/>
        <w:t>بڑے کے منہ پر تھیں۔ اس لئے اس میں کسی کو شک نہ رہا اور بوڑھے</w:t>
        <w:br/>
        <w:t>رئیں یا دینی کا پر درد لہجہ کسی کو یقین دلانے میں کسر رکھ سکتا۔</w:t>
        <w:br/>
        <w:t>تھا۔ دوسرے ڈاکٹر میٹ کان کے خیالات نے زکہ مریکن کا درمان</w:t>
        <w:br/>
        <w:t>ہل گیا ہے ۔ اور وہ شاید ہفتوں اس خوفناک بیہوشی کے عالم میں</w:t>
        <w:br/>
        <w:t>رہے۔ اور میں سے اگر وہ بچ گیا اور ہوش بھی آیا تو اس کے دماغ</w:t>
        <w:br/>
        <w:t>اور شیر خوار بچہ کے دماغ نہیں کوئی فرق نہوگا ۔ اور پھر از سرنوع</w:t>
        <w:br/>
        <w:t>لکھنا پڑہنا اور اپنے دوستوں کو شناخت کرنا اُسکو سکھنا پڑیگا )</w:t>
        <w:br/>
        <w:t>سونے پر سہاگہ کا کام کیا۔ اس خبر سے میل پرسٹ گا دس لوگ</w:t>
        <w:br/>
        <w:t>بہت رنجیدہ تھے۔ کیونکہ ہاسٹ خاندان ایک شریف معزز اور</w:t>
        <w:br/>
        <w:t>با عزت خاندان رکھنا جاتا تھا۔ اور اہاں قریہ کو بنگال کے مشہور</w:t>
        <w:br/>
        <w:t>سراغ رساں سے دلچسپی ہو چکی تھی۔ خاص کر یدین کر بھی کہ وہ</w:t>
        <w:br/>
        <w:t>مرحوم پادری کے قتل نے مجھے کو حل کرنے میں ہر طرح کو شاں تھا</w:t>
        <w:br/>
        <w:t>اگر وہ کبھی ایک معمولی دیہاتی کے مانند ہوتا ۔ تو شاید اتنی ہمدردی</w:t>
        <w:br/>
        <w:t>ظاہر نہ کی جاتی۔</w:t>
        <w:br/>
        <w:t>روز مرہ کی عیادت پر سی میں مستقل آنے والا تو اب ڈی گورنی</w:t>
        <w:br/>
        <w:t>تھا۔ جس کے بیسیوں ملاقاتی کارڈ دروازہ کے صندوق میں جمع</w:t>
        <w:br/>
        <w:t>ہو گئے تھے۔ اور جب کبھی وہ آیا تو اس کو صرف بوڑھے رہیں ہی</w:t>
      </w:r>
    </w:p>
    <w:p>
      <w:r>
        <w:rPr>
          <w:sz w:val="14"/>
        </w:rPr>
        <w:t>&lt;&lt;&lt;125&gt;&gt;&gt;</w:t>
      </w:r>
    </w:p>
    <w:p>
      <w:r>
        <w:br w:type="page"/>
      </w:r>
    </w:p>
    <w:p>
      <w:r>
        <w:rPr>
          <w:sz w:val="14"/>
        </w:rPr>
        <w:t>۱۴۲</w:t>
        <w:br/>
        <w:t>کو نکالا۔ اور اس کا نتیجہ دیکھا تو از حد حیران ہوئی۔ جھٹ پو سچا پکڑا اپنی</w:t>
        <w:br/>
        <w:t>نازک مضبوط او گلیاں نہین پر رکھ دیں ۔ اور پھر ایکا ایک بالکل سیدھی</w:t>
        <w:br/>
        <w:t>کھڑی ہو کر غور سے کامل ہ منٹ تک مریض کے تمھیں و حرکت چہرہ</w:t>
        <w:br/>
        <w:t>و بغیر مجھکنے والی آنکھوں کو دیکھتی رہی۔ جبکہ اس سے پہلی موٹر کار</w:t>
        <w:br/>
        <w:t>کے مریض میں کچھ تغیرہ دیکھا۔ یہ نہیں کہ کوئی حرکت ہو۔ یا سانس تک</w:t>
        <w:br/>
        <w:t>پھڑ کی ہو۔ بلکہ اس کے گالوں پر گرم گرم خون کی شہرخی دوڑ گئی ۔ اور</w:t>
        <w:br/>
        <w:t>پس ریڈ فرن کا چہرہ لال ہو گیا ۔ آیا اشتیان یا جنگی ہے۔ یا ضد العلوم</w:t>
        <w:br/>
        <w:t>کسی اور وجہ سے۔ لیکن جب اسے یقین ہو گیا کہ وہ اپنے خیالات</w:t>
        <w:br/>
        <w:t>میں صحیح ہے تو وہ اُس چت لیٹے ہوسے شخص پر ٹھیک گئی۔ اور</w:t>
        <w:br/>
        <w:t>اپنا ہاتھ اس کے کندھے پر رکھا وہ بستہ ملا کر اپنی سریلی آواز میں</w:t>
        <w:br/>
        <w:t>ہوئی۔ مسٹر اسٹورٹ آپ ا رٹ آپ ایسے بہوش ہیں جیسی کہ میں ہوں۔</w:t>
        <w:br/>
        <w:t>گو آپ نے اس کو بڑی خوبی سے قابل تعریت نبھایا۔ اور یہ کس وجہ</w:t>
        <w:br/>
        <w:t>سے آپ ایسا بہانہ کر رہے ہیں ؟ "</w:t>
        <w:br/>
        <w:t>انیسواں باب</w:t>
        <w:br/>
        <w:t>طوفان پھٹتا ہے</w:t>
        <w:br/>
        <w:t>راوی دے دکھانہ جوش و خروش بنداز در پر چڑھ کر</w:t>
        <w:br/>
        <w:t>گئے جہاں سے ہیں دریا بہت اسر چڑھ کر</w:t>
      </w:r>
    </w:p>
    <w:p>
      <w:r>
        <w:rPr>
          <w:sz w:val="14"/>
        </w:rPr>
        <w:t>&lt;&lt;&lt;126&gt;&gt;&gt;</w:t>
      </w:r>
    </w:p>
    <w:p>
      <w:r>
        <w:br w:type="page"/>
      </w:r>
    </w:p>
    <w:p>
      <w:r>
        <w:rPr>
          <w:sz w:val="14"/>
        </w:rPr>
        <w:t>۱۴۵</w:t>
        <w:br/>
        <w:t>کر قبروں کے درمیان آہستہ مردہ چالی سے جا رہی تھی کہ اُس کے</w:t>
        <w:br/>
        <w:t>کان میں کچھ آوازیں آئیں ۔ اس نے گھوم کر اس طرف دیکھا تو اسے</w:t>
        <w:br/>
        <w:t>گر جا کی پیدائی پختہ دیوار پر انسپکٹر ماڈز لی ، کانسٹبل اسکوائری اور</w:t>
        <w:br/>
        <w:t>ایک بعد (متوسط العمر فیائی بالوں والا آدمی رجسے وہ جانتی تھی کہ</w:t>
        <w:br/>
        <w:t>نواب ڈی گورن کا ملازم ہے بیٹھے ہوئے نظر پڑے۔ جہاں سے</w:t>
        <w:br/>
        <w:t>کھڑ کی نزدیک تھی ۔ اور گھر جا کے اندرونی کمرہ کا حال معلوم ہوسکتا تھا</w:t>
        <w:br/>
        <w:t>انسیکٹر - چلو فیصلہ ہو گیا ۔ اگر تم اپنے بیان کی تائید میں قسم</w:t>
        <w:br/>
        <w:t>کھانے کو تیار ہو تو ٹھیک ہے ۔ مگر ساتھ نہی تمہیں اس بات کا ثبوت</w:t>
        <w:br/>
        <w:t>بھی دینا پڑیگا ۔ کہ تم نے یہ باتیں جو تم اب کہہ رہے ہو اول تفتیش</w:t>
        <w:br/>
        <w:t>میں کیوں نہ کہیں ؟</w:t>
        <w:br/>
        <w:t>آدمی میں قسم کھانے کو تیار ہوں اور دوسری بات کی بابت دیکھا</w:t>
        <w:br/>
        <w:t>جاویگا۔ میں اس وقت خدا کے خون سے ڈر گیا تھا۔ کہ یکا یک پادری</w:t>
        <w:br/>
        <w:t>پر کس طرح الزام لگاؤں۔</w:t>
        <w:br/>
        <w:t>انسیکٹر - تو خیر یہ وارنٹ نکال نے کے واسطے کافی ہے۔ ہمارا کام</w:t>
        <w:br/>
        <w:t>گرفتار کر کے پیش کر دیا ہے ۔ آگے جیوری جائے۔ اور وہ خدا</w:t>
        <w:br/>
        <w:t>پرست آدمی . میں ابھی بجا کر مسٹر پاسٹ سے تمھتا ہوں اور وارنٹ</w:t>
        <w:br/>
        <w:t>لے کر پادری صاحب کو کھانا کھانے سے پہلے ہی زیر حراست کرتا</w:t>
        <w:br/>
        <w:t>ہوں۔ اس کے بعد مینوں آدمی دیوار کے اُس طرف غائب ہو گئے۔</w:t>
        <w:br/>
        <w:t>اور توپنی جو کھڑی تھی بالکل مانند پتھر کی مورت کے ہو گئی تھی۔ بیجو اس</w:t>
      </w:r>
    </w:p>
    <w:p>
      <w:r>
        <w:rPr>
          <w:sz w:val="14"/>
        </w:rPr>
        <w:t>&lt;&lt;&lt;127&gt;&gt;&gt;</w:t>
      </w:r>
    </w:p>
    <w:p>
      <w:r>
        <w:br w:type="page"/>
      </w:r>
    </w:p>
    <w:p>
      <w:r>
        <w:rPr>
          <w:sz w:val="14"/>
        </w:rPr>
        <w:t>۱۳۴</w:t>
        <w:br/>
        <w:t>سے مغز بچی کرنے کا اتفاق ہوا۔ اس نے دینی کو بہت کم دیکھا ۔</w:t>
        <w:br/>
        <w:t>اور جب کبھی وہ اسے مل بھی گئی تو اس سے بڑی حکمت عملی اور مخندہ</w:t>
        <w:br/>
        <w:t>پیشانی سے نواب سے گفتگو کی ۔ اور اکثر اس کو دروازہ تک پھیلانے بھی</w:t>
        <w:br/>
        <w:t>گئی۔ یہ اسٹورٹ کی بیماری کا اول ہی دن تھا۔ کہ دینی نواب کے</w:t>
        <w:br/>
        <w:t>ساتھ بھانک تک گئی تھی۔ جہاں اُسے یہ دیکھ کر تعجب ہوا کہ وہاں حسب</w:t>
        <w:br/>
        <w:t>معمول بجائے موٹر کار کے ایک عمدہ گھوڑے کی قرمزی رنگ کی</w:t>
        <w:br/>
        <w:t>ٹاک گاڑی کھڑی ہے۔ اور جب وجہ پوچھی گئی تو نواب نے جواب</w:t>
        <w:br/>
        <w:t>دیا۔ کہ میں اب خیال کرتے لگا ہوں کہ موٹر کار کی سواری خود نمائی</w:t>
        <w:br/>
        <w:t>اور خود پسندی ظاہر کرتی ہے ۔ اس لئے میرا ارادہ اس کی سواری</w:t>
        <w:br/>
        <w:t>بالکل چھوڑ دینے کا ہے۔</w:t>
        <w:br/>
        <w:t>نرس ریڈ فرن کے آنے کے چوتھے روز د دینی دو پہر کو گھر سے اپنے</w:t>
        <w:br/>
        <w:t>والد کا ضروری تار دینے ڈاکخانہ کو روانہ ہوئی ۔ مگر وہ در حال پادری</w:t>
        <w:br/>
        <w:t>لانگڈن کے دیکھنے کا بہانہ تھا ۔ جس کو کہ اُس نے جس دن سے</w:t>
        <w:br/>
        <w:t>اسٹورٹ کے چوٹ لگی نہیں دیکھا تھا۔ جو ہاں میں آنے کی ممانعت</w:t>
        <w:br/>
        <w:t>کی وجہ اسٹورٹ کی عبادت پر سی کرنے تک نہ آسکا۔ اور اُس کا</w:t>
        <w:br/>
        <w:t>پادری سے ملنا گویا اپنے دل کا حال کہنا تھا کہ قاتل کا کچھ تھوڑا بہت</w:t>
        <w:br/>
        <w:t>پتہ لگ گیا ہے۔</w:t>
        <w:br/>
        <w:t>دینی اپنے احاطہ سے نکل کر اس سبز گھاس کی پگڈنڈی پر ہو لی</w:t>
        <w:br/>
        <w:t>جو گر جا کے زر انزدیک تھی ۔ وہ گر جا کے بڑے پھانک میں سے گذر</w:t>
      </w:r>
    </w:p>
    <w:p>
      <w:r>
        <w:rPr>
          <w:sz w:val="14"/>
        </w:rPr>
        <w:t>&lt;&lt;&lt;128&gt;&gt;&gt;</w:t>
      </w:r>
    </w:p>
    <w:p>
      <w:r>
        <w:br w:type="page"/>
      </w:r>
    </w:p>
    <w:p>
      <w:r>
        <w:rPr>
          <w:sz w:val="14"/>
        </w:rPr>
        <w:t>۱۴۷</w:t>
        <w:br/>
        <w:t>جس کی وجہ سے اس کی امیدوں پر پانی پڑ گیا ۔ آخر کار اس لئے</w:t>
        <w:br/>
        <w:t>فیصلہ کر لیا کہ لانگڈن سے وہ اس دوسرے ٹین کا ابھی ذکر نہ</w:t>
        <w:br/>
        <w:t>کریگی ۔ جب تک کہ اسٹورٹ خود کوئی تجویز نہ کرلے ۔ وہ انہی</w:t>
        <w:br/>
        <w:t>خیالوں میں ابھی گاؤں تک بھی نہ پہونچی تھی کہ لانگڈن اُسے</w:t>
        <w:br/>
        <w:t>گر جا کی طرف آتا ہوا راستہ میں لگیا ۔ جبکہ اُس نے پھولی ہوئی سانس</w:t>
        <w:br/>
        <w:t>میں چند لفظوں میں مختصر طور پر ساری کیفیت جیسی کہ گرجا کی دیوار</w:t>
        <w:br/>
        <w:t>پاس سنی تھی اسنے کہہ سنائی۔</w:t>
        <w:br/>
        <w:t>لانگڈن (استقلال سے آؤ ۔ ذرا آگے چلیں ۔ پیاری تم کو</w:t>
        <w:br/>
        <w:t>اس بارہ میں حوصلہ اور ہمت رکھنی چاہئے ۔ میں خوش ہوں کہ</w:t>
        <w:br/>
        <w:t>آخر کار چھایا ہوا طوفان بھٹ گیا۔ اس سے اب ہوا صاف</w:t>
        <w:br/>
        <w:t>ہو جاو گی۔ اور میں روز روز کے جھگڑوں سے چھوٹ جاؤں گا۔</w:t>
        <w:br/>
        <w:t>وینی بھرے دل سے ضبط کتے ہوئے ا مگر کس قدر ظلم ہے کہ</w:t>
        <w:br/>
        <w:t>ایک جھوٹی گواہی پر ایک بیگناہ عذاب میں پھنستا ہے۔ وہ حنائی بالوں</w:t>
        <w:br/>
        <w:t>رانا کمینہ پا جی اتنا خیال بھی نہیں کرتا کہ در حقیقت اُس نے کچھ</w:t>
        <w:br/>
        <w:t>بھی نہیں دیکھا ہے ۔ اس کمبخت کو ذرا خوف خدا بھی نہیں ۔</w:t>
        <w:br/>
        <w:t>پادری مجھے کسی طرح کی گھبراہٹ یا ڈر نہیں ہے۔ شاید اس</w:t>
        <w:br/>
        <w:t>پاک بے نیاز کو اسی میں میری بہتری منظور ہے۔</w:t>
        <w:br/>
        <w:t>وینی مگر کم از کم تم ایک ہو گیا۔ وکیل تو کر لو۔ کہ تھوڑی بہت</w:t>
        <w:br/>
        <w:t>آسانی ہو جائے ۔ اور جو اس پانی کے جھوٹ کو پھاڑ کر ٹکرے ٹکرٹ</w:t>
      </w:r>
    </w:p>
    <w:p>
      <w:r>
        <w:rPr>
          <w:sz w:val="14"/>
        </w:rPr>
        <w:t>&lt;&lt;&lt;129&gt;&gt;&gt;</w:t>
      </w:r>
    </w:p>
    <w:p>
      <w:r>
        <w:br w:type="page"/>
      </w:r>
    </w:p>
    <w:p>
      <w:r>
        <w:rPr>
          <w:sz w:val="14"/>
        </w:rPr>
        <w:t>۱۳۶</w:t>
        <w:br/>
        <w:t>اور مایوس ہو کر تھر کے کتبے کے نز دیک بیٹھ گئی ۔ اور اس کا</w:t>
        <w:br/>
        <w:t>دل اُنہی خیالات میں ڈوب گیا۔</w:t>
        <w:br/>
        <w:t>پولیس والوں نے و نیز ان کے گواہوں نے اپنی دھن میں</w:t>
        <w:br/>
        <w:t>ی نہ دیکھایا اگر دیکھا بھی تو اس کا اور پادری کی کچھ تعلق نہ سمجھ کر</w:t>
        <w:br/>
        <w:t>کچھ خیال نہ کیا۔ لیکن دینی ایسی کم حوصلہ لڑکی نہ تھی کہ وہیں بیٹھی</w:t>
        <w:br/>
        <w:t>سانب کی لکیر کو پیٹتی ۔ وہ جھٹ کھڑی ہو کر گاؤں کی طرف روانہ</w:t>
        <w:br/>
        <w:t>ہوئی ۔ کیونکہ اسے تو یہ کافی امید تھی کہ اس کا عاشق اپنی جان</w:t>
        <w:br/>
        <w:t>چھپانے کے خوف سے غائب نہ ہو جا دیگا ۔ مگر تاہم اس نے یہ</w:t>
        <w:br/>
        <w:t>ضروری سمجھا کہ قبل اس کے کہ وہ گرفتار ہوا سے خبر تو کر دے کہ وہ</w:t>
        <w:br/>
        <w:t>اپنے بچاؤ کا کچھ بند و بست کرلے ۔ یا کم از کم بیخبری میں تو گرفتار</w:t>
        <w:br/>
        <w:t>نہ ہو۔ اور اس کی نسلی کر کے اسے الوداع کہہ آئے۔ یہ خیال</w:t>
        <w:br/>
        <w:t>آتے ہی اس کے دل سے اپنے والد کی خفگی کا خوف دور ہو گیا</w:t>
        <w:br/>
        <w:t>اور اس نے کہا کچھ بھی ہو وہ بیخون اپنے عاشق کے گھر جا کہ اس</w:t>
        <w:br/>
        <w:t>کی تلاش کرے گی۔ اور جب وہ گر جائے گزر کر گاؤں کے راستہ</w:t>
        <w:br/>
        <w:t>پر لیکی جا رہی تھی۔ تو دل میں سوچنے لگی کہ آیا وہ دوسرے سراغ</w:t>
        <w:br/>
        <w:t>کی خبر کرے یا نہ جو راڈرک نے دریافت کیا تھا لیکن اُس سراغ</w:t>
        <w:br/>
        <w:t>پر وہ اچھی طرح قابو نہ رکھتی تھی ۔ جب تک کہ اسٹورٹ اچھا نہ</w:t>
        <w:br/>
        <w:t>ہو۔ اور جس کی بابت ابھی ایک گھنٹہ ہوا ہو گا جو نرس ریڈ فرن</w:t>
        <w:br/>
        <w:t>نے اس کے جواب میں کہا تھا کہ اسٹورٹ ویسے ہی بہوش ہے</w:t>
      </w:r>
    </w:p>
    <w:p>
      <w:r>
        <w:rPr>
          <w:sz w:val="14"/>
        </w:rPr>
        <w:t>&lt;&lt;&lt;130&gt;&gt;&gt;</w:t>
      </w:r>
    </w:p>
    <w:p>
      <w:r>
        <w:br w:type="page"/>
      </w:r>
    </w:p>
    <w:p>
      <w:r>
        <w:rPr>
          <w:sz w:val="14"/>
        </w:rPr>
        <w:t>۱۴۹</w:t>
        <w:br/>
        <w:t>وینی بہت دیر ہوگئی ان باتوں سے اب کیا بھلا ہوگا۔ جب پولیس</w:t>
        <w:br/>
        <w:t>سر پر گرفتاری کا وارنٹ لئے کھڑی ہے۔ خدا وند امدد کر تیری</w:t>
        <w:br/>
        <w:t>کریمی کے صدقے ۔ تیری رحیمی کے قربان ہے</w:t>
        <w:br/>
        <w:t>آنکھیں تجھکو ڈھونڈھتی ہیں دل تر اگر دیدہ ہے</w:t>
        <w:br/>
        <w:t>جلوہ تیرا ویدہ ہے صورت تری ناویدہ ہے</w:t>
        <w:br/>
        <w:t>راڈرک کی ناتجربہ کاری کی وجہ کہ اس نے اپنی بہن یا اسٹورٹ</w:t>
        <w:br/>
        <w:t>کو چارلی کا حال نہ بلایا اور یوں ایک اور عمدہ سراغ ہاتھ سے جاتا رہا اور</w:t>
        <w:br/>
        <w:t>بد قسمتی کی تاریک گھٹا ان دونوں بے چے عاشقوں میں اور زیادہ پھیلیتی</w:t>
        <w:br/>
        <w:t>گئی، گویا ان کی توجہ و خیال کو ایک غیر معمولی طاقت ہارسٹ لاگ</w:t>
        <w:br/>
        <w:t>جنگل میں جانے کو روک رہی تھی۔</w:t>
        <w:br/>
        <w:t>آخر کار ٹانگڈن نے بہند ہو کہ اس سے رخصت چاہی۔ اور</w:t>
        <w:br/>
        <w:t>وہ بھی اس خیال ہے کہ کہیں وہ اسی کی موجودگی میں گرفتار نہ</w:t>
        <w:br/>
        <w:t>ہو جائے۔ اور گاؤں کے شہروں کو فضول باتیں گھڑنے</w:t>
        <w:br/>
        <w:t>کا موقع ملجائے۔</w:t>
        <w:br/>
        <w:t>آہ اس کے بعد جدائی ہوئی۔ یہ چند لفظوں میں کہدیا آسان</w:t>
        <w:br/>
        <w:t>ہے۔ مگر اُس پر درد واقعہ کی تصویر جبکہ آنسو رواں ہوں اور رول</w:t>
        <w:br/>
        <w:t>بیگل ہو رہے ہوں۔ وہی اصحاب کھینچ سکتے ہیں جن کو کبھی</w:t>
        <w:br/>
        <w:t>ایسا واقعہ پیش آیا ہو۔</w:t>
        <w:br/>
        <w:t>راوی میں تو اپنی قلم میں طاقت نہ پا کر ایک طرف ہی ہو جانا مناتے۔</w:t>
      </w:r>
    </w:p>
    <w:p>
      <w:r>
        <w:rPr>
          <w:sz w:val="14"/>
        </w:rPr>
        <w:t>&lt;&lt;&lt;131&gt;&gt;&gt;</w:t>
      </w:r>
    </w:p>
    <w:p>
      <w:r>
        <w:br w:type="page"/>
      </w:r>
    </w:p>
    <w:p>
      <w:r>
        <w:rPr>
          <w:sz w:val="14"/>
        </w:rPr>
        <w:t>چارلی کا اول خیال ہوا کہ اس شخص کو جسے وہ دیکھ کر بید</w:t>
        <w:br/>
        <w:t>خوش ہو گئی تھی۔ اپنی طرف متوجہ کرے ۔ جس کا وہ اکثر جس دن</w:t>
        <w:br/>
        <w:t>سے اسے تھپڑ مارا تھا، خیال کیا کرتی تھی۔ کیونکہ اسے امید تھی کہ</w:t>
        <w:br/>
        <w:t>اگر اس نے راڈرک با سیٹ سے مدد چاہی تو وہ ضرور اُس کے وہ کو</w:t>
        <w:br/>
        <w:t>خواہ دروازہ ہی کیوں نہ توڑنا پڑے نکال لیجا ویگا ۔ گردو وہ وجہ</w:t>
        <w:br/>
        <w:t>قانون ہو۔</w:t>
        <w:br/>
        <w:t>اول</w:t>
        <w:br/>
        <w:t>سے وہ آواز دیتے دیتے خاموش ہو گئی ۔ ایک تو یہ کہ تو</w:t>
        <w:br/>
        <w:t>سخت شرمائی اور آئے 16 مشام منا اُٹھانی پڑے گی کیونکہ آ ے گی کیونکہ آخر وہ لڑکی</w:t>
        <w:br/>
        <w:t>ہی تھی جیسا کہ داڑی نے کہا تھا دو سر نے جمیہ جب ا اُس کو معلوم ہوگا</w:t>
        <w:br/>
        <w:t>کہ میں لوگوں کو اس کی جبلہ سازی میں مدد دیتی ہوں تو دروازہ کھلتے</w:t>
        <w:br/>
        <w:t>اور اس مکان پر آنے پر ظاہر ہو یا دیگا تو جب وہ بے عزت کی نگاہ</w:t>
        <w:br/>
        <w:t>کی</w:t>
        <w:br/>
        <w:t>سے دیکھے گا۔ وہ تجوب تو ہیں جو پولیس کے حوالہ کر دے۔ خواہ میں کتنا</w:t>
        <w:br/>
        <w:t>ہی میو ہو لینے کی کوشش کروں کہ میں جمہوری یہ کام کر تی تھی ۔ لیکن</w:t>
        <w:br/>
        <w:t>میری بھلا کو لیا گیا۔ ان سب باتوں پر بھی وہ راڈرک کے تدریست</w:t>
        <w:br/>
        <w:t>چہرہ کو دیکھ رہی تھی۔ کہ اگر میں اور لڑکیوں کی طرح ہوتی تو اور بات تھی</w:t>
        <w:br/>
        <w:t>میں مدد کی درخواست کر سکتی تھی۔</w:t>
        <w:br/>
        <w:t>لیکن میرے بابا تو لڑکوں کی طرح کئے ہوتے ہیں ۔ اور میرا</w:t>
        <w:br/>
        <w:t>لباس لڑکوں کا ہے۔ جو اب مجھے برا لگتا ہے ۔ اور میں ان کپڑوں</w:t>
        <w:br/>
        <w:t>میں شرماتی ہوں اتنے میں وہ مشہور دو بلڈ اگتے اپنے کان جہار کر</w:t>
        <w:br/>
        <w:t>راڈرک پر دوڑ پڑے۔ قریب تھا کہ وہ اس پر ٹوٹ پڑیں کہ پارٹی نے</w:t>
      </w:r>
    </w:p>
    <w:p>
      <w:r>
        <w:rPr>
          <w:sz w:val="14"/>
        </w:rPr>
        <w:t>&lt;&lt;&lt;132&gt;&gt;&gt;</w:t>
      </w:r>
    </w:p>
    <w:p>
      <w:r>
        <w:br w:type="page"/>
      </w:r>
    </w:p>
    <w:p>
      <w:r>
        <w:rPr>
          <w:sz w:val="14"/>
        </w:rPr>
        <w:t>۱۴۸</w:t>
        <w:br/>
        <w:t>کر دے۔ مگر آہ میرے پیارے بجائے خوشی کے یہ کس قدر بڑا ہے</w:t>
        <w:br/>
        <w:t>کہ میرا باپ خود تمہارے بر خلاف ہے۔ اور ہمار ا دوست اسٹورٹ</w:t>
        <w:br/>
        <w:t>سخت بیمار ہے ۔ ورنہ وہ تمہاری مدد میں زمین پہلا دنیا جو اگر خدا</w:t>
        <w:br/>
        <w:t>کرے زندہ بھی بچا تو مدت تک کچھ نہ کر سکیگا۔ اور یکایک وہ</w:t>
        <w:br/>
        <w:t>پھوٹ پھوٹ کر رونے لگی ۔ لانگڈن کے جی میں آیا کہ دینی کو تسلی</w:t>
        <w:br/>
        <w:t>دینے کے خیال سے اسٹورٹ کا بتایا ہوا اس سیپ کے ٹین کا قصہ</w:t>
        <w:br/>
        <w:t>کہدے جس پر اُس نے اُسے رہائی کی بھاری امید دلائی تھی</w:t>
        <w:br/>
        <w:t>کہ فوراً دینی نے رد تا موقوت کیا۔ اور کھیر گئی۔ تب بھی پادری نے</w:t>
        <w:br/>
        <w:t>اس ٹین کا ذکر کرنا خود نمائی سمجھ کر اس سے کچھ نہ کہا۔ اُسے کیا خبر</w:t>
        <w:br/>
        <w:t>تھی کہ دینی خود اس راز کو نوک زبان پر لئے کھڑی ہے۔ مگر کسی کو</w:t>
        <w:br/>
        <w:t>سے کہہ نہیں سکتی۔ جس کے کہنے پر شاید اس مصیبت کا فیصلہ ہو جاتا</w:t>
        <w:br/>
        <w:t>گر فلک کجر فتار کو ایسا منظور نہ تھا</w:t>
        <w:br/>
        <w:t>لا ایک حرف شکوہ زبان پر نہ چرخ کا</w:t>
        <w:br/>
        <w:t>بھیج اس ستم شعار کیلئے یہ چار حرف</w:t>
        <w:br/>
        <w:t>کے</w:t>
        <w:br/>
        <w:t>یادری۔ ہاں میں تمہیں ایک بات کہتا بھول گیا۔ شاید اس کا بھی</w:t>
        <w:br/>
        <w:t>زار دات قتل سے کچھ تعلق ہو۔ اس یادگار اتوار کے دن گر جائیں</w:t>
        <w:br/>
        <w:t>داخل ہونے سے پہلے میں نے ایک اجنبی لڑکے کو قبروں ے پاس دیکھا تھا۔</w:t>
        <w:br/>
        <w:t>جسے میں اس سے پہلے کبھی دکھا تھا اور پھر بھی کیا۔ وہ ظاہرا تو بے ضرر معلوم ہوتا</w:t>
        <w:br/>
        <w:t>تھا مگر اچھا ہوتا ج میں کا اسٹورٹ سے ذکر کر دیا ۔</w:t>
      </w:r>
    </w:p>
    <w:p>
      <w:r>
        <w:rPr>
          <w:sz w:val="14"/>
        </w:rPr>
        <w:t>&lt;&lt;&lt;133&gt;&gt;&gt;</w:t>
      </w:r>
    </w:p>
    <w:p>
      <w:r>
        <w:br w:type="page"/>
      </w:r>
    </w:p>
    <w:p>
      <w:r>
        <w:rPr>
          <w:sz w:val="14"/>
        </w:rPr>
        <w:t>الله</w:t>
        <w:br/>
        <w:t>ور یہ راز دریافت کر لیتا۔ خیر مجھے یہ ضروری معلوم ہوتا ہی معلوم ہوتا ہے کہ میں</w:t>
        <w:br/>
        <w:t>دریافت کروں کہ تمنے ایسا کیا قصور کیا ہے جو تم تعقل کر دئے گئے</w:t>
        <w:br/>
        <w:t>ہو؟ اور یہ تمہیں کس نے قید کیا ہے ؟ کیا اعلیٰ محافظ نے ہزا یا ہے؟ کیا علی محافظ ہے وہ اب چارلی</w:t>
        <w:br/>
        <w:t>ڈرنے لگا کہ کہیں نہ ہو کہ لونا کہیں نہ ہو کہ لو مکس آ جاوے ۔ ایک تو ۔ اڈمی کی درگت</w:t>
        <w:br/>
        <w:t>بنا رہے۔ اور پھر مجھے خدا معلوم کیا سلوک کرے ۔ کہ میں آیند نہ کبھی دنیا</w:t>
        <w:br/>
        <w:t>کی روشنی دیکھ سکوں ۔ اور نہ کسی سے بات کر سکوں )</w:t>
        <w:br/>
        <w:t>چارلی ۔ ہاں اعلیٰ محافظ ہی ایسا کیا ہے۔ ساتھ ہی مجھے مدد گار محافظ</w:t>
        <w:br/>
        <w:t>کی نوکری سے بھی جواب مل گیا ہے۔</w:t>
        <w:br/>
        <w:t>راڈرک - جواب ۔ وہ کیوں ؟؟</w:t>
        <w:br/>
        <w:t>چارلی ۔ بوجہ میری گستاخی کستانی ہے ۔</w:t>
        <w:br/>
        <w:t>راڈرک میں اب سمجھا مگر یہ جواب کا اچھا طریقہ ہے کہ پھر ہیں</w:t>
        <w:br/>
        <w:t>کو غلہ کے گودام میں محفل کر دنیا ۔ فی الحال مجھے بھی کالے ے جو دیا گیا ہے</w:t>
        <w:br/>
        <w:t>لیکن انہوں نے تو مجھے محفل نہیں کیا ۔</w:t>
        <w:br/>
        <w:t>چارلی ۔ نواب ڈی ۔ گورن گھر میں نہ تھے اس لئے لومکس میری</w:t>
        <w:br/>
        <w:t>تنخواہ نہ لاسکے اور یوں مجھے مقفل کر گئے ۔ کہ میں شرارت سے باز</w:t>
        <w:br/>
        <w:t>رہوں ۔ یا شاید کوئی چیز چور اگر پیجاؤں ۔</w:t>
        <w:br/>
        <w:t>راڈرک میں یقین سے کہتا ہوں کہ تم ایسا کوئی کام بھی</w:t>
        <w:br/>
        <w:t>نہ کرتے۔</w:t>
        <w:br/>
        <w:t>چار کی۔ بیشک میں چور نہیں ہوں مگر لو کمر کی تو شبھ ہے۔</w:t>
      </w:r>
    </w:p>
    <w:p>
      <w:r>
        <w:rPr>
          <w:sz w:val="14"/>
        </w:rPr>
        <w:t>&lt;&lt;&lt;134&gt;&gt;&gt;</w:t>
      </w:r>
    </w:p>
    <w:p>
      <w:r>
        <w:br w:type="page"/>
      </w:r>
    </w:p>
    <w:p>
      <w:r>
        <w:rPr>
          <w:sz w:val="14"/>
        </w:rPr>
        <w:t>۱۳۲</w:t>
        <w:br/>
        <w:t>اُس کا کچھ کام کر سکتا ہوں تو کروں ۔</w:t>
        <w:br/>
        <w:t>چارلی آہ مسٹررا ڈی باسٹ آپ کا ابھی وقت نہیں آیا کہ آپ</w:t>
        <w:br/>
        <w:t>عورتوں کو کچھ کہیں مگر شاید آپ کسی اور مطلب سے ایسا کرنے</w:t>
        <w:br/>
        <w:t>کا بہانہ کرتے ہیں۔ ہمیں یہاں غلہ کے گودام کے اوپر کے کمرہ پر ہوں</w:t>
        <w:br/>
        <w:t>راڈرک (تعجب اوپر دیواروں کی طرف دیکھنے لگا۔ ایکا یک اسے</w:t>
        <w:br/>
        <w:t>خیال آیا اور وہ دروازہ کی طرف لپکا۔ مگر وہ متعقل تھا، اچھا اب</w:t>
        <w:br/>
        <w:t>تمہارا کیا مطلب ہے ۔ تم باہر کیوں نہیں آئیں ؟ اس وقت</w:t>
        <w:br/>
        <w:t>یہ واقعہ مجھے پر اسرار شہزادی کے قصہ کی یاد دلاتا ہے ۔</w:t>
        <w:br/>
        <w:t>چار لی۔ ایسا نہ کہو میں تمہارے پاس باہر نہیں آسکتا۔ کیونکہ دروازہ</w:t>
        <w:br/>
        <w:t>باہر سے متعقل ہے ۔</w:t>
        <w:br/>
        <w:t>راڈرک متفل۔ یہ کیا ایک دو گار خاص اپنے کام کی جگہ غلہ کے</w:t>
        <w:br/>
        <w:t>گودام میں مقید ہے۔ خدا معلوم یہ کیا اسرار ہے۔ میری سمجھ میں تو نہیں</w:t>
        <w:br/>
        <w:t>آنا یہ کہکر اوپر دیکھنے لگا کچھ سوچھا کیا تم یا ہر آنا چاہتی ہو؟"</w:t>
        <w:br/>
        <w:t>چارٹی نے درار میں نے کہا نہیں میں نہیں چاہتا ۔ کیونکہ میں</w:t>
        <w:br/>
        <w:t>حالت میں اب ہوں اگر باہر آیا تو اور تکلیف میں پڑ جاؤں گا ہیں</w:t>
        <w:br/>
        <w:t>لئے میں التماس کرتا ہوں کہ آپ براہ مہربانی یہاں سے چلے جائیں</w:t>
        <w:br/>
        <w:t>یا ڈرک میں جب تک کہ پورا حال معلوم نہ کر لوں نہیں جاؤنگا</w:t>
        <w:br/>
        <w:t>بدقستمی سے میرا چیرا بھائی جو اول درجہ کا سراغ رساں ہے رات</w:t>
        <w:br/>
        <w:t>ایک موٹر کار کے حادثہ کی وجہ اب تک بیہوش پڑا ہے ۔ ورنہ وہ</w:t>
      </w:r>
    </w:p>
    <w:p>
      <w:r>
        <w:rPr>
          <w:sz w:val="14"/>
        </w:rPr>
        <w:t>&lt;&lt;&lt;135&gt;&gt;&gt;</w:t>
      </w:r>
    </w:p>
    <w:p>
      <w:r>
        <w:br w:type="page"/>
      </w:r>
    </w:p>
    <w:p>
      <w:r>
        <w:rPr>
          <w:sz w:val="14"/>
        </w:rPr>
        <w:t>۱۳۵</w:t>
        <w:br/>
        <w:t>چلا گیا تھا۔ جو جھو پینٹے میں رہنے والوں نے وقتاً فوقتاً پہلے دروازہ</w:t>
        <w:br/>
        <w:t>کی جانب لاڈالا تھا۔ اور وہ اپنے کپڑے بھاڑ کر غلہ کے گودام کی</w:t>
        <w:br/>
        <w:t>طرف مڑنے ہی کو تھا کہ اسے زمین پر کوئی چیز نظر پڑی جو شاید</w:t>
        <w:br/>
        <w:t>اس کے پاؤں جھٹکنے سے راکھ دکوڑے میں سے باہر آ پڑی تھی ۔</w:t>
        <w:br/>
        <w:t>اُس نے ام سے جھک کر اٹھایا ۔ تو وہ ایک قدرے چلا ہوا سیب</w:t>
        <w:br/>
        <w:t>کا ٹین تھا۔ مگر بالکل دیا ہی جیسا کہ اسٹورٹ نے با لئے باغیچہ میں دکھایا</w:t>
        <w:br/>
        <w:t>تھا جسے اُس نے جھوٹ احتیاط سے جیب میں رکھ لیا ۔ اور کہنے |</w:t>
        <w:br/>
        <w:t>لگا۔ اس میں کوئی شک نہیں کہ اسٹورٹ کا نواب پر شہر میخانہ</w:t>
        <w:br/>
        <w:t>تھا۔ پر افسوس اس وقت وہ بات تک نہ کر سکتا تا تھا۔ خیر میں</w:t>
        <w:br/>
        <w:t>سے نیچا کر دینی کی و زرنگا ۔ شاید وہ کچھ سمجھ سکے۔ یکا یک دروازہ</w:t>
        <w:br/>
        <w:t>کے وحب وحیانے کی آواز کی ۔ اور براڈرک دوڑ کرارہ رکت دو رہ کر ادھر چلا</w:t>
        <w:br/>
        <w:t>ان میں سے خط نہ نکل سکتا تھا ۔ اس لئے جار ہی بھاگ</w:t>
        <w:br/>
        <w:t>کیونکہ دراز میں سے</w:t>
        <w:br/>
        <w:t>کر دروازہ پر آیا ۔ گر جگہ نہ تھی ہر کسی طرح بھی کرسکو اگر نیچے سے</w:t>
        <w:br/>
        <w:t>بند لفافہ کو رہا کر باہر کر دیا ۔ اور بہا میرے پاس لمٹ نہیں ہے۔</w:t>
        <w:br/>
        <w:t>راڈرک کوئی مضائقہ نہیں میں لگا دونگا اور لفافہ اٹھا لیا)</w:t>
        <w:br/>
        <w:t>میں یہ کیا۔ کیا تمہاراد اللہ قید ہے۔ ہر کیونکہ لفافہ کا سرنامہ یوں</w:t>
        <w:br/>
        <w:t>لکھا ہوا تھا۔ مسٹر جان ہیکسٹ یہ دارم در اسکر لیس کا جیل خانہ</w:t>
        <w:br/>
        <w:t>الندن . مغربی)</w:t>
        <w:br/>
        <w:t>بچارے چارلی نے اول اور آخر یار جھوٹ بولا۔ نہیں نہیں</w:t>
      </w:r>
    </w:p>
    <w:p>
      <w:r>
        <w:rPr>
          <w:sz w:val="14"/>
        </w:rPr>
        <w:t>&lt;&lt;&lt;136&gt;&gt;&gt;</w:t>
      </w:r>
    </w:p>
    <w:p>
      <w:r>
        <w:br w:type="page"/>
      </w:r>
    </w:p>
    <w:p>
      <w:r>
        <w:rPr>
          <w:sz w:val="14"/>
        </w:rPr>
        <w:t>۱۳۴</w:t>
        <w:br/>
        <w:t>راڈرک خیر اگر تم نے الحال یہاں ہی رہنا چاہتے ہو تو رہو۔</w:t>
        <w:br/>
        <w:t>تمہاری مرضی۔ مگر کل صبح جب تم یہاں سے روانہ ہو تو کیا میں تمہارا</w:t>
        <w:br/>
        <w:t>کوئی کام نہیں کر سکتا ہوں ؟ ۔</w:t>
        <w:br/>
        <w:t>چارلی ہاں صاحب میں سیدھا یہاں سے اپنے اقربا کے پاس</w:t>
        <w:br/>
        <w:t>لندن چلا جاؤں گا۔ لیکن میرا ایک کام ہے جو آپ کریں۔</w:t>
        <w:br/>
        <w:t>صرف ایک خط ہے جو آپ ڈاک میں ڈالدیں۔ میں اپنے باپ کو</w:t>
        <w:br/>
        <w:t>بھیجنا چاہتا ہوں۔ کہ میں آرہا ہوں۔</w:t>
        <w:br/>
        <w:t>راڈرک اچھا لاؤ۔ یہ معمولی کام ہے میں اُسے احتیاط سے ڈاک</w:t>
        <w:br/>
        <w:t>میں ڈال دوں گا۔</w:t>
        <w:br/>
        <w:t>چارلی تو پھر ایک پانچ منٹ صبر کریں اور ہم کہ کر وہ نیچے کمرے</w:t>
        <w:br/>
        <w:t>میں چلا گیا۔ جہاں لویکس کے چھوٹے دفتر میں لفافے و کاغذ لکھتے</w:t>
        <w:br/>
        <w:t>کا سامان تھا۔ اور جتنا مختصر ہو سکا ایک خط اپنے والد کو لکھے یا انہیں</w:t>
        <w:br/>
        <w:t>اپنا پتہ اور ضروری باتیں اس میں ظاہر کر دیں۔ اس اثناء میں راڈرک</w:t>
        <w:br/>
        <w:t>رنجیدہ ہو کر کہ اسے آپ نواب کے مدد گار محافظ کو پھر ملنا نصیب نہ ہو گا</w:t>
        <w:br/>
        <w:t>کیونکہ اول ہی روز سے اُسے کچھ قدرتی محبت چارلی سے ہو گئی تھی</w:t>
        <w:br/>
        <w:t>وہ اپنی دھن میں ٹہلتا ٹہلتا جھونپڑے کے پیچھے چلا گیا۔ جبکہ یکا یک</w:t>
        <w:br/>
        <w:t>اس کا پاؤں کسی گڑھے میں جاتا ہوا معلوم ہوا ۔ قریب تھا کہ وہ</w:t>
        <w:br/>
        <w:t>گر پڑے مگر اس نے اپنے آپ کو سنبھال لیا۔ جب اس نے بوٹ</w:t>
        <w:br/>
        <w:t>نکال کر دیکھا تو وہ راکھ وچلے ہوئے کوئلے اور کوڑے کے اُس ڈھیر میں</w:t>
      </w:r>
    </w:p>
    <w:p>
      <w:r>
        <w:rPr>
          <w:sz w:val="14"/>
        </w:rPr>
        <w:t>&lt;&lt;&lt;137&gt;&gt;&gt;</w:t>
      </w:r>
    </w:p>
    <w:p>
      <w:r>
        <w:br w:type="page"/>
      </w:r>
    </w:p>
    <w:p>
      <w:r>
        <w:rPr>
          <w:sz w:val="14"/>
        </w:rPr>
        <w:t>۱۳۷</w:t>
        <w:br/>
        <w:t>ر او رک کیا اس کمبخت پہلی موٹر کار کا کچھ پتہ لگا ۔؟</w:t>
        <w:br/>
        <w:t>بوڑ ہارتیں ۔ کچھ نہیں۔ پولیس اس پہلی موٹر کار کا کچھ پتہ نہ لگاسکی</w:t>
        <w:br/>
        <w:t>وہ کہتی ہے ۔ کہ اس علاقہ میں سو کوس تک کسی کے پاس دنیسی پہلی</w:t>
        <w:br/>
        <w:t>موٹر کار نہیں ۔</w:t>
        <w:br/>
        <w:t>راڈرک لیکن ہم چاہتے ہیں کہ اسٹورٹ خود اس راز کو دریافت کرے</w:t>
        <w:br/>
        <w:t>اس حادثہ نے ہمارے ہیرو پر بڑا برا اثر کیا ہے۔ پھر وہ اپنے والد</w:t>
        <w:br/>
        <w:t>کو وہیں چھوڑ کر بالا خانہ پر گیا ۔ اور مریضن کے کمرہ کو آہستہ آہستہ کھٹ</w:t>
        <w:br/>
        <w:t>کھٹایا۔ جو فوراً دینی نے کھول دیا ۔ اور راڈر کے اندر آنے دیا اور کہا کہ ڈاکٹر</w:t>
        <w:br/>
        <w:t>کہہ گیا ہے کہ مریض ایسا سخت بیہوش ہے کہ اس کے پاس کتنے ہی زور</w:t>
        <w:br/>
        <w:t>سے باتیں کرو اسے کچھ خبر نہ ہو گی۔ علاج یہ نیا گئے ہیں کہ صات</w:t>
        <w:br/>
        <w:t>ہوا اچھی طرح پہنچائی جائے۔ اور برف کے پانی میں بھیگی ہوئی ٹھیاں</w:t>
        <w:br/>
        <w:t>اُس کی کنپٹیوں پر لگائی جائیں ۔ اسٹورٹ پلنگ پر چت لیٹا ہوا پر</w:t>
        <w:br/>
        <w:t>تھا۔ اس کی آنکھیں کھلی ہوئی تھیں ۔ اور بغیر جھپکائے جیت گیری</w:t>
        <w:br/>
        <w:t>کو دیکھ رہی تھیں۔ اور سانس زور سے آجا رہی تھی۔ راڈرک</w:t>
        <w:br/>
        <w:t>نے جو آگے جھک کر مریضین کو دیکھا تو اُسے ذر التعجب ہوا ۔ کہ حادثہ</w:t>
        <w:br/>
        <w:t>نے مرین پر کچھ ایسا برا اثر نہ کیا تھا ۔ کیونکہ اسٹورٹ کی قدرتی</w:t>
        <w:br/>
        <w:t>رنگت میں بہت کم فرق آیا تھا ۔ صرف بنگال کے مشہور ٹھگوں اور</w:t>
        <w:br/>
        <w:t>ڈکیتوں کے پکڑنے والے کی آنکھیں چھت گیری پر نگی ہوئی تھیں</w:t>
        <w:br/>
        <w:t>اور ظاہر ا کسی صدمہ کے نشانات نہ تھے ۔</w:t>
      </w:r>
    </w:p>
    <w:p>
      <w:r>
        <w:rPr>
          <w:sz w:val="14"/>
        </w:rPr>
        <w:t>&lt;&lt;&lt;138&gt;&gt;&gt;</w:t>
      </w:r>
    </w:p>
    <w:p>
      <w:r>
        <w:br w:type="page"/>
      </w:r>
    </w:p>
    <w:p>
      <w:r>
        <w:rPr>
          <w:sz w:val="14"/>
        </w:rPr>
        <w:t>۱۳۶</w:t>
        <w:br/>
        <w:t>اور یہ کہتے ہی رونے لگی ۔ کیونکہ یہ اول ہی دفعہ تھی کہ اس کو اپنے</w:t>
        <w:br/>
        <w:t>پیارے باپ کی بابت ندامت ہوئی تھی ۔ راڈرک نے زور سے</w:t>
        <w:br/>
        <w:t>الوداع کہا ، جس کو چارلی اپنی دھن میں نہ سن سکا۔</w:t>
        <w:br/>
        <w:t>اٹھارہواں باب</w:t>
        <w:br/>
        <w:t>بیمار کے کمرہ میں</w:t>
        <w:br/>
        <w:t>تا سر ندهم</w:t>
        <w:br/>
        <w:t>هم این شم از سر کویش</w:t>
        <w:br/>
        <w:t>نامردی و مردی قد سے فاصله دارد و</w:t>
        <w:br/>
        <w:t>دوسرے کے واسطے اپنی جان معرض خطرہ میں ڈالنا یہ حصہ</w:t>
        <w:br/>
        <w:t>خاص اسٹورٹ کا ہی تھا۔ راڈرک باسٹ جس وقت حال میں</w:t>
        <w:br/>
        <w:t>واپس آیا تو اس کا پہلا سوال ہو اس نے اپنے والد سے کیا وہ اسٹور</w:t>
        <w:br/>
        <w:t>کی خیر صلاح دریافت کر نیکا تھا۔</w:t>
        <w:br/>
        <w:t>بوٹہ ہا رنگیں ۔ ابھی تک دیسے ہی بیہوش ہے۔ ڈاکٹر مشکاف کہتے</w:t>
        <w:br/>
        <w:t>ہیں کہ مریضین کے دماغ کو صدمہ پہونچا ہے ۔ جس کی وجہ وہ شاید وہ</w:t>
        <w:br/>
        <w:t>کئی روز متواتر بیہوش رہے ۔ دینی دگھر کی خادمہ فی الحال</w:t>
        <w:br/>
        <w:t>مرین کی دیکھ بھال کر رہی ہیں ۔ جب تک لندن سے کوئی تجربہ</w:t>
        <w:br/>
        <w:t>گار سیکھی ہوئی نرس دوا یہ آئے جس کے واسطے میں نے عرصہ</w:t>
        <w:br/>
        <w:t>ہوا تا ر دیا ہوا ہے۔</w:t>
      </w:r>
    </w:p>
    <w:p>
      <w:r>
        <w:rPr>
          <w:sz w:val="14"/>
        </w:rPr>
        <w:t>&lt;&lt;&lt;139&gt;&gt;&gt;</w:t>
      </w:r>
    </w:p>
    <w:p>
      <w:r>
        <w:br w:type="page"/>
      </w:r>
    </w:p>
    <w:p>
      <w:r>
        <w:rPr>
          <w:sz w:val="14"/>
        </w:rPr>
        <w:t>۱۳۹</w:t>
        <w:br/>
        <w:t>والے کا پتہ لگا ہے ؟</w:t>
        <w:br/>
        <w:t>راڈرک نہیں ۔ مگر مجھے اس سیب کے بٹن کا بھائی کہ انکھ کو گلہ</w:t>
        <w:br/>
        <w:t>کے ڈھیر میں سے جو شکارگاہ کے اعلیٰ محافظ کے جھو نیڑے کے پیچھے</w:t>
        <w:br/>
        <w:t>پڑا تھا ملا ہے۔ لویہ دیکھوں گورہ قدرے دھوئیں سے سیاہ و جل بھی</w:t>
        <w:br/>
        <w:t>گیا ہے۔ مگر بالکل اسی طرح کلا ہے ۔ دینی نے ٹین کو جو ظاہرا جلی</w:t>
        <w:br/>
        <w:t>ہوئی بیکار چیز تھی۔ ہتھیلی پر رکھ لیا۔ اور گہر 15 سوچ میں پڑ گئی ایکا ایک</w:t>
        <w:br/>
        <w:t>اس کی پیشانی کے بل ہوئے ۔ اُس کی چڑھی ہوئی بھویں تھے گریں</w:t>
        <w:br/>
        <w:t>اور پھر سنخرش خوش ہنستی ہوئی نگاہیں راڈمی کے شعجب چہرہ</w:t>
        <w:br/>
        <w:t>کو دیکھنے لگیں ۔</w:t>
        <w:br/>
        <w:t>دینی راڈی منہ آج ایک بہت عمدہ کام کیا ہے اور میں نہیں نیا</w:t>
        <w:br/>
        <w:t>سکتی کہ کسی طرح یا کیوں گھر جونہی اسٹورٹ ہو شیا میں آیا میں کہتے</w:t>
        <w:br/>
        <w:t>یہ بتاؤں گی در شاید تب وہ ہم دونوں کو ان میں شامل کرنے کو</w:t>
        <w:br/>
        <w:t>میں خود اس بین کی قدر نہیں بانتی۔ لیکن کیا ہیں، اس کو اسٹورٹ</w:t>
        <w:br/>
        <w:t>کو نہانے کو دیکھ لوں ؟</w:t>
        <w:br/>
        <w:t>راڈرک بیشک اور خود اٹھ کر چارلی کے نظر کو ؟ اُس کی ہیب</w:t>
        <w:br/>
        <w:t>میں تھا۔ ڈاکخانہ میں ڈالنے چلا گیا۔ جس وقت وہ کمرہ سے نکل گیا</w:t>
        <w:br/>
        <w:t>دینی نے احتیاط سے میری کاغذ میں لپیٹ کر سنگھار میز پر رکھ دیا۔ کہ فورا</w:t>
        <w:br/>
        <w:t>سٹورٹ کو تبلا سکے۔ مگر اب وہ اسٹورٹ کو اس کا اپنے والا بلا سکتی</w:t>
        <w:br/>
        <w:t>تھی۔ کیونکہ میں گھرور نواح میں راڈرک کو وہ بٹن ملا تھا۔ اُس نے</w:t>
      </w:r>
    </w:p>
    <w:p>
      <w:r>
        <w:rPr>
          <w:sz w:val="14"/>
        </w:rPr>
        <w:t>&lt;&lt;&lt;140&gt;&gt;&gt;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