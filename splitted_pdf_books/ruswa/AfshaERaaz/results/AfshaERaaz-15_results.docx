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۳۰۳</w:t>
        <w:br/>
        <w:t>کیا چیز نظر آرہی ہے ۔ کیونکہ گھنٹہ بھر سے جان کی نگاہ دونوں</w:t>
        <w:br/>
        <w:t>کے کندھوں کے درمیان ہو سامنے سڑک کی طرف لگی ہوئی تھی</w:t>
        <w:br/>
        <w:t>اسٹورٹ کی عادی آنکھوں نے جان کی بہلائی ہوئی چیز</w:t>
        <w:br/>
        <w:t>کو جلد دیکھ لیا۔ جو چاند کی دھندلی روشنی میں سفید سرک</w:t>
        <w:br/>
        <w:t>پر سیاہ انبار سا معلوم ہوتا تھا۔ بیشک ہیکسٹ ٹھیک کہتا</w:t>
        <w:br/>
        <w:t>ہے۔ میرے خیال میں ہمسے آگے نواب کی موٹر کار ٹوٹی</w:t>
        <w:br/>
        <w:t>پڑی ہے ۔ اب آپ براہ خدا اور ا جلدی کریں مگر وہ آگے</w:t>
        <w:br/>
        <w:t>ہی اپنی پوری تیزی سے جا رہی تھی۔ کمشنر سوائے اس</w:t>
        <w:br/>
        <w:t>کے اور کچھ نہ کر سکتا تھا کہ اپنے شکار پر جھپٹ پڑنے کی</w:t>
        <w:br/>
        <w:t>تاک میں بیٹھا رہے ۔ وہ بے حرکت موٹر کار قریباً ایکسو</w:t>
        <w:br/>
        <w:t>گز دور ہوگی کہ اس میں سے کسی عورت کی چیخ کی آواز</w:t>
        <w:br/>
        <w:t>سنائی دی ۔ حسب کا فوراً ایک پر جوش زور کی آواز میں</w:t>
        <w:br/>
        <w:t>جان ہیگیسٹ نے جواب دیا جب کہ یکایک اس یہ اس بیحرکت</w:t>
        <w:br/>
        <w:t>سیاہ ڈھیر نے ایک جھٹکے کے ساتھ حرکت کی اور تیزی کے</w:t>
        <w:br/>
        <w:t>ساتھ اپنا مشکل اور خوفناک سفرطے کرنے لگا ۔</w:t>
        <w:br/>
        <w:t>کمشر او ہو یہ تو میرے چچیرے بھائی کے دروازہ پر</w:t>
        <w:br/>
        <w:t>ٹوٹی پڑھی تھی۔ پر خیر اب ہمیں امید ہے کہ پیشتر اس کے کہ وہ اپنے مسافر</w:t>
        <w:br/>
        <w:t>کشتی پر چڑھائیں ہم انہیں جا پکڑیں گے۔ کمشنر کے منہ</w:t>
        <w:br/>
        <w:t>سے ابھی یہ الفاظ نکلے ہی تھے کہ ان کی موٹر کار ایک پہاڑی</w:t>
      </w:r>
    </w:p>
    <w:p>
      <w:r>
        <w:rPr>
          <w:sz w:val="14"/>
        </w:rPr>
        <w:t>&lt;&lt;&lt;281&gt;&gt;&gt;</w:t>
      </w:r>
    </w:p>
    <w:p>
      <w:r>
        <w:br w:type="page"/>
      </w:r>
    </w:p>
    <w:p>
      <w:r>
        <w:rPr>
          <w:sz w:val="14"/>
        </w:rPr>
        <w:t>۳۱۰</w:t>
        <w:br/>
        <w:t>نظر آئی جو ذرا اونچی تھی۔ نواب نے جونہی کشتی کنارہ کی طرف آتی دیکھی</w:t>
        <w:br/>
        <w:t>اس نے تسلی کا سانس بھرا۔ سمند ر کا کنارہ وہاں سے مشکل</w:t>
        <w:br/>
        <w:t>پچاسش گز دور تھا۔ نواب نے کہا گا سٹن روک لو ۔ اس کو</w:t>
        <w:br/>
        <w:t>ہم اترنے کی جگہ بناتے ہیں۔</w:t>
        <w:br/>
        <w:t>گاسٹن ۔ موٹر کار کو ٹھیر کر۔ ہاں اترنے کی جگہ اچھی ہے ابکی</w:t>
        <w:br/>
        <w:t>دفعہ پھر اس کی آواز مذاق سے بھری ہوئی تھی مگر نواب کو اتنا وقت</w:t>
        <w:br/>
        <w:t>نہ تھا کہ املازم ایک ادنی ملازم کی باتوں پر توجہ دیتا جسکو شاید اتنی تیزی</w:t>
        <w:br/>
        <w:t>سے آنے کی وجہ سے جگر آ گیا تھا۔</w:t>
        <w:br/>
        <w:t>موٹر کار سے اتر کر تو اپنے اپنی موٹر کی سواری کی ٹویی و عینکیں اتار</w:t>
        <w:br/>
        <w:t>دیں۔ اور دونوں لڑکیوں کی طرف بڑھا جو سکڑی ہوئی موٹر کار کی پچھلی</w:t>
        <w:br/>
        <w:t>گرمی پر بیٹھی تھیں مگر عین اسی وقت گاسٹن کے بے تحاشہ قہقہ نے</w:t>
        <w:br/>
        <w:t>اسے پیچھے مڑ کر دیکھنے پر مجبور کیا گا سٹن بھی کار پر سے نیچے اتر آیا اور</w:t>
        <w:br/>
        <w:t>نقاب و عینکیں اتار چکا تھا۔ تو اپنے جوں مڑ کر دیکھا تو وہ کاسٹن نہ</w:t>
        <w:br/>
        <w:t>تھا۔ بلکہ میڈیم کرالی کھڑی تھی جسے دیکھکر نواب کا رنگ فق ہو گیا</w:t>
        <w:br/>
        <w:t>کیونکہ اسکے ہاتھ میں پستول تھا اور وہ اسکو حد نشانہ بنائے ہوئے تھی</w:t>
        <w:br/>
        <w:t>میڈیم کرائی ۔ اچھا میرے ہنری اب کہو تمہارا سفر ختم ہو یا بیک</w:t>
        <w:br/>
        <w:t>ختم ہو گیا ۔ اور وہ بھی تمہارے جہاز کی چڑہنے کی جگہ پر ۔</w:t>
        <w:br/>
        <w:t>آہ اتنے مجھے بیوقوف بنانا چاہا تھا کہ تنے اس خوبصورت چڑھا یا کوچھوڑ دیا</w:t>
        <w:br/>
        <w:t>ہے۔ اور پھر تم جیسے چالاک اور قریبی نے فورا ہی سب حال نوٹس</w:t>
      </w:r>
    </w:p>
    <w:p>
      <w:r>
        <w:rPr>
          <w:sz w:val="14"/>
        </w:rPr>
        <w:t>&lt;&lt;&lt;282&gt;&gt;&gt;</w:t>
      </w:r>
    </w:p>
    <w:p>
      <w:r>
        <w:br w:type="page"/>
      </w:r>
    </w:p>
    <w:p>
      <w:r>
        <w:rPr>
          <w:sz w:val="14"/>
        </w:rPr>
        <w:t>۳۱۳</w:t>
        <w:br/>
        <w:t>”انجام“</w:t>
        <w:br/>
        <w:t>ایک ماہ بعد گرمی کے دن عصر کے وقت باسٹ ہال کے</w:t>
        <w:br/>
        <w:t>بانچہ کے سبز مخملی میدان میں ایک بڑی خوش خرم پارٹی جمع</w:t>
        <w:br/>
        <w:t>تھی ۔ اس مجمع میں پادری لانگڈن بھی تھا جو ذر اپیلا اور</w:t>
        <w:br/>
        <w:t>دہلا ہو گیا تھا ہم دینی کے ساتھ کوچ پر بیٹھا ہوا باتیں کرتا جاتا</w:t>
        <w:br/>
        <w:t>تھا۔ وہاں اسٹورٹ رائیٹڑے بھی تھا۔ جو چوٹ پر چوٹ</w:t>
        <w:br/>
        <w:t>پی رہا تھا ۔ اور نرس ایلا ئیکس ریڈ فرن سے ہنس ہنس کے</w:t>
        <w:br/>
        <w:t>باتیں کر رہا تھا۔ کہ جس کے ساتھ اب اس کی منگنی ہو گئی تھی اور</w:t>
        <w:br/>
        <w:t>ریڈ فرن آب وہ نرسوں والا لباس نہ پہنے ہوئے تھی کے</w:t>
        <w:br/>
        <w:t>دولہا دلہن سے پوچھتے جا کر</w:t>
        <w:br/>
        <w:t>یہ کلید در محبت ہے</w:t>
        <w:br/>
        <w:t>انہی میں مرحوم پادری کا بھائی جوزف نیڈ میل بھی تھا</w:t>
        <w:br/>
        <w:t>جو چند یوم کی رخصت کے لیے دارم وڈ اسکرین سے آیا تھا۔</w:t>
        <w:br/>
        <w:t>جو بوڑھے رئیس پاسٹ سے باتوں میں مشغول تھا۔ اور خادم</w:t>
        <w:br/>
        <w:t>جو ہنستی ہوئی چاندی کی سینی میں چار لا رہی تھی چارلی ہیکسٹ</w:t>
        <w:br/>
        <w:t>تھی۔ جس کو دینی یا سٹ نے ہمیشہ کے واسطے اپنی خدمت</w:t>
        <w:br/>
        <w:t>میں رکھ لیا تھا۔ کہ جب تک دینی اپنے والد کے گھر باسٹ ہال</w:t>
        <w:br/>
        <w:t>میں رہی وہاں رہے۔ اور پھر جب وہ ایک ماہ کے بعد گر جائیں</w:t>
      </w:r>
    </w:p>
    <w:p>
      <w:r>
        <w:rPr>
          <w:sz w:val="14"/>
        </w:rPr>
        <w:t>&lt;&lt;&lt;283&gt;&gt;&gt;</w:t>
      </w:r>
    </w:p>
    <w:p>
      <w:r>
        <w:br w:type="page"/>
      </w:r>
    </w:p>
    <w:p>
      <w:r>
        <w:rPr>
          <w:sz w:val="14"/>
        </w:rPr>
        <w:t>۳۱۲</w:t>
        <w:br/>
        <w:t>تڑپ ترپ کرتی انارو سفر ہوا ہے</w:t>
        <w:br/>
        <w:t>پھر ڈر ادم لے کے اس نے آہ کی اور کچھ تھا</w:t>
        <w:br/>
        <w:t>اک بھیانک چیخ کی آواز تھی اور کچھ نہ تھا</w:t>
        <w:br/>
        <w:t>افسوس اس کی دغا بازیاں فریبیاں اور بد افعالیاں کسی کام</w:t>
        <w:br/>
        <w:t>آئیں ۔ کیسا چالاک تھا مگرے</w:t>
        <w:br/>
        <w:t>اگر یہ ہر مرمویت هنر و و صد باشد</w:t>
        <w:br/>
        <w:t>سر بکار نه نیاید چو بخت بد باشد</w:t>
        <w:br/>
        <w:t>آخر ایک بد کردار عورت کے ہاتھوں اپنی جان گنوائی ہے</w:t>
        <w:br/>
        <w:t>جو کیا تھا اس کا پھل اس کو ملا</w:t>
        <w:br/>
        <w:t>آہ وہ کس سے کرے اس کا گلہ</w:t>
        <w:br/>
        <w:t>سچ ہے یہ نتیجہ کار بد کا کار بد ہی ہوتا ہے ۔</w:t>
        <w:br/>
        <w:t>سٹیڈیم کرائی ۔ نواب کے اوپر اٹھے ہوئے چہر کو دیکھکر</w:t>
        <w:br/>
        <w:t>دیکھو شیطان سنتا ہے ۔ اچھا اب میں دوسروں سے منٹوں</w:t>
        <w:br/>
        <w:t>یہ کہکہ دہ موٹر کار کے پیچھے جانا ہی چاہتی تھی کہ اتنے میں</w:t>
        <w:br/>
        <w:t>سامنے سے اسٹورٹ گھوڑا سرپٹ دوڑاتا نمودار ہوا میں</w:t>
        <w:br/>
        <w:t>کو دیکھ جھٹ کرالی نے وہ بھرا ہوا پستول اپنے سر میں داغ لیا</w:t>
        <w:br/>
        <w:t>اور خود بھی نواب کی عیاریوں میں جاتی ہے</w:t>
        <w:br/>
        <w:t>خاک میں پیمان الفت مل گئے</w:t>
        <w:br/>
        <w:t>اُٹھ گئی دنیا سے یاری والے</w:t>
      </w:r>
    </w:p>
    <w:p>
      <w:r>
        <w:rPr>
          <w:sz w:val="14"/>
        </w:rPr>
        <w:t>&lt;&lt;&lt;284&gt;&gt;&gt;</w:t>
      </w:r>
    </w:p>
    <w:p>
      <w:r>
        <w:br w:type="page"/>
      </w:r>
    </w:p>
    <w:p>
      <w:r>
        <w:rPr>
          <w:sz w:val="14"/>
        </w:rPr>
        <w:t>۳۱۵</w:t>
        <w:br/>
        <w:t>اب رہا باقی چارلی کی بابت سو اس نے بوڑھے اسمتھ لازم</w:t>
        <w:br/>
        <w:t>گر جائے لڑائے کو پسند کیا ہے۔ کیونکہ میں نے ان دونوں کو کئی</w:t>
        <w:br/>
        <w:t>چکے ہلکے باتیں کرتے اور ہنستے دیکھا ہے ۔ بلیک گرمی کے</w:t>
        <w:br/>
        <w:t>دن کی اس عصر کو کو نئی بات ایسی نہ رہی تھی کہ جس کا فکر ہو</w:t>
        <w:br/>
        <w:t>میپل ہرسٹ گاؤں پر ایک دفعہ پھر خوشی کی جھلک آ گئی تھی</w:t>
        <w:br/>
        <w:t>نواب کا تو اس طرح خاتمہ ہوا اور اس کے سارے چیلے جیلخانہ</w:t>
        <w:br/>
        <w:t>میں مختلف سزائیں بھگت رہے تھے۔ اور مومکس تو بعد تحقیق</w:t>
        <w:br/>
        <w:t>پادری کے قتل میں پھانسی دیگئی ۔</w:t>
        <w:br/>
        <w:t>کیونکہ اسٹورٹ کی شہادت نے جو اس نے اپنی جان خطرہ</w:t>
        <w:br/>
        <w:t>میں ڈالکر حاصل کی تھی ۔ کچھ کسرنہ کی تھی اور آخر اس اتوار</w:t>
        <w:br/>
        <w:t>کے پر اسرار قتل کا عقدہ حل ہو گیا ۔ لوکس کو ڈر تھا کہ اگر یا دری</w:t>
        <w:br/>
        <w:t>سموئیل میڈیکل کے پاس وارڈ و اسکر ہنس جیل میں گیا وہ ضرور</w:t>
        <w:br/>
        <w:t>مجرموں کی تصویروں کی کتاب میں اس کی تصویر دیکھے گا اس</w:t>
        <w:br/>
        <w:t>وجہ وہ اتوار کی صبح آکر گر جائے اندرونی کمرہ میں ہو رہا۔ اور</w:t>
        <w:br/>
        <w:t>چاری کا اشارہ پاتے ہی کتا بیں رکھنے کے بڑے خانہ میں چھپ</w:t>
        <w:br/>
        <w:t>گیا ۔ اور جب لا محمڈن چھتے ہوئے راستہ کے اندر ہو گیا تو اُس</w:t>
        <w:br/>
        <w:t>نے پیچھے سے پادری کی پیٹھ میں ایسا کاری زخم لگایا کہ اس نے</w:t>
        <w:br/>
        <w:t>اف تک نہ کی ۔ اور وہ خود پھر احاطہ میں کھلنے والے دروازہ سے</w:t>
        <w:br/>
        <w:t>بھاگ گیا. اور پھر جس کو موقع پا کر نواب نے چالاکی سے بند</w:t>
      </w:r>
    </w:p>
    <w:p>
      <w:r>
        <w:rPr>
          <w:sz w:val="14"/>
        </w:rPr>
        <w:t>&lt;&lt;&lt;285&gt;&gt;&gt;</w:t>
      </w:r>
    </w:p>
    <w:p>
      <w:r>
        <w:br w:type="page"/>
      </w:r>
    </w:p>
    <w:p>
      <w:r>
        <w:rPr>
          <w:sz w:val="14"/>
        </w:rPr>
        <w:t>۳۱۴</w:t>
        <w:br/>
        <w:t>بڑے پادری کے مکان میں رہنے جائیں تو دینی کے ساتھ رہے۔</w:t>
        <w:br/>
        <w:t>جب کہ پیپل ہرسٹ گریما کے ایک دفعہ پھر خوشی اور شادمانی</w:t>
        <w:br/>
        <w:t>کے گھنٹے بجھتے ہوں گے ۔ اب باقی صرف راڈرک و جان سکیٹ</w:t>
        <w:br/>
        <w:t>رہگئے۔</w:t>
        <w:br/>
        <w:t>راڈرک تو پھر بڑھنے کالج چلا گیا اور جہان ہاکیسٹ باقی</w:t>
        <w:br/>
        <w:t>قید کے چند ماہ کا ممنے جیل خانہ واپس بھیجدیا گیا ۔ پھر اس کی</w:t>
        <w:br/>
        <w:t>باقی سب سزا کمشنر کی سفارش اور ریج کی رحمدلی سے معان</w:t>
        <w:br/>
        <w:t>ہو گئی تھی۔ اور ساتھ ہی اُس نے قاتل کو مکس کو بھی گرفتار کرلیا</w:t>
        <w:br/>
        <w:t>تھا۔ اپنی چند ماہ قید بھگتے بعد بوڑھے جا ان نے گر جائیں</w:t>
        <w:br/>
        <w:t>مالی کی نوکری کرلی تھی ۔ اور وہ یہ سن کر بہت خوش ہوا کہ</w:t>
        <w:br/>
        <w:t>اس کی جان کی عذاب شرابی عورت اچھا ہوا سرگئی اور اب</w:t>
        <w:br/>
        <w:t>وہ قلیل تنخواہ پر ہمیشہ کے لئے اپنی پیاری لڑکی کے سامنے</w:t>
        <w:br/>
        <w:t>بقیہ عمر گزار سکتا تھا۔</w:t>
        <w:br/>
        <w:t>جو ہو جائے خطا کو ئی کہ آخر آدمی ہو تم</w:t>
        <w:br/>
        <w:t>تو جتنی جلد ممکن ہو کہ و اسکا بدل چھا</w:t>
        <w:br/>
        <w:t>وستی ۔ اور دربارہ راڈی ۔</w:t>
        <w:br/>
        <w:t>لانگڈن - صرف ایک لڑکی اور لڑکے کے جھگڑٹ میں راڈمی</w:t>
        <w:br/>
        <w:t>کو کبھی کچھ لگیا راڈی اب بچہ نہیں بڑا عقلمند ہے۔ میں نے</w:t>
        <w:br/>
        <w:t>اس کونش بیٹ من سے راز و نیاز کی باتیں کرتے دیکھا ہے</w:t>
      </w:r>
    </w:p>
    <w:p>
      <w:r>
        <w:rPr>
          <w:sz w:val="14"/>
        </w:rPr>
        <w:t>&lt;&lt;&lt;286&gt;&gt;&gt;</w:t>
      </w:r>
    </w:p>
    <w:p>
      <w:r>
        <w:br w:type="page"/>
      </w:r>
    </w:p>
    <w:p>
      <w:r>
        <w:rPr>
          <w:sz w:val="14"/>
        </w:rPr>
        <w:t>۳۱۷</w:t>
        <w:br/>
        <w:t>کہہ کر اس کی تکلیف کی تلافی کر دی ۔</w:t>
        <w:br/>
        <w:t>بوڑھا ریس۔ میرے پیارے بیٹھے دو میں شیطان کے</w:t>
        <w:br/>
        <w:t>کہنے لگ کر یہ خیال کرنے لگا کہ میں اپنی پیاری بیٹی کے لئے</w:t>
        <w:br/>
        <w:t>امیر شوہر ڈھونڈوں ۔ اور تم جانتے ہو کہ انسان کو اپنے فائت</w:t>
        <w:br/>
        <w:t>کا جلد خیال ہوتا ہے ۔ اور شاید تم اس بات سے انکار نہیں کر سکتے۔</w:t>
        <w:br/>
        <w:t>کہ اس وقت معاملہ بہت پیچیدہ تھا ۔ مگر تاہم میرا یہ تصور قابل</w:t>
        <w:br/>
        <w:t>معافی نہیں ہے۔</w:t>
        <w:br/>
        <w:t>لانگڈن ۔ تو پھر آپ کے واسطے مجھے کیا کرنا پڑا ہے۔ یہی کہ میں</w:t>
        <w:br/>
        <w:t>نے جناب کو تہ دل سے معاف کیا اور اپنی صداقت کا</w:t>
        <w:br/>
        <w:t>پھل پایا ۔</w:t>
        <w:br/>
        <w:t>ناظرین گو یہ کتاب ایک معمولی کتاب ہے ۔ مگر اس سے</w:t>
        <w:br/>
        <w:t>اچھا سبق ملتا ہے ۔ کردن خویش آمدن پیش دیکھئے جان سکیٹ</w:t>
        <w:br/>
        <w:t>نے جعلی سکہ بنا یا سنا را پائی۔ بیچاری چارلی نے اپنے</w:t>
        <w:br/>
        <w:t>والد کے حکم کو جان کے ساتھ نبھایا استقلال کو قائم رکھا</w:t>
        <w:br/>
        <w:t>خدا ئے اس کی عین موقع پر مدد کی۔ محبت ہو تو ایسی ہو</w:t>
        <w:br/>
        <w:t>نیک باپ کو اپنی بیٹی کے ساتھ کیسی محبت تھی۔ جیل توڑ کر</w:t>
        <w:br/>
        <w:t>اور وقت پر اپنی لڑکی کے آڑے آنا کار دارد</w:t>
        <w:br/>
        <w:t>راڈرک کی نیک نفسی و شرافت کا مکالمہ گفتگو راڈی</w:t>
        <w:br/>
        <w:t>و چارلی سے ناظرین نے ملاحظہ فرمایا ہو گا سنجیدگی اس کو کہتے</w:t>
      </w:r>
    </w:p>
    <w:p>
      <w:r>
        <w:rPr>
          <w:sz w:val="14"/>
        </w:rPr>
        <w:t>&lt;&lt;&lt;287&gt;&gt;&gt;</w:t>
      </w:r>
    </w:p>
    <w:p>
      <w:r>
        <w:br w:type="page"/>
      </w:r>
    </w:p>
    <w:p>
      <w:r>
        <w:rPr>
          <w:sz w:val="14"/>
        </w:rPr>
        <w:t>۳۱۶</w:t>
        <w:br/>
        <w:t>کر دیا ۔ تاکہ مدد گار یا دری بر قتل عمد کا شبہہ ہو ۔ اتفاق کی بات بھاگا</w:t>
        <w:br/>
        <w:t>دوڑی میں لو مکس تھی واسٹکٹ سے ایک سیپ کا بٹن گر گیا۔</w:t>
        <w:br/>
        <w:t>اس نے چاہا کہ اسے ڈھونڈھ نے۔ مگر پکڑے جانے کے</w:t>
        <w:br/>
        <w:t>خوف سے نہ کھیرا۔</w:t>
        <w:br/>
        <w:t>اور بعد میں مگر خود نواب بھی ڈھونڈھنے میں ناکامیاب رہا۔</w:t>
        <w:br/>
        <w:t>مگر اس بٹن کا ابھی آخری دلچسپ واقعہ رہ گیا۔ کہ سیپ</w:t>
        <w:br/>
        <w:t>کا بٹن جو نرس ریڈ فرن نے نواب کو بھیجا تھا وہ اصلی سیپ</w:t>
        <w:br/>
        <w:t>کا بٹن نہ تھا ۔ بلکہ نرس نے اُس چلے ہوئے بٹن ثانی کو جو</w:t>
        <w:br/>
        <w:t>راڈرک لایا تھا خوب عمدگی سے صاف کر کے نواب کو بھیجدیا</w:t>
        <w:br/>
        <w:t>یوں اپنی بات بھی نبائے رکھی ۔ اور نواب کو بھی بیوقوف بنایا</w:t>
        <w:br/>
        <w:t>کیونکہ اس پہلے ہوئے بٹن کا ہاتھ سے جانے کا اتنا افسوس نہ تھا</w:t>
        <w:br/>
        <w:t>کہ وقت ضرورت پولیس ویسے ہی کئی بٹن اس راکھ و کوڑے</w:t>
        <w:br/>
        <w:t>کے ڈھیر میں سے چن سکتی تھی ۔ اور آخر تک اس نے اس</w:t>
        <w:br/>
        <w:t>بٹن کو جس نے نو مکس کو پھانسی چڑھایا اپنے سے جدا</w:t>
        <w:br/>
        <w:t>نہ کیا۔</w:t>
        <w:br/>
        <w:t>آخر کار اس فرانسیسی نواب کی حکایت تمام ہوئی</w:t>
        <w:br/>
        <w:t>جس نے اپنی چالا کی اور فریب کی وجہ ایک غریب انگریزی</w:t>
        <w:br/>
        <w:t>پادری کو بلا میں ڈالا تھا ۔ جو نہی پادری لانگڈن عدالت سے</w:t>
        <w:br/>
        <w:t>باعزت بری ہوں فوراً بوڑھے رئیس مسٹر باستان مفصل ذیل کلہ</w:t>
      </w:r>
    </w:p>
    <w:p>
      <w:r>
        <w:rPr>
          <w:sz w:val="14"/>
        </w:rPr>
        <w:t>&lt;&lt;&lt;288&gt;&gt;&gt;</w:t>
      </w:r>
    </w:p>
    <w:p>
      <w:r>
        <w:br w:type="page"/>
      </w:r>
    </w:p>
    <w:p>
      <w:r>
        <w:rPr>
          <w:sz w:val="14"/>
        </w:rPr>
        <w:t>۳۱۹</w:t>
        <w:br/>
        <w:t>زبان خلق</w:t>
        <w:br/>
        <w:t>مجدد السنہ مشرقیہ جناب سید احمد حسن صاحب شوکت میر بھٹی</w:t>
        <w:br/>
        <w:t>مرہ</w:t>
        <w:br/>
        <w:t>تحریر فرماتے ہیں</w:t>
        <w:br/>
        <w:t>"الماس"</w:t>
        <w:br/>
        <w:t>بے ستوں معدن الماس خجالت گردید ۔ شبنم گل نه تراشید ورم تیشہ ما</w:t>
        <w:br/>
        <w:t>یہ تضیح و بلیغ شعر عرفی تبریزی کا ہے۔ مگر بہت رقیق اور نازک ہے</w:t>
        <w:br/>
        <w:t>مجدد یہ سمجھائے اور حل نہ کرے کوئی نہیں سمجھ سکتا ۔ کیونکہ فارسی زبان</w:t>
        <w:br/>
        <w:t>سے ہندوستان کو مناسبت ہی نہ رہی۔ کورسوں میں جو نامی گرامی</w:t>
        <w:br/>
        <w:t>شعراء فارس کی تصانیف داخل کی جاتی ہیں تو ان کو کا بھیٹ بلکہ</w:t>
        <w:br/>
        <w:t>اسکا کر طوطوں کی طرح رہتے ہیں۔ نہ معلم سمجھتے ہیں ۔ یہ متعلم اور اس</w:t>
        <w:br/>
        <w:t>کا بارہا تجربہ ہو چکا ہے ۔ اور اب بھی ہو سکتا ہے ۔ اس شعر کا مطلب</w:t>
        <w:br/>
        <w:t>یہ ہے کہ کوہ بے ستون جسے کھود کر فرہاد نے جوئے شیر نکالی تھی ۔</w:t>
        <w:br/>
        <w:t>جب ہمارے تیشہ کی دھاریں اتنی بھی تیز ی نہ ہوئی کہ شبنم گل تراش</w:t>
      </w:r>
    </w:p>
    <w:p>
      <w:r>
        <w:rPr>
          <w:sz w:val="14"/>
        </w:rPr>
        <w:t>&lt;&lt;&lt;289&gt;&gt;&gt;</w:t>
      </w:r>
    </w:p>
    <w:p>
      <w:r>
        <w:br w:type="page"/>
      </w:r>
    </w:p>
    <w:p>
      <w:r>
        <w:rPr>
          <w:sz w:val="14"/>
        </w:rPr>
        <w:t>۳۱۸</w:t>
        <w:br/>
        <w:t>ہیں۔ برد باری ایسی ہوتی ہے وعدہ ایسا ہی ہوتا ہے کہ کرا دی</w:t>
        <w:br/>
        <w:t>نے چارلی کا راز اپنی ہمشیرہ تک ہے نہ کہا ۔ آپ آپ نے دیکھا بیگناہ</w:t>
        <w:br/>
        <w:t>پادری کا قتل آخر رنگ لا کر ہی رہا ۔ نومکس پھانسی لٹکایا</w:t>
        <w:br/>
        <w:t>گیا۔ نواب اپنے کیفر کردار کو پہنچا ۔ میڈیم کرالی نے نواب</w:t>
        <w:br/>
        <w:t>کی گھاتوں میں آکر انہی عزیز جان اس بری طرح سے ہی بلکہ سارا</w:t>
        <w:br/>
        <w:t>گروه شدید مصائب میں گرفتار ہوا ۔</w:t>
        <w:br/>
        <w:t>لانگڈین اور ویٹی کو سچی محبت کا پھل ملگیا۔ اس کتاب میں</w:t>
        <w:br/>
        <w:t>اپنی اپنی جگہ سب ہیرو ہو رہے ہیں۔ مگر مؤلف سے پوچھے سال</w:t>
        <w:br/>
        <w:t>تو اصل ہیرو مسٹر اسٹورٹ کو کہنا چاہئے۔ کہاں تو وہ دینی</w:t>
        <w:br/>
        <w:t>کا شید تھا۔ اور کہاں اس کو دینی کی خاطر اپنے رقبہ کے واسطے</w:t>
        <w:br/>
        <w:t>کیسی کیسی تکلیفوں کا مقابلہ رہا شاباش شاباش شریف انف</w:t>
        <w:br/>
        <w:t>ایسے ہی ہوتے ہیں تول کو جان کیساتھ نبھانا اس کو کہتے ہیں</w:t>
        <w:br/>
        <w:t>ہم خوش ہیں کہ اسٹورٹ کی بھی تمنا ہر آئی ۔ وہ آج بہت خوش</w:t>
        <w:br/>
        <w:t>ہے کہ اس کو ایک نیت پاک باطن فرشتہ خصلت اور ہوشیار بیوی</w:t>
        <w:br/>
        <w:t>ریڈ فرن رن ملی۔ چارلی کی کبھی شادی ہو گئی اور جان سکیسٹ نے اپنے</w:t>
        <w:br/>
        <w:t>ستم پیشہ سے تو بہ کرلی۔ اور اسی طرح دودھ کا دودھ اور پانی کا</w:t>
        <w:br/>
        <w:t>پانی ہو کر قصہ کا اختتام ہوتا ہے۔ والسلام</w:t>
        <w:br/>
        <w:t>پھر میں نے اگر خدا لایا</w:t>
      </w:r>
    </w:p>
    <w:p>
      <w:r>
        <w:rPr>
          <w:sz w:val="14"/>
        </w:rPr>
        <w:t>&lt;&lt;&lt;290&gt;&gt;&gt;</w:t>
      </w:r>
    </w:p>
    <w:p>
      <w:r>
        <w:br w:type="page"/>
      </w:r>
    </w:p>
    <w:p>
      <w:r>
        <w:rPr>
          <w:sz w:val="14"/>
        </w:rPr>
        <w:t>۳۲۱</w:t>
        <w:br/>
        <w:t>بڑے بڑے کیکڑے تھے۔ انہی توبہ ! اور ایک اژدہا ایسا تھا کہ جب</w:t>
        <w:br/>
        <w:t>سانس لیتا تھا تو ہزاروں کوس سے انسان و حیوان چرند و پرند</w:t>
        <w:br/>
        <w:t>اس کی قوت جاذبہ سے کھنچے چلے آتے تھے ۔ اور یہ ظالم اردو اسب</w:t>
        <w:br/>
        <w:t>کو غراپ سے ہراپ کر کے دھر میں اتار لیتا تھا۔ خدا کی پناہ یہ یاد ہوا</w:t>
        <w:br/>
        <w:t>اور لغو فسانے آرام طلب اور منکر ہے روسا اور امراء کو کان ٹھیک</w:t>
        <w:br/>
        <w:t>ٹھیک کر سلاتے ۔ اور دوائے بیہوشی کا کام دیتے تھے اور جب حضور</w:t>
        <w:br/>
        <w:t>والا نیند میں عین ہو جاتے تھے۔ تو داستان گو بھی دال تھے۔ بین</w:t>
        <w:br/>
        <w:t>ہو کر بک بک کرنے سے چین پاتے تھے۔ اب تو ایسی کتابوں کا زمانہ</w:t>
        <w:br/>
        <w:t>ہے جو خواب غفلت میں خراٹے لینے والوں کو جگا دیں۔ اور عبرت کے</w:t>
        <w:br/>
        <w:t>نفخ صور سے غافلوں کے کانوں کے پردے پھاڑ دیں ، مردہ دلوں</w:t>
        <w:br/>
        <w:t>کو زندہ کر دیں ہے</w:t>
        <w:br/>
        <w:t>شب فراق میں مجھکو جگانے آیا تھا جگایا میں نے جو افسانہ گو کو خواب یا</w:t>
        <w:br/>
        <w:t>ہندوستان کی خوش اقبالی کا یہ ایک نیک شگون ہے کہ مغربی</w:t>
        <w:br/>
        <w:t>ثلث</w:t>
        <w:br/>
        <w:t>تعلیم کی بدولت ہزاروں ایسے ناولسٹ پیدا ہوئے ہیں جنکو سوٹ</w:t>
        <w:br/>
        <w:t>کہنا یا اخلاقی رفار مروں کے نام سے پکارنا بجا ہے۔ یہ اپنے قابل قدر</w:t>
        <w:br/>
        <w:t>ناولوں سے ملک کو اور قوم کے کریکٹر پر اثر ڈال رہے ہیں۔ اور اپنی</w:t>
        <w:br/>
        <w:t>تصنیف و تالیف اور انسانوں سے ملک پر اصلاح کا افسوں دم</w:t>
      </w:r>
    </w:p>
    <w:p>
      <w:r>
        <w:rPr>
          <w:sz w:val="14"/>
        </w:rPr>
        <w:t>&lt;&lt;&lt;291&gt;&gt;&gt;</w:t>
      </w:r>
    </w:p>
    <w:p>
      <w:r>
        <w:br w:type="page"/>
      </w:r>
    </w:p>
    <w:p>
      <w:r>
        <w:rPr>
          <w:sz w:val="14"/>
        </w:rPr>
        <w:t>۳۰۲</w:t>
        <w:br/>
        <w:t>جس کو دیکھکر مسٹر ٹیگرت گھبرا گئے ۔ کیونکہ نواب کی موٹر کار</w:t>
        <w:br/>
        <w:t>اعلیٰ اور بھاری تھی ۔ جو ان جگھوں پر سے بخیر گذر سکتی تھی</w:t>
        <w:br/>
        <w:t>لیکن اپنی موٹر کار دیکھ انہیں اب یقین ہونے لگا کہ وہ نواب</w:t>
        <w:br/>
        <w:t>کو نہ پکڑ سکیں گے یہ الکسن برن کی تو اترائی اتر کر سیدھے</w:t>
        <w:br/>
        <w:t>در پورٹ اسمت کی سڑک پر ہوئے ۔ اور تیزی سے چلنے</w:t>
        <w:br/>
        <w:t>گئے ۔ گو دور جنوبی طرف کے گھر نے ان پر ظاہر کر دیا کہ اگر</w:t>
        <w:br/>
        <w:t>دن ہوتا تو وہ سمندر کو دیکھ سکتے تھے ۔</w:t>
        <w:br/>
        <w:t>کمشن ہمیں امید کرنی چاہئیے کہ ایک وجہ سے ہم نواب کو</w:t>
        <w:br/>
        <w:t>پکڑ سکیں گے ۔ وہی کہ جہاز ضرور دور سمندر میں کھڑا ہو گا جبکہ</w:t>
        <w:br/>
        <w:t>ان کو اتنا فاصلہ کشتی پر طے کرنا پڑیگا ۔</w:t>
        <w:br/>
        <w:t>اسٹورٹ جو تمام راستہ نہ بولا تھا۔ آپ کو کیا امید</w:t>
        <w:br/>
        <w:t>ہو سکتی ہے جب آپ ان گھر گھرانے والے کھلونوں سے</w:t>
        <w:br/>
        <w:t>کھیل رہے ہیں۔ مجھے خطرہ ہے کہ نواب یا ہم نالے ہی</w:t>
        <w:br/>
        <w:t>میں نہ رہیں۔</w:t>
        <w:br/>
        <w:t>کمشیر خدا کرے کہ نواب صاحب کی اور کار کو ئی نہ پیدا ہو گی لیکن</w:t>
        <w:br/>
        <w:t>اور وقت ملجاء لیگا ۔ اور ہماری کمی پوری ہو جا دیگی۔ گو تواب</w:t>
        <w:br/>
        <w:t>بڑا ہو شیار ہے اور اس نے ان سب باتوں کا ضرور پہلے</w:t>
        <w:br/>
        <w:t>ہی خیال کر رکھا ہوگا ۔</w:t>
        <w:br/>
        <w:t>جان ہیسٹ زور سے جناب ہمسے وہ پاؤ میل آگے</w:t>
        <w:br/>
        <w:t>---</w:t>
      </w:r>
    </w:p>
    <w:p>
      <w:r>
        <w:rPr>
          <w:sz w:val="14"/>
        </w:rPr>
        <w:t>&lt;&lt;&lt;292&gt;&gt;&gt;</w:t>
      </w:r>
    </w:p>
    <w:p>
      <w:r>
        <w:br w:type="page"/>
      </w:r>
    </w:p>
    <w:p>
      <w:r>
        <w:rPr>
          <w:sz w:val="14"/>
        </w:rPr>
        <w:t>۳۲۰</w:t>
        <w:br/>
        <w:t>سکے ۔ تو بے ستون الماس خجالت کی معدن بن گیا ۔ یعنی خجالت کے</w:t>
        <w:br/>
        <w:t>الماس ہمارے دل میں چھوئے کہ آپ کیسے ہیں تو شبنم گل کے تراشنے</w:t>
        <w:br/>
        <w:t>کا بھی ہوتا نہیں۔ بیستون کو کیونکر تراشے گا۔ مطلب یہ ہے کہ ہم کو</w:t>
        <w:br/>
        <w:t>طعنے دے رہا ہے۔ اور شرمندہ کر رہا ہے۔ کہ تمہاری کار روائی اور</w:t>
        <w:br/>
        <w:t>کاوش بے اثر ہے :</w:t>
        <w:br/>
        <w:t>یہ شعر ہمارے پرانے زمانہ کے قصہ گویوں اور فسانہ نویسیوں</w:t>
        <w:br/>
        <w:t>پر صادق آتا ہے۔ جنہوں نے بیسو د سوئی کا بھالا اور تنکا شہتیر بنا دیا</w:t>
        <w:br/>
        <w:t>اور خلاف عقل اور خلاف فطرت طوفان کھڑا کر دیا ۔ کسی قسم کا</w:t>
        <w:br/>
        <w:t>اخلاقی اور عبرت خیر نتیجہ نہ نکلا ہے</w:t>
        <w:br/>
        <w:t>سوختند و سوزش شال در خور تحمیل نشد چو چراغان شب مهتاب بیجا سوختند</w:t>
        <w:br/>
        <w:t>آب مغربی شائستگی کا زمانہ ہے۔ دنیا قانون فطرت پر عمل پیرا ہے</w:t>
        <w:br/>
        <w:t>اب بھوت پریت - پیک دیو کا کے دیو ۔ لال پری - سبز پری جنات</w:t>
        <w:br/>
        <w:t>کے طلسمات گکھڑا کرنے کا زمانہ کہ ہوا میں آگ کا ایک پہاڑر معلق ہوگیا</w:t>
        <w:br/>
        <w:t>یا ایک آتشیں سمندر موجیں مارنے لگا۔ اور ایک غضبناک جنگل سے</w:t>
        <w:br/>
        <w:t>سابقہ پڑا جسں میں کوسوں ہرنوں اور پاڑھوں سے بڑے بڑے</w:t>
        <w:br/>
        <w:t>بچھو اور نیل گاؤں اور گینڈوں سے بڑے بڑے بکھرے ۔ اور</w:t>
        <w:br/>
        <w:t>اروباؤں سے بڑے بڑے کیچوے اور کنسلائیاں اور اونٹوں سے</w:t>
      </w:r>
    </w:p>
    <w:p>
      <w:r>
        <w:rPr>
          <w:sz w:val="14"/>
        </w:rPr>
        <w:t>&lt;&lt;&lt;293&gt;&gt;&gt;</w:t>
      </w:r>
    </w:p>
    <w:p>
      <w:r>
        <w:br w:type="page"/>
      </w:r>
    </w:p>
    <w:p>
      <w:r>
        <w:rPr>
          <w:sz w:val="14"/>
        </w:rPr>
        <w:t>۳۰۵</w:t>
        <w:br/>
        <w:t>دوڑائے لئے جا رہا تھا ۔</w:t>
        <w:br/>
        <w:t>اس موٹر کار کے حادثہ نے ہمیں اور جوش پیدا کر دیا تھا۔</w:t>
        <w:br/>
        <w:t>اور گھوڑے پر سوار ہو جیسے ایک دفعہ پھر کامیابی کی امید اُس کی</w:t>
        <w:br/>
        <w:t>انکھوں میں پھیلیکی کیونکہ وہ خود مختار اور شریف النسل جانور</w:t>
        <w:br/>
        <w:t>پر جس پر اس کا اس کی طبیعت کو قدرتی اعتبار تھا۔ سوار تھا۔ اور</w:t>
        <w:br/>
        <w:t>وہ اس موٹر کار کے کھلونے کو جو ذرا سے صدمہ سے بیکار</w:t>
        <w:br/>
        <w:t>ہو گیا بد دعائیں دنیا آگے بڑہا چلا گیا ۔</w:t>
        <w:br/>
        <w:t>مگر جب وہ میل پر سیل طے کرتا چلا گیا اور اُسے وہ موٹر کار</w:t>
        <w:br/>
        <w:t>جس کے معقب میں وہ میں وہ آرہا تھا نظر نہ آئی تو گھر نہ آئی تو گھبرا گیا کہ کہیں</w:t>
        <w:br/>
        <w:t>کسی دوسری سڑک پر نہ آگیا ہو۔ وہ کئی موڑیں مڑا تو اسے</w:t>
        <w:br/>
        <w:t>خیال ہونے لگا کہ شاید نواب آگے کسی موڑ کی آڑ میں ہوگا۔</w:t>
        <w:br/>
        <w:t>ور نہ سمندر کا راستہ تو یہی ہے ۔ اب ذرا چاند نا بھی ہوتا جاتا</w:t>
        <w:br/>
        <w:t>تھا۔ پو پھٹنے لگی تھی ۔ جب ایک موڑ پر اسٹورٹ نے گھوڑا</w:t>
        <w:br/>
        <w:t>روک اپنے ارد گرد دیکھا تو م سے سامنے و صندلی شنی میں</w:t>
        <w:br/>
        <w:t>سمندر نظر آیا ۔ اور ٹیلون کی آڑ میں چار میل دور سمندر میں</w:t>
        <w:br/>
        <w:t>ایک جہاز کے مستقول نظر پر ۔ اور ساتھ ہی یہ بھی دیکھا کہ ایک</w:t>
        <w:br/>
        <w:t>کشتی جہاز سے آبنائے میں ہو کر کنارہ کی طرف خاموشی۔ سے آرہی</w:t>
        <w:br/>
        <w:t>ہے جو شاید اس صاف رتیلی جگہ پر آئے گھیرے ۔ وہ جگہ جہاں</w:t>
        <w:br/>
        <w:t>وہ کھڑا تھا دو میل دور تھی جو بالکل تنہائی میں تھی ۔ اور جس کے</w:t>
      </w:r>
    </w:p>
    <w:p>
      <w:r>
        <w:rPr>
          <w:sz w:val="14"/>
        </w:rPr>
        <w:t>&lt;&lt;&lt;294&gt;&gt;&gt;</w:t>
      </w:r>
    </w:p>
    <w:p>
      <w:r>
        <w:br w:type="page"/>
      </w:r>
    </w:p>
    <w:p>
      <w:r>
        <w:rPr>
          <w:sz w:val="14"/>
        </w:rPr>
        <w:t>۳۰۴</w:t>
        <w:br/>
        <w:t>نالے میں جاتی ہوئی معلوم ہوئی ۔ جہاں اُس کو ایک</w:t>
        <w:br/>
        <w:t>سخت جھٹکا لگا ۔ اور وہ کوشش کر آگے بڑھ گئی ۔ مگر ساتھ</w:t>
        <w:br/>
        <w:t>ہی اس کے وہ آہستہ ہو کہ اُس نئے مرمت شدہ پل کے</w:t>
        <w:br/>
        <w:t>پاس جا کر رک گئی ۔ جو نواب کی موٹر کار کے کار کو صدمہ پہنچانے</w:t>
        <w:br/>
        <w:t>کا باعث ہوا تھا۔</w:t>
        <w:br/>
        <w:t>انسپکٹر و جان ہیسٹ چلا اٹھے ۔ اور کمشنر غصہ میں لا</w:t>
        <w:br/>
        <w:t>ہو گیا۔ کہ عین وقت پر موٹر کار نے دھوکہ دیا ۔ ادھر اسٹورٹ</w:t>
        <w:br/>
        <w:t>موٹر کا رسے کو د سڑک پر ہو گیا ۔ اور اپنے کو اچھی صحت و</w:t>
        <w:br/>
        <w:t>طاقت میں پایا ۔ اور ساتھ ہی اسے کسی کے گھوڑوں کا ہٹلیل</w:t>
        <w:br/>
        <w:t>نظر پڑا تو اس نے کمشنر سے کہا ۔</w:t>
        <w:br/>
        <w:t>اسٹورٹ ۔ آپ نے کہا تھا کہ آپ یہاں کس کی جانتے ہیں</w:t>
        <w:br/>
        <w:t>تو پھر جلدی۔ ری سے میری مدد کیجیے۔ اور مجھے ایک گھوڑا دلا دیئے</w:t>
        <w:br/>
        <w:t>سو ایک سوئے ہوئے سائیں کو بمشکل جگانے کے بعد سٹر</w:t>
        <w:br/>
        <w:t>ٹیگرٹ نے اسٹورٹ کو ایک عمدہ نسل گھوڑے پر چڑہایا</w:t>
        <w:br/>
        <w:t>اور جنوب کی طرف اس کو سرپٹ دوڑاتے دیکھا۔ جو اس</w:t>
        <w:br/>
        <w:t>کی رفتار سے سمجھ گئے کہ وہ ایک گھنٹہ میں تو اب کی موٹر کا</w:t>
        <w:br/>
        <w:t>تک پہونچ جاویگا ۔ اور وہ خود افسوس میں ٹہلنے لگے</w:t>
        <w:br/>
        <w:t>کہ ان کی پچھلی نیست چلنے والی موٹر کار آپہنچی ۔ ادھر</w:t>
        <w:br/>
        <w:t>اسٹورٹ اپنے مضبوط گھوڑے کو سڑک پر سریٹ</w:t>
      </w:r>
    </w:p>
    <w:p>
      <w:r>
        <w:rPr>
          <w:sz w:val="14"/>
        </w:rPr>
        <w:t>&lt;&lt;&lt;295&gt;&gt;&gt;</w:t>
      </w:r>
    </w:p>
    <w:p>
      <w:r>
        <w:br w:type="page"/>
      </w:r>
    </w:p>
    <w:p>
      <w:r>
        <w:rPr>
          <w:sz w:val="14"/>
        </w:rPr>
        <w:t>ہو گیا۔ ایٹاس زور کی تھی کہ اگر کانٹے چڑھے ہوتے تو گھوڑے کا</w:t>
        <w:br/>
        <w:t>پیٹ زخمی کرنے میں کوئی کسر نہ کرتا ۔</w:t>
        <w:br/>
        <w:br/>
        <w:t>باب ارزیتسوالی</w:t>
        <w:br/>
        <w:t>(شیطان ہنستا ہے)</w:t>
        <w:br/>
        <w:t>کرد مت آجکل حضرت برائی کو ابھی چھوڑو</w:t>
        <w:br/>
        <w:t>نہیں جو کام اچھا وہ نہ آج اچھانہ کل اچھا</w:t>
        <w:br/>
        <w:t>نواب ڈی گورن اپنی کامیابی کی خوشی میں پورے بھروسہ</w:t>
        <w:br/>
        <w:t>پر بالکل بے غم چلا آرہا تھا ۔ اور اُسے یہ ذرا بھی خیال نہ تھا۔</w:t>
        <w:br/>
        <w:t>کہ اس کی رات کی اس عیاری کا کوئی پیچھا بھی کر رہا ہے جو کا ہے</w:t>
        <w:br/>
        <w:t>یکایک پہاڑی نالے میں موٹر کار کے حادثہ سے جہاں کہ پولیس</w:t>
        <w:br/>
        <w:t>عین سر پر پیچ پہنچ چکی تھی ۔ نواب پر ظاہر کر دیا کہ اس کا تعقب</w:t>
        <w:br/>
        <w:t>ہو رہا ہے۔ اور جان نیکسٹ کی پرجوش آوازے " " کہ چارلی</w:t>
        <w:br/>
        <w:t>ہم آرہے ہیں نواب کو اور ہوشیار کر دیا۔ گو ایک منٹ کے بعد ہی</w:t>
        <w:br/>
        <w:t>اس کے تعقب کر نیوالے مصیبت میں پھنس گئے ۔</w:t>
        <w:br/>
        <w:t>نواب دول میں یہ تعقب میری اپنی ہی کسی غلطی کیوجہ سے کیا گیا۔</w:t>
        <w:br/>
        <w:t>ہے۔ جس کا مجھے خواب و خیال تک نہ تھا ۔ اس حالت میں وہ</w:t>
        <w:br/>
        <w:t>اب قلعہ انکلو یا اپنا وہ جعلی نوٹوں کا کام جو لومکس نے شروع کیا۔</w:t>
      </w:r>
    </w:p>
    <w:p>
      <w:r>
        <w:rPr>
          <w:sz w:val="14"/>
        </w:rPr>
        <w:t>&lt;&lt;&lt;296&gt;&gt;&gt;</w:t>
      </w:r>
    </w:p>
    <w:p>
      <w:r>
        <w:br w:type="page"/>
      </w:r>
    </w:p>
    <w:p>
      <w:r>
        <w:rPr>
          <w:sz w:val="14"/>
        </w:rPr>
        <w:t>نزدیک کوئی آبادی نہ تھی۔ اس لئے ٹو اپنے اپنی دعا و غریب کی تکمیل</w:t>
        <w:br/>
        <w:t>کے لئے اس جگہ کو پسند کیا ۔</w:t>
        <w:br/>
        <w:t>گھوڑے کی سواری نے اسٹورٹ کو ذرا اور چیت کر دیا اور وہ کچھ</w:t>
        <w:br/>
        <w:t>خیال کر تھوڑے سے نیچے کو د ا۔ اور مشرک پر موٹر کار کے نشانات دیکھنے</w:t>
        <w:br/>
        <w:t>اگا ۔ موٹر کا بھاری تھی۔ ربڑ کے پہیوں نے ؤں کے نشانات صاف ظاہر تھے</w:t>
        <w:br/>
        <w:t>جو ایک موڑ کے بعد بڑی سڑک چھوڑ کر راستہ پر ہو چلے گئے تھے</w:t>
        <w:br/>
        <w:t>اسٹورٹ ایک نسلی کی خوشی کے ساتھ پھر گھوڑے پر چڑہا اور پھر</w:t>
        <w:br/>
        <w:t>اس دوسرے راستہ پر جتنا تیز کہ اسے گھوڑا اینجا سکا جانے لگا۔</w:t>
        <w:br/>
        <w:t>جہاں آگے بڑھکر گنجان جھاڑیوں نے سامنے کے منظر کو حائل</w:t>
        <w:br/>
        <w:t>کر دیا۔ جو شکل پانچ منٹ کے گزرنے کے بعد صاف ہو گیا اب</w:t>
        <w:br/>
        <w:t>وہ اپنے سامنے آبنائے کو دیکھ سکتا تھا۔ جس کے ڈھلواں کنارا</w:t>
        <w:br/>
        <w:t>پر سوار کی مشتاق آنکھوں کو ایک عجیب نظارہ دکھائی دیا جسکے</w:t>
        <w:br/>
        <w:t>کو یہ بالکل نہ سمجھا ، جب کہ ایک پستول دغا جس کی آواز</w:t>
        <w:br/>
        <w:t>صبح تڑ کے نسیم سحری کی آواز میں جا ملی اور جس نے اس پر کو تمام</w:t>
        <w:br/>
        <w:t>تو نہیں مگر کچھ حال ظاہر کر دیا ۔ اور ایک طرف وہ بڑی موٹر کار</w:t>
        <w:br/>
        <w:t>کھڑی تھی جس میں عجیب قسم کے لوگ گھٹ تھے اور ان سے</w:t>
        <w:br/>
        <w:t>پچاس گزد در کناره پر جہاز سے آئی ہوئی کشتی سایت ملاحوں</w:t>
        <w:br/>
        <w:t>کے ساتھ منتظر کھڑی تھی۔</w:t>
        <w:br/>
        <w:t>اسٹورٹ نے اپنے گھوڑے کو ایڑ لگائی ۔ اور آگے روانہ</w:t>
      </w:r>
    </w:p>
    <w:p>
      <w:r>
        <w:rPr>
          <w:sz w:val="14"/>
        </w:rPr>
        <w:t>&lt;&lt;&lt;297&gt;&gt;&gt;</w:t>
      </w:r>
    </w:p>
    <w:p>
      <w:r>
        <w:br w:type="page"/>
      </w:r>
    </w:p>
    <w:p>
      <w:r>
        <w:rPr>
          <w:sz w:val="14"/>
        </w:rPr>
        <w:t>۳۰۹</w:t>
        <w:br/>
        <w:t>وہ ایسے سخت وقت میں ساتھ نہ لے تو وہ ضرور اس کے ساتھ</w:t>
        <w:br/>
        <w:t>فساد کرنے پر تل جاویں گے ۔ اس لئے اس نے یہ بہتر جانا کہ</w:t>
        <w:br/>
        <w:t>ان کو فی الحال ساتھ لیجائے اور پھر کسی حکمت سے اُن سے</w:t>
        <w:br/>
        <w:t>پیچھا چھوڑاتے ۔</w:t>
        <w:br/>
        <w:t>نواب بیگا مٹن ڈراموٹر کا نہ آہستہ کر لو۔ اور آپ کی موڈ پر بائیں</w:t>
        <w:br/>
        <w:t>ہاتھ تھ کو مڑ جانا ۔ جس پر جیسے ہی یہ مرے اسٹورٹ کا گھوڑا</w:t>
        <w:br/>
        <w:t>آکر روکا ۔ مگر جھاڑیوں کی آڑ تھی اسٹورٹ ان کو نہ دیکھ سکا۔</w:t>
        <w:br/>
        <w:t>موٹر کار بائیں ہاتھ کے چھوٹے راستہ پر ہوئی ۔ جس کے دورویہ</w:t>
        <w:br/>
        <w:t>جھاڑیاں تھیں۔ اور سڑک پر نئے پتھر ڈالے گئے تھے۔ لیکن</w:t>
        <w:br/>
        <w:t>کٹائی ابھی نہیں ہوئی تھی ۔ اس لئے ربڑ میں چھید ہو جائے</w:t>
        <w:br/>
        <w:t>کے ڈر سے گاسٹن نے چال دھیمی کر دی۔</w:t>
        <w:br/>
        <w:t>نواب - مت دھیمی کردو کچھ پرواہ نہیں ہم اپنے سفر کے ختم ہونے</w:t>
        <w:br/>
        <w:t>کے قریب منزل مقصود پر پہنچ گئے ہیں۔</w:t>
        <w:br/>
        <w:t>کا سکن بھاری آواز میں بیشک اختتام کے بالکل قریب ۔</w:t>
        <w:br/>
        <w:t>اس جملہ نے نواب کو ذرا چوکنا کر دیا کیونکہ اس میں مذاقیہ</w:t>
        <w:br/>
        <w:t>لہجہ پایا جاتا تھا۔ جس کے سننے کا نواب عادی نہ تھا۔ مگر چونکہ</w:t>
        <w:br/>
        <w:t>موٹر کار حسب نشا خاموشی سے چلی جا رہی تھی ۔ نواب نے اس وقت</w:t>
        <w:br/>
        <w:t>جھگڑا کرنا مناسب نہ سمجھا۔</w:t>
        <w:br/>
        <w:t>اتنے میں چھوٹی سڑک ختم ہوگئی اور بڑی چوڑی سی سٹرس</w:t>
      </w:r>
    </w:p>
    <w:p>
      <w:r>
        <w:rPr>
          <w:sz w:val="14"/>
        </w:rPr>
        <w:t>&lt;&lt;&lt;298&gt;&gt;&gt;</w:t>
      </w:r>
    </w:p>
    <w:p>
      <w:r>
        <w:br w:type="page"/>
      </w:r>
    </w:p>
    <w:p>
      <w:r>
        <w:rPr>
          <w:sz w:val="14"/>
        </w:rPr>
        <w:t>۳۸</w:t>
        <w:br/>
        <w:t>تھا پورا کرنے واپس نہیں جا سکتا ۔ اور جنہیں میڈیم کرالی چلاتے</w:t>
        <w:br/>
        <w:t>کی خاطر یورپ کا دورہ کرنے والی تھی ۔ اور آپ اس میں سے</w:t>
        <w:br/>
        <w:t>اگر کوئی کبھی شکار روائی ظاہر ہو گئی تو وہ سیدھا جیل خانہ بھیجا جا دیا</w:t>
        <w:br/>
        <w:t>اسوجہ سے اسے آپ اپنا پروگرام بدلنا چاہتے جب اُسکی موٹر کار دو بات</w:t>
        <w:br/>
        <w:t>چل پڑی اور اُس نے اپنے تعقب کرنے والوں کو حادثہ میں مبتلا</w:t>
        <w:br/>
        <w:t>دیکھا تو پھر یقین ہو گیا کہ اگر چند میل اور بخیریت طے کر لئے تو</w:t>
        <w:br/>
        <w:t>وہ کپتان کو جیسا کہ اس کا خیال تھا صرف قیدی نہ ویو لیگا۔ بلکہ</w:t>
        <w:br/>
        <w:t>خود بھی ان کے ساتھ جہاز پر چلا جا دیگا ۔ اور اپنے تجویز کئے</w:t>
        <w:br/>
        <w:t>ہوئے سفر پر روانہ ہو جا دیگا۔ جہاں وہ اپنی انگریزی دلہن کے</w:t>
        <w:br/>
        <w:t>ساتھ آرام سے زندگی بسر کرے گا۔</w:t>
        <w:br/>
        <w:t>اس کے پاس اس وقت کو مکس کے بنائے ہوئے پانچ لاکھ اشرفیوں</w:t>
        <w:br/>
        <w:t>کے جعلی نوٹ تھے۔ جن کو کہ جب وہ منزل مقصود پر پہونچ گیا تو</w:t>
        <w:br/>
        <w:t>کوئی اور چڑیا ڈھونڈھ ان کے چلانے کا انتظام کر لینگا ۔ کرالی</w:t>
        <w:br/>
        <w:t>نہیں تو کرالی کی بہت سہی ۔ اُسے اس بات کا ذرا بھی خیال نہ آیا</w:t>
        <w:br/>
        <w:t>کہ وہ میڈیم کرالی کو اور اپنے قلعہ لانکلور کے بد معاش گروہ کو</w:t>
        <w:br/>
        <w:t>قانون کے ہاتھوں چھوڑے جاتا ہے ۔ بلکہ خوش ہوا کہ بغیر کچھ</w:t>
        <w:br/>
        <w:t>لئے دیئے اس کا ان سے پیچھا چھوٹ گیا ۔ صرف اگر اسکو افسوس</w:t>
        <w:br/>
        <w:t>تھا تو اس بات کا کہ اُس کو دو بد معاش مصنوعی سپاہیوں کو اور</w:t>
        <w:br/>
        <w:t>گاسٹن موٹر کار چلانے والے کو اپنے ساتھ لیجانا پڑ لگا ۔ اور جن کو اگر</w:t>
      </w:r>
    </w:p>
    <w:p>
      <w:r>
        <w:rPr>
          <w:sz w:val="14"/>
        </w:rPr>
        <w:t>&lt;&lt;&lt;299&gt;&gt;&gt;</w:t>
      </w:r>
    </w:p>
    <w:p>
      <w:r>
        <w:br w:type="page"/>
      </w:r>
    </w:p>
    <w:p>
      <w:r>
        <w:rPr>
          <w:sz w:val="14"/>
        </w:rPr>
        <w:t>سے کہنا شروع کیا جبکہ میں نیلے گرہ میں کھڑکی کے پردوں کے پیچھے</w:t>
        <w:br/>
        <w:t>چھپی کھڑی تمہاری سب باتیں سن رہی تھی ۔</w:t>
        <w:br/>
        <w:t>نو اپنے امید و یاس کی نگاہ سے اُن دو آدمیوں کی طرف دیکھا</w:t>
        <w:br/>
        <w:t>جو دینی و چارلی کی خبر داری کر رہے تھے مگر وہ خود ہی منہ کھولے</w:t>
        <w:br/>
        <w:t>خوف کے مارے بات تک نہ کر سکتے تھے ۔</w:t>
        <w:br/>
        <w:t>نواب ذرا ہمت سے کرالی تم کیا چاہتی ہو بیشک یہ میری غلطی</w:t>
        <w:br/>
        <w:t>ہوئی کہ تم پر اعتبار نہ کیا اور تیسے سارا حال نہ کہا۔ ورنہ تمہاری اور</w:t>
        <w:br/>
        <w:t>میری سامانی کے واسطے اس انگریزی لڑکی کا ملک بدر کرنا ضروری</w:t>
        <w:br/>
        <w:t>تھا۔ اور میں تو خود</w:t>
        <w:br/>
        <w:t>میڈیم کرالی۔ بات کاٹ کر سب جھوٹ بالکل فریب میں تمہاری</w:t>
        <w:br/>
        <w:t>تمام تجویز میں سن لی ہیں جو مجھے حرف بحرف یاد ہیں ۔ تم پوچھتے ہو</w:t>
        <w:br/>
        <w:t>کہ میں کیا چاہتی ہوں تو لو ذراکان کھول کر سنو میں تمہاری جان</w:t>
        <w:br/>
        <w:t>چاہتی ہوں کہ خلق خدا کو تمہاری خیاریوں اور بد افعالیوں سے</w:t>
        <w:br/>
        <w:t>نجات ملے تھے مجھے بیگم بنانے کے جھوٹے وعدہ دیر دھو کہ میں کھا</w:t>
        <w:br/>
        <w:t>یہ صرف تمہاری جان لینے کی خاطر میں نے گاسٹن کو ایک بڑی</w:t>
        <w:br/>
        <w:t>بھاری رشوت دیگر ملایا کہ وہ مجھے موٹر کار چلانے دے۔ جبکہ میں ہے</w:t>
        <w:br/>
        <w:t>موٹر کار چلائی اور تم کو تمہاری موت کی جگہ لے آئی اس کے بعد</w:t>
        <w:br/>
        <w:t>پستول چلا ۔ اور سنہری ڈی ۔ گورن فرانس کا نواب زمانہ کا چالاک</w:t>
        <w:br/>
        <w:t>فریبی دغا بازی سمندر کے کنارہ زمین انگلشیہ پر دن چڑھتے ہوئے</w:t>
      </w:r>
    </w:p>
    <w:p>
      <w:r>
        <w:rPr>
          <w:sz w:val="14"/>
        </w:rPr>
        <w:t>&lt;&lt;&lt;300&gt;&gt;&gt;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