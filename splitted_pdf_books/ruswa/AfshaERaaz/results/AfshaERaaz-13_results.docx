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۲۵۹</w:t>
        <w:br/>
        <w:t>کیپٹ کر بنے ہوئے تھا۔ جو میں نے کبھی نہ دیکھے تھے۔ یہ جواب</w:t>
        <w:br/>
        <w:t>سن کر دینی کا دل بلیوں اچھلنے لگا ۔ اور وہ خوش ہوئی کہ اسٹورٹ</w:t>
        <w:br/>
        <w:t>و اس کی تلاش درست تھی۔ پھر چارلی نے کہا کہ کس طرح اس</w:t>
        <w:br/>
        <w:t>اتوار کے بعد وہ جنگل سے باہر نہ نکل سکا ۔ اور یہی وجہ تھی کہ</w:t>
        <w:br/>
        <w:t>اُس نے بادری کے قتل کی بابت نہ سنا تھا ۔ بلکہ دوسرے ہی</w:t>
        <w:br/>
        <w:t>روز جنیفر لوکس کو جعلی نوٹ اور سنڈیاں بنانے میں مدد دینے کے</w:t>
        <w:br/>
        <w:t>انکار پر اسے اس جگہ قید کر دیا گیا ۔ اور فاقہ کشی سے مجبور ہو کر</w:t>
        <w:br/>
        <w:t>اور داغ دینے کی دھمکی سے ڈر کر آخر م سے مدد اپنی بڑی۔ پھر</w:t>
        <w:br/>
        <w:t>ذر افخر سے کہ کس طرح اُس نے راڈرک کو بلڈ ایک کنوں نے</w:t>
        <w:br/>
        <w:t>حملہ سے بچایا۔ اور کس طرح اس کے بدلہ میں اس نے اس کے</w:t>
        <w:br/>
        <w:t>والد کو لکھا ہوا خط جس میں اُس نے لومکس کی بدسلوکی کا ذکر</w:t>
        <w:br/>
        <w:t>کیا تھا۔ ڈاک میں ڈالنے کا وعدہ کیا ۔ اور جس کی بابت میں</w:t>
        <w:br/>
        <w:t>صاحبہ مجھے امید ہے کہ انہوں نے ڈاک میں ڈال دیا ہوگا</w:t>
        <w:br/>
        <w:t>اور چارلی نے اپنے جرموں کے اقبال (جو اُس کے نہ سکتے)</w:t>
        <w:br/>
        <w:t>کی کہانی ختم کی۔ شاید کسی اور موقع پر رئیس باسٹ کی</w:t>
        <w:br/>
        <w:t>لڑکی اپنے بھائی کے ایک مجرم قیدی کی لڑکی سے واقفیت کا</w:t>
        <w:br/>
        <w:t>ہونا پسند نہ کرتی۔ مگر یہاں معاملہ ہی اور تھا۔ آخر اس</w:t>
        <w:br/>
        <w:t>نے پوچھا۔</w:t>
        <w:br/>
        <w:t>دیتی۔ بے پرواہی سے ہاں وہ خط جو تم اپنے والد کو</w:t>
      </w:r>
    </w:p>
    <w:p>
      <w:r>
        <w:rPr>
          <w:sz w:val="14"/>
        </w:rPr>
        <w:t>&lt;&lt;&lt;241&gt;&gt;&gt;</w:t>
      </w:r>
    </w:p>
    <w:p>
      <w:r>
        <w:br w:type="page"/>
      </w:r>
    </w:p>
    <w:p>
      <w:r>
        <w:rPr>
          <w:sz w:val="14"/>
        </w:rPr>
        <w:t>۲۶۶</w:t>
        <w:br/>
        <w:t>بغیر کچھ خیال کئے گذر کر بوڑھے فرانسیسی کے پاس پہونچ گیا</w:t>
        <w:br/>
        <w:t>جس نے اپنی آخری بنائی ہوئی چیز سینی میں رکھتے ہوئے</w:t>
        <w:br/>
        <w:t>کندھوں کے ایک قسم کے اشارہ سے ظاہر کر دیا کہ مطلوبہ کام</w:t>
        <w:br/>
        <w:t>ہو گیا ہے۔ پھر لومکس کے چارلی سے کہا کہ سینی اُٹھا لو اور میرے</w:t>
        <w:br/>
        <w:t>مجھے سمجھے چلے آؤ ۔ جب احاطہ سے باہر نکلے اور چارلی نے دروازہ</w:t>
        <w:br/>
        <w:t>دیکھا اُس کی ٹانگیں لرز گئیں ۔ قریب تھا کہ سینی گر جائے ۔ وہ</w:t>
        <w:br/>
        <w:t>سنبھل گئی ۔ اور سوچنے لگی کہ اسے کیا معلوم کنجی میرے پاس</w:t>
        <w:br/>
        <w:t>ہے۔ اور آپ خدا معلوم وہ مجھسے کیا سلوک کرے ۔</w:t>
        <w:br/>
        <w:t>لومکس - جب غلہ کے محمود دام کے دروازہ کے پاس پہونچا</w:t>
        <w:br/>
        <w:t>تو اپنی جیب میں ہاتھ ڈال کر لینی نکالنے لگا ۔ گھر جھٹ کھیچ</w:t>
        <w:br/>
        <w:t>لیا ۔ اور غصہ سے کہا۔ آہ شاید میں کنجی جھو نیڑے میں بھول</w:t>
        <w:br/>
        <w:t>آیا ہوں۔ اور یہ کہہ کر اس نے ہونٹوں پر انگلیاں رکھ زور</w:t>
        <w:br/>
        <w:t>سے سیٹی بجائی جس کے جواب میں بوڑھا باورچی جھو نیر</w:t>
        <w:br/>
        <w:t>کے پچھلے دروازہ پر آ موجود ہوا ۔</w:t>
        <w:br/>
        <w:t>لومکس - چلا کر باورچی خانہ و عسل خانہ میں ڈھونڈو میں ایک</w:t>
        <w:br/>
        <w:t>کنجی وہاں بھول آیا ہوں۔ وہ بد معاش بوڑھا اندر چلا گیا ۔ اور</w:t>
        <w:br/>
        <w:t>لو عکس جس کے چہرہ پر سیاہی دوڑ گئی تھی غصہ میں پھر اخلہ</w:t>
        <w:br/>
        <w:t>کے گودام کے دروازہ پر کھڑا رہا۔</w:t>
        <w:br/>
        <w:t>بڑی دیر کے بعد بوڑھا باورچی پھر دروازہ پر آیا اور کہا کہ</w:t>
      </w:r>
    </w:p>
    <w:p>
      <w:r>
        <w:rPr>
          <w:sz w:val="14"/>
        </w:rPr>
        <w:t>&lt;&lt;&lt;242&gt;&gt;&gt;</w:t>
      </w:r>
    </w:p>
    <w:p>
      <w:r>
        <w:br w:type="page"/>
      </w:r>
    </w:p>
    <w:p>
      <w:r>
        <w:rPr>
          <w:sz w:val="14"/>
        </w:rPr>
        <w:t>بھی کہا کہ کنجی ثانی بھی ہے۔ جس کے صرف لانے کے واسطے</w:t>
        <w:br/>
        <w:t>اس نے تقریباً پندرہ منٹ لگائے ۔</w:t>
        <w:br/>
        <w:t>وینی تو تمہار اخیال ہے کہ اس نے تمہیں وقت دیا کہ اس</w:t>
        <w:br/>
        <w:t>کبھی کا جو تمہارے پاس تھی تم کچھ استعمال کرو۔ کبھی</w:t>
        <w:br/>
        <w:t>چارلی بینک اس کے کہ یا تو میں نگل جا کر چپ رہوں</w:t>
        <w:br/>
        <w:t>اور آپ کو پیچھے آکر لیجاؤں ۔ یا آپ کو نیچے بلا کر نبھاگ</w:t>
        <w:br/>
        <w:t>جانے کو کہوں ۔</w:t>
        <w:br/>
        <w:t>دینی سمجھ گئی کہ لوکس نے ارادتاً یہ کارروائی کی ہے اور</w:t>
        <w:br/>
        <w:t>پھر چارلی سے کہا۔</w:t>
        <w:br/>
        <w:t>وینی تنے اچھا کیا جو جلد بازی نہیں کی۔ لیکن آخر ہم</w:t>
        <w:br/>
        <w:t>دوسری رات کس طرح گزاریں گے۔ گو کبھی ہمارے قبضہ</w:t>
        <w:br/>
        <w:t>میں ہے۔ مگر ظاہرا اس کا کوئی فائدہ نظر نہیں آتا ۔ جب کہ</w:t>
        <w:br/>
        <w:t>و شمن بخوبی ہماری تاک میں لگے ہوئے ہیں ۔</w:t>
        <w:br/>
        <w:t>جار لی۔ شاید رات ہونے سے پہلے میرا باپ آجائے</w:t>
        <w:br/>
        <w:t>جو یقین ہے کہ نہیں یہاں سے نکلنے کا آسان راستہ تباوریگا</w:t>
        <w:br/>
        <w:t>ہیچ ہے دنیا بامید قائم ،،</w:t>
      </w:r>
    </w:p>
    <w:p>
      <w:r>
        <w:rPr>
          <w:sz w:val="14"/>
        </w:rPr>
        <w:t>&lt;&lt;&lt;243&gt;&gt;&gt;</w:t>
      </w:r>
    </w:p>
    <w:p>
      <w:r>
        <w:br w:type="page"/>
      </w:r>
    </w:p>
    <w:p>
      <w:r>
        <w:rPr>
          <w:sz w:val="14"/>
        </w:rPr>
        <w:t>۲۶۸</w:t>
        <w:br/>
        <w:t>کامیابی نہ نظر آئی ۔ اور آخر اس نے یہ نتیجہ نکالا کہ لوکس کو اچھی</w:t>
        <w:br/>
        <w:t>طرح معلوم ہے۔ کنجی میرے پاس ہے۔ سو اب صبر کرنے</w:t>
        <w:br/>
        <w:t>دیکھنا چاہئے کہ اونٹ کس کروٹ بیٹھتا ہے۔ یہ سوچ وہ وہیں</w:t>
        <w:br/>
        <w:t>کھڑی رہی ۔ اور تقریباً دس منٹ کے وقفہ کے بعد لوکس دوسری</w:t>
        <w:br/>
        <w:t>کنجی لئے آتا نظر پڑا ۔ جو اسے وہاں کھڑا دیکھکر بنے جھکنے لگا۔</w:t>
        <w:br/>
        <w:t>جس سے وہ مجھ کو سمجھ گئی کہ ساری خفگی اس بات کی ہے کہ میرے</w:t>
        <w:br/>
        <w:t>پاس کنجی موجود ہے۔ میں کیوں نہ بھاگ گئی ۔ لوکس نے</w:t>
        <w:br/>
        <w:t>نجی خانگی لگا کر دروازہ کھولا ۔ اور چارلی سے کہا اندر چلی جاؤ۔</w:t>
        <w:br/>
        <w:t>جس کے اندر جاتے ہی دروازہ نہور سے بند ہو گیا۔ اس سے</w:t>
        <w:br/>
        <w:t>جس طرح بھی ہو سکا سینی لے سیڑھیوں پر چڑھ بالا خانہ</w:t>
        <w:br/>
        <w:t>پر پہنچی ۔ جہاں پہونچتے ہی اسے اپنا بوجھ رکھ دوڑ کر دیوار</w:t>
        <w:br/>
        <w:t>کے سوراخ کے پاس گئی اور دیکھنے لگی تو اُس نے ٹوکس کو جو جھونپڑے</w:t>
        <w:br/>
        <w:t>کے قریب پہنچ گیا تھا گردن جھکائے برٹ سوچ میں دیکھا</w:t>
        <w:br/>
        <w:t>اور جونہی وہ اپنے جھونپڑے میں گھسا چارہ لی نے ایک لمبا</w:t>
        <w:br/>
        <w:t>تسلی کا سانس بھرا ۔ اور اپنے ہمراہی کی صرف دیکھنے لگی ۔</w:t>
        <w:br/>
        <w:t>عار لی ۔ میں صاحبہ اُس نے ہمارے بھاگنے کی یہ ترکیب</w:t>
        <w:br/>
        <w:t>کی کہ اس نے دروازہ کی کنجی میرے اٹھا لینے کو رکھدی ہو</w:t>
        <w:br/>
        <w:t>میں نے بہت کر کے اُٹھا تو لی ۔ مگر آخر کا ر کچھ کرتے دھرتے</w:t>
        <w:br/>
        <w:t>بن نہ آئی ۔ پھر اُس نے دینی کو کنجی کا مفصل حال سنایا ۔ اور یہ</w:t>
      </w:r>
    </w:p>
    <w:p>
      <w:r>
        <w:rPr>
          <w:sz w:val="14"/>
        </w:rPr>
        <w:t>&lt;&lt;&lt;244&gt;&gt;&gt;</w:t>
      </w:r>
    </w:p>
    <w:p>
      <w:r>
        <w:br w:type="page"/>
      </w:r>
    </w:p>
    <w:p>
      <w:r>
        <w:rPr>
          <w:sz w:val="14"/>
        </w:rPr>
        <w:t>۲۷۱</w:t>
        <w:br/>
        <w:t>نواب - آہ میری پیاری حسن کی دیوی کہو خیر تو ہے ۔ کیا خبر</w:t>
        <w:br/>
        <w:t>لائی ہو؟</w:t>
        <w:br/>
        <w:t>66..</w:t>
        <w:br/>
        <w:t>کرائی۔ صرف یہ کہ دربان نے باتیں کرنے کی نلکی سے ابھی</w:t>
        <w:br/>
        <w:t>خبر دی ہے ۔ کہ ایک لڑکا پھاٹک سے گزر کر اب پختہ</w:t>
        <w:br/>
        <w:t>سڑک پر قلعہ کی طرف آرہا ہے۔ بہنیری ر نواب کی طرف اشارہ</w:t>
        <w:br/>
        <w:t>ہے، تمہارا یہ فصیل پر پہرہ دار کھڑا کرنا اور دربان کے جھونپڑے</w:t>
        <w:br/>
        <w:t>میں خفیہ آدمی رکھنا دور اندیشی اور فائدہ سے خالی نہیں۔</w:t>
        <w:br/>
        <w:t>نواب اس کے بازو کو جو اُس کی بغل میں تھا سہلاتے ہوئے</w:t>
        <w:br/>
        <w:t>اپنی جاود بھری آواز میں پیاری تم لوگوں میں ۔ میں بطور حضرت</w:t>
        <w:br/>
        <w:t>موسیٰ کے ہوں ۔ جو اپنے تمام بچوں کو ایک ترقی اور آرام</w:t>
        <w:br/>
        <w:t>کی سرزمین میں لئے جا رہا ہے اور یہ تم سب کے لئے ایک</w:t>
        <w:br/>
        <w:t>نعمت ہے کہ تمہارے پاس ایسے دماغ والا آدمی پتوار پر</w:t>
        <w:br/>
        <w:t>ہے جو اپنے کام میں کبھی نہیں چوکتا ۔ اور یہ میں فخر کہتا ہوں</w:t>
        <w:br/>
        <w:t>کہ قلعہ کے برج پر پہرہ دار کا کھڑا کرنا بہت مفید ثابت ہوا</w:t>
        <w:br/>
        <w:t>جس کی وجہ سے میں اس دن انگریزی منس کی چالوں پر</w:t>
        <w:br/>
        <w:t>جلد فتح پا گیا ۔ جبکہ مجھے اُمید ہے کہ میرے دل کی مالک نے</w:t>
        <w:br/>
        <w:t>اپنے دل سے وہ حسد پھر اخیال نکال دیا ہوگا ۔</w:t>
        <w:br/>
        <w:t>کرائی ۔ جلدی سے آہ بیشک وہ ایک ہوا کے بگولے کی طرح</w:t>
        <w:br/>
        <w:t>اڑ گیا ہے۔ مگر اس نے کن آنکھوں سے نواب کی طرف دیکھا</w:t>
      </w:r>
    </w:p>
    <w:p>
      <w:r>
        <w:rPr>
          <w:sz w:val="14"/>
        </w:rPr>
        <w:t>&lt;&lt;&lt;245&gt;&gt;&gt;</w:t>
      </w:r>
    </w:p>
    <w:p>
      <w:r>
        <w:br w:type="page"/>
      </w:r>
    </w:p>
    <w:p>
      <w:r>
        <w:rPr>
          <w:sz w:val="14"/>
        </w:rPr>
        <w:t>۲۷۰</w:t>
        <w:br/>
        <w:t>چونتیسواں باب</w:t>
        <w:br/>
        <w:t>نواب کی صفائی</w:t>
        <w:br/>
        <w:t>اب کسی کے چہرہ گلرنگ کی خواہش نہیں</w:t>
        <w:br/>
        <w:t>آپ دل داغوں سے رنگ بوستان ہونیکو ہے۔</w:t>
        <w:br/>
        <w:t>نواب ڈی گورن اپنے پہنچنے کے پورے دو گھنٹہ کے</w:t>
        <w:br/>
        <w:t>بعد قلعہ کی چھت پر پر ادھر سے اُدھر ادھر کر ہا تھا ۔ اور بار بار</w:t>
        <w:br/>
        <w:t>ہارسٹ لاک جنگل کے راستہ کی طرف دیکھتا تھا جس سے</w:t>
        <w:br/>
        <w:t>ظاہر ہو گیا کہ وہ وہاں سے کسی آنے والے کا انتظار کر رہا</w:t>
        <w:br/>
        <w:t>ہے ۔ مگر وہ کسی جنگل (جو شکار گاہ تھا اور جس میں در پردہ</w:t>
        <w:br/>
        <w:t>جعلی نوٹ اور منڈیاں بنانے کا کارخانہ تھا ۔) کی اُدھیڑ بن</w:t>
        <w:br/>
        <w:t>میں تھا۔ کہ ایکا ایک اسے اپنے پیچھے کسی کی آنے کی آہٹ</w:t>
        <w:br/>
        <w:t>معلوم ہوئی ۔ مڑ کر جو دیکھا تو وہ میڈیم کرائی تھی ۔ جو اپنے سرو قد اور ایشیائی لباس میں ملبوس خراماں خراماں</w:t>
        <w:br/>
        <w:t>نواب کے پاس آئی ۔</w:t>
        <w:br/>
        <w:t>یہ وہی میڈیم کرالی تھی جس نے چند راتیں گزریں اُسے</w:t>
        <w:br/>
        <w:t>جان سے مارڈالنے کی کوشش کی تھی ۔ مگر وہ اس واقعہ</w:t>
        <w:br/>
        <w:t>۔ کو جب میں باسٹ چلی گئی تو بھول گئی ۔</w:t>
      </w:r>
    </w:p>
    <w:p>
      <w:r>
        <w:rPr>
          <w:sz w:val="14"/>
        </w:rPr>
        <w:t>&lt;&lt;&lt;246&gt;&gt;&gt;</w:t>
      </w:r>
    </w:p>
    <w:p>
      <w:r>
        <w:br w:type="page"/>
      </w:r>
    </w:p>
    <w:p>
      <w:r>
        <w:rPr>
          <w:sz w:val="14"/>
        </w:rPr>
        <w:t>۲۷۳</w:t>
        <w:br/>
        <w:t>ویہاتی لڑکا سڑک تے گذر سیڑھیوں پر چڑھنے لگا</w:t>
        <w:br/>
        <w:t>تو جیب سے ایک پوٹلی نکالی ۔ اور قریب ہو کر کہا۔ مستور</w:t>
        <w:br/>
        <w:t>یہ مجھے یاست ہال سے یہ اس ریڈ فرن نے نے دی ہے ۔ او تاکید</w:t>
        <w:br/>
        <w:t>کی ہے کہ اس کو میں حضور ہی کے ہاتھ میں دوں۔ اور کسی</w:t>
        <w:br/>
        <w:t>کو نہ دوں</w:t>
        <w:br/>
        <w:t>اور یہ کہکہ لاکھ کی مہر لگی ہوئی پوٹلی دیدی ۔ ہے نواب</w:t>
        <w:br/>
        <w:t>نے لے کر لڑکے کی حرارت ایک روپیہ پھنیکا اور کہا جاؤ۔</w:t>
        <w:br/>
        <w:t>اس کا کچھ کھاؤ ۔ و ۔ جب لڑ کا دور نکل گیا تو نواب نے</w:t>
        <w:br/>
        <w:t>پوٹلی کو کھولا جس میں سید سیرپ کا بٹن تھا ۔ اور ساتھ ہی</w:t>
        <w:br/>
        <w:t>اُس</w:t>
        <w:br/>
        <w:t>یہ مختص رفعہ بھی تھا</w:t>
        <w:br/>
        <w:t>پیارے صاحب</w:t>
        <w:br/>
        <w:t>مجھے اس کے ڈھونڈھنے میں ذرا وقت پیش آئی ۔ اس</w:t>
        <w:br/>
        <w:t>نئے جناب کی خدمت میں یہ دیر سے کھتی ہوں۔ مجھے امید</w:t>
        <w:br/>
        <w:t>ہے کہ جیسا کہ آپ نے ارشاد فرمایا تھا کہ یہ مین میں باسٹ</w:t>
        <w:br/>
        <w:t>کی خلاصی کا باعث ہوگا۔ ویسا ہی ظہور میں آئیگا۔ آپ</w:t>
        <w:br/>
        <w:t>میری خدمت کو نہ بھولیں ۔</w:t>
        <w:br/>
        <w:t>راقمہ آپ کی صادقہ، ابلائیں ۔ بڈ فون</w:t>
        <w:br/>
        <w:t>نواب جوش سے دیکھا میری پیاری آخر وہ مین میرے</w:t>
        <w:br/>
        <w:t>ہاتھ میں آگیا ۔ اب تمہارے حسد کو بالکل نزدیک : آنا چاہئے</w:t>
      </w:r>
    </w:p>
    <w:p>
      <w:r>
        <w:rPr>
          <w:sz w:val="14"/>
        </w:rPr>
        <w:t>&lt;&lt;&lt;247&gt;&gt;&gt;</w:t>
      </w:r>
    </w:p>
    <w:p>
      <w:r>
        <w:br w:type="page"/>
      </w:r>
    </w:p>
    <w:p>
      <w:r>
        <w:rPr>
          <w:sz w:val="14"/>
        </w:rPr>
        <w:t>۲۷۲</w:t>
        <w:br/>
        <w:t>اور یہ دیکھ کر متعجب ہوئی کہ نواب اس کی باتوں پر توجہ دئے بغیر</w:t>
        <w:br/>
        <w:t>جنگل کی طرف ٹکٹکی لگائے دیکھ رہا ہے۔ اور ناہی اسے اس</w:t>
        <w:br/>
        <w:t>لڑکے کا خیال ہے۔ جو ابھی یہاں پہنچ جا دیگا ۔</w:t>
        <w:br/>
        <w:t>کرالی۔ نواب کی آستین سے کھیلتے ہوئے ہینری مجھے بتاؤ</w:t>
        <w:br/>
        <w:t>کیا وہ لڑکی جو ہماری تجویزوں میں مخل ہوئی تھی اب تک</w:t>
        <w:br/>
        <w:t>ہارسٹ لاک جنگل میں ہے۔</w:t>
        <w:br/>
        <w:t>نواب۔ کرالی کا ہاتھ محبت سے دبا کر ہاں وہ بیوقوف بھی تک</w:t>
        <w:br/>
        <w:t>ہمارے لومکس کے ہوشیار ہاتھوں میں ہے۔ آپ صرف اس بین</w:t>
        <w:br/>
        <w:t>کا خدشہ رہگیا ہے۔ یا تو اس بوڑے سبز درخت کے نیچے اُس کی</w:t>
        <w:br/>
        <w:t>لاش دبی رہی یا اپنے والد کے پاس باسٹ ہال چلی گئی ۔ کہ مجھے</w:t>
        <w:br/>
        <w:t>نواب کے اعلیٰ محافظ نے بیچا جیس میں رکھا، اور جب مجھے</w:t>
        <w:br/>
        <w:t>خبر ملی اور میں نے وجہ دریافت کی تو اس وقت حسیفر لومکس</w:t>
        <w:br/>
        <w:t>فرار ہو گیا۔</w:t>
        <w:br/>
        <w:t>کرالی۔ اس چھوٹے قصہ کو سن کر میں اب حامدہ نہیں جوکچھ ہونا</w:t>
        <w:br/>
        <w:t>تھا وہ ہو گیا ۔ اور ہاں جب تک یہ نہ دیکھ لوں کہ سب طرح</w:t>
        <w:br/>
        <w:t>درست ہے اور کوئی خطرہ نہیں میں حسیفر لومکس کی بنائی ہوئی</w:t>
        <w:br/>
        <w:t>چیزیں لے کر سفر نہ کروں گی۔</w:t>
        <w:br/>
        <w:t>نواب ۔ اس میں کوئی خطرہ کی جانہیں کام بہت صفائی اور عمدگی</w:t>
        <w:br/>
        <w:t>سے کیا گیا ہے۔ اور لو دیکھو وہ پیغام پر بھی آگیا ۔ ایک خوبصورت</w:t>
      </w:r>
    </w:p>
    <w:p>
      <w:r>
        <w:rPr>
          <w:sz w:val="14"/>
        </w:rPr>
        <w:t>&lt;&lt;&lt;248&gt;&gt;&gt;</w:t>
      </w:r>
    </w:p>
    <w:p>
      <w:r>
        <w:br w:type="page"/>
      </w:r>
    </w:p>
    <w:p>
      <w:r>
        <w:rPr>
          <w:sz w:val="14"/>
        </w:rPr>
        <w:t>۲۷۵</w:t>
        <w:br/>
        <w:t>نے کبھی تو اٹھالی مگر اور کچھ نہیں کیا ۔</w:t>
        <w:br/>
        <w:t>نواب۔ زیر اہنس کر میرے پیارے لوکسی تمہارا مزاج اس</w:t>
        <w:br/>
        <w:t>وقت بہت خفگی پر ہے اس لئے میں تمہیں خوشی کی بات سناتا</w:t>
        <w:br/>
        <w:t>ہوں ۔ کہ آخر کار وہ سیپ کا بٹن ہمارے قبضہ میں آ گیا ہے۔</w:t>
        <w:br/>
        <w:t>اس کے ساتھ ہی وہ مہمان خانہ میں چلے گئے جو نیلے رنگ کے</w:t>
        <w:br/>
        <w:t>رکمرہ کے متصل تھا ۔</w:t>
        <w:br/>
        <w:t>لوکس ۔ اشتیاق سے اُوہو دیکھوں تو اس بٹن کو ہاتھ میں لیکر</w:t>
        <w:br/>
        <w:t>اور دیکھ کر۔ نواب صاحب بیشک آپ محض کے ہوشیا پر</w:t>
        <w:br/>
        <w:t>اور چالاک ہیں۔ میں آئندہ کبھی آپ کی طاقت میں شک نہ کرونگا</w:t>
        <w:br/>
        <w:t>نواب گویا کلاں یا دری اور اسٹورت پیدا ہی نہوئے تھے خیرا</w:t>
        <w:br/>
        <w:t>میں تمہیں ایک اور خوشی کی بات سناتا ہوں وہ کنجی لے کر</w:t>
        <w:br/>
        <w:t>جو اس لڑکی نے کوئی کارروائی نہیں کی تو اس کی وجہ یہ</w:t>
        <w:br/>
        <w:t>ہے کہ وہ بالا خانہ پر کسی طرح میری اور تمہاری باتیں سنتی رہی ۔</w:t>
        <w:br/>
        <w:t>کبھی ان کو دینے سے میری یہ مراد تھی کہ وہ بھاگنے کا خیال</w:t>
        <w:br/>
        <w:t>اراده</w:t>
        <w:br/>
        <w:t>کریں. ہیں۔ میں صرف یہ دیکھنا چاہتا تھا کہ انہیں ہمارے</w:t>
        <w:br/>
        <w:t>کی خبر ہے یا نہیں۔ سواب صاف معلوم ہو گیا کہ انہیں خبر ہے</w:t>
        <w:br/>
        <w:t>میں آج رات تم اپنے آپ کو گرفتار کرانے کے لئے تیار ہو جاؤ</w:t>
        <w:br/>
        <w:t>لونمس - بڑا کر اس سے آپ کا کیا مطلب ہے۔ خلاصہ کہیں</w:t>
        <w:br/>
        <w:t>میں نہیں سمجھا۔</w:t>
      </w:r>
    </w:p>
    <w:p>
      <w:r>
        <w:rPr>
          <w:sz w:val="14"/>
        </w:rPr>
        <w:t>&lt;&lt;&lt;249&gt;&gt;&gt;</w:t>
      </w:r>
    </w:p>
    <w:p>
      <w:r>
        <w:br w:type="page"/>
      </w:r>
    </w:p>
    <w:p>
      <w:r>
        <w:rPr>
          <w:sz w:val="14"/>
        </w:rPr>
        <w:t>۲۷۴</w:t>
        <w:br/>
        <w:t>لو</w:t>
        <w:br/>
        <w:t>نم خود خط پڑھو ۔ راقمہ کہتی ہے یا نہیں کہ اس کے بدلہ</w:t>
        <w:br/>
        <w:t>میں میں باست کو چھوڑ دو ۔</w:t>
        <w:br/>
        <w:t>کرائی ۔ نے رقعہ نے کر اُس کی طرف ایک نگاہ سے دیکھا</w:t>
        <w:br/>
        <w:t>اور مطمئن ہو کہ پھر واپس کر دیا ۔ ہنری مجھے تمہارے کہنے</w:t>
        <w:br/>
        <w:t>میں شک تھا لیکن جب تو تم مس بات کو بھی ہال پہنچا دیئے؟</w:t>
        <w:br/>
        <w:t>نواب آہ بیشک ابھی وہ دیکھو حضرت لومکس بھی آگئے</w:t>
        <w:br/>
        <w:t>یہ انہی کا کام ہے. میں اُس سے ابھی کہے دیتا ہوں کہ اس</w:t>
        <w:br/>
        <w:t>کے چھوڑ دینے میں جلدی کرے خوش قسمتی سے وہ عین وقت پر آیا ہے</w:t>
        <w:br/>
        <w:t>کرائی۔ آہستہ سے خوش قسمتی ہمیشہ میرے پیارے ہنری کے</w:t>
        <w:br/>
        <w:t>پیرو ہوتی ہے۔ اور ہاں اب تم لوکس سے تنہا گفتگو کرنا چاہتی</w:t>
        <w:br/>
        <w:t>ہو۔ وہ شخص ایک دلال ہے ۔ اور خاتونوں سے باتیں کرنے</w:t>
        <w:br/>
        <w:t>کے لائق نہیں ۔ اس لئے میں جاتی ہوں ۔ اور اپنا جو ہرات</w:t>
        <w:br/>
        <w:t>سے بھرا ہاتھ ہلا کر وہ اس نیلے رنگ کے کمرہ میں چلی گئی۔ ا</w:t>
        <w:br/>
        <w:t>جس میں وہ اکیلی میٹھی دن بھر زندگی کی گھڑیاں گذر ا کرتی</w:t>
        <w:br/>
        <w:t>تھی ۔ اور دروازہ بند کر لیا اور ادھر کرائی ہیں ۔ ادھر لوکس</w:t>
        <w:br/>
        <w:t>صاحب آگئے جس کے چہرہ پر خفگی کے آثار آثار تھے جنہوں نے</w:t>
        <w:br/>
        <w:t>چھار لی کیو ڈر رہا تھا۔ اور جو اب زیادہ گہرے ہوگئے تھے جبکہ</w:t>
        <w:br/>
        <w:t>ترس نے بھنگی سے کہا ۔</w:t>
        <w:br/>
        <w:t>لومکس نہیں اپنی تجویز میں کامیابی نہیں ہوئی اُس کبخت</w:t>
      </w:r>
    </w:p>
    <w:p>
      <w:r>
        <w:rPr>
          <w:sz w:val="14"/>
        </w:rPr>
        <w:t>&lt;&lt;&lt;250&gt;&gt;&gt;</w:t>
      </w:r>
    </w:p>
    <w:p>
      <w:r>
        <w:br w:type="page"/>
      </w:r>
    </w:p>
    <w:p>
      <w:r>
        <w:rPr>
          <w:sz w:val="14"/>
        </w:rPr>
        <w:t>۲۷۷</w:t>
        <w:br/>
        <w:t>"</w:t>
        <w:br/>
        <w:t>موٹر کار کے ہمراہی کا میرے ساتھ ہونا ضروری ہے۔ کیونکہ۔</w:t>
        <w:br/>
        <w:t>میں تو اپنے بجانے والے مسافروں کی خاطر و خبرداری میں</w:t>
        <w:br/>
        <w:t>رہوں گا۔ میں بھلا خود کس طرح موٹر کار چلا سکتا ہوں۔ رہوں گا۔ میں بھلا خود کی طر</w:t>
        <w:br/>
        <w:t>لومکس سر ہلا کر اور ریشمی پر دونوں والی کھڑکی کی طرف</w:t>
        <w:br/>
        <w:t>دھکر آپ کی پھر تو آپس میں کوئی تکرار تو نہیں ہوئی۔ اب حکیم صاحبہ</w:t>
        <w:br/>
        <w:t>کا مزاج کیسا ہے ؟</w:t>
        <w:br/>
        <w:t>نواب ۔ آہ بالکل اچھا۔ اور شہد کی طرح میٹھا۔ وہ بیماری ہو۔ للی</w:t>
        <w:br/>
        <w:t>اس خیال میں ہے کہ چونکہ مین ہکو مل گیا ہے۔ ہم اب میں یا سمٹ کو</w:t>
        <w:br/>
        <w:t>ازاد کر دیں گے۔ اور اُس کو اسی خیال میں رہنے دینا چاہئے</w:t>
        <w:br/>
        <w:t>تم خون کی ننگا، سے مت دیکھو۔ وہ اوپر بالاخانہ پر ہے۔ یا تو</w:t>
        <w:br/>
        <w:t>مٹھائی کھا رہی ہوگی یا ناولی ، پڑھتی ہوگی۔ وہ ان باتوں کا کچھ</w:t>
        <w:br/>
        <w:t>خیاں نہیں کرتی ہے</w:t>
        <w:br/>
        <w:t>ہزار شکر کے جن کیلئے تھا ول بيا وہ اترے ولے کچھ ایسے کہ بچیاں ہیں</w:t>
        <w:br/>
        <w:t>پینتیسواں باب</w:t>
        <w:br/>
        <w:t>(مروہ زمین ہوتا ہے)</w:t>
        <w:br/>
        <w:t>قادر ا قدرت تو داری هر چه خوابتی بینی مرده را زنده کنی زنده بایجان کنی</w:t>
        <w:br/>
        <w:t>اسٹورٹ رائیٹرے کو سنے اُس مدت کے کمرہ میں جو اسکان</w:t>
      </w:r>
    </w:p>
    <w:p>
      <w:r>
        <w:rPr>
          <w:sz w:val="14"/>
        </w:rPr>
        <w:t>&lt;&lt;&lt;251&gt;&gt;&gt;</w:t>
      </w:r>
    </w:p>
    <w:p>
      <w:r>
        <w:br w:type="page"/>
      </w:r>
    </w:p>
    <w:p>
      <w:r>
        <w:rPr>
          <w:sz w:val="14"/>
        </w:rPr>
        <w:t>۲۵۸</w:t>
        <w:br/>
        <w:t>اس کے بعد چارلی پھر اس یادگار اتوار کے قصہ پر پہونچا۔</w:t>
        <w:br/>
        <w:t>کہ کس طرح لوکس نے یہ سمجھ کر کہ وہ لڑکا ہے اُسے عبادت</w:t>
        <w:br/>
        <w:t>شروع ہونے سے ایک گھنٹہ پہلے گر جا لیگیا ۔ اور ر اس اس سے کہا</w:t>
        <w:br/>
        <w:t>کہ میں صرف نواب کے حکم سے بڑے پادری کے ساتھ اپنی اس</w:t>
        <w:br/>
        <w:t>جنگ کے بدلہ میں ایک مذاق کرنا چاہتا ہوں۔ جو اس نے چند</w:t>
        <w:br/>
        <w:t>روز ہونے کی تھی۔ چارلی کا صرف یہ کام تھا کہ مہندی کے درختوں</w:t>
        <w:br/>
        <w:t>کے پیچھے قبروں کے پاس کھڑا ہو کر بڑے یا چھوٹے پادری دری کو</w:t>
        <w:br/>
        <w:t>آنا دیکھ کر ایک تبلایا ہوا اشارہ اندرونی کمرہ کی کھڑکی کی طرف</w:t>
        <w:br/>
        <w:t>کر دے ۔ اور اس کے بعد سید بھائنگ میں جھو پڑے کو واپس</w:t>
        <w:br/>
        <w:t>چلا جائے ۔ لومکس خود گرجا میں داخل ہو گیا ۔ جو عبادت کے</w:t>
        <w:br/>
        <w:t>واسطے پہلے ہی سے کھول دیا گیا تھا۔ اور چار لی اپنا کام کر کے وہیں</w:t>
        <w:br/>
        <w:t>چلا آیا۔ اور پھر اس نے لونگس کو نہ اُس تمام دن اور نہ رات بھر</w:t>
        <w:br/>
        <w:t>ونچھا۔ بلکہ جب دوسرے دن صبح کو آیا تو ہاتھ میں ایک تھیلا</w:t>
        <w:br/>
        <w:t>نما ایک گٹھری لئے ہوئے تھا ۔ جس کو اس لئے آتے ہی</w:t>
        <w:br/>
        <w:t>باورچی خانہ میں جلا دیا ۔</w:t>
        <w:br/>
        <w:t>وستی ۔ بات کاٹ کر تکیا اتوار کی صبح کو لومکس نے سیپ کے</w:t>
        <w:br/>
        <w:t>بشکنوں والی واسکٹ بہتی ہوئی تھی ؟ "</w:t>
        <w:br/>
        <w:t>جارتی ۔ جی ہاں۔ وہ سیپ کے بٹنوں والی واسکٹ پہنے</w:t>
        <w:br/>
        <w:t>ہوئے تھا۔ لیکن جب وہ واپس آیا اس وقت نہ تھی۔ بلکہ نئے</w:t>
      </w:r>
    </w:p>
    <w:p>
      <w:r>
        <w:rPr>
          <w:sz w:val="14"/>
        </w:rPr>
        <w:t>&lt;&lt;&lt;252&gt;&gt;&gt;</w:t>
      </w:r>
    </w:p>
    <w:p>
      <w:r>
        <w:br w:type="page"/>
      </w:r>
    </w:p>
    <w:p>
      <w:r>
        <w:rPr>
          <w:sz w:val="14"/>
        </w:rPr>
        <w:t>۲۶۶</w:t>
        <w:br/>
        <w:t>نواب گرفتاری کی کارروائی ہمارے اپنے آدمیوں کے</w:t>
        <w:br/>
        <w:t>ہاتھوں میں ہو گی۔ وردیاں وغیرہ سب تیار ہیں ۔ بوڑھا گلنیٹیرا</w:t>
        <w:br/>
        <w:t>تو انسپکٹر کا بھیس کر لیگا ۔ باقی اس کے مددگار ہمارے چند چیدہ |</w:t>
        <w:br/>
        <w:t>جوان ہوں گے۔ جو پولیس کی وردیوں میں ہوں گے ۔وہ لوگ</w:t>
        <w:br/>
        <w:t>ان دونوں لڑکیوں کو قید سے چھڑا کر ظاہر ا گانوں کو لیجاتے</w:t>
        <w:br/>
        <w:t>معلوم ہوں گے ۔ لیکن وہ چکر دار جھاڑیوں والے راستہ سے</w:t>
        <w:br/>
        <w:t>ان کو میرے پاس لے آئیں گے ۔ جہاں میں پولیس کے اعلیٰ</w:t>
        <w:br/>
        <w:t>افسر کی وردی میں اپنی تیز موٹر کار لئے کھڑا ہوں گا جہاں</w:t>
        <w:br/>
        <w:t>اسی ترغیب اور چند چکنی چپڑی باتیں انہیں موٹر کار میں بیٹھے</w:t>
        <w:br/>
        <w:t>پر مجبور کریں گی۔ جبکہ موٹر کار قانون کی پیروی کو فلاں راستہ</w:t>
        <w:br/>
        <w:t>سے روانہ ہو جا دیگی ۔ جہاں " لینکس جہاز آبنائے میں جزیرہ ہے</w:t>
        <w:br/>
        <w:t>لنگ کے نزدیک ہمارا انتظار کھڑا ہو گا ۔</w:t>
        <w:br/>
        <w:t>یو مکس کو سیب کے بٹن کے ملنے کی اس قدر خوشی تھی کہ اس</w:t>
        <w:br/>
        <w:t>کو وہ کام جس سے لئے یہ دونوں اکٹھے ہوئے تھے بھول گیا اور</w:t>
        <w:br/>
        <w:t>وہ بول اٹھا پچاس میل کا فاصلہ ہے نا اور اس کو آپ اپنی</w:t>
        <w:br/>
        <w:t>چالیس گھوڑوں کی طاقت کی موٹر کار میں صرف دو گھنٹہ میں</w:t>
        <w:br/>
        <w:t>نے کرنا چاہتے ہیں ۔ اس کے لئے تو سڑک پختہ اور صاف</w:t>
        <w:br/>
        <w:t>ہونی چاہیے ۔ اور کیا آپ اس کو خود چلا دیں گے ؟ "</w:t>
        <w:br/>
        <w:t>نواب کچھ سوچ کر نہیں ۔ میں گا سٹن کو لیجاؤنگا۔ میرے اس</w:t>
      </w:r>
    </w:p>
    <w:p>
      <w:r>
        <w:rPr>
          <w:sz w:val="14"/>
        </w:rPr>
        <w:t>&lt;&lt;&lt;253&gt;&gt;&gt;</w:t>
      </w:r>
    </w:p>
    <w:p>
      <w:r>
        <w:br w:type="page"/>
      </w:r>
    </w:p>
    <w:p>
      <w:r>
        <w:rPr>
          <w:sz w:val="14"/>
        </w:rPr>
        <w:t>۲۶۱</w:t>
        <w:br/>
        <w:t>یہاں سے بھاگیں تو آگے جا کر اُس سے زیادہ تکلیف دہ حال</w:t>
        <w:br/>
        <w:t>میں پھنسیں یعنی ایک جہاز پر چڑھا کر غیر ملک کو بھیجے جائیں</w:t>
        <w:br/>
        <w:t>ویشی ۔ کانپ کر آہ مجھے اُس جوہانہ کا عمال بتایا گیا ہے ۔ مگر آب</w:t>
        <w:br/>
        <w:t>ہمیں اپنی عقل اور بہت کو جمع کر کے اُن پر یہ ظاہر کرنا چاہئے کہ</w:t>
        <w:br/>
        <w:t>ہم جس راستہ پر وہ چلا نہیں چلنے کو تیار ہیں۔ جب تک و یکیمو خدا</w:t>
        <w:br/>
        <w:t>کوئی رہائی کی صورت کر دئے۔ اچھا اب گھنٹہ دو گھنٹہ سونا</w:t>
        <w:br/>
        <w:t>چاہئے ۔ صبح کو اٹھکر اصلاح کریں گے ۔</w:t>
        <w:br/>
        <w:t>چارلی ۔ مگر میں صاحبہ آپ کو میرے والد پر اعتبار کرنا چاہتے</w:t>
        <w:br/>
        <w:t>قید خانہ ہو یا نہ ہو۔ اور یہ کہہ کر وہ نا واقف طور پر خادمہ کا زمین</w:t>
        <w:br/>
        <w:t>نہایت ادب اور محبت سے بجالانے لگی۔ کیونکہ جس کی دہ خدمت</w:t>
        <w:br/>
        <w:t>کر رہی تھی وہ اس خوبصورت معزز نوجوان راڈرک کی بہن</w:t>
        <w:br/>
        <w:t>تھی ۔ دینی تو اس معمولی لوہے کے پلنگ پر لیٹ گئی ۔ جو محافظ</w:t>
        <w:br/>
        <w:t>کے جھونپٹ سے لایا گیا تھا ۔ اور برسے آرام اور تسویر کی نیند</w:t>
        <w:br/>
        <w:t>لینے لگی۔ کیونکہ قلعہ میں اُس نے سب راتیں عزت کے خودت</w:t>
        <w:br/>
        <w:t>کی وجہ جاگ کر گزاریں تھیں ۔ ساتھ ہی اس نے پارلی</w:t>
        <w:br/>
        <w:t>کی موہوم امید میں کہ اس کا باپ آئے گا۔ کچھ حصہ نہ لیا بھاگ</w:t>
        <w:br/>
        <w:t>جانے کا موقع ہر گھڑی دور ہوتا نظر آتا تھا جبکہ اُسی وقت</w:t>
        <w:br/>
        <w:t>اس مکڑی کے جالوں سے بھرے ہوئے کمرہ کی ہوائے</w:t>
        <w:br/>
        <w:t>جو قلعہ مصفا اور عالیشان کمرہ سے کئی در جبر بہتر تھی ۔ اُسے</w:t>
      </w:r>
    </w:p>
    <w:p>
      <w:r>
        <w:rPr>
          <w:sz w:val="14"/>
        </w:rPr>
        <w:t>&lt;&lt;&lt;254&gt;&gt;&gt;</w:t>
      </w:r>
    </w:p>
    <w:p>
      <w:r>
        <w:br w:type="page"/>
      </w:r>
    </w:p>
    <w:p>
      <w:r>
        <w:rPr>
          <w:sz w:val="14"/>
        </w:rPr>
        <w:t>۲۶۰</w:t>
        <w:br/>
        <w:t>لکھا ہے۔ تمہیں کیا فائک پہونچا سکتا ہے ۔ وہ ہماری مدد کو کس</w:t>
        <w:br/>
        <w:t>طرح آسکتا ہے۔ جب وہ تمہارے کہنے کے بموجب سنس</w:t>
        <w:br/>
        <w:t>سال قید کے دن پورے کر رہا ہے۔</w:t>
        <w:br/>
        <w:t>چارلی ۔ نہیں تقریباً سات سال کچھ مدت وضع کر دی گئی</w:t>
        <w:br/>
        <w:t>ہے۔ خیر بہر صورت میں ہر منٹ اپنے والد کے یہاں</w:t>
        <w:br/>
        <w:t>پہونچنے کا یا خبر آنے کا انتظار کر رہی ہوں ۔ اس کے اس</w:t>
        <w:br/>
        <w:t>جملہ نے دینی کو حیران کر دیا ۔ میرے والد کو مجھے بڑی محبت</w:t>
        <w:br/>
        <w:t>ہے۔ جیسا کہ خط میں نے لکھا ہے اگر اُس کو ملجائے تو وہ خواہ</w:t>
        <w:br/>
        <w:t>کیسا قید خانہ بھی ہو عزور توڑ کر میری مدد کو آئیگا ۔ مگر دینی نے</w:t>
        <w:br/>
        <w:t>ان جملوں پر فقط اپنا سر ہلا دیا ۔ کیونکہ وہ جانتی تھی کہ قید خانہ کی</w:t>
        <w:br/>
        <w:t>دیواریں ایسی کچھی نہیں جو ایک مشتاق باپ جس کو کچھ خانگی تکلیف</w:t>
        <w:br/>
        <w:t>پیش ہو تو ڑ کر نکل سکے ۔ بجائے ان بعید از عقل باتوں کے</w:t>
        <w:br/>
        <w:t>اُس نے یہ بہتر سمجھا کہ ہم کسی طرح قانونی امداد سے اپنے مدد</w:t>
        <w:br/>
        <w:t>کرنے والوں کے ساتھ نکل جائیں ۔ تو اچھا لیکن چارلی نے ان</w:t>
        <w:br/>
        <w:t>سب من گھڑت باتوں کا یہ کہہ کر فیصلہ کر دیا۔</w:t>
        <w:br/>
        <w:t>چارلی۔ نواب و لومکس نے ہمارے لئے یہ تجویز کر رکھی ہے</w:t>
        <w:br/>
        <w:t>کہ میں نے ان کو نشر کے سوراخ میں سے نیچے کمرہ</w:t>
        <w:br/>
        <w:t>کمرہ میں باتیں کرتے سنا ہے ۔ ان کا ارادہ ہے کہ میں جب</w:t>
        <w:br/>
        <w:t>وہ مجھے بھاگنے کا موقع دیں تمہاری مدد کروں۔ اور جب ہم</w:t>
      </w:r>
    </w:p>
    <w:p>
      <w:r>
        <w:rPr>
          <w:sz w:val="14"/>
        </w:rPr>
        <w:t>&lt;&lt;&lt;255&gt;&gt;&gt;</w:t>
      </w:r>
    </w:p>
    <w:p>
      <w:r>
        <w:br w:type="page"/>
      </w:r>
    </w:p>
    <w:p>
      <w:r>
        <w:rPr>
          <w:sz w:val="14"/>
        </w:rPr>
        <w:t>۲۶۳</w:t>
        <w:br/>
        <w:t>(چینی) سے دھواں نکلتا ہوا نظر آتا تھا۔ یا کبھی لوکس جھو پڑے</w:t>
        <w:br/>
        <w:t>میں آتا جاتا دکھائی دنیا تھا۔ کیونکہ منچلے کمرہ کو مقفل کر کے وہ</w:t>
        <w:br/>
        <w:t>بڑی دیر سے جھونپرٹ کی طرف گیا ہوا تھا ۔ وینی اپنے محدود</w:t>
        <w:br/>
        <w:t>کمرہ کی چار دیواری میں ادھر سے اُدھر بیچلین ہو کر ٹہلتی رہی</w:t>
        <w:br/>
        <w:t>اور جوں جوں وقت گزرتا جاتا اور رہائی کی کوئی صورت نظر نہ</w:t>
        <w:br/>
        <w:t>آتی تو وہ بدحواس ہو جاتی تھی ۔ اُسے نواب کی جانب سے</w:t>
        <w:br/>
        <w:t>کوئی ڈر نہ تھا۔ جس نے اُسے یہاں بھیجتے وقت بڑی عاجزی</w:t>
        <w:br/>
        <w:t>سے معافی مانگی تھی ۔ کہ بوجہ ایک ضروری پرخاش اُسے اس</w:t>
        <w:br/>
        <w:t>معمولی جگہ پر پہونچنے کو مجبور ہوا ہے ۔ اور وہ وجہ بھی اُس نے</w:t>
        <w:br/>
        <w:t>اسے بتادی کہ وہ میڈیم کرالی کا بید حسد ہے ۔ دوسرے</w:t>
        <w:br/>
        <w:t>مس نے اُسے یہ بھی کہدیا تھا کہ جنگل میں اُسے صرف دورات</w:t>
        <w:br/>
        <w:t>پھیرنا ہو گا ۔ جب جہاز تیار ہو گیا وہ فوراً اُسے وہاں سے بجا کر</w:t>
        <w:br/>
        <w:t>جہاز پر جو مقرر جگہ منتظر کھڑا ہو گا سوار کرادیو لگا ۔ اور یوں سب</w:t>
        <w:br/>
        <w:t>جھگڑوں اور فسادوں سے چھوٹ جا دیں گے ۔</w:t>
        <w:br/>
        <w:t>وینی اگر با سہت اور کچھ سمجھتی نہ ہوتی تو نواب کی یہ باتیں</w:t>
        <w:br/>
        <w:t>سن کر روتی - اوروا دیا کرتی ۔ مگر اُس نے اپنے دل پر قابو</w:t>
        <w:br/>
        <w:t>رکھا۔ اور منہ نہیں دی۔ کیونکہ بندہ لاکھ کرنے کیا ہوتا ہے</w:t>
        <w:br/>
        <w:t>کو ہی ہوتا ہے جو منظور خدا ہوتا ہے ۔ مگر وہ جہاز کی مقررہ</w:t>
        <w:br/>
        <w:t>جگہ پر منتظر کھڑا ہونا اسے بعض وقت ڈر کر نیچھ صلہ کر دیا کیو کے</w:t>
      </w:r>
    </w:p>
    <w:p>
      <w:r>
        <w:rPr>
          <w:sz w:val="14"/>
        </w:rPr>
        <w:t>&lt;&lt;&lt;256&gt;&gt;&gt;</w:t>
      </w:r>
    </w:p>
    <w:p>
      <w:r>
        <w:br w:type="page"/>
      </w:r>
    </w:p>
    <w:p>
      <w:r>
        <w:rPr>
          <w:sz w:val="14"/>
        </w:rPr>
        <w:t>۲۶۲</w:t>
        <w:br/>
        <w:t>تھیک ٹھیک کر سلانا شروع کیا ۔ اور وہ حسن کی دیوی ذراسی</w:t>
        <w:br/>
        <w:t>دیر نہیں دنیا و ما فیہا سے بخبر ہو گئی ہے</w:t>
        <w:br/>
        <w:t>ارے ظالم ترے پہلو میں یہ پتھر ہو گا</w:t>
        <w:br/>
        <w:t>ہل نہ جا تا مرے نالوں سے اگر دل ہوتا</w:t>
        <w:br/>
        <w:br/>
        <w:t>نی تیسواں باب</w:t>
        <w:br/>
        <w:t>(رجسفر لوکس کنجی کھو دیا ہے)</w:t>
        <w:br/>
        <w:t>مه سنجی دو کہاں پرواز بالا وہ کہاں جیسے اوصیاد ظالم تری پالے پڑگئے</w:t>
        <w:br/>
        <w:t>د و گردن تمام صبح جب سفر او مس نیچے سے الحمرہ میں</w:t>
        <w:br/>
        <w:t>ان قیمتی کاغذوں کو بناتا رہا۔ جن کی بابت نواب نے تاکید</w:t>
        <w:br/>
        <w:t>کی تھی ۔ اور جو قریب الاختتام پہنچ پہلے تھے۔ اور جس میں اُسے</w:t>
        <w:br/>
        <w:t>اب مددگار کی ضرورت نہ تھی کہ اکیلا ہی ان کو بنا رہا تھا اس گان ان</w:t>
        <w:br/>
        <w:t>کے سر پر ادیمہ کے کمرہ میں دونوں لڑکیوں نے آپس میں</w:t>
        <w:br/>
        <w:t>بہت ہی کم گفتند کی۔ انہیں ڈر تھا کہ ان کی آواز کو اس نے</w:t>
        <w:br/>
        <w:t>سن لے جب کہ وہ دونوں وہاں سے بھاگ جانے کی تلاش</w:t>
        <w:br/>
        <w:t>میں تھیں ۔ چارلی اپنے دیوار والی سوراخ سے گھڑی گھڑی</w:t>
        <w:br/>
        <w:t>جا کر باہر دیکھتی۔ لیکن اسے میدان میں دور تک کوئی آتا ہوں</w:t>
        <w:br/>
        <w:t>نظر نہ آیا۔ صرف جھو پڑے میں باورچی خانہ کے دودکش</w:t>
      </w:r>
    </w:p>
    <w:p>
      <w:r>
        <w:rPr>
          <w:sz w:val="14"/>
        </w:rPr>
        <w:t>&lt;&lt;&lt;257&gt;&gt;&gt;</w:t>
      </w:r>
    </w:p>
    <w:p>
      <w:r>
        <w:br w:type="page"/>
      </w:r>
    </w:p>
    <w:p>
      <w:r>
        <w:rPr>
          <w:sz w:val="14"/>
        </w:rPr>
        <w:t>۲۶۵</w:t>
        <w:br/>
        <w:t>لومکس ۔ تب تک میں ذرا نتھہ ہاتھ و سو آؤں ۔ یہ کہا کہ کنجی</w:t>
        <w:br/>
        <w:t>کو باورچی خانہ کی میز پر رکھ کہ چلا گیا ۔ ظاہرا قبلا تے ہوئے</w:t>
        <w:br/>
        <w:t>کہ جس وقت وہ واپس آئے تو اُسے اُس کے اٹھانے میں</w:t>
        <w:br/>
        <w:t>آسانی ہو۔</w:t>
        <w:br/>
        <w:t>چارلی ۔ اچھا تو انہوں نے ہمارے بھاگ جانے کا یہ راستہ</w:t>
        <w:br/>
        <w:t>نکالا ۔ کہ مجھے کنجی اٹھانے کا موقع دیا ۔ کہ میں کنجی اٹھا کر چھیالوں</w:t>
        <w:br/>
        <w:t>اور پھر مناسب وقت دیکھکر بھاگ نکلیں ۔ اس نے فرانسیسی</w:t>
        <w:br/>
        <w:t>باورچی کی طرف دیکھا۔ جو ظاہرا بالکل اپنے کام میں لگا ہو ا تھا</w:t>
        <w:br/>
        <w:t>جب محمد متصل کے غسل خانہ سے پانی کے اڑنے کی آواز آرہی</w:t>
        <w:br/>
        <w:t>تھی کہ لومکس اُدھر منہ دھونے میں مشغول ہے۔ خیر بہر صورت</w:t>
        <w:br/>
        <w:t>چارلی نے کنجی کا لے ہی لینا مناسب سمجھا۔ خواہ وہ کسی کام آوے</w:t>
        <w:br/>
        <w:t>یا نا آدے ۔ اس لئے اس نے باورچی کی نگاہ بچا کر کینچی اٹھا کر</w:t>
        <w:br/>
        <w:t>جاکٹ کی جیب میں رکھ لی ۔ اتنے میں غسل نمانہ سے پانی</w:t>
        <w:br/>
        <w:t>کے اڑنے کی آواز ختم ہوئی ۔ اور لوکس آگیا ۔ جسے دیکھ کر</w:t>
        <w:br/>
        <w:t>چارلی کی روح کانپ گئی ۔ کہ اُس نے آکہ چابی کا گم ہو جانا</w:t>
        <w:br/>
        <w:t>معلوم کیا اور تلاش کرنے پر مجھ سے پائی ہیں پھر مجھے جان ہی</w:t>
        <w:br/>
        <w:t>سے مار ڈالے گا ۔ ایسے سنگ دل نے جس نے خدا ترس</w:t>
        <w:br/>
        <w:t>پادری تک کے خون سے اپنے ہاتھ رنگے وہ کھلا مجھ غریب</w:t>
        <w:br/>
        <w:t>کا مار دینا کیا شے سمجھتا ہے۔ مگر لومکس میز کے پاس سے</w:t>
      </w:r>
    </w:p>
    <w:p>
      <w:r>
        <w:rPr>
          <w:sz w:val="14"/>
        </w:rPr>
        <w:t>&lt;&lt;&lt;258&gt;&gt;&gt;</w:t>
      </w:r>
    </w:p>
    <w:p>
      <w:r>
        <w:br w:type="page"/>
      </w:r>
    </w:p>
    <w:p>
      <w:r>
        <w:rPr>
          <w:sz w:val="14"/>
        </w:rPr>
        <w:t>۳۶۴</w:t>
        <w:br/>
        <w:t>نواب کے ارادہ کے پورا ہونے میں صرف چند گھنٹے رہگئے تھے</w:t>
        <w:br/>
        <w:t>اور آب تک نا ہرا کوئی رہائی کی صورت نہ تھی۔ غم کی گھٹا دیے</w:t>
        <w:br/>
        <w:t>ہی چھائی ہوئی تھی۔ کہ سہ پہر کو نیچے سیڑھیوں پر کھڑے ہو کر</w:t>
        <w:br/>
        <w:t>لومکس نے چارلی کو آواز دی ۔ میرے ساتھ جھو پڑے کک</w:t>
        <w:br/>
        <w:t>آئی۔ اور خاتون کا دن کا کھانا لے کر جاؤ ۔ جوں چار لی جائے۔</w:t>
        <w:br/>
        <w:t>نگی تو دینی نے اس کے کان میں کہا۔ ذرا خبر دار رہنا جس نے</w:t>
        <w:br/>
        <w:t>جواب میں صرف سر ہلا دیا۔ اور سیڑھیوں سے نیچے اتر گئی۔</w:t>
        <w:br/>
        <w:t>جہاں دروازہ کے پاس لوکس کھڑا ہوا تھا ۔ جیسے نبی یہ دروازہ</w:t>
        <w:br/>
        <w:t>سے باہر ہوئی لومکس نے بہتر نل لگا دیا۔ اور نجی بجائے جیب کے</w:t>
        <w:br/>
        <w:t>رکھنے کے ہاتھ میں رکھی۔</w:t>
        <w:br/>
        <w:t>جب وہ جمھو پرے کے احاطہ میں سے گزر کر باورچی خانہ</w:t>
        <w:br/>
        <w:t>میں نیچی تو وہاں اُس نے ایک بڑی شکل والے بوڑھے</w:t>
        <w:br/>
        <w:t>فرانسیسی کو اعلی انتم کے کھائے رکابیوں میں رکھتے</w:t>
        <w:br/>
        <w:t>کوا</w:t>
        <w:br/>
        <w:t>ہوئے دیکھا.</w:t>
        <w:br/>
        <w:t>لو میں تو اب نے اپنے معزز مہمان کے واسطے خاص اپنا</w:t>
        <w:br/>
        <w:t>باور پی بھیجا ہے۔</w:t>
        <w:br/>
        <w:t>باورچی - کھانا تقریباً سب تیار ہے۔ مگر صرف چند منٹ</w:t>
        <w:br/>
        <w:t>کی دیر ہے ۔ کہ دو فرنی پڑینگ، یعنی گھر ابھی تیار نہیں</w:t>
        <w:br/>
        <w:t>ہوئی ۔</w:t>
      </w:r>
    </w:p>
    <w:p>
      <w:r>
        <w:rPr>
          <w:sz w:val="14"/>
        </w:rPr>
        <w:t>&lt;&lt;&lt;259&gt;&gt;&gt;</w:t>
      </w:r>
    </w:p>
    <w:p>
      <w:r>
        <w:br w:type="page"/>
      </w:r>
    </w:p>
    <w:p>
      <w:r>
        <w:rPr>
          <w:sz w:val="14"/>
        </w:rPr>
        <w:t>۲۶۷</w:t>
        <w:br/>
        <w:t>کبھی کہیں نہیں ملتی۔ لومکس کے منہ سے گالی نکلی ۔ اور وہ</w:t>
        <w:br/>
        <w:t>چاری کو گھورنے لگا۔ جس کو دیکھ یہ بیچاری سہم گئی ۔ کہ اب</w:t>
        <w:br/>
        <w:t>بلا آئی مگر وہاں تو بات ہی اور رکھی ۔</w:t>
        <w:br/>
        <w:t>لومکس ۔ غصہ سے تجھے خدا کی ماری تو مجھے کیوں بلی کی طرح</w:t>
        <w:br/>
        <w:t>گھور رہی ہے۔ تو سمجھتی ہوگی کہ اب میں خوب بیوقوف بنا کہ</w:t>
        <w:br/>
        <w:t>جب کبھی کھوئی گئی ہے تو ضرور دروازہ کو توڑنا پڑیگا۔ اور یوں</w:t>
        <w:br/>
        <w:t>تم لوگوں کو بھاگ جانے کا موقع ملجائیگا ۔ لیکن میں ایسا یا گل</w:t>
        <w:br/>
        <w:t>نہیں جیسا کہ تم خیال کرتی ہو میکر پاس اس قفل کی دوسری</w:t>
        <w:br/>
        <w:t>کنجی ہے۔ جو میں ابھی جا کرے آتا ہوں ۔ یہ کہکہ وہ جھو پڑیں</w:t>
        <w:br/>
        <w:t>کی طرف ٹہلتا ٹہلتا جانے لگا ۔ اب چارلی بڑی حیران پریشان</w:t>
        <w:br/>
        <w:t>کھڑی تھی کہ آخر اب وہ کیا کرے ۔ تو کیا کرے۔ کبھی وہ سوچتی</w:t>
        <w:br/>
        <w:t>کہ سینی رکھ پیشتر اس کے کہ لومکس آئے بھاگ کر نکلجائے</w:t>
        <w:br/>
        <w:t>وہ پیچھا بھی کرے جب تک میں بڑی دور پہونچ جاؤں گی۔</w:t>
        <w:br/>
        <w:t>اور سیدھی باسٹ ہال میں جا بوڑھے رئیس کو سارا ماجرا</w:t>
        <w:br/>
        <w:t>بیان کر دوں گی لیکن ساتھ ہی اسے خیال آگیا کہ جن بد معاشوں</w:t>
        <w:br/>
        <w:t>نے یہ چال چلی ہے۔ تو کیا اس کا کچھ انتظام نہ کیا ہو گا ۔ پھردہ</w:t>
        <w:br/>
        <w:t>خیال کرنے لگی کہ دوڑ کر جھاڑیوں میں چھپ رہوں اور رات</w:t>
        <w:br/>
        <w:t>کو اندھیرے میں آکر اس کنجی کے ذریعہ جو اُس نے چھپائی</w:t>
        <w:br/>
        <w:t>تھی کہ دینی کو چھوڑا لیجاؤں ۔ مگر ایسا کرنے پر بھی اُسے</w:t>
      </w:r>
    </w:p>
    <w:p>
      <w:r>
        <w:rPr>
          <w:sz w:val="14"/>
        </w:rPr>
        <w:t>&lt;&lt;&lt;260&gt;&gt;&gt;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