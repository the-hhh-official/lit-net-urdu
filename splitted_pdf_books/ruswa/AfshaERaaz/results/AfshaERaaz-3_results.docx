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۴۵</w:t>
        <w:br/>
        <w:t>گذرتے ہوئے قدرے کھیرا اور بڑی آہستہ آواز سے کہا یہ دینی مجھے</w:t>
        <w:br/>
        <w:t>امید ہے کہ تم میری درخواست دربار ہا گانے کے نہ بھولی ہوگی ؟ "</w:t>
        <w:br/>
        <w:t>دینی نے خوش خوش اس کی طرف دیکھا ۔ اور اپنے آگے رکھے</w:t>
        <w:br/>
        <w:t>ہوئے باجہ کی طرف اشارہ کیا جوروز اینڈ کمپنی کی اعلیٰ ساخت کا نمونہ تھا</w:t>
        <w:br/>
        <w:t>پادری لانگڈن نے اس کے جواب میں اپنا سر علایا اور اندرونی</w:t>
        <w:br/>
        <w:t>کمرہ میں اپنا چوغہ پہننے چلا گیا۔ یہ اندرونی کمرہ گرجے کی عمارت سے</w:t>
        <w:br/>
        <w:t>ملا ہی ہو اتھا۔ میں گا کہ ایک بڑا اور والدہ سامنے کی طرف گرجا میں کھلتا</w:t>
        <w:br/>
        <w:t>تھا۔ جس میں سے ہو کر پادری لانگڈن ابھی اندر آیا تھا۔ مگر اس کمرہ</w:t>
        <w:br/>
        <w:t>کا ایک دروازہ دوسرے رخ بھی تھا۔ جو صرف برٹے پادری صاحب</w:t>
        <w:br/>
        <w:t>کی آمد و رفت کے لئے خاصکہ مخصوص تھا۔ اور جس کے پاس اس کی کنجی تھی</w:t>
        <w:br/>
        <w:t>مسٹر ہینڈ میں پادری کلاں ایک متوسط العمر کنوارہ شخص تھا۔ اس کی یہ</w:t>
        <w:br/>
        <w:t>عادت تھی کہ عبادت شروع ہونے سے پانچ منٹ پہلے اپنی رہایش گاہ</w:t>
        <w:br/>
        <w:t>سے آیا کرتا تھا۔ جو گر جائے قریب ہی تھی ۔</w:t>
        <w:br/>
        <w:t>لانگڈن نے اندرونی کمرہ میں اپنا چوغہ پہنا ہی تھا کہ با ہر فضل میں</w:t>
        <w:br/>
        <w:t>کنجی پھرتی ہوئی معلوم ہوئی ۔ اور فوراً ہی مسٹر مینڈ میبل اپنی سیاہ پوشاک</w:t>
        <w:br/>
        <w:t>میں نمودار ہوئے ۔ جنہوں نے آتے ہی اپنے مددگار کو صبح کا سلام</w:t>
        <w:br/>
        <w:t>کر دروازہ بند کر لیا۔</w:t>
        <w:br/>
        <w:t>مسٹر میندیل دو مجھے امید ہے کہ میں دیر سے نہیں آیا ہوں کیا اور مہر</w:t>
        <w:br/>
        <w:t>کہتے ہوئے الماری کی کھونٹی پر سے اپنا سفید زاہدانہ چوغہ جو عبادت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۵۲</w:t>
        <w:br/>
        <w:t>و ایک زمیندار کنگ نامی نواب کے قریب سے گذر کر اندرونی کمرے</w:t>
        <w:br/>
        <w:t>میں آئے ۔ مگر نواب جلد اپنی اسی جگہ چوکھٹ میں ہو گیا ۔ اور اس کی</w:t>
        <w:br/>
        <w:t>گیئے وار مونچھیں شبانہ سے آراستہ اور کروٹی ڈاڑھی آگے بڑھ کر</w:t>
        <w:br/>
        <w:t>جنگیں اور اس کی ہوشیار آنکھیں کل کمرہ کے دروازوں کا جایزہ لینے</w:t>
        <w:br/>
        <w:t>لگیں۔ اس نے الماری سے لیکر یا قوتی کھڑکی تک اور کھڑکی سے باہر</w:t>
        <w:br/>
        <w:t>احاطہ کے دروازہ تک ہر چیز کو خوب کھانیا ۔ جانچا۔ پرتالا ۔</w:t>
        <w:br/>
        <w:t>یادی لانگڈن نے اس موجودہ گروہ کو جس میں نواب ڈی گورن</w:t>
        <w:br/>
        <w:t>بھی شامل تھا۔ مخاطب کرکے کہا ، صاحبہ میں آپ لوگوں کا بڑا</w:t>
        <w:br/>
        <w:t>مشکور ہوں گا اگر آپ لوگ مہربانی کر کے اب یہاں سے چلے جائیں جسکو سے۔</w:t>
        <w:br/>
        <w:t>سنتے ہی سب فورا پہلے گئے۔ مگر نواب نے جگہ نہ چھوڑی۔ اُسی جگہ</w:t>
        <w:br/>
        <w:t>مین کی طرح جما رہا۔</w:t>
        <w:br/>
        <w:t>گو نواب اپنی ہشیاری سے اپنی جگہ سے ہٹ کر دیہاتیوں کے</w:t>
        <w:br/>
        <w:t>پیچھے پیچھے چھتے ہوئے راستہ کی طرف ہو لیا تھا۔ گھر ان کے بوٹوں کی</w:t>
        <w:br/>
        <w:t>تقریر اور باتوں کے شور و شر میں وہ جھٹ رہے پاؤں پھر واپس آ کر</w:t>
        <w:br/>
        <w:t>اسی جگہ جم گیا۔ رجب کہ اس قلیل عرصہ میں پاور کی لانگڈن بوڑھار میں</w:t>
        <w:br/>
        <w:t>اور دونوں چوکیدار اس بے حس و حرکت لاش کو جو خاموش فرش پر</w:t>
        <w:br/>
        <w:t>پڑی تھی دیکھنے میں مشغول تھے ، نواب نے دیری موقع پاکر اُس</w:t>
        <w:br/>
        <w:t>دروازہ کے اوپر کی چیخنی لگا دی۔ جو باہر احاطہ کی جانب کھانا تھا۔ کہ</w:t>
        <w:br/>
        <w:t>جس کی مینی بوڑھے ملازم نے بڑے پادری صاحب کے داخل ہونے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مفت میں اسیر بلا ہوا ۔ اس اثنا میں گاؤں کا سپاہی جسے نواب ایک</w:t>
        <w:br/>
        <w:t>مشار شخص کہہ چکا ہے ۔ خلقت کو چیرتا ہوا اندرونی کمرے کے دروازہ</w:t>
        <w:br/>
        <w:t>پر جا کھڑا ہوا ۔ اور اپنے سرخ متھالے ۔ تمتماتے ہوئے چہرہ سے پسینہ پوچھنے لگا</w:t>
        <w:br/>
        <w:t>بوڑھے رئیس نے کہا یہ لارینس اندر آ جاؤ ۔ دیہہ اس سپاہی</w:t>
        <w:br/>
        <w:t>کا نام تھا ۔ اب بوڑھے رئیس کو اچھی طرح اطمینان ہو گیا۔ کہ پادری</w:t>
        <w:br/>
        <w:t>بیچارہ ٹھنڈا ہو گیا ہے دیکھولا تنس جب تک تمہارا افسر آدے</w:t>
        <w:br/>
        <w:t>کہ جس کو تم نے اطلاع دیدی ہو گی تب تک تم اس معاملہ میں اچھی کوشش</w:t>
        <w:br/>
        <w:t>کے ساتھ چھان بین کرو.</w:t>
        <w:br/>
        <w:t>پولیس کا سپاہی یہ خباب میں لے جس وقت سنا اسی وقت اطلاع</w:t>
        <w:br/>
        <w:t>دیدی۔ مگر صاحبو یہ وقوعہ ہوا کس طرح ؟ اور قاتل کون ہے؟ اگر یہ علوم</w:t>
        <w:br/>
        <w:t>ہو تو مجھے فوراً اُسے گرفتار کرنا چاہئے کہ</w:t>
        <w:br/>
        <w:t>پادری لانگڈن قاتل کا حال کسی کو معلوم نہیں ۔ اور ساتھ ہی شروع</w:t>
        <w:br/>
        <w:t>سے آخر تک جو ماجہ گذرتا تھا کہہ سنا یا یعنی کس طرح وہ خود اس جھتے</w:t>
        <w:br/>
        <w:t>ہوئے کہ رستہ سے قربان گاہ تک گیا۔ یہ خیال کرتے ہوئے کہ سٹر میر میں</w:t>
        <w:br/>
        <w:t>اس کے پیچھے آرہے ہیں اور کس طرح بوڑہا استھ گرجے میں برٹ</w:t>
        <w:br/>
        <w:t>پادری صاحب کی غیر حاضری معلوم کر کے اندرونی کمرہ میں گیا۔ اور کرکے :</w:t>
        <w:br/>
        <w:t>جہاں اس نے بڑے پادری صاحب کی یہ حالت دیکھی ۔</w:t>
        <w:br/>
        <w:t>سپاہی کوئی چیز ہٹائی یا چھوٹی تو نہیں گئی۔</w:t>
        <w:br/>
        <w:t>پاوری لانگڈن یہ نہیں سوائے اس کے کہ میں نے مرحوم کا ہاتھ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۵۴</w:t>
        <w:br/>
        <w:t>چھپ رہا۔ اور جب بڑے پادری صاحب نے مسٹر لانگڈن کے پیچھے</w:t>
        <w:br/>
        <w:t>جانا چاہتا تو پشت سے کار نیاز غم لگایا۔ جو بہر نوع ایک کمینہ انتقام</w:t>
        <w:br/>
        <w:t>کہلاتا ہے ۔</w:t>
        <w:br/>
        <w:t>راڈرک نے جھٹ نواب کے منہ کی طرف دیکھا۔ اور کہا اندرونی کمرہ</w:t>
        <w:br/>
        <w:t>کے باہر احاطہ میں جو دروازہ ہے ۔ اس کی تو اندر سے چٹنی لگی ہوئی</w:t>
        <w:br/>
        <w:t>ہے۔ کیا وہ بند ہے پا کھلی ؟ “</w:t>
        <w:br/>
        <w:t>نواب کندھے جھٹک کر لا علمی ظاہر کرتے ہوئے میں نے اس بات</w:t>
        <w:br/>
        <w:t>کا خیال نہیں کیا ۔ مگر یہ تو پولیس کا سپاہی آگیا ۔ بشرہ سے تو ہوشیار</w:t>
        <w:br/>
        <w:t>آدمی معلوم ہوتا ہے ۔ امید ہے کہ اب میخوش اسلوبی ہر چیز کی مناسب</w:t>
        <w:br/>
        <w:t>چھان بین ہو جائے گی ۔</w:t>
        <w:br/>
        <w:t>میری پیاری میں باسٹ اگر مجھ پر دیسی کی بات آپ انہیں</w:t>
        <w:br/>
        <w:t>تو اب یہاں سے چلد نیا چاہئے۔ گو میں آپ کے انگریزی قواعد سے</w:t>
        <w:br/>
        <w:t>واقف نہیں مگر اکثر و سکھا گیا ہے کہ موقع واردات پر جو کھوٹے ہوتے۔</w:t>
        <w:br/>
        <w:t>ہیں اُن کو گواہی میں گھٹنا پڑتا ہے۔ میں تو اپنی جان اس زحمت سے</w:t>
        <w:br/>
        <w:t>بچاتا ہوں۔ اور یہ کہکر اس نے اپنی ٹوپی ٹیٹور سلام آماری ۔ اور بڑے</w:t>
        <w:br/>
        <w:t>پھاٹک سے ہوتا ہوا قلعہ کی راہ پر چلدیا۔</w:t>
        <w:br/>
        <w:t>دینی فرد اور راڈرک بھی اس کی گفتگو سے سخت مؤثر ہو آمیتہ</w:t>
        <w:br/>
        <w:t>آہستہ اپنے گھر کو چل کھرے ہوئے۔ گو ینی فرڈ کا اس جگہ سے جانے</w:t>
        <w:br/>
        <w:t>کو میانہ چاہتا تھا کہ جہاں اُس کا پیارا عاشق ( ہونے والا خاوند)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۵۷</w:t>
        <w:br/>
        <w:t>سے قبل پادری لانگڈن ہی نے مرحوم سے گفتگو کی تھی ۔ اور یہی اندرونی</w:t>
        <w:br/>
        <w:t>کمرہ سے نکلا تھا۔ علاوہ اس کے تمام گاؤں بلکہ علاقہ بھر میں اگر بڑے</w:t>
        <w:br/>
        <w:t>ادری صاحب کی موت سے کسی کو فائدہ پہنچتا تھا تو وہ اسی مدگار پادری</w:t>
        <w:br/>
        <w:t>لانگڈن کو تھا۔ کیونکہ وہ اس جگہ کا حقدار تھا۔</w:t>
        <w:br/>
        <w:t>سپاہی کو اپنے تجربہ کے دریافت میں کامل یقین تھا کہ سری دیل</w:t>
        <w:br/>
        <w:t>نے خود تو چٹخنی لگائی نہیں ۔ پھر یہ چٹھنی لگ کیسے گئی ۔ ؟ شاید کسی کے</w:t>
        <w:br/>
        <w:t>شور و غل ہونے کے بعد لگائی ہو۔ یا شاید بوڑھے اسمتھ نے لاش</w:t>
        <w:br/>
        <w:t>کو دیکھکر اور ڈر کر لگا دی ہو۔</w:t>
        <w:br/>
        <w:t>فرعن کہ سب اپنے خیالی گھوڑے دوڑا رہے تھے اور جتنے</w:t>
        <w:br/>
        <w:t>سر تھے اتنی باتیں کہ اتنے میں گرجا میں سے کسی کے بوٹوں کی چاپ</w:t>
        <w:br/>
        <w:t>معلوم ہوئی ۔ اور فوراً ہی راڈرک دروازہ پر آ موجود ہوا ۔ لاش کو</w:t>
        <w:br/>
        <w:t>ادب سے ٹوپی اتار سلام کیا ۔ اور باپ سے کہا اسٹورٹ کیمبل یا ہر کھڑا</w:t>
        <w:br/>
        <w:t>ہے۔ وہ آج نہی صبح کی ریل سے آیا ہے۔ دینی اور میں جب یہاں</w:t>
        <w:br/>
        <w:t>سے جا رہے تھے تو وہ ہمیں راستہ میں آتا ہوا ملا۔ گو وہ خود اس میں</w:t>
        <w:br/>
        <w:t>دخل دنیا نہیں چاہتا۔ مگر کیا اس معاملہ میں ہم اُس سے جو کہ ایک لایتی</w:t>
        <w:br/>
        <w:t>سراغ رساں ہے کچھ مدد نہیں لے سکتے ؟،،</w:t>
        <w:br/>
        <w:t>بوڑھے رئیس نے شکی طور پر سپاہی لارنس کو دیکھا اور کہار ادرک</w:t>
        <w:br/>
        <w:t>میرے بھتیجے کا ذکر کرتا ہے ۔ جو ہندوستان کی خفیہ پولیس کا ایک</w:t>
        <w:br/>
        <w:t>تجربہ کار سراغ رساں افسر ہے ۔ جسکو تفتیش جرائم میں اچھا ملکہ و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۵۶</w:t>
        <w:br/>
        <w:t>نبض دیکھنے کو اُٹھایا تھا ۔</w:t>
        <w:br/>
        <w:t>سپاہی کی نگا ہیں اس خالی کمرے اور اُس کی چیزوں کو دیکھنے لگیں از</w:t>
        <w:br/>
        <w:t>یکانیک کچھ تسلی کی جھلک لئے ہوئے دروازہ کی چٹنی پر رکھیں ۔ تب</w:t>
        <w:br/>
        <w:t>تو اس نے دو قدم اور آگے بڑھائے۔ اور اپنے معلومات کی خوشی میں کانپتے</w:t>
        <w:br/>
        <w:t>ہوئے زور سے کہا ۔ اور یہ دروازہ تو اندرسے بند کیا ہوا ہے اگر آپ</w:t>
        <w:br/>
        <w:t>صاحبوں کا کہا باور کیا جائے کہ کوئی چیز بٹائی یا چھوٹی نہیں گئی تو پھر</w:t>
        <w:br/>
        <w:t>تو قاتل یہاں ہی ہے۔ وہ ضرور اس دروازہ سے جو گر جائے اندر ہو کر</w:t>
        <w:br/>
        <w:t>جاتا ہے یا ہر گیا ہو گا ؟ "</w:t>
        <w:br/>
        <w:t>سپاہی کے اس سادہ سوال نے ان لوگوں کو چوکنا اور حیران کر دیا۔</w:t>
        <w:br/>
        <w:t>اور دے ایک دوسرے کا منہ تکنے لگے۔ کیونکہ یہ بالکل پیچ تھا۔ کہ قاتل</w:t>
        <w:br/>
        <w:t>احاطہ میں کھلنے والے دروازہ سے نہیں بھاگا۔ کیونکہ بہہ تو ہو ہی</w:t>
        <w:br/>
        <w:t>نہیں سکتا کہ وہ اس دروازہ سے جا کر پھر خود ہی اُسے اندر سے بند</w:t>
        <w:br/>
        <w:t>کر سکے۔ اور یہ بھی غیر ممکن تھا کہ قاتل گرجا والے دروازہ سے چھپ کر</w:t>
        <w:br/>
        <w:t>سامعین میں بیٹھ جاتا ۔ سپاہی کی یہ معلومات بوڑھے رئیس و زمیندار</w:t>
        <w:br/>
        <w:t>کنگ پر اثر کئے بغیر نہ رہی۔ اور سپاہی تو اپنے مشاہدہ کی خوشی میں</w:t>
        <w:br/>
        <w:t>اندر اندر پھولا نہ سماتا تھا۔ لیکن لانگڈن ٹرلینگھم نے ایک نظر میں فوری</w:t>
        <w:br/>
        <w:t>معلوم کر لیا کہ ان لوگوں کے دل میں کیا کھلبلی مچ رہی رہی ہے یہ کیا چہ میگوئیاں</w:t>
        <w:br/>
        <w:t>ہو رہی ہیں ۔ کیونکہ پولیس کا ادنی سے اونی آدمی یہی رائے زتی کر دیگا۔</w:t>
        <w:br/>
        <w:t>کہ یہ لانڈن کا کام ہے۔ کیونکہ آخری دفعہ بڑے پادری کے سانحہ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۵۹</w:t>
        <w:br/>
        <w:t>پنجے جھاڑ اس کے پیچھے پڑیگا۔ غرض کہ لانگڈن کے خیالات اس نامور</w:t>
        <w:br/>
        <w:t>سراغ رساں کی نسبت ایسے تھے۔ جو واقعی بڑی سرگرمی و تندہی کے</w:t>
        <w:br/>
        <w:t>ساتھ کمال جانفشانی سے قتل کے معمہ کو حل کرنے کی کوشش کر رہا تھا۔</w:t>
        <w:br/>
        <w:t>اٹھواں باب</w:t>
        <w:br/>
        <w:t>ایک قدرتی خوشبو</w:t>
        <w:br/>
        <w:t>اک جہاں مہرباں ہوا تو کیا مہر بانی تیری مقدم چاہئے؟</w:t>
        <w:br/>
        <w:t>باسٹ ہال میں اس یادگار اتوار کے دوپہر کا کھانا کچھ ایسا لذید</w:t>
        <w:br/>
        <w:t>نہ تھا۔ اور نہ بلحاظ حمیت ایسے کھانے کو اچھا کھانا کہا جا سکتا ہے۔ گو</w:t>
        <w:br/>
        <w:t>مسٹر میڈیل بزرگ پادری کا کسی نے سوگ نہیں کیا۔ تاہم کبھی اس</w:t>
        <w:br/>
        <w:t>کی اس اچانک موت نے ہر ایک کو رینج دیا تھا اور اس سبب تمام</w:t>
        <w:br/>
        <w:t>باسٹ ہال میں نمی اور خاموشی چھائی ہوئی تھی۔ بلکہ اسٹورٹ کی موجودگی</w:t>
        <w:br/>
        <w:t>بھی اس مہر خاموشی کو نہ توڑ سکی۔ پیچ پوچھئے تو اسٹورٹ بھی دریاء فکر</w:t>
        <w:br/>
        <w:t>میں غوطہ زان تھا۔ کہ اس قتل کا جو اس کے دہلیز کے نیچے ہوا سمجھنا</w:t>
        <w:br/>
        <w:t>چاہیے کچھ سراغ نہ لگا۔ تو اس کی ساری شیخت و نیک نامی پر پانی</w:t>
        <w:br/>
        <w:t>پھر جا دیگا۔ جو اس سے بڑی محنت دلیاقت سے مشرقی و مغربی صوبوں</w:t>
        <w:br/>
        <w:t>میں حاصل کی تھی ۔ گردہ اپنے حصہ کا کھانا کھاتا رہا ۔ مگر اس کی چڑھی</w:t>
        <w:br/>
        <w:t>ہوئی بھوئیں اور متفکر چہرہ صاف ظاہر کرتا تھا کہ وہ ضرور کسی گہری فکر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۵۸</w:t>
        <w:br/>
        <w:t>خاص مہارت ہے۔</w:t>
        <w:br/>
        <w:t>سپاہی میں جناب میں اس میں مجبور ہوں۔ وہ دروازہ میں کھڑے</w:t>
        <w:br/>
        <w:t>ہو کر دیکھ سکتے ہیں ۔ جب تک انسپکٹر صاحب نہ آجائیں میں مجبور</w:t>
        <w:br/>
        <w:t>ہوں کہ کسی کو اندر آنے کی اجازت نہیں دے سکتا ۔ مگر چونکہ حضور</w:t>
        <w:br/>
        <w:t>بھی مجسٹریٹ ہیں مجھے آپ کا کہنا منظور ہے ۔</w:t>
        <w:br/>
        <w:t>چنانچہ راڈرک نے مڑ کر ایک شخص کے کان میں کچھ کہا۔ اور</w:t>
        <w:br/>
        <w:t>تھوڑی دیر میں ایک خوبصورت مضبوط لیے قد کا جو ان جس کے بشرہ</w:t>
        <w:br/>
        <w:t>سے آثار سپہ گرمی ہو ید او آشکار تھے اندر داخل ہوا ۔ اور سید عالاش</w:t>
        <w:br/>
        <w:t>کے پاس گیا ۔ اور اپنی دھن میں اُس نے اپنے چچا تک کو نہ دیکھا اور نہ</w:t>
        <w:br/>
        <w:t>صاحب سلامت کی ۔ بلکہ ہر ایک چیز کو بغور دیکھنے لگا۔ اسکا پر رعب</w:t>
        <w:br/>
        <w:t>چہرہ تیا ر ہا تھا کہ وہ ہندوستان کی پولیس کا افسر ہے۔ کہ جس نے</w:t>
        <w:br/>
        <w:t>بنگال کے جنگلوں میں بڑے بیٹے ٹھگوں اور ڈاکوؤں کے چھکے</w:t>
        <w:br/>
        <w:t>چھڑا دیئے تھے ۔ اس کا نام سن کر اچھے اچھے ڈاکوؤں کے</w:t>
        <w:br/>
        <w:t>پنے پانی ہوتے تھے۔</w:t>
        <w:br/>
        <w:t>یا در نی لانگڈن نے اسٹورٹ کے بارہ میں سنا تو تھا مگر دیکھا نہ</w:t>
        <w:br/>
        <w:t>تھا۔ اب اس کو پہلی دفعہ دیکھا۔ اس کے موزوں نقش و نگار اُس</w:t>
        <w:br/>
        <w:t>کا چوڑا سینہ خالی از لطف نہ تھا ۔ لانگڈن کے دل نے گواہی دی</w:t>
        <w:br/>
        <w:t>کہ یہ آدمی تیرے آڑے وقت میں کام آئیگا ۔ کیونکہ یہ آدمی قیافہ</w:t>
        <w:br/>
        <w:t>سے ایسا معلوم ہوتا ہے کہ جس معاملہ میں ہاتھ ڈا لیگا متک پہونچا دیگا۔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۶۱</w:t>
        <w:br/>
        <w:t>راستہ نکالا ہوگا جس سے قاتل کا جلد سراغ نکلے گا۔"</w:t>
        <w:br/>
        <w:t>بوڑھے رہیں نے ایک گلاس شراب اپنے واسطے بھرتے ہوئے کہا۔</w:t>
        <w:br/>
        <w:t>اسے دفعہ کرو۔ میاں آؤ ہم تم دونوں ذرا ارتکاب واردات کو پھر</w:t>
        <w:br/>
        <w:t>نئے سرے سے دہرائیں۔ کہ کیا کیا ضروری باتیں ہیں۔ اور یہ کہ وہ بد بخت</w:t>
        <w:br/>
        <w:t>تھا کہاں جس وقت بوڑھے گوڈ جر نے شور و غوغا کیا تھا۔ آیا قابل ہیں</w:t>
        <w:br/>
        <w:t>وقت گرجا میں تھا یا ہر بھاگ گیا تھا ؟</w:t>
        <w:br/>
        <w:t>اسٹورٹ نے اپنی نیلی کنجی اور جلتی ہوئی آنکھوں سے اپنے چچا کو</w:t>
        <w:br/>
        <w:t>گھورا۔ اور جواب دیا میں اس بارہ میں اس قدر کھڑا جانتا ہوں</w:t>
        <w:br/>
        <w:t>اور ابھی اپنا اچھا یا برا کوئی خیال ظاہر نہیں کر سکتا۔ لیکن اگر کچھ کہنا</w:t>
        <w:br/>
        <w:t>کبھی چاہوں تو یہی کہوں گا کہ جس وقت کا آپ ذکر کرتے ہیں قاتل</w:t>
        <w:br/>
        <w:t>گر جاہی میں تھا۔ اور بعد کو بغیر دکھانی دئے عین اس وقت جبکہ</w:t>
        <w:br/>
        <w:t>قدرت کی خوشبو بصورت عبادت گرجا میں مہک رہی تھی۔ آنا فانا</w:t>
        <w:br/>
        <w:t>میں غائب ہو گیا ۔ علاوہ اس کے میں واردات کی مفصل کیفیت پھر</w:t>
        <w:br/>
        <w:t>شروع سے آخر تک سننا چاہتا ہوں تاکہ میں کچھ کار روائی کی کرنے کے</w:t>
        <w:br/>
        <w:t>لایق ہو سکوں دینی فرڈ جو اس تمام گفتگو کو خاموشی کے ساتھ چپ</w:t>
        <w:br/>
        <w:t>چاپ سن رہی تھی ۔ لیکا یک بول اٹھی یہ یہ کیا سنجیدہ گفتگو شروع کی</w:t>
        <w:br/>
        <w:t>ہے جو تم ہونے میں نہیں آتی ۔ اور کمرہ سے باہر جاتے ہوئے اپنے</w:t>
        <w:br/>
        <w:t>چہرے بھائی سے کی گئی کہ جب تم والد سے گفتگو کر چھ تو مجھے زرد گلاب</w:t>
        <w:br/>
        <w:t>کا روش کے پاس آکر ضرور ملنا۔ میں تمہیں اپنا پھولوں اور گملوں کا مسکان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میں غلطاں و پیچاں ہے ۔ جو نہی کھانا ختم ہوا بوڑھے رئیس نے بلا حاصل</w:t>
        <w:br/>
        <w:t>کلام اس ذکر کو جو ہر شخص کے دل میں چھکیاں لے رہا تھا چھیڑا ۔ اور</w:t>
        <w:br/>
        <w:t>اپنے بھتیجے کو مخاطب کرکے کہا میں یقین کرتا ہوں تم برا نہ مانو گے ۔</w:t>
        <w:br/>
        <w:t>اگر میں یہ پوچھوں کہ تمہارے اتنے عرصہ کے تجربہ نے اس خوفناک</w:t>
        <w:br/>
        <w:t>واردات کا کیا کچھ نتیجہ اخذ کیا ہے ؟ راسٹورٹ نے مصنوعی مسکراہٹ</w:t>
        <w:br/>
        <w:t>سے جواب دیا کہ میں تو محض اجنبی کے طور پر ایک گز لمبائی کے فاصلہ پر</w:t>
        <w:br/>
        <w:t>کھڑا تھا ۔ مجھے اتنا وقت ہی کہاں ملا کہ اپنی آزادانہ رائے قائم کر سکوں</w:t>
        <w:br/>
        <w:t>بوڑھا رئیس یہ تو گویا تم نے ابھی تک اس بارے میں کوئی رائے قائم نہیں</w:t>
        <w:br/>
        <w:t>کی ؟ کیا کچھ بھی اب تک نہیں سوچا؟ اور نہ کسی اور نے ہی کچھ میجہ</w:t>
        <w:br/>
        <w:t>نکالا ہو گا؟ لیکن انسپکٹر ماڈ زلمی کی نسبت تمہاری کیا رائے ہے ۔ اور</w:t>
        <w:br/>
        <w:t>کیا تم نے کبھی کسی آدمی کو نا کامیاب ہوتے ہوئے بھی دیکھا ہے ۔ ؟ "</w:t>
        <w:br/>
        <w:t>اسٹورٹ " میرے خیال میں تو انسپکٹر نے انچا کار روانی بہت مناب</w:t>
        <w:br/>
        <w:t>کی ہے۔ کہ جو ایک اعلیٰ لایق پولیس افسر کو کرنی زیبا تھی ۔ مگر میں یہ</w:t>
        <w:br/>
        <w:t>نہ کہوں گا کہ وہ نا کامیاب گیا ہے۔ اس نے اس وقت دار رات قتل</w:t>
        <w:br/>
        <w:t>کے متعلق ضرور کوئی اپنی ذاتی رائے قائم کر لی ہوگی ۔ ممکن ہے کہ</w:t>
        <w:br/>
        <w:t>اس کی رائے غلط ہو یا صحیح ؟ "</w:t>
        <w:br/>
        <w:t>راڈرک ( جلدی سے دو کیا تمہارا مطلب اس اندر سے بند کی</w:t>
        <w:br/>
        <w:t>ہوئی چھٹی سے ہے ؟؟</w:t>
        <w:br/>
        <w:t>اسٹورک یہ آہ نہیں ۔ میرا یہ قیافہ کہتا ہے کہ انسپکڑ نے ضرور کوئی ایسا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۶۳</w:t>
        <w:br/>
        <w:t>اس نے کہا تھا، اسے پھر جلد یاد آگیا ۔ مگر ا سے یہ دخل در معقولات</w:t>
        <w:br/>
        <w:t>بہت برا معلوم ہوا ۔ کیونکہ وہ سوچ کر کچھ آیا تھا کچھ آیا تھا اور یہاں ہوا میں</w:t>
        <w:br/>
        <w:t>قتل کی بو پھیلی ہوئی تھی ۔ ہاں تم نے کیا پوچھا ۔؟ میرا کسی خاص شخص</w:t>
        <w:br/>
        <w:t>کی طرف اشارہ کیسی باتیں کرتی ہو۔ میری پیاری دینی آپ ذرا</w:t>
        <w:br/>
        <w:t>سوچیں کہ میں اس قدر جلد کیسے اپنی رائے قائم کر سکتا ہوں اور</w:t>
        <w:br/>
        <w:t>کس طرح کسی خاص فرد بشر کو ملزم ٹھیر اسکتا ہوں ۔ جبکہ مجھے اندرونی</w:t>
        <w:br/>
        <w:t>کمرے میں جانے تک کی اجازت نہ تھی ؟ "</w:t>
        <w:br/>
        <w:t>دینی فرڈ۔ کچھ ہی ہو۔ مگر یہ میں ضرور کہوں گی کہ تمنے ضرور اس بارہ</w:t>
        <w:br/>
        <w:t>میں کچھ سوچ رکھا ہے۔ خیر تم مجھے مت بتاؤ ۔ مگر جسوقت تم کسی دوسرے</w:t>
        <w:br/>
        <w:t>پر ظاہر کرنے کا ارادہ کرو تو اول مجھے بتلا دنیا ۔</w:t>
        <w:br/>
        <w:t>اسٹورٹ یہ اچھا میں وعدہ کرتا ہوں کہ اول تم کو بلاؤں گا۔</w:t>
        <w:br/>
        <w:t>مگر میری پیاری دینی میں آج تمہاری خاطر میل گاڑی سے آیا تھا</w:t>
        <w:br/>
        <w:t>اور یہاں آکر اور ہی عالم دیکھا۔ میں یہ خوفناک بحث کرنے تو نہیں</w:t>
        <w:br/>
        <w:t>آیا تھا۔ ان کو تو میں ایک روز میں جب اپنے کام پر جاؤنگا سب کو</w:t>
        <w:br/>
        <w:t>تو الہ کر جاؤں گا۔ سب عین ٹھیک کر دوں گا مگر بیاری اب کی دفعہ</w:t>
        <w:br/>
        <w:t>جب میں واپس جاؤں تو اکیلا نہ ہوں۔ اور ساتھ ہی اس نے مختصر</w:t>
        <w:br/>
        <w:t>الفاظ میں اپنار از دل کہہ سنایا ۔</w:t>
        <w:br/>
        <w:t>پھرے زمانہ میں مدتوں ہم رہی حسینوں سے ہمکو صحبت</w:t>
        <w:br/>
        <w:t>کسی میں ایسی ادا نہ پائی کسی میں یہ بانکپن نہ دیکھا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ہے</w:t>
        <w:br/>
        <w:t>بہت بھلی معلوم ہوتی تھی ۔ پیپل ہرسٹ گاؤں جو جنگل کے سر سبز قطعہ</w:t>
        <w:br/>
        <w:t>زمین میں قلعہ لانگ کلور باسٹ ہال کو اپنے اردگرد لئے واقع تھا</w:t>
        <w:br/>
        <w:t>حسب معمول خوشی خوشی اپنے اس کام کے واسطے جاگ اُٹھا ۔ جو</w:t>
        <w:br/>
        <w:t>اس گاؤں کے خداترس آبا و اجداد نے صدیوں سے جاری کر رکھا</w:t>
        <w:br/>
        <w:t>تھا۔ ٹھیک دن کے ساڑھے دس بجے گھر جا کے نارمن برج سے زور</w:t>
        <w:br/>
        <w:t>زور ٹن ٹن گھنٹے کی آواز آنے لگی۔ جس سے یہ مراد کھتی کہ لوگ اپنے</w:t>
        <w:br/>
        <w:t>معبود کی عیادت کے واسطے جلد جمع ہو جائیں ۔ تھوڑی دیر کے بعد</w:t>
        <w:br/>
        <w:t>گاؤں کی پختہ سڑک پر لوگوں کا اثر دھام ہی اثر دھام نظر آتا تھا۔ جو جوق</w:t>
        <w:br/>
        <w:t>جوق گر جا کو جا رہے تھے ۔ مقررہ وقت سے دس منٹ کم پر جب پادری</w:t>
        <w:br/>
        <w:t>لانگڈن احاطہ کے پھاٹک سے گزرا تو اُسے قبروں میں گھر جا کی دیوار</w:t>
        <w:br/>
        <w:t>کے اُس سرے پر ایک دبلا پتلا نوجوان لڑکا نظر پڑا۔ پادری لانگڈن کے</w:t>
        <w:br/>
        <w:t>اپنے اس قلیل عرصہ قیام میں حتی الوسع میپل ہرسٹ گاؤں کے ہر</w:t>
        <w:br/>
        <w:t>برتا و پیر بر عورت مرد بچہ سب سے شناسائی کر لی تھی ۔ مگر یہ لڑکا سے</w:t>
        <w:br/>
        <w:t>بالکل اجنبی معلوم ہوا ۔ اس کے دل نے چاہا کہ وہ جائے اور اُس سے</w:t>
        <w:br/>
        <w:t>ملے ، مگر وقت تھوڑا تھا ۔ لوگ گرجا میں جمع ہو چکے تھے ۔ آخر پادری</w:t>
        <w:br/>
        <w:t>لانگڈن نے یہہ خیال کیا کہ یہ لڑکا اپنے کسی عزیز کی قبر پر آیا ہے کیونکہ</w:t>
        <w:br/>
        <w:t>اس وقت لڑکے لئے اپنا جھکا ہوا سر ایک کتبہ پر رکھ دیا تھا۔ وہ سیدھا</w:t>
        <w:br/>
        <w:t>گرجے میں جا گھسا۔ جو قریب قریب نصف کے سامعین سے پڑ تھا۔</w:t>
        <w:br/>
        <w:t>اور جہاں دینی بیٹھی ہوئی پیانو بجا رہی تھی ۔ اور بہہ اس کے پاس سے</w:t>
        <w:br/>
        <w:t>لدله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۶۲</w:t>
        <w:br/>
        <w:t>دکھاؤں گی۔ یہ تو اسٹورٹ خود دل سے چاہتا تھا کہ اس کو دینی فرڈ</w:t>
        <w:br/>
        <w:t>کے ساتھ علیحدہ پھولوں کے گملوں کا مکان باغیچہ - اصطبل - مرغی</w:t>
        <w:br/>
        <w:t>خانہ کچھ ہی دیکھنے کو لے تاکہ وہ موقع پا کر اپنی تمنا کا راز جس کو وہ</w:t>
        <w:br/>
        <w:t>ایک عرصہ سے جان کے ساتھ صندوتی سینہ میں رکھتا تھا دینی پر ظاہر</w:t>
        <w:br/>
        <w:t>کر دے ۔ کہ وہ اسے ہمیشہ کے لئے حاصل کرنا چاہتا ہے ۔ وہ متواتر</w:t>
        <w:br/>
        <w:t>دس سال بعد اپنے صیفہ و پیشہ میں ناموری حاصل کر کے ایک سال</w:t>
        <w:br/>
        <w:t>کی رخصت پر ولایت آیا تھا۔ اور سیدھا باسٹ ہال میں ہی آیا جہاں</w:t>
        <w:br/>
        <w:t>وہ پہلی ہی نگاہ میں اپنی سیاہ آنکھوں والی چچازاد بہن کا دل سے</w:t>
        <w:br/>
        <w:t>فریفتہ ہو گیا تھا۔ اور جس کو کہ اب وہ زیادہ ضبط نہ کر سکتا تھا چنانچہ</w:t>
        <w:br/>
        <w:t>وہ جلد اپنے چچا سے رخصت ہو کر فرانسیسی کھڑکی کی راہ سے گذر</w:t>
        <w:br/>
        <w:t>سیدھا باغ میں پہونچا ۔ جہاں دینی فرد اپنا رشیمی باد کہنے جو اس وقت</w:t>
        <w:br/>
        <w:t>اس پر خوب زیبا معلوم دنیا تھا ادھر سے اُدھر ٹہلتی پھرتی تھی۔</w:t>
        <w:br/>
        <w:t>وینی فرد راسٹورٹ کے ولی خیالات سے بالکل بے خبر جوہی اسٹوری</w:t>
        <w:br/>
        <w:t>نظر پڑا وہ آگے بڑھی اور سخندہ پیشانی اس کے ہاتھ میں ہاتھ دے کر</w:t>
        <w:br/>
        <w:t>سبز روشوں پر ٹہلنے لگی۔</w:t>
        <w:br/>
        <w:t>وینی فرڈ ود تم از مد چالاک و د ہشیار ہو۔ میں تمسے پوچھتی ہوں کہ آبی تھے</w:t>
        <w:br/>
        <w:t>دوران گفتگو میں والد سے یہ قدرتی خوشبو کا کیا حملہ کہا تھا یہ ظاہرا</w:t>
        <w:br/>
        <w:t>تو ایسا معلوم ہوتا تھا کہ شاید تمنے دیدہ و دانستہ ایسا کیا ہے۔ 4</w:t>
        <w:br/>
        <w:t>اسٹورٹ رورا سوچکر کیونکہ وہ بھول گیا تھا کہ وہ جملہ کسی بارہ ہیں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اشارے نواب ڈی ۔ گورن ہی کی طرف تھے ۔ کیونکہ اُس نے بحیثیت</w:t>
        <w:br/>
        <w:t>ایک غریب پادری کے اس کے دینی کے دل پر فتح پائی تھی۔ اور</w:t>
        <w:br/>
        <w:t>اُسے اس کا منشا آئندہ ہونے والے حریف در غیب سے بچائے</w:t>
        <w:br/>
        <w:t>رکھنے کا تھا۔</w:t>
        <w:br/>
        <w:t>بوڑے اسمتھ لازم گرجا کا معمول تھا کہ ٹھیک گیارہ نیچے گر جا</w:t>
        <w:br/>
        <w:t>کے دروازہ پر حاضر ہو جاتا ۔ اور چاندی کی صلیب لے کر پادری</w:t>
        <w:br/>
        <w:t>کے آگے آئے چھتے ہوئے بیطرفی راستے سے ہو کر عبادت گاہ پر آیا</w:t>
        <w:br/>
        <w:t>کرتا تھا ۔ کہ جہاں پادری شہر جاتا تھا ۔</w:t>
        <w:br/>
        <w:t>چنانچہ وہ آج بھی حسب معمول چاندی کی صلیب ہاتھ میں</w:t>
        <w:br/>
        <w:t>لئے آموجود ہوا ۔ اور جو نہی لانگڈن کو دیکھا تو گھوم گیا کہ اپنے فرضن</w:t>
        <w:br/>
        <w:t>منصبی کو اور اگر ہے۔ اور چونکہ بڑے پادری کا اس جلوس کے پیچھے</w:t>
        <w:br/>
        <w:t>پیچھے چلنا باعث عزت سمجھا جاتا تھا۔ سامعین جو ہر درجہ و ملت کے</w:t>
        <w:br/>
        <w:t>تھے اپنی اپنی اپنی مناسب جگھوں پر بیٹھے تھے۔</w:t>
        <w:br/>
        <w:t>جو نہی پادری لانگڈن اُس پچھتے ہوئے راستے سے ملازم ملازم گر جا</w:t>
        <w:br/>
        <w:t>کے پیچھے سے نکلا تو اُس نے ایک پر فتح سریلی اور دلکش آواز مستی</w:t>
        <w:br/>
        <w:t>جو پیانوں سے نکل رہی تھی ۔ جس کو وہ جانتا تھا کہ یہ کسکی دلکش</w:t>
        <w:br/>
        <w:t>آواز ہے ۔ اور کیس کی نازک انگلیاں سروں پر پھر رہا ہیں ۔ چونکہ آج</w:t>
        <w:br/>
        <w:t>یکم بڑے پادری صاحب نماز لانگ ڈن نے پڑھائی تھی ۔ اور خود بڑے</w:t>
        <w:br/>
        <w:t>پادری صاحب کو وعظ کرنا تھا ۔ اس لئے وہ جو نہی اس چھوٹی ڈھلوں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۴۶</w:t>
        <w:br/>
        <w:t>کے قبل پہننا ضروری ہے ۔ اتار لیا۔ میرے پیارے مسٹر بر سنگھم اصل</w:t>
        <w:br/>
        <w:t>بات یہ ہوئی کہ میں کتب خانہ کی کھڑکی پر ایک دو منٹ ایک محصن ہے</w:t>
        <w:br/>
        <w:t>توقع بات کے دیکھنے کیلئے ٹھر گیا تھا۔ جس کی اصلیت شاید تم کبھی</w:t>
        <w:br/>
        <w:t>نہ معلوم کر سکو۔</w:t>
        <w:br/>
        <w:t>66</w:t>
        <w:br/>
        <w:t>لانگڈن رنہایت اد ہے مر جناب وہ کیا بات تھی ؟ "</w:t>
        <w:br/>
        <w:t>مسٹر مینڈیل یہ میں نے نواب ڈی گورن کو گرجا میں آتے دیکھا ہے</w:t>
        <w:br/>
        <w:t>کیونکہ تم کو معلوم ہے کہ گر جاسے قلعہ کو آنے جانے کا راستہ میری</w:t>
        <w:br/>
        <w:t>دلتنگه</w:t>
        <w:br/>
        <w:t>رہایش گاہ کے کمرہ سے ہو کر گزرتا ہے ۔ اب ہم اسے خاندان ڈریسنگھم</w:t>
        <w:br/>
        <w:t>کی کرسیوں پر بیٹھا ہوا دیکھیں گے ۔ مجھے اب یہ پختہ یقین ہو گیا ہے</w:t>
        <w:br/>
        <w:t>که نواب فرقہ رومن کیتھلک سے ہے ؟ ،،</w:t>
        <w:br/>
        <w:t>پادری لانگڈن نے دل میں کہا کہ میں تو اس یا جی نواب کو خدایا</w:t>
        <w:br/>
        <w:t>اسکی قدرت کے خلاف قطعی منکر سمجھتا تھا۔ مگر وہ اس کا گرجا میں</w:t>
        <w:br/>
        <w:t>آنا سن کر متعجب نہیں ہوا ۔ جبکہ اس کو گذشتہ رات دینی کی زبانی معلوم</w:t>
        <w:br/>
        <w:t>ہو چکا تھا کہ نواب بھی اس کا شید رہے۔ چونکہ دینی فرڈ بلاناغہ گھر جا</w:t>
        <w:br/>
        <w:t>آنے والوں میں سے تھی اس لئے نواب نے شاید اس کے دلمیں</w:t>
        <w:br/>
        <w:t>گھر کرنے کو ایسا کیا ہو۔</w:t>
        <w:br/>
        <w:t>لانگڈن نے اس بات کا برا نہ مانتا بلکہ اس خیال پر منہا۔ کہ</w:t>
        <w:br/>
        <w:t>غریبوں کو خدا نے جو جو کمالات عطا کئے ہیں۔ اکثر امیر امرا اُن سے</w:t>
        <w:br/>
        <w:t>محروم ہیں۔ دینی کی محبت در حقیقت ایک چیز تھی۔ اور اس کے تمام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۴۹</w:t>
        <w:br/>
        <w:t>ہوئے راستہ میں چلا گیا۔ اور لانگڈن نے صاف خوش آواز سے جہاں</w:t>
        <w:br/>
        <w:t>سے کہ چھوڑا تھا پھر نماز پڑھنا شروع کیا ۔ اس نے اس معمولی وقفہ</w:t>
        <w:br/>
        <w:t>کو جوڑ بوڑھے سے باتیں کرنے میں لگا ، اس صفائی سے نبھایا کہ بمشکل</w:t>
        <w:br/>
        <w:t>شاید چند لوگ معلوم کر سکتے ہوں ۔ مگر بعضوں کی تیزئی طبع نے سب</w:t>
        <w:br/>
        <w:t>حال معلوم کر لیا تھا ۔</w:t>
        <w:br/>
        <w:t>بہہ ضروری نہ تھا کہ یہ امر سامعین پر ظاہر کیا جاتا کہ مسٹر کہ مسٹر مینڈیل</w:t>
        <w:br/>
        <w:t>نے آج بعد نمازہ وعظ کرنا تھا۔ اور یہ کوئی غیر معمولی بات نہ تھی کیونکہ</w:t>
        <w:br/>
        <w:t>بڑا پادری اکثر اپنا تمام دن کا کام خود اپنی طبیعت سے لانگڈن کے</w:t>
        <w:br/>
        <w:t>سپرد کر دیا کرتا تھا۔</w:t>
        <w:br/>
        <w:t>اتنے میں لانگڈن دوسرے جملہ پر پہونچا۔ کہ اس خدا کو جو ہمارا</w:t>
        <w:br/>
        <w:t>معبود کے رحم اور منشا کرنے کی قدرت ہے ؟ وہ اتنا ہی کہنے پایا تھا کہ اُس</w:t>
        <w:br/>
        <w:t>کی آواز ایک خوفناک چیخ میں مل گئی ۔ جو اول اول صاف نہ تھی مگر</w:t>
        <w:br/>
        <w:t>اجد کو بڑی وشکن دہولناک تھی۔ بوڑھا بلازم اپنی تھر تھراتی آدام</w:t>
        <w:br/>
        <w:t>میں پہلا یا کہ خدا کے واسطے تم میں سے کوئی شخص شخص جلد یہاں آئے</w:t>
        <w:br/>
        <w:t>ہرے پادری صاحب مردہ پڑے ہیں۔ شاید کسی نے قتل کر دیا ہے ۔</w:t>
        <w:br/>
        <w:t>سکتے ہیں کا غذ پہ اشک قلم</w:t>
        <w:br/>
        <w:t>گرا آج عالم په کوه الم</w:t>
        <w:br/>
        <w:t>پادری لانگڈن ہلدی کی طرح زرد ہو گیا ۔ اور اپنی میز سے اُٹھ</w:t>
        <w:br/>
        <w:t>اس خوفناک آواز کے جواب میں دوڑا ۔ اُس کے ساتھ ہی نواب بھی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۴۸</w:t>
        <w:br/>
        <w:t>میز کے نزدیک جہاں پادری صاحب نماز پڑھایا کرتے تھے۔ پہونچا تو وہ</w:t>
        <w:br/>
        <w:t>روزانو بیٹھ گیا ۔ اور اپنے دل میں کچھ پڑھنے لگا۔ پھر وہ سیدھا کھڑا ہوا</w:t>
        <w:br/>
        <w:t>کہ نماز پڑھائے ۔ لیکن ایسا کرنے سے قبل اس نے سامعین کی طرف</w:t>
        <w:br/>
        <w:t>نظر دوڑائی ۔ جہاں اسے نواب ڈی ۔ گورن ایک کرسی پر بڑی زاہدان</w:t>
        <w:br/>
        <w:t>صورت بنائے دکھائی دیا ۔ جس نے ایک ہاتھ تو کانوں پر رکھا ہوا تھا گویا</w:t>
        <w:br/>
        <w:t>کہ ظاہر کر رہا تھا کہ پیانو کے دلکش سروں کو بڑی توجہ سے سن رہا ہے</w:t>
        <w:br/>
        <w:t>مگر یہ بات نہ تھی ۔ اس کی پر فن آنکھیں بغیر جھکے پادری لانگڈن کے</w:t>
        <w:br/>
        <w:t>چہرہ پر گڑی ہوئی تھیں ۔</w:t>
        <w:br/>
        <w:t>پادری لانگڈن نے جب عبادت کا شروع جملہ پڑھا رتب وہ</w:t>
        <w:br/>
        <w:t>فریبی خواب اپنی مکاری سے بازہ آیا ۔ اور سیدھا ہو بیٹھا۔ کہ اپنی روح</w:t>
        <w:br/>
        <w:t>کو چند لمحے کے لئے اپنی بدعتوں سے آرام دے ۔ اور تمام دیہاتی کہ جن</w:t>
        <w:br/>
        <w:t>کا اچھا خاصہ جاؤ تھا اپنی تھر تھراتی آواز میں پادری کا ساتھ دینے لگے</w:t>
        <w:br/>
        <w:t>اسی وقت لانگڈن کا کسی نے بازو ہلایا ۔ اُس نے جو مڑ کر دیکھیا۔</w:t>
        <w:br/>
        <w:t>تو گھر جا کا ملازم تھا۔ جس نے بڑی دھیمی آواز گھڑی ہوئی سانس سے</w:t>
        <w:br/>
        <w:t>کہا حضور مسٹر میڈیل کہاں ہیں ؟ وہ تو ہمارے پیچھے اندرونی کمرہ</w:t>
        <w:br/>
        <w:t>سے آتے ہی نہیں جو ان پادری نے اس کرسی پر نظر ڈالی ۔ جہاں</w:t>
        <w:br/>
        <w:t>بڑا یا در می آکر بیٹھا کرتا تھا ۔ مگر کرسی کو خالی پا کر حیران ہو گیا ۔ اور پورے</w:t>
        <w:br/>
        <w:t>اسمتھ کی طرف مخاطب ہو کر کہا یہ شاید وہ یکا یک بیمار نہ ہو گئے ہوں</w:t>
        <w:br/>
        <w:t>میرے خیال میں تم اندرونی کمرہ میں جا کر دیکھو ۔ بوڑھا ملازم اس چھتے</w:t>
        <w:br/>
        <w:t>دھے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۵۱</w:t>
        <w:br/>
        <w:t>جلدی سیدھا کھڑا ہو گیا۔ اور دروازہ سے اس خوف زدہ گردہ کی طرف</w:t>
        <w:br/>
        <w:t>دیکھنے لگا جو اس وقت وہاں موجود تھا۔ اور واقعہ کی اصلیت معلوم کرتا</w:t>
        <w:br/>
        <w:t>چاہتا تھا۔ مگر چونکہ نواب بیچ میں سد راہ تھا ۔ اس وجہ سے ایک علم</w:t>
        <w:br/>
        <w:t>تک آگے جانے سے محروم تھا۔ آپ صاحبان میں سے کسی کو دوڑ کر</w:t>
        <w:br/>
        <w:t>پولیس کے سپاہی کو اطلاع کرنا ضروری ہے ۔ اور کسی ایک صاحب کو</w:t>
        <w:br/>
        <w:t>باسنگ اسٹروک سے ڈاکٹر کو لانا چاہیے کو ظاہرا اُمید بہت کم نظر آتی ہے تم</w:t>
        <w:br/>
        <w:t>نواب ڈی ۔ گورن۔ آپ کی موٹر کار ۰۰۰۰۰۰۰</w:t>
        <w:br/>
        <w:t>(نواب) ( قطع کلام کر کے ہاں ہاں جناب میری موٹر کار ما غر ہے</w:t>
        <w:br/>
        <w:t>ابھی آدمی روانہ ہوتا ہے۔</w:t>
        <w:br/>
        <w:t>پادری لانگڈن نے خیال کیا تھا کہ نواب خود جلد اس بات کی</w:t>
        <w:br/>
        <w:t>بہ تقاضائے انسانیت تعمیل کر دیگا ۔ مگر اس نے اپنے پاس کے آدمیوں</w:t>
        <w:br/>
        <w:t>میں سے کسی ایک کو اپنا پیغام دیکر قلعہ لانگ محلوں کی طرف دو ٹا دیا۔</w:t>
        <w:br/>
        <w:t>اور خود وہیں دروازہ کے پاس ڈٹا رہا۔ بلکہ اُس نے کمرہ کے اندر جانے</w:t>
        <w:br/>
        <w:t>کے واسطے قدم اٹھایا ہی تھا کہ پادری لانگڈن نے نرمی مگر مستعدی</w:t>
        <w:br/>
        <w:t>کے ساتھ یہ کہا کہ میرے خیال میں جب تک پولیش آجائے کسی صاحب</w:t>
        <w:br/>
        <w:t>کو اندر نہ آنا چاہئے۔ سوائے ان گر جائے چوکیداروں کے جن کو</w:t>
        <w:br/>
        <w:t>میں یہاں مامور دیکھتا ہوں۔</w:t>
        <w:br/>
        <w:t>پادری لانگڈن کی اس درخواست نے نواب ڈی۔ گورن کو ایک</w:t>
        <w:br/>
        <w:t>ہی طرف کھرے رکھا۔ جبکہ گر جا کے دو چوکیدار بوڑھا رئیس باسٹ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۵۰</w:t>
        <w:br/>
        <w:t>اپنی جگہ سے اُٹھ لیک کر دوڑ پڑا ۔ مگر جانا اندرونی کمرہ میں تھا ۔ کہ</w:t>
        <w:br/>
        <w:t>جس کے دروازہ پر ضعیف العمر اسمتھ کا بنا ہوا کھڑا اتھا ۔ نواب کو جو</w:t>
        <w:br/>
        <w:t>دوڑ میں وقت ملا تو اقول آکر پہونچا ۔ مگر وہ دروازہ پر پھر گیا اور پادری</w:t>
        <w:br/>
        <w:t>لانگڈن کو اول اندر جانے کے لیے راستہ دیتے ہوئے۔ اپنے پر فن لب</w:t>
        <w:br/>
        <w:t>و لہجہ میں کہا یہ آپ آگے ہوں حضور جناب "</w:t>
        <w:br/>
        <w:t>ایک تو جانتا شمع کا اور ستم گلگیر کا</w:t>
        <w:br/>
        <w:t>داوی ہے کیا عدالت ہے کہ سرکھتا ہے بے تقصیر کا</w:t>
        <w:br/>
        <w:t>ساتواں باب</w:t>
        <w:br/>
        <w:t>نواب دروازہ کی چٹخنی چڑہا دیتا ہے</w:t>
        <w:br/>
        <w:t>مکار د ناباز حیله ساز چا لیا</w:t>
        <w:br/>
        <w:t>وہ نظارہ جو لانگڈن ٹرینگیم کی آنکھوں نے اندرونی کمرہ میں</w:t>
        <w:br/>
        <w:t>دیکھا۔ اچھے حوصلہ مند کے چھکے چھڑا دینے کیلئے سخت ہیبت ناک تھا ۔ او</w:t>
        <w:br/>
        <w:t>خدا کے اس آرام دہ کرہ کے فرش پر بیچارہ خدا ترس پادری منہ</w:t>
        <w:br/>
        <w:t>کے بل بیہوش اوندھا گر پڑا تھا۔ اور اس کی پیٹھ کے زخم سے گلگائی</w:t>
        <w:br/>
        <w:t>خون رواں تھا۔ جو اس صاف سفید چوغہ پر قاتل کے خون کا داغ لگانا</w:t>
        <w:br/>
        <w:t>جاتا تھا۔ اور فرش کے شیشم کے سختے اس مظلوم کے خون سے پیاس</w:t>
        <w:br/>
        <w:t>بجھاتے ہوتے معلوم ہو رہے تھے ۔ لانگڈن لاش کے قریب جھجکا مگر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۵۳</w:t>
        <w:br/>
        <w:t>کے واسطے اتار دی تھی۔ یہ کام نواب نے بڑی ہشیاری سے کیا</w:t>
        <w:br/>
        <w:t>اور جب یہ اطمینان ہو گیا کہ اس کا یہ فعل کسی نے نہیں دیکھا ۔ تو</w:t>
        <w:br/>
        <w:t>جھٹ دبے پاؤں وہاں سے کھسک کر چھتے ہوئے راستہ کے کلاں وانه</w:t>
        <w:br/>
        <w:t>پر مستعد ہوا ۔ جہاں اور لوگ بھی اپنے اپنے خیالی پلاؤ پکا رہے</w:t>
        <w:br/>
        <w:t>تھے ۔ دینی و راڈرک بھی وہاں کھڑے تھے۔ اور اس اچانک حادثہ</w:t>
        <w:br/>
        <w:t>کی وجہ سے ان کے چہرہ پر مروہ و رنگ سفید ہو گئے تھے ۔ دینی فرڈ</w:t>
        <w:br/>
        <w:t>اس حادثہ کی گھبراہٹ میں اپنی اس حقارت کو بھول گئی ۔ جو اُس کو</w:t>
        <w:br/>
        <w:t>قلعہ کے نئے کرایہ دار سے تھی ۔ اور اُس نے اُس سے واقعہ کی خبر</w:t>
        <w:br/>
        <w:t>پونچھی نواب ڈی ۔ گورن) نے افسوسناک چہرہ بنا کر جواب دیا ۔ آہ</w:t>
        <w:br/>
        <w:t>بینک بیگم اس میں کوئی شک نہیں ۔ بیچارہ پادری کلاں مرگیا ہے</w:t>
        <w:br/>
        <w:t>مسٹری نگاڈن ٹریسنگھم نے مجھے کسی قسم کی مد درنگ نہ کرنے دی دی۔ پر خیر</w:t>
        <w:br/>
        <w:t>میں نے بہت کچھ دیکھ لیا ہے کہ جتنے میرے ہوش و حواس گم کر دیتے ہیں</w:t>
        <w:br/>
        <w:t>دینی فر ڈربے صبری کے ساتھ ، تو پھر مرگی یا کسی اور وجہ سے عالم</w:t>
        <w:br/>
        <w:t>بیہوشی طاری ہو گیا ہو گا ۔ وہ بوڑھے ہتھ کا کہنا کہ قتل ہوا ہو قونی</w:t>
        <w:br/>
        <w:t>سے خالی نہیں ۔</w:t>
        <w:br/>
        <w:br/>
        <w:t>نواب در انرمی ہے) میں یقینی طور پر کہتا ہوں اور اس بات کے</w:t>
        <w:br/>
        <w:t>یا در کرنے کے لئے کافی شہادت وجود ہے ۔ کہ ایک پر دغا قتل کا واقعہ</w:t>
        <w:br/>
        <w:t>ہے۔ کیونکہ آدمی خود اپنے آپ کندھوں کے درمیان چھری نہیں مارسکتا</w:t>
        <w:br/>
        <w:t>یہ ضرور کسی سفاک قاتل نما کام ہے ۔ کہ اندرونی کمرہ میں اول جا کر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