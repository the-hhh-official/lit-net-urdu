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۲۳</w:t>
        <w:br/>
        <w:t>عزت میں کیا کرتا ہے ۔ میں تمہاری درخواست مانتا ہوں۔ ورنہ ایک</w:t>
        <w:br/>
        <w:t>گھولنے میں تمہارا مغز پلپلا کر کے اس صندوق کا راز دریافت کر لیتیا</w:t>
        <w:br/>
        <w:t>چونکہ اب تو معاملہ ہی دوسرا ہو گیا۔ میں اب اس صندوق کے متصل</w:t>
        <w:br/>
        <w:t>ہرگز نہ جاونگا۔ اور یہ کہکر نوجوان نے اپنی ٹوپی سر پر رکھی اور مڑ کرچلنے لگا</w:t>
        <w:br/>
        <w:t>چار ہی۔ جس کا کہ دل بھر آیا تھا۔ نوجوان کے پیچھے دوڑا اور منت</w:t>
        <w:br/>
        <w:t>و عاجزانہ لہجہ میں کہنے لگاڑ سکی بھر کر کہ اگر آپ نے میرے لڑکی</w:t>
        <w:br/>
        <w:t>ہونے کا کسی سے ذکر کیا تو میری نوکری جاتی رہے گی۔</w:t>
        <w:br/>
        <w:t>راڈرک دیہہ نوجوان کا نام تھا، گھوما اس لئے پھر اپنی ٹوپی تاریں</w:t>
        <w:br/>
        <w:t>اور بچین کے پر غرور لہجہ میں سلام کرتے ہوئے بولا نہ تمہا۔ اور از صندو</w:t>
        <w:br/>
        <w:t>کے سینہ میں رکھوں گا ۔ مبرا صاف سینہ ہے۔ اور جس سینہ میں کینہ</w:t>
        <w:br/>
        <w:t>ہے وہ سینہ نہیں اچھا میں نے نہیں کہا تھا کہ میں شریف زادہ ہوں</w:t>
        <w:br/>
        <w:t>تم خاطر جمع رکھو۔ کسی کو کیا میں اپنی ہمشیرہ تک کو رجس سے میں ہر</w:t>
        <w:br/>
        <w:t>بات کہدیا کرتا ہوں یہ ذکر نہ کروں گا۔</w:t>
        <w:br/>
        <w:t>میری آنکھوں میں زمانہ کے حسیں رہتے ہیں</w:t>
        <w:br/>
        <w:t>بہ وہ پر وہ ہے جہاں پردہ نشیں رہتے ہیں</w:t>
        <w:br/>
        <w:t>گو میری بہن به سن کر بہت خوش ہوتی ۔ پر خیر کبھی تمہیں کسی چور</w:t>
        <w:br/>
        <w:t>کے نکالنے میں دقت پیش آئے یا اور کسی طرح کی مدد کی ضرورت ہو۔</w:t>
        <w:br/>
        <w:t>تو مجھے یا د رکھنا۔ میرے پاس خبر بھجوا دنیا ۔ اور مجھپر اعتبار کرتا ؟ اور</w:t>
        <w:br/>
        <w:t>یہہ کہتے ہوئے وہ سلام کر کے واپس ہو گیا ۔</w:t>
      </w:r>
    </w:p>
    <w:p>
      <w:r>
        <w:rPr>
          <w:sz w:val="14"/>
        </w:rPr>
        <w:t>&lt;&lt;&lt;21&gt;&gt;&gt;</w:t>
      </w:r>
    </w:p>
    <w:p>
      <w:r>
        <w:br w:type="page"/>
      </w:r>
    </w:p>
    <w:p>
      <w:r>
        <w:rPr>
          <w:sz w:val="14"/>
        </w:rPr>
        <w:t>۳۰</w:t>
        <w:br/>
        <w:t>دینی فرد- شرماتے ہوئی آگے بڑھی) اور چند معمولی الفاظ میں ہی</w:t>
        <w:br/>
        <w:t>خوش آمدید و مبارکبا د ختم کر دی ۔ وہ پادری کے یکا یک اتنے عرصہ بعد</w:t>
        <w:br/>
        <w:t>آنے سے ذرا گھر اسی گئی ۔ ورنہ یوں تو وہ بہت خوش ہوئی ۔</w:t>
        <w:br/>
        <w:t>جوان یا دری۔ اب وہ لڑکا نہ تھا جو قلعہ لانگ کلور میں دینی کے</w:t>
        <w:br/>
        <w:t>سیب ناز کرتا تھا۔ بلکہ اب وہ مشہور پادری لانگڈن ٹرینگھم تھا۔</w:t>
        <w:br/>
        <w:t>جسے قصبہ مائیکل اینڈ کا بچہ بچہ جانتا تھا۔ اور جہاں اُس نے اچھے</w:t>
        <w:br/>
        <w:t>اچھے کار نمایاں کئے تھے ۔ اور جہاں وہ خدا معلوم اور کب تک رہتا</w:t>
        <w:br/>
        <w:t>کہ یکا یک سخت سنجار نے اس کو آدبایا ۔ اور کامل ایک ماہ تک اس</w:t>
        <w:br/>
        <w:t>کا پیچھا نہ چھوڑا اور اسے مجبوراً لفرض تبدیل آب و ہوا و ہوا اپنے ہی</w:t>
        <w:br/>
        <w:t>گاؤں نہیں رجو اس کا جنم بھوم تھا، مددگار پادری کی خالی جگہ پر کرنے</w:t>
        <w:br/>
        <w:t>کے واسطے نوکر ہو کر آنا پڑا ۔ پادری لانگڈن سر جارج نرسنگھم</w:t>
        <w:br/>
        <w:t>کا منجھلا بھائی تھا۔</w:t>
        <w:br/>
        <w:t>سر جارج ٹو سنگھم کے سر جائے اور قرضدار ہونے کی وجہ قلعہ</w:t>
        <w:br/>
        <w:t>لارنگ کلور نواب ڈی ۔ گورن کو کرایہ پر دیا گیا۔ ورنہ چنداں ایسی</w:t>
        <w:br/>
        <w:t>ضرورت نہ تھی ۔</w:t>
        <w:br/>
        <w:t>اگر پادری لانگڈن چاہتا تو کوشش کر کے بڑے پادری کے</w:t>
        <w:br/>
        <w:t>عہدہ پر مقرر ہو سکتا تھا۔ کیونکہ سارا گاؤں پیپل ہرسٹ سر جارج</w:t>
        <w:br/>
        <w:t>مرحوم کی وقتاً فوقتاً مہر بانیوں کا مشکو رکھا ۔ مگر جوان پادری لانگ ڈن</w:t>
        <w:br/>
        <w:t>نے اپنی فیاض طبیعت کی وجہ اس بات کا مطلق خیال تک نہ کیا و دسر</w:t>
      </w:r>
    </w:p>
    <w:p>
      <w:r>
        <w:rPr>
          <w:sz w:val="14"/>
        </w:rPr>
        <w:t>&lt;&lt;&lt;22&gt;&gt;&gt;</w:t>
      </w:r>
    </w:p>
    <w:p>
      <w:r>
        <w:br w:type="page"/>
      </w:r>
    </w:p>
    <w:p>
      <w:r>
        <w:rPr>
          <w:sz w:val="14"/>
        </w:rPr>
        <w:t>٣٣</w:t>
        <w:br/>
        <w:t>دشان کا اظہار کر رہا تھا۔ اور سب سے بڑھکر یہ اس میں جو ہر تھا کہ اس</w:t>
        <w:br/>
        <w:t>کے نقش ونگار اس قدر دل آویز پیارے اور دل میں کھنے والے تھے</w:t>
        <w:br/>
        <w:t>کہ ان میں عیب جوئی کی ضرورت نہ تھی ۔</w:t>
        <w:br/>
        <w:t>نواب ڈی۔ گورن ر جسے ہم آئندہ نواب کے لقب سے ملقب</w:t>
        <w:br/>
        <w:t>کریں گے میرے پیارے مسٹر بانٹ آپ نے غریب خانہ تک جانے</w:t>
        <w:br/>
        <w:t>کی تکلیف گوارہ کی تھی۔ اُس کے بدلے میں میں نے مناسب سمجھا کہ آپ</w:t>
        <w:br/>
        <w:t>سے جلد ملاقات بازید کروں۔ (اور یہ اس نے صاف و صیح انگریزی</w:t>
        <w:br/>
        <w:t>زبان میں کہا ، آپ کی یہ علین مبادہ نوازی تھی کہ ایک پر بیسی سے اس</w:t>
        <w:br/>
        <w:t>قدر جلد ملاقات کی ۔ آپ ایک لایق بزرگ ہیں ۔ فرانس میں میرا کوئی</w:t>
        <w:br/>
        <w:t>وسیع خاندان نہیں۔ مگر مجھے اپنی خوش قسمتی پر ناز ہوتا ہے ۔ جب میں یہ</w:t>
        <w:br/>
        <w:t>و سمجھتا ہوں کہ مجھے قدیم عمارت قلعہ لانگ کلور میں رہنے کا افتخار حاصل ہے۔</w:t>
        <w:br/>
        <w:t>بوڑھے رئیس نے دونوں مسٹر لانگڈن ٹریسنگھم اور دینی کا</w:t>
        <w:br/>
        <w:t>اس کے بعد بوڑھے</w:t>
        <w:br/>
        <w:t>تو اسے تعارف کرایا ۔ اس مرتبہ پھر نو اپنے جھک کر کور نشات کی ۔ مگر</w:t>
        <w:br/>
        <w:t>جو نہی سر اٹھایا تو سیدھا دینی کی آنکھوں کو دیکھا جس میں خدا معلوم کس</w:t>
        <w:br/>
        <w:t>غضب کا جادو کوٹ کوٹ کر بھرا تھا۔ کہ یہ ایک سکنڈ کے لئے بالکل جو اس</w:t>
        <w:br/>
        <w:t>باختہ ہو گیا۔ ساری سٹی گم ہوگئی ۔ کیونکہ حقیقت میں دینی فرڈ پرلے درجہ کی</w:t>
        <w:br/>
        <w:t>خوبصورت لڑکی تھی۔ اُس کی سیاہ رسیلی آنکھیں ۔ اس کے لیے گھونگر</w:t>
        <w:br/>
        <w:t>والے بال اس کے حسن دلاویز کو دو بالا کر رہے سکتے۔ یہ بات کہ صنف</w:t>
        <w:br/>
        <w:t>نازک کی سیاہ آنکھیں ہوں یورپ میں کم ہے)</w:t>
      </w:r>
    </w:p>
    <w:p>
      <w:r>
        <w:rPr>
          <w:sz w:val="14"/>
        </w:rPr>
        <w:t>&lt;&lt;&lt;23&gt;&gt;&gt;</w:t>
      </w:r>
    </w:p>
    <w:p>
      <w:r>
        <w:br w:type="page"/>
      </w:r>
    </w:p>
    <w:p>
      <w:r>
        <w:rPr>
          <w:sz w:val="14"/>
        </w:rPr>
        <w:t>۳۲</w:t>
        <w:br/>
        <w:t>کمبخت محافظ کو پسند نہیں کرتی ۔ امید ہے کہ وہ اپنی بندوقوں کے بکر</w:t>
        <w:br/>
        <w:t>ہی میں رہے گا۔ پھر وہ بیان کرنے لگی کہ کس طرح اس اعلیٰ محافظ نے</w:t>
        <w:br/>
        <w:t>اسے جنگل سے نکل جانے کو کہا تھا ۔ اور جس کی بابت میری جب نواب</w:t>
        <w:br/>
        <w:t>ڈی ۔ گورن سے ملاقات ہوگی تو ضرور شکایت کروں گی۔ اور خوب اُس کی</w:t>
        <w:br/>
        <w:t>وہ صرف یہاں تک ہی کہنے پائی تھی کہ رک گئی ۔ کیونکہ کمرہ میں چوکھٹ</w:t>
        <w:br/>
        <w:t>کے پاس خانساماں سے ذرا آگے جسے وہ اندر لایا تھا۔ ایک شریف</w:t>
        <w:br/>
        <w:t>آدمی جھک کر آداب بجا امہ اکھتا ۔</w:t>
        <w:br/>
        <w:t>خانساماں زور سے انجناب عالی ۔ اعلیٰ حضرت نواب ڈی ۔ گورن خصاحان</w:t>
        <w:br/>
        <w:t>کہکر خود واپس چلا گیا ۔</w:t>
        <w:br/>
        <w:t>بوڑھار ہمیں یہ میرے پیارے نواب یہ آپ کی کس قدر ہم پر عنایت</w:t>
        <w:br/>
        <w:t>ہے۔ اور آگے بڑھکر خاص ملاقاتی کا ہاتھ جوش سے چوم لیا۔</w:t>
        <w:br/>
        <w:t>دینی فرد و لانگڈن ٹرلینگھم پردہ کی آڑ میں سے فرانسیسی نواب کا</w:t>
        <w:br/>
        <w:t>جو جھکا ہوا تھا چہرہ دیکھنا چاہتی تھی ۔ کہ جس کو دینی اپنے خیال میں بویا</w:t>
        <w:br/>
        <w:t>سمجھے ہونے تھی ۔ حالانکہ نواب کی عمر ۳۵ سال سے زیادہ نہ ہو گی۔</w:t>
        <w:br/>
        <w:t>جب نواب سیدھا کھڑا ہوا تو دینی کو فوراً معلوم ہوگیا کہ وہ غلطی پر تھی ۔</w:t>
        <w:br/>
        <w:t>کیونکہ نواب بوڑھا نہ تھا ۔ اس کی کنگھی کی ہوئی مچھے دار موچھیں یکروئی</w:t>
        <w:br/>
        <w:t>ڈاڑھی سر کے بال مہین البرٹ فیشن کے کئے ہوئے لانے خوبصورت</w:t>
        <w:br/>
        <w:t>بدن پر قیمتی فلالین کا جوڑا رجس کی کٹائی و سلائی اُس کے سینے والے</w:t>
        <w:br/>
        <w:t>کی اعلیٰ لیاقت ظاہر کر رہی تھی ، اور اس کا چکنا چکیلا چہرہ اس کی تمکنت</w:t>
      </w:r>
    </w:p>
    <w:p>
      <w:r>
        <w:rPr>
          <w:sz w:val="14"/>
        </w:rPr>
        <w:t>&lt;&lt;&lt;24&gt;&gt;&gt;</w:t>
      </w:r>
    </w:p>
    <w:p>
      <w:r>
        <w:br w:type="page"/>
      </w:r>
    </w:p>
    <w:p>
      <w:r>
        <w:rPr>
          <w:sz w:val="14"/>
        </w:rPr>
        <w:t>۳۵</w:t>
        <w:br/>
        <w:t>پیارے زرد گلاب کے پھولوں سے دل بہلا کر جی خوش کر رہی تھی کلیل</w:t>
        <w:br/>
        <w:t>میں غلہ مارا اور مجھے جنگل سے باہر نکل جانے کو کہا۔</w:t>
        <w:br/>
        <w:t>نواب - دمتاسف ہو کر مس پاسٹ اگر ٹونکس آپ سے گستاخی سے پیش آیا تو</w:t>
        <w:br/>
        <w:t>میں ابھی اُسکے تن سے کھال اُتروا دوں ۔ اُس کی آنکھیں آپکے پاؤں تلے</w:t>
        <w:br/>
        <w:t>بچھوا دوں ۔ اور دینی کی آنکھوں میں آنکھیں ڈالدیں ۔</w:t>
        <w:br/>
        <w:t>وینی فرڈی ( ریمیک کہ اسنے بازی جیت لی بینک دوستان ما گراس راک استاد بونیان</w:t>
        <w:br/>
        <w:t>نواب میرا چھا تو آپ کا یہ مطلب ہے کہ میں اس کو معاف کردوں۔ اور</w:t>
        <w:br/>
        <w:t>ساتھ ہی وہ رکا وٹیں بھی ہٹا دیجا ئیں ، آپ کو جنگل میں پھرنے کی وہی</w:t>
        <w:br/>
        <w:t>آزادی حاصل ہے جو پہلے تھی۔ اور مس پاسٹ میں آپ کو یقین دلاتا</w:t>
        <w:br/>
        <w:t>ہوں کہ میں ہزار پونڈ خرچ کرنے پر آپ کی خاطر تیار ہوتا۔ کاش کہ میں</w:t>
        <w:br/>
        <w:t>آپ کی اس کشیدہ خاطری کو روک سکتا۔ جو بد قسمتی سے پہلی ہی ملاقات میں</w:t>
        <w:br/>
        <w:t>پیش آئی۔ اور ساتھ ہی میں اس کے قلعہ کے آئندہ مالکوں کو بھی رنجیدہ</w:t>
        <w:br/>
        <w:t>کرنا مناسب نہیں سمجھتا ۔ نواب کا یہ اشارہ پادری لانگڈن کی طرف تھا</w:t>
        <w:br/>
        <w:t>وینی فرڈر آہستہ سے ، میں تو خوب مثال قائم کر دی۔ خوب بھی</w:t>
        <w:br/>
        <w:t>ہوا میں بھر کے یہ کم ظرف بھی کتنا اُبھرتے ہیں</w:t>
        <w:br/>
        <w:t>نواب - درست ہے۔ مگر میں سخت افسوس کرتا ہوں کہ یہ صرف آپ کے</w:t>
        <w:br/>
        <w:t>واسطے کسی خاص خصوصیت سے نہیں بلکہ ہر ایک کے واسطے ہے خواہ کسے</w:t>
        <w:br/>
        <w:t>باشد. بغیر میری اجازت جنگل میں نہیں آسکتا۔ آپ مجھے خواہ دیوانہ فراسیسی</w:t>
        <w:br/>
        <w:t>کہیں ۔ اور یہاں اُس کا لہجہ سختی سے بدل گیا، افسوس اب میں اپنا دیا ہوا ہو حکم</w:t>
      </w:r>
    </w:p>
    <w:p>
      <w:r>
        <w:rPr>
          <w:sz w:val="14"/>
        </w:rPr>
        <w:t>&lt;&lt;&lt;25&gt;&gt;&gt;</w:t>
      </w:r>
    </w:p>
    <w:p>
      <w:r>
        <w:br w:type="page"/>
      </w:r>
    </w:p>
    <w:p>
      <w:r>
        <w:rPr>
          <w:sz w:val="14"/>
        </w:rPr>
        <w:t>۳۴</w:t>
        <w:br/>
        <w:t>بوڑھے رئیس نے کچھ عرصہ تک مختلف گفتگو کرنے کے بعد اپنی حکمت عملی سے</w:t>
        <w:br/>
        <w:t>یہ کہنا شروع کیا کہ ہمیں از حد خوشی ہوئی کہ ہمارا پڑوسی نواب بہت شکاری</w:t>
        <w:br/>
        <w:t>ہے کہ مشہور شکار گاہ کو اس نے اس سختی سے بند کر رکھا ہے کہ آج تک خود</w:t>
        <w:br/>
        <w:t>اس کے مالک نے ایسا نہ کیا تھا ۔</w:t>
        <w:br/>
        <w:t>نواب یہ واقعی آپ کو صحیح خبر ملی ہے لیکن ساتھ ہی اس لئے اپنا سفید</w:t>
        <w:br/>
        <w:t>ہاتھ ہلا کر کہا یہ جناب مجھے آپ ایسا خود غرض خیال نہ فرمایں کہ سب</w:t>
        <w:br/>
        <w:t>شکار میں ہی کرنا چاہتا ہوں۔ بلکہ میں امید کرتا ہوں کہ آپ مع میں باسٹ</w:t>
        <w:br/>
        <w:t>موسم خزاں میں مجھے شکار میں مدد دینگے ۔ اور ساتھ ہی مسٹر ٹرینینگھم بھی</w:t>
        <w:br/>
        <w:t>اگر آن کے زاہدانہ کپڑے بندوق اٹھانے کی اجازت دیں۔ میں اس</w:t>
        <w:br/>
        <w:t>شرکت کو اپنا خاص اعزاز و افتخار سمجھوں گا ۔ کیونکہ وہ جگہ ان کے آباو</w:t>
        <w:br/>
        <w:t>اجداد کی ہے مجھے ان سے بطور رہنما اور امداد ملے گی۔</w:t>
        <w:br/>
        <w:t>جوان پادری یہ میں بخوشی اپنے نا چیز تجربہ کے ساتھ حاضر ہوں میں</w:t>
        <w:br/>
        <w:t>نے اپنے بچپن میں چپہ چپہ اس زمین کو روندھا ہے۔ اور یہی اس وقت</w:t>
        <w:br/>
        <w:t>میری عین خوشی ہوا کرتی تھی ۔</w:t>
        <w:br/>
        <w:t>وینی فرڈی نواب کے ہاں کرنے پر جھوٹ بول اٹھی ۔ اور آپ مجھے بغیر</w:t>
        <w:br/>
        <w:t>موسم خزان کے انتظار کے ہارسٹ لاک جنگل کا سب حال معلوم کر سکتے</w:t>
        <w:br/>
        <w:t>ہیں۔ بشرطیکہ آپ ذرا اپنے اس محافظ کو نہ کر دیں سر جارج ٹریسنگھم</w:t>
        <w:br/>
        <w:t>کی طرف سے ہمیشہ ہم باسٹ ہال والوں کو اجازت تھی کہ بے مایہ آزاد ہے</w:t>
        <w:br/>
        <w:t>گشت لگایا کریں۔ مگر جناب کے محافظ نے عین اس وقت جبکہ میں پیارے</w:t>
      </w:r>
    </w:p>
    <w:p>
      <w:r>
        <w:rPr>
          <w:sz w:val="14"/>
        </w:rPr>
        <w:t>&lt;&lt;&lt;26&gt;&gt;&gt;</w:t>
      </w:r>
    </w:p>
    <w:p>
      <w:r>
        <w:br w:type="page"/>
      </w:r>
    </w:p>
    <w:p>
      <w:r>
        <w:rPr>
          <w:sz w:val="14"/>
        </w:rPr>
        <w:t>۳۷</w:t>
        <w:br/>
        <w:t>لانگڈن کو مددگار پادری کے عہدہ پر اس جگہ آئے ہوئے ابھی کوئی</w:t>
        <w:br/>
        <w:t>ایک مہینہ ہی ہوا تھا۔ کہ یہاں کی عمدہ آئے ہوا نے اس پر وہ اثر کیا جو</w:t>
        <w:br/>
        <w:t>سونے پر سہاگہ کرتا ہے۔ اس کے سیاہی مائل داغ جو مشرقی ملک میں</w:t>
        <w:br/>
        <w:t>بوجہ سخت محنت کے ہو گئے تھے اب اُس کے چہرہ سے جاتے رہے تھے</w:t>
        <w:br/>
        <w:t>اور آب و ہاں اس کی جگہ ایک خوبصورت دلکش گلابی چہرہ نظر آرہا تھا۔</w:t>
        <w:br/>
        <w:t>اُس کے پچکے ہوئے گالوں کا آپ نام و نشان تک نہ رہا تھا۔ مگر یہاں پر</w:t>
        <w:br/>
        <w:t>بہہ کہ دنیا بھی لازمی معلوم ہوتا ہے کہ علاوہ ان باتوں کے ایک خاص چیز</w:t>
        <w:br/>
        <w:t>اور بھی تھی۔ جو اُس کے دل کو تقویت دے رہی تھی اور وہ مس دینی فرڈ کی</w:t>
        <w:br/>
        <w:t>سچی محبت کا خیال تھا بچپن کے زمانہ میں جب لانگڈن اکسفورڈ کی یونیورسٹی</w:t>
        <w:br/>
        <w:t>سے قلعہ لانگ کلور میں پر آیا کرتا تو دینی اس سے بہت محبت و خوش اخلاقی</w:t>
        <w:br/>
        <w:t>سے پیش آیا کرتی تھی ۔ اس کو لانگڈن کے آنے کی نہایت خوشی ہوئی تھی</w:t>
        <w:br/>
        <w:t>وہ دونوں بہت اچھے دوست تھے ۔ مگر جب آخری دفعہ لانگڈن لانگ کلور</w:t>
        <w:br/>
        <w:t>سے ایام رخصت پوری کر کے جانے لگا تو اس کے دل میں کسی اور ہی</w:t>
        <w:br/>
        <w:t>خیال نے جگہ کر لی تھی ۔ جیسے وہ اس وقت بوجه خورد سالی جتانہ سکا۔ اور</w:t>
        <w:br/>
        <w:t>اپنے دور دراز سفر مشرق میں چلا گیا۔ کہ جہاں سے اب اسے چار سال</w:t>
        <w:br/>
        <w:t>بعد واپس آنے کا پھر اتفاق ہوار جبکہ وہ خیال ایک سچی محبت کی شکل میں</w:t>
        <w:br/>
        <w:t>اچھی خاصی جڑ پکڑ چکا تھا ۔ وہ جانتا تھا کہ میں اس حسن کی دیوی کو دل سے</w:t>
        <w:br/>
        <w:t>چاہتا ہوں اور میں مدت سے اس کا فریفتہ ہوں۔</w:t>
        <w:br/>
        <w:t>چونکہ اب دونوں ساتھ ساتھ تاروں بھری رات میں واپس گھر جارہے</w:t>
      </w:r>
    </w:p>
    <w:p>
      <w:r>
        <w:rPr>
          <w:sz w:val="14"/>
        </w:rPr>
        <w:t>&lt;&lt;&lt;27&gt;&gt;&gt;</w:t>
      </w:r>
    </w:p>
    <w:p>
      <w:r>
        <w:br w:type="page"/>
      </w:r>
    </w:p>
    <w:p>
      <w:r>
        <w:rPr>
          <w:sz w:val="14"/>
        </w:rPr>
        <w:t>۳۶</w:t>
        <w:br/>
        <w:t>کسی صورت سے نہیں توڑ سکتا ۔ مجھے یہ کہتے ہوئے سخت رنج ہوتا ہے مگر میں مجبور ہوں ۔</w:t>
        <w:br/>
        <w:t>وینی فرد نے حیران ہو کر نوا کی سیر پاکت دیکھیا اور غیر اسکی طرف ہے یا کوئی لفظ وگرہ با ہرگئی</w:t>
        <w:br/>
        <w:t>ہے سے ہے</w:t>
        <w:br/>
        <w:t>قابل قرب نہیں بے ادبوں کی صحبت دور رہ ان کو دلا جنکو ترا پاس نہیں</w:t>
        <w:br/>
        <w:t>پانچوان باب</w:t>
        <w:br/>
        <w:t>محبت و جوانی کا خواب</w:t>
        <w:br/>
        <w:t>خاکسار و نکو مری جان نہ سمجھونا چیز خاک ہی میں تو چھے لال نگیں رہتی ہیں</w:t>
        <w:br/>
        <w:t>سنیچر کے روز کی شام تھی اور میل ہرسٹ کے گرجا میں گا کر عبادت</w:t>
        <w:br/>
        <w:t>الی کرنے کی مشق ابھی ختم ہوئی تھی جبکہ دینی رو باست نے حسب</w:t>
        <w:br/>
        <w:t>معمول پیانو بجانے کا جو فخر حاصل کیا تھا اس کی اس شوقیہ نوکری میں</w:t>
        <w:br/>
        <w:t>پاوری لانگڈن نے دجو حاضرین گرجا میں اول درجہ کا گانے والا تھا )</w:t>
        <w:br/>
        <w:t>اپنی سریلی آواز سے اس کی مدد کی تھی ۔ کہ جہاں ضلع ہیمپ شائر کے</w:t>
        <w:br/>
        <w:t>پرانے گاؤں میں جس جگہ محسن پرانے بستے کے لوگ رہتے تھے اتنی</w:t>
        <w:br/>
        <w:t>مجلس کا اکٹھا ہونا بہت غنیمت تھا ۔ اور طرہ یہ کہ قریب قریب ہر پیشہ</w:t>
        <w:br/>
        <w:t>کے لوگ شریک تھے ۔ زن و بچہ برنا دو پیر سب ہی گر جاتے باہر نکل کر</w:t>
        <w:br/>
        <w:t>اکٹھے ہو اُس خاموش راستے سے ہوتے ہوئے پیرائے پھاٹک کی آڑ</w:t>
        <w:br/>
        <w:t>میں غائب ہو گئے ۔ جو گاؤں کی سڑک پر تھا لیکن دینی فرڈو میں دروازہ</w:t>
        <w:br/>
        <w:t>میں کھڑی رہی۔ جب پادری لانگڈن نے دروازہ میں قفل لگا دیا تو پھر</w:t>
        <w:br/>
        <w:t>یہ دونوں بھی ساتھ ساتھ اُس پرانی سیاہ پوش عمارت کو جو بادشاہ نارمن</w:t>
        <w:br/>
        <w:t>کے وقت کی بنی ہوئی تھی دیکھتے ہوئے چھوڑ کر چلے آئے ۔</w:t>
      </w:r>
    </w:p>
    <w:p>
      <w:r>
        <w:rPr>
          <w:sz w:val="14"/>
        </w:rPr>
        <w:t>&lt;&lt;&lt;28&gt;&gt;&gt;</w:t>
      </w:r>
    </w:p>
    <w:p>
      <w:r>
        <w:br w:type="page"/>
      </w:r>
    </w:p>
    <w:p>
      <w:r>
        <w:rPr>
          <w:sz w:val="14"/>
        </w:rPr>
        <w:t>۳۹</w:t>
        <w:br/>
        <w:t>اس کے اور کیا کہوں کہ میں تمہیں چاہتا تھا ۔ اور چاہتا ہوں۔ مجھے کیسے محبت</w:t>
        <w:br/>
        <w:t>ہے۔ اور دیتی ۔ مگر تب وہ زمانہ تھا کہ ہم مشکل کچھ سمجھتے تھے ۔ اور آپ خدا</w:t>
        <w:br/>
        <w:t>کے فضل سے وہ محبت بڑھتے بڑھتے ایک پختہ پھیل ہو گئی ہے۔ اور</w:t>
        <w:br/>
        <w:t>پیاری دینی تم مجھے اپنی جان سے زیادہ عزیز ہو۔</w:t>
        <w:br/>
        <w:t>دینی فرڈ نے خوشی کا سانس بھرا۔ اور کہا آہ ۔ پیارے لانگڈن ۔</w:t>
        <w:br/>
        <w:t>یاد ری لانگڈن ۔ دینی میری جان دینی ۔ اور یہاں ان دونوں کی زبان</w:t>
        <w:br/>
        <w:t>موقوف گئی۔ مگر ان کا یہ پہلی دفعہ گرم جوشی سے بفگیر ہونا ایکا ایک</w:t>
        <w:br/>
        <w:t>خوفناک آنکھ کی چک سے جو سڑک کے موٹر پر ان کی طرف آتی</w:t>
        <w:br/>
        <w:t>ہوئی معلوم ہوئی ، معجل ہو گیا ۔ یہ موٹر کار کے بجلی کے لمپ کی روشنی</w:t>
        <w:br/>
        <w:t>تھی۔ جس کے بیش قیمت ریڑ اور اعلیٰ قسم کی ساخت نے اس کھرکھراہٹ</w:t>
        <w:br/>
        <w:t>اور تبریز کی آوازہ کو بالکل خاموش کر دیا تھا ۔ جو اکثر معمولی موٹروں میں</w:t>
        <w:br/>
        <w:t>ہوا کرتا ہے۔</w:t>
        <w:br/>
        <w:t>یہ دونوں جلد ایک دوسرے سے علیحدہ ہو گئے ۔ اور فوراہی قریب</w:t>
        <w:br/>
        <w:t>کی جھاڑیوں میں پناہ گزیں ہوئے ۔ اور یہ انہوں نے عین وقت پر کیا</w:t>
        <w:br/>
        <w:t>ور نہ ان کے کھل جاتے ہیں کوئی شک نہیں تھا ۔ کیونکہ اسی وقت موٹر کا</w:t>
        <w:br/>
        <w:t>سن سے قریب ہو کر نکل گئی جس میں نواب اور اس کا ملازم بیٹھے ہوئے ہے</w:t>
        <w:br/>
        <w:t>شاید نواب نے ان کو نہیں ۔ کچھا کیونکہ اُس نے ٹوپی اتار کران</w:t>
        <w:br/>
        <w:t>کو سلام نہیں کیا ۔</w:t>
        <w:br/>
        <w:t>اس اچانک رکاوٹ کے بعد دونوں پھر چلنے لگے جبکہ اول دیتی</w:t>
      </w:r>
    </w:p>
    <w:p>
      <w:r>
        <w:rPr>
          <w:sz w:val="14"/>
        </w:rPr>
        <w:t>&lt;&lt;&lt;29&gt;&gt;&gt;</w:t>
      </w:r>
    </w:p>
    <w:p>
      <w:r>
        <w:br w:type="page"/>
      </w:r>
    </w:p>
    <w:p>
      <w:r>
        <w:rPr>
          <w:sz w:val="14"/>
        </w:rPr>
        <w:t>۳۸</w:t>
        <w:br/>
        <w:t>تھے پادری لانگڈن نے مناسب سمجھا اس سے اچھا اور کونسا موقعہ ہوگا ۔</w:t>
        <w:br/>
        <w:t>اپنار از دل دینی پر ظاہر کر دے۔ اور اپنی اصل نشا سے اُسے بنخبر نہ رہنے دے</w:t>
        <w:br/>
        <w:t>چونکہ پادری لانگڈن اپنی گفتگو میں بہت سیدھا اور سنجیدہ تھا۔ اس نے</w:t>
        <w:br/>
        <w:t>جس وقت باہر کے پھاٹک کی زنجیر چڑھائی اور اس راستے کو سہولئے</w:t>
        <w:br/>
        <w:t>جو باسٹ ہال کو جاتا تھا تو پادری لانگڈن نے اپنی تقدیر آزمائی کی تقریر</w:t>
        <w:br/>
        <w:t>یوں شروع کیے</w:t>
        <w:br/>
        <w:t>ہم بھی رکھتے ہیں وہ دل مول نہیں ہے جسکا</w:t>
        <w:br/>
        <w:t>پر خریدار کی دیکھیں تو نظر کتنی ہے۔</w:t>
        <w:br/>
        <w:t>پادری لانگڈن نے پیاری دینی تمہیں وہ میری گذشتہ چار سال کی پر افسوس</w:t>
        <w:br/>
        <w:t>الوداع یا د ہے کہ جب ہم دونوں برابر کے دوست سکتے ہیں؟</w:t>
        <w:br/>
        <w:t>دینی ہنسکی دو مجھے خوب یاد ہے ۔ مگر برابری کے بارے میں کچھ</w:t>
        <w:br/>
        <w:t>نہیں کہہ سکتی ۔ سوائے اس کے کہ وہ آپ کا زاہدانہ عہدہ تھا۔ جس نے</w:t>
        <w:br/>
        <w:t>مجھ پر بہت کچھ اثر کیا تھا۔</w:t>
        <w:br/>
        <w:t>پادری لانگڈن ، پیاری عہدہ نہیں دل کی بیکلی کہو۔ پیاری نہیں</w:t>
        <w:br/>
        <w:t>یاد ہے کہ میری وہ حالت کیوں ہو گئی تھی ؟</w:t>
        <w:br/>
        <w:t>دینی نے رجو لفظ پیاری سنا تو وہ سمجھ گئی کہ کیا ہونے والا ہتے ہیں</w:t>
        <w:br/>
        <w:t>ہے دل را بدل رہیست) شوخی سے جواب دیا ۔ مجھے کیا معلوم</w:t>
        <w:br/>
        <w:t>آپ کو اُس وقت کیا ہو گیا تھا ؟ "</w:t>
        <w:br/>
        <w:t>پادری لانگڈن یہ تم کچھ تھوڑا اس سمجھ گئی ہو، میری پیاری سوائے</w:t>
      </w:r>
    </w:p>
    <w:p>
      <w:r>
        <w:rPr>
          <w:sz w:val="14"/>
        </w:rPr>
        <w:t>&lt;&lt;&lt;30&gt;&gt;&gt;</w:t>
      </w:r>
    </w:p>
    <w:p>
      <w:r>
        <w:br w:type="page"/>
      </w:r>
    </w:p>
    <w:p>
      <w:r>
        <w:rPr>
          <w:sz w:val="14"/>
        </w:rPr>
        <w:t>بسم الله</w:t>
        <w:br/>
        <w:t>روز کے رنج کے گھر سے مصیبت نکلی</w:t>
        <w:br/>
        <w:t>دن پھرے جان بچی علیش کی صورت نکلی</w:t>
        <w:br/>
        <w:t>پادری لانگڈن کچھ تھوڑی ہی دور گیا تھا کہ م سے کچھ یاد آگیا۔ اُس</w:t>
        <w:br/>
        <w:t>نے ذرا زور سے کہا گرجا میں تمہارے آج کے گانے نے آج مجھے بیحد</w:t>
        <w:br/>
        <w:t>محفوظ کیا تھے کیا ہی نور کا گلا پایا ہے کیا ہی اچھا ہو جو کل تم پھر وہی گاؤ؟</w:t>
        <w:br/>
        <w:t>دینی فرڈبہ رکی اندھیرے سے آواز آئی میرے پیارے کل وہ گانا گاؤں</w:t>
        <w:br/>
        <w:t>کہ گر جا کے شہتیر دستون وجد میں آجائیں ۔ اور سامعین عش عش کر جائیں</w:t>
        <w:br/>
        <w:t>چھٹا باب</w:t>
        <w:br/>
        <w:t>گر جا کے اندرونی کمرہ میں ایک پُر درد چیخ</w:t>
        <w:br/>
        <w:t>جفائے آسمان کی انتہا کیا</w:t>
        <w:br/>
        <w:t>بڑوں کی بات جو کچھ ہے بڑی ہے</w:t>
        <w:br/>
        <w:t>یقینا، اور دراصل زمانہ کی آئیندہ خوشیوں میں جن کی نہ ابتدا</w:t>
        <w:br/>
        <w:t>ہے اور نہ انتہا ۔ اگر کوئی لطف ہے تو وہ ملک انگلشیہ میں (اتوار) کے</w:t>
        <w:br/>
        <w:t>روز واقع ہوتا ہے۔ بلکہ وہ زمین کا ٹکڑا بھی جیسے کسان کے ہل یا گاڑی</w:t>
        <w:br/>
        <w:t>کے پتوں نے نہ روندھا ہو اس دن بھلا معلوم ہوتا ہے۔</w:t>
        <w:br/>
        <w:t>پادری لانگڈن و ویٹی کے سچے قول و قرار کے بعد جو صبح ہوئی تو</w:t>
        <w:br/>
        <w:t>وہ پانگل رمانند موسم بہار (اتوار) کے روز تھی ۔ جو کہ انسان کے دل</w:t>
      </w:r>
    </w:p>
    <w:p>
      <w:r>
        <w:rPr>
          <w:sz w:val="14"/>
        </w:rPr>
        <w:t>&lt;&lt;&lt;31&gt;&gt;&gt;</w:t>
      </w:r>
    </w:p>
    <w:p>
      <w:r>
        <w:br w:type="page"/>
      </w:r>
    </w:p>
    <w:p>
      <w:r>
        <w:rPr>
          <w:sz w:val="14"/>
        </w:rPr>
        <w:t>۲۲</w:t>
        <w:br/>
        <w:t>کوئی رگ ول کی شاہی کھیل کی تھی نشتر من سر</w:t>
        <w:br/>
        <w:t>کہ اتنے میں نوجوان نے اپنی ہنسی کو روکا۔ اور پھٹ ٹوپی اتار کر</w:t>
        <w:br/>
        <w:t>ادب سے سلام کیا۔ اور کہا تو ہو بہہ بات ہے افسوس مجھے اول</w:t>
        <w:br/>
        <w:t>ہی کیوں نہ معلوم ہو گیا۔</w:t>
        <w:br/>
        <w:t>چارلی ہچکیاں لیتا ہوا آپ نے کیا دیکھا۔ اور شرم و حیا کی سرخی</w:t>
        <w:br/>
        <w:t>اُس کے رخساروں پر چھا گئی ہے۔</w:t>
        <w:br/>
        <w:t>کیا تجھے کا تب انزل کچھ نہ تھا کام انگھڑی</w:t>
        <w:br/>
        <w:t>بخت میں میرے کتے کے صد رقم نئے نئے</w:t>
        <w:br/>
        <w:t>نوجوان رتعجب کے لہجہ میں تم لڑکی ہو۔ اور بیشک ایک خوبصورت</w:t>
        <w:br/>
        <w:t>لڑکی ہو ا۔ تمہارا نازک تھپڑ ہی اس بات کی گواہی دیتا ہے۔ بلکہ</w:t>
        <w:br/>
        <w:t>تمہارے اس رو دینے سے بات کو اور پانیہ ثبوت کو پہنچا دیا ہے۔</w:t>
        <w:br/>
        <w:t>یکا یک خود چارلی نے رونا موقوف کیا۔ اور ریکی نچسر مروانگی طور</w:t>
        <w:br/>
        <w:t>پر گھونسا مانہ نا چاہا۔ مگر جوں ہی اپنے مقابل کی چمکتی ہوئی آنکھوں</w:t>
        <w:br/>
        <w:t>کی جھلک اور اس کی سیاہ گھونگر والی بھریں دیکھیں اُس کا وہ</w:t>
        <w:br/>
        <w:t>اٹھا ہوا ہاتھ گر پڑا۔ اور اس نے لڑکھڑا کر کہا کہ آپ کو مجھے</w:t>
        <w:br/>
        <w:t>اس طرح گفتگو کرنے کا کوئی حق نہیں ہے</w:t>
        <w:br/>
        <w:t>نوجوان نے بند ہو کر کہا یہ تمہار ایہہ سوال مجھے تمہارے</w:t>
        <w:br/>
        <w:t>لڑکی ہونے میں زیادہ یقین دلاتا ہے ۔ اور اس ثبوت میں میں</w:t>
        <w:br/>
        <w:t>تم سے وہ سلوک کرتا ہوں جو ایک شریف زادہ کسی خاتون کی</w:t>
      </w:r>
    </w:p>
    <w:p>
      <w:r>
        <w:rPr>
          <w:sz w:val="14"/>
        </w:rPr>
        <w:t>&lt;&lt;&lt;32&gt;&gt;&gt;</w:t>
      </w:r>
    </w:p>
    <w:p>
      <w:r>
        <w:br w:type="page"/>
      </w:r>
    </w:p>
    <w:p>
      <w:r>
        <w:rPr>
          <w:sz w:val="14"/>
        </w:rPr>
        <w:t>۴۲</w:t>
        <w:br/>
        <w:t>یا دری لانگڈن : ہاں پیاری کہتی تو سچ ہو۔ مگر ایک عرصہ چاہئے کم</w:t>
        <w:br/>
        <w:t>از کم چالیس برس میری پیاری میں جانتا ہوں کہ فصل کے عمدہ نہوتی</w:t>
        <w:br/>
        <w:t>اور راڈرک کو اعلی تعلیم دلانے کے واسطے تمہارے والد کو کس قدر</w:t>
        <w:br/>
        <w:t>روپیہ کی سخت ضرورت ہے۔ میں اپنے بارے میں ابھی ان سے کچھ نہیں</w:t>
        <w:br/>
        <w:t>کہتا ۔ ابھی اس بات کو ایسا ہی رہنے دو۔ اس سے ہماری محبت میں کچھ</w:t>
        <w:br/>
        <w:t>کمی نہیں آتی۔ یہ اُس سے تو اچھا ہو گا کہ مجھے تمسے بات کرنے کی تو اجازت</w:t>
        <w:br/>
        <w:t>نہ ہو۔ اور کیا خبر تب تک خدا کیا کرے۔ وہ مسبب الاسباب ہے۔ اس کی</w:t>
        <w:br/>
        <w:t>کری کے قربان اس کی رحیمی کے صدقے - کیا تعجب کہ قسمت ہی پلٹا کھا جاے</w:t>
        <w:br/>
        <w:t>سائیں کے سو کھیل ۔ ممکن ہے کہ میں سات ہزار روپیئے۔ سالانہ کی جا گیر</w:t>
        <w:br/>
        <w:t>پر بیٹھ جاؤں جو آج کل بڑا پادری مسٹر مینڈیبل پارہا</w:t>
        <w:br/>
        <w:t>ہے۔</w:t>
        <w:br/>
        <w:t>وینتی فرود (اثبات میں سر بلاتے ہوئے، مجھے بھی تمھاری رائے سے اتفاق ہے میرے خیال</w:t>
        <w:br/>
        <w:t>میں بھی یہی بہتر اور مناسب ہے کہ ہم اپنی منگنی دیا اس ایجاب و قبول )</w:t>
        <w:br/>
        <w:t>کی خبر کو فی الحال مخفی رکھیں اور کسی کو کانوں کان خبر نہ ہونے دیں ۔</w:t>
        <w:br/>
        <w:t>سدا ایک ہی رخ نہیں ناؤ چلتی</w:t>
        <w:br/>
        <w:t>چلو تم ادھر کو ہوا ہو جدھر کی</w:t>
        <w:br/>
        <w:t>اتنے میں دونوں ہاسٹ ہال کے پھاٹک پر پہونچ گئے جہاں بود تا</w:t>
        <w:br/>
        <w:t>کا پر جوش بوسه ثبت کرکے پادری لانگڈن خوش خوش یہد کہتا ہوا</w:t>
        <w:br/>
        <w:t>واپس ہوا</w:t>
      </w:r>
    </w:p>
    <w:p>
      <w:r>
        <w:rPr>
          <w:sz w:val="14"/>
        </w:rPr>
        <w:t>&lt;&lt;&lt;33&gt;&gt;&gt;</w:t>
      </w:r>
    </w:p>
    <w:p>
      <w:r>
        <w:br w:type="page"/>
      </w:r>
    </w:p>
    <w:p>
      <w:r>
        <w:rPr>
          <w:sz w:val="14"/>
        </w:rPr>
        <w:t>۲۵</w:t>
        <w:br/>
        <w:t>یہہ ہمارے نواب صاحب کی خوش قسمتی ہو کہ اسکو ایسا ہو شیار دیا نندا</w:t>
        <w:br/>
        <w:t>مددگار محافظ مل گیا ۔ اور یہ یہ لو تمہارے نئے؟ نئے کپڑے ہیں۔ جو تمہیں ایسی</w:t>
        <w:br/>
        <w:t>حالت میں پہنے ضروری ہیں ۔ تھوڑی دیر بعد چار ہی ایک خوبصورت</w:t>
        <w:br/>
        <w:t>گوٹ وار برجس اور گھٹیا سبز مخملی کوٹ و چہرے ۔ رٹ وحمرٹ کے گارٹری میں</w:t>
        <w:br/>
        <w:t>کچھ اور ہی چیز معلوم ہوتا تھا۔ جو خوش خوش میدان میں پھر رہا تھا</w:t>
        <w:br/>
        <w:t>اور رہ رہ کر اپنے کپڑوں کو دیکھتا جاتا تھا۔</w:t>
        <w:br/>
        <w:br/>
        <w:t>چوتھا باب</w:t>
        <w:br/>
        <w:t>نواب داخل ہوتا ہے</w:t>
        <w:br/>
        <w:t>تم جو آئے ہو آج میرے گھر کیا طبیعت میں آئی کیا میں</w:t>
        <w:br/>
        <w:t>پاسٹ بال - لکڑی کی بنی ہوئی ایک پرانی مگر پختہ عمارت</w:t>
        <w:br/>
        <w:t>تھی ۔ ہارسٹ لاک جنگل رجو اُس کے پڑوس قلعہ لانگ کلور کا شکار</w:t>
        <w:br/>
        <w:t>گاہ تھام کے مشرقی حصہ سے ایک میل دور واقع تھی ۔ اُس کے</w:t>
        <w:br/>
        <w:t>دوسرے دن جبکہ راڈرک باسٹ کی چارلی سے ملاقات ہوئی تھی۔</w:t>
        <w:br/>
        <w:t>اور جیسے اُس نے حسب اقرار اپنے ہی تک رکھا تھا۔ راڈرک</w:t>
        <w:br/>
        <w:t>کتب خانہ میں بیٹھا ہوا اپنے والد مسٹر پاسٹ سے رجسے لوگ</w:t>
        <w:br/>
        <w:t>درئیس الا عظم کہتے تھے اپنے اُس فرصہ کی بابت جھگڑ رہا تھا جو اُس</w:t>
        <w:br/>
        <w:t>لے ایام کا لج میں اپنے اوپر کر لیا تھا او جس کی ادایگی کی سیت بوڑھا</w:t>
      </w:r>
    </w:p>
    <w:p>
      <w:r>
        <w:rPr>
          <w:sz w:val="14"/>
        </w:rPr>
        <w:t>&lt;&lt;&lt;34&gt;&gt;&gt;</w:t>
      </w:r>
    </w:p>
    <w:p>
      <w:r>
        <w:br w:type="page"/>
      </w:r>
    </w:p>
    <w:p>
      <w:r>
        <w:rPr>
          <w:sz w:val="14"/>
        </w:rPr>
        <w:t>۲۴</w:t>
        <w:br/>
        <w:t>بھجوا دیا اور مجھپر اعتبار کرنا ۔ اور یہ کہتے ہوئے وہ سلام کر واپس ہو گیا ۔</w:t>
        <w:br/>
        <w:t>چارلی جس وقت راڈرک نظروں سے غائب ہو گیا تو تمکین صورت</w:t>
        <w:br/>
        <w:t>پھر اسی صندوق پر آبیٹھا ۔ اور اپنی گردن جھکا کر گذشتہ واقعات</w:t>
        <w:br/>
        <w:t>کو سوچنے لگا ۔ بڑی دیر کے بعد سامنے سے لو مکس آتا ہوا دکھلائی دیا۔ اور</w:t>
        <w:br/>
        <w:t>جھٹ چارلی نے دوڑ کر اُس سے سب سیج پیج واقعہ کہدیا ۔ کہ کس</w:t>
        <w:br/>
        <w:t>طرح نوجوان صندوق کے نزدیک آنا جانا انا چاہتا تھا۔ اور اُس نے کس</w:t>
        <w:br/>
        <w:t>طرح اُس ایسا کرنے سے باز رکھا مگر انیا وہ لڑکی ہونے والا ذکر نہ کیا ؟</w:t>
        <w:br/>
        <w:t>جسفر لو لمس نے آخر پو چھا یہ تم نے اُس کا نام دیتہ تو لکھ لیا ہے "</w:t>
        <w:br/>
        <w:t>چار لی ۔ ہاں صاحب مسٹر راڈرک با سیٹ اُس نے لکھا دیا ہے ۔</w:t>
        <w:br/>
        <w:t>جسفر لوکس - دیبہ سن کر متعجب نظر آتا ہے دل میں جیسا کہ یہ بیان</w:t>
        <w:br/>
        <w:t>کرتا ہے۔ تو وہ کوئی الھ جو ان ہی معلوم ہوتا ہے ، اور ہاں اس</w:t>
        <w:br/>
        <w:t>سے تم کس طرح بیٹے ؟</w:t>
        <w:br/>
        <w:t>چارلی میں نے اس کے منہ پر تھپڑ مارا اور امید ہے کہ اب وہ</w:t>
        <w:br/>
        <w:t>کبھی نزدیک نہ آویگا۔</w:t>
        <w:br/>
        <w:t>راوی سے باتیں بڑھ بڑھے نہ کیجئے اجی معلوم ہر سب</w:t>
        <w:br/>
        <w:t>میں پتہ کی جو کہوں گا تو خجالت ہوگی</w:t>
        <w:br/>
        <w:t>جسفر لوکس نے چارلی کی پیٹھ ٹھونکی ۔ اور کہا شاباش بیٹیا چارلی ہو</w:t>
        <w:br/>
        <w:t>شا باسن ۔ مجھے اول ہی معلوم تھا کہ بوڑھے جان ہیکسٹ کا صح نرم</w:t>
        <w:br/>
        <w:t>کچھ چیز نکلے گا ۔</w:t>
      </w:r>
    </w:p>
    <w:p>
      <w:r>
        <w:rPr>
          <w:sz w:val="14"/>
        </w:rPr>
        <w:t>&lt;&lt;&lt;35&gt;&gt;&gt;</w:t>
      </w:r>
    </w:p>
    <w:p>
      <w:r>
        <w:br w:type="page"/>
      </w:r>
    </w:p>
    <w:p>
      <w:r>
        <w:rPr>
          <w:sz w:val="14"/>
        </w:rPr>
        <w:t>۲۶</w:t>
        <w:br/>
        <w:t>ملاقات بازدید نہیں کی۔</w:t>
        <w:br/>
        <w:t>جوان لڑکی میرے آبا میں تو اُس سے نہیں ملی ۔ اور نہ خدا مجھے اس</w:t>
        <w:br/>
        <w:t>سے ملائے۔ مگر جو بیہودہ کام اُس نے کیا وہ بہہ ہے کہ مارسٹ</w:t>
        <w:br/>
        <w:t>لاک جنگل میں جانا ہمارے لئے ممنوع کر دیا ۔ حالانکہ اس کے مالک</w:t>
        <w:br/>
        <w:t>نے خدا اُسے بخشے بچپن سے ہمکو گھومنے اور پھرنے کی اجازت دے</w:t>
        <w:br/>
        <w:t>رکھی تھی ۔ صبح میں محافظ کے جھونپڑے کے نزدیک زرد گلاب کے</w:t>
        <w:br/>
        <w:t>پھولوں سے جی بہلا رہی تھی کہ یکا یک ایک لم دھڑنگ ویوز دو تص</w:t>
        <w:br/>
        <w:t>نے مجھے للکار کر جنگل سے باہر نکل جانے کو کہا۔ اور ساتھ ہی یہ بھی کہا</w:t>
        <w:br/>
        <w:t>کہ وہ نواب کا اعلیٰ محافظ ہے۔ گو اُس نے مجھے کوئی ایسی سختی نہیں</w:t>
        <w:br/>
        <w:t>کی بلکہ میرے پیچھے پیچھے آیا۔ جب تک میں ہارسٹ لاک جنگل کی حدود</w:t>
        <w:br/>
        <w:t>سے با ہر نکل کر اپنے مکان کی حد میں نہ آگئی ۔</w:t>
        <w:br/>
        <w:t>آزاد کسی کی بھی اٹھاتے نہیں منت</w:t>
        <w:br/>
        <w:t>دیکھا نہ کبھی سرو کوتہ بار عمر کا</w:t>
        <w:br/>
        <w:t>نوجوان راڈرک تو جس کے اول ہی کان کھرٹ ہو گئے تھے محافظ</w:t>
        <w:br/>
        <w:t>کا کچھ اور ہی حلیہ اپنی بہن سے سن دم بخود ہو گیا ۔</w:t>
        <w:br/>
        <w:t>بوڑھار نہیں۔ گو یہ تمہا یہ پروری سے بعید ہو۔ ورنہ ایک گونہ نواب</w:t>
        <w:br/>
        <w:t>حق پر ہے ۔ ا غالب ہے کہ اُس نے عوام کے واسطے الیسا حکم دیا ہو</w:t>
        <w:br/>
        <w:t>مگر جب نواب کو یہ معلوم ہو جائیگا کہ تم لوگ بچپن سے اس جنگل میں</w:t>
        <w:br/>
        <w:t>پھرتے ہو تو یقین ہے کہ وہ ایسا کرنے سے ضرور باز آجائیگا۔ بوڑھے</w:t>
      </w:r>
    </w:p>
    <w:p>
      <w:r>
        <w:rPr>
          <w:sz w:val="14"/>
        </w:rPr>
        <w:t>&lt;&lt;&lt;36&gt;&gt;&gt;</w:t>
      </w:r>
    </w:p>
    <w:p>
      <w:r>
        <w:br w:type="page"/>
      </w:r>
    </w:p>
    <w:p>
      <w:r>
        <w:rPr>
          <w:sz w:val="14"/>
        </w:rPr>
        <w:t>۲۶</w:t>
        <w:br/>
        <w:t>رئیس حیل و حجت کر رہا تھا ۔ کہ گذشتہ سال ہوجہ ہونے کافی بارش کے</w:t>
        <w:br/>
        <w:t>اُسے فصل میں بہت کچھ دھکا لگ چکا ہے ۔</w:t>
        <w:br/>
        <w:t>بوڑھا رئیس بدن میں اچھا ہاتھ پاؤں کا مضبوط قریب ساتھ</w:t>
        <w:br/>
        <w:t>کے سین تھا۔ مگر اس کی بیوی کی بیوقت موت نے اسے بہت کچھ</w:t>
        <w:br/>
        <w:t>بدل دیا تھا ۔ اور اُس کی کمر قدرے خم کھا گئی تھی۔ یہی وجہ تھی کہ بوڑھا</w:t>
        <w:br/>
        <w:t>رئمیں اپنے ان دونوں بچوں راڈرک داس کی بہن دینی فرڈ کو رجو اپنی</w:t>
        <w:br/>
        <w:t>والدہ کی وفات کے وقت صرف پانچ برس کی تھی ہم بہت چاہتا تھا۔ اور</w:t>
        <w:br/>
        <w:t>بیحد محبت کرتا تھا۔ اُس نے اُس کو لاؤ میں پالا تھا۔ اور بہت آزادی</w:t>
        <w:br/>
        <w:t>دے رکھی تھی ۔</w:t>
        <w:br/>
        <w:t>اچانک دروازہ کھلنے سے اُس ناخوش بحث کا جوان باپ بیٹوں</w:t>
        <w:br/>
        <w:t>میں ہو رہی تھی فیصلہ ہو گیا۔ اور ایک جوان خوبصورت لری کی اندر آگئی</w:t>
        <w:br/>
        <w:t>جس کے پر غضب نقش و نگار ظاہر کر رہے تھے کہ وہ بہت خفا ہے۔</w:t>
        <w:br/>
        <w:t>بوڑ ہار نہیں۔ کیوں دینی کیا ہے ۔ تم بہت خفا نظر آرہی ہو جیسے کسی سے</w:t>
        <w:br/>
        <w:t>لڑنے آئی ہو۔ مجھے امید ہے کہ میں اور راوی اس سے مبرا ہیں ۔ ؟ "</w:t>
        <w:br/>
        <w:t>جوان لڑکی یہاں بیشک آپ لوگ مبرا ہیں۔ آپ دونوں میرے</w:t>
        <w:br/>
        <w:t>پیارے بزرگ باپ بھائی ہیں۔ اتنے میں لڑکی کا چہرہ سرخ ہو گیا۔</w:t>
        <w:br/>
        <w:t>میں تو اُس نواب ڈی گورن کا جو قلعہ میں رہتا ہے ذکر کرنے آئی تھی ۔</w:t>
        <w:br/>
        <w:t>بوڑھا رئیس اپنی کرسی سے ذرا ہلکی) کیوں بیٹی اُس نے کیا کیا؟</w:t>
        <w:br/>
        <w:t>مجھے معلوم نہ تھا کہ وہ تم سے ملا ہے۔ کیونکہ ابھی تک اُس نے مجھے</w:t>
      </w:r>
    </w:p>
    <w:p>
      <w:r>
        <w:rPr>
          <w:sz w:val="14"/>
        </w:rPr>
        <w:t>&lt;&lt;&lt;37&gt;&gt;&gt;</w:t>
      </w:r>
    </w:p>
    <w:p>
      <w:r>
        <w:br w:type="page"/>
      </w:r>
    </w:p>
    <w:p>
      <w:r>
        <w:rPr>
          <w:sz w:val="14"/>
        </w:rPr>
        <w:t>۲۹</w:t>
        <w:br/>
        <w:t>زاہد جوان! جونہی گول کمرہ میں داخل ہوا دینی فرڈ نے عجب شعر میلے</w:t>
        <w:br/>
        <w:t>اندازہ سے آنکھیں نیچے جھکا لیں۔ لیکن بوڑھا ر نہیں کشادہ پیشانی آئے</w:t>
        <w:br/>
        <w:t>بڑھا اور اپنے آنے والے والے مہمان کا خیر مقدم کیا۔ اور ایک عمدہ</w:t>
        <w:br/>
        <w:t>کو چرچ پر لا تھایا۔</w:t>
        <w:br/>
        <w:t>بوڑھار تھیں یہ بخندہ پیشانی ۔ مسٹر لانگڈن میں تمہیں پھر بغیر واپس</w:t>
        <w:br/>
        <w:t>وطن میں دیکھ کر نہایت خوش ہوا ہوں اور تمہیں تمہاری کا میابی پر</w:t>
        <w:br/>
        <w:t>مبارکباد دیتا ہوں ۔ تم مشرق میں نام پیدا کر کے آئے ہوے</w:t>
        <w:br/>
        <w:t>مرد سے بہتر ہے نام مردی ہے یہ شل</w:t>
        <w:br/>
        <w:t>پہلوانی سے سو ہے رستم کی آتش دھاک سے</w:t>
        <w:br/>
        <w:t>کے</w:t>
        <w:br/>
        <w:t>جوان یادری یہ منسٹر ہاسٹ میں آپ کا بہت مشکور ہوں ۔ اور میں</w:t>
        <w:br/>
        <w:t>پھر ایک وفعہ اس میں ہرسٹ گاؤں میں واپس آکر از حد خوش ہوا</w:t>
        <w:br/>
        <w:t>ہوں۔ خدا معلوم اس نے قلعہ کا نام کیوں نہ لیا ۔ اور دینی نہیں۔</w:t>
        <w:br/>
        <w:t>مجھے اب میں باسٹ کہنا چاہیئے ۔ کیا تمہارے پاس اُس نوجوان</w:t>
        <w:br/>
        <w:t>لئے جو آج سے چار سال ہوئے یہاں سے چلا گیا تھا اور اب پادری</w:t>
        <w:br/>
        <w:t>ہو کر پھر دائیں آیا ہے۔ کچھ الفاظ نہیں؟ صبح مجھے راڈرک گاؤں</w:t>
        <w:br/>
        <w:t>میں ملا تھا۔ جس نے مجھے بتایا کہ میں اب بجائے اُس چھوکری کے جو</w:t>
        <w:br/>
        <w:t>میرے ساتھ کھیلا اور مجھے چھیڑا کرتی تھی ایک شریر جوان خاتون</w:t>
        <w:br/>
        <w:t>پاؤں گا رول میں</w:t>
        <w:br/>
        <w:t>دیکھئے اپکے ملے ہمکو توں سے کیا نی اک برہمن نے کہا ہے کہ یہ سال اچھا ہے</w:t>
      </w:r>
    </w:p>
    <w:p>
      <w:r>
        <w:rPr>
          <w:sz w:val="14"/>
        </w:rPr>
        <w:t>&lt;&lt;&lt;38&gt;&gt;&gt;</w:t>
      </w:r>
    </w:p>
    <w:p>
      <w:r>
        <w:br w:type="page"/>
      </w:r>
    </w:p>
    <w:p>
      <w:r>
        <w:rPr>
          <w:sz w:val="14"/>
        </w:rPr>
        <w:t>۲۸</w:t>
        <w:br/>
        <w:t>ریکیں کے اُس جواب نے لڑکی کو دہیما کر دیا ۔</w:t>
        <w:br/>
        <w:t>جوان لڑکی (ملائمت سے ، اگر نواب نے ایسا نہ کیا تو اس کو اس بات</w:t>
        <w:br/>
        <w:t>کا خمیازہ ضرور اٹھانا پڑے گا ۔ یہ پرانی جگہ پر نئے نئے نوکر رکھا سخت</w:t>
        <w:br/>
        <w:t>بے انصافی ہے۔ اس گاؤں کے لوگوں کے منہ سے روٹی چھین کر باہر</w:t>
        <w:br/>
        <w:t>والوں کو دنیا کچھ عقل کی بات نہیں ۔ یں میں نے سنا ہے کہ نواب ڈی گورن</w:t>
        <w:br/>
        <w:t>نے اس گاؤں میپل ہرسٹ کا نہ کوئی آدمی قلعہ میں اور نہ اُس کے متعلقہ</w:t>
        <w:br/>
        <w:t>جانکہ اوپری نوکر رکھا ہے۔ بلکہ سب آدمی در دراز سے لا کر رکھے ہیں</w:t>
        <w:br/>
        <w:t>جو اگر اعلیٰ محافظ کی طرح ہیں تو پھر آپ خیال فرما سکتے ہیں کہ دے لوگ</w:t>
        <w:br/>
        <w:t>کس قسم کے ہوں گے۔ اس کو آپ کسی موقعہ پر سمجھا دیں ۔ بقولہ</w:t>
        <w:br/>
        <w:t>بدیدی سے گرنہ اپنی باز آئے</w:t>
        <w:br/>
        <w:t>نیک کیوں نیکی سے اپنی ہاتھ اٹھائے</w:t>
        <w:br/>
        <w:t>نوجوان راڈرک مگر کیا تمنے کسی نوجوان مد دیگار محافظ کو تو وہاں نہیں</w:t>
        <w:br/>
        <w:t>دیکھا ۔ چونکہ دینی فرڈ نے تو سوائے اس دیو زاد ات شخص کے جس پر وہ</w:t>
        <w:br/>
        <w:t>اچھی طرح اپنا غصہ نکال چکی تھی اور کسی کو نہ دیکھا تھا، جواب دیا نہیں</w:t>
        <w:br/>
        <w:t>میں نے کسی اور کو وہاں نہیں دیکھا؟</w:t>
        <w:br/>
        <w:t>نوجوان راڈرک نہتا ہوا کمرہ سے باہر نکلا ۔ تو اس کی نگاہ ایک</w:t>
        <w:br/>
        <w:t>خوبصورت لانے قد جوان رعنا پر پڑی ۔ جو زہ اہدانہ لباس میں تھا جب</w:t>
        <w:br/>
        <w:t>وہ کمرے میں داخل ہونے لگا تو راڈرک نے اسے پسلیوں میں</w:t>
        <w:br/>
        <w:t>کر گرایا ۔</w:t>
      </w:r>
    </w:p>
    <w:p>
      <w:r>
        <w:rPr>
          <w:sz w:val="14"/>
        </w:rPr>
        <w:t>&lt;&lt;&lt;39&gt;&gt;&gt;</w:t>
      </w:r>
    </w:p>
    <w:p>
      <w:r>
        <w:br w:type="page"/>
      </w:r>
    </w:p>
    <w:p>
      <w:r>
        <w:rPr>
          <w:sz w:val="14"/>
        </w:rPr>
        <w:t>۳۱</w:t>
        <w:br/>
        <w:t>بہ کہ بڑا پادری ابھی اوسط العمر اور مضبوط ہاتھ پاؤں کا آدمی تھا۔</w:t>
        <w:br/>
        <w:t>بور ہار میں یہ تمہارا کیا خیال ہے۔ برٹے پادری سے تمہارا اچھا</w:t>
        <w:br/>
        <w:t>بھاؤ ہو جائیگا؟</w:t>
        <w:br/>
        <w:t>جوان پادری روڑا کند سے ہلا کر ، ظاہرا تو بگاڑ کی کوئی وجہ نہیں۔</w:t>
        <w:br/>
        <w:t>معلوم ہوئی ۔ وہ مجھے بہت خوش ہیں اور میں بھی مطمئن ہوں کہ ان</w:t>
        <w:br/>
        <w:t>کی وفات کے بعد میرا ہی حق ہے۔ استغفر اللہ استغفر اللہ میں اپنے</w:t>
        <w:br/>
        <w:t>بزرگ کی تحقیر کر رہا ہوں۔ جوان پادری نے ہنس کر کہا۔ مسٹر میڈیل ریہ</w:t>
        <w:br/>
        <w:t>اُن بڑے پادری کا نام ہے بہت لایق ہیں گاؤں کے لوگوں کا اچھا</w:t>
        <w:br/>
        <w:t>خیال رکھتے ہیں۔ میرا ان کا بڑا اچھا گزارہ ہو رہا ہے۔ مگر معلوم نہیں</w:t>
        <w:br/>
        <w:t>وہ کس وجہ سے قلعہ لانگ کلور دانوں کے سخت بر خلاف ہیں۔ خاصکر</w:t>
        <w:br/>
        <w:t>اُس کی شکار گاہ کے محافظ سے تو از حد خفا ہیں۔ وہ شاہد نصیحت کرنے</w:t>
        <w:br/>
        <w:t>اُس کے جھونپڑے واقعہ ہارسٹ لاک جنگل میں گئے تھے جہاں وہ اُن</w:t>
        <w:br/>
        <w:t>سے ادب سے پیش نہ آیا تو وہ سخت برانگیختہ ہو کر چلے آئے ۔</w:t>
        <w:br/>
        <w:t>دینی و پر اشتیاق لہجہ میں تو پھر اُنہوں نے کیا کیا ؟</w:t>
        <w:br/>
        <w:t>جوان پادری به برش پادری صاحب کو جب یہ معلوم ہوا کہ لوکس فرقہ</w:t>
        <w:br/>
        <w:t>رومن کیتھلک سے ہے تو انہوں نے اُس کو جھونپڑے میں خود جا کر کے</w:t>
        <w:br/>
        <w:t>سمجھانا چاہا جس پر اس شریر بد معاش نوکس نے بند اخبران سے</w:t>
        <w:br/>
        <w:t>کیا کہا کہ یہ ناراض ہو اُسے بد دعائیں دیتے چلے آئے۔</w:t>
        <w:br/>
        <w:t>دینی فردا تالی بجاتے ہوئے مسٹر میڈیل نے خوب کیا میں بھی اُس</w:t>
      </w:r>
    </w:p>
    <w:p>
      <w:r>
        <w:rPr>
          <w:sz w:val="14"/>
        </w:rPr>
        <w:t>&lt;&lt;&lt;40&gt;&gt;&gt;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