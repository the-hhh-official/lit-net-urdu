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۶۵</w:t>
        <w:br/>
        <w:t>آنکھیں اس کی آنکھوں میں ملا دیں ؟“</w:t>
        <w:br/>
        <w:t>اسٹورٹ اگر تمہاری ہی منشا ہے اور تم بضد ہو تو میں ہر طرح</w:t>
        <w:br/>
        <w:t>تمہارے لئے حاضر ہوں ؟ "</w:t>
        <w:br/>
        <w:t>دینی فرد- تو سنئے میں نے اس شخص سے شادی کا وعدہ کیا ہے جو</w:t>
        <w:br/>
        <w:t>میرے ساتھ بچپن سے اسی میپل ہرسٹ گاؤں میں کھیلتا رہا</w:t>
        <w:br/>
        <w:t>ہے۔ اور یہ ان ایام کا ذکر ہے جب تم جو ان تھے ۔ اور جو انمردوں کے</w:t>
        <w:br/>
        <w:t>کام ہندوستان میں کرتے تھے ۔ یہ اس نے خوشامد الله کہا۔ کیونکہ</w:t>
        <w:br/>
        <w:t>اس کو اس ۲۵ سالہ کا کبھی اس ضلع میں خیال تک بھی نہ ہوا تھا</w:t>
        <w:br/>
        <w:t>در حالیکہ وہ بیس برس کی تھی۔</w:t>
        <w:br/>
        <w:t>اسٹورٹ ہو اور دو ملائیں تو چار ہوتے ہیں۔ شاید تم اسی پاوری</w:t>
        <w:br/>
        <w:t>لانگڈن ڈینگم کا درک رہی ہو۔ جو آج کے واقعہ کے بعد پادری</w:t>
        <w:br/>
        <w:t>کی جگہ کا مستحق ہے ،،</w:t>
        <w:br/>
        <w:t>دینی دے خوف زدہ نگاہوں سے اس کی طرف دیکھا ۔ اور کہا</w:t>
        <w:br/>
        <w:t>ہاں وہ لانگڈن ہی ہے ۔ جو اس قدر خوش اخلاق ہے کہ اگر تمہاری</w:t>
        <w:br/>
        <w:t>اس سے ملاقات ہو جائے تو تم فوراً ہی اسے پسند کرنے لگو گے۔ دوسر</w:t>
        <w:br/>
        <w:t>میں خود ہی چاہتی ہوں کہ تم اس سے اخلاص پیدا کرو۔ خواہ</w:t>
        <w:br/>
        <w:t>میری ہی خاطر نہیں ایسا نہ کیوں کرنا پڑے ۔</w:t>
        <w:br/>
        <w:t>اسٹورٹ بیوفائی سے عزیزوں کی کھلا یہ عقدہ</w:t>
        <w:br/>
        <w:t>نہ ہم کسی کے جہاں میں نہ ہمارا کوئی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۷۲</w:t>
        <w:br/>
        <w:t>کھلنے کی آواز سن کر پیچھے پھر کر اپنی گربہ سکین صورت سے جسپر سب</w:t>
        <w:br/>
        <w:t>علامات عیاں تھے۔ دیکھا۔ جبکہ اس کی صورت سے وہ غور و فکر نہ</w:t>
        <w:br/>
        <w:t>ظاہر ہوتا تھا۔ جو اسٹورٹ نے اندرونی کمرہ کے کھڑکی سے دیکھا تھا ۔</w:t>
        <w:br/>
        <w:t>نواب - اسٹورٹ کو یک طرفی نگاہ سے دیکھتے ہوئے بولا۔ یہ مسٹر ڈورک</w:t>
        <w:br/>
        <w:t>تم مجھ ایسے پر اشتیاق شخص کو دیکھ رہے ہو جس پر اس قتل کی</w:t>
        <w:br/>
        <w:t>واردات نے بیحد اثر کیا ہے۔ مجھے اس جائے واردات کے شوق نے</w:t>
        <w:br/>
        <w:t>مجنون کر دیا ہے ۔ اب میں یہ سن کر کہ پولیس اپنی کار روائی کر کے چلی</w:t>
        <w:br/>
        <w:t>گئی ہر ہیں خود اپنی طور پر اس معمہ کے حل کرنیکی کوشش میں یہاں آیا ہوں ہے</w:t>
        <w:br/>
        <w:t>نکر جانے کا ظالم نے نرالا ڈھنگ نکالا ہے</w:t>
        <w:br/>
        <w:t>سبھوں سے پوچھتا ہے کسنے اسکو مار ڈالا ہے</w:t>
        <w:br/>
        <w:t>راڈرک ذرا متانت کے لہجہ میں کیا آپ مجھے اپنے ان چچیرے بھائی</w:t>
        <w:br/>
        <w:t>مسٹر اسٹورٹ جو بنگال کی پولیس میں معمور نہیں آپ سے تعارف کر انے</w:t>
        <w:br/>
        <w:t>کی اجازت دیں گے ؟</w:t>
        <w:br/>
        <w:t>اس کے بعد دونوں صاحبوں نے ایک دوسرے سے مصافحہ کیا۔</w:t>
        <w:br/>
        <w:t>نواب بطریق زمانہ سازی کور نشات بجالایا ۔ اور اسٹورٹ نے</w:t>
        <w:br/>
        <w:t>ذرا اس سے زیادہ جھک کر ادب سے اس کا جواب دیا۔ ادب سے اس کا جواب دیا۔</w:t>
        <w:br/>
        <w:t>نواب ذرا مسکرا کر مسٹر اسٹورٹ آپ شاید میرے اس شوقیہ</w:t>
        <w:br/>
        <w:t>اسٹورٹ ہنستے ہوئے کیا مجال میں ایسی بیہودہ حرکت تو نہ کر سکوں گا۔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اندرونی کمرہ کے دروازہ پر نمودار ہوا اور کہا کہ کھڑکی کو زبردستی سے</w:t>
        <w:br/>
        <w:t>کھولنے کی کوئی علامت نہیں معلوم ہوتی ۔</w:t>
        <w:br/>
        <w:br/>
        <w:t>سوال باب</w:t>
        <w:br/>
        <w:t>چارلی پیکسٹ کام شروع کرتا ہے</w:t>
        <w:br/>
        <w:t>یہ وہ جگہ ہے کہ آفت رفت آتی ہے یہ وہ جگہ ہے کہ شامت پیشامت آتی ہے</w:t>
        <w:br/>
        <w:t>اس قابل یادگار اتوار کے دوسرے روز کی صبح کو جب کہ ہارسٹ</w:t>
        <w:br/>
        <w:t>لاک جنگل وجو پیل ہرسٹ گاؤں کا دوسرا نزدیکی ہمسایہ تھا) کی غیر</w:t>
        <w:br/>
        <w:t>لطف تنہائی میں اس گاؤں کی واردات قتل و شور و غل کا کچھ اثر</w:t>
        <w:br/>
        <w:t>نہ پایا جاتا تھا ۔ بلکہ ویسے ہی ہمیشہ کی طرح خاموش تھا ۔ اگر چہ بعض</w:t>
        <w:br/>
        <w:t>وقت قریب کے پھولوں سے (جن کی خوشگوار مہک نے ایک عجیب</w:t>
        <w:br/>
        <w:t>ہی لطف پیدا کر کے دماغ کو معطر کر رکھا تھا، بلبل کی دلکش آواز سنائی</w:t>
        <w:br/>
        <w:t>دیجاتی تھی۔ محافظ کے جھونپڑے کے نزدیک میدان میں جو مرغی</w:t>
        <w:br/>
        <w:t>خانے تھے ان کی مرغیوں نے (جن کا ہم پہلے ذکر کر چکے ہیں ) آب</w:t>
        <w:br/>
        <w:t>جھول نکال دیے تھے اور جو تار کے محفوظ جنگلوں میں بے ڈر اپنے</w:t>
        <w:br/>
        <w:t>نئے نئے پیارے پھلتے پھولتے بچوں کو رجو دراصل تیتر کے بچے تھے</w:t>
        <w:br/>
        <w:t>جگارہی تھیں ۔ اور نیچے آزادی سے ادہرا د ہر دوڑتے پھرتے تھے ۔</w:t>
        <w:br/>
        <w:t>قریب کی ایک جھاڑی میں چنڈول دیوانہ وار اپنی کھلی آواز میں اپنا دل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۷۴</w:t>
        <w:br/>
        <w:t>اسٹورٹ میں آپ کی رائے سے متفق ہوں جو صاف ظاہر کرتی ہے</w:t>
        <w:br/>
        <w:t>گو میں خود مسٹر لانگڈن سے واقف نہیں، مگر یہ میں سمجھ سکتا ہوں</w:t>
        <w:br/>
        <w:t>کہ آپ کو اس کی خاطر منظور ہے۔ لیکن افسوس آپ اپنی تلاش میں</w:t>
        <w:br/>
        <w:t>کامیاب نہ ہوئے</w:t>
        <w:br/>
        <w:t>نواب پردرد لہجہ میں یہ سخت نا امیدی ہے۔ جو مجھے رینج دیتی ہے۔</w:t>
        <w:br/>
        <w:t>اور یہ کہتے ہوئے اس نے اپنی ٹوپی سنبھالی۔ اور اس کھڑ کی نما دروازہ</w:t>
        <w:br/>
        <w:t>سے اپنے قلعہ کی سڑک پر ہو لیا ۔</w:t>
        <w:br/>
        <w:t>اسٹورٹ نے اپنے خیالات میں مستفرق ایک چرس نکالا۔ اور اس</w:t>
        <w:br/>
        <w:t>کے سلگانے میں دیا سلائی پر دیا سلائی جلانے لگا حتی کہ نواب نگاہ</w:t>
        <w:br/>
        <w:t>سے غائب ہو گیا ۔ اور جب اس کو پورا یقین ہو گیا ۔ تو جھٹ جس طرح</w:t>
        <w:br/>
        <w:t>نواب کر رہا تھا یہ بھی اسی طرح قدموں سے ناپنے لگا۔ اور راڈی</w:t>
        <w:br/>
        <w:t>اس کو ہمیں ، کوسہمیں مدد دینے لگا۔ مگر جب دیکھا کہ زمین تو پتھر کی طرح</w:t>
        <w:br/>
        <w:t>سخت ہے اور ان کی کوشش رائگاں جاتی ہے تو اس نے آخر را ڈرک</w:t>
        <w:br/>
        <w:t>سے کہا میرے خیال میں اس فضول کام کے علاوہ تم مجھے کچھ اور بھی</w:t>
        <w:br/>
        <w:t>مدو دے سکتے ہو ذرا اندرونی کمرہ میں جا کر دیکھو۔ کہ وہاں کھڑکی</w:t>
        <w:br/>
        <w:t>کے زبر دستی کھولنے کے کوئی نشانات ہیں ۔ یہ سنتے ہی راڈی</w:t>
        <w:br/>
        <w:t>ادھر دوڑا گیا ۔ اور خود اسٹورٹ پھر ادھر ادھر ڈھونڈھنے لگا۔ کہ</w:t>
        <w:br/>
        <w:t>آخر اس کا ہاتھ ایک چمکتی ہوئی چیز پر پڑا جس کو اس نے بغیر دیکھے</w:t>
        <w:br/>
        <w:t>بھالے اپنی واسکٹ کی حبیب میں ڈال لیا جبکہ عین اسی وقت راڈرک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دروازہ کھولا اور اندھیری گلی میں چارلی کو ڈھکیل کر پھر اندر سے</w:t>
        <w:br/>
        <w:t>دروازہ کو مقفل کر دیا جس میں غضب کی احتیاط سے کام لیا گیا تھا</w:t>
        <w:br/>
        <w:t>کہ قفل کے منہ پر بھی دھات کا کسانی وار ٹکٹر ا لگا ہوا تھا۔ جو کہی</w:t>
        <w:br/>
        <w:t>کو دبانے سے ہٹ جاتا ہے اور پھر اپنی جگہ آجاتا تھا۔ لومکس نے دیا سلامی</w:t>
        <w:br/>
        <w:t>جلائی اور داولمپ تیز روشنی کے جلانے لگا۔ لوکس تو او ہر لیپ جلانے</w:t>
        <w:br/>
        <w:t>میں مشغول تھا۔ اور ادھر چارلی تعجب سے اپنے ارد گرد دیکھ رہا تھا</w:t>
        <w:br/>
        <w:t>بیچاره چارلی یہ سن کر متعجب نہ ہوا تھا کہ اس کی ماہ گذشتہ کی</w:t>
        <w:br/>
        <w:t>آرام وہ نوکری کا خاتمہ عنقریب ہے ۔ اور وہ ماہوار رقم جو اُس کی</w:t>
        <w:br/>
        <w:t>بوڑھی والدہ کو برڈ میٹ بھیجے جاتے تھے۔ رجس کا بڑا حصہ وہ</w:t>
        <w:br/>
        <w:t>شراب کی نظر کرتی اور اصل کہائے ہوئے نہ تھے۔ اور اسے اس</w:t>
        <w:br/>
        <w:t>بات میں کوئی شک نہ تھا کہ حضرت لومکس سے اس بات کی امید نہ</w:t>
        <w:br/>
        <w:t>رکھنی چاہئے کہ وہ اب تیس روپیے یا دو استرنی ماہوار اس کی غریب</w:t>
        <w:br/>
        <w:t>والدہ کو بھیجے گا۔ کیونکہ اس معمولی کام کر وہ محض ان بلڈاک کتوں</w:t>
        <w:br/>
        <w:t>سے جو دن رات جنگل میں پھرا کرتے تھے بخوبی لے سکتا تھا ہے</w:t>
        <w:br/>
        <w:t>سچ تو یہ ہے کہ مزا آتا ہے جینے کا نہیں</w:t>
        <w:br/>
        <w:t>لیوے احسان کبھی کوئی کمینے کا نہیں</w:t>
        <w:br/>
        <w:t>وہ اپنی اول نگاہ میں نہ معلوم کر سکا کہ اُسے یہاں کیا کرنا پڑیگا</w:t>
        <w:br/>
        <w:t>جب کہ صرف ایک مضبوط میز کھردری دیوار کے پاس رکھی تھی ۔ اور</w:t>
        <w:br/>
        <w:t>اس پر مختلف اقسام کی چھوٹی بڑی پڑیاں اور بنڈل رکھے ہوئے تھے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جب وہ گٹھری جل کر راکھ ہو گئی اور سمجھتے ہوئے انگاروں میں لگی</w:t>
        <w:br/>
        <w:t>تو اس نے تسلی سے دست پناہ کو ایک طرف رکھ دیا۔ اور ایک پر</w:t>
        <w:br/>
        <w:t>فن مسکراہٹ سے چارلی کی طرف مخاطب ہوا۔</w:t>
        <w:br/>
        <w:t>لومکس ۔ دیکھو اب ہوا صاف ہو گئی۔ اور اگر سچ پوچھو تو وہ پر بو جو</w:t>
        <w:br/>
        <w:t>چمنی کی راہ غائب ہو گئی ہے تمہاری روزی کا سبب ہوئی تھی آب</w:t>
        <w:br/>
        <w:t>تک تمہاری والدہ مسز ہیکسٹ نے اچھی طرح مزے اُڑائے ہیں۔</w:t>
        <w:br/>
        <w:t>مگر اب تم کو ذرا محنت اور جانفشانی کرنی پڑے گی۔</w:t>
        <w:br/>
        <w:t>لو آؤ ۔ میرے ساتھ آؤ ۔ تا بعد ار چار لی اس کے پیچھے ہولیا وہ</w:t>
        <w:br/>
        <w:t>ایک پختہ چھتے ہوئے راستہ سے گذر کر جھونپڑے کی پچھلی طرف جا</w:t>
        <w:br/>
        <w:t>پہونچے جن کے دوسرے سرے پر ایک پختہ مگر زمانہ کے ہاتھوں</w:t>
        <w:br/>
        <w:t>بنا یا ہوا مکان تھا۔ جو شاید غلہ کے گودام کا کام دیتا ہو۔ لیکن</w:t>
        <w:br/>
        <w:t>فی الحال تو وہ کسی اور کام کے واسطے استعمال کیا جاتا تھا۔ کیونکہ</w:t>
        <w:br/>
        <w:t>اس کی کھڑکیاں و روشندان سب غائب تھے۔ اور ان سب کی ججا</w:t>
        <w:br/>
        <w:t>ایک بڑا موٹا مضبوط شیشم کا دروازہ لگا ہوا تھا جو اس قدر تنگ تھا</w:t>
        <w:br/>
        <w:t>کہ اس میں سے ایک آدمی المشکل گذر سکتا تھا۔ اور جس کی یہ سب</w:t>
        <w:br/>
        <w:t>ارا دتا احتیاطیں صاف ظاہر کر رہی تھیں کہ باہر سے دیکھنے والے</w:t>
        <w:br/>
        <w:t>کو اندر کا حال کسی حالت میں بھی نہ معلوم ہونے کے واسطے یہ</w:t>
        <w:br/>
        <w:t>بند شیں کی گئی ہیں۔</w:t>
        <w:br/>
        <w:t>لوکس نے جیب سے ایک نئی اور عجیب ساخت کی کنجی نکال کر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시</w:t>
        <w:br/>
        <w:t>نے چارلی کو بہت دیر حیرانی میں نور رہنے دیا ۔ اور جس سے وہ سمجھ گیا کہ ہیں</w:t>
        <w:br/>
        <w:t>پر اب جلد کوئی نئی آفت آنیوالی ہے سے</w:t>
        <w:br/>
        <w:t>نام کا میرے ہے جو دکھ کہ کسی کو نہ ہوا</w:t>
        <w:br/>
        <w:t>کام میں میر نے فتنہ کہ جو بر پا نہ ہوا</w:t>
        <w:br/>
        <w:t>جس وقت چارلی ان پڑیوں اور بنڈلوں کے سب ردی کا نمد است</w:t>
        <w:br/>
        <w:t>ایک طرف کو نہ میں جمع کر چکا تو ایکس نے آگے بڑھ کر اپنے دونوں</w:t>
        <w:br/>
        <w:t>بھاری ہاتھ اس کے نازک کندھوں پر رکھئے۔ اور کہا کیوں بیٹیا</w:t>
        <w:br/>
        <w:t>کیا یہ ایک چھوٹی ہوئی نمایش نہیں ؟</w:t>
        <w:br/>
        <w:t>چارلی (خوف زدہ ہو کر میں آواز میں جناب میں کچھ نہیں جانتا اور</w:t>
        <w:br/>
        <w:t>نہ اس کا کچھ نام رکھ سکتا ہوں ؟</w:t>
        <w:br/>
        <w:t>لومکس مگر تم اس قدر ہو شیار ہو کہ سو چکہ اچھا نتیجہ نکال سکتے ہو ؟</w:t>
        <w:br/>
        <w:t>چا ر لی ۔ سوائے اس کے میں اور کیا کہ سنتا ہوں کہ ایک تو تصویر آنان</w:t>
        <w:br/>
        <w:t>نے کا کمرہ ہے اور ایک چھاپا خانہ شاید آپ کوئی تصویر دار رسالہ</w:t>
        <w:br/>
        <w:t>نکالنا چاہتے ہیں کہ اس وقت او مکس کے ظاہر انتگی کے آثار تبار ہے</w:t>
        <w:br/>
        <w:t>تھے کہ وہ بہانا۔ جواب مانگتا ہے۔ اور چار لی نے انکار کر کے اس کو ای</w:t>
        <w:br/>
        <w:t>پر جنب نہ کرنا ہا سو جھٹ جس طرح نیا جواب دیدیا۔</w:t>
        <w:br/>
        <w:t>کو مکس نے جنگلی سے اس ہمارے کو دھکا دے کر ایک طرف</w:t>
        <w:br/>
        <w:t>کر دیا ۔ اور کہنے لگا واہ ری ساز گی گویا کچھ جانتا ہی نہیں۔ گو یہ سمجھے</w:t>
        <w:br/>
        <w:t>خوب معلوم ہے کہ بوڑھا جان کچھ ایسے اعلیٰ دماغ کا آدمی نہ تھا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۸۰</w:t>
        <w:br/>
        <w:t>جنہوں نے اُسے حنائی بالوں والے گاڑ بیان کو وہ بھاری صندوق</w:t>
        <w:br/>
        <w:t>لانا یاد دلایا۔ جو اس کے جنگل میں پہونچنے کے دوسرے ہی روز آیا تھا</w:t>
        <w:br/>
        <w:t>اور جو بہت بڑا ہونے کی وجہ سے چارلی جب سو گیا تو رات کو کھولا</w:t>
        <w:br/>
        <w:t>گیا تھا۔ کہ جس کا چارلی کو کبھی خیال بھی نہ گزرا تھا۔ اور جس کو دیکھ کر</w:t>
        <w:br/>
        <w:t>راڈرک باسٹ کو اس کا راز دریافت کرنے کا شوق چرایا تھا چارلی</w:t>
        <w:br/>
        <w:t>کی مشتاق آنکھوں نے ابھی ایک سیڑھی کو دیکھا تھا۔ جو بالا خانہ کے</w:t>
        <w:br/>
        <w:t>کمرہ میں جانے کو بنائی گئی تھی۔ کہ جسفر کو مکس نے رحیں نے اب ہر</w:t>
        <w:br/>
        <w:t>ود ولیپ روشن کر لئے تھے) اس کو اپنی طرف متوجہ کیا ۔</w:t>
        <w:br/>
        <w:t>لو مکس چارلی ادھر آؤ۔ مجھے ان مینڈکوں میڑیوں کے کھولنے</w:t>
        <w:br/>
        <w:t>میں پرو دور</w:t>
        <w:br/>
        <w:t>چارلی میز کے قریب گیا ۔ اور حسب الحکم اُن سینڈلوں اور پریوکی</w:t>
        <w:br/>
        <w:t>کھولنے لگا جو اُسے بتائے گئے تھے۔ جبکہ خود لومکس دوسروں کے</w:t>
        <w:br/>
        <w:t>کھولنے میں مشغول تھا۔ یہاں تک دونوں کی لگاتار محنت نے میز پر</w:t>
        <w:br/>
        <w:t>ایک اچھا خاصہ نمایشی انبار لگا دیا۔ اور جس سے ظاہرا ان کا کوئی</w:t>
        <w:br/>
        <w:t>تعلق یا لگاؤ نہ معلوم ہوتا تھا۔ مثلاً ایک بڑھیا تصویر اتارنے کا کمرہ</w:t>
        <w:br/>
        <w:t>ہاتھ سے چلانے والا ایک پریس ۔ (چھا پا خانہ) تیزاب کے بھرے ہوئے</w:t>
        <w:br/>
        <w:t>کئی پیام نقل کرنے کے سیکڑوں کاغذ تانے کی پتلی چادریں کئی قسم</w:t>
        <w:br/>
        <w:t>کے چھوٹے چھوٹے لکڑی کے ٹکڑے اور مختلف قسم کے تیز خوبصورت اور</w:t>
        <w:br/>
        <w:t>تھے جو چارلی نے کبھی پہلے نہ دیکھے تھے۔ لوکس کے پر غضب نقش ونگا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کسی اور کو تلاش کرلیں ۔</w:t>
        <w:br/>
        <w:t>۸۳</w:t>
        <w:br/>
        <w:t>بد معاش کو مکس کھیلا ان باتوں کو کب برداشت کر سکتا تھا۔</w:t>
        <w:br/>
        <w:t>اُس نے یہ سن کہ ایک لمبا سانس کھینچا ۔ اس کے ہونٹ فولادی</w:t>
        <w:br/>
        <w:t>چوہے دان کی طرح مل گئے۔ اس کے چہرہ پر سیاہ خون دوڑ گیا۔ اور</w:t>
        <w:br/>
        <w:t>وہ یکا یک غصہ میں کا پینے لگا ۔ اور سیدھا کھڑا ہو کر اپنے انھی مددگا</w:t>
        <w:br/>
        <w:t>کو گھورنے لگا۔</w:t>
        <w:br/>
        <w:t>اس کی یہ حالت دیکھ کر چارلی اپنا جھگڑ، تو بھول گیا اور خیال</w:t>
        <w:br/>
        <w:t>کرنے لگا کہ کہیں وہ پوش ہو کر اس پر نہ گر پرت۔ مگر لو مکس اپنی</w:t>
        <w:br/>
        <w:t>اس حالت پر جلد غالب آگیا۔ کتے کی طرح بھونکا۔ اور دانہ مسوڑ</w:t>
        <w:br/>
        <w:t>تک کھول کر بولا اچھا تو تمہارا یہ مطلب ہے۔ مگر تم کو معلوم رہا ہے</w:t>
        <w:br/>
        <w:t>کہ میں نے سیکڑوں اس سے بھی زیادہ سخت حالتوں کا مقابلہ کر کے</w:t>
        <w:br/>
        <w:t>ان کو ذرا سی دیر میں رام کر دیا سیتا ۔ اور میں تم کو جتاتا ہوں کہ تم</w:t>
        <w:br/>
        <w:t>اپنی ضد پر پنچاؤ گے ۔ اور ابھی دوسرا گیت گانے لگو گے ۔ اول تو میں</w:t>
        <w:br/>
        <w:t>تم کو خوب ماروں گا۔ اور اگر اس سے بھی تمپر کچھ اثر نہ ہوا تو تمہارے</w:t>
        <w:br/>
        <w:t>پاؤں کو گرم لوہے کی سلمان سے درخونگے ۔ اور آنا کہنے کے ساتھ ہی</w:t>
        <w:br/>
        <w:t>اُس نے جھٹ کر چاری کے کوٹے کا کالر اس زور سے پکڑ کر ی ہے</w:t>
        <w:br/>
        <w:t>ہے چاری کا کوٹ نجیت گیا ۔ اور اس کا گورا بدران و سینہ تنگا ہو گیا</w:t>
        <w:br/>
        <w:t>جسے جھٹ پٹ پارٹی نے چھپانے کی کوشش کی۔ مگر بے سود</w:t>
        <w:br/>
        <w:t>جبکہ وہ دیونه او حیرت زدہ ہو پیچھے ہٹ گیا۔ اور کہا خند اوندر اب کیا، مزار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AY</w:t>
        <w:br/>
        <w:t>اپنے پھیوں اور ڈھانے کی چیزوں کے سوا اور کچھ نہ جانتا تھا۔ مگر چاری اور</w:t>
        <w:br/>
        <w:t>میں تم کو ایسا کوٹہ مغز خیال نہ کرتا تھا۔ کہ تم اس انبار کا مطلب نہ</w:t>
        <w:br/>
        <w:t>سمجھو گے۔ اور ساتھہ ہی جھک کر جلدی سے چارلی کے کان میں کچھ</w:t>
        <w:br/>
        <w:t>کہا ۔ اور پھر سیدھا کھڑا ہو کہ اپنے ان لفظوں کا اثر دیکھنے لگا سپنے</w:t>
        <w:br/>
        <w:t>اول جس چیز نے چار لی پر قبضہ کیا وہ ایک ہلکا گلابی سرخ رنگ تھا جو</w:t>
        <w:br/>
        <w:t>اس کے گیا الوں اور سب چہرہ پر دوڑ گیا۔ دوسرے اس کے نازک</w:t>
        <w:br/>
        <w:t>ہونٹ ہلتے نظر آئے ۔ اور تیسرے بدلا لینے کا خیال ہے کہ فوراً کمزور</w:t>
        <w:br/>
        <w:t>نو جوا ان چاری کو جس طرح کہ دودھ میں روٹی پھوا، بھاتی ہے) اگر پورے</w:t>
        <w:br/>
        <w:t>آدمی کے قد کا نہیں تو اس سے چھوٹا بھی نہیں بنا دیا ۔ کیا تم مجھے یہاں</w:t>
        <w:br/>
        <w:t>اپنے اس کام کی مدد کے واسطے لاتے ہو ؟؟</w:t>
        <w:br/>
        <w:t>لومکس ۔ ہاں اب تم طلاب پر پہونچے ۔ اور ایک دم لال انگار ا ہو کر</w:t>
        <w:br/>
        <w:t>پیشانی چرا ہائی ۔ اور بھویں تان لیں۔ جسے بیچارہ چارلی دیکھیکی</w:t>
        <w:br/>
        <w:t>کا نب گیا ۔</w:t>
        <w:br/>
        <w:t>چار ہی تو تب میں جیسا کہ تم چاہتے ہو نہیں کروں گا ۔ ہاں میں</w:t>
        <w:br/>
        <w:t>اپنے بزرگ باپ کو اگر وہ مجھسے مدد کا خواہاں ہوتا تو دنیا. کیونکہ</w:t>
        <w:br/>
        <w:t>وہ مجھے پدری ثبت سے پیار کرتا تھا ۔ اور میرے آرام کے لئے اپنی</w:t>
        <w:br/>
        <w:t>جوان کو تکلیف میں ڈالتا تھا۔ لیکن تمہارے ایسے ایک اجنبی کے</w:t>
        <w:br/>
        <w:t>واسطے نہیں کبھی نہیں۔ خواہ میری بوڑھی والدہ کو تکلیف</w:t>
        <w:br/>
        <w:t>ہی کیوں نہ اٹھانی پڑے۔ پس جناب عالی آپ اس کام کے واسطے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کا پہلو لئے ہوئے تھی کیونکہ قلعہ لالکلور کے فی الحال اجنبی رہنے</w:t>
        <w:br/>
        <w:t>وانے لے جیوری کو جس کا کہ وہ خود بھی ممبر تھا، بجائے اچھا کہنے کے</w:t>
        <w:br/>
        <w:t>بہت کچھ ان کے خلاف کہا تھا ۔ وہ عالیشان عمارت حسن میں ولی</w:t>
        <w:br/>
        <w:t>و اعلیٰ آتے رہتے تھے ۔ اور شریف النفس بوڑھا سر جارج ڈینگیم</w:t>
        <w:br/>
        <w:t>رہتا تھا۔ اب ایک نمونہ شہر ہو رہی تھی ۔ اور اس میں سجائے شریفوں</w:t>
        <w:br/>
        <w:t>کے تمام پردیسی کیلئے ۔ بدذات اور بچے آدمی بھرے ہوئے تھے۔</w:t>
        <w:br/>
        <w:t>ان نام باتوں کے بجائے بھی جب حکام اپنے دئے ہوئے حکم</w:t>
        <w:br/>
        <w:t>کو منسوخ کرنے کو راضی ہوں اور جہا سچ پوچھنے کی کوئی ضرورت</w:t>
        <w:br/>
        <w:t>نہ ہو۔ اور خود گاؤں کا ہر ایک آدمی کہے کہ وہ مذکورہ بالا شخص کو</w:t>
        <w:br/>
        <w:t>اچھی طرح جانتا ہے ۔ اور ساتھ ہی پہر کوئی تعجب کی بات نہیں کہ</w:t>
        <w:br/>
        <w:t>اس کا کوئی دشمن بھی ہو اچھے سے اچھے گاؤں میں بھی ضرور چند</w:t>
        <w:br/>
        <w:t>متعصب لوگ پائے جاتے تھے۔ اور پھر شروع ہی سے آپ ادارہ ذات</w:t>
        <w:br/>
        <w:t>کی کارروائی معزز ہاتھوں میں نہ تھی ۔ اور جب تک اعلیٰ حاکم نیش</w:t>
        <w:br/>
        <w:t>کنندہ نہ آنیا کچھ انصاف نہ ہوا۔ اور جس کسی نے یہ الزام سنا بانکل</w:t>
        <w:br/>
        <w:t>حیرت زدہ ہو گیا ۔ اس میں کوئی شک نہیں کہ اگر سب کار روائی</w:t>
        <w:br/>
        <w:t>صرف گواہوں پر ہوتی تو ضرور تھا کہ پادری لانگڈن ٹرسٹیم پر قتل</w:t>
        <w:br/>
        <w:t>عمد کا جرم لگ جاتا ۔</w:t>
        <w:br/>
        <w:br/>
        <w:t>پولیس کو یہ اچھی طرح یقین ہو گیا تھا کہ ہزار ہو پر وہ آدمی قاتل تھا۔</w:t>
        <w:br/>
        <w:t>اور اس بات کا کوئی ثبوت نہ تھا کہ مرحوم پادری اور لانگڈن عبادت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۶۴</w:t>
        <w:br/>
        <w:t>جس کے جواب میں دینی نے اس کے ہاتھ میں سے اپنا ہاتھ تو نہ کھینچا مگر</w:t>
        <w:br/>
        <w:t>زار و قطار رونے لگی ۔ کیونکہ بہنہ کبھی اُس کے خواب و خیال میں بھی</w:t>
        <w:br/>
        <w:t>نہ آیا تھا کہ اس کلہ چیرا بھائی جو دور دراز ملکوں میں رہتا ہے اسکا گرویدہ ہے</w:t>
        <w:br/>
        <w:t>دینی فرڈ - ہچکیاں لیتی ہوئی ۔ آج پیارے میں تمہاری اس قدر مشتاق</w:t>
        <w:br/>
        <w:t>ہوں کہ مجھے جواب دنیا بھی ناگوار گزرتا ہے۔ مجھے سخت رینج ہوتا ہے</w:t>
        <w:br/>
        <w:t>میں نے کبھی آج تک تمہارا خیال اس ضلع میں نہیں کیا ۔ اور نہ اب کبھی</w:t>
        <w:br/>
        <w:t>کر سکتی ہوں ۔ اُس کی ایک وجہ ہے ۔</w:t>
        <w:br/>
        <w:t>اسٹورٹ یہ پیاری تم رو کر کیوں اپنا جی ہلکان کرتی ہو ۔ ست رو ۔</w:t>
        <w:br/>
        <w:t>اور میری اس دلیرانہ گستاخ گفتگو کو معاف کردہ ہائے میں نے اول</w:t>
        <w:br/>
        <w:t>ہی کیوں نہ سمجھ لیا کہ تم مجھ ایسے تلاش کی قسمت میں نہیں ہوے</w:t>
        <w:br/>
        <w:t>ایک قسمت ہے عدد کی کہ وہ خوش رہتا ہے</w:t>
        <w:br/>
        <w:t>ایک قسمت نے ہماری کہ خریں رہتے ہیں</w:t>
        <w:br/>
        <w:t>وینی فرڈ - آنسو پونچھتے ہوئے یا مجھے امید ہے کہ تم میری اس حرکت</w:t>
        <w:br/>
        <w:t>کو معاف کرو گے اور وجہ بھی سن لو گے؟</w:t>
        <w:br/>
        <w:t>اسٹورٹ یہاں بخوشی ۔ مگر میں یہ کہدیتا ہوں کہ میں تمہارے نتیجہ ہے</w:t>
        <w:br/>
        <w:t>خوش نہ ہوں گا۔ ہائے افسوس سے</w:t>
        <w:br/>
        <w:t>نہ کسی کے باغ کا پھول ہوں نہ کسی کا حسن قبول ہوں</w:t>
        <w:br/>
        <w:t>فقط ایک مد فضول ہوں مجھے اپنے مرنے کا غم نہیں</w:t>
        <w:br/>
        <w:t>دینی فرڈیہ مگر یہ تو ایک راز ہے جسے کیا تم پوشیدہ نہ رکھو گے ۔ اور اپنی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۸۴</w:t>
        <w:br/>
        <w:t>ہے۔ یہ تو لڑکی ہے۔</w:t>
        <w:br/>
        <w:t>ادھر چارلی کچھ جواب تو نہ دیسکا مگر زار و قطار رونے لگا ۔</w:t>
        <w:br/>
        <w:t>جس کے پرجوش آنسوؤں نے گھڑی بھر کو اس بیرحم کو بھی نرم</w:t>
        <w:br/>
        <w:t>کردیا۔ مگر وہ کمبخت بھلا ایسا نرم کب ہونے کو تھا کہ اُسے چھوڑ دے</w:t>
        <w:br/>
        <w:t>لیکن اس نے جلدی بالا خانہ کی سیڑھی کی طرف اشارہ کیا۔ اور</w:t>
        <w:br/>
        <w:t>تحکمانہ لہجہ میں کہا اس پر چلی جاؤ میری خاتون ۔ تم کو اب مختلف سلوک</w:t>
        <w:br/>
        <w:t>کی ضرورت ہے۔ جس کے پالنے پر یقین ہے کہ تم سنبھل جاؤ گی ۔ ورنہ</w:t>
        <w:br/>
        <w:t>کئی طریقے ایسے ہیں کہ عورتوں کی ضد بہت جلد توڑ بھیجا سکتی ہے</w:t>
        <w:br/>
        <w:t>لیکن مجھے امید ہے کہ تم مجھے ویسا کر نیکاموقع نہ دو گی۔ یہ کہکر</w:t>
        <w:br/>
        <w:t>سر کو ذرا جھکایا ۔ اور چلا گیا۔ لیکن باہر دروازہ میں تقفل لگاتا گیا</w:t>
        <w:br/>
        <w:t>صبر کرتے ہی بنے گی غالب</w:t>
        <w:br/>
        <w:t>واقعہ سخت اور جان عزیز</w:t>
        <w:br/>
        <w:br/>
        <w:t>گیارھواں باب</w:t>
        <w:br/>
        <w:t>چھایا ہوا طوفان)</w:t>
        <w:br/>
        <w:t>روز بلاتا ہے دل زار کو آزار نیا ذی ہنر جو ہیں وہ بیکار نہیں رہتی ہیں</w:t>
        <w:br/>
        <w:t>میپل ہرسٹ کے کلاں پادری کے قتل کی تفتیش ختم ہو گئی</w:t>
        <w:br/>
        <w:t>تھی اور حوصات طور پر اس محبت بھرے مشہور خاندان نرسنگی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५८</w:t>
        <w:br/>
        <w:t>جور بہاں میں شکر خدا ہو تو جانئے</w:t>
        <w:br/>
        <w:t>وقت قضا نماز ادا ہو تو جانئے</w:t>
        <w:br/>
        <w:br/>
        <w:t>نواں باب</w:t>
        <w:br/>
        <w:t>قبروں کے درمیان</w:t>
        <w:br/>
        <w:br/>
        <w:t>کہکے نالے یہ مرے دلسے چلے سود فلک یا ہمیں آج نہیں یا فلک پر نہیں</w:t>
        <w:br/>
        <w:t>اس یادگار اتوار کے دن عصر کے وقت اسٹورٹ نے پورے</w:t>
        <w:br/>
        <w:t>دو چوٹ پیتے ۔ اور باغیچہ سے اُٹھ اپنے رہائش کے کمرہ میں گیا۔</w:t>
        <w:br/>
        <w:t>اس پر اس گرجاکی واردات کا معمہ فوراً روز روشن کی طرح عیاں</w:t>
        <w:br/>
        <w:t>ہو گیا ہوتا ۔ اگر اس وقت دینی نے صاف جواب دیکرا صات جواب دیکر اسکا دل نہ دکھایا</w:t>
        <w:br/>
        <w:t>ہوتا۔ علاوہ اس کے وہ سب اپنا مال و دولت دینے کو رانی ہوتا ۔ اگر و</w:t>
        <w:br/>
        <w:t>اپنے آپ کو اس واردات کے روز یہاں آنے سے روک سکتا جس کے</w:t>
        <w:br/>
        <w:t>آئینہ کی طرح شفاف و صحیح واقعات بتا رہے تھے کہ دینی فرڈ کا نازک دل</w:t>
        <w:br/>
        <w:t>عنقریب ہی تکلیف دہ خراشیں اٹھانے والا ہے۔ کیونکہ اگر وہ غلطی</w:t>
        <w:br/>
        <w:t>نہیں کر رہا تھا ۔ تو پھر یہ صحیح تھا کہ لڑکی کو آنے والی مصیبت کی خبر</w:t>
        <w:br/>
        <w:t>تھی ۔ بلکہ یہی وجہ تھی کہ اپنی المنت و سماجت اس کو اس بات پر راغب</w:t>
        <w:br/>
        <w:t>کر رہی تھی کہ وہ جس طرح بھی ہو پادری لانگڈن کی مدد کرے۔</w:t>
        <w:br/>
        <w:t>جبکہ وہ جانتی تھی کہ وہ اس کا دل توڑ چکی ہے؟ اسٹورٹ جس کی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بیشک میں تمہاری خاطر ایسا ضرور کروں گا۔</w:t>
        <w:br/>
        <w:t>وینی فرڈ میں تمہاری از حد مشکور ہوں ۔ یہ تمہاری عین عنایت</w:t>
        <w:br/>
        <w:t>ہے۔ اور یہ کہتے ہی اس کی بانہہ سے ہاتھ نکال لیا ۔</w:t>
        <w:br/>
        <w:t>تشنہ لب رکھا صدف کو بوند پانی کی نہ وہی</w:t>
        <w:br/>
        <w:t>دیکھ لی کہنے سمندریس تری دریا دلی</w:t>
        <w:br/>
        <w:t>لیکن جب وہ سرو قد گل اندام سیڑھیوں پر چڑھ مکان میں غائب</w:t>
        <w:br/>
        <w:t>ہو گئی تو اسٹورٹ وہیں پھولوں کے تختہ میں ایک شیائی پر بیٹھ گیا۔</w:t>
        <w:br/>
        <w:t>اور اپنی جیب سے سگار کہیں نکال انہیں سے ایک چرٹ نے اس</w:t>
        <w:br/>
        <w:t>کا منہ کترا اور اپنے پیر مردہ دل سے یوں باتیں کرنے لگا ۔</w:t>
        <w:br/>
        <w:t>خوب تو اب مجھے قول لے گیا ہے ۔ کہ میں اس شخص کے ساتھ</w:t>
        <w:br/>
        <w:t>و دستی کروں جو میری دل شکنی اور مجھے از حد رنج دینے کا باعث ہوا</w:t>
        <w:br/>
        <w:t>ہے جس نے کہ ظاہر واقعات کی رو سے آج صبح گر جا کے اندرونی</w:t>
        <w:br/>
        <w:t>کمرہ میں خود بڑے پادری کو قتل کیا ہے ۔ یہ کہ کر اس نے دیا سلائی جلا</w:t>
        <w:br/>
        <w:t>اپنا چیٹ سلگایا ہے</w:t>
        <w:br/>
        <w:t>اہم نہیں، اے آہ تو سار ازما نہ بیچ ہے</w:t>
        <w:br/>
        <w:t>کھو میرے سب کو زمیں ہوں آسماں ہو کوئی ہو</w:t>
        <w:br/>
        <w:t>لیکن اب بہر صورت مجھے دینی فرڈ کی خاطر کوشش کر کے دار دات</w:t>
        <w:br/>
        <w:t>قتل کے معمہ کو حل کرنا چاہئے ۔ جو اس وقت بالکل پیچیدہ اور</w:t>
        <w:br/>
        <w:t>پر اسرار ہے ۔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۶۹</w:t>
        <w:br/>
        <w:t>راڈرک نے اچھیل کر کھونٹی سے اپنی ٹوپی اتار لی۔ اور کہا آؤ۔ اس تو</w:t>
        <w:br/>
        <w:t>کی خاموش عصر کو میں تمہارے ساتھ مدد گار سراغ ، سراغ رساں کا کام دونگا۔</w:t>
        <w:br/>
        <w:t>اسٹورٹ نے راڈی کے جملہ کا کچھ خیال نہ کیا ۔ اور وہ دونوں جھاڑیوں</w:t>
        <w:br/>
        <w:t>و کانٹے دار راستہ سے گرجے کو چلائے ۔ راستہ میں اسٹورٹ نے پھر</w:t>
        <w:br/>
        <w:t>اس خیال کو دو ہرایا کہ آیا واقعی لانگڈن پادری کا قاتل ہے۔ یا کوئی</w:t>
        <w:br/>
        <w:t>اور لیکن اب وہ اچھے خاصے مخمصے میں پھنس گیا تھا۔ جس سے آب</w:t>
        <w:br/>
        <w:t>وہ بمشکل نکل سکتا تھا۔ با سوائے اس بات کے کہ وہ دینی فرد کی بدد</w:t>
        <w:br/>
        <w:t>کرے۔ اس کے تجربہ نے اسے اپنے معلومات کی بابت خاموشی</w:t>
        <w:br/>
        <w:t>اختیار کرنا بھی سکھا دیا تھا۔</w:t>
        <w:br/>
        <w:t>وہ دونوں ایک پرانی قسم کی چھوٹی پختہ عمارت (جس پر تمام</w:t>
        <w:br/>
        <w:t>سبز بیل پھیلی ہوئی تھی ۔ کے نزدیک بھیرے جہاں بوڑھے رئیس</w:t>
        <w:br/>
        <w:t>کے لڑکے کی درخواست پر اسمتھ ملازم گر جانے کنجیاں دیدیں ۔ اور کہا</w:t>
        <w:br/>
        <w:t>کہ پولیس انسپکٹر نے اچھی طرح چھان بین کرنے کے بعد اپنی رپورٹ</w:t>
        <w:br/>
        <w:t>مکمل کرلی ہے ۔ اور صاحب موصوف با سنگ اسٹوٹ واپس چلے</w:t>
        <w:br/>
        <w:t>گئے ہیں۔ اور لاش بڑے پادری ہی کے مکان میں تا فیصلہ اٹھا کر</w:t>
        <w:br/>
        <w:t>رکھدی گئی ہے۔ لیکن کیا میں تمہارے ساتھ چلوں ، مگر یہ دونوں اُسکی</w:t>
        <w:br/>
        <w:t>درخواست کو نا منظور کرتے ہوئے ۔ گر جا کے بڑے دروازہ پر ہٹ گئے۔ جسے</w:t>
        <w:br/>
        <w:t>روہ مقدس عمارت سے گزر کر اندرونی کمرہ میں جان ہو۔ پہونچے یہاں</w:t>
        <w:br/>
        <w:t>کھولکر</w:t>
        <w:br/>
        <w:t>آکسفورڈ کے طالب علم نے ہندوستانی پولیس افیسر کو ہنمائی کی عزت وی</w:t>
        <w:br/>
        <w:t>سگ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۶۸</w:t>
        <w:br/>
        <w:t>طبیعت کے خلاف اور ظاہر انا ممکن کام اس کے سامنے تھے بیٹھی</w:t>
        <w:br/>
        <w:t>دکھانا اس کی بہت مردانہ نہ کے خلاف تھا ۔ کیونکہ کام سخت مشکل اور</w:t>
        <w:br/>
        <w:t>پیچیدہ تھا۔ اس لئے اب وہ اس فکر میں تھا کہ کوئی ایسی صورت ہو</w:t>
        <w:br/>
        <w:t>کہ پادری لانگڈن پر آنچ نہ آوے۔ اور پر اسرار قاتل بھی گرفتار ہو جا</w:t>
        <w:br/>
        <w:t>سچ ہے " عدو شود سبب خیر گر خدا خو اہل</w:t>
        <w:br/>
        <w:t>اسٹورٹ اپنے کمرہ سے باہر نکلا۔ تو اس نے شیشمی پیل پاؤں والے تو</w:t>
        <w:br/>
        <w:t>اون ہال میں راڈرک کو صبح کی واردات کے بعد پژمردہ اور خاموشی</w:t>
        <w:br/>
        <w:t>کی حالت میں بیٹھے دیکھا۔ جو کہ اپنے اس چچیرے بھائی کو دیکھ کر بہت</w:t>
        <w:br/>
        <w:t>محفوظ ہوا۔</w:t>
        <w:br/>
        <w:t>راڈرک ۔ آئیے میاں اسٹورٹ صاحب والد صاحب تو سور ہے</w:t>
        <w:br/>
        <w:t>ہیں۔ اور مجھے رکھا کہ شاید عصر کا وقت آپ نے وہی کو دیا ہو۔ مگر</w:t>
        <w:br/>
        <w:t>ہاں آؤ ۔ کراس و اب ہم ذرائل کر اس قتل کے بارے میں ذرا غور و خوض</w:t>
        <w:br/>
        <w:t>کریں۔ جس کی تحقیق کے ؛ اسلے میں جانتا ہوں کہ آپ بھی مستعد ہونگے؟</w:t>
        <w:br/>
        <w:t>استورت۔ نوجوان کی اس گفتگو پر مسکرا کے نہیں۔ بالکل تو ایسا</w:t>
        <w:br/>
        <w:t>نہیں۔ ہاں کہے بغیر نہ رہوں گا کہ ایک حد تک میرا پیشہ مجھے</w:t>
        <w:br/>
        <w:t>مجبور کر رہا ہے۔ کہ میں ذرا کہ جاد مقام واردات کو پھر جا کر دیکھوں</w:t>
        <w:br/>
        <w:t>کیونکہ اب تو پولیس بھی اپنی کمار روائی کر کے چلی گئی ہو گی ۔ مگر خدا</w:t>
        <w:br/>
        <w:t>معلوم گرجے کی کنجیاں مل سکیں یا نہ میں اپنی طرف سے تو کوئی موقت</w:t>
        <w:br/>
        <w:t>اٹھا نہ رکھوں گا ؟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کہ</w:t>
        <w:br/>
        <w:t>اگر تم اس کو پہچانتے ہو تو مجھے بلاؤ ۔</w:t>
        <w:br/>
        <w:t>راڈرک ۔ مدد کرنے کے شوق میں کھڑکی سے باہر جھانکا ۔ اور جلدی مٹ</w:t>
        <w:br/>
        <w:t>آیا اور کہا کیا میں اس کو نہیں جانتا ہا یہ تو فرانسیسی نواب ڈی۔ گورن</w:t>
        <w:br/>
        <w:t>ہے جو قلعہ لان کلور میں آکر رہا ہے۔ اور اس وقت کچھ ڈھونڈ رہا ہے</w:t>
        <w:br/>
        <w:t>اسٹورٹ لاپرواہی سے مجھے بھی ایسا ہی خیال ہوا تھا آؤ دیکھیں</w:t>
        <w:br/>
        <w:t>وہ اپنی تلاش میں کامیاب ہوا یا نہیں ۔ پھر وہ دونوں پردہ کی آڑ سے</w:t>
        <w:br/>
        <w:t>لانے قد نواب کو لہو نیلے رنگ کا نفیس سوٹ پہنے ہوئے تھا) تاکتے</w:t>
        <w:br/>
        <w:t>رہے. جو قبروں میں سے ادہر اُو ہر پھر رہا تھا۔ تھا ۔ اورکبھی کبھی جھک کر</w:t>
        <w:br/>
        <w:t>اس گھاس کو ہاتھ سے ہٹاتا تھا۔ جو قبروں کے درمیان خالی جگہ پڑائی</w:t>
        <w:br/>
        <w:t>ہوئی تھی۔ چونکہ گھاس ذر الا نبی تھی۔ اور جس کو پولیس اپنی دوران</w:t>
        <w:br/>
        <w:t>تلاش میں روند چکی تھی ۔ نواب کو کچھ ہاتھ نہ آیا ۔ تو وہ تھک کر سیدھا</w:t>
        <w:br/>
        <w:t>کھڑا ہو گیا ۔ اور اپنے ارد گرد دیکھنے لگا۔ ادھر اسٹور نے خفگی سے اپنے</w:t>
        <w:br/>
        <w:t>دل میں کہا خواہ کچھ ہی ہو ۔ مگر اب تو وہ اپنی تلاش کو ختم کرتا نظر آتا ہے</w:t>
        <w:br/>
        <w:t>ادھر راوی نے آہستہ سے کہا دو جہاں تک میرا خیال ہے وہ ایک</w:t>
        <w:br/>
        <w:t>شوقیہ سراغ رسانی کرتا ہوا معلوم ہوتا ہے۔</w:t>
        <w:br/>
        <w:t>اسٹورٹ ۔ اور جس میں ہمیں بھی شامل ہونا چاہتے ہیں نواب ڈی کورن سے جان پہچان کرنا چاہتا ہوں چنانچہ وہ احاطہ میں سکھلنے</w:t>
        <w:br/>
        <w:t>والے دروازہ سے جسے پولیس نے ویسے ہی چھوڑ دیا تھا۔ قبل اس</w:t>
        <w:br/>
        <w:t>کے کہ نواب مر کر روانہ ہو۔ انہوں نے اُسے جالیا، اور جس نے دروازہ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60</w:t>
        <w:br/>
        <w:t>جو سیدھا اول اس محرابی مقام پر گیا جہاں کہ اس کو دیہاتی پولیس</w:t>
        <w:br/>
        <w:t>والے نے نہ جانے دیا تھا۔ اور پھر وسط میں کھڑا ہو کر آہستہ آہستہ اپنی</w:t>
        <w:br/>
        <w:t>نگا ہیں ہر چیز پر دوڑانے لگا۔ اول اس نے اس دروازہ کو جانچا جو</w:t>
        <w:br/>
        <w:t>احاطہ میں کھلتا تھا اور جس کی راہ سے مرحوم پادری اندر آیا تھا۔ اور</w:t>
        <w:br/>
        <w:t>جس کے اندر سے چھنی لگی ہونے نے واردات کو مشکل کو اور زیادہ پیچیدہ</w:t>
        <w:br/>
        <w:t>اور پراسرار بنا دیا تھا۔ اور اس کرم خور وہ لکڑی کے صندوق کو دیکھا</w:t>
        <w:br/>
        <w:t>جس میں گھر جا کے منشی کے کپڑے اور کتابیں تھیں اور پھر نزدیک ہو کر</w:t>
        <w:br/>
        <w:t>اس نے الماری کا دروازہ کھولا۔ جس میں اس کو کھونٹی پر ٹنگے ہوئے</w:t>
        <w:br/>
        <w:t>نہ اہدانہ چوغے اور اور دیگر انہیں کے متعلق کپڑے اور تبرکات پڑے نظر آئے</w:t>
        <w:br/>
        <w:t>اسٹورٹ نے ہر ایک چیز کو اٹھا اٹھا کر دیکھا ۔ خاصے کھولے ۔ اور</w:t>
        <w:br/>
        <w:t>بند کئے ۔ پھر ایکا ایک ساکت ۔ ایک دو منٹ تک فرش کی طرف دیکھتا</w:t>
        <w:br/>
        <w:t>رہا۔ اور پھر راڈرک کی طرف گھوما ۔ جس نے پر اشتیاق لہجہ میں</w:t>
        <w:br/>
        <w:t>پوچھا۔ کیا کچھ سلام ؟"</w:t>
        <w:br/>
        <w:t>اسٹورٹ نہیں۔ ابھی سراغ نہیں ملا۔ یہ کہکر وہ الماری سے ہٹا اور</w:t>
        <w:br/>
        <w:t>خون کے داغ کی جگہ کو جو دھو دی گئی تھی۔ مگر نشان باقی تھا، اپنے</w:t>
        <w:br/>
        <w:t>قدموں سے ناپنے لگا۔ اس کی پیمائش کرنے میں اُسے ایک کھڑکی کے</w:t>
        <w:br/>
        <w:t>پاس سے ہو کر گزرنا پڑتا تھا ۔ جہاں وہ ذرا جھوکا ۔ مگر جب پوری جگہ</w:t>
        <w:br/>
        <w:t>ناپ لی تو اپنی قمیص کے کف پر کچھ یادداشت لکھتے ہوئے آہستہ سے</w:t>
        <w:br/>
        <w:t>بولا۔ ساڑی باہر احاطہ میں کوئی آدمی ہے۔ ذرا چھپ کر دیکھو۔ کہ کون ہے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۳۶</w:t>
        <w:br/>
        <w:t>اگر نا گوار خاطر نہ ہو تو کیا میں پوچھ سکتا ہوں کہ آپ کا وہ کیا کام کھتا ہے ،،</w:t>
        <w:br/>
        <w:t>نواب میں قاتل کے نقش قدم دیکھتا تھا۔ کیونکہ جلدی میں پولیس</w:t>
        <w:br/>
        <w:t>نے بہت سی چیزیں نہیں دیکھیں شاید میں ان کی غلطی کا کچھ شراغ</w:t>
        <w:br/>
        <w:t>لگا سکوں۔</w:t>
        <w:br/>
        <w:t>اسٹورٹ ۔ فوراً سمجھ گیا کہ نواب اس کو اڑنا چاہتا ہے۔ کیونکہ</w:t>
        <w:br/>
        <w:t>بارش بالکل ہوئی ہی نہیں تھی ۔ اور زمین با لکل خشک تھی۔ تو آپ</w:t>
        <w:br/>
        <w:t>کا یہ خیال ہے کہ کوئی غلطی ہوگئی ہے ؟</w:t>
        <w:br/>
        <w:t>نواب نے اپنی پر فریب آنکھیں اونچی کر کے جواب دیا نہیں میں</w:t>
        <w:br/>
        <w:t>اس قدر دور نہیں جانا چاہتا ہیں تو صرف اندرونی کمرہ سے آنیوالے</w:t>
        <w:br/>
        <w:t>کے پاؤں کے نشان دیکھتا تھا کہ اگرکچھ پتہ چل جاتا تو یہ معمہ حل ہو جاتا ۔</w:t>
        <w:br/>
        <w:t>اسٹورٹ نے اس جواب کو خاموشی سے منا ۔ مگر اس کی مشتاق</w:t>
        <w:br/>
        <w:t>آنکھیں کہہ رہی تھیں کہ وہ کچھ اور بھی کہنا چاہتا ہے۔</w:t>
        <w:br/>
        <w:t>نواب ۔ جناب کو مجھے مسٹر لانگڈن ٹریسنگھم کی خدمت کرنے کا کوئی</w:t>
        <w:br/>
        <w:t>اعزاز یا فخر حاصل نہیں ہوا ہے اور جسے ایما نا میں بہت چاہتا ہوں</w:t>
        <w:br/>
        <w:t>میں تو اس کوشش میں تھا کہ کسی بدمعاش کے پیر کے نشانات</w:t>
        <w:br/>
        <w:t>مل جائیں کہ مجھے میری محنت کا اجر ہے۔ اور یہ ظاہر ہو جا دے کہ قاتل</w:t>
        <w:br/>
        <w:t>گر جائیں کھلنے والے دروازہ سے نہیں بھاگا۔</w:t>
        <w:br/>
        <w:t>راڈرک - سنجدا اگر ایسا ہے تو کیا بات کہ اس کے چچیرے بھائی نے</w:t>
        <w:br/>
        <w:t>ایک بے صبری کی نگاہ سے اُسے خاموش کر دیا۔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