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۱۵۱</w:t>
        <w:br/>
        <w:t>کے پھولوں کی ایک ایک قطار سیدھی زمین کے ساتھ چکر کھائی</w:t>
        <w:br/>
        <w:t>ہوئی حیا ملی تھی ۔ لیکن بائیں ہاتھ کی طرف ایک پگڈنڈی جو نزدیک</w:t>
        <w:br/>
        <w:t>ہونے کی وجہ سے نوکروں نے بنائی تھی ۔ بڑی گنجان تھی اس</w:t>
        <w:br/>
        <w:t>کے دونوں طرف نیبو کے درختوں اور پھر اس پر زرہ جنگلی بیل نے</w:t>
        <w:br/>
        <w:t>چڑھ کر اچھا خاصہ سنہ ھکر اچھا خاصہ سرنگ کا سا نقشہ بنا دیا تھا ۔</w:t>
        <w:br/>
        <w:t>وینی فرد باست لانگڈن ڈریسنگھم کی گرفتاری کے دن دوپہر کے</w:t>
        <w:br/>
        <w:t>بعد اس سڑک سے گاؤں کی طرف جاتی ہوئی گزری ۔ مگر جو نہی</w:t>
        <w:br/>
        <w:t>وہ قلعہ ناز کلور کے پھاٹک کے پاس پہنچی تو گھر گئی ۔ اور سٹرک پر</w:t>
        <w:br/>
        <w:t>اپنے آگے پیچھے مڑا کر د یکھنے لگی۔ اور جب اطمینان ہو گیا کہ کوئی نہیں</w:t>
        <w:br/>
        <w:t>دیکھ رہا تو وہ پینے سے پھاٹک میں گھس پگڈنڈی کی راہ جلد جلد</w:t>
        <w:br/>
        <w:t>قامہ کی طرف جانے لگی ۔ اُس کے فرحت بخش خوبصورت چہرہ</w:t>
        <w:br/>
        <w:t>کے پینے سے ترگال رجو شرخ ہو گئے تھے اور اس کی لال شوجی</w:t>
        <w:br/>
        <w:t>ہوئی آنکھیں ظاہر کر رہی تھیں کہ انہیں نیند نہیں ملی ؟ تیارہے تھے</w:t>
        <w:br/>
        <w:t>کہ وہ کیسی ضروری کام کو جا رہی ہے ۔</w:t>
        <w:br/>
        <w:t>اسی دن صبح کو پادری لانگڈن اس کا عاشق علاقہ کے جمع</w:t>
        <w:br/>
        <w:t>شد مجسریوں کے اجلاس میں پیش کیا گیا ۔ رجس کے درمیان</w:t>
        <w:br/>
        <w:t>اس کا والد بھی تھا، اور جنہوں نے اُسے ایک ہفتہ کے واسطے</w:t>
        <w:br/>
        <w:t>بلا ضمانت پھر حوالات میں بھیجدیا۔ اور پیشی کی لہی تاریخ دیدی</w:t>
        <w:br/>
        <w:t>کیونکہ ایسے معزز خاندان کے بچے کے واسطے کوئی ایسا اور ذریعہ</w:t>
      </w:r>
    </w:p>
    <w:p>
      <w:r>
        <w:rPr>
          <w:sz w:val="14"/>
        </w:rPr>
        <w:t>&lt;&lt;&lt;141&gt;&gt;&gt;</w:t>
      </w:r>
    </w:p>
    <w:p>
      <w:r>
        <w:br w:type="page"/>
      </w:r>
    </w:p>
    <w:p>
      <w:r>
        <w:rPr>
          <w:sz w:val="14"/>
        </w:rPr>
        <w:t>۱۵۸۰</w:t>
        <w:br/>
        <w:t>معاف فرمادیں گی ۔ اور ہاں میرے کسی ملازم کو آپ نے سیپ</w:t>
        <w:br/>
        <w:t>کے بٹن پہنے دیکھا تھا ؟</w:t>
        <w:br/>
        <w:t>وینی میرے خیال میں اس کا نام ٹونگس ہے۔ یا جو کچھ ہو۔ وہ آپ</w:t>
        <w:br/>
        <w:t>کا اعلیٰ محافظ شکار گاہ ہے۔</w:t>
        <w:br/>
        <w:t>نواب (جس کے چہرے پر خفگی کے آثار ظاہر ہو گئے تھے وہ</w:t>
        <w:br/>
        <w:t>آدمی جس کے بارہ میں مجھے بڑے بڑے رئیسوں نے سفارش</w:t>
        <w:br/>
        <w:t>کی ۔ اور جس کی خدمت کی چٹھیاں اس کی لیاقت و شرافت کو</w:t>
        <w:br/>
        <w:t>کو ظاہر کرتی ہیں۔ اس صاحبہ شاید آپ کو آدمی کی شناخت میں</w:t>
        <w:br/>
        <w:t>غلطی ہوئی ہو۔ ورنہ ہارسٹ لاک جنگل میں تو کسی کو جائے کی</w:t>
        <w:br/>
        <w:t>اجازت ہی نہیں۔ اور اس کی اتنی خبر داری کی جاتی ہے کہ حد</w:t>
        <w:br/>
        <w:t>سے زیادہ ۔ میں نہیں سمجھ سکتا کہ پھر آپ کو ٹین وہاں کسی سے</w:t>
        <w:br/>
        <w:t>ملاملاس حالت میں دینی نے نواب کو ساری کیفیت سے مطلع کرنا</w:t>
        <w:br/>
        <w:t>مناسب نہ سمجھا۔ کہ کس طرح راڈرکس لے کر آیا۔ لیکن اگر وہ ایسا</w:t>
        <w:br/>
        <w:t>کہدیتی تو وہ راڈی کے بغیر اجازت جنگل میں جانے پر سخت غصہ</w:t>
        <w:br/>
        <w:t>ہوتا۔ اور یوں بجائے فائدہ کے نقصان ہوتا ۔ اور اُس کا اصل</w:t>
        <w:br/>
        <w:t>مطلب فوت ہو جاتا ۔ اس لئے اُس نے گفتگو کا پہلو بدل کر یوں کہا؟</w:t>
        <w:br/>
        <w:t>وینی۔ میں اس دن سے جنگل میں نہیں گئی ہوں کہ جس دن سے</w:t>
        <w:br/>
        <w:t>مجھے ممانعت کی گئی تھی۔ مگر مجھے اب بھی یاد ہے کہ جس دن لومکس مجھے</w:t>
        <w:br/>
        <w:t>جنگل سے باہر نکالئے آیا تھا وہ ان سیب کے بٹنوں والی</w:t>
      </w:r>
    </w:p>
    <w:p>
      <w:r>
        <w:rPr>
          <w:sz w:val="14"/>
        </w:rPr>
        <w:t>&lt;&lt;&lt;142&gt;&gt;&gt;</w:t>
      </w:r>
    </w:p>
    <w:p>
      <w:r>
        <w:br w:type="page"/>
      </w:r>
    </w:p>
    <w:p>
      <w:r>
        <w:rPr>
          <w:sz w:val="14"/>
        </w:rPr>
        <w:t>۱۶۳</w:t>
        <w:br/>
        <w:t>پر اچھا رحم کرے۔</w:t>
        <w:br/>
        <w:t>نرس - آئین میں اپنی طرف سے ہر طرح کوشاں ہوں (اور سینی میں</w:t>
        <w:br/>
        <w:t>کی طرف دیکھنے لگی۔</w:t>
        <w:br/>
        <w:t>راڈرگ رجبی میں شاید نرس کو بھوک لگی ہے۔ اس لئے اس</w:t>
        <w:br/>
        <w:t>نے زور سے کہا آہ ! ہم سب جانتے ہیں ۔ بیمار اگر خدا نوست</w:t>
        <w:br/>
        <w:t>گزر گیا تو بیشک تمہارا اس میں کوئی قصور نہ ہوگا۔ اور یہ کہہ کر</w:t>
        <w:br/>
        <w:t>وہ چلا گیا ۔</w:t>
        <w:br/>
        <w:t>جب دروازہ بند کیا گیا تو نرس نے اُسے اور مقفل کر دیا اور</w:t>
        <w:br/>
        <w:t>جب مڑی تو اُس نے دیکھا کہ اس کا بیمار پلنگ پر بیٹھا ہوا تھا</w:t>
        <w:br/>
        <w:t>اور مسکرارہا تھا۔</w:t>
        <w:br/>
        <w:t>اسٹورٹ ۔ اس مہک کام میں ابھی تک کوئی ترقی نہیں ہوئی</w:t>
        <w:br/>
        <w:t>دوسرے مجھے اس کو چوان کو دھو کہ میں رکھنا بڑا ضروری ہے</w:t>
        <w:br/>
        <w:t>نرس نے سینی کا کھانا دو حصوں میں کرتے ہوئے جواب دیا۔</w:t>
        <w:br/>
        <w:t>اگر تم کا میاب ہو گئے تو تمہیں یہ لڑکا ہی اول مبارکباد دینے</w:t>
        <w:br/>
        <w:t>والا ہو گا اور ساتھ ہی نصف کھانا لیجا کر اس کے سامنے رکھ دیا۔</w:t>
        <w:br/>
        <w:t>جو کھوئی ہوئی مرغی تھی ۔ اور جسے وہ ایک تندرست کی طرح</w:t>
        <w:br/>
        <w:t>کھانے بیٹھ گیا۔</w:t>
        <w:br/>
        <w:t>اسٹورٹ تو تم کو اس کامیابی کی نسبت بہت امید ہے ۔</w:t>
        <w:br/>
        <w:t>فرس میز پر جا کر اپنے حصہ کا کھانا کھاتے ہوئے۔ ہاں مجھے</w:t>
      </w:r>
    </w:p>
    <w:p>
      <w:r>
        <w:rPr>
          <w:sz w:val="14"/>
        </w:rPr>
        <w:t>&lt;&lt;&lt;143&gt;&gt;&gt;</w:t>
      </w:r>
    </w:p>
    <w:p>
      <w:r>
        <w:br w:type="page"/>
      </w:r>
    </w:p>
    <w:p>
      <w:r>
        <w:rPr>
          <w:sz w:val="14"/>
        </w:rPr>
        <w:t>۱۶۲</w:t>
        <w:br/>
        <w:t>دوسری نرس کا منگوایا جانا معلوم ہوا تو اس نے منظور نہ کیا اور</w:t>
        <w:br/>
        <w:t>کہا میں اکیلی ہی اس معاملہ کو آخر تک پہونچاؤں گی۔ جو نہی اس</w:t>
        <w:br/>
        <w:t>نے سیٹی کو بیمار کے کمرہ کے باہر میز پر رکھا۔ ویسے ہی نیچے</w:t>
        <w:br/>
        <w:t>برے کمرہ میں رات کے کھانے کی گھنٹی بجی ۔ تو راڈی اپنے کمرہ</w:t>
        <w:br/>
        <w:t>سے نکلا اور برآمدے میں ہو کر جانے لگا ۔ تو اس نے نرس سے پوچھا</w:t>
        <w:br/>
        <w:t>آج دن بھر اسٹورٹ کیسا رہا؟</w:t>
        <w:br/>
        <w:t>نرس۔ ویسا ہی ہے کچھ فرق نہیں ہوا۔</w:t>
        <w:br/>
        <w:t>راڈرک کیا میں اُسے ایک نگاہ دیکھ سکتا ہوں؟ بھائی کی محبت</w:t>
        <w:br/>
        <w:t>بھی عجیب چیز ہے۔</w:t>
        <w:br/>
        <w:t>نرس ریڈ فرن کا خامشی رنگ کا گون آہستہ سے بیمار کے کریں</w:t>
        <w:br/>
        <w:t>میں گھسٹتا ہوا گیا ۔ اور پھر واپس آیا صرف ایک سنڈسٹری میں</w:t>
        <w:br/>
        <w:t>اور یہ کہکر وہ سینی لئے ہوئے پھر بیمار کے کمرہ میں گئی ۔ اور اُسے</w:t>
        <w:br/>
        <w:t>ایک کھڑکی میں رکھ کر بولی دیکھو صبح سے جب سے تم دیکھ کر گئے ہو</w:t>
        <w:br/>
        <w:t>ایک اینچ او ہر ادھر نہیں ہے۔</w:t>
        <w:br/>
        <w:t>راڈرک پنجوں کے بل بیمار کے پلنگ کے نزدیک گیا۔ اور سید وی</w:t>
        <w:br/>
        <w:t>سے اپنے ہیرو کے خاموش اور بے فکر چہرہ کو دیکھا ۔ جو شل پتھر</w:t>
        <w:br/>
        <w:t>بھیس و حرکت پڑا تھا۔ اور اس کی آنکھیں ویسے ہی چھت گیری</w:t>
        <w:br/>
        <w:t>پر لگی ہوئی تھیں، اور کہا نرس کیا یہ بالکل اچھا نہ ہوگا ہے یہہ تو</w:t>
        <w:br/>
        <w:t>بالکل ویسا ہی معلوم ہوتا ہے جیسا گھر میں لایا گیا تھا۔ خدا اس</w:t>
      </w:r>
    </w:p>
    <w:p>
      <w:r>
        <w:rPr>
          <w:sz w:val="14"/>
        </w:rPr>
        <w:t>&lt;&lt;&lt;144&gt;&gt;&gt;</w:t>
      </w:r>
    </w:p>
    <w:p>
      <w:r>
        <w:br w:type="page"/>
      </w:r>
    </w:p>
    <w:p>
      <w:r>
        <w:rPr>
          <w:sz w:val="14"/>
        </w:rPr>
        <w:t>کہ پادری جوزف نیڈ میل سے کہے کہ وہ اب اچھا ہے ۔ جو یکا یک اس</w:t>
        <w:br/>
        <w:t>نے پادری کے کوٹ کی آستین پر پہلے رنگ کا دھبہ دیکھا۔ اور جس</w:t>
        <w:br/>
        <w:t>کے دیکھتے ہی اُسے یہ سوچھ گیا کہ چند دن بیہوش رہکر اس بد معاش</w:t>
        <w:br/>
        <w:t>نواب اور اس کے چیلوں کے ہتکنڈے دیکھ لے۔ اور وہ بد معاش</w:t>
        <w:br/>
        <w:t>بھی لاچا ر سمجھ کر بخون ہو کر جلدی سے اپنا مجوزہ کام (قرب)</w:t>
        <w:br/>
        <w:t>عمل میں لائیں ۔ اسٹورٹ تو مشعل کا اشارہ دیکھتے ہی سمجھ گیا تھا کہ</w:t>
        <w:br/>
        <w:t>غقریب کوئی چال ہونے والی ہے آخر کار اس نے زخمی چیتے کی</w:t>
        <w:br/>
        <w:t>مثال پر عمل کیا ۔ جو بعضی وقت اپنے شکاری کو دھوکہ دینے کو مردہ</w:t>
        <w:br/>
        <w:t>ہو جاتا ہے ۔ لیکن جو نہی شکاری و ھو کہ کھا کر قریب پہونچتا ہے وہ</w:t>
        <w:br/>
        <w:t>اس پر حبت کر کے ٹوٹ پڑتا ہے ۔ اور اُسے چیر ڈالتا ہے ۔ اُس نے</w:t>
        <w:br/>
        <w:t>اپنی بیہوشی میں ڈاکٹر کو تو اچھا خاص تو اچھا خاصہ دھوکہ دے لیا۔ مگر جب</w:t>
        <w:br/>
        <w:t>اس کی بید بھوک نے اُسنے مجبور کر دیا تھا۔ کہ وہ اپنا راز فاش</w:t>
        <w:br/>
        <w:t>کر دے۔ کہ اتنے میں نرس ریڈ فرن آگئی ۔ اور اس کے حسن و اخلاق</w:t>
        <w:br/>
        <w:t>نے اس کا راز ڈھانپ لیا۔ جس نے آنے کے پانچ منٹ بعد ہی</w:t>
        <w:br/>
        <w:t>معلوم کر لیا تھا کہ حضرت دم کھینچے ہوتے ہیں۔</w:t>
        <w:br/>
        <w:t>جبکہ اسٹورٹ نے بھی اس ہوشیار نرس کو زیادہ دیر دھو کہ</w:t>
        <w:br/>
        <w:t>میں رکھنا منا سب نہ سمجھا۔ بلکہ اس کی عقلمندی سے اپنے ارادہ</w:t>
        <w:br/>
        <w:t>میں فائدہ اٹھانا چاہا اور نرس سے شروع سے آخر تک پادری</w:t>
        <w:br/>
        <w:t>کے قتل کی واردات کا حال کہدیا ۔ جس کا کہ اس کو قدرے سراغ ملا</w:t>
      </w:r>
    </w:p>
    <w:p>
      <w:r>
        <w:rPr>
          <w:sz w:val="14"/>
        </w:rPr>
        <w:t>&lt;&lt;&lt;145&gt;&gt;&gt;</w:t>
      </w:r>
    </w:p>
    <w:p>
      <w:r>
        <w:br w:type="page"/>
      </w:r>
    </w:p>
    <w:p>
      <w:r>
        <w:rPr>
          <w:sz w:val="14"/>
        </w:rPr>
        <w:t>١٩٦٢</w:t>
        <w:br/>
        <w:t>امید ہے اگر میں یہ نہ جانتی کہ تم ایک ہو شیار اور عمدہ آدمی ہو تو میں</w:t>
        <w:br/>
        <w:t>تمہیں ہر گز تمہارے اس بہانہ و چالا کی میں مدد نہ دیتی ۔</w:t>
        <w:br/>
        <w:t>اسٹورٹ تمہارا یہ کہنا مجھے اس بات کے کہنے پر مجبور کرتا ہے</w:t>
        <w:br/>
        <w:t>کہ یہ صرف تمہاری بدولت ہے۔ جو مجھے اپنے ارادہ میں کامیابی</w:t>
        <w:br/>
        <w:t>ہو گئی ۔ جو اور کسی صورت میں ممکن نہ تھی اور کھڑکی پرسینی کی طرف</w:t>
        <w:br/>
        <w:t>دیکھ کر کہا اور میں تمہیں یہ کہنا تو بھول ہی گیا کہ تمہارے آنے سے</w:t>
        <w:br/>
        <w:t>پہلے مجھے از حد بھوک لگی ہوئی تھی۔ خیال تو کرد بھلا چوزہ کی</w:t>
        <w:br/>
        <w:t>یخنی کے چند بچے جو میرے بند دانتوں کو کھولکر ڈالے گئے تھے</w:t>
        <w:br/>
        <w:t>کب تک مجھے تسلی دیسکتے تھے۔</w:t>
        <w:br/>
        <w:t>نرس۔ خاموشی کا اشارہ کرتے ہوئے ۔ تم نے اپنی بھوک کو</w:t>
        <w:br/>
        <w:t>میری نیک نامی کے خرچ پر سیر کر لیا ہے ۔ میرا وہ آدمی کا کھانا روز</w:t>
        <w:br/>
        <w:t>نائعنا اس گھر میں یا داشت رکھے گا ۔ کہ نرس بڑی پیٹو تھی ۔ جب</w:t>
        <w:br/>
        <w:t>تک کہ آخر میں تم اس بات کی صفائی نہ کرو۔</w:t>
        <w:br/>
        <w:t>اسٹورٹ ۔ بیشک میں اس بات کی کوشش کروں گا ۔ کہ تم پر</w:t>
        <w:br/>
        <w:t>کوئی الزام نہ آئے ( یہ دونوں آپس میں ایک دوسرے کو اچھا جانتے</w:t>
        <w:br/>
        <w:t>لگے تھے۔ اور جس کی وجہ سے ایک دوسرے کو آپس میں پسند بھی</w:t>
        <w:br/>
        <w:t>کرنے لگا تھا۔ جیسے کہ نرس نے اسٹورٹ کی مصنوعی بیماری معلوم</w:t>
        <w:br/>
        <w:t>کولی تھی ۔ کیونکہ موٹر کار کے حادثہ کا بیمار جونہی اس کو شکرم میں</w:t>
        <w:br/>
        <w:t>ڈال کر گھر لانے لگے ۔ تو فوراً ہوش میں آگیا تھا۔ اس نے سر گھو لیا</w:t>
        <w:br/>
        <w:t>---</w:t>
      </w:r>
    </w:p>
    <w:p>
      <w:r>
        <w:rPr>
          <w:sz w:val="14"/>
        </w:rPr>
        <w:t>&lt;&lt;&lt;146&gt;&gt;&gt;</w:t>
      </w:r>
    </w:p>
    <w:p>
      <w:r>
        <w:br w:type="page"/>
      </w:r>
    </w:p>
    <w:p>
      <w:r>
        <w:rPr>
          <w:sz w:val="14"/>
        </w:rPr>
        <w:t>اسٹورٹ ۔ بخدا تم بھی مجھے کچھ کم ہوشیار نہیں ہو۔ اس بات</w:t>
        <w:br/>
        <w:t>کے معلوم ہو جانے نے میرے سراغ میں اور مدد دیدی ہے ۔</w:t>
        <w:br/>
        <w:t>نرس ۔ میری دریافت بھلا آپ کو کیا مدد دے سکے گی۔ میں ڈاکٹر</w:t>
        <w:br/>
        <w:t>تم سراغ رساں ۔ تمہارے پیشہ میں بند نہیں کر کے جانا پڑتا ہے</w:t>
        <w:br/>
        <w:t>اور میرے پیشہ میں آنکھیں کھول کر ۔</w:t>
        <w:br/>
        <w:t>اسٹورٹ تمہیں میرے پیشہ کی کیا خبر کیا تم جادو گرنی ہو ؟</w:t>
        <w:br/>
        <w:t>نرس ۔ بالکل ویسی نہیں ۔ مگر میں نے اپنے چا کر نیل ریڈ فرن سے</w:t>
        <w:br/>
        <w:t>جو دیسی پلٹن میں تھے تمہاری تعریف سنی تھی ۔ علاوہ اس کے</w:t>
        <w:br/>
        <w:t>شاید تمہیں خبر نہیں کہ تمہارے کارنامے اکثر اخباروں میں بھی</w:t>
        <w:br/>
        <w:t>چھے ہیں ۔ اس کے بعد اسے کوئی تکلیف نہ ہوئی ۔ نرس بیڈ فرن</w:t>
        <w:br/>
        <w:t>نے بدل و جان کوشش کرنا منظور کر لیا ۔ جو آسان کام نہ تھا جبکہ</w:t>
        <w:br/>
        <w:t>کوئی نہ کوئی بیمار کو دیکھنے آتا بھی رہتا تھا ۔ پھر اس کو باورچی کو</w:t>
        <w:br/>
        <w:t>ملانا پڑا کہ کھانا زیادہ بھیجے کیونکہ وہ بہت کھاتی ہے ۔ دوسرے</w:t>
        <w:br/>
        <w:t>وہ کام کے بہانے گاؤں میں جاتی ۔ اور اسٹورٹ کے واسطے</w:t>
        <w:br/>
        <w:t>خیر سبکت جام یعنی مرتبہ بلکہ ویسکی شراب تک خفیہ طور پر خرید کو</w:t>
        <w:br/>
        <w:t>لائی ۔ کیونکہ اسٹورٹ کو چورت پینے کی بڑی عادت تھی ۔ جسے انتشار</w:t>
        <w:br/>
        <w:t>راز کی وجہ وہ کسی طرح پورا نہ کر سکتا تھا ۔ اس لئے بجائے اس کے</w:t>
        <w:br/>
        <w:t>تھوڑی شراب پی لیا کرتا تھا ۔ جس دن نرس ریڈ فرن آئی تو</w:t>
        <w:br/>
        <w:t>سمجھی کہ اس کا سرلین اپنی مصنوعی بیہوشی سے دو چار روز میں</w:t>
      </w:r>
    </w:p>
    <w:p>
      <w:r>
        <w:rPr>
          <w:sz w:val="14"/>
        </w:rPr>
        <w:t>&lt;&lt;&lt;147&gt;&gt;&gt;</w:t>
      </w:r>
    </w:p>
    <w:p>
      <w:r>
        <w:br w:type="page"/>
      </w:r>
    </w:p>
    <w:p>
      <w:r>
        <w:rPr>
          <w:sz w:val="14"/>
        </w:rPr>
        <w:t>144</w:t>
        <w:br/>
        <w:t>تھا۔ اور اپنے جس مشرا کو وہ ترقی دینے جا رہا تھا کہ موٹر کار کا</w:t>
        <w:br/>
        <w:t>حادثہ پیش آیا ۔ جو صرف اس لئے عمل میں لایا گیا کہ مجھے جان</w:t>
        <w:br/>
        <w:t>سے یا کسی اور طرح ہاتھ پاؤں سے معذور کر دیا جاوے کہ اپنی تجویز</w:t>
        <w:br/>
        <w:t>میں ناکامیاب رہوں ۔ اور موٹر کار کو خصوصیت سے پیلا رنگا</w:t>
        <w:br/>
        <w:t>گیا تھا کہ بچانی نہ جاسکتے ۔ مگر اس نے یہ نہ بتلایا کہ وہ کون لوگ</w:t>
        <w:br/>
        <w:t>ہیں جو اس کے بر خلاف ہیں ۔ یا اس کا کین پر شبہہ ہے۔ اُس نے</w:t>
        <w:br/>
        <w:t>بہت سہولت کے ساتھ گذشتہ واقعہ کو دوہرایا ۔ اور اپلائیں ریڈ</w:t>
        <w:br/>
        <w:t>فرن بستر پر سے اٹھکر اس کپڑوں کے ڈھیر کے پاس گئی رجو</w:t>
        <w:br/>
        <w:t>اسٹورٹ نے اس حادثہ کی رات پہنے تھے ۔ اور جو نرس نے اول</w:t>
        <w:br/>
        <w:t>رات ہی اتروا کر ایک طرف رکھدے تھے) اور جین کو دیکھنے پر اس</w:t>
        <w:br/>
        <w:t>نے ایک پیلا داغ اسٹورٹ کی آستین پر معلوم کیا۔ جس کو گھر کی</w:t>
        <w:br/>
        <w:t>کے پاس روشنی میں دیکھا۔ تو وہ ملتانی مٹی تھی ۔ جس سے کوئی</w:t>
        <w:br/>
        <w:t>چیز جس قدر جلد رنگی جا سکتی تھی۔ اسی قدر جلد دھوئی بھی</w:t>
        <w:br/>
        <w:t>جا سکتی تھی ۔</w:t>
        <w:br/>
        <w:t>نرس۔ مسٹر اسٹورٹ تم اپنی یہ مصنوعی بیہوشی قائم رکھو میں</w:t>
        <w:br/>
        <w:t>ہر طرح اس کے نہانے میں تمہاری مددگار رہوں گی تمہار اقیاس</w:t>
        <w:br/>
        <w:t>اس موٹر کے خصوصیت سے رنگے جانیکا درست ہے کیونکہ موٹر کار</w:t>
        <w:br/>
        <w:t>کچے رنگ ملتانی سے رنگی گئی تھی۔ جو رنگنے کے نصف گھنٹہ بعد</w:t>
        <w:br/>
        <w:t>ہی اپنی اصلی صورت پر آگئی ہو گی ۔</w:t>
      </w:r>
    </w:p>
    <w:p>
      <w:r>
        <w:rPr>
          <w:sz w:val="14"/>
        </w:rPr>
        <w:t>&lt;&lt;&lt;148&gt;&gt;&gt;</w:t>
      </w:r>
    </w:p>
    <w:p>
      <w:r>
        <w:br w:type="page"/>
      </w:r>
    </w:p>
    <w:p>
      <w:r>
        <w:rPr>
          <w:sz w:val="14"/>
        </w:rPr>
        <w:t>179</w:t>
        <w:br/>
        <w:t>کو گرفتار کر اگر اپنا ایک دا تو چلا لیا۔ اب میری باری ہے ۔</w:t>
        <w:br/>
        <w:t>با بدان با ر ہاش جانیکاں نکو</w:t>
        <w:br/>
        <w:t>ہمائے گل گل باش جائے خارخار</w:t>
        <w:br/>
        <w:t>لیکن میرے خیال میں ہم کو اپنی اس سازش میں ممبر بر ہانی</w:t>
        <w:br/>
        <w:t>چاہتیں کی ددول یک شود بشکند کوه ۱- کم از کم دینی باسٹ</w:t>
        <w:br/>
        <w:t>کو اپنے اعتبار میں اور لینا چاہئے ۔ کیونکہ میرے یہاں لیٹے رہنے</w:t>
        <w:br/>
        <w:t>پر بھی اُس نے وہ سراغ لگایا ہے جسے میں شاید مہینوں میں</w:t>
        <w:br/>
        <w:t>نہ لگا سکتا۔ اور وہ شراغ فوراً لانگڈن کو بچا سکتا تھا مگر دیر ہوگئی</w:t>
        <w:br/>
        <w:t>تھی ۔ اور وقت نہ رہا تھا۔ بیجاری دینی فرڈ کو لانگڈن کے بجائے</w:t>
        <w:br/>
        <w:t>کا جو حق ہے وہ مجھ کو یا تم کو نہیں ۔ کیونکہ یہ ایک راز ہے دینی پادری</w:t>
        <w:br/>
        <w:t>چاہتی ہے۔ اور اُن کی خفیہ منگنی بھی ہو گئی ہے ۔</w:t>
        <w:br/>
        <w:t>نرس نے جب ایک عورت کا اور شامل کیا جانا سنا تو اسکا چہرہ</w:t>
        <w:br/>
        <w:t>مگین ہو گیا ۔ اور اس کی آنکھیں نیچے جھک گئیں مگر جو نہیں یہ</w:t>
        <w:br/>
        <w:t>سنا کہ اس کی منگنی ہو گئی ہے تو اس کی ناراضگی ہدری سے بدل گئی</w:t>
        <w:br/>
        <w:t>اور کہا بیشک تم بخوشی سے شامل کر سکتے ہو ۔ اسے تو اول ہی</w:t>
        <w:br/>
        <w:t>سے اسبار از میں شامل ہونا چاہئے تھا ۔ اور جب اُسے یہ معلوم ہوگا</w:t>
        <w:br/>
        <w:t>کہ تم بیکار نہیں لیٹے ہو۔ بلکہ اس کے عاشق کی رہائی کی کوشش میں ہو</w:t>
        <w:br/>
        <w:t>تو ده از حد خوش ہو گئی ۔</w:t>
        <w:br/>
        <w:t>اسٹورٹ تم جاکر اسے ابھی یہاں ملالا - کیونکہ کچھری کی کاروائی</w:t>
      </w:r>
    </w:p>
    <w:p>
      <w:r>
        <w:rPr>
          <w:sz w:val="14"/>
        </w:rPr>
        <w:t>&lt;&lt;&lt;149&gt;&gt;&gt;</w:t>
      </w:r>
    </w:p>
    <w:p>
      <w:r>
        <w:br w:type="page"/>
      </w:r>
    </w:p>
    <w:p>
      <w:r>
        <w:rPr>
          <w:sz w:val="14"/>
        </w:rPr>
        <w:t>١۶۸</w:t>
        <w:br/>
        <w:t>اُٹھ کھڑا ہو گا مگر لانگڈن کی گرفتاری ہے۔ کبھی اس پر کچھ اثر نہ</w:t>
        <w:br/>
        <w:t>کیا۔ اور وہ بھیس و حرکت پڑا رہا۔ کیونکہ روزمرہ بلکہ ہر وقت کا</w:t>
        <w:br/>
        <w:t>کا حال اس کو نرس کے ذریعہ معلوم ہو جایا کرتا تھا۔ جس وقت</w:t>
        <w:br/>
        <w:t>نرس نے لانگڈن کی گرفتاری اور دو بیلیں کونٹ کی شہادت</w:t>
        <w:br/>
        <w:t>کا ذکر کیا تو بڑی بے توجہی سے سنا۔ یہ نرس کو تبر امعلوم ہوا۔ کہ یہ</w:t>
        <w:br/>
        <w:t>کیا وجہ ہے جو مجھے ہر طرح اعتبار نہیں جاتا۔ جس کو اسٹورٹ کی تیزین</w:t>
        <w:br/>
        <w:t>نکھیں فوراً تا ڑگئیں ۔ اور اُس نے منرس کو اپنے قریب بلا کر کہا ۔</w:t>
        <w:br/>
        <w:t>اسٹورٹ ۔ تم لانگڈن کے مقدمہ میں میری وینچسپی لینے کی وجہ</w:t>
        <w:br/>
        <w:t>معلوم کرنا چاہتی ہو ۔ کیوں نہیں؟ اب انکار نہ کرو۔ اچھا لوستو</w:t>
        <w:br/>
        <w:t>لانگڈن بالکل بیگناہ ہے۔ اور ایسا ایسا پاک وصاف ہے جنسی کہ تم</w:t>
        <w:br/>
        <w:t>ہو۔ بلکہ اس کی حراست میری تجویزوں میں مدد دے رہی ہے</w:t>
        <w:br/>
        <w:t>اور دشمن میری بیہوشی کی وجہ اپنی بد معاشیوں میں دلیر و جلد</w:t>
        <w:br/>
        <w:t>باز ہو گتے ہیں ۔</w:t>
        <w:br/>
        <w:t>نرس ۔ یہ سن کر میں پڑی خوش ہوئی ہوں ۔ کیونکہ ایک</w:t>
        <w:br/>
        <w:t>خدا ترس پادری کا ایسے میچ جرم میں مبتلا ہونا سخت افسوسناک</w:t>
        <w:br/>
        <w:t>تھا۔ مگر یہ پوچھنا چاہتی ہے کہ تم کب اپنی تجویز کو عمل لانا شروع</w:t>
        <w:br/>
        <w:t>کرو گے بکیونکہ میرا خیال ہے کہ شاید تم لیٹے لیٹے اس کمرہ میں</w:t>
        <w:br/>
        <w:t>اپنی تجویز کو عمل میں نہ لا سکو ۔</w:t>
        <w:br/>
        <w:t>اسٹورٹ تمہارا کہنا درست ہے دشمنوں نے پادری لانگڈان</w:t>
      </w:r>
    </w:p>
    <w:p>
      <w:r>
        <w:rPr>
          <w:sz w:val="14"/>
        </w:rPr>
        <w:t>&lt;&lt;&lt;150&gt;&gt;&gt;</w:t>
      </w:r>
    </w:p>
    <w:p>
      <w:r>
        <w:br w:type="page"/>
      </w:r>
    </w:p>
    <w:p>
      <w:r>
        <w:rPr>
          <w:sz w:val="14"/>
        </w:rPr>
        <w:t>161</w:t>
        <w:br/>
        <w:t>ہو گئی ۔ اور اسٹورٹ حیرانی سے نرس کا منہ تکنے لگا ہے</w:t>
        <w:br/>
        <w:t>احباب ڈھونڈھتے ہیں پریشان ہیں رفیق</w:t>
        <w:br/>
        <w:t>کیا جائے آج دینی کہاں کو چلی گئی</w:t>
        <w:br/>
        <w:t>با بیسواں باب</w:t>
        <w:br/>
        <w:t>(خطره ظاهر کرنے کی بندوق)</w:t>
        <w:br/>
        <w:t>باز آمدم که سجده این خاک پاکنم گر طاعته قضا شده من باز ادا کنم</w:t>
        <w:br/>
        <w:t>چند منٹ تک بیمار کے کمرہ میں بالکل سکوت رہا ۔ اور دونوں</w:t>
        <w:br/>
        <w:t>میں سے کوئی نہ بولا یہ اسٹورٹ اپنے دل میں معاملات کو تول</w:t>
        <w:br/>
        <w:t>رہا تھا ۔ جبکہ ایلا لیس ریڈ فرن اس کے اعلیٰ دماغ ہونے کی وجہ</w:t>
        <w:br/>
        <w:t>بالکل راضی تھی کہ اس کو آزادی سے اپنا کام کرنے دے۔ واقعی</w:t>
        <w:br/>
        <w:t>اسٹورٹ اپنے آپ کو ملامت کرتا تھا کہ اُس نے اور باقی سب</w:t>
        <w:br/>
        <w:t>حال دینی کو کیوں نہ شہلا یا ۔ صرف ٹین ہی دکھا کر رہ گیا ۔ اور خاصکر</w:t>
        <w:br/>
        <w:t>اس مصنوعی بیہوشی کا اُس سے کیوں نہ ذکر کیا ۔ اس کو شک ہوا</w:t>
        <w:br/>
        <w:t>کہ دینی اپنے جوش محبت سے مجبور ہو کر لانگڈن کی رہائی کے واسطے</w:t>
        <w:br/>
        <w:t>ویسا ہی بٹن جیسا راڈی کو ملا تھا دوسرا ڈھونڈھ لے گئی ہو جہاں</w:t>
        <w:br/>
        <w:t>اس کے ساتھ کوئی دعا کی گئی ہو۔ کچھ ہی ہو ۔ اب اُسے لینے کے</w:t>
        <w:br/>
        <w:t>دینے پڑگئے۔ کہاں قتل کی واردات کی سراغ رسانی اور کہاں اب</w:t>
      </w:r>
    </w:p>
    <w:p>
      <w:r>
        <w:rPr>
          <w:sz w:val="14"/>
        </w:rPr>
        <w:t>&lt;&lt;&lt;151&gt;&gt;&gt;</w:t>
      </w:r>
    </w:p>
    <w:p>
      <w:r>
        <w:br w:type="page"/>
      </w:r>
    </w:p>
    <w:p>
      <w:r>
        <w:rPr>
          <w:sz w:val="14"/>
        </w:rPr>
        <w:t>۱۵۰</w:t>
        <w:br/>
        <w:t>سمجھتا ہوں ۔</w:t>
        <w:br/>
        <w:t>ہے ہمار ا سا خاکش کون زیر آسان پر چھائے آسماں پر ہر طرح شاکر ہیں ہم</w:t>
        <w:br/>
        <w:br/>
        <w:t>بیسواں باب</w:t>
        <w:br/>
        <w:t>نیلے رنگ مہمان خانہ میں)</w:t>
        <w:br/>
        <w:t>زاہد به نماز و روزه ضبط وارد عاشق بہ سے دو سالہ رابطے وارد</w:t>
        <w:br/>
        <w:t>معلوم نه شد که یا ر سرور زکیست هر کس بخیال خویش قبطی دارد</w:t>
        <w:br/>
        <w:t>قلعہ لانگلور میں داخل ہونے کا بڑا پھاٹک ایک تنہا</w:t>
        <w:br/>
        <w:t>گوشہ میں شرک پر واقع تھا۔ جہاں ارد گرد کھیتی باڑی یا کسی</w:t>
        <w:br/>
        <w:t>کسان کی جھونپڑی نہ ری نہ تھی ۔ اگر کچھ تھا بھی تو وہ دربان کا اندر ایک</w:t>
        <w:br/>
        <w:t>طرف کی جھو پڑا تھا۔ جو کسی وقت اچھی حالت میں ہوگا۔ مگر آج کل</w:t>
        <w:br/>
        <w:t>اس کا دیہان ہوتا ظاہرا اُس کو غیر آباد بتا رہا تھا۔ یہاں سے</w:t>
        <w:br/>
        <w:t>قلعہ کی عالیشان عمارت کو پہنچنا نصف میل کی سرخ پختہ سڑک</w:t>
        <w:br/>
        <w:t>کو جس کے دوردوشیہ ہری مہندی کے قطار دار درخت لگے ہوئے</w:t>
        <w:br/>
        <w:t>جو زمین سے کم از کم پانچ فیٹ او پیچھے تھے جن کی یکساں</w:t>
        <w:br/>
        <w:t>قلم ہونا مالی اعلیٰ لیاقت ظاہر کر رہا تھا ۔ طے کرنا پڑتا تھا مہندی</w:t>
        <w:br/>
        <w:t>کے درختوں کے پیچھے سبز مخملی گھاس کے میدان دونوں طرف</w:t>
        <w:br/>
        <w:t>چلے گئے تھے۔ جن کے ساتھ ہی بڑھیا ز رو گلاب و دیگر اعلیٰ اقسام</w:t>
        <w:br/>
        <w:t>تھے</w:t>
      </w:r>
    </w:p>
    <w:p>
      <w:r>
        <w:rPr>
          <w:sz w:val="14"/>
        </w:rPr>
        <w:t>&lt;&lt;&lt;152&gt;&gt;&gt;</w:t>
      </w:r>
    </w:p>
    <w:p>
      <w:r>
        <w:br w:type="page"/>
      </w:r>
    </w:p>
    <w:p>
      <w:r>
        <w:rPr>
          <w:sz w:val="14"/>
        </w:rPr>
        <w:t>١٧٠</w:t>
        <w:br/>
        <w:t>سن کر ان کو بڑا صدمہ ہوا ہوگا ۔ جب ہی تو آج وہ مجھے حسب</w:t>
        <w:br/>
        <w:t>معمول دیکھنے نہیں آئی ۔ وہ اس سورج میں تھا اور نرس کھڑکی</w:t>
        <w:br/>
        <w:t>پر بیٹھی ہوئی با غیچہ میں گلاب کے تختوں کو دیکھ رہی تھی کہ یکا یک</w:t>
        <w:br/>
        <w:t>وہ اٹھی اور اسٹورٹ کو خاموش ہونے کا اشارہ کیا) مشت کوئی</w:t>
        <w:br/>
        <w:t>اوپر آرہا ہے ۔ پس تم رہی اپنی چھت گیری کی طرف دیکھنا شروع</w:t>
        <w:br/>
        <w:t>کر دو۔ چنانچہ کوئی اوپر آ تا ہوا اسٹورٹ کے کمرہ کے پاس ٹھر گیا۔</w:t>
        <w:br/>
        <w:t>اور آہستہ سے دروازہ پر دستک دی ۔ جب نرس اپنی نزاکت بھری</w:t>
        <w:br/>
        <w:t>چال سے ایک سکنڈ میں وہاں جا پہونچی ۔ اور اندر سے پکار کر</w:t>
        <w:br/>
        <w:t>بولی کیا ہے ؟</w:t>
        <w:br/>
        <w:t>راڈرک ۔ مجھے والد نے بھیجا ہے جو بچین ہو رہے ہیں کہ دریافت</w:t>
        <w:br/>
        <w:t>کروں کیا دینی تمہارے ساتھ ہے ؟ وہ دوپہر کی ہوا کھانے نکلی</w:t>
        <w:br/>
        <w:t>ہے۔ اور اب تک واپس نہیں آتی ہے ۔ ہم نے سمجھا کہ شاید</w:t>
        <w:br/>
        <w:t>وہ تمہارے پاس ہو ۔</w:t>
        <w:br/>
        <w:t>نرس نہیں وہ یہاں نہیں ہے۔ اور نا ہی دو پہر سے یہاں یہی ئی</w:t>
        <w:br/>
        <w:t>ہے۔ اور پھر اسٹورٹے کی طرف دیکھا۔ جو اب اُٹھ بیٹھا تھا اور مایوسی</w:t>
        <w:br/>
        <w:t>سے دروازہ کی طرف دیکھ رہا تھا۔</w:t>
        <w:br/>
        <w:t>راڈرک تو اب ہم کو کہیں اور تلاش کرنا چاہئے میرے خیال</w:t>
        <w:br/>
        <w:t>میں وہ بخیریت ہے ۔ شاید گاؤں میں کسی مریض کو دیکھنے</w:t>
        <w:br/>
        <w:t>گئی ہو اس کے بعد پاؤں کی آہٹ نیچے جاتی ہوئی غائب</w:t>
      </w:r>
    </w:p>
    <w:p>
      <w:r>
        <w:rPr>
          <w:sz w:val="14"/>
        </w:rPr>
        <w:t>&lt;&lt;&lt;153&gt;&gt;&gt;</w:t>
      </w:r>
    </w:p>
    <w:p>
      <w:r>
        <w:br w:type="page"/>
      </w:r>
    </w:p>
    <w:p>
      <w:r>
        <w:rPr>
          <w:sz w:val="14"/>
        </w:rPr>
        <w:t>۱۵۳</w:t>
        <w:br/>
        <w:t>اس سے پہلے کوئی کہتا کہ قلعہ کا لکنور جا کر نواب سے ملاقات کر</w:t>
        <w:br/>
        <w:t>تو شاید وہ ضرور برا پہلا کہتی ۔ دیگر اب جبکہ اسکے سچے عاشق نے۔</w:t>
        <w:br/>
        <w:t>اس کے دل پر قبضہ کر لیا تھا۔ اور صرف اپنے ہونے والے خاوند</w:t>
        <w:br/>
        <w:t>کی خاطر احتیاط سے قلعہ جانے میں اُسے اس جلتی ہوئی دھوپ</w:t>
        <w:br/>
        <w:t>میں بڑی دور کا چکر کاٹنا پڑا تھا۔ وہ کسی سے کہہ کر کبھی نہ آئی</w:t>
        <w:br/>
        <w:t>تھی ۔ کہ وہ کہاں جا رہی ہے۔ کیونکہ اگر وہ کہتی کبھی تو کوئی یقین</w:t>
        <w:br/>
        <w:t>نہ کرتا ۔ کہ وہ اکیلی نواب سے واردات کی بات جھگڑا کر بے جا رہی</w:t>
        <w:br/>
        <w:t>ہے۔ جو نہی وینی نے قلعہ کا برج جس پر جھنڈا لہرا رہا تھا۔ فصیل</w:t>
        <w:br/>
        <w:t>پر آدمی ٹہلتا تھا۔ دیکھا تو اس کا دل خوف زدہ ہو گیا ۔ فصیل پر</w:t>
        <w:br/>
        <w:t>پر پہرہ لگانے سے نواب کا یہ مطلب تھا کہ اُسے اول ہی معلوم</w:t>
        <w:br/>
        <w:t>ہو جایا کرے کہ آنیوالا اس کا دوست ہے یا دشمن ۔</w:t>
        <w:br/>
        <w:t>چنانچہ جیسے ہی اس پہرہ دار نے وینی کو دیکھا اس نے ایک</w:t>
        <w:br/>
        <w:t>قسم کا بنگل پھونکا۔ اور دوربین لگا کر اُس کو دیکھنے لگا پھر یکا یک</w:t>
        <w:br/>
        <w:t>فصیل سے غائب ہو کر تھوڑی دیر بعد واپس آگیا ۔ اور حسب معمول</w:t>
        <w:br/>
        <w:t>جھنڈے کے نیچے اپنا پہرہ دینے لگا۔</w:t>
        <w:br/>
        <w:t>وینی اپنے دل میں شاید نواب نے یہ پہرہ دار اس وجہ سے مقرر کیا ہے کہ جس</w:t>
        <w:br/>
        <w:t>سے اسے نہ ملنا ہو اس سے یہ کہدے کہ نواب موجود نہیں۔ جب</w:t>
        <w:br/>
        <w:t>وہ قلعہ کے دروازہ کے نزدیک پہنچی ۔ تو اس کا دل دھڑکنے لگا</w:t>
        <w:br/>
        <w:t>کہ کہیں اُسے نواب یہاں قید نہ کرتے۔ مگر وہ اپنے اس خیال پر</w:t>
      </w:r>
    </w:p>
    <w:p>
      <w:r>
        <w:rPr>
          <w:sz w:val="14"/>
        </w:rPr>
        <w:t>&lt;&lt;&lt;154&gt;&gt;&gt;</w:t>
      </w:r>
    </w:p>
    <w:p>
      <w:r>
        <w:br w:type="page"/>
      </w:r>
    </w:p>
    <w:p>
      <w:r>
        <w:rPr>
          <w:sz w:val="14"/>
        </w:rPr>
        <w:t>۱۵۲</w:t>
        <w:br/>
        <w:t>نہ تھا کہ مقدمہ کی ہر کارروائی بڑی آہستگی اور خوب چھان بین</w:t>
        <w:br/>
        <w:t>سے کی جائے۔ گو علادہ بھاری جرم کے موقع کی گواہی موجود</w:t>
        <w:br/>
        <w:t>نہ تھی۔ وہ نیا گواہ جو پیش ہوا تھا یہ دوبلین کونٹ نامی نواب گورن</w:t>
        <w:br/>
        <w:t>کے کوچوانوں میں سے تھا۔ جو عجیب الخلقت آدمی معلوم ہوتا</w:t>
        <w:br/>
        <w:t>تھا۔ اور جس کا بیان تھا کہ اس نے بچشم خود کلاں پادری کو انگڈن</w:t>
        <w:br/>
        <w:t>نگھم کے ہاتھوں مہلک ضرب لگتے دیکھا ہے۔ جبکہ وہ اسوقت</w:t>
        <w:br/>
        <w:t>گر جا کے احاطہ کی دیوار پر چڑھ کر بڑھ کے پرانے درخت کے تنہہ</w:t>
        <w:br/>
        <w:t>سے گلہری کے نیچے نکال رہا تھا ۔ اس نے کھڑکی سے جو اندرونی</w:t>
        <w:br/>
        <w:t>کمرہ میں کھلتی تھی یہ واردات دیکھی کبھی ۔ اور دیر کی وجہ یہ بیان کرتا</w:t>
        <w:br/>
        <w:t>تھا۔ کہ وہ پادری کے بر خلاف کچھ کہنے سے ڈرتا تھا ۔</w:t>
        <w:br/>
        <w:t>مجسٹریٹ ۔ اور آخر تمہیں کس بات نے گواہی دینے پر</w:t>
        <w:br/>
        <w:t>مجبور کیا۔</w:t>
        <w:br/>
        <w:t>گواہ- حضور مجھے رات بھر نیند نہ آتی تھی۔ اور میں خوف کھا کھا کر</w:t>
        <w:br/>
        <w:t>اوٹھ بیٹھتا تھا۔ کیونکہ میں گناہ کر رہا تھا جو قاتل کو چھپا رہا تھا۔ آخر</w:t>
        <w:br/>
        <w:t>لاچار ہو کر مجھے حاضر ہونا پڑا۔ چونکہ مجرم کو اس مرتبہ حاضر نہیں</w:t>
        <w:br/>
        <w:t>کیا گیا تھا۔ لہذا گواہ سے کوئی جرح نہیں ہوئی ۔ اور تاریخ ایک</w:t>
        <w:br/>
        <w:t>ہفتہ آگے کی پڑ گئی۔ جون کے مہینے کی دوپہر ہے ۔ اور وینی پوشیدہ طور</w:t>
        <w:br/>
        <w:t>پر قلعہ بالکلور کو جاتی ہے۔ یہ اس سیپ کے بٹن کے راز کی بہت</w:t>
        <w:br/>
        <w:t>اپنے عاشق کی خاطر نواب سے مستقل طور پر لڑنے جا رہی ہے اگر</w:t>
        <w:br/>
        <w:t>ٹریسنگھ</w:t>
      </w:r>
    </w:p>
    <w:p>
      <w:r>
        <w:rPr>
          <w:sz w:val="14"/>
        </w:rPr>
        <w:t>&lt;&lt;&lt;155&gt;&gt;&gt;</w:t>
      </w:r>
    </w:p>
    <w:p>
      <w:r>
        <w:br w:type="page"/>
      </w:r>
    </w:p>
    <w:p>
      <w:r>
        <w:rPr>
          <w:sz w:val="14"/>
        </w:rPr>
        <w:t>۱۵۵</w:t>
        <w:br/>
        <w:t>جبکہ وہ اپنے ارادہ میں ویسے ہی مستقل تھی۔ نواب کی خوشامدی</w:t>
        <w:br/>
        <w:t>باتوں اور ہنستی آنکھوں کے علاوہ ایک عجیب قسم کی حیرانی نواب</w:t>
        <w:br/>
        <w:t>کو گھیرے ہوئے تھی۔ دیکھنے سے باز نہ رہی ۔</w:t>
        <w:br/>
        <w:t>وینی اس کرسی پر بیٹھ کر جو نواب نے اس کے واسطے لارکھی</w:t>
        <w:br/>
        <w:t>تھی) ہاں نواب صاحب میں اس امید پر آئی ہوں کہ آپ میرے</w:t>
        <w:br/>
        <w:t>واسطے کچھ کر سکیں گے اور آپ کے امکان میں ہوا تو آپ ضرور</w:t>
        <w:br/>
        <w:t>میری اعطا فرمائیں گے۔ میرا خیال گر جائے قتل کی طرف ہے جس نے کہا</w:t>
        <w:br/>
        <w:t>ہفتوں سے ہم سب کو نا خوش کر دیا ہے ۔</w:t>
        <w:br/>
        <w:t>نواب مجراب تک مثل تصویر خوبصورت مخملی کوٹ و نیگر با کسر پینے</w:t>
        <w:br/>
        <w:t>کھڑا تھا۔ اپنے ملاقاتی کے سامنے بیٹھ گیا۔ اور کہا اچھا آپ مجھسے اپنا</w:t>
        <w:br/>
        <w:t>مطلب بیان کیجئے ۔</w:t>
        <w:br/>
        <w:t>وینی (بہت سے) لیجئے سنئے مجھے شروع سے کہنا چاہئے کہ گولانگڈن</w:t>
        <w:br/>
        <w:t>ٹر تنگھم کے برخلاف آپ کے نالایتی و بیوتون کو چوان نے شہادت</w:t>
        <w:br/>
        <w:t>دی ہے۔ مگر وہ بالکل بے گناہ ہے۔ میرے چیرے بھائی اسٹورٹ</w:t>
        <w:br/>
        <w:t>کا شک کرنا صحیح تھا۔ کیونکہ پادری میڈیل کے تحمل کی بابت ایک</w:t>
        <w:br/>
        <w:t>عمدہ سراغ ملا ہے ۔ اور جس پر وہ بدقسمتی سے بوجہ اس کمبخت</w:t>
        <w:br/>
        <w:t>موٹر کار کے حادثہ میں زخمی ہونے کے کوئی رائے نہ قائم کر سکا ورنہ</w:t>
        <w:br/>
        <w:t>اُسکے لئے قاتل کا دریافت کر لینا کچھ مشکل نہ تھا۔</w:t>
        <w:br/>
        <w:t>نواب ۔ ہاں اس پر درد حادثہ کا بڑا افسوس ہے ۔ لیکن پہلی موٹر کا</w:t>
      </w:r>
    </w:p>
    <w:p>
      <w:r>
        <w:rPr>
          <w:sz w:val="14"/>
        </w:rPr>
        <w:t>&lt;&lt;&lt;156&gt;&gt;&gt;</w:t>
      </w:r>
    </w:p>
    <w:p>
      <w:r>
        <w:br w:type="page"/>
      </w:r>
    </w:p>
    <w:p>
      <w:r>
        <w:rPr>
          <w:sz w:val="14"/>
        </w:rPr>
        <w:t>۱۵۲</w:t>
        <w:br/>
        <w:t>جلد غالب آگئی اور آگے بڑھی چلی گئی۔</w:t>
        <w:br/>
        <w:t>جو تہی وہ بھاری اور تمام لوہے جڑے ہوئے ہوئے دروازہ پر پہنچی تو اسے</w:t>
        <w:br/>
        <w:t>کھلا ہوا پایا ۔ یہ اندر چلی گئی ۔ اور گھنٹی کے پاس پہنچی ہی تھی ۔ جو</w:t>
        <w:br/>
        <w:t>ایک بوڑھا خانسامان نفیس لباس پہنے آحاضر ہوا اور جھک</w:t>
        <w:br/>
        <w:t>کر آداب بجالایا ۔</w:t>
        <w:br/>
        <w:t>وینٹی۔ کیا نواب ڈی۔ گورن صاحب گھر میں ہیں ؟</w:t>
        <w:br/>
        <w:t>خانساماں جی حضور نواب صاحب اندر ہی تشریف فرما ہیں</w:t>
        <w:br/>
        <w:t>اور آپ میں باسٹ صاحبہ مہمان خانہ میں تشریف رکھیں وہ</w:t>
        <w:br/>
        <w:t>ابھی آتے ہیں ۔</w:t>
        <w:br/>
        <w:t>یہ کہہ کر وہ آگے ہو لیا۔ اور وینٹی اس کے پیچھے پیچھے۔ اس</w:t>
        <w:br/>
        <w:t>سجی ہوئی بیٹھک (ڈرائنگ روم) میں گئی کہ جس کو اُس نے عرصہ</w:t>
        <w:br/>
        <w:t>سے جب سے پادری لانگڈن مشرقی میں چلا گیا تھا نہ دیکھا تھا۔</w:t>
        <w:br/>
        <w:t>خانساماں نے باہر جا کر دروازہ بند کیا ہی تھا کہ نواب ڈی۔ گورت</w:t>
        <w:br/>
        <w:t>اندر داخل ہوا ۔ اور کورنشات بجالایا ۔</w:t>
        <w:br/>
        <w:t>نواب (اس کے پھیلے ہوئے ہاتھ پر ٹھیکہ کر میرے پیاری مس</w:t>
        <w:br/>
        <w:t>وینی آپ کی یہ از حد عنایت و شفقت ہے ۔ جو یہاں آنے کی</w:t>
        <w:br/>
        <w:t>تکلیف گورا کی۔ میں سمجھ سکتا ہوں کہ اگر میں آپ کی کسی خدمت</w:t>
        <w:br/>
        <w:t>لایق ہوتا۔ تو آپ کبھی یہاں اتنی دور اس دھوپ میں نہ آتیں</w:t>
        <w:br/>
        <w:t>اور جس کے کہ بجالانے میں مجھے نہایت خوشی ہوگی ۔ روینی )</w:t>
      </w:r>
    </w:p>
    <w:p>
      <w:r>
        <w:rPr>
          <w:sz w:val="14"/>
        </w:rPr>
        <w:t>&lt;&lt;&lt;157&gt;&gt;&gt;</w:t>
      </w:r>
    </w:p>
    <w:p>
      <w:r>
        <w:br w:type="page"/>
      </w:r>
    </w:p>
    <w:p>
      <w:r>
        <w:rPr>
          <w:sz w:val="14"/>
        </w:rPr>
        <w:t>106</w:t>
        <w:br/>
        <w:t>پیارے لانگڈن کو جس سے میں محبت کرتی ہوں زیادہ رسوائی و</w:t>
        <w:br/>
        <w:t>تکلیف سے بچائیں ۔</w:t>
        <w:br/>
        <w:t>نواب نے فورا ہی جواب نہ دیا ۔ بلکہ اٹھکر زور سے نزدیک</w:t>
        <w:br/>
        <w:t>کی گھنٹی بجائی جس کے جواب میں وہ بوڑھا خانساماں استقدر جلدی</w:t>
        <w:br/>
        <w:t>ہوئی</w:t>
        <w:br/>
        <w:t>آیا کہ جیسے پس پردہ ہی کھڑا ہو ۔ جس کو وینی دیکھ کر خوف زدہ</w:t>
        <w:br/>
        <w:t>گئی ۔ بوڑھے کے چہرے کی جھریاں اب زیادہ گھری ہو گئیں</w:t>
        <w:br/>
        <w:t>تھیں ۔ اس کے وہ نواب کے درمیان آنکھوں ہی آنکھوں</w:t>
        <w:br/>
        <w:t>میں باتیں ہوئیں ۔</w:t>
        <w:br/>
        <w:t>نواب گلسٹر چائے بھیجہ وہ (اور جیسے ہی بوڑھا جانے لگا</w:t>
        <w:br/>
        <w:t>اسے ٹھیرایا اور کہا آج شام کو میرے دوست آرہے ہیں ۔</w:t>
        <w:br/>
        <w:t>پس تم سب جلدی مل کر اس شرقی رخ نے شیشیمی کمرہ کو</w:t>
        <w:br/>
        <w:t>عمد کی سے سچا دو۔</w:t>
        <w:br/>
        <w:t>خانساماں - بہت اچھا۔ مگر حضور مہان صاحب کس وقت</w:t>
        <w:br/>
        <w:t>تشریف لاویں گے ؟</w:t>
        <w:br/>
        <w:t>نواب اپنی گھڑی کی طرف دیکھتے ہوئے ایک گھنٹہ بعد مگر خیال</w:t>
        <w:br/>
        <w:t>رکھنا کہ مہمان کی خاطر تواضع میں کوئی کسر باقی نہ رہے۔</w:t>
        <w:br/>
        <w:t>بوڑھا خانساماں آداب بجا لا کر چلا گیا تو نواب دینی کیطرف</w:t>
        <w:br/>
        <w:t>مخاطب ہوا۔</w:t>
        <w:br/>
        <w:t>نواب مجھے امید ہے کہ آپ میرے اس دخل در معقولات کو</w:t>
      </w:r>
    </w:p>
    <w:p>
      <w:r>
        <w:rPr>
          <w:sz w:val="14"/>
        </w:rPr>
        <w:t>&lt;&lt;&lt;158&gt;&gt;&gt;</w:t>
      </w:r>
    </w:p>
    <w:p>
      <w:r>
        <w:br w:type="page"/>
      </w:r>
    </w:p>
    <w:p>
      <w:r>
        <w:rPr>
          <w:sz w:val="14"/>
        </w:rPr>
        <w:t>104</w:t>
        <w:br/>
        <w:t>کا ذکر تک نہ کیا ۔ تھوڑے وقفہ کے بعد اور کیا وہ اُس نئے</w:t>
        <w:br/>
        <w:t>سراغ کی بات میں دریافت کر سکتا ہوں کہ جو ہمارے دوست اسٹور</w:t>
        <w:br/>
        <w:t>نے دریافت کیا ہے ؟</w:t>
        <w:br/>
        <w:t>دینی۔ شوق سے وہ ہی تو میں آپ سے کہنے آئی ہوں کہ وہ سراغ</w:t>
        <w:br/>
        <w:t>دربارہ سیپ کے بٹن کے ہے جو آپ کو وراڈی کو ہاسٹ ہاں</w:t>
        <w:br/>
        <w:t>میں دکھایا جا چکا ہے۔ اور جس کی بابت وہ کہتا تھا کہ اگر اس کی</w:t>
        <w:br/>
        <w:t>بہنے والا لمجائے تو مسٹر میڈیل کے قتل کا معمہ حل ہو جائے ۔</w:t>
        <w:br/>
        <w:t>(نواب زعمگین صورت بنا کر) اور وہ بیچارہ قبل اس کے کہ اپنے</w:t>
        <w:br/>
        <w:t>سران میں کامیاب ہو۔ خود انها دماغ چکنا چور کر بیٹھا ۔</w:t>
        <w:br/>
        <w:t>دینی (ذرا جوش سے درست ہے ۔ لیکن یاد رہے اسٹورٹ</w:t>
        <w:br/>
        <w:t>معمولی آدمی نہیں ہے ہے</w:t>
        <w:br/>
        <w:t>شمع کیا ہے آگے کالے کے نہیں جلتا چراغ</w:t>
        <w:br/>
        <w:t>گر تب ہے کہ اسٹورٹ کو حادثہ پیش آیا ہے۔ میں نے ان</w:t>
        <w:br/>
        <w:t>بٹنوں کے بہنے والے کو دریافت کر لیا ہے ۔ جس کو اگر میں جب</w:t>
        <w:br/>
        <w:t>اسٹورٹ نے مجھے وہ بین وہ تھایا</w:t>
        <w:br/>
        <w:t>بدن دکھلایا تھا یاد کرلیتی تو وقت لانگن ٹرسیکھ</w:t>
        <w:br/>
        <w:t>ہر گز حوالات میں نہ ہوتا ۔ نواب صاحب ان بٹنوں کا بہنے والا</w:t>
        <w:br/>
        <w:t>آپ کا ملازم ہے. میں اس وقت اپنے والد یا بھائی کو خبر کئے</w:t>
        <w:br/>
        <w:t>بغیر بالکل چوری سے یہاں آتی ہوں کہ آپ اس بٹنوں کے</w:t>
        <w:br/>
        <w:t>پہنے والے سے اقبال جرم کیا ئیں۔ اور میس طرح بھی ہو اللہ میرے</w:t>
      </w:r>
    </w:p>
    <w:p>
      <w:r>
        <w:rPr>
          <w:sz w:val="14"/>
        </w:rPr>
        <w:t>&lt;&lt;&lt;159&gt;&gt;&gt;</w:t>
      </w:r>
    </w:p>
    <w:p>
      <w:r>
        <w:br w:type="page"/>
      </w:r>
    </w:p>
    <w:p>
      <w:r>
        <w:rPr>
          <w:sz w:val="14"/>
        </w:rPr>
        <w:t>۱۵۹</w:t>
        <w:br/>
        <w:t>واسکٹ پہنے ہوئے تھا۔ اور میں اس بات کی صداقت میں قسم</w:t>
        <w:br/>
        <w:t>کھانے کو تیار ہوں ۔</w:t>
        <w:br/>
        <w:t>جو کہ ظالم ہے وہ ہر گز پھولتا پھلتا نہیں</w:t>
        <w:br/>
        <w:t>سبز ہوتے کھیت دیکھا ہے کبھی شمشیر کا</w:t>
        <w:br/>
        <w:t>نواب اپنی خفگی کو چھپا کر مہر بانی کے لہجہ میں کیا وہ بین آپ</w:t>
        <w:br/>
        <w:t>لے کر آئی ہیں ۔</w:t>
        <w:br/>
        <w:t>وینی نہیں وہ اسٹورٹ کے پاس ہے۔ چونکہ وہ بیہوش تھا اس</w:t>
        <w:br/>
        <w:t>گئے ہیں وہ لاسکی یہاں پر بھی دینی نے اس چلے ہوئے ٹین</w:t>
        <w:br/>
        <w:t>کا ذکر نہ کیا ۔ جور اڈی نے پایا تھا۔ لو اب گھیری سوچ میں پڑ گیا۔</w:t>
        <w:br/>
        <w:t>اور اپنے شہرے جڑاؤ الیکس سے کھیلنے لگا ۔ مگر آنکھیں دینی</w:t>
        <w:br/>
        <w:t>کے چہرہ پر گڑا ئے رہا۔ کہ اتنے میں دو خد نگار چاندی کے بڑھیا</w:t>
        <w:br/>
        <w:t>ظروف میں چار کا سامان لے کر آگئے۔</w:t>
        <w:br/>
        <w:t>نواب ۔ میرے خیال میں بہتر ہو گا جو میں لومکس کو فوراً جنگل سے</w:t>
        <w:br/>
        <w:t>یہاں بلوا لوں ۔ جب تک وہ آئے آپ قدرے چار ہی کر کچھ</w:t>
        <w:br/>
        <w:t>ناشتہ کر لیں۔ جس کی کہ آپ کو اتنی دور چلنے کے بعد واقعی سخت</w:t>
        <w:br/>
        <w:t>ضرورت ہے ۔ اتنے میں وہ آجاد لگا ۔ اور پھر ہم دونوں اُس</w:t>
        <w:br/>
        <w:t>سے ملکر جراح کریں گے ۔ اور قیاس ہے کہ ہم دونوں سے قبول والے</w:t>
        <w:br/>
        <w:t>میں کامیاب ہوں گے ۔ مگر شاید آپ کو یہاں اتنی دیر کھڑنے کا</w:t>
        <w:br/>
        <w:t>وقت نہ ہو ۔ کیونکہ آپ کے اقربا شاید میرے یہاں اتنی دیر تھیر پر آپ</w:t>
        <w:br/>
        <w:t>:</w:t>
        <w:br/>
        <w:t>نے</w:t>
      </w:r>
    </w:p>
    <w:p>
      <w:r>
        <w:rPr>
          <w:sz w:val="14"/>
        </w:rPr>
        <w:t>&lt;&lt;&lt;160&gt;&gt;&gt;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