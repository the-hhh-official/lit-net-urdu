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۲۳۷</w:t>
        <w:br/>
        <w:t>ہوں۔ اور میں تمھیں یقین دلاتا ہوں کہ حیوقت وہ بوڑھا جان ہیکٹ</w:t>
        <w:br/>
        <w:t>چھوٹ کر آیا تو یہ نوجوان لڑکی خود اپنی مرضی سے اسکو لکھے گی کہ وہ اپنی</w:t>
        <w:br/>
        <w:t>تقدیر کسی حالت میں بدلنا نہیں چاہتی۔ اور اس طرح تم لڑکی کو نقصان</w:t>
        <w:br/>
        <w:t>پہنچانے کے الزام سے بچ جاؤ گے۔</w:t>
        <w:br/>
        <w:t>ٹوکس۔ ہاں یہ نسبت اس بات کے اچھا ہے ۔ کہ جیک خواہ</w:t>
        <w:br/>
        <w:t>مخواہ میری جان کا دشمن بن جاتے ۔ مگر اس بات کو ابھی کئی سال ہیں</w:t>
        <w:br/>
        <w:t>میں کچھ پرواہ نہیں کرتا۔ نواب صاحب آپ لڑکی کو لیجاتیں۔</w:t>
        <w:br/>
        <w:t>نواب اچھا تو اب تم بالاخانہ کو عمدگی سے سجاؤ ۔ اور دیکھو کہ نوجوان</w:t>
        <w:br/>
        <w:t>لڑکی خادمہ کا عمدہ لباس پہنے ۔ کپڑے میں قلعہ میں پہنچتے ہی بھیجدونگا</w:t>
        <w:br/>
        <w:t>میں نے انتظام کر لیا ہے ۔ دریبلین کونٹ اور دو تین آدمی اور</w:t>
        <w:br/>
        <w:t>آدھی رات گئے سحر ہونے کے قریب جبکہ تمام گاؤں خواب</w:t>
        <w:br/>
        <w:t>غفلت میں سوتا ہوگا۔ میں پاسٹ کو شکرم میں بٹھا کر یہاں تھا ۔</w:t>
        <w:br/>
        <w:t>پاس لے آوینگے ۔ اور ساتھ ہی یہ بھی احتیاط کرتی ہے کہ کانسٹیبل لائیں</w:t>
        <w:br/>
        <w:t>کو خوب شراب پلائی جائے کیونکہ اکثر رات کو ہیں اسی کا ڈر رہتا ہے ۔</w:t>
        <w:br/>
        <w:t>ٹوکس ۔ علاوہ نواب ٹری ۔ گورن کے اعلیٰ حافظ شکارگاہ کے اس</w:t>
        <w:br/>
        <w:t>جملہ پر دونوں خوب بنے اور پھر مختلف باتیں کرنے لگے جن میں اکثر یہ</w:t>
        <w:br/>
        <w:t>یہ جملے سنائی دیتے تھے۔ رقم کی تعداد - حامل رقعہ کو دیدو۔ اشرفیوں</w:t>
        <w:br/>
        <w:t>کے ٹھنڈیاں۔ اور میونسپل اسٹاک و غیره - بلکہ دوران گفتگو میں ٹونکس</w:t>
        <w:br/>
        <w:t>نے تہائی پر سے چند کاغذ اٹھا کر تو اب کو دکھلائے ۔ جن کو وہ دیکھ کر</w:t>
      </w:r>
    </w:p>
    <w:p>
      <w:r>
        <w:rPr>
          <w:sz w:val="14"/>
        </w:rPr>
        <w:t>&lt;&lt;&lt;221&gt;&gt;&gt;</w:t>
      </w:r>
    </w:p>
    <w:p>
      <w:r>
        <w:br w:type="page"/>
      </w:r>
    </w:p>
    <w:p>
      <w:r>
        <w:rPr>
          <w:sz w:val="14"/>
        </w:rPr>
        <w:t>۲۴۴</w:t>
        <w:br/>
        <w:t>پر مجبور کیا ۔</w:t>
        <w:br/>
        <w:t>ترس میں خیال نہیں کر سکتی کہ اسٹورٹ نے مجھے کیا</w:t>
        <w:br/>
        <w:t>پیغام بھیجا ہوگا ۔ کیونکہ اُس نے مجھے ایسا راز وار نہ بنایا تھا</w:t>
        <w:br/>
        <w:t>مجھ تک اس کا صرف یہی راز تھا کہ اس کی خفیہ تلاش کو</w:t>
        <w:br/>
        <w:t>چھپائے رکھوں ؟</w:t>
        <w:br/>
        <w:t>ان باتوں سے نواب سمجھ گیا کہ یہ سچ کہہ رہی ہے۔ اور جب ہی</w:t>
        <w:br/>
        <w:t>یہ اسٹورٹ کی راز دار نہ تھی تو پھر اسے میری عیاریون ہندوستان</w:t>
        <w:br/>
        <w:t>پولیس افسر کے ان شبہات کا جو اس کو میری بابت تھے۔ کچھ</w:t>
        <w:br/>
        <w:t>خبر نہ ہوگی ۔ دوسرا کیسا چالاک اور ہوشیار سراغ رساں</w:t>
        <w:br/>
        <w:t>بھلا کب ایسی عورت کو اپنا از وار نیا سکتا ہے۔ چنانچہ اس نے</w:t>
        <w:br/>
        <w:t>کہا ہاں مسٹر اسٹورٹ نے تمہیں ایک پیغام بھیجا ہے۔ اور وہ</w:t>
        <w:br/>
        <w:t>ایک سیپ کے بٹن کی بات ہے۔ جو اسٹورٹ وہیں سونے</w:t>
        <w:br/>
        <w:t>کے کبیرہ میں چھوڑ گیا ہے۔ اور جس کی بابت اُس نے مجھے کہا</w:t>
        <w:br/>
        <w:t>ہے کہ تمھسے لے کر آج رات کو جب لندن واپس جاؤں تو جا کر</w:t>
        <w:br/>
        <w:t>اس کو دیدوں ۔</w:t>
        <w:br/>
        <w:t>ترس نہیں ۔ تعجب سے مگر اسٹورٹ نے آپ کو یہ بلایا ہے کہ بٹن</w:t>
        <w:br/>
        <w:t>کمرہ میں کہاں اور کسی جگہ رکھا ملیگا ۔ ؟</w:t>
        <w:br/>
        <w:t>خواب افسوس ناک صورت بنا کر اور نرس کے قبول کرتے ہوئے</w:t>
        <w:br/>
        <w:t>جواب سے خوش ہو کر ۔ آہ یہ ہی تو بد قسمتی ہے کہ اسے اچھی طرح</w:t>
      </w:r>
    </w:p>
    <w:p>
      <w:r>
        <w:rPr>
          <w:sz w:val="14"/>
        </w:rPr>
        <w:t>&lt;&lt;&lt;222&gt;&gt;&gt;</w:t>
      </w:r>
    </w:p>
    <w:p>
      <w:r>
        <w:br w:type="page"/>
      </w:r>
    </w:p>
    <w:p>
      <w:r>
        <w:rPr>
          <w:sz w:val="14"/>
        </w:rPr>
        <w:t>۲۶</w:t>
        <w:br/>
        <w:t>نرس۔ تو پھر میں ہال کے ملازم لڑکے کے ہاتھ جس پر میں</w:t>
        <w:br/>
        <w:t>اعتبار کر سکتی ہوں آپ کو دہ بٹن قلعہ لائکلوں میں بھیجوں گی</w:t>
        <w:br/>
        <w:t>اچھا ۔ اب مجھے جانے دیجئے ۔ دیر ہو رہی ہے۔ مجھے اس خط کو</w:t>
        <w:br/>
        <w:t>قبل اس کے کہ اسٹورٹ کی غیر حاضری معلوم ہو۔ مسٹر پاسٹ کو</w:t>
        <w:br/>
        <w:t>دید نیا چاہیے۔ ورنہ مفت میں میری بدنامی ہوگی۔</w:t>
        <w:br/>
        <w:t>نواب نے اپنی صبح کی کارروائی سے خوش ہو کر اسنے ایک</w:t>
        <w:br/>
        <w:t>طرف نکل جانے دیا۔ اور جس کے پیارے سرو قد کو وہ ہال</w:t>
        <w:br/>
        <w:t>کے پھاٹک میں غائب ہوتا دیکھ کر جی میں کہنے لگا کیا ہی خوبصورت</w:t>
        <w:br/>
        <w:t>ہے ۔ عمر اچھا دماغ نہ ہونے کی وجہ کمی ہے ۔ اور میرے خوبصورت</w:t>
        <w:br/>
        <w:t>عورتوں کے ذخیرہ کے بڑھانے والی یہ ایک ایسی چکیلی تصویر</w:t>
        <w:br/>
        <w:t>نہیں شاید میں ..... آنا کہہ کر رک گیا ۔ آہ میں بھول رہا ہوں</w:t>
        <w:br/>
        <w:t>میرا یہ چڑیا خانہ اب ٹوٹنے والا ہے ۔ اور میں ان کا سردار</w:t>
        <w:br/>
        <w:t>اس میں سوائے نقصان کے کچھ فائدہ نہ دیکھ کر ایک پرہیز گار</w:t>
        <w:br/>
        <w:t>زندگی گزارنے والا ہوں ۔ یہ کہکر وہ اپنی برساتی کو درست کر</w:t>
        <w:br/>
        <w:t>گاڑی خانہ سے نکل خوشی خوشی قلعہ کی طرف جانے لگا ۔</w:t>
        <w:br/>
        <w:t>مگر وہ ابھی سو گز بھی نہ گیا تھا کہ اسے اپنے پیچھے سڑک پر</w:t>
        <w:br/>
        <w:t>ایک عجیب آواز آتی معلوم ہوئی ۔ جس پر وہ کھڑکا ۔ اور پھر کر</w:t>
        <w:br/>
        <w:t>اس آنے والے کا جسکو کہ اس نے دیکھا تھا انتظار کرنے لگا۔</w:t>
        <w:br/>
        <w:t>یہ آنے والا شخص وہی لکڑی کی ٹانگوں والا لنگڑا اسحاق یہودی</w:t>
      </w:r>
    </w:p>
    <w:p>
      <w:r>
        <w:rPr>
          <w:sz w:val="14"/>
        </w:rPr>
        <w:t>&lt;&lt;&lt;223&gt;&gt;&gt;</w:t>
      </w:r>
    </w:p>
    <w:p>
      <w:r>
        <w:br w:type="page"/>
      </w:r>
    </w:p>
    <w:p>
      <w:r>
        <w:rPr>
          <w:sz w:val="14"/>
        </w:rPr>
        <w:t>۲۴۶</w:t>
        <w:br/>
        <w:t>آکر ادا کرے گا۔</w:t>
        <w:br/>
        <w:t>نرس اپنے چہرہ سے حیرانی و شک کے آثار دور کرتے ہوئے</w:t>
        <w:br/>
        <w:t>اگر یہ معاملہ ہے تو میں واپس جاتے ہی فوراً اس کی تلاش شروع</w:t>
        <w:br/>
        <w:t>کرتی ہوں ۔ اور اب مجھے جانا ہی چاہئے ۔ اور یہ کہ کر انہی گھڑی</w:t>
        <w:br/>
        <w:t>کو دیکھنے لگی ۔ مسٹر اسٹورٹ ایک خط لکھ کر رکھ سکتے تھے جبکہ مسٹر</w:t>
        <w:br/>
        <w:t>باسٹ کو بارہ بجے دنیا ۔ سو چونکہ اب بارہ بجنے کو ہیں۔ میں جاتی</w:t>
        <w:br/>
        <w:t>ہوں۔ سندس جو نہی جائے لگی تو نواب نے آسے پھر ٹھیرا لیا اور</w:t>
        <w:br/>
        <w:t>اس کے کندھے پر ہاتھ رکھ کر کہا تم از راہ مہربانی اس ٹین کی</w:t>
        <w:br/>
        <w:t>تلاش کرنا ۔ اور اگر وہ تم کو ملگیا تو اس کے لینے کے واسطے میں</w:t>
        <w:br/>
        <w:t>جیسے کہاں ملوں ؟</w:t>
        <w:br/>
        <w:t>نرس۔ لیکن مین جس وقت ملا میں خود لے کر آپ کی خدمت</w:t>
        <w:br/>
        <w:t>میں قلعہ آجاؤں گی۔ محمد نواب تو بڑا ہو شیار تھا وہ بھلا کب چاہتا</w:t>
        <w:br/>
        <w:t>تھا کہ باسٹ بال کی نرس سے اسے کوئی بات چیت کرتے دیکھ</w:t>
        <w:br/>
        <w:t>ہے۔ اس لئے اُس نے جواب دیا</w:t>
        <w:br/>
        <w:t>نواب میرے خیال میں ہمار ا پھر آپس میں ملمنا جبکہ ہم دونوں</w:t>
        <w:br/>
        <w:t>مسٹر پاسٹ کے برخلاف سازش میں ہیں دوسرے تمہارا</w:t>
        <w:br/>
        <w:t>ایک معزز پیشہ ہے۔ میں مناسب خیال نہیں کرتا بہتر ہو جو</w:t>
        <w:br/>
        <w:t>اس بٹن کے سوال کو ان باتوں سے بالکل علیحدہ ہی مخفی</w:t>
        <w:br/>
        <w:t>رکھا جائے ؟</w:t>
      </w:r>
    </w:p>
    <w:p>
      <w:r>
        <w:rPr>
          <w:sz w:val="14"/>
        </w:rPr>
        <w:t>&lt;&lt;&lt;224&gt;&gt;&gt;</w:t>
      </w:r>
    </w:p>
    <w:p>
      <w:r>
        <w:br w:type="page"/>
      </w:r>
    </w:p>
    <w:p>
      <w:r>
        <w:rPr>
          <w:sz w:val="14"/>
        </w:rPr>
        <w:t>٢٢٦</w:t>
        <w:br/>
        <w:t>اب تم فورآ لندن واپس چلے جاؤ۔</w:t>
        <w:br/>
        <w:t>یہودی حضور میں نے تو بھلا سجھ کر ایسا کیا تھا ۔ کچھ ناراضگی</w:t>
        <w:br/>
        <w:t>گئے واسطے نہیں۔ اور یہ کہ کر وہ لکڑی کی ٹانگیں پھر کھٹ کھٹائی</w:t>
        <w:br/>
        <w:t>ہوئی جدھر سے آئی تھیں اور ھر ہی واپس چلیں ۔ لیکن ریکو</w:t>
        <w:br/>
        <w:t>اشیشن کی را پر نہیں ۔ جن پر کہ ان کو جانا لازم تھا۔</w:t>
        <w:br/>
        <w:t>نواب آپ وہ وقت ہم کیا ہے کہ اسکول کو توڑ دیا جائے</w:t>
        <w:br/>
        <w:t>اس کا کیا فائدہ جب میرے شاگرد خود اپنی ہی مرضی بلا پوچھے</w:t>
        <w:br/>
        <w:t>کارروائی کرنے لگیں ۔ اور یہ کہکر وہ تنگرش یہودی کو دیکھنے</w:t>
        <w:br/>
        <w:t>لگا ۔ اسحاق یہودی بد معاشوں کا گرو گھنٹال ہے۔ مگر آہ صرف</w:t>
        <w:br/>
        <w:t>چند ہفتوں کی اور کسر ہے۔ جب میرا کام ہو گیا اور میں</w:t>
        <w:br/>
        <w:t>نے اپنی انگریزی دلہن کو پا لیا تو پھر ایسی مجلس والے لوگوں</w:t>
        <w:br/>
        <w:t>کی مجلس کو سلام ہے ۔</w:t>
        <w:br/>
        <w:br/>
        <w:t>بتیسواں باب</w:t>
        <w:br/>
        <w:t>دچارلی ہیکسٹ کی امید</w:t>
        <w:br/>
        <w:t>اے مری امید میری جاں نواز سے مری و لسوز میری کارساز</w:t>
        <w:br/>
        <w:t>میری سپر اور میرے دل کی پناہ درد و مصیبت میں مری تکیہ گاہ</w:t>
        <w:br/>
        <w:t>دینی فرد پاسٹ جس کی آنکھوں میں حلقے پڑے ہوئے</w:t>
      </w:r>
    </w:p>
    <w:p>
      <w:r>
        <w:rPr>
          <w:sz w:val="14"/>
        </w:rPr>
        <w:t>&lt;&lt;&lt;225&gt;&gt;&gt;</w:t>
      </w:r>
    </w:p>
    <w:p>
      <w:r>
        <w:br w:type="page"/>
      </w:r>
    </w:p>
    <w:p>
      <w:r>
        <w:rPr>
          <w:sz w:val="14"/>
        </w:rPr>
        <w:t>۲۴۸</w:t>
        <w:br/>
        <w:t>کائیٹس لین کی سوکھی مچھلی کی دوکان کا مالک تھا۔ جس کا بھید</w:t>
        <w:br/>
        <w:t>بدن اور لوہے کی ان شاموں کی آواز تھی جو نیچے کی طرف</w:t>
        <w:br/>
        <w:t>اس کی لکڑی کی ٹانگوں میں لگی ہوئی تھیں۔ اور جو کیچڑ سے</w:t>
        <w:br/>
        <w:t>بھری سڑک پر اپنا کام ایک برے عجیب اور نرالے انداز سے</w:t>
        <w:br/>
        <w:t>کر رہی تھیں۔ تو اپنے سے آنیوالے کا برے شوہی ہم ستقبال کیا</w:t>
        <w:br/>
        <w:t>کبھی صرف ایک لفظ اچھا</w:t>
        <w:br/>
        <w:br/>
        <w:t>یہودی اپنی بھاری آواز میں ۔ حضور میں لاش کی بابت در دریافت</w:t>
        <w:br/>
        <w:t>کرنے آیا ہوں ۔ یہ ایسا معاملہ نہ تھا کہ آئے تار دینے یا خط لکھنے کی</w:t>
        <w:br/>
        <w:t>جرات کر سکتا ۔ پس خود ہی آنا مناسب خیال کیا کیونکہ آپ مجھے</w:t>
        <w:br/>
        <w:t>اس بارہ میں کچھ ہدایت کر کے نہیں آئے تھے ۔</w:t>
        <w:br/>
        <w:t>نواب راس کا قطع کلام کرتے ہوئے غصہ سے تم بالکل بیوقوف</w:t>
        <w:br/>
        <w:t>ہو۔ تمہیں ایک ذرا سر معاملہ کی خاطر اپنی جگہ چھوڑتی نہ چاہئے</w:t>
        <w:br/>
        <w:t>تھی۔ تمہیں خبر نہیں کہ میں کوئی کام اس کا انجام سوچے بغیر</w:t>
        <w:br/>
        <w:t>نہیں کرتا ۔ میں نے تمہیں اس لئے ہدایت نہیں کی کہ وہاں</w:t>
        <w:br/>
        <w:t>کوئی ہدایت کی ضرورت ہی نہ تھی ۔ لاش کو جہاں وہ ہے وہیں</w:t>
        <w:br/>
        <w:t>رہنے دو۔ مکان نمبتر کائیس لین والے کی نہیں اب پھر بھی</w:t>
        <w:br/>
        <w:t>ضرورت نہ ہوگی۔ اور ابھی گیا قرار نامہ کے ہو جب مجھے ایسی</w:t>
        <w:br/>
        <w:t>مکان پر گیارہ سال اور قبضہ ہے۔ گلی سڑی ہڈیاں جس کو تم</w:t>
        <w:br/>
        <w:t>لاش کہتے ہو۔ گیارہ سال سے اول کوئی آکر نہ دیکھے گا۔ سو</w:t>
      </w:r>
    </w:p>
    <w:p>
      <w:r>
        <w:rPr>
          <w:sz w:val="14"/>
        </w:rPr>
        <w:t>&lt;&lt;&lt;226&gt;&gt;&gt;</w:t>
      </w:r>
    </w:p>
    <w:p>
      <w:r>
        <w:br w:type="page"/>
      </w:r>
    </w:p>
    <w:p>
      <w:r>
        <w:rPr>
          <w:sz w:val="14"/>
        </w:rPr>
        <w:t>۲۵۱</w:t>
        <w:br/>
        <w:t>وہ بجھ گئی کہ اپنے اپنے آپ کو خود جال میں پھنسایا۔ جس میں آپ سوا</w:t>
        <w:br/>
        <w:t>حوصلہ کے کچھ کام نہ آئیگا۔ مگر اُس نے اپنی عزت بچانے کی</w:t>
        <w:br/>
        <w:t>ہر طرح کوشش جاری رکھی ۔ بلکہ جب نواب نے بڑی عاجزی سے</w:t>
        <w:br/>
        <w:t>اس پر اپنا عشق جتایا اور وعدہ شادی پر چھوڑ دینا چاہا۔ تو یہ</w:t>
        <w:br/>
        <w:t>چپ چاپ سنتی رہی ۔ وہ اول اس کو دیوانہ سمجھی ۔ اور جب قلعہ</w:t>
        <w:br/>
        <w:t>لائکلوں کے ملازمین کا حال دیکھا تو سمجھ گئی کہ سب</w:t>
        <w:br/>
        <w:t>حرامزادے اور بچے ہیں ۔ اُس نے ایک چیخ نیک نہ ماری ۔ گو</w:t>
        <w:br/>
        <w:t>اس نے اپنے ارد گرد گودام کے بالا خانہ کی پتھر کی سادہ دیواروں</w:t>
        <w:br/>
        <w:t>کو دیکھا۔ مگر اُس نے قلعہ کے پُر عشرت قید نے پنجرہ (کمرہ) سے</w:t>
        <w:br/>
        <w:t>اس کو ہر طرح ترجیح دی ۔ گو وہاں خوبصورت عورتیں اور مرد اس</w:t>
        <w:br/>
        <w:t>کی خدمت کرنے کو حاضر تھے ۔ لیکن سب برے ہوشیار اور</w:t>
        <w:br/>
        <w:t>چالاک جو اس کی ہر ایک حرکت کو تاڑتے رہتے تھے۔ جس کی چیم</w:t>
        <w:br/>
        <w:t>سے یہ ڈر گئی تھی ۔ اور اسے آرام نہ تھا ۔ اور یہاں بغیر دری کا</w:t>
        <w:br/>
        <w:t>فرش بغیر سجاوٹ کی کھڑکی اور بغیر فرینچر کا کمرہ اُسے پسند تھا کیونکہ</w:t>
        <w:br/>
        <w:t>یہاں بیش قیمت آرام اسے آزادی تھی ۔ اور ان سب باتوں پر</w:t>
        <w:br/>
        <w:t>اعلیٰ بات یہ تھی کہ یہاں وہ فرانسیسی نواب نہ تھا۔ جو اپنی خوابی</w:t>
        <w:br/>
        <w:t>کے سبز باغ دکھا کر اس کا دماغ پریشان کیا کرتا تھا ۔ اور</w:t>
        <w:br/>
        <w:t>تا یہاں اس فرانسیسی عورت کی پر غضب آواز تھی جسنے اُسے</w:t>
        <w:br/>
        <w:t>بہت خوف زدہ کر دیا تھا ۔</w:t>
      </w:r>
    </w:p>
    <w:p>
      <w:r>
        <w:rPr>
          <w:sz w:val="14"/>
        </w:rPr>
        <w:t>&lt;&lt;&lt;227&gt;&gt;&gt;</w:t>
      </w:r>
    </w:p>
    <w:p>
      <w:r>
        <w:br w:type="page"/>
      </w:r>
    </w:p>
    <w:p>
      <w:r>
        <w:rPr>
          <w:sz w:val="14"/>
        </w:rPr>
        <w:t>۲۵۰</w:t>
        <w:br/>
        <w:t>تھے ۔ جو بد خوابی یا کافی نیند نہ ملنے کا سبب ظاہر کر رہے تھے۔</w:t>
        <w:br/>
        <w:t>اپنی تازہ خوبصورتی میں استقلال سے ہارسٹ لاک جنگل میں</w:t>
        <w:br/>
        <w:t>غلہ کے گودام کے بالا خانہ پر عین وسط میں کھڑی ہوئی توجہ کے</w:t>
        <w:br/>
        <w:t>ساتھ کسی چیز کی طرف کان لگائے ہوئے تھی ۔ دراصل وہ جعفر</w:t>
        <w:br/>
        <w:t>لومکس اور دو بیلین کونٹ کے قدموں کی آواز سن رہی تھی۔ جو</w:t>
        <w:br/>
        <w:t>اسے اس کے نئے قید خانہ میں چھوڑ واپس جا رہے تھے آخر کار</w:t>
        <w:br/>
        <w:t>جس وقت قدموں کی آواز آنا بند ہوئی جس کے کہ ساتھ باہر کا</w:t>
        <w:br/>
        <w:t>بھاری دروازہ بھی شہید ہو گیا تو وہ اپنے اس نئے اور پوشیدہ قید</w:t>
        <w:br/>
        <w:t>خانہ کو رجس میں وہ یوں آدھی رات گئے لائی گئی تھی دیکھنے</w:t>
        <w:br/>
        <w:t>بھالنے لگی۔ جس وقت اسے قلعہ سے لانے لگے تو اس نے</w:t>
        <w:br/>
        <w:t>کوئی حیل و محبت نہ کی۔ نہ کچھ شور مچایا ۔ نہ روئی اور نہ چلائی ۔ کہ</w:t>
        <w:br/>
        <w:t>اگر کچھ کیا بھی تو رات کے اس سنشان وقت میں اس کی مدد کو</w:t>
        <w:br/>
        <w:t>کون تم سکے گا ۔</w:t>
        <w:br/>
        <w:t>دوسرے ایسا کرنا اپنے آرام میں اور خلل ڈالتا ہے کیونکہ</w:t>
        <w:br/>
        <w:t>جب انہیں میرا ایسا ارادہ معلوم ہو گیا تو یا میرے منہ میں کیڑا</w:t>
        <w:br/>
        <w:t>ٹھونس دیں تھے یا کوئی اور آفت کلا ئیں تھے۔ علاوہ اس کے</w:t>
        <w:br/>
        <w:t>وہ اپنے ہمرا ہی نگہبانوں کی لال لال آنکھوں کی روشنی دیکھ کر اپنے</w:t>
        <w:br/>
        <w:t>رہے ہے اوسان بھی کھو بیٹھی تھی کیونکہ اول ہی روز جو نہی اس</w:t>
        <w:br/>
        <w:t>نے قلعہ لانگلور میں نواب ڈی گورن سے مدد کی خاطر قدم رکھا</w:t>
      </w:r>
    </w:p>
    <w:p>
      <w:r>
        <w:rPr>
          <w:sz w:val="14"/>
        </w:rPr>
        <w:t>&lt;&lt;&lt;228&gt;&gt;&gt;</w:t>
      </w:r>
    </w:p>
    <w:p>
      <w:r>
        <w:br w:type="page"/>
      </w:r>
    </w:p>
    <w:p>
      <w:r>
        <w:rPr>
          <w:sz w:val="14"/>
        </w:rPr>
        <w:t>٢٥٣</w:t>
        <w:br/>
        <w:t>ہوگا ۔ اور بھول سے لفظ میں باسٹ کہہ بیٹھا تھا ۔ جس سے وہ</w:t>
        <w:br/>
        <w:t>سمجھ گئی کہ آنے والی خاتون مسٹر را فورک کی جس کا وہ اکثر</w:t>
        <w:br/>
        <w:t>خیال کیا کرتی تھی بہن ہے ۔</w:t>
        <w:br/>
        <w:t>ونی۔ میں یہاں زیادہ دن نہ کھیروں اگر میں جو تھے کہوں وہ</w:t>
        <w:br/>
        <w:t>کرو تو۔ اور سوچنے لگی ۔ کہ آیا چاری کا مسٹر مانا قدرتی شہر مانا ہے یا</w:t>
        <w:br/>
        <w:t>اس میں بھی کوئی بناوٹ ہے ۔ اور وہ کام یہ ہے کہ تم مجھے</w:t>
        <w:br/>
        <w:t>میرے والد کے گھر پاسٹ ہال تک پہنچنے میں ، میں مدددد</w:t>
        <w:br/>
        <w:t>چارلی سرد آہ کھینچکر اگر میں اس قابل ہوتی کہ آپ کو</w:t>
        <w:br/>
        <w:t>جانے دیسکتی تو کیا خود نہ چلی جاتی ۔ مجھے تو جسفر لومکس نے</w:t>
        <w:br/>
        <w:t>ہمیشہ دن رات مقفل ہی رکھا ہے۔</w:t>
        <w:br/>
        <w:t>ونی۔ جوش سے ہیں منتقل ہے تو کیا تمہارا یہ نشا ہے کہ تم یہاں</w:t>
        <w:br/>
        <w:t>کچھ عرصہ سے ہو۔ اور تم کو بھی میری طرح خلاف خلاف تمہاری مرقعی</w:t>
        <w:br/>
        <w:t>نے یہاں رکھا گیا ہے ؟</w:t>
        <w:br/>
        <w:t>چارنی۔ آہستہ سے آہ بیگم میں یہاں اس جگہ اپنی مرضی سے</w:t>
        <w:br/>
        <w:t>آئی۔ مگر وہ کام جیسا کہ وہ چاہتا تھا میں نے نہیں کیا۔ تو مجھے</w:t>
        <w:br/>
        <w:t>منتقل کر دیا ۔ اگر میرے اختیار میں ہوتا تو اس وقت ہم دونوں</w:t>
        <w:br/>
        <w:t>اس جنگل سے کئی میل دور ہوتے۔</w:t>
        <w:br/>
        <w:t>دینی نے اس عجیب بیت لڑکی کو بغور دیکھا ۔ مگر اس بات</w:t>
        <w:br/>
        <w:t>کا کم خیال کیا کہ وہ بھی میری طرح بدھستی کے چکر میں آئی</w:t>
      </w:r>
    </w:p>
    <w:p>
      <w:r>
        <w:rPr>
          <w:sz w:val="14"/>
        </w:rPr>
        <w:t>&lt;&lt;&lt;229&gt;&gt;&gt;</w:t>
      </w:r>
    </w:p>
    <w:p>
      <w:r>
        <w:br w:type="page"/>
      </w:r>
    </w:p>
    <w:p>
      <w:r>
        <w:rPr>
          <w:sz w:val="14"/>
        </w:rPr>
        <w:t>۲۵۲</w:t>
        <w:br/>
        <w:t>آہ بیشک اتنے دنوں کی برابر بے آرامی اور تکلیف کے بعد</w:t>
        <w:br/>
        <w:t>اسے یہ کمرہ نعمت تھا ۔ اس کمرہ میں اسے راحت معلوم ہوئی</w:t>
        <w:br/>
        <w:t>جہاں تنہا اپنی قسمت پر روئیگی ۔ اور اپنی رہائی کے خیالی گھوڑے</w:t>
        <w:br/>
        <w:t>دوڑائے گئی۔</w:t>
        <w:br/>
        <w:t>لیکن آر یہ کوئی شرماتا ہو، بالاخانہ کے اُس کونے سے</w:t>
        <w:br/>
        <w:t>نکل کر آرہا ہے ۔ اور میرے پیاری تنہائی میں مخل ہونا چاہتا</w:t>
        <w:br/>
        <w:t>ہے۔ اول نگاہ پر اس کے سیاہ لباس سے دینی نے خیال</w:t>
        <w:br/>
        <w:t>کیا کہ قلعہ کی بیہودہ خادموں میں سے کوئی خادمہ ہے۔ مگر دوسری</w:t>
        <w:br/>
        <w:t>نگاہ نے اس کا یہ ٹھنگ مٹا دیا۔ کیونکہ یہ ایک خوبصورت لڑکی تھی</w:t>
        <w:br/>
        <w:t>جس کے سر کے بال لڑکوں کی طرح کئے ہوئے تھے ۔ اگر یہ</w:t>
        <w:br/>
        <w:t>لڑکی بھی نواب کے گروہ میں سے ہے تو بالکل مختلف ہے شاید</w:t>
        <w:br/>
        <w:t>یہ کوئی نئی نوکر ہے ، جو کسی خاص مطلب کے واسطے رکھی گئی ہے۔</w:t>
        <w:br/>
        <w:t>چارلی۔ بڑی آہستہ آواز میں۔ میں یہاں بطور خادمہ جو کچھ کہ</w:t>
        <w:br/>
        <w:t>آپ فرمائیں وہ کرنے کو تیار ہوں ۔ گو اس وقت ندامت سے</w:t>
        <w:br/>
        <w:t>اس کا چہرہ سرخ ہو گیا ۔ یہ پہلی ہی دفعہ تھی کہ اس بیچاری نے</w:t>
        <w:br/>
        <w:t>عورتوں کا لباس پہنتا تھا۔ مگر بال لڑکوں کی طرح کئے ہوئے</w:t>
        <w:br/>
        <w:t>جانکہ وہ شرما گئی ۔ جبکہ وہ راڈرک کی بہن کے سامنے کھڑی</w:t>
        <w:br/>
        <w:t>تھی۔ کیونکہ لومکس آسے حکم دیتے وقت کہ اس کو آنے والی</w:t>
        <w:br/>
        <w:t>خاتون کی اس طرح خدمت کرنی ہوگی اور یہ کرنا ہو گا وہ کرنا</w:t>
      </w:r>
    </w:p>
    <w:p>
      <w:r>
        <w:rPr>
          <w:sz w:val="14"/>
        </w:rPr>
        <w:t>&lt;&lt;&lt;230&gt;&gt;&gt;</w:t>
      </w:r>
    </w:p>
    <w:p>
      <w:r>
        <w:br w:type="page"/>
      </w:r>
    </w:p>
    <w:p>
      <w:r>
        <w:rPr>
          <w:sz w:val="14"/>
        </w:rPr>
        <w:t>۲۵۷</w:t>
        <w:br/>
        <w:t>اب آپ کو اس یادگا ہے اتوار کی سب مفصل کی نیت سناتی ہوں</w:t>
        <w:br/>
        <w:t>میرا باپ اگر سنے تو مجھے کبھی خوش نہ ہو گا۔ کیونکہ وہ کیا کرتیا</w:t>
        <w:br/>
        <w:t>تھا کہ انسان کی زندگی بڑی مقدس چیز ہے ۔ ور اوسم لیکر</w:t>
        <w:br/>
        <w:t>چارلی نے اپنی بیگناہی کا حال اور اپنی تھوڑی مگر پر در گذشت</w:t>
        <w:br/>
        <w:t>یوں بیان کرنا شروع کی ۔</w:t>
        <w:br/>
        <w:t>سے</w:t>
        <w:br/>
        <w:t>کہ کس طرح اس کے والد نے نے جو ایک قید میں ہے اُسے</w:t>
        <w:br/>
        <w:t>تکلیف سے بچانے کے واسطے لڑکے کا لباس پہنایا تھا۔ اور اس طرح</w:t>
        <w:br/>
        <w:t>اس کو قید کا تم ملنے کے دن حسفر لوکس نے پالا کی اور غریب</w:t>
        <w:br/>
        <w:t>، س کی والدہ کو پھیلا کر راضی کیا اور اسے بطور مددگار</w:t>
        <w:br/>
        <w:t>محافظ تو کر رکھ کر یہاں لے آیا ۔ اور کس طرح اس کے آئے</w:t>
        <w:br/>
        <w:t>کے تھوڑے دن بعد مسٹر نیڈیل کلاں یا دری کو مکس کے</w:t>
        <w:br/>
        <w:t>جھونپڑے میں آئے۔ اور کسی طرح لوکس کے کہنے پر کہ یہاں نہ آیا</w:t>
        <w:br/>
        <w:t>کرو۔ وہ سخت غصہ ہو کر کہنے لگے تیرا چہرہ ہی قیدیوں کا ہے ۔ شہدا</w:t>
        <w:br/>
        <w:t>لیا کہیں گا۔ کا۔ ا میں نے تیری تصویر بھی اپنے بھائی کی تصویروں</w:t>
        <w:br/>
        <w:t>کی محتاب میں وارم وڈ اسکریس کے جیل خانہ میں دیکھی ہے۔</w:t>
        <w:br/>
        <w:t>اور اگر آپ کے لندن گیا تو ذرا غور سے اس تصویر کو دیکھونگا۔</w:t>
        <w:br/>
        <w:t>ان سب باتوں کے جواب میں لومکس خاموش رہا ۔ اپنا جرم تو</w:t>
        <w:br/>
        <w:t>قبول نہ کیا صرف یہ کہا کہ میں نوکر ہوں مجھے اپنے مالک کا حکم</w:t>
        <w:br/>
        <w:t>بجالانا ضروری ہے۔</w:t>
      </w:r>
    </w:p>
    <w:p>
      <w:r>
        <w:rPr>
          <w:sz w:val="14"/>
        </w:rPr>
        <w:t>&lt;&lt;&lt;231&gt;&gt;&gt;</w:t>
      </w:r>
    </w:p>
    <w:p>
      <w:r>
        <w:br w:type="page"/>
      </w:r>
    </w:p>
    <w:p>
      <w:r>
        <w:rPr>
          <w:sz w:val="14"/>
        </w:rPr>
        <w:t>جیسا کہ تم خیال کر رہے ہو وہ نہیں۔ میں تو صرف تم سے کہنے آیا ہوں</w:t>
        <w:br/>
        <w:t>کہ چند راتوں کے واسطے میں باسٹ کی یہاں خبرداری کرو ۔ جب تک</w:t>
        <w:br/>
        <w:t>میں اسکو سمندر کے کنارے لے جاؤں۔</w:t>
        <w:br/>
        <w:t>لو مکس ۔ بیشک وہ یہاں اوپر کے کمرہ میں تشریف لا سکتی ہیں مگر</w:t>
        <w:br/>
        <w:t>میں انکی خاطر مدارات نہیں کر سکتا ۔ صرف خبرداری کرنے کے لایق</w:t>
        <w:br/>
        <w:t>ہوں کہ وہ کہیں ہل نہ سکے۔</w:t>
        <w:br/>
        <w:t>نواب واہ رے میرے لوکس کیا کہنے ۔ شاباش۔ لیکن نہیں اب</w:t>
        <w:br/>
        <w:t>چارلی کو زنانی پوشاک جو اُس کا اصلی لباس ہے پہنائی چاہتے ہیں تھیں</w:t>
        <w:br/>
        <w:t>کپڑے بھیجد و نگا جو یہ پینکریس باسٹ کی خدمت کے واسطے تیار</w:t>
        <w:br/>
        <w:t>ہو جائے ۔ دوسرے چونکہ واقعات نے اُنھیں اول ہی ایک دوسرے</w:t>
        <w:br/>
        <w:t>سے واقحت کر دیا ہے ۔ اس حالت میں یہ دونوں مل کر مضرور بھاگنے کی</w:t>
        <w:br/>
        <w:t>کوشش کرینگی اور آخران کو کرنی بھی چاہئیے ۔ اور جو اس طریقہ پر ہوگی</w:t>
        <w:br/>
        <w:t>کہ یہ سیدھی جہاز پر پہونچا دی جا دیں گی جبکہ انھیں خیر تک نہ ہوگی۔</w:t>
        <w:br/>
        <w:t>اور ہم اس محنت سے پہنچ جاویں گے جو ہمیں اُن کے کے جانے</w:t>
        <w:br/>
        <w:t>میں صرف کرنی پڑتی ۔</w:t>
        <w:br/>
        <w:t>لو مکس ۔ اور وہ نوجوان لڑکی چارلی ہیکسٹ بھی جہانہ پر</w:t>
        <w:br/>
        <w:t>لے جائی جائے گی ؟</w:t>
        <w:br/>
        <w:t>نواب ۔ ہاں وہ نوجوان لڑکی بھی اپنی مالکہ کے ساتھ جہاز پر اُس</w:t>
        <w:br/>
        <w:t>نا معلوم زمین میں جا دیگی جہاں میں خوشی کی نئی بادشاہی بسانا چاہتا</w:t>
      </w:r>
    </w:p>
    <w:p>
      <w:r>
        <w:rPr>
          <w:sz w:val="14"/>
        </w:rPr>
        <w:t>&lt;&lt;&lt;232&gt;&gt;&gt;</w:t>
      </w:r>
    </w:p>
    <w:p>
      <w:r>
        <w:br w:type="page"/>
      </w:r>
    </w:p>
    <w:p>
      <w:r>
        <w:rPr>
          <w:sz w:val="14"/>
        </w:rPr>
        <w:t>۲۵۶</w:t>
        <w:br/>
        <w:t>ہوئے دیکھا تھا۔ اور وہ وہی آدمی ہے جس نے بیچارے پادری کو</w:t>
        <w:br/>
        <w:t>اس خاموش اتوار کے دن قتل کیا۔</w:t>
        <w:br/>
        <w:t>وینی کے ان پر جوش کلموں نے چارلی پر مجیب اثر کیا ۔ وہ</w:t>
        <w:br/>
        <w:t>اپنے اُن بھید کے شہروں میں آگے چکی ۔ اس کی آنکھوں سے</w:t>
        <w:br/>
        <w:t>خون اور تعجب ٹپکتا تھا۔ اور وہ اس قدر کانپ رہی تھی کہ</w:t>
        <w:br/>
        <w:t>قریب تھا کہ گر پڑے ۔</w:t>
        <w:br/>
        <w:t>جاہلی - گریہ و زاری کرتے ہوئے پادری کو انڈو نی کمرہ</w:t>
        <w:br/>
        <w:t>میں قتل ہوئے چھ ہفتے ہوگئے۔ او خدا تو اپنی خدائی کے صدفی</w:t>
        <w:br/>
        <w:t>مجھے رحم کر یہ پہلی ہی دفعہ ہے جو میں نے اس بارہ میں سنا ہی</w:t>
        <w:br/>
        <w:t>گو کہ میں جانتی ......</w:t>
        <w:br/>
        <w:t>ویسی بات کاٹ کر کیا جانتی ۔</w:t>
        <w:br/>
        <w:t>جارہی۔ اپنی ہچکیوں کے درمیان زور سے روتی ہوئی ۔ اور</w:t>
        <w:br/>
        <w:t>کا پتی ہوئی ۔ ندامت بھری آواز میں ۔ کہ میں نے اُسے مارا</w:t>
        <w:br/>
        <w:t>ہے مگر اپنے ہاتھوں سے نہیں ۔ اور دینی کی آنکھوں میں غصہ</w:t>
        <w:br/>
        <w:t>د حیرانی دیکھ کر ڈر گئی ۔ آہ آہ نہیں میں بالکل نہیں مجھے ذرہ</w:t>
        <w:br/>
        <w:t>بھر خبر نہ تھی کہ اس میں کسی کو نقصان پہنچنے والا تھا۔ لیکن</w:t>
        <w:br/>
        <w:t>جس وقت مجھے لوکس کا فریب معلوم ہوا اس وقت بات</w:t>
        <w:br/>
        <w:t>ہاتھ سے نکل چکی تھی انسوس مجھے مدد دینی پڑی ۔ اور ان</w:t>
        <w:br/>
        <w:t>لوگوں نے اپنے جرم میں مجھے کھلونا بنا کر میری مدد لی</w:t>
      </w:r>
    </w:p>
    <w:p>
      <w:r>
        <w:rPr>
          <w:sz w:val="14"/>
        </w:rPr>
        <w:t>&lt;&lt;&lt;233&gt;&gt;&gt;</w:t>
      </w:r>
    </w:p>
    <w:p>
      <w:r>
        <w:br w:type="page"/>
      </w:r>
    </w:p>
    <w:p>
      <w:r>
        <w:rPr>
          <w:sz w:val="14"/>
        </w:rPr>
        <w:t>۲۲۹</w:t>
        <w:br/>
        <w:t>لومکس دروازہ بند کرتے ہوئے لیکن میپل ہرسٹ کے جھگڑوں</w:t>
        <w:br/>
        <w:t>کا کچھ الزام نہیں آسکتا جس کو سن کر نواب ہنسا اور پانی چڑتے ہوئے</w:t>
        <w:br/>
        <w:t>درختوں میں سے ہوتا ہوا قلعہ لا نکلور کی سمت چلا گیا ۔</w:t>
        <w:br/>
        <w:t>اکتیسواں باب</w:t>
        <w:br/>
        <w:t>نواب اپنی پُر فریب چالا کی استعمال کرتا ہے</w:t>
        <w:br/>
        <w:t>جلا کر خاک کرڈائیگی دو عالم کو اک دم میں</w:t>
        <w:br/>
        <w:t>کوئی آہ تپاں گر سینہ بسمل سے بھلیگی</w:t>
        <w:br/>
        <w:t>نواب نے گو جیفر کو مکس کی باتوں کا کچھ خیال نہیں کیا ۔ مگر راستہ میں</w:t>
        <w:br/>
        <w:t>جاتے ہوئے وہ اُس پڑا سرار میٹن کا خیال کرتا گیا۔ کہ گو ظاہر ااب</w:t>
        <w:br/>
        <w:t>کوئی خطرہ نہیں لیکن پھر بھی اگر کہیں ہمارے جانے سے پیشتر اُسکا</w:t>
        <w:br/>
        <w:t>کوئی ذکر چل پڑا اور تفتیش شروع ہوئی تو میرا سب بنا بنا یا کھیل</w:t>
        <w:br/>
        <w:t>بگڑ جاوے گا۔ کیونکہ اُسے ان سراغ رسانوں کی کارروائیوں پر پورا اعتماد</w:t>
        <w:br/>
        <w:t>تھا۔ کیا تعجب ہے کہ اُس سراغرساں نے جب کا اسٹورٹ نے ذکر کیا تھا</w:t>
        <w:br/>
        <w:t>اپنی کارروائی شروع کردی ہو۔ اور عین آخری وقت میں قلعہ لا نکلور</w:t>
        <w:br/>
        <w:t>کے سربستہ اسرار گھول ہے ۔ گو نواب ایسا ڈرنے والا نہ تھا۔ مگر پھر بھی</w:t>
        <w:br/>
        <w:t>ہوشیاری چاہئے ۔ اُسکو ہی تسلی ہو جا دے اگر اُس کو وہ بٹن لجائے جو</w:t>
        <w:br/>
        <w:t>اسٹورٹ نے گر جاتے اٹھایا تھا اور جے اگرکوئی لاگین تری گم کی دوسری</w:t>
      </w:r>
    </w:p>
    <w:p>
      <w:r>
        <w:rPr>
          <w:sz w:val="14"/>
        </w:rPr>
        <w:t>&lt;&lt;&lt;234&gt;&gt;&gt;</w:t>
      </w:r>
    </w:p>
    <w:p>
      <w:r>
        <w:br w:type="page"/>
      </w:r>
    </w:p>
    <w:p>
      <w:r>
        <w:rPr>
          <w:sz w:val="14"/>
        </w:rPr>
        <w:t>بہت خوش ہوا ۔ ٹوکس کی پیٹھ تھپکی اور شاباش دی تعجب</w:t>
        <w:br/>
        <w:t>بیشک تعجب میرے دوست۔ میری زندگی کے اکثر یہ خواب تھے</w:t>
        <w:br/>
        <w:t>کہ کوئی عمدہ سبیل جیسی کہ یہ نکالی ہے کی جائے ۔ جس کا ہرا یک</w:t>
        <w:br/>
        <w:t>ممبر اپنی جگہ ہوشیار ہو۔ اور جو کافی روپیہ اور عمدہ عملہ ہونے کے</w:t>
        <w:br/>
        <w:t>بغیر نہ نکالی جا سکتی تھی۔</w:t>
        <w:br/>
        <w:br/>
        <w:t>ٹوکس ۔ مگر اب تو آپ کے خواب کامیابی کی راہ پر ہیں۔ میں ایک</w:t>
        <w:br/>
        <w:t>اٹھوارے کے اندر ہی یہ تمام کاغذات تیار کردوں گا۔</w:t>
        <w:br/>
        <w:br/>
        <w:t>نواب - خوش ہو کر جب تو لیڈی کرائی " برلین " " پیرس اور</w:t>
        <w:br/>
        <w:t>وینسیا نا کے دورہ پر پہنچا سکتی ہے ۔ دو لاکھ اسٹرلنگ را سٹرینگ ہندستان</w:t>
        <w:br/>
        <w:t>کے پندرہ روپیہ کے برابر ہوتا ہے صرف منافع جبکہ کلہم ایک لاکھ</w:t>
        <w:br/>
        <w:t>اشرفیاں یہاں شروع میں خرچ کرنی پڑی تھیں ۔ سجدا ہم نے بڑی محنت</w:t>
        <w:br/>
        <w:t>اور چالاکی سے کام کیا ہے۔ اور دیکھو وہ بے وقوف اسٹورٹ ہماری راہ</w:t>
        <w:br/>
        <w:t>میں آنا چاہتا تھا۔ یہ کہکر اس نے اپنی برساتی اوڑھ لی اور اس تنگ</w:t>
        <w:br/>
        <w:t>دروازہ کی راہ باہر چلا آیا ۔ مگر قبل اسکے کہ جیفر کو کس دروازہ بند کرلے</w:t>
        <w:br/>
        <w:t>نواب ٹھہر گیا اور یہ کہنے لگا۔ وہ کمبخت سیپ کا بٹن اب تک ہمارے</w:t>
        <w:br/>
        <w:t>ہاتھ نہیں آیا۔ گو ہم نے اسٹورٹ کو ہمیشہ کے واسطے اور میں باسٹ</w:t>
        <w:br/>
        <w:t>کو اپنے قبضہ میں کر لیا ہے ۔ گرتا ہم آخر تک احتیاط لازم ہے ۔ اور</w:t>
        <w:br/>
        <w:t>ہم کو چاہئے کہ جس قدر جلد ممکن ہو میپل ہرسٹ اور اُسکی واردات</w:t>
        <w:br/>
        <w:t>کے جھگڑوں کو پیچھے چھوڑ کر نکل جائیں ۔</w:t>
      </w:r>
    </w:p>
    <w:p>
      <w:r>
        <w:rPr>
          <w:sz w:val="14"/>
        </w:rPr>
        <w:t>&lt;&lt;&lt;235&gt;&gt;&gt;</w:t>
      </w:r>
    </w:p>
    <w:p>
      <w:r>
        <w:br w:type="page"/>
      </w:r>
    </w:p>
    <w:p>
      <w:r>
        <w:rPr>
          <w:sz w:val="14"/>
        </w:rPr>
        <w:t>۲۲۱</w:t>
        <w:br/>
        <w:t>جواب اپنے ساتھی کی طرف توجہ نہ دے کر ۔ آہ کیسا تکلیف</w:t>
        <w:br/>
        <w:t>وہ طوفان ہے ۔ اور پھر فوراً ہی مڑ کر اس بھورے رنگ کے</w:t>
        <w:br/>
        <w:t>خوبصورت چوتھے اور نرس کی نفیس سیلی ہوئی پاکٹ کی</w:t>
        <w:br/>
        <w:t>طرف دیکھکر انتعجب ظاہر کیا ۔ اور کہا ہو تو شایا</w:t>
        <w:br/>
        <w:t>آپ نرس ریڈ فرن ہیں ۔ جو اسٹورٹ رائیڈے کی تیمار داری</w:t>
        <w:br/>
        <w:t>میں باسٹ ہال میں ملازم ہیں ؟"</w:t>
        <w:br/>
        <w:t>نرس - آہستہ ہے جی صاحب میں وہی ہوں۔</w:t>
        <w:br/>
        <w:t>نواب بڑی مہربانی کے لہجہ میں ظاہر اخوش ہوا ادب سے</w:t>
        <w:br/>
        <w:t>آج مسٹر اسٹورٹ کا کیا حال ہے ۔ ؟</w:t>
        <w:br/>
        <w:t>نرس، جناب وہ تقریباً بالکل ویسے ہی ہیں۔ گورات بھر</w:t>
        <w:br/>
        <w:t>انھیں بڑی سخت تکلیف رہی ۔ پر خیر اب خطر ناک حالت نہیں۔</w:t>
        <w:br/>
        <w:t>اس جواب نے نواب کو ذرا پیچھے ہٹ تعجب سے اپنے</w:t>
        <w:br/>
        <w:t>لا نے قدرے کھرے ہونے کو مجبور کیا ۔ لیکن وہ اپنی اس حیرانی پرجانبد</w:t>
        <w:br/>
        <w:t>غالب آگیا۔ کیونکہ اس کے لفظوں میں کوئی خاص بات پوشیدہ</w:t>
        <w:br/>
        <w:t>تھی۔ اور وہ تو یہ سمجھ ہی گیا تھا کہ نرس اُسے جھوٹ کہہ رہی</w:t>
        <w:br/>
        <w:t>ہے۔ اس لئے وہ ذرا نا خوشی کی ہنسی ہنسا۔</w:t>
        <w:br/>
        <w:t>نواب نرس تمہیں معلوم ہے کہ تم سراسر جھوٹ کہہ رہی ہو</w:t>
        <w:br/>
        <w:t>اور جس کی پاداش میں مجھے خیال نہیں پڑتا کہ میں کیا کہوں ۔</w:t>
        <w:br/>
        <w:t>نرس - درست ہے۔ مگر یہ آپ کو میری مہتک کرنے کا کیا</w:t>
      </w:r>
    </w:p>
    <w:p>
      <w:r>
        <w:rPr>
          <w:sz w:val="14"/>
        </w:rPr>
        <w:t>&lt;&lt;&lt;236&gt;&gt;&gt;</w:t>
      </w:r>
    </w:p>
    <w:p>
      <w:r>
        <w:br w:type="page"/>
      </w:r>
    </w:p>
    <w:p>
      <w:r>
        <w:rPr>
          <w:sz w:val="14"/>
        </w:rPr>
        <w:t>پیشی پر پیش کر دے۔ تو قبل اسکے کہ ہمارا تو آگے بڑھے وہ رہا ہو جاو گیا۔</w:t>
        <w:br/>
        <w:t>پس جس طرح بھی ہو مجھے اُس بٹن پر قبضہ کرنا چاہئے ۔ وہ سوچنے لگا کہ بین</w:t>
        <w:br/>
        <w:t>جب اسٹورٹ کے پاس نہ تھا۔ تو ضرور ہے کہ اُس نے اس کمرہ ہی میں</w:t>
        <w:br/>
        <w:t>جسمیں کہ وہ بحالت بیماری تھا کیسی محفوظ جگہ پر رکھا ہوگا۔ کیونکہ نواب کے</w:t>
        <w:br/>
        <w:t>گروہ میں ایک دو بڑے ہو شیار سیندھ لگا نیوالے بھی تھے ۔ اور جنھیں</w:t>
        <w:br/>
        <w:t>اب نواب کا منشا اسٹورٹ کے کمرہ میں آزمانے کا تھا۔ نواب نے</w:t>
        <w:br/>
        <w:t>اپنی اس ام دھیڑ بن میں کچھ خیال نہ کیا کہ اسکی ٹانگیں اُسے کہاں لے جا</w:t>
        <w:br/>
        <w:t>رہی ہیں ۔ اور جب وہ ذرا چونکا تو اس نے دیکھا کہ وہ جنگلی راستہ چھور کر</w:t>
        <w:br/>
        <w:t>اُس بڑی پختہ سٹرک پر آگیا ہے جو باسٹ بال کے پاس سے ہو کر گزرگی</w:t>
        <w:br/>
        <w:t>وہ تھوڑی ہی دور گیا تھا کہ اُسے پاسٹ ہال کا بڑا بھا تک بارش اور</w:t>
        <w:br/>
        <w:t>ہوا کا خاموشی سے مقابلہ کرتا نظر پڑا ۔ پانچ منٹ ہوئے نور کی بارش</w:t>
        <w:br/>
        <w:t>شروع ہوئی تھی اور جو یکا یک بڑے بڑے اولوں میں بدل گئی ۔ ایک غیرا</w:t>
        <w:br/>
        <w:t>آباد زمین کے ٹکڑے پر قدرے اور اسے کسی کا باڑہ یعنی کسان کا گاڑی</w:t>
        <w:br/>
        <w:t>خانہ دکھائی دیا۔ جسمیں پناہ لینے کے واسطے وہ دوڑا مگر جو نہی اس نے</w:t>
        <w:br/>
        <w:t>اندر قدم رکھا۔ اُس نے وہ سیندھ لگانے والوں کا ارادہ بدل دیا۔ کیونکہ</w:t>
        <w:br/>
        <w:t>خوش قسمتی سے واقعات نے اسکو ایک ایسی چیز کے سامنے کر دیا ۔ جو</w:t>
        <w:br/>
        <w:t>اُس کے پر دغا اور فریبی دل کو بہت آسان معلوم ہوئی۔ جبکہ اُس نے</w:t>
        <w:br/>
        <w:t>جھٹ ٹوپی اُتار سلام تار اپنے مقابل کو سلام کیا۔ جو ریس ریڈ فرن تھی ۔ اور جو</w:t>
        <w:br/>
        <w:t>طوفان سے پناہ لینے اُس میں کھڑی تھی۔</w:t>
      </w:r>
    </w:p>
    <w:p>
      <w:r>
        <w:rPr>
          <w:sz w:val="14"/>
        </w:rPr>
        <w:t>&lt;&lt;&lt;237&gt;&gt;&gt;</w:t>
      </w:r>
    </w:p>
    <w:p>
      <w:r>
        <w:br w:type="page"/>
      </w:r>
    </w:p>
    <w:p>
      <w:r>
        <w:rPr>
          <w:sz w:val="14"/>
        </w:rPr>
        <w:t>۲۴۳</w:t>
        <w:br/>
        <w:t>نے مجھے پھیلا لیا ۔ اس نے اس طریقہ اور پیرائے میں مجھے</w:t>
        <w:br/>
        <w:t>کہا کہ میں انکار نہ کرسکی ۔ میرا خیال ہے کہ وہ اپنی چیری بہن کا عاشق</w:t>
        <w:br/>
        <w:t>تھا جسے اس نے بغیر کسی کو اطلاع کئے ہوئے ڈھونڈھنا</w:t>
        <w:br/>
        <w:t>چاہا ۔ اور اس میں یہاں تک احتیاط کی گئی کہ مسٹر باسٹ یا</w:t>
        <w:br/>
        <w:t>راڈی تک سے نہ کہا گیا ۔</w:t>
        <w:br/>
        <w:t>نواب اور شاید یہ سب کچھ ہی تھا جو اس نے مجھے کہا تھا۔</w:t>
        <w:br/>
        <w:t>بگیر نرس تم اس جرم سے نہیں بچ سکتی ہو۔ کہ تم نے اپنے</w:t>
        <w:br/>
        <w:t>ہمیشہ کے برخلاف ایک طرح ایمانداری اور وفاداری کو توڑا</w:t>
        <w:br/>
        <w:t>یہاں اُس نے اپنا مطلب نکالنا چاہا ۔ اور یوں کہنا شروع کیا</w:t>
        <w:br/>
        <w:t>لیکن شاید میں اس دھوکہ دہی سے الزام سے بری سمجھا</w:t>
        <w:br/>
        <w:t>جاؤں گا۔ جو میں اپنے دوست مسٹر باسٹ سے کرنیوالا ہوں</w:t>
        <w:br/>
        <w:t>اور ساتھ ہی تم جانتی ہوگی کہ میں کون ہوں ؟</w:t>
        <w:br/>
        <w:t>نرس ۔ ہاں صاحب میں قباسا کہہ سکتی ہوں کہ آپ تو اب ڈی</w:t>
        <w:br/>
        <w:t>گورن ہیں ۔</w:t>
        <w:br/>
        <w:t>نواب - قلعه لانه لانکلور میں رہنے والا خیرا تیک میں نے تم کو بہت ڈرایا۔</w:t>
        <w:br/>
        <w:t>مگر اب تمہاری دھوکہ دہی کو مانتے ہوئے کہتا ہوں کہ مجھے</w:t>
        <w:br/>
        <w:t>اسٹورٹ نے تمہارے واسطے ایک پیغام دیا ہے ۔ جو</w:t>
        <w:br/>
        <w:t>تم سے کہنے باسٹ بال جا رہا تھا ۔ کہ آیوں کے طوفان</w:t>
        <w:br/>
        <w:t>نے مجھے تمہاری طرح یہاں اس گاڑی خانہ میں پناہ لینے</w:t>
      </w:r>
    </w:p>
    <w:p>
      <w:r>
        <w:rPr>
          <w:sz w:val="14"/>
        </w:rPr>
        <w:t>&lt;&lt;&lt;238&gt;&gt;&gt;</w:t>
      </w:r>
    </w:p>
    <w:p>
      <w:r>
        <w:br w:type="page"/>
      </w:r>
    </w:p>
    <w:p>
      <w:r>
        <w:rPr>
          <w:sz w:val="14"/>
        </w:rPr>
        <w:t>۲۴۲</w:t>
        <w:br/>
        <w:t>نتی حاصل ہے ۔ ؟</w:t>
        <w:br/>
        <w:t>نواب ہشت میری لڑکی اونچے گھوڑے پر مت سوار ہو</w:t>
        <w:br/>
        <w:t>کیونکہ میں اس تمام حقیقت سے واقف ہوں۔ جو تمہارے و</w:t>
        <w:br/>
        <w:t>میرے دوست اسٹورٹ کے درمیان و اس کے خاندان میں</w:t>
        <w:br/>
        <w:t>تھی کل بہت رات گئے اتفاقیہ میری اسٹورٹ سے ملاقات</w:t>
        <w:br/>
        <w:t>ہو گئی ۔ اس لئے تمہارا انکار کرنا لا حاصل ہے ۔ کیونکہ اس نے</w:t>
        <w:br/>
        <w:t>مجھے خود کہا ہے ۔ کہ اس کا پیپل ہرسٹ واپس آنے کا ابھی</w:t>
        <w:br/>
        <w:t>خیال نہیں۔</w:t>
        <w:br/>
        <w:t>نرس۔ ہکا بکا ہو پیچھے ہٹ گئی ۔ اور ما بوسی ظاہر کرتے ہوئے</w:t>
        <w:br/>
        <w:t>اپنا ہاتھ اٹھایا ۔ گویا اس جملہ نے اس پر بہت اللہ کیا ہے۔ اور</w:t>
        <w:br/>
        <w:t>کھتے ہوئے منہ سے کہا آپ نے انہیں کہاں دیکھا ۔ ؟ "</w:t>
        <w:br/>
        <w:t>نواب کو اپنے خیال پر اعتبار ہو کر۔ ذرا سختی سے وہ جگہ تمہارے</w:t>
        <w:br/>
        <w:t>کہنے کے لائق نہیں ۔ بلکہ بالکل علیحدہ ہے۔ خیر لوستو اسٹورٹ</w:t>
        <w:br/>
        <w:t>رات مجھے واٹر لو اسٹیشن پر ریل سے اترتے وقت ملا ۔ جبکہ</w:t>
        <w:br/>
        <w:t>میں وہاں پر باسنگ اسٹوک آنے والی دریل ) کے انتظار</w:t>
        <w:br/>
        <w:t>میں کھڑا تھا۔</w:t>
        <w:br/>
        <w:t>نرس گاڑیوں کی طرف دیکھ کر جواندر کھڑی تھیں جس سے</w:t>
        <w:br/>
        <w:t>اسے احتمال ہوا کہ کوئی سنتا نہ ہو۔ اس کے بعد اُس نے اپنے</w:t>
        <w:br/>
        <w:t>مقابل سے خشمگین صورت بنا کر یوں کہنا شروع کیا ۔ آہ اسٹورٹ</w:t>
      </w:r>
    </w:p>
    <w:p>
      <w:r>
        <w:rPr>
          <w:sz w:val="14"/>
        </w:rPr>
        <w:t>&lt;&lt;&lt;239&gt;&gt;&gt;</w:t>
      </w:r>
    </w:p>
    <w:p>
      <w:r>
        <w:br w:type="page"/>
      </w:r>
    </w:p>
    <w:p>
      <w:r>
        <w:rPr>
          <w:sz w:val="14"/>
        </w:rPr>
        <w:t>۲۴۵</w:t>
        <w:br/>
        <w:t>یاد نہیں۔ مگر اُس نے مجھے یقین دلایا تھا کہ اگر تم اُس کے</w:t>
        <w:br/>
        <w:t>کپڑوں وچیزوں میں عمدگی سے دیکھو گی تو ضرور مل جا ئیگا ۔</w:t>
        <w:br/>
        <w:t>فرس ۔ حیرت ہے کہ ایسی بھاری کام کی چیز کا اسے خیال</w:t>
        <w:br/>
        <w:t>نہیں کہ اس نے کہاں رکھی ۔ نواب یہ سن کر ڈر گیا ۔ کہ کہیں نرس</w:t>
        <w:br/>
        <w:t>بے اعتبار نہ ہو جائے۔</w:t>
        <w:br/>
        <w:t>نواب ۔ نرس صاحبہ تم کو معلوم ہے کہ حادثہ نے بھی تو آخر</w:t>
        <w:br/>
        <w:t>اس پر کچھ اثر کیا ہے۔ گو اس کی بیہوشی مصنوعی تھی</w:t>
        <w:br/>
        <w:t>کیوں ؟</w:t>
        <w:br/>
        <w:t>نرس نہیں۔ جناب بالکل ایسا نہیں ۔ مگر تا ہم موٹر کار نے اسے</w:t>
        <w:br/>
        <w:t>سخت صدمہ پہنچا یا تھا ۔ علاوہ اس کے میں نہیں سمجھ سکتی۔ کم</w:t>
        <w:br/>
        <w:t>ایک معمولی سیپ کے بٹن کی بابت کیوں اتنی پریشانی اٹھائی جا رہی ہے۔</w:t>
        <w:br/>
        <w:t>نواب پھر گھبرایا کہ نرس اب بھی کہیں صاف جواب نہ دیدے</w:t>
        <w:br/>
        <w:t>نرس صاحبہ میں اس بارہ میں تمہاری تسلی کر سکتا ہوں .</w:t>
        <w:br/>
        <w:t>بے شک منسٹر اسٹورٹ کو اس بیٹن کی ضرورت ہے۔ تم</w:t>
        <w:br/>
        <w:t>ابھی کہہ چکی ہو کہ اسٹورٹ کو وینی فرڈ باسٹ کی تلاش منظور</w:t>
        <w:br/>
        <w:t>تھی ۔ تو پھر شاید یہ بٹن اس کی تلاش سے کچھ تعلق رکھتا ہو۔</w:t>
        <w:br/>
        <w:t>کو اس نے مجھے سب کچھ مفصل نہیں کہا ۔ مگر اتنا بیشک کہا ہے</w:t>
        <w:br/>
        <w:t>کہ جہاں تم نے اس پر اتنے احسان کئے ہیں وہاں ایک یہ بھی</w:t>
        <w:br/>
        <w:t>احسان کرو۔ اور جس کا شکریہ وہ اپنی تلاش ختم کر کے خود</w:t>
      </w:r>
    </w:p>
    <w:p>
      <w:r>
        <w:rPr>
          <w:sz w:val="14"/>
        </w:rPr>
        <w:t>&lt;&lt;&lt;240&gt;&gt;&gt;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