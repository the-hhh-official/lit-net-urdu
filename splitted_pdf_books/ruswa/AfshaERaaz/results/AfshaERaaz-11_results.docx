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۲۱۵</w:t>
        <w:br/>
        <w:t>غور سے نہیں ۔ میں صرف آپکا منتظر ہی نہ تھا بلکہ میں لئے آپ</w:t>
        <w:br/>
        <w:t>کے مکان نمبر ۳۷ میں آنے کی خبر پانے کا اس ہوشیاری سے</w:t>
        <w:br/>
        <w:t>انتظام کیا ہوا تھا کہ جب آپ نزدیک پہنچے تو میں نے عین وقت</w:t>
        <w:br/>
        <w:t>پر بوتل کھولی۔ اور جس کی بابت مجھے اجازت دیجئے کہ میں</w:t>
        <w:br/>
        <w:t>آپ کو گلاس بھر دوں ؟ "</w:t>
        <w:br/>
        <w:t>اسٹورٹ کو واقعات نے بلایا تھا کہ اس وقت اس کے</w:t>
        <w:br/>
        <w:t>و نواب کے درمیان جانبازی کا کھیل ہے۔ جس کا کہ ہر ایک</w:t>
        <w:br/>
        <w:t>پہلو نواب کے فائدہ میں ہے ۔ اس لئے اُس نے گھر انا</w:t>
        <w:br/>
        <w:t>مناسب نہ جانکر خاموش ہو ۔ اپنا شراب کا وہ گلاس جو اُس</w:t>
        <w:br/>
        <w:t>کو میزبان نے دیا تھا لے کر پی لیا۔</w:t>
        <w:br/>
        <w:t>وہ رند بادہ کش ہوں کہ تو کیا ہے زاہدا</w:t>
        <w:br/>
        <w:t>قاضی نے نذر دی مجھے بوتل شراب کی</w:t>
        <w:br/>
        <w:t>اسٹورٹ میں جناب کی مہماں نوازی کا مشکور ہوں ۔ مگر کیا میں</w:t>
        <w:br/>
        <w:t>پوچھ سکتا ہو کہ دو کیا انتظام تھا جو آپ نے کیا تھا ؟</w:t>
        <w:br/>
        <w:t>نواب - بیشک میرے پیارے اسٹورٹ اس بارہ میں مجھ میں</w:t>
        <w:br/>
        <w:t>اور تم میں کوئی پر وہ نہوتا چا ہئے۔ آپ وہ آلہ دیکھتے ہیں ۔</w:t>
        <w:br/>
        <w:t>اسٹورٹ نے ٹیلی فون کی طرف دیکھ کر سر ہلایا ۔</w:t>
        <w:br/>
        <w:t>نواب اور یہ کسی بیو پاری کمپنی کا نہیں ہے ۔ بلکہ میرا ذاتی</w:t>
        <w:br/>
        <w:t>ہے۔ اور سامنے اسحاق لیوی بوڑھے یہودی کی دوکان سے</w:t>
      </w:r>
    </w:p>
    <w:p>
      <w:r>
        <w:rPr>
          <w:sz w:val="14"/>
        </w:rPr>
        <w:t>&lt;&lt;&lt;201&gt;&gt;&gt;</w:t>
      </w:r>
    </w:p>
    <w:p>
      <w:r>
        <w:br w:type="page"/>
      </w:r>
    </w:p>
    <w:p>
      <w:r>
        <w:rPr>
          <w:sz w:val="14"/>
        </w:rPr>
        <w:t>۲۲۴</w:t>
        <w:br/>
        <w:t>اسٹورٹ میں تمہاری باتیں سن رہا ہوں۔ تم کیا چاہتے</w:t>
        <w:br/>
        <w:t>ہو۔ ؟</w:t>
        <w:br/>
        <w:t>زمانہ کچھ نظر آتا ہے اب بدلا ہوا ہم کو</w:t>
        <w:br/>
        <w:t>یہ طاقت جانیوالی بے نقابت آنیوالی ہے</w:t>
        <w:br/>
        <w:t>نواب سیب کا بٹن ۔</w:t>
        <w:br/>
        <w:t>اسٹورٹ ۔ اپنی جیبوں کو دیکھ کر۔ افسوس میں اُسے ساتھ</w:t>
        <w:br/>
        <w:t>نہیں لایا ۔</w:t>
        <w:br/>
        <w:t>نواب یہ میں جانتا ہوں لیکن آپ اپنی جان کے عوض</w:t>
        <w:br/>
        <w:t>مجھے نہلا سکتے ہیں کہ وہ کس کے پاس ہے۔ اور اس کے حامل</w:t>
        <w:br/>
        <w:t>ہونے کا ذریعہ کیا ہے۔</w:t>
        <w:br/>
        <w:t>اسٹورٹ بہت دیر سوچتا رہا کہ میرا دشمن مجھے خوش تو</w:t>
        <w:br/>
        <w:t>ہے نہیں بلکہ ایک ایسے کمرہ میں قید کر رکھا ہے جسے وہ مرگ</w:t>
        <w:br/>
        <w:t>کا کمرہ سمجھتا ہے ۔ لیکن جب تک سانس تب تک آس شاید</w:t>
        <w:br/>
        <w:t>رہائی کی کوئی صورت نکل آئے ۔ تو یوں جواب دیا ۔</w:t>
        <w:br/>
        <w:t>اسٹورٹ مجھے امید نہیں کہ آپ مجھے راز کہنے کے بعد</w:t>
        <w:br/>
        <w:t>بھی زندہ جاتے ہیں۔</w:t>
        <w:br/>
        <w:t>نواب فوراہی نہیں ۔ آپ کو کم از کم یہاں چھ ہفتے کھیڑنا۔</w:t>
        <w:br/>
        <w:t>پڑیگا جب تک میرا کام جو میں نے ہاتھ میں لیا ہوا ہے ختم ہو جایا</w:t>
        <w:br/>
        <w:t>عمر میں صاف کہے دیتا ہوں کہ میں اس پادری کی بات آپ سے</w:t>
      </w:r>
    </w:p>
    <w:p>
      <w:r>
        <w:rPr>
          <w:sz w:val="14"/>
        </w:rPr>
        <w:t>&lt;&lt;&lt;202&gt;&gt;&gt;</w:t>
      </w:r>
    </w:p>
    <w:p>
      <w:r>
        <w:br w:type="page"/>
      </w:r>
    </w:p>
    <w:p>
      <w:r>
        <w:rPr>
          <w:sz w:val="14"/>
        </w:rPr>
        <w:t>۲۲۶</w:t>
        <w:br/>
        <w:t>پر بوجھ زیادہ ہوتا جاتا ہے ۔ اور اُس کا سانس روکا جاتا ہے</w:t>
        <w:br/>
        <w:t>وہ جھٹ ایک کرسی پر بیٹھ گیا ۔ اور اپنے آپ کو ملامت کرنے لگا</w:t>
        <w:br/>
        <w:t>کہ اس نے اپنے آپ کو تکلیف میں ڈالکر کھڑ کی کیوں نہ کھولدی</w:t>
        <w:br/>
        <w:t>اور کیوں مدد کے واسطے آواز نہ دی ۔ مگر اب کیا ہو سکتا ہے</w:t>
        <w:br/>
        <w:t>اب تو وہ گھڑی بھر میں بہوش ہونے والا تھا۔ اس کی طاقت</w:t>
        <w:br/>
        <w:t>بالکل جاتی رہی تھی ۔ اور وہ اب ایک قدم بھی نہ اٹھا سکتا تھا ۔</w:t>
        <w:br/>
        <w:t>لیکن ایکا یک خود بخود ہوا صاف ہونے لگی ۔ اور اس کی چھاتی</w:t>
        <w:br/>
        <w:t>د و ماغ پر سے بوجھ اُٹھنے لگا ۔ اور دو منٹ کے اندر وہ اپنے</w:t>
        <w:br/>
        <w:t>پاؤں چلنے کی قابل ہو گیا ۔ عین اسی وقت ٹیلیفون کی گھنٹی</w:t>
        <w:br/>
        <w:t>بجی ۔ یہ شکل اس تک پہنچا ۔ اور بینظر اس باتیں کرنے کے آلہ</w:t>
        <w:br/>
        <w:t>کو مقام کان سے لگا لیا جب نواب کی آواز آئی۔ آپ نے</w:t>
        <w:br/>
        <w:t>دیکھا کہ میں آپ کے ساتھ کیا کر سکتا ہوں ۔ ابھی اذیت پہنچانے</w:t>
        <w:br/>
        <w:t>کے اور کئی راستے ہیں ۔ کیوں اب بھی بلاؤ گے ۔ یا نہیں کہ</w:t>
        <w:br/>
        <w:t>وہ بٹن کہاں ہے۔ اور اس کے حاصل کرنیکا کیا ذریعہ ہے ؟</w:t>
        <w:br/>
        <w:t>اسٹورٹ جس کی پیشانی پر پسینہ آگیا تھا۔ اور جو لڑکھڑا رہا</w:t>
        <w:br/>
        <w:t>تھا مشکل کہہ سکا ۔</w:t>
        <w:br/>
        <w:t>اسٹورٹ نے مجھے مہلت تک نہ دی۔ اور اپنی اذیت</w:t>
        <w:br/>
        <w:t>شروع کر دی اس وقت میں ہوش میں نہیں ہوں میرا دماغ</w:t>
        <w:br/>
        <w:t>پھٹ رہا ہے مجھے پانچ منٹ کی مہلت دور</w:t>
      </w:r>
    </w:p>
    <w:p>
      <w:r>
        <w:rPr>
          <w:sz w:val="14"/>
        </w:rPr>
        <w:t>&lt;&lt;&lt;203&gt;&gt;&gt;</w:t>
      </w:r>
    </w:p>
    <w:p>
      <w:r>
        <w:br w:type="page"/>
      </w:r>
    </w:p>
    <w:p>
      <w:r>
        <w:rPr>
          <w:sz w:val="14"/>
        </w:rPr>
        <w:t>۲۲۶</w:t>
        <w:br/>
        <w:t>اس کے بعد ٹیلیفون سے سلسلہ گفتگو توڑ دیا گیا ۔ اور یہ</w:t>
        <w:br/>
        <w:t>باتیں کرنے کا آلہ رکھ کر کمرہ میں ادھر اُدھر دیکھنے لگا۔ کہ بیچ</w:t>
        <w:br/>
        <w:t>نکلنے کا کوئی ذریعہ ٹولے ۔ ورنہ وہ اس کمرہ میں فاقوں سے</w:t>
        <w:br/>
        <w:t>ہی مر جائیگا ۔ وہ کمرہ کا جائزہ لینے لگا ۔ جس میں کہیں ایک</w:t>
        <w:br/>
        <w:t>سوراخ بھی نہ تھا ۔ دروازہ یا کھڑکی کو وہ چھوتا نہ تھا اس</w:t>
        <w:br/>
        <w:t>نے بجلی کے تاروں کی تلاش کرنا چاہی ۔ کہ ان کو کاٹ ڈالے</w:t>
        <w:br/>
        <w:t>مگر اُسے نہ ملے ۔ کیونکہ عیار نواب نے بڑی ہوشیاری سے</w:t>
        <w:br/>
        <w:t>یا تو ان کو فرش کے نیچے لگا یا تھا یا دیوار میں جایا تھا۔ کہ قیدی</w:t>
        <w:br/>
        <w:t>کا ان تک ہاتھ نہ پہنچ جائے ۔ در اصل بڑی مضبو علی اور فریبی</w:t>
        <w:br/>
        <w:t>سے یہ کمرہ بنا یا گیا تھا۔ اسٹورٹ سوچنے لگا کہ آیا یہ نواب کا</w:t>
        <w:br/>
        <w:t>اول ہی پولٹیکل قیدی ہے ۔ یا اس میں سے ایک ہے ۔ جن کو</w:t>
        <w:br/>
        <w:t>نواب نے یہاں غریب سے بلو ا کر مارا ۔ قبل اس کے کہ وہ کچھ</w:t>
        <w:br/>
        <w:t>نتیجہ نکالے ۔ اُسے چھت گیری کے اوپر دھو کنی چلنے کی آواز آئی</w:t>
        <w:br/>
        <w:t>اور ساتھ ہی اس کے پھیپھڑے اور دماغ پر کچھ بوجھ پڑتا ہوا</w:t>
        <w:br/>
        <w:t>معلوم ہوا جس نے اس پر ظاہر کر دیا کہ کرہ صاف ہوا</w:t>
        <w:br/>
        <w:t>کھینچنے اور زہریلی ہوا داخل کرنے کی مشین سے مہلک ہو رہا</w:t>
        <w:br/>
        <w:t>تھا۔ جس کی وجہ سے قید کی تنگ آکر اپنا حال بتلادے۔ با تریپ</w:t>
        <w:br/>
        <w:t>تڑپ کر مر جائے ۔</w:t>
        <w:br/>
        <w:t>کو اسٹورٹ مضبوط دل تھا۔ مگر اُس نے دیکھا کہ اسکی جاتی</w:t>
      </w:r>
    </w:p>
    <w:p>
      <w:r>
        <w:rPr>
          <w:sz w:val="14"/>
        </w:rPr>
        <w:t>&lt;&lt;&lt;204&gt;&gt;&gt;</w:t>
      </w:r>
    </w:p>
    <w:p>
      <w:r>
        <w:br w:type="page"/>
      </w:r>
    </w:p>
    <w:p>
      <w:r>
        <w:rPr>
          <w:sz w:val="14"/>
        </w:rPr>
        <w:t>اس قریب الموت وقت میں اُسے خیال آیا کہ اگر خوش قسمتی سے</w:t>
        <w:br/>
        <w:t>اس جال سے جس میں وہ پھنسایا گیا ہے نکل جاتا تو ضرور</w:t>
        <w:br/>
        <w:t>تھا کہ شاید ریڈ فرن اُسے ہمیشہ کی تسکین دینے والی خوشہ دیتی</w:t>
        <w:br/>
        <w:t>اگر یہ وقت ایسی باتیں سوچنے کا نہ تھا۔ اُس نے تصویر کو ایک</w:t>
        <w:br/>
        <w:t>طرف رکھ دیا۔ اور پھر خیال کرنے لگا کہ یہ ایک بند پنجرے میں</w:t>
        <w:br/>
        <w:t>چوہے کی موت مرنا بہت بڑا ہے ۔ آپ یوں خاموش بیٹھنے سے</w:t>
        <w:br/>
        <w:t>کیا ہوتا ہے۔ اس لئے وہ ٹیلیفون کے پاس گیا ۔ اور گھنٹی بجائی تو</w:t>
        <w:br/>
        <w:t>تو آواز جس نے جواب دیا وہ نواب ڈسی گورن کی نہ تھی ۔ بلکہ</w:t>
        <w:br/>
        <w:t>وہ اسحاق یہودی کی تھی ۔ جو باہر نگہبانی کا کام اپنی مچھلی کی دوکا</w:t>
        <w:br/>
        <w:t>سے کرتا تھا۔ اور جس نے اُسے اس موت کے جال میں پھنسایا</w:t>
        <w:br/>
        <w:t>اسحاق - فرمائے جناب کیا ہے۔ اور آپ کے اس مرتبہ و اچار</w:t>
        <w:br/>
        <w:t>کے کارخانہ کا کیا حال ہے ۔ ؟</w:t>
        <w:br/>
        <w:t>اسٹورٹ اس کی کچھ پرواہ نہیں ۔ قبلاؤ وہاں نواب ڈی</w:t>
        <w:br/>
        <w:t>گورن ہے۔ میں اُس سے کچھ باتیں کرنا چاہتا ہوں ۔</w:t>
        <w:br/>
        <w:t>اسحاق نواب صاحب ضروری کام کے واسطے چلے گئے ہیں</w:t>
        <w:br/>
        <w:t>مگر مجھے پورا اختیار دے گئے ہیں اور میں تم سے پوچھنا چاہتا۔</w:t>
        <w:br/>
        <w:t>ہوں کہ تم نواب کے سوال کا جواب دینے کو تیار ہو یا نہیں ۔</w:t>
        <w:br/>
        <w:t>اسٹورٹ - استقلال سے نہیں۔ میں اس بات کا جواب دنیا</w:t>
        <w:br/>
        <w:t>نہیں چاہتا ۔ اور یہ میرا آخری جواب ہے۔ اس وقت ٹیلیفون</w:t>
      </w:r>
    </w:p>
    <w:p>
      <w:r>
        <w:rPr>
          <w:sz w:val="14"/>
        </w:rPr>
        <w:t>&lt;&lt;&lt;205&gt;&gt;&gt;</w:t>
      </w:r>
    </w:p>
    <w:p>
      <w:r>
        <w:br w:type="page"/>
      </w:r>
    </w:p>
    <w:p>
      <w:r>
        <w:rPr>
          <w:sz w:val="14"/>
        </w:rPr>
        <w:t>۲۲۸</w:t>
        <w:br/>
        <w:t>نواب - پانچ کیا دس منٹ تو ۔</w:t>
        <w:br/>
        <w:t>اسٹورٹ ٹیلیفون سے ہٹ کر آرام کرسی پر بیٹھ گیا۔ گوا</w:t>
        <w:br/>
        <w:t>اس کا جواب تو وہی نفی میں تھا۔ مگر اس نے مہلت یوں</w:t>
        <w:br/>
        <w:t>مانگ لی کہ شاید اس عرصہ میں کوئی رہائی کی تجویز سوجھ جائے</w:t>
        <w:br/>
        <w:t>اسٹورٹ یہ بخوبی سمجھ چکا تھا کہ وہ بٹن کا راز بتائے یا نہ بتائے</w:t>
        <w:br/>
        <w:t>نواب نے جو ارادہ کیا ہے اس کو ضرور پورا کر دیگا ۔ اگر وہ</w:t>
        <w:br/>
        <w:t>بٹن کا نواب سے ذکر کرے تو وہ نرس ریڈ فرن کے قبضہ</w:t>
        <w:br/>
        <w:t>میں ہے۔ ریڈ فرن کی بابت نواب کو یہ تبلا نا گویا اس کو تکلیف</w:t>
        <w:br/>
        <w:t>میں پھنسانا ہے ۔ جو علاوہ ثبوت دینے یا چکنی چپڑی باتوں کے</w:t>
        <w:br/>
        <w:t>اس سے زیر دستی حاصل کر لیو لیگا۔</w:t>
        <w:br/>
        <w:t>اوہ نہیں کبھی نہیں چاہئے ۔ میری جان چلی جائے ۔ مگر</w:t>
        <w:br/>
        <w:t>میں نواب کو ریڈ فرن کے پاس بٹن کا ہونا ہر گز نہ بتلا و نگا</w:t>
        <w:br/>
        <w:t>آہ وہ پیاری خوبصورت ریڈ فرن جن سے میری اپنوں سے</w:t>
        <w:br/>
        <w:t>زیادہ خدمت کی ۔ میرا وقت بڑی ہنسی خوشی گزارا۔ اور</w:t>
        <w:br/>
        <w:t>چلتے وقت مجھے اپنی تصویر بھی دی۔ جس کی وجہ پوچھی گئی</w:t>
        <w:br/>
        <w:t>تو ہنس کر جواب دیا آپ کا انعام کہ آپ نے مجھ کو اپنا راز</w:t>
        <w:br/>
        <w:t>دار بنایا۔ میں اسکا احسان کبھی نہ بھولوں گا ۔ یہ کہہ کر اس</w:t>
        <w:br/>
        <w:t>نے تصویر کو نکالا اور اس کو دیکھ کر سرد آہ بھیجی ۔ کہ اب</w:t>
        <w:br/>
        <w:t>وہ اس کا پیارا اور دلکش چہرہ پھر نہ دیکھ سکے گا۔ اور</w:t>
      </w:r>
    </w:p>
    <w:p>
      <w:r>
        <w:rPr>
          <w:sz w:val="14"/>
        </w:rPr>
        <w:t>&lt;&lt;&lt;206&gt;&gt;&gt;</w:t>
      </w:r>
    </w:p>
    <w:p>
      <w:r>
        <w:br w:type="page"/>
      </w:r>
    </w:p>
    <w:p>
      <w:r>
        <w:rPr>
          <w:sz w:val="14"/>
        </w:rPr>
        <w:t>۲۳۱</w:t>
        <w:br/>
        <w:t>اور اس فولادی تلوار کی جھنجھناہٹ کی آواز جو گھوڑے کی زین سے ٹکراتی</w:t>
        <w:br/>
        <w:t>تھی اب تک اُسکے کانوں میں آرہی تھی۔</w:t>
        <w:br/>
        <w:t>تیسواں باب</w:t>
        <w:br/>
        <w:t>لڑائی کی ایک مجلس)</w:t>
        <w:br/>
        <w:t>آدمی سہتا ہے کیا کیا دیتیں نفس مرد و شقی کے واسطے</w:t>
        <w:br/>
        <w:t>ہارسٹ لاک جنگل کے درمیان محافظ کے جھونپڑے میں تنہائی اور خاموشی</w:t>
        <w:br/>
        <w:t>چھائی ہوئی تھی ۔ مگہ اسکے پر ناموں سے پانی جاری تھا۔ اور مینھ یوں</w:t>
        <w:br/>
        <w:t>موسلا دھار برس رہا تھا کہ اللہ کی امان - جو کسی طرح تھمنے ہی میں</w:t>
        <w:br/>
        <w:t>نہ آتا تھا۔ ہوا علیحدہ اپنا زور دکھا رہی تھی ۔ اور درختوں کی سائیں سائیں</w:t>
        <w:br/>
        <w:t>کی آواز ایک نیا ترانہ گار ہی تھی۔ رات اچانک برق و باد کا طوفان</w:t>
        <w:br/>
        <w:t>آٹوٹا تھا جو اسوقت اپنے پورے زورہ پر تھا۔</w:t>
        <w:br/>
        <w:t>نواب ڈی ۔ گورن نے کچھ خیال منکر ایک جنگلی راستہ سے گزر کر</w:t>
        <w:br/>
        <w:t>سیدھا محافظ کے جھونپڑے پر جا کھٹکٹایا۔ وہ دو بلڈاگ اُسے میدان</w:t>
        <w:br/>
        <w:t>کے سرے ہی پر ہے۔ جنھوں نے اپنی ڈ میں ہلا کر اس کا استقبال کیا۔ او</w:t>
        <w:br/>
        <w:t>حکم پاتے ہی ادھرم دھر دوڑ گئے۔ نواب کے کھٹکھٹانے پر جب کوئی</w:t>
        <w:br/>
        <w:t>جواب نہ آیا تو وہ جیسے جگہ سے اچھی طرح واقف ہو۔ احاطہ میں سے</w:t>
        <w:br/>
        <w:t>ہو کر جھونپڑے کے پیچھے عملہ والے گودام کی طرف چلا گیا۔ جہاں پہنچ کر</w:t>
      </w:r>
    </w:p>
    <w:p>
      <w:r>
        <w:rPr>
          <w:sz w:val="14"/>
        </w:rPr>
        <w:t>&lt;&lt;&lt;207&gt;&gt;&gt;</w:t>
      </w:r>
    </w:p>
    <w:p>
      <w:r>
        <w:br w:type="page"/>
      </w:r>
    </w:p>
    <w:p>
      <w:r>
        <w:rPr>
          <w:sz w:val="14"/>
        </w:rPr>
        <w:t>سے جواب آیا تو خدا میر رحم کرے ۔ اور اس کے بعد چھت گیری</w:t>
        <w:br/>
        <w:t>پر سے اس خوفناک شین کے جلنے کی آواز آنا شروع ہو گئی ۔ جب</w:t>
        <w:br/>
        <w:t>اسٹورٹ نے محسوس کیا کہ اس گنبخت زہر ملی ہوا کیا اثر پھر اس</w:t>
        <w:br/>
        <w:t>کے پھیپھڑوں اور دماغ پر ہونے لگا ہے اور ادھر شین</w:t>
        <w:br/>
        <w:t>خوب زور زور سے چلنے لگی ۔ جو یا آب اُسے مہلت نہیں</w:t>
        <w:br/>
        <w:t>ملکتی ۔ وہ آخری مہلت تھی جو اُسے پلچکی تھی ۔ اس آخری</w:t>
        <w:br/>
        <w:t>وقت میں اگر اسے خیال تھا تو وہ نرس ریڈ فرن کا اس کی</w:t>
        <w:br/>
        <w:t>پیاری صورت اس کی آنکھوں میں کھپ گئی تھی ۔ بلکہ اسی شوق</w:t>
        <w:br/>
        <w:t>میں اُس نے میز پر سے اس کی تصویر اٹھائی ۔ اور اُسے</w:t>
        <w:br/>
        <w:t>اشتیاق بھری نگاہوں سے دیکھنے لگا ۔ آہ اگر وہ مجھے اس</w:t>
        <w:br/>
        <w:t>حالت میں خود دیکھتی تو کیا کہتی ۔ اور کیا وہ میرے واسطے کچھ</w:t>
        <w:br/>
        <w:t>کرتی؟ یا کیا وہ آپ کچھ کر سکتی ہے ؟ او خدا اس طرح مرنا بری</w:t>
        <w:br/>
        <w:t>نامردی ہے ۔ کیا میں خود کچھ نہیں کر سکتا ہے؟ زہریلی ہوا کا</w:t>
        <w:br/>
        <w:t>انجن چلتا گیا ۔ اور اپنا برا اثر اس کی چھاتی اور دماغ پر ہوتا</w:t>
        <w:br/>
        <w:t>گیا ۔ جب وہ اپنی آدھی کھلی ہوئی آنکھوں سے تصویر کی طرف</w:t>
        <w:br/>
        <w:t>دیکھ رہا تھا کہ ایکا ایک اُس کا خیال رات کے اس تعقب کی طرف</w:t>
        <w:br/>
        <w:t>چلا گیا جو اُس نے بنگاں کے جنگلوں میں ڈاکوں کے پکڑنے</w:t>
        <w:br/>
        <w:t>نے واسطے کیا تھا۔ اور جسے وہ آپ بھی محسوس کر رہا تھا کہ ہو۔</w:t>
        <w:br/>
        <w:t>کے کانٹے عرب گھوڑے کے پیٹ میں دھنے جاتے تھے</w:t>
      </w:r>
    </w:p>
    <w:p>
      <w:r>
        <w:rPr>
          <w:sz w:val="14"/>
        </w:rPr>
        <w:t>&lt;&lt;&lt;208&gt;&gt;&gt;</w:t>
      </w:r>
    </w:p>
    <w:p>
      <w:r>
        <w:br w:type="page"/>
      </w:r>
    </w:p>
    <w:p>
      <w:r>
        <w:rPr>
          <w:sz w:val="14"/>
        </w:rPr>
        <w:t>کام میں اُس نے خوب مدد دی لیکن اب سوال یہ ہے کہ جب ہمارا</w:t>
        <w:br/>
        <w:t>کام ہو گیا تو ہم اسکو کیا کرینگے ؟ وہ دل میں سخت نارامن ہے۔</w:t>
        <w:br/>
        <w:t>جو نہی وہ میرے ظلم و تکلیف سے چھوٹی ہمار ا سارار از طشت از بام</w:t>
        <w:br/>
        <w:t>کرنے میں زرانہ چوکے گی۔ دونوں آدمیوں نے آنکھوں میں کچھ</w:t>
        <w:br/>
        <w:t>باتیں کیں اور نواب نے اپنی بھویں چڑھا ہاتھ کو گلے پر رکھ کہ اشارہ</w:t>
        <w:br/>
        <w:t>کیا لیکن ٹونکس نے سر ہلا کر کہا۔</w:t>
        <w:br/>
        <w:t>لومکس نہیں یہ نہیں ہو سکتا۔ آپ کے لئے ایسا کہ دینا آسان</w:t>
        <w:br/>
        <w:t>ہے۔ کیونکہ حبوقت آپ کا کام ہو گیا تو آپ یہ ملک چھوڑ دو گے۔ اور</w:t>
        <w:br/>
        <w:t>مجھے تو لندن میں رہنا ہے دس سال کوئی بڑی بات نہیں ۔ جان</w:t>
        <w:br/>
        <w:t>ہیکسٹ جب وہ پورے کر آئیگا ۔ تو میں اُسے کیا جواب دونگا ۔ اگر</w:t>
        <w:br/>
        <w:t>اُسے یہ معلوم ہو گیا کہ اُس کا بچہ میرے ہاتھوں غائب ہوا ہے۔ تو وہ</w:t>
        <w:br/>
        <w:t>فوراً میرا خون ہی پی کے پھلا بیٹھے گا۔</w:t>
        <w:br/>
        <w:t>نواب مگر جنفر تم تو اس قسم کی باتوں سے ٹھنے والے</w:t>
        <w:br/>
        <w:t>آدمی نہیں ہو۔</w:t>
        <w:br/>
        <w:t>کو کس ۔ وہ اور بات تھی ۔ انھیں مجھے آپ کی مددتھی ۔ اور اپنے</w:t>
        <w:br/>
        <w:t>صاف بچایا لیکن اس میں مجھے اکیلا ہی نبٹنا پڑیگا۔ میں جان ہیسٹ</w:t>
        <w:br/>
        <w:t>کو جانتا ہوں۔ آپ نہیں جانتے۔ گو میں خود بد معاشور خود بد معاشوں کا بدمعاش ہوں</w:t>
        <w:br/>
        <w:t>مگر بوڑھا جان ان کاموں میں میرا چچا ہے ۔</w:t>
        <w:br/>
        <w:t>نواب ۔ تو معلوم ہوا کہ اسکا رعب تم پر چھایا ہوا ہے۔ خیر تب</w:t>
      </w:r>
    </w:p>
    <w:p>
      <w:r>
        <w:rPr>
          <w:sz w:val="14"/>
        </w:rPr>
        <w:t>&lt;&lt;&lt;209&gt;&gt;&gt;</w:t>
      </w:r>
    </w:p>
    <w:p>
      <w:r>
        <w:br w:type="page"/>
      </w:r>
    </w:p>
    <w:p>
      <w:r>
        <w:rPr>
          <w:sz w:val="14"/>
        </w:rPr>
        <w:t>۲۳۲</w:t>
        <w:br/>
        <w:t>اُس نے دروازہ پر عجیب طرح سے کبھی آہستہ اور کبھی زور سے دستک دی</w:t>
        <w:br/>
        <w:t>گویا ایک طرح کا خفیہ اشارہ تھا۔ جب تھوڑی دیر بعد خود جسفر کو کس نے</w:t>
        <w:br/>
        <w:t>نے وہ تنگ دروازہ کھولا اور نواب نے اندر داخل ہو کمرہ کے ارد</w:t>
        <w:br/>
        <w:t>گرد نگاہ دوڑائی تو اُسے یہ نظارہ دکھائی دیا۔ کہ ایک طرف تپائی پر</w:t>
        <w:br/>
        <w:t>اوزار رکھے ہوئے تھے اور نزدیک کاغذوں کا ڈھیر تھا۔ اور دوسری</w:t>
        <w:br/>
        <w:t>طرف چارلی ٹیکسٹ حسب معمول طشت پر جھکا ہوا اپنا فرض ادا کر رہا</w:t>
        <w:br/>
        <w:t>تھا۔ تو اُس نے منتقلی کا سائنس بھرا اور کہا۔ جیفر تم آجکل بڑی محنت</w:t>
        <w:br/>
        <w:t>میں مشغول ہو۔</w:t>
        <w:br/>
        <w:t>جسفر کو مکس جو دروازہ کو احتیاط سے بند کر کے آگیا تھا ۔ کتنی</w:t>
        <w:br/>
        <w:t>بھی کوشش کروں اس سے زیادہ نہیں کر سکتا ۔</w:t>
        <w:br/>
        <w:t>نواب میں کسی وجہ سے کہتا ہوں کہ جبقدر ممکن ہو ہمیں اپنے</w:t>
        <w:br/>
        <w:t>کام میں جلدی کرنی چاہئے ۔ مگر اچھا ہو جو ہم دونوں تنہا ہوں۔</w:t>
        <w:br/>
        <w:t>اور چارلی کی طرف دیکھا۔</w:t>
        <w:br/>
        <w:t>تو ماش سختی سے ۔ سیڑھی کی طرف اشارہ کر کے چارلی اپنے</w:t>
        <w:br/>
        <w:t>کمرہ میں جاؤ۔</w:t>
        <w:br/>
        <w:t>نواب نے چارلی کے دہلے پہلے بدن کو دیکھ کر جب وہ چلا گیا تو</w:t>
        <w:br/>
        <w:t>تو کس سے کہا تم نے تو اسے بالکل لاغر کر دیا ہے۔ مگر اُمید ہے کہ اپنی</w:t>
        <w:br/>
        <w:t>اول ضد کے بعد پھر تو کام کرنے سے اُس نے کبھی انکا نہ کیا ہو گا۔</w:t>
        <w:br/>
        <w:t>ٹوکیں ۔ ہنکہ وہ مزے میں ہے ۔ اب کیا ضد کرتا مگر ہمارے کر</w:t>
      </w:r>
    </w:p>
    <w:p>
      <w:r>
        <w:rPr>
          <w:sz w:val="14"/>
        </w:rPr>
        <w:t>&lt;&lt;&lt;210&gt;&gt;&gt;</w:t>
      </w:r>
    </w:p>
    <w:p>
      <w:r>
        <w:br w:type="page"/>
      </w:r>
    </w:p>
    <w:p>
      <w:r>
        <w:rPr>
          <w:sz w:val="14"/>
        </w:rPr>
        <w:t>۲۳۵</w:t>
        <w:br/>
        <w:t>نے مجھے اپنے جنم بھوم سے بدر ہونے پر مجبور کیا۔ میں جنوبی امریکہ</w:t>
        <w:br/>
        <w:t>میں رہ کر ایک اشراف اور زاہدانہ زندگی بسر کر دنگار پر پر خیر تم ان باتوں</w:t>
        <w:br/>
        <w:t>کو جانے دو مجھے میرا ہ کا پھر یاد آگیا ہے جسکی خار میں مینہ برستے</w:t>
        <w:br/>
        <w:t>میں تمھارے پاس اس جنگل میں آیا ہوں ۔ لیڈی کرالی بہت شور و غل</w:t>
        <w:br/>
        <w:t>کر رہی ہے (اتفاقیہ میں نے ایک تدبیر سوچی ہے جسمیں یہ جوکرہ میں اوپر</w:t>
        <w:br/>
        <w:t>ہے آگئی ہے)</w:t>
        <w:br/>
        <w:t>کو کس مجھے تو معلوم تھا کہ جب اُسے یہ خبر ملے گی تو وہ ایسا</w:t>
        <w:br/>
        <w:t>ہی کرے گی ۔</w:t>
        <w:br/>
        <w:t>نواب ۔ مگر ہمیں اُسے شور و غل کا موقع نہیں دینا چاہئے ۔</w:t>
        <w:br/>
        <w:t>جب تک ہمارا وہ کام کا غذ کے انبار کی طرف دیکھ کر جبیر کہ تم ایسی محنت</w:t>
        <w:br/>
        <w:t>سے لگے ہو پورا نہ ہو جائے ۔ اسکی قدرتی حساب کم ہوتی کم ہو گئی ہے۔ جب</w:t>
        <w:br/>
        <w:t>اسے یہ یقین دلایا گیا کہ اسکا نتیجہ اسکے واسطے نواب کی بیگم بنانے کا</w:t>
        <w:br/>
        <w:t>ہے۔ اب وہ خاموش ہے مگر جس طرح بھی ہو آج رات میں باسٹ کو</w:t>
        <w:br/>
        <w:t>قلعہ سے نکال لینا چاہئے ۔ تاکہ اُسکو یقین آجاتے ۔ میں نے ایک جہانی</w:t>
        <w:br/>
        <w:t>کا انتظام کر لیا ہے جو اسکو لیکر فورا ہو جائیگا۔ لیکن جہاز پرسوں سے</w:t>
        <w:br/>
        <w:t>اول تیار نہیں ہو سکتا ۔</w:t>
        <w:br/>
        <w:t>لو سکس تو کیا آپ کا یہ مطلب ہے کہ میں جاکر میڈیم کرالی کو تسلی</w:t>
        <w:br/>
        <w:t>دوں ؟ لیکن مجھے ایسا کام نہیں ہو سکتا ۔</w:t>
        <w:br/>
        <w:t>نواب پہن کر پیسٹر ٹونکس تم اس لائق ہو بھی نہیں۔ اور دوسرے</w:t>
      </w:r>
    </w:p>
    <w:p>
      <w:r>
        <w:rPr>
          <w:sz w:val="14"/>
        </w:rPr>
        <w:t>&lt;&lt;&lt;211&gt;&gt;&gt;</w:t>
      </w:r>
    </w:p>
    <w:p>
      <w:r>
        <w:br w:type="page"/>
      </w:r>
    </w:p>
    <w:p>
      <w:r>
        <w:rPr>
          <w:sz w:val="14"/>
        </w:rPr>
        <w:t>۲۱۴</w:t>
        <w:br/>
        <w:t>پیچھے ہٹ جائے۔ اور کسی کمرہ میں چھپ جائے ۔ کہ عین اسوقت</w:t>
        <w:br/>
        <w:t>دروازہ ایک دم مگر آہستہ سے کھل گیا۔ اور جس کے اندر کی طرف</w:t>
        <w:br/>
        <w:t>ڈی ۔ گورن کھڑا کورونشات بجالایا ۔</w:t>
        <w:br/>
        <w:t>مسٹر اسٹورٹ میرے خاص معمولی چھوٹے کمرہ میں تشریف</w:t>
        <w:br/>
        <w:t>لاکر سرفراز فرماویں ۔ میں بڑی دیر سے آپ کا منتظر بیٹھا ہوں ۔</w:t>
        <w:br/>
        <w:t>اسٹورٹ نے نواب کی طرف دیکھا اور دروازہ سے گذر</w:t>
        <w:br/>
        <w:t>کر اندر جا ایک طرف کھڑا ہو گیا ۔ وسط میں میز پر ایک چاندی</w:t>
        <w:br/>
        <w:t>کے طشت میں دو کالج کے گلاس اور ایک بوتل شیمپین شراب</w:t>
        <w:br/>
        <w:t>کی کھلی رکھی تھی ۔ مگر کمرہ میں سوائے نواب کے اور کوئی نہ تھا</w:t>
        <w:br/>
        <w:t>وہ مختصر کرہ بڑی شان و شوکت سے سجایا گیا تھا۔ ریشمی پردے</w:t>
        <w:br/>
        <w:t>اعلیٰ قسم کا فرش اور فرنیچر ۔ اس کی عمدگی ظاہر کر رہا تھا ۔ اور چھت</w:t>
        <w:br/>
        <w:t>سے ملحق بیج میں ایک بڑا اور قیمتی تیل کا لیمپ لٹکا ہوا تھا۔</w:t>
        <w:br/>
        <w:t>نواب نے دروازہ کو بھیڑ ا مگر مقید نہ کیا ۔</w:t>
        <w:br/>
        <w:t>اسٹورٹ تعجب سے ادھر اُدھر دیکھ کر آپ میرا انتظار کر رہے</w:t>
        <w:br/>
        <w:t>تھے خیر اس سوال کو ہم دونوں سمجھ جاتے ہیں ۔ لیکن یہ میں</w:t>
        <w:br/>
        <w:t>ضرور کہونگا کہ مجھے آپ کے یہاں ملنے کی اُمید نہ تھی اور نہ یہ</w:t>
        <w:br/>
        <w:t>خیال تھا کہ آپ میرے انتظار میں ہیں۔</w:t>
        <w:br/>
        <w:t>نواب ہنس کر ایک بڑھیا آرام کرسی کی طرف اشارہ کرتے</w:t>
        <w:br/>
        <w:t>ہوئے مسٹر اسٹورٹ آپ بیٹھ جائیں اور جان کو آرام دیں اور</w:t>
      </w:r>
    </w:p>
    <w:p>
      <w:r>
        <w:rPr>
          <w:sz w:val="14"/>
        </w:rPr>
        <w:t>&lt;&lt;&lt;212&gt;&gt;&gt;</w:t>
      </w:r>
    </w:p>
    <w:p>
      <w:r>
        <w:br w:type="page"/>
      </w:r>
    </w:p>
    <w:p>
      <w:r>
        <w:rPr>
          <w:sz w:val="14"/>
        </w:rPr>
        <w:t>ہمیں کوئی اور تجویز کرنی چاہتے جو میں نے سوچ لی ہے۔ مگر ہماری</w:t>
        <w:br/>
        <w:t>باتیں تو وہ نہ سن سکے گی؟ یہ کہکر نواب تپائی کے ایک کونے پر</w:t>
        <w:br/>
        <w:t>بیٹھ گیا۔</w:t>
        <w:br/>
        <w:t>لو مکس ۔ اوپر دیکھ کر نہیں ۔ جب تک کہ ہم نہ چلائیں ۔</w:t>
        <w:br/>
        <w:t>نواب - آہستہ سے ۔ تو لوشنو - آخر اسٹورٹ صاحب ہمارے</w:t>
        <w:br/>
        <w:t>قابو میں آگئے ۔ اور جسے میں کائیٹس لین میں دوست اسحاق یہودی</w:t>
        <w:br/>
        <w:t>کے رحم پر چھوڑ آیا تھا اور اُسے تاکید کر آیا تھا۔ کہ زہریلی ہوا پھیلانے</w:t>
        <w:br/>
        <w:t>والی مشین کو خوب زور دیکر چلائے کہ بس چٹ پٹ ہی اسکا کام تمام</w:t>
        <w:br/>
        <w:t>ہو جائے ۔ سو ابھی اسحاق کا تار آیا ہے کہ اُس نے اپنا کام کر دیا۔ اور</w:t>
        <w:br/>
        <w:t>اب ہمیشہ کے واسطے اسٹورٹ ہمارے راستہ سے ہٹ گیا۔ مگر اب</w:t>
        <w:br/>
        <w:t>یہاں سے جلد جانے کی کئی اور وجہ ہوگئی ہیں۔</w:t>
        <w:br/>
        <w:t>لو مکس ۔ نواب صاحب کیا آپ اُس پیاری صورت کو اپنی سازش</w:t>
        <w:br/>
        <w:t>میں شامل کئے بغیر نہیں رہ سکتے ؟</w:t>
        <w:br/>
        <w:t>نواب کے چہرہ پر سیاہی دوڑ گئی ۔ مگر اس طرح اپنے پر غریب لہجہ</w:t>
        <w:br/>
        <w:t>میں کہا۔ پیارے لو مکس تم فرانسیسی کی طبیعت کو نہیں سمجھ سکتے۔</w:t>
        <w:br/>
        <w:t>مجھے اس خاموش انگریزی گاؤں میں جو کچھ پیش آیا ہے۔ عمر بھر تک یاد</w:t>
        <w:br/>
        <w:t>رہیگا جسکی وجہ سے بعض وقت مجھے الجھن اور تکلیف ہونے لگتی ہے۔</w:t>
        <w:br/>
        <w:t>اور اب میں نے ارادہ کر لیا ہے کہ جسوقت ہم نے اپنا اشرفیوں والا کام</w:t>
        <w:br/>
        <w:t>پورا کر لیا میں تو بہ کر لونگا۔ اور اپنا فرانس کا ملک جسکے ٹیولین کے خطاب</w:t>
      </w:r>
    </w:p>
    <w:p>
      <w:r>
        <w:rPr>
          <w:sz w:val="14"/>
        </w:rPr>
        <w:t>&lt;&lt;&lt;213&gt;&gt;&gt;</w:t>
      </w:r>
    </w:p>
    <w:p>
      <w:r>
        <w:br w:type="page"/>
      </w:r>
    </w:p>
    <w:p>
      <w:r>
        <w:rPr>
          <w:sz w:val="14"/>
        </w:rPr>
        <w:t>۲۱۶</w:t>
        <w:br/>
        <w:t>اُس سے کم تکلیف پہنچائی ورنہ آپ جیسے تیز ہیں شخص نے</w:t>
        <w:br/>
        <w:t>دیکھ لیا ہوتا کہ آپ کا میرے قلعہ میں رات کو چوری آنا اور میرے</w:t>
        <w:br/>
        <w:t>لازم کو زخمی کرکے بھاگ جانا آسان بات نہ تھی ۔ اور اس</w:t>
        <w:br/>
        <w:t>سے میں نے فوراً سمجھ لیا کہ آپ بالکل بیمار نہ تھے ۔</w:t>
        <w:br/>
        <w:t>اسٹورٹ۔ ایک لمحہ سوچنے لگا کہ کاش میں ہندوستان</w:t>
        <w:br/>
        <w:t>کے کسی جنگل میں کسی مجرم کی تلاش کرتا ہوتا ۔ کیونکہ نواب</w:t>
        <w:br/>
        <w:t>بڑی ہوشیاری سے چل رہا تھا ۔ اور اس کے دانوں میں نہ</w:t>
        <w:br/>
        <w:t>آتا تھا ۔ اس کے عیار حریف نے اس کا پیغامبر بن کر جانے</w:t>
        <w:br/>
        <w:t>اور دو بلین کونٹ کو بیہوش کرنے سے نتیجہ نکال لیا۔ کہ وہ</w:t>
        <w:br/>
        <w:t>بیمار نہ تھا۔ واقعی وہ برا پھنس گیا تھا۔ کہ لاجواب تھا۔ پر خبر تمام</w:t>
        <w:br/>
        <w:t>اس نے خیال کیا کہ جب تک جان ہے لڑ جائے ۔</w:t>
        <w:br/>
        <w:t>نواب - بعض وقت ابتدا ہی مطلب براری کا ذریعہ ہو جاتی</w:t>
        <w:br/>
        <w:t>ہے۔ واقعات آپ کو ظاہر کر دیں گے کہ آیا میں جلد یا نہ تھایا</w:t>
        <w:br/>
        <w:t>آپ شاید میں ہی تھا۔ لیکن بہر صورت یہ خوشی ہے کہ ہم دونوں</w:t>
        <w:br/>
        <w:t>پھر ایک بار اپنے نام سے میز پر کھیلیں گے ۔ اچھا اب ہمکو</w:t>
        <w:br/>
        <w:t>مطلب پر آنا چاہئے ۔ آپ اپنا تمہیدی کلام کہ میں نے آپ</w:t>
        <w:br/>
        <w:t>کو دھوکہ سے دعوت دی ) برت رہے ہو ۔ کہ اول نرس</w:t>
        <w:br/>
        <w:t>ریڈ فرن کو خط کو لکھا ۔ جو مجھے یقین تھا کہ وہ آپ کو ضرور تبادیگی</w:t>
        <w:br/>
        <w:t>دوسرے میں نے اسحاق بیوی کو نگہبان مقرر کیا اور بیشک کیا</w:t>
      </w:r>
    </w:p>
    <w:p>
      <w:r>
        <w:rPr>
          <w:sz w:val="14"/>
        </w:rPr>
        <w:t>&lt;&lt;&lt;214&gt;&gt;&gt;</w:t>
      </w:r>
    </w:p>
    <w:p>
      <w:r>
        <w:br w:type="page"/>
      </w:r>
    </w:p>
    <w:p>
      <w:r>
        <w:rPr>
          <w:sz w:val="14"/>
        </w:rPr>
        <w:t>۲۱۶</w:t>
        <w:br/>
        <w:t>اس کا تعلق ہے ۔ وہ شخص بطور میرے خبر رساں کے کام کرتا ہے</w:t>
        <w:br/>
        <w:t>اور بڑا ہوشیار ہے۔ اس جہان کے لئے مجھے ابھی خبر دی کہ آپ</w:t>
        <w:br/>
        <w:t>بخوش اسلوبی باورچی خانہ کی کھڑکی کی راہ سے مکان میں دخل</w:t>
        <w:br/>
        <w:t>ہو گئے ہو۔</w:t>
        <w:br/>
        <w:t>اسٹورٹ اور میرے خیال میں اسی اسحاق کے ہاتھ آپ</w:t>
        <w:br/>
        <w:t>نے مجھے یہ دعوت بھیجی تھی۔ یہاں اس کا لہجہ ایسا ہو گیا جیسے</w:t>
        <w:br/>
        <w:t>وریل لڑتے وقت دونوں شخص سلام کو اپنی اپنی تلواریں سنبھال</w:t>
        <w:br/>
        <w:t>لیتے ہیں۔</w:t>
        <w:br/>
        <w:t>نواب منکر ہاں وہ کھڑکی میں سے اندر آنے کی بھی اسی کی</w:t>
        <w:br/>
        <w:t>پر فریب تجویز تھی کہ آپ ضرور خیال کریں گے مکان نمبر ۳۷</w:t>
        <w:br/>
        <w:t>میں کھڑکی کا کھلا رہنا معمولی بات ہے۔</w:t>
        <w:br/>
        <w:t>اسٹورٹ - در اخفگیت ہے۔ ذر اھلیت میں اس کو سمجھ سکتا ہوں ۔ کیونکہ اب</w:t>
        <w:br/>
        <w:t>ا سے پختہ یقین ہو گیا کہ سب لکڑی کا جال جہاں مکڑی اس کی</w:t>
        <w:br/>
        <w:t>تاک میں بیٹھی تھی اسی کے واسطے پھیلایا گیا تھا۔ پھر اس نے</w:t>
        <w:br/>
        <w:t>پر اشتیاق سوال کیا کہ میں اور معلوم کرنا چاہتا ہوں کہ آپکو میری</w:t>
        <w:br/>
        <w:t>دعوت کر نیکا خیال ہی کیونکر ہوا؟</w:t>
        <w:br/>
        <w:t>نواب۔ اپنے حصہ کی شراب پی کر مسکراتے ہوئے مسٹر اسٹور</w:t>
        <w:br/>
        <w:t>آپ جانتے ہیں۔ مجھے افسوس ہے کہ جب میں نے اپنی موٹر کار</w:t>
        <w:br/>
        <w:t>آپ کی شکرم سے ٹکرائی تو میں نے آپ کو جتنا کہ خیال کیا تھا</w:t>
      </w:r>
    </w:p>
    <w:p>
      <w:r>
        <w:rPr>
          <w:sz w:val="14"/>
        </w:rPr>
        <w:t>&lt;&lt;&lt;215&gt;&gt;&gt;</w:t>
      </w:r>
    </w:p>
    <w:p>
      <w:r>
        <w:br w:type="page"/>
      </w:r>
    </w:p>
    <w:p>
      <w:r>
        <w:rPr>
          <w:sz w:val="14"/>
        </w:rPr>
        <w:t>۲۱۹</w:t>
        <w:br/>
        <w:t>خاص انتظام کئے ہوئے جہاز میں انگلینڈ سے جنوبی امریکہ کو</w:t>
        <w:br/>
        <w:t>روانہ ہو جا دیگی۔ جس سے تین ماہ بعد میں جا کر لونگا۔ اور اس</w:t>
        <w:br/>
        <w:t>کو میں اپنی بیگم بناؤ لگا۔</w:t>
        <w:br/>
        <w:t>اسٹورٹ اور جلدی سے کیا اس کی رضا ہے ؟ "</w:t>
        <w:br/>
        <w:t>نواب - جب تک شادی کا وقت آئے وہ ضرور راضی ہو جاگی</w:t>
        <w:br/>
        <w:t>اس جواب نے اسٹورٹ کو اس قدر بر انگیختہ کیا کہ قریب تھا</w:t>
        <w:br/>
        <w:t>کہ وہ کو دکر اس کا گلا پکڑے ۔ مگر اس کو فوراً ہی معلوم ہو گیا</w:t>
        <w:br/>
        <w:t>کہ وقت اُس کے بر خلاف ہے۔ جب مرنا ہی ہے تو سب حال</w:t>
        <w:br/>
        <w:t>دریافت ہی کیوں نہ کرلوں ۔ اس لئے اس نے اپنے ہفتے</w:t>
        <w:br/>
        <w:t>ہوئے دشمن سے کہا ۔</w:t>
        <w:br/>
        <w:t>اسٹورٹ ۔ نواب صاحب آپ کی تجویز میں سب بالکل مکمل</w:t>
        <w:br/>
        <w:t>ہیں۔ جنہیں میں غیر مکمل نہیں کہہ سکتا ہوں ۔ کہ اول آپ</w:t>
        <w:br/>
        <w:t>نے پادری کو قتل کرایا ۔ اور پھر ایک بیگناہ کو گرفتار کر دیا میرے</w:t>
        <w:br/>
        <w:t>ایک امیر کی بیماری بھولی لڑکی پر زبردستی قبضہ کر بیٹھے</w:t>
        <w:br/>
        <w:t>تو بیشک آپ کے پاس مشین چلانے کے لئے واقعی برٹ</w:t>
        <w:br/>
        <w:t>اچھے تجربہ کار آدمی ہوں گے۔ مگر یہ یاد رہے ۔ ے</w:t>
        <w:br/>
        <w:t>ظالم و مظلوم پوچھے جائینگے پیش خدا</w:t>
        <w:br/>
        <w:t>او ستمگر ایک دن روز حساب آنیکویر</w:t>
        <w:br/>
        <w:t>نواب نے اس کو ایک مہربانی کی نگاہ سے گھور کر دیکھا۔ اور</w:t>
      </w:r>
    </w:p>
    <w:p>
      <w:r>
        <w:rPr>
          <w:sz w:val="14"/>
        </w:rPr>
        <w:t>&lt;&lt;&lt;216&gt;&gt;&gt;</w:t>
      </w:r>
    </w:p>
    <w:p>
      <w:r>
        <w:br w:type="page"/>
      </w:r>
    </w:p>
    <w:p>
      <w:r>
        <w:rPr>
          <w:sz w:val="14"/>
        </w:rPr>
        <w:t>۱۸</w:t>
        <w:br/>
        <w:t>اسٹورٹ ۔ مگر یہ کس لئے کیا گیا ؟ آپ کو کیا درکار ہے۔ کیا</w:t>
        <w:br/>
        <w:t>وہ سیپ کا بٹن ؟ یہ سن کر نواب نے تعجب سے اپنی بھو میں</w:t>
        <w:br/>
        <w:t>چڑ ھالیں۔ ایک آدھ منٹ تک تو تو خیال ہوا کہ شاید وہ انکار</w:t>
        <w:br/>
        <w:t>کرو یو نیگا مگر وہ وقت گزر گیا تھا۔ اور آئمہ اُس نے یوں کہا۔</w:t>
        <w:br/>
        <w:t>نواب ۔ مسٹر اسٹورٹ شاید اب تک آپ اپنے حواس میں نہیں</w:t>
        <w:br/>
        <w:t>ہو ۔ وہ نہ ایک چالیس گھوڑوں کی تباہ کن انجن جو تباہی کر سکتا</w:t>
        <w:br/>
        <w:t>ہے ۔ وہ بڑا اور ناک ہے ۔ اور اس اور اب مجھے اس سیپ کے ٹین کی</w:t>
        <w:br/>
        <w:t>کیا ضرورت جب مجھے آپ خود سلگتے ملکئے۔ ہو۔</w:t>
        <w:br/>
        <w:t>ان حملوں نے اسٹورٹ کے کانوں میں جاتے ہی اسے</w:t>
        <w:br/>
        <w:t>اُس کی بدقسمتی اور موت کی خبر سنائی ۔ افسوس وہ آپ دینی کی بھی</w:t>
        <w:br/>
        <w:t>مدد نہیں کر سکتا تھا ۔ خدا جائے اسے مار دیا یا زندہ رکھا جاتا ہے۔</w:t>
        <w:br/>
        <w:t>اس سی کے بٹن کا اب کیا فائدہ ہو سکتا ہے۔ تاہم اس نے اس</w:t>
        <w:br/>
        <w:t>کی باتوں سے نڈر ہو کر جواب دیا ۔</w:t>
        <w:br/>
        <w:t>اسٹورٹ ۔ اور مجھے یقین ہے ۔ یہ مس پاسٹ بھی آپ کے</w:t>
        <w:br/>
        <w:t>قبضہ میں ہے۔</w:t>
        <w:br/>
        <w:t>نواب - برٹے ادب سے بیشک میں باسٹ میرے ہی پاس</w:t>
        <w:br/>
        <w:t>ہے۔ چونکہ آپ خود بے بس جال میں پھنسے ہو ۔ اب آپ</w:t>
        <w:br/>
        <w:t>سے کوئی ات چھپانا کچھ نائک نہیں۔ آپ کو پیشک ہر ایک</w:t>
        <w:br/>
        <w:t>بات معلوم ہونی چاہئے ۔ آپ کی رشتہ دار ایک دور و زمیں</w:t>
      </w:r>
    </w:p>
    <w:p>
      <w:r>
        <w:rPr>
          <w:sz w:val="14"/>
        </w:rPr>
        <w:t>&lt;&lt;&lt;217&gt;&gt;&gt;</w:t>
      </w:r>
    </w:p>
    <w:p>
      <w:r>
        <w:br w:type="page"/>
      </w:r>
    </w:p>
    <w:p>
      <w:r>
        <w:rPr>
          <w:sz w:val="14"/>
        </w:rPr>
        <w:t>کیونکہ کرہ میں وہی دو تھے ۔ مگر خدا معلوم وہ کیا طاقت تھی جو اسے</w:t>
        <w:br/>
        <w:t>باز رکھتی تھی۔ دروازہ تقریباً ایک اینج جیسا کہ نواب چھوڑ آیا</w:t>
        <w:br/>
        <w:t>تھا کھلا۔ آخر اسٹورٹ نے سوچا کہ دوڑ کر دروازہ کی راہ باہر</w:t>
        <w:br/>
        <w:t>نکل جاوے۔ لیکن ساتھ ہی اسے خیال آگیا کہ نواب بڑا چالاک</w:t>
        <w:br/>
        <w:t>آدمی ہے۔ ضرور باہر بھی کچھ انتظام کر رکھا ہو گا۔ میں اکیلا تین چار</w:t>
        <w:br/>
        <w:t>آدمیوں سے کس طرح بیٹوں گا ؟"</w:t>
        <w:br/>
        <w:t>نواب - اسٹورٹ کا نشار تاڑ کر آپ کیوں نہیں چلے جاتے</w:t>
        <w:br/>
        <w:t>آپ کا راستہ کھلا ہے۔ سیڑھیوں میں ذرا اندھیرا ہے</w:t>
        <w:br/>
        <w:t>خیال رکھنا۔ .</w:t>
        <w:br/>
        <w:t>اسٹورٹ یہ خیال کر کے کہ واقعی نواب کا میرے چھوڑ دینے</w:t>
        <w:br/>
        <w:t>کا منشا ہے۔ اور اگر نہیں بھی ہوا تو اُس کا آئندہ کا ارادہ معلوم</w:t>
        <w:br/>
        <w:t>ہو جا دیگا۔ یہ سوچ کر وہ دروازہ کی طرف لپکا ۔ جبکہ وہیں بیٹھے</w:t>
        <w:br/>
        <w:t>بیٹھے نواب نے نزدیک ہی دیوار میں ایک پیچ کو گھوما دیا۔</w:t>
        <w:br/>
        <w:t>جونہی اسٹورٹ نے لوہے کے دروازہ کو ہاتھ لگایا</w:t>
        <w:br/>
        <w:t>وہ تین فیٹ اونچا او چھلا۔ اور ایک مٹی کے ڈھیر کی مانند</w:t>
        <w:br/>
        <w:t>نیچے گر پڑا۔</w:t>
        <w:br/>
        <w:br/>
        <w:t>کیا اس کی داد را در محشر نہ دلیگا کچھ</w:t>
        <w:br/>
        <w:t>میر غضب جو تھے اتارے گئے نئے</w:t>
      </w:r>
    </w:p>
    <w:p>
      <w:r>
        <w:rPr>
          <w:sz w:val="14"/>
        </w:rPr>
        <w:t>&lt;&lt;&lt;218&gt;&gt;&gt;</w:t>
      </w:r>
    </w:p>
    <w:p>
      <w:r>
        <w:br w:type="page"/>
      </w:r>
    </w:p>
    <w:p>
      <w:r>
        <w:rPr>
          <w:sz w:val="14"/>
        </w:rPr>
        <w:t>۲۲۰</w:t>
        <w:br/>
        <w:t>سر ہلایا۔ نہیں اسٹورٹ آپ مجکو اس طرح پر نہ لو۔ خیر میں آپ</w:t>
        <w:br/>
        <w:t>کو سب کچھ حرف بحرف بتلاتا ۔ اگر اس میں مجھے کچھ لطف آتا۔</w:t>
        <w:br/>
        <w:t>کیونکہ آپ اچھی طرح میرے قبضہ میں ہیں۔ بیشک یہ میں کہہ چکا</w:t>
        <w:br/>
        <w:t>ہوں کہ مجھ میں اور آپ میں کوئی پر وہ نہیں ۔ مگر اسٹورٹ میں</w:t>
        <w:br/>
        <w:t>آپ کو اس قدر بھی بلانا نہیں چاہتا کہ آپ کے ہاتھ میں اس</w:t>
        <w:br/>
        <w:t>رسی کا دوسرا سرا بھی دیدوں ۔ جو میرے شریکوں کو ٹنگو اسکے</w:t>
        <w:br/>
        <w:t>گو آپ کی رہائی میں ہزار میں ایک حصہ بھی امید نہیں ہی</w:t>
        <w:br/>
        <w:t>اسٹورٹ اور وہ آپ کا ہزارواں حصہ حصہ کیا ہے ؟</w:t>
        <w:br/>
        <w:t>نواب - آپکا اس مکان نمب شکر سے زندہ نہ نکلنا ہے ۔</w:t>
        <w:br/>
        <w:t>آب گویا اچھا خاصہ لڑائی کا جواب مل گیا ۔ اسٹورٹ نے</w:t>
        <w:br/>
        <w:t>فور آ ہی کچھ نہ کہا۔ بلکہ وہ کمرہ کی لمبائی ہوڑائی ناپنے لگا کرہ قریباً</w:t>
        <w:br/>
        <w:t>اٹھارہ نیت مستطیل تھا۔ جن کے آخر میں پر وہ وار کھڑ کی بھتی.</w:t>
        <w:br/>
        <w:t>جو بالمقابل اُس لوہے کے دروازہ کے تھی۔ جس سے وہ داخل</w:t>
        <w:br/>
        <w:t>ہو اتھا ۔ علاوہ اس کے دیوار میں ایک طرف کونے میں لوہے کا</w:t>
        <w:br/>
        <w:t>ایک دروازہ بھی تھا ۔ جو شاید وہ چور دروازہ تھا جو دوسری</w:t>
        <w:br/>
        <w:t>گلی میں کھلتا تھا ۔ جس کا کائیٹس لین سے کچھ تعلق نہ تھا ۔ اور صدر</w:t>
        <w:br/>
        <w:t>سے نواب آیا جایا کرتا تھا اب بھی بے غم بیٹھا ہوا اسٹور نے</w:t>
        <w:br/>
        <w:t>کے خیالی گھوڑوں کی دوڑ ویکھ رہا تھا ۔</w:t>
        <w:br/>
        <w:t>4</w:t>
        <w:br/>
        <w:t>اسٹورٹ کو خیال ہوتا تھا کہ وہ نواب پر جھپٹ پڑے ۔ کیونکہ</w:t>
      </w:r>
    </w:p>
    <w:p>
      <w:r>
        <w:rPr>
          <w:sz w:val="14"/>
        </w:rPr>
        <w:t>&lt;&lt;&lt;219&gt;&gt;&gt;</w:t>
      </w:r>
    </w:p>
    <w:p>
      <w:r>
        <w:br w:type="page"/>
      </w:r>
    </w:p>
    <w:p>
      <w:r>
        <w:rPr>
          <w:sz w:val="14"/>
        </w:rPr>
        <w:t>۲۲۵-</w:t>
        <w:br/>
        <w:t>کوئی شرط نہیں کر سکتا جس کو میں نے سخت محنت سے</w:t>
        <w:br/>
        <w:t>گرفتار کرایا ہے ۔</w:t>
        <w:br/>
        <w:t>اسٹورٹ ۔ مگر مجھے آپ میری شرطوں کے پورا کرنے کی</w:t>
        <w:br/>
        <w:t>ضمانت کیا دیتے ہیں ۔؟"</w:t>
        <w:br/>
        <w:t>نواب ۔ غصہ سے آپ اس حالت میں ہیں کہ آپ کو ضمانت</w:t>
        <w:br/>
        <w:t>کی کوئی ضرورت نہیں ۔ نہیں آپ کو جہاں آپ ٹھہرے ہوئے</w:t>
        <w:br/>
        <w:t>ہیں وہیں جان سے مار سکتا ہوں۔ اور اگر آپ نے بٹن کا پتہ</w:t>
        <w:br/>
        <w:t>نہ بتلایا تو ایسا ہی کروں گا۔</w:t>
        <w:br/>
        <w:t>اسٹورٹ ۔ ٹین آپ کو کچھ فائدہ نہ دیگا جبکہ میں نے لانگ ڈن</w:t>
        <w:br/>
        <w:t>ٹرینگم سے کہدیا تھا کہ جس وقت وہ گرفتار ہو جائے تو اپنی</w:t>
        <w:br/>
        <w:t>رہائی کی خاطر ایک سراغ رساں کو رکھکر اس بٹن پہنے والے</w:t>
        <w:br/>
        <w:t>کی تلاش کرے ۔</w:t>
        <w:br/>
        <w:t>نواب ۔ اور اس سراغ رساں کو دہ بات در یافت کرنے</w:t>
        <w:br/>
        <w:t>میں تین مہینے لگیں گے جو آپ نے اور مس با سٹ نے قدرتی</w:t>
        <w:br/>
        <w:t>و اچانک طور پر معلوم کر لی تھی ۔ اور فرض کیا اس سراغ رساں</w:t>
        <w:br/>
        <w:t>نے پیچھے سراغ بھی دریافت کیا تو وہ کس فائدہ کا۔ جب آپ</w:t>
        <w:br/>
        <w:t>جیسا گواہ نہ ہو۔ اور یوں اس کی کوشش بے سود ہوگئی اچھا</w:t>
        <w:br/>
        <w:t>اب آخری دفعہ پھر پوچھتا ہوں بو لو وہ ٹین کہاں ہے ۔ ؟</w:t>
        <w:br/>
        <w:t>اسٹورٹ ۔ میں نمو نہیں بتلاتا ۔</w:t>
      </w:r>
    </w:p>
    <w:p>
      <w:r>
        <w:rPr>
          <w:sz w:val="14"/>
        </w:rPr>
        <w:t>&lt;&lt;&lt;220&gt;&gt;&gt;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