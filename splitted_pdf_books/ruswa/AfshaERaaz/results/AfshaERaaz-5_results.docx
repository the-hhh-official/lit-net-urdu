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16</w:t>
        <w:br/>
        <w:t>میں بہت اعلیٰ تھے اب اس طرح برتاؤ کر رہی تھیں کہ گویا پہچانتی کبھی</w:t>
        <w:br/>
        <w:t>نہیں۔ یہہ سب وقت کی بات ہے ان سب باتوں پر بھی اعلیٰ حاکم</w:t>
        <w:br/>
        <w:t>تفتیش جرائم جیوری کے فیصلہ کے بر خالات معلوم ہوتا تھا ۔</w:t>
        <w:br/>
        <w:t>پادری لنگڈن کو تفتیش کے دوسرے روز معلوم ہوا کہ اس</w:t>
        <w:br/>
        <w:t>سے اُس کے وقارب لگانے و بیگانوں نے ملنا جلنا چھوڑدیا ہے</w:t>
        <w:br/>
        <w:t>دینی فرڈ کے اشتیاق زید نے (جسکو اُس نے اس کمبخت اتوار کے روز سے نہ</w:t>
        <w:br/>
        <w:t>دیکھا تھا) اس کو باست ہاں جانے پر مجبور کیا۔ جہاں اس نے نظاہر</w:t>
        <w:br/>
        <w:t>دربان سے پوچھا کیا رئیس صاحب اندر ہیں ؟</w:t>
        <w:br/>
        <w:t>دربان - جی نہیں حضور وہ تو باہر گئے ہیں۔ اور کہہ سکتے ہیں کہ اگر</w:t>
        <w:br/>
        <w:t>آپ آئیں تو کہدیا جانئے کردی فی الحال آپ سے نہیں مل سکتے۔</w:t>
        <w:br/>
        <w:t>لانگڈن کیا یہ حکم خاندان کے باقی لوگوں پر بھی لازم آتا ہے ؟</w:t>
        <w:br/>
        <w:t>دربان - جی حضور سب پر۔ لانگڈن - مجبور آذر انسا- لگو اندرونی ایک نشتر سا اس جگر کے پار</w:t>
        <w:br/>
        <w:t>ہو گیا ۔ اور کہنے لگا۔ آہ نہیں رہوڑے دربان کا نام ، یہ ٹھیک ہے</w:t>
        <w:br/>
        <w:t>مجھے اور اپنا یہ سیاہ داغ صاف کرنا چاہیے۔ خیر میں بجاتا ہوں لیکن</w:t>
        <w:br/>
        <w:t>مسیر باسٹ کو میرا آداب عرض کرتا۔ اور کہنا کہ میں اعلیٰ حاکم تفتیش</w:t>
        <w:br/>
        <w:t>جرائم کے اجلاس کے بعد خود اب اپنے کو قریب نصف مجرم کے</w:t>
        <w:br/>
        <w:t>سمجھنے لگا ہوں ۔ یہ کہ کر وہ پر غم آنکھوں سے واپس ہو بڑائے</w:t>
        <w:br/>
        <w:t>ابھی وہ مشکل نصف راہ پر پہنچا تھا ۔ کہ اُسے تار گھر کا ملازم کا</w:t>
      </w:r>
    </w:p>
    <w:p>
      <w:r>
        <w:rPr>
          <w:sz w:val="14"/>
        </w:rPr>
        <w:t>&lt;&lt;&lt;81&gt;&gt;&gt;</w:t>
      </w:r>
    </w:p>
    <w:p>
      <w:r>
        <w:br w:type="page"/>
      </w:r>
    </w:p>
    <w:p>
      <w:r>
        <w:rPr>
          <w:sz w:val="14"/>
        </w:rPr>
        <w:t>۹۴</w:t>
        <w:br/>
        <w:t>اسٹورٹ میں پادری کو پسند کرتا ہوں۔ اور مجھے اس کی بیگناہی ہے۔</w:t>
        <w:br/>
        <w:t>کامل اعتبار ہے ۔ اگر وہ جیسا کہ میں کہتا ہوں گرفتار بھی ہو گیا تو آنا</w:t>
        <w:br/>
        <w:t>میں سراسر اسی کا فائدہ ہے۔ کیونکہ وہ اتفاق کئے ہوئے لوگ جو</w:t>
        <w:br/>
        <w:t>آپ کے بر خلاف کام کر رہے ہیں شاید اپنی پرواز کے اندر جا رو جائیں</w:t>
        <w:br/>
        <w:t>دینی فرد - پیارے اسٹورٹ تم بیشک بڑے قابل زیرک ، ہوشیار</w:t>
        <w:br/>
        <w:t>ہو۔ اور میں نے بیو تونی کی ۔ جس کے لئے میں نادم ہوں ۔</w:t>
        <w:br/>
        <w:t>اسٹورٹ۔ خیر اس بات کا کوئی خیال نہ کرو۔ دیکھو میرا مطلب یہ</w:t>
        <w:br/>
        <w:t>ہے کہ واقعات لانگڈن کے برخلاف ایسے پیچ در پیچ ہیں کہ میں</w:t>
        <w:br/>
        <w:t>کہہ سکتا ہوں کہ وہ ارادتاً ایسے بنائے گئے ہیں۔ لیکن ظاہر تو یہاں</w:t>
        <w:br/>
        <w:t>ایسا کوئی آدمی نظر نہیں آتا جس نے مسٹر میڈ بیل کو قتل کیا ہو۔ اگر</w:t>
        <w:br/>
        <w:t>کسی نے ایسا کرنے کی جرات بھی کی ہو تو اس میں اُس کا کچھ فائدہ</w:t>
        <w:br/>
        <w:t>ہوگا ۔ سو ضرور ہے کہ مسٹر مینڈیل کا قتل خاص کسی وجہ سے کیا گیا</w:t>
        <w:br/>
        <w:t>ہے۔ لانگڈن ٹرنینگھم کی گرفتاری سے اُن کا مطلب ہے کہ راستہ</w:t>
        <w:br/>
        <w:t>صان ہو جائے اور جب وہ اس پر کامیاب ہو جا دیں پھر وہ با آسانی</w:t>
        <w:br/>
        <w:t>اپنا دوسرا مقصد جو ہنوز تاریکی میں ہے حاصل کرنے کی کوشش کریں۔</w:t>
        <w:br/>
        <w:t>دینی فرو آبدیدہ ہو کر اور سٹورٹ تم جیسے رحمدل ہو ویسے ہی ہوشیار بھی ہوتی</w:t>
        <w:br/>
        <w:t>اسٹوری۔ یہ بالکل نہیں۔ بلکہ میرا تو پیشہ ہی تحقیق جرائم کرنا ہے</w:t>
        <w:br/>
        <w:t>مجھے بحیثیت پولیس افیسر اس میں خاص دلچسی ہے ۔ پر خیراب ان</w:t>
        <w:br/>
        <w:t>باتوں کو جانے دو۔ کیا میں، تم پر اعتبار کر سکتا ہوں ۔ کہ تم اپنی زبان</w:t>
      </w:r>
    </w:p>
    <w:p>
      <w:r>
        <w:rPr>
          <w:sz w:val="14"/>
        </w:rPr>
        <w:t>&lt;&lt;&lt;82&gt;&gt;&gt;</w:t>
      </w:r>
    </w:p>
    <w:p>
      <w:r>
        <w:br w:type="page"/>
      </w:r>
    </w:p>
    <w:p>
      <w:r>
        <w:rPr>
          <w:sz w:val="14"/>
        </w:rPr>
        <w:t>96</w:t>
        <w:br/>
        <w:t>اور عمارت ہال کی خوشنمائی کی تعریف کرتا رہا</w:t>
        <w:br/>
        <w:t>اسٹورٹ نواب کی باتیں خاموشی سے سنتا رہا۔ اور موقعہ پا کر چھٹ</w:t>
        <w:br/>
        <w:t>بول اٹھا ۔ معاف کیجئے۔ اگر میں یہ پوچھوں کہ کیا آپ لوگ خوبصورت</w:t>
        <w:br/>
        <w:t>اونی پھولدار اسکرٹ پہنتے ہیں؟ اگر نہنتے ہیں تو کیا آپ کا کوئی سیپ کا</w:t>
        <w:br/>
        <w:t>بن کھو گیا ہے؟ اور یہ کہتے ہی اس نے وہ سیپ کا میمن جیب سے</w:t>
        <w:br/>
        <w:t>نکالنگر دکھلایا۔ جبکہ راڈی نے زور سے کہا۔ آوہ اگر میں ایسا نفیس زیور</w:t>
        <w:br/>
        <w:t>پہنوں تو فور مارا جاؤں۔ مگر اسٹورٹ نے اپنے رشتہ دار کی اس بات</w:t>
        <w:br/>
        <w:t>کو نہ سنا ۔ وہ تو اپنی قیافہ شناس آنکھیں نواب کے چہرے پر گڑائے</w:t>
        <w:br/>
        <w:t>ہوئے تھا ۔ کہ شاید اس کی آنکھ پھڑک جائے ۔ ہونٹ ہل جائے یا نگت</w:t>
        <w:br/>
        <w:t>میں کچھ فرق آجائے تو اس کا مطلب محاصل ہو جائے۔</w:t>
        <w:br/>
        <w:t>لیکن ان میں سے اس نے ایک بات بھی نہ پائی ۔ کیونکہ نواب اول</w:t>
        <w:br/>
        <w:t>درجہ کا مستقل مزاج دیر اور چالاک تھا۔ اُس نے کوئی ایسی حرکت</w:t>
        <w:br/>
        <w:t>نہ کی کہ اسٹورٹ کو کچھ شہر ہو بلکہ ہنسا۔ اور بولا ۔</w:t>
        <w:br/>
        <w:t>نواب میرے پاس ایسی گھٹیا ظاہری دکھاؤ کی چیزیں نہیں ۔ اور یہی</w:t>
        <w:br/>
        <w:t>کہ کر منہ موڑا اور دینی کی طرف مخاطب ہو گیا۔ جو خود اس کے چہرہ کو دکھ</w:t>
        <w:br/>
        <w:t>رہی تھی مگر کچھ معلوم نہ کر سکتی تھی ۔</w:t>
        <w:br/>
        <w:t>اسٹورٹ نے چپکے سے بین کو پھر ڈبہ میں ڈال واسکٹ کی جیب</w:t>
        <w:br/>
        <w:t>میں رکھ لیا ۔ رجس کی طرف نواب نے دیکھا تک نہیں اور دل میں کہا</w:t>
        <w:br/>
        <w:t>ار ہو نواب استقدر ہو شیار ہے کہ اس نے اتنا تک منہ پوچھا کہ یہ تمنے کہاں سے</w:t>
      </w:r>
    </w:p>
    <w:p>
      <w:r>
        <w:rPr>
          <w:sz w:val="14"/>
        </w:rPr>
        <w:t>&lt;&lt;&lt;83&gt;&gt;&gt;</w:t>
      </w:r>
    </w:p>
    <w:p>
      <w:r>
        <w:br w:type="page"/>
      </w:r>
    </w:p>
    <w:p>
      <w:r>
        <w:rPr>
          <w:sz w:val="14"/>
        </w:rPr>
        <w:t>97</w:t>
        <w:br/>
        <w:t>کہاں پایا اور تمھیں کیسے معلوم ہے کہ قتل کے دریافت کا ایک سراغ ہے ؟</w:t>
        <w:br/>
        <w:t>اسکورٹ ۔ افسوس دیکھو میں تمہیں سب کچھ نہیں بتلا سکتا۔ یہ نہیں</w:t>
        <w:br/>
        <w:t>کہ میں تمبر اعتبار نہیں کرتا ۔ تم خفا نہ ہو۔ اور وہ دیکھو تو ای ڈی ۔ گورن</w:t>
        <w:br/>
        <w:t>اور راڈرک آرہے ہیں ۔ میں بغیر کچھ تبلائے نواب سے دریافت کرتا</w:t>
        <w:br/>
        <w:t>ہوں ۔ شاید انہوں نے کسی کو پہنے دیکھا ہو مگر تمہیں یاد رہے کہ یہ میرے</w:t>
        <w:br/>
        <w:t>اور تمہارے درمیان ایک راز ہے ۔</w:t>
        <w:br/>
        <w:t>سبز گھاس کی پہلی روش پر راڈرک نواب کو لئے آرہا تھا۔ اور</w:t>
        <w:br/>
        <w:t>جس کے ناخوش چہرہ سے صاف ظاہر ہوتا تھا کہ وہ اس کے ساتھ چلنے</w:t>
        <w:br/>
        <w:t>میں خوش نہیں ہے۔ مگر مجبور ہے۔ کیونکہ اس کو اور اس کی بہن</w:t>
        <w:br/>
        <w:t>دینی دونوں کو ہارسٹ لاک جنگل سے نکالا جانا نہ بھولی تھا۔ اور جس</w:t>
        <w:br/>
        <w:t>کی بابت انہوں نے نواب کو معاف نہیں کیا تھا ۔</w:t>
        <w:br/>
        <w:t>راڈرک و اس کے والد کو نواب راستہ میں ملگیا تھا۔ جہاں اس</w:t>
        <w:br/>
        <w:t>کے والد نے اسے کہا ر او می تم نواب صاحب کو ہال میں لے جاؤ اور</w:t>
        <w:br/>
        <w:t>دینی کو تلاش کر کے ان کو اس کے پاس لیجاؤ ۔ کیونکہ بوڑھے رہیں کو</w:t>
        <w:br/>
        <w:t>یہ معلوم تھا کہ اسٹورٹ بھی گھر میں موجود ہے۔ سو جو نہی راڈرک</w:t>
        <w:br/>
        <w:t>نے اسٹورٹ کو دیکھا وہ خوش ہو گیا ۔ کیونکہ نواب دینی سے اب تنہائی</w:t>
        <w:br/>
        <w:t>میں نہ مل سکے گا ۔ جبکہ دوسری طرف واقعی نواب کو مایوسی ہوئی ۔ مگر</w:t>
        <w:br/>
        <w:t>اس نے اپنی مایوسی کو حسب معمول چالاکی سے چھپا لیا اور جب بادل ناخوا</w:t>
        <w:br/>
        <w:t>گر مجبوری دینی نواب سے مل چکی تو وہ اسٹورٹ سے ملا اور بہت دیر تک باغیچہ</w:t>
      </w:r>
    </w:p>
    <w:p>
      <w:r>
        <w:rPr>
          <w:sz w:val="14"/>
        </w:rPr>
        <w:t>&lt;&lt;&lt;84&gt;&gt;&gt;</w:t>
      </w:r>
    </w:p>
    <w:p>
      <w:r>
        <w:br w:type="page"/>
      </w:r>
    </w:p>
    <w:p>
      <w:r>
        <w:rPr>
          <w:sz w:val="14"/>
        </w:rPr>
        <w:t>११</w:t>
        <w:br/>
        <w:t>اُس دن کی امی کو جیں دن مرحوم کا ان پادری کی لاش وفن ہونے</w:t>
        <w:br/>
        <w:t>کو تھی ۔ نواب ٹوئی، گورن اپنے ناشتہ کی میز پہ وجوہ کیائے مہمان نمانہ</w:t>
        <w:br/>
        <w:t>کے کرہ کے ایک دوسرے چھوٹے کمرہ کے وسط میں لگی ہوئی تھی بیٹھا</w:t>
        <w:br/>
        <w:t>تھا۔ میز پر دو شخصوں کی جگہ بنائی گئی کی مگر اس وقت صرف نواب</w:t>
        <w:br/>
        <w:t>ہی خاموش بیٹھا تھا۔ اور ایک دبلا بوڑھا آدمی نہیں کی کمر جھکی ہوئی</w:t>
        <w:br/>
        <w:t>قی ناشتہ کھلانے پر مامور تھا۔ نوابہ اندازا نہ کھانے میں مشغول تھا</w:t>
        <w:br/>
        <w:t>لیکن ساتھ ہی اپنے سامنے پھیلے ہوئے خطوط کو بھی دیکھتا جاتا تھا</w:t>
        <w:br/>
        <w:t>کہ یکا یک اُسے ایک لفافہ نظر پڑا جسپر ڈالھا : کی مہر کا ہونا صاف ظلام سلام</w:t>
        <w:br/>
        <w:t>کر رہا تھا کہ جتنا ڈاک کی معرفت نہیں آیا ۔ جسے اُس نے فوراً کھولکر</w:t>
        <w:br/>
        <w:t>پڑھا ۔ اور اپنا ہاتھ اُٹھایا ۔ جس پر کہ وہ تجربہ کمار خرانٹ خانساماں</w:t>
        <w:br/>
        <w:t>روڑ کر نزدیک ہو گیا ۔</w:t>
        <w:br/>
        <w:t>نواب - گلنسر رخانساماں کا نام ہے، مسٹر مینڈیل مرحوم کے بھائی</w:t>
        <w:br/>
        <w:t>جنازہ پر جانے سے پہلے آج دن کا کھانا کھانے کو یہاں آئیں گے</w:t>
        <w:br/>
        <w:t>کیونکہ وہ گرجا میں تنہا ہیں۔ اور جن کی خاطر کرنا میں نے اپنا فرض سمجھا</w:t>
        <w:br/>
        <w:t>ہے۔ کیونکہ مرحوم کا صرف یہی ایک تحقیقی بھائی ہے۔ جو دارم و اسکرین</w:t>
        <w:br/>
        <w:t>نیو جیل خانہ کا پارہی ہے۔ جہاں مجرم قید کا حکم سنائے جانے کے</w:t>
        <w:br/>
        <w:t>بعد اول چھ ماہ گزارتے ہیں ۔ کیوں کیا ایسا ہی ہے نا ؟</w:t>
        <w:br/>
        <w:t>خانساماں جی بیشک حضور صحیح فرماتے ہیں۔</w:t>
        <w:br/>
        <w:t>نواب، میں چاہتا ہوں کہ میرے سب ملازم خبازہ کے جلوس میں</w:t>
      </w:r>
    </w:p>
    <w:p>
      <w:r>
        <w:rPr>
          <w:sz w:val="14"/>
        </w:rPr>
        <w:t>&lt;&lt;&lt;85&gt;&gt;&gt;</w:t>
      </w:r>
    </w:p>
    <w:p>
      <w:r>
        <w:br w:type="page"/>
      </w:r>
    </w:p>
    <w:p>
      <w:r>
        <w:rPr>
          <w:sz w:val="14"/>
        </w:rPr>
        <w:t>۹۸</w:t>
        <w:br/>
        <w:t>پایا۔ یا تمہارے اس سوال سے مطلب کیا تھا۔ واہ رے نواب در تھی</w:t>
        <w:br/>
        <w:t>تیرا فولادی دل ہے۔ تجھے قابو میں لانا ذرا ٹیڑھی کھیر ہے کچھ آسان</w:t>
        <w:br/>
        <w:t>نہیں۔ اس وقت تو تو نے مجھے اپنے حساب ہو قوت بنایا۔ گو نواب کے</w:t>
        <w:br/>
        <w:t>جلد رخصت ہو جانے کے بعد بھی اسٹورٹ اس معاملہ کی ادھٹرین میں</w:t>
        <w:br/>
        <w:t>مشغول رہا مگر اس کی سمجھ میں کچھ نہ آیا ۔</w:t>
        <w:br/>
        <w:t>تیرہواں باب</w:t>
        <w:br/>
        <w:t>دوارم وڈ اسکربس کا پادری )</w:t>
        <w:br/>
        <w:t>شمال دانہ ہاے تیجہ با ہم چاہئے الفت دلوں میں راہ پیدا کر کے دانا سے ملتے ہیں</w:t>
        <w:br/>
        <w:t>آخرہ نواب بڑا عاقل آدمی ہے ۔ کیسی کیسی دم گھاتیاں یاد ہیں۔ اللہ</w:t>
        <w:br/>
        <w:t>کی پناہ ۔ قلعہ لانگلور کے مہمان خانے کا کمرہ بہت ہی نفیس اور عالیشان</w:t>
        <w:br/>
        <w:t>تمام شیشم کی بیدر اغ پھو ل کاری کی ہوئی لکڑی لگی تھی کھڑکیوں ۔</w:t>
        <w:br/>
        <w:t>برٹ قیمتی آئینے لگے ہوئے تھے ۔ بڑھ یا ریشمی پیر دے اور اعلی قسم کا</w:t>
        <w:br/>
        <w:t>روغنی تصویر میں خاندان ٹر سنگھم کی کی</w:t>
        <w:br/>
        <w:t>تھا۔</w:t>
        <w:br/>
        <w:t>تھا۔ اور دیواروں پر قد آدم روشنی تصویر ہے فرش</w:t>
        <w:br/>
        <w:t>لگی ہوئی تھیں۔ اور لاج دردی رنگ کی کھڑکیوں سے نیچے ایک بڑا سبنره</w:t>
        <w:br/>
        <w:t>زار قطعہ تھا۔ جس میں کہیں کہیں شاہ بلوط کے درخت لگے ہوئے تھے</w:t>
        <w:br/>
        <w:t>اور جو اپنی پوری) بہار پر سے نظر آتا تھا۔ اور آنکھوں کے کو تراوت اور</w:t>
        <w:br/>
        <w:t>ول کو ٹھنڈک بھاتا تھا۔</w:t>
      </w:r>
    </w:p>
    <w:p>
      <w:r>
        <w:rPr>
          <w:sz w:val="14"/>
        </w:rPr>
        <w:t>&lt;&lt;&lt;86&gt;&gt;&gt;</w:t>
      </w:r>
    </w:p>
    <w:p>
      <w:r>
        <w:br w:type="page"/>
      </w:r>
    </w:p>
    <w:p>
      <w:r>
        <w:rPr>
          <w:sz w:val="14"/>
        </w:rPr>
        <w:t>۱۰۱</w:t>
        <w:br/>
        <w:t>تعلق نہیں رکھتا۔ میں حضور کے جھنڈے کے نیچے ہوں۔ اور اسی</w:t>
        <w:br/>
        <w:t>کے نیچے اب یہہ اپنی بقا یا زندگی گزارنا چاہتا ہوں ۔</w:t>
        <w:br/>
        <w:t>نواب آہ بیشک مگر تم اپنے مالک کی احتیاطوں اور ہوشیاریوں</w:t>
        <w:br/>
        <w:t>سے ڈرا کرو۔ دیگر یہ کہ جسفر یونکس کو ہر طرح سمجھا دیا گیا ہے وہ ہارسٹ</w:t>
        <w:br/>
        <w:t>لاگ جنگل کے نزدیک ہی پڑا رہیگا ۔ اور اصل میں وہ اپنا کام بخوبی</w:t>
        <w:br/>
        <w:t>سمجھتا ہے جیسا کہ تم سمجھ گئے ہو۔ اور یہ کہہ کر نواب نے ہاتھ ہلایا</w:t>
        <w:br/>
        <w:t>خانساماں سمجھ کر کہ آپ کچھ کام نہیں ۔ فو - فور اسہٹ گیا۔ اور ادب سے</w:t>
        <w:br/>
        <w:t>دور بجا کر کھڑا ہو گیا ۔</w:t>
        <w:br/>
        <w:t>جبکہ اسی وقت بغلی در دانہ کا پردہ ہٹا ۔ اور ایک جوان خوبصورت</w:t>
        <w:br/>
        <w:t>نیلی آنکھوں والی عورت صبح کے راشینی لباس میں آ نکلی ۔ اور خراماں</w:t>
        <w:br/>
        <w:t>ختہ اماں نواب کے نزدیک دوسری کرسی پر جا بیٹھی۔ تو آپ نے متفکر</w:t>
        <w:br/>
        <w:t>نگاہ سے اُس کی طرف دیکھا ۔ اور کہا پیاری تھم تو چکھتی ہوئی روشنی کی</w:t>
        <w:br/>
        <w:t>طرح صبح کی زیدی معلوم ہو رہی ہو۔ اور یہ کہتے ہی سارے خطوط</w:t>
        <w:br/>
        <w:t>ایک طرف کرلئے ۔</w:t>
        <w:br/>
        <w:t>عورت کی ظاہر ا خوبصورتی دور تھی دلکش تھی ۔ اُس کی یہ تمام دل پسند</w:t>
        <w:br/>
        <w:t>باتیں۔ اس کا لانبا قد گدرا بدن بھرے کرے گال ۔ اور اُن پر جوانی</w:t>
        <w:br/>
        <w:t>تو تندرستی کی گلابی رنگت ابھرا ہوا سینہ چوڑی چھاتی ۔ سرخ ہونٹ</w:t>
        <w:br/>
        <w:t>نیلی آنکھیں اور موتیوں ایسے چکتے خوبصورت دانت ظاہر کر رہے</w:t>
        <w:br/>
        <w:t>تھے کہ صانع مطلق نے اُسے اپنے ہی ہاتھوں سے بنایا ہے جو اس</w:t>
      </w:r>
    </w:p>
    <w:p>
      <w:r>
        <w:rPr>
          <w:sz w:val="14"/>
        </w:rPr>
        <w:t>&lt;&lt;&lt;87&gt;&gt;&gt;</w:t>
      </w:r>
    </w:p>
    <w:p>
      <w:r>
        <w:br w:type="page"/>
      </w:r>
    </w:p>
    <w:p>
      <w:r>
        <w:rPr>
          <w:sz w:val="14"/>
        </w:rPr>
        <w:t>۱۰۰</w:t>
        <w:br/>
        <w:t>شامل ہو کر اظہار افسوس کریں کیونکہ اس جگہ کا طریقہ ہی ایسا ہے کہ</w:t>
        <w:br/>
        <w:t>پادری خواہ مردہ ہو یا زندہ ۔ اس کا ہر حالت میں ادب اور لحاظ کیا جاتا</w:t>
        <w:br/>
        <w:t>ہے۔ میں تمہارے میں تم اعتماد کرتا ہوں کہ تم اچھے آدمی چن لو وہ جن کو</w:t>
        <w:br/>
        <w:t>جنازہ جلوس میں جانا ہو گا۔ اور وہ جنہوں نے کھانا کھلانا ہو گا ۔ یہ</w:t>
        <w:br/>
        <w:t>سب باتیں تم کو خوب احتیاط سے کرنی ہوں گی۔</w:t>
        <w:br/>
        <w:t>خانساماں سوچتے ہوئے کیوں حضور یہ آنے والی پادری صاحب</w:t>
        <w:br/>
        <w:t>کتنے برس سے اس کام پر مقرر ہیں ؟</w:t>
        <w:br/>
        <w:t>نواب آٹھ برس سے۔</w:t>
        <w:br/>
        <w:t>خانساماں۔ حضور گھر میں تو صرف رکن سن ہے۔ جو اس وقت مدد گار</w:t>
        <w:br/>
        <w:t>دربان کا کام کر رہا ہے جس کو میرے خیال میں اس تقریب میں شامل</w:t>
        <w:br/>
        <w:t>کرنا پڑے گا۔ کیونکہ ہوشیار آدمی ہے۔ اور ہاں باہر حضور کا اعلیٰ محافظ</w:t>
        <w:br/>
        <w:t>شکار گاہ بھی ہے لیکن میرے خیال میں بوجوہات چند اس کا جنازہ</w:t>
        <w:br/>
        <w:t>کیساتھ جانا چنداں ضروری نہ ہو گا ؟</w:t>
        <w:br/>
        <w:t>نواب ۔ فوراً کرسی سے گھوم گیا ۔ اور بوڑھے خانہ ساماں تو معجب</w:t>
        <w:br/>
        <w:t>کی نگاہ سے دیکھنے لگا ۔ مگر جلد نہیں کر نرمی سے کہا۔ گلنسٹر تمہاری</w:t>
        <w:br/>
        <w:t>عمر کیا ہے ؟</w:t>
        <w:br/>
        <w:t>خانساماں حضور تقریباً اسی برس کا ہوں ۔ اور جیفر لوکس کے پوتڑوں</w:t>
        <w:br/>
        <w:t>سے واقف ہوں ۔ میرے وہ ناخونوں بھی نہیں۔ پر آپ مجھے معاف</w:t>
        <w:br/>
        <w:t>کریں ۔ میں حد سے زیادہ کہہ گیا ہوں۔ جو مجھ سے یا میرے کام سے کچھ</w:t>
      </w:r>
    </w:p>
    <w:p>
      <w:r>
        <w:rPr>
          <w:sz w:val="14"/>
        </w:rPr>
        <w:t>&lt;&lt;&lt;88&gt;&gt;&gt;</w:t>
      </w:r>
    </w:p>
    <w:p>
      <w:r>
        <w:br w:type="page"/>
      </w:r>
    </w:p>
    <w:p>
      <w:r>
        <w:rPr>
          <w:sz w:val="14"/>
        </w:rPr>
        <w:t>۱۳</w:t>
        <w:br/>
        <w:t>اتیک بہت برداشت کیا ۔ مگر اب نہیں ہو سکتا ہے</w:t>
        <w:br/>
        <w:t>دوستوں سے بنے وہ صدمے اٹھائے جان پر</w:t>
        <w:br/>
        <w:t>دل سے دشمن کی شکایت کا گلہ جاتا رہا</w:t>
        <w:br/>
        <w:t>نواب ۔ لیکن میں نے تو تسے پہلے ہی کہدیا تھا۔ کہ شروع شروع</w:t>
        <w:br/>
        <w:t>میں تمہیں ذرا خاموش اکیلے رہنا ہو گا۔ جب تک کہ میں علاقہ میں</w:t>
        <w:br/>
        <w:t>واقفیت پیدا کر سکونگا۔ اور مشہور ہو جاؤنگا۔ تو لوگ خود آکر تم سے</w:t>
        <w:br/>
        <w:t>ملیں گے ۔ اور تمہاری عزت کریں گے۔</w:t>
        <w:br/>
        <w:t>کرالی - آہ ہنری میں تمہارے سب ہتکنڈے جانتی ہوں میں</w:t>
        <w:br/>
        <w:t>نے جی میں ٹھان کی تھی کہ ہر مشکل اور ہر سختی میں تمہارا ساتھ دونگی</w:t>
        <w:br/>
        <w:t>اور میں دیتی۔ بشرطیکہ تم اس باسٹ کی لڑکی سے جا کر عشق نہ جتاتے</w:t>
        <w:br/>
        <w:t>گو مجھے باہر جائے یا کچھ دیکھنے تک کی اجازت نہیں دیجاتی۔</w:t>
        <w:br/>
        <w:t>مگر کیا رخیال رہے کہ میرے کان کھلے ہو ہوئے ہیں۔ جو تم بند نہیں کر سکتے</w:t>
        <w:br/>
        <w:t>میں تم کو جانتی ہوں ؟</w:t>
        <w:br/>
        <w:t>مکار دغا باز حیلہ ساز چا لیا</w:t>
        <w:br/>
        <w:t>نواب لیکن میری پیاری نہیں یہ معلوم نہیں کہ یہ ضروری امر تھا</w:t>
        <w:br/>
        <w:t>کہ پڑوسیوں سے ہنس ہوں کہ سلوک پیدا کیا جائے کہ ہمار ا مدعا</w:t>
        <w:br/>
        <w:t>عمدگی سے حاصل ہو۔</w:t>
        <w:br/>
        <w:t>کر الی- کیا میں تمہیں ایسا کرنے میں مدد نہ دے سکتی تھی ؟</w:t>
        <w:br/>
        <w:t>۔</w:t>
        <w:br/>
        <w:t>نواب - اگر میں یہ ظاہر کرتا کہ میری بیوی ہے تو اس حالتمیں ہمسائی</w:t>
      </w:r>
    </w:p>
    <w:p>
      <w:r>
        <w:rPr>
          <w:sz w:val="14"/>
        </w:rPr>
        <w:t>&lt;&lt;&lt;89&gt;&gt;&gt;</w:t>
      </w:r>
    </w:p>
    <w:p>
      <w:r>
        <w:br w:type="page"/>
      </w:r>
    </w:p>
    <w:p>
      <w:r>
        <w:rPr>
          <w:sz w:val="14"/>
        </w:rPr>
        <w:t>۱۰۲</w:t>
        <w:br/>
        <w:t>وقت کچھ خفا نظر آرہی تھی ۔ اور جس نے نواب کے جملہ کا کچھ جواب نہ دیا</w:t>
        <w:br/>
        <w:t>بلکہ اس چاندی کی تاب میں سے جو بوڑھا گلیٹر سامنے لایا تھا۔ کھانا</w:t>
        <w:br/>
        <w:t>ہوا مرغ کا گوشت لیکر کھانے لگی ۔ جب وہ حسب ضرورت کھا چکی تو</w:t>
        <w:br/>
        <w:t>نواب کے خانساماں کو کمرہ سے باہر چلے جانے کو کہا۔ جب وہ چلا گیا تو</w:t>
        <w:br/>
        <w:t>ایلائیس کرائی ۔ دیہ اُس عورت کا نام تھا۔ نے پوچھا یہ تم نے ایسا</w:t>
        <w:br/>
        <w:t>کیوں کیا ؟ میں نے تجھے تنہائی میں کچھ نہیں کہتا ہے ۔</w:t>
        <w:br/>
        <w:t>نواب میری پیار لی کرائی اصل بات یہ ہے کہ مجھے تمہارا چہرہ اتنا</w:t>
        <w:br/>
        <w:t>ہوا نظر آیا۔ جو شاید بد خوابی کا سبب ہو۔ میں نے بوڑھے خانساماں</w:t>
        <w:br/>
        <w:t>کو یوں ایک طرف بھیجدیا ۔ کہ وہ یہ نہ سمجھ سکے کہ مجھ میں اور تم میں کچھ</w:t>
        <w:br/>
        <w:t>ناراضگی ہے ۔</w:t>
        <w:br/>
        <w:t>کرائی ۔ دو منٹ تک کچھ نہ بولی جب تک کہ اپنی رکابی کا گوشت نہ</w:t>
        <w:br/>
        <w:t>ختم کر چکی۔ اور قارت تیز برانڈی چھوٹے گلاس میں انڈیل کر نہ</w:t>
        <w:br/>
        <w:t>پی گئی ۔ جس کے بعد اس نے جنگی کی نگاہ سے اپنے ساتھی کو دیکھیک۔</w:t>
        <w:br/>
        <w:t>سخت آواز میں کہا دیکھو مسز کی تم سے ایک ٹھیک سو چا یہ جہاں عنقریب</w:t>
        <w:br/>
        <w:t>ہی ایک بہت بڑا نفاق پڑنے والا ہے جس سے شاید تمہارا گر وہ</w:t>
        <w:br/>
        <w:t>ٹوٹ جائے۔ اور تم پر تباہی آئے ۔ در اصل میں نے ارادہ کر لیا ہے کہ</w:t>
        <w:br/>
        <w:t>خود پردہ چاک کردوں ۔ کیونکہ تم یہاں جاتے ہو مجھے نہیں لیجاتے ہو</w:t>
        <w:br/>
        <w:t>اور خود مزے اڑاتے ہو۔ جبکہ میں یہ ہاں قلعہ میں قید ہوں۔ میرا</w:t>
        <w:br/>
        <w:t>تمہارے ایسے فرانسیسی نواب کے ساتھ ہونی کا فائدہ کیا ؟ میں نے</w:t>
      </w:r>
    </w:p>
    <w:p>
      <w:r>
        <w:rPr>
          <w:sz w:val="14"/>
        </w:rPr>
        <w:t>&lt;&lt;&lt;90&gt;&gt;&gt;</w:t>
      </w:r>
    </w:p>
    <w:p>
      <w:r>
        <w:br w:type="page"/>
      </w:r>
    </w:p>
    <w:p>
      <w:r>
        <w:rPr>
          <w:sz w:val="14"/>
        </w:rPr>
        <w:t>1.6</w:t>
        <w:br/>
        <w:t>قتل کے معمے کو حل کرنے کی کوشش کر رہا ہے ۔ وہ میرے ساتھ شاید</w:t>
        <w:br/>
        <w:t>رات کو قصبہ تک بھی جائے ۔</w:t>
        <w:br/>
        <w:t>نواب۔ آپ لوگ کس وقت کی ریل سے روانہ ہوں گے؟</w:t>
        <w:br/>
        <w:t>جیل خانہ کا پادری۔ پونے دس بجے والی ٹرین سے جو یانگ اسٹوک</w:t>
        <w:br/>
        <w:t>ریلوے اسٹیشن سے چھوٹتی ہے۔</w:t>
        <w:br/>
        <w:t>نواب ۔ درست ۔ تو میں پھر جناب کو الوداع کہتا ہوں۔ اور مسٹر</w:t>
        <w:br/>
        <w:t>اسٹورٹ کو کامیابی کی دعا دیتا ہوں ۔ پھر آپ جب کبھی یہاں مقدمہ</w:t>
        <w:br/>
        <w:t>کی پیروی کے واسطے آئیں تو ضرور میرے یہاں ٹھیریں جب پادری</w:t>
        <w:br/>
        <w:t>پنی رہایش گاہ کی طرف روانہ ہوا تو نواب بھی ٹوپی بطور سلام اٹھا</w:t>
        <w:br/>
        <w:t>سیدھا قلعہ کو چل پڑا ۔ اور جو نہی خلقت کی نظر سے اوجھل ہوا دوڑنے</w:t>
        <w:br/>
        <w:t>لگا اور جس قدر جلد کہ اس کی ٹانگیں اُسے پیجا سکیں جانے لگا</w:t>
        <w:br/>
        <w:t>ب چودھواں باب</w:t>
        <w:br/>
        <w:t>قدر سادگی</w:t>
        <w:br/>
        <w:t>زیرا تعلق سے چھپ سکتے نہیں اہلی صفا</w:t>
        <w:br/>
        <w:t>نہ دریا سے بھی جاؤ ڈھونڈ نکالا گوہر</w:t>
        <w:br/>
        <w:t>یہہ شعر اسٹورٹ کی تعریف میں ہے ۔</w:t>
        <w:br/>
        <w:t>جس وقت مرحوم پاور قا کا بھائی رہائش گاہ پر پہنچا۔ تو اُس کو</w:t>
      </w:r>
    </w:p>
    <w:p>
      <w:r>
        <w:rPr>
          <w:sz w:val="14"/>
        </w:rPr>
        <w:t>&lt;&lt;&lt;91&gt;&gt;&gt;</w:t>
      </w:r>
    </w:p>
    <w:p>
      <w:r>
        <w:br w:type="page"/>
      </w:r>
    </w:p>
    <w:p>
      <w:r>
        <w:rPr>
          <w:sz w:val="14"/>
        </w:rPr>
        <w:t>۸۶</w:t>
        <w:br/>
        <w:t>شروع ہونے سے پیشتر اندرونی کمرہ ہی میں تھے</w:t>
        <w:br/>
        <w:t>انسپکٹر ماڈر کی نے جسکے ہاتھ میں مقدمہ کی بیچ دبنیاد تھی ۔ بلا</w:t>
        <w:br/>
        <w:t>کوئی سبب ظاہر کئے ہوئے کہا کہ مطابق شہادتوں کے قاتل سیدھا</w:t>
        <w:br/>
        <w:t>بھاگ کر گھر جا میں آگیا ۔ کیونکہ قاتل کے لئے یہ بالکل نا ممکن تھا کہ</w:t>
        <w:br/>
        <w:t>خود ہی اندر سے چٹخنی چڑہاتا۔ ساتھ ہی اُس نے حاضرین میں سے</w:t>
        <w:br/>
        <w:t>چھ سات آدمی پیش کئے ۔ جنہوں نے شہادت دی کہ ہم گھر جا میں</w:t>
        <w:br/>
        <w:t>موجود تھے ۔ اگر کوئی آدمی اندر سے نکلتا تو اسے ہم ضرور دیکھتے</w:t>
        <w:br/>
        <w:t>مگر ہے سوائے پادری لانگڈن کے اور کسی کو اندرونی کمرہ سے آتے</w:t>
        <w:br/>
        <w:t>نہیں دیکھا۔ جو آتے ہی پڑھنے کی میز پر بیٹھ گئے۔ (یہ ایسی بیاویی</w:t>
        <w:br/>
        <w:t>گواہیاں تھیں کہ بعض تو سن کر حیران رہے ۔ اور کہنے لگے جب شہا ر میں</w:t>
        <w:br/>
        <w:t>اس قدر صاف تھیں تو پھر انسپکٹر ماڈز لی نے کیوں نہ ملزم کو گرفتار</w:t>
        <w:br/>
        <w:t>کر لیا ؟ میں نے دریافت کرنے پر جواب دیا کہ مجھے اس خانار ان کے</w:t>
        <w:br/>
        <w:t>اس قدر مشہور و معروف اور معززہ ہونے لئے معذور رکھا۔</w:t>
        <w:br/>
        <w:t>اس آنا میں جب کیاوری لا نگران خود آنکھوں سے دیکھ اور</w:t>
        <w:br/>
        <w:t>سن رہا تھا کہ بعض لوگ اس کے برخلاف کیا کہتے تھے ۔ اور جن میںا</w:t>
        <w:br/>
        <w:t>رہا</w:t>
        <w:br/>
        <w:t>وہ لوگ بھی تھے جو اسے بچپن سے جانتے تھے۔ اس کے چال</w:t>
        <w:br/>
        <w:t>چلن سے واقف تھے ۔ اور اس کے خاندان کا بڑا ادب کیا کرتے</w:t>
        <w:br/>
        <w:t>تھے اور یا اب وہی لوگ ہر طرح سختی پرستے ہوئے تھے۔ اور میل</w:t>
        <w:br/>
        <w:t>ہرسٹ گاؤں کی وہ بوڑھی عورتیں جن کے خیالات اُس کے بارہ</w:t>
      </w:r>
    </w:p>
    <w:p>
      <w:r>
        <w:rPr>
          <w:sz w:val="14"/>
        </w:rPr>
        <w:t>&lt;&lt;&lt;92&gt;&gt;&gt;</w:t>
      </w:r>
    </w:p>
    <w:p>
      <w:r>
        <w:br w:type="page"/>
      </w:r>
    </w:p>
    <w:p>
      <w:r>
        <w:rPr>
          <w:sz w:val="14"/>
        </w:rPr>
        <w:t>124</w:t>
        <w:br/>
        <w:t>کے ساتھ جیسا کہ چاہئے ویسا ہی برتاؤ کریگا۔ اور یہ کہتے ہوئے پادری</w:t>
        <w:br/>
        <w:t>لانگڈن کی طرف ایک انجان طور سے دیکھا۔ جو قبر کے نزدیک ننگے</w:t>
        <w:br/>
        <w:t>سر اپنے زاہدانہ لباس میں کھڑا تھا۔ اور جس نے ایک مدد گار پادری</w:t>
        <w:br/>
        <w:t>کی مدد سے جنازہ کی نماز پڑھائی تھی ۔</w:t>
        <w:br/>
        <w:t>جیلخانہ کے پادری نے جو مڑ کر دیکھا تو وہ لانگڈن تھا۔ جس کو نواب</w:t>
        <w:br/>
        <w:t>نے اپنا حد نگاہ بنایا تھا ۔ پادری حیرانی سے نواب کا منہ دیکھنے لگا رہی</w:t>
        <w:br/>
        <w:t>پھر کچھ سکوت کے بعد بولا ۔</w:t>
        <w:br/>
        <w:t>جیل خانہ کا پادری۔ نواب صاحب انصاف اس جگہ میں نہیں</w:t>
        <w:br/>
        <w:t>رکھا ہوا ۔ میں بھی آخر انسان ہوں ۔ اور آٹھ برس سے اس پیشہ میں</w:t>
        <w:br/>
        <w:t>رہکر ہر قسم کے آدمیوں سے مل جل رہا ہوں میں وثوق سے کہتا ہوں</w:t>
        <w:br/>
        <w:t>کہ وہ جو ان جیسا کہ آپ کا خیال ہے قاتل نہیں ۔ “</w:t>
        <w:br/>
        <w:t>نواب خیاب والا ۔ آپ نے میرا مطلب سمجھنے میں غلطی کی۔ میرا</w:t>
        <w:br/>
        <w:t>بالکل ایسا خیال نہ تھا ۔ پر خیر آپ پر کبھی رجیسا کہ لوگوں کا خیال ہے</w:t>
        <w:br/>
        <w:t>اور اس نئے ہونے والے کلاں یادرسی کی بابت طرح طرح کی جو</w:t>
        <w:br/>
        <w:t>افواہیں اڑ رہی ہیں، ظاہر ہے۔ مگر ہاں اُس شخص کے بارہ میں</w:t>
        <w:br/>
        <w:t>جناب کا خود کیا خیال ہے ؟</w:t>
        <w:br/>
        <w:t>جیل خانہ کا پادری ۔ کچھ بھی نہیں اچھا اب میں جاتا ہوں کہ</w:t>
        <w:br/>
        <w:t>میں نے اسٹورٹ سے جو مسٹر ہاسٹ کا رشتہ دار ہے لمنا ہے ۔ وہ</w:t>
        <w:br/>
        <w:t>مہندوستان کی پولیس کا بڑا سراغ رساں افسر ہے۔ اور اس واردات</w:t>
      </w:r>
    </w:p>
    <w:p>
      <w:r>
        <w:rPr>
          <w:sz w:val="14"/>
        </w:rPr>
        <w:t>&lt;&lt;&lt;93&gt;&gt;&gt;</w:t>
      </w:r>
    </w:p>
    <w:p>
      <w:r>
        <w:br w:type="page"/>
      </w:r>
    </w:p>
    <w:p>
      <w:r>
        <w:rPr>
          <w:sz w:val="14"/>
        </w:rPr>
        <w:t>۸۹</w:t>
        <w:br/>
        <w:t>تھا کہ سامنے سے نکر پہ اس کو دینی فرڈ ایک قدرے سیاہی مائل شخص کے</w:t>
        <w:br/>
        <w:t>ساتھ رجسب کو اس نے گھر جا کے اندرونی کمرہ میں دیکھا تھا آتے ہوئے</w:t>
        <w:br/>
        <w:t>دکھائی دی ۔ اور جس کو کہ وہ اس دن نہ سمجھ سکا کہ کون تھا۔ مگر اب بخوبی</w:t>
        <w:br/>
        <w:t>یقین ہو گیا کہ یہ اس کا چھیرا بھائی ہے ۔ جو ہندو جو ہندوستان سے آیا ہے۔ اور</w:t>
        <w:br/>
        <w:t>اکثر راڈی جس کا ذ کر کیا کرتا تھا۔</w:t>
        <w:br/>
        <w:t>دینی فری کشادہ ہاتھ کئے بخندہ پیشانی آگے بڑھی جس سے لانگدن</w:t>
        <w:br/>
        <w:t>سمجھ گیا کہ وہ اس سے نارام نہیں۔ اور اُس کو اُس پر اعتبار ہے</w:t>
        <w:br/>
        <w:t>اور ساتھ ہی اس کے سفید گورے چٹے ہاتھ کے ملائم دیانے نے اُسے</w:t>
        <w:br/>
        <w:t>اور زیادہ یقین دلا دیا ۔</w:t>
        <w:br/>
        <w:t>دینی فربار ہاتھ یا کریم میں اپنے والد کی شرمناک کارروائی پر تخت افسوں</w:t>
        <w:br/>
        <w:t>کرتی ہوں ۔</w:t>
        <w:br/>
        <w:t>۔</w:t>
        <w:br/>
        <w:t>لانگڈن میسا مت کہو میں ابھی ان کے واسطے پیغام دے آیا ہوں کہ</w:t>
        <w:br/>
        <w:t>اعلیٰ حاکم تفتیش پر اتم نے میری نسبت یہ رائے قائم کی ہے کہ میں نے</w:t>
        <w:br/>
        <w:t>مسٹر میڈ بیل کو قتل کیا ہے ۔ اور میں نے صرفت ان کے خوش کرنے.</w:t>
        <w:br/>
        <w:t>کے واسطے ہاں بھی کر لی ہے۔</w:t>
        <w:br/>
        <w:t>اسٹورٹ جس کی تیز آنکھیں پادری کے خوبصورت چہرہ پر گڑی ہوتی</w:t>
        <w:br/>
        <w:t>تھیں ایک نام آگے بڑھ آیا۔ جبکہ دینی فرڈ نے دونوں صاحبوں کا انہیں</w:t>
        <w:br/>
        <w:t>میں تعارف کرایا ۔ اور کہا مسٹر اسٹورٹ تم اس معاملہ میں اس قدر</w:t>
        <w:br/>
        <w:t>مشغول اور بدھو اس رہ ہے ہو کہ میں تم سے یہ پوچھتے جھجکتی ہوں کہ تمہارا</w:t>
      </w:r>
    </w:p>
    <w:p>
      <w:r>
        <w:rPr>
          <w:sz w:val="14"/>
        </w:rPr>
        <w:t>&lt;&lt;&lt;94&gt;&gt;&gt;</w:t>
      </w:r>
    </w:p>
    <w:p>
      <w:r>
        <w:br w:type="page"/>
      </w:r>
    </w:p>
    <w:p>
      <w:r>
        <w:rPr>
          <w:sz w:val="14"/>
        </w:rPr>
        <w:t>۸۸</w:t>
        <w:br/>
        <w:t>اُسے ایک تارو یا جو اس کے تھیلے بھائی کی طرف سے جو فرانس میں بیمار تھا آیا</w:t>
        <w:br/>
        <w:t>تھا۔ اور اس کا مضمون مندرجہ ذیل تھا۔</w:t>
        <w:br/>
        <w:t>پیارے لانگڈن میں نے ابھی اخبار میں پڑہا ہے کہ پادری سیمومل</w:t>
        <w:br/>
        <w:t>ٹینڈ سیبل کی موت کی وجہ بڑے پادری کا عہدہ خالی ہو گیا ہے لہذا میں</w:t>
        <w:br/>
        <w:t>تمہیں اپنے ہی گاؤں میں جیسا کہ تمہار ا نشا بھی تھا بڑے پادری کا</w:t>
        <w:br/>
        <w:t>عہدہ دیتا ہوں۔ اثبات میں آج ہی جواب دو اگر انکار کیا تو میں مجھے کبھی نہ</w:t>
        <w:br/>
        <w:t>بولونگا تمہا۔ ابھائی وسیم نوسینگم</w:t>
        <w:br/>
        <w:t>لنگڈن نے تار کو تہہ کر جیب میں رکھ لیا۔ اور تارے ملازم سے کہا</w:t>
        <w:br/>
        <w:t>انک، اس کا کچھ جواب نہیں، جو یہ سنتے ہی چلا گیا۔ تو لنڈن اپنے معموم</w:t>
        <w:br/>
        <w:t>دل سے یوں باتیں کرنے لگا۔</w:t>
        <w:br/>
        <w:t>ہ آوہ پیارے بھائی آپ ہمیشہ کی طرح صدی ہما ر ہے میں بالکل نصف</w:t>
        <w:br/>
        <w:t>بھی آپ کے ہتیاں نہیں ہوں کیونکہ خواہ میں کچھ بھی کروں لوگ</w:t>
        <w:br/>
        <w:t>اس کو بگاڑنے کی کوشش کریں گے ۔ وہ اب گاڑی کی پختہ سٹرک</w:t>
        <w:br/>
        <w:t>سے گذر چکا تھا۔ اور سوچا جاتا تھا کہ آخر انجام کیا ہوگا ۔؟</w:t>
        <w:br/>
        <w:t>اگر اس نے بڑے پادری کا عہدہ قبول کر لیا تو بس سب یہی</w:t>
        <w:br/>
        <w:t>بول انہیں گے کہ میں نے اس عہدہ کیا خاطر یہ فعل کیا ۔ اور دوسری</w:t>
        <w:br/>
        <w:t>طرف اگر انکار کروں تو تب لوگ یہ کہیں گے کہ میں نے جرم سے بچنے</w:t>
        <w:br/>
        <w:t>کے واسطے ایسا کیا ۔ ساتھ ہی اُسے دینی کا خیال آگیا ۔ جس کو بخوبی اب وہ</w:t>
        <w:br/>
        <w:t>ایک گھر رہنے کو دینے کے لایق ہوسکتا تھا۔ وہ انہی خیالات میں فرق چلا جارہا</w:t>
      </w:r>
    </w:p>
    <w:p>
      <w:r>
        <w:rPr>
          <w:sz w:val="14"/>
        </w:rPr>
        <w:t>&lt;&lt;&lt;95&gt;&gt;&gt;</w:t>
      </w:r>
    </w:p>
    <w:p>
      <w:r>
        <w:br w:type="page"/>
      </w:r>
    </w:p>
    <w:p>
      <w:r>
        <w:rPr>
          <w:sz w:val="14"/>
        </w:rPr>
        <w:t>خاموشی کو یوں توڑا)</w:t>
        <w:br/>
        <w:t>۹۱</w:t>
        <w:br/>
        <w:t>میں جانتا ہوں کہ آپ دونوں میرے خیر خواہ ہیں۔ لہذا میں آپ</w:t>
        <w:br/>
        <w:t>سے صلاح کرتا ہوں۔ اور آپ کی رائے مانگتا ہوں۔ کے بیٹھے کھبانی</w:t>
        <w:br/>
        <w:t>نے مجھے تار دیا ہے اور یہاں ہرسٹ کے بیٹے پادری کی جگہ مجھے قبول</w:t>
        <w:br/>
        <w:t>کرنے کو لکھا ہے۔ اب مجھے اس بارہ کیا کرنا چاہتے؟</w:t>
        <w:br/>
        <w:t>ترینی کے یہ نوک زبان تھا کہ کہدے ہاں قبول کر لو۔ مگر فوراً</w:t>
        <w:br/>
        <w:t>بنا یہ خیال کرے کہ یہ مشتاقی کچھ اچھا اثر پیدا نہ کرے گی ۔ وہ شرمندہ</w:t>
        <w:br/>
        <w:t>ہو کہ خاموش ہو رہی ۔ کہ اتنے میں اسٹورٹ بول اُٹھا ۔</w:t>
        <w:br/>
        <w:t>اسٹورٹ مسٹر لانگڈن میرے خیال میں آپ کے واسطے ہی بہتر ہے</w:t>
        <w:br/>
        <w:t>کہ آپ منظور ہی کر لیں۔ اور دشمنوں کا با ہمت، مقابلہ کریں ۔ جو ادھر</w:t>
        <w:br/>
        <w:t>بھی ہیں اور ادھر بھی ۔</w:t>
        <w:br/>
        <w:t>لانگڈن میں آپ کا مطلب اچھی طرح نہیں سمجھا؟</w:t>
        <w:br/>
        <w:t>اسٹورٹ جناب ابھی آپ کو ایک طرف سے تکلیف پہونچی ہے</w:t>
        <w:br/>
        <w:t>کہ واقعات نے اور پولیس نے مجرم ٹھیرایا اور او حراب خاقت پریاں</w:t>
        <w:br/>
        <w:t>ہو رہی ہے۔ اس لئے یہی مناسب ہے کہ آپ عہدہ قبول کرئے</w:t>
        <w:br/>
        <w:t>بہادری رانکا مقابلہ کریں اور ساتھ ہی اس کے ......</w:t>
        <w:br/>
        <w:t>اما نگذن رجلدی سے قطع کلام کرکے، ہاں، ساتھ ہی کیا؟</w:t>
        <w:br/>
        <w:t>اسٹورٹ ۔ ساتھ ہی یہ کہ میں نے اپنی آنکھیں کھلی رکھیں ہیں اور</w:t>
        <w:br/>
        <w:t>یہ سن کر از حد خوش ہوا ہوں کہ آپ دونوں میں سے کوئی تمباکو</w:t>
      </w:r>
    </w:p>
    <w:p>
      <w:r>
        <w:rPr>
          <w:sz w:val="14"/>
        </w:rPr>
        <w:t>&lt;&lt;&lt;96&gt;&gt;&gt;</w:t>
      </w:r>
    </w:p>
    <w:p>
      <w:r>
        <w:br w:type="page"/>
      </w:r>
    </w:p>
    <w:p>
      <w:r>
        <w:rPr>
          <w:sz w:val="14"/>
        </w:rPr>
        <w:t>۹۰</w:t>
        <w:br/>
        <w:t>اس واردات قتل کی نسبت کیا خیال ہے ۔ گو مجھے تمہارے خیال سے</w:t>
        <w:br/>
        <w:t>آگاہی نہیں۔ مگر تمہیں یاد رہے کہ مسٹر لانگڈن ٹرلینگھم میرے نہایت</w:t>
        <w:br/>
        <w:t>دوست ہیں۔ اگر تم نے ان سے اچھا سلوک نہ کیا تو میں تم سے کبھی</w:t>
        <w:br/>
        <w:t>خوش نہ ہوں گی۔</w:t>
        <w:br/>
        <w:t>اسٹورٹ ہنسا اور بات ٹالنے کے طور پر جھیٹ اپنا سگار کہیں نکالکر</w:t>
        <w:br/>
        <w:t>لانگڈن کی خدمت میں پیش کیا۔</w:t>
        <w:br/>
        <w:t>لانگڈن ۔ میں جناب کا از حد مشکور ہوں ۔ افسوس ہے کہ میں تمباکو</w:t>
        <w:br/>
        <w:t>نہیں پیتا۔</w:t>
        <w:br/>
        <w:t>اسٹورٹ جو بھاری تمباکو پینے والا تھا اپنے لئے ایک سگار نکال</w:t>
        <w:br/>
        <w:t>کیس کو جیب میں ڈال لیا اور کہنے لگا آہ شاید آپ کے مرحوم کلاں</w:t>
        <w:br/>
        <w:t>پاور میں نے تمباکو پینے والا مدد گار پسند نہ کیا ہو۔</w:t>
        <w:br/>
        <w:t>لانگڈن نہیں یہ نہیں ۔ اس بیچارے نے تو کبھی اعتراض نکیا تھا لیکن</w:t>
        <w:br/>
        <w:t>میں خود ہی نہیں پیتا ہوں ۔ اور نا ہی وہ پیتے تھے ۔</w:t>
        <w:br/>
        <w:t>رینی فرد اپنے چچیرے بھائی کا منہ دیکھ رہی تھی اسنے دیکھا کہ لیکا یک</w:t>
        <w:br/>
        <w:t>اس کے چہرہ کی رنگت متغیر ہو گئی ۔ اور اس کی نیلی آنکھیں چکنے لگیں</w:t>
        <w:br/>
        <w:t>جس سے ظاہر ہوتا تھا کہ بنگال کا سراغ رساں جسکے نام سے ڈا کو و</w:t>
        <w:br/>
        <w:t>ٹنگ کا نچتے تھے ضرور کچھ سوچ رہا ہے۔</w:t>
        <w:br/>
        <w:t>لانگڈن نے جب دیکھا کہ خاموشی زیادہ بڑھتی جاتی ہے۔ جو میں ایک</w:t>
        <w:br/>
        <w:t>سگا ۔ نہ لینے کی وجہ سے پیدا ہوئی تو اس نے گفتگو کا پہلو بدل کر شہر</w:t>
      </w:r>
    </w:p>
    <w:p>
      <w:r>
        <w:rPr>
          <w:sz w:val="14"/>
        </w:rPr>
        <w:t>&lt;&lt;&lt;97&gt;&gt;&gt;</w:t>
      </w:r>
    </w:p>
    <w:p>
      <w:r>
        <w:br w:type="page"/>
      </w:r>
    </w:p>
    <w:p>
      <w:r>
        <w:rPr>
          <w:sz w:val="14"/>
        </w:rPr>
        <w:t>۹۳</w:t>
        <w:br/>
        <w:t>اسٹورٹ بول پڑا ۔</w:t>
        <w:br/>
        <w:t>اسٹورٹ : تمام سندر میں ہر چھایا ہوا ہے ۔ ہاں دینی تم ابھی گھر جانا</w:t>
        <w:br/>
        <w:t>چلو وہیں گلاب کے پھولوں والے تختہ میں چلیں ۔ مجھے تم سے کچھ</w:t>
        <w:br/>
        <w:t>ضروری باتیں کرتی ہیں۔ چنانچہ جب وہ دونوں اسی تیائی پر رجس پر</w:t>
        <w:br/>
        <w:t>بیٹھکر فکر اس نے اتوار کی عصر کو اظہار محبت کیا تھا، بیٹھ گئے تو اسٹورٹ</w:t>
        <w:br/>
        <w:t>نے اپنی جیب سے ایک لکڑی کی بنی ہوئی گولیوں کی ڈبیہ نکالی جس</w:t>
        <w:br/>
        <w:t>کو اُس نے فورا ہی نہیں کھولا۔ بلکہ چند منٹ سبز مخملی گھاس کیطرف</w:t>
        <w:br/>
        <w:t>دیکھ کر سوچا۔ اور پھر کہنے لگا۔ دینی تم میری مدد کرنے کو با بہت تیار</w:t>
        <w:br/>
        <w:t>ہو جاؤ گو میں یہ نسبت ان محلات اور خانگی وارداتوں کے جنگل میں</w:t>
        <w:br/>
        <w:t>رہنا۔ اور ڈاکوں کا تعقب کرنا زیادہ پسند کرتا ہوں۔</w:t>
        <w:br/>
        <w:t>وینی جلدی سانس لے کر تو کیا تمہارا خیال ہے کہ لانگڈن</w:t>
        <w:br/>
        <w:t>گرفتار ہو جا دیگا ؟</w:t>
        <w:br/>
        <w:t>اسٹورٹ ۔ ہاں اس میں کچھ شک بھی نہیں ۔</w:t>
        <w:br/>
        <w:t>اس جواب نے بیچاری دینی کا چہرہ سرخ کر دیا ۔ اور وہ</w:t>
        <w:br/>
        <w:t>کایتی ہوئی کھڑی ہوگئی ۔</w:t>
        <w:br/>
        <w:t>وینی - آہ اسٹورٹ یہ تمہارا کس قدر کمینہ پن ہے۔</w:t>
        <w:br/>
        <w:t>جبکہ اسٹورٹ نے اس جواب کو خاموشی سے سنا ۔ اور کہا بہتر ہے</w:t>
        <w:br/>
        <w:t>کہ تم اسی طرح بیٹھ جاؤ ۔ ورنہ پچھتاؤ گی۔ خدا معلوم ان لفظوں میں کیا جاتا</w:t>
        <w:br/>
        <w:t>تھا جو دینی نور خاموش ہو کر چپ چاپ بیٹھ گئی ۔</w:t>
      </w:r>
    </w:p>
    <w:p>
      <w:r>
        <w:rPr>
          <w:sz w:val="14"/>
        </w:rPr>
        <w:t>&lt;&lt;&lt;98&gt;&gt;&gt;</w:t>
      </w:r>
    </w:p>
    <w:p>
      <w:r>
        <w:br w:type="page"/>
      </w:r>
    </w:p>
    <w:p>
      <w:r>
        <w:rPr>
          <w:sz w:val="14"/>
        </w:rPr>
        <w:t>۹۲</w:t>
        <w:br/>
        <w:t>نہ پیتا تھا۔ اور جس نے کہ مقدمہ کی بالکل حالت ہی بدلدی ہو او اپنی ٹوپی</w:t>
        <w:br/>
        <w:t>کو سلام کیلئے ہاتھ لگایا۔ گو یا دہ جانا چاہتا ہے۔ دینی بھی اسکے اس ارادہ کو</w:t>
        <w:br/>
        <w:t>سمجھ کر اسکے ساتھ ہوئی۔ اور خوش ہو کر سنخندہ پیشانی لانگڈن سے کہا</w:t>
        <w:br/>
        <w:t>کہ اسٹورٹ پر بھروسہ رکھو۔ اس نے اپنی ناک زمین سے لگا دی ہے۔ انشا میں</w:t>
        <w:br/>
        <w:t>شائی</w:t>
        <w:br/>
        <w:t>نتیجہ مفید مطلب ہوگا۔</w:t>
        <w:br/>
        <w:t>اسٹورٹ دنایتی لومڑی نے خواہ وہ کوئی بھی ہو بڑی چالا کی</w:t>
        <w:br/>
        <w:t>سے کارروائی کی ہے کہ نشان تک نہیں چھوڑا ہے خدا مالک ہر</w:t>
        <w:br/>
        <w:t>دیکھیا جاوے گا۔ع</w:t>
        <w:br/>
        <w:t>بہت مرداں مدد خدا ،</w:t>
        <w:br/>
        <w:t>بارہواں باب</w:t>
        <w:br/>
        <w:t>ایک سیپ کابین</w:t>
        <w:br/>
        <w:t>تقلی کا بہانہ تو یہی ہے ٹین ہے معمہ تو دراصل یہ ہی بن تو ہی ہے جن ہے</w:t>
        <w:br/>
        <w:t>پادری لانگڈن اُن سے رخصت ہونے کے بعد تار کا جواب</w:t>
        <w:br/>
        <w:t>دینے ڈاکخانہ چلا گیا۔ وینی فرڈ بڑی دور تک خاموش اپنے بھائی کے</w:t>
        <w:br/>
        <w:t>ساتھ چلی گئی ۔ اور سوچتی گئی کہ اسٹورٹ جو جلدی چلا آیا ہے تو مری</w:t>
        <w:br/>
        <w:t>کچھ سوچے ہوئے ہے۔ جسے وہ فورا کام میں لانا چا تہا ہے ۔ کیونکہ</w:t>
        <w:br/>
        <w:t>آتے یہ کامل یقین تھا کہ پادری لانگڈن بے گناہ ہے ۔ کہ اتنے ہیں</w:t>
      </w:r>
    </w:p>
    <w:p>
      <w:r>
        <w:rPr>
          <w:sz w:val="14"/>
        </w:rPr>
        <w:t>&lt;&lt;&lt;99&gt;&gt;&gt;</w:t>
      </w:r>
    </w:p>
    <w:p>
      <w:r>
        <w:br w:type="page"/>
      </w:r>
    </w:p>
    <w:p>
      <w:r>
        <w:rPr>
          <w:sz w:val="14"/>
        </w:rPr>
        <w:t>۹۵</w:t>
        <w:br/>
        <w:t>کو قابو میں رکھو گی ۔ کیونکہ راز را با یار خود هر چند تا توانی بگو</w:t>
        <w:br/>
        <w:t>دینی فرد راڈرک کہتا ہے کہ میں بہت باتونی ہوں ۔ لیکن اگر میری</w:t>
        <w:br/>
        <w:t>خاموشی میرے پیارے لانگڈن کو کچھ فائدہ پہنچا سکتی ہے تو میں</w:t>
        <w:br/>
        <w:t>ایسی خاموش ہو جاؤں گی جیسے کہ چونیا ۔</w:t>
        <w:br/>
        <w:t>اسٹورٹ تو اس چیز کو دیکھو۔ اور مجھے بتاؤ کہ تم نے اس سے پیشتر</w:t>
        <w:br/>
        <w:t>کہیں کبھی دیکھی ہے۔ اس نے ڈبیا کا ڈھکن ہٹا کر ایک گول سی چیز</w:t>
        <w:br/>
        <w:t>نکالی۔ جو پہلے سنگ مرمر کی طرح معلوم ہوئی ۔ مگر نزدیک سے دیکھنے</w:t>
        <w:br/>
        <w:t>نے جلد ظاہر کر دیا کہ وہ سیپ کا ایک بٹن ہے کہ جو پٹیل کے رنگ کے</w:t>
        <w:br/>
        <w:t>رعملہ کے ذریعہ کسی کوٹ یا واسکٹ میں لگایا جاسکے ۔</w:t>
        <w:br/>
        <w:t>دینی نے خوب غور کیا۔ اور انکار کا سر ہلایا ۔ تو اسے بھی خیال آتا</w:t>
        <w:br/>
        <w:t>تھا کہ اس لئے اس بٹن کو کہیں دیکھا ہے مگر یہ یاد نہ پڑتا تھا کہ کب اور کہاں ؟</w:t>
        <w:br/>
        <w:t>اسٹورٹ کیا تم کی ایسے شور کو بھی نہیں جاتیں جو ایسی ہے کہ</w:t>
        <w:br/>
        <w:t>ونی نہیں ہمارے اس میپل ہرسٹ گاؤں میں تو ہمیں عموماً سب</w:t>
        <w:br/>
        <w:t>دیہاتی کسان رہتے ہیں۔ ایسے سیب سیب کے بیٹوں کی واسکٹ تو کوئی</w:t>
        <w:br/>
        <w:t>نہیں پہنتا ورنہ میں ضرور دیکھتی وہ کبھی پیچھے ہو کے نہ رہ سکتی تھی۔</w:t>
        <w:br/>
        <w:t>اسٹورٹ ۔ کیونکہ یہ سیب کے ٹن نیتی اور خود نما ہیں۔ خیر تم زیا مو جو شاید</w:t>
        <w:br/>
        <w:t>تمھیں یاد آ جاتے کہ تم نے کہیں اور کسی شخص کو ایسے بٹن پہنے دیکھا تو فورابجھے</w:t>
        <w:br/>
        <w:t>خبر کرنا۔ کیو نکہ مسٹر مینڈیل کے قتل کے دریافت کا یہ ایک سراغ ہے ۔</w:t>
        <w:br/>
        <w:t>بینی نے پرجوش لہجہ میں کہا۔ وہ اسٹورٹ : تم نے بڑا کام کیا ہے تم نے اسے</w:t>
      </w:r>
    </w:p>
    <w:p>
      <w:r>
        <w:rPr>
          <w:sz w:val="14"/>
        </w:rPr>
        <w:t>&lt;&lt;&lt;100&gt;&gt;&gt;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