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۳۲۳</w:t>
        <w:br/>
        <w:t>مگر یہ یاد رکھنے کی بات ہے کہ کوئی شخص کتنا ہی لکھ پتی اور کرو</w:t>
        <w:br/>
        <w:t>پتی ہو۔ مگر تمام افراد ملک و قوم کو یکساں متمتع ومستفید نہیں کر سکتا</w:t>
        <w:br/>
        <w:t>جب تک خود افراد قوم قانون سلف پر عمل نہ کریں۔ انجیل مقدس</w:t>
        <w:br/>
        <w:t>کا مقولہ ہے۔ کہ خدا کبھی انہیں کی مدد کرتا ہے۔ جو آپ اپنی مدد کرتے</w:t>
        <w:br/>
        <w:t>ہیں۔ اسلامی روسا اور والیان ملک اور متمول امیروں ۔ اور سیٹھوں</w:t>
        <w:br/>
        <w:t>کا فرض ہے کہ اس خالص کام میں خان صاحب ممدوح کی بہت</w:t>
        <w:br/>
        <w:t>پڑھائیں۔ ان کا ہاتھ بٹائیں ۔ اور دین و دنیا میں اجر پائیں</w:t>
        <w:br/>
        <w:t>کچھ وہاں کے لئے بھی لئے یا سب ہیں کے واسطے</w:t>
        <w:br/>
        <w:t>کتاب "الماس" کی لٹریچر اور طرز بیان اور سیاق و سباق شگفتہ</w:t>
        <w:br/>
        <w:t>اور سادہ اور دلکش ہے۔ پڑھنا شروع کیجئے گا تو ختم ہی کرنے کو</w:t>
        <w:br/>
        <w:t>جی چاہے گا۔ اور طبیعت اس کے مطالعہ میں ایسی پھنس جائے گی</w:t>
        <w:br/>
        <w:t>جیسی شہد میں مکھی ہے۔</w:t>
        <w:br/>
        <w:t>دیدار سے یوں میری طبیعت نہیں بھرتی مستسقی کی جوں آپ سے نیت نہیں بھرتی</w:t>
        <w:br/>
        <w:t>"الماس" کا ہیرو ٹاپ ائین ہے جو نہایت غریب و مفلس ماں</w:t>
        <w:br/>
        <w:t>باپ کا بیٹا تھا۔ جو اس کے عہد لڑکپن میں قضا کر گئے تھے مگر چونکہ</w:t>
        <w:br/>
        <w:t>خوش قسمت ہو نہار صاحب اقبال تھا۔ لہذا اُس کے شکستہ اور</w:t>
        <w:br/>
        <w:t>بوسیدہ بلکہ ویرانے پر شہاب ثاقب ٹوٹا۔ گویا آسمان سے کروڑوں</w:t>
      </w:r>
    </w:p>
    <w:p>
      <w:r>
        <w:rPr>
          <w:sz w:val="14"/>
        </w:rPr>
        <w:t>&lt;&lt;&lt;301&gt;&gt;&gt;</w:t>
      </w:r>
    </w:p>
    <w:p>
      <w:r>
        <w:br w:type="page"/>
      </w:r>
    </w:p>
    <w:p>
      <w:r>
        <w:rPr>
          <w:sz w:val="14"/>
        </w:rPr>
        <w:t>٣٣٠</w:t>
        <w:br/>
        <w:t>ہم نے اس کو شروع سے آخر تک پڑھا۔ اُردو سلیس اور شستہ ہے</w:t>
        <w:br/>
        <w:t>پیرا یہ پیش ہے۔ ایک یتیم اور غریب لڑکے کا حالت افلاس و تلاش</w:t>
        <w:br/>
        <w:t>سے تھوڑی مدت کے اندر اندر خدا کی پروردگاری کے مخفی قانون</w:t>
        <w:br/>
        <w:t>کے ذریعہ سے بات کی بات میں لاکھوں روپے کے ہیروں کا مالک</w:t>
        <w:br/>
        <w:t>بن گیا۔ ہینگ لگی نہ پھٹکری مفت میں بیٹھے بٹھائے بادشاہ</w:t>
        <w:br/>
        <w:t>بن گیا ۔ مگر ساتھ ہی اس مقولہ کی تصدیق ہوتی نظر آتی ہے۔ کہ</w:t>
        <w:br/>
        <w:t>دکھ کے بعد سکھ۔ اور افلاس کے بعد فراخ دستی ہوا کرتی ہے</w:t>
        <w:br/>
        <w:t>خدا نے اس کی امداد کر کے ثابت کر دیا۔ کہ وہ بیکسوں کا مالک اور</w:t>
        <w:br/>
        <w:t>یتیموں کا والی ہے۔ جو اُس پر بھروسہ رکھتے ہیں کبھی وہ اُن کو</w:t>
        <w:br/>
        <w:t>خالی ہاتھ نہیں جانے دیتا ۔ کتاب قابل دید ہے۔ نصیحت آموز</w:t>
        <w:br/>
        <w:t>حوصلہ افزا اور بے ایمان کو ایمان دار بنانے والی ہے قیمت</w:t>
        <w:br/>
        <w:t>ایک روپیہ ( ع ) بلا محصول ڈاک پر مؤلف سے اقبال منزل</w:t>
        <w:br/>
        <w:t>پل بنگش دہلی سے مل سکتا ہے۔</w:t>
        <w:br/>
        <w:t>تعلیم نسواں اور ایک ہمدرد</w:t>
        <w:br/>
        <w:t>تعلیم نسواں کے نہایت ضروری مسئلہ پر مسلمانان ہند کو اس</w:t>
        <w:br/>
        <w:t>قدر دیر سے اور ایسے وقت توجہ ہوئی ہے کہ جب تقریباً تمتد نی و</w:t>
        <w:br/>
        <w:t>معاشرتی ضروریات نے انہیں اس واقعی کسی کا احساس کرا دیا</w:t>
      </w:r>
    </w:p>
    <w:p>
      <w:r>
        <w:rPr>
          <w:sz w:val="14"/>
        </w:rPr>
        <w:t>&lt;&lt;&lt;302&gt;&gt;&gt;</w:t>
      </w:r>
    </w:p>
    <w:p>
      <w:r>
        <w:br w:type="page"/>
      </w:r>
    </w:p>
    <w:p>
      <w:r>
        <w:rPr>
          <w:sz w:val="14"/>
        </w:rPr>
        <w:t>۳۳۳</w:t>
        <w:br/>
        <w:t>پس ان کتابوں کی خریداری قوم کو تجارتی لحاظ ہی سے نہیں</w:t>
        <w:br/>
        <w:t>بلکہ تعلیم نسواں کے ضروری مسئلہ میں امداد دینے کے لئے بھی نہایت</w:t>
        <w:br/>
        <w:t>فراخ حوصلگی سے فرمائی چاہئے۔ اور ہماری بہنوں کو ایک ایسے</w:t>
        <w:br/>
        <w:t>ستے مہاردو کے کام میں امداد دینے کے لئے ہر ایک مناسب</w:t>
        <w:br/>
        <w:t>کوشش سے دریغ نہ فرمانا چاہئے ۔ بلکہ اپنے نیک مشاور اور</w:t>
        <w:br/>
        <w:t>پاک کمائی کا کوئی حصہ اپنی غریب بہنوں کی حمایت میں صرف کر کے</w:t>
        <w:br/>
        <w:t>نواب حاصل کرنا چاہئے :</w:t>
        <w:br/>
        <w:t>جناب کیپٹن حاجی نور احمد خاں جنا۔ ایم ایل اے تحریر فرماتے ہیں</w:t>
        <w:br/>
        <w:t>ڈیر غلام حسن خاں السلام علیکم آپ کا نادر تحفہ کتاب کی صورت</w:t>
        <w:br/>
        <w:t>میں پہنچا۔ جسکے مطالعہ نے مجھپر ظاہر کر دیا کہ آپ نے علمی اور ادبی دنیا</w:t>
        <w:br/>
        <w:t>میں خاصی ترقی کی ہے ۔ آپ کی کتاب "الماس" ہیروں کے بادشاہ</w:t>
        <w:br/>
        <w:t>کا پلاٹ اتنا دلچسپ ہے کہ جب پڑھنا شروع کیا تو ختم ہی کرتے بنی ۔</w:t>
        <w:br/>
        <w:t>مجھے آپ کے اچھوتے اور نیک خیالات دیکھکر از حد خوشی ہوئی</w:t>
        <w:br/>
        <w:t>ہے۔ آپ کی یہ لاثانی کتاب طبیعت میں جھوٹا ولولہ نہیں پیدا کرتی</w:t>
        <w:br/>
        <w:t>جس کے میں سرتا پا بر خلاف ہوں، ایسی پر اخلاق۔ پختہ خیر اور ٹھیکر</w:t>
        <w:br/>
        <w:t>کتابوں کی نہیں اُردو لٹریچر میں از بس ضرورت ہے۔ میں آپ کے</w:t>
        <w:br/>
        <w:t>سیدھے سادے الفاظ اور سلیس اردو میں ادائے مطلب کی داد</w:t>
      </w:r>
    </w:p>
    <w:p>
      <w:r>
        <w:rPr>
          <w:sz w:val="14"/>
        </w:rPr>
        <w:t>&lt;&lt;&lt;303&gt;&gt;&gt;</w:t>
      </w:r>
    </w:p>
    <w:p>
      <w:r>
        <w:br w:type="page"/>
      </w:r>
    </w:p>
    <w:p>
      <w:r>
        <w:rPr>
          <w:sz w:val="14"/>
        </w:rPr>
        <w:t>۳۳۲</w:t>
        <w:br/>
        <w:t>وغیرہ مفت بہم پہنچایا جائے۔ زیادہ تر حصہ خرچ کا وہ اپنے ہی پاس</w:t>
        <w:br/>
        <w:t>سے صرف فرماتے رہے۔ آپ نے اس مقدس فرض کو ویسی ہی مستعدی</w:t>
        <w:br/>
        <w:t>سے ادا ادا کرنا شروع کر دیا ہے۔ چنانچہ ملتان میں بھی انجمن مذکور کو</w:t>
        <w:br/>
        <w:t>قائم ہو کر کئی ایک شریف اور غریب بہنوں کو علمی امداد دیئے جانے</w:t>
        <w:br/>
        <w:t>کا سلسلہ قائم ہو گیا ہے۔</w:t>
        <w:br/>
        <w:t>اسی کام میں امداد دینے کے لئے حال میں آپ نے انگریزی</w:t>
        <w:br/>
        <w:t>اخلاقی ناولوں کا ترجمہ نفیس اردو میں افشائے راز کے نام سے</w:t>
        <w:br/>
        <w:t>شائع کیا ہے جس کا مطالعہ علاوہ اپنی عمدہ اور شائستہ زبان کی خوبیوں</w:t>
        <w:br/>
        <w:t>کے تجربہ کے دلنشین سبق سکھاتا ہے۔ اور ایک پشاور نژاد مسلمان کی</w:t>
        <w:br/>
        <w:t>شستہ اردو بے اختیار داد پردا و دلوا دیتا ہے۔</w:t>
        <w:br/>
        <w:t>یہ کتاب ڈھائی سو صفحہ کی ہے۔ جسے آپ نے اپنی لاگت سے</w:t>
        <w:br/>
        <w:t>چھپوایا ہے۔ اور اس کی قیمت مہر مقرر کر کے اس کی تمام آمدنی انجین</w:t>
        <w:br/>
        <w:t>حامی تعلیم نسواں کے لئے وقف فرمائی ہے۔ حال ہی میں آپ نے</w:t>
        <w:br/>
        <w:t>ایک دوسری پرا اخلاق کتاب ۔ جیسے آپ نے " الماس پیر کی بادشا</w:t>
        <w:br/>
        <w:t>کے نام سے موسوم کیا ہے لکھنی ہے۔ کتاب پر اخلاق ہونے کے علاؤ سے کیا ہے لکھی ہے۔</w:t>
        <w:br/>
        <w:t>ایک ناصح مشفق بھی ہے۔ اور دیکھنے سے تعلق رکھتی ہے ۔ اس کا</w:t>
        <w:br/>
        <w:t>حجم ۳۶۰ صفحے ہے لکھائی چھپائی عمدہ اور قمیت عہ موزوں ہے۔</w:t>
      </w:r>
    </w:p>
    <w:p>
      <w:r>
        <w:rPr>
          <w:sz w:val="14"/>
        </w:rPr>
        <w:t>&lt;&lt;&lt;304&gt;&gt;&gt;</w:t>
      </w:r>
    </w:p>
    <w:p>
      <w:r>
        <w:br w:type="page"/>
      </w:r>
    </w:p>
    <w:p>
      <w:r>
        <w:rPr>
          <w:sz w:val="14"/>
        </w:rPr>
        <w:t>۳۳۵۰.</w:t>
      </w:r>
    </w:p>
    <w:p>
      <w:r>
        <w:rPr>
          <w:sz w:val="14"/>
        </w:rPr>
        <w:t>&lt;&lt;&lt;305&gt;&gt;&gt;</w:t>
      </w:r>
    </w:p>
    <w:p>
      <w:r>
        <w:br w:type="page"/>
      </w:r>
    </w:p>
    <w:p>
      <w:r>
        <w:rPr>
          <w:sz w:val="14"/>
        </w:rPr>
        <w:t>n.pp.</w:t>
      </w:r>
    </w:p>
    <w:p>
      <w:r>
        <w:rPr>
          <w:sz w:val="14"/>
        </w:rPr>
        <w:t>&lt;&lt;&lt;306&gt;&gt;&gt;</w:t>
      </w:r>
    </w:p>
    <w:p>
      <w:r>
        <w:br w:type="page"/>
      </w:r>
    </w:p>
    <w:p>
      <w:r>
        <w:rPr>
          <w:sz w:val="14"/>
        </w:rPr>
        <w:t>۳۲۲</w:t>
        <w:br/>
        <w:t>کر رہے ہیں۔ اگر چہ موجودہ زمانہ میں مفت کوئی شی تیار نہیں ہوتی</w:t>
        <w:br/>
        <w:t>اور ہر کام اور خدمت کا معاوضہ خود قانون فطرت نے مقرر کر دیا</w:t>
        <w:br/>
        <w:t>ہے۔ اور شرع میں پڑھو آیت قرآنی مَنْ جَاءَ بِالْحَسَنَةِ فَلَهُ عَشْرُ</w:t>
        <w:br/>
        <w:t>امثالها (ترجمہ) جو شخص ایک نیکی کرتا ہے۔ اس کے لئے ویسی ہی</w:t>
        <w:br/>
        <w:t>دس نیکیاں ہیں :</w:t>
        <w:br/>
        <w:t>اس سے ثابت ہے کہ خدا بھی جب تک ایک نیکی نہیں لیتا۔</w:t>
        <w:br/>
        <w:t>اپنے کسی بندے کو دس نیکیاں مفت نہیں دیتا ۔ مگر ہمارے ایک</w:t>
        <w:br/>
        <w:t>قومی فیاض اور خالص عزیز، حاجی غلام محمد حسن صاحب زاد الله عمره</w:t>
        <w:br/>
        <w:t>واجوہ ہیں جن کا ایثار نفس اور حب قوم کا ایک قابل تقلید نظیر</w:t>
        <w:br/>
        <w:t>ہے کہ علاوہ تصنیف کی محنت و جانکاہی کے اپنی جیب خاص سے</w:t>
        <w:br/>
        <w:t>یہ کتاب جس کا نام " الماس ہے اور جو واقعی اسم باسمی ہے ملک</w:t>
        <w:br/>
        <w:t>و قوم کی انجمنوں سکولوں ، لائیبریوں کو اخلاقی فائدہ پہنچانے کے</w:t>
        <w:br/>
        <w:t>لئے چھپوا کر مشتہر فرمایا۔ اور اس کی واجبی قیمت سے جو کچھ آمدنی ہوگی</w:t>
        <w:br/>
        <w:t>وہ ایسی ہی دوسرے کار خیر میں صرف ہو گی ۔ آپ نے اخلاقی کتابوں</w:t>
        <w:br/>
        <w:t>کے تیار کرنے کا ایک سلسلہ جاری کر دیا ہے ۔ خدائے تعالے</w:t>
        <w:br/>
        <w:t>آپ کے دماغ اور جان و مال زیادہ سے زیادہ ترقی دے۔ اور</w:t>
        <w:br/>
        <w:t>بہت اور اشیار میں زیادہ سے زیادہ وسعت عطا فرما دے ۔ آمین</w:t>
      </w:r>
    </w:p>
    <w:p>
      <w:r>
        <w:rPr>
          <w:sz w:val="14"/>
        </w:rPr>
        <w:t>&lt;&lt;&lt;307&gt;&gt;&gt;</w:t>
      </w:r>
    </w:p>
    <w:p>
      <w:r>
        <w:br w:type="page"/>
      </w:r>
    </w:p>
    <w:p>
      <w:r>
        <w:rPr>
          <w:sz w:val="14"/>
        </w:rPr>
        <w:t>۳۲۵</w:t>
        <w:br/>
        <w:t>خوبیاں پائیں ۔</w:t>
        <w:br/>
        <w:t>اول دلگدازی . ودم همدردی رسوم مصائب میں مستقل مزاجی</w:t>
        <w:br/>
        <w:t>چہارم دنیا کا نشیب و فراز نجم عالی بنتی شم دور اندیشی - ہفتم</w:t>
        <w:br/>
        <w:t>فیاض طبیعی مشتم ما فوق العادت عفو تقصیر و محمد کی۔ جسے حضرت</w:t>
        <w:br/>
        <w:t>سعدی علیہ الرحمہ کے اس قول کا کامل مصداق سمجھنا چاہئے ۔ے</w:t>
        <w:br/>
        <w:t>بدی را بدی سهل باشد جزا اگر مردی احسن الی من آسا</w:t>
        <w:br/>
        <w:t>یہ کتاب ایسی نہیں کہ سرسری نظر سے دیکھ کر تقویم پارینہ کی</w:t>
        <w:br/>
        <w:t>طرح پارہ پارہ کر دی جائے ۔ بلکہ یہ دستور العمل نیز واجب العمل نبانے</w:t>
        <w:br/>
        <w:t>کے قابل یہ کتاب ہے۔ بناوٹی عشق کی چاشنی سے کوسوں دور ہے</w:t>
        <w:br/>
        <w:t>ولولہ انگیزی سے بالکل پاک ۔ اور ہمارے ہندوستان کے لئے ایک</w:t>
        <w:br/>
        <w:t>نعمت غیر مترقبہ ہے ۔ اس قسم کی مسلح اخلاق تجربہ آموز کتابوں</w:t>
        <w:br/>
        <w:t>کی ہمارے ملک اور خاصکر ہماری قوم کو از حد ضرورت ہے۔ کتاب کے</w:t>
        <w:br/>
        <w:t>مواشنہ سے معلوم ہوتا ہے کہ مترجم کو ادائے مطالب میں بدھوئے</w:t>
        <w:br/>
        <w:t>حاصل ہے۔ اُلجھے ہوئے مطالب کو نہایت خوش اسلوبی سے سلجھا</w:t>
        <w:br/>
        <w:t>کر عام فہم بنا دیا ہمارے قومی خیر خواہ حاجی محمد غلام حسن خاں صاحب</w:t>
        <w:br/>
        <w:t>پشاوری ہی کا کام ہے :</w:t>
      </w:r>
    </w:p>
    <w:p>
      <w:r>
        <w:rPr>
          <w:sz w:val="14"/>
        </w:rPr>
        <w:t>&lt;&lt;&lt;308&gt;&gt;&gt;</w:t>
      </w:r>
    </w:p>
    <w:p>
      <w:r>
        <w:br w:type="page"/>
      </w:r>
    </w:p>
    <w:p>
      <w:r>
        <w:rPr>
          <w:sz w:val="14"/>
        </w:rPr>
        <w:t>۳۲۴</w:t>
        <w:br/>
        <w:t>روپوں کے ہیروں کا مینہ برسا۔ اور ہیروں کا بادشاہ بن گیا۔ اس کو</w:t>
        <w:br/>
        <w:t>مصائب بھی پیش آئے۔ اور دشمنوں سے سخت اذیت بھی پہنچی۔ مگر</w:t>
        <w:br/>
        <w:t>سب کچھ جھیلتا اور جان پر کھیلتا۔ اور انجیل مقدس کی اس آیت</w:t>
        <w:br/>
        <w:t>پر عمل کر کے کہ دشمنوں کو بھی پیار کرو بدی کا بدلہ نیکی یا بقول سعدی</w:t>
        <w:br/>
        <w:t>بدی را بدی سهل باشد جزا اگر مردی احسن الى من انسا</w:t>
        <w:br/>
        <w:t>اس کتاب کے ہر باب سے تحمل صبرا یثار احسان کے نتائج</w:t>
        <w:br/>
        <w:t>نکلتے ہیں۔ اور اس قابل ہے کہ انگریزی سرشتہ تعلیم اپنے پرائمری</w:t>
        <w:br/>
        <w:t>سکولوں کے نصاب میں داخل کرے۔ اور تمام زمانہ سکول اس کو</w:t>
        <w:br/>
        <w:t>ہاتھوں ہاتھ لیں ۔ خدا سے دعا کرتا ہوں۔ کہ پبلک اور گورنمنٹ</w:t>
        <w:br/>
        <w:t>دونوں میں یہ ” الماس مقبول ہو۔ اور دونوں کی مقبولیت کے</w:t>
        <w:br/>
        <w:t>تاج کا بے بہا ہیرو ہو۔ آمین ۔</w:t>
        <w:br/>
        <w:t>جناب خان صاحب مولوی سید احمد صاحب دہلوی مولف</w:t>
        <w:br/>
        <w:t>فرہنگ آصفیہ وغیرہ دہلی تحریر فرماتے ہیں:۔</w:t>
        <w:br/>
        <w:t>"الماس" یعنی ہیروں کا بادشاہ میں نے اس جواہر سے تولنے</w:t>
        <w:br/>
        <w:t>کے قابل نہایت دلچسپ کتاب کا اس کی دلاویزی کے سبب از</w:t>
        <w:br/>
        <w:t>اول تا آخر ایک ایک فقرہ بالاستیعاب پڑھا۔ مترجم کی سخن فہمی</w:t>
        <w:br/>
        <w:t>نفس مطلب کے اظہار کو بخوبی پر کھا۔ اور اس میں یہ تفصیلی ذیل</w:t>
      </w:r>
    </w:p>
    <w:p>
      <w:r>
        <w:rPr>
          <w:sz w:val="14"/>
        </w:rPr>
        <w:t>&lt;&lt;&lt;309&gt;&gt;&gt;</w:t>
      </w:r>
    </w:p>
    <w:p>
      <w:r>
        <w:br w:type="page"/>
      </w:r>
    </w:p>
    <w:p>
      <w:r>
        <w:rPr>
          <w:sz w:val="14"/>
        </w:rPr>
        <w:t>۳۲۷</w:t>
        <w:br/>
        <w:t>یکساں مفید ہو سکتے ہیں۔ اور فراغت کا وقت نہایت تفریح میں</w:t>
        <w:br/>
        <w:t>سر کر سکتے ہیں۔ اس میں قابل مؤلف نے زمانہ کی نیرنگیاں کچھ</w:t>
        <w:br/>
        <w:t>ایسے پر لطف انداز سے دکھلائی ہیں۔ کہ انسانی جذبات کی اصلاح</w:t>
        <w:br/>
        <w:t>ہوئے بغیر نہیں رہتی بلکہ اس کتاب کو ایک یا ثر ناصح ماننا پڑتا ہے</w:t>
        <w:br/>
        <w:t>یہ کتاب حاجی محمد غلام حسن خاں صاحب پشاوری دایم - آن اے</w:t>
        <w:br/>
        <w:t>ایس، لندن - آنریزی مجسٹریٹ مؤلف افشائے رازی کی دوسری</w:t>
        <w:br/>
        <w:t>تالیف ہے ۔ اور قابل دید ہے + ۳۶۰ صفحات کا حجم ہے۔ اور سرورق</w:t>
        <w:br/>
        <w:t>پر مؤلف کی شاندار تصویر بھی ہے ۔ بایں ہمہ قیمت صرف</w:t>
        <w:br/>
        <w:t>رکھی گئی ہے :</w:t>
        <w:br/>
        <w:t>جناب منشی رحیم کیش صاحب ہیڈ کلرک ، دفتر صاحب بہاد</w:t>
        <w:br/>
        <w:t>چیف انجیر سندہ مقیم کراچی تحریر فرماتے ہیں :-</w:t>
        <w:br/>
        <w:t>کتاب الماس یا ہیروں کا بادشاہ جسے مگر می جناب حاجی</w:t>
        <w:br/>
        <w:t>محمد غلام حسن خاں صاحب آرمی کنٹریکٹر کراچی نے کسی انگریزی</w:t>
        <w:br/>
        <w:t>کتاب کے پلاٹ کو اردو میں ترجمہ کیا ہے۔ میں نے ابتدا سے آخر تک</w:t>
        <w:br/>
        <w:t>پڑھا۔ اور نہایت محفوظ ہوا میں جناب خاں صاحب کی خدمت</w:t>
        <w:br/>
        <w:t>میں ان کے مذاق صحیح کے لئے مبارک باد عرض کرتا ہوں جو</w:t>
        <w:br/>
        <w:t>انہوں نے ایک ایسی کتاب کے ترجمہ کرنے میں دکھلایا ہے۔</w:t>
      </w:r>
    </w:p>
    <w:p>
      <w:r>
        <w:rPr>
          <w:sz w:val="14"/>
        </w:rPr>
        <w:t>&lt;&lt;&lt;310&gt;&gt;&gt;</w:t>
      </w:r>
    </w:p>
    <w:p>
      <w:r>
        <w:br w:type="page"/>
      </w:r>
    </w:p>
    <w:p>
      <w:r>
        <w:rPr>
          <w:sz w:val="14"/>
        </w:rPr>
        <w:t>۳۲۶</w:t>
        <w:br/>
        <w:t>جناب منشی احمد علی خان صاحب مولف اتالیق نسواں وغیرہ</w:t>
        <w:br/>
        <w:t>دہلی تحریر فرماتے ہیں</w:t>
        <w:br/>
        <w:t>میں نے کتاب الماس" نامی ہیروں کا بادشاہ مصنفہ حاجی</w:t>
        <w:br/>
        <w:t>محمد غلام حسن خان صاحب پشاوری اول سے آخر تک پر ہی چوسن</w:t>
        <w:br/>
        <w:t>بعشق کے عام مضامین سے جو اکثر کتابوں میں ہوا کرتے ہیں۔ پاک</w:t>
        <w:br/>
        <w:t>ہے۔ ہمت نیکی خودداری ۔ اپنی مدد آپ کرنا ۔ احسان کا بدلہ احسان</w:t>
        <w:br/>
        <w:t>وغیرہ جیسے سنہری مضامین سے لبریز ہے ۔ اس میں ایک غریب</w:t>
        <w:br/>
        <w:t>مگر شریف نوجوان کا تذکرہ ہے۔ کہ کس طرح خدائے تعالیٰ نے اس کو</w:t>
        <w:br/>
        <w:t>چھپر پھاڑ کر دولت عطاف فرمائی۔ اور پھر اس نے اُس کو بجائے علیش</w:t>
        <w:br/>
        <w:t>و عشرت منانے کے کیسی لیاقت و دانائی سے رفاہ عام کے نیک</w:t>
        <w:br/>
        <w:t>کاموں میں صرف کر کے سچی خوشی حاصل کی۔ اس وجہ سے یہ کتاب</w:t>
        <w:br/>
        <w:t>ہر لائق نوجوان کے ہاتھ میں ہونی چاہئے ۔</w:t>
        <w:br/>
        <w:t>جناب شہزادہ مرز ابلند اختر صاحب اخر خلف الرشید جناب شہزاد</w:t>
        <w:br/>
        <w:t>مرزا عبد الفعی صاحب گورگانی مرحوم ملتان تحریر فرماتے ہیں</w:t>
        <w:br/>
        <w:t>"الماس" ہیروں کا بادشاہ یعنی مہذب اور تعلیم یافتہ اصحاب</w:t>
        <w:br/>
        <w:t>کی دلچسپی کے لئے نہایت حیرت انگیز نتیجہ خیز اور پیر اخلاقی پاکیزہ</w:t>
        <w:br/>
        <w:t>خیالات کا مجموعہ جس کے مطالعہ سے بچے اور جوان عورت اور مرد</w:t>
      </w:r>
    </w:p>
    <w:p>
      <w:r>
        <w:rPr>
          <w:sz w:val="14"/>
        </w:rPr>
        <w:t>&lt;&lt;&lt;311&gt;&gt;&gt;</w:t>
      </w:r>
    </w:p>
    <w:p>
      <w:r>
        <w:br w:type="page"/>
      </w:r>
    </w:p>
    <w:p>
      <w:r>
        <w:rPr>
          <w:sz w:val="14"/>
        </w:rPr>
        <w:t>۳۲۹</w:t>
        <w:br/>
        <w:t>جناب ڈیر صاحب فوجی اخبار شملہ تحریر فرماتے ہیں :-</w:t>
        <w:br/>
        <w:t>الماس یعنی ہیروں کا بادشاہ یہ ایک کتاب ہے جسے</w:t>
        <w:br/>
        <w:t>حاجی محمد غلام حسن خان صاحب پشاوری۔ مؤلف افشائے راز نے</w:t>
        <w:br/>
        <w:t>تالیف کی ہے ۔ قصہ دلچسپ ہے ۔ شروع کرنے کے بعد ختم ہی کرنے</w:t>
        <w:br/>
        <w:t>کو جی چاہتا ہے۔ اور بڑی خوبی یہ ہے کہ مخرب اخلاق یعنی اخلاق</w:t>
        <w:br/>
        <w:t>کو بگاڑنے والی ہر گز نہیں ۔ بلکہ مطالعہ کرتے وقت اگر واقعات مذکورہ</w:t>
        <w:br/>
        <w:t>کے نتیجے نکالنے کا بھی لحاظ رہے تو اس سے فرصت میں علاوہ</w:t>
        <w:br/>
        <w:t>چپ شغل کے تہذیب دوستانت، شرافت و دریافت . اور غیرت شجاعت وغیرہ نیک اوصاف کے بہت سے سبق حاصل ہو سکتے</w:t>
        <w:br/>
        <w:t>ہیں۔ کتاب کا حجم ۳۶۰ صفحہ کا غذا چھا ۔ اور لکھائی چھپائی عادات</w:t>
        <w:br/>
        <w:t>ہے۔ قیمت ایک روپیہ ملنے کا پتہ حسب ذیل ہے :-</w:t>
        <w:br/>
        <w:t>خان صاحب حاجی محمد غلام حسن خان صاحب پشاوری</w:t>
        <w:br/>
        <w:t>ایم - آر اے ۔ ایس ۔ دلندن) آمریزی مجسٹریٹ ظہور منزل</w:t>
        <w:br/>
        <w:t>صدر بازار کیمپ کراچی ۔</w:t>
        <w:br/>
        <w:t>جناب اڈیٹر صاحب رسالہ تصویر معانی لدھیانہ تحریر فرماتے ہیں۔</w:t>
        <w:br/>
        <w:t>"الماس" یعنی ہیروں کا بادشاہ یہ پر اخلاق کتاب ہے</w:t>
        <w:br/>
        <w:t>جسکو حاجی محمد غلام حسن خاں صاحب پشاوری نے تالیف کیا ہے</w:t>
      </w:r>
    </w:p>
    <w:p>
      <w:r>
        <w:rPr>
          <w:sz w:val="14"/>
        </w:rPr>
        <w:t>&lt;&lt;&lt;312&gt;&gt;&gt;</w:t>
      </w:r>
    </w:p>
    <w:p>
      <w:r>
        <w:br w:type="page"/>
      </w:r>
    </w:p>
    <w:p>
      <w:r>
        <w:rPr>
          <w:sz w:val="14"/>
        </w:rPr>
        <w:t>۳۲۸</w:t>
        <w:br/>
        <w:t>غریبی کے اندر غربت میں سیر چشمی وقناعت مصیبت میں صبر واستقلال</w:t>
        <w:br/>
        <w:t>موت میں بہادری دلیری ۔ امتحان میں ثابت قدمی - جرات پسچائی</w:t>
        <w:br/>
        <w:t>سنگدل دشمنوں پر قدرت پانے کے باوجود رحمدلی فیاضی اور امانت</w:t>
        <w:br/>
        <w:t>میں دولت کا صحیح ترین استعمال بہت ہی واضح طور پر دکھلا یا گیا</w:t>
        <w:br/>
        <w:t>ہے۔ کتاب اس قدر دلچسپ ہے کہ ایک مرتبہ شروع کر دینے کے</w:t>
        <w:br/>
        <w:t>بعد ختم کئے بغیر اطمینان ہی نہیں ہوتا ۔ اور اس پر لطف یہ ہے۔</w:t>
        <w:br/>
        <w:t>کہ خلاف تہذیب مضامین اور نا شائستہ خیالات سے بالکل پاک</w:t>
        <w:br/>
        <w:t>ویات ہے۔ بچوں اور عورتوں اور نوجوانوں کے لئے اس کا مطالبہ</w:t>
        <w:br/>
        <w:t>انشاء اللہ نہایت مفید اور سبق آموز ثابت ہوگا۔ سخت ضرورت</w:t>
        <w:br/>
        <w:t>ہے کہ مخرب اخلاق ناولوں سے مستغنی کر دینے کے لئے ایسی دلچسپ</w:t>
        <w:br/>
        <w:t>اخلاقی تالیفات کی کثرت سے اشاعت ہو۔</w:t>
        <w:br/>
        <w:t>جناب نواب صاحبزادہ عبدالقیوم خان صا۔ سی ۔ آئی ۔ای</w:t>
        <w:br/>
        <w:t>زیدہ وزیر گورنمنٹ صوبہ سرحدی تحریر فرماتے ہیں ۔</w:t>
        <w:br/>
        <w:t>آپ کا خط مع پیکٹ ہیروں کا بادشاہ پہنچا۔ واقعی کتاب اسم</w:t>
        <w:br/>
        <w:t>باسمٹی ہے۔ اس سے ہمارے ملک کے نوجوان بخوبی فائدہ اٹھا سکتے</w:t>
        <w:br/>
        <w:t>ہیں۔ آپ کا انتخاب اور نفس مضمون قابل تحسین ہے ہے</w:t>
        <w:br/>
        <w:t>الہی ہو زور قلم اور زیادہ</w:t>
      </w:r>
    </w:p>
    <w:p>
      <w:r>
        <w:rPr>
          <w:sz w:val="14"/>
        </w:rPr>
        <w:t>&lt;&lt;&lt;313&gt;&gt;&gt;</w:t>
      </w:r>
    </w:p>
    <w:p>
      <w:r>
        <w:br w:type="page"/>
      </w:r>
    </w:p>
    <w:p>
      <w:r>
        <w:rPr>
          <w:sz w:val="14"/>
        </w:rPr>
        <w:t>۳۳۱</w:t>
        <w:br/>
        <w:t>ہے اور چونکہ فضل الہی مسلمان بچوں کی تعلیم فی الجملہ ترقی کرتی</w:t>
        <w:br/>
        <w:t>چلی جاتی ہے۔ اس لئے سخت ضروری ہے۔ کہ ان نو نہالوں کے</w:t>
        <w:br/>
        <w:t>بلند و بالا ہونے تک ان کے قدرتی جوڑوں دستورات کے قابل</w:t>
        <w:br/>
        <w:t>ولائق بنانے میں بھی سر گرمی سے حصہ لیا جائے ۔ تاکہ قوم</w:t>
        <w:br/>
        <w:t>کی آئیندہ پود سمجھ دار باغبانوں کی غور پرداخت میں بارآور ہو سکے</w:t>
        <w:br/>
        <w:t>مگر افسوس دیکھا جاتا ہے کہ جب مسلمانوں میں احساس کا مادہ پیدا</w:t>
        <w:br/>
        <w:t>ہوا ہے تو اُن کے پاس ہر ایک بیماری کے ڈاکٹر اور ہر ایک وائی</w:t>
        <w:br/>
        <w:t>کی خریداری کو دام نہیں ہیں ۔ لیکن بہر حال جو لوگ اس وقت زبانی</w:t>
        <w:br/>
        <w:t>اور نمایشی نہیں، بلکہ عملی طور پر کچھ کام کر رہے ہیں ۔ وہ بڑی ہی قدر</w:t>
        <w:br/>
        <w:t>کے قابل ہیں جنہیں ہمارے پرانے دوست حاجی محمد غلام حسن</w:t>
        <w:br/>
        <w:t>خال صاحب پشاوری آرمی کنٹریکٹر کا نام پوری عزت کا مستحق ہے</w:t>
        <w:br/>
        <w:t>جو نہایت خاموشی کے ساتھ عملی طور پر تعلیم نسواں میں کار آمد کوشیں</w:t>
        <w:br/>
        <w:t>کر رہے ہیں۔ اور نہ صرف زبانی بلکہ دام و درم کے اعتبار سے بھی</w:t>
        <w:br/>
        <w:t>اپنے آپ کو اس نیک کام کے لئے وقف کر چکے ہیں۔ چنانچہ آپ</w:t>
        <w:br/>
        <w:t>کا قیام پونا میں تھا تو آپ نے انجمن حامی تعلیم نسواں کے نام</w:t>
        <w:br/>
        <w:t>سے ایک کارکن انجمن کی بنیاد قائم فرمائی ۔ اور اُس کا فرض یہ قرار</w:t>
        <w:br/>
        <w:t>دیا کہ غریب اور کم استطاعت مستورات کو سامان نوشت و خواند</w:t>
      </w:r>
    </w:p>
    <w:p>
      <w:r>
        <w:rPr>
          <w:sz w:val="14"/>
        </w:rPr>
        <w:t>&lt;&lt;&lt;314&gt;&gt;&gt;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