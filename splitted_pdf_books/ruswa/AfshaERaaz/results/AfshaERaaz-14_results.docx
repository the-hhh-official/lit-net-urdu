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۲۷۹</w:t>
        <w:br/>
        <w:t>اس پر چڑھ کر لمپ کے گرانے کو ہاتھ اُٹھایا ہی تھا کہ اسے</w:t>
        <w:br/>
        <w:t>چکر آیا ۔ اور وہ وہیں لڑکھڑا کر سر کے بل گر پڑا چونکہ اسٹور</w:t>
        <w:br/>
        <w:t>کی قسمت میں مکان نمبر ۳ کا ٹیکس مین میں مرنا نہ لکھا تھا اسلئے</w:t>
        <w:br/>
        <w:t>جس وقت اُسے ہوش آیا تو بہ نسبت اس کی آنکھوں کے اس</w:t>
        <w:br/>
        <w:t>کی ناک نے جلد بتلا دیا کہ وہ کہاں ہے ۔ اور پھر اس نے چھوٹے</w:t>
        <w:br/>
        <w:t>اندھیارے کمرہ کی نیلی چھت گیری اور لوہے کے تنگ پلنگ</w:t>
        <w:br/>
        <w:t>جس پر وہ پڑا ہوا تھا نظر کی تو اسے یقین ہو گیا کہ وہ اسحاق</w:t>
        <w:br/>
        <w:t>یہودی کے کمرہ میں ہے۔ اُس نے اُٹھنا چاہا مگر بے بس ہو کر</w:t>
        <w:br/>
        <w:t>پھر گر پڑا ۔ کیونکہ کمرہ کی زہریلی ہوائے اس پر اپنا ۔ خوب اثر</w:t>
        <w:br/>
        <w:t>کیا ہوا تھا اسلئے وہ پھر لیٹ گیا ۔ اور سوچنے لگا کہ یہ اس</w:t>
        <w:br/>
        <w:t>بد معاش یہودی ہے جو اس کے مارے پر تلا ہوا تھا اُسے کیوں</w:t>
        <w:br/>
        <w:t>پناہ دی۔ ابھی تک دن نہ چڑہا تھا سو اس سے ظاہر ہوا ۔ کہ</w:t>
        <w:br/>
        <w:t>مکان نمبر شتر کی واردات بہت جلد شروع بھی ہوئی اور ختم بھی</w:t>
        <w:br/>
        <w:t>ہو گئی ۔ اور کسی تیسرے شخص ایک کو معلوم ہوا وہ انہی خیالوں</w:t>
        <w:br/>
        <w:t>میں تھا کہ اسحاق یہودی اسٹورٹ کو جاگتا دیکھکر اپنی قریب</w:t>
        <w:br/>
        <w:t>بھری صورت لئے لکڑی کی ٹانگوں سے کھٹ کھٹ کرتا</w:t>
        <w:br/>
        <w:t>کمرہ میں آگیا۔ جو اپنے پہلے کھلے ہاتھوں میں نرس ریڈ فرن</w:t>
        <w:br/>
        <w:t>کی تصویر کو لئے ہوئے تھا۔ اور تصویر کو غور سے دیکھتا</w:t>
        <w:br/>
        <w:t>جاتا تھا۔</w:t>
      </w:r>
    </w:p>
    <w:p>
      <w:r>
        <w:rPr>
          <w:sz w:val="14"/>
        </w:rPr>
        <w:t>&lt;&lt;&lt;261&gt;&gt;&gt;</w:t>
      </w:r>
    </w:p>
    <w:p>
      <w:r>
        <w:br w:type="page"/>
      </w:r>
    </w:p>
    <w:p>
      <w:r>
        <w:rPr>
          <w:sz w:val="14"/>
        </w:rPr>
        <w:t>۲۸۸</w:t>
        <w:br/>
        <w:t>کالباس تبدیل کیا۔ اور ضروری خرچ کے واسطے ایک اشرفی بھی</w:t>
        <w:br/>
        <w:t>لی۔ اگر وہ چاہتا تو دس لے سکتا تھا۔ مگر اس نے زیادہ لینا</w:t>
        <w:br/>
        <w:t>قبول نہ کیا۔ اور صرف ایک ہی اشردنی راستہ کے اخراجات</w:t>
        <w:br/>
        <w:t>کے واسطے لیے</w:t>
        <w:br/>
        <w:t>دوست آن باشد که گیرد دست دوست</w:t>
        <w:br/>
        <w:t>در پریشان حالی و در ماندگی</w:t>
        <w:br/>
        <w:t>کیونکہ اس کو درد ہمشائر میں کچھ راستہ ریل میں بھی ملے کرنا</w:t>
        <w:br/>
        <w:t>تھا۔ اور دن رات کا کھانا بھی کھانا تھا۔ اسے امید تھی کہ دوسرا</w:t>
        <w:br/>
        <w:t>ون نکلنے کے اول ہی اس کی بوکس سے مٹھ بھیڑ ہو جا دیگی</w:t>
        <w:br/>
        <w:t>اور اس کے لئے ایک اشرفی کافی ہے۔</w:t>
        <w:br/>
        <w:t>اس کا روپوش ہونیہ کا تسلی نمشار نہ تھا۔ کیونکہ وہ جانتا تھا</w:t>
        <w:br/>
        <w:t>کہ اس کا نتیجہ اچھا نہ ہو گا۔ وہ تو اپنی لڑکی کو چھوڑ انے آیا</w:t>
        <w:br/>
        <w:t>تھا۔ جس کے بعد وہ بخوشی قید خانہ میں جانے کو راضی</w:t>
        <w:br/>
        <w:t>تھا۔ خواہ اس کی سزا اور کیوں نہ بڑھا دی جائے ۔</w:t>
        <w:br/>
        <w:t>اب رات کے گیارہ بجے تھے اور یہ منزل مقصود پر پہنچ گیا</w:t>
        <w:br/>
        <w:t>چارلی کے خط سے ہوئے خطرہ کی بندوق کا حال معلوم</w:t>
        <w:br/>
        <w:t>ہو چکا تھا۔ لیکن اسے اپنی دھن میں ان باتوں کا بہت کم خیال</w:t>
        <w:br/>
        <w:t>تھا وہ بلڈ اگ کے باندھ دیے گئے تھے کہ وہ کہیں اپنے</w:t>
        <w:br/>
        <w:t>ہی آدمیوں پر جو تبدیل لباس میں ہوں گے جھپٹ نہ پڑنیں</w:t>
        <w:br/>
        <w:t>تھا۔</w:t>
      </w:r>
    </w:p>
    <w:p>
      <w:r>
        <w:rPr>
          <w:sz w:val="14"/>
        </w:rPr>
        <w:t>&lt;&lt;&lt;262&gt;&gt;&gt;</w:t>
      </w:r>
    </w:p>
    <w:p>
      <w:r>
        <w:br w:type="page"/>
      </w:r>
    </w:p>
    <w:p>
      <w:r>
        <w:rPr>
          <w:sz w:val="14"/>
        </w:rPr>
        <w:t>۲۹۱</w:t>
        <w:br/>
        <w:t>غلہ کے گودام کے نزدیک اینٹوں اور چونے کے ڈھیر کے</w:t>
        <w:br/>
        <w:t>سمجھے چھپ گیا۔ کہ ذر اسب حال نزدیک سے دیکھے ۔ اس</w:t>
        <w:br/>
        <w:t>کو بہت دیر پزشک انتظار نہ کرنا پڑا مشکل دو منٹ لگے ہوں گے</w:t>
        <w:br/>
        <w:t>کہ پولیس والے جسفر لوکس کو اپنے درمیان ہتکڑی لگا کر</w:t>
        <w:br/>
        <w:t>باہر لے آئے ۔ جسے دیکھتے ہی جان ہیکسٹ کی نبض تیز چلنے</w:t>
        <w:br/>
        <w:t>لگی ۔ ولے سب پھر غلہ کے گودام کی طرف آئے جہاں</w:t>
        <w:br/>
        <w:t>انسپکٹر نے رجو شاید کوئی بارسوخ آدمی ہو گا ۔ ورنہ اس قدر</w:t>
        <w:br/>
        <w:t>بوڑھا تھا کہ نوکری کے لائق نہ تھا، جیب سے کبھی نکال کر</w:t>
        <w:br/>
        <w:t>غلہ کے گودام کا فضل کھولا ۔ اور اندر چلا گیا ۔ جب چھٹے ہوئے</w:t>
        <w:br/>
        <w:t>جان نے انسپکٹر کو یہ کہتے ہوئے سنا بس باسٹ صاحبہ اور وہ جوان</w:t>
        <w:br/>
        <w:t>لڑکی بھی اب دونوں پہنچے آ جائیں ۔</w:t>
        <w:br/>
        <w:t>میں پولیس کا افسر ہوں۔ اور مدد لیکر تم لوگوں کی رہائی</w:t>
        <w:br/>
        <w:t>کے واسطے آیا ہوں ۔ اس جملہ نے بوڑھے جان پر بڑا اثر کیا</w:t>
        <w:br/>
        <w:t>اور وہ خوشی کے مارے اچھیل گیا ۔ تھوڑی دیر بعد اس</w:t>
        <w:br/>
        <w:t>منتظر گروہ میں دو لڑکیاں آملیں اور اب یہ سب لوگ غلہ</w:t>
        <w:br/>
        <w:t>کے گودام سے باہر میدان کی طرف آگئے ۔ چارلی کو تو خادمہ</w:t>
        <w:br/>
        <w:t>کے لباس میں بھی جان یکسیٹ کے شناخت بحر لیا مگر دوسری</w:t>
        <w:br/>
        <w:t>لڑکی کو نہ پہچانا۔ اور پھر ان کے پیچھے سپاہیوں کے درمیان</w:t>
        <w:br/>
        <w:t>بجتا بھکتا توکس تھا ۔</w:t>
      </w:r>
    </w:p>
    <w:p>
      <w:r>
        <w:rPr>
          <w:sz w:val="14"/>
        </w:rPr>
        <w:t>&lt;&lt;&lt;263&gt;&gt;&gt;</w:t>
      </w:r>
    </w:p>
    <w:p>
      <w:r>
        <w:br w:type="page"/>
      </w:r>
    </w:p>
    <w:p>
      <w:r>
        <w:rPr>
          <w:sz w:val="14"/>
        </w:rPr>
        <w:t>۲۹۰</w:t>
        <w:br/>
        <w:t>کی بھی اجازت نہیں ۔ یہاں اُسے پھر لومکس پر غصہ آیا لیکا یک</w:t>
        <w:br/>
        <w:t>جب وہ منگل کے اُس چھوٹے میدان کے مکانات وغیرہ دیکھ</w:t>
        <w:br/>
        <w:t>رہا تھا اس کی توجہ اس کشادہ سڑک پر جا پڑی جو گاڑی سے</w:t>
        <w:br/>
        <w:t>آ جانے کی تھی ۔ اور جو سیدھی محافظ نے جھو پرے کو</w:t>
        <w:br/>
        <w:t>جاتی تھی یہاں آٹ ہونے کی وجہ سے اُسے آدمی تو نظر نہ</w:t>
        <w:br/>
        <w:t>آئے مگر اس کے تیز سنے والے کانوں نے اُسے نہلا دیا کہ</w:t>
        <w:br/>
        <w:t>چند آدمی کھلے میدان کی طرف نے جا جا رہے ہیں ہیں۔ جن کی گفتگو اس</w:t>
        <w:br/>
        <w:t>کی سمجھ میں نہ آسکی ۔ مگر اسی اثنا میں اس اسی اثنا میں اس کے منہ سے ایک</w:t>
        <w:br/>
        <w:t>ہلکی چیخ نکلی۔ کہ اس کے بدلہ لینے میں دخل دیا گیا ہے۔ کیونکہ</w:t>
        <w:br/>
        <w:t>آنے والے چاند کی دھوند کی روشنی میں پولیس والے معلوم</w:t>
        <w:br/>
        <w:t>ہوئے ۔ ایک انسپکٹر اور تین سپاہی تھے۔ جنہوں نے باقاعدہ</w:t>
        <w:br/>
        <w:t>ور دی اور ٹوپیاں پہنی ہوئی تھیں ۔ سیدھے بڑی احتیاط کی</w:t>
        <w:br/>
        <w:t>محافظ کے جھو پرے کی طرف گئے ۔</w:t>
        <w:br/>
        <w:t>وہ سمجھ گیا کہ پولیس چارلی کا خط ملنے پر آئی ہے۔ مگر میں</w:t>
        <w:br/>
        <w:t>نہیں کہہ سکتا۔ کہ وہ مجھے پکڑنے آئی ہے یا لوٹس کو یا ہم</w:t>
        <w:br/>
        <w:t>دونوں کو۔</w:t>
        <w:br/>
        <w:t>خیر بہر صورت اس کی پیاری لڑکی رہا ہو جائیگی اور</w:t>
        <w:br/>
        <w:t>یہ اس کی رہائی کا گواہ ہو گا جو نہی افسرو پولیس چھوپرے کے</w:t>
        <w:br/>
        <w:t>دروازہ پر کھٹ کھائے گئے تو جان سکیسٹ موقع پا دوڑ کر</w:t>
      </w:r>
    </w:p>
    <w:p>
      <w:r>
        <w:rPr>
          <w:sz w:val="14"/>
        </w:rPr>
        <w:t>&lt;&lt;&lt;264&gt;&gt;&gt;</w:t>
      </w:r>
    </w:p>
    <w:p>
      <w:r>
        <w:br w:type="page"/>
      </w:r>
    </w:p>
    <w:p>
      <w:r>
        <w:rPr>
          <w:sz w:val="14"/>
        </w:rPr>
        <w:t>۲۹۳</w:t>
        <w:br/>
        <w:t>جو نہی گھر پہنچی آپ کو دیسکتی ہوں ۔</w:t>
        <w:br/>
        <w:t>انسپکٹر ہم تو سب کچھ صاف ظاہر ہو گیا ہے۔ تاہم آپ کی گواہی</w:t>
        <w:br/>
        <w:t>فائدے مند ہے۔ لیکن اب ہم کو جلد ہی چلنا چاہئے۔ کہ نواب ڈی</w:t>
        <w:br/>
        <w:t>گورن نہ کہیں نکل جائے ۔</w:t>
        <w:br/>
        <w:t>اچھا سیمسن تم قیدی سے خبردار رہنا۔ تمہاری اس محنت</w:t>
        <w:br/>
        <w:t>کا نتیجہ تمہاری ترقی کا باعث ہو گا ۔ اس کے بعد سب سٹرک</w:t>
        <w:br/>
        <w:t>کی طرف روانہ ہو گئے۔</w:t>
        <w:br/>
        <w:t>صرف لوکس اور اس کا ہمراہی رہگئے ۔ جو آہستہ آہستہ جو پرہی</w:t>
        <w:br/>
        <w:t>کی طرف جانے لگے۔ لیکن جو نہی وہ جان کے پاس سے گزرے</w:t>
        <w:br/>
        <w:t>تو اس کو یہ دیکھکر بڑی حیرت ہوئی کہ سپاہی نے مجرم</w:t>
        <w:br/>
        <w:t>کے کندھے سے ہاتھ اٹھا لیا تھا ۔ اگر مہکڑیاں نہ لگی ہوئیں تو</w:t>
        <w:br/>
        <w:t>یہی شک پڑتا کہ وہ دوست ہیں جو ساتھ ساتھ باتیں کرتے</w:t>
        <w:br/>
        <w:t>جا رہے ہیں۔ لیکن یہ ابھی تھوڑی ہی دور گئے تھے کہ کچھ سن کر</w:t>
        <w:br/>
        <w:t>جمان ہیکسٹ اس خاموشی میں جھٹ حیران کھڑا ہو گیا ۔ ہیں یہ</w:t>
        <w:br/>
        <w:t>کیا بات ہے؟ کیا لوکس نے سپاہی کو رشوت دینے کو کہا ہے</w:t>
        <w:br/>
        <w:t>یا یہ دونوں دوست ہیں ۔ جو برے دنوں بعد آپس میں</w:t>
        <w:br/>
        <w:t>یہاں سے ہیں۔</w:t>
        <w:br/>
        <w:t>جان ہیکسٹ خاموشی سے ، ان۔ ان کے پیچھے پیچھے آیا۔ جب</w:t>
        <w:br/>
        <w:t>وہ سامنے کے کمرہ میں چلے گئے تو یہ نزدیک کی کھڑکی کے</w:t>
      </w:r>
    </w:p>
    <w:p>
      <w:r>
        <w:rPr>
          <w:sz w:val="14"/>
        </w:rPr>
        <w:t>&lt;&lt;&lt;265&gt;&gt;&gt;</w:t>
      </w:r>
    </w:p>
    <w:p>
      <w:r>
        <w:br w:type="page"/>
      </w:r>
    </w:p>
    <w:p>
      <w:r>
        <w:rPr>
          <w:sz w:val="14"/>
        </w:rPr>
        <w:t>۲۹۲</w:t>
        <w:br/>
        <w:t>جان ہیکسٹ یہ راز یا لکل نہ سمجھ سکا کہ وہ دوسری لڑکی</w:t>
        <w:br/>
        <w:t>کون ہے اور چارلی نے عورتوں کا لباس کیوں پہنتا ہے ۔ خیر</w:t>
        <w:br/>
        <w:t>جو کچھ بھی ہو اس کی لڑکی تندرست ہے اور آزاد ہے اور</w:t>
        <w:br/>
        <w:t>یہ بھی غنیمت ہے کہ قید میں اس کے ساتھ لڑکی ہی تھی تھوڑی</w:t>
        <w:br/>
        <w:t>دیر بعد انسپکٹر نے یہ حکم سنایا۔</w:t>
        <w:br/>
        <w:t>انسیکٹر کا کنسٹبل سمین تم قیدی کے ساتھ یہاں ہی ٹھیر</w:t>
        <w:br/>
        <w:t>جب تک کہ ہم لوگ مس باسٹ اور ۔ اس اس نوجوان لڑکی کو خشگل</w:t>
        <w:br/>
        <w:t>سے با ہر محفوظ مقام تک پہنچا آئیں۔ اور آدھی ہنستی اور آدمی</w:t>
        <w:br/>
        <w:t>روتی لڑکی کی طرف مڑ کر ادب سے بیگم صاحبہ مجھے بڑا افسوں</w:t>
        <w:br/>
        <w:t>ہے کہ آپ کو انار استہ پیدل طے کرنا پڑ لگا ہم بد معاشوں است</w:t>
        <w:br/>
        <w:t>کے ہوشیار ہونے کے ڈر سے گاڑی نہیں لائے۔ مگر تا ہم بھی</w:t>
        <w:br/>
        <w:t>صاحب سپر نٹنڈنٹ پولیس سڑک پر اپنی موٹر لئے کھڑے ہیں آپ</w:t>
        <w:br/>
        <w:t>کو ذرا دیر میں باسٹ ہال پہنچا دیں۔ دیں گے ۔</w:t>
        <w:br/>
        <w:t>اس کے بعد ہنے قلعہ لانگور جا کر نواب ڈی گورن اور</w:t>
        <w:br/>
        <w:t>اس کے ساتھیوں سے نبٹنا ہے ۔</w:t>
        <w:br/>
        <w:t>دینی۔ انسپکٹر صاحب آپ بہت اچھے آدمی ہیں۔ لیکن پادری</w:t>
        <w:br/>
        <w:t>لانگڈن تو اب قید سے آزاد ہو جائیں گے ۔ کیونکہ اگر آپ کے</w:t>
        <w:br/>
        <w:t>پاس شہادت نہیں کہ اس بدمعاش نے جسکو آپ نے گرفتار کیا ہے)</w:t>
        <w:br/>
        <w:t>پادری کو قتل کیا ہے تو میرے پاس اس کا ثبوت ہے۔ جو میں</w:t>
      </w:r>
    </w:p>
    <w:p>
      <w:r>
        <w:rPr>
          <w:sz w:val="14"/>
        </w:rPr>
        <w:t>&lt;&lt;&lt;266&gt;&gt;&gt;</w:t>
      </w:r>
    </w:p>
    <w:p>
      <w:r>
        <w:br w:type="page"/>
      </w:r>
    </w:p>
    <w:p>
      <w:r>
        <w:rPr>
          <w:sz w:val="14"/>
        </w:rPr>
        <w:t>۲۹۵</w:t>
        <w:br/>
        <w:t>مجھے آزاد کرو ۔ لیکن جان ہیکسٹ نے انہیں اور زیادہ وقت</w:t>
        <w:br/>
        <w:t>ہی نہ دیا ۔ جبکہ دو بیلین کونٹ بھی کبھی لئے ہچکچا ہی رہا تھا</w:t>
        <w:br/>
        <w:t>کہ جان نے اس کی کیفیتی پر اس زور سے ایک گھونسہ مارا</w:t>
        <w:br/>
        <w:t>کہ وہ بیہوش ہو کر بیل کی طرح نیچے گر پڑا ۔ اور پھر لومکس کی</w:t>
        <w:br/>
        <w:t>طرف پکا جس کو اس نے گلے سے پکڑ زمین پر دے مارا اور</w:t>
        <w:br/>
        <w:t>اس کی گردن پر پاؤں رکھ کر کھڑا ہو گیا ۔</w:t>
        <w:br/>
        <w:t>جب لومکس کی لال انھیں با ہر نکل آئیں اور پانچ سیکنڈ تک</w:t>
        <w:br/>
        <w:t>اس کی جان امید و ہیم میں رہی لیکا یک جان اپنے اس ارادہ</w:t>
        <w:br/>
        <w:t>سے بانہ آیا ۔ اور کہنے لگا۔ میں تجھے مار کر خواہ مخواہ کیوں پھانسی</w:t>
        <w:br/>
        <w:t>پر چڑھوں۔ تو تو خود ہی پھانسی کے واسطے تیار ہے ۔ خیر میں</w:t>
        <w:br/>
        <w:t>تم دونوں کو باندھ کر نزدیک ہی کے پولیس چوکی پر لیجاؤنگا۔</w:t>
        <w:br/>
        <w:t>یہ کہہ کر اس نے سامنے پڑی ہوئی رسی اٹھائی ۔ اور نو مکس</w:t>
        <w:br/>
        <w:t>کی ہتکڑی میں دو بلین کونٹ کو بھی باندھ دیا۔ جب دونوں</w:t>
        <w:br/>
        <w:t>کو خوب مضبوط باندھ چکا تو رسی کا ایک سرا خود پکڑا اور پھر</w:t>
        <w:br/>
        <w:t>ایک زور کی لات مار کر ان کو باہر کیا ۔ مگر بصورت و محمر ان کو</w:t>
        <w:br/>
        <w:t>اسٹورٹ رائیڈے اور ایک دستہ اصلی پولیس کے ہاتھوں لاڈلا</w:t>
        <w:br/>
        <w:t>وہ جو نہی انہیں لے کر باہر نکلا پولیس نے انہیں گھیر لیا۔ جان</w:t>
        <w:br/>
        <w:t>ہیکیسٹ یہ دیکھ کر کہ زبردستی فضول ہے کہنے لگا ۔</w:t>
        <w:br/>
        <w:t>ہیں مغلوب ہوتا ہوں مجھے گرفتار کر لیں کیونکہ شاید تم لوگ</w:t>
      </w:r>
    </w:p>
    <w:p>
      <w:r>
        <w:rPr>
          <w:sz w:val="14"/>
        </w:rPr>
        <w:t>&lt;&lt;&lt;267&gt;&gt;&gt;</w:t>
      </w:r>
    </w:p>
    <w:p>
      <w:r>
        <w:br w:type="page"/>
      </w:r>
    </w:p>
    <w:p>
      <w:r>
        <w:rPr>
          <w:sz w:val="14"/>
        </w:rPr>
        <w:t>۲۹۴</w:t>
        <w:br/>
        <w:t>پاس کھڑا ہو کر ان کی باتیں سننے لگا ۔ یہ ابھی وہاں کھڑا ہی تھا</w:t>
        <w:br/>
        <w:t>کہ اسے یہ آواز آئی۔</w:t>
        <w:br/>
        <w:t>چونکہ اب ہماری تمام کارروائی پر پردہ گر گیا ہے اور جو</w:t>
        <w:br/>
        <w:t>کام کرنا تھا کر چکے ہیں ۔ اس لئے لائیوس میں تمہاری ہتھکڑیاں</w:t>
        <w:br/>
        <w:t>کھول دوں ۔ مگر وہ دونوں چڑیاں (لڑکیاں، جب نواب کی</w:t>
        <w:br/>
        <w:t>موٹر کار میں بیٹھ کر چالیس میل فی گھنٹہ کی رفتار سے جائینگی</w:t>
        <w:br/>
        <w:t>تو کیا کہیں گی ۔ اور جب اس جہاز پر جو نواب کے حکم سے ایمزور تھا "</w:t>
        <w:br/>
        <w:t>(Aimsworth) میں کھڑا ہے تو خدا خبر کتنا )</w:t>
        <w:br/>
        <w:t>واویلا کریں گی ۔ جان ہیکسٹ کو زیادہ سننے کی ضرورت تھی ۔ وہ</w:t>
        <w:br/>
        <w:t>سمجھ گیا کہ بد معاشوں نے کوئی فریب کھیلا ہے اور یہ آزادی علم</w:t>
        <w:br/>
        <w:t>چارلی وہ اس کی بیگم کو دی گئی ہے اصلی آزادی نہیں۔ بلکہ</w:t>
        <w:br/>
        <w:t>سراسر غباہ ہے ۔ وہ سیدھا اپنی جگہ سے چل کر اس کمرہ میں گھسی</w:t>
        <w:br/>
        <w:t>گیا۔ جہاں لومکس ویسے ہی بیٹھے ہوئے تھا۔ اور سپاہی ہاتھ</w:t>
        <w:br/>
        <w:t>میں کنجی لئے کھڑا تھا ۔ لیکن ابھی ہتھکڑیاں نہ کھولی تھیں ۔ کہ</w:t>
        <w:br/>
        <w:t>جان ہیکسٹ دروازہ میں آکھڑا ہوا ، اور جسے دیکھ کر لومکس ڈر</w:t>
        <w:br/>
        <w:t>کے مارے زرد ہو گیا ہے۔</w:t>
        <w:br/>
        <w:t>تمہارے واسطے میں غیر تو نہانہ چھوڑ ونگا</w:t>
        <w:br/>
        <w:t>سمجھ لینا کہ دوسرے گرینگو ایک مدفن ہیں</w:t>
        <w:br/>
        <w:t>لومکس، ذیب جلدی کرو یہ جان ہیکسٹ ہے ۔ اس لڑکی</w:t>
        <w:br/>
        <w:t>کا باپ۔ تم و یکھتے نہیں کہ وہ کیسا خوفناک آدمی ہے، سو جلدی</w:t>
      </w:r>
    </w:p>
    <w:p>
      <w:r>
        <w:rPr>
          <w:sz w:val="14"/>
        </w:rPr>
        <w:t>&lt;&lt;&lt;268&gt;&gt;&gt;</w:t>
      </w:r>
    </w:p>
    <w:p>
      <w:r>
        <w:br w:type="page"/>
      </w:r>
    </w:p>
    <w:p>
      <w:r>
        <w:rPr>
          <w:sz w:val="14"/>
        </w:rPr>
        <w:t>۲۹۷</w:t>
        <w:br/>
        <w:t>بڑی دقت پیش آئے گی۔</w:t>
        <w:br/>
        <w:br/>
        <w:t>سینتیسواں باب</w:t>
        <w:br/>
        <w:t>(ایک سخت تعقب)</w:t>
        <w:br/>
        <w:t>جانا میشگان را بدھ سر بیاد بستم بر ستم پیشہ عدلت و دا</w:t>
        <w:br/>
        <w:t>اسسٹنٹ کمشنر کا نام ” میک ٹیگرٹ اسکاچ قوم کا ایک شریف</w:t>
        <w:br/>
        <w:t>زاده تھا۔ اور بڑا لایق ملنسار اور بار سوخ شخص تھا۔ اس نے</w:t>
        <w:br/>
        <w:t>جلدی اپنے دستے کے آدمیوں کو یوں تقسیم کیا۔ کہ چند آدمیوں</w:t>
        <w:br/>
        <w:t>کو مجونئڑے پر چھوڑا اور انہیں غلہ کے گودام کی بھی تلاشی</w:t>
        <w:br/>
        <w:t>لینے کو کہا اور باقی ماندہ آدمیوں کے ساتھ وہ لندن کے</w:t>
        <w:br/>
        <w:t>اس بھاری پولیس کے دستہ میں شامل ہوئے چلا گیا جو جنگل</w:t>
        <w:br/>
        <w:t>کے باہر چھپا کھڑا تھا۔ کہ قلعہ لائکلور کا بھی ساتھ ہی محاصرہ</w:t>
        <w:br/>
        <w:t>کیا جاے ۔ ان کے ہمراہ تینوں ملزم بھی تھے ۔</w:t>
        <w:br/>
        <w:t>کو مکس ذویب اس طرح بندھے ہوئے تھے جس طرح جان یسکیسٹ</w:t>
        <w:br/>
        <w:t>نے باندھے تھے اور وہ خود اسٹورٹ اور کمشنر کے درمیان جا رہا</w:t>
        <w:br/>
        <w:t>تھا۔ اور ان سے جو کچھ کہ اس نے غلہ کے گودام کا واقعہ</w:t>
        <w:br/>
        <w:t>دیکھا تھا بیان کر رہا تھا۔</w:t>
        <w:br/>
        <w:t>جان سیکسٹ جناب عالی سب کچھ یہی ہے جو میں نے</w:t>
      </w:r>
    </w:p>
    <w:p>
      <w:r>
        <w:rPr>
          <w:sz w:val="14"/>
        </w:rPr>
        <w:t>&lt;&lt;&lt;269&gt;&gt;&gt;</w:t>
      </w:r>
    </w:p>
    <w:p>
      <w:r>
        <w:br w:type="page"/>
      </w:r>
    </w:p>
    <w:p>
      <w:r>
        <w:rPr>
          <w:sz w:val="14"/>
        </w:rPr>
        <w:t>۲۹۶</w:t>
        <w:br/>
        <w:t>اس قراری مجرم کی تلاش میں آئے ہو جو رات قید خانہ توڑ بھاگ</w:t>
        <w:br/>
        <w:t>آیا ہے۔ لیکن میں بھی تمہیں جہٹر لوکس اور دوسرے بد معاش</w:t>
        <w:br/>
        <w:t>کو جو جعلی نوٹ بناتے ہیں تمہارے حوالہ کرتا ہوں۔ دوسرے</w:t>
        <w:br/>
        <w:t>مجھے ایک خاتون کی زبانی جو بھی انہی بد معاش لوگوں کے گردہ</w:t>
        <w:br/>
        <w:t>کے ساتھ یہاں سے لیجائی گئی ہے معلوم ہوا ہے کہ لومکس</w:t>
        <w:br/>
        <w:t>قاتل ہے۔</w:t>
        <w:br/>
        <w:t>اسٹورٹ ۔ غصہ سے کیا تم اس خاتون کو جانیے روک نہ سکتے</w:t>
        <w:br/>
        <w:t>تھے؟۔</w:t>
        <w:br/>
        <w:t>جان ہیکسٹ جناب میں تو بلا مبالغہ ان کے بچاؤ میں اپنی</w:t>
        <w:br/>
        <w:t>جان دیدنیا ۔ بشرطیکہ مجھے اول معلوم ہو جاتا ۔ کیونکہ اس</w:t>
        <w:br/>
        <w:t>خاتون کے ساتھ میری لڑکی بھی تھی ۔ مگر وہ بد معاش تو بالکل</w:t>
        <w:br/>
        <w:t>پولیس کے بھیس میں آئے جیسے کہ یہ ایک حرامزادہ کھڑا ہے</w:t>
        <w:br/>
        <w:t>میں صرف ان دونوں کی گفتگو سے راز سمجھا۔ ورنہ انہوں نے</w:t>
        <w:br/>
        <w:t>اس خوبی سے جال پھیلایا کہ اچھا عقلمند اس کے بھید کو نہ</w:t>
        <w:br/>
        <w:t>سمجھ سکتا تھا ۔ اور پھر اس نے ان کا موٹر کار پر ایزو رتھ جانے</w:t>
        <w:br/>
        <w:t>اور جہاز پر چڑھنے کا ذکر کیا ۔</w:t>
        <w:br/>
        <w:t>اسٹنٹ پولیس کمشنر اسٹورٹ کا کندھا تھپ تھپا کر</w:t>
        <w:br/>
        <w:t>اب یہاں ٹھیرنے کا وقت نہیں ۔ ان حرامزادوں کو ہمسے اول</w:t>
        <w:br/>
        <w:t>جانی کا اچھا خاصہ وقت مل چکا ہے ۔ اور چین کو اب پکڑنے میں ہمیں</w:t>
      </w:r>
    </w:p>
    <w:p>
      <w:r>
        <w:rPr>
          <w:sz w:val="14"/>
        </w:rPr>
        <w:t>&lt;&lt;&lt;270&gt;&gt;&gt;</w:t>
      </w:r>
    </w:p>
    <w:p>
      <w:r>
        <w:br w:type="page"/>
      </w:r>
    </w:p>
    <w:p>
      <w:r>
        <w:rPr>
          <w:sz w:val="14"/>
        </w:rPr>
        <w:t>۲۹۹</w:t>
        <w:br/>
        <w:t>منتظر کھڑا تھا ۔ اور جو زیر کمانڈ کشنر بنگ ٹیگرٹ مشہور اور</w:t>
        <w:br/>
        <w:t>نامی ڈاکوں کے گروہ کو پکڑنے آیا تھا۔ سارے افسر ساده</w:t>
        <w:br/>
        <w:t>کپڑوں میں تھے۔ اور شبہہ نہ پیدا ہونے کی خاطر سب لوگ</w:t>
        <w:br/>
        <w:t>موٹر کاروں میں مختلف راستوں سے قصبہ میپل ہر سٹ</w:t>
        <w:br/>
        <w:t>آئے تھے۔ جنہیں ایک حصہ رات گئے سے پہلے جائے مقررہ</w:t>
        <w:br/>
        <w:t>پرہنے کا حکم تھا ۔</w:t>
        <w:br/>
        <w:t>اس وقت انسپکٹروں اور سارجنٹوں کی پوری ایک کمپنی</w:t>
        <w:br/>
        <w:t>تھی۔ اس کے بعد کمشنر نے اپنے مددگار افسر کو مخاطب کر کے</w:t>
        <w:br/>
        <w:t>کہا کہ نواب ڈی ۔ گورن کا ہمیں سمندر کے کنارہ تک تعقب کرتا ہے</w:t>
        <w:br/>
        <w:t>بین آدمیوں کو قلعہ لائکلور کا محاصرہ کرنے بھیجو جہاں</w:t>
        <w:br/>
        <w:t>انہوں نے ہر ایک آدمی کو عورت و بچے کو گرفتار کرنا ضروری</w:t>
        <w:br/>
        <w:t>ہے۔ چھ آدمی یہاں ان موٹر گاڑیوں کی حفاظت کریں ۔ اور ان</w:t>
        <w:br/>
        <w:t>قیدیوں کی خبرداری کریں۔ جبکہ ہم خود مع اسٹورٹ اور چند</w:t>
        <w:br/>
        <w:t>انسپکٹروں کے دو خوب تیز موٹر کاروں میں نواب کا تعقب</w:t>
        <w:br/>
        <w:t>کریں گے۔</w:t>
        <w:br/>
        <w:t>کمشنر لارڈ تمہاری کوئنسی اعلی اور تیز موٹر کار نھیں کیونکہ دی گورت</w:t>
        <w:br/>
        <w:t>کی موٹر کالی گھوڑوں کی طاقت کی ہے ۔</w:t>
        <w:br/>
        <w:t>انسپکٹر سنگین ہو کر جناب افسوس ہمارے پاس تو اس طاقت</w:t>
        <w:br/>
        <w:t>کی کوئی موٹر کا ر نہیں۔ تیز سے تیز ہمارے پاس ایک چوبیں</w:t>
      </w:r>
    </w:p>
    <w:p>
      <w:r>
        <w:rPr>
          <w:sz w:val="14"/>
        </w:rPr>
        <w:t>&lt;&lt;&lt;271&gt;&gt;&gt;</w:t>
      </w:r>
    </w:p>
    <w:p>
      <w:r>
        <w:br w:type="page"/>
      </w:r>
    </w:p>
    <w:p>
      <w:r>
        <w:rPr>
          <w:sz w:val="14"/>
        </w:rPr>
        <w:t>بہت کہ کائنیس لین میں تھا ۔ زہریلی ہوا کی وجہ جو مشین کے</w:t>
        <w:br/>
        <w:t>ذریعہ نا معلوم راستہ سے اندر آتی تھی بیہوش ہوئے چھوڑا</w:t>
        <w:br/>
        <w:t>تھا۔ جس نے اپنے کو مردہ تصور کر لیا تھا۔ کیونکہ وہ جانتا تھا۔</w:t>
        <w:br/>
        <w:t>کہ دو منٹ کی اور ڈیر ہے ۔ اگر رہائی کی کوئی اور تجویز نہ ہوئی</w:t>
        <w:br/>
        <w:t>تو اس کا دم گھٹ جائیگا ۔ اور وہ بہوش ہو ہمیشہ کی نیند سو جائیگا</w:t>
        <w:br/>
        <w:t>لیکن بیچ ہے۔ جب تک سانس تب تک آس۔ اسٹورٹ نے</w:t>
        <w:br/>
        <w:t>یکا یک اپنے قاتل پر غالب آنے کی ایک آخری ترکیب سوچی</w:t>
        <w:br/>
        <w:t>مشکل ٹیلیفون کے پاس پہونچا ۔ اور ٹھنٹی بجائی جس کا جواب</w:t>
        <w:br/>
        <w:t>ہاں میں آیا۔</w:t>
        <w:br/>
        <w:t>اسٹورٹ - آلہ کو منہ کے پاس پکڑ کر تم اپنی ہی مرضی سے سب</w:t>
        <w:br/>
        <w:t>کام نہ کر سکو گے۔ پھر جو واقعہ گذرا ہے میں اس کو لکھ رہا ہوں</w:t>
        <w:br/>
        <w:t>جس کو میں لکھ کر دروازہ کے نیچے سے باہر کر دونگا ۔ اور پھر</w:t>
        <w:br/>
        <w:t>آسانی سے کمرہ کے تیل کے لمپ کو گھر اگر کمرہ میں آگ لگا دونگا</w:t>
        <w:br/>
        <w:t>جو اس موت سے جس سے کہ میں مر رہا ہوں گئی درجہ بہتر ہوگی</w:t>
        <w:br/>
        <w:t>یہ کہکر وہ دیور کو رکھ کر چلا آ یا ۔ اور ترس ریڈ فرن کی تصویر</w:t>
        <w:br/>
        <w:t>اُٹھا کر اسکے گتے کی پچھلی طرف جلدی جلد ہی جو کچھ گزرا تھا لکھ کر</w:t>
        <w:br/>
        <w:t>تصویر کو آخری دفعہ چوم کر دروازہ تک گیا۔ اور مشکل تمام</w:t>
        <w:br/>
        <w:t>تصویر کو با ہر ڈھکیل وہ آب لمپ کی جستجو میں لگا ۔ مگر ہر گھڑی</w:t>
        <w:br/>
        <w:t>اس کو اپنی طاقت گھٹتی معلوم ہوتی تھی ۔ تاہم اس لئے کرسی رکھے</w:t>
      </w:r>
    </w:p>
    <w:p>
      <w:r>
        <w:rPr>
          <w:sz w:val="14"/>
        </w:rPr>
        <w:t>&lt;&lt;&lt;272&gt;&gt;&gt;</w:t>
      </w:r>
    </w:p>
    <w:p>
      <w:r>
        <w:br w:type="page"/>
      </w:r>
    </w:p>
    <w:p>
      <w:r>
        <w:rPr>
          <w:sz w:val="14"/>
        </w:rPr>
        <w:t>۲۹۸</w:t>
        <w:br/>
        <w:t>عرض کیا ہے اس میں کئی باتیں ایسی ہیں کہ میں خود ان کا</w:t>
        <w:br/>
        <w:t>سر پر نہیں جانتا ۔ سوائے اس کے کہ میں نے ان دونوں</w:t>
        <w:br/>
        <w:t>کی گفتگوسنی ۔ اور شبہہ پیدا ہوا ۔ ورنہ کیا میں اپنی اس لڑکی</w:t>
        <w:br/>
        <w:t>کو جس کے واسطے میں خیالیا نہ توڑ کر آیا تھا چھوڑ آتا ۔ آپ خیال</w:t>
        <w:br/>
        <w:t>نہ کریں کہ میں فرار ہو جاؤ لگا۔ جبکہ میں نے خود بخود در محرم</w:t>
        <w:br/>
        <w:t>پکڑ کر دیئے۔ نہیں ہر گز نہیں ۔ صرف اللہ میری میری بڑکی</w:t>
        <w:br/>
        <w:t>بچائیے ۔ بس میری یہی درخواست ہے ۔ جبکہ میں بخوشی</w:t>
        <w:br/>
        <w:t>نجر سے صرف اس بچی کی خاطر جتنی قید بھی ہو کاٹنے کو تیار ہوں</w:t>
        <w:br/>
        <w:t>کمشنر میں اپنی حد سے با ہر وعدہ نہیں کر سکتا ۔ مگر اتنا کہ</w:t>
        <w:br/>
        <w:t>سکتا ہوں کہ اس معاملہ میں تم پر آنی سختی نہیں کی جاویگی</w:t>
        <w:br/>
        <w:t>اور جہانہ کی بابت تمہارا کہنا درست ہے۔ کیونکہ مسٹر اسٹورٹ</w:t>
        <w:br/>
        <w:t>بھی اس بات کی تصدیق کرتے ہیں۔</w:t>
        <w:br/>
        <w:t>یہ سب ایک دیہاتی کی رہنمائی میں جس کو انہوں نے</w:t>
        <w:br/>
        <w:t>کانسٹیل لارنس کے موجود نہونے پر گاؤں سے ساتھ لیلیا</w:t>
        <w:br/>
        <w:t>تھا۔ کانسٹبل لارنس جو بعد تلاش کرنے پر قلعہ لالکلور کے</w:t>
        <w:br/>
        <w:t>باورچی خانہ میں مدہوس لما۔ اگر ابھی انہوں نے جب تک</w:t>
        <w:br/>
        <w:t>ادھر نہ فیصلہ ہو جائے قلعہ کے نزدیک جانا مناسب نہ سمجھا۔</w:t>
        <w:br/>
        <w:t>آخر یہ جنگل سے باہر ایک گنجان پوشیدہ جگہ اپنے</w:t>
        <w:br/>
        <w:t>تیس آدمیوں کے دستہ سے دستہ سے جاملے ۔ جو وہاں ان کے حکم کا</w:t>
      </w:r>
    </w:p>
    <w:p>
      <w:r>
        <w:rPr>
          <w:sz w:val="14"/>
        </w:rPr>
        <w:t>&lt;&lt;&lt;273&gt;&gt;&gt;</w:t>
      </w:r>
    </w:p>
    <w:p>
      <w:r>
        <w:br w:type="page"/>
      </w:r>
    </w:p>
    <w:p>
      <w:r>
        <w:rPr>
          <w:sz w:val="14"/>
        </w:rPr>
        <w:t>۲۸۱</w:t>
        <w:br/>
        <w:t>اور یہ کہ پانچ برس کا عرصہ گزرا جب وہ ایک حادثہ پیش</w:t>
        <w:br/>
        <w:t>آنے کی وجہ ٹانگوں اور قریب قریب جان سے معذور</w:t>
        <w:br/>
        <w:t>«میڈیکس» ہسپتال میں لایا گیا۔ جہاں ایلائیس ریڈ فرن</w:t>
        <w:br/>
        <w:t>نرس نے اسکی بڑی کوشش اور دل دہی سے خدمت کی کہ</w:t>
        <w:br/>
        <w:t>وہ آب زندہ یہاں کھڑا ہوا۔ اسٹورٹ پہچان گیا کہ وہ</w:t>
        <w:br/>
        <w:t>بانی حال چھپانا چاہتا ہے۔ ورنہ شاید اصل حقیقت یہ تھی</w:t>
        <w:br/>
        <w:t>کہ حضرت نے کہیں سیندھ لگائی اور شور جو ہوا تو کھڑکی</w:t>
        <w:br/>
        <w:t>سے کو د پڑے۔ جہاں انہیں اپنی ٹانگیں کھوٹی پڑیں۔او</w:t>
        <w:br/>
        <w:t>جب اچھے ہوئے تو قید بھگتی۔ اس کے بعد یہودی پھر</w:t>
        <w:br/>
        <w:t>یوں کہنے لگا جس وقت اسٹورٹ نے کمرہ کو آگ لگانے کی</w:t>
        <w:br/>
        <w:t>دھمکی دی تو بوڑھا یہودی جس قدر جلد کہ اس کی ٹانگیں</w:t>
        <w:br/>
        <w:t>اسے لیجا سکیں سڑک پر سے گذر مکان نمبر ۳۷ میں پہنچا</w:t>
        <w:br/>
        <w:t>کہ قبل اس کے کہ شعلے بلند ہوں۔ اور پولیس پہنچے وہ اسٹورٹ</w:t>
        <w:br/>
        <w:t>کا لکھا ہوا جال ایک طرف کر دے۔ جب لوہے سست دروان</w:t>
        <w:br/>
        <w:t>کے پاس پہنچا تو اسے ایک تصویر پڑی ہوئی ملی۔ جسے</w:t>
        <w:br/>
        <w:t>اس نے دیکھا تو وہ اس کی محسنہ کی تھی۔ اور اس کے بہت</w:t>
        <w:br/>
        <w:t>کو وہ نواب کے حکم سے جان سے مار رہا تھا۔ پس جھٹ</w:t>
        <w:br/>
        <w:t>پاس کی کنجی سے دروازہ کھول تمکو باہر کھینچ لیا۔ اور جس طرح</w:t>
        <w:br/>
        <w:t>یناً تم کو گرتا پڑتا یہاں لے کر آیا۔</w:t>
      </w:r>
    </w:p>
    <w:p>
      <w:r>
        <w:rPr>
          <w:sz w:val="14"/>
        </w:rPr>
        <w:t>&lt;&lt;&lt;274&gt;&gt;&gt;</w:t>
      </w:r>
    </w:p>
    <w:p>
      <w:r>
        <w:br w:type="page"/>
      </w:r>
    </w:p>
    <w:p>
      <w:r>
        <w:rPr>
          <w:sz w:val="14"/>
        </w:rPr>
        <w:t>۲۸۰</w:t>
        <w:br/>
        <w:t>یہودی جناب کیا نرس ریڈ فرن آپ کی دوست ہے؟ اور</w:t>
        <w:br/>
        <w:t>یہ کہہ کر اسٹورٹ کو اپنی موٹی موٹی آنکھوں سے جنہیں بھاری</w:t>
        <w:br/>
        <w:t>سفید بھوؤں نے چھپایا ہوا تھا دیکھنے لگا ۔</w:t>
        <w:br/>
        <w:t>اسٹورٹ ۔ ہاں میری دوست اور ایسی دوست کہ اگر میں</w:t>
        <w:br/>
        <w:t>زندہ رہا تو اس کو اپنی زندگی کی خوشی بناؤ نگا ۔ خدا کرے وہ</w:t>
        <w:br/>
        <w:t>اس وقت یہاں آجائے کہ میرا گلا اور چھاتی تمہاری قاتل</w:t>
        <w:br/>
        <w:t>موسے صاف کر دے۔</w:t>
        <w:br/>
        <w:t>یہودی جنبا ، اگر وہ آپ کی دوست ہے تو میں خوش ہوں</w:t>
        <w:br/>
        <w:t>کہ میں نے آپ کو بچایا میری زندگی کچھ ایسی خوشی کی زندگی</w:t>
        <w:br/>
        <w:t>نہیں کہ مجھے اُس کا رنج ہو گا۔ کیونکہ ایسے کام کا اگر معلوم</w:t>
        <w:br/>
        <w:t>ہو گیا تو انجام موت ہے۔ لیکن میں اس بات کی پرواہ نہیں</w:t>
        <w:br/>
        <w:t>کرتا۔ نواب کا میں نے روپیوں کی خاطر کام کیا جو مجھے کسی طرح</w:t>
        <w:br/>
        <w:t>زند نہ چھوڑے گا، مگر میں خوش ہوں کہ میں نے اُس فرشتہ</w:t>
        <w:br/>
        <w:t>خصالت نرس کا بدلہ اُتار دیا ۔</w:t>
        <w:br/>
        <w:t>اسکورت ۔ آہستہ سے مجھے اس کی مفصل کیفیت کہو کیو نکہ</w:t>
        <w:br/>
        <w:t>اب اسے معلوم ہو گیا کہ وہ کس طرح اور کس کی وجہ سے</w:t>
        <w:br/>
        <w:t>موت کے منہ سے بچا ہے۔ اُس کے دماغ میں یہ نسبت بدن</w:t>
        <w:br/>
        <w:t>کے زیادہ قوت تھی۔ اُس نے یہ قصہ ہی سن کر وقت گزارنا</w:t>
        <w:br/>
        <w:t>مناسب سمجھا ۔ مگر یہودی اسحاق کا قصہ بہت ہی مختصر تھا</w:t>
      </w:r>
    </w:p>
    <w:p>
      <w:r>
        <w:rPr>
          <w:sz w:val="14"/>
        </w:rPr>
        <w:t>&lt;&lt;&lt;275&gt;&gt;&gt;</w:t>
      </w:r>
    </w:p>
    <w:p>
      <w:r>
        <w:br w:type="page"/>
      </w:r>
    </w:p>
    <w:p>
      <w:r>
        <w:rPr>
          <w:sz w:val="14"/>
        </w:rPr>
        <w:t>۲۸۳</w:t>
        <w:br/>
        <w:t>کو تکلیف کا سامنا ہے تو وہ جانے پر راضی ہو گیا اور اسٹورٹ</w:t>
        <w:br/>
        <w:t>کا پیغام لیگیا جس میں نرس ریڈ فرن سے نمبنت التجائی گئی</w:t>
        <w:br/>
        <w:t>تھی کہ وہ اس سیپ کے بٹن کی حفاظت کرے ۔ اور اگر نواب</w:t>
        <w:br/>
        <w:t>اُسے حاصل بھی کرنا چاہے تو اس کو تلاش کرنے کی ٹال مثال</w:t>
        <w:br/>
        <w:t>میں رکھے۔ جس سے نواب کو یقین ہو جائے کہ وہ اپنی اس</w:t>
        <w:br/>
        <w:t>کوشش پر بھی کامیاب نہ ہو گا۔ چنانچہ اسحاق ایک یہودی</w:t>
        <w:br/>
        <w:t>کے لڑکے کو دوکان پر کھڑا کر خود میپل ہرسٹ روانہ ہو گیا</w:t>
        <w:br/>
        <w:t>اور دل میں عذر بنا لیا کہ قلعہ لالکلور جاکر اسٹورٹ کی لاش</w:t>
        <w:br/>
        <w:t>کی بابت دریافت کرونگا ۔ یوں کام بھی بنجا دیگا اور بات</w:t>
        <w:br/>
        <w:t>بھی بنی رہیگی ۔ بوڑہا یہودی اپنا کام کر عصر کو پھر واپس</w:t>
        <w:br/>
        <w:t>لمبتہ چلا گیا تھا۔ جہاں اُس نے اسٹورٹ کو سارا قصہ</w:t>
        <w:br/>
        <w:t>کہہ سنایا کہ وائٹر ہو، اسٹیشن سے تار دینے پر ریڈ فرن</w:t>
        <w:br/>
        <w:t>اس کو با سنگ اسٹوک کی سڑک پر ملی ۔ جسے اُس نے</w:t>
        <w:br/>
        <w:t>اسٹورٹ کا پیغام دیا ۔ دیا ۔ اور کہا کہ وہ ہر طرح بخیریت ہویی</w:t>
        <w:br/>
        <w:t>رسیده بود بلائے ولے بخیر گذشت</w:t>
        <w:br/>
        <w:t>۔</w:t>
        <w:br/>
        <w:t>یہ باتیں کرتے آ رہے تھے کہ طوفان نے آلیا اور یہ اس گاڑی</w:t>
        <w:br/>
        <w:t>خانہ میں گھس گئے جس میں کہ بعدہ نواب بھی داخل ہوا جس</w:t>
        <w:br/>
        <w:t>کے آنے سے پہلے یہودی ایک گاڑی کے پیچھے چھپ گیا</w:t>
        <w:br/>
        <w:t>اور محفوظ سب باتیں سنتا رہا۔ اور پھر آخر میں پیچھے سے نواب</w:t>
      </w:r>
    </w:p>
    <w:p>
      <w:r>
        <w:rPr>
          <w:sz w:val="14"/>
        </w:rPr>
        <w:t>&lt;&lt;&lt;276&gt;&gt;&gt;</w:t>
      </w:r>
    </w:p>
    <w:p>
      <w:r>
        <w:br w:type="page"/>
      </w:r>
    </w:p>
    <w:p>
      <w:r>
        <w:rPr>
          <w:sz w:val="14"/>
        </w:rPr>
        <w:t>۲۸۲</w:t>
        <w:br/>
        <w:t>اسٹورٹ ۔ واللہ تم بھی عجیب آدمی ہو۔ اچھا اب تم اپنی رحمدلی</w:t>
        <w:br/>
        <w:t>اور فیاضی پر قائم رہنا چاہتے ہو یا نواب کی شرکت پر ؟</w:t>
        <w:br/>
        <w:t>یہودی - جناب نواب کا حکم میں نے روپیوں کے لالج</w:t>
        <w:br/>
        <w:t>سے کیا تھا ۔ مگر اس فرشتہ کی خدمت صرف محبت کے طور پر</w:t>
        <w:br/>
        <w:t>کروں گا ۔ میں آپ کا اب تا بعد ار ہوں ۔ گو ایک بوڑھا ۔ لنگڑا</w:t>
        <w:br/>
        <w:t>انگری کی ٹانگوں والا ہوں ۔ پھر کبھی جو حکم ہو بجا لانے کو تیار ہوں</w:t>
        <w:br/>
        <w:t>اس کے گفتگو کا یہ انجام ہوا کہ اسٹورٹ نے یہودی۔ سے کہا</w:t>
        <w:br/>
        <w:t>کہ تھوڑی دیر کو مجھے نہا چھوڑ دو ۔ کہ میں ذر امعاملات کو سویچ</w:t>
        <w:br/>
        <w:t>ہوں ۔ اس کا ارادہ ہوا کہ جلد اٹھکر اور قانونی یعنی پولیس</w:t>
        <w:br/>
        <w:t>کی مدد لے کر فوراً نواب کو گرفتار کر دے مگر ابھی زہریلی</w:t>
        <w:br/>
        <w:t>ہوا کا اثر اسے معذور کئے ہوئے تھا۔ جبکہ اُس کے تجربہ</w:t>
        <w:br/>
        <w:t>نے یہ بھی کہا کہ ابھی حال پورا تیار نہیں ہوا میں باسٹ</w:t>
        <w:br/>
        <w:t>کو تلاش کرنا اور لانگڈن کو آنہ اد کرانا اور خاص قاتل</w:t>
        <w:br/>
        <w:t>کو قانون کے شکنجہ میں دینا آسان کام نہ تھا۔ وہ اپنے</w:t>
        <w:br/>
        <w:t>اس طرح وقت کے رائیگاں جانے پر بڑا چڑ چڑا رہا تھا</w:t>
        <w:br/>
        <w:t>مگر جب دوبارہ بوڑھا یہودی کمرہ میں آیا تو اسے خیال</w:t>
        <w:br/>
        <w:t>آگیا کہ بہر صورت سیپ کے بٹن اور نرس ریڈ فرن کو نواب</w:t>
        <w:br/>
        <w:t>کے ہتکنڈوں سے محفوظ رکھا جائے ۔ اور اس نے یہودی</w:t>
        <w:br/>
        <w:t>سے کچھ کام لینا چاہا ۔ اور جس نے جب سنا کہ اس کی محسنہ</w:t>
      </w:r>
    </w:p>
    <w:p>
      <w:r>
        <w:rPr>
          <w:sz w:val="14"/>
        </w:rPr>
        <w:t>&lt;&lt;&lt;277&gt;&gt;&gt;</w:t>
      </w:r>
    </w:p>
    <w:p>
      <w:r>
        <w:br w:type="page"/>
      </w:r>
    </w:p>
    <w:p>
      <w:r>
        <w:rPr>
          <w:sz w:val="14"/>
        </w:rPr>
        <w:t>۲۸۵</w:t>
        <w:br/>
        <w:t>یہودی ۔ خدا کرے مگر آپ دیکھیں گے کہ نواب بڑا خراب</w:t>
        <w:br/>
        <w:t>چلتا ہے ۔ آپ کو اس کے پکڑنے میں بڑی دقت پیش آویگی</w:t>
        <w:br/>
        <w:t>اور یہ کہکر ہوا اپنی اسی بودار دوکان میں ہورہا۔ جہاں کہ</w:t>
        <w:br/>
        <w:t>وہ نواب کی مشین کا ایک چھوٹا پرزہ نہا رہا تھا۔ اسٹورٹ نے</w:t>
        <w:br/>
        <w:t>کا نیٹس لین سے نکل ایک گاڑی کرایہ کی اور کو چوان کو</w:t>
        <w:br/>
        <w:t>دوارم وڈ اسکرین جیلیا نہ جائے انے کو کہا ۔ جہاں کہ وہ</w:t>
        <w:br/>
        <w:t>ایک گھنٹہ کے بعد پادری کا دروازہ کھٹ کھٹا رہا تھا جب کہ</w:t>
        <w:br/>
        <w:t>پادری جوزت نینڈ نیل نے اُسے تعجب اور خوشی سے استقبال</w:t>
        <w:br/>
        <w:t>سیدھا دال</w:t>
        <w:br/>
        <w:t>کبر لا بٹھایا۔</w:t>
        <w:br/>
        <w:t>یادری - میرے پیارے اسٹورٹ میں سمجھا تھا کہ شاید تم</w:t>
        <w:br/>
        <w:t>کہیں خواب غفلت میں پڑے ہو۔ تم اس وقت یہاں کہاں</w:t>
        <w:br/>
        <w:t>جبکہ قصبہ پل ہرسٹ کے پیچ در پیچ وارداتیں ہمیں تعجب</w:t>
        <w:br/>
        <w:t>اور پریشانی میں ڈال رہی ہیں۔</w:t>
        <w:br/>
        <w:t>اسٹورٹ ۔ یہاں جو واقع پیش آیا ہے مجھے یقین نہیں کہ</w:t>
        <w:br/>
        <w:t>میرے بھائی کے قتل سے تعلق رکھتا ہو۔ یہاں کا تو صرف</w:t>
        <w:br/>
        <w:t>یہ حال ہے کہ ایک مجرم کو اس کے لڑکے نے جو نواب ڈی</w:t>
        <w:br/>
        <w:t>گورن کا مددگار ۔ محافظ شکارگاہ تھا، ایک خط بھیجا ہے جس میں</w:t>
        <w:br/>
        <w:t>اس نے محافظ کے جھونپڑے میں جعلی نوٹ اور ہنڈیاں بنانے</w:t>
        <w:br/>
        <w:t>کا کارخانہ ہونا بہلایا ہے۔ جہاں اس سے زبر دستی مدولی جارہیں</w:t>
      </w:r>
    </w:p>
    <w:p>
      <w:r>
        <w:rPr>
          <w:sz w:val="14"/>
        </w:rPr>
        <w:t>&lt;&lt;&lt;278&gt;&gt;&gt;</w:t>
      </w:r>
    </w:p>
    <w:p>
      <w:r>
        <w:br w:type="page"/>
      </w:r>
    </w:p>
    <w:p>
      <w:r>
        <w:rPr>
          <w:sz w:val="14"/>
        </w:rPr>
        <w:t>۲۸۴</w:t>
        <w:br/>
        <w:t>کو اسٹورٹ کی لاش کی بابت پوچھا۔ جبکہ نواب اس پر بہت</w:t>
        <w:br/>
        <w:t>خفا ہوا۔ اور وہ جلد یہاں واپس چلا آیا۔ اسٹورٹ اپنے</w:t>
        <w:br/>
        <w:t>اس کام کے نتیجہ پر خوش ہوا۔ اسنے اپنے اس بد بو دار کمرہ</w:t>
        <w:br/>
        <w:t>میں لیٹے رہنے پر خیال آیا ہی تھا کہ اُسے لیکا یک اپنا معجزہ</w:t>
        <w:br/>
        <w:t>سے بچنا یاد آ گیا ۔ ورنہ وہ اس کمرہ میں مردہ پڑا ہوتا ۔ اور نہیں</w:t>
        <w:br/>
        <w:t>کی گیا۔ شاہ سال بعد ہڈیاں بھی نہ ملتیں۔ اس لئے اس لئے</w:t>
        <w:br/>
        <w:t>اپنے خدا کا شکریہ ادا کیا۔ اور پھر جگہ کا گلہ نہ کیا۔ اور آرام سوا</w:t>
        <w:br/>
        <w:t>سو گیا۔ جب اُٹھا تو اس نے حساب لگایا کہ نواب کے کہنے</w:t>
        <w:br/>
        <w:t>کے بموجب کہ دینی اڑتالیس گھنٹہ بعد انگلینڈ سے کوسوں</w:t>
        <w:br/>
        <w:t>دور چلی جائیگی ۔ اس ہیں ۔ اس میں سے ۲۴ ۲۴ گھنٹہ تو گزر گئے تھے اب صرف</w:t>
        <w:br/>
        <w:t>ایک دن اور ایک رات باقی تھی جنہیں ساری زلیخا ختم کرتی تھی</w:t>
        <w:br/>
        <w:t>خیر دوسرے دن دس بجے اسٹورٹ اپنے میں کافی طاقت</w:t>
        <w:br/>
        <w:t>پاکر اس مچھلی فروش کی دوکان سے نکلا۔ اور اُسے پر جوش</w:t>
        <w:br/>
        <w:t>الوداع کہی ۔ اور کہا میں اس بات کا خیال رکھوں گا کہ جسوقت</w:t>
        <w:br/>
        <w:t>معاملہ پولیس اب کے حوالہ ہو تو تم پر کوئی آنچ نہ آوے ۔</w:t>
        <w:br/>
        <w:t>یہودی ہنس کر آہ میں پولیس سے نہیں ڈرتا۔ اس</w:t>
        <w:br/>
        <w:t>بات کا نواب خیال رکھے گا کہ میں دوسر ا تو الہ تک مردہ ہو گا</w:t>
        <w:br/>
        <w:t>اسٹورٹ ۔ اس کے پیش تر نواب اور اس کا گروہ جیل خانہ</w:t>
        <w:br/>
        <w:t>کی ہوا کھاتے ہوں گے ۔</w:t>
      </w:r>
    </w:p>
    <w:p>
      <w:r>
        <w:rPr>
          <w:sz w:val="14"/>
        </w:rPr>
        <w:t>&lt;&lt;&lt;279&gt;&gt;&gt;</w:t>
      </w:r>
    </w:p>
    <w:p>
      <w:r>
        <w:br w:type="page"/>
      </w:r>
    </w:p>
    <w:p>
      <w:r>
        <w:rPr>
          <w:sz w:val="14"/>
        </w:rPr>
        <w:t>۲۸۹</w:t>
        <w:br/>
        <w:t>جان سیکیسٹ ہارسٹ لاک جنگل کی حدود سے گزر جھونپڑے</w:t>
        <w:br/>
        <w:t>کے نزدیک ٹھیر گیا۔ کہ زرادم لیلے اور دیکھے کہ ادھر اُدھر</w:t>
        <w:br/>
        <w:t>کوئی ہے تو نہیں۔ کیونکہ اُسے یقین تھا کہ اس کا لو نکس سے</w:t>
        <w:br/>
        <w:t>ضرور</w:t>
        <w:br/>
        <w:t>ور مقابلہ ہو گا ۔ جس کو یہ کو یہ اچھی طرح جانتا تھا۔ اس کے لیے قد</w:t>
        <w:br/>
        <w:t>اور چھوٹی چھاتی کو وہ اپنی چوڑی چھاتی اور پھیلے بدن کے</w:t>
        <w:br/>
        <w:t>آگئے کچھ نہ سمیتا تھا۔ خواہ اس نے نو مکس کو جان سے مار دیا</w:t>
        <w:br/>
        <w:t>یا ادھر ہرا کر دیا۔ یہ سب اس بات کے ثبوت پر تھا کہ آیا واقعی</w:t>
        <w:br/>
        <w:t>اس نے چارلی کو دہکی دیے کر اور برے الفاظ کہہ کر اپنی مدد پر</w:t>
        <w:br/>
        <w:t>مجبور کیا۔ چاندنی رات تھی اور وہ دور سے بیٹھا صاف</w:t>
        <w:br/>
        <w:t>جھو پڑے وہ اس کے پاس والی جگہ غلہ کے گودام کو جس کا</w:t>
        <w:br/>
        <w:t>چارلی نے ذکر کیا تھا۔ دیکھ رہا تھا ۔ جھو پڑے کے ایک کمرہ</w:t>
        <w:br/>
        <w:t>میں روشنی تھی۔ مگر غلہ کے گودام میں نہ ہوا دار کھڑکی تھی اکیا</w:t>
        <w:br/>
        <w:t>نہ روشنی۔ بالکل اندھیرا تھا۔ اور پتھر کی پرانی دیواریں دیکھکر</w:t>
        <w:br/>
        <w:t>بوڑھے جان کا دل اچھلنے لگا ۔ کہ یہی وہ کمبخت جگہ ہے جہاں</w:t>
        <w:br/>
        <w:t>اس کے لخت جگر نے رورو کردن اور راتیں گزاری ہونگی</w:t>
        <w:br/>
        <w:t>اس کا اپنا قید خانہ ایسا بھیانک اور ڈراؤنا نہ تھا اس میں</w:t>
        <w:br/>
        <w:t>ہوا دان تھا۔ اس میں روشنی تھی ۔ اگر اس میں ہوا زان</w:t>
        <w:br/>
        <w:t>رکھڑکی نہ ہوتی تو وہ نکل کر آہی نہ سکتا تھا مگر اس تنگ و</w:t>
        <w:br/>
        <w:t>تاریک جگہ میں اس کی بھولی بھالی لڑکی کو تازہ ہوا لینے</w:t>
      </w:r>
    </w:p>
    <w:p>
      <w:r>
        <w:rPr>
          <w:sz w:val="14"/>
        </w:rPr>
        <w:t>&lt;&lt;&lt;280&gt;&gt;&gt;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