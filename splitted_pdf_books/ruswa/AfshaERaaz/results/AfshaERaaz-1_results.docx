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LA7</w:t>
        <w:br/>
        <w:t>بہت مرداں مدد خدا</w:t>
        <w:br/>
        <w:t>بنام جہاں دار جال آفریس</w:t>
        <w:br/>
        <w:t>ہر کسے نازو بعقل و دانش و تدبیز رویش من بفکر ناظری بر خوبی تقدیر خویش</w:t>
        <w:br/>
        <w:t>افشائے راز</w:t>
        <w:br/>
        <w:t>ہ پہلا باب</w:t>
        <w:br/>
        <w:t>مسفر تو کس عین وقت پر پہونچتا ہے</w:t>
        <w:br/>
        <w:t>نہ کر شمار کی بخشش کے بیشمار تری مرے قناہ نہیں ہیں شمار کے قابل</w:t>
        <w:br/>
        <w:t>ایک تندرست متوسط العمر آدمی ایک قدم آگے بڑھا اور</w:t>
        <w:br/>
        <w:t>لکڑی کے جنگلے کو ہاتھ سے پکڑ لیا۔ جو نہی خلقت سے بھری عادات</w:t>
        <w:br/>
        <w:t>میں شیشن جج کے منہ سے اپنا نام سنا ۔</w:t>
        <w:br/>
        <w:t>یج ۔ جان سیکیست تمر بھی سکتہ بنانے کا جرم ثابت ہو گیا ہے مقدمہ کی</w:t>
        <w:br/>
        <w:t>چھان بین اور نفسیش بڑی جانفشانی سے کی گئی ہے۔</w:t>
        <w:br/>
        <w:t>رادھر ممبران جیوری بھی متفق الرائے ہیں علاوہ اسکے قبل بھی</w:t>
        <w:br/>
        <w:t>تم پانچ سال کی قید بھگت چکے ہو۔ اس لئے میں تمہیں آج دس سال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۱۰</w:t>
        <w:br/>
        <w:t>زر کی طبع میں چھانتے ہیں خاک نیا رے لئے</w:t>
        <w:br/>
        <w:t>اور چاہا کہ شکریہ میںکچھ ڈر انفشانی کرے زبان سے مسٹر بمشکل نکا</w:t>
        <w:br/>
        <w:t>پائی تھی لفظ مسٹر کو پورا نہ کہا تھا کہ لو مکس نے اس کو اشارہ سے</w:t>
        <w:br/>
        <w:t>منع کر دیا۔ اتنے میں چارلی اندر کے کمرہ سے ہاتھ میں ایک چرمی</w:t>
        <w:br/>
        <w:t>بیگ لیے ہوئے نکلا۔ کہ جس کا لومکس منتظر ہی کھڑا تھا ۔</w:t>
        <w:br/>
        <w:t>بیچارہ چارلی پر غم آنکھوں اور بھرے ہوئے دل سے اپنی والد</w:t>
        <w:br/>
        <w:t>کو الودان کہتا ہو ابد معاش بسفر کو مکس کے ہمراہ ہو لیا ہے</w:t>
        <w:br/>
        <w:t>کیا فرض ہے کہ سب کو ملے ایک سا جواب</w:t>
        <w:br/>
        <w:t>آؤ نہ ہم بھی سیر کریں کوہ طور کی</w:t>
        <w:br/>
        <w:t>دوسرا باب</w:t>
        <w:br/>
        <w:t>جنگل میں سگان</w:t>
        <w:br/>
        <w:t>پر خصلتوں کو کرتا ہے یا انہیں ملک اونچی ہے آشیانہ زاغ و زغن با شاخ</w:t>
        <w:br/>
        <w:t>جیفر لومکس اور اس کا نوجوان ہمراہی جو با سنگ اسٹوک پر</w:t>
        <w:br/>
        <w:t>ریل سے اترے۔ جہاں ان کے واسطے ایک نفیس ٹم ٹم جس میں</w:t>
        <w:br/>
        <w:t>ایک عمدہ دیلر کی قسم کا گھوڑ ا جتا ہوا تھا تیار کھڑی ملی۔ چالاک</w:t>
        <w:br/>
        <w:t>سائیں گویا ان کا منتظر ہی کھڑا تھا۔</w:t>
        <w:br/>
        <w:t>جب یہ دونوں بیٹھ گئے تو ٹم ٹم سیدھی قصبہ سے باہر جانی شروع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کیوں نہ ہو۔ علاوہ تمہارے اور کئی آدمی بھی جنگل کے باہر پہرہ دیتے</w:t>
        <w:br/>
        <w:t>ہوں گے۔</w:t>
        <w:br/>
        <w:t>چارلی۔ تو علاوہ اور کاموں کے میرا یہ بھی کام ہوگا ۔ اور وہ دوسرے</w:t>
        <w:br/>
        <w:t>کیا کام ہوں گے؟ اور یہ کہ کر وہ سوچنے لگا تعجب کا مقام ہے کہ اس</w:t>
        <w:br/>
        <w:t>نے اس دیہاتی کام کے واسطے شہری لڑکے کو پسند کیا کہ جس سے وہ</w:t>
        <w:br/>
        <w:t>بالکل واقف نہیں ، پر شاید یوں ایسا کیا گیا ہے کہ سفر لوکس کو میرے</w:t>
        <w:br/>
        <w:t>والد کا دوست ہونے کی وجہ مجھسے محبت ہے۔</w:t>
        <w:br/>
        <w:t>جسیفر لو عکس وہاں تم کو اور کام بھی کرتے ہوں گے۔ جو نہیں کل بنائے</w:t>
        <w:br/>
        <w:t>جائیں گے۔ اور اس بڑے لہجہ میں کہا کہ چار لی کو آگے بولنے کی کچھ</w:t>
        <w:br/>
        <w:t>جرات نہ ہوئی۔ اور اتنے میں وہ ان گنجان درختوں میں سے نکل کر ایک</w:t>
        <w:br/>
        <w:t>کشادہ میدان میں جا پہونچے۔ جس کے وسط میں ایک مثلث، پرانا</w:t>
        <w:br/>
        <w:t>اور پختہ دیواروں والہ جھوپڑا نظر آیا ۔ جہاں کتوں کے بھوکنے کی</w:t>
        <w:br/>
        <w:t>آواز نے ان کا خیر مقدم کیا ۔ اور جو لو ملس کی ایک خاص قسم کی سیٹی</w:t>
        <w:br/>
        <w:t>بجانے سے خاموشی سے بدل گئی ۔</w:t>
        <w:br/>
        <w:t>جسفر لوکس نے مکان کے قریب ہو نی گرانی جیب سے گنجی</w:t>
        <w:br/>
        <w:t>نکال کر شیشم کے ایک بڑے بھاری در وازہ کا فضل کھولا۔ اور نا اپنے</w:t>
        <w:br/>
        <w:t>نوجوان ہمراہی کے ایک گلی میں گھسا چلا گیا۔ جہاں سے وہ ہو کرد ائیں</w:t>
        <w:br/>
        <w:t>ہاتھ والی ایک بیٹھک میں پہونچے یہاں تو مکس نے ایک دیا سلائی جلا کر</w:t>
        <w:br/>
        <w:t>موم بتی روشن کی جس کے چلنے کے ساتھ ہی چارلی کی چکا چوند آنکھوں نے</w:t>
        <w:br/>
        <w:t>اله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الف</w:t>
        <w:br/>
        <w:t>بھیانک منظر اور جنگلی گنجان درخت اور جھاڑیاں اس کے لئے تسلی</w:t>
        <w:br/>
        <w:t>بخش نہ تھیں ۔ ہاں اگر کچھ اطمینان دینا تھا تو وہ یہ خیال تھا کہ ہر صورت</w:t>
        <w:br/>
        <w:t>وہ اپنی غریب بوڑھی والدہ کو دو پونڈ ماہوار بھیج سکے گا۔ مگر وہ پوچھنے</w:t>
        <w:br/>
        <w:t>سے باز نہ رہا کہ کیا جھونپڑی میں صرف ہم تم دونوں ہی ہوں گے ؟</w:t>
        <w:br/>
        <w:t>حسفر لومکس یہاں ۔ ہاں اور کوئی نہ ہوگا ۔ صرف نواب کے دیگر ملازم</w:t>
        <w:br/>
        <w:t>لوگ ضرور آیا کریں گے ۔ بلکہ بعض وقت خود نواب بھی ۔ تعجب نہیں</w:t>
        <w:br/>
        <w:t>جو نواب تم کو اپنی مصاحبت کے واسطے پسند کرے ۔ کیوں ۔ بیٹا چار لی ؟</w:t>
        <w:br/>
        <w:t>یہہ کہکہ وہ پھر اپنی عجیب ہنسی سے ہنسا۔ اور ساتھ ہی اسکے وہ اپنے</w:t>
        <w:br/>
        <w:t>نواب کی تعریف میں کچھ گنگنانے لگا ۔ کہ وہ بڑا رحیم اور فیاض مالک</w:t>
        <w:br/>
        <w:t>نہ</w:t>
        <w:br/>
        <w:t>ہے۔ اور اپنے نوکروں سے اچھا سلوک کرتا ہے۔ یہ تو اب در اصلی</w:t>
        <w:br/>
        <w:t>فرانس کا باشندہ تھا۔ اور اس کا نام ڈی ۔ گورن تھا۔ اور کچھ مدت نہ</w:t>
        <w:br/>
        <w:t>گذری تھی کہ قلعہ لانگ گلور میں رہتے آیا تھا ۔ قلعہ لانگ گلور کی حد</w:t>
        <w:br/>
        <w:t>میں وہ جنگل تھا جو قلعہ والوں کے واسطے بطور شکارگاہ کے استعمال</w:t>
        <w:br/>
        <w:t>ہوتا تھا۔ اور میں کیا کہ محافظ حسفر لومکس نواب ڈی ۔ گورن کی طرف سو</w:t>
        <w:br/>
        <w:t>مقررہ تھا۔ نواب ڈی ۔ گورن کا یہ سخت حکم تھا کہ اس کے جنگل سے</w:t>
        <w:br/>
        <w:t>کوئی نہ گذرنے پائے اور بغیر اجازت جنگل میں گذرنے والے سے</w:t>
        <w:br/>
        <w:t>برا پیش آتا تھا)</w:t>
        <w:br/>
        <w:t>حسفر لومکس ۔ بیٹا چارلی علاوہ دیگر کاموں کے تمہار۔ ایہ کی ایک کام</w:t>
        <w:br/>
        <w:t>ہوگا کہ جنگل میں پھر کر انجان شخصوں کو روکو۔ خواہ وہ خود نواب ہی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۱۵</w:t>
        <w:br/>
        <w:t>جسفر لوکس تو بد سے جہان کا تمکو اپنے کسب میں شامل کرنے کا منشار</w:t>
        <w:br/>
        <w:t>نہ تھا۔ شاید وہ تم کو جھوٹے سکے بنانے اور چلانے میں کمزور سمجھا ۔ "</w:t>
        <w:br/>
        <w:t>چارلی کا یہ سن کر منہ لال ہو گیا ۔ اور اُس نے مستعدی سے جواب</w:t>
        <w:br/>
        <w:t>دیا کہ نہیں۔ میں کمزور نہیں تھا جو ریا من میرے والد کو اچھا تھا وہ</w:t>
        <w:br/>
        <w:t>مجھے برا نہ تھا۔ مگر والد بزرگوار نے مجھے کبھی اُسکے چھوٹے تک کو نہ کہا۔</w:t>
        <w:br/>
        <w:t>جسفر لومکس یہ مگر کیا تم شامل ہوتے اگر تم سے کہا جاتا ۔</w:t>
        <w:br/>
        <w:t>چار کی۔ آہ۔ بیشک میں کیا کچھ اپنے والد کی خوشی کے لئے نہ کرنا !</w:t>
        <w:br/>
        <w:t>خنیفر لومکس نے اطمینان بخش لمبا سانس کھینچا۔ اور اپنے ہونے</w:t>
        <w:br/>
        <w:t>والے بیٹے کو محبت بھری نگاہ سے دیکھا۔ ایک دوبار اس نے چاہا</w:t>
        <w:br/>
        <w:t>کہ چارٹی کو اپنا حال تبلا دے ۔ مگر پھر خیال کیا کہ نہیں۔ ابھی نہیں۔</w:t>
        <w:br/>
        <w:t>ذرا اور اس کو اچھی طرح آزمالوں کھا نا ختم ہونے کے بعد وہ اپنے</w:t>
        <w:br/>
        <w:t>نے مددگار کو بالا خانہ پر ایک عمدہ سونے کی جگہ تبلا آیا۔</w:t>
        <w:br/>
        <w:t>چارلی صبح تر کے ہی چڑیوں کے چھپانے اور پرندوں کو اپنے معبود</w:t>
        <w:br/>
        <w:t>تحقیقی کی یاد میں گیت گانے کی آواز سے جاگ اُٹھا ۔ اور کپڑے پہن</w:t>
        <w:br/>
        <w:t>جھٹ باہر نکل آیا ۔ اور دن کی روشنی میں اپنے ارد گرد کی چیزوں کو</w:t>
        <w:br/>
        <w:t>دیکھنے لگا صبح کا وقت تھا۔ اُس سہانے وقت میں جو ٹھنڈی ٹھنڈی</w:t>
        <w:br/>
        <w:t>ہوا چل رہی تھی اور قریب کے پھولوں کے تختہ کی بھینی</w:t>
        <w:br/>
        <w:t>بھینی خوشبو نے چارلی کے دماغ کو معطر کر دیا۔ وہاں اُسے قدرت کاملہ</w:t>
        <w:br/>
        <w:t>کا کچھ اور ہی منظر نظر آیا ۔ جو اُس نے آج تک کبھی نہ دیکھا تھا حد نگاہ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۱۴</w:t>
        <w:br/>
        <w:t>ایک عجیب و غریب کمرہ دیکھا جس کا نمونہ شاید نانک کے اینج سے</w:t>
        <w:br/>
        <w:t>لیا گیا ہو۔ جیسا کہ شکار گاہ کے محافظ کے جھونپڑے میں موجود تھا بندوقیں</w:t>
        <w:br/>
        <w:t>لٹک رہی تھیں۔ ودیگر شکاری سامان دیوار پر قرینہ سے سجا ہوا تھا۔</w:t>
        <w:br/>
        <w:t>کمرہ میں ایک طرف شیشہ کی الماری میں خوبصورت اور رنگ برنگے</w:t>
        <w:br/>
        <w:t>پرند شکار کئے ہوئے جن کی کھالوں میں بھی اس صفائی سے بھرا تھا</w:t>
        <w:br/>
        <w:t>کہ زندہ معلوم ہوتے تھے۔ رکھے تھے ۔ مگر چونکہ بیچارہ چارلی کو ان</w:t>
        <w:br/>
        <w:t>باتوں سے بالکل حظ نہ تھا۔ لہذا ان چیزوں نے اس پر کوئی اثر نہ کیا۔</w:t>
        <w:br/>
        <w:t>بیچارہ چارلی کے بجائے کوئی دیگر تجربہ کار شخص بھی ہوتا تو نہ پہچان سکتا</w:t>
        <w:br/>
        <w:t>کہ تازہ نوکر شدہ لومکس کو اس طرح نائیک کی وضع کا مکان سجائے</w:t>
        <w:br/>
        <w:t>کی فرصت کب ملی ۔ اور اس میں اتنی عقل کہاں سے آئی ؟</w:t>
        <w:br/>
        <w:t>حسفر لوکس ہیں اب رات کے کھانے کی تیاری کرنا چاہیے کھانا</w:t>
        <w:br/>
        <w:t>کھا کہ میں تم کو تمہارے سونے کی جگہ تبلا دونگا ۔ رات کا کھانا دونوں نے</w:t>
        <w:br/>
        <w:t>ملکر اس چھوٹے پختہ پرانے باورچیخانہ میں پکایا جو گلی کے اس طرف</w:t>
        <w:br/>
        <w:t>تھا کھانا کھاتے وقت نومکس نے بڑی چالا کی وہشیاری سے سلسلہ</w:t>
        <w:br/>
        <w:t>گفتگو بدل کر چارلی کا بچپن کا حال اُس سے پوچھ لیا۔ اور باتوں باتوں</w:t>
        <w:br/>
        <w:t>میں اس کو یقین دلا دیا کہ وہ اس کے والد کا بڑا دوست ہے۔ اور</w:t>
        <w:br/>
        <w:t>اس سے یہ بھی کہلا ہی لیا کہ وہ کبھی کبھی اپنے والد کے ہمراہ اس تہ خانہ</w:t>
        <w:br/>
        <w:t>میں جو ہر مانڈزی میں تھا۔ کہ جہاں اس کا باپ نا جائز سکہ بنایا کرتا</w:t>
        <w:br/>
        <w:t>تھا۔ جایا کرتا تھا ۔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16</w:t>
        <w:br/>
        <w:t>پر آ کر رک گیا۔</w:t>
        <w:br/>
        <w:t>کو جو ان دے جو ایک پھر سیل جسم کا گندمی رنگ آدمی تھا جس کے بال</w:t>
        <w:br/>
        <w:t>حنائی رنگ کے تھے۔ جنیفر لومکس کو دیکھکر آنکھ کا اشارہ کر کے کہا، محافظ</w:t>
        <w:br/>
        <w:t>صاحب یہ لیجئے۔ آپ کے چھوٹے بچوں کا دانہ آگیا۔ اور ساتھ ہی دزدید</w:t>
        <w:br/>
        <w:t>نگاہوں سے چارٹی کو دیکھتے ہوئے کہا یہ آؤ میاں لڑکے یہ صندوقی بہت</w:t>
        <w:br/>
        <w:t>بہاری ہے ۔ ذرا نہیں مدد د دی لیکن مکار لوکس نے چارلی کو روکا۔ اور</w:t>
        <w:br/>
        <w:t>دونوں خود اُس صندوق کے اتارنے میں مشغول ہوئے ۔ کہ جس نے</w:t>
        <w:br/>
        <w:t>اُن دونوں کو پسینہ پسینہ کر دیا ۔ جب صندوق اتار لیا گیا تو ان کو ایک</w:t>
        <w:br/>
        <w:t>اور مصیبت پیش آئی۔ اور وہ یہ کہ صندوق بڑا تھا اور مکان کے</w:t>
        <w:br/>
        <w:t>دروازہ میں جاسکتا تھا۔ اُس پر لومکس نے اُس مہندی رنگ بالوں</w:t>
        <w:br/>
        <w:t>والوں کی طرف اشارہ کیا۔ جس نے جواب دیا کہ کیا کر یں یہاں تو ہم ہی</w:t>
        <w:br/>
        <w:t>رہگئے ۔ مگر چالاک لومکس جلد اپنی اس حیرانی پر غالب آگیا۔ اور ہمراہی</w:t>
        <w:br/>
        <w:t>سے یا آہستگی کہا کہ سوائے اس کے اور کوئی تدبیر نہیں ہو سکتی کہ سن سان</w:t>
        <w:br/>
        <w:t>رات میں اُسے کھولکر اس کا سامان اندر لیجا ہیں۔</w:t>
        <w:br/>
        <w:t>جب کہ ہراری نے ثبات میں اپنا سر ہلایا ۔ اور چھیکڑ امن کا کر جاتا تھا۔</w:t>
        <w:br/>
        <w:t>جس وقت چھکرا چلا گیا تو لومکس نے چارٹی کی طرف مڑ کر کہا۔ میں</w:t>
        <w:br/>
        <w:t>قنسبہ میں ذرا کام کو جاتا ہوں جہاں سے میں تمہارے واسطے محافظ</w:t>
        <w:br/>
        <w:t>کا کپڑوں کا ایک عمدہ جوڑا۔ اور چہرے کے گارٹرس لتیا آونگا ۔ جو تم کو</w:t>
        <w:br/>
        <w:t>به نسبت تمہاری اس موجود ہ پوشاک کے بہت اچھا سجے گا۔ ساتھ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19</w:t>
        <w:br/>
        <w:t>لیک تمام درخت سلسلہ وار ٹکنے نظر آتے تھے۔ اور سامنے کی طرف</w:t>
        <w:br/>
        <w:t>صاف جگہ پر کئی مرغی نہا ہنے ہوئے تھے جنہیں مرغیاں کوئی بیٹی اور</w:t>
        <w:br/>
        <w:t>کوئی پھرتی نظر آ رہی تھی ۔ اور جیا ۔ لی ان شبنمی قدرتی نظارہ کی بہار دیکھے اور حیا</w:t>
        <w:br/>
        <w:t>رہا تھا۔ کہ اتنے میں نو عکس مکان سے باہر آیا ۔ جو اس وقت ہشاش بشاش</w:t>
        <w:br/>
        <w:t>نظر آرہا تھا۔ اور کیوں نہ ہو۔ جب سے کہ چارلی آیا اور دلوکس نے) اس</w:t>
        <w:br/>
        <w:t>سے اس کی پیاری گفتگو سنی میں کی کہ اُس کو ضرورت تھی تو اُس کے</w:t>
        <w:br/>
        <w:t>مزاج میں بہت کچھ فرق پیدا ہو گیا تھا۔</w:t>
        <w:br/>
        <w:t>حسفر لو مکس ( بخندہ پیشانی تمہارا خیال ہو گا کہ ہم مرغیاں پالتے اور</w:t>
        <w:br/>
        <w:t>ان کے انڈے بیچتے ہیں۔ کیوں بیٹا چارلی ؟ اگر تمہار ا واقعی یہ خیال</w:t>
        <w:br/>
        <w:t>ہے تو غلط ہے۔ ان مرغیوں کے نیچے تیتر کے انڈے رکھ کر ہم بچے نکالتے</w:t>
        <w:br/>
        <w:t>ہیں۔ اور ان کو نواب کے موسم خزاں کے شکار کے واسطے پالتے ہیں</w:t>
        <w:br/>
        <w:t>اور ہاں مجھے یاد آگیا کہ آج تیتر کے بچوں کا امریکہ کا بنا ہوا دانہ ایک</w:t>
        <w:br/>
        <w:t>برٹ صندوق میں آنے والا ہے ۔ نہیں کل جب جہان کا مقدمہ سننے</w:t>
        <w:br/>
        <w:t>لندن گیا تھا تو وہاں خرید آیا تھا ۔ آؤ چلو اب ناشتہ کریں دونوں نے</w:t>
        <w:br/>
        <w:t>اس سجی ہوئی بیٹھک میں یکجا ناشتہ کیا ، جس میں اچھا خاصہ وقت لگا</w:t>
        <w:br/>
        <w:t>اُس کے بعد لومکس نے مرغیوں کو دانہ دیا ۔ کتوں کو راتب کھلایا ۔ کہ</w:t>
        <w:br/>
        <w:t>اتنے میں دور سے ایک جھکرٹ کے پہیوں کی کھڑکھڑابہت اُس کے</w:t>
        <w:br/>
        <w:t>کان میں آئی ۔ اور اُس نے اطمینان وہ سانس کھینچا ۔ یہ ایک خوب</w:t>
        <w:br/>
        <w:t>لدا ہوا دیہاتی جھکڑ اتھا۔ جو گھر کھڑا تا سیدھا جھونپرے کے دروازہ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19</w:t>
        <w:br/>
        <w:t>پر سے بڑھی ہوئی شانیں ہٹیں اور ایک خوبصورت معزز نوجوان</w:t>
        <w:br/>
        <w:t>جو عمر میں چارلی سے کچھ ہی بڑا تھا۔ میدان میں آنکلا ۔</w:t>
        <w:br/>
        <w:t>چار لی چھٹ اپنی جگہ سے اٹھ کر لپکا اور چلا کر بولا یہ جناب آپ کو</w:t>
        <w:br/>
        <w:t>یہاں نہیں آنا چاہیئے۔ آپ کا یہاں کچھ کام نہیں ۔ ساتھ ہی مر سے</w:t>
        <w:br/>
        <w:t>اپنی ذمہ داری یاد آگئی ۔</w:t>
        <w:br/>
        <w:t>نوجوان یہ ار ہو۔ یہ آپ میں کون ذرات شریف ؟؟ یہ کہ کر نہ اردو ہنسا</w:t>
        <w:br/>
        <w:t>اور آگے بڑہا چلا آیا۔ چارٹی نے جو ان کی وضع قطع اور بیش بہا لباس سے</w:t>
        <w:br/>
        <w:t>فوراً یہ معلوم کر لیا کہ کوئی امیر زادہ ہے ۔</w:t>
        <w:br/>
        <w:t>چارلی - دیری سے " میں مسٹر لوکس کا مددگار ہوں ؟</w:t>
        <w:br/>
        <w:t>نوجوان اور یہ حضرت لوکس کون ہیں۔ 4</w:t>
        <w:br/>
        <w:t>چارلی یو نواب ڈی گورن کی شکار گاہ کے اعلیٰ محافظ با</w:t>
        <w:br/>
        <w:t>نوجوان - اب کے زور سے قہقہ مار کر منہسارو تم میں سے ایک بھی مذاق</w:t>
        <w:br/>
        <w:t>سے خالی نہیں اچھا تم اس فراسیسی کے مددگار محافظ ہو ۔ کوظاہر تم</w:t>
        <w:br/>
        <w:t>کسی دفتر کے بیکار ملازم معلوم ہوتے ہو۔ میں صرف کل ہی اکسفورڈ کالج</w:t>
        <w:br/>
        <w:t>سے آیا ہوں ۔ مجھے نواب ڈی گورن سے ملنے کا ابھی اتفاق نہیں ہوا۔</w:t>
        <w:br/>
        <w:t>مگر تمہارے ایسے ہی پردیسی جہنی بیجا حقی والے ہی یہاں مددگار محافظ</w:t>
        <w:br/>
        <w:t>کی نوکری کرنا گوارہ کریں گے ۔</w:t>
        <w:br/>
        <w:t>اب وہ ایک دوسرے کے قریب ہو گئے تھے۔ اور یہ بھی ایک حکمت</w:t>
        <w:br/>
        <w:t>خد ابھی کہ وہ دونوں اس طرح میں جبکہ ایک دوسرے کو وہ آپس میں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۱۸</w:t>
        <w:br/>
        <w:t>ہی اس کے تنکو یہ معلوم رہے کہ میری غیر حاضری میں تم یہاں کے مختار</w:t>
        <w:br/>
        <w:t>رومہ دار ہو ۔ کویقین تو نہیں کہ ادھر سے کوئی گزرے لیکن بالفرض اگر</w:t>
        <w:br/>
        <w:t>کوئی آبھی جائے تو اس کو فوراً جنگل سے باہر جانے کو کہنا ۔ اور ساتھ ہی</w:t>
        <w:br/>
        <w:t>اس کا نام و پتہ لکھ لیا ۔ چونکہ اس جنگل میں کسی کا کوئی استحقاق نہیں۔ اس</w:t>
        <w:br/>
        <w:t>لئے گذرنے والے ضرور صیغہ مداخلت بیجا میں گردانے جا سکتے ہیں ۔</w:t>
        <w:br/>
        <w:t>چارلی اور اگر کہیں خود نواب آگیا تو</w:t>
        <w:br/>
        <w:t>حنیفر لوکس چونکہ تم اُسے پہچان نہ سکو گے ۔ لہٰذا اس کو بھی جنگل سے</w:t>
        <w:br/>
        <w:t>باہر جانے کا حکم دنیا ۔ اور خبر دار شسی سی حالت میں کسی کو اس صندوق</w:t>
        <w:br/>
        <w:t>کے پاس مت جانے دنیا۔ جس وقت لومکس چلا گیا تو چارلی نے صندوق</w:t>
        <w:br/>
        <w:t>کو بچانے کا یہ بہتر طریقہ مناسب جانا کہ اس پر اچک کر بیٹھ گیا ۔ اور سویی</w:t>
        <w:br/>
        <w:t>لگا یہ ایسی کیا شے ہے۔ جو اس قدر وزنی ہے۔ وانہ تو اس قدر بھاری</w:t>
        <w:br/>
        <w:t>نہیں ہو سکتا ۔ صندوق کے اندر تین مرہا ہوا تھا کہ باہر سے کچھ نظر نہ آسکے</w:t>
        <w:br/>
        <w:br/>
        <w:t>تیسرا باب</w:t>
        <w:br/>
        <w:t>ایک آسان فتح</w:t>
        <w:br/>
        <w:t>قدم رہتا ہے ثابت نیکا اس نتی دور میں بہادر ہیں وہ ہی سر قلعہ ہوا کرتی ہیں</w:t>
        <w:br/>
        <w:t>ہماری کو سندوق پر بیٹھے کوئی ایک گھنٹہ گزرا ہو گا۔ کہ یکا یک اُسے</w:t>
        <w:br/>
        <w:t>معلوم ہوا کہ اُس کو کوئی خفیہ طور سے دیکھ رہا ہے ۔ ایک لمحہ بعد یک بیماری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۲۱</w:t>
        <w:br/>
        <w:t>و لیاقت رکھتا ہو۔ اور میں یہ ڈر اسی بات اس کمبخت فرانسیسی نواب</w:t>
        <w:br/>
        <w:t>کی رجو صندوق میں تیتر کا دانہ منگا تا ہے، نہ معلوم کر سکوں ۔ اس</w:t>
        <w:br/>
        <w:t>خیال کے آتے ہی وہ آگے بڑھا۔ لیکن چارلی اپنے ویلے پتلے قد سے</w:t>
        <w:br/>
        <w:t>راستہ روک کر کھڑا ہو گیا۔ گو چارلی کو جسفر لومکس ایک آنکھ نہ بھاتا</w:t>
        <w:br/>
        <w:t>تھا۔ اور نہ اسے یہ اپنی موجودہ نوکری ہی پسند گھتی ۔ مگر آہ وہ کل ہی</w:t>
        <w:br/>
        <w:t>اپنے باپ کو زبان دیچکا تھا کہ وہ اپنی ماں کا خبر گیراں رہیگا۔ اور جیسے</w:t>
        <w:br/>
        <w:t>اُس کو اب وہ بہر صورت پورا کرنا چاہیئے ہے</w:t>
        <w:br/>
        <w:t>قول و قسم کی شرم ملاقات کا لحاظ</w:t>
        <w:br/>
        <w:t>انسان کو ضرور ہے ہر بات کا لحاظ</w:t>
        <w:br/>
        <w:t>چارلی یہ نہیں آپ آگے نہیں آسکتے ۔ آپ کو سیدھا جنگل سے باہر</w:t>
        <w:br/>
        <w:t>چلا جانا چاہیے۔</w:t>
        <w:br/>
        <w:t>نوجوان اس قسم کا آدمی ہی نہ تھا کہ اسے کوئی روکنا سکے اور وہ ہرا</w:t>
        <w:br/>
        <w:t>نہ ماننے ۔ وہ بات کرتے ٹینٹوا لیتا تھا۔ اس نے اپنے مخالف کو خوب</w:t>
        <w:br/>
        <w:t>جانچا۔ اور چاہا کہ اپنے مخالف کو مٹا کر آگے بڑھ جائے کہ یکا یک چارلی</w:t>
        <w:br/>
        <w:t>نے اپنے نازک ہاتھ سے اس کے گال پر تھیٹر جما دیا ۔</w:t>
        <w:br/>
        <w:t>جوان چین کہیں ہو کر گھر گیا ۔ اور ہنستے ہوئے چارلی کے ایسام</w:t>
        <w:br/>
        <w:t>رسید کیا کہ اس کا مقابل رو پڑا ۔ اور روتے ہوئے کبھی راستہ روکنے</w:t>
        <w:br/>
        <w:t>کی کوشش کی ۔</w:t>
        <w:br/>
        <w:t>چھلکتے تھے گلابی اشک اسکی خشیم پرغم سے</w:t>
        <w:br/>
        <w:t>تھا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سرتاپا ان امور میں ڈھلی ہوتی ہے جو سطحی جذبات کے باعث</w:t>
        <w:br/>
        <w:t>اشتغال اور اخلاقی انحطاط کا ذریعہ ہے ۔ لیکن الماس کا دامن</w:t>
        <w:br/>
        <w:t>ان قباحتوں سے پاک ہے ۔ اس ناول میں جہاں دلچسپ افسانویت</w:t>
        <w:br/>
        <w:t>بوجہ تمام موجود ہے ۔ وہاں انسانی فطرت کے تمام پہلوؤں کی ترجمانی</w:t>
        <w:br/>
        <w:t>بھی نہایت عام فہم پیرایہ میں کی گئی ہے ۔ الماس کے مطالعہ سے وہ</w:t>
        <w:br/>
        <w:t>تمام نفسیاتی کیفیتیں منظر عام پر دکھائی دیتی ہیں جن پر الفاظ ونطق کی</w:t>
        <w:br/>
        <w:t>تنگ دامانی کا پردہ پڑا رہتا ہے ۔ ہمارے خیال میں الماس کی اشاعت</w:t>
        <w:br/>
        <w:t>نے اس اعتراض کو کہ مشرقی افسانہ نگاری قلب و وجدان اور سیرت</w:t>
        <w:br/>
        <w:t>و اخلاق کی آئینہ دار نہیں بالکل بے معنی ثابت کر دیا ہے ۔ اس بہترین</w:t>
        <w:br/>
        <w:t>تصنیف پر حاجی صاحب قابل صد ہزار تحسین ہیں ہم ۔ عالمگیر کے ناظرین</w:t>
        <w:br/>
        <w:t>سے پرزور سفارش کرتے ہیں کہ اس کتاب کے مطالعہ سے استفادہ حاصل</w:t>
        <w:br/>
        <w:t>کریں ۔</w:t>
        <w:br/>
        <w:br/>
        <w:t>(ادارہ عالمگیر)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پرا کھنا کہہ رہے تھے ۔ اکسفورڈ کے طالب علم نے اپنے مقابل کے پیروں</w:t>
        <w:br/>
        <w:t>پر رائے زنی بھی کی تھی۔ اور اب اُس کے پیارے اور مرغوب چہرہ کو دیکھا</w:t>
        <w:br/>
        <w:t>رہا تھا۔ مگر چہار لی اسی طرح برابر اپنی سختی پر قائم تھا۔</w:t>
        <w:br/>
        <w:t>چاری نے آخر استقلال سے کہا کہ میں اعلی محافظ کا مددگار ہوں، ابھی</w:t>
        <w:br/>
        <w:t>نیا ہی نوکر ہوا ہوں میرا سامان تک ابھی نہیں آیا ہے۔ آپ برا و</w:t>
        <w:br/>
        <w:t>مہربانی اس جنگ سے باہر چلے جائیں اور مجھے اپنا نام پتہ لکھاتے جائیں</w:t>
        <w:br/>
        <w:t>نوجوان نہ یہ تم بخوشی لکھ سکتے ہو میں ۔ اورک باسٹ ہوں میرے</w:t>
        <w:br/>
        <w:t>والد مسٹر ہاسٹ یہاں باسٹ ہال میں رہتے ہیں۔ جب سے میں</w:t>
        <w:br/>
        <w:t>نے ہوش سنبھالا ہے میں اس ہارسٹ لاک جنگل میں یا اجازت</w:t>
        <w:br/>
        <w:t>اُس کے مالک سر جارج پر لنگھم با مستقیم با آزادی پھرتا رہا ۔ اب سنا ہے کہ قلعہ لانگ کلور و اس کے متعلقہ جائد اد کسی فرانسیسی نواب کو کرایہ</w:t>
        <w:br/>
        <w:t>پر دی گئی ہے۔ مگر ہاں وہ اس قدر بڑا اصندوق وہاں کیسا پڑا</w:t>
        <w:br/>
        <w:t>ہے۔ شاید پیانو با جا ہو گا۔ تب تو محافظ نہایت زندہ دل آدمی ہے۔</w:t>
        <w:br/>
        <w:t>چہار لی رشکی طور پر یہ با جا نہیں ہے اسمیں تیتر کے بچوں کا دانہ ہے "</w:t>
        <w:br/>
        <w:t>نوجوان ۔ یہ سن کر مہکا بکا رہ گیا ۔ اس نے اپنا ہونٹ چیایا ۔ اور منہ</w:t>
        <w:br/>
        <w:t>سے معمولی سیٹی بجائی اور کہا درست ہے مگر میاں لڑکے بچوں کا</w:t>
        <w:br/>
        <w:t>وانہ تو بوریوں میں آیا کرتا ہے ۔ مجھے اس صندوق کو عمدہ طور سے</w:t>
        <w:br/>
        <w:t>بخوبی دیکھنا چاہئے ۔ کہ راز کیا ہے۔ دول میں تعجب ہے میرا</w:t>
        <w:br/>
        <w:t>چچازاد بھائی تو سر سے پا تک سراغ رسانی میں کامل دسترس مہارت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جان ہیکسٹ ۔ ہاں بیٹیا اسی طرح رہو۔ اور اسی حال میں گزارے جاؤ کہ</w:t>
        <w:br/>
        <w:t>یہ تمہارے لئے اور اچھا ہو گا ۔ جبکہ میرے بعد تمہارا سوائے خدا کے اور</w:t>
        <w:br/>
        <w:t>کوئی خبر گیراں نہیں۔ آہ ! اپنی بیچاری ماں کا خیال رکھنا اور اس کی خدمت</w:t>
        <w:br/>
        <w:t>کرنے میں کوتاہی نہ کرنا۔ تمہارے ایسا کرنے سے میری قید کی گھڑیاں</w:t>
        <w:br/>
        <w:t>اچھی کٹیں گی۔ جاؤ خدا تمہارا حافظ وناصر ہو۔</w:t>
        <w:br/>
        <w:t>رنج اتنا نہیں میرا جیسے لکھے کوئی</w:t>
        <w:br/>
        <w:t>یہ مرے نامہ اعمال میں کیونکر آیا</w:t>
        <w:br/>
        <w:t>یہ کہتے ہوئے اُس نے چارلی کے ہاتھ کو آخری دفعہ ذرا اور زور سے</w:t>
        <w:br/>
        <w:t>دبایا اور گھوم کر کھرے کی سیڑھیوں سے نیچے اتر پولیس کے ہمراہ</w:t>
        <w:br/>
        <w:t>لوریا کے ہجوم میں غائب ہو گیا ۔</w:t>
        <w:br/>
        <w:t>نتیجہ کیونکر اچھا ہو نہو چتیک عمل اچھا</w:t>
        <w:br/>
        <w:t>نہیں بویا ہے تم اچھا تو کب پاؤ گے پھل اچھا</w:t>
        <w:br/>
        <w:t>چارلی بیچارہ روتا مفہوم لوگوں کی زد سے بچتا گلیوں و بازار سے</w:t>
        <w:br/>
        <w:t>ہوتا ہوا سیدھا اپنے گھر جو نمیبر ی امین کے علاقہ بنام " روز نیہ ، برڈز نیست</w:t>
        <w:br/>
        <w:t>BIRDS NEST میں تھا۔ جا ہو سچا اور دروازہ کو ڈو ھکیل کر جوں ہی وہ</w:t>
        <w:br/>
        <w:t>اندر جانے لگا تو اُسے برابر والے کمرہ میں بوتل سے گلاس کے ٹکرانے کی</w:t>
        <w:br/>
        <w:t>آواز آئی ۔ مگر جیسے ہی وہ اس کمرہ میں داخل ہوا تو اُسے گلاس یا بوتل تو نظر</w:t>
        <w:br/>
        <w:t>نہ پڑی مگر ہاں ایک لمبی دبلی پتلی عورت الماری کے پاس جس کو وہ بند کر رہی</w:t>
        <w:br/>
        <w:t>تھی کھڑی دکھائی دی۔ اور ساتھ ہی اُس کے شراب کی بو بھی اسکو محسوس ہوئی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۲</w:t>
        <w:br/>
        <w:t>قید سخت کی سزا دیتا ہوں ۔</w:t>
        <w:br/>
        <w:t>ملزم نے بیچ کا حکم بغور سنا ۔ اور سر جھکائے مودب کھڑا رہا</w:t>
        <w:br/>
        <w:t>یکا یک جوں ہی اس نے سر اٹھایا تو اس کی نگاہیں ایک تیرہ سالہ لڑکے</w:t>
        <w:br/>
        <w:t>پر جم گئیں۔ جو بھینچ کر قریب ہی کھڑا تھا۔ اور ملزم سے ہاتھ ملانے کو</w:t>
        <w:br/>
        <w:t>اپنا ہاتھ بڑہا رہا تھا ۔</w:t>
        <w:br/>
        <w:t>جان ٹیکسٹ نے کہرے سے جھک کر اُس بڑھے ہوئے تھے</w:t>
        <w:br/>
        <w:t>اور پیارے ہاتھ کو جوش سے پکڑ لیا ۔ اور پُرنم آنکھوں و بھرے</w:t>
        <w:br/>
        <w:t>ہوئے دل سے کہنے لگا الوداع چارلی الوداع" بیٹا تم کچھ غم و</w:t>
        <w:br/>
        <w:t>فکر نہ کرو۔ میری قسمت میں یہ ہی لکھا تھا۔ میں تو پندرہ سال سمجھے ہوئے</w:t>
        <w:br/>
        <w:t>تھا۔ شکر ہے کہ اتنے پر ہی خیر گذری - مگر بیٹا میری آخری نصیحت یاد</w:t>
        <w:br/>
        <w:t>رکھنا ۔ ایک ہونہار اور نیک چلن سپوت ہونے کی کوشش کرنا اور</w:t>
        <w:br/>
        <w:t>ہمیشہ سچائی پر ثابت قدم رہنا ۔</w:t>
        <w:br/>
        <w:t>چارلی ۔ لیکن ابا کیا میں اسی طرح رہوں جب تک آپ واپس آے ہیں؟</w:t>
        <w:br/>
        <w:t>اور یہہ کہتے ہوئے اُس کی زبان لڑکھڑا گئی اور آنسو رواں ہو گئے ۔</w:t>
        <w:br/>
        <w:t>کہا حال دل اور نکل آئے آنسو</w:t>
        <w:br/>
        <w:t>بیٹھے بیٹھے ہیں کیا جانے کیا یاد آیا</w:t>
        <w:br/>
        <w:t>جان ہیکسٹ نے اپنی پیشانی پر ہاتھ پھیر کر کچھ سوچنا چاہا تھا کہ ساہی</w:t>
        <w:br/>
        <w:t>نے اس کا شانہ ہلایا۔ گویا زبان حال سے کہہ رہا تھا کہ تم کو یہ سوچنے</w:t>
        <w:br/>
        <w:t>کا وقت نہیں ۔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♡</w:t>
        <w:br/>
        <w:t>چاہے کچھ ہو جائے۔</w:t>
        <w:br/>
        <w:t>کیا پھلے پھولے گی امید دل پر آرزو</w:t>
        <w:br/>
        <w:t>یاس کے دامن میں یہ پرورش پائی ہوئی</w:t>
        <w:br/>
        <w:t>چارلی کی والدہ بکتی تھیتی الماری کی طرف چلی کہ مجھے بیچارہ پیارے کی</w:t>
        <w:br/>
        <w:t>جان کے اس واقعہ نے سخت حیران و پریشان کر دیا ہے ذرا سی شراب</w:t>
        <w:br/>
        <w:t>پی کر اپنے مغموم دل کو بہلاتی ہوں ۔ یہ کہتے ہوئے اس لئے۔ تو بلی کھائی</w:t>
        <w:br/>
        <w:t>ہی تھی کہ چار لی نے لیک کر بانہ پکڑ لی ۔ اور کہا۔</w:t>
        <w:br/>
        <w:t>چارلی یہ عاجزی سے منت کرتے ہوئے یہ اماں خدا کے واسطے</w:t>
        <w:br/>
        <w:t>اب تو یا نہ آؤ۔ اور ایسے طریق پر بود و باش اختیار کرو کہ گونوں کی گذر</w:t>
        <w:br/>
        <w:t>تو ہو جائے میں آنا کہاں سے لاؤں گا ۔ کہ تمہاری اس مردار شراب کو</w:t>
        <w:br/>
        <w:t>بھی کافی ہو سکے ۔ آہ آہ ۔ وہ مردار شراب جس نے سینکڑوں خاندان نام</w:t>
        <w:br/>
        <w:t>کر دیے اور نشان تک نہیں چھوڑا۔ آہ جو تمہیں سراسر نقصان دے رہی ہے۔</w:t>
        <w:br/>
        <w:t>مگر تم نہیں یا نہ آئیں ۔ بیچارے والد بھی تمہارے واسطے اس سردار کو نہیا</w:t>
        <w:br/>
        <w:t>کرتے کرتے عاجز آگئے۔ تمہیں بہتیر اسمجھایا۔ پر تمہاری طبیعت نہ بدلی اسی</w:t>
        <w:br/>
        <w:t>حبہ و جہد میں دروازہ کھلا اور ان دونوں حیرت زدوں کی نگاہوں کے</w:t>
        <w:br/>
        <w:t>سامنے ایک لمبا متوسط العمر شخص کھڑا نظر آیا۔ جس کے اوسط درجہ کی معمل کے</w:t>
        <w:br/>
        <w:t>کپڑے تیرے کے گارٹرین اور بھاری کیل دار بوٹ ظاہر کر رہے تھے کہ اُس</w:t>
        <w:br/>
        <w:t>کی زندگی کا بڑا حصہ بمقابلہ شہری رہائیش کے دیہات میں زیادہ گذرا ہے میں</w:t>
        <w:br/>
        <w:t>اُس کا پر رعب چہر ہ - کنور الزنگ - فراخ سینہ اور کھیلے ہاتھ پاؤں بار ہے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اور ساتھ ہی اسکے، اسے کتنے سال کی قید ہوئی ؟ یہ مکان کی رئیسہ کا پراشتیاق سوال</w:t>
        <w:br/>
        <w:t>تھا۔ ایسے وہاں کھڑا مجھے کیا گھور رہا ہے۔ ان قدری کے خلاف نے انسان میرے محبت بھرے</w:t>
        <w:br/>
        <w:t>دن کو تو کیوں، کانوں میں الجھانا چاہتا ہے ؟ میں پھر پوچھتی ہوں کہ تیرے</w:t>
        <w:br/>
        <w:t>غریب باپ کا کیا حشر ہوا ۔ یعنی کتنے سال کی سزا ہوئی؟ ،،</w:t>
        <w:br/>
        <w:t>چارلی چو نکہ اپنی والدہ کی عادات و اطوار سے واقف تھا اسے برا نہ مانا اور</w:t>
        <w:br/>
        <w:t>نمنشین و چشم تر لہجہ میں بولا کہ آہ بیچارے والد کو دس سال کی سزا ہوئی</w:t>
        <w:br/>
        <w:t>ہے مگر وہ مجھے یوں ہی رہنے اور آپ کی خبر گیری کی نصیحت کر گئے ہیں ہے</w:t>
        <w:br/>
        <w:t>جو بلا ہے وہ ہمارے ہی لئے ہے مخصوص</w:t>
        <w:br/>
        <w:t>اے فلک کیا تے سایہ میں ہمیں کہتی ہیں</w:t>
        <w:br/>
        <w:t>چارلی کی والدہ۔ ہاں الیسا ایک طرح ہو سکتا ہے اگر تم اپنے اس</w:t>
        <w:br/>
        <w:t>بیہودہ اپنے کا خاتمہ کر دو اور اپنے والد کے فضول خیال پر نہ جاؤ میں</w:t>
        <w:br/>
        <w:t>اسے شروع ہی سے بے بنیاد سمجھتی تھی ۔</w:t>
        <w:br/>
        <w:t>چار کی بیشک اماں ۔ یہ سب کچھ درست ہے مگر اب میں اپنے والد</w:t>
        <w:br/>
        <w:t>کا کہا کروں گا چاہے کچھ ہی ہو۔ اور لڑکے نے یہ الفاظ بڑی ثابت</w:t>
        <w:br/>
        <w:t>قدمی سے کہے ۔ جب آیا کو قید کا حکم سنایا جا چکا تو بعد کو میں نے خاص</w:t>
        <w:br/>
        <w:t>طور پر اپنی موجودہ حالت کی بابت پیارے والد سے دریافت کیا تو</w:t>
        <w:br/>
        <w:t>انہوں نے ہدایت کی کہ اسی طرح گزارے جاؤ۔ میں شاید خود تو الیسا</w:t>
        <w:br/>
        <w:t>نہ کرتا۔ مگر آہ ! پیارے باپ کے حکم سے مجبور ہوں ۔ میں اپنے باپ</w:t>
        <w:br/>
        <w:t>کا حکم نہیں ٹال سکتا ۔ بلکہ حسن طرح ممکن ہو گا جان کے ساتھ نبھاؤنگا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مالک ہے جو تمہیں خبر ہے کہ میں آج جیک کے مقدمہ کی کاروائی کیوں</w:t>
        <w:br/>
        <w:t>دیکھنے گیا تھا ؟ "</w:t>
        <w:br/>
        <w:t>مسیر نیکسٹ نہیں۔ ت نہیں مجھے نہیں معلوم"</w:t>
        <w:br/>
        <w:t>اجنبی جوان اچھا تو لوستو مجھے معلوم تھا کہ جیک کا ایک ہو نہار لڑکا</w:t>
        <w:br/>
        <w:t>ہے جو اس وقت خدا کے فضل سے اچھا خاصہ جوان ہو گیا ہو گا۔ مگر اپنے</w:t>
        <w:br/>
        <w:t>غریب والد کے قید ہونے کی وجہ سے سیکیس و بے سر ہو جا ئیگا۔ چونکہ جیک</w:t>
        <w:br/>
        <w:t>ہیکسٹ کی اولاد نیک ہے اور مجھے اپنے پیشہ کی مدد میں خاصکر ایک شریف</w:t>
        <w:br/>
        <w:t>لرٹ کے کی ضرورت ہے۔ اس لیے میں نے یہ موقع مناسب سمجھا اور ماسٹر</w:t>
        <w:br/>
        <w:t>پارٹی کے پیچھے پیچھے یہاں چلا آیا۔</w:t>
        <w:br/>
        <w:t>مینہ نیکسٹ پہ تمہاری ہمدردی اور عین عنایت ہے یا میں تمہارے آنے</w:t>
        <w:br/>
        <w:t>سے پہلے یہ ہی سوچ رہی تھی کہ اب ہماری گذر کیسے چلے گی ۔ اور ہاں یہ تو</w:t>
        <w:br/>
        <w:t>تباد خواہ کیا ملے گی؟</w:t>
        <w:br/>
        <w:t>اجنبی جوان، روغا بھری مسکراہٹ سے تنخواہ کام دیکھ کر دیجائیگی۔</w:t>
        <w:br/>
        <w:t>مگر فی الحال شروع شروع میں وہ تم کو دو اشرفیاں ماہوار بھیج سکے گا۔ اور</w:t>
        <w:br/>
        <w:t>یہ کہتے ہوئے وہ چارلی کی طرف مڑا جو اس ہونے والے گندمی رنگ</w:t>
        <w:br/>
        <w:t>مربی کو خوب جانچ رہا تھا ۔ چارلی کو بہت غور و فکر کرنے کے بعد بھی خیال</w:t>
        <w:br/>
        <w:t>نہ آیا کہ اس نے اس اجنبی کو کبھی دیکھا ہے۔ اور بوجہ اپنی کم عمری و</w:t>
        <w:br/>
        <w:t>ناتجربہ کاری وہ اُس کی مکاریوں اور چالاکیوں میں تمیز نہ کر سکا۔ گو وہ ظاہرا</w:t>
        <w:br/>
        <w:t>اس بات سے بہت خوش تھا کہ اب اسکے والد کی بھی نصیحت پوری ہو جائیگی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تھے کہ ان میں جیسی خون ہے ۔</w:t>
        <w:br/>
        <w:t>اجنبی جو ان یہ مجھے تعجب نہ ہوگا اگر آپ خفا ہوں ۔ میسنیر ہکیسٹ یہ کہتے</w:t>
        <w:br/>
        <w:t>ہوئے اُس نے دروازہ بند کر کے پر غضب عورت کی طرف ہاتھ بڑھایا۔ اور</w:t>
        <w:br/>
        <w:t>کہا ۔ آہ میں خود بھی عدالت میں موجود تھا۔ میں نے اپنے کانوں اپنے</w:t>
        <w:br/>
        <w:t>پر اپنے دوست کو دس سال قید کا حکم صادر ہوتے سنا۔ ویسے تو اجنبی کا</w:t>
        <w:br/>
        <w:t>ہاتھ بڑھیا کی طرف در از تھا۔ مگر در اصل وہ اس بیچین اور چمکتی ہوئی آنکھوں</w:t>
        <w:br/>
        <w:t>والے چچارلی کو تاک رہا تھا۔ رمکاری سے) ہے ہے</w:t>
        <w:br/>
        <w:t>بیکس ہیں نامراد ہیں خانہ بدوش ہیں</w:t>
        <w:br/>
        <w:t>کیا آپ کو بتائیں کہ آئے کدھر سو ہم۔</w:t>
        <w:br/>
        <w:t>مسٹر میکیسٹ چونک کر کون ؟ او ہو یہ جم سیلیری" ہاں تم وہی میرے خاوند</w:t>
        <w:br/>
        <w:t>کے پرانے دوست ہو۔ یہ کہکر اس نے ایک لمبا اور سرو سانس لیا۔</w:t>
        <w:br/>
        <w:t>اجنبی جو ان نے ہاتھ اٹھا کر اور منہ لگا ڑ کر کہا بہشت جہاں تک</w:t>
        <w:br/>
        <w:t>اس نام کا تعلق ہے میں نہیں کہہ سکتا کہ تم غلطی پر ہو مگر میںنے اس نام کا آدمی</w:t>
        <w:br/>
        <w:t>اسے پانچ سال پہلے تمہا ر خا وندے کارناموں میں شامل لکھا تھا۔ لیکن میں اس</w:t>
        <w:br/>
        <w:t>وقت تمہارے سامنے جسفر لومکس کھڑا ہوں۔ اور شکار گاہ کے اعلیٰ عہدہ</w:t>
        <w:br/>
        <w:t>پر مامور ہوں ۔</w:t>
        <w:br/>
        <w:t>مسٹر پیسٹ رے شکی طور پر مسکرا کر زور سے کہا۔ اور گذارہ کے طور</w:t>
        <w:br/>
        <w:t>پر ایسا کر رہے ہو ؟</w:t>
        <w:br/>
        <w:t>اجنبی جو ان ہاں گزارہ کے طور پر لیکن ایک عمدہ گزارہ ہے اور نیک</w:t>
        <w:br/>
        <w:t>ار چینی این گالینڈ کی ایک خانہ بدوش قوم کو کہتے ہیں جن کی نیک معاشی ایک حد تک ہی سمجھنی چاہئے ۔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ہوئی ۔ کبھی کبھی کوئی ٹوٹی پھوٹی جھونپڑی یا کسی عمارت کے کھنڈرات</w:t>
        <w:br/>
        <w:t>نظر آ جاتے تھے۔ در نہ بیابان جنگل کے سوا اوور تک کچھ اور نہ دکھائی دینا</w:t>
        <w:br/>
        <w:t>تھا۔ حتی کہ وہ اپنی منزل مقصود تک جا پہونچے۔ جو ایک ڈراؤنے پر خون</w:t>
        <w:br/>
        <w:t>جنگل کا ایک پھانک تھا۔ کیا تو ریل میں اور کیا ٹم ٹم میں حسفر لوکس</w:t>
        <w:br/>
        <w:t>بیچارہ چارلی سے بہت کم مہکلام ہوا تھا ۔</w:t>
        <w:br/>
        <w:t>جہاں تک میرا خیال ہے اس دیہاتی علاقہ میں شاید تم اول ہی دفعہ</w:t>
        <w:br/>
        <w:t>آئے ہو۔ جسفر لوکس نے پھاٹک کھولتے ہوئے کہا ۔ اب کم کم ایک</w:t>
        <w:br/>
        <w:t>ٹوٹی ہوئی سڑک پر گنجان درختوں میں جہاں کہ بالکل اندھیرا تھا۔ اور</w:t>
        <w:br/>
        <w:t>ہاتھ کو ہاتھ نہیں سوجھتا تھا چلنے لگی ۔ ؟</w:t>
        <w:br/>
        <w:t>چارلی ہاں میں ریمنڈ پارک گیا ہوں ۔</w:t>
        <w:br/>
        <w:t>حسفر لو مکس ۔ یہ سن کر کھیل کھلا کر ہنسا۔ اس کی یہ منہی بالکل مصنو</w:t>
        <w:br/>
        <w:t>لہجہ میں تھی۔ اور جس کی یہ ہیبت ناک کھیل کھیلا ہت اس تنہائی اور</w:t>
        <w:br/>
        <w:t>ویرانہ میں بیچارہ لڑکے پر اثر کئے بغیر نہ رہ سکی، ہاں بیشک تم اپنے</w:t>
        <w:br/>
        <w:t>سرسبز و شاداب علاقہ لندن کے مقابلہ میں اس کو بالکل مختلف پاؤ گے</w:t>
        <w:br/>
        <w:t>جنگل جس کو ہارسٹ لاک کا جنگل کہتے ہیں چار میل مربع میں ہے</w:t>
        <w:br/>
        <w:t>جس کے عین وسط میں رکھوالے کی جھونپڑی ہے اور ارد گرد تین میل</w:t>
        <w:br/>
        <w:t>تک سوائے ایک حویلی کے اور کوئی آبادی نزدیک نہیں ۔</w:t>
        <w:br/>
        <w:t>چارلی یو میں اس کی کچھ پرواہ نہیں کرتا ۔ میرے لئے سب برابر ہے</w:t>
        <w:br/>
        <w:t>گودہ یہ کہنے کو تو کہہ گیا مگر اس کی آوازہ میں لغزش پائی جاتی تھی یہہ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