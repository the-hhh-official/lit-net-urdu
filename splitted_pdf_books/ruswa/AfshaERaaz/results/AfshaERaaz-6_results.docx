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"</w:t>
        <w:br/>
        <w:t>مجبور کر سکیں گے۔ کہ وہ مجھے سزا یافتہ لوگوں کی تصویروں کی کتاب کھائیں۔</w:t>
        <w:br/>
        <w:t>پادری ۔ اوہ یہ میں بخوبی کر سکتا ہوں ۔ بلکہ مجھے خود بھی یہ خبط ہے کہ مجرم</w:t>
        <w:br/>
        <w:t>کی تصویر میں شوقیہ اتار کر رکھ لیتا ہوں ۔ اور وہ سب مجموعہ بھی میں آپ</w:t>
        <w:br/>
        <w:t>کو بخوشی تیا سکتا ہوں۔</w:t>
        <w:br/>
        <w:t>اسٹورٹ بہت اچھا بلکہ میں سوچ رہا تھا کہ آج رات ہی کو آپ کے</w:t>
        <w:br/>
        <w:t>ساتھ لندن چلا جاؤں۔ اور وہاں صبح ہی آپ کی معرفت یار دیں</w:t>
        <w:br/>
        <w:t>جما کر اور پھر آپ کے گھر آکر ان سزا یافتہ لوگوں کی تصویریں دیکھوں</w:t>
        <w:br/>
        <w:t>کیونکہ میرا دماغ اچھا ہے جس کی ایک دفعہ شبیہہ دیکھ لوں پھر نہیں</w:t>
        <w:br/>
        <w:t>بھولتا۔ اور پھر یہاں گاؤں میں واپس اپنے قدرے سراغ کی مدد</w:t>
        <w:br/>
        <w:t>سے مجرموں کو تلاش کروں ۔</w:t>
        <w:br/>
        <w:t>پادری جوزت میڈیبل کو اسٹورٹ سے اس قدر انس ہو گیا کہ</w:t>
        <w:br/>
        <w:t>اُس نے بجائے انکار کے فوراً ہی مان لیا۔ اور آخر یہ فیصلہ ہوا کہ راست</w:t>
        <w:br/>
        <w:t>کو دونوں شخص اکٹھے لندن کو سفر کریں۔ چونکہ گھر جا ریلوے اسٹیشن</w:t>
        <w:br/>
        <w:t>کے راستہ میں تھا۔ اس لئے پادری نے اسٹورٹ سے کہا کہ آپ</w:t>
        <w:br/>
        <w:t>کھانا کھا کر نہیں تشریف لے آئیں۔ میں نے ایک گھوڑے دانی</w:t>
        <w:br/>
        <w:t>تشکرم رند چوبیہ گاڑی منگا لوں گا ۔ یہاں سے ہم دونوں تقریباً تے</w:t>
        <w:br/>
        <w:t>پوئے نو بجے روانہ ہو جاویں گے۔ تاکہ ریلوے اسٹیشن پر وقت پر</w:t>
        <w:br/>
        <w:t>پہنچیں ۔ اس کے بعد پادری اسٹورٹ کو دروازہ تک چھوڑنے آیا۔</w:t>
        <w:br/>
        <w:t>جو نعت ہی ہونے کو تھا کہ سے کچھ خیال آگیا ۔ اور وہ ٹھیر کر یوں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اسٹورٹ (تعجب ہو کر) خیر میری تو نواب سے اتنی لمبی چوڑی وقعیت</w:t>
        <w:br/>
        <w:t>نہیں۔ مگر ہاں میں نے سنا ہے کہ نواب تو بڑ انکاری ہے اور شکار</w:t>
        <w:br/>
        <w:t>کا اس قدر شایق ہے کہ تیتر کے بچے نکلواتا ہے۔ اور شکار گاہوں پر</w:t>
        <w:br/>
        <w:t>بڑی سختی سے احتیاط کرتا ہے۔ مجھے تو مشکل نظر آتا ہے کہ دونوں</w:t>
        <w:br/>
        <w:t>شوق ہو سکیں۔ کہاں شکار کا مذاق اور کہاں علم نبات و منطق ؟</w:t>
        <w:br/>
        <w:t>یادری ۔ مگر نواب نے تو بالکل شکار یا جنگلات کا ذکر بھی نہیں کیا</w:t>
        <w:br/>
        <w:t>وہ ہ تو تمام وقت بڑھیا کتابوں اور اعلی تصویروں کا ذکر کرتا رہا شاہ</w:t>
        <w:br/>
        <w:t>اُس اہرانہ نے میرا نہ اہل انہ لباس دیکھکر ایسی گفتگو کرنی مناسب نہ نہ سمجھی ؟</w:t>
        <w:br/>
        <w:t>اسپورٹ درست ہے شاید ایسا ہی ہو۔ مگر کیا آپ نے میری</w:t>
        <w:br/>
        <w:t>روانگی اور آپ کیساتھ جانے کا ذکر توکسی سے نہیں کیا ہے؟ اتنے میں شکرم</w:t>
        <w:br/>
        <w:t>بھی آگئی۔ اور یہ دونوں سوار ہو کر روانہ ہو گئے ۔ جہاں اسٹورٹ نے</w:t>
        <w:br/>
        <w:t>اپنا سوال پھر دوہرایا ۔</w:t>
        <w:br/>
        <w:t>پادری۔ اور تو کسی سے نہیں صرف نواب ڈی۔ گورن سے کہا ہے</w:t>
        <w:br/>
        <w:t>وہ جی تب - جب میں اُس سے جان چھوڑانا چاہتا تھا ۔ اور تمہارا</w:t>
        <w:br/>
        <w:t>حال کہ کر پیچھا چھوڑ آیا۔ کیا اس میں کوئی احتیاط ملحوظ تھی ؟ "</w:t>
        <w:br/>
        <w:t>اسٹورٹ نہیں رگو پادری کو احتیاط نہ تھی۔ مگر اسٹورٹ کو تو ضرو</w:t>
        <w:br/>
        <w:t>تھی جو یہ سن کر کہ نواب کو اس کی آج رات کی روانگی کی خیر ہے</w:t>
        <w:br/>
        <w:t>سوچنے لگا کہ کہیں نواب کوئی دغا نہ کرے۔ اور یہ سوچکر وہ اپنی تمام</w:t>
        <w:br/>
        <w:t>طاقت کو جمع کرکے کسی آنے والے حادثہ کے لئے تیار ہو بیٹھا۔ اور</w:t>
        <w:br/>
        <w:t>vil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۱۲۱</w:t>
        <w:br/>
        <w:t>بچ گیا۔ لیکن وہ بڑی موٹر کار تشکرم سے علمرائی ۔ اور اسے چکنا چور</w:t>
        <w:br/>
        <w:t>کرتی ہوئی بغیرڈ کے ہر ہراتی ہوئی آگے جا کر نظروں سے غائب ہو گئی</w:t>
        <w:br/>
        <w:t>وہ چالاک کو چوان جیسا کو دے میں جلد باز تھا ویسا ہی اب حادثہ</w:t>
        <w:br/>
        <w:t>کے واقع ہونے پر دوڑ کر آیا ۔ اور کا بیچتے ہوئے گھوڑے کو پکڑا اور</w:t>
        <w:br/>
        <w:t>دور سے بولا حضور آپ کے چوٹ تو نہیں لگی ؟</w:t>
        <w:br/>
        <w:t>جبکہ بمشکل نکلتی آواز دور اندھیرے میں سے آئی ۔ اُونہ</w:t>
        <w:br/>
        <w:t>یہاں آؤ ؟</w:t>
        <w:br/>
        <w:t>1</w:t>
        <w:br/>
        <w:t>کو جوان بہت خوب جناب میں ذرا روشنی کا بندو بست کر لوں</w:t>
        <w:br/>
        <w:t>خوش قسمتی سے گاڑی کا ایک لمپ سلامت مل گیا۔ جسے کو چوان</w:t>
        <w:br/>
        <w:t>چھٹ روشن کر کے لے آیا ۔ تو اُسے پادری صاحب سڑک کے کنا۔</w:t>
        <w:br/>
        <w:t>مٹی میں لت پت ملے جن کے اُٹھانے پر معلوم ہوا کہ خوش نصیب</w:t>
        <w:br/>
        <w:t>ہیں کوئی سخت چوٹ نہیں لگی ۔ صرف رگڑ میں لگی ہوئی تھیں۔ پھرا</w:t>
        <w:br/>
        <w:t>پادری صاحب لنگڑاتے ہوئے کو جو ان کے ہمراہ اسٹورٹ کو ڈھونڈھے</w:t>
        <w:br/>
        <w:t>نے لگے جس کو انہوں نے بیہوش تختوں کے ڈھیر کے نیچے پایا جب</w:t>
        <w:br/>
        <w:t>وہ دونوں آہستہ سے اُٹھا کر اس کو ایک طرف لے آئے تو نوجوان</w:t>
        <w:br/>
        <w:t>نے اسٹورٹ کی نبض دیکھی ۔ اور دل پر ہاتھ رکھ کر کہا۔ جناب یہ تو ابھی</w:t>
        <w:br/>
        <w:t>زندہ ہے اور یہی ہم چاہتے بھی تھے ۔ مگر اب ہم کیا کریں۔ قصبہ یا سنگ</w:t>
        <w:br/>
        <w:t>اسٹروک سے دو میل اور بانٹ ہال سے تین میل دور ہیں ؟</w:t>
        <w:br/>
        <w:t>پادری میرے خیال میں کھوڑا اچھا معلوم ہوتا ہے تم اس کا ساز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پادری اونگھتے ہوئے یہ مکن نہیں ۔ ہم کوئی چوری کا مال تو نہیں لئے</w:t>
        <w:br/>
        <w:t>جا رہے ہیں۔ کسی کسان کا نوکر ہوگا ۔ جو اپنے مالک کو ظاہر کر رہا ہے</w:t>
        <w:br/>
        <w:t>کہ وہ بھاگتا ہے سوتا نہیں۔</w:t>
        <w:br/>
        <w:t>اسٹورٹ خاموش ہو بیٹھ گیا۔ مگر اُ۔ مگر اس نے پادری کے اس جواب</w:t>
        <w:br/>
        <w:t>کو پسند نہ کیا۔ بلکہ یہ سمجھ گیا کہ ضرور کوئی بلا آنے والی ہے۔ کہ اتنے ہیں</w:t>
        <w:br/>
        <w:t>دور سے ہر ہر کرتی ایک موٹر کار بے تحاشہ سٹرک پر آتی ہوئی سنائی</w:t>
        <w:br/>
        <w:t>دی۔ جو اندھیرے میں نظرنہ آتی تھی ۔ یکایک اسٹور کے دل میں کچھ</w:t>
        <w:br/>
        <w:t>خیال آیا ۔ اور اس نے کھٹ کھڑکی سے سر نکال کر کو چوان کو کہا کہ</w:t>
        <w:br/>
        <w:t>جلد گاڑی ایک طرف کر۔ وہ موٹر کار ابھی اس طرف مڑی ہے اور</w:t>
        <w:br/>
        <w:t>ماسکنڈ میں ہمپر آجا دے گی۔</w:t>
        <w:br/>
        <w:t>کو چوان کے حکم پاتے ہی فورا گاڑی کو ایک طرف کر لیا۔ مگر ایں</w:t>
        <w:br/>
        <w:t>طرح کہ بائیں ہاتھ کے پشتہ کی پتھریلی دیوار سے یوں گاڑی ملا دی کہ ادگر</w:t>
        <w:br/>
        <w:t>کا دروازہ کھلنا ناممکن ہو گیا ۔ اور خود گاڑی سے کو دیلیحدہ ہو گیا۔ پادری</w:t>
        <w:br/>
        <w:t>نے سڑک کی طرف کا دروازہ کھولنا چاہا تھا۔ کہ اسٹور نے یہ کہکر روکدیا</w:t>
        <w:br/>
        <w:t>کہ پادری صاحب آپ کیا کرنا چاہتے ہیں۔ موٹر کار ابھی آپ کو کھلتی</w:t>
        <w:br/>
        <w:t>ہوئی ۔ نکل جا دیگی ۔ آپ یہاں ہی بیٹھے رہتے اور جو قسمت میں لکھا ہے</w:t>
        <w:br/>
        <w:t>اُسے ہوئے دیجئے۔ اسی اثنا میں سامنے سے دو نہایت تیز چمکتی ہوئی</w:t>
        <w:br/>
        <w:t>آنکھیں اُس کو گلی تماسٹرک میں جس کے دونوں طرف پتھر پہلے ٹیلے</w:t>
        <w:br/>
        <w:t>تھے گھستی ہوئی نظر آئیں ۔ گھوڑا ذرا چو کا جوسمت سے بال بال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۱۲۳</w:t>
        <w:br/>
        <w:t>کسی باغ کا پھاٹک نظر پڑا ۔ جس کے اندر جا کر انہوں نے بیہوش</w:t>
        <w:br/>
        <w:t>اسٹورٹ کو رکھ دیا۔ اور پھر کو چران لیک کر گھوڑے پر چڑھ با سنگ</w:t>
        <w:br/>
        <w:t>اسٹوک کی طرف دوڑتا چلا گیا۔</w:t>
        <w:br/>
        <w:t>کو چو ان کو گئے بہت عرصہ نہ گزرا تھا کہ پھر وہی موٹر کار</w:t>
        <w:br/>
        <w:t>بر براتی بڑی تیزی سے واپس آئی ۔ مگر جو نہی حادثہ کی جگہ پہونچی</w:t>
        <w:br/>
        <w:t>نورہ آیا لکل آہستہ ہو گئی ۔ جبکہ مسٹر میڈ سیل نے انہیں کچھ باتیں</w:t>
        <w:br/>
        <w:t>کرتے سنا جنہیں وہ دوری کے باعث نہ سمجھ سکا۔ اور پھر لیکا یک</w:t>
        <w:br/>
        <w:t>موٹر کار تیز ہو کر اس بڑی سڑک پر ہوئی۔ جو بجائے باسنگ اسٹوکس</w:t>
        <w:br/>
        <w:t>شک</w:t>
        <w:br/>
        <w:t>کی سڑک کے اجیر کو جوان مدد کیو اسٹے گھوڑا تیز بھگائے جا رہا تھا؟</w:t>
        <w:br/>
        <w:t>بالکل مختلف تھی ۔</w:t>
        <w:br/>
        <w:t>سولہواں باب</w:t>
        <w:br/>
        <w:t>ر ایک خفیہ کارخانه</w:t>
        <w:br/>
        <w:t>کیا کیا خیال باندھے ناداں نے اپنے دل میں</w:t>
        <w:br/>
        <w:t>پر اونٹ کی سمائی کب ہو چوہے کے بل میں</w:t>
        <w:br/>
        <w:t>گناہ کی کشتی کنارے نہیں لگتی۔ جب پاپ زیادہ ہو جاتا ہے تو خدا</w:t>
        <w:br/>
        <w:t>کوئی نہ کوئی اسباب اس کے غارت کرنی کا پیدا کر دیتا ہے</w:t>
        <w:br/>
        <w:t>پادری کے قتل کی واردات کو آج ایک ہفتہ ہو گیا۔ جبکہ مسٹری کیس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۱۲۲</w:t>
        <w:br/>
        <w:t>تار ہو۔ اورنگی پیٹھ پر چڑھ کر جلد جاؤ اور قصہ با سنگ سٹوک سے ایک شکرم</w:t>
        <w:br/>
        <w:t>اور ایک ہوشیار ڈا کٹر نے کر آؤ تا کہ اسے ہم پاسٹ ہاں بجا سکیں ۔</w:t>
        <w:br/>
        <w:t>کوچوان بہت اچھا جناب مگر حضو اچھا کباب مگر حضور انہیں تو اسٹار کھیت میں کر لیں</w:t>
        <w:br/>
        <w:t>کہیں ایسا نہ ہو کہ وہ نسخت موٹر کار پھر واپس آجائے ۔</w:t>
        <w:br/>
        <w:t>پادری ہیں۔ اس دلخراش حادثہ کی جگہ سے جتنا دور ہوں اتنا ہی اچھا</w:t>
        <w:br/>
        <w:t>ہے۔ اور اسٹورٹ کو اٹھانے کو جھکا مگر کیا یہ تم نے دیکھا کہ</w:t>
        <w:br/>
        <w:t>موٹر کار کس شخص کی ہے ہے ؟"</w:t>
        <w:br/>
        <w:t>کو جوان (اسٹورٹ کو اٹھاتے ہوئے) نہیں حضور مجھے معلوم نہیں کر</w:t>
        <w:br/>
        <w:t>وہ موٹر کا رکس کی تھی، وہ تو پہلی رنگی ہوئی تھی۔ اور پہلے رنگ کی موٹر کا</w:t>
        <w:br/>
        <w:t>اس علاقہ بھر میں کسی کے پاس نہیں ۔ اگر وہ پہلی نہ ہوتی تو میں فوراً</w:t>
        <w:br/>
        <w:t>کہدیا کہ وہ نواب ڈی گورن اس فرانسیسی نواب کی ہے جو قلعہ لا نکلو</w:t>
        <w:br/>
        <w:t>میں آکر رہا ہے۔ کیونکہ موٹر کار اسی وضع کی اتنی ہی لابی ۔ اور اسی</w:t>
        <w:br/>
        <w:t>طرز کی نبی ہوئی تھی ۔</w:t>
        <w:br/>
        <w:t>پادری کیا تھنے و ہاتھنے دیکھا کہ اُس میں کتنے آدمی تھے ۔ ؟"</w:t>
        <w:br/>
        <w:t>کوچوان حضور دار اور ان دونوں نے بھی آنکھوں پر مٹی کے بچاؤ</w:t>
        <w:br/>
        <w:t>کی بڑی بڑی عینکیں پہنی ہوئی تھیں ۔ جس کی وجہ سے شناخت نہ</w:t>
        <w:br/>
        <w:t>کر سکا کہ کون تھے۔ مگر وہ چلانے والا تو سیدھا اس کو میری پرانی</w:t>
        <w:br/>
        <w:t>شکرم کے اوپر چڑھا لایا ۔ ورنہ اتنی سٹرک پڑی تھی ۔ وہ اگر چاہتا تو</w:t>
        <w:br/>
        <w:t>بخوبی بچا کر لیجا سکتا تھا (سڑک سے آگے بڑھکر انہیں ایک طرف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۱۲۵</w:t>
        <w:br/>
        <w:t>آ رہی تھیں اور کہا ہاں یہ ٹھیک ہے۔ تم اب کام سمجھ چلے ہو۔ گا گھر</w:t>
        <w:br/>
        <w:t>پھر بھی محنت کرو۔ میں ایک دو گھنٹہ کے واسطے باہر جاتا ہوں</w:t>
        <w:br/>
        <w:t>گھر جلسے میں واپس آؤں تو تم اس کا غذ کو جب اس پر اچھا رنگ</w:t>
        <w:br/>
        <w:t>آ جائے تو دھو کر اور سوکھا کر تیار رکھنا۔ اور یہہ کہتے ہی اُس نے</w:t>
        <w:br/>
        <w:t>پھیلے ہوئے اوزاروں کو جمع کر کے ایک تہائی پر رکھ دیا ۔ اور مفضل</w:t>
        <w:br/>
        <w:t>کھول کر باہر چلا گیا ۔ اور پھر دروازہ کو بند کر کے فضل لگا دیا۔ جو نہیں</w:t>
        <w:br/>
        <w:t>اس کے قدموں کی آواز مٹی - چارلی دوڑ کر بالا خار پر چڑھ گئی اور</w:t>
        <w:br/>
        <w:t>درار والے سوراخ میں سے جہاں سے پتھر ہل گئے تھے اور جونہ</w:t>
        <w:br/>
        <w:t>نہ تھا باہر دیکھنے لگی ۔ اور اُس کو دور لومکس کا لمبا قد نظر پڑا جو نیکی</w:t>
        <w:br/>
        <w:t>راستہ سے گزر کر قلعہ کی طرف جا رہا تھا۔</w:t>
        <w:br/>
        <w:t>غریب لڑکی نے آہ بھر کر کہا۔ بیشک وہ چلا گیا ہے۔ میں اتنی</w:t>
        <w:br/>
        <w:t>ویر اپنی قید سے آزاد ہوں ۔ اور یہ کہہ کے نیچے اتر آئی اور اس</w:t>
        <w:br/>
        <w:t>ڈش میں پرے ہوئے کا غذ کو دیکھنے لگی۔ جس کو اس نے تھوڑی</w:t>
        <w:br/>
        <w:t>دیر اور خوب زور سے ہلایا۔ اور جب کا غذ بالکل صاف اور حسب نشام</w:t>
        <w:br/>
        <w:t>ٹون ہو گیا۔ تو اُس نے اُس کو صاف پانی سے اچھی طرح دھو کر</w:t>
        <w:br/>
        <w:t>سیا ہی چوس میں دبا دیا۔ اور پھر بالا خانہ پر چڑھ گئی جسکی پرانی</w:t>
        <w:br/>
        <w:t>چھت کے سوراخ ظاہر کر رہے تھے کہ یہ رہائیش کا کمرہ نہیں ہے اور</w:t>
        <w:br/>
        <w:t>در حقیقت پید بالاخانہ آج کل رہنے کے اعمال میں آرہا تھا جیں میں</w:t>
        <w:br/>
        <w:t>ایک معمولی قسم کی میز جس پر چند پیالے دیو کا بیاں رکھی ہوئی تھیں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کے اس بھاری صندوق کے سامان لے جان ٹیکسٹ کے بیچارے</w:t>
        <w:br/>
        <w:t>سیکس بچے پر مصیبت لاڈالی تھی ۔ چارلی اسی طرح سبز مخملی مددگار</w:t>
        <w:br/>
        <w:t>محافظ کے کپڑوں میں (جبکہ اس کا پنچھینے سے پوشیدہ راز کو لومکس پر</w:t>
        <w:br/>
        <w:t>فاش ہو گیا تھا، تپائی کے پاس اسی پرانے غلہ والے مکان کے</w:t>
        <w:br/>
        <w:t>کمرہ میں کھڑا ایک لانبی چینی کی ڈس م پر جھکا ہوا تھا ۔ اس میں کوئی</w:t>
        <w:br/>
        <w:t>عرق تھا۔ اور اس عرق میں ایک باؤ کا غذ تیر رہا تھا ۔ اور چارلی</w:t>
        <w:br/>
        <w:t>کا یہ کام تھا کہ ایک شیشے ریگور) کی ڈنڈی سے اس کا غذ کو ہلاتا</w:t>
        <w:br/>
        <w:t>رہتا تھا کہ وہ عرق اچھی طرح تمام کا غذ پر پورا اثر کر جائے ۔</w:t>
        <w:br/>
        <w:t>چارلی کی آنکھیں سوجی ہوئی تھیں۔ اور وہ بے دلی و مجبوری</w:t>
        <w:br/>
        <w:t>اپنے کام کو کئے جا رہا تھا ۔ اور جیفر لومکس دور بیٹھا تھر کی سل پر خوبصورت</w:t>
        <w:br/>
        <w:t>مبین اونہاروں سے کچھ بتا رہا تھا۔ جو کبھی کبھی چارلی کو بھی دیکھ لیتا</w:t>
        <w:br/>
        <w:t>کہ کام میں شکست تو نہیں ہوا۔</w:t>
        <w:br/>
        <w:t>لومکس (جنگی سے) ادھر لاؤ اگر تم نے کام میں یونہی سستی کی تو کیسے</w:t>
        <w:br/>
        <w:t>کام چلے گا ۔ تم جب تک جیا توڑ کر محنت سے کام نہ کرو گے</w:t>
        <w:br/>
        <w:t>کچھ فائدہ نہ ہو گا ۔</w:t>
        <w:br/>
        <w:t>چارلی لاہستہ دل بھری آواز ہے یہ کاغذ تو بالکل ٹون</w:t>
        <w:br/>
        <w:t>نظر آتا ہے۔</w:t>
        <w:br/>
        <w:t>لوکس نے اپنے اوزار رکھ کر اس کے کان کو دیکھا جس پر کچھ</w:t>
        <w:br/>
        <w:t>چھتے ہوئے اور کچھ ہاتھ سے کھڑے ہوئے دونوں کی چند سطریں نظر</w:t>
        <w:br/>
        <w:t>ما پیش بینی</w:t>
        <w:br/>
        <w:t>المولد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کے والد کا نشار سے لوٹ کے کی طرح پرورش کرنے کا ہے۔ لڑکی</w:t>
        <w:br/>
        <w:t>کی طرح نہیں۔ اور جب وہ ذرا ہوشیار ہوئی تو اس نے اپنے والد سے</w:t>
        <w:br/>
        <w:t>وجہ پوچھی تو اس نے کہا یہ بہت مشکل ہے کہ ہم اچھے لوگوں میں اُٹھے</w:t>
        <w:br/>
        <w:t>بیٹھ سکیں۔ مجھے آتا علم نہیں اگر میں کسی لایق ہوتا اور تمہیں اچھے</w:t>
        <w:br/>
        <w:t>لوگوں سے ملاتا۔ لیکن جب مجھے یہ خوب معلوم ہے کہ میرے بعد</w:t>
        <w:br/>
        <w:t>تمہاری والدہ اس قابل نہیں کہ اپنی پرورش کر سکے۔ تو تمہاری کیا</w:t>
        <w:br/>
        <w:t>دیکھ بھال کرے گی۔ تب لوگ تمہیں بد چلن والدین کی لنڈ کی سمجھکرا</w:t>
        <w:br/>
        <w:t>نزدیک نہ آنے دیں گے ۔ اور آخر تم آوارہ عورتوں کے ہاتھ</w:t>
        <w:br/>
        <w:t>چڑھ جاؤ گی۔ جس کا نتیجہ اچھا نہ ہو گا۔ اس لئے میری پیاری بچتی</w:t>
        <w:br/>
        <w:t>میں چاہتا ہوں کہ میرے بعد تم اپنی والدہ کی خبر گیراں رہو۔ اور</w:t>
        <w:br/>
        <w:t>لڑکوں کی طرح رہکر ہر ایک بدبائوں سے محفوظ رہو۔ جو آخر جان سکیسٹ</w:t>
        <w:br/>
        <w:t>کے کہنے کے موجب یہ راز جب تک کہ چارلی کی جوانی کی کلی نہ پھوٹی</w:t>
        <w:br/>
        <w:t>پوشیدہ رہا ۔ اور جو آخر چارلی کے انکار کرے، اور کوٹ کے پھٹے</w:t>
        <w:br/>
        <w:t>پر ظاہر ہو گیا۔ لوکس نے جو چارلی کے کان میں الفاظ کہے تھے وہ بیا</w:t>
        <w:br/>
        <w:t>تھے کہ وہ جعلی نوٹ اور اسٹائپ بنانے کا کارخانہ جاری کر چاہتا</w:t>
        <w:br/>
        <w:t>تھا۔ اور اُس کی مدد چاہتا تھا۔ جس میں چار لی نے شامل ہونا</w:t>
        <w:br/>
        <w:t>بعید از عقل سمجھا تھا۔</w:t>
        <w:br/>
        <w:t>لومکس کا اعلیٰ محافظ شکارگاہ ہونا ایک ظاہرا بہانا تھا۔ اور اصل میں</w:t>
        <w:br/>
        <w:t>پارسٹ جنگل کے اُن جھونپڑوں میں نواب نے جعلی نوٹ اور اسٹامپ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۱۲۶</w:t>
        <w:br/>
        <w:t>ایک کرسی اور ایک پرانا زنگ آلود ڈھیلا ڈھالا پلنگ کولے میں</w:t>
        <w:br/>
        <w:t>پڑا ہوا تھا۔ یہ اس کمرہ کا سامان تھا جو بالکل قید خانہ کے مشابہ</w:t>
        <w:br/>
        <w:t>تھا۔ اور آہ جس میں سات روز سے غریب جان سکیٹ کی پیاری</w:t>
        <w:br/>
        <w:t>لڑکی مقید تھی ۔ جب تک کا غذ نہ سوکھے چاری کو کچھ کام شہر تھا۔</w:t>
        <w:br/>
        <w:t>اس لئے وہ پلنگ پر لیٹ گئی ۔ اور ہوا میں خیالی قلعے باندھنے لگی اور</w:t>
        <w:br/>
        <w:t>اس کو اپنا پیارا باپ یاد آگیا ۔ جس کو وہ بچھنے ہی سے سے بناتا دیکر</w:t>
        <w:br/>
        <w:t>آخر سمجھ گئی تھی کہ شاید یہ کوئی جرم نہیں۔ اور کوئی تعجب نہ تھا کہ</w:t>
        <w:br/>
        <w:t>لڑکی جو چارلی دینی لڑکے) کے طور پر پرورش کی گئی تھی اس راز</w:t>
        <w:br/>
        <w:t>کو نہ سمجھ سکتی ۔ اور آخر سمجھتی بھی تو کیسے ۔ جبکہ اس کا شرابی والد ساری</w:t>
        <w:br/>
        <w:t>عمر جعلی سکتے ہی بناتا رہا۔ اور اس کی والدہ نے اپنا سب وقت شراب</w:t>
        <w:br/>
        <w:t>کے پینے میں گذارا۔ ایسے چال چلین کے والدین بھلا کس طرح اس</w:t>
        <w:br/>
        <w:t>بیماری پر کوئی اچھا یا اخلاقی اثر ڈال سکتے تھے۔ دوسرے اس</w:t>
        <w:br/>
        <w:t>کے والد نے اُس کو چارلی ہی کے نام سے عیسائی کرایا تھا۔ اور</w:t>
        <w:br/>
        <w:t>اس کے والد کا اُس کے لڑکی ہوئے بلو چھپانے کی خاص غرض</w:t>
        <w:br/>
        <w:t>یہ تھی کہ یہ بھی کہیں لالچ میں آکر ہماری طرح نہ ہو جائے جیسا کہ</w:t>
        <w:br/>
        <w:t>جعلساز کی لڑکی سے کچھ بعید نہ تھا ۔ اس لئے وہ اس سے بڑی</w:t>
        <w:br/>
        <w:t>محبت کرتا ۔ لڑکوں کی طرح اس کو لباس پہناتا ۔ اور لڑکوں ہی کے</w:t>
        <w:br/>
        <w:t>اسکول میں اس کو بھرتی بھی کروایا تھا ۔</w:t>
        <w:br/>
        <w:t>لڑکی جب اپنا اچھا برا سمجھنے لگی ۔ تب اس کو سمجھا دیا گیا کہ اس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۱۲۹</w:t>
        <w:br/>
        <w:t>د غابانہ اور عیار دوست سے کم از کم بدلہ لینے کا کوئی تو ذریعہ ضرور</w:t>
        <w:br/>
        <w:t>نکالے گا۔</w:t>
        <w:br/>
        <w:t>آخر چارلی اپنی اس ویٹرین سے اُٹھی ۔ اور آہستہ آہستہ نیچے</w:t>
        <w:br/>
        <w:t>اترنے لگی۔ کہ اُس دبے ہوئے کا خالہ کو نکالے جو غیر ملک کی گورنمنٹ</w:t>
        <w:br/>
        <w:t>کا تھوڑی رقم کا اسٹامپ کا کاغذ تھا ۔ جس کے پانی کے داغ یا نمبر</w:t>
        <w:br/>
        <w:t>رجو نوٹ یا گورنمنٹ کا غذ شور وشنی کی طرف کرنے سے کاغذ میں نظر آتی</w:t>
        <w:br/>
        <w:t>ہیں ۔ مٹانا منظور تھا کہ وہ مٹ جائیں ۔ تو اس کو بڑی رقم کا بایا</w:t>
        <w:br/>
        <w:t>جارے مگر قبل اس کے کہ وہ نیچے اترے۔ وہ اس سوراخ میں سے</w:t>
        <w:br/>
        <w:t>جھانکنے لگی۔ جہاں سے اُسے سورج کی روشنی نظر آئی ۔ لیکن اس کے</w:t>
        <w:br/>
        <w:t>ساتھ ہی کچھ اور بھی نظر آیا ۔ جس سے اس کی نبض تیز چلنے لگی ۔ اور</w:t>
        <w:br/>
        <w:t>وہ زیادہ توجہ سے دیکھنے لگی ۔ اسے وہ پیارا خوبصورت چہرہ جو اس نے</w:t>
        <w:br/>
        <w:t>مہینہ بھر ہوا اور اول دن دیکھا تھا نظر پڑا۔</w:t>
        <w:br/>
        <w:t>راڈرک باسٹ اس راستے سے جو محافظ کے جھونپڑے دوغلہ کے</w:t>
        <w:br/>
        <w:t>گودام کے درمیان تھا۔ آہستہ آہستہ گذر رہا تھا۔ اور وہ ادھر اُدھر جیسے</w:t>
        <w:br/>
        <w:t>کوئی کسی کو تلاش کرتا ہے۔ دیکھ رہا تھا۔</w:t>
        <w:br/>
        <w:t>سترہواں باب</w:t>
        <w:br/>
        <w:t>رسیپ کا دوسرا مین</w:t>
        <w:br/>
        <w:t>ایک تھا وہ دوسرا ہے یہ ٹین انکشاف قتل ہو گا یہ ٹین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۱۱۰</w:t>
        <w:br/>
        <w:t>اسٹورٹ ایک معمولی سا سراغ جیسے شاید ہی سراغ کہا جاسکے</w:t>
        <w:br/>
        <w:t>مجھے بھیک معلوم ہوا ہے۔ اور افسوس ہے کہ میں آپ کو ابھی نہیں</w:t>
        <w:br/>
        <w:t>تبلا سکتا ۔ مگر یہہ میں آپ کو ضرور کھونگا کہ کچھ مدت سے اس علاقہ</w:t>
        <w:br/>
        <w:t>میں بہت سے پردیسی اجنبی شخص آتے ہوئے ہیں۔ جن کا حال کسی کو</w:t>
        <w:br/>
        <w:t>معلوم نہیں ۔ کہ دے لوگ کون ہیں ؟ “</w:t>
        <w:br/>
        <w:t>پادری نے حیرانی سے اپنا ہاتھ اُٹھا کر کہا او پیارے اسٹورٹ ایک</w:t>
        <w:br/>
        <w:t>فرانسیسی نواب جس کے ہاں مجھے آج دن کا کھانا کھانے کا فخر حاصل</w:t>
        <w:br/>
        <w:t>ہوا ہے۔ میں تمام کیلئے اور شہدے لوگوں کو دیکھ کر سخت حیران ہوا کہ</w:t>
        <w:br/>
        <w:t>نواب کے یہاں ایسے بیونوں کا کیا کام۔ جبکہ ہم صرف دو شخص کھانا</w:t>
        <w:br/>
        <w:t>کھانے والے تھے۔ اور وہاں تقریبا چھ سے زیادہ نوکر سے زیادہ نوکر کھلانے کھڑے تھے</w:t>
        <w:br/>
        <w:t>جو شاید میرے جیل خانہ کے موکل نہ تھے ۔</w:t>
        <w:br/>
        <w:t>اسٹورٹ ۔ خوب تو آپ کو نواب ڈی ۔ گورن نے دوپہر کے کھا ؟</w:t>
        <w:br/>
        <w:t>کھانے کو قلعہ بلایا تھا۔ تب تو یہ باتیں میرے خیال کو صحیح کرتی جاتی ہیں۔</w:t>
        <w:br/>
        <w:t>پادری تو کیا آپ اپنے خیال میں کامیاب ہو گئے ؟"</w:t>
        <w:br/>
        <w:t>اسٹورٹ نہیں۔ لیکن ہاں علاوہ ان آدمیوں کے جو آپ نے</w:t>
        <w:br/>
        <w:t>قلعہ میں دیکھے کئی خرانٹ مرش، دور بھی ہوں گے وہ آپ کے سامنے</w:t>
        <w:br/>
        <w:t>آئے اور نہ آپ انہیں دیکھ سکے۔ دیگر مجھے وہ اپنا ارادہ بھی یاد آ گیا ہے</w:t>
        <w:br/>
        <w:t>که بحیثیت قید خانہ کے پادری کے آپ اسکاٹ لینڈ یارڈ ، زیر اندان</w:t>
        <w:br/>
        <w:t>کے محکمہ سراغ رسانی کے صدر دفتر کا نام ہے ) کے حکاموں کو مجبور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۱۲۸</w:t>
        <w:br/>
        <w:t>بنانے کا خفیہ کارخانہ جاری کیا ہوا تھا۔ چارلی کو مختلف طرح کے</w:t>
        <w:br/>
        <w:t>جھوٹے وعدے دیئے گئے تھے۔ اور آخر اس نے اپنی عزت</w:t>
        <w:br/>
        <w:t>بچانے کو نہیں مدد دینا مجبوری منظور کر لیا۔ جو اس طرح ہوا کہ</w:t>
        <w:br/>
        <w:t>اُس شام کو جو نہی چارلی نے انکار کیا تو لومکس نے اسے اس مکان</w:t>
        <w:br/>
        <w:t>میں قید کر دیا ۔ دوسرے دن وہ اُس کے واسطے کچھ کھانے کو لایا گیا</w:t>
        <w:br/>
        <w:t>مگر چارلی کے مدد دینے کے انکار پر اُسے اُس نے بھوکا ہی رکھا ہی</w:t>
        <w:br/>
        <w:t>طرح چارلی کی ضد کو پورے دو دن گزر گئے۔ جب کہ وہ بالکل کندی</w:t>
        <w:br/>
        <w:t>ہو۔ پالنگ ہی پر لیٹی رہی ۔ اور اکثر تنہائی میں دفور غم سے وہ رورو</w:t>
        <w:br/>
        <w:t>کر بیہوش ہو جاتی تھی۔ جب لومکس نے یہ حالت دیکھی تو ڈر گیا</w:t>
        <w:br/>
        <w:t>اور رحم کھا کر اول اسے کچھ شور یہ پلایا۔ اور پھر چاول دو دوره دنیا</w:t>
        <w:br/>
        <w:t>رہا۔ مگر آخر کسی نہ کسی طرح ڈرا دھمکا کر اسے مدد دینے پر راضی</w:t>
        <w:br/>
        <w:t>ہی کر لیا۔ لیکن جب وہ مدد دینے پر راضی ہو گئی اور مدد دیتی رہی</w:t>
        <w:br/>
        <w:t>تب بھی اس کو آزاد نہیں کیا ۔ اگر وہ مدد دینے سے انکار کرتی تو</w:t>
        <w:br/>
        <w:t>پھر اسے گرم لوہے کی سلاخ ماخ سے داغنے وغیرہ کی باتوں سے دھمکا۔</w:t>
        <w:br/>
        <w:t>جانا ۔ جبکہ وہ پھر منتظر کر لیتی ۔ مگر وہ سخت مجبور اور لا چار تھی ۔ اکثر</w:t>
        <w:br/>
        <w:t>اپنی تکلیف پر آنسو بہاتی۔ دنیا میں سوائے اپنے باپ کے جو قید تھا اس</w:t>
        <w:br/>
        <w:t>کا کوئی دوست یا چاہنے والا نہ تھا ۔ آپ وہ بھروسہ کرے تو کس پر</w:t>
        <w:br/>
        <w:t>اور ید و مانگے تو کس سے گرتا ہم بھی اُسے یہ یقین تھا کہ اگر وہ اس کو</w:t>
        <w:br/>
        <w:t>خط لکھے اور سارے حال سے اطلاع دے تو وہ ضرور اپنے اس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۱۱۳</w:t>
        <w:br/>
        <w:t>بدحواسی کی حالت میں اپنے لئے اچھا سمجھا ہو۔ اس لئے بہتر ہے کہ</w:t>
        <w:br/>
        <w:t>میں اس کے پاس ایک دفعہ پھر جاؤں اور یہ خیال کرتے ہی یہ پادری</w:t>
        <w:br/>
        <w:t>سے رخصت ہو جائے یاست ہال کے جانے کے لئے یہہ سیدھا گاؤں کی</w:t>
        <w:br/>
        <w:t>طرف چلا۔ جہاں ایک عمدہ مگر پرانے جھونپڑے میں پادری لانگڈن</w:t>
        <w:br/>
        <w:t>رہتا تھا۔ مغموم جوان پادری انہی میت سے واپس آکر بیٹھا ہی تھا کہ</w:t>
        <w:br/>
        <w:t>اسٹورٹ جا پہونچا ۔ جس کو اُس نے بکمال محبت و اشتیاق اپنے نزدیک</w:t>
        <w:br/>
        <w:t>کرسی پر جگہ دی۔ اور اسٹورٹ کو جو بڑا قیافہ شناس تھا۔ پھر اپنے خیال</w:t>
        <w:br/>
        <w:t>میں نا کامیابی ۔</w:t>
        <w:br/>
        <w:t>یادری لانگڈن آخر میں نے آپ صاحبان کی صلاح مان لی ۔ اور</w:t>
        <w:br/>
        <w:t>بڑے پادری کی جگہ قبول کر لی ۔ پیشپ پادری رصوبے کا بڑا پادری</w:t>
        <w:br/>
        <w:t>کا ابھی خطہ آیا ہے یہ کہ انہیں بھی میرے اس تقرر پر کوئی اعتراض</w:t>
        <w:br/>
        <w:t>نہیں۔ بلکہ نہایت خوشی ہے جسے اب میں بہر صورت نبھاؤ لگا۔ مگر</w:t>
        <w:br/>
        <w:t>مجھے تمپر اعتبار ہے۔ کہ تم مجھے اس بلا سے نجات دلاؤ گے۔ کیونکہ یہ بڑا</w:t>
        <w:br/>
        <w:t>سخت غیب ہے کہ نیا بڑا پادری قتل کے شبہہ میں مبتلا ہو ۔</w:t>
        <w:br/>
        <w:t>اسٹورٹ ۔ مجھے یہ سن کر از حد خوشی ہوئی کہ آپ نے ہمارا کہنا</w:t>
        <w:br/>
        <w:t>مان لیا۔ اور یہ جگہ قبول کر لی۔ میں آپ کی ہر طرح مدد کرنے کو تیار</w:t>
        <w:br/>
        <w:t>ہوں ۔ بشر طیکہ آپ مجھے بیج ایمانه تبلا دیں کہ کیا اس اندرونی کمرہ کی</w:t>
        <w:br/>
        <w:t>پٹختی آپ کے پیڑ ہائی تھی ؟</w:t>
        <w:br/>
        <w:t>لانگڈن کے متعجب اور حیران چہرہ ہی نے اس کا جواب دیدیا۔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کہنے لگا جناب من میں اپنی باتوں میں یہ بھول ہی گیا کہ آپ کو وہ افسوس</w:t>
        <w:br/>
        <w:t>ناک خبر سناؤں کہ یہاں کے بعض کمبخت لوگوں سے بیچارے لانگڈن</w:t>
        <w:br/>
        <w:t>ٹرینگم کو قاتل ٹھیرایا ہے۔ جبکہ میں خود اس بات کے خلاف ہوں ۔</w:t>
        <w:br/>
        <w:t>پادری (عمگین لہجہ میں اگر شہادتوں پر جائیں تو یہ صاف ظاہر ہے کہ</w:t>
        <w:br/>
        <w:t>وہی بیچارے نیڈ میل کے ساتھ اندرونی کمرہ میں تھا ۔ جہاں سے اُسے</w:t>
        <w:br/>
        <w:t>پھر کسی نے نکلتے نہ دیکھا ۔</w:t>
        <w:br/>
        <w:t>اسٹورٹ یہ سب ہیچ ہے۔ لیکن ذرا خیال کیجئے اگر لانگمڈن نے</w:t>
        <w:br/>
        <w:t>ہی نے یہ فعل کیا ہوتا تو کیا اسے یہ خبر نہ تھی کہ اس حالت میں شبہہ</w:t>
        <w:br/>
        <w:t>اس پر ہی ہو گا ۔ علاوہ اسکے ہر وہ ضرور کرتا کہ احاطہ میں کھلنے والے</w:t>
        <w:br/>
        <w:t>دروازہ کی چینی ضرور کھو دیتا ۔ کہ دیکھنے والے کو معلوم ہوتا کہ قاتل</w:t>
        <w:br/>
        <w:t>ادھر سے بھاگ گیا ہے ۔</w:t>
        <w:br/>
        <w:t>پادری سوچتے ہوئے بیشک درست ہے وہ دروازہ کی چینی ہی</w:t>
        <w:br/>
        <w:t>تو سب فساد برپا کر رہی ہے۔ اور یہ نواب ڈبی نگورن ۔ لانگڈن ٹرینیم</w:t>
        <w:br/>
        <w:t>کے بالکل بر خلاف معلوم ہوتا ہے۔ پر خیر میں نے بھی اُس پر اپنا</w:t>
        <w:br/>
        <w:t>خیال ظاہر کر دیا ۔ اور وہ چپکا ہو کر چلا گیا ۔</w:t>
        <w:br/>
        <w:t>اسٹورٹ (دل میں خیال کرتے ہوئے) تو یہ حضرت نواب ہی ہیں</w:t>
        <w:br/>
        <w:t>جو بیچارے لانگڈن کے پیچھے پڑے ہوئے ہیں۔ اور ہاں کہیں ایسا نہ</w:t>
        <w:br/>
        <w:t>ہو کہ جرم تو کوئی دوسرا کر گیا ہو اور جب لانگڈن نے یہ واقعہ دیکھا</w:t>
        <w:br/>
        <w:t>ہو تو مسیر اہیتی ہیں دروازہ کی چینی لگا دی ہو۔ جس کو اُس نے اسوقت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۱۱۵</w:t>
        <w:br/>
        <w:t>گا</w:t>
        <w:br/>
        <w:t>آپ کے بیگناہ گرفتار ہو جانی کا اندیشہ ہے خدانخواستہ اگر ایسا ہو بھی</w:t>
        <w:br/>
        <w:t>جائے تو آپ گھر ائیگا نہیں۔ بلکہ ایک وکیل کیجئے گا۔ اور اسے کہئے گا</w:t>
        <w:br/>
        <w:t>کہ ایک ہو شیار سراغ رساں کو تلاش کر کے اسے ہدایت کر دیں گردہ</w:t>
        <w:br/>
        <w:t>اس گاؤں میں ڈھونڈے کہ وہ کون شخص ہے جو سیپ کے بٹنوں</w:t>
        <w:br/>
        <w:t>والی واسکٹ پہنتا ہے یا کبھی پہنی تھی ۔</w:t>
        <w:br/>
        <w:t>لانگڈن ۔ ایسا ہی کروں گا۔ لیکن اگر وہ شخص مل بھی گیا تو کیا فائدہ ہیں</w:t>
        <w:br/>
        <w:t>جب اس عقدہ کا حل کرنیوالا ہی کوئی نہ ہوگا۔</w:t>
        <w:br/>
        <w:t>اسٹورٹ یہ سب اس بات پر منحصر ہے کہ وہ آدمی کیسا ہے اور</w:t>
        <w:br/>
        <w:t>پھر اس وقت میں بھی آکر دخل دونگا۔ اور وکیل کو جب سمجھا دونگا۔</w:t>
        <w:br/>
        <w:t>کسی خاص وجہ سے میں براہ راست اس مقدمہ کی تفتیش نہیں</w:t>
        <w:br/>
        <w:t>کر سکتا ۔ اور شاید میں بٹن کی مدد کے بغیر بھی قاتل کو ڈھونڈ نکالوں</w:t>
        <w:br/>
        <w:t>مگر ایسا کسی سے ذکر نہ کریں ؟</w:t>
        <w:br/>
        <w:t>پادری تو تمہیں قاتل کے پکڑنے کا پورا یقین ہے ؟ خدا تمہارا</w:t>
        <w:br/>
        <w:t>مددگار ہو۔</w:t>
        <w:br/>
        <w:t>اسٹورٹ ۔ خیر اگر یقین نہیں تو تک بھی نہیں ۔ تو خداحافظ ریہہ</w:t>
        <w:br/>
        <w:t>کہکر وہ باسٹ ہال کو روانہ ہو گیا۔ وہاں پہنچ کر اس نے اپنا ضروری</w:t>
        <w:br/>
        <w:t>سامان چرمی بیگ میں رکھا۔ اور کپڑے بدل کر کھانے کے کمرہ میں</w:t>
        <w:br/>
        <w:t>گیا۔ جہاں دینی فرڈ اکیلی بیٹھی ہوئی تھی ۔ جو اٹھکر ملی اور کہنے لگی مجھے</w:t>
        <w:br/>
        <w:t>امید ہے کہ میں تمہیں جلد بتا دونگی کہ وہ ونگی کہ وہ سید کے بٹن والی واسکٹ کسی شخص نے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قبل اس کے کہ وہ کچھ کہے۔</w:t>
        <w:br/>
        <w:t>پادری لانگڈن ۔ میں نہیں سمجھ سکتا کہ تمہارا مطلب کیا ہے ہیں</w:t>
        <w:br/>
        <w:t>نے نہ چٹنی لگائی ہے۔ اور نہ کچھ اور کیا ہے (اسٹورٹ قیافہ شناس</w:t>
        <w:br/>
        <w:t>لے قیام سے ہی اپنی تسلی کر لی۔ اور اُن کے جواب کا کچھ خیال</w:t>
        <w:br/>
        <w:t>نہ کیا۔</w:t>
        <w:br/>
        <w:t>اسٹورٹ ۔ اچھا تو آپ مجھے میرے چند سوالوں کا جواب دیں کہ</w:t>
        <w:br/>
        <w:t>میں جاؤں ۔ آپ کے واسمتھ ملازم کے علاوہ اندرونی کمرہ میں جب</w:t>
        <w:br/>
        <w:t>تک پولیس آئی اور کون کون تھا ؟ "</w:t>
        <w:br/>
        <w:t>لانگڈن ۔ ایک میں گر جا کے دو چو کیدار مسٹر پاسٹ اور کیان</w:t>
        <w:br/>
        <w:t>کنت تھے ۔</w:t>
        <w:br/>
        <w:t>اسٹورٹ کیا کسی اور شخص نے بھی اندر آنے کی کوشش کی تھی ؟</w:t>
        <w:br/>
        <w:t>لانگڈن پہلے شور ہونے پر نواب ڈی گورن دوڑ کر اندرونی کرہ</w:t>
        <w:br/>
        <w:t>کے دروازہ پر پہنچا ہی تھا کہ میں جا پہونچا۔ اور میں نے اُسے اندر</w:t>
        <w:br/>
        <w:t>آنے سے باز رکھا۔ مگر وہ دروازہ پر بڑی دیر تک کھڑا ہوا کمرہ</w:t>
        <w:br/>
        <w:t>کے اندر جھا بتا رہا ۔</w:t>
        <w:br/>
        <w:t>اسٹورٹ میں آپ کا مشکور ہوں آپ آپ زیادہ کہنے کی کچھ تکلیف</w:t>
        <w:br/>
        <w:t>نہ کریں۔ میں آج رات ایک اہم وجہ سے لندن جا رہا ہوں ۔ جہاں مجھے</w:t>
        <w:br/>
        <w:t>شاید زیادہ وقت لگ جائے۔ اس لئے آپ ذرا میری یہ بات سن لیں</w:t>
        <w:br/>
        <w:t>چونکہ آپ پر بڑا بھاری الزام لگا ہوا ہے ۔ جس کی وجہ سے ہر گھڑی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114</w:t>
        <w:br/>
        <w:t>کئی راز کی باتیں کہنے سے باز رکھتا )</w:t>
        <w:br/>
        <w:t>پندرھواں باب</w:t>
        <w:br/>
        <w:t>رپیلی موٹر کار)</w:t>
        <w:br/>
        <w:t>کوئی جائے تو کیا جانے وہ کیا ہے ہزاروں میں</w:t>
        <w:br/>
        <w:t>ستم گاروں میں عیاروں میں دلداروں میں یاروں میں</w:t>
        <w:br/>
        <w:t>یہہ شعر مجنہ نواب کے حسب حال ہے۔ اسٹوریٹ اپنا چرمی</w:t>
        <w:br/>
        <w:t>بیگ لئے ہوئے کھانا کھا نیکے بعد پیدل چل کر گر جائیں کلاں پادری کی</w:t>
        <w:br/>
        <w:t>رہایش گاہ پر پہونچ گیا ۔ اور پادری جوزف مینڈ میل کو میدان</w:t>
        <w:br/>
        <w:t>میں اپنے انتظار میں ٹہلتا ہوا پایا ۔ چونکہ شکرم ابھی تک نہیں آئی تھی</w:t>
        <w:br/>
        <w:t>یہ دونوں باہر ہی ٹہلنے لگے ۔</w:t>
        <w:br/>
        <w:t>اسٹورٹ - ادب سے) آج دن بھر جناب کو تکلیف ہی رہی اور یہ</w:t>
        <w:br/>
        <w:t>کہتے ہی اپنا قیمتی سگار گیس نکال کر بڑھیا سیگار پیش کیا۔)</w:t>
        <w:br/>
        <w:t>پادری - (سیگارے کر) ہاں بیشک دن تکلیف وہ تھا ۔ اور ابھی آگے</w:t>
        <w:br/>
        <w:t>بھی تکلیف ہی نظر آتی ہے۔ میں نواب ڈی گورن کی مہربانی کا مطلب</w:t>
        <w:br/>
        <w:t>نہ سمجھا کہ اُس نے مجھے کسی خیال سے اس شان و شوکت کی دعوت</w:t>
        <w:br/>
        <w:t>دی میں نواب کے علم حیات ونبات کتب بینی علم تواریخ ومنطلق اور</w:t>
        <w:br/>
        <w:t>جانوروں کی پرورش کی طرف لگاؤ دیکھکر از حد حیران ہوا ۔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119</w:t>
        <w:br/>
        <w:t>پہنی ہوئی تھی۔ مجھے تب سے اسی بات کا سودا ہے اور جس کو میں</w:t>
        <w:br/>
        <w:t>انشاء اللہ دریافت ہی کر کے چھوڑوں گی۔</w:t>
        <w:br/>
        <w:t>اسٹورٹ ۔ فرمن کردو کہ تم اُس شخص کو میں جس نے کہ یہ ٹن</w:t>
        <w:br/>
        <w:t>پہنے ہوئے تھے۔ مگر اب اُس کا دوسرا لباس ہونے کی وجہ تم</w:t>
        <w:br/>
        <w:t>اسے پہچان نہ سکیں تو ؟</w:t>
        <w:br/>
        <w:t>ونی فرد- اور یا میں اس جگہ گئی ہوں ۔ جہاں وہ شخص یہ ٹین پہنے</w:t>
        <w:br/>
        <w:t>کھڑا تھا اور یہ کہہ کر وہ چینی کی جلتی ہوئی آگ کی طرف دیکھنے لگی</w:t>
        <w:br/>
        <w:t>گویا ان انگاروں سے وہ اپنا عقدہ حل کرانا چاہتی ہے پر ہاں میرے</w:t>
        <w:br/>
        <w:t>دماغ میں صرف ایک ذراسی جگہ خالی ہے ۔ اور اسی جگہ خالی ہے۔ جو پر ہونا مانگتی ہے۔ اور</w:t>
        <w:br/>
        <w:t>جس کے پر ہونے پر انشاء اللہ میں جھوٹ کامیاب ہو جاؤں گی۔</w:t>
        <w:br/>
        <w:t>اسٹورٹ اچھا تو تم اس جگہ کے پر کرنے کی کوشش کرو تا کہ یہ</w:t>
        <w:br/>
        <w:t>فکر و پریشانی جو نہیں ہے جاتی رہے۔ دیگر میں آج ایک ضروری</w:t>
        <w:br/>
        <w:t>کام کی وجہ سے لندن جاتا ہوں ۔</w:t>
        <w:br/>
        <w:t>ونی فرڈ - آہ ۔ اسٹورٹ میں کوشش کروں گی اور بیشک کرنگی</w:t>
        <w:br/>
        <w:t>مگر کل تک تو تم کہتے تھے کہ یہ معمولی سراغ ہے اور آج تو تم بالکل</w:t>
        <w:br/>
        <w:t>اس پر یقین کئے بیٹھے ہو۔</w:t>
        <w:br/>
        <w:t>اسٹورٹ مجھے کامل یقین ہے۔ (وہ اس وقت کچھ اور بھی کہتے کہ</w:t>
        <w:br/>
        <w:t>تھا کہ اتنے میں راڈی ۔ مسٹر پاسٹ کھانے کے کمرہ میں داخل ہوئے۔</w:t>
        <w:br/>
        <w:t>اور یہ لوگ خاموش ہو گئے جن کے اس دخل دیتے کئے انہیں گئی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117</w:t>
        <w:br/>
        <w:t>بھانا لگا کر بیٹھ گیا۔ گاڑی کے پہیوں کی شور کی وجہ آواز بھی نہ</w:t>
        <w:br/>
        <w:t>سنائی دیتی تھی اور مزے سے اپنا پائپ پینے لگا۔ میپل ہر سٹ</w:t>
        <w:br/>
        <w:t>ٹا سنگ اسٹوک ریلوے اسٹیشن کو سٹرک اول دومیل بڑی اونچی</w:t>
        <w:br/>
        <w:t>کانٹے دار جھاڑیوں میں سے ہو کر گزرتی تھی ۔ جب تک وہ شاہی</w:t>
        <w:br/>
        <w:t>چوڑی پختہ سٹرک پر قصبہ سے دو میل دور نہ جاہلتی جو دیہات</w:t>
        <w:br/>
        <w:t>کسی موڑہ تاریخی گلیوں سے بہتر تھی ۔ جو نہی گاڑی پختہ سڑک پر پہونچی</w:t>
        <w:br/>
        <w:t>گھوڑ اعمدہ اور تیز ہوئے اور کو چوان کے راستے سے واقف ہونے</w:t>
        <w:br/>
        <w:t>کی وجہ سے گاڑی ہوا سے باتیں کرنے لگی ۔</w:t>
        <w:br/>
        <w:t>وہ چور استہ جہاں سے چھوٹی سٹرک ملیتی تھی ۔ ایک موٹر کے بعد</w:t>
        <w:br/>
        <w:t>تھا۔ جب گاڑی اُس موٹر پر پہونچی تو یکا یک اسٹورٹ سیدھا</w:t>
        <w:br/>
        <w:t>ہو بیٹھا۔ اور سر کھڑکی سے باہر نکال کر اس روشنی کو دیکھنے لگا جو اس</w:t>
        <w:br/>
        <w:t>نے تھوڑی دور آگے پیشہ کے اوپر ہوتی ہوئی دیکھی تھی ۔ اور جس</w:t>
        <w:br/>
        <w:t>کی چیک نے پادری صاحب کو بھی ہو شیار کر دیا ۔ اور وہ کہنے لگے کیا</w:t>
        <w:br/>
        <w:t>کسی تھاس کی تمجی میں آگ لگ گئی ۔</w:t>
        <w:br/>
        <w:t>اسٹورٹ جو اپنا آدھا دھڑ باہر نکا دھا دھڑ باہر نکالے دیکھ رہا تھا ایسا تو نہیں</w:t>
        <w:br/>
        <w:t>ہوتا۔ لیکن جونہی وہ اس روشنی کی جگہ سے گزرنے لگے تو</w:t>
        <w:br/>
        <w:t>اسٹورٹ نے کہا اُو ہو یہ تو کوئی آدمی دور پشتہ پر مشعل لئے کھڑا</w:t>
        <w:br/>
        <w:t>ہے۔ اور کسی کو اشارہ کر رہا ہے۔ کہ ہم آرہے ہیں۔ خدا معلوم</w:t>
        <w:br/>
        <w:t>اسمیں کیا راز ہے ۔ ؟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