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۱۸۵</w:t>
        <w:br/>
        <w:t>باتیں ہو چکیں، نوکروں کو آواز دی۔ طبلے کی جوڑی، ستار، طنبورہ یہ سب سامان منگایا۔ گانے بجانے کا</w:t>
        <w:br/>
        <w:t>جلسہ ہوا۔</w:t>
        <w:br/>
        <w:t>جب ہم دونوں اکیلی تھیں تو وہ رام دئی تھی اور میں امیرن۔ سب لوگوں کے سامنے وہ پھر بیگم</w:t>
        <w:br/>
        <w:t>صاحب ہو گئیں اور میں امراؤ جان۔ تین چار گھنٹے تک گانا بجانا ہو تا رہا۔ بیگم بھی کسی قدر ستار بجالیتی</w:t>
        <w:br/>
        <w:t>تھیں۔ جب میں کا چکتی تھی تو ستار کی وہ کوئی گت چھیڑ دیتی تھیں۔ ایک مغلانی کا گلا بہت اچھا تھا،</w:t>
        <w:br/>
        <w:t>اس کو گوایا ۔ سرشام تک بڑے لطف کی صحبت رہی۔</w:t>
        <w:br/>
        <w:br/>
        <w:t>_(6)_</w:t>
        <w:br/>
        <w:t>ہاں اے نگاہ شوق مناسب ہے احتیاط</w:t>
        <w:br/>
        <w:t>ایسا نہ ہو کہ بزم میں چرچا کرے کوئی</w:t>
        <w:br/>
        <w:t>قریب شام محل میں نواب صاحب کی آمد آمد کاغل ہوا۔ وہ بے تکلفی کی صحبت برہم ہو گئی۔</w:t>
        <w:br/>
        <w:t>طبلے کی جوڑی ، ستار، طنبورہ سب چیزیں ہٹا دی گئیں۔ چھینے والیاں اٹھ اٹھ کے پر دے میں جانے</w:t>
        <w:br/>
        <w:t>لگیں۔ اور سب لوگ اپنے اپنے قرینے سے ہو گئے۔ میں بھی بیگم سے الگ ہٹ کر مقطع بن کے</w:t>
        <w:br/>
        <w:t>بینہ گئی۔ میں دالان میں ہم لوگ بیٹھے تھے، وہاں سے دروازے کا سامنا تھا۔ پردہ پڑا ہوا تھا۔ نواب کے</w:t>
        <w:br/>
        <w:t>انتظار میں اس پردے کی طرف انہیں لگی ہوئی تھیں۔ میں بھی اسی طرف دیکھ رہی تھی۔ اتنے میں کسی</w:t>
        <w:br/>
        <w:t>خدمت گار نے چلا کر کہا۔ نواب صاحب تشریف لائے ہیں۔ " چند لمحے کے بعد مہری نے پردہ اٹھا</w:t>
        <w:br/>
        <w:t>کے کہا۔ "بسم اللہ الرحمن الرحیم ۔ " نواب اندر داخل ہوئے۔</w:t>
        <w:br/>
        <w:t>میں (صورت دیکھتے ہی دل میں) وہی تو ہیں (سلطان صاحب) ہے ہے ! کس موقع پر سامنا ہوا</w:t>
        <w:br/>
        <w:t>ہے۔ نواب کی نگاہ مجھ پر پڑی۔ پہلے تو کچھ مجھ کے، پھر بنور میری طرف دیکھتے ہوئے آگے بڑھے۔ میں</w:t>
        <w:br/>
        <w:t>بھی انہی کی طرف دیکھ رہی تھی۔</w:t>
        <w:br/>
        <w:t>میں دیکھتا ہوں جو ان کی طرف تو حیرت سے</w:t>
        <w:br/>
        <w:t>مری نگاہ کا وہ اضطراب دیکھتے ہیں</w:t>
        <w:br/>
        <w:t>اب نواب دالان کے قریب پہنچ گئے اور میری طرف دیکھتے جاتے تھے کہ</w:t>
      </w:r>
    </w:p>
    <w:p>
      <w:r>
        <w:rPr>
          <w:sz w:val="14"/>
        </w:rPr>
        <w:t>&lt;&lt;&lt;181&gt;&gt;&gt;</w:t>
      </w:r>
    </w:p>
    <w:p>
      <w:r>
        <w:br w:type="page"/>
      </w:r>
    </w:p>
    <w:p>
      <w:r>
        <w:rPr>
          <w:sz w:val="14"/>
        </w:rPr>
        <w:t>۱۹۴</w:t>
        <w:br/>
        <w:t>نہیں ۔ یہی خیال قصے کو بے مزا کر دیتا تھا۔ میری سوانح عمری میں جو امور آپ نے قلم بند کئے ہیں،</w:t>
        <w:br/>
        <w:t>وہ سب مجھ پر گزرے ہیں۔ اس وقت وہ سب گویا میری آنکھوں کے سامنے تھے ۔ ہر واقعہ اصلی حالت</w:t>
        <w:br/>
        <w:t>میں نظر آتا تھا اور اس سے طرح طرح کے اثر میرے دل و دماغ پر طاری ہوتے تھے، جس کا بیان</w:t>
        <w:br/>
        <w:t>بہت ہی دشوار ہے۔ اگر کوئی مجھے اس حالت میں دیکھتا تو اس کو میری دیوانگی میں کوئی شک نہ</w:t>
        <w:br/>
        <w:t>رہتا۔ کبھی تو میں بے اختیار نہیں پڑتی تھی۔ کبھی ٹپ ٹپ آنسو گرنے لگتے تھے۔ غرضیکہ عجیب و</w:t>
        <w:br/>
        <w:t>غریب کیفیت تھی۔ آپ نے فرمایا تھا۔ جا بجا بناتی جانا ۔ " یہاں اس کا ہوش کے تھا۔ پڑھتے پڑھتے</w:t>
        <w:br/>
        <w:t>صبح ہو گئی۔ اب میں اٹھی، وضو کیا، نماز پڑھی۔ پھر تھوڑی دیر سو رہی۔ صبح کو کوئی آٹھ بجے آنکھ کھلی۔</w:t>
        <w:br/>
        <w:t>ہاتھ منہ دھو کے پڑھنے لگی۔ بارے سر شام یک سارا مسودہ پڑھ چکی ۔</w:t>
        <w:br/>
        <w:t>تمام قصے میں وہ تقریر آپ کی مجھے بہت ہی دلچسپ معلوم ہوئی جہاں آپ نے نیک بختوں</w:t>
        <w:br/>
        <w:t>اور خراب عورتوں کا مقابلہ کر کے ان کا فرق بتایا ہے ۔ واقعی نیک بخت عورتوں کو جس قدر نخر ہو زیبا</w:t>
        <w:br/>
        <w:t>ہے، اور ہم ایسی بازاریوں کو ان کے اس فخر پر بہت ہی رشک کرنا چاہئے۔ مگر اس کے ساتھ ساتھ یہ</w:t>
        <w:br/>
        <w:t>خیال آیا کہ اس باب میں سخت و اتفاق کو بہت کچھ دخل ہے۔ میری خرابی کا سبب وہی دلاور خان کی</w:t>
        <w:br/>
        <w:t>شرارت تھی۔ نہ وہ مجھے اٹھا لاتا اور نہ اتفاق سے خانم کے ہاتھ فروخت ہوتی، نہ میرا یہ لکھا پورا ہوتا۔ جن</w:t>
        <w:br/>
        <w:t>امور کی برائی میں اب مجھے کوئی شبہ نہیں رہا اور اسی لئے ایک مدت ہوئی کہ میں ان سے بیزار اور</w:t>
        <w:br/>
        <w:t>تائب ہوں، اس زمانے میں ان کی حقیقت مجھے کسی طرح نہیں معلوم ہو سکتی تھی۔ نہ ایسا کوئی قانون</w:t>
        <w:br/>
        <w:t>مجھے بتایا گیا تھا کہ میں ان سے اجتناب کرتی، اور اگر ایسا نہ کرتی تو مجھے سزا دی جاتی۔ میں خانم کو اپنا</w:t>
        <w:br/>
        <w:t>مالک اور حاکم تصور کرتی تھی، ان سے بہت ڈرتی تھی اور حتی الامکان ایسا کوئی کام نہ کرتی تھی جو ان</w:t>
        <w:br/>
        <w:t>کی مرضی کے خلاف ہو۔ اور اگر کرتی بھی تو بہت چھپا کے، تاکہ ان کی مار اور حجر کیوں سے بچ سکوں۔</w:t>
        <w:br/>
        <w:t>اگر چہ خانم نے مجھے زندگی بھر پھول کی چھڑی بھی نہیں چھوائی، مگر خوف غالب تھا۔</w:t>
        <w:br/>
        <w:t>جن لوگوں میں میں نے پرورش پائی تھی، جو ان کا طریقہ تھا وہی میرا بھی تھا۔ میں نے اس زمانے</w:t>
        <w:br/>
        <w:t>میں کبھی کسی مذہبی عقیدے پر غور نہیں کیا اور میرا خیال ہے کوئی ایسی حالت میں نہ کرتا۔</w:t>
        <w:br/>
        <w:t>ارضی و سماوی حادثے جن کا کوئی وقت مقرر نہیں ہے، مگر جب واقع ہوتے ہیں تو دلوں میں</w:t>
        <w:br/>
        <w:t>ایک خاص قسم کی دہشت سما جاتی ہے ۔ مثلاً زور سے بادل کا گر جند، بجلی کا چمکنا، آندھیوں کا آنا،</w:t>
        <w:br/>
        <w:t>اولوں کا گرنا یا زلزلے کا آنا، سورج گہن یا چاند گہن، قحط سالی، وباد غیرہ ایسے امور اکثر خدائی غضب کی</w:t>
        <w:br/>
        <w:t>علامتیں سمجھی جاتی تھیں۔ پھر میں نے دیکھا کہ لوگوں کے بعض اعمالوں کی وجہ سے وہ رفع دفع ہو گئیں،</w:t>
        <w:br/>
        <w:t>مگر یہ بھی دیکھا کہ بہت سی آنتیں دعا، تعویز، نونکے کسی بات سے نہ ملیں ۔ ایسے امور کو لوگ خدا کی</w:t>
      </w:r>
    </w:p>
    <w:p>
      <w:r>
        <w:rPr>
          <w:sz w:val="14"/>
        </w:rPr>
        <w:t>&lt;&lt;&lt;182&gt;&gt;&gt;</w:t>
      </w:r>
    </w:p>
    <w:p>
      <w:r>
        <w:br w:type="page"/>
      </w:r>
    </w:p>
    <w:p>
      <w:r>
        <w:rPr>
          <w:sz w:val="14"/>
        </w:rPr>
        <w:t>۱۹۵</w:t>
        <w:br/>
        <w:t>مرضی، تقدیر آسمانی کی طرف منسوب کر دیا کرتے ہیں۔ مذہبی احکام مجھ کو مفصل نہ پہنچے تھے اور نہ ثواب</w:t>
        <w:br/>
        <w:t>عذاب کا مسئلہ اچھی طرح سمجھایا گیا تھا۔ اس لئے ان باتوں کا اثر میرے دل پر نہ تھا۔ بے شک اس</w:t>
        <w:br/>
        <w:t>زمانے میں میرا کوئی مذہب نہ تھا۔ صرف جو اور لوگوں کو کرتے دیکھتی تھی وہی آپ بھی کرنے لگتی</w:t>
        <w:br/>
        <w:t>تھی۔ اس وقت میں میرا کوئی مذہب ہی نہ تھا۔ تقدیر پر میں بہت ہی شاکر تھی۔ جو کام میں کاہلی سے</w:t>
        <w:br/>
        <w:t>نہ کر سکتی تھی یا میری بے وقوفی سے بگڑ جاتا تھا، اس کو تقدیر کے حوالے کر دیتی۔ فارسی کتابوں کے</w:t>
        <w:br/>
        <w:t>پڑھنے سے آسمان کی شکایت کرنے کا مضمون میرے ہاتھ آگیا تھا۔ جب میرا کوئی مطلب فوت ہو جاتا</w:t>
        <w:br/>
        <w:t>تھا یا کسی اور وجہ سے مجھے ملال پہنچتا تھا تو جاد بے جا فلک کی شکایتیں کیا کرتی تھی۔</w:t>
        <w:br/>
        <w:t>ہم بھی ہیں مختار لیکن اس قدر ہے اختیار</w:t>
        <w:br/>
        <w:t>جب ہوئے مجبور قسمت کو برا کہنے لگے</w:t>
        <w:br/>
        <w:t>مولوی صاحب، بوا حسینی اور بڑھے بڑھیاں جب اگلے زمانے کی باتیں کرتے تھے تو اس سے</w:t>
        <w:br/>
        <w:t>معلوم ہوتا تھا کہ وہ اس زمانے سے بہت ہی اچھا تھا۔ اس لئے ان کی طرح میں بھی اس زمانے کی غائبانہ</w:t>
        <w:br/>
        <w:t>تعریف اور زمانہ موجودہ کی بلا وجہ مذمت کیا کرتی تھی۔ میں کم بخت اس بات کو نہ سمجھی کہ بڑھے</w:t>
        <w:br/>
        <w:t>بڑھیاں، جو اگلے دستوں کی تعریف کرتے ہیں، اس کا سبب یہ ہے کہ اپنی اپنی جوانی کے دن سب کو</w:t>
        <w:br/>
        <w:t>پھلے معلوم ہوتے ہیں، اس لئے دنیا بھلی معلوم ہوتی ہے۔ خود زنده جهان زنده خود مرده جهان مرده</w:t>
        <w:br/>
        <w:t>سن رسیدہ لوگوں کے د کے دیکھا دیکھی جوانوں نے بھی انسی بھی انہی کا وطیرہ اختیار کر لیا ہے اور چونکہ یہ غلط فہمی</w:t>
        <w:br/>
        <w:t>ایک مدت سے چلی آتی ہے اس لئے اب عموماً سب کو اس کی عادت سی ہو گئی ہے۔</w:t>
        <w:br/>
        <w:t>نوان ہونے کے بعد میں عیش و آرام میں پڑ گئی تھی۔ اس زمانے میں گا بجا کے مردوں کو رجھانا</w:t>
        <w:br/>
        <w:t>میرا خاص پیشہ تھا۔ اس میں یہ مقابلہ اور ساتھ والیوں کے جس قدر کامیابی یا ناکامی مجھ کو ہوتی تھی، وہی</w:t>
        <w:br/>
        <w:t>میری خوشی اور رنج کا اندازہ تھا۔ میری صورت بہ نسبت اوروں کے کچھ اچھی نہ تھی، مگر فن موسیقی</w:t>
        <w:br/>
        <w:t>کی مہارت اور شعر و سخن کی قابلیت کی وجہ سے میں سب سے بڑھی چڑھی رہی۔ اپنی ہم پیشہ عورتوں</w:t>
        <w:br/>
        <w:t>میں مجھے ایک خاص امتیاز حاصل کی۔ مگر اس سے کچھ انسان بھی ہوا ۔ وہ یہ کہ جس قدر منہ نہ محبت</w:t>
        <w:br/>
        <w:t>زیادہ ہوتی گئی، اتنا ہی خود داری کا خیال دل میں پیدا ہو گیا ۔ جہاں اور رنڈیاں بے باکیوں سے اپنا</w:t>
        <w:br/>
        <w:t>مطلب نکال لیتی تھیں، میں منہ دیکھتی رہ جاتی تھی۔ مثلاً ان کا یہ عام قائد و تھا کہ ہر کس و ناکس سے</w:t>
        <w:br/>
        <w:t>کسی نہ کسی قسم کی فرمائش ضرور کر دینی چاہئے۔ مجھے اس سے شرم آتی تھی۔ یہ خیال آتا تھا کہ ایسانہ</w:t>
        <w:br/>
        <w:t>ہو انکار کر دے تو خفت ہو گی۔ اور نہ ہر شخص سے میں بہت جلد بے تکلف ہو جاتی تھی۔ میری اور</w:t>
        <w:br/>
        <w:t>ساتھ والیوں کے پاس جب کوئی آکے بیٹھتا تو ان سب کو زیادہ فکر اس کی ہوتی کہ یہ کہاں تک دے</w:t>
      </w:r>
    </w:p>
    <w:p>
      <w:r>
        <w:rPr>
          <w:sz w:val="14"/>
        </w:rPr>
        <w:t>&lt;&lt;&lt;183&gt;&gt;&gt;</w:t>
      </w:r>
    </w:p>
    <w:p>
      <w:r>
        <w:br w:type="page"/>
      </w:r>
    </w:p>
    <w:p>
      <w:r>
        <w:rPr>
          <w:sz w:val="14"/>
        </w:rPr>
        <w:t>۱۹۶</w:t>
        <w:br/>
        <w:t>سکتا ہے اور ہم کہاں تک اس سے لے سکتے ہیں۔ میرا بہت سا وقت اس شخص کی ذاتی لیاقت، حسن</w:t>
        <w:br/>
        <w:t>اخلاق کے اندازہ کرنے میں صرف ہو جاتا تھا۔ مانگنے کی عادت کو میں معیوب سمجھنے لگی تھی۔ اس</w:t>
        <w:br/>
        <w:t>کے علاوہ اور باتیں بھی مجھ میں رنڈی بنے کی نہ تھیں۔ اس لئے میری ساتھ والیوں میں سے کوئی</w:t>
        <w:br/>
        <w:t>مجھے ناک چوٹی گرفتار، کوئی خفقانی، کوئی بیوقوف کوئی دیوانی سمجھتی تھی۔ مگر میں نے اپنی کی، کسی کی</w:t>
        <w:br/>
        <w:t>نہ سنی۔</w:t>
        <w:br/>
        <w:t>پھر وہ زمانہ آیا کہ میں رنڈی کے ذلیل پیشہ کو عیب سمجھنے لگی اور اس سے دست بردار ہو گئی۔</w:t>
        <w:br/>
        <w:t>ہر کس و ناکس سے ملنا چھوڑ دیا۔ صرف ناچ مجرے پر مہر اوقات رہ گئی ۔ یا کسی رئمیں نے نوکر رکھا</w:t>
        <w:br/>
        <w:t>تو نوکری کر لی، رفتہ رفتہ یہ بھی ترک کر دیا۔</w:t>
        <w:br/>
        <w:t>جب ان افعال سے تائب ہوئی جن کو میں نے اپنے نزد یک برا سمجھ لیا تھا تو اکثر میرے جی</w:t>
        <w:br/>
        <w:t>میں آیا کہ کسی مرد آدمی کے گھر پڑ جاؤں۔ لیکن پھر یہ خیال آیا کہ لوگ کہیں گے " آخر رنڈی تھی نا،</w:t>
        <w:br/>
        <w:t>کشن کا چونگا کیا۔ " مرزا صاحب! شاید اس محاورے کو آپ نہ سمجھیں ۔ مطلب اس کا یہ ہے کہ جب</w:t>
        <w:br/>
        <w:t>کوئی رنڈی سن سے اتر کر کسی کے گھر بیٹھ جاتی ہے تو تجربہ کار تماش بین اس کی نسبت کہا کرتے</w:t>
        <w:br/>
        <w:t>ہیں کہ اس رنڈی نے کفن کا چونگا کیا " یا " مرتے مرتے کفن لے مری ۔ " یعنی اپنے دام بچائے</w:t>
        <w:br/>
        <w:t>اور از راد غریب تماش بین پر اپنی تجہیز و تکفین کا بار ڈالا ۔ اس مثل سے رنڈیوں کی بے حد خود غرضی</w:t>
        <w:br/>
        <w:t>اور لالچ اور قریب کا ثبوت ملتا ہے۔ اس میں شک نہیں کہ ہم لوگ ایسے ہی ہوتے ہیں۔ فرض</w:t>
        <w:br/>
        <w:t>کیجئے کہ میں سچ کی جانب ہو گئی اور اب انتہا کی نیک ہوں، مگر اس کو سوائے خدا کے اور کون جانتا</w:t>
        <w:br/>
        <w:t>ہے۔ کسی شخص کو میری نیکی کا یقین نہیں ہو سکتا۔ پھر اگر اس حالت میں کسی کی محبت کروں اور</w:t>
        <w:br/>
        <w:t>اس بت کی بنا سراسر خلوص اور نیک نیتی پر ہو، اس پر بھی خاص وہ شخص اور اس کے ہوا جو لوگ</w:t>
        <w:br/>
        <w:t>دیکھیں یا سنیں گے، کبھی یقین نہ لائیں گے۔ پھر میرا محبت کرتا ہی بے سود ہو گا۔ لوگ مشہور</w:t>
        <w:br/>
        <w:t>کرتے ہیں کہ میرے پاس دولت ہے، اس لیے اکثر لوگ اس سن میں بھی میری خواہش کرتے ہیں</w:t>
        <w:br/>
        <w:t>اور طرح طرح کے فریب مجھ کو دینا چاہتے ہیں۔ کوئی صاحب میرے حسن و جمال کی تعریف کرتے ہیں</w:t>
        <w:br/>
        <w:t>اگر چہ ان کا تعلق میں ایسی رنڈیوں سے سن چکی ہوں جو بہ درجہا مجھ سے بہتر ہیں۔ کوئی صاحب میرے</w:t>
        <w:br/>
        <w:t>کمال موسیقی پر غش ہیں، حالانکہ ان کے کان تال سم سے آشنا نہیں ۔ کوئی میری شاعری کے مداح</w:t>
        <w:br/>
        <w:t>ہیں، جنہوں نے عمر بھر ایک مصرع موزوں کہنا تو کیسا، پڑھا بھی نہ ہو گا۔ ایک صاحب میری</w:t>
        <w:br/>
        <w:t>علمیت کے قائل ہیں ۔ خود نبی پڑھے لکھے ہیں، مگر مجھ کو ”مولانا بالفضل اولانا" سمجھتے ہیں۔ معمولی</w:t>
        <w:br/>
        <w:t>مسئلے روزہ نماز کے بھی مجھ ہی سے پوچھ لیا کرتے ہیں۔ گویا کہ آپ میرے مرید یا مقلد ہیں۔ ایک</w:t>
      </w:r>
    </w:p>
    <w:p>
      <w:r>
        <w:rPr>
          <w:sz w:val="14"/>
        </w:rPr>
        <w:t>&lt;&lt;&lt;184&gt;&gt;&gt;</w:t>
      </w:r>
    </w:p>
    <w:p>
      <w:r>
        <w:br w:type="page"/>
      </w:r>
    </w:p>
    <w:p>
      <w:r>
        <w:rPr>
          <w:sz w:val="14"/>
        </w:rPr>
        <w:t>میرے عاشق زار میری دولت اور کمال سے کوئی واسطہ نہیں رکھتے، صرف میری تندرستی کے خواہاں</w:t>
        <w:br/>
        <w:t>ہیں۔ ہر بات پر اللہ آمین ، مجھے چھینک آئی اور ان کے سر میں درد ہونے لگا۔ مجھے درد سر ہوا اور ان کے</w:t>
        <w:br/>
        <w:t>دشمنوں کا دم نکلنے لگا۔ ایک بزرگ ناصح مشفق بنے ہیں۔ دنیا کے نشیب و فراز سمجھایا کرتے ہیں۔</w:t>
        <w:br/>
        <w:t>مجھ کو بہت ہی بھولا سمجھتے ہیں۔ اس طرح کی باتیں کرتے ہیں جیسے کوئی دس گیارہ برس کی لڑکی سے</w:t>
        <w:br/>
        <w:t>باتیں کرتا ہو۔</w:t>
        <w:br/>
        <w:t>میں ایک گھاگ عورت ، دل، گھاٹ گھاٹ کا پانی پئے ہوئے۔ جو جس طرح بناتا ہے بن جاتی</w:t>
        <w:br/>
        <w:t>ہوں اور درحقیقت ان کو بناتی ہوں۔ خلوص کے ساتھ بھی ملنے والے دوا یک صاحب ہیں۔ بے</w:t>
        <w:br/>
        <w:t>غرض ملتے ہیں۔ ان کا مقصود صرف ایک مذاق خاص ہے۔ مثلاً شعر و سخن یا گانا بجانا یا صرف لطف</w:t>
        <w:br/>
        <w:t>گفتگو۔ نہ ان کو کوئی غرض مجھ سے ہے، نہ مجھے کوئی غرض ان سے ہے۔ ایسے لوگوں کو دل سے</w:t>
        <w:br/>
        <w:t>چاہتی ہوں اور یہ بے غرضی رفتہ رفتہ ایک غرض ہو گئی ہے کہ نہ مجھے بغیر ان کے چین آتا ہے اور</w:t>
        <w:br/>
        <w:t>نہ انہیں بغیر میرے ۔ مگر ان لوگوں میں سے کوئی میرے گھر میں بٹھانے کا امیدوار نہیں ہے۔ کاش کہ</w:t>
        <w:br/>
        <w:t>ایسا ہوتا۔ مگر یہ تمنا ایسی ہی ہے جیسے کوئی کہے کاش کہ جوانی پھر آتی۔ اس میں کوئی شک نہیں کہ</w:t>
        <w:br/>
        <w:t>عورت کی زندگی جوانی تک ہے ۔ اگر جوانی کے ساتھ ہی زندگی ختم ہو جایا کرتی تو کیا خوب ہوتا۔ مگر ایسا</w:t>
        <w:br/>
        <w:t>نہیں ہوتا۔ یوں تو بڑھاپا ہر ایک کے لئے برا ہے، خصوصاً عورت کے لئے، مگر رنڈی کے لئے</w:t>
        <w:br/>
        <w:t>بڑھا یا دوزخ کا نمونہ ہے۔ بڑھیا فقیرنیاں جو لکھنو کے گلی کوچوں میں پڑی پھرتی ہیں، اگر غور کیجئے گا</w:t>
        <w:br/>
        <w:t>تو ان میں اکثر رنڈیاں نکلیں گی، اور رنڈیاں بھی کون سی جو کبھی زمین پر پیر نہ رکھتی تھیں ۔ قیامت</w:t>
        <w:br/>
        <w:t>پا کر رکھی تھی۔ ہزاروں بھرے پرے گھر تباہ کر دیئے، سینکڑوں جوانوں کو بے گناہ قتل کیا۔ جہاں جاتی</w:t>
        <w:br/>
        <w:t>تھیں لوگ آنکھیں بچھاتے تھے۔ اب کوئی ان کو آنکھ اٹھا کے بھی نہیں دیکھتا۔ پہلے جہاں بیٹھ جاتی</w:t>
        <w:br/>
        <w:t>تھیں لوگ باغ باغ ہو جاتے تھے۔ اب کوئی کھڑے ہونے کا روادار بھی نہیں۔ پہلے بن مانگے موتی</w:t>
        <w:br/>
        <w:t>ملتے تھے، اب مانگے بھیک نہیں ملتی۔</w:t>
        <w:br/>
        <w:t>ان میں اکثر اپنے ہاتھوں اپنی تباہی کا باعث ہوئیں۔ ایک بڑی بی میرے مکان پر کبھی کبھی آیا</w:t>
        <w:br/>
        <w:t>کرتی تھیں۔ کسی زمانے میں بڑی مشہور رنڈیوں میں تھیں۔ جوانی میں ہزاروں روپے کمائے ۔ ذرا</w:t>
        <w:br/>
        <w:t>مزے دار جیوڑا تھا۔ جب سن سے اتریں، وہی کمائی یاروں کو کھلانا شروع کی۔ بڑھاپے میں ایک</w:t>
        <w:br/>
        <w:t>نوجوان کے گھر بیٹھیں۔ اس کی جو رو خوبصورت، کم سن بھلا وہ ان پر کیوں ریجھتا۔ پہلے تو بیوی ذرا</w:t>
        <w:br/>
        <w:t>بگزیں، مگر جب میاں نے اصل مطلب سمجھا دیا، خاموش ہو رہیں۔ ان کی خاطر میں ہونے لگیں۔</w:t>
        <w:br/>
        <w:t>جب تک مال رہا خوب میاں بیوی دونوں نے پھسلا پھسلا کے کھایا آخر کھکھ ہو گئیں ۔ اب کون پوچھتا ۔</w:t>
      </w:r>
    </w:p>
    <w:p>
      <w:r>
        <w:rPr>
          <w:sz w:val="14"/>
        </w:rPr>
        <w:t>&lt;&lt;&lt;185&gt;&gt;&gt;</w:t>
      </w:r>
    </w:p>
    <w:p>
      <w:r>
        <w:br w:type="page"/>
      </w:r>
    </w:p>
    <w:p>
      <w:r>
        <w:rPr>
          <w:sz w:val="14"/>
        </w:rPr>
        <w:t>۱۹۸</w:t>
        <w:br/>
        <w:t>تھا۔ نکال باہر کیا۔ گلیوں کی ٹھوکریں کھاتی پھرتی ہیں۔</w:t>
        <w:br/>
        <w:t>بعض بے وقوف رنڈیوں نے کسی لڑکی کو لے کے پالا۔ اس سے دل لگایا ۔ اس حالت میں ہیں</w:t>
        <w:br/>
        <w:t>بھی گرفتار ہو چکی ہوں ۔ مگر جب وہ جوان ہوئی، لے دے کے کسی کے ساتھ نکل گئی۔ یا اگر رہی تو</w:t>
        <w:br/>
        <w:t>کل مال رفتہ رفتہ اپنے قبضے کیا۔ ان کو گھر کا انتظام یا ماما گیری کرنے کو رکھ لیا۔</w:t>
        <w:br/>
        <w:t>آبادی نے بھی مجھے بل دیا ہوتا، مگر وہ تو کہو اس کے کرتوت پہلے ہی کھل گئے، نہیں تو مجھے</w:t>
        <w:br/>
        <w:t>لوٹ ہی لے جاتی۔ مرد کیا اور عورت کیا، رنڈی کی قوم میں بدکاروں کی زندگی کا اصول ہی ایسا بگڑا بنا</w:t>
        <w:br/>
        <w:t>ہوا ہے کہ ایک دوسرے میں محبت نہیں ہو سکتی۔ نہ کوئی سمجھ دار مرد ہی ان کو دل دے سکتا ہے،</w:t>
        <w:br/>
        <w:t>کیوں کہ سب جانتے ہیں کہ رنڈی کسی کی نہیں ہوتی اور نہ ہی عورت ایسی محبت کر سکتی ہے۔</w:t>
        <w:br/>
        <w:t>نوچیاں اپنے دل میں یہ سمجھتی ہیں کہ جاتے ہم ہیں، پھر ان کو کیوں دیں۔</w:t>
        <w:br/>
        <w:t>اگلے قدردان مرد زوال حسن کے بعد کنارا کرتے ہیں۔ یہ اس کی عادی ہوتی ہیں کہ لوگ جھوٹی</w:t>
        <w:br/>
        <w:t>خوشند کریں۔ بھلا اب کوئی خوشامد کیوں کرنے لگا۔ غرض کہ مردان سے کنارا کش اور یہ مردوں کی شاکی</w:t>
        <w:br/>
        <w:t>رہتی ہیں۔</w:t>
        <w:br/>
        <w:t>پہلے پہلے میں بھی اور رنڈیوں کی زبانی مردوں کی بے وفائی کا دکھتر اسن کے وقت ضائع کرتی تھی</w:t>
        <w:br/>
        <w:t>اور بے سمجھے ان کی ہاں میں ہاں ملا دیتی تھی، مگر باوجود اس کے کہ گوہر مرزا نے میرے ساتھ جو سلوک</w:t>
        <w:br/>
        <w:t>کیا وہ سب آپ کو معلوم ہے، اور نواب صاحب جنہوں نے مجھ پر نکاح کا الزام لگایا تھا، اس کو بھی</w:t>
        <w:br/>
        <w:t>آپ سن چکے، پھر بھی میں مردوں کو بے وفا نہیں کہہ سکتی۔ اس معاملے میں عورتیں، خصوصاً بازار</w:t>
        <w:br/>
        <w:t>دائیاں، ان سے کسی طرح کم نہیں۔ محبت کے باب میں مرد ( معاف کیجئے اکثر بے وقوف اور عورتیں</w:t>
        <w:br/>
        <w:t>بہت ہی پیانک ہوتی ہیں ۔ اکثر مرد سچے دل سے اظہار عشق کرتے ہیں اور اکثر عورتیں جھوٹی محبت</w:t>
        <w:br/>
        <w:t>جتاتی ہیں۔ اس لئے کہ مرد جس حالت میں اظہار تعلیق کرتے ہیں وہ حالت ان کی اضطراری ہوتی ہے،</w:t>
        <w:br/>
        <w:t>اور عورتیں بہت جلد متاثر نہیں ہوتیں، کیوں کہ مرد بہت ہی جلد عورتوں کے حسن ظاہری پر فریفتہ ہو</w:t>
        <w:br/>
        <w:t>کر ان پر شیدا ہو جاتا ہے اور عورتیں اس باب میں زیادہ احتیاط کرتی ہیں۔ اسی لئے مردوں کی محبت</w:t>
        <w:br/>
        <w:t>کسی قدر سریع الزوال اور عورتوں کی محبت عسیر الزوال ہوتی ہے ۔ مگر جانبین کے حسن معاشرت</w:t>
        <w:br/>
        <w:t>سے ان امور میں ایک خاص قسم کا اعتدال پیدا ہو سکتا ہے، بشر طیکہ دونوں، یا کم از کم ایک کو سمجھ</w:t>
        <w:br/>
        <w:t>ہو۔ واقعی مرد اس باب میں سریع الاعتقاد ہوتے ہیں اور عور تیں انتہا کی شکی۔ مرد پر عورت کا جادو</w:t>
        <w:br/>
        <w:t>بہت جلد چل جاتا ہے مگر عورت پر حب کا عمل مشکل سے کارگر ہوتا ہے۔ میرے نزدیک یہ</w:t>
        <w:br/>
        <w:t>نقص فطرت کی طرف سے ہے، اس لئے کہ عورتیں ضعیف القویٰ ہیں اس لئے ان کو بعض وصف</w:t>
      </w:r>
    </w:p>
    <w:p>
      <w:r>
        <w:rPr>
          <w:sz w:val="14"/>
        </w:rPr>
        <w:t>&lt;&lt;&lt;186&gt;&gt;&gt;</w:t>
      </w:r>
    </w:p>
    <w:p>
      <w:r>
        <w:br w:type="page"/>
      </w:r>
    </w:p>
    <w:p>
      <w:r>
        <w:rPr>
          <w:sz w:val="14"/>
        </w:rPr>
        <w:t>199</w:t>
        <w:br/>
        <w:t>ایسے دیئے گئے ہیں جن سے یہ کمی پوری ہو جائے ۔ من جملہ ان اوصاف کے ایک وصف یہ بھی</w:t>
        <w:br/>
        <w:t>ہے، بلکہ میں کہہ سکتی ہوں شاید یہیں ایک وصف ہے اس کی مثال جانوروں میں بھی مل سکتی ہے۔</w:t>
        <w:br/>
        <w:t>اکثر ضعیف جانوروں میں بھی حیلہ گری کا مادہ ہے۔</w:t>
        <w:br/>
        <w:t>اکثر مرد یہ کہیں گے کہ عورتیں حسین ہوتی ہیں۔ میں اس کی قائل نہیں۔ در حقیقت نہ مرد ہی</w:t>
        <w:br/>
        <w:t>بجائے خود حسین ہے نہ عورت، بلکہ مرا یک کو ایسا حسن عنایت ہوا ہے، جو دوسرے کو اچھا معلوم ہو۔</w:t>
        <w:br/>
        <w:t>یوں تو مرد عورت میں کا ناک نقشہ اچھا ہوتا ہے، سب اسے پسند کرتے ہیں، مگر اصل قدردان مرد کے</w:t>
        <w:br/>
        <w:t>حسن کی عورت اور عورت کے حسن کا مرد ہے۔ ایک خوبصورت عورت دوسری عورت کے سامنے</w:t>
        <w:br/>
        <w:t>س خوش رنگ پھول سے زیادہ نہیں ہے جس میں خوشبو نہ ہو، ایک بدصورت مرد بھی، خوبصورت</w:t>
        <w:br/>
        <w:t>سے خوبصورت عورت کی رائے میں خوشبو دار پھول کی طرح دل پسند ہے، اگر چہ اس کی شکل اور</w:t>
        <w:br/>
        <w:t>رنگت میں کوئی ندرت نہ ہو ۔ محبت کے باب میں غلطی صرف ایک ہی طرف سے نہیں ہوتی، بلکہ</w:t>
        <w:br/>
        <w:t>دونوں اس باریکی کو نہیں سمجھتے۔ ان دونوں محبتوں کی اصلیت میں فرق ہے ۔ جس نگاہ سے مرد عور توں</w:t>
        <w:br/>
        <w:t>کو دیکھتے ہیں، اس نگاہ سے عورت مرد کو دیکھتی ہی نہیں۔ عورتوں کی محبت کرنے کا اندازہ اس مرد</w:t>
        <w:br/>
        <w:t>میں ایک حد تک پایا جاتا ہے، جو کسی مالدار عورت کے دامن دولت سے وابستہ ہے، یا جس کا سن بہت</w:t>
        <w:br/>
        <w:t>ہے۔ مگر کوئی سن رسیدہ عورت ان کو کیوں چاہنے لگی؟</w:t>
        <w:br/>
        <w:t>اس میں شک نہیں کہ عورتیں جوان مرد سے یہ نسبت بڈھوں کے زیادہ محبت رکھتی ہیں، مگر</w:t>
        <w:br/>
        <w:t>اس کی وجہ بھی محض حسن و جمال نہیں ہے، بلکہ وجہ یہ ہے کہ عورت ضعیف القویٰ ہے، اس لئے وہ</w:t>
        <w:br/>
        <w:t>ہر حالت میں اپنے حمایتی کو بہت دوست رکھتی ہے تاکہ وقت ضرورت اس کو خطرے سے بچا سکے۔</w:t>
        <w:br/>
        <w:t>میں جوان سے یہ نسبت بڑھے کے اس کی زیادہ توقع ہو سکتی ہے، اور حسن و جمال اس خوبی کے</w:t>
        <w:br/>
        <w:t>ساتھ مل کر اس کے وصیت کو رونق دے دیتا ہے۔</w:t>
        <w:br/>
        <w:t>خلاصہ یہ ہے کہ مرد کی محبت میں صرف لذت حاصل کرنا مقصود ہے اور عورت کی محبت میں الم</w:t>
        <w:br/>
        <w:t>سے محفوظ رہنا اور لذت حاصل کرنا دونوں غرضیں شامل ہیں ۔</w:t>
        <w:br/>
        <w:t>چونکہ یہ مشہور ہے کہ محبت بے غرض ہو نا چاہئے اور عورت کی محبت میں اس کا زیادہ لگاؤ</w:t>
        <w:br/>
        <w:t>ہے، لہذا وہ اس کے چھپانے کی کوشش کرتی ہے۔ شاید کوئی یہ کہے کہ جو امور میں نے اس موقع پر</w:t>
        <w:br/>
        <w:t>یان کئے ہیں اس میں اکثر باتوں کا امتیاز نہ مردوں کو ہوتا ہے، نہ عورتوں کو، تو میں اسے تسلیم کر لوں</w:t>
        <w:br/>
        <w:t>گی اور یہ کہوں گی کہ یہ باتیں اصل فطرت سے مرد عورت کے خمیر میں داخل ہیں ۔ ضروری نہیں ہے</w:t>
        <w:br/>
        <w:t>کہ انہیں اس کا شعور بھی ہو۔ میں نے عمر بھر کے تجربے کے بعد یہ امور دریافت کتنے ہیں اور</w:t>
      </w:r>
    </w:p>
    <w:p>
      <w:r>
        <w:rPr>
          <w:sz w:val="14"/>
        </w:rPr>
        <w:t>&lt;&lt;&lt;187&gt;&gt;&gt;</w:t>
      </w:r>
    </w:p>
    <w:p>
      <w:r>
        <w:br w:type="page"/>
      </w:r>
    </w:p>
    <w:p>
      <w:r>
        <w:rPr>
          <w:sz w:val="14"/>
        </w:rPr>
        <w:t>١٨۶</w:t>
        <w:br/>
        <w:t>بیگم اوئی نواب، دیکھتے کیا ہو؟ یہ وہی ہیں امراؤ جان جو کان پور .....</w:t>
        <w:br/>
        <w:t>اب فرش کے قریب پہنچ گئے۔ سب تعظیم کو اٹھ کھڑے ہوئے۔ نواب مسند پر بیگم کے پہلو</w:t>
        <w:br/>
        <w:t>میں اک ذرا سرک کے بیٹھ گئے۔</w:t>
        <w:br/>
        <w:t>اب شام ہو گئی تھی۔ مہری نے دو کنول سفید روشن کر کے سامنے رکھے۔ بیگم پان بنانے</w:t>
        <w:br/>
        <w:t>لگیں۔ اس احنا میں نواب نے آنکھ بچا کے میری طرف دیکھا۔ میں نے کنکھیوں سے انہیں دیکھا۔</w:t>
        <w:br/>
        <w:t>اب نہ وہ کچھ کہہ سکتے ہیں، نہ میں بول سکتی ہوں۔ منہ سے بولنے کا تو موقع نہ تھا مگر اس وقت</w:t>
        <w:br/>
        <w:t>آنکھیں زبان کا کام دے رہی تھیں۔ شکوے شکایت، رمز و کنایت، سب اشاروں میں ہوا۔</w:t>
        <w:br/>
        <w:t>نواب کسی قدر اجنبیت سے امراؤ جان صاحب ! واقعی ہم تو آپ کے بہت ہی ممنون</w:t>
        <w:br/>
        <w:t>ہیں۔ واقعی کان پور میں اس شب کو تمہاری وجہ سے ہمارا گھر لٹنے سے بچ گیا۔</w:t>
        <w:br/>
        <w:t>میں۔</w:t>
        <w:br/>
        <w:t>ہیں:۔</w:t>
        <w:br/>
        <w:t>یہ آپ کیوں مجھے کانٹوں میں گھسیٹتے ہیں۔ ایک اتفاقی امر تھا۔ سمتی</w:t>
        <w:br/>
        <w:t>انگر ایک، خیریت ہو گئی۔</w:t>
        <w:br/>
        <w:t>تمام ضروری کاغذات کو ٹھی میں موجود تھے۔</w:t>
        <w:br/>
        <w:t>یہ حضور ان دنوں جنگلے میں عورتوں کو چھوڑ کے کہاں گئے تھے؟</w:t>
        <w:br/>
        <w:t>نواب کیا کہوں، ایسی ہی مجبوری تھی۔ لکھنؤ کی جائیداد بادشاہ نے ضبط کر لی تھی۔ لاٹ</w:t>
        <w:br/>
        <w:t>میں:۔</w:t>
        <w:br/>
        <w:t>صاحب کے پاس کلکتے جانا ضرور تھا۔ ایسی عجلت میں گیا تھا کہ نہ کچھ سامان کیا، نہ لیا، نہ</w:t>
        <w:br/>
        <w:t>دیا۔ صرف شمشیر خان اور ایک آدمی اور ساتھ لے کے چلا گیا۔</w:t>
        <w:br/>
        <w:t>وہ کو بھی ایسے جنگل میں ہے کہ جو واردات ہو تعجب ہے۔</w:t>
        <w:br/>
        <w:t>نواب سوائے اس واقعے کے اور کوئی واردات نہیں ہوئی۔ وجہ یہ تھی کہ قدر ہونے کو تھا۔</w:t>
        <w:br/>
        <w:t>بد معاشوں نے سر اٹھایا تھا۔ ملک میں اندھیر مچا ہوا تھا۔</w:t>
        <w:br/>
        <w:t>اس کے بعد ادھر ادھر کی باتیں ہوا کیں۔ پھر دستر خوان بچھا۔ سب نے ساتھ مل کے کھانا کھایا۔</w:t>
        <w:br/>
        <w:t>جب حقہ پان سے فراغت ہو چکی، نواب نے گانے کی فرمائش کی۔ میں نے یہ غزل شروع کی۔</w:t>
        <w:br/>
        <w:t>مرتے مرتے نہ</w:t>
        <w:br/>
        <w:t>آئی</w:t>
        <w:br/>
        <w:t>قضا یاد</w:t>
        <w:br/>
        <w:t>کافر کی ادا یاد آئی</w:t>
        <w:br/>
        <w:t>آئی</w:t>
        <w:br/>
        <w:t>یاد آئی</w:t>
        <w:br/>
        <w:t>اسی</w:t>
        <w:br/>
        <w:t>تم کو الفت</w:t>
        <w:br/>
        <w:t>آئی</w:t>
        <w:br/>
        <w:t>نه وفا</w:t>
        <w:br/>
        <w:t>یاد</w:t>
        <w:br/>
        <w:t>تو</w:t>
        <w:br/>
        <w:t>یاد</w:t>
        <w:br/>
        <w:t>جفا</w:t>
      </w:r>
    </w:p>
    <w:p>
      <w:r>
        <w:rPr>
          <w:sz w:val="14"/>
        </w:rPr>
        <w:t>&lt;&lt;&lt;188&gt;&gt;&gt;</w:t>
      </w:r>
    </w:p>
    <w:p>
      <w:r>
        <w:br w:type="page"/>
      </w:r>
    </w:p>
    <w:p>
      <w:r>
        <w:rPr>
          <w:sz w:val="14"/>
        </w:rPr>
        <w:t>١٨٤</w:t>
        <w:br/>
        <w:t>ہجر کی رات گزر ہی جاتی</w:t>
        <w:br/>
        <w:t>کیوں تری زلف رسا یاد آئی</w:t>
        <w:br/>
        <w:t>تم جدائی میں بہت یاد آئے</w:t>
        <w:br/>
        <w:t>موت تم سے بھی ہوا یاد آئی</w:t>
        <w:br/>
        <w:t>لذت معصیت عشق نہ پوچھ</w:t>
        <w:br/>
        <w:t>خلد میں بھی یہ بلا یاد آئی</w:t>
        <w:br/>
        <w:t>چاره گر زہر منگا دے تھوڑا</w:t>
        <w:br/>
        <w:t>لے مجھے اپنی دوا یاد آئی</w:t>
        <w:br/>
        <w:t>اور شعر یاد نہیں۔ مقطع یہ ہے۔</w:t>
        <w:br/>
        <w:t>کیا غزل کوئی کسی ہے ۔۔۔۔۔</w:t>
        <w:br/>
        <w:t>آج کیوں باد صبا یاد آئی</w:t>
        <w:br/>
        <w:br/>
        <w:t>_(7)</w:t>
        <w:br/>
        <w:t>جھولا کن ڈار درے امریاں</w:t>
        <w:br/>
        <w:t>برسات کے دن ہیں۔ پانی جبا تجھم برس رہا ہے۔ آموں کی فصل ہے۔ میرے کمرے میں مجمع</w:t>
        <w:br/>
        <w:t>ہے۔ بسم اللہ جان، امیر جان، بینگا جان، خورشید جان، رنڈیوں میں۔ نواب بین صاحب، نواب چھٹن</w:t>
        <w:br/>
        <w:t>صاحب، گوہر مرزه عاشق حسین، تفضل حسین، امجد علی، اکبر علی علی خاں، مردوں میں۔ یہ سب صاحب موجود</w:t>
        <w:br/>
        <w:t>ہیں۔ گانا ہو رہا ہے۔ اتنے ہیں۔</w:t>
        <w:br/>
        <w:t>بسم اللہ جان بھی ہوگا۔ گانا تو روز ہوا کرتا ہے۔ اس وقت تو کڑھائی چڑھاؤ۔ کچھ پکوان پکواؤ۔</w:t>
        <w:br/>
        <w:t>دیکھو کیسا مینہ برس رہا ہے۔</w:t>
        <w:br/>
        <w:t>ادلہہ ۔ بازار سے جو جی چاہے منگوالو۔</w:t>
        <w:br/>
        <w:t>میں:۔</w:t>
        <w:br/>
        <w:t>خورشید۔ بازار سے منگوالو، خوب کی۔ اپنے ہاتھ سے پکانے میں مزا ہی اور ہے۔</w:t>
        <w:br/>
        <w:t>امیر: بہن! تمہیں ہنڈیا ٹھونکنے کا مزا ہے۔ ہم نے نہ تو کبھی پکایا ہے، نہ پکانے کی قدر</w:t>
      </w:r>
    </w:p>
    <w:p>
      <w:r>
        <w:rPr>
          <w:sz w:val="14"/>
        </w:rPr>
        <w:t>&lt;&lt;&lt;189&gt;&gt;&gt;</w:t>
      </w:r>
    </w:p>
    <w:p>
      <w:r>
        <w:br w:type="page"/>
      </w:r>
    </w:p>
    <w:p>
      <w:r>
        <w:rPr>
          <w:sz w:val="14"/>
        </w:rPr>
        <w:t>جانتے ہیں۔</w:t>
        <w:br/>
        <w:t>بیگا</w:t>
        <w:br/>
        <w:t>میں:۔</w:t>
        <w:br/>
        <w:t>بیگا</w:t>
        <w:br/>
        <w:t>تو پھر وہی بازار کی ٹھہری۔</w:t>
        <w:br/>
        <w:t>اے ہے باجی کیا بھو کی ہو؟</w:t>
        <w:br/>
        <w:t>میں تو بھوکی نہیں ہوں ۔ بسم اللہ سے پوچھو جس نے صلاح دی تھی۔</w:t>
        <w:br/>
        <w:t>بسم اللہ بھئی کچھ نہ کچھ تو آج ہونا چاہئے ۔</w:t>
        <w:br/>
        <w:t>میں:۔</w:t>
        <w:br/>
        <w:t>میں بتاؤں! چلو بخشی تالاب چلیں۔</w:t>
        <w:br/>
        <w:t>بسم الله : ہاں بھئی کیا بات کہی ہے۔</w:t>
        <w:br/>
        <w:t>خورشید خوب سیر ہو گی۔</w:t>
        <w:br/>
        <w:t>ہیں:۔</w:t>
        <w:br/>
        <w:t>ہم بھی چلیں گے۔</w:t>
        <w:br/>
        <w:t>اچھا تو سلمان کرد.</w:t>
        <w:br/>
        <w:t>بات کرتے تین گاڑیاں کرایہ پر آگئیں۔ کھانے پکانے کا سلمان گاڑیوں پر اروا دیا گیا۔ دو</w:t>
        <w:br/>
        <w:t>چھولداریاں نواب بین صاحب کے گھر سے آگئیں۔ سب گاڑیوں پر سوار ہو کے روانہ ہو گئے۔</w:t>
        <w:br/>
        <w:t>کومتی پار پہنچ کے گانا شروع ہوا۔ اس دن بیگا جان کا گانا ۔</w:t>
        <w:br/>
        <w:t>جھولا کن دارد رے امریاں</w:t>
        <w:br/>
        <w:t>کیا کیا تانیں لی ہیں۔ دل پسا جاتا تھا۔</w:t>
        <w:br/>
        <w:t>شہر سے نکل کے جنگل کا سماں قابل دید تھا۔ جدھر نگاہ جاتی ہے سبزہ ہی سبزہ نظر آتا ہے۔</w:t>
        <w:br/>
        <w:t>بادل چاروں طرف گھرے ہوئے ہیں۔ مینہ برس رہا ہے۔ درختوں کے پتوں سے پانی ٹپک رہا ہے۔</w:t>
        <w:br/>
        <w:t>نالے، ندیاں، جھیلیں بھری ہوئی ہیں۔ مور ناچ رہے ہیں، کوئل کوک رہی ہے۔ بات کہتے ہیں</w:t>
        <w:br/>
        <w:t>تالاب پر پہنچ گئے۔ بارہ دری میں فرش کیا گیا ۔ چولہے بن گئے، کڑھائیاں چڑھ گئیں۔ پوریاں تلی جانے</w:t>
        <w:br/>
        <w:t>لگیں۔ نواب چھٹن صاحب بارانی پہن کے شکار کو نکل گئے۔ گو ہر مرزا آموں کی کھانچیاں چک لائے۔</w:t>
        <w:br/>
        <w:t>اتنی دیر میں نوکروں نے سڑک کے کنارے باغ میں چھولداریاں گاڑ دیں۔ گاؤں سے چار پائیاں</w:t>
        <w:br/>
        <w:t>آگئیں۔ یہاں اور ہی لطف تھا۔ آم ٹپک رہے ہیں۔ ایک ایک آم پر چار چار آدمی ٹوٹے پڑتے</w:t>
        <w:br/>
        <w:t>ہیں۔ پانی میں چھپکے لگا رہے ہیں۔</w:t>
        <w:br/>
        <w:t>کوئی ادھر دوڑا جا رہا ہے، کوئی ادھر ۔ آپس میں دھینگا مشتی ہو رہی ہے۔ اب اس میں اگر کوئی گر</w:t>
        <w:br/>
        <w:t>پڑا تو کیچڑ میں لت پت تھوڑی دیر میں پانی میں جائے کھڑے ہو گئے۔ پھر ویسے ہی صاف۔ جن کے</w:t>
      </w:r>
    </w:p>
    <w:p>
      <w:r>
        <w:rPr>
          <w:sz w:val="14"/>
        </w:rPr>
        <w:t>&lt;&lt;&lt;190&gt;&gt;&gt;</w:t>
      </w:r>
    </w:p>
    <w:p>
      <w:r>
        <w:br w:type="page"/>
      </w:r>
    </w:p>
    <w:p>
      <w:r>
        <w:rPr>
          <w:sz w:val="14"/>
        </w:rPr>
        <w:t>وما</w:t>
        <w:br/>
        <w:t>مزاج میں کسی قدر احتیاط تھی، جیسے باجی بیگا جان، وہ چھولداری میں بیٹھیں رہیں۔</w:t>
        <w:br/>
        <w:t>بسم اللہ نے پیچھے سے جاکے منہ پر آم کا رس مل دیا۔ پھر ان کی میخیں میخیں اور سب کا قہقہہ لگانا،</w:t>
        <w:br/>
        <w:t>دیکھنے کا تماشا تھا۔</w:t>
        <w:br/>
        <w:t>نہیں معلوم کہاں سے بہتی بہاتی سیمین تٹنیاں آنکلیں۔ ان کو گوانا شروع کیا۔ ان کے ساتھ</w:t>
        <w:br/>
        <w:t>ڈھو لکی والا غضب کی ڈھولکی بجاتا تھا۔ بھلا ان کا ناچ گانا ہم لوگوں کو کیا اچھا معلوم ہوتا۔ مگر اس</w:t>
        <w:br/>
        <w:t>موسم میں اور دیسی جگہ کچھ ایسا نامناسب نہ تھا۔ دو گھڑی دن رہے ہماری قسمت سے آسمان کھل گیا،</w:t>
        <w:br/>
        <w:t>دھوپ نکل آئی۔ ہم لوگ احتیاطاً ایک ایک جوڑا گھر سے لیتے آئے تھے۔ سب نے کپڑے بدلے۔</w:t>
        <w:br/>
        <w:t>جنگل کی سیر کو نکلے۔</w:t>
        <w:br/>
        <w:t>میں بھی اکیلی ایک طرف کو روانہ ہوئی۔ سامنے گنجان درخت تھے۔ سورج انہی گنجان درختوں کی</w:t>
        <w:br/>
        <w:t>آڑ میں ڈوب رہا تھا۔ سبزے پر سنہری کرنوں کے پڑنے سے عجب کیفیت تھی۔ جا بجا جنگلی پھول</w:t>
        <w:br/>
        <w:t>کھلے تھے۔ چڑیاں سبزے کی تلاش میں ادھر ادھر اڑ رہی تھیں۔ سامنے جھیل کے پانی پر آفتاب کی</w:t>
        <w:br/>
        <w:t>شعاع سے وہ عالم نظر آتا تھا جیسے پگھلا ہوا سونا جھلک رہا ہے۔ درختوں کے پتوں کی آڑ میں سورج کی</w:t>
        <w:br/>
        <w:t>کرنیں اور ہی عالم دکھا رہی تھیں۔ آسمان پر سرخ شفق پھولی ہوئی تھی۔ اس وقت کا سماں ایسا نہ تھا کہ</w:t>
        <w:br/>
        <w:t>نہ دیکھتی ہوئی خدا</w:t>
        <w:br/>
        <w:t>جانے کتنی دور نکل گئی۔ آگے جا کر ایک کچی سڑک ملی۔ اس پر کچھ گنوار راستہ چل رہے تھے۔ کسی</w:t>
        <w:br/>
        <w:t>کے کندھے پر ہل تھا، کوئی بیلوں کو ہانکتا ہوا چلا آتا تھا۔ ایک چھوٹی سی لڑکی گائے بھینس لئے جاتی</w:t>
        <w:br/>
        <w:t>تھی۔ ایک لڑکا بہت سی بھیڑوں بکریوں کے پیچھے پیچھے تھا۔ یہ سب آنکھوں کے سامنے آئے اور پھر</w:t>
        <w:br/>
        <w:t>نظروں سے غائب ہو گئے۔ میں پھر اکیلی کی اکیلی ہی رہ گئی۔ نہیں معلوم کسی دھن میں تھی۔ مگر اب</w:t>
        <w:br/>
        <w:t>اس سڑک پر چلنے لگی۔ اپنے نزدیک اب میں ہو یا تالاب کی طرف جا رہی ہوں۔ اب اندھیرا ہوتا جاتا</w:t>
        <w:br/>
        <w:t>ہے۔ سورج ڈوبنے ہی کو ہے۔ اب میرے قدم جلد جلد اٹھ رہے ہیں۔ آگے چل کر ایک فقیر کا</w:t>
        <w:br/>
        <w:t>تکیہ ملا۔ یہاں کچھ لوگ بیٹھے حقہ پی رہے تھے۔ یہاں میں نے تالاب کا راستہ پوچھا۔ معلوم ہوا کہ میں</w:t>
        <w:br/>
        <w:t>لکھنو کی طرف چلی جا رہی ہوں۔ تالاب رہنے کو چھوٹ گیا ہے ۔ یہاں سڑک چھوڑنا پڑی۔ ایک جیہڑ</w:t>
        <w:br/>
        <w:t>میں سے ہو کے راستہ تھا۔ تھوڑی دور جا کر ایک نالہ ملا۔ نالے کے اس پار تھوڑے فاصلے پر دو تین</w:t>
        <w:br/>
        <w:t>درخت تھے۔ میں نے دیکھا کہ ان درختوں کی جڑ سے اک ذرا ہٹ کے کوئی شخص میلی سی دھوتی</w:t>
      </w:r>
    </w:p>
    <w:p>
      <w:r>
        <w:rPr>
          <w:sz w:val="14"/>
        </w:rPr>
        <w:t>&lt;&lt;&lt;191&gt;&gt;&gt;</w:t>
      </w:r>
    </w:p>
    <w:p>
      <w:r>
        <w:br w:type="page"/>
      </w:r>
    </w:p>
    <w:p>
      <w:r>
        <w:rPr>
          <w:sz w:val="14"/>
        </w:rPr>
        <w:t>19۰</w:t>
        <w:br/>
        <w:t>شخص کی آنکھیں چار ہوئیں۔ پہلے تو کچھ شبہ ساہوا، پھر ایک مرتبہ غور سے دیکھا۔ اب قریب یقین کے</w:t>
        <w:br/>
        <w:t>ہو گیا کہ وہی ہے۔ چاہتی تھی کہ نظر پھیرلوں مگر نگاہ کم سخت اسی طرف لڑی رہی۔ اب تو بالکل یقین</w:t>
        <w:br/>
        <w:t>ہو گیا۔ قریب تھا کہ غش کھا کے گر پڑوں، اور ضرور ہی گر پڑتی، اتنے میں دور سے اکبر علی خاں کے</w:t>
        <w:br/>
        <w:t>نوکر سلار بخش کی آواز کان میں آئی۔ مجھے ڈھونڈنے نکلا تھا۔ مجھے دیکھ کر دلاور خان نے کھر پی ہاتھ</w:t>
        <w:br/>
        <w:t>سے رکھ دی تھی۔ جس طرح میں اسے دیکھ رہی تھی، وہ بھی مجھ کو دیکھ رہا تھا۔ مگر یقینا مجھے اس نے نہ</w:t>
        <w:br/>
        <w:t>پہچانا ہو گا۔ میں نے اس کو اچھی طرح پہچان کیا تھا۔</w:t>
        <w:br/>
        <w:t>سلار بخش کی آواز سن کر وہ نالے کی طرف بھاگا۔ اتنے میں سلار بخش میرے پاس پہنچ گیا۔ میں</w:t>
        <w:br/>
        <w:t>مارے خوف کے تھر تھر کانپ رہی تھی۔ آواز منہ سے نہیں نکلتی تھی۔ گھگھی بندھی ہوئی تھی۔ سلار</w:t>
        <w:br/>
        <w:t>بخش نے میرا حال دیکھ کے کہا۔ "ہائیں ڈر گئیں؟" میں نے درخت کی طرف اشارہ کیا۔ سلار بخش</w:t>
        <w:br/>
        <w:t>اس طرف دیکھنے لگا۔</w:t>
        <w:br/>
        <w:t>سلار بخش: وہاں کیا دھرا ہے۔ ایک گھر پی پڑی ہے۔ دار ! اس سے ڈرائیں۔ آپ مجھیں کوئی</w:t>
        <w:br/>
        <w:t>قبر کھود رہا تھا۔</w:t>
        <w:br/>
        <w:t>(منہ سے تو نہ بولا گیا، میں نے ہاتھ سے نالے کی طرف اشارہ کیا)۔</w:t>
        <w:br/>
        <w:t>سلار بخش چلم پینے گیا ہو گا تکئے پر ۔ اچھا تو چلئے۔ نواب چھٹن صاحب بہت سی مرغابیاں شکار کر</w:t>
        <w:br/>
        <w:t>کے لائے ہیں۔ آپ کا کہیں پتہ نہیں۔ میاں ادھر ڈھونڈ نے گئے ہیں، میں ادھر آیا ۔ یہ</w:t>
        <w:br/>
        <w:t>کہئے آپ مل گئیں۔ نہیں تو آپ کو راستہ نہ ملتا۔ میں نے ہاں، نہ کسی بات کا کوئی</w:t>
        <w:br/>
        <w:t>جواب نہ دیا۔ آخر سلار بخش بھی چپ ہو رہا۔ تھوڑی دیر میں کھیتوں میں سے ہو کے</w:t>
        <w:br/>
        <w:t>تالاب پر پہنچ گئے۔</w:t>
        <w:br/>
        <w:t>رات کو یہیں رہنے کی ٹھہری۔ جب کھانے والے سے فراغت ہو گئی، میں نے اکبر علی خاں سے</w:t>
        <w:br/>
        <w:t>کل واقعہ بیان کیا۔</w:t>
        <w:br/>
        <w:t>اکبر علی خاں۔ تم نے اچھی طرح دیکھا۔ یہ وہی دلاور علی خان تھا؟ فیض آباد کا رہنے والا؟ اس کا تو</w:t>
        <w:br/>
        <w:t>حلیہ جاری ہے۔ افسوس تم نے پہلے سے نہ کہا۔ بد معاش کو چل کے گرفتار کرتے۔</w:t>
        <w:br/>
        <w:t>بڑا نام ہوتا۔ سرکار سے انعام ملتا۔ ایک ہزار کا اشتہار ہے ۔ اور یہ کھود تا کیا تھا؟</w:t>
        <w:br/>
        <w:t>کیا معلوم، موا اپنی قبر کھودتا ہو گا۔</w:t>
        <w:br/>
        <w:t>اکبر علی خاں:۔ اس کے نام سے تمہارے منہ پر ہوائیاں چھوٹنے لگتی ہیں۔ اب وہ تمہارا کیا کر سکتا</w:t>
        <w:br/>
        <w:t>میں:۔</w:t>
      </w:r>
    </w:p>
    <w:p>
      <w:r>
        <w:rPr>
          <w:sz w:val="14"/>
        </w:rPr>
        <w:t>&lt;&lt;&lt;192&gt;&gt;&gt;</w:t>
      </w:r>
    </w:p>
    <w:p>
      <w:r>
        <w:br w:type="page"/>
      </w:r>
    </w:p>
    <w:p>
      <w:r>
        <w:rPr>
          <w:sz w:val="14"/>
        </w:rPr>
        <w:t>۱۹۱</w:t>
        <w:br/>
        <w:t>میں:۔</w:t>
        <w:br/>
        <w:t>ہے۔</w:t>
        <w:br/>
        <w:t>دل کو ذرا تھام کے ضرور اس نے غدر کے زمانے میں کچھ وہاں گاڑ دیا ہو گا۔ اسے</w:t>
        <w:br/>
        <w:t>کھود نے آیا ہو گا۔</w:t>
        <w:br/>
        <w:t>اکبر علی خاں:۔ چلو دیکھیں۔</w:t>
        <w:br/>
        <w:t>میں:۔</w:t>
        <w:br/>
        <w:t>میں تو نہ جاؤں گی۔</w:t>
        <w:br/>
        <w:t>اکبر علی خان میں جاتا ہوں۔ سلار بخش کو لئے جاتا ہوں۔</w:t>
        <w:br/>
        <w:t>میں:۔</w:t>
        <w:br/>
        <w:t>کہاں جاؤ گے؟ اب وہاں کچھ نہ ہو گا؟ وہ کھود کے لے بھی گیا ہو گا۔</w:t>
        <w:br/>
        <w:t>اکبر علی خاں:۔ میں تو ضرور جاؤں گا۔</w:t>
        <w:br/>
        <w:t>یہ ذرا زور سے کہا۔ پاس نواب چھٹن صاحب کی چھولداری تھی۔ وہ اور بسم اللہ دونوں جاگ</w:t>
        <w:br/>
        <w:t>رہے تھے۔</w:t>
        <w:br/>
        <w:t>نواب خان صاحب ! کہاں جائے گا؟</w:t>
        <w:br/>
        <w:t>اکبر علی خان نواب صاحب ! ابھی آپ نے آرام نہیں کیا؟</w:t>
        <w:br/>
        <w:t>نواب جی نہیں۔</w:t>
        <w:br/>
        <w:t>اکبر علی خاں: میں حاضر ہوں؟</w:t>
        <w:br/>
        <w:t>نواب آئے۔</w:t>
        <w:br/>
        <w:t>اکبر علی خان اور میں دونوں نواب کی چھولداری میں گئے۔ کل واقعہ بیان کیا۔</w:t>
        <w:br/>
        <w:t>نواب : (مجھ سے) اور تم اس بد معاش کو کیا جانو؟</w:t>
        <w:br/>
        <w:t>میں:۔</w:t>
        <w:br/>
        <w:t>اپنی سرگزشت تو ان سے کیا کہتی) میں جانتی ہوں اور اچھی طرح جانتی ہوں۔ میں بھی</w:t>
        <w:br/>
        <w:t>محبیض آباد کی رہنے والی ہوں۔</w:t>
        <w:br/>
        <w:t>نواب افاد ! آپ بھی فیض آباد کی ہیں؟</w:t>
        <w:br/>
        <w:t>اکبر علی خان مگر اس مردود کا کوئی بندو بست کرنا چاہئے۔ ایسے میں یہیں کہیں ہے۔ عجب نہیں</w:t>
        <w:br/>
        <w:t>گرفتار ہو جائے ۔</w:t>
        <w:br/>
        <w:t>یہ کہہ کر سلار بخش کو آواز دی، قلم دان منگوایا۔ تھانہ قریب تھا، تھانے دار کو رقعہ لکھا۔</w:t>
        <w:br/>
        <w:t>تھوڑی دیر میں تھانے دار صاحب مع دس بارہ سپاہیوں کے آموجود ہوئے۔ میں نے جو دیکھا ان سے</w:t>
        <w:br/>
        <w:t>کہہ دیا۔ گاؤں سے پاسی بلوائے گئے۔ پہلے اس موقع پر جائے ڈھونڈا۔ تکئے پر فقیر سے کسی قدر</w:t>
      </w:r>
    </w:p>
    <w:p>
      <w:r>
        <w:rPr>
          <w:sz w:val="14"/>
        </w:rPr>
        <w:t>&lt;&lt;&lt;193&gt;&gt;&gt;</w:t>
      </w:r>
    </w:p>
    <w:p>
      <w:r>
        <w:br w:type="page"/>
      </w:r>
    </w:p>
    <w:p>
      <w:r>
        <w:rPr>
          <w:sz w:val="14"/>
        </w:rPr>
        <w:t>سراغ ملا۔ ایک سپاہی کو ایک اشرفی شاہی زمانے کی ملی۔ وہ تھانے دار کے پاس لے آیا۔</w:t>
        <w:br/>
        <w:t>تھانے دار خدا چاہے تو مع مال گرفتار ہو۔</w:t>
        <w:br/>
        <w:t>تھانے دار صاحب نے واقعی اچھا بندوبست کیا۔ سپاہیوں نے خوب تگ و دو کی۔ آخر تین بجے</w:t>
        <w:br/>
        <w:t>رات کو مکا رنج میں گرفتار ہوا۔ صبح ہوتے ہوتے تالاب پر پہنچ گیا۔ تلاشی میں چوبیس اشرفیاں بر آمد</w:t>
        <w:br/>
        <w:t>ہوئیں۔ میں شناخت کے لئے بلائی گئی۔ میری شناخت کے علاوہ دو سپاہیوں نے پہچانا۔ دس بجے</w:t>
        <w:br/>
        <w:t>چالان لکھنو روانہ ہو گیا۔</w:t>
        <w:br/>
        <w:t>رسول</w:t>
        <w:br/>
        <w:t>میں:۔</w:t>
        <w:br/>
        <w:t>اچھا تو پھر اس کا حشر کیا ہوا۔ اس قصے کو جلدی ختم کیجئے۔</w:t>
        <w:br/>
        <w:t xml:space="preserve"> کوئی دو مہینے کے بعد معلوم ہوا کھانسی ہو گئ .</w:t>
        <w:br/>
        <w:t>ہوا واصل جہنم ہوا۔</w:t>
      </w:r>
    </w:p>
    <w:p>
      <w:r>
        <w:rPr>
          <w:sz w:val="14"/>
        </w:rPr>
        <w:t>&lt;&lt;&lt;194&gt;&gt;&gt;</w:t>
      </w:r>
    </w:p>
    <w:p>
      <w:r>
        <w:br w:type="page"/>
      </w:r>
    </w:p>
    <w:p>
      <w:r>
        <w:rPr>
          <w:sz w:val="14"/>
        </w:rPr>
        <w:t>۱۹۳</w:t>
        <w:br/>
        <w:t>اختتامیه</w:t>
        <w:br/>
        <w:t>نہ پوچھ نامہ اعمال کی دل آویزی</w:t>
        <w:br/>
        <w:t>تمام عمر کا قصہ</w:t>
        <w:br/>
        <w:t>لکھا</w:t>
        <w:br/>
        <w:t>ہوا پایا</w:t>
        <w:br/>
        <w:t>مرزا رسوا صاحب ! جب آپ نے میری سوانح عمری کا مسودہ مجھے نظر ثانی کے لئے دیا تھا، مجھے</w:t>
        <w:br/>
        <w:t>ایسا غصہ آیا کہ جی چاہتا تھا پرزے پرزے کر کے پھینک دوں۔ بار بار خیال آتا کہ زندگی میں کیا کم</w:t>
        <w:br/>
        <w:t>روسیاہی ہوئی کہ اس کا افسانہ بعد مرنے کے بھی باقی رہے کہ لوگ اس کو پڑھیں اور مجھ کو لعنت</w:t>
        <w:br/>
        <w:t>ملامت کریں۔ مگر مزاج کی تساہلی اور آپ کی محنت کے لحاظ نے ہاتھ روک لیا۔</w:t>
        <w:br/>
        <w:t>اتفاقاً کل شب کو بارہ بجے کے قریب ہوتے ہوتے آنکھ کھل گئی۔ میں حسب معمول کمرے میں</w:t>
        <w:br/>
        <w:t>تنہا تھی۔ مامائیں، خدمت گار سب نیچے کے مکان میں سو رہے تھے۔ میرے سرہانے لیمپ روشن تھا۔</w:t>
        <w:br/>
        <w:t>پہلے تو بڑی دیر تک کروٹیں بدلا کی۔ چاہتی تھی سو جاؤں مگر کسی طرح نیند نہ آئی۔ آخر اٹھی، پان لگا کر</w:t>
        <w:br/>
        <w:t>کھایا۔ ماما کو پکارا، حصہ بھر دایا، پھر پلنگ پر جالینی - حقہ پینے لگی۔ جی میں آیا کوئی کتاب دیکھوں۔ بہت</w:t>
        <w:br/>
        <w:t>سے قصے کہانی کی کتابیں سرہانے الماری میں رکھی تھیں۔ ایک ایک کو اٹھا کے ورق الٹے پلئے، مگر وہ</w:t>
        <w:br/>
        <w:t>سب کئی کئی مرتبہ کی دیکھی ہوئی تھیں۔ جی نہ لگا۔ بند کر کے رکھ دیں۔ آخر اسی مسودے پر ہاتھ پڑا۔</w:t>
      </w:r>
    </w:p>
    <w:p>
      <w:r>
        <w:rPr>
          <w:sz w:val="14"/>
        </w:rPr>
        <w:t>&lt;&lt;&lt;195&gt;&gt;&gt;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