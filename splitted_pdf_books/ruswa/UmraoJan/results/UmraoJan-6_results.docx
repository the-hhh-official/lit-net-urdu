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۱۰۵</w:t>
        <w:br/>
        <w:t>ود</w:t>
        <w:br/>
        <w:t>پوچھا ” آپ نے مجھ کو کہاں دیکھا تھا جو یہ عنایت کی؟"</w:t>
        <w:br/>
        <w:t>میں:۔</w:t>
        <w:br/>
        <w:t>در مہینے ہوئے عیش باغ کے میلے ہیں۔</w:t>
        <w:br/>
        <w:t>اور پھر آئے دو مہینے کے بعد؟</w:t>
        <w:br/>
        <w:t>میں باہر چلا گیا تھا، اور اب پھر جانے والا ہوں۔</w:t>
        <w:br/>
        <w:t>اب میں نے رنڈی پینے کی لگاوٹ شروع کی۔</w:t>
        <w:br/>
        <w:t>ود</w:t>
        <w:br/>
        <w:t>ہیں:۔</w:t>
        <w:br/>
        <w:t>☐</w:t>
        <w:br/>
        <w:t>میں:۔</w:t>
        <w:br/>
        <w:t>میں:۔</w:t>
        <w:br/>
        <w:t>-105</w:t>
        <w:br/>
        <w:t>ہیں:۔</w:t>
        <w:br/>
        <w:t>ود</w:t>
        <w:br/>
        <w:t>09</w:t>
        <w:br/>
        <w:t>تو ہمیں چھوڑ کے چلے جاؤ گے؟</w:t>
        <w:br/>
        <w:t>نہیں، پھر بہت جلد چلا آؤں گا۔</w:t>
        <w:br/>
        <w:t>اور تمہارا مکان کہاں ہے؟</w:t>
        <w:br/>
        <w:t>مکان تو فرخ آباد میں ہے، مگر یہاں بہت کام رہتا ہے، بلکہ رہتا یہیں ہوں، کچھ</w:t>
        <w:br/>
        <w:t>دنوں کے لئے باہر چلا جاتا ہوں، پھر چلا آتا ہوں۔</w:t>
        <w:br/>
        <w:t>اور یہ دوشالہ کس کی نشانی ہے؟</w:t>
        <w:br/>
        <w:t>کسی کی نہیں۔</w:t>
        <w:br/>
        <w:t>واہ ! میں سمجھ گئی، یہ تمہاری آشنا کی نشانی ہے۔</w:t>
        <w:br/>
        <w:t>نہیں، تمہارے سر کی قسم ! میری کوئی آشنا داشنا نہیں ہے، بس تمھی ہو جو کچھ ہو۔</w:t>
        <w:br/>
        <w:t>تو پھر مجھے دے دو۔</w:t>
        <w:br/>
        <w:t>میں نہیں دے سکتا۔</w:t>
        <w:br/>
        <w:t>یہ بات مجھے بہت ناگوار ہوئی۔ اتنے میں انہوں نے بڑے بڑے موتیوں کی مالا جس میں زمرد کی</w:t>
        <w:br/>
        <w:t>بریں لگیں ہوئی تھیں اور ایک جوڑی ہیرے کے کڑے کی اور دو انگوٹھیاں سونے کی میرے آگے</w:t>
        <w:br/>
        <w:t>رکھ دیں۔ یہ سب تو میں نے خوشی خوشی اٹھا لیا۔ صندوقچہ کھول کے بند کرنے لگی، مگر مجھے تعجب ہوا</w:t>
        <w:br/>
        <w:t>کہ یہ ہزاروں کی رقم تو یوں مجھ کو دے دیتے ہیں، مگر یہ روشالہ زیادہ سے زیادہ پانسو کا ہو گا، اس سے</w:t>
        <w:br/>
        <w:t>کیوں انکار کیا ۔ واقعی مجھ کو دو شالہ پسند نہ تھا جو میں زیادہ اسرار کرتی۔ اپنے کام سے کام تھا۔</w:t>
        <w:br/>
        <w:t>ان صاحب کا نام فیض علی تھا۔ پہر ڈیڑھ پہر رات گئے آتے تھے، اور کبھی آدھی رات کو،</w:t>
        <w:br/>
        <w:t>کبھی پچھلے پہرے اٹھ کے چلے جاتے تھے۔ مہینے ڈیڑھ مہینے میں کئی مرتبہ دش تک یا سینی کی آواز میں</w:t>
        <w:br/>
        <w:t>نے سنی اور فور آہی فیض علی اٹھ کر روانہ ہو گئے۔ فیض علی سے رسم ہوئے کوئی ڈیڑھ مہینہ گزرا ہو گا</w:t>
        <w:br/>
        <w:t>کہ میرا صندوقچہ سادے اور جڑاؤ کہنے سے بھر گیا۔ اشرفیوں اور روپوں کا شمار نہیں۔ اب میرے پاس</w:t>
      </w:r>
    </w:p>
    <w:p>
      <w:r>
        <w:rPr>
          <w:sz w:val="14"/>
        </w:rPr>
        <w:t>&lt;&lt;&lt;101&gt;&gt;&gt;</w:t>
      </w:r>
    </w:p>
    <w:p>
      <w:r>
        <w:br w:type="page"/>
      </w:r>
    </w:p>
    <w:p>
      <w:r>
        <w:rPr>
          <w:sz w:val="14"/>
        </w:rPr>
        <w:t>۱۱۳</w:t>
        <w:br/>
        <w:t>رہ گئی۔</w:t>
        <w:br/>
        <w:t>نصینہ: تو محفض آباد میں کسی کو نہیں جانتیں؟</w:t>
        <w:br/>
        <w:t>میں کسی کو نہیں۔</w:t>
        <w:br/>
        <w:t>نصینہ: یہاں کھیل کیا کرنا ہوتا؟</w:t>
        <w:br/>
        <w:t>میں ان کے ساتھ ہوں۔</w:t>
        <w:br/>
        <w:t>نصینہ: اور جاؤ گی کہاں؟</w:t>
        <w:br/>
        <w:t>میں آناطو۔</w:t>
        <w:br/>
        <w:t>نصینہ: لکھنو ہوتی ہوتی آئی ہو؟</w:t>
        <w:br/>
        <w:t>میں ہاں۔</w:t>
        <w:br/>
        <w:t>نصینہ: پھر سیدھا رستہ چھوڑ کے اِدھر جہیز میں کہاں آئی ہو، زحمت پہنچ ہو کے اناؤ چلی گئی</w:t>
        <w:br/>
        <w:t>ہو تمھیں؟</w:t>
        <w:br/>
        <w:t>میں راستے بر یلی میں ان کو کچھ کام تھا۔</w:t>
        <w:br/>
        <w:t>نصینہ: میں نے اُس نے کہا کہ اِدھر کا رستہ بہت خراب ہے۔ ڈاکوؤں کے مارے مسافروں کی</w:t>
        <w:br/>
        <w:t>آمد و رفت بند ہے۔ پلِیه کی جہیز میں سینکڑوں کو لوٹ لیا۔ اناؤ کا رستہ ادھر ہی سے ہو</w:t>
        <w:br/>
        <w:t>کے ہے۔ تم تین آدمی ہو جس میں دو مرد ایک عورت ذات۔ تمہارے منھ میں گھنا بھی</w:t>
        <w:br/>
        <w:t>ہے۔ بھلا تمہاری کیا حقیقت ہے، وہاں تو بر اہمن لٹ جاتی ہیں۔</w:t>
        <w:br/>
        <w:t>میں ان پہ تقریر ۔</w:t>
        <w:br/>
        <w:t>نصینہ: بڑی دل کی کڑوی ہو۔</w:t>
        <w:br/>
        <w:t>میں پھر کیا کروں!</w:t>
        <w:br/>
        <w:t>میں اس کے بعد ادھر ادھر کی باتیں ہوئیں جن کا دہرا نا کوئی ضروری نہیں اور نہ ہی مجھے یاد ہیں۔</w:t>
        <w:br/>
        <w:t>ہاں میں نے پوچھا۔</w:t>
        <w:br/>
        <w:t>میں تم کہاں جاؤ گی؟</w:t>
        <w:br/>
        <w:t>نصینہ: ہم تو گودائی کو کٹھے ہیں۔</w:t>
        <w:br/>
        <w:t>میں میں نہیں سمجھی؟</w:t>
        <w:br/>
        <w:t>نصینہ: اسے لو گدائی نہیں جانتیں، کیسی ستر یا ہو؟</w:t>
      </w:r>
    </w:p>
    <w:p>
      <w:r>
        <w:rPr>
          <w:sz w:val="14"/>
        </w:rPr>
        <w:t>&lt;&lt;&lt;102&gt;&gt;&gt;</w:t>
      </w:r>
    </w:p>
    <w:p>
      <w:r>
        <w:br w:type="page"/>
      </w:r>
    </w:p>
    <w:p>
      <w:r>
        <w:rPr>
          <w:sz w:val="14"/>
        </w:rPr>
        <w:t>۱۱۵</w:t>
        <w:br/>
        <w:t xml:space="preserve"> بہن میں کیا جانوں، گدائی تو بھیک مانگنے کو کہتے ہیں۔</w:t>
        <w:br/>
        <w:t>سین ہمارے دشمن بھیک مانگیں۔ اور سچ پوچھو تو کہوں، پتریا کی ذات بھیک منگنی ہے، اس</w:t>
        <w:br/>
        <w:t>میں ڈیرے دار ہو، یا نہ ہو۔</w:t>
        <w:br/>
        <w:t>ی یہ تو سچ ہے، مگر مجھے نہیں معلوم تھا کہ گدائی کسے کہتے ہیں۔</w:t>
        <w:br/>
        <w:t>سین سال میں ایک مرتبہ ہم لوگ گھر سے نکل کے گاؤں گاؤں پھرتے ہیں۔ امیروں،</w:t>
        <w:br/>
        <w:t>رئیسوں کے مکان پر جاکے اترتے ہیں۔ جو کچھ جس کے مقدور میں ہوتا ہے، ہمیں</w:t>
        <w:br/>
        <w:t>دیتا ہے۔ کہیں مجرا ہوتا ہے، کہیں نہیں ہوتا۔</w:t>
        <w:br/>
        <w:t>اچھا اس کو گدائی کہتے ہیں؟</w:t>
        <w:br/>
        <w:t>سین: ہاں، اب سمجھیں۔</w:t>
        <w:br/>
        <w:t>یہاں کسی رئیس کے پاس آئی ہوئی ہو؟</w:t>
        <w:br/>
        <w:t>سین یہاں سے تھوڑی دور پر شیو دھیان سنگھ ایک راجا کی گڑھی ہے، انہی کے پاس گئی</w:t>
        <w:br/>
        <w:t>تھی۔ راجا صاحب کو بادشاہی حکم پہنچا ہے، ڈاکوؤں کے بندوبست کو گئے ہوئے ہیں۔</w:t>
        <w:br/>
        <w:t>کئی دن ٹھہری رہی، آخر دم گھبرایا۔ یہاں سے دو کوس پر ایک گاؤں ہے سحریہا، وہ</w:t>
        <w:br/>
        <w:t>گاؤں بالکل پتریوں کا ہے۔ وہاں میری خالہ رہتی ہیں۔ کل ان کے پاس جاؤں گی۔</w:t>
        <w:br/>
        <w:t>پھر کہاں جاؤ گی؟</w:t>
        <w:br/>
        <w:t>سین: وہیں ٹھہری رہوں گی۔ جب راجا صاحب آجائیں گے تو پھر گڑھی کو جاؤں گی۔ اور بہت</w:t>
        <w:br/>
        <w:t>سے ڈیرے بھی ان کے انتظار میں ٹھہرے ہوئے ہیں۔</w:t>
        <w:br/>
        <w:t>کیا راجا صاحب کو ناریچ مجرے سے بہت شوق ہے؟</w:t>
        <w:br/>
        <w:t>سین بہت شوق تھا۔</w:t>
        <w:br/>
        <w:t>کیوں اب کیا ہوا؟</w:t>
        <w:br/>
        <w:t>جب سے ایک پتریا لکھنو سے لائے ہیں، ہم لوگوں کی کوئی قدر نہیں رہی۔</w:t>
        <w:br/>
        <w:t>اس پتریا کا کیا نام ہے؟</w:t>
        <w:br/>
        <w:t>سین نام تو مجھ کو یاد نہیں، صورت دیکھی ہے۔ گوری نوری کی ہے۔ ذرا چہرے مہرے کی</w:t>
        <w:br/>
        <w:t>ی اچھی ہے۔</w:t>
        <w:br/>
        <w:t>گاتی تو خوب ہو گی؟</w:t>
      </w:r>
    </w:p>
    <w:p>
      <w:r>
        <w:rPr>
          <w:sz w:val="14"/>
        </w:rPr>
        <w:t>&lt;&lt;&lt;103&gt;&gt;&gt;</w:t>
      </w:r>
    </w:p>
    <w:p>
      <w:r>
        <w:br w:type="page"/>
      </w:r>
    </w:p>
    <w:p>
      <w:r>
        <w:rPr>
          <w:sz w:val="14"/>
        </w:rPr>
        <w:t>114</w:t>
        <w:br/>
        <w:t>نصین خاک ! گانا وانا کچھ نہیں آتا، ہاں ناچتی ذرا اچھا ہے ۔ راجا صاحب اسی پر لٹو ہیں۔</w:t>
        <w:br/>
        <w:t>میں:۔</w:t>
        <w:br/>
        <w:t>کتنے دنوں سے وہ پتر یا آئی ہے؟</w:t>
        <w:br/>
        <w:t>نصین کوئی چھ مہینے ہوئے ہوں گے۔</w:t>
        <w:br/>
        <w:t>رات کو میں نے فیض علی سے راستے کی خرابی کا حال بیان کیا۔ انہوں نے کہا " خاطر جمع رکھو ہم</w:t>
        <w:br/>
        <w:t>نے بندو بست کر لیا ہے ۔ ہو</w:t>
        <w:br/>
        <w:t>دوسرے دن منہ اندھیرے مہم لال گنج کی سرائے سے روانہ ہوئے۔ نصین کی گاڑی ہمارے پیچھے</w:t>
        <w:br/>
        <w:t>پیچھے تھی۔ فیض علی گھوڑے پر سوار تھے ۔ ہم اور تعیین باتیں کرتے جاتے تھے۔ تھوڑی دور چل کے</w:t>
        <w:br/>
        <w:t>سمر بہا ملا۔ نصین نے دور سے ہم کو وہ گاؤں دکھایا۔ سڑک کے کنارے کھیت تھے ۔ ان میں کچھ</w:t>
        <w:br/>
        <w:t>گنوار نیاں پانی دے رہی تھیں، کچھ کھیت نزار ہی تھیں۔ ایک پرائی چل رہی تھی۔ اس میں ایک</w:t>
        <w:br/>
        <w:t>مستندی عورت دھوتی باندھے بیل ہنگا رہی تھی۔ ایک پر نے رہی تھی۔ نصین نے کہا یہ سب</w:t>
        <w:br/>
        <w:t>پتریاں ہیں۔ میں نے دل میں کہا واہ یہ پیشہ بھی کیا، پھر اس قدر محنت جو مردوں سے بمشکل ہو۔ آخران</w:t>
        <w:br/>
        <w:t>کو پتریا ہونا کیا ضرور تھا۔ مگر ان کی صورتیں بھی ایسے ہی کاموں کے لائق ہیں۔ لکھنڈ میں کنڈے</w:t>
        <w:br/>
        <w:t>والیاں دی ، گھومیں آتی ہیں انکی حل میں ہیں ہوتی ہے۔ میں ہونے سے رفت</w:t>
        <w:br/>
        <w:t>ہوئی۔</w:t>
        <w:br/>
        <w:t>کوئی دو کوس اور جا کے ایک نشیب ملا۔ جا بجا بیہڑ، بڑے بڑے غار ۔ سامنے ندی کا کنارہ نظر آیا۔</w:t>
        <w:br/>
        <w:t>دونوں طرف دور تک گنجان درختوں کی قطار تھی۔ جب ہم اس موقع پر پہنچے ہیں، دھوپ اچھی طرح نکل</w:t>
        <w:br/>
        <w:t>چکی تھی، کوئی پہر دن چڑھا ہو گا۔ اس سڑک پر سوا ہمارے اور کوئی راستہ چلتے دکھائی نہ دیتا تھا، چاروں</w:t>
        <w:br/>
        <w:t>طرف سناتا تھا۔ ندی کے پاس پہنچ کے نحیض علی نے گھوڑا آگے بڑھایا۔ میں روکتی کی روکتی رہ گئی، وہ</w:t>
        <w:br/>
        <w:t>یہ جا وہ جا بہت دور نکل گئے۔ تھوڑی دور تک گھوڑا نظروں سے غائب رہا، پھر ندی کے پار جاکے</w:t>
        <w:br/>
        <w:t>معلوم ہوا۔ ہماری گاڑی اسی طرح چلی جاتی تھی۔ گاڑی بان گاڑی ہانک رہا تھا، سائیں گھوڑے کے</w:t>
        <w:br/>
        <w:t>پیچھے دوڑا چلا گیا تھا۔ اب میں ہوں اور گاڑی بان ہے۔ اتنے میں میں نے دور سے دیکھا کہ دس پندرہ</w:t>
        <w:br/>
        <w:t>گنوار گاڑی کی طرف دوڑے چلے آتے ہیں۔ میں نے دل میں کہا خدا خیر کرے ! تھوڑی دیر میں</w:t>
        <w:br/>
        <w:t>گنواروں نے آکر گاڑی کو گھیر لیا۔ سب تلواریں باندھے ہوئے تھے، بندوقیں کندھے پر تھیں،</w:t>
        <w:br/>
        <w:t>توڑے سلگ رہے تھے۔</w:t>
        <w:br/>
        <w:t>گنوار (گاڑی بان سے گاڑی روک۔ کون ہے گاڑی میں؟</w:t>
      </w:r>
    </w:p>
    <w:p>
      <w:r>
        <w:rPr>
          <w:sz w:val="14"/>
        </w:rPr>
        <w:t>&lt;&lt;&lt;104&gt;&gt;&gt;</w:t>
      </w:r>
    </w:p>
    <w:p>
      <w:r>
        <w:br w:type="page"/>
      </w:r>
    </w:p>
    <w:p>
      <w:r>
        <w:rPr>
          <w:sz w:val="14"/>
        </w:rPr>
        <w:t>۱۱۶</w:t>
        <w:br/>
        <w:t>گاڑی بان یہ سواری بریلی سے آئی ہے، آناؤ کا بھاڑا کیا ہے۔</w:t>
        <w:br/>
        <w:t>گنوار: روک گاڑی۔</w:t>
        <w:br/>
        <w:t>گاڑی بان گاڑی کیوں روکیں، خان صاحب کے ہاں کی زنانی سواری ہے۔</w:t>
        <w:br/>
        <w:t>گنوار: کوئی مرد ساتھ نہیں ہے؟</w:t>
        <w:br/>
        <w:t>گاڑی بان مرد آگے بڑھ گئے ہیں، آتے ہوں گے۔</w:t>
        <w:br/>
        <w:t>گنوار اتروبی بی گاڑی سے؟</w:t>
        <w:br/>
        <w:t>ایک پردہ کھول کے کھینچ لو یار ۔ سسری پتریا تو ہے، اس کا پردہ کیا۔</w:t>
        <w:br/>
        <w:t>ایک گنوار آگے بڑھا، گاڑی کا پردہ الٹ کے مجھے گاڑی سے اتارا۔ تین آدمی مجھے گھیر کے</w:t>
        <w:br/>
        <w:t>کھڑے ہو گئے۔ اتنے میں ندی کی طرف سے گرد اٹھی اور گھوڑوں کے ٹاپوں کی آواز آئی۔ جب</w:t>
        <w:br/>
        <w:t>گھوڑے قریب آئے ، میں نے دیکھا آگے فیض علی کا گھوڑا ہے، پیچھے اور دس پندرہ سوار ہیں۔</w:t>
        <w:br/>
        <w:t>گنواروں نے دیکھتے ہی بندوقوں کی ایک باڑھ ماری۔ اس میں دو سوار ادھر سے گر پڑے۔ پھر تلواریں</w:t>
        <w:br/>
        <w:t>میان سے نکلیں۔ سوار سر پر ہی آگئے تھے۔ ادھر سے بھی تلواریں کھینچ گئیں۔ دوا یک ہاتھ چلے</w:t>
        <w:br/>
        <w:t>ہونگے۔ تین گنوار ادھر سے زخمی ہو کے گرے اور ادھر سے ایک سوار گرا۔ گنوار بھاگ نکلے۔ "اچھا</w:t>
        <w:br/>
        <w:t>کہاں جاؤ گے۔ دیکھو ندی کے اس پار کیا ہوتا ہے۔"</w:t>
        <w:br/>
        <w:t>گنواروں کے جانے کے بعد میں پھر گاڑی میں بیٹھی۔ جس سوار کے زخم آیا تھا اس کے پٹیاں</w:t>
        <w:br/>
        <w:t>کسی گئیں ۔ وہ بھی گاڑی میں میرے ساتھ بٹھایا گیا۔ گاڑی روانہ ہوئی ۔ اب دو سوار ہماری گاڑی کے</w:t>
        <w:br/>
        <w:t>ادھر ادھر ہیں۔ کچھ سوار آگے ہیں، کچھ پیچھے۔</w:t>
        <w:br/>
        <w:t>فیض علی (اپنے ساتھی سے) بھائی فضل علی کسی طرح لکھنؤ سے نکلنا ہی نہ ہوتا تھا۔ بڑی مشکل</w:t>
        <w:br/>
        <w:t>سے جان چھڑا کے آیا ہوں۔</w:t>
        <w:br/>
        <w:t>فضل علی یہ نہیں کہتے عیش میں پڑے تھے۔</w:t>
        <w:br/>
        <w:t>فیض علی: ہاں یہ تو کہو گے۔</w:t>
        <w:br/>
        <w:t>فضل علی کہیں گے کیا، تحفہ بھی تو ساتھ ساتھ ہے۔ ذرا بھا بھی صاحب کو ہم بھی تو دیکھیں۔</w:t>
        <w:br/>
        <w:t>فیض علی آپ سے کوئی پردہ ہے، دیکھئے۔</w:t>
        <w:br/>
        <w:t>فضل علی ڈیرے پر چل کے بامراد دیکھیں۔</w:t>
      </w:r>
    </w:p>
    <w:p>
      <w:r>
        <w:rPr>
          <w:sz w:val="14"/>
        </w:rPr>
        <w:t>&lt;&lt;&lt;105&gt;&gt;&gt;</w:t>
      </w:r>
    </w:p>
    <w:p>
      <w:r>
        <w:br w:type="page"/>
      </w:r>
    </w:p>
    <w:p>
      <w:r>
        <w:rPr>
          <w:sz w:val="14"/>
        </w:rPr>
        <w:t>IIA</w:t>
        <w:br/>
        <w:t>پڑا۔ بڑی مشکل سے گاڑی دوسرے کنارے تک پہنچی۔ جو زخمی سوار گاڑی پر تھا اس کے زخم گاڑی کی</w:t>
        <w:br/>
        <w:t>تکان سے کھل گئے تھے۔ تمام گاڑی میں خون ہی خون تھا۔</w:t>
        <w:br/>
        <w:t>ندی اس پار جا کے زخم پھر سے باندھے گئے۔ گاڑی دھوئی گئی۔ پھر میں گاڑی میں سوار ہوئی۔</w:t>
        <w:br/>
        <w:t>اب قریب دو پہر کے دن آچکا تھا۔ مجھے شدت سے بھوک لگی ہوئی تھی۔ گاڑی اسی طرح چل رہی</w:t>
        <w:br/>
        <w:t>تھی۔ ان لوگوں کا ڈیرہ کہیں دکھائی نہیں دے رہا تھا۔ ندی سے کوئی چار کوس پر جا کے ایک گاؤں کے</w:t>
        <w:br/>
        <w:t>پاس باغ تھا، اس میں چھولداریاں پڑی ہوئی تھیں، گھوڑے بندھے ہوئے تھے۔ لوگ ادھر ادھر پھر</w:t>
        <w:br/>
        <w:t>رہے تھے۔ کچھ لوگ کھانا پکا رہے تھے۔ یہاں آکر ہماری گاڑی رکی۔ ہمارے ساتھ کے سواروں کو</w:t>
        <w:br/>
        <w:t>دیکھتے ہی ایک آدمی اس پڑاؤ سے دوڑ کے آگے بڑھا۔ اس نے کچھ فضل علی کے کان میں کہا۔ فضل</w:t>
        <w:br/>
        <w:t>علی کے چہرے سے تشویش کے آثار ظاہر ہوتے تھے۔ وہ فیض علی کے پاس گھوڑا بڑھا کے آئے،</w:t>
        <w:br/>
        <w:t>فیض علی سے چپکے چپکے باتیں ہوئیں۔</w:t>
        <w:br/>
        <w:t>فیض علی اچھا دیکھا جائے گا، کھانا تو کھالو۔</w:t>
        <w:br/>
        <w:t>فضل علی کھانا کھانے تک کی مہلت نہیں ہے، ایسے میں نکل چلو۔</w:t>
        <w:br/>
        <w:t>فیض علی اچھا، جب تک چھولداریاں اکھاڑی جائیں، گھوڑوں پر زین کے جائیں، ہم لوگ کھانا کھا</w:t>
        <w:br/>
        <w:t>لیں۔</w:t>
        <w:br/>
        <w:t>میں گاڑی سے اتری۔ ایک آم کے درخت کے نیچے دری بچھادی گئی، سالن کی پتیلیاں لا کے</w:t>
        <w:br/>
        <w:t>رکھی گئیں۔ تھئی کی تھئی روٹیاں موٹی موٹی نوکریوں میں آئیں۔ میں، فیض علی اور فضل علی تین</w:t>
        <w:br/>
        <w:t>آدمیوں نے مل کے کھانا کھایا۔ کھانا کھاتے وقت اگر چہ چہروں پر تشویش کے آثار تھے، مگر ہنسی مذاق</w:t>
        <w:br/>
        <w:t>ہوتا جاتا تھا۔</w:t>
        <w:br/>
        <w:t>جتنی دیر میں ہم لوگوں نے کھانا کھایا، چھولداریاں اکھاڑ کے ٹوؤں پر لادی گئیں زین کیے گئے۔</w:t>
        <w:br/>
        <w:t>آخر قافلہ چل نکلا۔</w:t>
        <w:br/>
        <w:t>دو ہی تین کوس گئے ہوں گے کہ بہت سے سوار اور پیدلوں نے آکر گھیر لیا۔ ادھر بھی سب</w:t>
        <w:br/>
        <w:t>پہلے سے مستعد تھے۔ دونوں طرف سے گولیاں چلنے لگیں۔ اس لڑائی میں فیض علی میری گاڑی</w:t>
        <w:br/>
        <w:t>کے آس پاس رہے۔ میں گاڑی کے اندر بیٹھی دعائیں پڑھ رہی ہوں، کلیجہ ہاتھوں اچھل رہا ہے۔</w:t>
        <w:br/>
        <w:t>دیکھئے کیا ہوتا ہے۔ کبھی کبھی گاڑی کا پردہ کھول کے دیکھ لیتی ہوں۔ یہ گراوہ مرا۔ آخر دونوں طرف</w:t>
        <w:br/>
        <w:t>سے بہت سے زخمی ہوئے۔ ہمارے ساتھ پچاس ساٹھ آدمی تھے، را جا شیو دھیان سنگھ کے آدمی بہت</w:t>
      </w:r>
    </w:p>
    <w:p>
      <w:r>
        <w:rPr>
          <w:sz w:val="14"/>
        </w:rPr>
        <w:t>&lt;&lt;&lt;106&gt;&gt;&gt;</w:t>
      </w:r>
    </w:p>
    <w:p>
      <w:r>
        <w:br w:type="page"/>
      </w:r>
    </w:p>
    <w:p>
      <w:r>
        <w:rPr>
          <w:sz w:val="14"/>
        </w:rPr>
        <w:t>119</w:t>
        <w:br/>
        <w:t>تھے۔ ایک پر دس ٹوٹ پڑے، بہت زخمی ہوئے۔ فضل علی اور فیض علی موقع پا کر نکل گئے۔ دس</w:t>
        <w:br/>
        <w:t>بارہ آدمی گرفتار ہوئے۔ انہی گرفتاروں میں میں بھی تھی۔</w:t>
        <w:br/>
        <w:t>ہم لوگوں کی گرفتاری کے بعد گاڑی بان نے منت سماجت کر کے رہائی حاصل کی۔ زخمی سوار</w:t>
        <w:br/>
        <w:t>کو میدان میں ڈال دیا، جہاں اور لاشیں پڑی ہوئی تھیں۔ وہ تو اپنی جان لے کے رائے بریلی کی طرف</w:t>
        <w:br/>
        <w:t>روانہ ہوا۔ مردوں کی مشکیں کسی گئیں، گڑھی کی طرف روانہ ہوئے ۔ گڑھی وہاں سے کوئی چار پانچ کوس</w:t>
        <w:br/>
        <w:t>تھی۔ تھوڑی دور جا کے راجا صاحب اور ان کے ساتھ کے اور لوگ ملے۔ راجا صاحب گھوڑے پر سوار</w:t>
        <w:br/>
        <w:t>تھے۔ ہم لوگ سامنے گئے۔ میری طرف اشارہ کر کے پوچھا۔</w:t>
        <w:br/>
        <w:t>را جا۔ یہی بی لکھنو سے آئی ہیں؟</w:t>
        <w:br/>
        <w:t>میں:۔ ہاتھ باندھ کے ) حضور ! قصور وار ہوں، لیکن اگر غور کیجئے تو ایسا قصور بھی نہیں۔</w:t>
        <w:br/>
        <w:t>عورت ذات، جعل فریب سے آگاہ نہیں۔ میں کیا جانتی تھی؟</w:t>
        <w:br/>
        <w:t>اب اپنی بے قصوری ثابت کرنے کی کوشش نہ کیجئے۔ قصور آپ کا ثابت ہے۔ جو</w:t>
        <w:br/>
        <w:t>باتیں آپ سے پوچھی جائیں ان کا جواب دیجئے۔</w:t>
        <w:br/>
        <w:t>را جا۔</w:t>
        <w:br/>
        <w:t>میں:۔ جو حکم حاکم۔</w:t>
        <w:br/>
        <w:t>لکھنو میں کہاں مکان ہے؟</w:t>
        <w:br/>
        <w:t>تکمال کے پاس۔</w:t>
        <w:br/>
        <w:t>میں: جہاں خاتم کا مکان ہے وہیں؟</w:t>
        <w:br/>
        <w:t>راجا۔</w:t>
        <w:br/>
        <w:t>میں:۔ حضور وہیں۔</w:t>
        <w:br/>
        <w:t>را جا۔ (آدمیوں کو اشارہ کر کے دیکھو تخنت کھیڑے سے ایک بیل گاڑی لے لو۔ لکھنو کی</w:t>
        <w:br/>
        <w:t>رنڈیاں ہیں ہمارے دیس کی پتریاں نہیں ہیں کہ رات بھر محفل میں ناچیں اور برات</w:t>
        <w:br/>
        <w:t>کے ساتھ دس دس کوس تک ناچتی چلی جائیں۔</w:t>
        <w:br/>
        <w:t>میں: حضور کو خدا سلامت رکھے !</w:t>
        <w:br/>
        <w:t>آدمی گئے، کھیڑے سے گاڑی لے آئے۔ مجھے گاڑی پر بٹھایا۔ اور لوگ اسی طرح مجھے گاڑی پر چھایا۔ اور لوگ اسی طرح مشکیں کے</w:t>
        <w:br/>
        <w:t>ہوئے ساتھ ساتھ تھے۔</w:t>
        <w:br/>
        <w:t>گرمی پہنچ کر وہ لوگ نہیں معلوم کہاں بھیج دیئے گئے، میں کورٹ میں بلائی گئی، ستحر امکان رہنے</w:t>
        <w:br/>
        <w:t>کو دیا گیا، دو آدمی خدمت کو مقرر ہوئے۔ پکا پکایا کھانا پوریاں کچوریاں مٹھائیاں طرح طرح کے اچار</w:t>
        <w:br/>
        <w:t>☐</w:t>
      </w:r>
    </w:p>
    <w:p>
      <w:r>
        <w:rPr>
          <w:sz w:val="14"/>
        </w:rPr>
        <w:t>&lt;&lt;&lt;107&gt;&gt;&gt;</w:t>
      </w:r>
    </w:p>
    <w:p>
      <w:r>
        <w:br w:type="page"/>
      </w:r>
    </w:p>
    <w:p>
      <w:r>
        <w:rPr>
          <w:sz w:val="14"/>
        </w:rPr>
        <w:t>کھانے کو۔ لکھنو کے چھوڑنے کے بعد آج رات کو کھانا سیر ہو کر کھایا ۔ دوسرے دن صبح کو معلوم</w:t>
        <w:br/>
        <w:t>ہوا کہ اور قیدی لکھنؤ روانہ کر دیئے گئے۔ مجھ کو رہائی کا حکم ہے، مگر ابھی راجا صاحب رخصت نہیں</w:t>
        <w:br/>
        <w:t>کریں گے۔ پہر بھر دن پڑھے راجا صاحب نے بلا بھیجا۔</w:t>
        <w:br/>
        <w:t>را جاد</w:t>
        <w:br/>
        <w:t>راجا</w:t>
        <w:br/>
        <w:t>اچھا ہم نے تم کو رہا کیا۔ محیضو اور فضل علی دونوں بد معاش نکل گئے ۔ اور سب نابکار جو</w:t>
        <w:br/>
        <w:t>گرفتار ہوئے لکھ تو میں پہنچ کر اپنی سزا کو پہنچیں گے ۔ بیشک تمہارا کوئی قصور نہیں،</w:t>
        <w:br/>
        <w:t>مگر آئندہ ایسے لوگوں سے نہ ملنا، اگر تمہارا جی چاہے دو چار دن یہاں رہو۔ ہم نے</w:t>
        <w:br/>
        <w:t>تمہارے گانے کی بہت تعریف سنی ہے۔</w:t>
        <w:br/>
        <w:t>دنسین کی وہ بات یاد آئی کہ راجا صاحب کے پاس لکھنؤ کی کوئی رنڈی ہے۔ ہو نہ ہو</w:t>
        <w:br/>
        <w:t>اسی نے میری تعریف کی ہوگی، حضور نے کس سے سنا؟</w:t>
        <w:br/>
        <w:t>اچھا، یہ بھی معلوم ہو جائے گا۔</w:t>
        <w:br/>
        <w:t>تھوڑی دیر کے بعد لکھنؤ کی وہ رنڈی طلب ہوئی۔ لکھنؤ کی وہ رنڈی کون؟ خورشید جاننا۔</w:t>
        <w:br/>
        <w:t>خورشید دوڑ کے مجھ سے لپٹ گئی۔ دونوں مل کے رونے لگیں ۔ آخر راجا صاحب کے خوف سے فوراً</w:t>
        <w:br/>
        <w:t>علیحدہ ہو کر سامنے مودب بیٹھ گئیں۔ سازندے طلب ہوئے ۔</w:t>
        <w:br/>
        <w:t>رہائی کی خبر سن کے میں نے ایک حسب حال غزل کہہ لی تھی۔ بہت سے شعر تھے۔ جو شعر یاد</w:t>
        <w:br/>
        <w:t>آتے ہیں سنائے دیتی ہوں ۔ ہرا یک شعر پر راجا صاحب اور حاضرین جلسہ بہت ہی محفوظ ہوئے۔ بے</w:t>
        <w:br/>
        <w:t>خودی کا عالم طاری تھا۔ غزل یہ ہے :۔</w:t>
        <w:br/>
        <w:t>تیدی</w:t>
        <w:br/>
        <w:t>سیاد رہا</w:t>
        <w:br/>
        <w:t>خوش نوایاں چمن زاد رہا ہوتے ہیں</w:t>
        <w:br/>
        <w:t>تو کبھی چھوڑے تو تری زلف نہ چھوڑے ہم کو</w:t>
        <w:br/>
        <w:t>الفت</w:t>
        <w:br/>
        <w:t>کوئی ہم اے</w:t>
        <w:br/>
        <w:t>ہوتے ہیں</w:t>
        <w:br/>
        <w:t>ستم ایجاد رہا ہوتے ہیں</w:t>
        <w:br/>
        <w:t>حضرت اے ذوق اسیری کہ خفا ہے سیاد</w:t>
        <w:br/>
        <w:t>آج ہم بادل ناشاد رہا ہوتے ہیں</w:t>
        <w:br/>
        <w:t>۹</w:t>
        <w:br/>
        <w:t>باعث</w:t>
        <w:br/>
        <w:t>نم دنیا</w:t>
        <w:br/>
        <w:t>نازک سیاد کو</w:t>
        <w:br/>
        <w:t>ناله</w:t>
        <w:br/>
        <w:t>برداشت نہیں</w:t>
        <w:br/>
        <w:t>و فریاد رہا ہوتے</w:t>
        <w:br/>
        <w:t>ہیں</w:t>
        <w:br/>
        <w:t>نہ کی، اور ہزاروں غم ہیں</w:t>
      </w:r>
    </w:p>
    <w:p>
      <w:r>
        <w:rPr>
          <w:sz w:val="14"/>
        </w:rPr>
        <w:t>&lt;&lt;&lt;108&gt;&gt;&gt;</w:t>
      </w:r>
    </w:p>
    <w:p>
      <w:r>
        <w:br w:type="page"/>
      </w:r>
    </w:p>
    <w:p>
      <w:r>
        <w:rPr>
          <w:sz w:val="14"/>
        </w:rPr>
        <w:t>۱۲۱</w:t>
        <w:br/>
        <w:t>قید ہستی سے کب آزاد رہا ہوتے ہیں</w:t>
        <w:br/>
        <w:t>کیوں نہ رشک آئے ہمیں تازہ گرفتاروں پر</w:t>
        <w:br/>
        <w:t>ہم تو اے لذت بیداد رہا ہوتے ہیں</w:t>
        <w:br/>
        <w:t>اے ندا قید محبت</w:t>
        <w:br/>
        <w:t>رہائی معلوم</w:t>
        <w:br/>
        <w:t>کب امیر غم صیاد رہا ہوتے ہیں</w:t>
        <w:br/>
        <w:t>مقطع سن کے راجا صاحب نے پوچھا۔ ”ادا کس کا تخلص ہے ؟“</w:t>
        <w:br/>
        <w:t>خورشید نے کہا " خود انہی کی کمی ہوئی ہے۔ " راجا اور بھی خوش ہوئے۔</w:t>
        <w:br/>
        <w:t>اگر ایسا جانتے تو ہم آپ کو ہرگز رہانہ کرتے۔</w:t>
        <w:br/>
        <w:t>غزل سے حضور کو معلوم ہو گیا ہو گا کہ اسی کا تو افسوس ہے، مگر اب تو حضور حکم دے</w:t>
        <w:br/>
        <w:t>چکے اور لونڈی آزاد ہو چکی۔</w:t>
        <w:br/>
        <w:t>اس کے بعد جلسہ برخاست ہوا۔ راجا صاحب اندر رسوئی کھانے چلے گئے، خورشید کی مجھ سے خوب</w:t>
        <w:br/>
        <w:t>باتیں ہوئیں۔</w:t>
        <w:br/>
        <w:t>خورشید دیکھو بہن! میرا کوئی قصور نہیں۔ خانم صاحب سے اور راجا صاحب سے بہت دنوں</w:t>
        <w:br/>
        <w:t>سے لاک ڈانٹ تھی۔ راجا صاحب نے کئی مرتبہ مجھے بلوایا، انہوں نے صاف انکار کر دیا۔</w:t>
        <w:br/>
        <w:t>آخر عیش باغ کے میلے میں ان کے آدمی لگے ہوئے تھے، مجھ کو زبردستی اٹھالائے۔</w:t>
        <w:br/>
        <w:t>جب سے یہیں ہوں، ہر طرح کی میری خاطر ہوتی ہے، سب طرح کا آرام ہے۔</w:t>
        <w:br/>
        <w:t>موئے گنواروں میں خوب تمہارا جی لگتا ہے۔</w:t>
        <w:br/>
        <w:t>خورشید یہ بات تو سچ ہے ۔ مگر تم میری طبیعت کو جانتی ہو ۔ روزا ایک نئے شخص کے پاس جانا</w:t>
        <w:br/>
        <w:t>میں:۔</w:t>
        <w:br/>
        <w:t>میرے بالکل خلاف ہے۔ وہاں یہی کرنا پڑتا تھا۔ خانم کو جانتی ہو۔ یہاں صرف راجا</w:t>
        <w:br/>
        <w:t>صاحب سے سابقہ ہے، اور سب میرے حکم کے تابع ہیں۔ دوسرے یہ میرا وطن ہے۔</w:t>
        <w:br/>
        <w:t>یہاں کی ہر چیز مجھے اچھی معلوم ہوتی ہے۔</w:t>
        <w:br/>
        <w:t>تو تمہارا ارادہ لکھنؤ جانے کا نہیں ہے؟</w:t>
        <w:br/>
        <w:t>خورشید مجھے تو معاف کردو۔ یہاں اچھی طرح ہوں، بلکہ تم بھی یہیں رہو۔</w:t>
        <w:br/>
        <w:t>میں:۔</w:t>
        <w:br/>
        <w:t>میں یہاں تو نہ رہوں گی، مجبوری کی اور بات ہے۔</w:t>
        <w:br/>
        <w:t>خورشید لکھنؤ جاؤ گی؟</w:t>
      </w:r>
    </w:p>
    <w:p>
      <w:r>
        <w:rPr>
          <w:sz w:val="14"/>
        </w:rPr>
        <w:t>&lt;&lt;&lt;109&gt;&gt;&gt;</w:t>
      </w:r>
    </w:p>
    <w:p>
      <w:r>
        <w:br w:type="page"/>
      </w:r>
    </w:p>
    <w:p>
      <w:r>
        <w:rPr>
          <w:sz w:val="14"/>
        </w:rPr>
        <w:t>۱۲۲</w:t>
        <w:br/>
        <w:t>میں:۔ خورشید پھر کہاں؟</w:t>
        <w:br/>
        <w:t>میں:۔ جہاں خدا لے جائے۔</w:t>
        <w:br/>
        <w:t>خورشید:۔ ابھی کچھ دنوں رہو۔</w:t>
        <w:br/>
        <w:t>میں:۔ ہاں ابھی تو ہوں۔</w:t>
        <w:br/>
        <w:t>پندرہ بیس دن تک میں گڑھی میں رہی، خورشید سے روزانہ ملتی تھی۔ خورشید کا دل وہاں لگا ہوا</w:t>
        <w:br/>
        <w:t>تھا۔ میرا جی بہت گھبراتا تھا۔ آخر راجا صاحب سے میں نے عرض کیا۔</w:t>
        <w:br/>
        <w:t>حضور نے مجھے حکم رہائی دیا ہے؟</w:t>
        <w:br/>
        <w:t>ہاں ! تو پھر کیا جانا چاہتی ہو؟</w:t>
        <w:br/>
        <w:t>میں:۔</w:t>
        <w:br/>
        <w:t>راجا:</w:t>
        <w:br/>
        <w:t>میں:۔</w:t>
        <w:br/>
        <w:t>راجا:</w:t>
        <w:br/>
        <w:t>میں:۔</w:t>
        <w:br/>
        <w:t>جی ہاں ! اب لونڈی کو رخصت کیجئے، پھر حاضر ہوں گی۔</w:t>
        <w:br/>
        <w:t>یہ لکھنوی فقرے ہیں۔ اچھا کہاں جاؤ گی؟</w:t>
        <w:br/>
        <w:t>کانپور۔</w:t>
        <w:br/>
        <w:t>لکھنو نہ جاؤ گی؟</w:t>
        <w:br/>
        <w:t>حضور ! لکھنو کیا منہ لے کے جاؤں گی۔ خانم سے کیسی شرمندگی ہو گی، ساتھ والیاں کیا</w:t>
        <w:br/>
        <w:t>میں:۔</w:t>
        <w:br/>
        <w:t>راجا:</w:t>
        <w:br/>
        <w:t>میں:۔</w:t>
        <w:br/>
        <w:t>راجا</w:t>
        <w:br/>
        <w:t>کیا نہیں گئی۔</w:t>
        <w:br/>
        <w:t>اول تو میرا ارادہ لکھنؤ جانے کا نہ تھا، دوسرے یہ بھی خیال تھا کہ لکھنو جانے کو اگر راجا صاحب</w:t>
        <w:br/>
        <w:t>سے کہوں گی تو شاید رہائی نہ ہو گی، کیونکہ وہاں جانے سے خورشید کا حال کھل جاتا۔ شاید خانم کوئی آفت</w:t>
        <w:br/>
        <w:t>بر پا کرتیں۔</w:t>
        <w:br/>
        <w:t>میں:۔</w:t>
        <w:br/>
        <w:t>راجا صاحب میرے اس ارادے سے بہت خوش ہوئے۔</w:t>
        <w:br/>
        <w:t>تو لکھنؤ کبھی نہ جاؤ گی؟</w:t>
        <w:br/>
        <w:t>لکھنو میں میرا کون بیٹھا ہے۔ گانے بجانے کا پیشہ ہے۔ جہاں رہوں گی، کوئی نہ کوئی</w:t>
        <w:br/>
        <w:t>قدردان نکل ہی آئے گا۔ خانم کی قید میں رہنا اب مجھے منظور نہیں۔ اگر وہاں رہنا ہوتا</w:t>
        <w:br/>
        <w:t>تو نکل کیوں آتی؟</w:t>
        <w:br/>
        <w:t>میں نے راجا صاحب کو یقین دلا دیا کہ میں لکھنؤ ہر گز نہ جاؤں گی۔</w:t>
        <w:br/>
        <w:t>دوسرے دن راجا نے مجھے رخصت کیا۔ دس اشرفیاں انعام دیں، ایک دو سالہ دیا، ایک رومال</w:t>
      </w:r>
    </w:p>
    <w:p>
      <w:r>
        <w:rPr>
          <w:sz w:val="14"/>
        </w:rPr>
        <w:t>&lt;&lt;&lt;110&gt;&gt;&gt;</w:t>
      </w:r>
    </w:p>
    <w:p>
      <w:r>
        <w:br w:type="page"/>
      </w:r>
    </w:p>
    <w:p>
      <w:r>
        <w:rPr>
          <w:sz w:val="14"/>
        </w:rPr>
        <w:t>۱۲۳</w:t>
        <w:br/>
        <w:t>ایک رح مع تین بیل غرضیکہ انہوں نے مجھے ڈیرہ دار پتریا بنا دیا۔ ایک گاڑی بان اور دو آدمی</w:t>
        <w:br/>
        <w:t>میرے ساتھ کئے۔ آباد کو روانہ ہوئے۔ وہاں پہنچ کر سلا رو بھٹیارے کے مکان میں ٹھہری۔ راجا صاحب</w:t>
        <w:br/>
        <w:t>کے آدمیوں کو رخصت کیا، صرف گاڑی بان رہ گیا۔</w:t>
        <w:br/>
        <w:t>سر شام میں اپنی کو ٹھری کے سامنے بیٹھی ہوں۔ مسافر آتے جاتے ہیں۔ بھٹیاریاں چلا رہی ہیں</w:t>
        <w:br/>
        <w:t>میاں مسافر ! ادھر ادھر ۔ مکان جھاڑا ہوا ہے، حقہ پانی کو آرام، کھانے پینے کو آرام، گھوڑے ٹٹو کے</w:t>
        <w:br/>
        <w:t>لئے نیم کا سایہ .</w:t>
        <w:br/>
        <w:t>اتے ہیں کیا دیکھتی ہوں کہ فیض علی کا سائیں چلا آتا ہے۔ سرا کے پھاٹک ہی سے اس کی نگاہ</w:t>
        <w:br/>
        <w:t>مجھ پر پڑی، میری اس کی آنکھیں چار ہوئیں۔ وہ سیدھا میرے پاس چلا آیا۔ باتیں کرنے لگا۔ پہلے میرا</w:t>
        <w:br/>
        <w:t>حال پوچھا، اس کے بعد میں نے فیض علی کا حال پوچھا۔ اس نے کہا " ان کو آپ کے اناؤ آنے کی خبر</w:t>
        <w:br/>
        <w:t>مل گئی ہے، آج رات کو پہر ڈیڑھ پہر رات گئے ضرور آجاویں گے ۔ "</w:t>
        <w:br/>
        <w:t>یہ سن کر میرا دل دھڑکنے لگا۔ وجہ یہ تھی کہ مجھے اب فیض علی کا ساتھ منظور نہ تھا۔ تخت</w:t>
        <w:br/>
        <w:t>کھیڑے کے واقعے کے بعد میں سمجھتی تھی کہ اب گلو خلاصی ہو گئی ہے۔ اناؤ میں فیض علی کے ملنے کا</w:t>
        <w:br/>
        <w:t>مان گمان تک نہ تھا۔ میں نے دل میں کہ نے دل میں کہا لو پھر آفت کا سامنا ہوا، دیکھئے کیا ہوتا ہے۔ فیض علی میری</w:t>
        <w:br/>
        <w:t>جان نہ چھوڑیں گے۔ رات کوئی ڈیڑھ پہر رات گئے فیض علی جان پر نازل ہو گئے۔ معمولی بات</w:t>
        <w:br/>
        <w:t>چیت کے بعد اناؤ سے روانگی کا مشورہ ہونے لگا۔ بڑی دیر تک باتیں رہیں۔ آخر یہ صلاح ممبری کہ</w:t>
        <w:br/>
        <w:t>گاڑی بان کو رخصت کرو۔ سائیں گاڑی ہنکائے گا۔ میں خود گھوڑے کو دیکھ لوں گا۔ پھر یہ ٹھہری کہ</w:t>
        <w:br/>
        <w:t>گاڑی ستارہ بھٹیارے کے پاس چھوڑ دو، راتوں رات گنگا کے اس پار اتر چلو۔ اب کیا کر سکتی تھی۔</w:t>
        <w:br/>
        <w:t>فیض علی کے میں میں تھی۔ جو انہوں نے کہا چار و ناچار منظور کرنا پڑا۔ فیض علی نے سلارو کو بلایا،</w:t>
        <w:br/>
        <w:t>کنارے لے جائے دیر تک باتیں کیں۔ کوئی آدھی رات گئے اپنے ساتھ مجھے گھوڑے پر بٹھایا،</w:t>
        <w:br/>
        <w:t>سرائے سے باہر ہوئے۔ پانچ چھ کوس زمین کا چلنا، رات کا وقت، میرا بند بند ٹوٹ گیا۔ مدتوں درد رہا۔</w:t>
        <w:br/>
        <w:t>آخر جوں توں کر کے گنگا کے کنارے پہنچے۔ بڑی مشکل سے ناؤ تلاش کی، اس پار اترے، فیض علی نے</w:t>
        <w:br/>
        <w:t>کہا اب کوئی خوف نہیں ہے۔ " صبح ہوتے ہوتے کانپور پہنچ گئے۔ فیض علی نے مجھ کو لاٹھی محال کی</w:t>
        <w:br/>
        <w:t>سرائے میں اتارا، خود مکان کی تلاش میں نکلے۔ تھوڑی دیر کے بعد آئے کہا۔ ” یہاں ٹھہر نا ٹھیک نہیں</w:t>
        <w:br/>
        <w:t>ہے، مکان ہم نے ٹھہرا لیا ہے، وہاں چلی چلو ۔ " ڈولی کرایہ پر کی۔ تھوڑی دیر میں ڈولی ایک پختہ عالی</w:t>
        <w:br/>
        <w:t>شان مکان کے دروازے پر ٹھہری۔ فیض علی نے ہم کو یہاں اتارا۔ مکان کے اندر جا کے کیا دیکھتی</w:t>
      </w:r>
    </w:p>
    <w:p>
      <w:r>
        <w:rPr>
          <w:sz w:val="14"/>
        </w:rPr>
        <w:t>&lt;&lt;&lt;111&gt;&gt;&gt;</w:t>
      </w:r>
    </w:p>
    <w:p>
      <w:r>
        <w:br w:type="page"/>
      </w:r>
    </w:p>
    <w:p>
      <w:r>
        <w:rPr>
          <w:sz w:val="14"/>
        </w:rPr>
        <w:t>104</w:t>
        <w:br/>
        <w:t>خانم اور بوا حسینی سے چھپا ہوا دس بارہ ہزار کا مال ہو گیا تھا۔</w:t>
        <w:br/>
        <w:t>فیض علی سے اگر مجھ کو محبت نہ تھی تو نفرت بھی نہ تھی۔ اور نفرت ہونے کی کیا وجہ ! اول تو</w:t>
        <w:br/>
        <w:t>وہ کچھ بد صورت بھی نہ تھے ۔ دوسرے لینا دینا عجب چیز ہے۔ میں سچ کہتی ہوں جب تک وہ نہ آتے،</w:t>
        <w:br/>
        <w:t>میری آنکھیں دروازے کی طرف لگی رہتی تھیں۔ گوہر مرزا کی آمدورفت ان دنوں صرف دن کی رہ</w:t>
        <w:br/>
        <w:t>گئی تھی۔ شب کے آنے والوں میں سے بھی اکثر لوگ سمجھ گئے تھے کہ میں کسی کی پابند ہو گئی ہوں۔</w:t>
        <w:br/>
        <w:t>اس لئے سویرے سے کھسک جاتے تھے۔ اور جو صاحب حجم کے بیٹھتے تھے ان کو میں کسی حیلے سے</w:t>
        <w:br/>
        <w:t>نال دیتی تھی۔</w:t>
        <w:br/>
        <w:t>خورشید کی تلاش بہت کچھ ہوئی مگر کہیں سراغ نہ ملا۔ اس اثناء میں فیض علی کئی مرتبہ دو دو</w:t>
        <w:br/>
        <w:t>تین تین دن تک غائب رہے اور پھر چلے آئے ۔ واقعی فیض علی کو مجھ سے بہت محبت تھی، جس کا</w:t>
        <w:br/>
        <w:t>اظہار طرح طرح سے ہوتا۔ اگر میرا دل ابتدا سے گو ہر مرزا کی طرف مائل نہ ہو گیا ہو تا تو میں ضرور فیض</w:t>
        <w:br/>
        <w:t>علی سے محبت کرتی اور اسی کو دل دیتی۔ اس پر بھی میں نے ان کی دل جوئی اور ظاہبر داری میں کسی</w:t>
        <w:br/>
        <w:t>طرح کمی نہیں کی۔ میں نے فیض علی کو فریب دے رکھا تھا کہ مجھے تم سے محبت ہے اور وہ بے چارہ</w:t>
        <w:br/>
        <w:t>میرے دام میں پھنسا ہوا تھا۔ جو کچھ خفیہ اس نے مجھ کو دیا اس کی کسی کو کانوں کان خبر نہ تھی۔ خانم</w:t>
        <w:br/>
        <w:t>اور بوا حسینی کے کہنے سے مجھے فرمائشیں بھی کرنا ہوتی تھیں۔ ان کی بجا آوری کو بھی وہ اپنا فرض سمجھتا</w:t>
        <w:br/>
        <w:t>تھا۔ اس کو روپے پیسے کی کوئی پرواہ نہ تھی۔ ایسا دل چلا آدمی نہ میں نے رئیسوں میں دیکھا نہ شہزادوں</w:t>
        <w:br/>
        <w:t>میں۔</w:t>
        <w:br/>
        <w:t>رسول</w:t>
        <w:br/>
        <w:t>امراؤ :</w:t>
        <w:br/>
        <w:t>رسول</w:t>
        <w:br/>
        <w:t>امراؤ :</w:t>
        <w:br/>
        <w:t>جی ہاں کیوں نہیں، مال مفت دل بے رحم، بھلا اس کے برابر کس کا دل ہو سکتا ہے؟</w:t>
        <w:br/>
        <w:t>مال مفت کیوں !</w:t>
        <w:br/>
        <w:t>نہیں تو اپنی اماں جان کا زیور روز آپ کو اتارا تار کے لا دیا کرتا تھا؟</w:t>
        <w:br/>
        <w:t>ہمیں کیا معلوم تھا۔</w:t>
        <w:br/>
        <w:t>شب کے آنے والوں میں ایک پنامل جوہری تھے۔ گھنٹہ دو گفتہ بیٹھ کے چلے جاتے تھے ۔ ان</w:t>
        <w:br/>
        <w:t>کو چار آدمیوں میں بیٹھنے کامزا تھا۔ اگر ان کی خاطر داری ہوتی رہے تو اور کسی کے آنے جانے سے</w:t>
        <w:br/>
        <w:t>انہیں کچھ غرض نہ تھی۔ مہینے میں دو سو روپے کا نقد سلوک اور فرمائشوں کا ذکر نہیں۔ فیض علی کی</w:t>
        <w:br/>
        <w:t>ملاقات کے زمانے میں ان کی آمد ورفت بھی کم ہو گئی تھی۔ یا تو ہر روز آیا کرتے یا دوسرے تیسرے</w:t>
        <w:br/>
        <w:t>دن آنے لگے۔ پھر ایک مرتبہ پندرہ دن کا غوطہ لگایا، اب جو آئے تو کچھ اداس اداس۔ معمولی باتوں کا</w:t>
      </w:r>
    </w:p>
    <w:p>
      <w:r>
        <w:rPr>
          <w:sz w:val="14"/>
        </w:rPr>
        <w:t>&lt;&lt;&lt;112&gt;&gt;&gt;</w:t>
      </w:r>
    </w:p>
    <w:p>
      <w:r>
        <w:br w:type="page"/>
      </w:r>
    </w:p>
    <w:p>
      <w:r>
        <w:rPr>
          <w:sz w:val="14"/>
        </w:rPr>
        <w:t>ہوں کہ ایک دالان میں دو کھری چارپائیاں پڑی ہیں۔ ایک چٹائی بچھی ہوئی ہے، اس پر ایک عجیب</w:t>
        <w:br/>
        <w:t>قطع کا حقہ رکھا ہوا ہے، جسے دیکھتے ہی پینے سے مجھے نفرت ہو گئی۔ مکان کا قرینہ دیکھ کے دل کو</w:t>
        <w:br/>
        <w:t>وحشت ہونے لگی۔ تھوڑی دیر کے بعد فیض علی نے کہا "اچھا تو میں بازار سے کچھ کھانے کو لے</w:t>
        <w:br/>
        <w:t>آؤں۔ " میں نے کہا " بہتر، مگر ذرا جلدی آنا۔ " فیض علی بازار کو گئے، میں اسی مکان میں اکیلی بیٹھی</w:t>
        <w:br/>
        <w:t>ہوں۔</w:t>
        <w:br/>
        <w:t>اب سنئے، فیض علی بازار کو گئے تو وہیں کے ہو رہے۔ نہ آج آتے ہیں نہ کل۔ ایک گھڑی،</w:t>
        <w:br/>
        <w:t>دو گھڑی، پہر، دو پہر، کہاں تک کہوں۔ دو پہر گزری، شام ہونے کو آئی۔ اناؤ میں سر شام کھانا کھایا تھا،</w:t>
        <w:br/>
        <w:t>رات کو گھوڑے پر چلنے کی تکان، نیند کا خمار، صبح سے منہ پر چلو پانی تک نہیں پڑا نکڑ ایک نہیں کھایا،</w:t>
        <w:br/>
        <w:t>بھوک کے مارے دم نکلا جاتا تھا۔ تھوڑی دیر میں سورج ڈوب گیا، اندھیرا ہو نے لگا۔ آخر رات ہو گئی۔</w:t>
        <w:br/>
        <w:t>یا خدا اب کیا کروں ۔ منہ کھول دیا، اٹھ بیٹھی۔ اتنا بڑا ڈھنڈار مکان بھائیں بھائیں کر رہا ہے۔ بہارت، خدا کی</w:t>
        <w:br/>
        <w:t>ذات اور میں اکیلی ۔ یہ معلوم ہوتا تھا اب اس کو ٹھری سے کوئی نکلا، وہ سامنے والے دالان میں کوئی</w:t>
        <w:br/>
        <w:t>ٹہل رہا ہے۔ کوٹھے سے دھم دھم کی آواز آئی، زینے سے کوئی کھٹ کھٹ اترا چلا آتا ہے۔ دو پہر</w:t>
        <w:br/>
        <w:t>رات ہو گئی۔ اب تک انگنائی اور دیواروں پر چاندنی تھی، اب چاند بھی چھپ گیا، بالکل اندھیرا گھپ ہو</w:t>
        <w:br/>
        <w:t>گیا۔ آخر میں دو شالے سے منہ لپیٹ کے پڑ رہی۔ پھر کچھ کھٹکا ہوا۔ رات پہاڑ ہو گئی۔ کاٹے نہیں</w:t>
        <w:br/>
        <w:t>کٹتی ہے ۔ آخر جوں توں کر کے صبح ہوئی۔</w:t>
        <w:br/>
        <w:t>دوسرے دن صبح کو تو عجب ہی عالم تھا۔ اب لکھنؤ کی قدر ہوئی۔ دل میں کہتی تھی یا خدا کس</w:t>
        <w:br/>
        <w:t>مصیبت میں جان پڑی، لکھنو کا ئیش چین اور اپنا کمرا یاد آتا تھا، ادھرا یک آواز دی ادھر آدمی مستعد .</w:t>
        <w:br/>
        <w:t>حنه، پان، کھان، پانی، جو کچھ ہو ادھر منہ کیا ادھر سامنے موجود۔ خلاصہ یہ کہ آج بھی صبح سے دوپہر ہو گئی</w:t>
        <w:br/>
        <w:t>اور فیض علی نہ آئے ۔ اس حالت میں اگر کوئی نیک بخت بی بی چار دیواری کی بیٹھنے والی ہوتی تو ضرور</w:t>
        <w:br/>
        <w:t>گھٹ گھٹ کے مر جاتی۔ میرا ہواؤ تو کھلا ہوا نہ تھا۔ مگر پھر بھی سینکڑوں مردوں میں بیٹھ چکی تھی۔</w:t>
        <w:br/>
        <w:t>کانپور نہ سہی لکھنؤ کے اکثر گلی کوچوں سے واقف۔ یہاں کی بھی سراد یکھی تھی، بازار دیکھا تھا۔ اب</w:t>
        <w:br/>
        <w:t>میری بلا اس خالی مکان میں بیٹھی رہتی۔ جھپ سے کنڈی کھول گلی میں نکل کھڑی ہوئی۔ گھر سے دس</w:t>
        <w:br/>
        <w:t>ہیں قدم گئی ہوں گی کہ دیکھتی کیا ہوں کہ ایک شخص سرکاری وردی پہنے، گھوڑے پر سوار، دس</w:t>
        <w:br/>
        <w:t>پندرہ برق انداز ساتھ ، ان کے حلقے میں میاں فیض علی منڈیاں کسی ہو ئیں، سامنے سے چلے آتے ہیں۔</w:t>
        <w:br/>
        <w:t>یہ ماجرا دیکھتے ہی میں سن سے ہو گئی، وہیں ٹھٹک گئی، ایک ایک قدم سو مومن کا ہو گیا۔ خیریت یہ</w:t>
      </w:r>
    </w:p>
    <w:p>
      <w:r>
        <w:rPr>
          <w:sz w:val="14"/>
        </w:rPr>
        <w:t>&lt;&lt;&lt;113&gt;&gt;&gt;</w:t>
      </w:r>
    </w:p>
    <w:p>
      <w:r>
        <w:br w:type="page"/>
      </w:r>
    </w:p>
    <w:p>
      <w:r>
        <w:rPr>
          <w:sz w:val="14"/>
        </w:rPr>
        <w:t>1.  4</w:t>
        <w:br/>
        <w:t>جواب دیتے ہیں اور پھر خاموش ہو جاتے ہیں۔ میں نے سبب پوچھا۔</w:t>
        <w:br/>
        <w:t>پنامل: کیا تم نے سنانہ ہو گا؟</w:t>
        <w:br/>
        <w:t>میں:۔</w:t>
        <w:br/>
        <w:t>کیا؟</w:t>
        <w:br/>
        <w:t>پنامل: ہم تو تباہ ہو گئے، گھر میں چوری ہو گئی پشتینیوں کا سب اثاثہ اٹھ گیا۔</w:t>
        <w:br/>
        <w:t>میں:۔ (چونک کے بائیں! چوری ہو گئی؟ کتنے کا مال گیا؟</w:t>
        <w:br/>
        <w:t>پنامل: سب اٹھ گیا، رہا کیا، دو لاکھ کا جواہر اٹھ گیا۔</w:t>
        <w:br/>
        <w:t>میں دل میں نہیں نہیں۔ نہیں اس بات پر کہ ان کے باپ چھنامل تو کروڑ پتی مشہور تھے۔ اس میں کچھ</w:t>
        <w:br/>
        <w:t>شک نہیں کہ دو لاکھ بہت بڑی رقم ہے، مگر ان کے نزدیک کیا اصل ہے۔ یہ ظاہر منہ بنا کے بہت</w:t>
        <w:br/>
        <w:t>افسوس کیا۔</w:t>
        <w:br/>
        <w:t>پنامل: جی ہاں، آج کل شہر میں چوریاں بہت ہوتی ہیں۔ نواب ملکہ عالم کے ہاں چوری ہوئی، لالہ</w:t>
        <w:br/>
        <w:t>گوہر پر شاد کے ہاں چوری ہوئی۔ اندھیر ہے۔ سنا ہے باہر سے چور آئے ہوئے ہیں۔</w:t>
        <w:br/>
        <w:t>مرزا علی رضا بیگ بے چارے حیران ہیں۔ شہر کے چور سب طلب ہو گئے تھے، کسی</w:t>
        <w:br/>
        <w:t>سے کچھ پتا نہیں ملا۔ لوگ کانوں پر ہاتھ رکھتے ہیں کہ یہ ہمارا کام نہیں۔</w:t>
        <w:br/>
        <w:t>پناہل کے آنے کے دوسرے دن میں اپنے کمرے میں بیٹھی ہوں کہ چوک میں ایک شور ہوا۔ میں</w:t>
        <w:br/>
        <w:t>بھی چلمن کے پاس جاکھڑی ہوئی ۔ اب جو دیکھتی ہوں تو خلائق کا انبوہ ہے۔ ۔</w:t>
        <w:br/>
        <w:t>ایک آخر گرفتار ہوئے نا؟</w:t>
        <w:br/>
        <w:t>دوسرا</w:t>
        <w:br/>
        <w:t>داد مرزا، کیا کہنا! کو توال ہو تو ایسا ہو۔</w:t>
        <w:br/>
        <w:t>تیرا کیوں بھئی کچھ مال کا پتا بھی لگا؟</w:t>
        <w:br/>
        <w:t>چوتھا</w:t>
        <w:br/>
        <w:t>بہت کچھ بر آمد ہوا، مگر ابھی بہت سا باقی ہے۔</w:t>
        <w:br/>
        <w:t>پانچواں میں مریضو بھی گرفتار ہوئے؟</w:t>
        <w:br/>
        <w:t>چھٹا وہ کیا آتے ہیں۔</w:t>
        <w:br/>
        <w:t>میں نے اپنی آنکھوں سے دیکھا کہ میاں فیضو بند ھے چلے آتے ہیں۔ سپاہیوں کا گارد ساتھ ہے،</w:t>
        <w:br/>
        <w:t>گرد خلائق کا انبوہ ہے۔ میاں فیضو منہ پر دوپٹا ڈالے ہوئے ہیں، ان کی صورت دکھائی نہیں دیتی۔ یہ</w:t>
        <w:br/>
        <w:t>دو پہر سے پہلے کا واقعہ ہے۔</w:t>
        <w:br/>
        <w:t>حسب معمولی فیض علی کوئی پہر رات گئے تشریف لائے۔ کمرے میں میں ہوں اور وہ ہیں۔</w:t>
      </w:r>
    </w:p>
    <w:p>
      <w:r>
        <w:rPr>
          <w:sz w:val="14"/>
        </w:rPr>
        <w:t>&lt;&lt;&lt;114&gt;&gt;&gt;</w:t>
      </w:r>
    </w:p>
    <w:p>
      <w:r>
        <w:br w:type="page"/>
      </w:r>
    </w:p>
    <w:p>
      <w:r>
        <w:rPr>
          <w:sz w:val="14"/>
        </w:rPr>
        <w:t>۱۰۸</w:t>
        <w:br/>
        <w:t>آتے ہی کہا ” آج ہم باہر جاتے ہیں، پرسوں آئیں گے۔ دیکھو! امراؤ جان، جو کچھ ہم نے دیا ہے، اس</w:t>
        <w:br/>
        <w:t>کو کسی پر ظاہر نہ کرنا۔ نہ بوا حسینی کو دینانہ خانم کو دکھانا۔ تمہارے کام آئے گا۔ ہم پرسوں ضرور آئیں</w:t>
        <w:br/>
        <w:t>گے۔ اچھا یہ کہو کہ ہمارے ساتھ تھوڑے دنوں کے لئے باہر چل سکتی ہو؟“</w:t>
        <w:br/>
        <w:t>میں:۔</w:t>
        <w:br/>
        <w:t>تم جانتے ہو کہ میں اپنے بس میں نہیں۔ خانم صاحب کو اختیار ہے، تم ان سے کہو۔ اگر وہ</w:t>
        <w:br/>
        <w:t>راضی ہوں تو مجھے کیا عذر ہے۔</w:t>
        <w:br/>
        <w:t>فیض علی سچ ہے۔ تم لوگ بڑے بے وفا ہوتے ہو۔ ہم تو تم پر جان دیتے ہیں اور تم ایسا خشک</w:t>
        <w:br/>
        <w:t>جواب دیتی ہو ۔ اچھا بوا حسینی کو بلوائو۔</w:t>
        <w:br/>
        <w:t>میں نے بوا حسینی کو آواز دی، وہ آئیں۔</w:t>
        <w:br/>
        <w:t>فیض علی میری طرف اشارہ کر کے بھلا کچھ دنوں کے لئے باہر بھی جا سکتی ہیں؟</w:t>
        <w:br/>
        <w:t>حسینی کہاں؟</w:t>
        <w:br/>
        <w:t>فیض علی فرخ آباد ۔ میں ایسا ویسا آدمی نہیں ہوں۔ میری وہاں ریاست ہے۔ بالفعل میں دو مہینے کے</w:t>
        <w:br/>
        <w:t>لئے وہاں جاتا ہوں۔ اگر خانم صاحب منظور کریں تو دو مہینے کی تنخواہ پیشگی، بلکہ اس کے</w:t>
        <w:br/>
        <w:t>علاوہ جو کچھ کہیں میں دینے کو تیار ہوں۔</w:t>
        <w:br/>
        <w:t>بوا حسینی مجھے تو نہیں یقین کہ خانم منظور کریں گی۔</w:t>
        <w:br/>
        <w:t>فیض علی اچھا تم پوچھو تو۔</w:t>
        <w:br/>
        <w:t>بوا حسینی خانم کے پاس گئیں۔</w:t>
        <w:br/>
        <w:t>میرے نزدیک بوا حسینی کو خانم کے پاس بھیجنا بے کار تھا، اس لئے کہ مجھے یقین تھا کہ وہ ہرگز</w:t>
        <w:br/>
        <w:t>منظور نہ کریں گی۔</w:t>
        <w:br/>
        <w:t>فیض علی نے میرے ساتھ وہ سلوک کیا تھا کہ اگر میں اپنے اختیار میں ہوتی تو مجھے ان کے ساتھ</w:t>
        <w:br/>
        <w:t>جانے میں کچھ بھی عذر نہ ہوتا۔ میں یہ خیال کرتی تھی کہ جب اس شخص نے گھر بیٹھے اتنا سلوک کیا تو</w:t>
        <w:br/>
        <w:t>وطن جا کر نہال کر دے گا۔ میں اسی خیال میں تھی کہ اتنے میں بوا حسینی نے آکر صاف جواب دے دیا۔</w:t>
        <w:br/>
        <w:t>ان کا باہر جانا کسی طرح نہیں ہو سکتا۔"</w:t>
        <w:br/>
        <w:t>فیض علی دگنی تنخواہ پر سہی!</w:t>
        <w:br/>
        <w:t>بوا حسینی چوگنی تنخواہ پر بھی نہیں ممکن ۔ ہم لوگ باہر نہیں جانے دیتے۔</w:t>
        <w:br/>
        <w:t>فیض علی خیر، جانے دو ۔۔۔۔۔۔</w:t>
      </w:r>
    </w:p>
    <w:p>
      <w:r>
        <w:rPr>
          <w:sz w:val="14"/>
        </w:rPr>
        <w:t>&lt;&lt;&lt;115&gt;&gt;&gt;</w:t>
      </w:r>
    </w:p>
    <w:p>
      <w:r>
        <w:br w:type="page"/>
      </w:r>
    </w:p>
    <w:p>
      <w:r>
        <w:rPr>
          <w:sz w:val="14"/>
        </w:rPr>
        <w:t>١٠٩</w:t>
        <w:br/>
        <w:t>بوا حسینی چلی گئیں۔ میں نے دیکھا کہ فیض علی کی آنکھوں سے ٹپ ٹپ آنسو گر رہے ہیں۔ یہ</w:t>
        <w:br/>
        <w:t>حال دیکھ کے مجھے بہت ہی ترس آیا۔</w:t>
        <w:br/>
        <w:t>معشوقوں کی بے وفائیوں کا تذکرہ قصے کہانیوں میں جب سنتی تھی تو مجھے افسوس ہو تا تھا، برا کہتی</w:t>
        <w:br/>
        <w:t>تھی۔ مجھے یہ خیال آیا کہ اگر اس کا ساتھ نہ دیا، تو میری بے وفائی اور احسان فراموشی میں کوئی شبہ نہیں۔</w:t>
        <w:br/>
        <w:t>میں نے دل میں ٹھان لیا کہ میں اس شخص کا ضرور ساتھ دوں گی۔</w:t>
        <w:br/>
        <w:t>میں:۔</w:t>
        <w:br/>
        <w:t>اچھا تو میں چلوں گی۔</w:t>
        <w:br/>
        <w:t>فیض علی چلو گی؟</w:t>
        <w:br/>
        <w:t>میں:۔</w:t>
        <w:br/>
        <w:t>کوئی جانے دے یا نہ جانے دے، میں ضرور چلوں گی۔</w:t>
        <w:br/>
        <w:t>فیض علی کیوں کر؟</w:t>
        <w:br/>
        <w:t>میں:۔</w:t>
        <w:br/>
        <w:t>چھپ کے۔</w:t>
        <w:br/>
        <w:t>فیض علی اچھا تو پرسوں رات کو ہم آئیں گے۔ پھر بھر رات رہے تمہیں یہاں سے نکال لے</w:t>
        <w:br/>
        <w:t>چلیں گے۔ دیکھو دغا نہ دینا، ورنہ اچھا نہ ہو گا۔</w:t>
        <w:br/>
        <w:t>میں اپنی خوشی سے چلنے کو کہتی ہوں۔ تم سے وعدہ کر چکی ہوں۔ میرے وعدے کو بھی</w:t>
        <w:br/>
        <w:t>دیکھنا۔</w:t>
        <w:br/>
        <w:t>مریض علی بہت اچھا، دیکھا جائے گا۔</w:t>
        <w:br/>
        <w:t>:</w:t>
        <w:br/>
        <w:t>OL اس رات فیض علی کوئی ڈیڑھ پہر رات رہے میرے پاس سے اٹھ کے چلے گئے۔ ان کے</w:t>
        <w:br/>
        <w:t>جانے کے بعد میں دل میں غور کرنے لگی۔ وعدہ تو کر لیا مگر دیکھئے ہوتا کیا ہے۔ جاؤں یا نہ جاؤں۔</w:t>
        <w:br/>
        <w:t>جب محیض علی کی محبت اور اپنے وعدے کا خیال آتا تھا تو دل کہتا تھا جانا چاہئے، مگر پھر جیسے</w:t>
        <w:br/>
        <w:t>کوئی منع کرتا تھا کہ نہ جاؤ، خدا جانے کیا ہو، کیا نہ ہو۔</w:t>
        <w:br/>
        <w:t>اسی ادھیڑ بن میں صبح ہو گئی۔ کوئی بات ہے نہ ہوئی۔ دن بھر میں باتیں دل میں رہیں۔ رات کو ٹے</w:t>
        <w:br/>
        <w:t>اتفاق سے میرے پاس کوئی نہ آیا، کمرے میں اکیلی اسی فکر میں رہی، آخر نیند آگئی۔ صبح کو ذرا دن</w:t>
        <w:br/>
        <w:t>چڑھے تک سویا کی۔ گوہر مرزا نے کچی نیند میں جھنجوڑ کے اٹھا دیا۔ مجھے بہت ہی برا معلوم ہوا۔ دن</w:t>
        <w:br/>
        <w:t>بھر نشے کا سا خمار رہا۔ نہیں معلوم کس بات پر بوا حسینی سے الجھن ہو گئی۔ ہاں خوب یاد آیا، بات یہ تھی</w:t>
        <w:br/>
        <w:t>کہ کہیں باہر سے مجرا آیا تھا۔ بوا حسینی نے مجھ سے کہا ”جاؤ گی؟ " اس وقت میرے سر میں درد ہو رہا تھا،</w:t>
        <w:br/>
        <w:t>میں نے صاف انکار کر دیا۔ بوا حسینی نے کہا ” واہ جب نہ تب انکار کر دیتی ہو، آخر اس پیشے میں ہو کر کیا</w:t>
      </w:r>
    </w:p>
    <w:p>
      <w:r>
        <w:rPr>
          <w:sz w:val="14"/>
        </w:rPr>
        <w:t>&lt;&lt;&lt;116&gt;&gt;&gt;</w:t>
      </w:r>
    </w:p>
    <w:p>
      <w:r>
        <w:br w:type="page"/>
      </w:r>
    </w:p>
    <w:p>
      <w:r>
        <w:rPr>
          <w:sz w:val="14"/>
        </w:rPr>
        <w:t>١١٠</w:t>
        <w:br/>
        <w:t>کرو گی؟" میں نے کہا " میں تو نہ جاؤں گی ۔ " بوا حسینی نے کہا ”نہیں، جانا ہو گا۔ خاص تمہاری فرمائش</w:t>
        <w:br/>
        <w:t>ہے، اور خانم صاحب نے وعدہ کر لیا ہے اور روپیہ بھی لے لیا ہے۔ " میں نے کہا "بوا! میں نہیں</w:t>
        <w:br/>
        <w:t>جانے کی، روپیہ پھیر دو۔"</w:t>
        <w:br/>
        <w:t>بوا حسینی بھلا تم جانتی ہو، خانم صاحب روپیہ لے کے کبھی پھیرتی ہیں؟</w:t>
        <w:br/>
        <w:t>میں:۔</w:t>
        <w:br/>
        <w:t>چاہے کسی کی طبیعت اچھی ہو چاہے نہ اچھی ہو! اگر خانم صاحب روپیہ نہ پھیریں گی تو</w:t>
        <w:br/>
        <w:t>میں اپنے پاس سے پھیر دوں گی ۔</w:t>
        <w:br/>
        <w:t>بوا حسینی آہ ہا! اب تم بڑی روپے والی ہو گئی ہو۔ لاؤ پھیر دو۔ وگئی پیرد.</w:t>
        <w:br/>
        <w:t>کتار و پیہ ہے؟</w:t>
        <w:br/>
        <w:t>بوا حسینی مورد ہے۔</w:t>
        <w:br/>
        <w:t>ہیں:۔</w:t>
        <w:br/>
        <w:t>سو روپے لوگی یا کسی کی جان؟</w:t>
        <w:br/>
        <w:t>ogspo</w:t>
        <w:br/>
        <w:t>بوا حسینی کو بھی اس دن خدا جانے کہاں کی بند چڑھ گئی تھی۔</w:t>
        <w:br/>
        <w:t>بوا حسینی بڑی کھری ہو تو دے دو۔</w:t>
        <w:br/>
        <w:t>شام کو دے دوں گی۔ میں:۔</w:t>
        <w:br/>
        <w:t>بوا حسینی وہاں باہر کے آدمی بیٹھے ہوئے ہیں، وہ شام تک کے لئے کیوں مانیں گے؟</w:t>
        <w:br/>
        <w:t>بوا حسینی اپنے دل میں یہ سمجھی تھیں کہ اس کے پاس روپیہ کہاں سے آیا ۔ اگر اس وقت اس</w:t>
        <w:br/>
        <w:t>حیلے سے تنگ کی جائے گی تو خواہ نخواہ مجرے پر راضی ہو جائے گی۔ میرے صندوقچے میں اس وقت</w:t>
        <w:br/>
        <w:t>کچھ نہ ہوں گے تو ہزار ڈیڑھ ہزار کی اشرفیاں تھیں، زیور کا ذکر نہیں۔ مگر اس وقت بوا حسینی کے</w:t>
        <w:br/>
        <w:t>سامنے صندوقچہ کھولنا مناسب نہ تھا۔</w:t>
        <w:br/>
        <w:t>میں:۔</w:t>
        <w:br/>
        <w:t>جاؤ گھتے بھر میں لے جانا۔</w:t>
        <w:br/>
        <w:t>بوا حسینی گھنے بھر میں کیا مؤکل دے جائیں گے؟</w:t>
        <w:br/>
        <w:t>میں:۔</w:t>
        <w:br/>
        <w:t>ہاں دے جائیں گے۔ جاؤ بھئی، اس وقت دق نہ کرد۔ میری طبعیت اچھی نہیں۔</w:t>
        <w:br/>
        <w:t>بوا حسینی آخر کچھ کہہ تو لڑ کی کیا ہوا؟</w:t>
        <w:br/>
        <w:t>میں:۔</w:t>
        <w:br/>
        <w:t>مجھے بخار کی سی حرارت ہے اور سر میں شدت سے درد ہو رہا ہے۔</w:t>
        <w:br/>
        <w:t>بوا حسینی ماتھے پر ہاتھ رکھ کر دیکھا ہاں سچ تو ہے، پنڈا پھیکا ہے، مگر مجرے کو تو کہیں پرسوں</w:t>
        <w:br/>
        <w:t>جانا ہو گا، جب تک خدا نہ کرے کیا طبیعت کا یہی حال رہے گا۔ روپے کیوں پھیرے</w:t>
      </w:r>
    </w:p>
    <w:p>
      <w:r>
        <w:rPr>
          <w:sz w:val="14"/>
        </w:rPr>
        <w:t>&lt;&lt;&lt;117&gt;&gt;&gt;</w:t>
      </w:r>
    </w:p>
    <w:p>
      <w:r>
        <w:br w:type="page"/>
      </w:r>
    </w:p>
    <w:p>
      <w:r>
        <w:rPr>
          <w:sz w:val="14"/>
        </w:rPr>
        <w:t>جائیں۔</w:t>
        <w:br/>
        <w:t>میں اس بات کا کچھ جواب نہ دینے پائی تھی کہ بوا حسینی جلدی سے اٹھ کے چل دیں۔ بوا حسینی کی</w:t>
        <w:br/>
        <w:t>اس ہما ہمی سے مجھے بہت ہی غصہ معلوم ہوا۔ اسی وقت دل میں بدی آگئی ۔ دل نے کہا واہ جی</w:t>
        <w:br/>
        <w:t>جب ان لوگوں کو ہمارے دکھ بیماری کا خیال نہیں، اپنے مطلب سے مطلب ہے، تو ان لوگوں کے</w:t>
        <w:br/>
        <w:t>ساتھ رہنا بیکار ہے۔</w:t>
        <w:br/>
        <w:t>رسول</w:t>
        <w:br/>
        <w:t>امراؤ :</w:t>
        <w:br/>
        <w:t>رمول</w:t>
        <w:br/>
        <w:t>امراد</w:t>
        <w:br/>
        <w:t>رسول</w:t>
        <w:br/>
        <w:t>امراد :</w:t>
        <w:br/>
        <w:t>Π</w:t>
        <w:br/>
        <w:t>رسواد</w:t>
        <w:br/>
        <w:t>امراد:</w:t>
        <w:br/>
        <w:t>رسوا</w:t>
        <w:br/>
        <w:t>امراؤ :</w:t>
        <w:br/>
        <w:t>رسول</w:t>
        <w:br/>
        <w:t>کبھی پہلے بھی یہ خیال آپ کے دل میں آیا تھا۔</w:t>
        <w:br/>
        <w:t>کبھی نہیں۔ مگر آپ یہ کیوں پوچھتے ہیں؟</w:t>
        <w:br/>
        <w:t>اس لئے کہ فیض علی نے جو وہ سہارا دیا تھا اسی سے آپ کے دل میں یہ خیال پیدا</w:t>
        <w:br/>
        <w:t>ہوا۔</w:t>
        <w:br/>
        <w:t>یہ تو کھلی ہوئی بات ہے۔</w:t>
        <w:br/>
        <w:t>کھلی ہوئی بات تو ہے، مگر اس میں ایک بار یکی بھی ہے۔</w:t>
        <w:br/>
        <w:t>وہ بار یکی کیا ہے، خدا کے لئے جلدی کہیئے؟</w:t>
        <w:br/>
        <w:t>فیض علی کے ساتھ نکل چلنا، وعدہ کرنے سے پہلے آپ کے دل میں ٹھن گیا تھا، اب</w:t>
        <w:br/>
        <w:t>دل بہانے ڈھونڈ رہا تھا کہ کیوں کر نکل چلوں۔</w:t>
        <w:br/>
        <w:t>نہیں یہ بات نہ تھی۔ میں دو دلی ہو رہی تھی کہ جاؤں یا نہ جاؤں۔ گوہر مرزا کے بے</w:t>
        <w:br/>
        <w:t>وقت چھیڑنے اور بوا حسینی کی زبردستی سے میں نے جانے کا قصد کر لیا تھا۔ بلکہ اس</w:t>
        <w:br/>
        <w:t>وقت تک کچھ یوں ہی سلا رادہ تھا۔ جب رات کو فیض علی آئے تو ان کی صورت اور</w:t>
        <w:br/>
        <w:t>مستعدی دیکھ کے پکا ارادہ ہو گیا۔</w:t>
        <w:br/>
        <w:t>جی نہیں، پہلے ہی سے قصد مصم ہو چکا تھا، اسی لئے گوہر مرزا کا چھیڑنا اور بوا حسینی کی</w:t>
        <w:br/>
        <w:t>ضد آپ کو بری معلوم ہوئی، در نہ یہ معمولی باتیں تھیں ۔ ایسا تو اکثر ہوا کرتا ہو گا۔</w:t>
        <w:br/>
        <w:t>ما نے مانا کہ ایسا ہی ہو گا، اچھا، پھر وہ منع کرنے والا کون تھا؟ میں سچ کہتی ہوں کہ چلتے</w:t>
        <w:br/>
        <w:t>چلتے مجھے ایسا معلوم ہوا جیسے کوئی کان میں کہہ رہا ہے "امراؤ نہ جان کہا مان " جس وقت</w:t>
        <w:br/>
        <w:t>دو تین زینے اتر چکی ہوں اس وقت تو ایسا معلوم ہوا جیسے کوئی ہاتھ پکڑ کے کھینچے لیتا</w:t>
        <w:br/>
        <w:t>میں</w:t>
        <w:br/>
        <w:t>ہے کہ نہ جا مگر میں نے نہ مانا۔</w:t>
        <w:br/>
        <w:t>یہ روکنے والا بڑا ز بر دست تھا۔ اسی کا حکم نہ ماننے کی تو آپ نے سزا بھگتی۔</w:t>
      </w:r>
    </w:p>
    <w:p>
      <w:r>
        <w:rPr>
          <w:sz w:val="14"/>
        </w:rPr>
        <w:t>&lt;&lt;&lt;118&gt;&gt;&gt;</w:t>
      </w:r>
    </w:p>
    <w:p>
      <w:r>
        <w:br w:type="page"/>
      </w:r>
    </w:p>
    <w:p>
      <w:r>
        <w:rPr>
          <w:sz w:val="14"/>
        </w:rPr>
        <w:t>۱۱۲</w:t>
        <w:br/>
        <w:t>امراؤ</w:t>
        <w:br/>
        <w:t>رسوا</w:t>
        <w:br/>
        <w:t>امراؤ :</w:t>
        <w:br/>
        <w:t>اچھا میں سمجھی ! یہ وہ چیز ہے جو نیک کاموں کی ہدایت کرتی ہے اور برے کاموں سے</w:t>
        <w:br/>
        <w:t>روکتی ہے ۔</w:t>
        <w:br/>
        <w:t>جی نہیں، یہ وہ نہیں تھی۔ خانم کے مکان پر رہنا کون سا اچھا کام تھا۔ آپ کی باتوں</w:t>
        <w:br/>
        <w:t>سے معلوم ہو چکا ہے کہ آپ بد کاری کو ہمیشہ برا سمجھتی رہی ہیں، اگر چہ آپ کی حالت</w:t>
        <w:br/>
        <w:t>نے آپ کو اس کے کرنے پر مجبور کیا ہو۔ پھر خانم کے مکان پر رہنے سے ایک</w:t>
        <w:br/>
        <w:t>شخص کا ساتھ دے کے اس کا پابند ہو جانا بدرجہا بہتر تھا۔ بات یہ تھی کہ فیض علی کے</w:t>
        <w:br/>
        <w:t>حسن سلوک نے آپ کو اس کے ساتھ نکل چلنے کی ترغیب دی تھی۔ قیافہ شناسی کے</w:t>
        <w:br/>
        <w:t>شوق اور اس میں کسی قدر ملکہ ہو جانے سے آپ اپنی خاصی مردم شناس ہو گئی</w:t>
        <w:br/>
        <w:t>تھیں۔ عیش باغ کے میلے میں لوگوں کے چہرے دیکھنے کا حال میں نے بڑے شوق</w:t>
        <w:br/>
        <w:t>سے سنا تھا۔ فیض علی کے کرتوت آپ پر ظاہر نہ تھے، مگر اس کی شکل و شمائل،</w:t>
        <w:br/>
        <w:t>رفتار و گفتار سے آپ کے دل کو آگاہی ہو گئی تھی کہ اس کے ساتھ جانے میں کچھ نہ</w:t>
        <w:br/>
        <w:t>کچھ خطرہ ضرور ہے۔ مگر اس کی فریب کی باتوں اور روپے کے لالچ نے آپ کی</w:t>
        <w:br/>
        <w:t>آنکھوں پر پردے ڈال دیئے تھے۔ افسوس! اگر آپ علم مردم شناسی کے اصول سے</w:t>
        <w:br/>
        <w:t>واقف ہوتیں تو کبھی اس کے دام میں نہ آتیں۔</w:t>
        <w:br/>
        <w:t>میں پڑھوں گی، کسی کتاب کا نام لیجئے۔</w:t>
        <w:br/>
        <w:t>خانم کا مکان چوک میں بہت ہی محفوظ جگہ ہے۔ پچھم کی طرف بازار ہے، اتر دکھن اونچی اونچی</w:t>
        <w:br/>
        <w:t>رنڈیوں کے کمرے ہیں۔ ایک بیبا جان کا مکان ہے، دوسری طرف حسین باندھی رہتی ہے۔ پچھواڑے</w:t>
        <w:br/>
        <w:t>میں حسین علی صاحب کا دیوان خانہ ہے ۔ غرضیکہ کسی جانب سے چور کا لگاؤ نہیں ہے۔ اس پر بھی تین</w:t>
        <w:br/>
        <w:t>پاسی نوکر تھے جو رات بھر کوٹھوں پر پھرتے رہتے تھے۔ جب سے فیض علی کی آمد ورفت شروع</w:t>
        <w:br/>
        <w:t>ہوئی، مکا پاسی خاص میرے کمرے کے دروازے پر رہتا تھا، کیو نکہ فیض علی رات گئے آیا کرتے تھے</w:t>
        <w:br/>
        <w:t>اور پھر پہر رات چلے جاتے تھے دروازے بند کرنے اور قفل لگانے کے لئے مکا مقرر کیا گیا تھا۔</w:t>
        <w:br/>
        <w:t>شب کو حسب وعدہ فیض علی آئے۔ تھوڑی دیر تک چپکے چپکے نکلنے کے مشورے ہوا گئے۔ اتنے</w:t>
        <w:br/>
        <w:t>میں مکانے انگڑائی لی، معلوم ہوا کہ جاگ رہا ہے۔ فیض علی نے اسے کمرے میں بلایا، ایک روپیہ جیب</w:t>
        <w:br/>
        <w:t>سے نکال کے دیا، کہا ”جاؤ کولی کی دکان سے اس کی امرتیاں لے آؤ، اور اسے لو یہ روپیہ انعام لو۔ تم</w:t>
        <w:br/>
        <w:t>کو ہم نے کچھ نہیں دیا تھا۔ دروازہ بھیڑ دینا، ہم جاگ رہے ہیں۔ کوئی ڈر نہیں۔"</w:t>
      </w:r>
    </w:p>
    <w:p>
      <w:r>
        <w:rPr>
          <w:sz w:val="14"/>
        </w:rPr>
        <w:t>&lt;&lt;&lt;119&gt;&gt;&gt;</w:t>
      </w:r>
    </w:p>
    <w:p>
      <w:r>
        <w:br w:type="page"/>
      </w:r>
    </w:p>
    <w:p>
      <w:r>
        <w:rPr>
          <w:sz w:val="14"/>
        </w:rPr>
        <w:t>مکا سلام کر کے کمرے کے باہر نکلا۔ محیض علی نے کہا، لو اب چلو۔ میں اٹھی، دو جوڑے کپڑے دن</w:t>
        <w:br/>
        <w:t>ہی سے گٹھری میں باندھ رکھے تھے، زیور کا صندوقچہ میں نے پہلے ہی کھسکا دیا تھا۔ گٹھری بغل میں</w:t>
        <w:br/>
        <w:t>دہائی ۔ اکبری دروازے کی طرف کا راستہ لیا۔ نخاس میں بیل گاڑی پہلے سے ہی کھڑی کی گئی تھی۔ ہم</w:t>
        <w:br/>
        <w:t>دونوں سوار ہوئے اور چل نکلے۔ ہنڈولنے کے ناکے سے تھوڑی دور جاکے محیض علی کا سائیں</w:t>
        <w:br/>
        <w:t>گھوڑا لئے ہوئے ملا، وہ بھی بہل کے ساتھ ہو لیا۔ صبح ہوتے ہوتے موہن لال گنج پہنچے۔ یہاں سرا</w:t>
        <w:br/>
        <w:t>میں دو پہر تک قیام ہوا بھٹیاری سے کھانا پکوا کے کھایا۔</w:t>
        <w:br/>
        <w:t>دال ارہر کی بے نمک پھیکی</w:t>
        <w:br/>
        <w:t>مطلقاً جس میں ہو نہ تھی گھی کی</w:t>
        <w:br/>
        <w:t>تیسرے دن رائے بریلی میں داخل ہوئے۔ یہاں سفر کے مناسب کپڑا خریدا۔ میرے دو جوڑے</w:t>
        <w:br/>
        <w:t>بنوائے۔ لکھنو سے جو کپڑے پہن کے آئی تھی، اتار کے گٹھری میں باندھے۔ رائے بریلی سے بیل</w:t>
        <w:br/>
        <w:t>گاڑی کو جو لکھنؤ سے آئی تھی، رخصت کیا۔ دوسری گاڑی کرایہ کی، لال گنج کی طرف روانہ ہوئے۔ یہ</w:t>
        <w:br/>
        <w:t>قصبہ رائے بریلی سے کوئی نو دس کوس کے فاصلے پر ہے ۔ شاموں شام پہنچ گئے۔ رات سرائے میں</w:t>
        <w:br/>
        <w:t>رہے۔ فیض علی ضروری سودے سلف کے لئے بازار گئے۔ جس کو ٹھری میں ہم تھے اس کے پاس</w:t>
        <w:br/>
        <w:t>والی کو ٹھری میں ایک دیہاتی رنڈی اتری ہوئی تھی۔ نصیین نام تھا، گہنے پاتے سے درست تھی تھی،</w:t>
        <w:br/>
        <w:t>کپڑے بھی اپنے تھے۔ تھی تو دیہاتی مگر زبان بہت صاف تھی۔ لب ولہجہ قصباتیوں کا ایسا تھا۔</w:t>
        <w:br/>
        <w:t>میری اس کی دیر تک باتیں ہوا کیں۔</w:t>
        <w:br/>
        <w:t>نصین آپ یہاں کہاں سے آئی ہیں؟</w:t>
        <w:br/>
        <w:t>میں:۔</w:t>
        <w:br/>
        <w:t>فیض آباد ہے۔</w:t>
        <w:br/>
        <w:t>نصیبین فیض آباد میں تو میری بہن پیارن رہتی ہے، آپ ضرور جانتی ہوں گی۔</w:t>
        <w:br/>
        <w:t>میں:۔</w:t>
        <w:br/>
        <w:t>(آخر پہچان گئی ناکہ میں بھی رنڈی ہوں) میں کیا جانوں۔</w:t>
        <w:br/>
        <w:t>نصین فیض آباد میں کون ایسی پتریا ہے جو ہم کو نہیں جانتی۔</w:t>
        <w:br/>
        <w:t>دی</w:t>
        <w:br/>
        <w:t>میں:۔</w:t>
        <w:br/>
        <w:t>بہت دنوں سے ان کے گھر بیٹھ گئی ہوں ۔ یہ لکھنو میں رہتے ہیں، اسی لئے میں بھی</w:t>
        <w:br/>
        <w:t>اکثر وہیں رہتی ہوں۔</w:t>
        <w:br/>
        <w:t>نصین آخر پیدائش تو تمہاری فیض آباد کی ہے نا؟</w:t>
        <w:br/>
        <w:t>میں:۔</w:t>
        <w:br/>
        <w:t>یہ تو بالکل سچ کہتی ہے، اب کیا جواب دوں) ہاں پیدا تو وہاں ہوئی، مگر بچپنے سے باہر</w:t>
      </w:r>
    </w:p>
    <w:p>
      <w:r>
        <w:rPr>
          <w:sz w:val="14"/>
        </w:rPr>
        <w:t>&lt;&lt;&lt;120&gt;&gt;&gt;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