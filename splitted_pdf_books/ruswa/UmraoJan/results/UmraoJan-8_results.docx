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۱۴۵</w:t>
        <w:br/>
        <w:t>میں سمجھ گئی ہوں نہ ہوں بوا حسینی اور گوہر مرزا ہوں گے۔ آخر پتا لگا لیا نا!</w:t>
        <w:br/>
        <w:t>میں:۔</w:t>
        <w:br/>
        <w:t>اچھا چلتی ہوں، سواری لائے ہو ؟</w:t>
        <w:br/>
        <w:t>خدمت گار حاضر ہے۔</w:t>
        <w:br/>
        <w:t>جب میں نے جانے کا قصد کیا دو ایک عورتیں اور جاگ چکی تھیں۔ مجھ کو رد کا کہ بیگم صاحب</w:t>
        <w:br/>
        <w:t>سے مل کے جائے گا۔ میں نے کہا اس وقت کام ہے، بیگم صاحب خدا جانے کب سو کے اٹھیں گی۔</w:t>
        <w:br/>
        <w:t>ایسا ہی ہے تو پھر آؤں گی۔</w:t>
        <w:br/>
        <w:t>عورتیں:۔ بھلا اب کیا آؤ گی۔</w:t>
        <w:br/>
        <w:t>گھر پر جو آ کے دیکھتی ہوں، بوا حسینی اور میاں گو ہر بیٹھے ہوئے ہیں۔ بوا حسینی میرے گلے سے</w:t>
        <w:br/>
        <w:t>سیٹ گئیں، رونے لگیں، میں بھی رونے لگی۔</w:t>
        <w:br/>
        <w:t>بوا حسینی اللہ بیٹی! کیا سخت دل کر لیا۔ تمہیں کسی کی محبت ہی نہیں۔</w:t>
        <w:br/>
        <w:t>میں بجائے خود شرمندہ تھی، جواب کیا دیتی، جھوٹ موٹ رونے لگی۔</w:t>
        <w:br/>
        <w:t>معمولی گفتگو کے بعد بوا حسینی نے اسی دن لکھتو چلنے کا ارادہ کر لیا۔ میں نے لاکھ اصرار کیا کہ ٹھہر</w:t>
        <w:br/>
        <w:t>جاؤ، انہوں نے نہ مانا۔ زیادہ عجلت کی وجہ یہ تھی کہ مولوی صاحب بیمار تھے، بوا حسینی کو دم بھر کہیں کا</w:t>
        <w:br/>
        <w:t>محمہر ناشاق تھا۔ ایسی ہی میری محبت تھی، جو چلی آئی تھیں، وہ دن کانپور سے اسباب وغیرہ کے باندھنے</w:t>
        <w:br/>
        <w:t>اور مکان کے کرائے اور نوکروں چاکروں کے حساب کرنے میں تمام ہوا۔ پوری شکرم کرائے پر لی تھی۔</w:t>
        <w:br/>
        <w:t>ضروری اسباب اس پر لاد لیا اور فضول سلمان نوکروں کو دیدیا ۔ دوسرے دن لکھتو پہنچ گئی۔ پھر وہی</w:t>
        <w:br/>
        <w:t>ب و دانہ ہے، وہی، مکان، وہی کمرہ، وہی آدمی۔</w:t>
        <w:br/>
        <w:t>دشت جنوں کی سیر میں پہلا ہوا تھا دل</w:t>
        <w:br/>
        <w:t>زنداں میں لائے پھر مجھے احباب گھیر کے</w:t>
        <w:br/>
        <w:t>Π</w:t>
        <w:br/>
        <w:t>(3)</w:t>
        <w:br/>
        <w:t>دیکھئے پہنچے کہاں تک سوزش دل کا اثر</w:t>
        <w:br/>
        <w:t>صر صر وحشت کا یہ شعلہ ہے بھر کایا ہوا</w:t>
        <w:br/>
        <w:t>Π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جوان: اگر ایسی ہی غیرت دار ہوتیں تو اس شہر میں کبھی نہ آئیں۔ اور آئی بھی تھیں تو اس</w:t>
        <w:br/>
        <w:t>محلے میں مجرے کو نہ آنا تھا جہاں کی رہنے والی تھیں۔</w:t>
        <w:br/>
        <w:t>میں:۔ ہاں اپنی خطا ضرور ہوئی، مگر مجھے کیا معلوم تھا۔</w:t>
        <w:br/>
        <w:t>جوان: اچھا اب تو معلوم ہو گیا۔</w:t>
        <w:br/>
        <w:t>میں:۔ اب کیا ہوتا ہے ۔</w:t>
        <w:br/>
        <w:t>جوان: بہت ہی غصہ ہو کے) اب کیا ہوتا ہے ! اب کیا ہوتا ہے ! اب چھری کمر سے نکال</w:t>
        <w:br/>
        <w:t>کے مجھ پر جھپٹا۔ دونوں ہاتھ پکڑ کے گلے پر چھری رکھ دی) یہ ہوتا ہے۔ اتنے میں ماما</w:t>
        <w:br/>
        <w:t>بازار سے پان لے کے آئی۔ اس نے جو یہ حال دیکھا چیخنے ”ارے دوزو، بیوی</w:t>
        <w:br/>
        <w:t>کو کوئی مارے ڈالتا ہے ۔ “</w:t>
        <w:br/>
        <w:t>جوان:- چھری گلے سے ہٹا کے، ہاتھ چھوڑ دیئے) عورت کو کیا ماروں اور عورت بھی کون پزری</w:t>
        <w:br/>
        <w:t>۔۔۔۔۔ اتنا کہہ کے دہاڑیں مار مار کے رونے لگا۔</w:t>
        <w:br/>
        <w:t>میں پہلے ہی رو رہی تھی۔ جب اس نے گلے پر چھری رکھی تھی، جان کے خوف سے ایک</w:t>
        <w:br/>
        <w:t>دھیکا سا کلیجے پر پہنچا تھا، اس سے دم خود سی ہو گئی تھی۔ جب وہ چھوڑ کر رونے لگا، میں بھی رونے</w:t>
        <w:br/>
        <w:t>لگی۔</w:t>
        <w:br/>
        <w:t>ماما نے دو ایک چینیں ماری تھیں۔ جب اس نے یہ حال دیکھا، کچھ چپ سی ہو رہی۔ ادھر</w:t>
        <w:br/>
        <w:t>میں نے اشارے سے منع کیا۔ ایک کنارے کھڑی ہو گئی۔</w:t>
        <w:br/>
        <w:t>جوان جب دونوں خوب رو دھو چکے۔</w:t>
        <w:br/>
        <w:t>میں:۔</w:t>
        <w:br/>
        <w:t>جوان:</w:t>
        <w:br/>
        <w:t>میں :۔</w:t>
        <w:br/>
        <w:t>توان</w:t>
        <w:br/>
        <w:t>(ہاتھ جوڑ کے) اچھا تو اس شہر سے کہیں چلی جاؤ۔</w:t>
        <w:br/>
        <w:t>کل چلی جاؤں گی، مگر ایک مرتبہ ماں کو اور دیکھ لیتے۔</w:t>
        <w:br/>
        <w:t>پس اب دل سے دور رکھو، معاف کرو۔ کل اماں نے تمہیں گھر پر بلا لیا، میں نہ ہوا نہیں</w:t>
        <w:br/>
        <w:t>تو اسی وقت دارا نیارا ہو جاتا۔ محلے بھر میں چرچے ہو رہے ہیں۔</w:t>
        <w:br/>
        <w:t>تم نے دیکھ لیا، جان سے تو میں ڈرتی نہیں۔ مگر ہائے تمہاری جان کا خیال ہے۔ تم</w:t>
        <w:br/>
        <w:t>اپنے بچوں کے سر پر سلامت رہو! خیر اگر جیتے رہے تو کبھی نہ کبھی خیر و عافیت سن</w:t>
        <w:br/>
        <w:t>ہی لیا کریں گے۔</w:t>
        <w:br/>
        <w:t>برائے خدا کسی سے ہمارا ذکر نہ کرنا۔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میں:۔</w:t>
        <w:br/>
        <w:t>اچھا۔</w:t>
        <w:br/>
        <w:t>۱۵۵</w:t>
        <w:br/>
        <w:t>میں:۔</w:t>
        <w:br/>
        <w:t>وہ جوان تو اٹھ کے چلا گیا۔ میں اپنے غم میں مبتلا تھی، ماما نے اور جان کھانا شروع کی۔</w:t>
        <w:br/>
        <w:t>یہ کون تھے؟"</w:t>
        <w:br/>
        <w:t>رنڈی کے مکان پر ہزار آدمی آتے ہیں۔ کوئی تھے، تمہیں کیا؟</w:t>
        <w:br/>
        <w:t>بہر طور ملا کو ٹال دیا۔ رات کی رات سو رہی، صبح کو اٹھ کے لکھنو چلنے کی تیاری کی، شاموں شام</w:t>
        <w:br/>
        <w:t>شکرم کرائے کر کے روانہ ہو گئی۔</w:t>
        <w:br/>
        <w:t>Γ</w:t>
        <w:br/>
        <w:t>kitaabiyat.k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1)</w:t>
        <w:br/>
        <w:t>سوم</w:t>
        <w:br/>
        <w:t>حصہ</w:t>
        <w:br/>
        <w:t>نہ پوچھو ہم سے کیونکر زند</w:t>
        <w:br/>
        <w:t>لکھنو میں آکر خانم کے مکان پر اتری ۔ وہی جو</w:t>
        <w:br/>
        <w:t>سے کچھ لوگ کلکتے چلے گئے تھے، کچھ اور شہروں میں</w:t>
        <w:br/>
        <w:t>جاری تھے۔ آصف الدولہ کے امام باڑے میں قلعہ</w:t>
        <w:br/>
        <w:t>دروازے سے لے کر دریا تک دور دور مکان کھدے</w:t>
        <w:br/>
        <w:t>رہی تھیں۔ گلیوں میں کھر نجے بنائے جاتے تھے۔</w:t>
        <w:br/>
        <w:t>اب اور ہی کچھ ہو گیا تھا۔</w:t>
        <w:br/>
        <w:t>دو چار مہینے خانم کے مکان پر ہی رہی۔ اس ۔</w:t>
        <w:br/>
        <w:t>شروع کیا۔ زمانے کے انقلاب کے ساتھ خانم کی طبیع</w:t>
        <w:br/>
        <w:t>بے پروائی سی ہو گئی تھی۔ جو رنڈیاں نکل کے علیحد</w:t>
        <w:br/>
        <w:t>ان کے روپے پیسے سے کوئی واسطہ غرض نہ تھی۔ میرا</w:t>
        <w:br/>
        <w:t>گزرا۔ دوسرے تیسرے دن میں جاتی تھی۔ سلام کر .</w:t>
        <w:br/>
        <w:t>خان صاحب سے مجھ سے تپاک بڑھا۔ پہلے کچھ دنوں</w:t>
        <w:br/>
        <w:t>پابند کرنا چاہا۔ بھلا مجھ سے کب ہو سکتا تھا کہ لکھنؤ</w:t>
        <w:br/>
        <w:t>ترک کر دوں۔ جب میں نے نواب صاحب کی طبیعہ</w:t>
        <w:br/>
        <w:t>صاحب نے عدالت میں عویٰ کر دیا کہ مجھ سے نکا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نزرتے ہیں</w:t>
        <w:br/>
        <w:t>را وہی ہم ہیں۔ اگلے آنے والوں میں</w:t>
        <w:br/>
        <w:t>تھے۔ شہر میں نیا انتظام، نئے قانون</w:t>
        <w:br/>
        <w:t>طرف دھی بنے ہوئے تھے۔ گول</w:t>
        <w:br/>
        <w:t>تھے۔ جا بجا چوڑی چوڑی سڑکیں نکل</w:t>
        <w:br/>
        <w:t>صاف کی جاتی تھیں۔ غرضیکہ لکھتو</w:t>
        <w:br/>
        <w:br/>
        <w:t>ف الحیل ایک علیحدہ کمرا لے کر رہنا</w:t>
        <w:br/>
        <w:t>بل گئی تھی۔ مزاج میں ایک قسم کی</w:t>
        <w:br/>
        <w:t>ان کا تو ذکر کیا، جو ساتھ رہتی تھیں</w:t>
        <w:br/>
        <w:t>بھی کچھ ان کے مزاج کے خلاف نہ</w:t>
        <w:br/>
        <w:t>تھی۔ اس زمانے میں نواب محمود علی</w:t>
        <w:br/>
        <w:t>گئے۔ پھر نوکر رکھا، اس کے بعد مجھے</w:t>
        <w:br/>
        <w:t>راپنے قدیم ملنے والوں سے ملاقات</w:t>
        <w:br/>
        <w:t>ب دیکھا، ترک تعلق کرنا چاہا۔ نواب</w:t>
        <w:br/>
        <w:t>ب آفت میں جان پھنسی۔ مقدمے کی</w:t>
        <w:br/>
        <w:t>Kitaabiy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پیروی میں ہزاروں صرف ہوئے۔ عدالت ابتدائی میں فیصلہ نواب صاحب کے موافق ہوا۔</w:t>
        <w:br/>
        <w:t>روپوش ہونا پڑا۔ مدتوں چھپی چھپی پھری۔ وکیل کی معرفت اپیل کی۔ اپیل میں نواب صاحب</w:t>
        <w:br/>
        <w:t>نواب صاحب نے عدالت عالیہ میں اپیل کی، یہاں بھی ہارے ۔ اب ناجائز دھمکیاں دینا شرد</w:t>
        <w:br/>
        <w:t>مار ڈالوں گا، ناک کاٹ لوں گا۔ اس زمانے میں مجھ کو جان کی حفاظت کے لئے دس بارہ آدمی</w:t>
        <w:br/>
        <w:t>نو کر رکھنا پڑے۔ جہاں جاتی ہوں، یہ آدمی فینس کے ساتھ ساتھ ہیں۔ ناک میں دم ہو گیا۔ آخر میں</w:t>
        <w:br/>
        <w:t>داری میں مچلکے کا دعویٰ کیا۔ گواہوں سے ثابت کرا دیا کہ بے شک نواب صاحب در پئے آزار</w:t>
        <w:br/>
        <w:t>حاکم نے نواب صاحب سے مچلکہ لے لیا۔ اب جا کے جان چھوٹی۔ چھ برس تک ان مقدموں میں</w:t>
        <w:br/>
        <w:t>رہی، خدا خدا کر کے نجات ہوئی۔</w:t>
        <w:br/>
        <w:t>جس زمانے میں نواب صاحب سے مقدمہ کر رہا تھا، ایک صاحب اکبر علی خان نامی مختار</w:t>
        <w:br/>
        <w:t>پرزے، آفت کے پر کالے، ناجائز کارروائیوں میں مشاق، جعل سازی میں استادہ، جھوٹے مقدمات</w:t>
        <w:br/>
        <w:t>میں وحید عصر، عدالت کو دھوکہ دینے میں یکتائے زماں، میری طرف سے پیرو کار تھے۔ ان کی</w:t>
        <w:br/>
        <w:t>عدالتی کاموں میں بہت مدد ملی۔ حق تو یہ ہے کہ اگر وہ نہ ہوتے تو میں نواب صاحب سے سمریم</w:t>
        <w:br/>
        <w:t>اگر چه سچا واقعہ یہ ہے کہ نواب صاحب سے اور مجھ سے نکاح نہ تھا، مگر عدالتوں میں اکثر جھوٹ</w:t>
        <w:br/>
        <w:t>لئے بھی جھوٹے گواہ پیش کرنا ہوتے ہیں۔ فریق ثانی کی طرف سے بالکل جھوٹا دعویٰ تھا، لیہ</w:t>
        <w:br/>
        <w:t>اس سلیقے سے بنایا گیا تھا کہ کوئی صورت مفر کی نہ تھی۔ نکاح کے ثبوت میں دو مولوی پیش</w:t>
        <w:br/>
        <w:t>تھے جن کے ماتھوں پر کئے پڑے ہوئے، بڑے بڑے عمامے سر پر، عبائیں زیب دوش، ہا تھ</w:t>
        <w:br/>
        <w:t>کنٹے، پاؤں میں کفشیں ، بات بات میں قال الله قال الرسول۔ ان کی صورت دیکھ کے حاکم</w:t>
        <w:br/>
        <w:t>کیا، کسی نیک نیت آدمی کو کذب و دروغ کا شبہ بھی نہیں ہو سکتا۔ ان میں سے ایک میرے</w:t>
        <w:br/>
        <w:t>کے وکیل بنے تھے اور ایک منکوحہ کے مگر پھر حق حق ہے اور ناحق ناحق، جرح میں نواب</w:t>
        <w:br/>
        <w:t>نواب کے اور گواہ ان سے زیادہ بگڑے، اور انہی گواہوں کی گواہی سے نواب اپیل ہار گئے۔</w:t>
        <w:br/>
        <w:t>داری میں میری طرف سے جو گواہ پیش کئے گئے تھے ، وہ سب اکبر علی کے بنائے ہوئے تھے</w:t>
        <w:br/>
        <w:t>بگڑے ۔</w:t>
        <w:br/>
        <w:t>اکبر علی خاں کی آمدورفت میرے مکان پر بہت زمانے تک رہی۔ انہوں نے میرے</w:t>
        <w:br/>
        <w:t>حق دوستی کا ادا کیا۔ ایک حبہ نہیں لیا، بلکہ اپنے پاس سے بہت کچھ صرف کیا۔ واقعی ان کے</w:t>
        <w:br/>
        <w:t>ساتھ ایک قسم کی محبت تھی۔ میرا ذاتی تجربہ ہے کہ برے آدمی بالکل برے نہیں ہوتے، کچھ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۱۵۹</w:t>
        <w:br/>
        <w:t>سے بھلے ضرور ہو جاتے ہیں۔ اگلے زمانے کے چوروں کی نسبت آپ نے سنا ہو گا کہ جب کسی سے</w:t>
        <w:br/>
        <w:t>دوستی کر لیتے تھے تو اس سے پورا نباہ کرتے تھے۔ بغیر کسی قدر بھلائی کے زندگی بھر نہیں ہو سکتی۔</w:t>
        <w:br/>
        <w:t>جو شخص سب سے برا ہو وہ کس کا ہو کے رہے گا۔ جب تک نواب سے مقدمہ رہا میں کسی اجنبی شخص</w:t>
        <w:br/>
        <w:t>کو اپنے پاس نہ آنے دیتی تھی، مبادا اس کا بھیجا ہوا ہو، خفیہ خبر لینے آیا ہو اور کسی طرح نقصان</w:t>
        <w:br/>
        <w:t>پہنچائے۔ اکبر علی خان ایک مرتبہ صبح کو کچھری جاتے وقت اور پھر شام کو کچہری سے پلٹ کے</w:t>
        <w:br/>
        <w:t>میرے مکان پر آتے تھے۔ شام کو یہیں نماز پڑھتے تھے۔ گھر سے کھانا آتا تھا۔ ہر چند میں نے اصرار کیا</w:t>
        <w:br/>
        <w:t>کہ مکان سے کھانا منگوانے کی کیا ضرورت، مگر انہوں نے نہ مانا۔ آخر مجبور ہو کے چپ ہورہی۔</w:t>
        <w:br/>
        <w:t>میرے گھر کے کھانے سے انکار بھی نہ تھا۔ میں بھی انہی کے ساتھ کھانا کھاتی تھی۔ اس زمانے میں میں</w:t>
        <w:br/>
        <w:t>بھی نماز کی پابند ہو گئی تھی۔ اکبر علی خاں کو تعزیہ داری سے عشق تھا۔ رمضان اور محرم میں وہ اس قدر</w:t>
        <w:br/>
        <w:t>نیک کام کرتے تھے جس سے ان کے سال بھر کے گناہوں کی تلافی ہو جاتی تھی۔ یہ صحیح ہو یا غلط ان کا</w:t>
        <w:br/>
        <w:t>اعتقاد میں تھا۔</w:t>
        <w:br/>
        <w:t>رسول</w:t>
        <w:br/>
        <w:t>رسول</w:t>
        <w:br/>
        <w:t>یہ معاملہ ایمان کا ہے، اس لئے اتنا مجھے کہہ لینے دیجئے کہ یہ اعتقاد صحیح نہیں ہے۔</w:t>
        <w:br/>
        <w:t>میرے نزدیک بھی ایسا ہی ہے۔</w:t>
        <w:br/>
        <w:t>عقل مندوں نے گناہ کی دو قسمیں کی ہیں ۔ ایک وہ جن کا اثر اپنی ہی ذات تک رہتا</w:t>
        <w:br/>
        <w:t>ہے، اور دوسرے وہ جن کا اثر دوسروں تک پہنچتا ہے۔ میری راے ناقص میں پہلی قسم</w:t>
        <w:br/>
        <w:t>کے گناہ صغیرہ اور دوسری قسم کے گناہ کبیرہ ہیں (اگر چہ اور لوگوں کی رائے اس کے</w:t>
        <w:br/>
        <w:t>خلاف ہوں۔ جن گناہوں کا اثر دوسروں تک پہنچتا ہے ان کی بخشش وہی لوگ کر سکتے ہیں</w:t>
        <w:br/>
        <w:t>جن پر ان کا برا اثر پڑا ہو۔ تم نے خواجہ حافظ کا وہ شعر سنا ہو گا۔</w:t>
        <w:br/>
        <w:t>:</w:t>
        <w:br/>
        <w:t>خور و مصحف بروز و آتش اندر کعبه زن</w:t>
        <w:br/>
        <w:t>ساکن بت زنانه باش و مردم آزاری مکن</w:t>
        <w:br/>
        <w:t>امراؤ جان یاد رکھو مردم آزاری بہت ہی بری چیز ہے۔ اس کی بخشش کہیں نہیں ہے۔ اور</w:t>
        <w:br/>
        <w:t>اگر اس کی بخشش ہو تو معاذ اللہ خدا کی خدائی بے کار ہے۔</w:t>
        <w:br/>
        <w:t>رسول</w:t>
        <w:br/>
        <w:t>امراء</w:t>
        <w:br/>
        <w:t>میاں، میرا تو بال بال گناہ گار ہے، مگر اس سے میں بھی کانپتی ہوں ۔</w:t>
        <w:br/>
        <w:t>مگر تم نے دل آزاری بہت کی ہوگی؟</w:t>
        <w:br/>
        <w:t>۔</w:t>
        <w:br/>
        <w:t>رسول : پھر یہ تو ہمارا پیشہ ہے۔ اسی دل آزاری کی بدولت لاکھوں روپے ہم نے کمائے۔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140</w:t>
        <w:br/>
        <w:t>ہزاروں اڑائے۔</w:t>
        <w:br/>
        <w:t>رسول پھر اس کی کیا سزا ہو گی؟</w:t>
        <w:br/>
        <w:t>امراؤ : اس کی سزا نہ ہونی چاہئے۔ ہم نے جس قسم کی دل آزاری کی اس میں ایک طرح</w:t>
        <w:br/>
        <w:t>لذت ہے جو اس دل آزاری کا معاوضہ ہو جاتا ہے۔</w:t>
        <w:br/>
        <w:t>رسول کیا خوب !</w:t>
        <w:br/>
        <w:t>امراؤ : فرض کیجئے ایک صاحب نے ہم کو میلے تماشے میں کہیں دیکھ لیا، مرنے لگے ۔ کوڑ</w:t>
        <w:br/>
        <w:t>پاس نہیں ۔ ہم بے لئے مل نہیں سکتے۔ ان کا دل دکھتا ہے، پھر اس میں ہمارا</w:t>
        <w:br/>
        <w:t>رسول قصور ! دوسرے صاحب ہم سے ملنا چاہتے ہیں۔ روپے بھی دیتے ہیں۔ ہم ایک ا</w:t>
        <w:br/>
        <w:t>امراؤ: شخص کے پابند ہیں یا ان سے ملنا نہیں چاہتے، اپنا دل۔ ان کی جان پر بنی ہے۔ :</w:t>
        <w:br/>
        <w:t>ہماری بلا ہے۔ بعض ہمارے پاس اس طرح کے آتے ہیں جو یہ چاہتے ہیں کہ فقط ہم</w:t>
        <w:br/>
        <w:t>رسول چاہو ہم نہیں چاہتے ۔ اجارہ ہے؟ اس سے ان کو صدمہ پہنچتا ہے۔ پھر ہماری پاپو</w:t>
        <w:br/>
        <w:t>ہے۔</w:t>
        <w:br/>
        <w:t>امراؤ: یہ سب گولی مار دینے کے لائق ہیں۔ مگر برائے خدا! کہیں مجھے ان میں سے کسی</w:t>
        <w:br/>
        <w:t>شمار نہ کر لیجئے گا۔</w:t>
        <w:br/>
        <w:t>رسول خدا نہ کرے۔ آپ خوش باشوں میں ہیں۔ نہ آپ کسی کو چاہتے ہیں، نہ کوئی آپ کو ؟</w:t>
        <w:br/>
        <w:t>امراؤ : ہے اور پھر آپ سب کو چاہتے ہیں اور سب آپ کو۔</w:t>
        <w:br/>
        <w:t>رسول یہ کیا کہا؟ ایک بات ہے اور نہیں بھی ہے۔ کہیں ایسا ہو سکتا ہے؟</w:t>
        <w:br/>
        <w:t>امراؤ : میں منطق تو زیادہ پڑھی نہیں مگر ہو سکتا ہے۔ جب ایک بات کے دو پیرائے ہوا</w:t>
        <w:br/>
        <w:t>ایک چاہنا عقل مندی کے ساتھ ہے اور ایک بے وقوفی کے ساتھ ۔</w:t>
        <w:br/>
        <w:t>رسول اس کی مثال؟</w:t>
        <w:br/>
        <w:t>امراؤ : پہلے کی مثال جیسے آپ مجھ کو چاہتے ہیں، میں آپ کو ۔</w:t>
        <w:br/>
        <w:t>رسول خیر میرے چاہنے کا حال تو میرا ہی دل جانتا ہے۔ اور آپ کے چاہنے کا حال آپ۔</w:t>
        <w:br/>
        <w:t>اقرار سے معلوم ہو گیا۔ آگے چلئے، دوسری مثال۔</w:t>
        <w:br/>
        <w:t>امراؤ : خیر اگر نہیں چاہتے تو میرا برا چاہتے ہوں گے۔ دوسرے کی مثال سنئے۔ جیسے فریادر</w:t>
        <w:br/>
        <w:t>الی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ا</w:t>
        <w:br/>
        <w:t>141</w:t>
        <w:br/>
        <w:t>نہیں اس مثال پر آپ نے غلطی کی۔ اور کوئی مثال دیجئے۔</w:t>
        <w:br/>
        <w:t>اچھا جیسے تیں لیلیٰ کو چاہتا تھا۔</w:t>
        <w:br/>
        <w:t>آپ بھی کیاد قیانوسی مثال ڈھونڈ کے لائی ہیں۔</w:t>
        <w:br/>
        <w:t>اچھا جیسے ۔۔۔۔ نظیر ۔۔۔۔</w:t>
        <w:br/>
        <w:t>بات کاٹ کے اس مثال سے معاف کیجئے۔ اس موقع پر مجھ کو ایک شعر یاد آیا ہے،</w:t>
        <w:br/>
        <w:t>سن لیجئے اور اپنا قصہ دہرائیے۔</w:t>
        <w:br/>
        <w:t>کیا کہوں تجھ سے محبت وہ بلا ہے ہمدم</w:t>
        <w:br/>
        <w:t>ہم کو عبرت نہ ہوئی غیر کے مر جانے سے</w:t>
        <w:br/>
        <w:t>ہاں وہ کلکتے والا معاملہ ؟</w:t>
        <w:br/>
        <w:t>اتنی دور کہاں پہنچ گئیں۔ کیا لکھنو میں ایسے نہیں رہتے؟</w:t>
        <w:br/>
        <w:t>دنیا خالی نہیں ہے۔</w:t>
        <w:br/>
        <w:t>ہاں میں نے سنا تھا، آپ اکبر علی خاں کے گھر بیٹھ گئی تھیں؟</w:t>
        <w:br/>
        <w:t>مجھ سے سنتے، جس زمانے میں نواب عدالت ابتدائی سے جیت گئے ہیں اور میں روپوش</w:t>
        <w:br/>
        <w:t>ہوئی ہوں، اس زمانے میں اکبر علی خاں مجھے اپنے مکان پر لے گئے تھے۔ کئی برس</w:t>
        <w:br/>
        <w:t>رہنے کا اتفاق ہوا۔ اس زمانے میں تین آدمی اس دھوکے میں تھے کہ میں اکبر علی</w:t>
        <w:br/>
        <w:t>کے گھر بیٹھ گئی۔ ایک تو خود اکبر علی، دوسرے ان کی بیوی، تیسرے کا نام نہ بتاؤں</w:t>
        <w:br/>
        <w:br/>
        <w:t>میں بتا دوں؟</w:t>
        <w:br/>
        <w:t>گوهر مرزی</w:t>
        <w:br/>
        <w:t>جی نہیں!</w:t>
        <w:br/>
        <w:t>تو پھر اور کون ؟ بتائیے۔</w:t>
        <w:br/>
        <w:t>آپ بتائیے۔</w:t>
        <w:br/>
        <w:t>ایسے فقرے کسی اور کو دیجئے گا۔</w:t>
        <w:br/>
        <w:t>فقرہ کیسا! میں ایک پر لکھ کے رکھ دیتا ہوں، پھر آپ با</w:t>
      </w:r>
    </w:p>
    <w:p>
      <w:r>
        <w:rPr>
          <w:sz w:val="14"/>
        </w:rPr>
        <w:t>&lt;&lt;&lt;149&gt;&gt;&gt;</w:t>
      </w:r>
    </w:p>
    <w:p>
      <w:r>
        <w:br w:type="page"/>
      </w:r>
    </w:p>
    <w:p>
      <w:r>
        <w:rPr>
          <w:sz w:val="14"/>
        </w:rPr>
        <w:t>۱۶۲</w:t>
        <w:br/>
        <w:t>امراء :-</w:t>
        <w:br/>
        <w:t>بہتر</w:t>
        <w:br/>
        <w:t>پرچہ لکھ کے رکھ دیا۔ اب کہیئے۔</w:t>
        <w:br/>
        <w:t>امراء :-</w:t>
        <w:br/>
        <w:t>تیسرے میں خود ۔</w:t>
        <w:br/>
        <w:t>(پرچے میں لکھا تھا " آپ خود ")</w:t>
        <w:br/>
        <w:t>امراء :-</w:t>
        <w:br/>
        <w:t>رسوا</w:t>
        <w:br/>
        <w:t>واہ مرزا صاحب ! خوب پہچانا۔</w:t>
        <w:br/>
        <w:t>امراء :-</w:t>
        <w:br/>
        <w:t>آپ کی عنایت ہے۔ ہاں تو کیا گزری؟</w:t>
        <w:br/>
        <w:t>گزری کیا، سنیئے۔</w:t>
        <w:br/>
        <w:t>اول تو انہوں نے مجھے ایک چھوٹے سے مکان میں لے جا کے اتارا جو ان کے مکان سے ملا</w:t>
        <w:br/>
        <w:t>تھا۔ کھر کی درمیان تھی۔ موا کچا سا مکان، ایک چھوٹی سی دلنیہ، آگے چھپر ایک اور چھپر سامنے</w:t>
        <w:br/>
        <w:t>ہوا۔ اس میں دو چولہے بنے ہوئے۔ یہ کیا ہے؟ باورچی خانہ اور سب خانے بھی ایسے ہی سمجھ لیے</w:t>
        <w:br/>
        <w:t>اسی مکان میں میں بھی رہوں اور میاں کے بے تکلف دوست بھی آیا چاہئیں۔ ان میں سے ایک</w:t>
        <w:br/>
        <w:t>صاحب رئیس موضع شیخ افضل حسین چھوٹتے ہی ”بھومی " کہنے لگے۔ ان کے بے تکے پن نے نا</w:t>
        <w:br/>
        <w:t>میں دم کر دیا۔ پانوں کی فرمائش سے تنگ ہو گئی۔ ہر سٹے بھوجی پان نہ کھلاؤ گی؟"</w:t>
        <w:br/>
        <w:t>ایک دن دو دن، آخر مردت کہاں تک انتہا یہ کہ پان دان میں نے ان کے آگے سر کا دیا۔</w:t>
        <w:br/>
        <w:t>دن سے میں خود دست بردار ہو گئی۔ انہوں نے قبضہ کر لیا، جیسے کوئی مال موردٹی پر قبضہ کرتا ہے</w:t>
        <w:br/>
        <w:t>پان اس بد تمیزی سے کھاتے تھے کہ دیکھنے والوں کو خواہ مخواہ نفرت ہو جائے۔ کتھے چونے کی کلمیو</w:t>
        <w:br/>
        <w:t>میں انگلیاں پڑ رہی ہیں، زبان سے چاٹ رہے ہیں۔ میں نے جب یہ قرینہ دیکھا، چکنی کے چورے</w:t>
        <w:br/>
        <w:t>الائچی پر بسر کرنے لگی۔ اس میں بھی وہ ساجھا لگاتے تھے۔ ایک اور صاحب واجد علی نامی اکثر کھا۔</w:t>
        <w:br/>
        <w:t>کے وقت ضرور تشریف لاتے تھے۔ اب یاد نہیں۔ اکبر علی خاں کے برادر نسبتی تھے۔ ان کے مذا</w:t>
        <w:br/>
        <w:t>میں فحش حد اعتدال سے زیادہ تھا۔</w:t>
        <w:br/>
        <w:t>ان دونوں صاحبوں کے سوا اکبر علی خاں صاحب کے بے تکلف احباب بہت سے تھے جن میں</w:t>
        <w:br/>
        <w:t>سے اکثر کو مقدمہ بازی کا شوق تھا۔ دن رات قانون چھٹا کر تا تھا۔ مگر جب مرزا صاحب تشریف ۔</w:t>
        <w:br/>
        <w:t>جاتے تو اک ذرا امن ہو جاتا تھا، کیونکہ انہیں مقدموں کی باتیں سنتے سے نفرت تھی۔</w:t>
        <w:br/>
        <w:t>اس مکان سے چند روز کے بعد میری طبیعت حد سے زیادہ اکتا گئی۔ قریب تھا کہ کہیں او</w:t>
        <w:br/>
        <w:t>رہنے کا بندو بست کروں، کہ ایک دن ایسا اتفاق ہوا کہ اکبر علی کسی مقدمے میں فیض آباد گئے، افضا</w:t>
        <w:br/>
        <w:t>---</w:t>
      </w:r>
    </w:p>
    <w:p>
      <w:r>
        <w:rPr>
          <w:sz w:val="14"/>
        </w:rPr>
        <w:t>&lt;&lt;&lt;150&gt;&gt;&gt;</w:t>
      </w:r>
    </w:p>
    <w:p>
      <w:r>
        <w:br w:type="page"/>
      </w:r>
    </w:p>
    <w:p>
      <w:r>
        <w:rPr>
          <w:sz w:val="14"/>
        </w:rPr>
        <w:t>۱۶۳</w:t>
        <w:br/>
        <w:t>حسین اپنے گاؤں۔ اتفاق سے مکان میں کوئی نہیں ہے۔ دروازے کی کنڈی بند کر لی ہے۔ میں اکیلی</w:t>
        <w:br/>
        <w:t>بیٹھی ہوں کہ اتنے میں کھڑ کی، جو زنانے مکان کی دیوار میں تھی، کھلی اور اکبر علی خاں کی بیوی اندر چلی</w:t>
        <w:br/>
        <w:t>آئیں۔ مجھے خواہی نہ خواہی سلام کرنا پڑا۔ انگنائی میں تختوں کا چو کا بچھا تھا۔ اسی کے پاس میرا پلنگ</w:t>
        <w:br/>
        <w:t>لگا تھا۔ پہلے بڑی دیر تک چپکی کھڑی رہیں۔ آخر میں نے کہا۔ ”یا اللہ بیٹھ جائیے۔ " بارے بیٹھ گئیں۔</w:t>
        <w:br/>
        <w:t>ہم غریبوں پر کیا عنایت تھی۔ آج ادھر کہاں تشریف آئی۔</w:t>
        <w:br/>
        <w:t>تم کو میرا آنا ناگوار ہو تو چلی جاؤں۔</w:t>
        <w:br/>
        <w:t>جی نہیں، آپ کا گھر ہے۔ مجھے ایسا حکم تو مناسب بھی ہے۔</w:t>
        <w:br/>
        <w:t>نے باتیں نہ بناؤ۔ اگر میرا گھر ہے تو تمہارا بھی گھر ہے۔ اور سچ پوچھو تو نہ میرا نہ تمہارا،</w:t>
        <w:br/>
        <w:t>گھر تو گھر والے کا ہے۔</w:t>
        <w:br/>
        <w:t>جی نہیں! خدار کھے آپ کے گھر والے کو، ان کا بھی ہے اور آپ کا بھی۔</w:t>
        <w:br/>
        <w:t>یہ تم اکیلی بیٹھی رہتی ہو ۔ آخر ہم بھی آدمی ہیں۔ ادھر کیوں نہیں چلی آتیں۔ ہاں میاں</w:t>
        <w:br/>
        <w:t>کا حکم ہو گا۔</w:t>
        <w:br/>
        <w:t>میاں کے حکم کی کچھ ایسی تابع نہیں ہوں۔ ہاں آپ کی اجازت کی ضرورت تھی، وہ</w:t>
        <w:br/>
        <w:t>حاصل ہو گئی۔ اب حاضر ہوں گی۔</w:t>
        <w:br/>
        <w:t>اچھا تو چلئے۔</w:t>
        <w:br/>
        <w:t>مکان میں جا کر جو دیکھتی ہوں، خدا کا دیا سب کچھ تھا۔ تانبے کے مٹکے، دیگ، گرے، پتیلیاں،</w:t>
        <w:br/>
        <w:t>لوٹے، نواڑی پلنگ، مسہری، تختوں کی چوکیاں، فرش فروش، مگر کسی بات کا قرینہ نہیں۔ انگنائی میں</w:t>
        <w:br/>
        <w:t>جا بجا کوڑا پڑا ہے۔ باورچی خانے میں سامنے ہوا امیرن کھانا پکا رہی ہیں۔ مکھیاں مھن بھن کر رہی ہیں۔</w:t>
        <w:br/>
        <w:t>تحتوں کے چوکے پر پیک کے پکتے پڑے ہوئے۔ بیوی کے پلنگ پر منوں کوڑا مامن نے پان</w:t>
        <w:br/>
        <w:t>دان لا کے بیوی کے سامنے رکھ دیا۔ کتنے ہونے کے دھبوں میں سارا پان دان چھپا ہوا تھا۔ دیکھ کے</w:t>
        <w:br/>
        <w:t>میرا جی مالش کرنے لگا۔</w:t>
        <w:br/>
        <w:t>بیوی نے پان لگا کے دیا، میں نے چٹکی میں دبا لیاہ باتیں کرنے لگی۔ اسی اثنا میں محلہ کی ایک</w:t>
        <w:br/>
        <w:t>بڑھیا آنکلی۔ زمین پر پھسکڑا مار کے بیٹھ گئی۔ بیوی سے (میری طرف) اشارہ کر کے پوچھا ” یہ کون</w:t>
        <w:br/>
        <w:t>ہیں:۔</w:t>
        <w:br/>
        <w:t>بیوی</w:t>
        <w:br/>
        <w:t>ہیں:۔</w:t>
        <w:br/>
        <w:t>بیوی</w:t>
        <w:br/>
        <w:t>ہیں:۔</w:t>
        <w:br/>
        <w:t>بیوی:</w:t>
        <w:br/>
        <w:t>میں:</w:t>
        <w:br/>
        <w:t>پلئے۔</w:t>
        <w:br/>
        <w:t>---</w:t>
      </w:r>
    </w:p>
    <w:p>
      <w:r>
        <w:rPr>
          <w:sz w:val="14"/>
        </w:rPr>
        <w:t>&lt;&lt;&lt;151&gt;&gt;&gt;</w:t>
      </w:r>
    </w:p>
    <w:p>
      <w:r>
        <w:br w:type="page"/>
      </w:r>
    </w:p>
    <w:p>
      <w:r>
        <w:rPr>
          <w:sz w:val="14"/>
        </w:rPr>
        <w:t>۱۴۶</w:t>
        <w:br/>
        <w:t>نواب ملکہ کشور کی سرکار میں سوز خوانی کا سلسلہ انتزاع سلطنت کے زمانے تک رہا۔ اسی اعتبار</w:t>
        <w:br/>
        <w:t>میں شہزادے مرزا اسکندر حشمت عرف جرنیل صاحب کے مجرائیوں میں میرا بھی اسم ہو گیا تھا۔ جناب</w:t>
        <w:br/>
        <w:t>عالیہ اور جرئیل صاحب کلکتے چلے گئے، وہ تعلق منقطع ہو گیا۔</w:t>
        <w:br/>
        <w:t>جس زمانے میں باغی فوج نے مرزا بر جبیں قدر کو مسند ریاست پر بٹھایا، میں یہ لحاظ قدامت اور اس</w:t>
        <w:br/>
        <w:t>وجہ سے بھی کہ میرا نام شاہی محلات میں اکثر کی زبان پر تھا، مبارک باد دینے کے لئے طلب ہوئی۔ شہر</w:t>
        <w:br/>
        <w:t>میں ایک اندھیر تھا۔ آج اس کا گھر نشا، کل وہ گرفتار ہوا پرسوں اس کے گولی لگی۔ چاروں طرف</w:t>
        <w:br/>
        <w:t>قیامت کا سماں نظر آتا تھا۔ سید قطب الدین نامی ایک صاحب افسران فوج میں تھے، ان کا تعین در</w:t>
        <w:br/>
        <w:t>دولت پر تھا۔ میرے حال پر بہت عنایت کرتے تھے، اس لئے اکثر و نہیں کر نا پڑتا تھا۔ مجرے کے لئے</w:t>
        <w:br/>
        <w:t>بھی وقت بے وقت طلبی ہو جاتی تھی۔ اب چند روزہ حکومت کے زمانے میں برجیس قدر کے</w:t>
        <w:br/>
        <w:t>گیارھویں سال کی سالگرہ کا جلسہ بڑی یہ غزل</w:t>
        <w:br/>
        <w:t>دھوم دھام سے ہوا۔ اس جلسے میں کشمیریوں ۔</w:t>
        <w:br/>
        <w:t>گائی تھی۔</w:t>
        <w:br/>
        <w:t>رسول</w:t>
        <w:br/>
        <w:t>امراء :</w:t>
        <w:br/>
        <w:t>رسوا</w:t>
        <w:br/>
        <w:t>امراؤ :</w:t>
        <w:br/>
        <w:t>رسوا</w:t>
        <w:br/>
        <w:t>غیرت مہتاب ہے</w:t>
        <w:br/>
        <w:t>گوہر نایاب</w:t>
        <w:br/>
        <w:t>ہے</w:t>
        <w:br/>
        <w:t>برجیس</w:t>
        <w:br/>
        <w:t>بر میں</w:t>
        <w:br/>
        <w:t>قدر</w:t>
        <w:br/>
        <w:t>قدر</w:t>
        <w:br/>
        <w:t>میں نے ایک غزل اس موقع کے لئے تصنیف کی تھی، اس کا مطلع یہ ہے۔</w:t>
        <w:br/>
        <w:t>دل ہزاروں کے تری بھولی ادائیں لیں گی</w:t>
        <w:br/>
        <w:t>سرتیں چاہنے والوں کی بلائیں لیں گی</w:t>
        <w:br/>
        <w:t>امراؤ جان ! تم نے مطلع تو قیامت ہی کا کہا ہے۔ اور کوئی شعر یاد ہو تو پڑھو۔</w:t>
        <w:br/>
        <w:t>گیارہ شعر کہے تھے مگر آپ کے سر کی قسم ! سوا اس مطلع کے اور کوئی شعر یاد نہیں۔</w:t>
        <w:br/>
        <w:t>وہ زمانہ ایسی آفت کا تھا، نگوڑی دن رات جان دھڑ کے میں رہتی تھی۔ غزل ایک</w:t>
        <w:br/>
        <w:t>پرچے پر لکھ لی تھی۔ جس دن تک بیگم صاحب قیصر باغ سے نکلی ہیں، وہ پرچہ میرے</w:t>
        <w:br/>
        <w:t>پان دان میں تھا۔ پھر جب وہاں سے نکلنا ہوا، ہول جول میں پان دان کیا، جوتیاں اور</w:t>
        <w:br/>
        <w:t>دوپٹے تک چھوٹ گئے۔</w:t>
        <w:br/>
        <w:t>بھلا کچھ یاد ہے؟ بیگم صاحب کسی دن قیصر باغ سے نکلی تھیں؟</w:t>
        <w:br/>
        <w:t>دن تو یاد نہیں، ہزاری روزے کے دوسرے یا تیسرے دن۔</w:t>
        <w:br/>
        <w:t>ہاں تمہیں خوب یا د رہا، رجب کی انتیسویں تاریخ تھی۔ بھلا فصل کون سی تھی ؟</w:t>
      </w:r>
    </w:p>
    <w:p>
      <w:r>
        <w:rPr>
          <w:sz w:val="14"/>
        </w:rPr>
        <w:t>&lt;&lt;&lt;152&gt;&gt;&gt;</w:t>
      </w:r>
    </w:p>
    <w:p>
      <w:r>
        <w:br w:type="page"/>
      </w:r>
    </w:p>
    <w:p>
      <w:r>
        <w:rPr>
          <w:sz w:val="14"/>
        </w:rPr>
        <w:t>بیوی اب تمہیں کیا بتاؤں؟</w:t>
        <w:br/>
        <w:t>:</w:t>
        <w:br/>
        <w:t>میں چیکی بیٹھی رہی ۔ بڑھیا (اکبر علی خاں کی بیوی سے)</w:t>
        <w:br/>
        <w:t>بڑھیا اولی! جیسے میں جانتی نہیں۔</w:t>
        <w:br/>
        <w:t>میں :۔</w:t>
        <w:br/>
        <w:t>بری بی ! پھر جاتی ہو تو پوچھنا کیا۔</w:t>
        <w:br/>
        <w:t>بڑهیا</w:t>
        <w:br/>
        <w:t>بیوی:</w:t>
        <w:br/>
        <w:t>بڑھیا:۔</w:t>
        <w:br/>
        <w:t>بیوی:</w:t>
        <w:br/>
        <w:t>بڑھیا :</w:t>
        <w:br/>
        <w:t>اوئی بی ! تم سے بات نہیں کرتی۔ میں تو اپنی بہو صاحب سے پوچھتی ہوں۔ میرا منہ تم</w:t>
        <w:br/>
        <w:t>سے بات کرنے کے لائق نہیں۔ تم بڑی آدمی ہو۔</w:t>
        <w:br/>
        <w:t>میں بڑھیا کا منہ دیکھ کے چپ ہو رہی ۔</w:t>
        <w:br/>
        <w:t>اوہی بڑھیا ! ذرا سی بات میں جھاڑ کا کانٹا ہو گئی۔</w:t>
        <w:br/>
        <w:t>(بیوی سے) تم تو اس طرح بات چھپاتی ہو جیسے ہم دشمن ہیں۔ اے لو، ہم تو ان کی</w:t>
        <w:br/>
        <w:t>بھلائی کے لئے بات کرتے ہیں، یہ ہمی سے الٹے بگڑتی ہیں۔</w:t>
        <w:br/>
        <w:t>ے ہی اپنی خیرخواہی رہنے دو جواب تم کسی کے گھرکی انبار دار ہے</w:t>
        <w:br/>
        <w:t>ہمارا اجارہ کیوں ہونے لگا۔ اب جو نئی نئی آتی جائیں گی ان کا اجارہ ہوتا جائے گا۔</w:t>
        <w:br/>
        <w:t>بڑھیا کی اس بات پر مجھے بے ساختہ ہنسی آگئی۔ منہ پھیر کے ہنسنے لگی۔</w:t>
        <w:br/>
        <w:t>بیوی کیوں نہیں، اے تم بھی میری موت ہونا۔ میری طرف مخاطب ہو کے سن لو، خان</w:t>
        <w:br/>
        <w:t>صاحب کی پہلی ہی ہیں۔ لو بیوی تم اصل میں ان کی سوت ہو۔ میں تو ان کے بعد آئی</w:t>
        <w:br/>
        <w:t>بڑھیا</w:t>
        <w:br/>
        <w:t>بیوی</w:t>
        <w:br/>
        <w:t>ہوں۔</w:t>
        <w:br/>
        <w:t>وہ سوت ہوں اپنے ہوتے سوتوں کی۔ مجھے یہ باتیں اچھی نہیں لگتیں۔ منہ در منہ گالیاں</w:t>
        <w:br/>
        <w:t>دیتی ہو۔ موئی کسبیوں، نانگیوں کی صحبت میں اور کیا سیکھو گی۔ اتنے دن مجھے آئے</w:t>
        <w:br/>
        <w:t>ہوئے، بڑی بیگم صاحب (اکبر علی خاں کی والدہ) نے آدھی بات مجھے نہیں کی۔ بہو</w:t>
        <w:br/>
        <w:t>صاحب گنونتی ایسی ہیں کہ محلے کی بڑھیوں کو گالیاں دیتی ہیں۔</w:t>
        <w:br/>
        <w:t>(غصہ ہو کر میں نے تم سے کہہ دیا مدن کی ماں! تم آج سے میرے پاس نہ آنا ۔ وہیں</w:t>
        <w:br/>
        <w:t>بڑی بیگم کے پاس جا کر بیٹھا کرو ۔</w:t>
        <w:br/>
        <w:t>مجھے بھی بہت غصہ تھا، مگر میں نے دیکھا کہ بے تکی عورت ہے ۔ اس کے منہ کون لگے،</w:t>
        <w:br/>
        <w:t>ضبط کر کے چپکی ہو رہی۔</w:t>
        <w:br/>
        <w:t>بڑھیا</w:t>
        <w:br/>
        <w:t>ہماری بلا آتی ہے ۔۔۔۔۔</w:t>
      </w:r>
    </w:p>
    <w:p>
      <w:r>
        <w:rPr>
          <w:sz w:val="14"/>
        </w:rPr>
        <w:t>&lt;&lt;&lt;153&gt;&gt;&gt;</w:t>
      </w:r>
    </w:p>
    <w:p>
      <w:r>
        <w:br w:type="page"/>
      </w:r>
    </w:p>
    <w:p>
      <w:r>
        <w:rPr>
          <w:sz w:val="14"/>
        </w:rPr>
        <w:t>۱۴۷</w:t>
        <w:br/>
        <w:t>و:</w:t>
        <w:br/>
        <w:t>دا:</w:t>
        <w:br/>
        <w:t>وا</w:t>
        <w:br/>
        <w:t>را</w:t>
        <w:br/>
        <w:t>او:</w:t>
        <w:br/>
        <w:t>وا:</w:t>
        <w:br/>
        <w:t>او:</w:t>
        <w:br/>
        <w:t>وا:</w:t>
        <w:br/>
        <w:t>او:</w:t>
        <w:br/>
        <w:t>وا:</w:t>
        <w:br/>
        <w:t>او:</w:t>
        <w:br/>
        <w:t>اخیر جاڑے تھے، نو روز کے چار پانچ دن باقی رہے ہوں گے۔</w:t>
        <w:br/>
        <w:t>بالکل درست۔ مارچ کی سولہویں تاریخ تھی۔ اچھا تو تم بیگم صاحب کے ساتھ قیصر باغ</w:t>
        <w:br/>
        <w:t>سے نکلیں؟</w:t>
        <w:br/>
        <w:t>جی ہاں، بونڈی تک میں ہمراہ گئی۔ راستے میں نمک حرام اور بزدل افسران فوج کے</w:t>
        <w:br/>
        <w:t>غمزے اور بیگم صاحب کی خوشامد عمر بھر نہ بھولے گی۔ ایک صاحب کہتے ہیں کہ ”لو</w:t>
        <w:br/>
        <w:t>صاحب ان کے راج میں ہم پیدل چلیں۔ دوسرے صاحب فرماتے ہیں ”بھلا کھانے کا</w:t>
        <w:br/>
        <w:t>تو انتظام درست ہوتا۔ تیسرے صاحب افیم کو پیٹ رہے ہیں۔ چوتھے اپنی جان کو</w:t>
        <w:br/>
        <w:t>رو رہے ہیں کہ حقہ وقت پر نہیں ملا۔ جب بہرائچ سے انگریزی فوج نے بونڈی پر</w:t>
        <w:br/>
        <w:t>دھادا کیا ہے، اس میں سید قطب الدین مارے گئے۔ بیگم صاحب نیپال کی طرف روانہ</w:t>
        <w:br/>
        <w:t>ہوئیں، میں اپنی جان بچا کے فیض آباد چلی آئی۔</w:t>
        <w:br/>
        <w:t>سنا ہے بونڈی میں چار دن کے لئے خوب چہل پہل ہو گئی تھی۔</w:t>
        <w:br/>
        <w:t>آپ نے تو سنا ہے، میں نے ان آنکھوں سے دیکھا ہے۔ لکھنؤ کے بھاگے ہوئے</w:t>
        <w:br/>
        <w:t>سب وہیں جمع ہو گئے تھے۔ بونڈی کا بازار لکھنؤ کا چوک معلوم ہوتا تھا۔</w:t>
        <w:br/>
        <w:t>اچھا اس قصے سے مجھ کو زیادہ دلچسپی نہیں ہے۔ یہ کہئے کہ وہ مال جو آپ نے میاں</w:t>
        <w:br/>
        <w:t>فیضو سے لیا تھا، اس کا حشر کیا ہوا؟</w:t>
        <w:br/>
        <w:t>ایک سرد آہ بھر کے) اے ہے یہ نہ پوچھئے۔</w:t>
        <w:br/>
        <w:t>غدر میں سب لٹ گیا ؟</w:t>
        <w:br/>
        <w:t>غدر میں لٹ جاتا تو اتنا افسوس نہ ہوتا۔</w:t>
        <w:br/>
        <w:t>پھر کیا ہوا؟</w:t>
        <w:br/>
        <w:t>سارا قصہ دہرانا پڑا۔ جس دن شب کو میں فیضو کے ساتھ بھاگنے والی تھی، میں نے کل</w:t>
        <w:br/>
        <w:t>زیور اور اشرفیاں ایک پٹاری میں بند کیں، اوپر سے خوب کپڑا لپیٹ دیا۔ خانم کے</w:t>
        <w:br/>
        <w:t>پچھواڑے ایک میر صاحب رہتے تھے، امام باڑے کے کوٹھے کی دیوار پر چڑھ جاؤ تو ان</w:t>
        <w:br/>
        <w:t>کے مکان کا سامنا ہو جاتا تھا۔ میں اکثر چار پائی لگا کے اس دیوار پر چڑھ جایا کرتی تھی اور</w:t>
        <w:br/>
        <w:t>میر صاحب کی بہن سے باتیں کیا کرتی تھی۔ وہ زیور کی بناری میں نے ان کی بہن کے</w:t>
        <w:br/>
        <w:t>پاس پھینک دی اور ان کے ہاتھ جوڑ کے کہا کہ اس کو حفاظت سے رکھنا ۔ انہوں نے</w:t>
      </w:r>
    </w:p>
    <w:p>
      <w:r>
        <w:rPr>
          <w:sz w:val="14"/>
        </w:rPr>
        <w:t>&lt;&lt;&lt;154&gt;&gt;&gt;</w:t>
      </w:r>
    </w:p>
    <w:p>
      <w:r>
        <w:br w:type="page"/>
      </w:r>
    </w:p>
    <w:p>
      <w:r>
        <w:rPr>
          <w:sz w:val="14"/>
        </w:rPr>
        <w:t>فیض آباد سے آنے کے بعد وہ پٹاری اسی طرح گود میں لپٹی ہوئی میرے حوالے کر</w:t>
        <w:br/>
        <w:t>دیا ۔ غدر میں تمام دنیا کے گھر لئے ۔ اگر کہہ دیتیں کہ لٹ گئی تو میں ان کا کیا کر لیتی،</w:t>
        <w:br/>
        <w:t>مگر داوری بیوی ! ایک حبہ تک نقصان نہیں ہوا ۔ ایسے ہی لوگوں سے زمین و آسمان</w:t>
        <w:br/>
        <w:t>تھنیا ہوا ہے۔ نہیں تو کب کی قیامت آجاتی۔</w:t>
        <w:br/>
        <w:t>رسوا:</w:t>
        <w:br/>
        <w:t>بھلا کتنے کا مال ہو؟</w:t>
        <w:br/>
        <w:t>امراؤ:</w:t>
        <w:br/>
        <w:t>کوئی دس پندرہ ہزار کا مال تھا۔</w:t>
        <w:br/>
        <w:t>رسوا:</w:t>
        <w:br/>
        <w:t>اور اب کیا ہوا؟</w:t>
        <w:br/>
        <w:t>امراؤ:</w:t>
        <w:br/>
        <w:t>کیا ہوا؟ جس راہ آیا تھا اسی راہ گیا۔</w:t>
        <w:br/>
        <w:t>رسوا:</w:t>
        <w:br/>
        <w:t>مگر لوگ تو مشہور کرتے ہیں کہ تمہارا ایک حبہ کبھی غدر میں نہیں لُٹا سب مال</w:t>
        <w:br/>
        <w:t>تمہارے پاس ہے۔</w:t>
        <w:br/>
        <w:t>امراؤ:</w:t>
        <w:br/>
        <w:t>اگر مال ہوتا تو ان حالوں میں رہتی جیبی اب رہتی ہوں۔</w:t>
        <w:br/>
        <w:t>رسوا:</w:t>
        <w:br/>
        <w:t>لوگ کہتے ہیں کہ تم نے اپنا بھگل نکالا ہے۔ اگر نہیں ہے تو خرچ کہاں سے چلتا ہے۔</w:t>
        <w:br/>
        <w:t>امراؤ:</w:t>
        <w:br/>
        <w:t>اب بھی کچھ برے حالوں نہیں رہتیں۔ دو آدمی نوکر ہیں۔ خوش خوراک خوش پوشاک بھی</w:t>
        <w:br/>
        <w:t>ہو۔</w:t>
        <w:br/>
        <w:t>رسوا:</w:t>
        <w:br/>
        <w:t>خدا رازق ہے۔ جو جس کا خرچ ہے وہ ضرور اس کو ملتا ہے۔ اس مال کا تو ایک حبہ</w:t>
        <w:br/>
        <w:t>بھی نہیں رہا۔</w:t>
        <w:br/>
        <w:t>امراؤ:</w:t>
        <w:br/>
        <w:t>اچھا تو پھر کیا ہوا؟</w:t>
        <w:br/>
        <w:t>رسوا:</w:t>
        <w:br/>
        <w:t>اب کیا بتاؤں، ایک مہربان ۔۔۔۔۔</w:t>
        <w:br/>
        <w:t>امراؤ:</w:t>
        <w:br/>
        <w:t>میں سمجھ گیا۔ یہ گوہر مرزا کی حرکت ہو گی؟</w:t>
        <w:br/>
        <w:t>رسوا:</w:t>
        <w:br/>
        <w:t>میں اپنے منہ سے نہیں کہتی، شاید آپ کا قیاس غلط ہو۔</w:t>
        <w:br/>
        <w:t>امراؤ:</w:t>
        <w:br/>
        <w:t>بیشک تمہارے عالی ظرف ہونے میں کوئی شبہ نہیں۔ دیکھئے وہ چین کر رہے ہیں اور</w:t>
        <w:br/>
        <w:t>رسوا:</w:t>
        <w:br/>
        <w:t>تمہیں پوچھتے تک نہیں۔</w:t>
        <w:br/>
        <w:t>مرزا صاحب! رنڈی سے رسم رہا رہا، نہ رہا نہ رہا۔ اب وہ مجھے کیوں پوچھیں۔</w:t>
        <w:br/>
        <w:t>امراؤ:</w:t>
        <w:br/>
        <w:t>مدت ہوئی کہ ترک ملاقات ہو گئی</w:t>
      </w:r>
    </w:p>
    <w:p>
      <w:r>
        <w:rPr>
          <w:sz w:val="14"/>
        </w:rPr>
        <w:t>&lt;&lt;&lt;155&gt;&gt;&gt;</w:t>
      </w:r>
    </w:p>
    <w:p>
      <w:r>
        <w:br w:type="page"/>
      </w:r>
    </w:p>
    <w:p>
      <w:r>
        <w:rPr>
          <w:sz w:val="14"/>
        </w:rPr>
        <w:t>اب کبھی تشریف بھی لاتے ہیں؟</w:t>
        <w:br/>
        <w:t>وہ کاہے کو تشریف لائیں گے۔ میں اکثر جایا کرتی ہوں۔ ان کی بیوی سے محبت ہو گئی</w:t>
        <w:br/>
        <w:t>ہے۔ ابھی چار دن ہوئے لڑکے کی دودھ بڑھائی کی تھی تو بلا بھیجا تھا۔</w:t>
        <w:br/>
        <w:t>جب بھی کچھ دے ہی آئی ہو گی؟</w:t>
        <w:br/>
        <w:t>جی نہیں، میں کسی قابل ہوں جو کسی کو کچھ دوں گی۔</w:t>
        <w:br/>
        <w:t>تو وہ مال گوہر مرزا صاحب کے ہتھے لگا؟</w:t>
        <w:br/>
        <w:t>مرزا صاحب! مال کی کوئی حقیقت نہیں ہے، ہاتھوں کا میل ہے، فقط بات رہ جاتی</w:t>
        <w:br/>
        <w:t>ہے۔ اب بھی اپنے پیدا کرنے والے کے قربان جاؤں! کبھی ننگی بھر کی نہیں رہتی۔</w:t>
        <w:br/>
        <w:t>آپ ایسے قدر دانوں کو خدا سلامت رکھے ! مجھے کسی بات کی تکلیف نہیں ہے۔</w:t>
        <w:br/>
        <w:t>اس میں کیا شک ہے۔ وہ تو میں پہلے ہی کہہ چکا ہوں اب بھی سو سے اچھی، ہزار سے</w:t>
        <w:br/>
        <w:t>اچھی۔ واللہ ! یہ تمہاری نیت کا ثمرہ ہے۔ خدا نے زیارت سے بھی مشرف کیا۔</w:t>
        <w:br/>
        <w:t>جی ہاں، مولا نے سب مرادیں پوری کیں۔ اب یہ تمنا ہے:۔</w:t>
        <w:br/>
        <w:t>پھر مجھے کربلا</w:t>
        <w:br/>
        <w:t>ہلا بھیجیں</w:t>
        <w:br/>
        <w:t>میری منی عزیز ہو</w:t>
        <w:br/>
        <w:t>جائے</w:t>
        <w:br/>
        <w:t>مرزا صاحب میں اس ارادے سے گئی تھی کہ پھر کے نہ آؤں گی مگر خدا جانے کیا تھا کہ لکھنؤ</w:t>
        <w:br/>
        <w:t>سر پر سوار ہو گیا، مگر اب کی اگر خدا نے چاہا اور جانا ہو گیا، پھر نہ آؤں گی۔</w:t>
        <w:br/>
        <w:br/>
        <w:t>(4)</w:t>
        <w:br/>
        <w:t>سن چکے حال تباہی کا مری، اور سنو</w:t>
        <w:br/>
        <w:t>اب تمہیں کچھ مری تقریر مزا دیتی ہے</w:t>
        <w:br/>
        <w:t>بونڈی سے بیگم صاحب اور برجیس قدر نیپال کو روانہ ہو ئے ۔ سید قطب الدین لڑائی میں مارے</w:t>
        <w:br/>
        <w:t>جاچکے تھے۔ میں یہ ہزار مشکل فیض آباد آئی۔ پہلے سرائے میں اتری، پھر تر پولے کے پاس ایک کمرا</w:t>
        <w:br/>
        <w:t>کرائے کو لے لیا، میراثی نوکر رکھ لئے، گانا بجانا شروع کر دیا۔</w:t>
        <w:br/>
        <w:t>فیض آباد میں رہتے ہوئے اب مجھے چھ مہینے گزر چکے ہیں۔ وہاں کی آب و ہوا طبیعت کے بہت</w:t>
      </w:r>
    </w:p>
    <w:p>
      <w:r>
        <w:rPr>
          <w:sz w:val="14"/>
        </w:rPr>
        <w:t>&lt;&lt;&lt;156&gt;&gt;&gt;</w:t>
      </w:r>
    </w:p>
    <w:p>
      <w:r>
        <w:br w:type="page"/>
      </w:r>
    </w:p>
    <w:p>
      <w:r>
        <w:rPr>
          <w:sz w:val="14"/>
        </w:rPr>
        <w:t>۱۵۰</w:t>
        <w:br/>
        <w:t>میرے گانے کی دھوم ہے۔ جہاں مجرا ہوتا ہے ہزاروں آدمی ٹوٹ پڑتے ہیں۔ میرے کمرے کے نیچے</w:t>
        <w:br/>
        <w:t>لوگ تعریفیں کرتے ہوئے نکلتے ہیں۔ میں دل میں خوش ہوتی ہوں۔ کبھی کبھی خواب و خیال کی طرح</w:t>
        <w:br/>
        <w:t>بچپن کی باتیں بھی یاد آجاتی ہیں، اور اس کے ساتھ ہی دل میں ایک جوش سا پیدا ہوتا ہے۔ مگر</w:t>
        <w:br/>
        <w:t>انتزاع سلطنت، غدر ، بر جبیں قدر یہ سب سانچے آنکھوں کے سامنے گزر چکے ہیں۔ کلیجا پتھر کا ہو گیا</w:t>
        <w:br/>
        <w:t>ہے۔ ماں باپ کے تصور کے ساتھ ہی یہ خیال آتا ہے خدا جانے اب کوئی زندہ بھی ہو یا نہ ہو۔ اگر ہو</w:t>
        <w:br/>
        <w:t>تو اب ان کو مجھ سے کیا مطلب۔ وہ اور عالم میں ہوں گے۔ میں اور عالم میں ہوں۔ خون کا جوش کی مگر</w:t>
        <w:br/>
        <w:t>کوئی غیرت دار آدمی مجھ سے ملنا گوارا نہ کرے۔ اب ان سے ملنے کی کوشش کرنا ان کو رنج دینا</w:t>
        <w:br/>
        <w:t>ہے۔ گھر کا خیال آتے ہی یہ باتیں دل میں آتی تھیں۔ پھر طبعیت اور طرف متوجہ ہو جاتی تھی۔</w:t>
        <w:br/>
        <w:t>لکھنو کی یاد اکثر ستاتی تھی، مگر جب انقلاب کا خیال آتا تھا، دل بھر جاتا تھا۔ اب وہاں کون</w:t>
        <w:br/>
        <w:t>ہے، کس کے لئے جاؤں، خانم جیتی ہیں تو کیا ہوا، ان سے اب کیوں کر بنے گی۔ وہ وہی اگلی حکومت</w:t>
        <w:br/>
        <w:t>جتائیں گی۔ مجھے اب ان کی قید میں رہنا کسی طرح منظور نہ تھا۔ جو مال میر صاحب کی بہن کے پاس</w:t>
        <w:br/>
        <w:t>امانت تھا، وہ اب کیا ملے گا۔ تمام لکھنؤ لٹ گیا، میر صاحب کا گھر بھی لٹ گیا ہو گا۔ اس کا اب خیال</w:t>
        <w:br/>
        <w:t>ہی بے کار ہے۔ اور اگر نہیں لنا تو ابھی اس کی ضرورت ہی کیا ہے، میرے ہاتھ گلے میں جو کچھ موجود</w:t>
        <w:br/>
        <w:t>ہے وہ کیا کم ہے۔</w:t>
        <w:br/>
        <w:t>ایک دن کمرے میں بیٹھی ہوں۔ ایک صاحب شریفانہ صورت ادھیڑ سے تشریف لائے۔ میں</w:t>
        <w:br/>
        <w:t>نے پان بنا کر دیا، حقہ بھردا دیا۔ حالات دریافت کرنے پر معلوم ہوا بہو بیگم صاحب کے عزیزوں سے</w:t>
        <w:br/>
        <w:t>ہیں، دشیقہ پاتے ہیں۔ میں نے باتوں باتوں میں مقبرے کی روشنی کی تمہید اٹھا کے پرانے ملازموں کا ذکر</w:t>
        <w:br/>
        <w:t>چھیڑا۔</w:t>
        <w:br/>
        <w:t>میں:۔</w:t>
        <w:br/>
        <w:t>اگلے نوکروں میں اب کون کون رہ گیا ہے؟</w:t>
        <w:br/>
        <w:t>نواب صاحب اکثر مر گئے، نئے نئے نوکر ہیں۔ اب وہ کارخانہ ہی نہیں رہا، بالکل نیا انتظام ہے۔</w:t>
        <w:br/>
        <w:t>میں:۔</w:t>
        <w:br/>
        <w:t>اگلے نوکروں میں ایک بڑھے جمعدار تھے۔</w:t>
        <w:br/>
        <w:t>نواب: ہاں تھے، مگر تم کیا جانو؟</w:t>
        <w:br/>
        <w:t>میں:۔</w:t>
        <w:br/>
        <w:t>غدر سے پہلے میں ایک محرم میں فیض آباد آئی تھی۔ مقبرے پر روشنی دیکھنے گئی تھی۔</w:t>
        <w:br/>
        <w:t>انہوں نے میری بڑی خاطر کی تھی۔</w:t>
        <w:br/>
        <w:t>نواب وہی جمعدار نا! جن کی ایک لڑکی نکل گئی تھی؟</w:t>
      </w:r>
    </w:p>
    <w:p>
      <w:r>
        <w:rPr>
          <w:sz w:val="14"/>
        </w:rPr>
        <w:t>&lt;&lt;&lt;157&gt;&gt;&gt;</w:t>
      </w:r>
    </w:p>
    <w:p>
      <w:r>
        <w:br w:type="page"/>
      </w:r>
    </w:p>
    <w:p>
      <w:r>
        <w:rPr>
          <w:sz w:val="14"/>
        </w:rPr>
        <w:t>۱۵۱</w:t>
        <w:br/>
        <w:t>مجھے کیا معلوم؟ (دل میں ، ہائے افسانہ اب تک مشہور ہے ! )۔</w:t>
        <w:br/>
        <w:t>یوں تو کئی جمعدار تھے، اور اب بھی ہیں، مگر روشنی وغیرہ کا انتظام غدر سے پہلے وہی</w:t>
        <w:br/>
        <w:t>کرتے تھے۔</w:t>
        <w:br/>
        <w:t>ایک لڑکا بھی ان کا تھا۔</w:t>
        <w:br/>
        <w:t>تم نے لڑکے کو کہاں دیکھا؟</w:t>
        <w:br/>
        <w:t>اسی دن ان کے ساتھ تھا۔ ایسی بھی شکل ملتے کم دیکھی ہے۔ بن کہے میں پہچان گئی</w:t>
        <w:br/>
        <w:t>تھی۔</w:t>
        <w:br/>
        <w:t>جمعدار غدر سے پہلے ہی مر گئے ، وہی لڑکا ان کی جگہ نوکر ہے۔</w:t>
        <w:br/>
        <w:t>اس کے بعد بات ٹالنے کے لئے میں نے اور کچھ حالات ادھر ادھر کے پوچھے ۔ نواب صاحب</w:t>
        <w:br/>
        <w:t>سوز پڑھنے کی فرمائش کی، میں نے دو سوز سنائے ۔ بہت محفوظ ہوئے۔ رات کچھ زیادہ آگئی تھی،</w:t>
        <w:br/>
        <w:t>تشریف لے گئے۔</w:t>
        <w:br/>
        <w:t>باپ کے مرنے کا حال سن کر مجھے بہت رنج ہوا۔ اس دن رات بھر رویا کی۔ دوسرے دن بے</w:t>
        <w:br/>
        <w:t>قرار گی چاہا بھائی کو جا کے دیکھ آؤں۔ دو دن کے بعد ایک مجرا آگیا ، اس کی تیاری کرنے لگی۔ جہاں</w:t>
        <w:br/>
        <w:t>مجرا آیا تھا، وہاں گئی۔ محلے کا نام یاد نہیں۔ مکان کے پاس ایک بہت پرانا املی کا درخت تھا، اسی</w:t>
        <w:br/>
        <w:t>کے نیچے نمگیرہ تانا گیا تھا۔ گرد کھاتیں تھیں۔ بہت بڑا مجمع تھا۔ مگر لوگ کچھ ایسے ہی ویسے تھے۔</w:t>
        <w:br/>
        <w:t>کھپریلوں کے پیچھے اور سامنے کھپریلوں میں عور تیں تھیں ۔ پہلا مجرا کوئی نو بجے شروع ہوا، بارہ بجے تک</w:t>
        <w:br/>
        <w:t>اس مقام کو دیکھ کے دھشت سی ہوتی تھی۔ دل امنڈا چلا آتا تھا۔ صاف یہی جی میں آتا تھا کہ</w:t>
        <w:br/>
        <w:t>میں میرا مکان ہے۔ یہ املی کا درخت وہی ہے جس کے نیچے میں کھیلا کرتی تھی۔ جو لوگ محفل میں</w:t>
        <w:br/>
        <w:t>شریک تھے۔ ان میں سے بعض آدمی ایسے معلوم ہوتے تھے جیسے ان کو میں نے کہیں دیکھا ہے۔ شبہ</w:t>
        <w:br/>
        <w:t>دیکھنے کے لئے میں کھاتوں سے باہر نکلی۔ گھروں کی قطع کچھ اور ہو گئی تھی۔ اس سے خیال ہوا شاید یہ</w:t>
        <w:br/>
        <w:t>میری جگہ نہ ہو۔ ایک مکان کے دروازے کو غور سے دیکھا کی۔ دل کو یقین ہو گیا تھا کہ یہی میرا مکان ہے۔</w:t>
        <w:br/>
        <w:t>جی چاہتا ہے کہ مکان میں گھسی چلی جاؤں، ماں کے قدموں پر گر پڑوں، وہ گلے لگالیں گی۔ مگر جرات نہ</w:t>
        <w:br/>
        <w:t>ہوتی تھی، اس لئے کہ میں جانتی ہوں دیہات میں رنڈیوں سے بہت ہی پر ہیز کرتے ہیں۔ دوسرے</w:t>
        <w:br/>
        <w:t>طرف بھائی کی عزت کا خیال تھا۔ نواب صاحب کی باتوں سے معلوم ہو چکا تھا کہ جمعدار کی لڑکی کا نکل</w:t>
        <w:br/>
        <w:t>لوگوں کو معلوم ہے۔ پھر جی کہتا تھا ہائے کیا غضب ہے! صرف ایک دیوار کی آڑ ہے ۔ ادھر</w:t>
      </w:r>
    </w:p>
    <w:p>
      <w:r>
        <w:rPr>
          <w:sz w:val="14"/>
        </w:rPr>
        <w:t>&lt;&lt;&lt;158&gt;&gt;&gt;</w:t>
      </w:r>
    </w:p>
    <w:p>
      <w:r>
        <w:br w:type="page"/>
      </w:r>
    </w:p>
    <w:p>
      <w:r>
        <w:rPr>
          <w:sz w:val="14"/>
        </w:rPr>
        <w:t>۱۵۲</w:t>
        <w:br/>
        <w:t>میری اماں بیٹی ہوں گی اور میں یہاں ان کے لئے تڑپ رہی ہوں۔ ایک نظر صورت دیکھنا بھی</w:t>
        <w:br/>
        <w:t>ممکن نہیں۔ کیا مجبوری ہے !</w:t>
        <w:br/>
        <w:t>اسی ادھیڑ بن میں تھی کہ ایک عورت نے آکے پوچھا ” تمہی لکھنو سے آئی ہو؟"</w:t>
        <w:br/>
        <w:t>میں:۔</w:t>
        <w:br/>
        <w:t>ہاں اب تو میرا کلیجہ ہاتھوں اپھیلنے لگا)۔</w:t>
        <w:br/>
        <w:t>عورت اچھا تو ادھر چلی آؤ، تمہیں کوئی بلاتا ہے ۔</w:t>
        <w:br/>
        <w:t>میں اچھا کہہ کر اس کے ساتھ چلی۔ ایک، ایک پاؤں کو یا سو سو من کا ہو گیا تھا۔ قدم رکھتی کہیں</w:t>
        <w:br/>
        <w:t>تھی اور پڑتا کہیں تھا۔</w:t>
        <w:br/>
        <w:t>وہ عورت اس مکان کے دروازے پر مجھ کو لے گئی جسے میں اپنا مکان سمجھے ہوئے تھی۔ اس</w:t>
        <w:br/>
        <w:t>مکان کی ڈیوڑھی میں ایک چارپائی پر مجھ کو بٹھا دیا۔ اندر کے دروازے پر ٹاٹ کا پردہ پڑا ہوا تھا، اس</w:t>
        <w:br/>
        <w:t>کے پیچھے دو تین عور تیں آکر کھڑی ہوئیں۔</w:t>
        <w:br/>
        <w:t>ایک لکھنو سے تمھی آئی ہو؟</w:t>
        <w:br/>
        <w:t>میں:۔</w:t>
        <w:br/>
        <w:t>جی ہاں۔</w:t>
        <w:br/>
        <w:t>دوسری تمہارا نام کیا ہے؟</w:t>
        <w:br/>
        <w:t>میں:۔</w:t>
        <w:br/>
        <w:t>جی میں تو آیا کہہ دوں امیرن، مگر دل کو تھام کے) امراؤ جان۔</w:t>
        <w:br/>
        <w:t>پہلی تمہارا وطن خاص لکھنؤ ہے؟</w:t>
        <w:br/>
        <w:t>میں:۔</w:t>
        <w:br/>
        <w:t>اب مجھ سے ضبط نہ ہو سکا، آنسو نکل پڑے) اصلی وطن تو یہی ہے، جہاں کھڑی ہوں۔</w:t>
        <w:br/>
        <w:t>پہلی تو کیا ہے گلے کی رہنے والی ہو؟</w:t>
        <w:br/>
        <w:t>میں:۔</w:t>
        <w:br/>
        <w:t>(آنکھوں سے آنسو برابر جاری تھے، یہ مشکل جواب دیا جی ہاں۔</w:t>
        <w:br/>
        <w:t>دوسری: کیا تم ذات کی پتریا ہو؟</w:t>
        <w:br/>
        <w:t>میں:۔</w:t>
        <w:br/>
        <w:t>ذات کی پتریا تو نہیں ہوں، تقدیر کا لکھا پورا کر رہی ہوں۔</w:t>
        <w:br/>
        <w:t>پہلی خودرو کے) اچھا تو روتی کیوں ہو؟ آخر کہو پھر تم کون ہو؟</w:t>
        <w:br/>
        <w:t>میں:۔</w:t>
        <w:br/>
        <w:t>(آنسو پونچھ کے) کیا بتاؤں کون ہوں، کچھ کہتے بن نہیں پڑتا۔</w:t>
        <w:br/>
        <w:t>اتنی باتیں میں نے بہت دل سنبھال کے کی تھیں۔ اب بالکل تاب ضبط نہ تھی، سینے میں دم</w:t>
        <w:br/>
        <w:t>رکنے لگا تھا۔</w:t>
        <w:br/>
        <w:t>اتنے میں دو عورتیں پردے کے باہر نکلیں۔ ایک کے ہاتھ میں چراغ تھا، اس نے میرے منہ کو</w:t>
      </w:r>
    </w:p>
    <w:p>
      <w:r>
        <w:rPr>
          <w:sz w:val="14"/>
        </w:rPr>
        <w:t>&lt;&lt;&lt;159&gt;&gt;&gt;</w:t>
      </w:r>
    </w:p>
    <w:p>
      <w:r>
        <w:br w:type="page"/>
      </w:r>
    </w:p>
    <w:p>
      <w:r>
        <w:rPr>
          <w:sz w:val="14"/>
        </w:rPr>
        <w:t>۱۵۳</w:t>
        <w:br/>
        <w:t>ہاتھ سے تھام کے کان کی لو کے پاس غور سے دیکھا اور یہ کہہ کر دوسری کو دکھایا "کیوں، ہم نہ کہتے</w:t>
        <w:br/>
        <w:t>تھے وہی ہے؟"</w:t>
        <w:br/>
        <w:t>دوسری "ہائے میری امیرن " کہہ کے لیٹ گئی۔ دونوں ماں بیٹیاں میخیں مار مار کے رونے</w:t>
        <w:br/>
        <w:t>لگیں، ہچکیاں بندھ گئیں ۔ آخر دو عورتوں نے آکر چھڑایا۔</w:t>
        <w:br/>
        <w:t>اس کے بعد میں نے اپنا سارا قصہ دہرایا۔ میری ماں بیٹھی سنائی اور رویا کی۔ باقی رات ہم دونوں</w:t>
        <w:br/>
        <w:t>وہیں بیٹھی رہیں۔ صبح ہوتے میں رخصت ہوئی۔ ماں نے چلتے وقت جس حسرت بھری نگاہ سے مجھے</w:t>
        <w:br/>
        <w:t>دیکھا تھا وہ نگاہ مرتے دم تک مجھے نہ بھولے گی، مگر مجبوری۔ روز روشن نہ ہونے پایا تھا کہ سوار ہو کر</w:t>
        <w:br/>
        <w:t>اپنے کمرے میں چلی آئی۔ دوسرا مجرا صبح کو ہوتا، مگر میں نے گھر پر آکے کل روپیہ مجرے کا واپس دے</w:t>
        <w:br/>
        <w:t>دیا اور بیماری کا بہانہ کہلا بھیجا۔ دولہا کے باپ نے آدھا روپیہ پھیر دیا۔ اس دن، دن بھر میرا جو حال رہا</w:t>
        <w:br/>
        <w:t>خدا ہی پر خوب روشن ہے۔ کمرے کے دروازے بند کر کے دن بھر پلنگ پر پڑی رویا کی۔</w:t>
        <w:br/>
        <w:t>دوسرے دن شام کو کوئی آدھی رات گئے ایک جوان سا آدمی، سانولی رنگت، کوئی ہمیں بائیں کا</w:t>
        <w:br/>
        <w:t>سن، پگڑی باندھے سپاہیوں کی ایسی وردی پہنے میرے کمرے میں آیا۔ میں نے حقہ بھر دا دیا۔ پان دان</w:t>
        <w:br/>
        <w:t>میں پان نہ تھے، ماما کو بلا کے چپکے سے کہا پان لے آؤ۔ اتفاق سے اور کوئی بھی اس وقت نہ تھا، کمرے</w:t>
        <w:br/>
        <w:t>میں میں ہوں اور وہ ہے۔</w:t>
        <w:br/>
        <w:t>جوان کل تمھی مجرے کو گئی تھیں؟ (یہ اس حیور سے کہا کہ میں جھجک کر</w:t>
        <w:br/>
        <w:t>میں۔</w:t>
        <w:br/>
        <w:t>ہے۔</w:t>
        <w:br/>
        <w:t>جوان</w:t>
        <w:br/>
        <w:t>جوان</w:t>
        <w:br/>
        <w:t>میں۔</w:t>
        <w:br/>
        <w:t>جوان</w:t>
        <w:br/>
        <w:t>میں:۔</w:t>
        <w:br/>
        <w:t>گئی)۔</w:t>
        <w:br/>
        <w:t>اتنا کہہ کے اس کے چہرے کی طرف جو دیکھا یہ معلوم ہوتا تھا جیسے آنکھوں سے خون ٹپک رہا</w:t>
        <w:br/>
        <w:t>سر نیچا کر کے) خوب گھرانے کا نام روشن کیا؟</w:t>
        <w:br/>
        <w:t>اب سمجھی کہ یہ کون شخص ہے، اس کو تو خدا ہی جانتا ہے۔</w:t>
        <w:br/>
        <w:t>ہم سمجھے تھے کہ تم مر گئیں مگر تم اب تک زندہ ہو ۔</w:t>
        <w:br/>
        <w:t>بے غیرت زندگی تھی، نہ مری ۔ خدا کہیں جار موت دے !</w:t>
        <w:br/>
        <w:t>بیشک ۔ اس زندگی سے موت لاکھ درجے بہتر تھی۔ تمہیں تو چلو بھر پانی میں ڈوب مرنا</w:t>
        <w:br/>
        <w:t>تھے یا کچھ کھا کے سو رہی ہو تیں۔</w:t>
        <w:br/>
        <w:t>خود اتنی سمجھ نہ تھی اور نہ آج تک کسی نے یہ نیک صلاح دی، اب کی۔</w:t>
      </w:r>
    </w:p>
    <w:p>
      <w:r>
        <w:rPr>
          <w:sz w:val="14"/>
        </w:rPr>
        <w:t>&lt;&lt;&lt;160&gt;&gt;&gt;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