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۶۵</w:t>
        <w:br/>
        <w:t>رسول</w:t>
        <w:br/>
        <w:t>امراد:</w:t>
        <w:br/>
        <w:t>رسول</w:t>
        <w:br/>
        <w:t>امراد :</w:t>
        <w:br/>
        <w:t>یہ تصوف ہے، ہم دنیا کے لوگ ہیں، ہمیں اس سے کچھ غرض نہیں، مگر شوق اظہار،</w:t>
        <w:br/>
        <w:t>یہ لفظیں کیو نکر مل جایا کرتی ہیں؟</w:t>
        <w:br/>
        <w:t>مقطع سنتے۔</w:t>
        <w:br/>
        <w:t>ہجر میں نالہ و فریاد سے باز آ</w:t>
        <w:br/>
        <w:t>ایسی باتوں سے وہ بے درد خفا ہوتا ہے</w:t>
        <w:br/>
        <w:t>مطلع سے مقطع نکال لیا ہے، مقطع کہنے کی فرصت نہ ملی ہو گی۔</w:t>
        <w:br/>
        <w:t>فرصت انہیں کب ملتی ہے۔</w:t>
        <w:br/>
        <w:t>پہلے مجرے کے دوسرے دن شام کو بوا حسینی میرے کمرے میں آئیں، ایک خدمت گار ان کے</w:t>
        <w:br/>
        <w:t>ساتھ تھا۔</w:t>
        <w:br/>
        <w:t>بوا حسینی دیکھو امراؤ صاحب! یہ کیا کہتا ہے۔</w:t>
        <w:br/>
        <w:t>اتنا کہہ کے بوا حسینی کمرے سے باہر چلی گئیں۔</w:t>
        <w:br/>
        <w:t>خدمت گار: سلام کر کے) مجھے نواب سلطان صاحب نے بھیجا ہے، جو کل شب کو محفل میں زرد</w:t>
        <w:br/>
        <w:t>مندیل سر پر رکھے دولہا کے داہنی طرف بیٹھے تھے۔ اور فرمایا ہے کہ میں کسی وقت آپ</w:t>
        <w:br/>
        <w:t>at.b</w:t>
        <w:br/>
        <w:t>میں:۔</w:t>
        <w:br/>
        <w:t>کے پاس آنا چاہتا ہوں، بشرطیکہ جس وقت میں آؤں، اس وقت کوئی اور نہ ہو۔ اور اس</w:t>
        <w:br/>
        <w:t>ر خون کی نے کل غزل کی نقل مانگی ہے جو آپ نے کل گائی تھی۔</w:t>
        <w:br/>
        <w:t>نواب صاحب کو میری تسلیمات کہنا۔ شام کو جب چاہئے، تشریف لائیے، تخلیہ ہو</w:t>
        <w:br/>
        <w:t>جائے گا۔ غزل کے لئے کل دن کو کسی وقت آنا، لکھ دوں گی۔</w:t>
        <w:br/>
        <w:t>دوسرے دن پہر دن چڑھے خدمت گار آیا۔ میں کمرے میں اکیلی بیٹھی تھی۔ غزل کی نقل میں نے</w:t>
        <w:br/>
        <w:t>کر رکھی تھی، تخلیہ اس کے حوالے کی۔ اس نے پانچ اشرفیاں کمر سے نکال کے مجھے دیں اور کہا کہ</w:t>
        <w:br/>
        <w:t>نواب صاحب نے کہا ہے کہ آپ کے لائق تو نہیں مگر خیر پان کھانے کے لئے میری طرف سے</w:t>
        <w:br/>
        <w:t>قبول کیجئے۔ آج شب کو چراغ جلنے کے بعد میں ضرور آؤں گا۔ خدمت گار سلام کر کے رخصت ہوا۔</w:t>
        <w:br/>
        <w:t>اس کے جانے کے بعد پہلے تو مجھے خیال ہوا کہ بوا حسینی کو بلا کے یہ اشرفیاں دے دوں، وہ خانم کے</w:t>
        <w:br/>
        <w:t>حوالے کریں۔ پھر ایک دفعہ جو اشرفیوں کی طرف دیکھا، چمکتی چمکتی نئے گھمن کی اشرفیاں بھلا میرے</w:t>
        <w:br/>
        <w:t>دل سے کب نکلتی تھیں ! اس وقت صندوقچه دند و تچہ تو میرے پاس نہ تھا، پلنگ کے پائے کے نیچے</w:t>
      </w:r>
    </w:p>
    <w:p>
      <w:r>
        <w:rPr>
          <w:sz w:val="14"/>
        </w:rPr>
        <w:t>&lt;&lt;&lt;61&gt;&gt;&gt;</w:t>
      </w:r>
    </w:p>
    <w:p>
      <w:r>
        <w:br w:type="page"/>
      </w:r>
    </w:p>
    <w:p>
      <w:r>
        <w:rPr>
          <w:sz w:val="14"/>
        </w:rPr>
        <w:t>میں:۔</w:t>
        <w:br/>
        <w:t>خفا نہیں ہوں گے۔</w:t>
        <w:br/>
        <w:t>لڑکا:</w:t>
        <w:br/>
        <w:t>اور دو گے کیا، پان؟</w:t>
        <w:br/>
        <w:t>میں:۔</w:t>
        <w:br/>
        <w:t>پان نہیں، پان تو ان کے خاص دان میں ہوں گے۔ اے لو، یہ کاغذ دے دینا۔</w:t>
        <w:br/>
        <w:t>ایک پرچہ کاغذ کا کمرے میں فرش پر پڑا تھا، میں نے اس پر کوئلے سے یہ شعر لکھ دیا۔</w:t>
        <w:br/>
        <w:t>مدتوں سے ہم میں محروم عتاب</w:t>
        <w:br/>
        <w:t>بزم میں آج ان کو چھیڑا چاہئے</w:t>
        <w:br/>
        <w:t>اور سمجھا دیا کہ یہ کاغذ ان کی آنکھ بچا کے سامنے رکھ دینہ ان کو معلوم بھی نہ ہوگا۔ لڑکے نے</w:t>
        <w:br/>
        <w:t>ایسا ہی کیا۔ میں کمرے کے پیٹ کی آڑے جھانک رہی تھی۔ سلطان صاحب نے وہ کائنڈ اٹھایا، پڑھا۔</w:t>
        <w:br/>
        <w:t>پہلے تو چہرے پر کچھ فکر کے آثار ظاہر ہوئے۔ پھر تھوڑی دیر تک پرچے کو خود سے دیکھتے رہے۔</w:t>
        <w:br/>
        <w:t>اس کے بعد مسکرا کے جیب میں رکھ لیا۔ شمشیر خان کو اشارے سے بلایا، اس کے کان میں کچھ چپکے</w:t>
        <w:br/>
        <w:t>سے کہا، کوئی گفتہ بھر کے بعد شمشیر خان ہمارے کمرے میں آیا۔</w:t>
        <w:br/>
        <w:t>شمشیر خان:۔ نواب صاحب نے کہا ہے کہ اس پرچے کا جواب ہم گھر پر جاکر لکھ بھیجیں گے۔</w:t>
        <w:br/>
        <w:t>دوسرا مجرا صبح کو ہوا تھا، اس وقت سلطان صاحب محفل میں نہ تھے۔ ان کے بغیر محفل مجھے</w:t>
        <w:br/>
        <w:t>سونی معلوم ہوتی تھی، گانے میں دل نہ لگتا تھا۔ آخر جوں توں مجر ختم ہوا میں گھر پر آئی۔ اس دن، دن</w:t>
        <w:br/>
        <w:t>بھر شمشیر خان کا انتظار رہا۔ بارے چراغ جلنے کے بعد وہ آیا، نواب کا رقعہ دیا۔ مضمون یہ تھا۔</w:t>
        <w:br/>
        <w:t>تمہارے شعر نے اس آگ کو، جو میرے دل میں دبی ہوئی تھی، کرید کر بھڑ کا دیا، واقعی مجھے تم</w:t>
        <w:br/>
        <w:t>سے محبت ہے، مگر اپنی وضع سے مجبور ہوں۔ تمہارے مکان پر اب ہر گز نہ آؤں گا۔ میرے ایک بے</w:t>
        <w:br/>
        <w:t>تکلف دوست نواز گنج میں رہتے ہیں، کل میں تمہیں وہاں بلوا بھیجوں گلہ بہ شرط فرصت چلی آنا۔ یہی</w:t>
        <w:br/>
        <w:t>ایک صورت ملنے کی ہے، وہ بھی نو دس بجے رات تک۔</w:t>
        <w:br/>
        <w:t>شب وصال کی کوتاہیوں کا شکوہ کیا</w:t>
        <w:br/>
        <w:t>یہاں تو ایک نظر دیکھنے کے لائے ہیں</w:t>
        <w:br/>
        <w:t>سلطان صاحب اس دن سے کبھی خانم کے مکان پر نہیں آئے۔ ہفتے میں دو تین مرتبہ وار گنج</w:t>
        <w:br/>
        <w:t>میں نواب بنے خال کے مکان پر بلوا بھیجتے تھے۔ عجب لطف کی صحبت رہتی تھی۔ کبھی شعر و سخن کا</w:t>
        <w:br/>
        <w:t>چرچا ہوا، کبھی نواب بنے صاحب طبلہ بجانے لگے، میں گانے لگی۔ سلطان صاحب خود بھی گاتے</w:t>
        <w:br/>
        <w:t>تھے۔ تال سم سے تو ایسے واقف نہ تھے، مگر اپنی غزل آپ خوب گا لیتے تھے۔</w:t>
      </w:r>
    </w:p>
    <w:p>
      <w:r>
        <w:rPr>
          <w:sz w:val="14"/>
        </w:rPr>
        <w:t>&lt;&lt;&lt;62&gt;&gt;&gt;</w:t>
      </w:r>
    </w:p>
    <w:p>
      <w:r>
        <w:br w:type="page"/>
      </w:r>
    </w:p>
    <w:p>
      <w:r>
        <w:rPr>
          <w:sz w:val="14"/>
        </w:rPr>
        <w:t>کچھ اس طرح سے نظر بازیوں کی مشق بڑھی</w:t>
        <w:br/>
        <w:t>میں ان کو اور وہ میری نظر کو دیکھتے ہیں</w:t>
        <w:br/>
        <w:t>جب یاد آتا ہے، اس جلسے کی تصویر آنکھوں کے سامنے پھر جاتی ہے۔ گرمیوں کے دن، شب</w:t>
        <w:br/>
        <w:t>مہتاب کا عالم، صحن باغ میں تختوں کے چوکے پر سفید چاندنی کا فرش ہے، گاؤ تکئے لگے ہوئے۔ سلمان</w:t>
        <w:br/>
        <w:t>عیش و نشاط مہیا، باغ میں طرح طرح کے پھول کھلے ہوئے، پیلے چنبیلی کی مہک سے دماغ معطر،</w:t>
        <w:br/>
        <w:t>خوشبو دار گلوریاں، بے ہوئے تھے، حملے کا جلسہ، آپس کی چہلیں، بے تکلفی کی باتیں ! ایسے ہی</w:t>
        <w:br/>
        <w:t>جلسوں میں بیٹھ کر دنیا و مافیہا کا تو ذکر کیا، انسان خدا کو بھی بھول جاتا ہے اور اسی کی سزا ہے کہ ایسے</w:t>
        <w:br/>
        <w:t>جلسے بہت جلد برہم ہو جاتے ہیں اور ان کا افسوس مرتے دم تک رہتا ہے، بلکہ شاید مرنے کے بعد</w:t>
        <w:br/>
        <w:t>بھی۔</w:t>
        <w:br/>
        <w:t>نہ پوچھ</w:t>
        <w:br/>
        <w:t>لذت معصیت عشق</w:t>
        <w:br/>
        <w:t>خلد میں بھی یہ بلا یاد آئی</w:t>
        <w:br/>
        <w:t>واقعی سلطان صاحب کو مجھ سے اور مجھے ان سے محبت تھی۔ دونوں کے مذاق کچھ ایسے ملتے</w:t>
        <w:br/>
        <w:t>ہوئے تھے کہ عمر بھر کا ساتھ ہوتا تو کبھی ملال نہ ہوتا۔ سلطان صاحب کو شعر و سخن کا شوق تھا اور مجھے</w:t>
        <w:br/>
        <w:t>بھی بچپن سے اس کی لت ہے۔۔ ۔ سلطان صاحب سے سے جیسا میرا دل ملا اور کسی سے نہیں ملا۔ مجھے یقین</w:t>
        <w:br/>
        <w:t>ہے کہ وہ اسی سبب سے مجھ سے محبت کرتے تھے۔ بات بات میں وہ شعر پڑھتے تھے۔ میں جواب</w:t>
        <w:br/>
        <w:t>دیتی تھی۔ مگر افسوس ! فلک تفرقہ انداز نے وہ جلسہ بہت ہی جلد برہم کر دیا۔</w:t>
        <w:br/>
        <w:t>رسوا۔</w:t>
        <w:br/>
        <w:t>امراؤ</w:t>
        <w:br/>
        <w:t>رسوا</w:t>
        <w:br/>
        <w:t>امراؤ</w:t>
        <w:br/>
        <w:t>رسوا</w:t>
        <w:br/>
        <w:t>یہ</w:t>
        <w:br/>
        <w:t>ہائے کیا کیا صحبتیں راتوں کی برہم ہو گئیں</w:t>
        <w:br/>
        <w:t>اچھا وہ سب کچھ تو ہوا۔ آپ کے قدم کی برکت سے ایسے ایسے بہت سے جلسے برہم ہو</w:t>
        <w:br/>
        <w:t>گئے ہوں گے۔</w:t>
        <w:br/>
        <w:t>راہ مرزا صاحب! تو کیا میرے دشمن جن پیرے ہیں، یہ آپ نے خوب کہی۔</w:t>
        <w:br/>
        <w:t>یہ تو میں نہیں کہہ سکتا، مگر سلامتی سے جہاں آپ تشریف لے گئیں، صفائی ہو گئی۔</w:t>
        <w:br/>
        <w:t>آپ جو چاہے کہئے ۔ اگر ایسا جانتی کہ آپ یہ کہیں گے تو اپنی روداد ہرگز بیان نہ کرتی۔</w:t>
        <w:br/>
        <w:t>خیر اب تو قصور ہوا۔</w:t>
        <w:br/>
        <w:t>قصور ! یہی تو آپ نے زندگی بھر میں ایک کام کیا جس سے آپ کا نام دنیا میں رہ</w:t>
      </w:r>
    </w:p>
    <w:p>
      <w:r>
        <w:rPr>
          <w:sz w:val="14"/>
        </w:rPr>
        <w:t>&lt;&lt;&lt;63&gt;&gt;&gt;</w:t>
      </w:r>
    </w:p>
    <w:p>
      <w:r>
        <w:br w:type="page"/>
      </w:r>
    </w:p>
    <w:p>
      <w:r>
        <w:rPr>
          <w:sz w:val="14"/>
        </w:rPr>
        <w:t>64</w:t>
        <w:br/>
        <w:t>امراؤ</w:t>
        <w:br/>
        <w:t>رسول</w:t>
        <w:br/>
        <w:t>امراؤ</w:t>
        <w:br/>
        <w:t>جائے گا۔ خواہ نیک نامی کے ساتھ خواہ بدنامی کے ساتھ ۔ اس کا ذمہ میں نہیں کرتا۔ اب</w:t>
        <w:br/>
        <w:t>اس بات کو یہیں تک رہنے دیجئے۔ ذرا اس غزل کے دو تین شعر اور یاد ہوں تو پڑھ</w:t>
        <w:br/>
        <w:t>دیجئے۔</w:t>
        <w:br/>
        <w:t>آپ بھی آدمی کو خوب بناتے ہیں۔</w:t>
        <w:br/>
        <w:t>خیر بگاڑ تا تو نہیں؟ اچھا آپ شعر پڑھئے۔</w:t>
        <w:br/>
        <w:t>اچھا سنئے ۔ ایک مطلع اور دو شعر اور یاد ہیں۔</w:t>
        <w:br/>
        <w:t>درد</w:t>
        <w:br/>
        <w:t>دل کی لذتیں صرف شب غم ہو گئیں</w:t>
        <w:br/>
        <w:t>طول فرقت سے بہت بے تابیاں کم ہو گئیں</w:t>
        <w:br/>
        <w:t>وہ جو بیٹھے سوگ میں زلف رسا کھولے ہوئے</w:t>
        <w:br/>
        <w:t>حسرتیں میری شریک ہزم ماتم ہو گئیں</w:t>
        <w:br/>
        <w:t>ہم نشیں ! دیکھی نحوست داستان ہجر کی</w:t>
        <w:br/>
        <w:t>محبتیں جمنے نہ پائی تھیں کہ برہم ہو گئیں</w:t>
        <w:br/>
        <w:br/>
        <w:t>اسی زمانے میں نواب جعفر علی خان صاحب کی ملازم ہوئی۔ سن شریف کوئی ستر برس کے</w:t>
        <w:br/>
        <w:t>قریب تھا۔ منہ میں ایک دانت نہ تھا، پشت خم ہو گئی تھی۔ سر میں ایک بال سیاہ نہ تھا، مگر اب تک</w:t>
        <w:br/>
        <w:t>اپنے کو پیار کرنے کے لائق سمجھتے تھے۔ ہائے وہ ان کا کیچلی کا انگرکھا اور گلبدن کا پاجامہ، لال نیفہ،</w:t>
        <w:br/>
        <w:t>مصالح دار ٹوپی، کا کلیں بٹی ہوئی، عمر بھر نہ بھولیں گی۔</w:t>
        <w:br/>
        <w:t>آپ کہئے گا کہ اس عمر اور ایسی حالت میں رنڈی نوکر رکھنا کیا ضرور تھا۔ سنئے مرزا صاحب!</w:t>
        <w:br/>
        <w:t>اس زمانے کا فیشن ہی تھا۔ کوئی امیر رئیں ایسا بھی ہو گا جس کے پاس رنڈی نہ ہو ۔ نواب صاحب کی</w:t>
        <w:br/>
        <w:t>سرکار میں جہاں اور سامان شان و شوکت کے تھے، وہاں سلامتی منانے کے لئے جلوسیوں میں ایک</w:t>
        <w:br/>
        <w:t>رنڈی کا بھی اسم تھا۔ پچھتر روپے ماہوار ملتے تھے۔ دو گھنٹے کے لئے مصاحبت کر کے چلی آتی تھی۔</w:t>
        <w:br/>
        <w:t>اور تکلف سنئے، نواب بوڑھے ہو گئے تھے، مگر کیا مجال نو بجے کے بعد دیوان خانے میں بیٹھ سکیں۔</w:t>
        <w:br/>
        <w:t>اگر کسی دن اتفاق سے دیر ہو گئی، کھلائی آئے زبردستی اٹھا لے جاتی تھی۔ نواب صاحب کی والدہ زندہ</w:t>
        <w:br/>
        <w:t>تھیں، ان سے اسی طرح ڈرتے تھے جس طرح پانچ برس کا بچہ ذرتا ہو۔ بیوی سے بھی انتہا کی محبت</w:t>
        <w:br/>
        <w:t>تھی۔ بچپن میں شادی ہوئی تھی، مگر سوائے عشرہ محرم اور شبوں کے کسی دن علیحدہ سونے کا اتفاق نہ</w:t>
        <w:br/>
        <w:t>ہوا تھا۔ آپ تو ہنستے ہوں گے۔ مگر میرے دل سے پوچھئے، بیشک پیار کرنے کے قابل تھے۔ اس</w:t>
      </w:r>
    </w:p>
    <w:p>
      <w:r>
        <w:rPr>
          <w:sz w:val="14"/>
        </w:rPr>
        <w:t>&lt;&lt;&lt;64&gt;&gt;&gt;</w:t>
      </w:r>
    </w:p>
    <w:p>
      <w:r>
        <w:br w:type="page"/>
      </w:r>
    </w:p>
    <w:p>
      <w:r>
        <w:rPr>
          <w:sz w:val="14"/>
        </w:rPr>
        <w:t>64</w:t>
        <w:br/>
        <w:t>بڑھاپے میں جس وقت سوز پڑھتے تھے دل لوٹ جاتا تھا۔ فن موسیقی میں ان کو کمال تھا۔ کیا مجال ان</w:t>
        <w:br/>
        <w:t>کے سامنے کوئی گا سکے۔ اچھے اچھے گویوں کو نوک دیا۔ سوز خوانی میں یکتا تھے، سندی سوز میر علی</w:t>
        <w:br/>
        <w:t>مہ حب کے ان کو پہنچے ہوئے تھے۔ ان کی ملازمت سے مجھے یہ فائدہ ہوا کہ سینکڑوں سو زیاد ہو گئے،</w:t>
        <w:br/>
        <w:t>دور دور میری شہرت ہو گئی۔</w:t>
        <w:br/>
        <w:t>خانم کی تعزیہ داری تمام شہر کی رنڈیوں سے بڑھ چڑھ کر تھی۔ امام باڑے میں پٹکے، شیشہ، آلات،</w:t>
        <w:br/>
        <w:t>جو شے تھی، نادر تھی۔ عشرہ محرم میں دس دن تک روز مجلس ہوتی تھی۔ عاشورے کے دن سینکڑوں</w:t>
        <w:br/>
        <w:t>محتاج مومنین کی فاقہ شکنی کی جاتی تھی۔ چہلم تک ہر جمعرات کو مجلس ہوتی تھی۔</w:t>
        <w:br/>
        <w:t>میری سوز خوانی مشہور تھی۔ ایسی ترکیبیں اور کسی کو کب یاد تھیں۔ بڑے بڑے سوز خواں</w:t>
        <w:br/>
        <w:t>میرے سامنے منہ نہ کھول سکتے تھے۔ اسی سوز خوانی کی بدولت نواب ملکہ کشور کے محل تک میری</w:t>
        <w:br/>
        <w:t>رسائی ہوئی۔ جہاں پناہ نے خود میری نوحہ خوانی کی تعریف کی۔ سرکار شاہی سے مجھ کو بہت کچھ ہر محرم</w:t>
        <w:br/>
        <w:t>میں عطا ہوتا تھا۔ مرثیہ خوانوں میں میرا اسم تھا۔ شب کو اپنے امام باڑے میں ماتم کر کے مجھے در دولت پر</w:t>
        <w:br/>
        <w:t>حاضر ہونا پڑتا تھا۔ کوئی دو بجے رات کو وہاں سے آتی تھی۔</w:t>
        <w:br/>
        <w:t>جس زمانے میں بسم اللہ کی مسی ہوئی تھی، نواب چھین صاحب کے چا کربلائے معلیٰ گئے ہوئے</w:t>
        <w:br/>
        <w:t>تھے۔ بسم اللہ کی مسی کو کوئی چھ مہینے گزرے ہوں گے کہ وہ کربلا سے تشریف لائے۔ ان کی لڑکی کی</w:t>
        <w:br/>
        <w:t>نواب کے ساتھ منگنی ہو گئی تھی، انہوں نے آتے کے ساتھ ہی شادی پر زور دیا۔ نواب صاحب بسم</w:t>
        <w:br/>
        <w:t>اللہ جانا پر مرتے تھے ۔ ادھر بسم اللہ جان نے گھر میں بیٹھ جانے کا فقرہ د ۔ رکھا تھا، صاف انکار کر دیا ۔</w:t>
        <w:br/>
        <w:t>مگر انکار کسب چلتا تھا۔ زمانہ ؛انکی لڑکی پر گالی چڑھ چکی تھی، وہ کب مانتے۔ ایک شب کو نواب</w:t>
        <w:br/>
        <w:t>کے مکان پر جلسہ ہے ۔ مضامین جمع ہیں بسم اللہ نواب کے پہلو میں بیٹھی ہیں اس رات کو بسم اللہ</w:t>
        <w:br/>
        <w:t>کے ساتھ میں بھی چلی گئی تھی۔</w:t>
        <w:br/>
        <w:t>سامنے بیٹھی ہوئی گا رہی ہوں، نواب صاحب حضورہ چھیڑ رہے ہیں۔ نواب صاحب کے</w:t>
        <w:br/>
        <w:t>مصاحب خاص دلبر حسین طبلہ بجا رہے ہیں ۔ اتنے میں ایک خبردار نے خبر دی کہ بڑے نواب صاحب</w:t>
        <w:br/>
        <w:t>نواب صاحب کے چچا) تشریف لاتے ہیں۔ نواب صاحب یہ سمجھے کہ آتے ہیں تو اندر محل میں بیگم</w:t>
        <w:br/>
        <w:t>صاحب (نواب صاحب کی والدہ) کے پاس جائیں گے ۔ ہم سب کو بھی یہی خیال تھا۔ مگر وہ درانا</w:t>
        <w:br/>
        <w:t>دیوان خانے میں گھسے چلے آئے۔ آئے جو دیکھا تو یہ جلسہ ہے ۔ آگ بگولا ہو گئے۔ خیران کے آنے</w:t>
        <w:br/>
        <w:t>کے ساتھ ہی گانا تو موقوف ہوا، نواب صاحب اٹھ کھڑے ہوئے۔</w:t>
      </w:r>
    </w:p>
    <w:p>
      <w:r>
        <w:rPr>
          <w:sz w:val="14"/>
        </w:rPr>
        <w:t>&lt;&lt;&lt;65&gt;&gt;&gt;</w:t>
      </w:r>
    </w:p>
    <w:p>
      <w:r>
        <w:br w:type="page"/>
      </w:r>
    </w:p>
    <w:p>
      <w:r>
        <w:rPr>
          <w:sz w:val="14"/>
        </w:rPr>
        <w:t>LA</w:t>
        <w:br/>
        <w:t>بڑے نواسی خیراب تعظیم و تکریم کو تو رہنے دیجئے، مجھے ایک امر ضروری عرض کرنا تھا، ورنہ آپ</w:t>
        <w:br/>
        <w:t>کے عیش میں خلل انداز نہ ہوتا۔</w:t>
        <w:br/>
        <w:t>ارشاد</w:t>
        <w:br/>
        <w:t>نواب:</w:t>
        <w:br/>
        <w:t>بڑے نواب: آپ بچے ہیں، آپ کو معلوم نہیں میرے چھوٹے بھائی احمد علی خان مرحوم نے والدہ</w:t>
        <w:br/>
        <w:t>مرحومہ کے سامنے انتقال کیا تھا، اس وجہ سے آپ محجوب الارث ہیں۔ کوئی حق آپ کا</w:t>
        <w:br/>
        <w:t>اس جائیداد میں نہیں ہے جس پر آپ قابض و متصرف ہیں۔ بیشک والدہ مرحومہ نے</w:t>
        <w:br/>
        <w:t>آپ کو بیٹا کیا تھا اور مرتے وقت آپ کے نام وصیت بھی کر گئی ہیں، مگر وہ کوئی</w:t>
        <w:br/>
        <w:t>چیز نہیں۔ صرف ایک مثلث جائیداد بنا بر اس وصیت نامے کے آپ کو مل سکتی</w:t>
        <w:br/>
        <w:t>ہے، مگر لوگوں کے کہنے سنتے سے ایسا معلوم ہوتا ہے کہ آپ ایک ثلث سے زیادہ</w:t>
        <w:br/>
        <w:t>صرف کر چکے ہیں۔ خیر ثلث کا مجھ کو دعویٰ نہیں اور مثلث سے زیادہ کی نسبت آپ</w:t>
        <w:br/>
        <w:t>سے باز پرس نہ کی جائے گی اس لئے کہ آپ میرے خون جگر ہیں۔ (اس کے بعد بڑے</w:t>
        <w:br/>
        <w:t>نواب صاحب آب دیدہ ہو گئے، مگر پھر ضبط کر کے کے کہا آپ اس جائیداد پر بات بدت العمر العمر</w:t>
        <w:br/>
        <w:t>قابض و متصرف رہتے، میری ذاتی جائیداد میرے خرچ کے لئے کفالت کرتی ہے اور</w:t>
        <w:br/>
        <w:t>اس جائیداد کے بھی آپ ہی وارث ہوتے۔ مگر آپ کی بد و صنعی نے مجھے مجبور کیا کہ</w:t>
        <w:br/>
        <w:t>آپ کو اس جائیداد موروثی سے بے دخل کر دوں۔ بزرگوں کی نیک کمائی حرام کاری</w:t>
        <w:br/>
        <w:t>میں منانے کے لئے نہیں ہے۔ منصف الدولہ کے آدمی میرے ہم راہ ہیں، اسی</w:t>
        <w:br/>
        <w:t>وقت تمام گھر کا تعلیقہ ہو گا۔ آپ فور آمع ارباب نشاط یہاں سے تشریف لے جائیے۔</w:t>
        <w:br/>
        <w:t>نواب تو اس جائیداد میں میرا کوئی حق نہیں؟</w:t>
        <w:br/>
        <w:t>بڑے نواب: جی نہیں۔</w:t>
        <w:br/>
        <w:t>نواب اچھا، ایک ثلث پانے کا مستحق ہوں؟</w:t>
        <w:br/>
        <w:t>بڑے نواب:۔ وہ آپ لے چکے۔ اور اگر آپ کو کچھ دعوی ہے تو در دولت پر تشریف لے چلئے۔</w:t>
        <w:br/>
        <w:t>میرے نزد یک آپ کا ایک حبہ نہیں۔</w:t>
        <w:br/>
        <w:t>نواب: تو اچھا اماں جان کو مین اپنے ساتھ لیتا جاؤں گا۔</w:t>
        <w:br/>
        <w:t>بڑے نواب۔ وہ آپ سے دست بردار ہوتی ہیں۔ وہ میرے ساتھ کربلا جائیں گی۔</w:t>
        <w:br/>
        <w:t>نواب اچھا تو میں کہاں جاؤں؟</w:t>
      </w:r>
    </w:p>
    <w:p>
      <w:r>
        <w:rPr>
          <w:sz w:val="14"/>
        </w:rPr>
        <w:t>&lt;&lt;&lt;66&gt;&gt;&gt;</w:t>
      </w:r>
    </w:p>
    <w:p>
      <w:r>
        <w:br w:type="page"/>
      </w:r>
    </w:p>
    <w:p>
      <w:r>
        <w:rPr>
          <w:sz w:val="14"/>
        </w:rPr>
        <w:t>८9</w:t>
        <w:br/>
        <w:t>بڑے نواب یہ میں کیا جانوں! یہ اپنے مصاحبین اور ملازمین مشغولہ اور معشوقہ سے دریافت کیجئے۔</w:t>
        <w:br/>
        <w:t>نواب: اچھا تو میرے کپڑے، اسباب وغیرہ تو دے دیجئے۔</w:t>
        <w:br/>
        <w:t>بڑے نواب:۔ اس مکان میں آپ کا کوئی اسباب نہیں ہے۔ نہ آپ کے ذاتی بنوائے ہوئے کپڑے</w:t>
        <w:br/>
        <w:t>ہیں۔</w:t>
        <w:br/>
        <w:t>اس کے بعد منصف الدولہ کے آدمی دیوان خانے میں آئے، نواب صاحب کو مع مصاحبین و</w:t>
        <w:br/>
        <w:t>ارباب نشاط گھر سے باہر کیا۔</w:t>
        <w:br/>
        <w:t>ہم لوگوں نے گھر سے نکلتے ہی ڈولیاں کرایہ کیں، چوک کا راستہ نیا، مصاحبین اور نواب صاحب</w:t>
        <w:br/>
        <w:t>خدا جانے کہاں گئے ۔</w:t>
        <w:br/>
        <w:t>سنا ہے کہ مصاحبین ایک ایک کر کے راستے ہی سے رخصت ہو گئے۔ نواب کے والد کا</w:t>
        <w:br/>
        <w:t>ایک قدیم ملازم محدوم بخش جس کو نواب صاحب نے بیکار سمجھ کر نوکری سے برطرف کر دیا تھا،</w:t>
        <w:br/>
        <w:t>راستے میں ملا۔ اس نے حال دریافت کیا اور ان کی بے کسی پر ترس کھا کے اپنے گھر لے آیا۔</w:t>
        <w:br/>
        <w:t>نواب صاحب کے گھر سے آنے کے بعد بسم اللہ کے کمرے میں جلسہ ہے۔ میاں حسنو، نواب</w:t>
        <w:br/>
        <w:t>صاحب کے خاص کارکن، مصاحب، دوست، جاں نثار، جہاں نواب کا پسینہ گرے وہاں اپنا خون گرانے</w:t>
        <w:br/>
        <w:t>والے، تشریف رکھتے ہیں۔ یہ آج ہی کچھ نہیں آئے ہیں، پہلے بھی نواب کے چوری چھپے آیا کرتے</w:t>
        <w:br/>
        <w:t>تھے، مگر آج کھلے خزانے بڑے ٹھاٹھ سے بیٹھے ہیں۔ اس وقت آپ بسم اللہ جان پر گویا بے شرکت</w:t>
        <w:br/>
        <w:t>ے ولے مزاحمت غیرے قابض و متصرف ہیں۔ نوکری کی گفتگو ہو رہی ہے۔</w:t>
        <w:br/>
        <w:t>منو دیکھو بسم اللہ جان ! ---- نواب سے تو اب سے کوئی امید نہ رکھو۔ میں، جو کچھ کہو، وہ</w:t>
        <w:br/>
        <w:t>دے دیا کروں، غریب آدمی ہوں، زیادہ تو میری اوقات نہیں۔ جو نواب صاحب دیتے</w:t>
        <w:br/>
        <w:t>تھے، اس کا نصف بھی مجھ سے ممکن نہیں، مگر ہاں کسی نہ کسی طرح آپ کو خوش</w:t>
        <w:br/>
        <w:t>رکھوں گا۔</w:t>
        <w:br/>
        <w:t>بسم الله غریب آدمی ہوں؟ یہ نہیں کہتے کہ نواب کی دولت کاٹ کاٹ کے گھر میں بھر لی اور</w:t>
        <w:br/>
        <w:t>پھر ہم سے غریبی بیان ہوتی ہے۔ ایسے غریبوں کو تاؤ تو نو من چربی سے کم نہ نکلے۔</w:t>
        <w:br/>
        <w:t>شنود</w:t>
        <w:br/>
        <w:t>ہیں ہیں! تم تو ایسا نہ کہو۔ وہ نواب کے پاس تھا ہی کیا جو میں، گھر بھر لیتا۔ کیا میری والدہ</w:t>
        <w:br/>
        <w:t>صاحبہ کے پاس کچھ کم تھا؟</w:t>
        <w:br/>
        <w:t>بسم الله : آپ کی والدہ بوافر خندہ نواب سرفراز محل کی خاصہ والیوں میں تھیں ؟</w:t>
      </w:r>
    </w:p>
    <w:p>
      <w:r>
        <w:rPr>
          <w:sz w:val="14"/>
        </w:rPr>
        <w:t>&lt;&lt;&lt;67&gt;&gt;&gt;</w:t>
      </w:r>
    </w:p>
    <w:p>
      <w:r>
        <w:br w:type="page"/>
      </w:r>
    </w:p>
    <w:p>
      <w:r>
        <w:rPr>
          <w:sz w:val="14"/>
        </w:rPr>
        <w:t>میر حسنون</w:t>
        <w:br/>
        <w:t>جھینپ کر وہ جو کوئی ہوں، جب مری ہیں تو کوئی چار ہزار کا تو زیور چھوڑ کر مری</w:t>
        <w:br/>
        <w:t>ہیں۔</w:t>
        <w:br/>
        <w:t>بسم الله : وہ آپ کی بیوئی لے کے یار کے ساتھ نکل گئیں، آپ کے پہلے کیا پڑا؟ میرے آگے</w:t>
        <w:br/>
        <w:t>حنو</w:t>
        <w:br/>
        <w:t>ذرا شیخی نہ بگھار ہے، مجھے رتی رتی آپ کا حال معلوم ہے۔</w:t>
        <w:br/>
        <w:t>بسم الله : والد آپ کے نواب حسن علی خان کے چڑی باروں میں تھے۔</w:t>
        <w:br/>
        <w:t>حنو</w:t>
        <w:br/>
        <w:t>چڑی ماروں میں؟</w:t>
        <w:br/>
        <w:t>بسم الله : اچھا وہ مرغ بازوں میں سہی۔</w:t>
        <w:br/>
        <w:t>حسنون</w:t>
        <w:br/>
        <w:t>مرغ بازوں میں تھے؟</w:t>
        <w:br/>
        <w:t>بسم اللہ اچھا وہ بٹیر باز سہی، تھا تو چڑیا کا کام۔</w:t>
        <w:br/>
        <w:t>لیجئے آپ تو مذاق کرتی ہیں۔</w:t>
        <w:br/>
        <w:t>حنو</w:t>
        <w:br/>
        <w:t>بسم اللہ میں کھری کہتی ہوں، اسی سے بری مشہور ہوں۔ اور کہتی بھی نہ، تمہارے چھچھورے بن</w:t>
        <w:br/>
        <w:t>پر جی جل گیا۔ یوں تم آتے تھے، میں نے کبھی منع نہیں کیا۔ آج ہی تو نواب پر یہ</w:t>
        <w:br/>
        <w:t>واردات ہوئی، آج ہی آپ نے میرے منہ در منہ نوکری کا پیغام دے دیا۔ ہوش کی دوا</w:t>
        <w:br/>
        <w:t>کرو۔ تم کیا نو کر رکھو گے ۔ یہی ایک مہینہ، دو مہینہ، تین مہینہ سہی ہیں!</w:t>
        <w:br/>
        <w:t>حنون</w:t>
        <w:br/>
        <w:t>چھ مہینے کی تنخواہ جمع کر دوں؟</w:t>
        <w:br/>
        <w:t>بسم الله : زبان سے؟</w:t>
        <w:br/>
        <w:t>حنون</w:t>
        <w:br/>
        <w:t>یہ لو (سونے کے جڑاؤ کڑے کی جوڑی کمر سے نکال کے) تمہارے نزد یک کتنے کامال</w:t>
        <w:br/>
        <w:t>ہو گا؟</w:t>
        <w:br/>
        <w:t>بسم اللہ میں دیکھوں؟ (کڑے حنو کے ہاتھ سے لے کے اپنے ہاتھوں میں پہن لئے کل چھتا</w:t>
        <w:br/>
        <w:t>حنون</w:t>
        <w:br/>
        <w:t>مل کے لڑکے کو دکھاؤں گی، مگر بنے اچھے ہیں۔ اچھا تو اب آپ تشریف لے جائیے۔</w:t>
        <w:br/>
        <w:t>اس وقت تو مجھے چھٹن باجی نے بلا بھیجا ہے، ٹھہر نہیں سکتی، کل اسی وقت آئے ۔</w:t>
        <w:br/>
        <w:t>تو کڑے اتار دیجئے۔</w:t>
        <w:br/>
        <w:t>بسم الله یا اللہ ! کوئی چوروں سے بہوار ہے؟ میں تمہارے کڑے کچھ کھا نہ لوں گی۔ اس وقت</w:t>
        <w:br/>
        <w:t>میرے ہاتھ میں سادی پٹڑیاں پڑی ہوئی ہیں۔ اماں جان سے چھپ کے جاتی ہوں، ان</w:t>
        <w:br/>
        <w:t>۰۷</w:t>
      </w:r>
    </w:p>
    <w:p>
      <w:r>
        <w:rPr>
          <w:sz w:val="14"/>
        </w:rPr>
        <w:t>&lt;&lt;&lt;68&gt;&gt;&gt;</w:t>
      </w:r>
    </w:p>
    <w:p>
      <w:r>
        <w:br w:type="page"/>
      </w:r>
    </w:p>
    <w:p>
      <w:r>
        <w:rPr>
          <w:sz w:val="14"/>
        </w:rPr>
        <w:t>اے</w:t>
        <w:br/>
        <w:t>سے کڑے مانگوں کی تو کہیں گی کیا کرو گی ، اس لئے ذرا ہاتھ میں ڈال لئے، صبح کو لے</w:t>
        <w:br/>
        <w:t>حسندو</w:t>
        <w:br/>
        <w:t>جانا۔</w:t>
        <w:br/>
        <w:t>کڑے دے دیجئے، میرے نہیں ہیں، نہیں تو کیا بات تھی، تم پر سے صدقے کئے تھے۔</w:t>
        <w:br/>
        <w:t>بسم اللہ تو کیا آپ کی اماں کے ہیں؟ انہوں نے انتقال کیا، پھر بھی آپ کا مال ہے۔</w:t>
        <w:br/>
        <w:t>حسنو</w:t>
        <w:br/>
        <w:t>میں نے یوں ہی تمہیں دکھا دیئے تھے، میرا مال نہیں ہے۔</w:t>
        <w:br/>
        <w:t>بسم اللہ: جیسے میں پہچانتی نہیں۔ یہ رہی کڑے ہیں جو نواب نے اس دن میرے سامنے گروی</w:t>
        <w:br/>
        <w:t>حسنو</w:t>
        <w:br/>
        <w:t>رکھنے کو دیئے تھے۔</w:t>
        <w:br/>
        <w:t>لو اور سنو! یہ کب؟</w:t>
        <w:br/>
        <w:t>بسم اللہ یہ جب کہ جس دن بہن امراؤ کے مجرے کی فرمائش ہوئی تھی۔ بہن امراؤ نے ضد کی کہ</w:t>
        <w:br/>
        <w:t>میں پورے سولوں گی۔ نواب کے پاس خرچ نہ تھا، میرے سامنے صندوقچہ نکال کے</w:t>
        <w:br/>
        <w:t>کڑے پھینک دیئے تھے۔ پھر میری طرف مخاطب ہو کے) دیکھنا، بہن امراؤ، یہ وہی</w:t>
        <w:br/>
        <w:t>میں</w:t>
        <w:br/>
        <w:t>کڑے ہیں نا؟</w:t>
        <w:br/>
        <w:t>مجھ سے کیا پوچھتی ہو، کیا تم جھوٹ کہو گی۔</w:t>
        <w:br/>
        <w:t>بسم الله: لے خشکا کھائیے۔ اب یہ کڑے آپ کو نہ دیئے جائیں گے۔ یہ ہمارے نواب کے کڑے</w:t>
        <w:br/>
        <w:t>ہیں۔ ہم نے پہچانے ۔ اب ہم نہ دیں گے۔</w:t>
        <w:br/>
        <w:t>لو اچھی کئی! اور وہ روپے جو ہم نے دیئے ہیں؟</w:t>
        <w:br/>
        <w:t>بسم اللہ رو پے تم کہاں سے لائے؟ وہ بھی نواب کا مال تھا۔</w:t>
        <w:br/>
        <w:t>حسنو</w:t>
        <w:br/>
        <w:t>تھا۔</w:t>
        <w:br/>
        <w:t>بی سیچ! مہاجن سے پیازو (سودی) نہ لا کے دیئے تھے؟</w:t>
        <w:br/>
        <w:t>بسم اللہ اچھا تو مہاجن کو بھی دیئے، ہم اس کو رد پے دے دیں گے، آپ پہلئے۔</w:t>
        <w:br/>
        <w:t>حسنو کڑے تو میں لے کے جاؤں گا۔</w:t>
        <w:br/>
        <w:t>بسم اللہ میں تو نہ دوں گی۔</w:t>
        <w:br/>
        <w:t>حسنو</w:t>
        <w:br/>
        <w:t>تو کچھ زبردستی ہے؟</w:t>
        <w:br/>
        <w:t>بسم اللہ جی ہاں زبردستی ہے۔ لے اب چپکے سے کھسک جائیے، نہیں تو ۔۔۔۔۔</w:t>
        <w:br/>
        <w:t>حنون</w:t>
        <w:br/>
        <w:t>اچھا تو رہنے دیجئے، کل ہی دے دیجئے گا۔</w:t>
        <w:br/>
        <w:t>بسم الله : کل دیکھا جائے گا۔</w:t>
      </w:r>
    </w:p>
    <w:p>
      <w:r>
        <w:rPr>
          <w:sz w:val="14"/>
        </w:rPr>
        <w:t>&lt;&lt;&lt;69&gt;&gt;&gt;</w:t>
      </w:r>
    </w:p>
    <w:p>
      <w:r>
        <w:br w:type="page"/>
      </w:r>
    </w:p>
    <w:p>
      <w:r>
        <w:rPr>
          <w:sz w:val="14"/>
        </w:rPr>
        <w:t>۸۳</w:t>
        <w:br/>
        <w:t>دیکھا جائے گا " بسم اللہ نے اس تیور سے کہا کہ میاں حسنو کو چپکے سے اٹھ کے چلے جاتے ہی</w:t>
        <w:br/>
        <w:t>بن پڑی ۔ بات یہ تھی کہ نواب صاحب کے چانے جب چھین صاحب کے نوکروں سے حساب فہمی کی</w:t>
        <w:br/>
        <w:t>ہے اس وقت جس قدر اسباب جس جس کی معرفت دیا تھا، اس کو سود اور اصل کے روپے دے کے</w:t>
        <w:br/>
        <w:t>چھڑا لیا۔ حسنو سے اس کڑے کی جوڑی کے لئے جب باز پرس کی گئی تو صاف مکر گیا کہ میری</w:t>
        <w:br/>
        <w:t>معرفت گروی نہیں ہوئے ۔ اسی سے میاں حسنو کی کور دیتی تھی۔</w:t>
        <w:br/>
        <w:t>بسم الله : (حسنو کے چلے جانے کے بعد مجھ سے) دیکھا، بہن، یہ بڑا قالو چی ہے۔ نواب کا گھر اسی</w:t>
        <w:br/>
        <w:t>موزی نے نہیں نہیں کیا ہے۔ میں مدت سے اس مونے کی تاک میں تھی۔ آج ہی تو</w:t>
        <w:br/>
        <w:t>داؤں پر چڑھا ہے۔ یہ کڑے میں اس کو کب دیتی ہوں۔ کر ہی کیا سکتا ہے۔ چوری کا تو</w:t>
        <w:br/>
        <w:t>مال ہے۔</w:t>
        <w:br/>
        <w:t>میں:۔</w:t>
        <w:br/>
        <w:t>ہرگز نہ دینا۔ دینا ہے تو نواب کو دے دو، احسان ہو گا۔</w:t>
        <w:br/>
        <w:t>بسم الله نواب کو بھی نہ دوں گی۔ بہن گیارہ سو کی جوڑی ہے، موٹے نے سوا دو سو روپے پر</w:t>
        <w:br/>
        <w:t>احتیاطی تھی، زیادہ بریں نیست۔ سوا دو سو حوالے کر دوں گی۔ دس بیس سود کے سہی۔</w:t>
        <w:br/>
        <w:t>میں:۔ بھلا مہاجن تمہیں کیوں دینے لگا؟</w:t>
        <w:br/>
        <w:t>بسم الله کیسا مہا جن ! اسی نے روپے دیئے تھے، اور جب بڑے نواب نے پوچھا تو کیسا مکر گیا۔</w:t>
        <w:br/>
        <w:t>اگر یہ کچھ زیادہ ٹریس کریں گے تو ان کو کو توالی کا چبوترہ دکھاؤں گی۔</w:t>
        <w:br/>
        <w:t>ابھی یہ باتیں ہو رہی تھیں کہ نواب صاحب تشریف لائے۔ پا پیادہ اکیلے، چہرے پر اداسی</w:t>
        <w:br/>
        <w:t>چھائی ہوئی، آنکھوں میں آنسو بھرے ہوئے۔ نہ وہ شان و شوکت، نہ وہ رعب داب، نہ وہ بے تکلفی۔</w:t>
        <w:br/>
        <w:t>چپکے آگے اک کنارے بیٹھ رہے۔ سچ کہوں، میری آنکھوں میں آنسو بھر آئے، مگر میں نے اپنے کو</w:t>
        <w:br/>
        <w:t>روکا۔ مگر واہ ری بسم اللہ ! رنڈی ہو تو ایسی ہو۔ آتے کے ساتھ ہی کڑوں کا قصہ چھیڑ دیا۔</w:t>
        <w:br/>
        <w:t>بسم الله نواب ! دیکھو یہ وہی کڑے کی جوڑی ہے نا جو تم نے اس دن حسنو کو گردی کرنے کو</w:t>
        <w:br/>
        <w:t>دی تھی؟</w:t>
        <w:br/>
        <w:t>نواب: وہی ہیں۔ وہ تو مکر گیا تھا کہ میرے ہاتھوں گروی ہی نہیں ہوئے؟</w:t>
        <w:br/>
        <w:t>بسم الله کتنے پر گروی ہوئے تھے؟</w:t>
        <w:br/>
        <w:t>نواب یہ تو یاد نہیں، شاید ڈھائی سو یا موادو سو، کچھ ایسے ہی تھے۔</w:t>
        <w:br/>
        <w:t>بسم اللہ اور سود کیا تھا؟</w:t>
      </w:r>
    </w:p>
    <w:p>
      <w:r>
        <w:rPr>
          <w:sz w:val="14"/>
        </w:rPr>
        <w:t>&lt;&lt;&lt;70&gt;&gt;&gt;</w:t>
      </w:r>
    </w:p>
    <w:p>
      <w:r>
        <w:br w:type="page"/>
      </w:r>
    </w:p>
    <w:p>
      <w:r>
        <w:rPr>
          <w:sz w:val="14"/>
        </w:rPr>
        <w:t>نواب: سود کا حساب کس نے آج تک کیا۔ جو چیز گردی ہوئی، پھر اس کے چھڑانے کی نوبت</w:t>
        <w:br/>
        <w:t>نہیں آئی جو سود کا حساب کیا ہوتا۔</w:t>
        <w:br/>
        <w:t>بسم الله : اچھا تو یہ کڑے میں لے لوں؟</w:t>
        <w:br/>
        <w:t>نواب: لے لو۔</w:t>
        <w:br/>
        <w:t>بسم اللہ کہو تو میاں حسنو کو مرزا صاحب کے پاس بھیجوں؟</w:t>
        <w:br/>
        <w:t>نواب نہیں، میرے سر کی قسم ! ایسا نہ کرنا، سید ہے۔</w:t>
        <w:br/>
        <w:t>بسم الله سید ہے؟ اس کے باپ کا پتا نہیں؟</w:t>
        <w:br/>
        <w:t>نواب خیر وہ تو اپنے منہ سے کہتا ہے۔</w:t>
        <w:br/>
        <w:t>ہیں نا!</w:t>
        <w:br/>
        <w:t>میں اپنے دل میں نواب کی ہمت پر آفرین کرنے لگی۔ واہ ری ہمت، کیا کہنا، خاندانی رئیس</w:t>
        <w:br/>
        <w:t>بسم اللہ کی بے مروتی دیکھئے، نواب سے وہی چھٹن جان کے گھر جانے کا بہانہ کر کے ان کو</w:t>
        <w:br/>
        <w:t>سویرے سے رخصت کر دیا۔ خدا جانے کس سے وعدہ تھا۔ اس واقعے کے دوسرے یا تیسرے دن کا</w:t>
        <w:br/>
        <w:t>ذکر ہے، میں خانم کے پاس بیٹھی ہوں۔ اتنے میں ایک بوڑھی سی عورت آئی، خانم صاحب کو جھک</w:t>
        <w:br/>
        <w:t>کے سلام کیا۔ خانم نے بیٹھنے کا اشارہ کیا۔ سامنے بیٹھ گئی۔</w:t>
        <w:br/>
        <w:t>خانم : کہاں سے آئی ہو؟</w:t>
        <w:br/>
        <w:t>بڑھیا۔ کیا بتاؤں کہاں سے آئی ہوں۔ کوئی ہے تو نہیں؟</w:t>
        <w:br/>
        <w:t>خانم: یہاں کون ہے، میں ہوں اور تم ہو اور یہ چھوکری ہے۔ اس کو بات سمجھنے کی تمیز</w:t>
        <w:br/>
        <w:t>نہیں، کہو۔</w:t>
        <w:br/>
        <w:t>بڑھیا۔ مجھے نواب فخر النساء بیگم صاحب نے بھیجا ہے۔</w:t>
        <w:br/>
        <w:t>خانم کون فخر النساء بیگم صاحب؟</w:t>
        <w:br/>
        <w:t>بڑھیا اے لو تم نہیں جانتیں، نواب چھین صاحب۔</w:t>
        <w:br/>
        <w:t>خانم : سمجھی، کہو۔</w:t>
        <w:br/>
        <w:t>بڑھیا۔ بیگم صاحب نے مجھے بھیجا ہے۔ آپ بسم اللہ جان کی بال ہیں نا؟</w:t>
        <w:br/>
        <w:t>خانم: ہاں، بات کہو۔</w:t>
        <w:br/>
        <w:t>بڑھیا بیگم صاحب نے کہا ہے کہ چھین صاحب میرا اکلوتا بیٹا ہے۔ میں بھی اس پر پروانہ ہوں</w:t>
      </w:r>
    </w:p>
    <w:p>
      <w:r>
        <w:rPr>
          <w:sz w:val="14"/>
        </w:rPr>
        <w:t>&lt;&lt;&lt;71&gt;&gt;&gt;</w:t>
      </w:r>
    </w:p>
    <w:p>
      <w:r>
        <w:br w:type="page"/>
      </w:r>
    </w:p>
    <w:p>
      <w:r>
        <w:rPr>
          <w:sz w:val="14"/>
        </w:rPr>
        <w:t>دبا دیں۔</w:t>
        <w:br/>
        <w:t>مرزار سوا صاحب ! میرے نزدیک ہر عورت کی زندگی میں ایک وہ زمانہ آتا ہے جب وہ چاہتی</w:t>
        <w:br/>
        <w:t>ہے کہ اسے کوئی چاہے۔ یہ نہ سمجھیے گا کہ یہ خواہش چند روزہ ہوتی ہے، بلکہ عنفوان شباب سے اس کی</w:t>
        <w:br/>
        <w:t>ابتدا ہوتی ہے اور سن کے ساتھ ہی اس کا نشو و نما ہوتا رہتا ہے۔ جس قدر سن بڑھتا ہے اسی قدر یہ</w:t>
        <w:br/>
        <w:t>خواہش بڑھتی رہتی ہے۔</w:t>
        <w:br/>
        <w:t>گوہر مرزا بے شک میرا چاہنے والا موجود تھا مگر اس کی چاہت اور قسم کی تھی۔ اس کی چاہت میں</w:t>
        <w:br/>
        <w:t>ایک بات کی کمی تھی جسے میرا دل ڈھونڈتا تھا۔ مردانہ ہمت کو اس کی طبیعت میں لگاؤ نہ تھا۔ ماں کا</w:t>
        <w:br/>
        <w:t>ڈومنی پنا اس کے خمیر میں داخل تھا۔ وہ جو کچھ پاتا تھا مجھ سے چھین پھپٹ کے لے لیتا تھا۔ خود ایک</w:t>
        <w:br/>
        <w:t>روپے کے سوا جس کا ذکر کر چکی ہوں، کبھی کچھ نہیں دیا۔ اب میرا دل ایسا عاشق ڈھونڈتا تھا جو میری</w:t>
        <w:br/>
        <w:t>ناز برداری کرے، روپیہ خرچے، کھلائے پلائے۔ نواب سلطان صاحب نواب صاحب کا یہی نام آدمی</w:t>
        <w:br/>
        <w:t>نے بتایا تھا صورت شکل کے اچھے تھے۔ ان کے چہرے پر اس قسم کا رعب تھا، حسن پر عورت ہزار</w:t>
        <w:br/>
        <w:t>دل سے فریفتہ ہو جاتی ہے۔ بعض لوگ غلطی سے یہ خیال کرتے ہیں کہ عورت کو صرف خوشامد اور اظہار</w:t>
        <w:br/>
        <w:t>عشق پسند ہے۔ بیشک پسند ہے، مگر شرط یہ ہے کہ اس میں ذرا بھی کمینہ پن نہ ہو۔ جو لوگ رنڈیوں کا</w:t>
        <w:br/>
        <w:t>گہنا تا کتے ہوئے آتے ہیں، جن کے ہر کنائے سے یہ مدعا نکلتا ہے کہ ہمیں چاہو، خدا کے لئے چاہو، اور</w:t>
        <w:br/>
        <w:t>ہمارے گھر پڑ جاؤ۔ جو کچھ تمہارے پاس ہے، ہمیں دے دو اور ہمارے گھر کی ماما گیری کرو، روٹیاں پکا پکا</w:t>
        <w:br/>
        <w:t>کے کھلاؤ، ہماری اور ہمارے بال بچوں کی جوتیاں سیدھی کرو۔ ہر شخص کا حسن حضرت یوسف کا معجزہ</w:t>
        <w:br/>
        <w:t>نہیں ہے کہ ہرا ایک عورت اس پر جان دینے لگے ۔ مرد عورت سے اور عورت مرد سے محبت کرتی</w:t>
        <w:br/>
        <w:t>ہے، مگر اس محبت میں اکثر اغراض ذاتی کا بھی لحاظ رہتا ہے۔ بے غرض محبت جیسے لیلیٰ مجنوں، شیریں</w:t>
        <w:br/>
        <w:t>فرہاد، یہ صرف قصے کہانیوں میں سنی جاتی ہے۔ لوگ کہتے ہیں کہ یکطرفہ محبت نہیں ہوتی۔ ہم نے اسے</w:t>
        <w:br/>
        <w:t>بھی آنکھوں سے دیکھا ہے، مگر اس کو خلل دماغ سمجھنا چاہیے۔ پھر کیا ضروری ہے کہ مرد عورت</w:t>
        <w:br/>
        <w:t>دونوں دیوانے ہوں۔</w:t>
        <w:br/>
        <w:t>دوسرے دن شب کو نواب صاحب تشریف لائے۔ بوا حسینی سے معمولی گفتگو کے بعد تعین</w:t>
        <w:br/>
        <w:t>اخراجات ہو کر کمرے میں تخلیہ ہو گیا۔ معلوم ہوا نواب صاحب نے ملازم نہیں رکھا، صرف یہ طے ہوا</w:t>
        <w:br/>
        <w:t>ہے کہ کبھی رات کو گھڑی دو گھڑی کے لئے آیا کریں گے۔ نواب صاحب بہت ہی کم سخن بھولے</w:t>
        <w:br/>
        <w:t>آدمی تھے۔ سن اٹھارہ انیس برس کا تھا۔ بسم اللہ کے گنبد میں پرورش پائی تھی۔ ماں باپ کے دباؤ میں</w:t>
      </w:r>
    </w:p>
    <w:p>
      <w:r>
        <w:rPr>
          <w:sz w:val="14"/>
        </w:rPr>
        <w:t>&lt;&lt;&lt;72&gt;&gt;&gt;</w:t>
      </w:r>
    </w:p>
    <w:p>
      <w:r>
        <w:br w:type="page"/>
      </w:r>
    </w:p>
    <w:p>
      <w:r>
        <w:rPr>
          <w:sz w:val="14"/>
        </w:rPr>
        <w:t>۸۴</w:t>
        <w:br/>
        <w:t>اور اس کا باپ بھی پروانہ تھا۔ میرے نازوں کا پالا ہے اور اس کا چابھی دشمن نہیں</w:t>
        <w:br/>
        <w:t>ہے، اپنی اولاد سے بڑھ کر سمجھتا ہے۔ اس کے بھی ایک اکلوتی لڑکی ہے، بچپن کی</w:t>
        <w:br/>
        <w:t>منگیتر (انوکی پر کالی چڑھ چکی ہے۔ چھین نے شادی کرنے سے انکار کر دیا، اسی پر ؟</w:t>
        <w:br/>
        <w:t>کو برا معلوم ہوا۔ میں نے بھی دخل نہیں دیا۔ یہ سب تنبیہہ کے لئے کیا گیا ہے۔</w:t>
        <w:br/>
        <w:t>تمہاری لڑکی کا عمر بھر کا گھر ہے ۔ جو تنخواہ لڑکا دیتا تھا، اس سے دس او پر مجھ سے لینا مگر</w:t>
        <w:br/>
        <w:t>اتنا احسان مجھ پر کرد که شادی پر راضی کر دو۔ شادی کے بعد سب جائیداد اسی کی ہے</w:t>
        <w:br/>
        <w:t>سوا اس کے اور ہے کون۔ میری اور چچا کی جان و مال کا مالک ہے۔ مگر اتنا خیال</w:t>
        <w:br/>
        <w:t>رکھو کہ یہ گھر تباہ نہ ہونے پائے۔ اس میں تمہارا بھی بھلا ہے اور ہمارا بھی۔ آئندہ تم ؟</w:t>
        <w:br/>
        <w:t>اختیار ہے۔</w:t>
        <w:br/>
        <w:t>خانم بیگم صاحب کو میری طرف سے آداب تسلیمات کہنا اور عرض کرنا کہ جو کچھ آپ ۔</w:t>
        <w:br/>
        <w:t>بڑھیا:</w:t>
        <w:br/>
        <w:t>خانم:۔</w:t>
        <w:br/>
        <w:t>میں:۔</w:t>
        <w:br/>
        <w:t>ارشاد فرمایا ہے، خدا چاہے تو وہی ہو گا۔ میں آپ کی عمر بھر کی لونڈی ہوں، مجھ سے کوئی</w:t>
        <w:br/>
        <w:t>امر خلاف نہ ہو گا، خاطر جمع رکھئے۔</w:t>
        <w:br/>
        <w:t>مگر بیگم صاحب نے کہا ہے کہ چھین کو اس کی خبر نہ ہو۔ بڑا مندی لڑکا ہے۔ اگر کہیں</w:t>
        <w:br/>
        <w:t>معلوم ہو گیا تو ہر گز نہ مانے گا۔</w:t>
        <w:br/>
        <w:t>(ماما نے) کیا مجال ! (مجھ سے) دیکھو چھوکری کہیں کسی سے یہ قصہ نہ لے بیٹھنا۔</w:t>
        <w:br/>
        <w:t>جی نہیں۔</w:t>
        <w:br/>
        <w:t>اس کے بعد بڑھیا نے علیحدہ لے جا کے خانم سے چپکے چپکے باتیں کیں، وہ میں نے نہیں سنیں</w:t>
        <w:br/>
        <w:t>ماما کے رخصت کے وقت خانم کو اتنا کہتے سنا۔</w:t>
        <w:br/>
        <w:t>خانم:</w:t>
        <w:br/>
        <w:t>میری طرف سے عرض کرنا کہ اس کی کیا ضرورت تھی۔ ہم لوگ تو قدیمی نمک خوا</w:t>
        <w:br/>
        <w:t>ہیں۔</w:t>
        <w:br/>
        <w:t>بڑھیا کے جانے کے بعد خانم نے بسم اللہ کو بلا بھیجا اور کچھ ایسے دو انچھر کان میں پھونک د۔</w:t>
        <w:br/>
        <w:t>کہ اب جو نواب صاحب آئے تو وہ آؤ بھگت ہوئی کہ ملازمت کے زمانے میں نہ ہوئی تھی۔</w:t>
        <w:br/>
        <w:t>نواب صاحب بیٹھے ہیں، بسم اللہ سے اختلاط کی باتیں ہو رہی ہیں، میں بھی موجود ہوں۔ اتنے ؟</w:t>
        <w:br/>
        <w:t>خانم صاحب خود بسم اللہ کے کمرے کے دروازے پر آکے کھڑی ہوئیں۔</w:t>
        <w:br/>
        <w:t>خانم: اے لوگو ہم بھی آدیں؟</w:t>
      </w:r>
    </w:p>
    <w:p>
      <w:r>
        <w:rPr>
          <w:sz w:val="14"/>
        </w:rPr>
        <w:t>&lt;&lt;&lt;73&gt;&gt;&gt;</w:t>
      </w:r>
    </w:p>
    <w:p>
      <w:r>
        <w:br w:type="page"/>
      </w:r>
    </w:p>
    <w:p>
      <w:r>
        <w:rPr>
          <w:sz w:val="14"/>
        </w:rPr>
        <w:t>५८</w:t>
        <w:br/>
        <w:t>تھے۔ دنیا کے جعل غریب سے بالکل آگاہ نہ تھے۔ اظہار عشق خدمت گار کی زبانی ہو چکا تھا۔ ورنہ نواب</w:t>
        <w:br/>
        <w:t>صاحب کو اس میں بھی کسی قدر مشکل ہوتی، مگر میں نے تھوڑی دیر میں بے تکلف بنا لیا۔</w:t>
        <w:br/>
        <w:t>بہت سی لگاوٹ کی باتیں کیں، بالکل عاشق زار بن گئی۔ اس میں کچھ سچ تھا، کچھ جھوٹ سچ تو اس</w:t>
        <w:br/>
        <w:t>لئے تھا کہ ہ نواب نواب صاحب کی صورت ایسی نہ تھی کہ ایک عورت خواہ او وہ وہ کہ کیسی ہی سخت دل کیوں نہ ہو ان</w:t>
        <w:br/>
        <w:t>پر مائل نہ ہو جائے۔ گوری گوری رنگت جیسے گلاب کا پھول، موتواں ناک، پتلے پتلے ہونٹ،</w:t>
        <w:br/>
        <w:t>خوبصورت بنیسی، گھو نگر والے بال، کتابی چہرہ، اونچایا تھا، بڑی بڑی آنکھیں، بھرے بھرے بازو، مچھلیاں</w:t>
        <w:br/>
        <w:t>پڑی ہوئی چوڑی کلائیاں، بلند بالا کسرتی بدن، خدا نے سر سے لے کے پاؤں تک تمام بدن نور کے سانچے</w:t>
        <w:br/>
        <w:t>میں ڈھالا تھا۔ اس پر بھولی بھالی باتیں، بات بات میں عاشقانہ شعر جن میں سے اکثر انہی کی تصنیف تھے۔</w:t>
        <w:br/>
        <w:t>شعر پڑھنے میں ہواؤ ٹوٹا ہوا تھا۔ خاندانی شاعر تھے۔ مشاعروں میں اپنے والد کے ساتھ غزل پڑھتے تھے۔</w:t>
        <w:br/>
        <w:t>شاعروں کو کیسا ہی عاشقانہ شعر ہو، کسی کے سامنے پڑھتے ہوئے جھینپ نہیں ہوتی۔ خورد بزرگ کے</w:t>
        <w:br/>
        <w:t>سامنے چاہے اور قسم کی گفتگو نہ کر سکتے ہوں، مگر شعر پڑھنے میں تکلف نہیں ہوتا۔ شعر بھی ایسے کہ اگر</w:t>
        <w:br/>
        <w:t>نثر میں ان کا مطلب ادا کیا جائے تو منہ سے کہتے نہ بنے۔ غرضیکہ اس شب کو بڑے مزے کی صحبت</w:t>
        <w:br/>
        <w:t>تھی۔</w:t>
        <w:br/>
        <w:t>نواب:</w:t>
        <w:br/>
        <w:t>میں:۔</w:t>
        <w:br/>
        <w:t>آپ کی اداؤں نے تو مجھے ایسا فریفتہ کر لیا ہے کہ بغیر آپ کے دیکھے چین ہی نہیں آتا۔</w:t>
        <w:br/>
        <w:t>یہ سب آپ کی قدردانی ہے، ورنہ میں کیا اور میری حقیقت کیا۔</w:t>
        <w:br/>
        <w:t>ایاز قدر خود بشناس - من آنم کہ من دانم"</w:t>
        <w:br/>
        <w:t>نواب اونو ! آپ تو خواندہ معلوم ہوتی ہیں۔</w:t>
        <w:br/>
        <w:t>جی ہاں، کچھ شد بد پڑھا تو ہے۔ مد</w:t>
        <w:br/>
        <w:t>نواب اور لکھنا بھی جانتی ہو؟</w:t>
        <w:br/>
        <w:t>میں:۔</w:t>
        <w:br/>
        <w:t>جی ہاں لکھ بھی لیتی ہوں۔</w:t>
        <w:br/>
        <w:t>نواب تو وہ غزل آپ ہی کے ہاتھوں کی لکھی ہوئی ہے؟</w:t>
        <w:br/>
        <w:t>میں مسکرا کے چپ ہو رہی۔</w:t>
        <w:br/>
        <w:t>نواب واللہ کیا پیارا خط ہے! اس بات سے تو بہت ہی جی خوش ہوا۔ خدمت گاروں سے دل</w:t>
        <w:br/>
        <w:t>کا حال کہتے نہیں بنتا، اب زبان قلم سے گفتگو ہوا کرے گی۔ ہم تو ایسا چاہتے ہی تھے،</w:t>
        <w:br/>
        <w:t>جہاں تک ہو کسی ایسے معاملے میں غیر کی وساطت نہ ہو۔</w:t>
      </w:r>
    </w:p>
    <w:p>
      <w:r>
        <w:rPr>
          <w:sz w:val="14"/>
        </w:rPr>
        <w:t>&lt;&lt;&lt;74&gt;&gt;&gt;</w:t>
      </w:r>
    </w:p>
    <w:p>
      <w:r>
        <w:br w:type="page"/>
      </w:r>
    </w:p>
    <w:p>
      <w:r>
        <w:rPr>
          <w:sz w:val="14"/>
        </w:rPr>
        <w:t>۶۸</w:t>
        <w:br/>
        <w:t>u</w:t>
        <w:br/>
        <w:t>میں :۔</w:t>
        <w:br/>
        <w:t>نہ غیروں کی وساطت ہو، نہ یاروں کی شماست ہو</w:t>
        <w:br/>
        <w:t>جو ہیں آپس کی باتیں راز دار ان کے ہمیں تم ہو</w:t>
        <w:br/>
        <w:t>یہ آپ ہی کا شعر ہے؟</w:t>
        <w:br/>
        <w:t>نواب: جی نہیں، والد مرحوم نے فرمایا ہے۔</w:t>
        <w:br/>
        <w:t>میں:۔</w:t>
        <w:br/>
        <w:t>کیا خوب فرمایا ہے ؟</w:t>
        <w:br/>
        <w:t>نواب: ماشاء اللہ آپ کو شاعری کا مذاق بھی ہے۔</w:t>
        <w:br/>
        <w:t>میں :۔</w:t>
        <w:br/>
        <w:t>اوصافها</w:t>
        <w:br/>
        <w:t>اچھی صورت جو خدا دے تو یہ اوصاف بھی دے</w:t>
        <w:br/>
        <w:t>حسن تقریر بھی ہو، خوبی تحریر بھی ہو</w:t>
        <w:br/>
        <w:t>کس کا شعر ہے؟</w:t>
        <w:br/>
        <w:t>نواب:۔ ان ہی کا۔</w:t>
        <w:br/>
        <w:t>میں:۔</w:t>
        <w:br/>
        <w:t>کیا خوب فرمایا !</w:t>
        <w:br/>
        <w:t>نواب: جی ہاں وہ ایسا ہی فرماتے تھے، مگر واللہ آپ کی شان کے لائق ہے ۔</w:t>
        <w:br/>
        <w:t>میں:۔</w:t>
        <w:br/>
        <w:t>یہ فقط آپ کی عنایت ہے۔</w:t>
        <w:br/>
        <w:t>ورنہ میں کیا مری حقیقت کیا</w:t>
        <w:br/>
        <w:t>نواب واہ کیا صاف صاف شعر ہے !</w:t>
        <w:br/>
        <w:t>میں :۔</w:t>
        <w:br/>
        <w:t>تسلیم !</w:t>
        <w:br/>
        <w:t>نواب یہ کہئے آپ شعر بھی کہتی ہیں۔</w:t>
        <w:br/>
        <w:t>میں:۔</w:t>
        <w:br/>
        <w:t>جی نہیں، آپ ایسے قدر دانوں سے کہوا لیتی ہوں۔ اس بات پر نواب صاحب پہلے تو</w:t>
        <w:br/>
        <w:t>اک ذرا چیں بہ جبیں ہوئے، پھر مسکراتے ہوئے دیکھ کر ہنس پڑے۔</w:t>
        <w:br/>
        <w:t>نواب: خوب کسی ! جی ہاں اکثر رنڈیوں کا دستور ہے کہ یاروں سے شعر کہوا کے اپنے نام سے</w:t>
        <w:br/>
        <w:t>میں:۔</w:t>
        <w:br/>
        <w:t>نواب:</w:t>
        <w:br/>
        <w:t>پڑھا کرتی ہیں۔</w:t>
        <w:br/>
        <w:t>آپ رنڈیوں کو کہئے ۔ کیا مرد ایسا نہیں کرتے؟</w:t>
        <w:br/>
        <w:t>واللہ سچ ہے۔ والد مرحوم کے دوستوں میں اکثر ایسے صاحب ہیں جنہوں نے کبھی ایک</w:t>
        <w:br/>
        <w:t>مصرع نہیں کہا اور ہر مشاعرے میں غزل پڑھنے کو مستعد ۔ اکثر والد ہی کہہ دیا کرتے</w:t>
        <w:br/>
        <w:t>تھے۔ کبھی ایسا ہو تا تھا کہ میری غزل میں شعر زائد ہوئے، چھانٹ دیئے۔ میں کہتا ہوں</w:t>
      </w:r>
    </w:p>
    <w:p>
      <w:r>
        <w:rPr>
          <w:sz w:val="14"/>
        </w:rPr>
        <w:t>&lt;&lt;&lt;75&gt;&gt;&gt;</w:t>
      </w:r>
    </w:p>
    <w:p>
      <w:r>
        <w:br w:type="page"/>
      </w:r>
    </w:p>
    <w:p>
      <w:r>
        <w:rPr>
          <w:sz w:val="14"/>
        </w:rPr>
        <w:t>49</w:t>
        <w:br/>
        <w:t>کہ اس میں لطف ہی کیا ہے۔ والد مرحوم فرمایا کرتے تھے کہ ہم نے حضرت استاد کے</w:t>
        <w:br/>
        <w:t>بنائے ہوئے شعر دیوان سے نکال ڈالے۔ جھوٹی تعریفوں سے دل کو کیا خوشی ہوتی ہو</w:t>
        <w:br/>
        <w:t>گی۔</w:t>
        <w:br/>
        <w:t>میں:۔</w:t>
        <w:br/>
        <w:t>خدا جانے ۔ یہ بھی ایک ہوس ہے اور بڑی ہوں۔</w:t>
        <w:br/>
        <w:t>نواب: اچھا تو اس غزل کا اور کوئی شعر یاد ہو تو پڑھئے۔</w:t>
        <w:br/>
        <w:t>میں:۔</w:t>
        <w:br/>
        <w:t>فرض ہے ضبط ناله و فریاد</w:t>
        <w:br/>
        <w:t>جس سے نا خوش ہو تم وہ عادت کیا</w:t>
        <w:br/>
        <w:t>نواب: کیا شعر ہے! پھر پڑھئے ۔ واللہ کیا نئی بات کی ہے !</w:t>
        <w:br/>
        <w:t>میں :۔</w:t>
        <w:br/>
        <w:t>(شعر دوبارہ پڑھ کے) تسلیم ! آپ قدردانی کرتے ہیں۔</w:t>
        <w:br/>
        <w:t>نواب شعر ہی اچھا ہے ۔ اور کوئی شعر پڑھئے۔</w:t>
        <w:br/>
        <w:t>میں :۔</w:t>
        <w:br/>
        <w:t>اس طرح میں میری غزل نہیں۔ یہ دو شعر ابھی کہے ہیں۔</w:t>
        <w:br/>
        <w:t>نواب: یہ اور طرہ ہوا۔ فی البدیہہ اور ایسے شعر ! اچھا اور کسی غزل کے شعر پڑھئے۔</w:t>
        <w:br/>
        <w:t>میں : اب آپ ارشاد کیجئے ۔ اسی لئے میں نے سبقت کی تھی۔</w:t>
        <w:br/>
        <w:t>نواب: میں پڑھے دیتا ہوں، مگر آپ کو بھی غزل پڑھنا ہو گی۔</w:t>
        <w:br/>
        <w:t>رنگت کر بڑی داڑھی ترچھی پگڑی باندھے، کمر بندھی ہوئی، کنار لگی ہوئی، کمرے کے اندر گھس</w:t>
        <w:br/>
        <w:t>سکے اور آتے ہی نہایت بے تکلفی سے میرا زانو دبا کے بیٹھ گئے۔ نواب صاحب نے میری طرف</w:t>
        <w:br/>
        <w:t>دیکھا، میں نے سر جھکا لیا۔ کاٹو تو بدن میں لہو نہیں۔ کہاں تو نواب سے یہ اقرار تھا کہ بالکل تخلیہ ہو گا،</w:t>
        <w:br/>
        <w:t>کمرے میں کوئی نہ ہو گا۔ کس مزے کی گفتگو، کیسا استخر امذاق تھا، کیا راز و نیاز ہو رہا تھا، کہاں یہ بلائے</w:t>
        <w:br/>
        <w:t>مہیب نازل ہوئی۔ سنگ آمد و سخت آمد .</w:t>
        <w:br/>
        <w:t>ان صاحب نے بیٹھتے ہی نواب صاحب کی طرف گھور گھور کے دیکھنا شروع کیا جیسے کوئی اپنے</w:t>
        <w:br/>
        <w:t>باپ کے قاتل کو دیکھتا ہو ۔ گھڑی گھڑی کنار پر ہاتھ جاتا تھا۔ میں تو دل میں سبھی جاتی تھی۔ یا الٹی یہ</w:t>
        <w:br/>
        <w:t>کیا آفت ناگہانی آگئی۔ دیکھئے کیا ہوتا ہے ۔ نواب اپنی طرف کھنچے ہوئے بیٹھے ہیں، تیوریاں چڑھی</w:t>
        <w:br/>
        <w:t>ہوئی ہیں۔</w:t>
        <w:br/>
        <w:t>ہائے کیا مزے کی صحبت تھی، اس کم بخت نے کیسا خلل ڈالا ۔ نواب ابھی غزل پڑھنے کو تھے،</w:t>
      </w:r>
    </w:p>
    <w:p>
      <w:r>
        <w:rPr>
          <w:sz w:val="14"/>
        </w:rPr>
        <w:t>&lt;&lt;&lt;76&gt;&gt;&gt;</w:t>
      </w:r>
    </w:p>
    <w:p>
      <w:r>
        <w:br w:type="page"/>
      </w:r>
    </w:p>
    <w:p>
      <w:r>
        <w:rPr>
          <w:sz w:val="14"/>
        </w:rPr>
        <w:t>٧٠</w:t>
        <w:br/>
        <w:t>اس کے بعد میں کچھ کہتی۔ نواب تعریفیں کرتے کیا دل خوش ہوتا۔ آج ہی تو ایک ایسا قدر دان ملا تھا</w:t>
        <w:br/>
        <w:t>جسے مدتوں سے میرا دل ڈھونڈتا تھا اور آج ہی آفت کا سامنا ہوا۔ خدا اس موئے کو جلدی یہاں سے</w:t>
        <w:br/>
        <w:t>اڑائے۔ یہ خیالات میرے دل میں تھے اور وہ خون خوار صورت آنکھوں کے سامنے تھی جس کے</w:t>
        <w:br/>
        <w:t>دیکھنے سے میرا دل لرزا جاتا تھا۔ یہ تو میری جان کو گویا دلاور خان ہو گیا۔ بار بار اندیشہ تھا کہ کنار جو اس</w:t>
        <w:br/>
        <w:t>کی کمر میں ہے یا میرے کلیجے کے پار ہو گی یا خدا نخواستہ اراب کو کچھ گزند پہنچائے گی۔ دل ہی دل میں</w:t>
        <w:br/>
        <w:t>کوستی تھی، خدا غارت کرے، موا کہاں سے اس وقت آگیا۔</w:t>
        <w:br/>
        <w:t>آخر مجھ سے اور تو کچھ نہ بن پڑا، بوا حسینی کو آواز دی۔ انہوں نے آکے جو یہ ماجرا دیکھا، سمجھ گئیں۔</w:t>
        <w:br/>
        <w:t>بوا حسینی کی باتوں سے معلوم ہوا کہ وہ ان صاحب کو کچھ جانتی بھی تھیں۔</w:t>
        <w:br/>
        <w:t>بوا حسینی خان صاحب! مجھے کچھ آپ سے عرض کرنا ہے، ادھر تشریف لائیے۔</w:t>
        <w:br/>
        <w:t>خان صاحب جو کچھ کہنا ہے وہیں سے کہو۔ ہم لوگ کہ ہم لوگ کہیں بیٹھ کے اٹھتے نہیں۔</w:t>
        <w:br/>
        <w:t>بوا حسینی تو خان صاحب کوئی زبردستی ہے؟</w:t>
        <w:br/>
        <w:t>خان صاحب۔ اس میں زبردستی کیا۔ رنڈی کے مکان پر کسی کا اجارہ نہیں، اور اگر زبردستی ہے تو زیر</w:t>
        <w:br/>
        <w:t>دستی ہی سہی۔ ہم تو نہیں اٹھنے کے۔ دیکھیں تو ہمیں کون ۔۔۔۔۔ اٹھا دیتا ہے۔</w:t>
        <w:br/>
        <w:t>بوا حسینی اجارہ کیوں نہیں۔ جو زر خرچے گا، رنڈی اسی کی ہے۔ پھر اور کوئی اس وقت نہیں</w:t>
        <w:br/>
        <w:t>آسکتا۔</w:t>
        <w:br/>
        <w:t>خان صاحب تو کیا زر خرچنے کو ہم نابر ہیں؟</w:t>
        <w:br/>
        <w:t>بوا حسینی: اچھا اس وقت اس کا کوئی موقع نہیں۔ اور کسی وقت تشریف لائیے گا۔</w:t>
        <w:br/>
        <w:t>خان صاحب عورت کچھ واہی ہوئی ہے۔ کہہ دیا ہم نہیں اٹھیں گے۔</w:t>
        <w:br/>
        <w:t>میں نے دیکھا کہ نواب کا چہرہ مارے غصے کے سرخ ہو گیا، مگر ابھی تک چپکے بیٹھے ہیں، کچھ منہ سے</w:t>
        <w:br/>
        <w:t>نہیں بولتے۔</w:t>
        <w:br/>
        <w:t>بوا حسینی بیٹی اچھا تو ادھر اٹھ کے چلی آ۔ نواب صاحب ! آپ کے آرام کا وقت ہے۔ کوٹھے</w:t>
        <w:br/>
        <w:t>پر تشریف لے جائیے۔</w:t>
        <w:br/>
        <w:t>میں نے اٹھنے کا ارادہ کیا تو اس نگو ڑ مارے نے زور سے میرا ہاتھ پکڑ لیا۔ اب کیا کروں !</w:t>
        <w:br/>
        <w:t>نواب خان صاحب ! رنڈی کا ہاتھ چھوڑ دیجئے، اسی میں خیریت ہے۔ بہت کچھ زیادتیاں کر</w:t>
        <w:br/>
        <w:t>چکے ہیں۔ میں خاموش بیٹھا رہا صرف اس خیال سے کہ رنڈی کے مکان پر تہتک کرنا</w:t>
        <w:br/>
        <w:t>ل</w:t>
      </w:r>
    </w:p>
    <w:p>
      <w:r>
        <w:rPr>
          <w:sz w:val="14"/>
        </w:rPr>
        <w:t>&lt;&lt;&lt;77&gt;&gt;&gt;</w:t>
      </w:r>
    </w:p>
    <w:p>
      <w:r>
        <w:br w:type="page"/>
      </w:r>
    </w:p>
    <w:p>
      <w:r>
        <w:rPr>
          <w:sz w:val="14"/>
        </w:rPr>
        <w:t>اچھا نہیں ، مگر اب۔</w:t>
        <w:br/>
        <w:t>خان صاحب۔ مگر اب تم کیا کر سکتے ہو۔ دیکھیں۔ تو کون .. رنڈی کا ہاتھ چھڑاتا ہے۔</w:t>
        <w:br/>
        <w:t>میں:۔</w:t>
        <w:br/>
        <w:t>(زور سے ہاتھ جھٹک کی اچھا تو ہاتھ چھوڑ دیجئے، ہمیں کہیں جاتی نہیں۔ (واقعی میں نواب</w:t>
        <w:br/>
        <w:t>صاحب کو چھوڑ کے ہر گز نہ جاتی۔</w:t>
        <w:br/>
        <w:t>خان صاحب نے ہاتھ چھوڑ دیا۔</w:t>
        <w:br/>
        <w:t>نواب میں کہے جاتا ہوں کہ ذرا زبان سنبھال کے گفتگو کیجئے۔ معلوم ہوتا ہے کہ آپ نے</w:t>
        <w:br/>
        <w:t>شریفوں کی صحبت نہیں اٹھائی۔</w:t>
        <w:br/>
        <w:t>خان صاحب خیر تم نے تو شریفوں کی صحبت اٹھائی ہے، جو کچھ ہو سکے کر لو۔</w:t>
        <w:br/>
        <w:t>نواب یہ تو معلوم ہوا کہ آپ لڑنے پر آمادہ ہیں، مگر رنڈی کا مکان کوئی اکھاڑا نہیں ہے، نہ</w:t>
        <w:br/>
        <w:t>میدان۔ بہتر ہے اس کو کسی اور وقت پر موقوف رکھئے اور اب تشریف لے جائیے۔</w:t>
        <w:br/>
        <w:t>نہیں تو ۔۔۔۔۔</w:t>
        <w:br/>
        <w:t>خان صاحب نہیں تو تم مجھے گھول کر پی جاؤ گے؟ تشریف لے جائیے کی خوب کہی، تم ہی کیوں</w:t>
        <w:br/>
        <w:t>نواب نہیں چلے جاتے؟</w:t>
        <w:br/>
        <w:t>خان صاحب ! جناب امیر کی قسم ! میں بہت طرح دیتا ہوں، اس لئے کہ مجھے کسی قدر</w:t>
        <w:br/>
        <w:t>اپنی عزت کا خیال ہے۔ والدین، عزیز، دوست، جو سنے گا نام رکھے گا، ورنہ آپ کو ابھی</w:t>
        <w:br/>
        <w:t>ان گستاخوں کا مزا چھکا دیتا۔ پرمیں آپ سے کہتا ہوں کہ بے فائدہ حجت نہ کیجئے</w:t>
        <w:br/>
        <w:t>تشریف لے جائیے۔</w:t>
        <w:br/>
        <w:t>خان صاحب: رنڈی کے گھر پر تو آتے ہو اور اماں جان سے ڈرتے ہو؟ گستاخیاں کیسی؟ تمہارے</w:t>
        <w:br/>
        <w:t>باپ کا نوکر ہوں؟ تم اپنے گھر کے رئیس زادے ہو تو ہوا کرو۔ رنڈی کے مکان پر تم بیٹھے</w:t>
        <w:br/>
        <w:t>ہو، ہم بھی بیٹھے ہیں ۔ جب ہمارا جی چاہے گا، جائیں گے۔ تم خود بے کار محبت کرتے</w:t>
        <w:br/>
        <w:t>ہو۔ کسی کو اٹھاتے نہیں دیکھا۔</w:t>
        <w:br/>
        <w:t>نواب اٹھا دینا تو کوئی مشکل کام نہیں۔ خدمت گاروں کو آواز دیتا ہوں تو آپ کی گردن میں</w:t>
        <w:br/>
        <w:t>ہاتھ دے کے ابھی نکالے دیتے۔</w:t>
        <w:br/>
        <w:t>خان صاحب خدمت گاروں کے بل پر نہ بھولنا، یہ کنار بھی دیکھا ہے؟</w:t>
        <w:br/>
        <w:t>نواب ایسے بہت کنار دیکھے ہیں۔ جو وقت پر کام آوے وہ کثار ہے ۔ آپ کی کنار میان سے رہے۔</w:t>
      </w:r>
    </w:p>
    <w:p>
      <w:r>
        <w:rPr>
          <w:sz w:val="14"/>
        </w:rPr>
        <w:t>&lt;&lt;&lt;78&gt;&gt;&gt;</w:t>
      </w:r>
    </w:p>
    <w:p>
      <w:r>
        <w:br w:type="page"/>
      </w:r>
    </w:p>
    <w:p>
      <w:r>
        <w:rPr>
          <w:sz w:val="14"/>
        </w:rPr>
        <w:t>۷۲</w:t>
        <w:br/>
        <w:t>نکلتی رہے گی، یہاں تو ابھی آپ کی گردن ناپ دی جائے گی۔ پھر دیکھا جائے گا۔</w:t>
        <w:br/>
        <w:t>خان صاحب نے اب تمھی گھر کو جاؤ، اماں جان یاد کرتی ہوں گی۔</w:t>
        <w:br/>
        <w:t>میں دیکھ رہی تھی کہ نواب صاحب کا چہرہ بالکل متغیر ہو گیا ہے۔ مارے غصے کے تھر تھر کانپ</w:t>
        <w:br/>
        <w:t>رہے تھے، مگر واہ ری شرافت! اس پاجی نے کس قدر سخت سست کہا، مگر یہ آپ ہی آپ کر</w:t>
        <w:br/>
        <w:t>کے بات کر رہے ہیں۔ اس سے مجھے پہلے تو یہ خیال تھا کہ نواب ڈر گئے، مگر میرا یہ خیال غلط نکلا۔</w:t>
        <w:br/>
        <w:t>واقعی نواب کو اپنی عزت کا خیال تھا، اسی لئے طرح دے رہے تھے۔ چاہتے تھے کہ معاملہ سہولت سے</w:t>
        <w:br/>
        <w:t>رفع دفع ہو جائے، مگر اس پاجی کی بد زبانی بڑھتی جاتی تھی۔ جس قدر نواب طرح دیتے تھے، وہ اور شیر</w:t>
        <w:br/>
        <w:t>ہوا جاتا تھا۔ آخر نواب نے کہا۔</w:t>
        <w:br/>
        <w:t>نواب: اچھا اٹھے خان صاحب ! ہم آپ دونوں یہاں سے چلے چلیں، عیش باغ میں چل کے</w:t>
        <w:br/>
        <w:t>ہمارے آپ کے دو دو ہاتھ ہو جائیں۔۔</w:t>
        <w:br/>
        <w:t>خان صاحب (قہقہہ مار کے) صاحب زادے ! ابھی تم خود منہ چومنے کے لائی اور مردوں سے خانہ</w:t>
        <w:br/>
        <w:t>جنگی کرنے کا حوصلہ ! کہیں کوئی چر کا کھا جاؤ گے تو اماں جان روتی پھریں گی۔</w:t>
        <w:br/>
        <w:t>نواب: مردود ! اب تیری بد زبانیاں حد کو پہنچ گئی ہیں۔ دیکھ اب مجھے تیری گستاخی کی سزا دیتا</w:t>
        <w:br/>
        <w:t>ہوں۔</w:t>
        <w:br/>
        <w:t>یہ کہتے ہی نواب نے دو لائی کے اندر سے ہاتھ نکالا ۔ ہاتھ میں طمنچہ تھا، دن سے داغ دیا ۔ خان</w:t>
        <w:br/>
        <w:t>صاحب دھم سے گر پڑے میں سن سی ہو گئی۔ فرش پر خون ہی خون نظر آتا تھا۔ بوا حسینی جہاں کھڑی</w:t>
        <w:br/>
        <w:t>تھیں کھڑی رہ گئیں۔ ٹمینے کی آواز سن کے خانم صاحب، مرزا صاحب، میر صاحب، خورشید جان، امیر</w:t>
        <w:br/>
        <w:t>جان، بسم الله جان، خدمت گار، مہریاں، تو میں سب دوڑے آئے۔ میرے کمرے میں بھیر ہو گئی۔</w:t>
        <w:br/>
        <w:t>سب اپنی اپنی کہنے لگے۔ اتنے میں شمشیر خال (ایک ادھیڑ سا آدمی، نواب صاحب کا ملازم) نے ایک</w:t>
        <w:br/>
        <w:t>کر نواب کے ہاتھ سے طمنچہ لیا اور کہا " لے اب حضور گھر تشریف لے جائیں، میں سمجھ لوں گا ۔ "</w:t>
        <w:br/>
        <w:t>نواب: میں نہیں جاتا۔ اب جو کچھ ہوا، ہوا، اور جو کچھ ہونا ہو گا، ہو جائے گا۔</w:t>
        <w:br/>
        <w:t>شمشیر خال کمرے چھری نکال کے) جناب امیر علیہ السلام کی قسم ! ابھی اپنے کلیجے میں مار لوں گا</w:t>
        <w:br/>
        <w:t>نہیں تو برائے خدا آپ چلے جائیں۔ آپ کا یہاں ٹھہرنا اچھا نہیں ہے۔</w:t>
        <w:br/>
        <w:t>اتنے میں لوگوں نے دیکھا خان صاحب کے گولی کہاں لگی ۔ معلوم ہوا کہ جان کی خیریت ہے،</w:t>
        <w:br/>
        <w:t>بازو میں لگی تھی، اس پار ہو گئی۔</w:t>
      </w:r>
    </w:p>
    <w:p>
      <w:r>
        <w:rPr>
          <w:sz w:val="14"/>
        </w:rPr>
        <w:t>&lt;&lt;&lt;79&gt;&gt;&gt;</w:t>
      </w:r>
    </w:p>
    <w:p>
      <w:r>
        <w:br w:type="page"/>
      </w:r>
    </w:p>
    <w:p>
      <w:r>
        <w:rPr>
          <w:sz w:val="14"/>
        </w:rPr>
        <w:t>شمشیر خان میں عرض کرتا ہوں کہ حضور تشریف لے جائیں۔ اس مردود کا ہوا ہی کیا ہے۔ آپ</w:t>
        <w:br/>
        <w:t>کیوں بدنام ہوتے ہیں۔</w:t>
        <w:br/>
        <w:t>بارے نواب صاحب بھی کچھ سمجھ کے اٹھے۔ ایک آدمی ہمارے یہاں سے ساتھ کیا گیا۔ خانم</w:t>
        <w:br/>
        <w:t>نے اسی وقت مرزا علی رضا بیگ کو بلوا بھیجا۔ وہ چوک میں ہی تھے۔ فوراً چلے آئے۔ خانم نے علیحدہ</w:t>
        <w:br/>
        <w:t>لے جا کر نہیں معلوم کیا کان میں پھو نکا وہاں سے آئے تو یہ کہتے ہوئے آئے۔</w:t>
        <w:br/>
        <w:t>ہو گا! پھینک دو مردود کو کمرے کے نیچے، سمجھ لیا جائے گا۔</w:t>
        <w:br/>
        <w:t>مرزا</w:t>
        <w:br/>
        <w:t>خیر، خان صاحب کو کمرے کے نیچے تو نہیں پھینکا، بازو پر پٹی باندھی، ڈولی بلوائی گئی۔ خان</w:t>
        <w:br/>
        <w:t>صاحب کو بھی کسی قدر ہوش آگیا تھا۔ مکان کا پتا پوچھا، معلوم ہو ا مرغ خانے میں رہتے ہیں۔ ڈولی میں</w:t>
        <w:br/>
        <w:t>بٹھا کے ان کے گھر بھجوا دیا۔ کہاروں کو سمجھا دیا تھا مکان کے قریب کہیں پر اتار کے چلے آنا۔ چنانچہ</w:t>
        <w:br/>
        <w:t>ایسا ہی ہوا۔</w:t>
        <w:br/>
        <w:t>سلطان صاحب کئی دن تک نہیں آئے، نہ ان کا آدمی آیا۔ مجھے ان سے محبت سی ہو گئی تھی۔</w:t>
        <w:br/>
        <w:t>یقین تھا کہ وہ اب نہیں آئیں گے اور واقعی ایسا ہی ہوا بھی۔ وضع دار آدمی تھے، پہلے ہی جب وہ آئے</w:t>
        <w:br/>
        <w:t>تھے، آدمی کی زبانی پیش تر بہت تاکید تخلئے کے لئے کر دی تھی۔ بوا حسینی نے اقرار کر لیا تھا کہ کوئی نہ</w:t>
        <w:br/>
        <w:t>آنے پائے گا۔ مگر اتنی چوک ہو گئی کہ دروازے پر کسی کو نہ بٹھا دیا۔ خان صاحب از غیب ڈھیلا خدا</w:t>
        <w:br/>
        <w:t>جانے کہاں سے آن پڑے، سارا کھیل بگڑ گیا۔ اتفاق سے چار پانچ دن کے بعد ایک برات میں میرا مجرا</w:t>
        <w:br/>
        <w:t>آگیا تھا۔ وہاں نواب صاحب بھی تشریف رکھتے تھے۔ میرا پہلا مجرا نو بجے رات کو شروع ہونا تھا۔ محفل</w:t>
        <w:br/>
        <w:t>میں بات کرنا کیا اشارے کنائے کا بھی موقع نہ تھا۔ ایک لڑکا گورا گورا، کوئی نو دس برس کا سن، بھاری</w:t>
        <w:br/>
        <w:t>کپڑے پہنے سلطان صاحب کے پاس بیٹھا تھا، کسی ضرورت سے اٹھا۔ میرا مجرا ہو چکا تھا، علیحدہ کمرے</w:t>
        <w:br/>
        <w:t>میں پیشواز اتار رہی تھی۔ میں نے اسے اشارے سے بلوایا، پاس بٹھایا، ایک پان لگا کے دیا، پوچھا۔</w:t>
        <w:br/>
        <w:t>میں:۔</w:t>
        <w:br/>
        <w:t>لڑکا۔</w:t>
        <w:br/>
        <w:t>سلطان صاحب کو جانتے ہو؟</w:t>
        <w:br/>
        <w:t>کون سلطان صاحب؟</w:t>
        <w:br/>
        <w:t>میں:۔</w:t>
        <w:br/>
        <w:t>لڑکا:</w:t>
        <w:br/>
        <w:t>وہ جو دلہا کے پاس تمہارے برابر بیٹھے تھے۔</w:t>
        <w:br/>
        <w:t>( تیوری چڑھا کے واہ! وہ ہمارے بڑے بھائی ہیں، انہیں ذرا سلطان، صاحب نہ کہنا۔</w:t>
        <w:br/>
        <w:t>میں:۔</w:t>
        <w:br/>
        <w:t>لڑکا۔</w:t>
        <w:br/>
        <w:t>اچھا تو ہم کچھ دیں، انہیں دو گے؟</w:t>
        <w:br/>
        <w:t>کہیں مجھ پر خفا نہ ہوں؟</w:t>
      </w:r>
    </w:p>
    <w:p>
      <w:r>
        <w:rPr>
          <w:sz w:val="14"/>
        </w:rPr>
        <w:t>&lt;&lt;&lt;80&gt;&gt;&gt;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