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140</w:t>
        <w:br/>
        <w:t>بیوی موٹی کی شامتیں آئی ہیں۔ یہ بلا بوغمہ کیا بک رہی ہے۔</w:t>
        <w:br/>
        <w:t>بڑھیا تو کیا تمہارے دبیل ہیں؟ کچھ کسی کے لینے میں نہیں۔ گھڑی بھر نکل آتے تھے۔ تم</w:t>
        <w:br/>
        <w:t>ہم سے ہم تم سے بات کرتے تھے۔ نہ آئیں گے۔</w:t>
        <w:br/>
        <w:t>بیوی ہرگز نہ آنا۔</w:t>
        <w:br/>
        <w:t>بڑھیا اس ضد پر تو ضرور آئیں گے۔ دیکھیں تو تم ہمارا کیا بنا لیتی ہو۔</w:t>
        <w:br/>
        <w:t>بیوی آؤ گی تو اتنی جوتیاں لگائیں گے کہ سر میں ایک بال نہ رہے گا۔</w:t>
        <w:br/>
        <w:t>بڑھیا کیا تاکت، کیا مجال ۔ منہ بنواؤ ۔ جو حیاں ماریں گی، بڑی بے چاری۔</w:t>
        <w:br/>
        <w:t>بیوی لے اٹھو، یہاں سے مہلو۔ نہیں تو لیتی ہوں ہاتھ میں جوتی۔</w:t>
        <w:br/>
        <w:t>بڑھیا ایک ٹھٹھا لگا کے آج تو ہم جوتیاں کھا کے ہی جائیں گے۔ مارو بڑے باپ کی بیٹی</w:t>
        <w:br/>
        <w:t>بیوی ہو تو۔</w:t>
        <w:br/>
        <w:t>باپ کے نام پر بیوی کو غصہ آ گیا۔ چہرہ سرخ ہو گیا۔ تھر تھر کانپنے لگیں۔</w:t>
        <w:br/>
        <w:t>پڑھیا دور ہو یہاں سے، کہتی ہوں۔</w:t>
        <w:br/>
        <w:t>بیوی اب تو ہم جوتیاں کھا کے ہی جائیں گے۔</w:t>
        <w:br/>
        <w:t>بڑھیا ہوئی مجھ سے مخاطب ہو کے) دیکھو یہ مجھے ضد دلا رہی ہے ۔ بے مارے موٹی کو نہ چھوڑوں</w:t>
        <w:br/>
        <w:t>بیوی گی</w:t>
        <w:br/>
        <w:t>سے بیگم جانے دیجیئے۔ موٹی بے تکی ہے۔</w:t>
        <w:br/>
        <w:t>بڑھیا (مجھ سے) تو کچھ نہ بولنا۔ مال زادی، مجھے کچا ہی کھا جاؤں گی۔</w:t>
        <w:br/>
        <w:t>بیوی ہوتی پیرے لے کر ایک دو تین۔ اب راضی ہو؟</w:t>
        <w:br/>
        <w:t>ہیں:۔</w:t>
        <w:br/>
        <w:t>بیگم م جانے دیجیئے۔ (ہاتھ سے جوتی چھین لی)</w:t>
        <w:br/>
        <w:t>بیوی نہیں تم نہ بولو۔ موٹی کا کچومر نکال ڈالوں گی۔</w:t>
        <w:br/>
        <w:t>بڑھیا اور مارو۔</w:t>
        <w:br/>
        <w:t>بیوی نے دوسرے پیر سے جوتی اتار کر چار پانچ اور لگائیں۔ اب تو بڑھیا نے زمین پر پاؤں</w:t>
        <w:br/>
        <w:t>پھیلا دیئے اور دو ہتھٹر مارنا شروع کیا۔ " ہے ہے ! ہے ہے! مجھے جوتیاں ماریں۔ اب تو دل ٹھنڈا</w:t>
        <w:br/>
        <w:t>ہوا۔ سوت کی جلن مجھ پر اتاری۔ ہائے مارا ! ہائے مارا ۔ چلا چلا کے دہائی دینا شروع کی۔ باور چی</w:t>
        <w:br/>
        <w:t>خانے سے بوا امیرن اٹھ کے دوڑیں۔ بیگم صاحب اپنے دالان میں چلی آئیں ۔ ایک آفت برپا ہو گئی۔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۱۷۴</w:t>
        <w:br/>
        <w:t>جو آپ ایسی مایوسی کے کلمات کہتی ہیں۔</w:t>
        <w:br/>
        <w:t>راد ہم سے گئی جہان سے گئی۔</w:t>
        <w:br/>
        <w:t>آخر ہے اب کہاں؟</w:t>
        <w:br/>
        <w:t>امراؤ</w:t>
        <w:br/>
        <w:t>رسوا</w:t>
        <w:br/>
        <w:t>امراؤ</w:t>
        <w:br/>
        <w:t>رموا</w:t>
        <w:br/>
        <w:t>اسپتال میں ہے اور کہاں ہے۔</w:t>
        <w:br/>
        <w:t>یہ کہئے کل جوانی شگفت۔</w:t>
        <w:br/>
        <w:t>امراؤ : جی ماشاء اللہ سے خوب پھلیں پھولیں۔ صورت بگڑ گئی، رنگت الٹا تو اہو گئی، ناک بیٹھ</w:t>
        <w:br/>
        <w:t>گئی، تمام بدن میں چھٹے پڑ گئے، بال گر گئے، غرضیکہ ستر کرم ہو گئے۔ اب جان کے</w:t>
        <w:br/>
        <w:t>لالے پڑے ہیں۔</w:t>
        <w:br/>
        <w:t>یہ ہوا کیا تھا؟</w:t>
        <w:br/>
        <w:t>اے ہے، ہوا کیا تھا۔ موئی لونڈوں گھیری، سفلی، چھوری۔ میں نے بہت چاہا کہ آدمی</w:t>
        <w:br/>
        <w:t>رسوا</w:t>
        <w:br/>
        <w:t>امراؤ :</w:t>
        <w:br/>
        <w:t>بنے مگر نہ بنی۔ میں نے کیا نہیں کیا۔ استاد کو نوکر رکھا، تعلیم دینا شروع کی، مگر اس کا</w:t>
        <w:br/>
        <w:t>دیدہ ایسی باتوں میں کب لگتا تھا۔ جب سے جوان ہوئی، میں نے کمرا علیحدہ کر دیا تھا۔</w:t>
        <w:br/>
        <w:t>شہر کے چند ذات شریف آکے بیٹھنے لگے۔ دن رات معلم گلوچ، دھینگا مشتی، جوتم</w:t>
        <w:br/>
        <w:t>جاتا۔ ایک آفت بر پا رہتی تھی۔ ناک میں دم ہو گیا تھا۔ کیسی پر بند نہیں۔ جو آیا وارد</w:t>
        <w:br/>
        <w:t>میں نے مارا، پینا، سمجھایا، مگر وہ کب سنتی تھی۔ بچپنے ہی سے اس کی نگاہ بد تھی۔ اس</w:t>
        <w:br/>
        <w:t>زمانے میں بوا حسینی کا نواسہ جمن آیا کرتا تھا۔ اس سے کھیلا کرتی تھی۔ میں نے خیال کیا</w:t>
        <w:br/>
        <w:t>بچے ہیں، کھیلنے دو۔ آخر کچھ ایسی باتیں آنکھ سے دیکھیں کہ جمن کی آمد و رفت موقوف</w:t>
        <w:br/>
        <w:t>ہوئی۔ ایک صاحب میرے پاس تشریف لایا کرتے تھے ۔ ذرا خوش گلو تھے۔ میں گوایا</w:t>
        <w:br/>
        <w:t>کرتی تھی۔ ان سے چھیڑ چھاڑ شروع کی۔ وہ شریف خاندان سے تھے مگر طبیعت پاجی</w:t>
        <w:br/>
        <w:t>تھی۔ نہ میرا لحاظ کیا نہ اپنی حیثیت دیکھی۔ ایک دن سر شام کیا دیکھتی ہوں، ڈیوڑھی</w:t>
        <w:br/>
        <w:t>میں بی آبادی سے باتیں ہو رہی ہیں۔</w:t>
        <w:br/>
        <w:t>چھٹن صاحب اری میں تو تیری صورت کا عاشق ہوں۔ ہائے آبادی کیا کروں۔ امراؤ جان سے</w:t>
        <w:br/>
        <w:t>ڈرتا ہوں۔</w:t>
        <w:br/>
        <w:t>آبادی: ہٹو! ایسی باتیں مجھ سے نہ کیا کرو۔ ڈر کا ہے کا؟</w:t>
        <w:br/>
        <w:t>چھٹن نے آبادی کے گلے میں ہاتھ ڈال دیا " ظالم کیا پیاری پیاری صورت ہے ۔ "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۱۷۵</w:t>
        <w:br/>
        <w:t>آبادی پھر تمہیں کیا؟</w:t>
        <w:br/>
        <w:t>چھٹن: ایک بوسہ لے کر ہمیں کیا؟ جان جاتی ہے، مرتے ہیں۔</w:t>
        <w:br/>
        <w:t>آبادی: موئے چار آنے تو دیئے نہیں جاتے، مرتے ہیں! مرتے سب کو دیکھا، جنازہ کسی کا</w:t>
        <w:br/>
        <w:t>نہیں دیکھا۔</w:t>
        <w:br/>
        <w:t>چھنن چار آنے؟ جان حاضر ہے۔</w:t>
        <w:br/>
        <w:t>آبادی نگوڑی جان کو میں لے کر کیا کروں گی؟</w:t>
        <w:br/>
        <w:t>چھٹن تو ہماری جان کسی کام کی ہی نہیں۔</w:t>
        <w:br/>
        <w:t>آبادی لے اب باتیں نہ بناؤ۔ چونی جیب میں پڑی ہو تو دیتے جاؤ۔</w:t>
        <w:br/>
        <w:t>چھنن: والله ! اماں کی تنخواہ نہیں بیٹی۔ پرسوں ضرور ضرور لیتا آؤں گا۔</w:t>
        <w:br/>
        <w:t>آبادی: اچھا تو جان چھوڑو، جاؤ۔</w:t>
        <w:br/>
        <w:t>چھٹن اچھا تو ایک بوسہ تو اور دے دو۔</w:t>
        <w:br/>
        <w:t>آبادی کو چھٹن نے گلے لگایا ۔ آبادی نے ان کی جیب میں ہاتھ ڈالا۔ کہیں اتفاق سے تین پیسے</w:t>
        <w:br/>
        <w:t>پڑے ہوئے تھے، نکال لئے۔</w:t>
        <w:br/>
        <w:t>کھ ٹن تمہیں ہمارے سر کی قسم ! یہ پیسے نہ لینا۔ باجی نے رنگ کی پڑیاں اور مسی منگائی ہے۔</w:t>
        <w:br/>
        <w:t>آبادی تمہارے سر کی قسم ! میں تو نہ دوں گی۔</w:t>
        <w:br/>
        <w:t>چھین آخر کیا کرو گی۔ پرسوں چوٹی نے لینا۔</w:t>
        <w:br/>
        <w:t>آبادی واہ ! خاگینہ لیں گے۔</w:t>
        <w:br/>
        <w:t>چھٹن تین پیسے کا خاگینہ ! اچھا ایک پیسہ لے لو۔</w:t>
        <w:br/>
        <w:t>آبادی تین پیسے کا خاگینہ کچھ بہت ہوا؟ نگوڑا بہت دن سے جی چاہتا ہے۔ ہیوی لینے نہیں</w:t>
        <w:br/>
        <w:t>دیتیں۔ کہتی ہیں پیٹ میں درد ہو گا۔ میں تو ایک دن چھپا کے ایک آنے کا خاگینہ کھا</w:t>
        <w:br/>
        <w:t>گئی، کچھ بھی نہیں ہوا۔</w:t>
        <w:br/>
        <w:t>دمیں نے دل میں کہا، کیوں نہ ہو۔ موئی کال کی ماری بلا نوش۔ ہم تو ذرا سا بھی کھالیں تو بد</w:t>
        <w:br/>
        <w:t>ہضمی ہو جائے)۔</w:t>
        <w:br/>
        <w:t>رسوار</w:t>
        <w:br/>
        <w:t>کیا اسے کال میں لیا تھا؟</w:t>
        <w:br/>
        <w:t>امراد:</w:t>
        <w:br/>
        <w:t>جی ہاں! ایک روپیہ کو ماں بچ گئی تھی۔ تین دن کے فاقے سے تھی۔ میں نے روٹی</w:t>
        <w:br/>
        <w:t>تے سے تھی۔ میں نے روٹی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164</w:t>
        <w:br/>
        <w:t>امراؤ :</w:t>
        <w:br/>
        <w:t>رسوا</w:t>
        <w:br/>
        <w:t>امراؤ</w:t>
        <w:br/>
        <w:t>رسوا</w:t>
        <w:br/>
        <w:t>امراؤ</w:t>
        <w:br/>
        <w:t>کھلائی اور ایک روپیہ دیا۔ مرزا صاحب مجھے بڑا ترس معلوم ہوا۔ میں نے تو کہا تھ</w:t>
        <w:br/>
        <w:t>میرے پاس راہ گمارہ، مگر نہ رہی۔</w:t>
        <w:br/>
        <w:t>کم محنت کبھی پھر گیا آئی تھی؟</w:t>
        <w:br/>
        <w:t>جی! کئی دفعہ آئی۔ لڑکی کو دیکھ کے بہت خوش ہوئی۔ مجھ کو دعائیں دیتی تھی۔ مالا</w:t>
        <w:br/>
        <w:t>میں ایک دو مرتبہ آجایا کرتی تھی۔ مجھ سے بھی جو کچھ ہو سکتا تھا سلوک کرتی تھی۔ ا</w:t>
        <w:br/>
        <w:t>کئی برس سے نہیں آئی، خدا جانے جیتی ہے یا مر گئی ہے۔</w:t>
        <w:br/>
        <w:t>ذات کیا تھی؟</w:t>
        <w:br/>
        <w:t>پاسی۔</w:t>
        <w:br/>
        <w:t>اچھا تو وہ قصہ تو رہ گیا۔ پھٹن نے چونی دی یا نہیں۔</w:t>
        <w:br/>
        <w:t>میری جانے بلا۔ چھٹن کے جانے کے بعد میں نے منہ ہی منہ میں موئی کو خوب کہا</w:t>
        <w:br/>
        <w:t>پیسے چھین کے چوک میں اچھال دیئے۔</w:t>
        <w:br/>
        <w:t>میرے کمرے کے برابر ایک اور چھوٹا سا کمرا تھا۔ کوئی دو روپے مہینے کرائے گا۔ اس میں</w:t>
        <w:br/>
        <w:t>ایک رنڈی آکے رہی تھی حسنا۔ ابھی جوان تھی۔ اس کی اور آبادی کی برکت خوب علی۔ دن بھر دیا</w:t>
        <w:br/>
        <w:t>بیٹھی رہا کرتی تھی۔ ساری خصلتیں حنا کی اس نے اختیار کر لیں۔ جیسی وہ رنڈی تھی ویسے ہی ۲۱</w:t>
        <w:br/>
        <w:t>کے آشنا۔ ایک آیا، پاؤ بھر پوریاں تیل کی لئے چلا آتا ہے۔ دوسرا پچاس آم دو آنے سینکڑہ کے</w:t>
        <w:br/>
        <w:t>آیا۔ کسی سے دو گز نینو کی فرمائش ہے۔ مخملی بوٹ کا چونگا ہے ۔ میلے تماشے میں دو چار گر گے سا</w:t>
        <w:br/>
        <w:t>ہیں۔ بڑے بڑے صافے بندھے ہوئے ۔ کف دار کرتے یا انگرکھے کمر کے پاس سے چست کو</w:t>
        <w:br/>
        <w:t>دھوتی باندھے ہے، کوئی چست گھٹنا ڈالتے ہے۔ ہاتھ میں لٹھ ہے، گلے میں ہار پڑے ہوئے ۔ بی</w:t>
        <w:br/>
        <w:t>ٹھیک ٹھیک ان کے ساتھ چل رہی ہیں۔ برن والی سرامیں جا کے ایک بوتل ٹھرے کی آڑی۔ رہا</w:t>
        <w:br/>
        <w:t>سے چلے تو جھومتے جھامتے، لڑکھڑاتے، ناچتے گاتے۔ بی حسنا ابھی اس کی بغل میں تھیں ابھی اس ۔</w:t>
        <w:br/>
        <w:t>گلے میں ہاتھ ۔ سر راہ گالم گلوچ، نو چم کھسوٹ، جو تم جاتا ہو رہا ہے ۔ اس حالت میں دو ایک تو رستے یہ</w:t>
        <w:br/>
        <w:t>گر پڑے، تین چار میلے تک پہنچے۔ وہاں چرس پر دم پڑے ۔ ان میں سے جو کوئی ہوشیار ہوا اس ۔</w:t>
        <w:br/>
        <w:t>بی حسنا کو گانٹھ لیا، اور یاروں کی دھتا بتائی۔ اپنے گھر لے گیا یا انہی کے کمرے پر آکے ٹھہرا۔ اور :</w:t>
        <w:br/>
        <w:t>جب میلے سے پلٹ کے آئے، کمرے کے نیچے کھڑے چیخ رہے ہیں، گالیاں دے رہے ہیں، دھبے</w:t>
        <w:br/>
        <w:t>مار رہے ہیں۔ بی حنا اول تو کمرے میں نہیں اور ہیں بھی تو بولیں کیوں۔ اتنے میں کوئی برق انداز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166</w:t>
        <w:br/>
        <w:t>س نے مجمع خلاف قانون کو برہم کیا، سب اپنے اپنے گھر چلے گئے۔</w:t>
        <w:br/>
        <w:t>بس یہی انداز آبادی بھی چاہتی تھی۔ بھلا میں اس کی کب روادار ہوتی۔ آخر حسین علی (میرے</w:t>
        <w:br/>
        <w:t>ایک نواب صاحب آیا کرتے تھے، ان کے خدمت گار کا نام تھا) کے ساتھ نکل گئیں۔ اس کے</w:t>
        <w:br/>
        <w:t>با کے بیٹھیں۔ وہاں اس کی جو رد نے قیامت برپا کی، گھر سے نکل گئی۔ میاں حسین علی ان پر لٹو</w:t>
        <w:br/>
        <w:t>بیوی کے نکل جانے کی انہیں پرواہ نہ ہوئی، مگر مشکل یہ در پیش ہوئی کہ اب کھانا کون پکارے۔</w:t>
        <w:br/>
        <w:t>دی کو چولہا پھونکنا پڑا۔ یہ اس کی کب عادی تھیں۔ بہر طور چند روز یوں گزرے۔ یہیں ایک</w:t>
        <w:br/>
        <w:t>ہیں۔ خدا جانے حسین علی کا تھا یا کسی اور کا۔ دو مہینے کا ہو کے وہ بچہ جاتا رہا۔ ادھر حسین علی کی</w:t>
        <w:br/>
        <w:t>نے روٹی کپڑے کا دعوی کیا۔ ڈیڑھ روپے مہینے کی ڈگری ہو گئی۔ تین روپے نواب دیتے تھے۔</w:t>
        <w:br/>
        <w:t>روپے میں کیا ہوتا۔ اوپر کی آمدنی پر سر تھی۔ اس میں بھی کچھ نہ چلی۔ بی آبادی کسی قدر</w:t>
        <w:br/>
        <w:t>ی بھی تھیں۔ آخر میاں حسین علی کے گھر سے نکل کے محلے کے ایک لڑکے منے کے ساتھ</w:t>
        <w:br/>
        <w:t>ہا۔ اس لڑکے کی ماں پٹھانی، کتنی بڑی مشہوروں میں تھی۔ جہاں دو چار لفندریاں اور رہتی تھیں</w:t>
        <w:br/>
        <w:t>ان کا بھی ٹھکانا ہو گیا۔ بی پٹھانی کی روزی میں کسی قدر وسعت ہوئی۔ منے برائے نام رہ گئے۔</w:t>
        <w:br/>
        <w:t>منے کے ایک پیر بھائی میاں سعادت، پٹھانی کو جل دے کے انہیں وہاں سے لے اڑے۔ یہ</w:t>
        <w:br/>
        <w:t>اں کے پاس لے گئے۔ ان کی والدہ کو مرغیوں سے شوق تھا۔ مکان کے پاس ایک تکیہ تھا۔</w:t>
        <w:br/>
        <w:t>مرغیاں چرا کرتی تھیں۔ بی آبادی ان کی حفاظت پر متعین ہو ئیں۔ میاں سعادت کسی کار خانے میں</w:t>
        <w:br/>
        <w:t>کرتے تھے۔ دن بھر وہاں چلے جاتے تھے۔ یہ مرغیاں ہونگایا کرتی تھیں۔ وہاں انہوں نے محمد بخش</w:t>
        <w:br/>
        <w:t>نجون کے بیٹے سے راہ و رسم پیدا کیا۔ بلکہ سعادت کی ماں نے یہ معاملہ دیکھ بھی لیا۔ بیٹے سے کہا۔</w:t>
        <w:br/>
        <w:t>نے خوب جوتے مارے۔ میاں محمد بخش کے ایک اور یار تھے میاں امیر۔ نواب امیر مرزا کے</w:t>
        <w:br/>
        <w:t>ت گاروں میں نوکر تھے ۔ یہ فن تماش بینی میں طاق تھے، اڑا لے گئے ۔ انہوں نے ایک مکان میں</w:t>
        <w:br/>
        <w:t>جا کے رکھا۔ یہاں اور یاروں کا مجمع بھی رہتا تھا۔ بی آبادی سب کی دل جوئی میں مصروف رہتیں۔</w:t>
        <w:br/>
        <w:t>زمانے میں نہیں معلوم کس کی برکت سے خوب پھلیں پھولیں۔ اب میاں امیر کے کس کام کی</w:t>
        <w:br/>
        <w:t>ا۔ اس نے اٹھا کے اسپتال میں پھنکوا دیا۔ بالفعل وہیں تشریف رکھتی ہیں۔ اگر آپ فرمائیے تو</w:t>
        <w:br/>
        <w:t>ی جائیں۔</w:t>
        <w:br/>
        <w:t>مجھے معاف ہی کیجئے۔</w:t>
        <w:br/>
        <w:t>(3)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دل</w:t>
        <w:br/>
        <w:t>مراد</w:t>
        <w:br/>
        <w:t>منه</w:t>
        <w:br/>
        <w:t>۱۷۸</w:t>
        <w:br/>
        <w:t>منہ</w:t>
        <w:br/>
        <w:t>مانگی</w:t>
        <w:br/>
        <w:t>مانگی</w:t>
        <w:br/>
        <w:t>آئی</w:t>
        <w:br/>
        <w:t>نے پانی مراد</w:t>
        <w:br/>
        <w:t>رجب کی نو چندی تھی۔ کچھ بیٹھے بیٹھے میرے دل میں آئی، چلو درگاہ چلیں، زیارت ہی کر</w:t>
        <w:br/>
        <w:t>بر شام سوار ہو کے پہنچے۔ بڑا مجمع تھا۔ پہلے تو مردانی در گاہ کے صحن میں ادھر ادھر ٹہلا کی۔ پھر</w:t>
        <w:br/>
        <w:t>شمعیں جلائیں، حاضری پڑھائی۔ ایک صاحب مرثیہ پڑھ رہے تھے، انہیں سنتا۔ پھر ایک م</w:t>
        <w:br/>
        <w:t>صاحب آئے ۔ انہوں نے حدیث پڑھی۔ اس کے بعد ماتم ہوا۔ اب لوگ اپنے اپنے گھروں کو</w:t>
        <w:br/>
        <w:t>لگے۔ میں نے بھی زیارت رخصتی پڑھ کے واپسی کا ارادہ کیا۔ دروازے ملک پہنچ کے جی میں آیا</w:t>
        <w:br/>
        <w:t>درگاہ میں بھی ہوتی چلوں۔ نوحہ خوانی کی شہرت اور نواب ملکہ کشور کی سرکار سے توسل کی وجہ</w:t>
        <w:br/>
        <w:t>اکثر عور تیں مجھ کو جانتی تھیں۔ میں نے خیال کیا کہ دو چار مل ہی جائیں گی۔ اسی بہانے سے ملا</w:t>
        <w:br/>
        <w:t>ہو جائیں گی۔ سوار ہو کے چو پہلے پر پردہ ڈال کے زبانی درگاہ کے دروازے پر پہنچی۔ محل دار</w:t>
        <w:br/>
        <w:t>آکر سواری اتروائی۔ اندر گئی۔ میرا خیال غلط نہ تھا۔ اکثر عورتوں سے سامنا ہوا۔ شکوے شکایتیں</w:t>
        <w:br/>
        <w:t>کے حالات، ادھر ادھر کی باتیں ہوا کیں۔ بڑی دیر ہو گئی۔ میں واپس آنے ہی کو تھی کہ اتے</w:t>
        <w:br/>
        <w:t>دیکھتی کیا ہوں، دمبنی طرف کی صحیحی سے کان پور والی بیگم صاحب نکلی چلی آتی ہیں۔ بڑے ٹھاٹھ</w:t>
        <w:br/>
        <w:t>تولواں جوڑا پہنے ہوئے، چار پانچ مہریاں ساتھ ہیں۔ ایک پانچے سنبھالے ہوئے ہے، ایک کے</w:t>
        <w:br/>
        <w:t>میں پنکھیا ہے، ایک لوٹیا خاص دان لئے ہے، ایک کے پاس سینی میں تبرکات ہیں۔ مجھے دور</w:t>
        <w:br/>
        <w:t>دیکھتے ہی دوڑیں۔ کندھے پر ہاتھ رکھ دیئے۔</w:t>
        <w:br/>
        <w:t>بیگم</w:t>
        <w:br/>
        <w:t>میں:۔</w:t>
        <w:br/>
        <w:t>الله امراؤ ! تم تو بڑی بے مروت ہو۔ کان پور سے جو غائب ہوئیں تو آج ملی ہو،</w:t>
        <w:br/>
        <w:t>اتفاق ہے۔</w:t>
        <w:br/>
        <w:t>کیا کہوں ۔ جس دن آپ کے باغ میں رات کو رہی تھی، اسی دن صبح کو لکھنو سے</w:t>
        <w:br/>
        <w:t>آئے مجھے پکڑ کے لکھنڈ لے گئے۔ پھر بھاگڑ ہوئی۔ خدا جانے کہاں کہاں ماری</w:t>
        <w:br/>
        <w:t>پھری۔ نہ مجھے آپ کا پتا تھا نہ آپ کو میرا حال معلوم تھا۔</w:t>
        <w:br/>
        <w:t>بیگم خیر اب تو ہم تم دونوں لکھنو میں ہیں۔</w:t>
        <w:br/>
        <w:t>میں:۔</w:t>
        <w:br/>
        <w:t>لکھنو کیا، اس وقت تو ایک ہی مقام پر ہیں۔</w:t>
        <w:br/>
        <w:t>یکم اس کی سند نہیں۔ تمہیں میرے مکان پر آنا ہو گا۔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سر آنکھوں ہے۔ مگر آپ رہتی کہاں ہیں؟</w:t>
        <w:br/>
        <w:t>چوپٹیوں پر ۔ نواب صاحب کو کون نہیں جانتا۔ پوچھنے ہی کو تھی کہ کون نواب صاحب</w:t>
        <w:br/>
        <w:t>اتے ہیں ایک مہری بول اٹھی ” نواب محمد تقی خاں کا مکان کون نہیں جانتا ۔"</w:t>
        <w:br/>
        <w:t>آنے کو تو آؤں مگر نواب صاحب کے خلاف نہ ہو۔</w:t>
        <w:br/>
        <w:t>نہیں۔ وہ اس طبیعت کے آدمی نہیں ہیں۔ اور پھر تمہارے واسطے؟ میں نے اس رات</w:t>
        <w:br/>
        <w:t>کا حال رتی رتی ان سے کہا تھا۔ انہوں نے خود تمہیں کان پور میں کئی دفعہ ڈھونڈ وایا۔</w:t>
        <w:br/>
        <w:t>اکثر پوچھتے رہتے ہیں۔</w:t>
        <w:br/>
        <w:t>اچھا تو ضرور آؤں گی۔</w:t>
        <w:br/>
        <w:t>لم کب آؤ گی؟ وعدہ کرو۔</w:t>
        <w:br/>
        <w:t>اب کی جمعرات کو حاضر ہوں گی۔</w:t>
        <w:br/>
        <w:t>لم اوئی ۔ یہ جمعرات کی ارواح تم کب سے ہو گئیں۔ ابھی تو پورے آٹھ دن ہیں۔ ادھر</w:t>
        <w:br/>
        <w:t>ہی کیوں نہیں آتیں؟</w:t>
        <w:br/>
        <w:t>اچھا تو اگلی پیر کو آؤں گی۔</w:t>
        <w:br/>
        <w:t>اتوار کو آؤ ۔ نواب بھی گھر میں ہوں گے۔ پیر کے دن شاید کسی انگریز سے ملنے چلے</w:t>
        <w:br/>
        <w:t>جائیں۔</w:t>
        <w:br/>
        <w:t>مناسب ہے، اتوار ہی کو سی۔</w:t>
        <w:br/>
        <w:t>لم : کسی وقت آؤ گی؟</w:t>
        <w:br/>
        <w:t>جس وقت کہیے۔ مجھے گھر پر کوئی کام نہیں، ہر وقت برابر ہے۔</w:t>
        <w:br/>
        <w:t>لم : تم کہاں رہتی ہو؟</w:t>
        <w:br/>
        <w:t>چوک میں سید حسن خاں کے پھاٹک کے پاس ۔</w:t>
        <w:br/>
        <w:t>لم: اچھا تو میں مہری کو بھیج دوں گی۔ اسی کے ساتھ چلی آنا۔</w:t>
        <w:br/>
        <w:t>یہ بہت اچھا ہے۔</w:t>
        <w:br/>
        <w:t>لم: اچھا تو خدا حافظ !</w:t>
        <w:br/>
        <w:t>خدا حافظ ! ہاں تو کہیئے، صاحب زادہ کیسا ہے؟</w:t>
        <w:br/>
        <w:t>لم :۔</w:t>
        <w:br/>
        <w:t>نین؟ ماشاء اللہ اچھا ہے ۔ لو اب تم نے یاد کیا۔</w:t>
        <w:br/>
        <w:t>لم</w:t>
        <w:br/>
        <w:t>ب</w:t>
        <w:br/>
        <w:t>ہم ۔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  <w:br/>
        <w:t>لم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میں:۔</w:t>
        <w:br/>
        <w:t>کیا کہوں، باتوں میں کیسی بھولی۔ اور بھولی کیا، جب چاہتی تھی پوچھوں ایک نہ ایک</w:t>
        <w:br/>
        <w:t>بات نکل آتی تھی۔</w:t>
        <w:br/>
        <w:t>بیگم اب تو سلامتی سے ذرا ہوش سنبھالا ہے۔ اچھا اس دن اسے بھی دیکھ لینا۔</w:t>
        <w:br/>
        <w:t>میں:۔</w:t>
        <w:br/>
        <w:t>رات کی نیند حرام کے اب کچھ نہ کہئے۔ خدا حافظ !</w:t>
        <w:br/>
        <w:t>بیگم خدا حافظ ۔ دیکھو ضرور آنا۔</w:t>
        <w:br/>
        <w:t>میں:۔</w:t>
        <w:br/>
        <w:t>ایسی بات ہے؟</w:t>
        <w:br/>
        <w:t>اتنے میں مہری نے دیکھا کہ باتوں کا سلسلہ پھر پہلا، کہنے لگی "بیگم صاحب! چلئے، دیر سے</w:t>
        <w:br/>
        <w:t>سواری لگی ہے۔ کہار موئے چلا رہے ہیں۔ "</w:t>
        <w:br/>
        <w:br/>
        <w:t>_(4)</w:t>
        <w:br/>
        <w:t>هر چند بہت غور کیا ہم نے شب و روز</w:t>
        <w:br/>
        <w:t>دنیا کا طلسمات سمجھ میں نہیں آتا</w:t>
        <w:br/>
        <w:t>میں خانم سے علیحدہ ہو گئی تھی، مگر جب تک وہ جیتی رہیں انہیں اپنا سر پرست سمجھا کیا۔ اور سچ</w:t>
        <w:br/>
        <w:t>تو یہ ہے کہ انہیں بھی مجھ سے محبت تھی۔ ان کے پاس اس قدر دولت تھی کہ طبیعت غنی ہو گئی</w:t>
        <w:br/>
        <w:t>تھی۔ سن جو زیادہ ہو گیا تھا تو دنیا کی طرف سے ان کی طبیعت پھر گئی تھی۔ اب ان کو کسی کی کمائی</w:t>
        <w:br/>
        <w:t>سے کچھ مطلب نہ تھا، مگر محبت اسی طرح کرتی تھیں۔ وہ اپنے جیتے جی کسی نوچی کو اپنے ساتھ سے جدا</w:t>
        <w:br/>
        <w:t>نہ سمجھتی تھیں، مجھ سے تو ان کو خاص محبت تھی۔ بسم اللہ نے ان کو بہت آزار دیئے، اس لئے اس</w:t>
        <w:br/>
        <w:t>سے انہیں نفرت سی ہو گئی تھی۔ لیکن پھر اولاد تھی۔ خورشید جان بھی غدر کے بعد آگئی تھیں۔ وہ</w:t>
        <w:br/>
        <w:t>خانم کے پاس رہتی تھیں۔ امیر جان نے علیحدہ کمرا لے لیا تھا، مگر وہ بھی آتی جاتی رہتی تھیں۔</w:t>
        <w:br/>
        <w:t>جو کمرا خانم نے مجھے دیا تھا وہ ان کی زندگی بھر مجھ سے خالی نہیں کرایا گیا۔ میرا اسباب اس میں بند</w:t>
        <w:br/>
        <w:t>رہتا تھا۔ میرا قفل لگا تھا۔ جب جی چاہتا تھا دو دو تین تین دن وہیں جا کے رہتی۔ سال بھر کہیں</w:t>
        <w:br/>
        <w:t>رہوں، مگر محرم میں تعزیہ داری وہیں کرتی تھی۔ میرے نام کا تعزیہ خانم مرتے دم تک رکھا گیں۔</w:t>
        <w:br/>
        <w:t>جمعرات کو بیگم سے ملاقات ہوئی تھی۔ جمعے کو آدمی آیا کہ خانم صاحب کی طبیعت کچھ علیل ہے،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۱۸۱</w:t>
        <w:br/>
        <w:t>تمہیں یاد کرتی ہیں۔ میں فور آسوار ہو کے گئی۔ انہیں دیکھ کر گھر پر واپس آنے کا ارادہ تھا کہ جی میں آیا</w:t>
        <w:br/>
        <w:t>ایک بھاری جوڑا نکالتی چلوں۔ کمرا کھولا۔ دیکھا کمرے میں چاروں طرف جانے لگے ہوئے ہیں۔ پلنگ</w:t>
        <w:br/>
        <w:t>پر منوں گرد پڑی ہے۔ فرش فروش الٹا پڑا ہے۔ ادھر ادھر کوڑا پڑا ہے۔ یہ حال دیکھ کے مجھے اپنے</w:t>
        <w:br/>
        <w:t>اگلے دن یاد آئے۔ اللہ ایک وہ دن تھا کہ یہ کمرا ہر وقت کیسا سجا سجایا رہتا تھا۔ دن میں چار مرتبہ جھاڑو</w:t>
        <w:br/>
        <w:t>ہوتی تھی۔ بچھو نے جھاڑے جاتے تھے۔ گرد کا نام تک نہ تھا۔ تکلیک کہیں پڑا نہ رہتا تھا۔ اب یہ</w:t>
        <w:br/>
        <w:t>حال ہے کہ دم بھر بیٹھنے کو جی نہیں چاہتا۔ وہی پلنگ جس پر میں سوتی تھی، اب اس پر قدم رکھتے</w:t>
        <w:br/>
        <w:t>ہوئے کراہت معلوم ہوتی ہے۔ آدمی ساتھ تھا۔ میں نے اس سے کہا۔ "ذرا جائے تو لے لے۔" وہ</w:t>
        <w:br/>
        <w:t>ایک سیٹھا کہیں سے ڈھونڈ کے اٹھا لایا۔ جالے لینے لگا۔ اتنی دیر میں میں نے اپنے ہاتھ سے دری</w:t>
        <w:br/>
        <w:t>الٹی۔ آدمی نے اور میں نے مل کر دری بچھائی۔ چاندنی کو ٹھیک کیا۔ جب فرش درست ہو گیا تو میں</w:t>
        <w:br/>
        <w:t>نے پلنگ کے بچھو نے اٹھوا کے جھڑوائے۔ کوٹھری میں سے سنگار دان، پان دان، اگال دان اٹھا</w:t>
        <w:br/>
        <w:t>لائی۔ سب چیزیں اپنے اپنے قرینے سے لگا دیں، جس طرح کسی زمانے میں لگی رہتی تھیں۔ خود</w:t>
        <w:br/>
        <w:t>پلنگ سے تکیہ لگا کے بیٹھی۔ آدمی کے پاس خاص دان تھا۔ پان لے کے کھایا۔ آئینہ سامنے لگا کے</w:t>
        <w:br/>
        <w:t>نہ دیکھے گی۔ کا زمان یاد آگیا۔ شب کی تصویر آنکھوں میں پھر گئی۔ اس زمانے کے قدر دانوں کا</w:t>
        <w:br/>
        <w:t>تصویر بندھ گیا۔ گوہر مرزا کی شرارت، راشد کی حماقت، فیضو کی محبت، سلطان صاحب کی صورت،</w:t>
        <w:br/>
        <w:t>غرضیکہ جو جو صاحب اس کمرے میں آتے تھے ، مع اپنے اپنے خصوصیات کے میرے پیش نظر تھے۔ وہ</w:t>
        <w:br/>
        <w:t>کمرا اس وقت فانوس خیال بن گیا تھا۔ ایک تصویر آنکھ کے سامنے آتی تھی اور غائب ہو جاتی تھی۔</w:t>
        <w:br/>
        <w:t>پھر دوسری سامنے آتی تھی۔ جب کل صور میں نظر سے گزر گئیں تو یہ دور از سر نو پھر شروع ہوا۔ پھر</w:t>
        <w:br/>
        <w:t>وہی صورتیں ایک دوسرے کے بعد پیش آئیں۔ پہلے تو ایسے دور جلد جلد ہوئے، اب ذرا توقف</w:t>
        <w:br/>
        <w:t>ہونے لگا۔ اب مجھ کو ہر تصویر پر زیادہ تردد و فکر کرنے کا موقع ملا۔ جو واقعات جس شخص کے متعلق</w:t>
        <w:br/>
        <w:t>تھے، ان پر تفصیلی نظر پڑنے لگی۔ پہلے دماغ کو چکر ہوا تھا، تو صرف چند ہی تصویریں نظر آتی تھیں۔</w:t>
        <w:br/>
        <w:t>اب ہر تصویر سے بہت سی تکلیں اور فانوس خیال کی وسعت بڑھنے لگی۔ تمام زندگی میں جو کچھ</w:t>
        <w:br/>
        <w:t>دیکھا سب نگاہ کے سامنے تھا۔ اس اثنا میں ایک مرتبہ سلطان صاحب کا پھر خیال آیا تو اس کے ساتھ</w:t>
        <w:br/>
        <w:t>ہی پہلے مجرے کا تمام جلسہ، جس میں سلطان صاحب کو دیکھا اور دوسرے دان ان کے خدمت گار کا آناہ</w:t>
        <w:br/>
        <w:t>پھر انکا خود تشریف لانا، مزے مزے کی باتیں، شعر و سخن کا چرچہ خان صاحب کا محل صحبت ہونا، بد زبانی</w:t>
        <w:br/>
        <w:t>کرنا، سلطان کا تمنچہ مار نہ خان صاحب کا گر پڑنا، شمشیر خاں کی جان نثاری، کو توال کا آنا، خان صاحب کو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گھر پر بھجوا دیا، مگر پھر سلطان صاحب کا نہ آنا، محفل میں ان کو دیکھنا لڑکے کے ہاتھ رقعہ بھیجنا، پھر از</w:t>
        <w:br/>
        <w:t>سر نو رسم ہونا، نواز گنج کے جلسے، یہ سب واقعات اس طرح سے معلوم ہوتے تھے جیسے کل ہوئے ہیں۔</w:t>
        <w:br/>
        <w:t>یہ دورے برابر چل رہے تھے۔ مگر جب پہلے مجرے کے بعد سلطان صاحب کے آدمی کا پیام لے</w:t>
        <w:br/>
        <w:t>کے آنا یاد آتا تھا تو طبیعت کچھ رک کی جاتی تھی۔ ایسا معلوم ہوتا تھا جیسے اس موقع پر کچھ چھوٹ جاتا</w:t>
        <w:br/>
        <w:t>ہے۔ اتنے میں آدمی نے زور سے ایک چیخ ماری۔</w:t>
        <w:br/>
        <w:t>آدمی: بیوی! دیکھئے، وہ کنکھجورا آپ کے دوپٹے پر چڑھا جاتا ہے۔</w:t>
        <w:br/>
        <w:t>میں اوی کہ کچھ ابھی۔ جلدی سے دو پٹا اتار کے پھینک دیا۔ الگ جا کھڑی ہوئی۔ آدمی نے</w:t>
        <w:br/>
        <w:t>کنکھوں</w:t>
        <w:br/>
        <w:t>نے پائے کے نیچے گھس گیا۔</w:t>
        <w:br/>
        <w:t>دو پٹا اتار کے جھاڑا۔ کنکھجورا دوپٹے سے گرا اور رینگ کے پلنگ کے سرہانے پائے کے ۔</w:t>
        <w:br/>
        <w:t>آدمی نے پلنگ کا پایہ اٹھایا۔ اب جو دیکھتے ہیں تو پائے کے نیچے پانچ اشرفیاں برابر بھی ہوئی ہیں۔</w:t>
        <w:br/>
        <w:t>آدمی: (بہت ہی متعجب ہو کے پائیں! اسے لیجئے، یہ کیا ہے؟</w:t>
        <w:br/>
        <w:t>میں:۔ (دل میں) آباد ! اشرفیاں ہیں ! ( آدمی سے) اشرفیاں ہیں !</w:t>
        <w:br/>
        <w:t>آدمی: واه ! اشرفیاں یہاں کہاں سے آئیں؟</w:t>
        <w:br/>
        <w:t>میں:۔ (ہنس کے) وہ کنکھجورا اشرفیاں بن گیا۔ اچھا اٹھا لو۔</w:t>
        <w:br/>
        <w:t>آدمی پہلے تو بھوکا، پھر پانچوں اشرفیاں مجھے حوالے کیں۔</w:t>
        <w:br/>
        <w:t>رسوا: تو کیا خانم کا مکان غدر میں نہیں لٹا؟</w:t>
        <w:br/>
        <w:t>امراد: لٹا کیوں نہیں۔ مگر فرض کر لیجئے کہ میرے پلنگ کا پایہ کسی نے اٹھا کے نہیں دیکھا۔</w:t>
        <w:br/>
        <w:t>رسوا: ممکن ہے۔</w:t>
        <w:br/>
        <w:br/>
        <w:t>(5)</w:t>
        <w:br/>
        <w:t>کسی طرح سے ہو تسکین شوق کیسا رشک</w:t>
        <w:br/>
        <w:t>ملیں گے آج ہم ان سے رقیب سے مل کے</w:t>
        <w:br/>
        <w:t>اتوار کے دن 8 بجے صبح کو بیگم صاحب کی مہری فینس اور کہارے کے سر پر سزا دل ہو گئی۔</w:t>
        <w:br/>
        <w:t>میں ابھی سو کے اٹھی تھی۔ اچھی طرح حقہ پینے بھی نہ پائی تھی کہ اس نے جلدی مچانا شروع کر دی۔ میں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۱۸۳</w:t>
        <w:br/>
        <w:t>سمجھتی تھی کھانا دانا کھا کے جانا ہو گا۔ مہری نے کہا ۔ " بیگم صاحب نے اپنے سر کی قسم دی ہے کہ کھانا</w:t>
        <w:br/>
        <w:t>یہیں آئے کھانا"۔ میں نے پوچھا "نواب صاحب گھر پر ہیں؟" اس نے کہا ۔ "نہیں۔ صبح اللھ کے</w:t>
        <w:br/>
        <w:t>گاؤں کو سدھارے ہیں۔ " میں نے پوچھا۔ "کب آئیں گے؟" مہری نے کہا۔ ”اب آئیں تو کہیں شام</w:t>
        <w:br/>
        <w:t>کو آئیں۔ " مجھے بیگم سے محلے میں بہت سی باتیں کرنا تھیں۔ اس لئے فوراً اٹھ بیٹھی۔ ہاتھ منہ دھو،</w:t>
        <w:br/>
        <w:t>کنگھی چوٹی کر، کپڑے پہن، ایک ماما کو ساتھ لے کے روانہ ہو گئی۔</w:t>
        <w:br/>
        <w:t>جائے جو دیکھا، بیگم صاحب منتظر بیٹھی ہیں۔ میرے جانے کے ساتھ دستر خوان بچھا۔ میں نے اور</w:t>
        <w:br/>
        <w:t>بیگم صاحب نے ساتھ بیٹھ کے کھانا کھایا۔ بہت تکلف کا کھانا تھا۔ پراٹھے، قورمہ، کئی طرح کا سالن،</w:t>
        <w:br/>
        <w:t>بالائی، مہین چاولوں کا خشکہ، نورتن چٹنی، سیب کا مربہ، حلوہ سوہن، کھانا کھا کے چپکے سے میرے کان</w:t>
        <w:br/>
        <w:t>میں۔</w:t>
        <w:br/>
        <w:t>بیگم کیوں وہ کریم کے گھر کی ارہر کی دال اور جوار کی روٹیاں بھی یاد ہیں؟</w:t>
        <w:br/>
        <w:t>میں:۔</w:t>
        <w:br/>
        <w:t>چپ بھی رہو۔ کہیں کوئی سن نہ لے۔</w:t>
        <w:br/>
        <w:t>بیگم۔ سن لے گا تو کیا ہو گا۔ کیا کوئی جانتا نہیں۔ نواب کی ماں (خدا جنت نصیب کرے) نے</w:t>
        <w:br/>
        <w:t>مجھے نواب کے لئے مول لیا تھا۔</w:t>
        <w:br/>
        <w:t>میں برائے خدا چپ رہو۔ کہیں علیحدہ چلو تو باتیں ہوں گی۔</w:t>
        <w:br/>
        <w:t>میں کھانا کھا کے منہ ہاتھ دھویا، پان کھایا، مہر ی نے حقہ لا کے لگایا۔</w:t>
        <w:br/>
        <w:t>بیگم نے سب کو بہانے سے نال</w:t>
        <w:br/>
        <w:t>دیا۔</w:t>
        <w:br/>
        <w:t>میں:</w:t>
        <w:br/>
        <w:t>بارے تم نے مجھے پہچان لیا۔</w:t>
        <w:br/>
        <w:t>-</w:t>
        <w:br/>
        <w:t>بیگم۔ جب تمہیں پہلے پہل کانپور میں دیکھا تھا، اسی دن پہچان لیا تھا۔ پہلے تو بڑی دیر تک</w:t>
        <w:br/>
        <w:t>الحسن سی رہی تھی۔ دل میں کہتی تھی میں نے انہیں کہیں دیکھا ہے۔ مگر کہاں دیکھا</w:t>
        <w:br/>
        <w:t>ہے؟ کیوں کر دیکھا ہے؟ یہ کچھ یاد نہیں آتا تھا۔ چاروں طرف خیال دوڑاتی تھی، کچھ</w:t>
        <w:br/>
        <w:t>سمجھ ہی میں نہیں آتا تھا۔ اتنے میں کریمن میری پر نظر پڑی۔ کریمن کے نام پر</w:t>
        <w:br/>
        <w:t>مونڈی کالے کریم کا نام یاد آگیا۔ دل نے کہا۔ اور انہیں کریم کے مکان پر دیکھا</w:t>
        <w:br/>
        <w:t>تھا۔</w:t>
        <w:br/>
        <w:t>میں:۔</w:t>
        <w:br/>
        <w:t>میرا بھی یہی حال تھا۔ بڑی دیر تک غور کیا کی۔ میری ساتھ دالیوں میں خورشید ہے۔</w:t>
        <w:br/>
        <w:t>&lt;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۱۶۶</w:t>
        <w:br/>
        <w:t>بڑی بیگم صاحب کو آتے دیکھ کر اور بھی دو ہتھڑ مارنا شروع کئے۔ ” اس بڑھاپے میں مجھے جوتیاں</w:t>
        <w:br/>
        <w:t>کھلوائیں۔"</w:t>
        <w:br/>
        <w:t>بیگم صاحب نے مجھے کیا معلوم تھا کہ تم پر جوتیاں پڑ رہی ہیں۔ نہیں تو آکے بچالیتی۔ آخر بات</w:t>
        <w:br/>
        <w:t>کیا ہوئی ؟</w:t>
        <w:br/>
        <w:t>پڑھیا</w:t>
        <w:br/>
        <w:t>میری طرف اشارہ کر کے) اس مال زادی نے مار کھلوائی۔ ارے اس نے مار کھلوائی۔</w:t>
        <w:br/>
        <w:t>میں ٹھگ ماری کی ہو گئی۔ بیگم صاحب سے مجھ سے اس وقت سامنا ہوا، کچھ کہتے نہیں بن</w:t>
        <w:br/>
        <w:t>پڑتا۔</w:t>
        <w:br/>
        <w:t>بیوی</w:t>
        <w:br/>
        <w:t>پھر ان کا نام لئے جاتی ہے۔</w:t>
        <w:br/>
        <w:t>بڑھیا:</w:t>
        <w:br/>
        <w:t>ہم تو نام لیں گے۔ دیکھیں تم کیا کرتی ہو۔</w:t>
        <w:br/>
        <w:t>بیگم صاحب:۔ آخر ہوا کیا تھا؟</w:t>
        <w:br/>
        <w:t>بڑھیا</w:t>
        <w:br/>
        <w:t>مجھ نگوڑی نے اتنا پوچھا کہ یہ کون ہیں؟ لے بھلا کیا گناہ کیا؟</w:t>
        <w:br/>
        <w:t>بیوی:</w:t>
        <w:br/>
        <w:t>تم تو کہتی تھیں میں جانتی ہوں، پھر پوچھنے سے کیا مطلب تھا؟</w:t>
        <w:br/>
        <w:t>بڑھیا</w:t>
        <w:br/>
        <w:t>کیا مطلب تھا؟ اچھا مطلب بتا دوں گی۔ تو سہی جو اپنا عوض نہ لے لوں۔ تم نے مارا تو</w:t>
        <w:br/>
        <w:t>ہے۔</w:t>
        <w:br/>
        <w:t>بیگم چل شفتل، تو کیا بدلہ لے گی؟ ذرا کسی بھلا دے پر نہ پھولنا۔</w:t>
        <w:br/>
        <w:t>میں تم سے کچھ نہیں کہتی۔ تم جو چاہو کہ لو۔ تمہارا ایک ہے۔</w:t>
        <w:br/>
        <w:t>بڑھیا</w:t>
        <w:br/>
        <w:t>بیگم تیری یک والی کی ایسی تیسی نکل یہاں سے۔</w:t>
        <w:br/>
        <w:t>بڑھیا:</w:t>
        <w:br/>
        <w:t>لو یہ بھی نکالتی ہوئی آئیں۔ اچھا جاتے ہیں۔</w:t>
        <w:br/>
        <w:t>یہ کہہ کے بڑھیا اٹھ کھڑی ہوئی۔ لہنگا جھاڑ جھوڑ بڑ بڑاتی ہوئی بڑی نکالنے والی۔ جاتے ہیں۔</w:t>
        <w:br/>
        <w:t>دیکھیں تو کیوں کر نہیں آنے دیتیں۔</w:t>
        <w:br/>
        <w:t>بیگم (یہو سے) آخر تم اس موئی چڑیل کے منہ کیوں لگیں؟</w:t>
        <w:br/>
        <w:t>بیوی</w:t>
        <w:br/>
        <w:t>اماں جان! آپ کے سر کی قسم ! میں نے تو کچھ بھی نہیں کہا۔ وہ تو آپ ہی جیسے کوئی</w:t>
        <w:br/>
        <w:t>کھری کھٹ پر سے سو کے آئی تھی۔ سینکڑوں باتیں تو ان بے چاری کو سنا کے رکھ</w:t>
        <w:br/>
        <w:t>دیں۔</w:t>
        <w:br/>
        <w:t>بیگم صاحب میرے ذکر پر کچھ ناک بھوں چڑھا کے چپکی ہو گئیں۔ مجھ کو اس بڑھیا کی بات تو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۱۸۴</w:t>
        <w:br/>
        <w:t>اس کی صورت تم سے بہت ملتی ہے۔ جب میں خورشید کو دیکھتی تھی، تم یاد آجاتی</w:t>
        <w:br/>
        <w:t>تھیں۔</w:t>
        <w:br/>
        <w:t>بیگم</w:t>
        <w:br/>
        <w:t>اب میرا حال سنو۔</w:t>
        <w:br/>
        <w:t>میں تم سے جدا ہو کے نواب صاحب کی ہاں نواب عمدة النساء بیگم صاحب کے ہاتھ لکھی ہوں۔</w:t>
        <w:br/>
        <w:t>تمہیں یاد ہو گا میرا سن کوئی بارہ برس کا ہو گا۔ نواب کو سولہواں برس تھا۔ نواب کے ابا جان کانپور میں</w:t>
        <w:br/>
        <w:t>رہتے تھے۔ بیگم صاحب سے ان سے نااتفاقی رہتی تھی۔ نواب صاحب کے ابا جان نے نواب کی</w:t>
        <w:br/>
        <w:t>شادی اپنی بہن کی لڑکی کے ساتھ ٹھہرائی تھی۔ ان کا مکان دہلی میں تھا۔ بیگم صاحب کو وہاں شادی کرنا</w:t>
        <w:br/>
        <w:t>منظور نہ تھا۔ وہ یہ چاہتی تھیں کہ نواب کی شادی ان کے بھائی کی لڑکی کے ساتھ ہو۔ میاں بیوی میں</w:t>
        <w:br/>
        <w:t>پہلے ہی سے نا اتفاقی تھی، اس بات سے اور ضدیں بڑھیں ۔ ابھی یہ جھگڑا ہے نہ ہوا تھا کہ نواب کے</w:t>
        <w:br/>
        <w:t>دشمنوں کی طبیعت کچھ ناساز ہوئی۔ حکیموں نے تجویز کیا کہ بہت جلد شادی کر دینا چاہئے، ورنہ جنون</w:t>
        <w:br/>
        <w:t>ہو جائے گا۔ شادی ہو جانا کسی طرح ممکن نہ تھا۔ اتنے میں میں پہنچ گئی۔ بیگم صاحب نے مجھے خرید لیا۔</w:t>
        <w:br/>
        <w:t>نواب صاحب مجھ پر مائل ہو گئے اور ایسے مائل ہوئے کہ دونوں جگہ کی شادی سے کھلم کھلا</w:t>
        <w:br/>
        <w:t>انکار کر دیا۔ تھوڑے دنوں کے بعد خدا کا کرنا ایسا ہوتا ہے کہ بیگم صاحب نے انتقال کیا اور اس کے</w:t>
        <w:br/>
        <w:t>چند ہی سال بعد بڑے نواب بھی مر گئے ۔ ماں باپ دونوں صاحب جائیداد تھے۔ ہی ایک اکلوتے</w:t>
        <w:br/>
        <w:t>لڑکے تھے۔ کل دولت انہی کو ملی۔</w:t>
        <w:br/>
        <w:t>نواب صاحب کو خدا اسلامت رکھے جن کی بدولت میں بیگم صاحب بنی ہوئی ہوں اور چین کرتی</w:t>
        <w:br/>
        <w:t>ہوں۔ نواب مجھے اسی طرح چاہتے ہیں جیسے کوئی اپنے سہرے جلوے کی بیوی کو چاہتا ہے۔ میری ظاہر</w:t>
        <w:br/>
        <w:t>میں تو کبھی کسی طرف نظر اٹھا کے بھی نہیں دیکھا۔ یوں باہر اپنے دوستوں آشناؤں میں جو کچھ چاہتے ہوں</w:t>
        <w:br/>
        <w:t>کرتے ہوں۔ آخر مرد ذات ہیں۔ کچھ ان کے پیچھے پیچھے تو پھرتی نہیں۔</w:t>
        <w:br/>
        <w:t>خدا نے سب آرزوئیں میری پوری کیں۔ اولاد کی ہوس تھی، خدا کے صدقے سے اولاد بھی</w:t>
        <w:br/>
        <w:t>ہے۔ اب اگر آرزو ہے تو یہ ہے کہ خدا نین کو پروان چڑھائے۔ بہو بیاہ لاؤں اور ایک پوتا کھلاؤں۔</w:t>
        <w:br/>
        <w:t>پھر چاہے مر جاؤں۔ نواب کے ہاتھوں مٹی عزیز ہو جائے ۔ اب تم اپنا حال کہو۔</w:t>
        <w:br/>
        <w:t>جب رام دوئی یہ باتیں کر رہی تھی، مجھے اپنی قسمت پر افسوس آرہا تھا اور دل ہی دل میں کہتی</w:t>
        <w:br/>
        <w:t>تھی، تقدیر ہو تو ایسی ہو۔ ایک میری پھوٹی تقدیر، یکی بھی تو کہاں، رنڈی کے گھر میں۔ اس کے بعد</w:t>
        <w:br/>
        <w:t>میں نے اپنا مختصر حال کہہ سنایا جس سے آپ بخوبی واقف ہیں۔ میں دن بھر وہیں رہی۔ جب تخلیہ کی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144</w:t>
        <w:br/>
        <w:t>نہیں ہوئی، کیوں کہ میں اسے دیوانی سمجھے ہوئے تھی، مگر ہاں بیگم صاحب کی بے اعتنائی سے</w:t>
        <w:br/>
        <w:t>صدمہ ہوا۔ وہ ابھی وہیں کھڑی تھیں کہ میں اٹھ کے کھڑکی کے پاس چلی آئی اور اپنے مکان میں</w:t>
        <w:br/>
        <w:t>بیٹھی۔</w:t>
        <w:br/>
        <w:t>صاحب (میرے چلے آنے کے بعد بہو سے) اوہی بیٹا! تم نے تو اس بڑھیا نگوڑی کو خواہ مخواہ</w:t>
        <w:br/>
        <w:t>پیٹ ڈالا، پھر موئی ایک شفتل بازاری کے لئے۔ آخر تمہیں اس کی پر چک لینا کیا</w:t>
        <w:br/>
        <w:t>ضروری تھی۔</w:t>
        <w:br/>
        <w:t>اچھا اس کو جانے دیجئے۔ حبیبی اس نے بد زبانی کی تھی، اپنی سزا کو پہنچی۔ یہ پوچھئے کہ</w:t>
        <w:br/>
        <w:t>کسی خانگیوں سے میل جول کیسا؟ اور کسی بھی وہ جس سے میاں سے آشنائی ہو۔ بول کیا اور</w:t>
        <w:br/>
        <w:t>ابھی وہ لا کے سر پر بٹھا دیتے تو کیسی کیسی ما نامت ڈالتی۔ اور خود فرض کر کے جاکے بلا</w:t>
        <w:br/>
        <w:t>لائیں؟</w:t>
        <w:br/>
        <w:t>(امیرن سے) اس کی مجال تھی گھر میں لے آتا۔ ہم نہیں بیٹھے ہیں۔ باہر جس کا جی</w:t>
        <w:br/>
        <w:t>چاہے آئے، گھر میں کسی کا کیا کام ہے۔ اے لو ان سے (اکبر علی خاں کے باپ)</w:t>
        <w:br/>
        <w:t>برسوں حسین باندی سے ملاقات رہی۔ اس نے کیسی منتیں کیں۔ میں نے نہیں ہامی</w:t>
        <w:br/>
        <w:t>بھری ہوا امیرن! میں یہ سوچی کہ آج کو مہمان طریق کھڑی تری چلی آئے گی، کل کو</w:t>
        <w:br/>
        <w:t>میاں گھر میں بٹھالیں گے۔ تو یہ چھاتی پر مونگ کون دلوائے گا۔ اپنی پت اپنے ہاتھ</w:t>
        <w:br/>
        <w:t>ہے۔ یہ آج کل کی لڑکیوں کو اپنے آگم اندیشے کا خیال نہیں۔</w:t>
        <w:br/>
        <w:t>سچ ہے بیگم صاحب! اول تو مونڈھے پر بیٹھنے والیوں کا گھر گرہستیوں میں کا کام ہی کیا</w:t>
        <w:br/>
        <w:t>ہے۔ اگلے لوگ کہتے تھے ۔ ایک درجہ مرد کو گھر میں بلا لے، بد عورتوں کو نہ بلائے۔</w:t>
        <w:br/>
        <w:t>ہوا! بات یہ ہے کہ مرد اگر چلا بھی آئے گا تو کیا وہ عورتوں میں گھس کے بیٹھے گا۔ کل</w:t>
        <w:br/>
        <w:t>کی بات ہے، بھاگڑ کے دنوں میں برسوں حسین خاں ہمارے گھر میں چھپے رہے۔ پھر بوا</w:t>
        <w:br/>
        <w:t>ایک گھر کا سہنا رہنا، مگر مجال ہے کہ انہوں نے میرا آنچل ایک دیکھا ہو، یا بات سنی</w:t>
        <w:br/>
        <w:t>ہو۔ دن دن بھر سخنی میں گھٹی بیٹھی رہتی تھی۔ مالا اصیلوں سے اشاروں میں باتیں کرتی</w:t>
        <w:br/>
        <w:t>تھی۔</w:t>
        <w:br/>
        <w:t>ایک تو یہ کہ تم صحنک کی کھانے والی بیوی صاحب زادی۔ جب یسوں کے پاس</w:t>
        <w:br/>
        <w:t>بیٹھو گی، کہاں تک براؤ ہو گا۔ کہیں اس نے کتھے چونے کی کلسیوں میں ہاتھ ڈال دیا،</w:t>
        <w:br/>
        <w:t>ن</w:t>
        <w:br/>
        <w:t>ن</w:t>
        <w:br/>
        <w:t>1</w:t>
        <w:br/>
        <w:t>رن</w:t>
        <w:br/>
        <w:t>---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۱۶۸</w:t>
        <w:br/>
        <w:t>تمہاری آنکھ بچا کے کٹوری میں پانی پی لیا ! دوسرے موئی نگاہیاں ان کا ایتبار (اعتبار)</w:t>
        <w:br/>
        <w:t>کیا؟ سینکڑوں کارعنوں میں گھری ہوتی ہیں۔ ان کی تو پر چھادیں سے بچنا چاہئے۔</w:t>
        <w:br/>
        <w:t>م صاحب ایک بات؟ کبھی باتوں کا براؤ ہونا چاہئے۔ پر چھانواں، نانگھن، ٹونے، ٹوٹکے۔ بواء کون</w:t>
        <w:br/>
        <w:t>کہے۔ ان کو تو سمجھ نہیں۔ اور جو کچھ کھلا ہی دے۔ مرزا محمود علی کی بہو کو موت نے</w:t>
        <w:br/>
        <w:t>جو تک کھلا دی۔ دین و دنیا سے جاتی رہی۔ نہ اس کی نہ اولاد کی۔</w:t>
        <w:br/>
        <w:t>بران</w:t>
        <w:br/>
        <w:t>-م</w:t>
        <w:br/>
        <w:t>برانه</w:t>
        <w:br/>
        <w:t>-7</w:t>
        <w:br/>
        <w:t>بران</w:t>
        <w:br/>
        <w:t>بران</w:t>
        <w:br/>
        <w:t>م</w:t>
        <w:br/>
        <w:t>بران</w:t>
        <w:br/>
        <w:t>مد</w:t>
        <w:br/>
        <w:t>-</w:t>
        <w:br/>
        <w:t>بران</w:t>
        <w:br/>
        <w:t>جی ہاں ! اے لو کیا میں جانتی نہیں۔</w:t>
        <w:br/>
        <w:t>یہ سوتا ہے کا ایسا رشتہ ہوتا ہے کہ اس میں جہاں تک الگ تھلگ رہے اچھا۔ یوں تو</w:t>
        <w:br/>
        <w:t>الگ تھلگ رہنے پر بھی جان نہیں بچتی۔ مجھی کو دیکھو۔ اس موئی ٹکے کی کہاری نے</w:t>
        <w:br/>
        <w:t>کیا کوئی بات اٹھار کھی؟ دعا، تعویذ گنڈے، کیسے کیسے نقش میرے سرہانے سے نکلتے</w:t>
        <w:br/>
        <w:t>تھے۔</w:t>
        <w:br/>
        <w:t>پھر اس کو اپنے گھر میں کیوں آنے دیا۔</w:t>
        <w:br/>
        <w:t>اے ہوا؟ نوکر تھی۔ میں کیا جانتی تھی کہ اس سے میاں سے لگا سکا ہے۔ جس دن معلوم</w:t>
        <w:br/>
        <w:t>ہو گیا، میں نے کھڑے کھڑے نکال دیا۔</w:t>
        <w:br/>
        <w:t>مگر بیگم! ایک بات کہوں گی خدا لگتی۔ آپ کی خدمت بہت کی۔</w:t>
        <w:br/>
        <w:t>یہ خوب کمی۔ میاں کو چھینا تھا۔ اب کیا اس سے بھی گئی گزری۔ اس بڑھیا کو کیا</w:t>
        <w:br/>
        <w:t>سمجھتی ہو؟ اس سے بھی کسی زمانے میں میاں سے تھی۔</w:t>
        <w:br/>
        <w:t>(قہقہہ لگا کے) نہیں بیگم صاحب!</w:t>
        <w:br/>
        <w:t>کیا میں جھوٹ کہوں گی؟ جب ہی تو وہ دہراتی تھی کہ اپنا عوض لے لوں گی۔</w:t>
        <w:br/>
        <w:t>بہو صاحب! تو پھر آپ کو نہیں چاہئے تھا۔ مرے کی حرم کو اپنی جوتیاں ۔۔۔۔۔</w:t>
        <w:br/>
        <w:t>ہوا! ان لوگوں کو یہ لحاظ کہاں۔ سچ کہوں مجھے بھی یہ بات ناگوار ہوئی، ان کے منہ پر کہتی</w:t>
        <w:br/>
        <w:t>ہوں۔ آج کو موئی نکہانی کے چلتے سسرے کی حرم کے جوتیاں ماریں، کل ساس کو</w:t>
        <w:br/>
        <w:t>ماریں گی۔</w:t>
        <w:br/>
        <w:t>نہیں خدا نہ کرے۔ مگر ہاں بات کہنے ہی میں آتی ہے۔</w:t>
        <w:br/>
        <w:t>ان دونوں بڑھیوں نے بہو صاحب بے چاری کو ایسے کو نیچے دیئے کہ آخر چیخیں مار مار کے</w:t>
        <w:br/>
        <w:t>نے لگی۔ میرا یہ حال تھا کہ انکاروں پر لوٹ رہی تھی۔ جی چاہتا تھا کہ دونوں پڑھیوں کا منہ نوچ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۱۶۹</w:t>
        <w:br/>
        <w:t>P</w:t>
        <w:br/>
        <w:t>نه</w:t>
        <w:br/>
        <w:t>بائیں بائیں یہ غصہ !</w:t>
        <w:br/>
        <w:t>روکئے گا</w:t>
        <w:br/>
        <w:t>ذرا طبیعت کو</w:t>
        <w:br/>
        <w:t>کہیں ایسا نہ ہو کہ خفت</w:t>
        <w:br/>
        <w:t>ہو</w:t>
        <w:br/>
        <w:t>مرزا صاحب! غصے کی بات ہی تھی۔ ایک انسان کو اتنا ذلیل سمجھنا انسانیت سے بعید</w:t>
        <w:br/>
        <w:t>ہے۔</w:t>
        <w:br/>
        <w:t>میرے نزدیک تو کوئی ایسی بات نہ تھی جس پر آپ کو اتنا غصہ آیا ۔ وہ دونوں بڑھیاں</w:t>
        <w:br/>
        <w:t>سچ کہتی تھیں۔ اور مدن کی ماں بے چاری ناحق پیٹی ۔ حق تو یوں ہے ، اب آپ چاہے برا</w:t>
        <w:br/>
        <w:t>مانیں چاہے بھلا۔</w:t>
        <w:br/>
        <w:t>و</w:t>
        <w:br/>
        <w:t>واہ مرزا صاحب! آپ خوب انصاف کرتے ہیں۔</w:t>
        <w:br/>
        <w:t>بولا</w:t>
        <w:br/>
        <w:t>راوي</w:t>
        <w:br/>
        <w:t>مواد</w:t>
        <w:br/>
        <w:t>جی ہاں میرے نزدیک انصاف یہی ہے۔ اس معاملے میں آپ بھی ایک حد تک بے</w:t>
        <w:br/>
        <w:t>قصور تھیں۔ سارا قصور اکبر علی کی بیوی کا تھا۔</w:t>
        <w:br/>
        <w:t>ان بے چاری کا کیا قصور تھا؟</w:t>
        <w:br/>
        <w:t>ایسا محصور تھا کہ اگر میری بیوی ایسا کرتی تو فور آڈولی بلوا کے میکے بھجوا دیتا اور چھ مہینے</w:t>
        <w:br/>
        <w:t>یک صورت نہ دیکھتا۔ اچھا ایک بات پوچھتے ہیں۔ اکبر علی خاں نے جب یہ واردات</w:t>
        <w:br/>
        <w:t>سنی تو کیا کہا؟</w:t>
        <w:br/>
        <w:t>مدان کی ماں پر خوب میخ، خوب چلائے کہہ دیا خبردار ! یہ ڈائن ہمارے گھر نہ آنے</w:t>
        <w:br/>
        <w:t>پائے۔ کئی مہینے تک اس کا آنا جانا موقوف رہا۔ جب بڑے خان صاحب آئے تو پھر</w:t>
        <w:br/>
        <w:t>آنے لگی۔ یہ قصہ ان کے آگے چھیڑا گیا تھا۔ وہ الٹے اکبر علی خاں کی بیوی پر خفا</w:t>
        <w:br/>
        <w:t>ہوئے۔</w:t>
        <w:br/>
        <w:t>بڑھے کی عقل صحیح تھی۔</w:t>
        <w:br/>
        <w:t>صحیح تھی یا سٹھیا گئے تھے ! ذرامدن کی ماں پادری دبایا کرتی تھی، اسی سے اس کی پر چک</w:t>
        <w:br/>
        <w:t>لیتے تھے۔ کیوں نہ پر چک لیتے، مدن کی ماں ان کی پرانی آشنا تھی۔</w:t>
        <w:br/>
        <w:t>پھر آپ ہی قائل ہو جیئے۔ یہ عین وضع داری تھی۔ اچھا اب ایک بات اور بتا دیجئے۔</w:t>
        <w:br/>
        <w:t>مدن کی ماں جوانی میں کوئی رنڈی تھی یا گھر کر بہت۔ اور بوا امیرن کون تھیں؟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١٧٠</w:t>
        <w:br/>
        <w:t>امراء :</w:t>
        <w:br/>
        <w:t>امراد</w:t>
        <w:br/>
        <w:t>رسول</w:t>
        <w:br/>
        <w:t>امراد</w:t>
        <w:br/>
        <w:t>مدن کی ماں موئی دھنینی تھی۔ جوانی میں خراب ہو گئی تھی۔ بوا امیرن ایک دیہاتی</w:t>
        <w:br/>
        <w:t>عورت تھیں۔ ان کا مکان سندیلہ کے ضلع میں تھا۔ ایک جوان بیٹا تھا۔ وہ بھی بڑے</w:t>
        <w:br/>
        <w:t>خان صاحب کے پاس نوکر تھا۔ ایک لڑکی تھی۔ وہ کہیں باہر بیاہی ہوئی تھی۔</w:t>
        <w:br/>
        <w:t>بوا امیران سے اور بڑے خان صاحب سے تو کوئی تعلق نہ تھا۔</w:t>
        <w:br/>
        <w:t>نہ ۔ خدا کو جواب دینا ہے۔ امیران بڑی نیک عورت تھی۔ سارا محلہ کہتا تھا کہ وہ جوانی میں</w:t>
        <w:br/>
        <w:t>رانڈ ہو کر یہاں نوکری کو آئی تھی۔ اس دن سے کسی نے اس کو بد راہ نہیں دیکھا۔</w:t>
        <w:br/>
        <w:t>پورے واقعات آپ کے بیان سے مجھ کو معلوم ہو گئے ۔ اب پوچھتے کیا پوچھتی ہیں۔</w:t>
        <w:br/>
        <w:t>تو کیا کوئی مقدمہ آپ فیصلہ کرنے بیٹھے ہیں۔</w:t>
        <w:br/>
        <w:t>بہت بڑا مقدمہ ہے۔ بات یہ ہے کہ عورتیں تین قسم کی ہوتی ہیں۔ ایک نیک بختیں،</w:t>
        <w:br/>
        <w:t>دوسری خرابیں، تیسری بازاریاں۔ اور دوسرے قسم کی عورتیں بھی دو طرح کی ہوتی</w:t>
        <w:br/>
        <w:t>ہیں۔ ایک تو وہ جو چوری مجھے عیب کرتی ہیں۔ دوسری دہ جو کھلم کھلا بد کاری پر اتارو</w:t>
        <w:br/>
        <w:t>مال میں ان کے شوہر جوان ہوتے ہیں اور اسے دور ہوتی ہے اور ان کے ان میں طرح</w:t>
        <w:br/>
        <w:t>طرح کی تکلیفیں اٹھاتی ہیں اور بروں کی جان کو صبر کرتی ہیں۔ پھر کیا انہیں اس کا کوئی فخر نہ ہو گا۔ یہیں</w:t>
        <w:br/>
        <w:t>فخر اس کا باعث ہوتا ہے کہ وہ خراب عورتوں کو بہت ہی بری نگاہ سے دیکھتی ہیں، انتہا کا ذلیل</w:t>
        <w:br/>
        <w:t>سمجھتی ہیں۔ تو یہ استغفار سے خدا گناہ معاف کر دیتا ہے مگر یہ عورتیں کبھی معاف نہیں کرتیں۔</w:t>
        <w:br/>
        <w:t>دوسری بات یہ ہے کہ اکثر دیکھا گیا ہے کہ گھر کی عورت کیسی ہی خوبصورت، خوب سیرت اور</w:t>
        <w:br/>
        <w:t>خوش سلیقہ کیوں نہ ہو، بے وقوف مرد بازاریوں پر، جو ان سے صورت اور دوسری صفتوں میں بدرجہا</w:t>
        <w:br/>
        <w:t>بدتر ہیں، فریفتہ ہو کر انہیں عارضی طور سے یا مدت العمر کے لئے ترک کر دیتے ہیں۔ اس لئے ان کو</w:t>
        <w:br/>
        <w:t>گمان کیا بلکہ یقین ہے کہ یہ کسی نہ کسی قسم کا جادو ٹونا ایسا کر دیتی ہیں جس سے مرد کی عقل میں</w:t>
        <w:br/>
        <w:t>فتور آجاتا ہے ۔ یہ بھی ان کی ایک قسم کی نیکی ہے، اس لئے کہ وہ اس حال میں بھی اپنے مردوں کو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141</w:t>
        <w:br/>
        <w:t>الزام نہیں دیتیں، بلکہ بدکار عورتوں ہی کو مجرم ٹھہراتی ہیں۔ اس سے زیادہ ان کی محبت کی اور کیا</w:t>
        <w:br/>
        <w:t>دلیل ہو سکتی ہے۔</w:t>
        <w:br/>
        <w:t>یہ تو سب صحیح ہے، مگر مرد کیوں ایسے بیوقوف بن جاتے ہیں۔</w:t>
        <w:br/>
        <w:t>اس کی وجہ یہ ہے کہ انسان کے مزاج میں جدت پسندی ہے۔ ایک حالت میں زندگی</w:t>
        <w:br/>
        <w:t>بسر کرنے سے، خواہ وہ کیسی ہی عمدہ کیوں نہ ہو، طبیعت اکتا جاتی ہے۔ وہ چاہتا ہے کہ</w:t>
        <w:br/>
        <w:t>کسی نہ کسی طرح کا تغیر اس کی حالت زندگی میں پیدا ہو۔ شاہدان بازاری کے ساتھ</w:t>
        <w:br/>
        <w:t>معاشرت کرنے میں اسے ایک قسم کی نئی لذت ملتی ہے جو کبھی اس کے خیال میں</w:t>
        <w:br/>
        <w:t>نہ تھی۔ یہاں بھی ایک ہی کے تعارف پر اکتفا نہیں کرتا، بلکہ جدت کی تلاش میں</w:t>
        <w:br/>
        <w:t>روز نئے کمروں میں پہنچتا ہے اور نئے گھر دیکھتا پھرتا ہے۔</w:t>
        <w:br/>
        <w:t>مگر سب مرد ایسے نہیں ہیں۔</w:t>
        <w:br/>
        <w:t>ہاں یہ سچ ہے۔ اس کی وجہ یہ ہے کہ حسن معاشرت کے قانون نے اس امر کو معیوب</w:t>
        <w:br/>
        <w:t>قرار دیا ہے۔ جو شخص ایسا کرتا ہے اس کے عزیز و اقارب، دوست احباب سلامت</w:t>
        <w:br/>
        <w:t>کرتے ہیں۔ اس خوف سے اکثر کی جرات نہیں ہوتی۔ مگر جب اخوان الشیاطین کی</w:t>
        <w:br/>
        <w:t>صحبت میں بیٹھنے کا اتفاق ہوتا ہے، وہ طرح طرح کی لذتوں کا ذکر کر کے ایک عجیب</w:t>
        <w:br/>
        <w:t>قسم کا شوق ان کی طبیعت میں پیدا کر دیتے ہیں، اس لئے وہ خوف ان کے دل سے</w:t>
        <w:br/>
        <w:t>نکل جاتا ہے۔ آپ کو اس بات کا اچھی طرح اندازہ ہوا ہو گا کہ جو لوگ پہلے پہل رنڈی</w:t>
        <w:br/>
        <w:t>کے مکان پر جاتے ہیں ان کو اخفائے راز کا کس قدر خیال ہوتا ہے۔ کوئی دیکھتا نہ ہو،</w:t>
        <w:br/>
        <w:t>کوئی سن نہ لے۔ دو آدمیوں کے سامنے تو بولنے کا کیا ذکر، تخلیہ میں بھی منہ سے بات</w:t>
        <w:br/>
        <w:t>نہیں نکلتی۔ مگر رفتہ رفتہ یہ حالت بالکل زائل ہو جاتی ہے۔ خلاصہ یہ کہ چند ہی روز</w:t>
        <w:br/>
        <w:t>میں پورے بے غیرت ہو جایا کرتے ہیں۔ پھر کیا ہے، دن دیہاڑے سر چوک رنڈیوں</w:t>
        <w:br/>
        <w:t>کے کمروں پر کھٹ کھٹ کر کے چڑھ جانا، گاڑی میں کھڑکیاں کھول کر ساتھ بیٹھ کر سیر</w:t>
        <w:br/>
        <w:t>کرنا، ہاتھ میں ہاتھ لے کے میلے تماشوں میں لئے پھر نا، ان سب باتوں کو فخر سمجھنے لگتے</w:t>
        <w:br/>
        <w:t>امراؤ:</w:t>
        <w:br/>
        <w:t>رسول</w:t>
        <w:br/>
        <w:t>امراؤ:</w:t>
        <w:br/>
        <w:t>رسول</w:t>
        <w:br/>
        <w:t>ہیں۔</w:t>
        <w:br/>
        <w:t>امراؤ</w:t>
        <w:br/>
        <w:t>یہ تو صحیح ہے، مگر شہروں میں ان باتوں کو چنداں معیوب نہیں سمجھتے۔</w:t>
        <w:br/>
        <w:t>خصوصاً دہلی اور لکھنو۔ اور یہی ان شہروں کی تباہی اور بربادی کا باعث ہوا۔</w:t>
        <w:br/>
        <w:t>رسول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۱۷۲</w:t>
        <w:br/>
        <w:t>دیہات اور قصبات میں ایسے شریر لوگوں کی صحبت کم ملتی ہے جو نوجوانوں کو ان</w:t>
        <w:br/>
        <w:t>بد کاریوں پر آمادہ کریں۔ دوسرے وہاں کی رنڈیوں کو اس قدر اختیار حاصل نہیں ہے۔</w:t>
        <w:br/>
        <w:t>اس لئے وہ رؤسا اور زمینداروں کی مطیع فرمان ہوتی ہیں اور بہت ڈرتی ہیں، کیوں کہ</w:t>
        <w:br/>
        <w:t>ان کا آذوقہ بلکہ زندگی ان کے دست قدرت میں ہے۔ اس لئے ان کی اولاد سے</w:t>
        <w:br/>
        <w:t>بہت ہی مجھے چوری ملتی ہیں۔ اور شہروں میں تو آزادی ہے۔ کون کس کا دباؤ مانتا</w:t>
        <w:br/>
        <w:t>ہے۔ اسی کا یہ نتیجہ ہے۔</w:t>
        <w:br/>
        <w:t>امراؤ</w:t>
        <w:br/>
        <w:t>رسول</w:t>
        <w:br/>
        <w:t>امراؤ</w:t>
        <w:br/>
        <w:t>رسول</w:t>
        <w:br/>
        <w:t>مگر دیہاتی جب بگڑتے ہیں تو حد سے زیادہ بگڑ جاتے ہیں، مثلاً میاں ارشاد علی کا</w:t>
        <w:br/>
        <w:t>واقعہ آپ سن چکے ہیں۔</w:t>
        <w:br/>
        <w:t>اس کا سبب یہ ہے کہ وہ ان لذتوں سے بالکل نابلد ہوتے ہیں۔ جب ان کو ان کا چہ کا</w:t>
        <w:br/>
        <w:t>پڑتا ہے تو وہ اس کی حد سے زیادہ قدر کرتے ہیں۔ اور اہل شہر کچھ نہ کچھ آگاہ ہوتے</w:t>
        <w:br/>
        <w:t>ہیں۔ اس لئے ان کو زیادہ شخص اور انہماک نہیں ہوتا۔</w:t>
        <w:br/>
        <w:t>(2)</w:t>
        <w:br/>
        <w:t>رسول</w:t>
        <w:br/>
        <w:t>امراؤ</w:t>
        <w:br/>
        <w:t>رسول</w:t>
        <w:br/>
        <w:t>امراؤ</w:t>
        <w:br/>
        <w:t>رسول</w:t>
        <w:br/>
        <w:t>امراؤ</w:t>
        <w:br/>
        <w:t>رسول</w:t>
        <w:br/>
        <w:t>جواں ہوتے ہی وہ تو اور ہی کچھ ہو گئے اے دل</w:t>
        <w:br/>
        <w:t>ہاں! وہ آپ کی نوچی کیا ہوئی؟ اے بھلا سا نام تھا۔</w:t>
        <w:br/>
        <w:t>آبادی؟</w:t>
        <w:br/>
        <w:t>آبادی۔ صورت تو اچھی تھی۔ میں نے اس وقت دیکھا تھا جب اس کا سن دس بارہ</w:t>
        <w:br/>
        <w:t>برس کا تھا۔ جوانی میں تو اور نکھر گئی ہو گی۔</w:t>
        <w:br/>
        <w:t>مرزا صاحب! آپ کو خوب یاد ہے۔</w:t>
        <w:br/>
        <w:t>یاد کو کیا چاہئے۔ واقعے میں بہت قطع دار عورت ہو گی۔ ہم بھی اسی نظر سے دیکھتے</w:t>
        <w:br/>
        <w:t>تھے کہ کبھی تو جوان ہو گی۔</w:t>
        <w:br/>
        <w:t>تو یہ کہئے کہ آپ بھی بی آبادی کے امید واروں میں تھے۔</w:t>
        <w:br/>
        <w:t>سنو، امراؤ جان! میری ایک بات یاد رکھنا۔ جہاں کوئی حسین عورت نظر پڑے، مجھے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۱۷۳</w:t>
        <w:br/>
        <w:t>امراد:</w:t>
        <w:br/>
        <w:t>رسول</w:t>
        <w:br/>
        <w:t>امراؤ :</w:t>
        <w:br/>
        <w:t>رسوا</w:t>
        <w:br/>
        <w:t>امراؤ</w:t>
        <w:br/>
        <w:t>رسوا</w:t>
        <w:br/>
        <w:t>ضرور یاد کر لینا۔ اگر ممکن ہو تو امیدواروں میں نام لکھوا دینا اور جو (خدا نخواستہ) میں مر</w:t>
        <w:br/>
        <w:t>جاؤں تو میرے نام پر فاتحہ دے دینا۔</w:t>
        <w:br/>
        <w:t>اور اگر کوئی مرد حسین نظر آئے؟</w:t>
        <w:br/>
        <w:t>اپنا نام اس کے امید واروں میں اور میرا نام اس کی بہن کے امیدواروں میں لکھوا دینا،</w:t>
        <w:br/>
        <w:t>بشر طیکہ تر عا ممنوع نہ ہو۔</w:t>
        <w:br/>
        <w:t>کیا خوب! شرع کو کہاں دخل دیا ہے۔</w:t>
        <w:br/>
        <w:t>شرع کا دخل کہاں نہیں ہے۔ خصوصاً ہماری شرع جس میں کوئی فروگزاشت نہیں کی</w:t>
        <w:br/>
        <w:t>گئی۔</w:t>
        <w:br/>
        <w:t>سیدھی سی ایک یہ بات کیوں نہیں کہہ دیتے۔ ع</w:t>
        <w:br/>
        <w:t>شرعاً تو جانتے نہیں، عرفاً درست ہے</w:t>
        <w:br/>
        <w:t>یہ اور موقعوں پر کہا جاتا ہے ۔ امراؤ جان! میری زندگی کا ایک اصول ہے۔ نیک سخت</w:t>
        <w:br/>
        <w:t>عورت کو میں اپنی ماں بہن کے برابر سمجھتا ہوں، خواہ وہ کسی قوم و ملت کی کیوں نہ</w:t>
        <w:br/>
        <w:t>ہو۔ اور ایسی حرکتوں سے مجھے سخت صدمہ پہنچتا ہے جو اس کی پارسائی میں خلل انداز</w:t>
        <w:br/>
        <w:t>ہوں۔ جو لوگ اس کو درغلانے یا بد کار بنانے کی کوشش کرتے ہیں، میری رائے میں</w:t>
        <w:br/>
        <w:t>قابل گولی مار دینے کے ہیں۔ مگر فیاض عورتوں کے فیض سے مستفید ہونا میرے</w:t>
        <w:br/>
        <w:t>at.b</w:t>
        <w:br/>
        <w:t>امراد</w:t>
        <w:br/>
        <w:t>رسوا</w:t>
        <w:br/>
        <w:t>امراد</w:t>
        <w:br/>
        <w:t>نزد یک کوئی گناہ نہیں ہے۔</w:t>
        <w:br/>
        <w:t>نزدیک کو</w:t>
        <w:br/>
        <w:t>برهان الله !</w:t>
        <w:br/>
        <w:t>خیر اب اس فضولیات کو رہنے دیجئے۔ آبادی جان کا حال کہئے۔</w:t>
        <w:br/>
        <w:t>مرزا صاحب! اگر آپ اس کو جوانی کے عالم میں دیکھتے تو یہ شعر ضرور آپ کی زبان پر</w:t>
        <w:br/>
        <w:t>ہوتا۔</w:t>
        <w:br/>
        <w:t>جواں ہوتے ہی وہ تو اور ہی کچھ ہو گئے اے دل</w:t>
        <w:br/>
        <w:t>کہاں کی پاک بازی، ہم بھی اب نیت بدلتے ہیں</w:t>
        <w:br/>
        <w:t>جوان ہو کے اس نے وہ شکل و صورت نکالی تھی کہ سو پچاس رنڈیوں میں ایک</w:t>
        <w:br/>
        <w:t>تھی۔</w:t>
        <w:br/>
        <w:t>رسول</w:t>
        <w:br/>
        <w:t>اب کیا ہوئی۔ خدا کے لئے جلدی کہئے۔ مرچ شہر چلی گئی، مرگئی، آخر آخرت ہی کیا ہوئی</w:t>
        <w:br/>
        <w:t>یا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