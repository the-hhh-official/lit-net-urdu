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۴۵</w:t>
        <w:br/>
        <w:t>جوتیوں کا صدقہ ہے کہ جس امیر رئیس کی محفل میں گئی، حیثیت سے زیادہ میری عزت ہوئی۔ ان ہی کی</w:t>
        <w:br/>
        <w:t>بد دلت آپ ایسے لائق فائق صاحبوں کے جلسے میں منہ کھولنے کی جرات ہوئی، شاہی درباروں میں شرکت</w:t>
        <w:br/>
        <w:t>کا فخر حاصل ہوا، اعلیٰ درجے کی بیگمات کے محل میں گزر ہوا۔</w:t>
        <w:br/>
        <w:t>مولوی صاحب نے بہت ہی شفقت سے مجھے پڑھایا تھا۔ الف بے ختم ہونے کے بعد کریما، ما مقیمیا،</w:t>
        <w:br/>
        <w:t>محمود نامہ صرف رواں پڑھا کے آمد نامہ یاد کرا دیا۔ اس کے بعد گلستان شروع کرا دی۔ دو سطریں</w:t>
        <w:br/>
        <w:t>پڑھاتے تھے۔ سبق حفظ کرایا جاتا تھا، خصوصاً اشعار - لفظ لفظ کے معنی، فقرے فقرے کی ترکیب نوک</w:t>
        <w:br/>
        <w:t>زبان تھی۔ لکھنے پڑھنے پر بھی محنت کی۔ املا درست کرایا گیا، خط لکھوائے گئے۔ گلستان کے بعد اور</w:t>
        <w:br/>
        <w:t>کتابیں فارسی کی پانی ہو گئی تھیں۔ سبق اس طرح ہوتا تھا جیسے آموختہ پڑھا جاتا ہے۔ عربی کی صرف نحو</w:t>
        <w:br/>
        <w:t>اور دو ایک رسالے منطق کے پڑھے۔ سات آٹھ برس مولوی صاحب کے پاس پڑھتی رہی۔ شاعری</w:t>
        <w:br/>
        <w:t>کے شوق کی ابتدا اور انتہا سے آپ خود واقف ہیں، اس کے بیان کی کوئی ضرورت نہیں۔</w:t>
        <w:br/>
        <w:t>_(4)</w:t>
        <w:br/>
        <w:t>ہم نہیں ان میں جو پڑھ لیتے ہیں طوطے کی طرح</w:t>
        <w:br/>
        <w:t>مکتب عشق و وفا تجربہ آموز بھی تھا</w:t>
        <w:br/>
        <w:t>مکتب میں مجھ سمیت تین لڑکیاں تھیں اور ایک لڑکا تھا گوہر مرزا ۔ حد کا شریر اور بد ذات ۔ سب</w:t>
        <w:br/>
        <w:t>لڑکیوں کو چھیڑا کرتا تھا۔ کسی کو منہ چڑھا دیا، کسی کے چٹکی لے لی۔ اس کی چوٹی پکڑ کے کھینچ لی، اس</w:t>
        <w:br/>
        <w:t>کے کان دکھا دیے ۔ دو لڑکیوں کی چوٹی ایک میں جکڑ دی۔ کہیں قلم کی نوک توڑ ڈالی، کہیں کتاب پر</w:t>
        <w:br/>
        <w:t>دوات الٹ دی ۔ غرض اس کے مارے ناک میں دم تھا۔ لڑکیاں بھی خوب دھپاتی تھیں اور مولوی</w:t>
        <w:br/>
        <w:t>صاحب بھی قرار واقعی سزا دیتے تھے، مگر وہ اپنی آنی بانی سے نہ چوکتا تھا۔ سب سے بڑھ کر میری گت بناتا</w:t>
        <w:br/>
        <w:t>تھا، کیوں کہ میں سب سے انہیلی اور گیگلی سی تھی اور مولوی صاحب کے دباؤ میں بھی رہتی تھی۔ میں نے</w:t>
        <w:br/>
        <w:t>بھی مولوی صاحب سے کہہ کہہ کے اکثر مار پٹوائی، مگر بے غیرت کسی طرح باز نہ آیا۔ آخر میں ہی چغلیاں</w:t>
        <w:br/>
        <w:t>کھاتے کھاتے عاجز آگئی۔ میری فریاد پر مولوی صاحب اس کو اس بے دردی سے سزا دیتے تھے کہ</w:t>
        <w:br/>
        <w:t>خود مجھے ترس آجاتا تھا۔</w:t>
        <w:br/>
        <w:t>۔ گوہر مرزا کے اس مکتب میں آنے کا سبب بھی بوا حسینی تھیں ۔ نواب سلطانہ، علی خاں ایک بڑے</w:t>
        <w:br/>
        <w:t>عالی خاندان رئیں تھے ۔ توپ دروازے میں رہتے تھے۔ ان سے اور بند ڈومنی سے رسم تھا۔ انہی سے یہ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۵۱</w:t>
        <w:br/>
        <w:t>پھر کے کتبے</w:t>
        <w:br/>
        <w:t>سے سیر یاد آئی</w:t>
        <w:br/>
        <w:t>پھر ہمیں</w:t>
        <w:br/>
        <w:t>راه</w:t>
        <w:br/>
        <w:t>دیر</w:t>
        <w:br/>
        <w:t>یاد</w:t>
        <w:br/>
        <w:t>آئی</w:t>
        <w:br/>
        <w:t>رسوا</w:t>
        <w:br/>
        <w:t>خاصه</w:t>
        <w:br/>
        <w:t>امراؤ</w:t>
        <w:br/>
        <w:t>روش وحشی</w:t>
        <w:br/>
        <w:t>طیر یاد آئی</w:t>
        <w:br/>
        <w:t>دشت دشت کی سیر یاد آئی</w:t>
        <w:br/>
        <w:t>رسوا</w:t>
        <w:br/>
        <w:t>یہ مطلع بھی برا نہیں ہے۔</w:t>
        <w:br/>
        <w:t>امراؤ :</w:t>
        <w:br/>
        <w:t>یہ شعر ملاحظہ ہو:۔</w:t>
        <w:br/>
        <w:t>رسوا</w:t>
        <w:br/>
        <w:t>امراؤ</w:t>
        <w:br/>
        <w:t>ہے</w:t>
        <w:br/>
        <w:t>شکوه</w:t>
        <w:br/>
        <w:t>ہے</w:t>
        <w:br/>
        <w:t>ہم کو بنت العنب</w:t>
        <w:br/>
        <w:t>کیوں ہمیں اس بغیر یاد آئی</w:t>
        <w:br/>
        <w:t>میں تو کہتا ہوں کہ طبیعت آج جودت پر ہے۔ اچھا یہ شعر سن لیجیے اور پھر اپنا قصہ دہرانا</w:t>
        <w:br/>
        <w:t>شروع کیجیے۔</w:t>
        <w:br/>
        <w:t>ہوا بھی، ابر بھی، گلزار بھی، شراب بھی ہو !</w:t>
        <w:br/>
        <w:t>یہ سب تو ہو، مگر اگلا سا وہ شباب بھی ہو</w:t>
        <w:br/>
        <w:t>واہ مرزا صاحب ! آپ نے تو دل ہی مردہ کر دیا۔ خیر آمدم بر سر مطلب۔ اسی طرح سے</w:t>
        <w:br/>
        <w:t>کئی برس میری زندگی کے خانم کے مکان پر گزرے ۔ اس درمیان میں کوئی ایسا واقعہ</w:t>
        <w:br/>
        <w:t>نہیں گزرا جس کا بیان ضروری ہو ۔ ہاں خوب یاد آیا ۔ بسم اللہ کی مسی بڑے دھوم سے</w:t>
        <w:br/>
        <w:t>ہوئی۔ میری آنکھوں کے دیکھتے شاہی سے لے کر اب تک پھر ویسی مسی نہیں ہوئی۔</w:t>
        <w:br/>
        <w:t>دلارام کی بارہ دری اس جلسے کے لیے سجائی گئی تھی۔ اندر سے باہر تک روشنی تھی۔ شہر</w:t>
        <w:br/>
        <w:t>کی رنڈیاں، ڈوم، ڈھاڑی، کشمیری بھانڈ سب ہی تو تھے ۔ دور دور سے ڈیرہ دار</w:t>
        <w:br/>
        <w:t>طوائفیں بلائی گئی تھیں۔ بڑے بڑے نامی گویے دلی سے آئے تھے۔ سات دن رات</w:t>
        <w:br/>
        <w:t>گانے بجانے کی صحبت رہی۔ خانم نے جیسا دل کھول کے حصے تقسیم کیے ہیں اس کا</w:t>
        <w:br/>
        <w:t>آج تک شہرہ ہے۔ بسم اللہ ، خانم کی اکلوتی لڑکی تھی، جو کچھ نہ ہو تا کم تھا۔ نواب چھین</w:t>
        <w:br/>
        <w:t>صاحب نے اپنی دادی نواب عمدة الخاقان بیگم کا ورثہ پایا تھا ۔ بہت ہی کم سن نواب زادہ</w:t>
        <w:br/>
        <w:t>تھا۔ خانم نے خدا جانے کن ترکیبوں سے کم پا مارا، بے چارہ پھنس ہی تو گیا۔ پچیں تھیں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۵۵</w:t>
        <w:br/>
        <w:t>نگاہوں میں حقیر سی معلوم ہوتی تھی۔ وہ مردوں کے ساتھ بے تکلف نہیں مذاق کرنے لگی تھیں ۔ ان کے</w:t>
        <w:br/>
        <w:t>کرے جدا جدا سجا دیے گئے تھے ۔ نواز کے پلنگ ڈوریوں سے کسے ہوئے، فرش پر ستھری چاندنی کھینچی</w:t>
        <w:br/>
        <w:t>ہوئی، بڑے بڑے نقشی پاندان، مقابی، حسن دان خاصدان اگالدان اپنے قرینوں سے رکھے ہوئے۔</w:t>
        <w:br/>
        <w:t>دیواروں پر حلبی آئینے، عمدہ عمدہ تصویریں، چھت میں چھت گیریاں لگی ہوئی، جس کے درمیان ایک</w:t>
        <w:br/>
        <w:t>مختصر سا جھاڑ، ادھر ادھر ہانڈیاں۔ سرشام سے دو کنول روشن ہو جاتے ہیں۔ دو دو مہریاں، دو دو خدمت</w:t>
        <w:br/>
        <w:t>گار ہاتھ باندھے کھڑے ہیں۔ خوب صورت نوجوان رئیس زادے ہر وقت دل بہلانے کو حاضر - چاندی</w:t>
        <w:br/>
        <w:t>کی مرمری منہ سے لگی ہوئی ہے، سامنے پاندان کھلا ہوا ہے، ایک ایک کو پان لگا کے دیتی جاتی ہیں ۔</w:t>
        <w:br/>
        <w:t>الھتی ہیں تو لوگ بسم اللہ کہتے ہیں، چلتی ہیں تو لوگ آنکھیں بچھائے دیتے ہیں۔ یہ ہیں کہ کسی کی پرواہی</w:t>
        <w:br/>
        <w:t>نہیں کرتیں۔ جو ہے انھی کے حکم کا تابع ہے۔ حکومت بھی وہ کہ زمین آسمان ٹل جائے، مگر ان کا کہنا نہ</w:t>
        <w:br/>
        <w:t>ملے۔ فرمائشوں کا تو ذکر ہی کیا، بن مانگے لوگ کلیجہ نکال نکال کے دیے جاتے ہیں۔ کوئی دل ہتھیلی پر</w:t>
        <w:br/>
        <w:t>رکھے ہوئے ہے، کوئی جان قربان کرتا ہے۔ یہاں کسی کی نذر ہی نہیں قبول ہوتی، کوئی بات نظر میں</w:t>
        <w:br/>
        <w:t>نہیں سماتی۔ بے پروائی یہ کہ کوئی جان بھی دے دے تو ان کے نزدیک کوئی مال نہیں ۔ غرور ایسا کہ</w:t>
        <w:br/>
        <w:t>ت اقلیم کی سلطنت ان کی ٹھو کر پر ہے ۔ ناز وہ جو کسی سے اٹھایا نہ جائے، مگر اٹھانے والے اٹھاتے</w:t>
        <w:br/>
        <w:t>ہیں ۔ انداز وہ جو مار ہی ڈالے، مگر مرنے والے مر ہی جاتے ہیں ۔ ادھر اس کو رلا دیا ادھر اسے ہنسا دیا۔</w:t>
        <w:br/>
        <w:t>کسی کے بھیجے میں چٹکی چٹکی لے لی، کسی کا دل تلوؤں سے مسل ڈالا ۔ بات بات میں روٹھی جاتی ہیں، لوگ</w:t>
        <w:br/>
        <w:t>تے ہیں کوئی ہاتھ جوڑ رہا ہے، کوئی منت کر رہا ہے۔ قول کیا اور مکر گئیں، قسم کھائی اور بھول</w:t>
        <w:br/>
        <w:t>گئیں۔ محفل بھر میں سب کی نگاہیں ان کی طرف ہیں، یہ آنکھ اٹھا کے بھی نہیں دیکھتیں۔ پھر جدھر دیکھ</w:t>
        <w:br/>
        <w:t>سید، ادھر ہی سب دیکھنے لگے۔ جس پر ان کی نگاہ پڑتی ہے اس پر ہزاروں نگاہیں پڑتی ہیں۔ رشک کے</w:t>
        <w:br/>
        <w:t>رے لوگ چلے جاتے ہیں اور یہ جان جان کے جلا رہی ہیں۔ اور لطف یہ کہ دل میں کچھ بھی نہیں۔ وہ بھی</w:t>
        <w:br/>
        <w:t>ی ہے، یہ بھی بیچ ہے، فقط بناوٹ۔ اگر وہ بے چارہ اس فریب میں آگیا، پھر کیا تھا، پہلے بظاہر خود مرنے</w:t>
        <w:br/>
        <w:t>للیں :</w:t>
        <w:br/>
        <w:t>آج کل ان کو بہت ہے مرق خاطر منظور</w:t>
        <w:br/>
        <w:t>یا مری یا مرے دشمن کی قضا آئی ہے</w:t>
        <w:br/>
        <w:t>مریں ان کے دشمن، آخر اسی کو مار ڈالا۔ اب جا کے کلیجے میں ٹھنڈک پڑی۔ اس غریب کے گھر</w:t>
        <w:br/>
        <w:t>میں رونا پیٹنا پڑتا ہے ۔ یہ بیٹھی یاروں کے ساتھ قہقہے لگارہی ہیں۔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۵۵</w:t>
        <w:br/>
        <w:t>نگاہوں میں حقیر سی معلوم ہوتی تھی۔ وہ مردوں کے ساتھ بے تکلف ہنسی مذاق کرنے لگی تھیں۔ ان کے</w:t>
        <w:br/>
        <w:t>کمرے جدا جدا سجادیے گئے تھے۔ نواز کے پلنگ ڈوریوں سے کسے ہوئے، فرش پر ستھری چاندنی کھنچی</w:t>
        <w:br/>
        <w:t>ہوئی، بڑے بڑے نقشی پاندان، مقابے، حسن دان خاصدان اگالدان اپنے قرینوں سے رکھے ہوئے۔</w:t>
        <w:br/>
        <w:t>دیواروں پر طلبی آئینے، عمدہ عمدہ تصویریں، چھت میں چھت گیریاں لگی ہوئی، جس کے درمیان ایک</w:t>
        <w:br/>
        <w:t>مختصر سا جھاڑ، ادھر ادھر ہانڈیاں۔ سر شام سے دو کنول روشن ہو جاتے ہیں۔ دو دو مہریاں، دو دو خدمت</w:t>
        <w:br/>
        <w:t>گار ہاتھ باندھے کھڑے ہیں۔ خوب صورت نوجوان رئیس زادے ہر وقت دل بہلانے کو حاضر - چاندی</w:t>
        <w:br/>
        <w:t>کی گزگزی منہ سے لگی ہوئی ہے، سامنے پاندان کھلا ہوا ہے، ایک ایک کو پان لگا کے دیتی جاتی ہیں ۔</w:t>
        <w:br/>
        <w:t>ٹھتی ہیں تو لوگ بسم اللہ کہتے ہیں، چلتی ہیں تو لوگ آنکھیں بچھائے دیتے ہیں۔ یہ ہیں کہ کسی کی پرواہی</w:t>
        <w:br/>
        <w:t>نہیں کرتیں ۔ جو ہے انھی کے حکم کا تابع ہے۔ حکومت بھی وہ کہ زمین آسمان مل جائے، مگر ان کا کہنا نہ</w:t>
        <w:br/>
        <w:t>ملے ۔ فرمائشوں کا تو ذکر ہی کیا، بن مانگے لوگ کلیجہ نکال نکال کے دیے جاتے ہیں۔ کوئی دل مستحصیلی پر</w:t>
        <w:br/>
        <w:t>رکھے ہوئے ہے، کوئی جان قربان کرتا ہے۔ یہاں کسی کی نذر ہی نہیں قبول ہوتی، کوئی بات نظر میں</w:t>
        <w:br/>
        <w:t>نہیں سمائی ۔ بے پروائی یہ کہ کوئی جان بھی دے دے تو ان کے نزدیک کوئی مال نہیں۔ غرور ایسا کہ</w:t>
        <w:br/>
        <w:t>جنت اقلیم کی سلطنت ان کی ٹھوکر پر ہے ۔ ناز وہ جو کسی سے اٹھایا نہ جائے، مگر اٹھانے والے اٹھاتے</w:t>
        <w:br/>
        <w:t>ہیں۔ انداز وہ جو مار ہی ڈالے، مگر مرنے والے مر ہی جاتے ہیں۔ ادھر اس کو رلا دیا ادھر اسے ہنسا دیا۔</w:t>
        <w:br/>
        <w:t>کسی کے مجھے میں چلی کے لیے کسی کال دلوں سے مسل ڈالا۔ بات بات میں رو جھی جاتی ہیں، لوگ</w:t>
        <w:br/>
        <w:t>رہے ہیں۔ کوئی ہاتھ جوڑ رہا ہے، کوئی منت کر رہا ہے۔ قول کیا اور مکر گئیں، قسم کھائی اور بھول</w:t>
        <w:br/>
        <w:t>گئیں ۔ محفل بھر میں سب کی نگاہیں ان کی طرف ہیں، یہ آ نکھ اٹھا کے بھی نہیں دیکھتیں۔ پھر جدھر دیکھ</w:t>
        <w:br/>
        <w:t>سید، ادھر ہی سب دیکھنے لگے۔ جس پر ان کی نگاہ پڑتی ہے اس پر ہزاروں نگاہیں پڑتی ہیں۔ رشک کے</w:t>
        <w:br/>
        <w:t>مارے لوگ چلے جاتے ہیں اور یہ جان جان کے جلا رہی ہیں ۔ اور لطف یہ کہ دل میں کچھ بھی نہیں۔ وہ بھی</w:t>
        <w:br/>
        <w:t>ہے، یہ بھی بیچ ہے، فقط بناوٹ۔ اگر وہ بے چارہ کسی غریب میں آگیا، پھر کیا تھا، پہلے بظاہر خود مرنے</w:t>
        <w:br/>
        <w:t>لگیں:</w:t>
        <w:br/>
        <w:t>آج کل ان کو بہت ہے مری خاطر منشور</w:t>
        <w:br/>
        <w:t>یا مری یا مرے دشمن کی قضا آئی ہے</w:t>
        <w:br/>
        <w:t>مریں ان کے دشمن، آخر اسی کو مار ڈالا۔ اب جا کے کھجے میں ٹھنڈک پڑی۔ اس غریب کے گھر</w:t>
        <w:br/>
        <w:t>میں رونا پیٹنا پڑا ہے ۔ یہ بیٹھی یاروں کے ساتھ قہقہے لگارہی ہیں۔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۵۵</w:t>
        <w:br/>
        <w:t>نگاہوں میں حقیر سی معلوم ہوتی تھی۔ وہ مردوں کے ساتھ بے تکلف ہنسی مذاق کرنے لگی تھیں۔ ان کے</w:t>
        <w:br/>
        <w:t>کمرے جدا جدا سجادیے گئے تھے۔ نواز کے پلنگ ڈوریوں سے کسے ہوئے، فرش پر ستھری چاندنی کھنچی</w:t>
        <w:br/>
        <w:t>ہوئی، بڑے بڑے نقشی پاندان، مقابے، حسن دان خاصدان اگالدان اپنے قرینوں سے رکھے ہوئے۔</w:t>
        <w:br/>
        <w:t>دیواروں پر طلبی آئینے، عمدہ عمدہ تصویریں، چھت میں چھت گیریاں لگی ہوئی، جس کے درمیان ایک</w:t>
        <w:br/>
        <w:t>مختصر سا جھاڑ، ادھر ادھر ہانڈیاں۔ سر شام سے دو کنول روشن ہو جاتے ہیں۔ دو دو مہریاں، دو دو خدمت</w:t>
        <w:br/>
        <w:t>گار ہاتھ باندھے کھڑے ہیں۔ خوب صورت نوجوان رئیس زادے ہر وقت دل بہلانے کو حاضر - چاندی</w:t>
        <w:br/>
        <w:t>کی گزگزی منہ سے لگی ہوئی ہے، سامنے پاندان کھلا ہوا ہے، ایک ایک کو پان لگا کے دیتی جاتی ہیں ۔</w:t>
        <w:br/>
        <w:t>ٹھتی ہیں تو لوگ بسم اللہ کہتے ہیں، چلتی ہیں تو لوگ آنکھیں بچھائے دیتے ہیں۔ یہ ہیں کہ کسی کی پرواہی</w:t>
        <w:br/>
        <w:t>نہیں کرتیں ۔ جو ہے انھی کے حکم کا تابع ہے۔ حکومت بھی وہ کہ زمین آسمان مل جائے، مگر ان کا کہنا نہ</w:t>
        <w:br/>
        <w:t>ٹلے ۔ فرمائشوں کا تو ذکر ہی کیا، بن مانگے لوگ کلیجہ نکال نکال کے دیے جاتے ہیں۔ کوئی دل مستحصیلی پر</w:t>
        <w:br/>
        <w:t>رکھے ہوئے ہے، کوئی جان قربان کرتا ہے۔ یہاں کسی کی نذر ہی نہیں قبول ہوتی، کوئی بات نظر میں</w:t>
        <w:br/>
        <w:t>نہیں سماتی ۔ بے پروائی یہ کہ کوئی جان بھی دے دے تو ان کے نزدیک کوئی مال نہیں۔ غرور ایسا کہ</w:t>
        <w:br/>
        <w:t>جنت اقلیم کی سلطنت ان کی ٹھوکر پر ہے ۔ ناز وہ جو کسی سے اٹھایا نہ جائے، مگر اٹھانے والے اٹھاتے</w:t>
        <w:br/>
        <w:t>ہیں ۔ انداز وہ جو مار ہی ڈالے، مگر مرنے والے مر ہی جاتے ہیں۔ ادھر اس کو رلا دیا ادھر اسے ہنسا دیا۔</w:t>
        <w:br/>
        <w:t>کسی کے مجھے میں چلی کے لیے کسی کا دل تلوں سے مسل ڈالا۔ بات بات میں روٹھی جاتی ہیں، لوگ</w:t>
        <w:br/>
        <w:t>مناتے رہے ہیں۔ کوئی ہاتھ جوڑ رہا ہے، کوئی منت کر رہا ہے۔ قول کیا اور مکر گئیں، قسم کھائی اور بھول</w:t>
        <w:br/>
        <w:t>گئیں ۔ محفل مجر میں سب کی نگاہیں ان کی طرف ہیں، یہ آ نکھ اٹھا کے بھی نہیں دیکھتیں۔ پھر جدھر دیکھ</w:t>
        <w:br/>
        <w:t>پڑسید، ادھر ہی سب دیکھنے لگے۔ جس پر ان کی نگاہ پڑتی ہے اس پر ہزاروں نگاہیں پڑتی ہیں۔ رشک کے</w:t>
        <w:br/>
        <w:t>مارے لوگ چلے جاتے ہیں اور یہ جان جان کے جلا رہی ہیں ۔ اور لطف یہ کہ دل میں کچھ بھی نہیں۔ وہ بھی</w:t>
        <w:br/>
        <w:t>سچ ہے، یہ بھی بیچ ہے، فقط بناوٹ۔ اگر وہ بے چارہ کسی غریب میں آگیا، پھر کیا تھا، پہلے بظاہر خود مرنے</w:t>
        <w:br/>
        <w:t>لگیں:</w:t>
        <w:br/>
        <w:t>آج کل ان کو بہت ہے مری خاطر منظور</w:t>
        <w:br/>
        <w:t>یا مری یا مرے دشمن کی قضا آئی ہے</w:t>
        <w:br/>
        <w:t>مریں ان کے دشمن، آخر اسی کو مار ڈالا۔ اب جا کے کلیجے میں ٹھنڈک پڑی۔ اس غریب کے گھر</w:t>
        <w:br/>
        <w:t>میں رونا پیٹنا پڑا ہے ۔ یہ بیٹھی یاروں کے ساتھ قہقہے لگارہی ہیں۔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۵۵</w:t>
        <w:br/>
        <w:t>نگاہوں میں حقیر سی معلوم ہوتی تھی۔ وہ مردوں کے ساتھ بے تکلف ہنسی مذاق کرنے لگی تھیں۔ ان کے</w:t>
        <w:br/>
        <w:t>کمرے جدا جدا سجادیے گئے تھے۔ نواز کے پلنگ ڈوریوں سے کسے ہوئے، فرش پر ستھری چاندنی کھنچی</w:t>
        <w:br/>
        <w:t>ہوئی، بڑے بڑے نقشی پاندان، مقابے، حسن دان خاصدان اگالدان اپنے قرینوں سے رکھے ہوئے۔</w:t>
        <w:br/>
        <w:t>دیواروں پر طلبی آئینے، عمدہ عمدہ تصویریں، چھت میں چھت گیریاں لگی ہوئی، جس کے درمیان ایک</w:t>
        <w:br/>
        <w:t>مختصر سا جھاڑ، ادھر ادھر ہانڈیاں۔ سر شام سے دو کنول روشن ہو جاتے ہیں۔ دو دو مہریاں، دو دو خدمت</w:t>
        <w:br/>
        <w:t>گار ہاتھ باندھے کھڑے ہیں۔ خوب صورت نوجوان رئیس زادے ہر وقت دل بہلانے کو حاضر - چاندی</w:t>
        <w:br/>
        <w:t>کی گزگزی منہ سے لگی ہوئی ہے، سامنے پاندان کھلا ہوا ہے، ایک ایک کو پان لگا کے دیتی جاتی ہیں ۔</w:t>
        <w:br/>
        <w:t>ٹھتی ہیں تو لوگ بسم اللہ کہتے ہیں، چلتی ہیں تو لوگ آنکھیں بچھائے دیتے ہیں۔ یہ ہیں کہ کسی کی پرواہی</w:t>
        <w:br/>
        <w:t>نہیں کرتیں ۔ جو ہے انھی کے حکم کا تابع ہے۔ حکومت بھی وہ کہ زمین آسمان مل جائے، مگر ان کا کہنا نہ</w:t>
        <w:br/>
        <w:t>ملے ۔ فرمائشوں کا تو ذکر ہی کیا، بن مانگے لوگ کلیجہ نکال نکال کے دیے جاتے ہیں۔ کوئی دل مستحصیلی پر</w:t>
        <w:br/>
        <w:t>رکھے ہوئے ہے، کوئی جان قربان کرتا ہے۔ یہاں کسی کی نذر ہی نہیں قبول ہوتی، کوئی بات نظر میں</w:t>
        <w:br/>
        <w:t>نہیں سمائی ۔ بے پروائی یہ کہ کوئی جان بھی دے دے تو ان کے نزدیک کوئی مال نہیں۔ غرور ایسا کہ</w:t>
        <w:br/>
        <w:t>جنت اقلیم کی سلطنت ان کی ٹھوکر پر ہے ۔ ناز وہ جو کسی سے اٹھایا نہ جائے، مگر اٹھانے والے اٹھاتے</w:t>
        <w:br/>
        <w:t>ہیں ۔ انداز وہ جو مار ہی ڈالے، مگر مرنے والے مر ہی جاتے ہیں۔ ادھر اس کو رلا دیا ادھر اسے ہنسا دیا۔</w:t>
        <w:br/>
        <w:t>کسی کے مجھے میں چلی کے لیے کسی کا دل تلوں سے مسل ڈالا ۔ بات بات میں روٹھی جاتی ہیں ، لوگ</w:t>
        <w:br/>
        <w:t>رہے ہیں۔ کوئی ہاتھ جوڑ رہا ہے، کوئی منت کر رہا ہے۔ قول کیا اور مکر گئیں، قسم کھائی اور بھول</w:t>
        <w:br/>
        <w:t>گئیں ۔ محفل مجر میں سب کی نگاہیں ان کی طرف ہیں، یہ آ نکھ اٹھا کے بھی نہیں دیکھتیں۔ پھر جدھر دیکھ</w:t>
        <w:br/>
        <w:t>لیں۔</w:t>
        <w:br/>
        <w:t>سید، ادھر ہی سب دیکھنے لگے۔ جس پر ان کی نگاہ پڑتی ہے اس پر ہزاروں نگاہیں پڑتی ہیں۔ رشک کے</w:t>
        <w:br/>
        <w:t>مارے لوگ چلے جاتے ہیں اور یہ جان جان کے جلا رہی ہیں ۔ اور لطف یہ کہ دل میں کچھ بھی نہیں۔ وہ بھی</w:t>
        <w:br/>
        <w:t>ہے، یہ بھی بیچ ہے، فقط بناوٹ۔ اگر وہ بے چارہ کسی غریب میں آگیا، پھر کیا تھا، پہلے بظاہر خود مرنے</w:t>
        <w:br/>
        <w:t>لگیں:</w:t>
        <w:br/>
        <w:t>آج کل ان کو بہت ہے مری خاطر منشور</w:t>
        <w:br/>
        <w:t>یا مری یا مرے دشمن کی قضا آئی ہے</w:t>
        <w:br/>
        <w:t>مریں ان کے دشمن، آخر اسی کو مار ڈالا۔ اب جا کے کھجے میں ٹھنڈک پڑی۔ اس غریب کے گھر</w:t>
        <w:br/>
        <w:t>میں رونا پیٹنا پڑا ہے ۔ یہ بیٹھی یاروں کے ساتھ قہقہے لگارہی ہیں۔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ہے۔</w:t>
        <w:br/>
        <w:t>۵۹</w:t>
        <w:br/>
        <w:t>رمواد</w:t>
        <w:br/>
        <w:t>امراؤ :</w:t>
        <w:br/>
        <w:t>کیوں نہ نہیں آئے، ان کی تو ساری امیدیں خاک میں مل گئیں اور آپ کا مذاق ہو گیا۔</w:t>
        <w:br/>
        <w:t>امیدیں خاک میں مل گئیں ؟ خانم کو آپ نہیں جانتے، ایک ہی لکھا بیسوا تھیں۔ اس</w:t>
        <w:br/>
        <w:t>معاملے کو اس طرح دبا دیا جیسے کچھ ہوا ہی نہ تھا اور التیام کی وہ تدبیریں کیں کہ شاید و باید ۔</w:t>
        <w:br/>
        <w:t>اب کسی آنکھ کے اندھے اور گانٹھ کے پورے کی تلاش ہوئی ۔ آخر ایک ہد ہد پھنس ہی گیا۔ ان</w:t>
        <w:br/>
        <w:t>دنوں ملک آئین سے ایک صدر الصدور کے صاحب زادے طالب علمی کے لیے لکھتو تشریف لائے</w:t>
        <w:br/>
        <w:t>تھے۔ گھر سے خوش، والد مرحوم ان کے رشوت نذرانے کے روپے سے ایک بڑا علاقہ ان کے صرف</w:t>
        <w:br/>
        <w:t>بے جاکے لیے چھوڑ گئے تھے۔ چند روز یہاں آ کر اچھے رہے، پھر جو لکھنؤ کی ہوا لگی، علم تماش بینی میں</w:t>
        <w:br/>
        <w:t>طاق اور فن بے غیرتی میں مشاق ہو گئے۔ اسم شریف راشد علی تھا۔ راشد تخلص کرتے تھے، لکھنو کے</w:t>
        <w:br/>
        <w:t>کسی استاد نے مرشد بنا دیا۔ اس تخلص پر آپ کو بہت ہی فخر تھا۔</w:t>
        <w:br/>
        <w:t>وطن سے جو ملازم ہم راہ آئے تھے وہ سب رکھن میاں کہتے تھے۔ لکھنؤ والوں نے ان کو راجا کا</w:t>
        <w:br/>
        <w:t>لقب دیا، مگر اس نام اور القاب میں کسی قدر دیہاتیت تھی اور آپ لکھتو کی وضع قطع پر مرتے تھے،</w:t>
        <w:br/>
        <w:t>اس لیے تھوڑے ہی دنوں میں نواب صاحب بن گئے۔ جب گھر سے آئے تھے تو خاصی داڑھی منہ پر</w:t>
        <w:br/>
        <w:t>تھی، لکھو کی ہوا لگتے ہی پہلے کترواں ہوئی، پھر خخحاشی اور تھوڑے دنوں کے بعد بالکل صفایا ہو گیا۔</w:t>
        <w:br/>
        <w:t>داڑھی منڈانے سے چھوٹا سا چہرہ کیسا بد نما نکل آیا، مگر آپ اسے خوبصورتی سمجھتے تھے ۔ سیاہ رنگ،</w:t>
        <w:br/>
        <w:t>پیچک کے دارغ بھدی سی ناک، چھوٹی چھوٹی آنکھیں، گال پچکے ہوئے، تنگ پیشانی، کو تاد گردن بھنگنا</w:t>
        <w:br/>
        <w:t>سا قد، غرض یہ کہ یہ ہمہ صفت موصوف تھے، مگر آپ اپنے کو یوسف ثانی سمجھتے تھے ۔ پہروں آئینہ</w:t>
        <w:br/>
        <w:t>سامنے رہتا تھا۔ مونچھیں اس قدر مروزی گئیں کہ آخر چوہیا کی دم ہو گئیں۔ بال بڑھائے گئے، گھونگھر</w:t>
        <w:br/>
        <w:t>بنایا گیا، نکے دار ٹوپی سر پر رکھی گئی، اونچی چولی کا انگرکھا ڈانٹا گیا، بڑے پانچوں کا پاجامہ پہنا گیا۔ یہ سب</w:t>
        <w:br/>
        <w:t>ٹھاٹھ رنڈیوں کی دربار داری کے لیے کیا گیا تھا۔</w:t>
        <w:br/>
        <w:t>ادل تو خود ہی طبیعت بہت رسا تھی، دوسرے لائق احباب کی وساطت سے چند ہی روز کے بعد</w:t>
        <w:br/>
        <w:t>اونچے اونچے کمروں پر رسائی ہو گئی۔ رسائی کیسی، بے تکلفی بڑھ گئی۔ چھن جان سے مادر پدر ہوتا ہے،</w:t>
        <w:br/>
        <w:t>مکن نہیں لگاتی ہیں، حسنا نے جو تا کھینچ مارا، آپ ہیں کہ نھی بھی نہیں رہے ہیں۔ یہ سب کچھ تھا، مگر</w:t>
        <w:br/>
        <w:t>نانگاؤں کا بڑا ادب کرتے تھے ۔ جس رنڈی سے ایک شب کے لیے بھی واسطہ ہو گیا، اس کی نائکہ کو مجمع</w:t>
        <w:br/>
        <w:t>عام میں اماں جان کہنا اور جھجک کے تسلیم کرنا عین سعادت مندی تھی۔ اس میں ایک مصلحت یہ بھی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۵۹</w:t>
        <w:br/>
        <w:br/>
        <w:t>ہے۔</w:t>
        <w:br/>
        <w:t>موا:</w:t>
        <w:br/>
        <w:t>امراد :</w:t>
        <w:br/>
        <w:t>کیوں نہ نہیں آئے ، ان کی تو ساری امیدیں خاک میں مل گئیں اور آپ کا مذاق ہو گیا۔</w:t>
        <w:br/>
        <w:t>امیدیں خاک میں مل گئیں؟ خانم کو آپ نہیں جانتے، ایک ہی لکھا بیسوا تھیں۔ اس</w:t>
        <w:br/>
        <w:t>معاملے کو اس طرح دبا دیا جیسے کچھ ہوا ہی نہ تھا اور التیام کی وہ تدبیریں کیں کہ شاید و باید ۔</w:t>
        <w:br/>
        <w:t>اب کسی آنکھ کے اندھے اور گانٹھ کے پورے کی تلاش ہوئی ۔ آخر ایک ہد ہد پھنس ہی گیا۔ ان</w:t>
        <w:br/>
        <w:t>دنوں ملک آئین سے ایک صدر الصدور کے صاحب زادے طالب علمی کے لیے لکھنو تشریف لائے</w:t>
        <w:br/>
        <w:t>تھے۔ گھر سے خوش، والد مرحوم ان کے رشوت نذرانے کے روپے سے ایک بڑا علاقہ ان کے صرف</w:t>
        <w:br/>
        <w:t>بے جا کے لیے چھوڑ گئے تھے۔ چند روز یہاں آکر اچھے رہے، پھر جو لکھنؤ کی ہوا لگی، علم تماش بینی میں</w:t>
        <w:br/>
        <w:t>طاق اور فن بے غیرتی میں مشاق ہو گئے۔ اسم شریف راشد علی تھا۔ راشد تخلص کرتے تھے، لکھنو کے</w:t>
        <w:br/>
        <w:t>کسی استاد نے مرشد بنا دیا ۔ اس تخلص پر آپ کو بہت ہی فخر تھا۔</w:t>
        <w:br/>
        <w:t>وطن سے جو ملازم ہم راہ آئے تھے وہ سب رکھن میاں کہتے تھے۔ لکھتو والوں نے ان کو راجا کا</w:t>
        <w:br/>
        <w:t>لقب دیا، مگر اس نام اور القاب میں کسی قدر دیہاتیت تھی اور آپ لکھتو کی وضع قطع پر مرتے تھے،</w:t>
        <w:br/>
        <w:t>اس لیے تھوڑے ہی دنوں میں نواب صاحب بن گئے۔ جب گھر سے آئے تھے تو خاصی داڑھی منہ پر</w:t>
        <w:br/>
        <w:t>تھی، لکھنو کی ہوا لگتے ہی پہلے کترواں ہوئی، پھر فحاشی اور تھوڑے دنوں کے بعد بائل صفایا ہو گیا۔</w:t>
        <w:br/>
        <w:t>داڑھی منڈانے سے چھوٹا سا چہرہ کیسا بد نما نکل آیا، مگر آپ اسے خوبصورتی سمجھتے تھے ۔ سیاہ رنگ،</w:t>
        <w:br/>
        <w:t>پیچک کے دارغ ، مھدی سی ناک، چھوٹی چھوٹی آنکھیں، گال پچکے ہوئے، تنگ پیشانی، کو تاد گردن بھنگنا</w:t>
        <w:br/>
        <w:t>سا قد، غرض یہ کہ یہ ہمہ صفت موصوف تھے، مگر آپ اپنے کو یوسف ثانی سمجھتے تھے ۔ پہروں آئینہ</w:t>
        <w:br/>
        <w:t>سامنے رہتا تھا۔ مونچھیں اس قدر مروزی گئیں کہ آخر چوہیا کی دم ہو گئیں۔ بال بڑھائے گئے، گھونگھر</w:t>
        <w:br/>
        <w:t>بنایا گیا، نکے دار ٹوپی سر پر رکھی گئی، اونچی چولی کا نگر کھا ڈانٹا گیاہ بڑے پانچوں کا پاجامہ پہنا گیا۔ یہ سب</w:t>
        <w:br/>
        <w:t>ٹھاٹھ رنڈیوں کی دربار داری کے لیے کیا گیا تھا۔</w:t>
        <w:br/>
        <w:t>اول تو خود ہی طبیعت بہت رسا تھی، دوسرے لائق احباب کی وساطت سے چند ہی روز کے بعد</w:t>
        <w:br/>
        <w:t>اونچے اونچے کمروں پر رسائی ہو گئی۔ رسائی کیسی، بے تکلفی بڑھ گئی۔ تین جان سے مادر پدر ہوتا ہے،</w:t>
        <w:br/>
        <w:t>بگن نہیں لگاتی ہیں، حسنا نے جو تا کھینچ ماریہ آپ ہیں کہ نھی بھی نہیں رہے۔ یہ سب کچھ تھا، مگر</w:t>
        <w:br/>
        <w:t>نانگاؤں کا بڑا ادب کرتے تھے۔ جس رنڈی سے ایک شب کے لیے بھی واسطہ ہو گیا، اس کی نائکہ کو مجمع</w:t>
        <w:br/>
        <w:t>عام میں اماں جان کہنا اور جھک کے تسلیم کرنا عین سعادت مندی تھی۔ اس میں ! ایک مصلحت یہ بھی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۵۹</w:t>
        <w:br/>
        <w:t>ہے۔</w:t>
        <w:br/>
        <w:t>موا:</w:t>
        <w:br/>
        <w:t>امراد :</w:t>
        <w:br/>
        <w:t>کیوں نہ نہیں آئے ، ان کی تو ساری امیدیں خاک میں مل گئیں اور آپ کا مذاق ہو گیا۔</w:t>
        <w:br/>
        <w:t>امیدیں خاک میں مل گئیں؟ خانم کو آپ نہیں جانتے، ایک ہی لکھا بیسوا تھیں۔ اس</w:t>
        <w:br/>
        <w:t>معاملے کو اس طرح دبا دیا جیسے کچھ ہوا ہی نہ تھا اور التیام کی وہ تدبیریں کیں کہ شاید و باید ۔</w:t>
        <w:br/>
        <w:t>اب کسی آنکھ کے اندھے اور گانٹھ کے پورے کی تلاش ہوئی ۔ آخر ایک ہد ہد پھنس ہی گیا۔ ان</w:t>
        <w:br/>
        <w:t>دنوں ملک آئین سے ایک صدر الصدور کے صاحب زادے طالب علمی کے لیے لکھنو تشریف لائے</w:t>
        <w:br/>
        <w:t>تھے۔ گھر سے خوش، والد مرحوم ان کے رشوت نذرانے کے روپے سے ایک بڑا علاقہ ان کے صرف</w:t>
        <w:br/>
        <w:t>بے جا کے لیے چھوڑ گئے تھے۔ چند روز یہاں آکر اچھے رہے، پھر جو لکھنؤ کی ہوا لگی، علم تماش بینی میں</w:t>
        <w:br/>
        <w:t>طاق اور فن بے غیرتی میں مشاق ہو گئے۔ اسم شریف راشد علی تھا۔ راشد تخلص کرتے تھے، لکھنو کے</w:t>
        <w:br/>
        <w:t>کسی استاد نے مرشد بنا دیا ۔ اس تخلص پر آپ کو بہت ہی فخر تھا۔</w:t>
        <w:br/>
        <w:t>وطن سے جو ملازم ہم راہ آئے تھے وہ سب رکھن میاں کہتے تھے۔ لکھتو والوں نے ان کو راجا کا</w:t>
        <w:br/>
        <w:t>لقب دیا، مگر اس نام اور القاب میں کسی قدر دیہاتیت تھی اور آپ لکھتو کی وضع قطع پر مرتے تھے،</w:t>
        <w:br/>
        <w:t>اس لیے تھوڑے ہی دنوں میں نواب صاحب بن گئے۔ جب گھر سے آئے تھے تو خاصی داڑھی منہ پر</w:t>
        <w:br/>
        <w:t>تھی، لکھنو کی ہوا لگتے ہی پہلے کترواں ہوئی، پھر فحاشی اور تھوڑے دنوں کے بعد بائل صفایا ہو گیا۔</w:t>
        <w:br/>
        <w:t>داڑھی منڈانے سے چھوٹا سا چہرہ کیسا بد نما نکل آیا، مگر آپ اسے خوبصورتی سمجھتے تھے ۔ سیاہ رنگ،</w:t>
        <w:br/>
        <w:t>پیچک کے دارغ ، مھدی سی ناک، چھوٹی چھوٹی آنکھیں، گال پچکے ہوئے، تنگ پیشانی، کو تاد گردن بھنگنا</w:t>
        <w:br/>
        <w:t>سا قد، غرض یہ کہ یہ ہمہ صفت موصوف تھے، مگر آپ اپنے کو یوسف ثانی سمجھتے تھے ۔ پہروں آئینہ</w:t>
        <w:br/>
        <w:t>سامنے رہتا تھا۔ مونچھیں اس قدر مروزی گئیں کہ آخر چوہیا کی دم ہو گئیں۔ بال بڑھائے گئے، گھونگھر</w:t>
        <w:br/>
        <w:t>بنایا گیا، نکے دار ٹوپی سر پر رکھی گئی، اونچی چولی کا نگر کھا ڈانٹا گیاہ بڑے پانچوں کا پاجامہ پہنا گیا۔ یہ سب</w:t>
        <w:br/>
        <w:t>ٹھاٹھ رنڈیوں کی دربار داری کے لیے کیا گیا تھا۔</w:t>
        <w:br/>
        <w:t>اول تو خود ہی طبیعت بہت رسا تھی، دوسرے لائق احباب کی وساطت سے چند ہی روز کے بعد</w:t>
        <w:br/>
        <w:t>اونچے اونچے کمروں پر رسائی ہو گئی۔ رسائی کیسی، بے تکلفی بڑھ گئی۔ تین جان سے مادر پدر ہوتا ہے،</w:t>
        <w:br/>
        <w:t>بگن نہیں لگاتی ہیں، حسنا نے جو تا کھینچ ماریہ آپ ہیں کہ نھی بھی نہیں رہے ہیں۔ یہ سب کچھ تھا، مگر</w:t>
        <w:br/>
        <w:t>نانگاؤں کا بڑا ادب کرتے تھے۔ جس رنڈی سے ایک شب کے لیے بھی واسطہ ہو گیا، اس کی نائکہ کو مجمع</w:t>
        <w:br/>
        <w:t>عام میں اماں جان کہنا اور جھک کے تسلیم کرنا عین سعادت مندی تھی۔ اس میں ! ایک مصلحت یہ بھی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۵۹</w:t>
        <w:br/>
        <w:t>ہے۔</w:t>
        <w:br/>
        <w:t>موا:</w:t>
        <w:br/>
        <w:t>امراد :</w:t>
        <w:br/>
        <w:t>کیوں نہ نہیں آئے ، ان کی تو ساری امیدیں خاک میں مل گئیں اور آپ کا مذاق ہو گیا۔</w:t>
        <w:br/>
        <w:t>امیدیں خاک میں مل گئیں؟ خانم کو آپ نہیں جانتے، ایک ہی لکھا بیسوا تھیں۔ اس</w:t>
        <w:br/>
        <w:t>معاملے کو اس طرح دبا دیا جیسے کچھ ہوا ہی نہ تھا اور التیام کی وہ تدبیریں کیں کہ شاید و باید ۔</w:t>
        <w:br/>
        <w:t>اب کسی آنکھ کے اندھے اور گانٹھ کے پورے کی تلاش ہوئی ۔ آخر ایک ہد ہد پھنس ہی گیا۔ ان</w:t>
        <w:br/>
        <w:t>دنوں ملک آئین سے ایک صدر الصدور کے صاحب زادے طالب علمی کے لیے لکھنو تشریف لائے</w:t>
        <w:br/>
        <w:t>تھے۔ گھر سے خوش، والد مرحوم ان کے رشوت نذرانے کے روپے سے ایک بڑا علاقہ ان کے صرف</w:t>
        <w:br/>
        <w:t>بے جا کے لیے چھوڑ گئے تھے۔ چند روز یہاں آکر اچھے رہے، پھر جو لکھنؤ کی ہوا لگی، علم تماش بینی میں</w:t>
        <w:br/>
        <w:t>طاق اور فن بے غیرتی میں مشاق ہو گئے۔ اسم شریف راشد علی تھا۔ راشد تخلص کرتے تھے، لکھنو کے</w:t>
        <w:br/>
        <w:t>کسی استاد نے مرشد بنا دیا ۔ اس تخلص پر آپ کو بہت ہی فخر تھا۔</w:t>
        <w:br/>
        <w:t>وطن سے جو ملازم ہم راہ آئے تھے وہ سب رکھن میاں کہتے تھے۔ لکھتو والوں نے ان کو راجا کا</w:t>
        <w:br/>
        <w:t>لقب دیا، مگر اس نام اور القاب میں کسی قدر دیہاتیت تھی اور آپ لکھتو کی وضع قطع پر مرتے تھے،</w:t>
        <w:br/>
        <w:t>اس لیے تھوڑے ہی دنوں میں نواب صاحب بن گئے۔ جب گھر سے آئے تھے تو خاصی داڑھی منہ پر</w:t>
        <w:br/>
        <w:t>تھی، لکھنو کی ہوا لگتے ہی پہلے کترواں ہوئی، پھر فحاشی اور تھوڑے دنوں کے بعد بائل صفایا ہو گیا۔</w:t>
        <w:br/>
        <w:t>داڑھی منڈانے سے چھوٹا سا چہرہ کیسا بد نما نکل آیا، مگر آپ اسے خوبصورتی سمجھتے تھے ۔ سیاہ رنگ،</w:t>
        <w:br/>
        <w:t>پیچک کے دارغ ، مھدی سی ناک، چھوٹی چھوٹی آنکھیں، گال پچکے ہوئے، تنگ پیشانی، کو تاد گردن بھنگنا</w:t>
        <w:br/>
        <w:t>سا قد، غرض یہ کہ یہ ہمہ صفت موصوف تھے، مگر آپ اپنے کو یوسف ثانی سمجھتے تھے ۔ پہروں آئینہ</w:t>
        <w:br/>
        <w:t>سامنے رہتا تھا۔ مونچھیں اس قدر مروزی گئیں کہ آخر چوہیا کی دم ہو گئیں۔ بال بڑھائے گئے، گھونگھر</w:t>
        <w:br/>
        <w:t>بنایا گیا، نکے دار ٹوپی سر پر رکھی گئی، اونچی چولی کا نگر کھا ڈانٹا گیاہ بڑے پانچوں کا پاجامہ پہنا گیا۔ یہ سب</w:t>
        <w:br/>
        <w:t>ٹھاٹھ رنڈیوں کی دربار داری کے لیے کیا گیا تھا۔</w:t>
        <w:br/>
        <w:t>اول تو خود ہی طبیعت بہت رسا تھی، دوسرے لائق احباب کی وساطت سے چند ہی روز کے بعد</w:t>
        <w:br/>
        <w:t>اونچے اونچے کمروں پر رسائی ہو گئی۔ رسائی کیسی، بے تکلفی بڑھ گئی۔ تین جان سے مادر پدر ہوتا ہے،</w:t>
        <w:br/>
        <w:t>بگن نہیں لگاتی ہیں، حسنا نے جو تا کھینچ ماریہ آپ ہیں کہ نھی بھی نہیں رہے ہیں۔ یہ سب کچھ تھا، مگر</w:t>
        <w:br/>
        <w:t>نانگاؤں کا بڑا ادب کرتے تھے۔ جس رنڈی سے ایک شب کے لیے بھی واسطہ ہو گیا، اس کی نائکہ کو مجمع</w:t>
        <w:br/>
        <w:t>عام میں اماں جان کہنا اور جھک کے تسلیم کرنا عین سعادت مندی تھی۔ اس میں ! ایک مصلحت یہ بھی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۶۳</w:t>
        <w:br/>
        <w:t>آئی ہوئی تھیں۔ تمام شہر میں ان کے گانے کی دھوم تھی۔ بڑے بڑے گوئیے کان پکڑتے تھے۔</w:t>
        <w:br/>
        <w:t>معلومات ایسی کہ پوتھیاں گویا نوک زباں تھیں۔ گلا وہ کہ چار محلے ادھر آواز جائے۔ مگر واہ خانم صاحب</w:t>
        <w:br/>
        <w:t>واقعی کیا رنگ محفل دیکھتی تھیں۔ ان کے بعد مجھ کو کھڑا کر دیا۔ مجھے تو کیا تمیز تھی، مگر سمجھ دار</w:t>
        <w:br/>
        <w:t>لوگ حیران تھے کہ خانم صاحب کرتی کیا ہیں۔ بھلا بائی جی کے سامنے اس چھوکری کا رنگ کیسے مجھے</w:t>
        <w:br/>
        <w:t>گا۔</w:t>
        <w:br/>
        <w:t>پہلے گت شروع ہوئی۔ اس میں محفل میری طرف مخاطب ہوئی۔ میری بھی اٹھتی جوانی تھی۔</w:t>
        <w:br/>
        <w:t>صورت اچھی نہ تھی۔ مگر اس وقت کی پھرتی، چالاکی، الہرین!</w:t>
        <w:br/>
        <w:br/>
        <w:t>کچھ نہ پوچھو شباب کا عالم</w:t>
        <w:br/>
        <w:t>کیا کہوں کچھ عجب زمانہ تھا !</w:t>
        <w:br/>
        <w:t>گت تھوڑی ہی دیر ناچی ہوں گی کہ خانم نے یہ غزل شروع کرادی۔</w:t>
        <w:br/>
        <w:br/>
        <w:t>آج اس بزم میں وہ جلوہ نما ہوتا ہے</w:t>
        <w:br/>
        <w:t>دیکھتے دیکھئے اک آن میں کیا ہوتا ہے</w:t>
        <w:br/>
        <w:t>اس غزل کے شروع کرنے کے ساتھ ہی محفل تہ و بالا ہو گئی۔ اس کے بعد میں نے دوسرا مطلع</w:t>
        <w:br/>
        <w:t>اک ذرا بتا کے جو گایا، اہل محفل جھومنے لگے۔</w:t>
        <w:br/>
        <w:br/>
        <w:t>نالہ رکھتا ہے تو سرگرم جفا ہوتا ہے</w:t>
        <w:br/>
        <w:t>درد تھمتا ہے تو بے درد خفا ہوتا ہے</w:t>
        <w:br/>
        <w:t>اور اس شعر نے تو قیامت ہی برپا کر دی۔</w:t>
        <w:br/>
        <w:t>پھر نظر جھکتی ہے، آنکھ جھکی جاتی ہے</w:t>
        <w:br/>
        <w:t>دیکھتے دیکھتے پھر تیر خطا ہوتا ہے</w:t>
        <w:br/>
        <w:t>اس شعر پر یہ حال تھا کہ میں سے نظر ملا کے گایا نظر نہ اٹھا سکا۔</w:t>
        <w:br/>
        <w:br/>
        <w:t>بت پرستی میں نہ ہو گا کوئی مجھ سا بدنام</w:t>
        <w:br/>
        <w:t>جھینپتا ہوں جو کہیں ذکر خدا ہوتا ہے</w:t>
        <w:br/>
        <w:t>ذرا اس شعر کو سنتے اور کیجئے عاشق مزاجوں پر اس کا کیا اثر ہوا ہو گا۔</w:t>
        <w:br/>
        <w:t>عشق میں حسرت دل کا تو تھنا کیسا</w:t>
        <w:br/>
        <w:t>دم نکلنے میں بھی کم بخت مزا ہوتا ہے۔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۴۶</w:t>
        <w:br/>
        <w:t>لڑکا پیدا ہوا۔ اگر چہ بنو سے اور نواب صاحب سے اب ترک ملاقات ہوئے مدت گزار گئی تھی، مگر دس</w:t>
        <w:br/>
        <w:t>روپے ماہ بہ ماہ لڑکے کی پرورش کے لیے دیے جاتے تھے اور بیگم صاحبہ سے چوری چھپے کبھی کبھی بلا</w:t>
        <w:br/>
        <w:t>کے دیکھ بھی لیا کرتے تھے۔ بنو قاضی کے باغ کی رہنے والی تھیں، وہیں بوا حسینی کے بھائی کا گھر تھا۔</w:t>
        <w:br/>
        <w:t>کھر کی درمیان میں تھی۔ گو ہر مرزا بچپن ہی سے ذات شریف تھے۔ تمام محلے کا ناک میں دم کر رکھا تھا۔</w:t>
        <w:br/>
        <w:t>کسی کے گھر میں ڈھیلا پھینک دیا، کسی کی کنکیا چھین لی، کسی کی مرغی کی ٹانگیں توڑ دیں، کسی لڑکے</w:t>
        <w:br/>
        <w:t>سے چر کوؤں کا پنجرہ دیکھنے کو مانگا، اس نے دے دیا، آپ نے کھڑکی کی تھیلی کھول دی، سب پر کوے پھر</w:t>
        <w:br/>
        <w:t>سے اڑ گئے ۔ غرض کہ طرح طرح کے آزار دیتے تھے۔ آخر ماں نے عاجز ہو کر محلے کی مسجد میں ایک</w:t>
        <w:br/>
        <w:t>مولوی صاحب کے پاس بٹھا دیا۔ یہاں بھی آپ نے اپنے ہتھکنڈے نہ چھوڑے ۔ تمام ہم مکتب لڑکوں</w:t>
        <w:br/>
        <w:t>کو تنگ کرنا شروع کر دیا۔ اس کی ٹوپی پھاڑ ڈالی، ایک لڑکے کی جوتی کنوئیں میں ڈال دی۔ ایک دن</w:t>
        <w:br/>
        <w:t>مولوی صاحب نماز پڑھ رہے تھے، حضرت نے ان کا نیا پڑھواں جو تا حوض میں تیرا دیا، خود بیٹھے ہوئے</w:t>
        <w:br/>
        <w:t>سیر دیکھ رہے ہیں۔ اتنے میں کہیں سے مولوی صاحب سر پر پہنچ گئے۔ اب تو گوہر مرزا کی خواب ہی</w:t>
        <w:br/>
        <w:t>مرمت ہوئی ۔ مولوی صاحب نے مارے طمانچوں کے منہ لال کر دیا، اور کان پکڑے ہوئے ہند کے گھر پر ر کان پکڑے ہوئے ہند کے گھر پر</w:t>
        <w:br/>
        <w:t>لے ۔</w:t>
        <w:br/>
        <w:t>آئے ۔ دروازے پر سے لپکا سے پکار کے کہا " لو صاحب اپنا لڑکا، ہم اسے نہ پڑھائیں گے۔ یہ کہہ کر مولوی</w:t>
        <w:br/>
        <w:t>صاحب تو ادھر گئے، گوہر مرزا مظلوم صورت بنائے روتا ہوا گھر میں آیا۔ اس وقت اتفاق سے بوا حسینی</w:t>
        <w:br/>
        <w:t>بنو سے بیٹھی ہوئی باتیں کر رہی تھیں۔ لڑکے کا جو یہ حال دیکھا، آپ کو بہت ہی ترس آیا ۔ لڑکے کے</w:t>
        <w:br/>
        <w:t>کر تو توں سے تو آگاہ تھیں نہیں، مولوی صاحب کو برا بھلا کہنے لگیں۔</w:t>
        <w:br/>
        <w:t>بوا حسینی: اے ہے مولوی کا ہے کو، موا قصائی ہے۔ لڑکے کا منہ مارے طمانچوں کے سجا دیا۔ اسے لو،</w:t>
        <w:br/>
        <w:t>کان بھی تو لہو لہان کر دیئے۔ نابی بی، ایسے مولوی سے کوئی فوج پڑھوائے ۔ آخر ہمارے</w:t>
        <w:br/>
        <w:t>مولوی صاحب بھی تو پڑھاتے ہیں۔ کیسا چمکار کے دلار کے پڑھاتے ہیں۔</w:t>
        <w:br/>
        <w:t>بنو نے چھوٹتے ہی کہا " پھر بوا حسینی، اس کو بلا سے اپنے مولوی صاحب ہی کے پاس لے جاؤ ۔ "</w:t>
        <w:br/>
        <w:t>بوا حسینی لے تو جاؤں، مگر بہت دور ہے۔</w:t>
        <w:br/>
        <w:t>بنو</w:t>
        <w:br/>
        <w:t>تمہارے بھائی کے ساتھ صبح کو بھجوا دیا کروں گی، شام کو بلوا لیا کروں گی۔</w:t>
        <w:br/>
        <w:t>بوا حسینی اچھا تو بھجوا دیا کرو۔</w:t>
        <w:br/>
        <w:t>مولوی صاحب سے کچھ پوچھنا نہ تھا، اس لیے کہ بوا حسینی کو اپنے حسن خدمت پر پورا بھروسا تھا۔</w:t>
        <w:br/>
        <w:t>جانتی تھیں کہ مولوی صاحب انکار تو کریں گے نہیں۔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۴۷</w:t>
        <w:br/>
        <w:t>دوسرے دن علی بخش (بوا حسینی کے بھائی کا نام تھا، گو ہر مرزا کو ساتھ لیے مٹھائی کا خوان سر پر رکھے</w:t>
        <w:br/>
        <w:t>بوا حسینی کے پاس پہنچے۔ بوا حسینی نے خوشی خوشی مٹھائی تقسیم کی، لڑکے کو مولوی صاحب کے پاس بٹھا</w:t>
        <w:br/>
        <w:t>دیا۔</w:t>
        <w:br/>
        <w:t>گوهر مرزا سب سے زیادہ مجھی کو ستاتا تھا۔ دن رات داد بیداد کا غل رہتا تھا۔ مولوی صاحب نے</w:t>
        <w:br/>
        <w:t>اس کو بہت بہت مارا، مگر اس نے مجھے ستانا نہ چھوڑا۔ اسی طرح کئی برس گزر گئے ۔ آخر میری اس کی</w:t>
        <w:br/>
        <w:t>صلح ہو گئی، یا یوں کہیے کہ میں اس کے ستانے کی خوگر ہو گئی۔</w:t>
        <w:br/>
        <w:t>گوہر مرزا کے اور میرے سن میں کچھ ہی فرق ہو گا۔ شاید وہ مجھ سے دوا یک سال بڑا ہو ۔ جس زمانے</w:t>
        <w:br/>
        <w:t>کا حال لکھ رہی ہوں، میرا سن کوئی تیرہ برس ہو گا اور گوہر مرزا کو چودھواں پندرھواں سال تھا۔</w:t>
        <w:br/>
        <w:t>گوہر مرزا کے ستانے سے اب مجھ کو مزا آنے لگا تھا۔ اس کی آواز بہت اچھی تھی (ڈومنی کالڑکا</w:t>
        <w:br/>
        <w:t>تھا، قدرتی لے دار ۔ بتانے میں مشاق، بوٹی ہوئی پھر کہتی تھی۔ ادھر میں نے سر سے آگاہ ۔ جب مولوی</w:t>
        <w:br/>
        <w:t>صاحب مکتب میں نہ ہوتے تھے خوب جلسہ ہوتا تھا۔ میں گانے لگی وہ بتانے لگا۔ کبھی وہ گا رہا ہے، میں</w:t>
        <w:br/>
        <w:t>تال دے رہی ہوں ۔ گوہر مرزا کی آواز پر اور رنڈیاں بھی فریفتہ تھیں۔ ہر ایک کمرے میں بلایا جاتا تھا۔</w:t>
        <w:br/>
        <w:t>اس کے ساتھ میرا جانا بھی ایک ضروری بات تھی، کیونکہ بغیر میری اس کی سنگت کے لطف نہ آتا تھا۔</w:t>
        <w:br/>
        <w:t>سب سے زیادہ امیر جان اس کے گانے پر غش تھیں۔</w:t>
        <w:br/>
        <w:t>مرزا صاحب! آپ کو امیر جان یاد تو ہوں گی؟</w:t>
        <w:br/>
        <w:t>رسوا</w:t>
        <w:br/>
        <w:t>جوانی!</w:t>
        <w:br/>
        <w:t>رسوا</w:t>
        <w:br/>
        <w:t>یاد ہیں، لیے جاؤ۔</w:t>
        <w:br/>
        <w:t>امیر جان کا وہ زمانہ جب وہ مفتخر الدولہ بہادر کی ملازم تھیں، اللہ رے جو بن کے ٹھاٹھ ! وہ اٹھتی ہوئی</w:t>
        <w:br/>
        <w:t>کھلتی</w:t>
        <w:br/>
        <w:t>کھلتی</w:t>
        <w:br/>
        <w:t>بھولی بھالی</w:t>
        <w:br/>
        <w:t>بانکی</w:t>
        <w:br/>
        <w:t>ترچھی ترچھی</w:t>
        <w:br/>
        <w:t>ود</w:t>
        <w:br/>
        <w:t>ادائیں</w:t>
        <w:br/>
        <w:t>بوٹا سا قد، چھریرا بدن، نازک نازک ہاتھ پاؤں !</w:t>
        <w:br/>
        <w:t>نگاہیں</w:t>
        <w:br/>
        <w:t>چمپئی رنگت</w:t>
        <w:br/>
        <w:t>مومنی</w:t>
        <w:br/>
        <w:t>بوش</w:t>
        <w:br/>
        <w:t>صورت</w:t>
        <w:br/>
        <w:t>ریا</w:t>
        <w:br/>
        <w:t>اب تو میں نے جب ان کو دیکھا ہے، الگنی پر ڈالنے کے لائق تھیں۔ ایسی بری صورت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۴۸</w:t>
        <w:br/>
        <w:t>امراؤ</w:t>
        <w:br/>
        <w:t>رسوا</w:t>
        <w:br/>
        <w:t>امراؤ :</w:t>
        <w:br/>
        <w:t>رسوا</w:t>
        <w:br/>
        <w:t>امراؤ :</w:t>
        <w:br/>
        <w:t>رموا</w:t>
        <w:br/>
        <w:t>امراؤ :</w:t>
        <w:br/>
        <w:t>رسوا</w:t>
        <w:br/>
        <w:t>ہو گئی تھی کہ دیکھا نہیں جاتا تھا۔</w:t>
        <w:br/>
        <w:t>کہاں دیکھا تھا ؟</w:t>
        <w:br/>
        <w:t>انھی کے گھر میں دیکھا تھا جن کے کمرے کے سامنے ایک شاہ صاحب گیر دے کپڑے</w:t>
        <w:br/>
        <w:t>پہنے، ہزار دانے کی تسبیح ہاتھ میں لیے کھڑے رہتے تھے۔ ادھر سے جو نکلتا اس کو سلام کر</w:t>
        <w:br/>
        <w:t>لیتے تھے، کبھی کسی سے سوال نہیں کرتے تھے۔</w:t>
        <w:br/>
        <w:t>سمجھ گئی ! وہ شاہ صاحب ان کے عاشقوں میں تھے۔</w:t>
        <w:br/>
        <w:t>جی ہاں، کیا میں نہیں جانتا !</w:t>
        <w:br/>
        <w:t>اچھا تو اب وہیں رہتی ہیں؟</w:t>
        <w:br/>
        <w:t>ان کی مصاحبت میں ہیں۔</w:t>
        <w:br/>
        <w:t>اور ان کا حال کیا ہے؟</w:t>
        <w:br/>
        <w:t>J</w:t>
        <w:br/>
        <w:t>ogspot</w:t>
        <w:br/>
        <w:t>وہ ایک حکیم صاحب پر مرتی ہیں۔</w:t>
        <w:br/>
        <w:t>امراؤ : کون حکیم صاحب؟</w:t>
        <w:br/>
        <w:t>رسوا</w:t>
        <w:br/>
        <w:t>امراؤ :</w:t>
        <w:br/>
        <w:t>رسوا</w:t>
        <w:br/>
        <w:t>امراد :-</w:t>
        <w:br/>
        <w:t>آپ نہیں جانتیں۔ نام بھی بتادوں گا، تب بھی آپ نہیں سمجھیں گی، پھر کیا فائدہ؟</w:t>
        <w:br/>
        <w:t>خیر کچھ بتا دیجیے، ہمیں سمجھ جاؤں گی۔</w:t>
        <w:br/>
        <w:t>وہ نخاس۔۔۔۔۔</w:t>
        <w:br/>
        <w:t>خوب جانتی ہوں۔ میں امیر جان اس زمانے میں ایسی تھیں کہ لوگ ان کو ایک نظر دیکھنے</w:t>
        <w:br/>
        <w:t>کی آرزو کرتے تھے۔ مزاج میں وہ تمکنت تھی کہ ایسے ویسے کا تو ذکر ہی کیا ہے، اچھے</w:t>
        <w:br/>
        <w:t>اچھوں کی دعا قبول نہ ہوتی تھی۔ ٹھاٹھ بھی ایسے ہی تھے ۔ چار چار مہریاں ساتھ ۔ ایک گرد</w:t>
        <w:br/>
        <w:t>گڑی لیے ہے، ایک کے ہاتھ میں پنکھیا ہے، ایک کے پاس خاصدان ہے۔ خدمت</w:t>
        <w:br/>
        <w:t>گار وردیاں پہنے سواری کے ساتھ دوڑتے جاتے ہیں۔</w:t>
        <w:br/>
        <w:t>امیر جان، گوہر مرزا کے گانے پر غش تھیں۔ خود گانا جانتی نہیں تھیں، مگر گانا سننے کا بڑا شوق تھا۔</w:t>
        <w:br/>
        <w:t>گوہر مرزا بچپنے ہی سے رنڈیوں کا کھلونا تھا۔ ہرا یک اس پر دم دیتی تھی۔ صورت شکل بھی پیار</w:t>
        <w:br/>
        <w:t>کرنے کے قابل تھی۔ رنگ تو کسی قدر سانولا تھا، مگر ناک نقشہ قیامت کا پایا تھا۔ اس پر نمک اور</w:t>
        <w:br/>
        <w:t>جامہ زیبی، شوخی، شرارت کوئی بات ۔۔۔۔۔!</w:t>
        <w:br/>
        <w:t>رسوا</w:t>
        <w:br/>
        <w:t>امراؤ :</w:t>
        <w:br/>
        <w:t>کیوں نہ ہو، کس ماں کا بیٹا تھا!</w:t>
        <w:br/>
        <w:t>اہاہ ! تو کیا آپ نے بنو کو بھی دیکھا تھا؟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۴۸</w:t>
        <w:br/>
        <w:t>ہو گئی تھی کہ دیکھا نہیں جاتا تھا۔</w:t>
        <w:br/>
        <w:t>کہاں دیکھا تھا ؟</w:t>
        <w:br/>
        <w:t>انی کے گھر میں دیکھا تھا جن کے گھر میں دیکھا تھا جن کے کمرے کے سامنے ایک شاہ صاحب گیر دے کپڑے</w:t>
        <w:br/>
        <w:t>پہنے، ہزار دانے کی تسبیح ہاتھ میں لیے کھڑے رہتے تھے۔ ادھر سے جو نکلتا اس کو سلام کر</w:t>
        <w:br/>
        <w:t>لیتے تھے، کبھی کسی سے سوال نہیں کرتے تھے۔</w:t>
        <w:br/>
        <w:t>سمجھ گئی ! وہ شاہ صاحب ان کے عاشقوں میں تھے۔</w:t>
        <w:br/>
        <w:t>جی ہاں، کیا میں نہیں جانتا !</w:t>
        <w:br/>
        <w:t>اچھا تو اب وہیں رہتی ہیں؟</w:t>
        <w:br/>
        <w:t>ان کی مصاحبت میں ہیں۔</w:t>
        <w:br/>
        <w:t>اور ان کا حال کیا ہے؟</w:t>
        <w:br/>
        <w:t>وہ ایک حکیم صاحب پر مرتی ہیں۔</w:t>
        <w:br/>
        <w:t>کون حکیم صاحب؟</w:t>
        <w:br/>
        <w:t>آپ نہیں جانتیں۔ نام بھی بتا دوں گا، تب بھی آپ نہیں سمجھیں گی، پر کیا فائدہ؟</w:t>
        <w:br/>
        <w:t>خیر کچھ بتا دیجیے، میں سمجھ جاؤں گی۔</w:t>
        <w:br/>
        <w:t>وہ نخاس ۔۔۔۔۔</w:t>
        <w:br/>
        <w:t>خوب جانتی ہوں۔ یہی امیر جان اس زمانے میں ایسی تھیں کہ لوگ ان کو ایک نظر دیکھنے</w:t>
        <w:br/>
        <w:t>کی آرزو کرتے تھے۔ مزاج میں وہ تمکنت تھی کہ ایسے ویسے کا تو ذکر ہی کیا ہے، اچھے</w:t>
        <w:br/>
        <w:t>اچھوں کی دعا قبول نہ ہوتی تھی۔ ٹھاٹھ بھی ایسے ہی تھے ۔ چار چار مہریاں ساتھ ۔ ایک گر</w:t>
        <w:br/>
        <w:t>گڑی لیے ہے، ایک کے ہاتھ میں پنکھیا ہے، ایک کے پاس خاصدان ہے۔ خدمت</w:t>
        <w:br/>
        <w:t>گار وردیاں پہنے سواری کے ساتھ دوڑتے جاتے ہیں۔</w:t>
        <w:br/>
        <w:t>امیر جان، گوہر مرزا کے گانے پر غش تھیں۔ خود گانا جانتی نہیں تھیں، مگر گانا سنتے کا بڑا شوق تھا۔</w:t>
        <w:br/>
        <w:t>گوہر مرزا بچپنے ہی سے رنڈیوں کا کھلونا تھا۔ ہرا ایک اس پر دم دیتی تھی۔ صورت شکل بھی پیار</w:t>
        <w:br/>
        <w:t>کرنے کے قابل تھی۔ رنگ تو کسی قدر سانولا تھا، مگر ناک نقشہ قیامت کا پایا تھا۔ اس پر نمک اور</w:t>
        <w:br/>
        <w:t>جامہ زیبی، شوخی، شرارت کوئی بات ۔۔۔۔۔!</w:t>
        <w:br/>
        <w:t>کیوں نہ ہو، کس ماں کا پیٹا تھا !</w:t>
        <w:br/>
        <w:t>اہاہ ! تو کیا آپ نے بنو کو بھی دیکھا تھا؟</w:t>
        <w:br/>
        <w:t>امراؤ</w:t>
        <w:br/>
        <w:t>رسوا</w:t>
        <w:br/>
        <w:t>امراؤ :</w:t>
        <w:br/>
        <w:t>رسوا</w:t>
        <w:br/>
        <w:t>امراؤ :</w:t>
        <w:br/>
        <w:t>رسوا</w:t>
        <w:br/>
        <w:t>امراؤ :</w:t>
        <w:br/>
        <w:t>رسوا</w:t>
        <w:br/>
        <w:t>امراؤ :</w:t>
        <w:br/>
        <w:t>رسوا</w:t>
        <w:br/>
        <w:t>امراؤ :</w:t>
        <w:br/>
        <w:t>رسوا</w:t>
        <w:br/>
        <w:t>رسوا</w:t>
        <w:br/>
        <w:t>امراد</w:t>
        <w:br/>
        <w:t>رسوا</w:t>
        <w:br/>
        <w:t>امراد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۵۰</w:t>
        <w:br/>
        <w:t>امراؤ : ہائے کیا شعر کہا ہے ! مرزا صاحب ! قسمیں دلانے کو تو میں موجود ہوں، پینے نہ پینے کا</w:t>
        <w:br/>
        <w:t>آپ کو اختیار ہے۔</w:t>
        <w:br/>
        <w:t>آپ بھی شغل کیجیے گا؟</w:t>
        <w:br/>
        <w:t>تو بہ !</w:t>
        <w:br/>
        <w:t>رسوا</w:t>
        <w:br/>
        <w:t>امراؤ :</w:t>
        <w:br/>
        <w:t>رسوا</w:t>
        <w:br/>
        <w:t>امراؤ : تو بہ !</w:t>
        <w:br/>
        <w:t>رسوا ابر بھی ہے، ہوائے سرد بھی ہے</w:t>
        <w:br/>
        <w:t>پھر وہ یادش بخیر یاد آئی</w:t>
        <w:br/>
        <w:t>امراؤ : میں اب طبیعت کو رد کیے، جمائیاں آنے لگیں، اللہ اس ذکر کو جانے دیجیے۔</w:t>
        <w:br/>
        <w:t>رسوا جانے دیجیے۔</w:t>
        <w:br/>
        <w:t>امراؤ : مذاق سے بھی معاف رکھیے:</w:t>
        <w:br/>
        <w:t>اب نہ ہم منہ لگائیں گے اس کو</w:t>
        <w:br/>
        <w:t>یاد آئی تو خیر یاد آئی !</w:t>
        <w:br/>
        <w:t>رسوا: واللہ امراؤ جان، کیا شعر ہے !</w:t>
        <w:br/>
        <w:t>امراؤ : تسلیم</w:t>
        <w:br/>
        <w:t>دیکھ کے مشہد ادا ان کو</w:t>
        <w:br/>
        <w:t>رسوا</w:t>
        <w:br/>
        <w:t>لالہ و گل کی سیر یاد آئی !</w:t>
        <w:br/>
        <w:t>امراؤ : ماشاء اللہ ! طبیعت زوروں پر ہے۔ کیوں نہ ہو، عالم شباب کے ذکر کی تاثیر ہے۔</w:t>
        <w:br/>
        <w:t>رسوا جی نہیں، شراب کے ذکر کی تاثیر ہے :</w:t>
        <w:br/>
        <w:t>زاہدو! آج ہم کو پھر وہ شے</w:t>
        <w:br/>
        <w:t>سے ہے تم کو بیر یاد آئی</w:t>
        <w:br/>
        <w:t>جس</w:t>
        <w:br/>
        <w:t>رسوا آیا ہاہاہا ! کیا قافیہ نکالا ہے، اور کہا بھی خوب ہے !</w:t>
        <w:br/>
        <w:t>امراؤ : کتبے سے پھر کے ہم ہوئے گمراہ</w:t>
        <w:br/>
        <w:t>رسوا پھر وہی دير یاد آئی</w:t>
        <w:br/>
        <w:t>امراؤ : اے کیا کہنا! یہ " کعبے سے پھر کے " کیا خوب کہا ہے !</w:t>
        <w:br/>
        <w:t>مرزا صاحب! اسے مطلع نہ کر دیجیے :۔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۵۱</w:t>
        <w:br/>
        <w:t>رسوا</w:t>
        <w:br/>
        <w:t>امراؤ</w:t>
        <w:br/>
        <w:t>خاصه</w:t>
        <w:br/>
        <w:t>پھر کے کتبے سے سیر یاد آئی</w:t>
        <w:br/>
        <w:t>پھر ہمیں راه دیر یاد آئی</w:t>
        <w:br/>
        <w:t>روش وحشی و طیر یاد آئی</w:t>
        <w:br/>
        <w:t>دشت دشت کی سیر یاد آئی</w:t>
        <w:br/>
        <w:t>رسوا</w:t>
        <w:br/>
        <w:t>یہ مطلع بھی برا نہیں ہے۔</w:t>
        <w:br/>
        <w:t>امراؤ :</w:t>
        <w:br/>
        <w:t>یہ شعر ملاحظہ ہو:۔</w:t>
        <w:br/>
        <w:t>رسوان</w:t>
        <w:br/>
        <w:t>امراز</w:t>
        <w:br/>
        <w:t>ہم کو بنت العنب سے شکوه</w:t>
        <w:br/>
        <w:t>کیوں ہمیں اس بغیر یاد آئی</w:t>
        <w:br/>
        <w:t>آئی</w:t>
        <w:br/>
        <w:t>میں تو کہتا ہوں کہ طبیعت آج جودت پر ہے۔ اچھا یہ شعر سن لیجیے اور پھر اپنا قصہ دہرانا</w:t>
        <w:br/>
        <w:t>شروع کیجیے۔</w:t>
        <w:br/>
        <w:t>ہوا بھی، ابر بھی، گلزار بھی، شراب بھی ہو !</w:t>
        <w:br/>
        <w:t>یہ سب تو ہو، مگر اگلا سا وہ شباب بھی ہو</w:t>
        <w:br/>
        <w:t>واہ مرزا صاحب ! آپ نے تو دل ہی مردہ کر دیا۔ خیر آمدم بر سر مطلب۔ اسی طرح سے</w:t>
        <w:br/>
        <w:t>کئی برس میری زندگی کے خانم کے مکان پر گزرے۔ اس درمیان میں کوئی ایسا واقعہ</w:t>
        <w:br/>
        <w:t>نہیں گزرا جس کا بیان ضروری ہو۔ ہاں خوب یاد آیا۔ بسم اللہ کی مسی بڑے دھوم سے ۔</w:t>
        <w:br/>
        <w:t>ر میری آنکھوں کے دیکھتے شاہی سے لے اب تک پھر ویسی مسی نہیں ہوئی۔</w:t>
        <w:br/>
        <w:t>دلارام کی بارہ دری اس جلسے کے لیے سجائی گئی تھی۔ اندر سے باہر تک روشنی تھی۔ شہر</w:t>
        <w:br/>
        <w:t>کی رنڈیاں، ڈوم، ڈھاڑی، کشمیری بھانڈ سب ہی تو تھے۔ دور دور سے ڈیرہ دار</w:t>
        <w:br/>
        <w:t>طوائفیں بلائی گئی تھیں۔ بڑے بڑے نامی گویے دلی سے آئے تھے۔ سات دن رات</w:t>
        <w:br/>
        <w:t>گانے بجانے کی صحبت رہی۔ خانم نے جیسا دل کھول کے حصے تقسیم کیے ہیں اس کا</w:t>
        <w:br/>
        <w:t>آج تک شہرہ ہے۔ بسم اللہ، خانم کی اکلوتی لڑکی تھی، جو کچھ نہ ہو تا کم تھا۔ نواب چھین</w:t>
        <w:br/>
        <w:t>صاحب نے اپنی دادی نواب عمدة الخاقان بیگم کا درشہ پایا تھا ۔ بہت ہی کم سن نواب زادہ</w:t>
        <w:br/>
        <w:t>تھا۔ خانم نے خدا جانے کن ترکیبوں سے کمپا مارا، بے چارہ پھنس ہی تو گیا۔ پچیس تیں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۵۱</w:t>
        <w:br/>
        <w:t>پھر کے کتبے سے سیر یاد آئی</w:t>
        <w:br/>
        <w:t>پھر ہمیں راہ دیر یاد آئی</w:t>
        <w:br/>
        <w:t>رسوا۔</w:t>
        <w:br/>
        <w:t>خاصه</w:t>
        <w:br/>
        <w:t>امراؤ</w:t>
        <w:br/>
        <w:t>روش وحشی و طیر یاد آئی</w:t>
        <w:br/>
        <w:t>دشت دشت کی سیر یاد آئی</w:t>
        <w:br/>
        <w:t>رسوا۔</w:t>
        <w:br/>
        <w:t>یہ مطلع بھی برا نہیں ہے۔</w:t>
        <w:br/>
        <w:t>امراؤ :</w:t>
        <w:br/>
        <w:t>یہ شعر ملاحظہ ہو:۔</w:t>
        <w:br/>
        <w:t>رسوا</w:t>
        <w:br/>
        <w:t>ہم کو بنت العنب سے شکوہ ہے</w:t>
        <w:br/>
        <w:t>کیوں ہمیں اس بغیر یاد آئی</w:t>
        <w:br/>
        <w:t>امراؤ</w:t>
        <w:br/>
        <w:t>میں تو کہتا ہوں کہ طبیعت آج جودت پر ہے ۔ اچھا یہ شعر سن لیجیے اور پھر اپنا قصہ دہرانا</w:t>
        <w:br/>
        <w:t>شروع کیجیے۔</w:t>
        <w:br/>
        <w:t>ہوا بھی، ابر بھی، گلزار بھی، شراب بھی ہو !</w:t>
        <w:br/>
        <w:t>یہ سب تو ہو، مگر اگلا سا وہ شباب بھی ہو</w:t>
        <w:br/>
        <w:t>واہ مرزا صاحب ! آپ نے تو دل ہی مردہ کر دیا۔ خیر آمدم بر سر مطلب۔ اسی طرح سے</w:t>
        <w:br/>
        <w:t>کئی برس میری زندگی کے خانم کے مکان پر گزرے ۔ اس درمیان میں کوئی ایسا واقعہ</w:t>
        <w:br/>
        <w:t>نہیں گزرا جس کا بیان ضروری ہو ۔ ہاں خوب یاد آیا ۔ بسم اللہ کی مسی بڑے دھوم سے</w:t>
        <w:br/>
        <w:t>ہوئی۔ میری آنکھوں کے دیکھتے شاہی سے لے کر اب تک پھر ویسی مسی نہیں ہوئی۔</w:t>
        <w:br/>
        <w:t>دلارام کی بارہ دری اس جلسے کے لیے سجائی گئی تھی۔ اندر سے باہر تک روشنی تھی۔ شہر</w:t>
        <w:br/>
        <w:t>کی رنڈیاں، ڈوم، ڈھاڑی، کشمیری بھانڈ سب ہی تو تھے ۔ دور دور سے ڈیرہ دار</w:t>
        <w:br/>
        <w:t>طوائفیں بلائی گئی تھیں۔ بڑے بڑے نامی گویے دلی سے آئے تھے۔ سات دن رات</w:t>
        <w:br/>
        <w:t>گانے بجانے کی صحبت رہی۔ خانم نے جیسا دل کھول کے حصے تقسیم کیے ہیں اس کا</w:t>
        <w:br/>
        <w:t>آج تک شہرہ ہے۔ بسم اللہ ، خانم کی اکلوتی لڑکی تھی، جو کچھ نہ ہو تا کم تھا۔ نواب چھین</w:t>
        <w:br/>
        <w:t>صاحب نے اپنی دادی نواب عمدة الخاقان بیگم کا ورثہ پایا تھا ۔ بہت ہی کم سن نواب زادہ</w:t>
        <w:br/>
        <w:t>تھا۔ خانم نے خدا جانے کن ترکیبوں سے کم پا مارا، بے چارہ پھنس ہی تو گیا۔ پچیس تھیں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۵۱</w:t>
        <w:br/>
        <w:t>پھر کے کتبے سے سیر یاد آئی</w:t>
        <w:br/>
        <w:t>پھر ہمیں راه دیر یاد آئی</w:t>
        <w:br/>
        <w:t>رسوا</w:t>
        <w:br/>
        <w:t>خاصه</w:t>
        <w:br/>
        <w:t>امراؤ</w:t>
        <w:br/>
        <w:t>روش وحشی و طیر یاد آئی</w:t>
        <w:br/>
        <w:t>دشت دشت کی سیر یاد آئی</w:t>
        <w:br/>
        <w:t>رسوا</w:t>
        <w:br/>
        <w:t>یہ مطلع بھی برا نہیں ہے۔</w:t>
        <w:br/>
        <w:t>امراؤ :</w:t>
        <w:br/>
        <w:t>یہ شعر ملاحظہ ہو:۔</w:t>
        <w:br/>
        <w:t>ہم کو بنت العنب</w:t>
        <w:br/>
        <w:t>ہے شکوہ ہے</w:t>
        <w:br/>
        <w:t>کیوں ہمیں اس بغیر یاد آئی</w:t>
        <w:br/>
        <w:t>رسوا</w:t>
        <w:br/>
        <w:t>میں تو کہتا ہوں کہ طبیعت آج جودت پر ہے۔ اچھا یہ شعر سن لیجیے اور پھر اپنا قصہ دہرانا</w:t>
        <w:br/>
        <w:t>شروع کیجیے۔</w:t>
        <w:br/>
        <w:t>امراؤ</w:t>
        <w:br/>
        <w:t>ہوا بھی، ابر بھی، گلزار بھی، شراب بھی ہو !</w:t>
        <w:br/>
        <w:t>یہ سب تو ہو، مگر اگلا سا وہ شباب بھی ہو</w:t>
        <w:br/>
        <w:t>واہ مرزا صاحب ! آپ نے تو دل ہی مردہ کر دیا۔ خیر آمدم بر سر مطلب۔ اسی طرح سے</w:t>
        <w:br/>
        <w:t>کئی برس میری زندگی کے خانم کے مکان پر گزرے۔ اس درمیان میں کوئی ایسا واقعہ</w:t>
        <w:br/>
        <w:t>نہیں گزرا جس کا بیان ضروری ہو ۔ ہاں خوب یاد آیا ۔ بسم اللہ کی مسی بڑے دھوم سے</w:t>
        <w:br/>
        <w:t>ہوئی۔ میری آنکھوں کے دیکھتے شاہی سے لے کر اب تک پھر ویسی مسی نہیں ہوئی۔</w:t>
        <w:br/>
        <w:t>دلارام کی بارہ دری اس جلسے کے لیے سجائی گئی تھی۔ اندر سے باہر تک روشنی تھی۔ شہر</w:t>
        <w:br/>
        <w:t>کی رنڈیاں، ڈوم، ڈھاڑی، کشمیری بھانڈ سب ہی تو تھے ۔ دور دور سے ڈیرہ دار</w:t>
        <w:br/>
        <w:t>طوائفیں بلائی گئی تھیں۔ بڑے بڑے نامی گویے دلی سے آئے تھے۔ سات دن رات</w:t>
        <w:br/>
        <w:t>گانے بجانے کی صحبت رہی۔ خانم نے جیسا دل کھول کے حصے تقسیم کیے ہیں اس کا</w:t>
        <w:br/>
        <w:t>آج تک شہرہ ہے۔ بسم اللہ ، خانم کی اکلوتی لڑکی تھی، جو کچھ نہ ہو تا کم تھا۔ نواب چھین</w:t>
        <w:br/>
        <w:t>صاحب نے اپنی دادی نواب عمدة الخاقان بیگم کا ورثہ پایا تھا ۔ بہت ہی کم سن نواب زادہ</w:t>
        <w:br/>
        <w:t>تھا۔ خانم نے خدا جانے کن ترکیبوں سے کم پا مارا، بے چارہ پھنس ہی تو گیا۔ پچیں تھیں</w:t>
      </w:r>
    </w:p>
    <w:p>
      <w:r>
        <w:rPr>
          <w:sz w:val="14"/>
        </w:rPr>
        <w:t>&lt;&lt;&lt;59&gt;&gt;&gt;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