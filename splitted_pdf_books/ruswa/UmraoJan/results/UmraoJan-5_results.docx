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۸۵</w:t>
        <w:br/>
        <w:t>بسم الله : (نواب سے) ذرا سرک کر بیٹھو، اماں آتی ہیں۔</w:t>
        <w:br/>
        <w:t>(خانم سے) آئیے۔</w:t>
        <w:br/>
        <w:t>خانم نے سامنے آتے ہی نواب کو تین تسلیمیں کیں۔ میں نے آج کے دن کے سوا خانم کو اس</w:t>
        <w:br/>
        <w:t>طرح مؤدب ہو کر کسی کو سلام کرتے نہ دیکھا تھا۔</w:t>
        <w:br/>
        <w:t>خانم: (نواب سے) حضور کا مزاج کیسا ہے؟</w:t>
        <w:br/>
        <w:t>نواب (گردن جھمکا کے الحمد لله !</w:t>
        <w:br/>
        <w:t>خانم خدا خوش رکھے ! ہم لوگ تو دعا گو ہیں ۔ ہزار بڑھ جائیں، مگر پھر بھی وہی ٹکے کی مال</w:t>
        <w:br/>
        <w:t>زادی، آپ کے ہاتھ کو دیکھنے والی۔ آپ کو خدا نے رئیں کیا ہے۔ اس وقت ایک</w:t>
        <w:br/>
        <w:t>عرض لے کے حاضر ہوئی ہوں۔ یوں تو بسم اللہ، خدا سلامت رکھے ! سال بھر سے آپ</w:t>
        <w:br/>
        <w:t>کی خدمت میں ہیں، مگر میں نے کبھی آپ کو تکلیف نہیں دی، بلکہ حضور کے سلام</w:t>
        <w:br/>
        <w:t>کو بہت کم حاضر ہونے کا اتفاق ہوا ہو گا۔ اس وقت ایسی ہی ضرورت تھی جو چلی</w:t>
        <w:br/>
        <w:t>آئی۔</w:t>
        <w:br/>
        <w:t>خانم تو یہ باتیں کر رہی ہیں ، بسم اللہ جان ان کا منہ دیکھ رہی ہیں کہ یہ کہتی کیا ہیں۔ میں کسی قدر</w:t>
        <w:br/>
        <w:t>بات کا پہلو سمجھے ہوئے تھی۔ نواب کی طرف دیکھ رہی ہوں۔ نواب کا یہ حال ہے کہ چہرے سے</w:t>
        <w:br/>
        <w:t>ایک رنگ جاتا ہے اور ایک آتا ہے ۔ آنکھیں جھینی جاتی ہیں، مگر چپکے بیٹھے ہیں۔</w:t>
        <w:br/>
        <w:t>خانم: تو پھر عرض کروں؟</w:t>
        <w:br/>
        <w:t>نواب:۔ (بہت ہی مشکل سے) کہئے۔</w:t>
        <w:br/>
        <w:t>خانم: (مجھ سے) ذرا بوا حسینی کو بلا لینا۔</w:t>
        <w:br/>
        <w:t>میں گئی اور بوا حسینی کو بلا لائی ۔</w:t>
        <w:br/>
        <w:t>خانم (بوا حسینی سے بوادر ادو شالے کی جوڑی تو اٹھ لانا، وہی جو کل بکنے کو آیا ہے۔</w:t>
        <w:br/>
        <w:t>بکنے کو آیا ہے " ان لفظوں نے نواب پر وہی اثر کیا جیسے کسی پر دفعتاً بجلی گر پڑے، مگر بہت</w:t>
        <w:br/>
        <w:t>ضبط کر کے چپکے سے بیٹھے رہے۔ اتنے میں بوا حسینی دوشالہ لے آئیں۔ کیسا پر متن زر کار دشلہ کہ</w:t>
        <w:br/>
        <w:t>بہت کم دیکھنے میں آتا ہے۔</w:t>
        <w:br/>
        <w:t>خانم: (نواب کو دوشالہ دکھا کے) دیکھئے یہ دوشالہ کل بکنے کو آیا ہے۔ سوداگر در ہزار کہتا ہے،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۹۴</w:t>
        <w:br/>
        <w:t>ٹھاٹھ سن لیجئے اٹلس کی گھنگریا، کامدانی کی کرتی، جالی کی اوڑھنی، چاندی کی چوڑیاں، طوق گھونگھرو</w:t>
        <w:br/>
        <w:t>سونے کی بالیاں جلیبیاں امرتیاں کھانے کو ۔ جب مول لی تھی تو موٹی ذرا سی تھی، دو تین برس میں</w:t>
        <w:br/>
        <w:t>کھا کھا کے خوب موٹی ہوئی تھی۔ جو لوگ جانتے تھے وہ تو خیر، اجنبی آدمی پر دفعتا جا پڑے تو گھگھی بندھ</w:t>
        <w:br/>
        <w:t>جائے۔ زور بھی اتنا تھا کہ اچھے مرد کا ہاتھ پکڑلے تو چھڑائے نہ چھوٹے۔</w:t>
        <w:br/>
        <w:t>جس دن مولوی صاحب نیم پر چڑھائے گئے ہیں، اس سے ایک دن پہلے کا ذکر ہے کہ آپ</w:t>
        <w:br/>
        <w:t>تشریف لائے۔ تختوں کے چوکے پر بیٹھے ہوئے تھے۔ بسم اللہ جان کو مسخرہ بن سوجھا، دھنو کو اشارہ</w:t>
        <w:br/>
        <w:t>کیا۔ وہ پشت سے چپکے چپکے آئی اور اچک کے مولوی صاحب کے کندھے پر جا بیٹھی ۔ مولوی</w:t>
        <w:br/>
        <w:t>صاحب نے جو مڑ کے دیکھا بے چارے گھبرا گئے، زور سے جھٹک دیا ۔ یہ سخنت کے نیچے گر پڑی ۔ یا</w:t>
        <w:br/>
        <w:t>میں تو جانتی ہوں خود چلی گئی ہو گی۔ مولوی صاحب پر کھو کھیا نے لگی۔ مولوی صاحب نے لاٹھی</w:t>
        <w:br/>
        <w:t>دکھائی، وہ ڈر کے مارے بسم اللہ کی خود یں جا پیٹی بسم اللہ نے اسے تو چہکار دو پنے کا آنچل اور ھا دیا</w:t>
        <w:br/>
        <w:t>اور مولوی صاحب کو خوب دل کھول کے کوسا، گالیاں دیں۔ اس پر بھی ہ اس پر بھی صبر نہ آیا، دوسرے دن یہ</w:t>
        <w:br/>
        <w:t>سزا تجویز کی۔</w:t>
        <w:br/>
        <w:t>رسوا:</w:t>
        <w:br/>
        <w:t>سزا مناسب تھی۔</w:t>
        <w:br/>
        <w:t>امراؤ :</w:t>
        <w:br/>
        <w:t>رسول</w:t>
        <w:br/>
        <w:t>مناسبت میں تو کوئی شک نہیں، مولوی صاحب کو کھٹکے کا لنگور بنا دیا۔</w:t>
        <w:br/>
        <w:t>واقعی مولوی صاحب لائق تعزیر تو تھے ۔ تمھیں نے تو سگ لیلی کو پیار کر کے گود میں</w:t>
        <w:br/>
        <w:t>اٹھا لیا تھا اور مولوی صاحب نے بسم اللہ جان کی چہیتی بندریا کو اول تو جھٹک دیا، پھر</w:t>
        <w:br/>
        <w:t>یہ بے ادبی کہ اسے لاٹھی دکھائی، عشق کی شان سے بہت بعید تھا۔</w:t>
        <w:br/>
        <w:t>ایک دن، رات کے آٹھ بجے بسم اللہ جان کے کمرے میں ہوں ۔ بسم اللہ گا رہی ہیں، میں طنبورہ</w:t>
        <w:br/>
        <w:t>چھیڑ رہی ہوں، خلیفہ جی طبلہ بجا رہے ہیں۔ اتنے میں مولوی صاحب قبلہ تشریف لائے۔</w:t>
        <w:br/>
        <w:t>بسم اللہ دیکھتے ہی) یہ آٹھ دن سے آپ کہاں تھے؟</w:t>
        <w:br/>
        <w:t>مولوی صاحب کیا کہوں، مجھے تو اب کی ایسی تپ شدید لاحق ہوئی تھی کہ بچنا محال تھا، مگر تمہارا</w:t>
        <w:br/>
        <w:t>دیدار دیکھنا تھا، اس لئے جانبر ہو گیا۔</w:t>
        <w:br/>
        <w:t>بسم الله : تو یہ کہئے وصال ہو گیا تھا۔</w:t>
        <w:br/>
        <w:t>اس فقرے نے مجھ کو اور خلیفہ جی کو پھڑ کا دیا۔</w:t>
        <w:br/>
        <w:t>مولوی صاحب جی ہاں، آثار تو کچھ ایسے ہی تھے۔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۹۵</w:t>
        <w:br/>
        <w:t>بسم الله واللہ اچھا ہوتا ؟</w:t>
        <w:br/>
        <w:t>مولوی صاحب میرے مرنے سے آپ کا کیا نفع ہوتا ہے؟</w:t>
        <w:br/>
        <w:t>بسم اللہ جی آپ کے عرس میں ہر سال جایا کرتے۔ گاتے، ناچتے، لوگوں کو رجاتے، آپ کا نام</w:t>
        <w:br/>
        <w:t>روشن کرتے۔</w:t>
        <w:br/>
        <w:t>اسی طرح چند باتوں کے بعد پھر گانا شروع ہوا۔ بسم اللہ نے حسب موقع یہ غزل شروع کی۔</w:t>
        <w:br/>
        <w:t>مرتے مرتے نہ قضا</w:t>
        <w:br/>
        <w:t>اسی کافر کی</w:t>
        <w:br/>
        <w:t>ادا</w:t>
        <w:br/>
        <w:t>یاد</w:t>
        <w:br/>
        <w:t>یاد</w:t>
        <w:br/>
        <w:t>آئی</w:t>
        <w:br/>
        <w:t>آئی</w:t>
        <w:br/>
        <w:t>مولوی صاحب پر وجد کی حالت طاری تھی۔ آنسوؤں کا تار بندھا ہوا تھا۔ قطر سے ریش مقدس</w:t>
        <w:br/>
        <w:t>سے ٹپک رہے تھے۔</w:t>
        <w:br/>
        <w:t>اتے ہیں سامنے والا دروازہ کھلا اور ایک صاحب جوان، گندمی رنگ، گول چہره، سیاه دازهی</w:t>
        <w:br/>
        <w:t>میانه قد، کسرتی بدن، جلادانی کا انگر کھا پھنسا پھنسا پہنے ہوئے، کھلے پائنچوں کا پاجامہ، مخملی جو تا نہایت عمدہ</w:t>
        <w:br/>
        <w:t>جالی پر کی چکن کا رومال اوڑھے ہوئے داخل ہوئے۔ بسم اللہ نے دیکھتے ہی کہا، واہ صاحب ! اس دن</w:t>
        <w:br/>
        <w:t>کے گئے آج آپ آئے۔ لے میں اب نہلئے۔ میں ایسی آشنائی نہیں رکھتی۔ اور وہ لال طاقی گرنٹ</w:t>
        <w:br/>
        <w:t>کے طاقے کہاں ہیں؟ اسی سے تو آپ نے منہ چھپایا۔</w:t>
        <w:br/>
        <w:t>وہ صاحب - الحاجت کے لہجے میں نہیں سرکار ! یہ بات نہیں، اس دن سے مجھے فرصت نہیں ملی۔</w:t>
        <w:br/>
        <w:t>والدہ کی طبیعت علیل تھی ہیں ان کی تیمار داری میں تھا۔</w:t>
        <w:br/>
        <w:t>بسم اللہ جی ہاں، آپ ایسے ہی سعادت مند ہیں، مجھے یقین ہے۔ یہ نہیں کہتے کہ آج کل بین کی</w:t>
        <w:br/>
        <w:t>پھوکری پر آپ فریفتہ ہیں اور رات کو وہیں کی دربار داری ہوتی ہے۔ مجھے سب خبریں</w:t>
        <w:br/>
        <w:t>ملی ہیں، اور ہم سے فقرے ہوتے ہیں کہ والدہ کی طبیعت علیل تھی۔</w:t>
        <w:br/>
        <w:t>اس آواز کو سن کے ایک مرتبہ مولوی صاحب نے پیچھے مڑ کے دیکھا۔ ان کی اور ان کی آنکھ آنکھیں</w:t>
        <w:br/>
        <w:t>چار ہوئیں ۔ مولوی صاحب نے فوراً منہ پھیر لیا۔ دوسرے صاحب کو جو دیکھتی ہوں تو چہرے کارنگ</w:t>
        <w:br/>
        <w:t>متغیر ہو گیا۔ ہاتھ پاؤں تھر تھر کانپنے لگے۔ جلدی سے دروازہ کھول ، کمرے کے نیچے تھے ۔ بسم اللہ</w:t>
        <w:br/>
        <w:t>پکارتی کی پکارتی رہی، انہوں نے جواب نہ دیا۔</w:t>
        <w:br/>
        <w:t>بسم اللہ بھی کچھ سمجھ کے پہلے تو چپ سی ہو گئی، مگر پھر ایک مرتبہ تیوری چڑھا کر آپ ہی</w:t>
        <w:br/>
        <w:t>آپ کہنے لگی پھر باشد ! " اتنا کہہ کے گانے میں مصروف ہو گئی۔ اس دن کے بعد میں نے ان کو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94</w:t>
        <w:br/>
        <w:t>کبھی بسم اللہ کے پاس آتے نہیں دیکھا، مولوی صاحب برابر آیا گئے۔</w:t>
        <w:br/>
        <w:t>رسول</w:t>
        <w:br/>
        <w:t>جی ہاں! اگلے زمانے کے لوگ ایسے ہی وضع دار ہوتے تھے۔</w:t>
        <w:br/>
        <w:t>گانا ہو رہا تھا کہ گوہر مرزا شاید یہ سن کے کہ میں بھی یہاں ہوں، یہیں چلے آئے۔ ان سے بسم اللہ</w:t>
        <w:br/>
        <w:t>سے نہیں ہوتی تھی۔ گالی گلوچ سے لے کر کشتم کشت ایک نوبت پہنچ جاتی تھی۔ میرا مزاج ایسا چھچھورانہ تھا</w:t>
        <w:br/>
        <w:t>که بر آماتی</w:t>
        <w:br/>
        <w:t>گوہر مرزا آتے ہی میرے اور بسم اللہ کے بیچ میں بیٹھ گیا اور جھپ سے بسم اللہ کے گلے میں</w:t>
        <w:br/>
        <w:t>ہاتھ ڈال دیئے۔</w:t>
        <w:br/>
        <w:t>گوہر مرزا آج تو خوب گا رہی ہو۔ جی چاہتا ہے۔</w:t>
        <w:br/>
        <w:t>اب جو دیکھتی ہوں تو مولوی صاحب کے ماتھے کی جھریوں میں حرکت ہونے لگی۔ ایک ہی</w:t>
        <w:br/>
        <w:t>مرتبه گوہر مرزا کی نگاہ مولوی صاحب پر جا پڑی۔ پہلے تو بغور صورت دیکھی، پھر اپنا کان زور سے پکڑ</w:t>
        <w:br/>
        <w:t>جھجک کے پیچھے ہٹا۔ ( یہ معلوم ہوتا تھا گویا آپ ڈر گئے بسم اللہ اس حرکت پر بے تحاشا ہنسی پڑی،</w:t>
        <w:br/>
        <w:t>خلیفہ جی مسکرانے لگے، میں نے منہ پر رومال رکھ لیا، مگر مولوی صاحب بہت ہی تحیں یہ چیں</w:t>
        <w:br/>
        <w:t>ہوئے۔ بلکہ قریب تھا کہ اٹھ جائیں کہ بسم اللہ نے کہا " بیٹھو"۔ بے چارے پھر بیٹھ گئے۔ بسم اللہ بھی</w:t>
        <w:br/>
        <w:t>کیا ہی شریر تھی۔ مولوی صاحب پر یہ ظاہر کرنا منظور تھا کہ گوہر مرزا میرے آشنا ہیں، تاکہ مولوی</w:t>
        <w:br/>
        <w:t>صاحب دیکھ کے جلیں۔ گوہر مرزا نے ہنسنا شروع کیا۔ بڑی دیر تک مولوی صاحب کو اس دھوکے</w:t>
        <w:br/>
        <w:t>میں رکھا، اور ان کا وہ حال جیسے کوئی انگاروں پر لوٹ رہا ہو، جھلے جاتے ہیں۔ مارے ہنسی کے میرے</w:t>
        <w:br/>
        <w:t>پیٹ میں بل پڑے جاتے ہیں۔ آخر مولوی صاحب کی بے بسی پر مجھی کو رحم آیا، میں نے بھانڈا پھوڑ</w:t>
        <w:br/>
        <w:t>دیا۔ اس پر بسم اللہ مجھ سے ناراض بھی ہو گئیں۔ میں نے گوہر مرزا کی طرف متوجہ ہو کے کہا " نے اب</w:t>
        <w:br/>
        <w:t>جھلا پن کر چکے، چلو ۔ "</w:t>
        <w:br/>
        <w:t>اب مولوی صاحب کو معلوم ہو گیا کہ گوہر مرزا کا مجھ سے رسم ہے، بسم اللہ کا کوئی واسطہ نہیں۔</w:t>
        <w:br/>
        <w:t>بہت ہی خوش ہوئے، باچھیں کھل گئیں۔</w:t>
        <w:br/>
        <w:t>رسول: مولوی صاحب کو تو پاک محبت تھی نا؟</w:t>
        <w:br/>
        <w:t>امراؤ پاک محبت تھی۔</w:t>
        <w:br/>
        <w:t>رسول</w:t>
        <w:br/>
        <w:t>امراد</w:t>
        <w:br/>
        <w:t>پھر ان کو جلنا نہ چاہئے۔</w:t>
        <w:br/>
        <w:t>واہ! کیا پاک محبت میں رشک نہیں ہوتا؟ ہوتا ہے۔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۹۷</w:t>
        <w:br/>
        <w:t>امراؤ تو پاک محبت نہ ہو گی۔</w:t>
        <w:br/>
        <w:t>اب یہ ان کا ایمان جانے، میں تو یہی سمجھتی تھی۔</w:t>
        <w:br/>
        <w:t>خانم کی نوچیوں میں یوں تو میرے سوا ہرا ایک اچھی تھی، مگر خورشید کا جواب نہ تھا۔ پری کی</w:t>
        <w:br/>
        <w:t>صورت تھی، رنگ میدا شہاب، ناک نقشه گویا صانع قدرت نے اپنے ہاتھ سے بنایا تھا۔ آنکھوں میں</w:t>
        <w:br/>
        <w:t>یہ معلوم ہوتا تھا کہ موتی کوٹ کے بھر دیتے ہیں۔ ہاتھ پاؤں سڈول، نور کے سانچے میں ڈھلے ہوئے۔</w:t>
        <w:br/>
        <w:t>بھرے بھرے بازو، گول کلائیاں، جامہ زیبی وہ قیامت کی کہ جو پہنا معلوم ہوا کہ یہ اسی کے لئے</w:t>
        <w:br/>
        <w:t>مناسب تھا۔ اداؤں میں وہ دل فریبی، وہ بھولا پن کہ جو ایک نظر دیکھے، ہزار جان سے فریفتہ ہو جائے۔</w:t>
        <w:br/>
        <w:t>جس محفل میں جاکے بیٹھ گئی، معلوم ہوا کہ ایک شمع روشن ہو گئی۔ بیسیوں رنڈیاں بیٹھی ہوں، نظر</w:t>
        <w:br/>
        <w:t>اسی پر پڑتی ہے۔ یہ سب کچھ تھا، مگر تقدیر کی اچھی نہ تھی۔ اور تقدیر کو بھی کیوں الزام دیجئے، خود</w:t>
        <w:br/>
        <w:t>اپنے ہاتھ عمر بھر خراب رہی، حقیقت یہ ہے کہ وہ رنڈی پینے کے لائق نہ تھی۔ بیسواڑے کے ایک</w:t>
        <w:br/>
        <w:t>زمیندار کی لڑکی تھی۔ صورت سے شرافت ظاہر تھی۔ حسن خداداد تھا، مگر اس حسن و جمال پر ضبط یہ تھا</w:t>
        <w:br/>
        <w:t>کہ کوئی مجھ پر عاشق ہو۔ یوں تو وہ خود ہی پیار کرنے کے لائق تھی۔ کون ایسا ہو گا جو اس پر فریفتہ نہ ہو</w:t>
        <w:br/>
        <w:t>جاتا ہو ۔ اول ہی اول پیارے صاحب کو محبت تھی۔ ہزار بار وپے کا سلوک کیا۔ واقعی جان دیتے تھے۔</w:t>
        <w:br/>
        <w:t>خورشید نے بھی انہیں اچھی طرح کیا۔ جب اطمینان ہو گیا کہ سچا عاشق ہے، خود جان دینے لگیں۔ دن</w:t>
        <w:br/>
        <w:t>دن بھر کھانا نہیں کھائیں۔ اگر ان کو کسی دن اتفاق سے دیر ہو گئی، بیٹھی زار و قطار رو رہی ہیں۔ ہم</w:t>
        <w:br/>
        <w:t>سب نے صلاح دی "دیکھو خورشید ! ایسا نہ کرو۔ مردودے بے مروت ہوتے ہیں۔ تمہارے ان کے</w:t>
        <w:br/>
        <w:t>صرف آشنائی ہے، آشنائی کی بنیاد کیا۔ نکاح نہیں ہوا، بیاہ نہیں ہوا۔ اگر ایسا چاہو گی تو اپنا برا چاہو گی،</w:t>
        <w:br/>
        <w:t>پچھتاؤ گی۔ آخر ہمارا ہی کہا ہوا ۔ پیارے صاحب نے جب دیکھا کہ رنڈی پیار کرتی ہے، لگے غمزے</w:t>
        <w:br/>
        <w:t>کرنے ۔ یا تو آٹھوں پر بیٹھے رہتے تھے یا اب ہیں کہ دو دو پہروں نہیں آتے ۔ خورشید جان دیئے</w:t>
        <w:br/>
        <w:t>دیتی ہے۔ روتی ہے، پیٹتی ہے، کھانا نہیں کھاتی، عجیب حال ہے، خانم کو صورت سے نفرت ہو گئی،</w:t>
        <w:br/>
        <w:t>یہاں تک کہ آنا جانا، کھانا پینا، آدمیوں کی تنخواہ سب موقوف</w:t>
        <w:br/>
        <w:t>میں نہیں سمجھ سکتی کہ اس حسن کے ساتھ عشق اس کے دل میں کس نے بھر دیا تھا۔ سچ تو یہ</w:t>
        <w:br/>
        <w:t>ہے کہ وہ کسی مرد آدمی کی جو رد ہوتی تو میاں بیوی میں خوب نباہ ہو تا۔ عمر بھر مرد پاؤں دھو دھو کے</w:t>
        <w:br/>
        <w:t>پیتا، بشر طیکہ قدردان ہو تا ۔ بسم اللہ، خورشید کے تلوؤں کی برابری نہیں کر سکتی تھی۔ اس پر وہ تمکنت،</w:t>
        <w:br/>
        <w:t>وہ غرور، وہ غمزہ، وہ تکتورا کہ خدا کی پناہ۔ مولوی صاحب کا حال تو آپ سن ہی چکے ہیں۔ اور آشناؤں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۹۰</w:t>
        <w:br/>
        <w:t>سے بھی اس کا سلوک کچھ اچھا نہ تھا۔ اصل تو یہ ہے کہ اس کو اپنی ماں کی دولت پر بڑا گھمنڈ تھا۔ واقعی</w:t>
        <w:br/>
        <w:t>دوست بھی لازوال تھے۔ اپنے آگے کسی کی ہستی ہی نہ سمجھتی تھی۔ خورشید کی ذات سے خانم کو بڑی</w:t>
        <w:br/>
        <w:t>امیدیں تھیں۔ واقعی اگر اس میں رنڈی بن ہوتا تو لاکھوں ہی پیدا کرتی۔ اس حسن و خوبی پر آواز بالکل</w:t>
        <w:br/>
        <w:t>ہی نہ تھی۔ ناچنے میں بھی بالکل پھوہڑ تھیں۔ صرف صورت ہی صورت تھی۔ اول اول مجرے بہت</w:t>
        <w:br/>
        <w:t>آتے تھے، آخر جب معلوم ہوا کہ گانے ناچنے میں تمیز نہیں ، لوگوں نے بلانا چھوڑ دیا۔ جو تھا وہ</w:t>
        <w:br/>
        <w:t>صورت کا مشتاق ہو کے آتا تھا۔ اچھے اچھے مرتے تھے، مگر جب آکے دیکھا منہ تھو تھائے بیٹھی ہیں۔</w:t>
        <w:br/>
        <w:t>ان پر عشق سوار تھا، ہرا ایک سے بے رخی، بے اعتنائی ۔ یہ حالت دیکھ کے لوگوں نے بھی آنا چھوڑ</w:t>
        <w:br/>
        <w:t>دیا ۔ اب پیارے صاحب ہی صرف رہ گئے۔ ادھر تماشا دیکھئے کہ پیارے صاحب کے والد پر عتاب</w:t>
        <w:br/>
        <w:t>شاہی نازل ہوا۔ گھر کی ضبطی ہو گئی، جاگیر چھین لی گئی، بے چارے محتاج ہو تمھئے۔ یہ سب کچھ ہوا، مگر</w:t>
        <w:br/>
        <w:t>خورشید کے عشق میں کمی نہ ہوئی ۔ اب یہ ضد ہوئی کہ مجھے گھر میں بٹھا لو پیارے صاحب نے بہ پاس</w:t>
        <w:br/>
        <w:t>خاندان یا یوں کہو کہ باپ کے ڈر سے منظور نہ کیاه خورشید کی اس ٹوٹ گئی ہے۔</w:t>
        <w:br/>
        <w:t>خورشید بہت ہی بھگی عورت تھی۔ سینکڑوں روپے پھسلا پھسلا کے لوگ کھا گئے۔ فقیر تقرار</w:t>
        <w:br/>
        <w:t>سے آپ کو بڑا اعتقاد تھا۔ ایک دن ایک شاہ صاحب تشریف لائے۔ وہ ایک کے دو کرتے تھے۔</w:t>
        <w:br/>
        <w:t>خورشید نے اپنے کڑے اور کنگن کی جوڑیاں اتار دیں۔ شاہ صاحب نے ایک کوری ہانڈی منگوائی، اس</w:t>
        <w:br/>
        <w:t>میں سیاہ تل بھر دا دیئے، کڑے کنگن ہانڈی میں رکھ کر چپنی ڈھانک دی۔ شال باف کا ایک پارچہ</w:t>
        <w:br/>
        <w:t>گلے میں باندھ ناڑے سے باندھ دیا۔ شاہ صاحب روانہ ہو گئے۔ چلتے چلتے کہہ گئے آج نہ کھولنا، کل صبح</w:t>
        <w:br/>
        <w:t>کو کھولنا، مرشد کے حکم سے ایک کے دور ہو جائیں گے ۔ صبح کو ہانڈی کھولی گئی، کالے تلوں کے سوا</w:t>
        <w:br/>
        <w:t>کچھ نہ ملا ۔</w:t>
        <w:br/>
        <w:t>ایک جوگی نے کالے ناگ کا پچھن منہ سے نکال کے دکھایا کہ یہ تجھے پرسوں آکے ڈس جائے</w:t>
        <w:br/>
        <w:t>گا۔ خورشید نے کانوں سے پتے بالیاں اتار کے حوالے کیں۔ خورشید کو کبھی غصہ آتا ہی نہ تھا۔ ایسی</w:t>
        <w:br/>
        <w:t>نیک دل اور نیک مزاج عور تیں تو بہو بیٹیوں میں بھی کم ہوتی ہیں، رنڈیوں کا ذکر کیا۔ مگر ہاں ایک</w:t>
        <w:br/>
        <w:t>دن غصہ آیا، جس دن پیارے صاحب مانجھے کا جوڑا پہن کے آئے ۔ اول تو چپکی بیٹھی رہی۔ تھوڑی</w:t>
        <w:br/>
        <w:t>دیر کے بعد گالوں پر سرخی نمودار ہوئی، رفتہ رفتہ سرخ بھیجو کا ہو گئے ۔ اس کے بعد اٹھی، مانجھے کے</w:t>
        <w:br/>
        <w:t>جوڑے کو پرزے پرزے کر ڈالا۔ اب رقت شروع ہوئی ۔ دو دن تک رویا کی۔ تمام دنیا نے سمجھایا، کچھ</w:t>
        <w:br/>
        <w:t>نہ مانا۔ آخر بخار آنے لگا۔ دو مہینے بیمار رہی۔ لینے کے دینے پڑ گئے۔ حکیموں نے دق تجویز کیا، لیکن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۹۹</w:t>
        <w:br/>
        <w:t>خدا کے فضل سے دو مہینے کے بعد مزاج خود بہ خود رو بہ اصلاح ہو گیا ۔ اب پیارے صاحب سے بظاہر</w:t>
        <w:br/>
        <w:t>چھم چھٹا ہو گئی۔ اس کے بعد اور لوگوں سے ملاقات ہوئی، مگر کسی سے دل نہ لگاہ اور نہ کسی کا دل</w:t>
        <w:br/>
        <w:t>ان میں۔ ناس ہے، اس لئے کہ بے توجہی اور بے اعتنائی حد سے زیادہ بڑھی ہوئی تھی۔ بظاہر ملتی تھیں مگر دل نہ</w:t>
        <w:br/>
        <w:t>ملتا تھا۔</w:t>
        <w:br/>
        <w:t>ساون کا مہینہ ہے، سہ پہر کا وقت ہے، پانی برس کے کھل گیا ہے ۔ چوک کے کوٹھوں اور بلند</w:t>
        <w:br/>
        <w:t>دیواروں پر جا بجا دھوپ ہے ۔ ابر کے ٹکڑے آسمان پر ادھر ادھر آتے جاتے نظر آتے ہیں۔ پچم کی</w:t>
        <w:br/>
        <w:t>طرف رنگ رنگ کی شفق پھولی ہوئی ہے۔ چوک میں سفید پوشوں کا مجمع زیادہ ہوتا جاتا ہے ۔ آج</w:t>
        <w:br/>
        <w:t>زیادہ تر مجمع کی ایک وجہ یہ بھی ہے کہ جمعے کا دن ہے، لوگ عیش باغ کے میلے کو جلد جلد قدم</w:t>
        <w:br/>
        <w:t>اٹھائے چلے جاتے ہیں۔ خورشید، امیر جان، بسم اللہ اور میں میلے جانے کے لئے بن ٹھن رہی ہیں۔</w:t>
        <w:br/>
        <w:t>دھانی دوپٹے جو ابھی رنگ ریز رنگ کے دے گیا ہے، چنے جاتے ہیں، بالوں میں کنگھیاں ہو رہی</w:t>
        <w:br/>
        <w:t>ہیں، چوٹیاں گوندھی جاتی ہیں، بھاری زیور نکالے جاتے ہیں۔ خانم صاحب سامنے چوکے پر گاؤ تکیئے</w:t>
        <w:br/>
        <w:t>لگی بیٹھی ہیں۔ بوا حسینی ابھی پہچان لگا کے پیچھے ہٹی ہیں۔ خانم صاحب کے سامنے میر صاحب</w:t>
        <w:br/>
        <w:t>بیٹھے ہیں۔ میلے جانے پر اصرار کر رہے ہیں۔ وہ کہتی ہیں " آج میری طبیعت سست ہے، میں نہیں</w:t>
        <w:br/>
        <w:t>جانے کی۔ " ہم لوگ دعائیں مانگ رہے ہیں خدا کرے نہ جائیں تو میلے کی بہار ہے۔</w:t>
        <w:br/>
        <w:t>خورشید پر اس دن غضب کا جو بن ہے۔ گوری رنگت ململ - ململ کے دھانی دوپٹے سے چھوٹی نکلتی</w:t>
        <w:br/>
        <w:t>ہے ۔ اددی گرنٹ کا پاجامہ بڑے بڑے پانچوں کا سنبھالے نہیں سنبھلتا۔ پھنسی پھنسی کرتی قیامت ڈھا</w:t>
        <w:br/>
        <w:t>رہی ہے۔ ھکے گلے میں ہلکا ہارا زیور ہے۔ ناک میں ہیرے کی کیل، کانوں میں ہونے کی انتیاں، ہاتھوں</w:t>
        <w:br/>
        <w:t>میں کڑے، گلے میں موتیوں کا کنٹھا۔ سامنے کمرے میں قد آدم آئینہ لگا ہے، اپنی صورت دیکھ رہی</w:t>
        <w:br/>
        <w:t>ہیں۔ کیا کہوں کیا صورت تھی ! اگر میری صورت ویسی ہوتی تو اپنے عکس کی آپ ہی بلائیں نے</w:t>
        <w:br/>
        <w:t>لیتی۔ مگر ان کو یہ غم ہے کہ ہائے اس صورت کا کوئی دیکھنے والا نہیں ۔ پیارے صاحب سے بگاڑ ہی</w:t>
        <w:br/>
        <w:t>ہو چکا ہے ۔ چہرہ اداس اداس ہے ۔ ہائے وہ اداسی بھی غضب کر رہی ہے ۔ اچھی صورت والوں کا سب</w:t>
        <w:br/>
        <w:t>کچھ اچھا معلوم ہوتا ہے ۔ اس وقت اس پری پیکر کی صورت دیکھنے سے دل پیسا جاتا ہے۔ اور تو کوئی</w:t>
        <w:br/>
        <w:t>مثال اپنے دل کی حالت کی سمجھ میں نہیں آتی، یہ معلوم ہوتا تھا کہ کسی اچھے شاعر کا کوئی شعر درد</w:t>
        <w:br/>
        <w:t>آمیز سنا ہے اور دل اس کے مزے لے رہا ہے۔</w:t>
        <w:br/>
        <w:t>بسم اللہ کی صورت ایسی بری نہ تھی۔ کھلتا ہوا سانولا رنگ، کتابی چہرہ، سو تواں ناک، بڑی بڑی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آنکھیں، سیاہ پتلی، چھریرا بدن، بوٹا سا قد، کار چوبی تولواں جوڑا، کا ہی کریب کا دوپٹا بنت ٹکی ہوئی</w:t>
        <w:br/>
        <w:t>زرد گرنٹ کا یا جامعه، بیش قیمت زیور سر سے پاؤں تک، گہنے میں لدی ہوئی، اس پر طرہ پھولوں کا گہنا۔</w:t>
        <w:br/>
        <w:t>این مین چوتھی کی دلہن معلوم ہوتی تھی۔ پھر اس پر بات بات میں شوخی و شرارت ۔ میلے میں پہنچ کر</w:t>
        <w:br/>
        <w:t>کسی کا منہ چڑھا دیا، کسی سے آنکھ لڑائی ۔ جب وہ دیکھنے لگا تو منہ پھیر لیا۔ ہاں یہ کہنا بھول گئی کہ ہم</w:t>
        <w:br/>
        <w:t>لوگ بناؤ سنگھار کر کے میانوں میں سوار ہوئے ، میلے پہنچے۔</w:t>
        <w:br/>
        <w:t>میلے میں وہ بھیڑیں تھیں کہ اگر تھالی پھینکو تو سر ہی سر جائے۔ جا بجا کھلونے والوں، مٹھائی</w:t>
        <w:br/>
        <w:t>والوں کی دکانیں۔ خوانچے والے، میوه فروش، ہار والے، تنولی، ساتھیں، غرض کہ جو کچھ میلوں میں ہوتا</w:t>
        <w:br/>
        <w:t>ہے، سب کچھ تھا۔ مجھے اور تو کسی چیز سے کچھ کام نہیں، لوگوں کے چہرے دیکھنے کا ہمیشہ سے شوق</w:t>
        <w:br/>
        <w:t>ہے، خصوصاً میلے تماشوں میں۔ خوش، نانوش، مفلس، تو نگر، بے وقوف، عقل مند، عالم، جاہل، شریف</w:t>
        <w:br/>
        <w:t>رذیل، سخی، بخیل، یہ سب حال چہرے سے کھل جاتا ہے۔ ایک صاحب ہیں کہ وہ اپنے تن زیب</w:t>
        <w:br/>
        <w:t>کے انگر کھے اور اودی صدری، نکہ دار ٹوپی، چست گھٹتے اور محلی چڑھویں جوتے پر اتراتے ہوئے</w:t>
        <w:br/>
        <w:t>چلے جاتے ہیں۔ کوئی صاحب ہیں صندلی رنگا ہوا دو پٹا سر سے آڑا باندھے ہوئے، رنڈیوں کو گھورتے</w:t>
        <w:br/>
        <w:t>پھرتے ہیں۔ ایک صاحب آئے تو ہیں میلہ دیکھنے، مگر بہت ہی مکدر، چیں بہ جبیں، کچھ چپکے چپکے</w:t>
        <w:br/>
        <w:t>بڑ بڑاتے جاتے ہیں۔ معلوم ہوتا ہے بیوی سے لڑکے آئے ہیں۔ جن باتوں کے جواب برد قمت :</w:t>
        <w:br/>
        <w:t>سو مجھے تھے انہیں اب یاد کر رہے ہیں۔ کوئی صاحب اپنے چھوٹے سے لڑکے کی انگلی پکڑے اس</w:t>
        <w:br/>
        <w:t>سے باتیں کرتے چلے آتے ہیں۔ مہر بات میں اماں کا نام آتا ہے ۔ ”ماں کھانا پکاتی ہوں گی، اماں کا جی</w:t>
        <w:br/>
        <w:t>ماندہ ہے، اماں سو رہی ہوں گی، اماں جاگتی ہوں گی۔ بہت شوخی نہ کیا کرو، نہیں تو اماں حکیم کے ہاں چلی</w:t>
        <w:br/>
        <w:t>جادیں گی۔ " ایک صاحب سات آٹھ برس کی لڑکی کو سرخ کپڑے پہنا کے لائے ہیں، کندھے :</w:t>
        <w:br/>
        <w:t>چڑھائے ہوئے ہیں۔ ناک میں ننھی سی نتھنی ہے۔ اونچی چوٹی گندھی ہوئی، لال شال باف کا موبافہ</w:t>
        <w:br/>
        <w:t>پڑا ہے ۔ ہاتھوں میں چاندی کی چوڑیاں ہیں۔ معصوم کے دونوں ہاتھ زور سے پکڑے ہوئے ہیں۔</w:t>
        <w:br/>
        <w:t>کلائیاں دکھی جاتی ہیں۔ کوئی چوڑیاں نہ اتارے۔ کہئے پھر پہنا کے لانا ہی کیا ضرور تھا۔</w:t>
        <w:br/>
        <w:t>لیجئے دوسرے صاحب۔ ایک اور ان کے یار غار بھی ساتھ ہیں۔ فرمائشی گالیاں چل رہی ہیں</w:t>
        <w:br/>
        <w:t>اماں پان تو کھاؤ کھٹ سے پیسہ تنبولی کی دکان پر پھینکا۔ معلوم ہوا کہ آپ بڑے تو نگر ہیں۔ پیسے و</w:t>
        <w:br/>
        <w:t>پیسے کی آپ کے آگے کیا اسل ہے ۔ فور آ ہی تھے والے کو آواز بھی دے دی۔</w:t>
        <w:br/>
        <w:t>بھئی ساتی ادھر آنا، حقہ سلگا ہوا ہے ؟ " ایک اور یار ان کے آموجود ہوئے۔ معمولی گالی گلورہ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١٠١</w:t>
        <w:br/>
        <w:t>کے بعد ملاقات، سلام، بندگی، مزاج پرسی بے تکلف دوستوں میں ہوا کرتی ہے۔ ”ابے پان تو کھلوا"</w:t>
        <w:br/>
        <w:t>لطف یہ کہ آپ مسلمان، یار ہندو۔ جب تنبولی نے پان دیئے جھٹ سے بڑھ کے لے لئے۔ ارے</w:t>
        <w:br/>
        <w:t>یار بھول گئے اب یہ کھسیانے ہوئے ۔ ٹینٹ سے ایک پیسہ نکالا ۔ "لو بھئی ہمیں بھی دوپان دینا</w:t>
        <w:br/>
        <w:t>الائچی بھی چھوڑ دینا، چونا زیادہ نہ ہو ۔ " دوست سے اچھا تو چلم تو پلواؤ گے؟" چلم تھے سے اتارتے</w:t>
        <w:br/>
        <w:t>ہی تھے کہ ساقی نے گھور کے دیکھا۔ فور آ ہاتھ سے حقہ اور جیب سے پیسہ نکال کے دینا پڑا۔</w:t>
        <w:br/>
        <w:t>گوہر مرزا نے موتی جھیل کے کنارے فرش بچھوا دیا تھا، وہیں جاکے ٹھہرے ۔ ادھر ادھر درختوں</w:t>
        <w:br/>
        <w:t>میں پھرتے رہے۔ سر شام سے دو گھڑی رات گئے تک میلے کی سیر کی، پھر گھر چلنے کی ٹھہری۔ اپنے</w:t>
        <w:br/>
        <w:t>اپنے میانوں میں آکر سوار ہوئے۔ اب جو دیکھتے ہیں تو خورشید جان کا میانہ خالی ہے، ان کا کوئی پتا</w:t>
        <w:br/>
        <w:t>نہیں۔ پہلے تو شبہ ہوا کہ یہیں کہیں درختوں میں ہوں گی۔ دور دور تک تلاش کے لئے آدمی</w:t>
        <w:br/>
        <w:t>دوڑائے۔ گوہر مرزا نے جا کے سارا میلہ چھان مارا، کہیں پتانہ ملا۔ آخر مایوس ہو کے گھر واپس آئے۔</w:t>
        <w:br/>
        <w:t>خانم نے سنتے ہی سر پیٹ لیا۔ تمام گھر کو صدمہ ہوا۔ میں خود رات بھر رویا کی۔ پیارے صاحب کے</w:t>
        <w:br/>
        <w:t>مکان پر آدمی گیا۔ بے چارے اسی وقت دوڑے ہوئے آئے۔ ہزاروں قسمیں کھائیں کہ مجھے بالکل</w:t>
        <w:br/>
        <w:t>نہیں معلوم میں میلے بھی نہیں گیا۔ بیگم کی طبیعت علیل ہے، جاتا تو کیو نکر جاتا۔ پیارے صاحب پر</w:t>
        <w:br/>
        <w:t>یوں ہی بے جا سا گمان تھا، ان کے قسمیں کھانے کے بعد کسی کو شبہ بھی نہ رہا، وجہ یہ تھی کہ وہ شادی</w:t>
        <w:br/>
        <w:t>کے بعد بیوی کے ایسے پابند ہو گئے تھے کہ چوک کا آنا جانا انہوں نے بالکل موقوف کر دیا تھا۔ رات کو</w:t>
        <w:br/>
        <w:t>گھر سے نکلتے ہی نہ تھے۔ خورشید کے گم ہونے کی خبر سن کے کچھ اگلی محبت کے خیال سے، کچھ خانم</w:t>
        <w:br/>
        <w:t>کی مرورت سے نہیں معلوم کس طرح چلے آئے تھے۔</w:t>
        <w:br/>
        <w:t>kitaabiy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(1)</w:t>
        <w:br/>
        <w:t>۱۰۳</w:t>
        <w:br/>
        <w:t>حصہ دوم</w:t>
        <w:br/>
        <w:t>تیدی الفت صیاد رہا ہوتے</w:t>
        <w:br/>
        <w:t>خورشید کے گم ہونے کے ڈیڑھ مہینے کے بعد ایک ص</w:t>
        <w:br/>
        <w:t>تھی۔ سانولا رنگ، چھریرا بدن، ایک دوشالہ کمر سے لیے اور</w:t>
        <w:br/>
        <w:t>درانا چلے آئے اور آنے کے ساتھ ہی سامنے قالین کے کنار۔</w:t>
        <w:br/>
        <w:t>طبیعت میں کسی قدر کمینہ پن ہے، یا ابھی انہیلے ہیں، رنڈیوں</w:t>
        <w:br/>
        <w:t>اس وقت میں اکیلی بیٹھی تھی۔ میں نے بوا حسینی کو آواز دی</w:t>
        <w:br/>
        <w:t>وہ صاحب اٹھ کھڑے ہوئے اور کسی قدر بے تکلفی کے ساتھ</w:t>
        <w:br/>
        <w:t>باتیں کیں، جن میں کچھ میں نے سنیں اور کچھ نہیں۔ اس کے</w:t>
        <w:br/>
        <w:t>سے آنے پر پھر باتیں ہوئیں۔ آخر کلام یہ تھا۔ " آپ کو ایا</w:t>
        <w:br/>
        <w:t>صاحب نے کمر سے بینڈ روپوں کی تکالی، بوا حسینی نے گود پھیا</w:t>
        <w:br/>
        <w:t>دیئے۔</w:t>
        <w:br/>
        <w:t>بوا حسینی: یہ کتنے ہیں؟</w:t>
        <w:br/>
        <w:t>دہ صاحب نہیں معلوم، گن لیجئے۔</w:t>
        <w:br/>
        <w:t>بوا حسینی اے ہے مجھے تو نگوڑا گنا بھی نہیں آتا۔</w:t>
        <w:br/>
        <w:t>وہ صاحب میں جانتا ہوں، پچھتر روپے ہوں گے۔ شاید ایک</w:t>
        <w:br/>
        <w:t>بوا حسینی: میاں پچھتر کسے کہتے ہیں؟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ہیں</w:t>
        <w:br/>
        <w:t>حب جن کی وضع شہر کے بانکوں جیسی</w:t>
        <w:br/>
        <w:t>ایک گھر سے باندھے میرے کمرے میں</w:t>
        <w:br/>
        <w:t>ے بیٹھ گئے۔ اس سے مجھے معلوم ہوا کہ</w:t>
        <w:br/>
        <w:t>کے یہاں جانے کا کم اتفاق ہوا ہے۔</w:t>
        <w:br/>
        <w:t>، وہ کمرے میں آئیں۔ ان کے آتے ہی</w:t>
        <w:br/>
        <w:t>وا حسینی کا ہاتھ پکڑ لیا، علیحدہ لے جا کر کچھ</w:t>
        <w:br/>
        <w:t>بعد بوا حسینی خانم کے پاس گئیں ۔ وہاں</w:t>
        <w:br/>
        <w:t>مہینے کی تنخواہ پیشگی دینی ہو گی ۔ " ان</w:t>
        <w:br/>
        <w:t>ائی، انہوں نے چین سے روپے پھینک</w:t>
        <w:br/>
        <w:br/>
        <w:t>، دو کم ہوں یا زیادہ۔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٨۶</w:t>
        <w:br/>
        <w:t>پندرہ سو سیک، لوگوں نے لگا دیا ہے، وہ نہیں دیتا۔ میری نگاہ میں سترہ بلکہ اٹھارہ تک</w:t>
        <w:br/>
        <w:t>مبرا نہیں ہے۔ اگر حضور پرورش کریں تو بھلا اس بڑھاپے میں آپ کی بدولت ایک</w:t>
        <w:br/>
        <w:t>دو سالہ تو اوڑھ لوں۔</w:t>
        <w:br/>
        <w:t>نواب خاموش بیٹھے رہے۔ بسم اللہ کچھ بولا ہی چاہتی تھیں کہ خانم نے جھڑک کے کہا۔</w:t>
        <w:br/>
        <w:t>خانم ممبر لڑکی، تو ہمارے بیچ میں نہ بولنا۔ تو تو آئے دن فرمائش کیا کرتی ہے، ایک فرمائش</w:t>
        <w:br/>
        <w:t>ہماری بھی کی۔</w:t>
        <w:br/>
        <w:t>نواب پھر چپکے بیٹھے ہیں۔</w:t>
        <w:br/>
        <w:t>خانم اوئی نواب صاحب ! سخی سے سوم بھلا جو جلدی دے جواب۔ کچھ تو ارشاد کیجئے، سکوت</w:t>
        <w:br/>
        <w:t>سے تو بندی کو تسکین نہ ہو گی۔ ہاں نہ سہی، نہیں سہی، کچھ تو کہہ دیجئے ۔ میرے دل کا</w:t>
        <w:br/>
        <w:t>ارمان تو نکل جائے۔</w:t>
        <w:br/>
        <w:t>نواب اب بھی چپ ہیں۔</w:t>
        <w:br/>
        <w:t>خانم:</w:t>
        <w:br/>
        <w:t>الله ! حضور جواب دیجئے۔ یوں تو میری حقیقت ہی کیا ہے! موئی بازاری کسی ! مگر</w:t>
        <w:br/>
        <w:t>آپ ہی لوگوں کی عزت دی ہوئی ہے۔ برائے خدا ان چھو کر یوں کے سامنے تو مجھ بڑھیا</w:t>
        <w:br/>
        <w:t>کو ذلیل نہ کیجئے۔</w:t>
        <w:br/>
        <w:t>نواب: آب دیدہ ہو کر خانم صاحب ! اس دوشالے کی کوئی اصل نہیں ہے، مگر تم کو شاید</w:t>
        <w:br/>
        <w:t>خانم:۔</w:t>
        <w:br/>
        <w:t>میرا حال معلوم نہیں کیا بسم اللہ جان نے کچھ نہیں کہا؟ اور ہاں امراؤ جان بھی تو اس</w:t>
        <w:br/>
        <w:t>ون وہیں تھیں۔</w:t>
        <w:br/>
        <w:t>مجھ سے کسی نے بھی کچھ نہیں کہا۔ کیوں خیر تو ہے؟</w:t>
        <w:br/>
        <w:t>بسم اللہ پھر کچھ بولنے کو تھیں کہ خانم نے اشارہ کیا، وہ چپ رہیں، ٹال کے ادھر ادھر دیکھنے</w:t>
        <w:br/>
        <w:t>لگیں۔ میں پہلے ہی سے بت بنی بیٹھی تھی۔</w:t>
        <w:br/>
        <w:t>نواب: اب ہم اس قابل نہیں رہے جو آپ کی فرمائشوں کو پورا کریں۔</w:t>
        <w:br/>
        <w:t>خانم آپ کے دشمن اس قابل نہ رہے ہوں! اور میں ایسی چھچھوری نہیں جو روز فرمائش کیا</w:t>
        <w:br/>
        <w:t>کروں ۔ فرمائش کریں یا نہ کریں، بسم اللہ کریں! بھلا میں بوڑھی آڑھی، میری فرمائش</w:t>
        <w:br/>
        <w:t>کیا اور میں کیا؟</w:t>
        <w:br/>
        <w:t>یہ کہہ کر خانم نے ایک آہ سرد بھری "ہائے تقدیر ! اب ہم اس لائق ہو گئے کہ ایسے ایسے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۱۰۴</w:t>
        <w:br/>
        <w:t>وہ صاحب تین بینی اور پندرہ، چی کم ہو۔</w:t>
        <w:br/>
        <w:t>بوا حسینی بھی کم ہو، تو یہ کتنے دن کی مخواہ ہوئی ؟</w:t>
        <w:br/>
        <w:t>وہ صاحب پندرہ دن کی۔ کل وہ بھی پندرہ دن کی دے دوں گا۔ پورے ڈیڑھ سو خرچے آپ کو پہنچ</w:t>
        <w:br/>
        <w:t>جائیں گے۔</w:t>
        <w:br/>
        <w:t>یہ نخر چے " سن کر مجھے بہت ہی برا معلوم ہوا۔ اب تو بالکل ہی یقین ہو گیا کہ کوئی ایسے ہی و</w:t>
        <w:br/>
        <w:t>لیے ہیں، مگر مجبور، رنڈی کا پیشہ، دوسرے پرائے بس میں، کرتی تو کیا کرتی۔</w:t>
        <w:br/>
        <w:t>بوا حسینی روپے لے کے خانم کے پاس گئیں خانم اس وقت نہیں معلوم کس نیکی کے دم</w:t>
        <w:br/>
        <w:t>میں تھیں کہ فوراً منظور کر لیا۔ بلکہ مجھے تعجب ہوا، اس لئے کہ بڑے سے بڑے رہیں سے روپے کے</w:t>
        <w:br/>
        <w:t>بارے میں ایک دم کے لئے مروت نہیں کرتی تھیں یا اس وقت ایک دن کا وعدہ مان لیا۔</w:t>
        <w:br/>
        <w:t>اس معاملے کے طے ہونے کے بعد وہ صاحب میرے ہی کمرے میں شب باش ہوئے۔ کوئی</w:t>
        <w:br/>
        <w:t>پہر رات باقی ہو گی، مجھے ایسا معلوم ہوا کہ جیسے کسی نے کمرے کے نیچے آکے دستک دی۔ وہ صاحب</w:t>
        <w:br/>
        <w:t>فورا اٹھ بیٹھے اور کہا "لو اب میں جاتا ہوں، کل شب کو پھر آؤں گا"۔ چلتے وقت پانچ اشرفیاں اور تین</w:t>
        <w:br/>
        <w:t>انگوٹھیاں ایک سونے کی، یاقوت کا نگینہ، ایک فیروزے کی، ایک ہیرے کی مجھ کو دیں اور کہا یہ تم</w:t>
        <w:br/>
        <w:t>اپنے پاس رکھنا، خانم کو نہ دینا۔ میں نے خوشی خوشی ہاتھ میں پہنیں اور اپنی انگلیوں کو دیکھنے لگی۔</w:t>
        <w:br/>
        <w:t>مجھے بہت ہی خوبصورت معلوم ہوتی تھیں۔ پھر صندوقچہ کھولا، اشرفیاں اور انگوٹھیاں چور خانے میں</w:t>
        <w:br/>
        <w:t>چھپا کے رکھ دیں۔</w:t>
        <w:br/>
        <w:t>دوسرے دن شب کو وہی صاحب پھر آئے۔ اس وقت میں تعلیم لے رہی تھی۔ وہ ایک</w:t>
        <w:br/>
        <w:t>کنارے آکر بیٹھ گئے۔ گانا ہوا کیا۔ پانچ روپے سازندوں کو دیئے۔ استاد جی اور سارنگئے خوشامد کی باتیں</w:t>
        <w:br/>
        <w:t>کرنے لگے۔ استاد جی نے کمر میں جو دوشالہ بندھا ہوا تھا اس کے اینٹھنے کی فکر کی۔ پھر منہ پھوڑ کے</w:t>
        <w:br/>
        <w:t>مانگا، مگر وار خالی گیا، انہوں نے نہ دیا۔</w:t>
        <w:br/>
        <w:t>وہ صاحب استاد جی! روپیہ پیسہ اور جس چیز کو کہیئے موجود ہے، یہ دوشالہ میں نہیں دے سکتا،</w:t>
        <w:br/>
        <w:t>ایک دوست کی نشانی ہے۔</w:t>
        <w:br/>
        <w:t>استاد جی اپنا سا منہ لے کے چپ ہو رہے ۔</w:t>
        <w:br/>
        <w:t>اس کے بعد تعلیم موقوف ہوئی۔ بوا حسینی کو باقی پچھتر گن دیئے گئے ۔ پانچ روپے بوا حسینی کو</w:t>
        <w:br/>
        <w:t>اپنی طرف سے دیئے۔ وہ رخصت ہوئیں۔ جب وہ اور میں صرف دو آدمی کمرے میں رہ گئے، میں نے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16</w:t>
        <w:br/>
        <w:t>رئیں ایک ذرا سے چیتھڑے کے لئے ہم سے منہ چھپاتے ہیں ۔"</w:t>
        <w:br/>
        <w:t>میں دیکھ رہی تھی کہ خانم کا ایک ایک فقرہ نواب کے دل پر نشتر کا کام دے رہا تھا۔</w:t>
        <w:br/>
        <w:t>نواب خانم صاحب ! آپ سب لائق ہیں۔ میں سچ کہتا ہوں، اب میں اس لائق نہیں رہا جو کسی</w:t>
        <w:br/>
        <w:t>کی فرمائش پوری کروں۔</w:t>
        <w:br/>
        <w:t>اس کے بعد نواب نے اپنی تباہی کا مختصر حال کہا۔</w:t>
        <w:br/>
        <w:t>خانم: خیر میاں ! اس لائق تو آپ نہیں رہے کہ ایک ادنی سی فرمائش پوری کریں، پھر</w:t>
        <w:br/>
        <w:t>رنڈی کے مکان پر آنا کیا فرض تھا؟ حضور کو نہیں معلوم کہ ہوائیں چار پیسے کی میت</w:t>
        <w:br/>
        <w:t>ہوتی ہیں۔ کیا آپ نے یہ مثل نہیں سنی کہ رنڈی کس کی جو رد ۔۔۔۔۔ ہم لوگ</w:t>
        <w:br/>
        <w:t>مروت کریں تو کھائیں کیا؟ یوں آئے، آپ کا گھر ہے، میں منع نہیں کرتی، مگر آپ کو</w:t>
        <w:br/>
        <w:t>اپنی عزت کا خود ہی خیال چاہئے۔</w:t>
        <w:br/>
        <w:t>یہ کہہ کے خانم فور آ کمرے سے چلی گئیں۔</w:t>
        <w:br/>
        <w:t>نواب واقعی مجھ سے بڑی غلطی ہوئی ۔ اب انشاء اللہ نہ آؤں گا۔</w:t>
        <w:br/>
        <w:t>یہ کہہ کے وہ اٹھنے کو تھے کہ بسم اللہ نے دامن پکڑ کے بٹھا لیا۔</w:t>
        <w:br/>
        <w:t>بسم اللہ اچھا تو اس کڑے کی جوڑی کے بارے میں کیا کہتے ہو؟</w:t>
        <w:br/>
        <w:t>نواب: اسی قدر ترش ہو کر میں نہیں جانتا۔</w:t>
        <w:br/>
        <w:t>بسم اللہ اے داد! تم تو بالکل خفا ہو گئے، جاتے کہاں ہو، ٹھہرو۔</w:t>
        <w:br/>
        <w:t>نواب: نہیں بسم اللہ جان ! اب مجھ کو جانے دو۔ اب میرا آنا بے کار ہے۔ جب خدا ہمارے دن</w:t>
        <w:br/>
        <w:t>پھیرے گا تو دیکھا جائے گا اور اب کیا دن پھریں گے!</w:t>
        <w:br/>
        <w:t>بسم اللہ میں تو نہ جانے دوں گی۔</w:t>
        <w:br/>
        <w:t>نواب تو کیا اپنی ماں سے جوتیاں کھلواؤ گی؟</w:t>
        <w:br/>
        <w:t>بسم الله (مجھ سے) ہاں سچ تو ہے بہن امراؤ ! آج یہ بڑی بی کو ہوا کیا تھا۔ برسوں ہو گئے میرے</w:t>
        <w:br/>
        <w:t>کمرے میں آج تک جھانکی تک نہیں آج آئیں بھی تو قیامت بر پا کر گئیں۔ بھٹی</w:t>
        <w:br/>
        <w:t>اماں جان چاہے خفا ہو جائیں چاہے خوش ہوں، میں نواب سے رسم ترک نہیں کر سکتی۔</w:t>
        <w:br/>
        <w:t>آج نہیں ہے ان کے پاس نہ سہی، ایسی بھی کیا آنکھوں پر ٹھیکری رکھ لینا۔ آخر میں</w:t>
        <w:br/>
        <w:t>نواب ہیں جن کی بدولت ہزاروں رہے ہے اماں جان نے پائے ۔ آج اگر زمانہ ان سے پھر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گیا تو کیا ہم بھی طوطے کی طرح آنکھیں پھیر لیں، گھر سے نکال دیں؟ یہ نہیں ہو</w:t>
        <w:br/>
        <w:t>سکتا۔ اب اگر یہاں زیادہ تنگ کریں گی تو بہن امراد، میں سچ کہتی ہوں نواب کا ہاتھ پکڑ</w:t>
        <w:br/>
        <w:t>کے کسی طرف کو نکل براؤں گی۔ لو میں نے اپنے دل کی بات کہہ دی۔</w:t>
        <w:br/>
        <w:t>میں بسم اللہ کی باتیں بہت اچھی طرح سمجھ رہی تھی، ہاں میں ہاں ملاتی رہی۔</w:t>
        <w:br/>
        <w:t>بسم اللہ اچھا نواب ! تم کہاں رہتے ہو؟</w:t>
        <w:br/>
        <w:t>نواب کہاں بتاؤں؟</w:t>
        <w:br/>
        <w:t>بسم الله : آخر کہیں تو ؟</w:t>
        <w:br/>
        <w:t>نواب تحسین گنج میں محدوم بخش کے مکان پر رہتا ہوں۔ افسوس میں نہ جانتا تھا کہ محدوم ایسا</w:t>
        <w:br/>
        <w:t>نمک حلال آدمی ہے۔ سچ تو یہ ہے کہ میں اس سے بہت شرمندہ ہوں۔</w:t>
        <w:br/>
        <w:t>میں:۔</w:t>
        <w:br/>
        <w:t>یہ وہی محدوم بخش ہے نا جو آپ کے والد کے وقت سے نوکر تھا، جس کو آپ نے</w:t>
        <w:br/>
        <w:t>موقوف کر دیا تھا؟</w:t>
        <w:br/>
        <w:t>نواب: ہاں وہی محدوم بخش ۔ کیا کہوں اس وقت وہ کیسا کام آیا۔ خیر اگر خدا نے چاہا۔۔۔۔۔</w:t>
        <w:br/>
        <w:t>اتنا کہہ کے نواب کی آنکھوں سے ٹپ ٹپ آنسو گر پڑے۔ اس کے بعد نواب صاحب، بسم اللہ</w:t>
        <w:br/>
        <w:t>کے ہاتھ سے دامن چھڑا کے کمرے کے باہر چلے گئے۔ میرا ارادہ تھا کہ نواب سے چلتے وقت کچھ باتیں</w:t>
        <w:br/>
        <w:t>کروں گی، اور اسی لئے ان کے ساتھ ہی اٹھی تھی، مگر وہ اس قدر جلد زینے سے اتر گئے کہ میں کچھ نہ</w:t>
        <w:br/>
        <w:t>کہہ سکی۔ نواب کے تیور اس وقت بہت برے تھے۔ خانم کی باتوں نے نواب کے دل پر سخت</w:t>
        <w:br/>
        <w:t>اثر کیا تھا۔ ان کی حالت بالکل ، یوسی کی تھی۔ اگرچہ مجھے معلوم تھا کہ یہ سب باتیں جو خانم نے آج کی</w:t>
        <w:br/>
        <w:t>ہیں، وہ سب اس فہمائش کی تمہید ہیں جو اور کسی وقت پر موقوف رکھی گئی ہے، مگر مجھے بہت ہی</w:t>
        <w:br/>
        <w:t>تشویش تھی کہ دیکھئے کیا ہوتا ہے۔ کہیں ایسانہ ہو کچھ کھا کے دورمیں تو اور غضب ہو۔</w:t>
        <w:br/>
        <w:t>سر شام میں اور بسم اللہ دنوں سوار ہو کے تحسین گنج گئے۔ محدوم بخش کا مکان بڑی مشکل سے</w:t>
        <w:br/>
        <w:t>ملا۔ کہاروں نے اس کے دروازے پر آواز دی۔ ایک چھوٹی سی لڑکی اندر سے نکلی۔ اس سے معلوم</w:t>
        <w:br/>
        <w:t>ہوا کہ مخدوم بخش گھر پر نہیں ہے۔ نواب کو پوچھا، اس نے کہا وہ صبح سے کہیں گئے ہوئے ہیں، ابھی</w:t>
        <w:br/>
        <w:t>تک نہیں آئے ۔ دو گھنٹے تک انتظار کیا، نہ نواب صاحب آئے نہ مخدوم بخش، آخر مایوس ہو کر گھر</w:t>
        <w:br/>
        <w:t>چلے آئے۔</w:t>
        <w:br/>
        <w:t>دوسرے دن صبح کو محدوم بخش نواب کو ڈھونڈتا ہوا آیا ۔ معلوم ہوا کہ رات کو بھی اس کے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٨٩</w:t>
        <w:br/>
        <w:t>مکان پر نہیں گئے ۔ شام کو ان کی والدہ کی مالہ وہی بڑھیا جو ایک دن خانم کے پاس آئی تھی، روتی</w:t>
        <w:br/>
        <w:t>پیٹتی آئی۔ اس سے بھی یہی خبر ملی کہ نواب کا کہیں پتا نہیں ہے۔ بیگم صاحب نے روتے روتے اپنا</w:t>
        <w:br/>
        <w:t>عجب حال کیا، بڑے نواب سخنت متفکر ہیں۔ اس واقعے کو کئی دن گزر گئے اور نواب چھین صاحب کا</w:t>
        <w:br/>
        <w:t>کہیں پتا نہ ملا۔</w:t>
        <w:br/>
        <w:t>اس واقعے کے چوتھے پانچویں روز چھین صاحب کے ہاتھ کی انگوٹھی نخاس میں بکتی ہوئی پکڑی</w:t>
        <w:br/>
        <w:t>گئی، بیچنے والے کو علی رضا بیگ کو توال کے پاس لے گئے۔ اس نے کہا مجھے امام بخش ساقی کے</w:t>
        <w:br/>
        <w:t>لڑکے نے بیچنے کو دی ہے۔ امام بخش ساقی کا لڑکا تو نہ ملا، خود امام بخش پکڑ بلایا گیا۔ پہلے امام بخش</w:t>
        <w:br/>
        <w:t>صاف مکر گیا کہ میں اس انگوٹھی کو نہیں جانتا، آخر مرزا نے خوب ڈانٹا اور دھمکایا تو قبول دیا۔</w:t>
        <w:br/>
        <w:t>امام بخش حضور ! میں لب دریا لوہے کے پل کے پاس حقہ پلاتا ہوں۔ جو لوگ دریا نہانے</w:t>
        <w:br/>
        <w:t>جاتے ہیں، ان کے کپڑوں کی رکھوالی کرتا ہوں۔ پانچ دن کا ذکر ہے، ایک شریف</w:t>
        <w:br/>
        <w:t>زادے، کوئی بیس بائیس برس کی عمر ہو گی، گورے گورے سے تھے، بہت خوبصورت</w:t>
        <w:br/>
        <w:t>نوجوان تھے، سر شام پکے پل پر نہانے آئے ۔ کپڑے اتار کے میرے پاس رکھوا دیئے،</w:t>
        <w:br/>
        <w:t>مجھ سے لنگی لے کے باندھی، خود دریا میں کود پڑے۔ تھوڑی دیر تک نہایا گئے۔ پھر</w:t>
        <w:br/>
        <w:t>میری نظروں سے اوجھل ہو گئے۔ اور سب لوگ دریا سے نہا نہا کے نکلے، کپڑے</w:t>
        <w:br/>
        <w:t>پہن پہن کے اپنے گھروں کو روانہ ہو گئے، وہ صاحب نہ آئے۔ میں یہ سمجھا کہ کسی</w:t>
        <w:br/>
        <w:t>طرف تیرتے ہوئے نکل گئے ہوں گے۔ بڑی دیر ہو گئی۔ میں اس آسرے میں کہ اب</w:t>
        <w:br/>
        <w:t>آتے ہیں، اب آتے ہیں، پہر رات گئے تک بیٹھا رہا۔ آخر کو مجھے یقین ہو گیا کہ ذوب</w:t>
        <w:br/>
        <w:t>گئے ۔ اب میں نے دل میں یہ سوچا کہ اگر کسی کو خبر کرتا ہوں تو جھگڑوں میں پھنس جاؤں</w:t>
        <w:br/>
        <w:t>گا۔ کھنچا کھنچا پھروں گا۔ اس سے بہتر ہے کہ چپ ہو رہوں۔ ان کے کپڑے اٹھا کے</w:t>
        <w:br/>
        <w:t>گھر پر لے آیا۔ جیب میں سے یہ انگوٹھی نکلی اور ایک اور انگوٹھی ہے۔ اس میں</w:t>
        <w:br/>
        <w:t>خدا جانے کیا لکھا ہے۔ میں نے مارے ڈر کے آج تک کسی کو نہیں دکھائی۔ میں تو اس</w:t>
        <w:br/>
        <w:t>انگوٹھی کو بھی نہ بیچتا، مگر میرا لڑ کا شہدا ہو گیا ہے، وہ چرا کے لے آیا۔</w:t>
        <w:br/>
        <w:t>مرزا علی رضا بیگ نے دو سپاری کو توالی سے ساتھ کئے، وہ انگوٹھی اور کپڑے اس کے گھر سے</w:t>
        <w:br/>
        <w:t>منگوائے۔ انگوٹھی مہر کی تھی۔ مرزا علی رضا بیگ نے بڑے نواب کو اس سانحے کی خبر کی۔ کپڑے</w:t>
        <w:br/>
        <w:t>اور دونوں انگوٹھیاں گھر بھجوا دیں ۔ امام بخش کو سزا ہو گئی۔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9.</w:t>
        <w:br/>
        <w:t>بسم الله با! آخر نواب چھین صاحب ڈوب گئے نا؟ میں تو سچ کہوں اماں جان کی گردن پر ان کا</w:t>
        <w:br/>
        <w:t>خون ہوا۔</w:t>
        <w:br/>
        <w:t>افسوس! میں تو اسی دن دل میں کھٹک گئی تھی، اسی لئے اس دن ان کے ساتھ اٹھی</w:t>
        <w:br/>
        <w:t>تھی کہ کچھ سمجھا دوں گی، مگر وہ زینے سے اتر ہی گئے۔</w:t>
        <w:br/>
        <w:t>بسم الله ان کے سر پر قضا سردار تھی۔ خدا غارت کرے بڑے نواب کو ! نہ ان کو جائیداد سے</w:t>
        <w:br/>
        <w:t>بے حق کرتے نہ وہ اپنی جان دیتے۔</w:t>
        <w:br/>
        <w:t>خدا جانے اماں کا کیا حال ہوا ہو گا۔</w:t>
        <w:br/>
        <w:t>بسم الله سنا ہے بے چاری دیوانی ہو گئی ہیں۔</w:t>
        <w:br/>
        <w:t>جو نہ ہو کم ہے۔ یہی تو ایک اللہ آئیں کا لڑکا تھا۔ ایک تو بے چاری رانڈ بیوہ، دوسرے</w:t>
        <w:br/>
        <w:t>یہ آفت ان کے سر پر ٹوٹ پڑی، سچ پوچھو تو ان کا گھر ہی تباہ ہو گیا۔</w:t>
        <w:br/>
        <w:t>رسوا تو نواب چھین صاحب کو آپ نے ڈبو ہی دیا۔ اچھا اس موقع پر ایک باستہ، اور مجھے</w:t>
        <w:br/>
        <w:t>پوچھ لینے دیجئے۔</w:t>
        <w:br/>
        <w:t>میں پوچھئے۔</w:t>
        <w:br/>
        <w:t>نواب صاحب تیر نا جانتے تھے یا نہیں؟</w:t>
        <w:br/>
        <w:t>میں کیا معلوم، یہ آپ کیوں پوچھتے ہیں؟</w:t>
        <w:br/>
        <w:t>رسوا اس لئے کہ مجھے میر مچھلی صاحب نے ایک نکتہ بتایا تھا کہ جو شخص تیر نا جانتا ہے وہ</w:t>
        <w:br/>
        <w:t>اپنے قصد سے نہیں ڈوب سکتا۔</w:t>
        <w:br/>
        <w:br/>
        <w:t>(7)</w:t>
        <w:br/>
        <w:t>امراؤ کچھ ان کو امتحان وفا سے غرض نہ تھی</w:t>
        <w:br/>
        <w:t>اک زار و ناتواں کے ستانے سے کام تھا</w:t>
        <w:br/>
        <w:t>مرزا رسوا صاحب! آپ کو کسی سے کبھی عشق بھی ہوا ہے؟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۹۱</w:t>
        <w:br/>
        <w:t>رسوا</w:t>
        <w:br/>
        <w:t>امراد:</w:t>
        <w:br/>
        <w:t>جی نہیں، خدا نہ کرے! آپ کو تو سینکڑوں سے عشق ہوا ہو گا، آپ اپنا حال کہئے۔ ایسی</w:t>
        <w:br/>
        <w:t>ہی باتیں سنتے کے تو ہم مشتاق ہیں، مگر آپ کہتی نہیں۔</w:t>
        <w:br/>
        <w:t>یوں تو میرا رنڈی کا پیشہ ہے اور یہ ہم لوگوں کا چلتا ہوا فقرہ ہے۔ جب کسی کو دام</w:t>
        <w:br/>
        <w:t>میں لایا چاہتے ہیں اس پر مرنے لگتے ہیں۔ ہم سے زیادہ کسی کو مرنا نہیں آتا۔ ٹھنڈی</w:t>
        <w:br/>
        <w:t>سانسیں بھرتی، بات بات پر رو دینا، دو دو دن کھانا نہ کھانا، کنوئیں میں پیر لٹکا کے بیٹھ</w:t>
        <w:br/>
        <w:t>جانا، سنکھیا کھا لینا، یہ سب کچھ کیا جاتا ہے۔ کیسا ہی سخت دل کا آدمی کیوں نہ ہو،</w:t>
        <w:br/>
        <w:t>ہمارے فریب میں آہی جاتا ہے۔ مگر آپ سے سچ کہتی ہوں کہ نہ مجھ سے کسی کو عشق</w:t>
        <w:br/>
        <w:t>ہوا اور نہ مجھ کو کسی ہے ۔ البتہ بسم اللہ جان کو عشق بازی کا بڑا ملکہ تھا۔ انسان تو انسان</w:t>
        <w:br/>
        <w:t>فرشتہ ان کے جال سے نہیں نکل سکتا تھا۔ ہزاروں ان کے عاشق تھے، اور وہ ہزاروں پر</w:t>
        <w:br/>
        <w:t>عاشق تھیں، سچے عاشقوں میں ایک مولوی صاحب قبلہ کا چہرہ بھی تھا۔ ایسے ویسے</w:t>
        <w:br/>
        <w:t>مولوی نہ تھے، عربی کی اونچی اونچی کتابوں کا درس دیتے تھے۔ دور دور سے لوگ ان</w:t>
        <w:br/>
        <w:t>سے پڑھنے آتے تھے۔ معقولات میں ان کا مثل و نظیر نہ تھا۔ جس زمانے کا میں ذکر</w:t>
        <w:br/>
        <w:t>کرتی ہوں، سن شریف ستر سے کچھ کم ہی ہو گا۔ نورانی چہرہ، سفید داڑھی، سر منڈا ہوا،</w:t>
        <w:br/>
        <w:t>اس پر عمامہ، عبائے شریف، عصائے مبارک۔ ان کی صورت دیکھ کر کوئی نہیں کہہ سکتا</w:t>
        <w:br/>
        <w:t>تھا کہ آپ ایک چھٹی ہوئی شوخ نوجوان رنڈی پر عاشق ہیں اور اس طرح عاشق ہیں۔</w:t>
        <w:br/>
        <w:t>ایک دن کا واقعہ عرض کرتی ہوں، اس میں کسی طرح کا مبالغہ نہ سمجھے، بالکل صحیح صحیح</w:t>
        <w:br/>
        <w:t>at.b</w:t>
        <w:br/>
        <w:t>رسول</w:t>
        <w:br/>
        <w:t>امراد</w:t>
        <w:br/>
        <w:t>رسول</w:t>
        <w:br/>
        <w:t>امراد</w:t>
        <w:br/>
        <w:t>ہے۔ آپ کے دوست ----- میر صاحب قبلہ ،مرحوم جن کو دلبر جان سے تعلق تھا،</w:t>
        <w:br/>
        <w:t>خود شاعر تھے اور عمدہ اشعار پر دم دیتے تھے ۔ اسی سلسلے میں حسن پرستی کا بھی شوق تھا،</w:t>
        <w:br/>
        <w:t>مگر نہایت ہی معقولیت کے ساتھ ۔ شہر کی وضع دار رنڈیوں میں کون ایسی تھی جہاں وہ</w:t>
        <w:br/>
        <w:t>نہ جاتے ہوں۔</w:t>
        <w:br/>
        <w:t>جی ہاں، کہئے، میں خوب جانتا ہوں۔ خدا ان کے درجات عالی کرے ۔</w:t>
        <w:br/>
        <w:t>وہ بھی اس موقع پر موجود تھے۔ شاید آپ کو یاد ہو ، بسم اللہ جان خانم سے لڑکے کچھ</w:t>
        <w:br/>
        <w:t>دنوں کے لئے اس مکان میں جا رہی تھیں جو ہزازے، کے پچھواڑے تھا۔</w:t>
        <w:br/>
        <w:t>میں اس مکان پر کبھی نہیں گیا۔</w:t>
        <w:br/>
        <w:t>خیر، مگر بسم اللہ کے دیکھنے کے لئے اور اس غرض سے بھی کہ ماں بیٹیوں میں ملاپ نکالا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۹۲</w:t>
        <w:br/>
        <w:t>ہیں:۔</w:t>
        <w:br/>
        <w:t>روں، میں اکثر جایا کرتی تھی۔ ایک دن قریب شام صحن میں تختوں کے چوکے پر گاؤ</w:t>
        <w:br/>
        <w:t>تکئے سے لگی پینٹی ہیں۔ میر صاحب مرحوم ان کے قریب تشریف رکھتے ہیں۔ مولوی</w:t>
        <w:br/>
        <w:t>صاحب قبلہ سامنے دور مہذب بیٹھے ہوئے ہیں۔ اس وقت ان کی بے بسی کی</w:t>
        <w:br/>
        <w:t>صورت مجھے کبھی نہ بھولے گی۔ زیتون کی تسبیح پر چپکے چپکے (شاید) یا حفیظ یا حفیظ پڑھ</w:t>
        <w:br/>
        <w:t>رہے ہیں۔ میں جو گئی تو بسم اللہ نے ہاتھ پکڑ کر مجھے برابر بٹھا لیا۔ میں میر صاحب اور</w:t>
        <w:br/>
        <w:t>مولوی صاحب کو تسلیم کر کے بیٹھ گئی۔ بسم اللہ نے چپکے سے میرے کان میں کہا</w:t>
        <w:br/>
        <w:t>تماشا دیکھوگی؟"</w:t>
        <w:br/>
        <w:t>(حیران ہو کہ کیسا تماشا؟</w:t>
        <w:br/>
        <w:t>بسم الله - دیکھو!</w:t>
        <w:br/>
        <w:t>یہ کہہ کر مولوی صاحب کی طرف متوجہ ہوئیں۔ مکان کے صحن میں ایک بہت پرانا نیم کا درخت</w:t>
        <w:br/>
        <w:t>تھا۔ مولوی صاحب کو حکم ہوا اس درخت پر چڑھ جاؤ۔ مولوی صاحب کے منہ پر ہوائیاں اڑنے لگیں</w:t>
        <w:br/>
        <w:t>اور وہ تھر تھر کانپنے لگے۔ میں زمین میں گڑی جاتی تھی۔ میر صاحب منہ پھیر کے بیٹھ گئے۔ مولوی</w:t>
        <w:br/>
        <w:t>صاحب بے چارے کبھی آسمان کو دیکھتے تھے، کبھی بسم اللہ کی صورت کو ۔ وہاں ایک حکم کر کے</w:t>
        <w:br/>
        <w:t>دوسرا حکم پہنچا، اور فوراً تیسرا نادری حکم " چڑھ جاؤ، کہتی ہوں ۔ "</w:t>
        <w:br/>
        <w:t>اب میں نے دیکھا کہ مولوی صاحب بسم اللہ کہہ کے اٹھے، عبائے شریف کو تختوں کے چوکے</w:t>
        <w:br/>
        <w:t>پر چھوڑا، نیم کی جڑ کے پاس کھڑے ہوئے ۔ پھر بسم اللہ کی طرف دیکھا۔ اس نے ایک ذرا میں یہ</w:t>
        <w:br/>
        <w:t>جبیں ہو کے کہا " ہوں "!</w:t>
        <w:br/>
        <w:t>مولوی صاحب پانچ چڑھا کے درخت پر چڑھنے لگے ۔ تھوڑی دور جا کر بسم اللہ کی طرف دیکھا۔</w:t>
        <w:br/>
        <w:t>اس دیکھنے کا شاید یہ مطلب تھا کہ بس یا اور ۔</w:t>
        <w:br/>
        <w:t>بسم الله :-</w:t>
        <w:br/>
        <w:t>اور</w:t>
        <w:br/>
        <w:t>مولوی صاحب اوپر چڑھے، پھر حکم کا انتظار کیا۔ پھر وہی "اور "۔ اسی طرح درخت کی پھنگ</w:t>
        <w:br/>
        <w:t>کے پاس پہنچ گئے ۔ اب اگر اور اوپر جاتے تو شاخیں اس قدر پتلی تھیں کہ ضرور ہی گر پڑتے اور جان</w:t>
        <w:br/>
        <w:t>بحق تسلیم ہو جاتے۔ بسم اللہ کی زبان سے " اور " نکلنے ہی کو تھا کہ میں قدموں پر گر پڑی، میر صاحب</w:t>
        <w:br/>
        <w:t>نے نہایت منت کے ساتھ سفارش کی۔ بارے حکم ہوا " اتر آؤ " ۔ مولوی صاحب چڑھنے کو چڑھ گئے</w:t>
        <w:br/>
        <w:t>تھے مگر اترنے میں بڑی دقت ہوئی۔ مجھے تو ایسا معلوم ہوتا تھا کہ اب گرے اور اب گرے، مگر بخیر و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۹۳</w:t>
        <w:br/>
        <w:t>نیت اتر آئے۔ بے چارے پسینہ پسینہ ہو گئے، دم پھول گیا۔ قریب تھا کہ گر پڑیں مگر اپنے کو</w:t>
        <w:br/>
        <w:t>سنجال کے، نعلین پہن کے، تخت کے قریب آئے، عبائے مبارک زیب دوش کیا، چپکے بیٹھ گئے،</w:t>
        <w:br/>
        <w:t>تسبیح پڑھنے لگے۔ بیٹھ تو گئے مگر کسی پہلو قرار نہ تھا۔ چیونٹے ازار شریف میں گھس گئے تھے، اس</w:t>
        <w:br/>
        <w:t>سے بہت پریشان تھے۔</w:t>
        <w:br/>
        <w:t>رسواہ</w:t>
        <w:br/>
        <w:t>امراؤ:۔</w:t>
        <w:br/>
        <w:t>رسوا</w:t>
        <w:br/>
        <w:t>بھئی والله ! بسم الله بھی عجب دل لگی باز رنڈی تھی۔</w:t>
        <w:br/>
        <w:t>دل لگی کا ذکر کیا، وہ بیدرد چپکی بیٹھی تھی، تبسم کا اثر بھی چہرے پر نہ تھا۔ میں اور میر</w:t>
        <w:br/>
        <w:t>صاحب دونوں دم بخود بیٹھے تھے۔ ایک عجیب عالم عبرت طاری تھا۔</w:t>
        <w:br/>
        <w:t>رہے گا کیوں کوئی طرز ستم باقی زمانے میں</w:t>
        <w:br/>
        <w:t>مزا آتا ہے اس کافر کو الفت آزمانے میں</w:t>
        <w:br/>
        <w:t>یہ جملہ عمر بھر ہنسنے کے لئے کافی ہے، تصور شرط ہے۔ تم نے تو بیان کیا اور میری</w:t>
        <w:br/>
        <w:t>آنکھوں کے سامنے بسم اللہ، مولوی صاحب اور ان کی مقدس صورت، میر صاحب، تم،</w:t>
        <w:br/>
        <w:t>صحن، نیم کا درخت، ان سب کی تصویر کھینچ گئی ۔ یہ تو کچھ ایسا واقعہ ہے کہ دفعتاً نہیں بھی</w:t>
        <w:br/>
        <w:t>نہیں آتی۔ مولوی صاحب کی حماقت پر رونا آتا ہے۔ بیشک بسم اللہ قیامت کی رنڈی</w:t>
        <w:br/>
        <w:t>تھی۔ ستر برس کا بڈھا اور اس پر یہ حکم "درخت پر چڑھ جاؤ" اور وہ بھی چڑھ گئے۔</w:t>
        <w:br/>
        <w:t>امراؤ میری کچھ سمجھ میں نہیں آتا۔ بزاد تین مسئلہ ہے۔</w:t>
        <w:br/>
        <w:t>امراؤ</w:t>
        <w:br/>
        <w:t>میں:۔</w:t>
        <w:br/>
        <w:t>واقعی آپ نہیں سمجھ سکتے۔ اس میں قیامت کی باریکی ہے۔ آخر بیان ہی کرنا پڑا۔</w:t>
        <w:br/>
        <w:t>اللہ بیان کیجئے ۔ کیا ابھی کچھ اور فضیحت باقی ہے؟</w:t>
        <w:br/>
        <w:t>ابھی بہت سی نصیحتیں باقی ہیں۔ لے سیئے۔</w:t>
        <w:br/>
        <w:t>مولوی صاحب کے جانے کے بعد میں نے بسم اللہ جان سے پوچھا تھا۔</w:t>
        <w:br/>
        <w:t>بسم اللہ ! یہ تجھ کو کیا ہوا تھا؟</w:t>
        <w:br/>
        <w:t>بسم الله : کیا؟</w:t>
        <w:br/>
        <w:t>میں:۔</w:t>
        <w:br/>
        <w:t>ستر برس کا بڈھا، اور جو درخت پر سے گر پڑتا تو مفت خون ہوتا !</w:t>
        <w:br/>
        <w:t>بسم الله ہماری بلا سے خون ہوتا۔ میں تو اس موئے جو ایک سے جلی ہوئی تھی۔ کل میری دھند</w:t>
        <w:br/>
        <w:t>کو اس زور سے پنچا کہ ہڈی پسلی نوٹ گئی ہوتی۔</w:t>
        <w:br/>
        <w:t>بات یہ تھی کہ بسم اللہ جان نے ایک بندریا پالی تھی۔ اس کا بڑا گہرا سہاگ تھا۔ ذرا اس کے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