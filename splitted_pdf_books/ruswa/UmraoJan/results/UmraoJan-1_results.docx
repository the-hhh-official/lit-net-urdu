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تمهید</w:t>
        <w:br/>
        <w:t>۵</w:t>
        <w:br/>
        <w:t>ہم کو بھی کیا کیا مزے کی داستانیں یاد تھیں</w:t>
        <w:br/>
        <w:t>لیکن اب تمہید ذکر درد و ماتم ہو گئیں</w:t>
        <w:br/>
        <w:t>ناظرین! شان نزول اس قصے کی یہ ہے کہ دس بارہ برس کا ذکر ہے، میرے ایک دوست منشی احمد</w:t>
        <w:br/>
        <w:t>حسن صاحب اطراف دہلی کے رہنے والے یہ طریق سیر و سیاحت لکھنو تشریف لائے تھے۔ انہوں نے</w:t>
        <w:br/>
        <w:t>چوک میں سید حسین کے پھاٹک کے پاس ایک کمرہ کرائے پر لیا تھا۔ یہاں اکثر احباب سر شام آ بیٹھتے</w:t>
        <w:br/>
        <w:t>تھے۔ بہت ہی لطف کی صحبت ہوتی تھی۔ منشی صاحب کا مذاق شعر فہمی اعلیٰ درجے کا تھا۔ خود بھی کبھی</w:t>
        <w:br/>
        <w:t>کبھی کچھ کہہ لیتے تھے اور اچھا کہتے تھے، لیکن زیادہ تر ان کو سننے کا شوق تھا، اس لیے اکثر شعر و سخن کا</w:t>
        <w:br/>
        <w:t>چرچا رہتا تھا۔ اسی کمرے کے برابر ایک اور کمرہ تھا۔ اس میں ایک طوائف رہتی تھی۔ بود و باش کا طریقہ</w:t>
        <w:br/>
        <w:t>اور رنڈیوں سے بالکل علیحدہ تھا۔ نہ کبھی کسی نے کمرے پر سر راہ بیٹھے دیکھا، نہ وہاں کسی کی آمد ورفت</w:t>
        <w:br/>
        <w:t>تھی ۔ دروازوں میں دن رات پر دے پڑے رہتے تھے۔ چوک کی طرف نکاس کا دروازہ بالکل منتقل رہتا</w:t>
        <w:br/>
        <w:t>تھا۔ گلی کی جانب ایک اور دروازہ تھا، اسی سے نوکر چاکر آتے جاتے تھے۔ اگر کبھی کبھی رات کو گانے</w:t>
        <w:br/>
        <w:t>کی آواز نہ آیا کرتی تو یہ بھی نہ معلوم ہوتا کہ اس کمرے میں کوئی رہتا بھی ہے یا نہیں۔ جس کمرے میں ہم</w:t>
        <w:br/>
        <w:t>لوگوں کی نشست تھی اس میں ایک چھوٹی سی کھر کی لگی تھی، مگر اس میں کڑا پڑا ہوا تھا۔ ایک دن حسب</w:t>
        <w:br/>
        <w:t>معمول احباب کا جلسہ تھا۔ کوئی غزل پڑھ رہا تھا، احباب، زاد دے رہے ۔ نا غزل پڑھ رہا تھا، احباب، زاد دے رہے تھے۔ اتنے میں میں نے ایک شعر</w:t>
        <w:br/>
        <w:t>پڑھا۔ اس کھڑکی کی طرف سے واہ وا کی آواز آئی۔ میں چپ ہو گیا، اور احباب بھی اسی طرف متوجہ ہو گئے۔</w:t>
        <w:br/>
        <w:t>منشی احمد حسن نے پکار کے کہا۔ " غائبانہ تعریف ٹھیک نہیں، اگر شوق شعر و سخن ہے تو جلسے میں تشریف</w:t>
        <w:br/>
        <w:t>لائیے ۔ " اس کا کوئی جواب نہ ملا۔ میں پھر غزل پڑھنے لگا، بات، رفت گزشت ہوئی۔ تھوڑی دیر کے بعد</w:t>
        <w:br/>
        <w:t>ایک مہری آئی۔ اس نے پہلے سب کو سلام کیا، پھر یہ کہا - "مرزار سوا کون صاحب ہیں؟ " احباب نے</w:t>
      </w:r>
    </w:p>
    <w:p>
      <w:r>
        <w:rPr>
          <w:sz w:val="14"/>
        </w:rPr>
        <w:t>&lt;&lt;&lt;1&gt;&gt;&gt;</w:t>
      </w:r>
    </w:p>
    <w:p>
      <w:r>
        <w:br w:type="page"/>
      </w:r>
    </w:p>
    <w:p>
      <w:r>
        <w:rPr>
          <w:sz w:val="14"/>
        </w:rPr>
        <w:t>۱۴</w:t>
        <w:br/>
        <w:t>دل وہ اچھا جو حسینوں کی نظر میں نہ جچے</w:t>
        <w:br/>
        <w:t>جنس وہ خوب، کوئی جس کا خریدار نہ ہو</w:t>
        <w:br/>
        <w:t>خان صاحب :- بہت خوب!</w:t>
        <w:br/>
        <w:t>شیخ صاحب :۔ تسلیم</w:t>
        <w:br/>
        <w:t>مقتل عشرت کی بے کار قسم کھاتے ہو</w:t>
        <w:br/>
        <w:t>ہم نہ مانیں گے اگر ہاتھ میں تلوار نہ ہو</w:t>
        <w:br/>
        <w:t>اتے ہیں ایک آدمی آیا اور اس نے ایک پرچہ منشی احمد حسن کو دیا</w:t>
        <w:br/>
        <w:t>منشی صاحب (رقعہ پڑھ کے لیے ، مرزا صاحب تشریف نہیں لائیں گے ، غزل تازہ تصنیف بھیج دی</w:t>
        <w:br/>
        <w:t>ہے۔</w:t>
        <w:br/>
        <w:t>میں نے آدمی سے پوچھا " کرتے کیا ہیں؟"</w:t>
        <w:br/>
        <w:t>آدمی: (مسکرا کے) جی حضور سکندر باغ سے سر شام بہت سے انگریزی درختوں کے ناندے</w:t>
        <w:br/>
        <w:t>لے کے آئے ہیں۔ ان کو گول حوض کے کنارے پتھروں کے اندر سجارہے ہیں۔ مالی</w:t>
        <w:br/>
        <w:t>پانی دیتا جاتا ہے۔</w:t>
        <w:br/>
        <w:t>رسوا</w:t>
        <w:br/>
        <w:t>جی ہاں، انہیں اپنے اعمال سے فرصت کہاں جو مشاعرے میں تشریف لائیں۔</w:t>
        <w:br/>
        <w:t>منشی صاحب : واللہ کیا صحبت کو بے لطیف کیا ہے ۔ نہ آئے نا، اچھا غزل ہی پڑھ دیجیے۔</w:t>
        <w:br/>
        <w:t>رسوا</w:t>
        <w:br/>
        <w:t>مجھ سے تو کچھ نہ پڑھوائیے گا؟</w:t>
        <w:br/>
        <w:t>منشی صاحب : ہاں خوب یاد آیا، اچھا تو پہلے آپ پڑھ لیجیے۔</w:t>
        <w:br/>
        <w:t>رسوا</w:t>
        <w:br/>
        <w:t>نہ پوچھو ہم سے کیوں کر زندگی کے دن گزرتے ہیں</w:t>
        <w:br/>
        <w:t>کسی بے درد کی فرقت میں جیتے ہیں نہ مرتے ہیں</w:t>
        <w:br/>
        <w:t>کوئی ان سے کہے دل لے کے بھی یوں ہی مکر جانا</w:t>
        <w:br/>
        <w:t>عدو کے سامنے جو گالیاں دے کر مکرتے ہیں</w:t>
        <w:br/>
        <w:t>ابھی تو نہیں رہے ہیں مدعی ذوق جراحت پر</w:t>
        <w:br/>
        <w:t>نہ پوچھو اس مزے کو جب نمک زخموں میں بھرتے ہیں</w:t>
        <w:br/>
        <w:t>تماشا ہو جو ان کا بوسہ لے کر ہم مکر جائیں</w:t>
      </w:r>
    </w:p>
    <w:p>
      <w:r>
        <w:rPr>
          <w:sz w:val="14"/>
        </w:rPr>
        <w:t>&lt;&lt;&lt;2&gt;&gt;&gt;</w:t>
      </w:r>
    </w:p>
    <w:p>
      <w:r>
        <w:br w:type="page"/>
      </w:r>
    </w:p>
    <w:p>
      <w:r>
        <w:rPr>
          <w:sz w:val="14"/>
        </w:rPr>
        <w:t>۱۵</w:t>
        <w:br/>
        <w:t>بہت جو چاہنے والوں کا دل لے کر مکرتے ہیں</w:t>
        <w:br/>
        <w:t>انہی کا نام لے لے کر کوئی فرقت میں مرتا ہے</w:t>
        <w:br/>
        <w:t>کبھی تو وہ بھی سن لیں گے جو بدنامی سے ڈرتے ہیں</w:t>
        <w:br/>
        <w:t>بگاڑا ہم کو قسمت نے تو پھر بتا نہیں ممکن</w:t>
        <w:br/>
        <w:t>وہ گیسو ہیں کسی کے جو بگڑ کے پھر سنورتے ہیں</w:t>
        <w:br/>
        <w:t>کبھی شانے سے الجھے وہ کبھی آئینے کو توڑا</w:t>
        <w:br/>
        <w:t>سنورنے میں بگڑتے ہیں، بگڑنے میں سنورتے ہیں</w:t>
        <w:br/>
        <w:t>ہمیں زندہ نہ چھوڑیں گی ادائیں ان کے جوبن کی</w:t>
        <w:br/>
        <w:t>دوپٹہ اوڑھ کر آڑا جو چلنے میں ابھرتے ہیں</w:t>
        <w:br/>
        <w:t>ادا سے ناز کو رسوا ہے دعوی پارسائی کا</w:t>
        <w:br/>
        <w:t>کوئی پوچھے تو آخر مرنے والے کس پہ مرتے ہیں</w:t>
        <w:br/>
        <w:t>احباب نے ہر شعر کی داد دی۔ رسوا نے سر تسلیم خم کیا۔ اس کے بعد مرزا صاحب کی غزل پڑھنا</w:t>
        <w:br/>
        <w:t>شروع کی:</w:t>
        <w:br/>
        <w:t>کل رات کو انہیں جو کہیں دیر ہو گئی</w:t>
        <w:br/>
        <w:t>دنیا ہماری آنکھوں میں اندھیر ہو گئی</w:t>
        <w:br/>
        <w:t>مرنے کے دن قریب ہیں شاید کہ اے حیات</w:t>
        <w:br/>
        <w:t>ہے</w:t>
        <w:br/>
        <w:t>طبیعت اپنی بہت سیر ہو گئی</w:t>
        <w:br/>
        <w:t>خواہشوں نے نہ جینے دیا ہمیں</w:t>
        <w:br/>
        <w:t>ان موزیوں سے نقل اگر زیر ہو گئی</w:t>
        <w:br/>
        <w:t>اے موت ! تجھ کو کیا ہوا تو ہی بلا سے آ</w:t>
        <w:br/>
        <w:t>ان کو تو آتے آتے بڑی دیر ہو گئی</w:t>
        <w:br/>
        <w:t>میری تباہیوں کی تمہیں اب خبر ہوئی</w:t>
        <w:br/>
        <w:t>کیا پوچھتے ہو عمر یوں ہی تیر ہو گئی</w:t>
        <w:br/>
        <w:t>آج ان سے ہم نے آنے کا وعدہ کیا تو ہے</w:t>
        <w:br/>
        <w:t>دم ہی نکل گیا جو کہیں دیر ہو گئی</w:t>
      </w:r>
    </w:p>
    <w:p>
      <w:r>
        <w:rPr>
          <w:sz w:val="14"/>
        </w:rPr>
        <w:t>&lt;&lt;&lt;3&gt;&gt;&gt;</w:t>
      </w:r>
    </w:p>
    <w:p>
      <w:r>
        <w:br w:type="page"/>
      </w:r>
    </w:p>
    <w:p>
      <w:r>
        <w:rPr>
          <w:sz w:val="14"/>
        </w:rPr>
        <w:t>۱۶</w:t>
        <w:br/>
        <w:t>ملنا تھا میرے پاس سے اے کاہلی تجھے</w:t>
        <w:br/>
        <w:t>کم محنت تو تو آ کے یہیں ڈھیر ہو گئی</w:t>
        <w:br/>
        <w:t>ہوئی تھی گربه صفت خواهش گناه</w:t>
        <w:br/>
        <w:t>چمکار نے پهول گئی، شیر ہو گئی</w:t>
        <w:br/>
        <w:t>مرزا مشاعرے میں نه تشریف لائیں گے</w:t>
        <w:br/>
        <w:t>تا چند انتظاری بڑی دیر هو گئی</w:t>
        <w:br/>
        <w:t>اس کے بعد مطہر احق نامی ایک شاعر، کہیں باہر کے رہنے والے، کو اس وقت اتفاق سے وارد</w:t>
        <w:br/>
        <w:t>مشاعرہ تھے، انہوں نے یہ نظم پڑھی:</w:t>
        <w:br/>
        <w:br/>
        <w:t>ہے</w:t>
        <w:br/>
        <w:t>ہمارے مشاعروں کا یہ</w:t>
        <w:br/>
        <w:t>جس کی اب نقل کرتے ہیں نقال</w:t>
        <w:br/>
        <w:t>روش اہل فن</w:t>
        <w:br/>
        <w:t>رنگ بزم سخن ہیں</w:t>
        <w:br/>
        <w:t>کیا زمانے میں غدر ہے</w:t>
        <w:br/>
        <w:t>شاعری کی یہ قدر ہے</w:t>
        <w:br/>
        <w:t>گو که پاس ادب نہیں کرتے</w:t>
        <w:br/>
        <w:t>ہجو کچھ ہے سبب نہیں کرتے</w:t>
        <w:br/>
        <w:t>چلتے ہیں شاعران خوش تقریر</w:t>
        <w:br/>
        <w:t>اپنے ہمراہ لے کے جم غفیر</w:t>
        <w:br/>
        <w:t>کب سخن در اکیلے جاتے ہیں</w:t>
        <w:br/>
        <w:t>قدر دانوں کو لے کے آتے ہیں</w:t>
        <w:br/>
        <w:t>جاتے ہیں معرکوں میں فوج سمیت</w:t>
        <w:br/>
        <w:t>ساتھ ہوتے ہیں بے شمار پهندیت</w:t>
        <w:br/>
        <w:t>جن کے ہم راہ هجوم نه هو</w:t>
        <w:br/>
        <w:t>کبھی ان کی غزل کی دھوم نہ ہو</w:t>
        <w:br/>
        <w:t>اک ادھر واه واه کرتا ہے</w:t>
      </w:r>
    </w:p>
    <w:p>
      <w:r>
        <w:rPr>
          <w:sz w:val="14"/>
        </w:rPr>
        <w:t>&lt;&lt;&lt;4&gt;&gt;&gt;</w:t>
      </w:r>
    </w:p>
    <w:p>
      <w:r>
        <w:br w:type="page"/>
      </w:r>
    </w:p>
    <w:p>
      <w:r>
        <w:rPr>
          <w:sz w:val="14"/>
        </w:rPr>
        <w:t>14</w:t>
        <w:br/>
        <w:t>اک</w:t>
        <w:br/>
        <w:t>ادھر</w:t>
        <w:br/>
        <w:t>آه</w:t>
        <w:br/>
        <w:t>آه</w:t>
        <w:br/>
        <w:t>کرتا ہے</w:t>
        <w:br/>
        <w:t>واه</w:t>
        <w:br/>
        <w:t>کیا</w:t>
        <w:br/>
        <w:t>طرز</w:t>
        <w:br/>
        <w:t>در نشانی ہے</w:t>
        <w:br/>
        <w:t>واه</w:t>
        <w:br/>
        <w:t>کیا</w:t>
        <w:br/>
        <w:t>واضح خوش بیانی ہے</w:t>
        <w:br/>
        <w:t>کوئی کہتا</w:t>
        <w:br/>
        <w:t>ہے</w:t>
        <w:br/>
        <w:t>"واه"</w:t>
        <w:br/>
        <w:t>کیا کہنا</w:t>
        <w:br/>
        <w:t>فی الحقیقت</w:t>
        <w:br/>
        <w:t>ہے</w:t>
        <w:br/>
        <w:t>یہ</w:t>
        <w:br/>
        <w:t>نیا</w:t>
        <w:br/>
        <w:t>کہنا</w:t>
        <w:br/>
        <w:t>اس</w:t>
        <w:br/>
        <w:t>بہتر کہے گا</w:t>
        <w:br/>
        <w:t>کیا کوئی</w:t>
        <w:br/>
        <w:t>کب</w:t>
        <w:br/>
        <w:t>ہے</w:t>
        <w:br/>
        <w:t>استاد آپ</w:t>
        <w:br/>
        <w:t>1</w:t>
        <w:br/>
        <w:t>کوئی</w:t>
        <w:br/>
        <w:t>اس</w:t>
        <w:br/>
        <w:t>زمانے میں آپ یکتا</w:t>
        <w:br/>
        <w:t>ہیں</w:t>
        <w:br/>
        <w:t>واقعی فخر میر و مرزا ہیں</w:t>
        <w:br/>
        <w:t>کب میر تھا ان کو حسن کلام</w:t>
        <w:br/>
        <w:t>کچھ نہ تھے وہ ، فقط ہے نام ہی نام</w:t>
        <w:br/>
        <w:t>ان کے دیواں میں کب</w:t>
        <w:br/>
        <w:t>یہ</w:t>
        <w:br/>
        <w:t>نشتر ہیں</w:t>
        <w:br/>
        <w:t>!</w:t>
        <w:br/>
        <w:t>آپ ان</w:t>
        <w:br/>
        <w:t>بہتر ہیں</w:t>
        <w:br/>
        <w:t>!</w:t>
        <w:br/>
        <w:t>آپ اچھے ہیں</w:t>
        <w:br/>
        <w:t>!</w:t>
        <w:br/>
        <w:t>والله !</w:t>
        <w:br/>
        <w:t>آپ اچھے ہیں</w:t>
        <w:br/>
        <w:t>کہیں بڑھ</w:t>
        <w:br/>
        <w:t>ہے</w:t>
        <w:br/>
        <w:t>آپ کا انداز</w:t>
        <w:br/>
        <w:t>تکتہ سنجی ہے یا که</w:t>
        <w:br/>
        <w:t>ہے</w:t>
        <w:br/>
        <w:t>اعجاز</w:t>
        <w:br/>
        <w:t>في القدرت نمائے معنی ہیں</w:t>
        <w:br/>
        <w:t>في الحقيقت خدائے معنی ہیں</w:t>
        <w:br/>
        <w:t>آپ کے آگے کون منہ کھولے</w:t>
        <w:br/>
        <w:t>کاکس کا مقدور ہے جو کچھ بولے</w:t>
        <w:br/>
        <w:t>ہے</w:t>
        <w:br/>
        <w:t>انداز آپ کا حصہ</w:t>
        <w:br/>
        <w:t>ہے</w:t>
        <w:br/>
        <w:t>یہ</w:t>
        <w:br/>
        <w:t>اعجاز آپ کا حصہ</w:t>
        <w:br/>
        <w:t>دل میں ہم خوب بچکے ہیں غمور</w:t>
        <w:br/>
        <w:t>آپ ہی آپ ہیں، نہیں کچھ</w:t>
        <w:br/>
        <w:t>اور</w:t>
      </w:r>
    </w:p>
    <w:p>
      <w:r>
        <w:rPr>
          <w:sz w:val="14"/>
        </w:rPr>
        <w:t>&lt;&lt;&lt;5&gt;&gt;&gt;</w:t>
      </w:r>
    </w:p>
    <w:p>
      <w:r>
        <w:br w:type="page"/>
      </w:r>
    </w:p>
    <w:p>
      <w:r>
        <w:rPr>
          <w:sz w:val="14"/>
        </w:rPr>
        <w:t>۱۸</w:t>
        <w:br/>
        <w:br/>
        <w:t>ایسے ہیں، آپ ویسے ہیں</w:t>
        <w:br/>
        <w:t>ہم سمجھتے ہیں آپ جیسے ہیں</w:t>
        <w:br/>
        <w:t>آپ قدر اپنی پہچانیں</w:t>
        <w:br/>
        <w:t>پوچھیے ہم آپ کیا جانیں</w:t>
        <w:br/>
        <w:t>آپ کا کام ہے ہوا بندی</w:t>
        <w:br/>
        <w:t>آپ پر ادا بندی</w:t>
        <w:br/>
        <w:t>ایسے شاعر ہوئے تھے کے پیدا</w:t>
        <w:br/>
        <w:t>نہ ہوئے تھے نہ ہوں گے اب پیدا</w:t>
        <w:br/>
        <w:t>الغرض بے اڑاتے ہیں</w:t>
        <w:br/>
        <w:t>مجھتے جاتے ہیں، لوٹے جاتے ہیں</w:t>
        <w:br/>
        <w:t>ان کی تعریف ہے وہ لا حاصل</w:t>
        <w:br/>
        <w:t>جس سے دکھتا ہے دوسروں کا دل</w:t>
        <w:br/>
        <w:t>منہ سے وہ شعر ادھر نکالتے ہیں</w:t>
        <w:br/>
        <w:t>ادھر ٹوپیاں اچھالتے ہیں</w:t>
        <w:br/>
        <w:t>یہ جن کی تعریف کا تھا یہ مذکور</w:t>
        <w:br/>
        <w:t>اپنے دل میں بہت ہی ہیں مسرور</w:t>
        <w:br/>
        <w:t>اگر اس میں کسی کو غصہ آئے</w:t>
        <w:br/>
        <w:t>کچھ تعجب نہیں کہ لٹھ چل جائے</w:t>
        <w:br/>
        <w:t>نہیں یہ بات کچھ تعجب کی</w:t>
        <w:br/>
        <w:t>بلکہ اکثر ہوا ہے ایسا بھی</w:t>
        <w:br/>
        <w:t>پڑھتے ہیں لفظ لفظ رک رک کے</w:t>
        <w:br/>
        <w:t>ہو رہے ہیں سلام جھک جھک کے</w:t>
        <w:br/>
        <w:t>گو ظاہر ہے انکسار بہت</w:t>
        <w:br/>
        <w:t>دل میں ہے جوش افتخار بہت</w:t>
        <w:br/>
        <w:t>کس قدر تختے ہیں بھرتے ہیں</w:t>
      </w:r>
    </w:p>
    <w:p>
      <w:r>
        <w:rPr>
          <w:sz w:val="14"/>
        </w:rPr>
        <w:t>&lt;&lt;&lt;6&gt;&gt;&gt;</w:t>
      </w:r>
    </w:p>
    <w:p>
      <w:r>
        <w:br w:type="page"/>
      </w:r>
    </w:p>
    <w:p>
      <w:r>
        <w:rPr>
          <w:sz w:val="14"/>
        </w:rPr>
        <w:t>19</w:t>
        <w:br/>
        <w:t>خود بھی تعریف اپنی کرتے</w:t>
        <w:br/>
        <w:t>ہیں</w:t>
        <w:br/>
        <w:t>ہوتی ہے لفظ لفظ کی تشریح</w:t>
        <w:br/>
        <w:t>ہوتی ہے بات بات کی تصریح</w:t>
        <w:br/>
        <w:t>کیوں نہ ہوں اپنی مدح کے شائق</w:t>
        <w:br/>
        <w:t>جانتے ہیں کہ ہم ہیں اس لائق</w:t>
        <w:br/>
        <w:t>کس قدر دور ہیں معاذ اللہ !</w:t>
        <w:br/>
        <w:t>کیسے مغرور ہیں معاذ اللہ !</w:t>
        <w:br/>
        <w:t>نکتہ فہم ایسے، نکتہ دال ایسے</w:t>
        <w:br/>
        <w:t>شاعر ایسے ہیں، قدر دال ایسے</w:t>
        <w:br/>
        <w:t>جھوٹی تعریف کی حقیقت کیا</w:t>
        <w:br/>
        <w:t>جب حقیقت نہ ہو تو لذت کیا</w:t>
        <w:br/>
        <w:t>اس میں کیا خط ہے یہ مزا کیا ہے</w:t>
        <w:br/>
        <w:t>کوئی پوچھے انہیں ہوا کیا ہے</w:t>
        <w:br/>
        <w:t>گو که میری مذمتیں ہوں گی</w:t>
        <w:br/>
        <w:t>میں سمجھتا ہوں جو گئیں ہوں گی</w:t>
        <w:br/>
        <w:t>صاف گوئی کی داد پاؤں گا</w:t>
        <w:br/>
        <w:t>میں بھی اپنی مراد پاؤں گا</w:t>
        <w:br/>
        <w:t>کیا غرض ہے جو میں کسی سے ڈروں</w:t>
        <w:br/>
        <w:t>کیوں نہ کہہ گزروں</w:t>
        <w:br/>
        <w:t>بات پچی ہے</w:t>
        <w:br/>
        <w:t>کچھ مجھ کو بھائی نہیں لگی لینی</w:t>
        <w:br/>
        <w:t>بلکہ</w:t>
        <w:br/>
        <w:t>طرز اهل سخن</w:t>
        <w:br/>
        <w:t>نہیں</w:t>
        <w:br/>
        <w:t>ناخوش</w:t>
        <w:br/>
        <w:t>ہوں</w:t>
        <w:br/>
        <w:t>ناخوش ہوں</w:t>
        <w:br/>
        <w:t>روش اهل فن سے اگر اسی شاعری کا نام</w:t>
        <w:br/>
        <w:t>شاعری ہے دور سے ایسی شاعری کو سلام</w:t>
      </w:r>
    </w:p>
    <w:p>
      <w:r>
        <w:rPr>
          <w:sz w:val="14"/>
        </w:rPr>
        <w:t>&lt;&lt;&lt;7&gt;&gt;&gt;</w:t>
      </w:r>
    </w:p>
    <w:p>
      <w:r>
        <w:br w:type="page"/>
      </w:r>
    </w:p>
    <w:p>
      <w:r>
        <w:rPr>
          <w:sz w:val="14"/>
        </w:rPr>
        <w:t>۲۰</w:t>
        <w:br/>
        <w:t>اس نظم کی انصاف پسند احباب نے بڑی تعریف کی۔ ہر شعر پر اہل محفل تعریف کرتے جاتے تھے۔</w:t>
        <w:br/>
        <w:t>منشی صاحب پر وجد کا عالم طاری تھا، امراؤ جان جھوم رہی تھیں۔ اور میرا جو حال تھاوہ میرے ہی دل سے</w:t>
        <w:br/>
        <w:t>کوئی پوچھے۔</w:t>
        <w:br/>
        <w:t>منشی صاحب : ہاں جناب آغا صاحب ! اب آپ کچھ عنایت فرمائیے۔</w:t>
        <w:br/>
        <w:t>آغا صاحب : بہت خوب ! مطلع اول ملاحظہ ہو۔</w:t>
        <w:br/>
        <w:t>کہیں سامان ایسے ہوں تو کچھ دل کو مرے کل ہو</w:t>
        <w:br/>
        <w:t>منر ابلے ہوئے ہوں اور اک ٹھرے کی بوتل ہو</w:t>
        <w:br/>
        <w:t>احباب : آغا صاحب، کیا مقطع فرمایا ہے!</w:t>
        <w:br/>
        <w:t>آغا صاحب : اے حضت ! ابھی آپ نے سنا ہی کیا ہے، دوسرا مطلع سنیے۔</w:t>
        <w:br/>
        <w:t>وہ مضموں ڈھونڈ کر باندھوں کہ جو اشکل سے اشکل ہو</w:t>
        <w:br/>
        <w:t>کہوں وہ مطلع ثانی کہ جو اول سے اول ہو</w:t>
        <w:br/>
        <w:t>احباب : بے شک، اول سے اول ہے۔</w:t>
        <w:br/>
        <w:t>آغا صاحب نے اب شعر ملاحظہ ہوں :</w:t>
        <w:br/>
        <w:t>اس شعر کا رخ نواب صاحب کی طرف تھا، جو جالی کا کرتا، ہلکا بادامی رنگا اور باریک ململ کا انگرکھا</w:t>
        <w:br/>
        <w:t>پینے، بند کھولے ہوئے بیٹھے تھے اور ایک نہایت نفیس پنکھیا ہاتھ میں تھی، اسے جھلتے جاتے تھے)۔</w:t>
        <w:br/>
        <w:t>اگر جاڑے میں تو مل جائے تو کیا غم ہے جاڑے کا</w:t>
        <w:br/>
        <w:t>تری زلفیں ہوں شانے پر دوشالہ ہو نہ کمل ہو</w:t>
        <w:br/>
        <w:t>احباب تعریف</w:t>
        <w:br/>
        <w:t>آغا صاحب :-</w:t>
        <w:br/>
        <w:t>کہو بے چارگی میں بھی طبیعت خوش رکھنے مجنوں</w:t>
        <w:br/>
        <w:t>کہ پرلے ناقته لیلی مری جب دل کی کونپل ہو</w:t>
        <w:br/>
        <w:t>پنڈت جی : سبحان اللہ ! اور تو اور یہ بے چارگی سے کیا چارہ نکالا ہے !</w:t>
        <w:br/>
        <w:t>احباب واللہ سمجھے بھی خوب ! سمجھ ہو تو ایسی ہو، نہیں تو نہ ہو۔</w:t>
        <w:br/>
        <w:t>آغا صاحب نہ ہو ! اچھا اب یہ شعر سنئے:</w:t>
        <w:br/>
        <w:t>کہو عشاق سے اپنے کہ ضبط گریہ فرمائیں</w:t>
      </w:r>
    </w:p>
    <w:p>
      <w:r>
        <w:rPr>
          <w:sz w:val="14"/>
        </w:rPr>
        <w:t>&lt;&lt;&lt;8&gt;&gt;&gt;</w:t>
      </w:r>
    </w:p>
    <w:p>
      <w:r>
        <w:br w:type="page"/>
      </w:r>
    </w:p>
    <w:p>
      <w:r>
        <w:rPr>
          <w:sz w:val="14"/>
        </w:rPr>
        <w:t>۲۱</w:t>
        <w:br/>
        <w:t>رکے گا راستہ گھر کا، اگر کوچے میں دلدل ہو</w:t>
        <w:br/>
        <w:t>شیخ صاحب اچھی کمی !</w:t>
        <w:br/>
        <w:t>رسوا</w:t>
        <w:br/>
        <w:t>( خان صاحب سے) آپ کیوں سکوت میں ہیں، کوئی اعتراض نکالیے؟</w:t>
        <w:br/>
        <w:t>آغا صاحب ہاں جناب! سکوت قدر شناس ٹھیک نہیں ہے۔</w:t>
        <w:br/>
        <w:t>خان صاحب آپ میری تعریف کو تحسین ناشناس نہ سمجھیے؟ اس لیے چپ ہوں۔</w:t>
        <w:br/>
        <w:t>آغا صاحب نہیں حضرت میری ایسی الٹی سمجھ نہیں ہے ۔ احباب اس فقرے پر لوٹ گئے۔</w:t>
        <w:br/>
        <w:t>آغا صاحب ملاحظہ ہو</w:t>
        <w:br/>
        <w:t>ہمیں رشک آئے اپنے سے ہمیں سے غیر پیدا ہو</w:t>
        <w:br/>
        <w:t>ہم ایسے دو نظر آئیں اگر معشوق احول ہو</w:t>
        <w:br/>
        <w:t>احباب آغا صاحب ! سبحان اللہ ! کیا نازک خیالی ہے۔</w:t>
        <w:br/>
        <w:t>آغا صاحب:</w:t>
        <w:br/>
        <w:t>ابھی کم سن ہیں، ان کو شوق ہے لنگڑ لڑانے کا</w:t>
        <w:br/>
        <w:t>تکلا ڈور کا ہو اک نہ کنکیا نہ نکل ہو</w:t>
        <w:br/>
        <w:t>اس شعر کا رخ بھی نواب صاحب کی جانب تھا، اس لیے کہ آپ ہی کی سرکار عالی جاہ سے کنکوے کی</w:t>
        <w:br/>
        <w:t>برات بڑی دھوم سے نکلی تھی۔</w:t>
        <w:br/>
        <w:t>آغا صاحب</w:t>
        <w:br/>
        <w:t>رسوا</w:t>
        <w:br/>
        <w:t>کوئی ان سے کہے جو شعر معنی بند کہتے ہیں</w:t>
        <w:br/>
        <w:t>کھیلے کیا راز سر بسته جو دروازه مقفل</w:t>
        <w:br/>
        <w:t>آغا صاحب ! کیا کہنا ! امراؤ جان ! در استا، کیا شعر کہا ہے۔</w:t>
        <w:br/>
        <w:t>امراؤ جان : سبحان اللہ ! میں پہلے ہی سمجھ گئی۔ جو چاہیں کہیں، مالک ہیں۔</w:t>
        <w:br/>
        <w:t>آغا صاحب تو صاحب کیوں نہیں کہتیں کہ دو ز رخ کا دربان ہوں۔ اچھا سنیے۔</w:t>
        <w:br/>
        <w:t>کسی صورت</w:t>
        <w:br/>
        <w:t>ی صورت سے بہلائیں</w:t>
        <w:br/>
        <w:t>سے کیا معشوق کم بن کو</w:t>
        <w:br/>
        <w:t>ڈبل پیسہ نہ ہو، ریوڑی نہ ہو تو گول گیا ہو</w:t>
        <w:br/>
        <w:t>احباب کیا کہنا!</w:t>
        <w:br/>
        <w:t>آغا صاحب :-</w:t>
      </w:r>
    </w:p>
    <w:p>
      <w:r>
        <w:rPr>
          <w:sz w:val="14"/>
        </w:rPr>
        <w:t>&lt;&lt;&lt;9&gt;&gt;&gt;</w:t>
      </w:r>
    </w:p>
    <w:p>
      <w:r>
        <w:br w:type="page"/>
      </w:r>
    </w:p>
    <w:p>
      <w:r>
        <w:rPr>
          <w:sz w:val="14"/>
        </w:rPr>
        <w:t>۲۲</w:t>
        <w:br/>
        <w:t>کسی گالی سنا بیٹھے، کبھی جوتے لگا بیٹھے</w:t>
        <w:br/>
        <w:t>حکومت کا مزا آئے اگر معشوق ارول ہو</w:t>
        <w:br/>
        <w:t>خان صاحب درست، مگر آپ کی شرافت سے بعید ہے۔</w:t>
        <w:br/>
        <w:t>آغا صاحب جناب شریف کون ہے اس زمانے ہیں۔</w:t>
        <w:br/>
        <w:t>خدا کے فضل سے اترا تھا کیا ہی عرش سے جوڑا</w:t>
        <w:br/>
        <w:t>نہ مجھ سا کوئی گر چکا ہو نہ تم کسی کوئی شفتل ہو</w:t>
        <w:br/>
        <w:t>نواب صاحب خوب! مگر روئے سخن کس کی طرف ہے؟</w:t>
        <w:br/>
        <w:t>آغا صاحب یہ تو آپ ہی خوب سمجھ سکتے ہیں، اس لیے کہ آپ محرم راز ہیں۔ السور عند کرام الناس</w:t>
        <w:br/>
        <w:t>مکتوم۔</w:t>
        <w:br/>
        <w:t>خان صاحب آپ جواب دیجیے۔</w:t>
        <w:br/>
        <w:t>آغا صاحب آپ کیا جواب دیں گے۔ یہ شعر سنیئے۔</w:t>
        <w:br/>
        <w:t>ہم اس نازک ادا کی شوخیوں پر جان دیتے ہیں</w:t>
        <w:br/>
        <w:t>شتر کے جس میں غمزے ہوں، فرس کی جس میں چھلیل ہو</w:t>
        <w:br/>
        <w:t>احباب داوری ہمت !</w:t>
        <w:br/>
        <w:t>آغا صاحب اچھانہ کی یہ سنیئے۔</w:t>
        <w:br/>
        <w:t>میں دل کو چیر ڈالوں گا جو تم پہلو سے اٹھ جاؤ</w:t>
        <w:br/>
        <w:t>میں آنکھیں پھوڑ ڈالوں گا جو تم آنکھوں سے اوجھل ہو</w:t>
        <w:br/>
        <w:t>احباب خوب!</w:t>
        <w:br/>
        <w:t>آغا صاحب :-</w:t>
        <w:br/>
        <w:t>تمہاری سادگی میں کچھ عجب عالم نکلتا ہے</w:t>
        <w:br/>
        <w:t>نہ چوٹی ہو، نہ کنگھی ہو، نہ مسی ہو، نہ کاجل ہو</w:t>
        <w:br/>
        <w:t>امراؤ جان اولی! تو کیا دن رات سر جھاڑ منہ پہاڑ بیٹھا رہے؟</w:t>
        <w:br/>
        <w:t>آغا صاحب: سادگی کا یہی مزا ہے، اور دوسرے خرچ کی بھی کفایت ہے۔ (اس مذاق میں لطف یہ ہے</w:t>
        <w:br/>
        <w:t>کہ امراؤ جان کسی قدر خمیس مشہور تھیں)۔</w:t>
        <w:br/>
        <w:t>کا ہم سے وہ جب مانگیں انہیں چپکے سے ہم دے دیں</w:t>
      </w:r>
    </w:p>
    <w:p>
      <w:r>
        <w:rPr>
          <w:sz w:val="14"/>
        </w:rPr>
        <w:t>&lt;&lt;&lt;10&gt;&gt;&gt;</w:t>
      </w:r>
    </w:p>
    <w:p>
      <w:r>
        <w:br w:type="page"/>
      </w:r>
    </w:p>
    <w:p>
      <w:r>
        <w:rPr>
          <w:sz w:val="14"/>
        </w:rPr>
        <w:t>۲۳</w:t>
        <w:br/>
        <w:t>نہ بک بک ہو، نہ جھک جھک ہو، نہ کچ کچ ہو، نہ کل کل ہو</w:t>
        <w:br/>
        <w:t>احباب کیا مصرع کہا ہے !</w:t>
        <w:br/>
        <w:t>خان صاحب : اوپر کا مصرع بھی خوب لگایا ۔ وہی ارذل کی رعایت چلی جاتی ہے۔</w:t>
        <w:br/>
        <w:t>(امراؤ جان ہنستے ہنستے لوٹی جاتی تھیں)۔</w:t>
        <w:br/>
        <w:t>آغا صاحب : اچھا تو اب ایسے شعر نہ پڑھیں گے ۔ ہمارا معشوق ذلیل ہوا جاتا ہے۔ نازک خیالی سنیئے۔</w:t>
        <w:br/>
        <w:t>تری نازک کمر کے باب میں چھلک بنا دیں گے</w:t>
        <w:br/>
        <w:t>وہ کیا سمجھے یہ باریکی طبیعت جس کی گٹھل</w:t>
        <w:br/>
        <w:t>ہو</w:t>
        <w:br/>
        <w:t>خان صاحب میں تسلیم کیے لیتا ہوں، میری طبیعت ایسی ہی ہے جیسا آپ ارشاد فرماتے ہیں، مگر</w:t>
        <w:br/>
        <w:t>برائے خدا اس چہلک کے معنی سمجھا دیجئے۔</w:t>
        <w:br/>
        <w:t>آغا صاحب : خیر خاطر ہے، سن لیجیے ۔ محاسب لوگ خانہ پری کے لیے بجائے ندارد کے (x) نشان بنا دیا</w:t>
        <w:br/>
        <w:t>کرتے ہیں، اس لیے اس سے یہ مطلب نکلا کہ کمر معدوم ہے۔ دوسرے ایک خط نے</w:t>
        <w:br/>
        <w:t>بیچوں بیچ سے دوسرے کو کاٹ دیا ہے، اس سے یہ ظاہر ہوا کہ معشوق کی کمر کئی ہوئی اور</w:t>
        <w:br/>
        <w:t>پھر جڑی ہوئی بھی ہے۔</w:t>
        <w:br/>
        <w:t>خان صاحب : یہ کیوں کر؟</w:t>
        <w:br/>
        <w:t>آغا صاحب اب اس بار یکی کو نہ پوچھیے۔ خیر حضرات واضح ہو کہ چہلک علم ریاضی میں علامت جمع کی</w:t>
        <w:br/>
        <w:t>ہے۔ لطف یہ ہے کہ علامت کی کوئی مقدار نہیں ہوتی۔</w:t>
        <w:br/>
        <w:t>مطلب یہ تھا کہ کمر باوجود معدوم ہونے کے جسم کے دونوں حصوں کو جوڑے ہوئے ہے۔</w:t>
        <w:br/>
        <w:t>احباب حضرت ! میں نازک خیالی کی حد ہو گئی ! جو کوئی اتنا علم جانتا ہو وہ آپ کے شعر سمجھے۔</w:t>
        <w:br/>
        <w:t>آغا صاحب اسی سے تو میں ایسے ویسوں کے سامنے پڑھتا نہیں۔ افسوس ! استاد مرحوم زندہ نہ ہوئے،</w:t>
        <w:br/>
        <w:t>نہیں تو ان شعروں کی کچھ داد ملتی۔ اب سمجھنے والوں میں کون رہ گیا ہے ۔ خیر آپ یہ مقطع</w:t>
        <w:br/>
        <w:t>سن لیجیے ۔ طبیعت کو کاشت ہو گئی، کوئی قدر دان نہیں ہے۔</w:t>
        <w:br/>
        <w:t>میں اے قزاق میں ! طبع قیامت خیز کو روکو</w:t>
        <w:br/>
        <w:t>غضب ہو جائے گا فوج مضامین میں جو مچل ہو ؟</w:t>
        <w:br/>
        <w:t>احباب مقطع پھر عنایت ہو ۔ ( آغا صاحب نے دوبارہ پڑھا) ۔</w:t>
        <w:br/>
        <w:t>نواب صاحب کیاز بر دست تخلص رکھا ہے، قزاق !</w:t>
      </w:r>
    </w:p>
    <w:p>
      <w:r>
        <w:rPr>
          <w:sz w:val="14"/>
        </w:rPr>
        <w:t>&lt;&lt;&lt;11&gt;&gt;&gt;</w:t>
      </w:r>
    </w:p>
    <w:p>
      <w:r>
        <w:br w:type="page"/>
      </w:r>
    </w:p>
    <w:p>
      <w:r>
        <w:rPr>
          <w:sz w:val="14"/>
        </w:rPr>
        <w:t>مجھے بتا دیا۔ مہبری نے کہا ” بیوی نے ذرا آپ کو بلایا ہے ۔ " میں نے کہا "کون بیوی؟" مہری نے کہا</w:t>
        <w:br/>
        <w:t>” بیوی نے کہہ دیا ہے نام نہ بتانا آگے جو آپ کا حکم ہو ۔ " مجھے مہری کے ساتھ جانے میں تامل ہوا۔</w:t>
        <w:br/>
        <w:t>احباب مجھ سے مذاق کرنے لگے، "ہاں صاحب! جاتے کیوں نہیں، کبھی کی صاحب سلامت ہے جب تو</w:t>
        <w:br/>
        <w:t>اس طرح بلا بھیجا۔ " میں دل میں غور کر رہا تھا کون صاحب ایسی بے تکلف ہیں۔ ادھر میری نے کہا</w:t>
        <w:br/>
        <w:t>"حضور! بیوی آپ کو اچھی طرح جانتی ہیں، جب تو بلا بھیجا۔ " آخر جانا ہی پڑا۔ جائے جو دیکھا، معلوم ہوا، آہ</w:t>
        <w:br/>
        <w:t>ہا ! امراؤ جان صاحب تشریف رکھتی ہیں ۔</w:t>
        <w:br/>
        <w:t>امراؤ جان دیکھتے ہیں) اللہ ! مرزا صاحب! آپ تو ہمیں بھول ہی گئے۔</w:t>
        <w:br/>
        <w:t>یہ معلوم کے تھا کہ آپ کس کوہ قاف میں رہتی ہیں؟</w:t>
        <w:br/>
        <w:t>میں:۔</w:t>
        <w:br/>
        <w:t>امراؤ جان: یوں تو میں اکثر آپ کی آواز سنا کرتی تھی مگر کبھی بلانے کی جرات نہ ہوئی۔ آج آپ کی</w:t>
        <w:br/>
        <w:t>غزل نے بے چین کر دیا۔ بے ساختہ منہ سے واہ وا نکل گیا ۔ ادھر کسی صاحب نے کہا۔۔</w:t>
        <w:br/>
        <w:t>” یہاں آئیے۔ " میں اپنی جگہ پر آپ ہی شرمندہ ہوئی۔ جی میں آیا چپ رہوں، مگر پھر دل</w:t>
        <w:br/>
        <w:t>نہ مانا۔ آخر اگلی خصوصیتوں کے لحاظ سے آپ کو تکلیف دی۔ معاف کیجیئے گا۔ ہاں وہ</w:t>
        <w:br/>
        <w:t>میں :۔</w:t>
        <w:br/>
        <w:t>شعر ذرا پھر پڑھ دیجیئے۔</w:t>
        <w:br/>
        <w:t>معاف تو کچھ بھی نہیں ہو گا اور نہ میں شعر سناؤں گا۔ اگر آپ کو شوق ہے تو وہیں تشریف</w:t>
        <w:br/>
        <w:t>لے چلیے۔</w:t>
        <w:br/>
        <w:t>امراؤ جان مجھے چلنے میں کوئی عذر نہیں، مگر یہ خیال ہے کہ صاحب خانہ یا اور کسی صاحب کو میرا جانا</w:t>
        <w:br/>
        <w:t>میں:۔</w:t>
        <w:br/>
        <w:t>ناگوار نہ ہو۔</w:t>
        <w:br/>
        <w:t>آپ کے حواس درست ہیں ! بھلا ایسی جگہ میں آپ کو چلنے کے لیے کیوں کہتا؟ بے</w:t>
        <w:br/>
        <w:t>تکلف صحبت ہے، آپ کے جانے سے اور لطف ہو گا۔</w:t>
        <w:br/>
        <w:t>امراؤ جان یہ تو بیچ ہے، مگر کہیں زیادہ بے تکلفی نہ ہو؟</w:t>
        <w:br/>
        <w:t>میں:۔</w:t>
        <w:br/>
        <w:t>جی نہیں، وہاں میرے سوا کوئی آپ سے بے تکلف نہیں ہو سکتا۔</w:t>
        <w:br/>
        <w:t>امراؤ جان اچھا تو کل آؤں گی۔</w:t>
        <w:br/>
        <w:t>میں:۔</w:t>
        <w:br/>
        <w:t>ابھی کیوں نہیں چلتیں؟</w:t>
        <w:br/>
        <w:t>امراؤ جان اے ہے، ابھی؟ دیکھیے تو کس حیثیت سے بیٹھی ہوں!</w:t>
        <w:br/>
        <w:t>میں :۔ وہاں کوئی مجرا تو ہے نہیں، بے تکلف صحبت ہے، چلی چلیے۔</w:t>
      </w:r>
    </w:p>
    <w:p>
      <w:r>
        <w:rPr>
          <w:sz w:val="14"/>
        </w:rPr>
        <w:t>&lt;&lt;&lt;12&gt;&gt;&gt;</w:t>
      </w:r>
    </w:p>
    <w:p>
      <w:r>
        <w:br w:type="page"/>
      </w:r>
    </w:p>
    <w:p>
      <w:r>
        <w:rPr>
          <w:sz w:val="14"/>
        </w:rPr>
        <w:t>آغا صاحب۔ معاف فرمائیے گا ہے تو کچھ ایسا ہی، مگر کچھ ایسا نازیبا نہیں ہے۔ ایک تو خاندانی اعتبار</w:t>
        <w:br/>
        <w:t>ہے، اس لیے کہ فدوی کے آباؤ اجداد دشت قبچاق میں لوٹ مار کیا کرتے تھے۔ دوسرے</w:t>
        <w:br/>
        <w:t>اس سبب ہے کہ استاد مرحوم سارق تخلص فرماتے تھے، اور یہ کچھ ایسا نامناسب بھی نہ تھا،</w:t>
        <w:br/>
        <w:t>اس لیے کہ ان کی روح نہ شرمندہ ہیں عمر بھر اگلے شاعروں کے مضمون چرا چرا کے شعر</w:t>
        <w:br/>
        <w:t>موزوں فرمایا کیے۔ سارا دیوان ملاحظہ کر لیجیے، شاید ہی کوئی شعر نیا ہو۔ جب اشہب خامہ کی</w:t>
        <w:br/>
        <w:t>لگام میرے دست اقتدار میں آئی تو میں نے سرقے کو اپنی شان کے منافی سمجھ کے قزاق</w:t>
        <w:br/>
        <w:t>تخلص رکھ لیا۔ کچھ نہ سہی اس میں ایک طرح کا یا نگین تو ہے۔ بندے کا یہ دستور رہا ہے</w:t>
        <w:br/>
        <w:t>اور رہے گا کہ شعرائے ماضی و حال و استقبال کے مضامین زبردستی چھین کر اپنے قبضہ</w:t>
        <w:br/>
        <w:t>تصرف میں کرلوں گا۔</w:t>
        <w:br/>
        <w:t>نواب صاحب۔ بہت مبارک!</w:t>
        <w:br/>
        <w:br/>
        <w:t>مشاعرہ ختم ہونے کے بعد فالسے کی برف جمائی گئی، اس کی دو دو تلفیاں احباب نے نوش کیں۔</w:t>
        <w:br/>
        <w:t>سب اپنے اپنے مکان تشریف لے گئے۔ اس کے بعد دستر خوان بچھا۔ منشی صاحب نے اور میں نے اور</w:t>
        <w:br/>
        <w:t>امراؤ جان نے کھانا کھایا۔</w:t>
        <w:br/>
        <w:t>منشی صاحب:- (امراؤ جان سے) ذرا اپنا وہ مقطع پڑھیے جو آپ نے پہلے پڑھا تھا۔</w:t>
        <w:br/>
        <w:t>امراؤ جان:</w:t>
        <w:br/>
        <w:t>کس کو سنائیں حال دل زار اے ادا</w:t>
        <w:br/>
        <w:t>آوارگی میں ہم نے زمانے کی سیر کی</w:t>
        <w:br/>
        <w:t>منشی صاحب: اس میں شک نہیں کہ آپ کے حالات بہت ہی دل چسپ ہوں گے۔ جب سے آپ</w:t>
        <w:br/>
        <w:t>نے یہ مقطع پڑھا ہے مجھے یہی خیال ہے۔ اگر آپ اپنی سرگزشت بیان کریں تو لطف</w:t>
        <w:br/>
        <w:t>سے خالی نہ ہو گا۔</w:t>
        <w:br/>
        <w:t>میں نے بھی منشی صاحب کے کلام کی تائید کی، مگر امراؤ جان پہلو بچاتی تھیں۔ ہمارے منشی</w:t>
        <w:br/>
        <w:t>صاحب مہربان کو ابتدائے سن سے تھے کہانیوں کا بڑا شوق تھا۔ الف لیلہ "، امیر حمزہ کی داستان کے</w:t>
        <w:br/>
        <w:t>علاوه " بوستان خیال" کی کل جلدیں نظر سے گزری ہوئی تھیں۔ کوئی نادل ایسا نہ تھا جو آپ نے نہ دیکھا</w:t>
        <w:br/>
        <w:t>ہو، مگر لکھنور میں چند روز رہنے کے بعد جب اہل زبان کی اصلی بول چال کی خوبی کھلی، اکثر نادل</w:t>
        <w:br/>
        <w:t>نویسوں کے بے تکے تھے، مصنوعی زبان اور تعصب آمیز بیہودہ جوش دلانے والی تقریریں آپ کے</w:t>
        <w:br/>
        <w:t>دل سے اتر گئی تھیں۔ لکھنور کے با مذاق لوگوں کی گفتگو بہت ہی پسند آئی تھی۔ امراؤ جان کے اس مقطع</w:t>
        <w:br/>
        <w:t>الم</w:t>
      </w:r>
    </w:p>
    <w:p>
      <w:r>
        <w:rPr>
          <w:sz w:val="14"/>
        </w:rPr>
        <w:t>&lt;&lt;&lt;13&gt;&gt;&gt;</w:t>
      </w:r>
    </w:p>
    <w:p>
      <w:r>
        <w:br w:type="page"/>
      </w:r>
    </w:p>
    <w:p>
      <w:r>
        <w:rPr>
          <w:sz w:val="14"/>
        </w:rPr>
        <w:t>4</w:t>
        <w:br/>
        <w:t>امراؤ جان : اوئی مرزا ! آپ کی تو باتیں لاجواب ہوتی ہیں، اچھا چلیے میں آتی ہوں۔</w:t>
        <w:br/>
        <w:t>میں اٹھ کے چلا آیا ۔ تھوڑی دیر کے بعد امراؤ جان صاحب ذرا کنگھی دنگھی کر کے کپڑے بدل کے</w:t>
        <w:br/>
        <w:t>آئیں۔</w:t>
        <w:br/>
        <w:t>میں نے احباب سے چند الفاظ میں ان کے مزاق شعر و سخن اور کمال موسیقی وغیرہ کی تعریف کر دی</w:t>
        <w:br/>
        <w:t>تھی، لوگ مشتاق ہو گئے تھے۔ جب وہ تشریف لائیں تو یہ ٹھہری کہ سب صاحب اپنا اپنا کلام پڑھیں۔</w:t>
        <w:br/>
        <w:t>خلاصہ یہ کہ بڑے لطف کا جلسہ ہوا۔ اس دن سے امراؤ جان اکثر شام کو چلی آتی تھیں۔ گھنٹہ دو گھنٹہ نشست</w:t>
        <w:br/>
        <w:t>رہتی تھی۔ کبھی شعر و شاعری کا جلسہ ہوا، کبھی انہوں نے کچھ گایا، احباب محفوظ ہوئے۔ ایسے ہی ایک</w:t>
        <w:br/>
        <w:t>جلسے کی کیفیت ہم یہاں لکھے دیتے ہیں۔ ان مشاعروں میں نہ کوئی طرح مقرر کی جاتی تھی اور نہ بہت سے</w:t>
        <w:br/>
        <w:t>لوگوں سے وعدے لیے جاتے تھے۔ صرف بے تکلف احباب جمع ہو جاتے تھے اور اپنی اپنی تازہ</w:t>
        <w:br/>
        <w:t>تصنیف غزلیں پڑھتے تھے۔</w:t>
        <w:br/>
        <w:t>مشاعره</w:t>
        <w:br/>
        <w:t>کس کو سنائیں حال دل زار اے ادا</w:t>
        <w:br/>
        <w:t>آوارگی میں ہم نے زمانے کی سیر کی</w:t>
        <w:br/>
        <w:br/>
        <w:t>مرزار سوا: کیا کہنا بی امراؤ جان صاحب ! یہ مقطع تو آپ نے حسب حال کہا ہے۔ اور شعر کیوں نہ</w:t>
        <w:br/>
        <w:t>پڑھے؟</w:t>
        <w:br/>
        <w:t>امراؤ جان تسلیم مرزا صاحب! آپ کے سر کی قسم میں وہ مطلع یاد تھا اور یہ مقطع۔ خدا جانے کس</w:t>
        <w:br/>
        <w:t>زمانے کی غزل ہے۔ زبانی کہاں تک یاد رہے، بیاض نگوڑی گم ہو گئی۔</w:t>
        <w:br/>
        <w:t>منشی صاحب ۔ اور وہ مطلع کیا تھا؟ ہم نے نہیں سنا۔</w:t>
        <w:br/>
        <w:br/>
        <w:t>رسوا: آپ تو اہتمام میں مصروف ہیں، سنے کون؟</w:t>
        <w:br/>
        <w:t>اس میں شک نہیں کہ منشی صاحب نے آج کے جلسے کے لیے بڑے سلیقے سے انتظام کیا تھا۔</w:t>
        <w:br/>
        <w:t>گرمیوں کے دن تھے۔ مہتابی پر دو گھر ہی دن رہے سے چھوڑا کاؤ ہوا تھا، تاکہ شام تک زمین سرد ہو</w:t>
        <w:br/>
        <w:t>جائے۔ اسی پر دری بچھا کے اعلی چاندنی کا فرش کر دیا گیا تھا۔ کوری کوری صراحیاں پانی بھر کے کیوڑا</w:t>
        <w:br/>
        <w:t>ڈال کے منڈیر پر چنوا دی گئی تھیں۔ ان پر بالو کے آپ خورے ڈھلکے ہو گئے تھے۔ برف کا انتظام علیحدہ</w:t>
        <w:br/>
        <w:t>کیا گیا تھا۔ کاغذی ہانڈیوں میں سفید پانوں کی سات سات گلوریاں سرخ صافی میں لپیٹ کر کیوڑے میں بسا</w:t>
        <w:br/>
        <w:t>کر رکھ دی گئی تھیں۔ ڈھکنیوں پر تھوڑا تھوڑا کھانے کا خوشبودار تمباکو رکھ دیا تھا۔ ڈیڑھ منے حکموں</w:t>
      </w:r>
    </w:p>
    <w:p>
      <w:r>
        <w:rPr>
          <w:sz w:val="14"/>
        </w:rPr>
        <w:t>&lt;&lt;&lt;14&gt;&gt;&gt;</w:t>
      </w:r>
    </w:p>
    <w:p>
      <w:r>
        <w:br w:type="page"/>
      </w:r>
    </w:p>
    <w:p>
      <w:r>
        <w:rPr>
          <w:sz w:val="14"/>
        </w:rPr>
        <w:t>کے نیچے ہیں پانی چھڑک چھڑک کر بار لپیٹ دیئے تھے۔ چاندنی رات تھی، اس لیے روشنی کا انتظام زب</w:t>
        <w:br/>
        <w:t>نہیں کرنا پڑا، صرف ایک سفید کنول دورے کے لیے روشن کر دیا گیا تھا۔ آٹھ بجتے بجتے سب احباب</w:t>
        <w:br/>
        <w:t>صاحب، آغا صاحب، خان صاحب، شیخ صاحب، پنڈت صاحب، وغیرہ وغیرہ تشریف لائے ۔ پہلے '</w:t>
        <w:br/>
        <w:t>فالودے کے ایک ایک پیالے کا دور چلا، پھر شعر و سخن کا چرچا ہونے لگا۔</w:t>
        <w:br/>
        <w:t>منشی صاحب: تو پھر اہتمام آپ کیجیے، بندہ شعر سنے۔</w:t>
        <w:br/>
        <w:t>معاف فرمائیے، یہ درد سر مجھ سے نہ ہو گا۔</w:t>
        <w:br/>
        <w:t>رسوا</w:t>
        <w:br/>
        <w:t>منشی صاحب : اچھا وہ مطلع کیا تھا،</w:t>
        <w:br/>
        <w:t>امراؤ :</w:t>
        <w:br/>
        <w:t>میں عرض کیے دیتی ہوں :</w:t>
        <w:br/>
        <w:t>کتبے میں جا کے بھول گیا راہ دیر</w:t>
        <w:br/>
        <w:t>ایمان بچ گیا، مرے مولا نے خیر</w:t>
        <w:br/>
        <w:t>منشی صاحب : خوب کہا ہے !</w:t>
        <w:br/>
        <w:t>خان صاحب :- اچھا مطلع کہا ہے، مگر یہ "بھول گیا " کیوں؟</w:t>
        <w:br/>
        <w:t>امراؤ جان تو کیا خان صاحب میں ریختی کہتی ہوں؟</w:t>
        <w:br/>
        <w:t>خان صاحب مزا تور سختی کا ہے ۔ "میرے مولا نے خیر کی " آپ ہی کی زبان سے اچھا معلوم ہوتا ہے</w:t>
        <w:br/>
        <w:t>رسوا</w:t>
        <w:br/>
        <w:t>بس آپ کے حملے شروع ہو گئے، لے شعر سنتے دیجیے۔ خان صاحب ! دنیا میں اگر ر</w:t>
        <w:br/>
        <w:t>آپ ہی کے سے محقق ہو جائیں تو شعر گوئی کا مزا تشریف لے جائے!</w:t>
        <w:br/>
        <w:t>رنگ و بوئے دیگر است</w:t>
        <w:br/>
        <w:t>ہر گلے را</w:t>
        <w:br/>
        <w:t>خان صاحب کسی قدر برے تیوروں سے) درست۔</w:t>
        <w:br/>
        <w:t>رسوا</w:t>
        <w:br/>
        <w:t>امراؤ جان، اچھا تو کوئی اور غزل پڑھو !</w:t>
        <w:br/>
        <w:t>امراؤ جان دیکھیے کچھ آئے تو عرض کروں ۔</w:t>
        <w:br/>
        <w:t>(تھوڑی دیر کے بعد)</w:t>
        <w:br/>
        <w:t>شب فرکت بر نہیں ہوتی</w:t>
        <w:br/>
        <w:t>نہیں ہوتی</w:t>
        <w:br/>
        <w:t>سحر</w:t>
        <w:br/>
        <w:t>نہیں ہوتی</w:t>
        <w:br/>
        <w:t>حضار جلسه : واہ وا ! سبحان اللہ ! کیا کہنا!</w:t>
        <w:br/>
        <w:t>امراؤ جان (تسلیمیں کر کے) یہ شعر ملاحظہ ہو:</w:t>
      </w:r>
    </w:p>
    <w:p>
      <w:r>
        <w:rPr>
          <w:sz w:val="14"/>
        </w:rPr>
        <w:t>&lt;&lt;&lt;15&gt;&gt;&gt;</w:t>
      </w:r>
    </w:p>
    <w:p>
      <w:r>
        <w:br w:type="page"/>
      </w:r>
    </w:p>
    <w:p>
      <w:r>
        <w:rPr>
          <w:sz w:val="14"/>
        </w:rPr>
        <w:t>۹</w:t>
        <w:br/>
        <w:t>شور فریاد تلک پہنچا</w:t>
        <w:br/>
        <w:t>مگر اس کو خبر نہیں ہوتی</w:t>
        <w:br/>
        <w:t>رسوا: کیا شعر کہا ہے! (حضار نے بھی تعریف کی)</w:t>
        <w:br/>
        <w:t>امراؤ جان: آپ کی عنایت ہے تسلیم تسلیم!</w:t>
        <w:br/>
        <w:t>تیرے کوچے کے بے نواؤں کو</w:t>
        <w:br/>
        <w:t>ہوس مال و زر نہیں ہوتی</w:t>
        <w:br/>
        <w:t>احباب تعریف</w:t>
        <w:br/>
        <w:t>امراؤ: تسلیم!</w:t>
        <w:br/>
        <w:t>امراد جان:</w:t>
        <w:br/>
        <w:t>جان دینا کسی پر لازم تھا</w:t>
        <w:br/>
        <w:t>زندگی یوں بسر نہیں ہوتی</w:t>
        <w:br/>
        <w:t>رسوا: واه! خان صاحب یہ شعر ملاحظہ ہو۔</w:t>
        <w:br/>
        <w:t>خان صاحب سبحان الله! حقیقت میں کیا شعر کہا ہے!</w:t>
        <w:br/>
        <w:t>امراؤ جان (تسلیم) آپ سب صاحب قدر افزائی فرماتے ہیں۔</w:t>
        <w:br/>
        <w:t>ع : ورنہ میں کیا مری حقیقت کیا</w:t>
        <w:br/>
        <w:t>ہے یقیں وہ نہ آئیں گے پھر بھی</w:t>
        <w:br/>
        <w:t>کب نگه سوئے در نہیں ہوتی</w:t>
        <w:br/>
        <w:t>خان صاحب: یہ کیا خوب کہا!</w:t>
        <w:br/>
        <w:t>پنڈت صاحب کیا طرز کلام ہے!</w:t>
        <w:br/>
        <w:t>امراؤ :</w:t>
        <w:br/>
        <w:t>تسلیم کر کے کسی امید پر</w:t>
        <w:br/>
        <w:t>شکوه</w:t>
        <w:br/>
        <w:t>خان صاحب: کیا اچھا کہا ہے ! فارسیت ٹیک رہی ہے۔</w:t>
        <w:br/>
        <w:t>منشی صاحب جو کچھ ہو، مضمون اچھا ہے۔</w:t>
        <w:br/>
        <w:t>تسلیم!</w:t>
        <w:br/>
        <w:t>امراد:</w:t>
        <w:br/>
        <w:t>نظر میری</w:t>
        <w:br/>
        <w:t>نہیں ہوتی</w:t>
      </w:r>
    </w:p>
    <w:p>
      <w:r>
        <w:rPr>
          <w:sz w:val="14"/>
        </w:rPr>
        <w:t>&lt;&lt;&lt;16&gt;&gt;&gt;</w:t>
      </w:r>
    </w:p>
    <w:p>
      <w:r>
        <w:br w:type="page"/>
      </w:r>
    </w:p>
    <w:p>
      <w:r>
        <w:rPr>
          <w:sz w:val="14"/>
        </w:rPr>
        <w:t>1-</w:t>
        <w:br/>
        <w:t>ہم اسیران عشق کو، صیاد</w:t>
        <w:br/>
        <w:t>ہوس بال</w:t>
        <w:br/>
        <w:t>و</w:t>
        <w:br/>
        <w:t>پر</w:t>
        <w:br/>
        <w:t>نہیں ہوتی</w:t>
        <w:br/>
        <w:t>احباب : تعریف</w:t>
        <w:br/>
        <w:t>امراؤ : تسلیم !</w:t>
        <w:br/>
        <w:t>غلط</w:t>
        <w:br/>
        <w:t>انداز تھکا سی، وہ نظر</w:t>
        <w:br/>
        <w:t>کیوں اترانے تمال کیا حال پر نہیں ہوتی</w:t>
        <w:br/>
        <w:t>خان صاحب : ہاں ہونا تو چاہئیے ۔ خوب کہا ہے !</w:t>
        <w:br/>
        <w:t>امراؤ : تسلیم ! مقطع ملاحظہ ہو :</w:t>
        <w:br/>
        <w:t>اے ادا ہم کبھی نہ مانیں گے</w:t>
        <w:br/>
        <w:t>دل کو دل کی خبر نہیں ہوتی</w:t>
        <w:br/>
        <w:t>خان صاحب : کیا کیا مقطع کہا ہے ! یہ آپ اپنا تجربہ بیان کرتی ہیں؟ اور لوگوں کی رائے اس کے خلاف</w:t>
        <w:br/>
        <w:t>امراء :-</w:t>
        <w:br/>
        <w:t>رسوا : ہے۔</w:t>
        <w:br/>
        <w:t>ذاتی تجربہ جو کچھ ہو، میں نے تو ایک شاعرانہ مضمون کہا ہے۔</w:t>
        <w:br/>
        <w:t>اچھا، ذرا پھر تو پڑھیے۔</w:t>
        <w:br/>
        <w:t>امراؤ جان نے پھر پڑھا۔</w:t>
        <w:br/>
        <w:t>رسوا :</w:t>
        <w:br/>
        <w:t>مجھے تو ایسا معلوم ہوتا ہے کہ اس مضمون کے دونوں پہلو اس شعر سے نکلتے ہیں۔</w:t>
        <w:br/>
        <w:t>خان صاحب واقعی مرزا صاحب کیا بات کہی !</w:t>
        <w:br/>
        <w:t>احباب غزل از مطلع تا مقطع ایک رنگ میں ہے۔ اعلیٰ درجے کا مذاق ہے !</w:t>
        <w:br/>
        <w:t>آغا صاحب : نشست الفاظ تو ملاحظہ کیجیے!</w:t>
        <w:br/>
        <w:t>پنڈت صاحب کیا در فشانی کی ہے!</w:t>
        <w:br/>
        <w:t>امراؤ جان کھڑی ہو کے ” تسلیم !</w:t>
        <w:br/>
        <w:t>منشی صاحب خان صاحب، اب آپ کچھ ارشاد کیجیے۔</w:t>
        <w:br/>
        <w:t>خان صاحب حضرت ! مجھے تو معاف کیجیے، کچھ یا دہی نہیں آتا۔</w:t>
        <w:br/>
        <w:t>رسوا</w:t>
        <w:br/>
        <w:t>کچھ تو پڑھیے۔</w:t>
        <w:br/>
        <w:t>خان صاحب نے ایک مطلع اور دو شعر پڑھے :</w:t>
      </w:r>
    </w:p>
    <w:p>
      <w:r>
        <w:rPr>
          <w:sz w:val="14"/>
        </w:rPr>
        <w:t>&lt;&lt;&lt;17&gt;&gt;&gt;</w:t>
      </w:r>
    </w:p>
    <w:p>
      <w:r>
        <w:br w:type="page"/>
      </w:r>
    </w:p>
    <w:p>
      <w:r>
        <w:rPr>
          <w:sz w:val="14"/>
        </w:rPr>
        <w:t>11</w:t>
        <w:br/>
        <w:t>حیف</w:t>
        <w:br/>
        <w:t>بنت العنب نہیں ملتی</w:t>
        <w:br/>
        <w:t>باد میں ایک شب نہیں ملتی</w:t>
        <w:br/>
        <w:t>رسوا۔ کیا اچھا کنایہ ہے، یعنی شب چار دہم۔</w:t>
        <w:br/>
        <w:t>خان صاحب تسلیم !</w:t>
        <w:br/>
        <w:t>یوں تو ملتی ہے داد صنعت شعر</w:t>
        <w:br/>
        <w:t>داد حسن طلب نہیں ملتی</w:t>
        <w:br/>
        <w:br/>
        <w:t>خان صاحب : تسلیم !</w:t>
        <w:br/>
        <w:t>رسوا</w:t>
        <w:br/>
        <w:t>کیا کہنا! خوب فرمایا !</w:t>
        <w:br/>
        <w:t>شوخیوں سے کسی کی، میری مراد</w:t>
        <w:br/>
        <w:t>پہلے ملتی تھی، اب نہیں ملتی</w:t>
        <w:br/>
        <w:br/>
        <w:t>رسوا</w:t>
        <w:br/>
        <w:t>لا جواب شعر کہا ہے۔</w:t>
        <w:br/>
        <w:t>خان صاحب تسلیم !</w:t>
        <w:br/>
        <w:t>اس کے بعد ایک صاحب تشریف لائے ۔ آدمی کے ہاتھ میں لالٹین تھی۔</w:t>
        <w:br/>
        <w:t>خان صاحب : یہ کون صاحب آتے ہیں؟ شب ماہ میں لالٹین کی کیا ضرورت تھی؟</w:t>
        <w:br/>
        <w:t>نواب صاحب : حضرت حماقت تو ہوئی، معاف کیجیے گا۔</w:t>
        <w:br/>
        <w:t>خان صاحب : افاد نواب صاحب ! بہ حضور مضائقہ ندارد۔</w:t>
        <w:br/>
        <w:t>نواب صاحب تشریف لائے ، سب نے تعظیم کی۔ غزل پڑھنے کی فرمائش ہوئی۔</w:t>
        <w:br/>
        <w:t>نواب صاحب : میں تو آپ صاحبوں کا مشتاق ہو کے آیا ہوں، مجھے تو کچھ یاد واد نہیں۔</w:t>
        <w:br/>
        <w:t>شیخ صاحب : جناب غزل پڑھنا ہو گی۔</w:t>
        <w:br/>
        <w:t>ب صاحب اچھا، جو کچھ یاد آتا ہے، عرض کیے دیتا ہوں</w:t>
        <w:br/>
        <w:t>دل میں کھب جائے گی قاتل کی ادا ایک نہ ایک</w:t>
        <w:br/>
        <w:t>کارگر ہو گا کبھی تیر قضا ایک نہ ایک</w:t>
        <w:br/>
        <w:br/>
        <w:t>احباب : سبحان اللہ ! واہ وا! کیا مطلع فرمایا ہے ۔</w:t>
        <w:br/>
        <w:t>نواب صاحب جھک جھک کے تسلیمیں کرنے لگے) شعر ملاحظہ ہو:</w:t>
        <w:br/>
        <w:t>کوئی حوروں پر فدا، کوئی بتوں پر شیدا</w:t>
      </w:r>
    </w:p>
    <w:p>
      <w:r>
        <w:rPr>
          <w:sz w:val="14"/>
        </w:rPr>
        <w:t>&lt;&lt;&lt;18&gt;&gt;&gt;</w:t>
      </w:r>
    </w:p>
    <w:p>
      <w:r>
        <w:br w:type="page"/>
      </w:r>
    </w:p>
    <w:p>
      <w:r>
        <w:rPr>
          <w:sz w:val="14"/>
        </w:rPr>
        <w:t>۱۲</w:t>
        <w:br/>
        <w:t>ڈھونڈ ہی لیتے ہیں انسان، خدا ایک نہ ایک</w:t>
        <w:br/>
        <w:t>احباب داد ؟ کیا شعر کہا ہے !</w:t>
        <w:br/>
        <w:t>نواب صاحب تسلیم (اس کے بعد چپ ہو رہے)۔</w:t>
        <w:br/>
        <w:t>رسوا</w:t>
        <w:br/>
        <w:t>اور کچھ ارشاد ہو۔</w:t>
        <w:br/>
        <w:t>نواب صاحب اللہ ! اب کچھ یا دہی نہیں آتا۔</w:t>
        <w:br/>
        <w:t>منشی صاحب پنڈت صاحب ! اب آپ داد فصاحت دیجئے۔</w:t>
        <w:br/>
        <w:t>پنڈت جی امتثالا للكلام دو تین شعر عرض کیے دیتا ہوں :</w:t>
        <w:br/>
        <w:t>وصل میں ذکر عدد بھی دم بہ دم ہوتا رہا</w:t>
        <w:br/>
        <w:t>پنڈت جی :۔</w:t>
        <w:br/>
        <w:t>احباب تعریف</w:t>
        <w:br/>
        <w:t>پنڈت جی :۔</w:t>
        <w:br/>
        <w:t>رسوا</w:t>
        <w:br/>
        <w:t>پنڈت جی اور آپ دہلی کے کب ہیں ؟</w:t>
        <w:br/>
        <w:t>رسوا</w:t>
        <w:br/>
        <w:t>اچھا شعر پڑھیے، میں نے تو ایک بات کہی۔</w:t>
        <w:br/>
        <w:t>پنڈت جی :</w:t>
        <w:br/>
        <w:t>ogsp</w:t>
      </w:r>
    </w:p>
    <w:p>
      <w:r>
        <w:rPr>
          <w:sz w:val="14"/>
        </w:rPr>
        <w:t>&lt;&lt;&lt;19&gt;&gt;&gt;</w:t>
      </w:r>
    </w:p>
    <w:p>
      <w:r>
        <w:br w:type="page"/>
      </w:r>
    </w:p>
    <w:p>
      <w:r>
        <w:rPr>
          <w:sz w:val="14"/>
        </w:rPr>
        <w:t>۱۳</w:t>
        <w:br/>
        <w:t>دل جو تھا پہلے گل نورستہ باغ مراد</w:t>
        <w:br/>
        <w:t>خار خار حسرت رنج و الم ہوتا رہا</w:t>
        <w:br/>
        <w:br/>
        <w:t>نواب صاحب دیکھیے کیا شعر کہا ہے !</w:t>
        <w:br/>
        <w:t>خان صاحب: متانت الفاظ ملاحظہ ہو !</w:t>
        <w:br/>
        <w:t>پنڈت جی تسلیم ! مقطع ملاحظہ ہو:</w:t>
        <w:br/>
        <w:t>شکریہ محمور اس کا کب ادا تجھ سے ہوا</w:t>
        <w:br/>
        <w:t>ہر نفس تجھ پر جو خالق کا کرم ہوتا رہا</w:t>
        <w:br/>
        <w:t>خان صاحب سبحان اللہ ! ہر نفس که فرو می رود محمد حیات است و چون بر می آید مفرح ذات</w:t>
        <w:br/>
        <w:t>رسوا</w:t>
        <w:br/>
        <w:t>خان صاحب ! آپ کے مارے تو شعر ہی پڑھنا مشکل ہے۔</w:t>
        <w:br/>
        <w:t>احباب:- سبحان اللہ ، کیا غزل فرمائی ہے !</w:t>
        <w:br/>
        <w:t>پنڈت جی آپ کی عنایت پرورش، بندہ نوازی۔ واللہ ! یہ آپ ہی لوگوں کا صدقہ ہے۔</w:t>
        <w:br/>
        <w:t>منشی صاحب شیخ صاحب! آپ بھی تو کچھ ارشاد کیجیے۔</w:t>
        <w:br/>
        <w:t>شیخ صاحب (مسکرا کر) جی مجھے تو کچھ یاد نہیں۔</w:t>
        <w:br/>
        <w:t>خان صاحب یاد نہیں، مگر ستر شعر کی غزل جیب میں ہو گی۔</w:t>
        <w:br/>
        <w:t>شیخ صاحب واللہ نہیں، صرف چار شعرا بھی موزوں کر لیے ہیں۔</w:t>
        <w:br/>
        <w:t>رسوا تو پھر پڑھتے کیوں نہیں !</w:t>
        <w:br/>
        <w:t>شیخ صاحب عرض کیے دیتا ہوں۔</w:t>
        <w:br/>
        <w:t>عرضی وہ عرض ہے جس میں کوئی اصرار نہ ہو</w:t>
        <w:br/>
        <w:t>بات وہ بات کہ جس بات سے انکار نہ ہو</w:t>
        <w:br/>
        <w:t>احباب :</w:t>
        <w:br/>
        <w:t>تعریف</w:t>
        <w:br/>
        <w:t>شیخ صاحب تسلیم !</w:t>
        <w:br/>
        <w:t>مثل یوسف سر بازار پڑے پھرتے ہو</w:t>
        <w:br/>
        <w:t>کیا ہی شرماؤ اگر کوئی خریدار نہ ہو</w:t>
        <w:br/>
        <w:t>رسوا کیا اچھا مذاق ہے !</w:t>
        <w:br/>
        <w:t>شیخ صاحب تسلیم</w:t>
      </w:r>
    </w:p>
    <w:p>
      <w:r>
        <w:rPr>
          <w:sz w:val="14"/>
        </w:rPr>
        <w:t>&lt;&lt;&lt;20&gt;&gt;&gt;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