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۲۵</w:t>
        <w:br/>
        <w:t>نے آپ کے دل میں وہ خیال پیدا کیا جس کا اشارہ اوپر کیا گیا ہے۔ القصہ منشی صاحب کے شوق اور</w:t>
        <w:br/>
        <w:t>میری اشتقالک نے امراؤ جان کو مجبور کیا اور وہ اپنی سرگزشت کہنے پر راضی ہو گئیں۔</w:t>
        <w:br/>
        <w:t>اس میں شک نہیں کہ امراؤ جان کی تقریر بہت شستہ تھی۔ اور کیوں نہ ہو، اول تو خواندہ</w:t>
        <w:br/>
        <w:t>دوسرے اعلیٰ درجے کی رنڈیوں میں پرورش پائی، شہزادوں اور نواب زادوں کی صحبت اٹھائی، محلات</w:t>
        <w:br/>
        <w:t>شاہی ایک اس کی رسائی ہوئی۔ جو کچھ انہوں نے آنکھوں سے دیکھا، اور لوگوں نے کانوں سے نہ سنا ہو گا۔</w:t>
        <w:br/>
        <w:t>اپنی سرگزشت وہ جس قدر کہتی جاتی تھیں، میں ان سے چھپا کے لکھتا جاتا تھا۔ تمام ہونے کے بعد</w:t>
        <w:br/>
        <w:t>میں نے مسودہ دکھایا۔ اس پر امراؤ جان بہت ہی بگڑیں مگر اب کیا ہوتا۔ آخر کچھ سمجھ بوجھ کے چپ ہو</w:t>
        <w:br/>
        <w:t>رہیں۔ خود پڑھا اور جا بہ جا جو کچھ رہ گیا تھا، اسے درست کر دیا۔</w:t>
        <w:br/>
        <w:t>میں امراؤ جان کو اس زمانے سے جانتا ہوں جب ان کی نواب --- صاحب سے ملاقات تھی۔ انہی</w:t>
        <w:br/>
        <w:t>دنوں میری نشست بھی اکثر وہاں رہتی تھی۔ اس سرگزشت میں جو کچھ بیان ہوا، مجھے اس کے حرف بہ</w:t>
        <w:br/>
        <w:t>حرف صحیح ہونے میں کوئی شک نہیں ہے، مگر یہ میری ذاتی رائے ہے، ناظرین کو اختیار ہے، جو چاہیں</w:t>
        <w:br/>
        <w:t>قیاس کر لیں۔</w:t>
        <w:br/>
        <w:t>مرزار سوا</w:t>
        <w:br/>
        <w:t>لکھنور مارچ 1899 -</w:t>
        <w:br/>
        <w:t>kitaabiyat.b'</w:t>
      </w:r>
    </w:p>
    <w:p>
      <w:r>
        <w:rPr>
          <w:sz w:val="14"/>
        </w:rPr>
        <w:t>&lt;&lt;&lt;21&gt;&gt;&gt;</w:t>
      </w:r>
    </w:p>
    <w:p>
      <w:r>
        <w:br w:type="page"/>
      </w:r>
    </w:p>
    <w:p>
      <w:r>
        <w:rPr>
          <w:sz w:val="14"/>
        </w:rPr>
        <w:t>۳۴</w:t>
        <w:br/>
        <w:t>بخش نے جواب دیا : ” وہ تو ہم سمجھے ہی تھے، تم کیا ایسے بے وقوف ہو ۔ "</w:t>
        <w:br/>
        <w:t>رات بھر گاڑی چلا کی۔ میری جان سانسے میں تھی۔ موت آنکھوں کے سامنے پھر رہی تھی۔ رحمت</w:t>
        <w:br/>
        <w:t>سلب ہو گئی تھی، بدن سن ہو گیا تھا۔ آپ نے سنا ہو گا کہ نیند سولی پر بھی آتی ہے، تھوڑی دیر میں آنکھ</w:t>
        <w:br/>
        <w:t>لگ گئی۔ ترس خدا کر کے پیر بخش نے بیلوں کا کمبل اوڑھا دیا ۔ رات کو کئی مرتبہ چونک چونک</w:t>
        <w:br/>
        <w:t>پڑی ۔ آنکھ کھل جاتی تھی مگر ڈر کے مارے چپکی پڑی تھی۔ آخر ایک مرتبہ ڈرتے ڈرتے منہ پر سے</w:t>
        <w:br/>
        <w:t>کمبل سرکا کے جو دیکھا، معلوم ہوا میں گاڑی میں اکیلی ہوں۔ پردے سے جھانک کر دیکھا، سامنے کچھ</w:t>
        <w:br/>
        <w:t>کچے کچے مکان ہیں، ایک بنے کی دکان ہے۔ دلاور خان اور پیر بخش کچھ خرید رہے ہیں۔ بیل سامنے برگد</w:t>
        <w:br/>
        <w:t>کے درخت کے نیچے مجھو سا کھا رہے ہیں۔ دو تین گنوار الاؤ کے پاس بیٹھے ہوئے تاپ رہے ہیں۔</w:t>
        <w:br/>
        <w:t>ایک چلم پی رہا ہے۔ اتنی دیر میں پیر بخش نے گاڑی کے پاس آئے تھوڑے سے بھنے ہوئے چنے مجھ</w:t>
        <w:br/>
        <w:t>کو دیے۔ رات بھر کی بھوکی تھی، کھانے لگی۔ تھوڑی دیر کے بعد ایک لوٹا پانی لا کے دیا۔ میں نے</w:t>
        <w:br/>
        <w:t>چھوڑا سا پیا، پھر چپکی ہو کے پڑی رہی۔</w:t>
        <w:br/>
        <w:t>بڑی دیر تک گاڑی یہاں ٹھہری رہی۔ پھر پیر بخش نے بیل جوتے، دلاور خان حجتہ بھر کے میرے</w:t>
        <w:br/>
        <w:t>پاس آپیٹھا، گازی روانہ ہوئی۔ آج دن کو مجھ پر زیادہ سختی نہیں ہوئی ۔ نہ دلاور خاں کی چھری نکلی، نہ مجھ پر</w:t>
        <w:br/>
        <w:t>گھونے پڑے، نہ گھر کیاں۔ دلا در خاں اور پیر بخش جگہ جگہ پر حقہ بھر بھر کے پیتے تھے، باتیں ہوتی جاتی</w:t>
        <w:br/>
        <w:t>تھیں۔ جب باتیں کرتے کرتے تھک گئے، کچھ گانے لگے۔ ایک گاتا ہے، دوسرا چپ کا سن رہا ہے۔ سن</w:t>
        <w:br/>
        <w:t>کیا رہا ہے، سوچ رہا ہے کہ اب کیا بات نکالوں ۔ پھر کوئی بات نکل آئی۔ اس گفتگو میں اکثر ایسا بھی ہوا کہ</w:t>
        <w:br/>
        <w:t>آپس میں گالی گلوچ ہونے لگی، آستینیں چڑھ گئیں، کمریں کسی جانے لگیں۔ ایک گاڑی سے کود پڑتا ہے،</w:t>
        <w:br/>
        <w:t>دوسراد ہیں گلا گھوٹنے کو تیار ہے۔ پھر کسی بات پر دونوں ڈھیلے پڑ گئے، بات رفت گزشت ہوئی، ملاپ</w:t>
        <w:br/>
        <w:t>ہوا، دوستی کی باتیں ہونے لگیں۔ گویا کبھی لڑے ہی نہ تھے ۔</w:t>
        <w:br/>
        <w:t>ہمارے تمہارے لڑائی ہی کیا ! بات کی بات تھی ۔</w:t>
        <w:br/>
        <w:t>ایک:</w:t>
        <w:br/>
        <w:t>بات ہی کیا تھی؟</w:t>
        <w:br/>
        <w:t>دوسرا</w:t>
        <w:br/>
        <w:t>پہلا:</w:t>
        <w:br/>
        <w:t>اچھا تو پھر اس بات کو جانے دو۔</w:t>
        <w:br/>
        <w:t>دوسرا:</w:t>
        <w:br/>
        <w:t>جانے دو۔</w:t>
      </w:r>
    </w:p>
    <w:p>
      <w:r>
        <w:rPr>
          <w:sz w:val="14"/>
        </w:rPr>
        <w:t>&lt;&lt;&lt;22&gt;&gt;&gt;</w:t>
      </w:r>
    </w:p>
    <w:p>
      <w:r>
        <w:br w:type="page"/>
      </w:r>
    </w:p>
    <w:p>
      <w:r>
        <w:rPr>
          <w:sz w:val="14"/>
        </w:rPr>
        <w:t>۳۵</w:t>
        <w:br/>
        <w:t>(2)</w:t>
        <w:br/>
        <w:t>دے</w:t>
        <w:br/>
        <w:t>پھڑکنے کی اجازت صیاد</w:t>
        <w:br/>
        <w:t>شب اول گرفتاری کی</w:t>
        <w:br/>
        <w:t>ہے</w:t>
        <w:br/>
        <w:t>گرفتاری کی شب اول کا حال تو آپ سن چکے۔ ہائے وہ بے سہی مرتے دم تک نہ بھولوں گی!</w:t>
        <w:br/>
        <w:t>نے خود حیرت ہے کہ میں کیوں کر زندہ بچی۔ ہے ہے کیا سخت جان تھی کہ دم نہ نکلا ۔ دلا ور خاں بندے</w:t>
        <w:br/>
        <w:t>دنیا میں تو خیر تو اپنی سزا کو پہنچا، مگر کیا اس سے میرے دل کو تسکین ہوئی؟ موٹے کی بوٹیاں کاٹ</w:t>
        <w:br/>
        <w:t>ٹ کے چیل کووں کو کھلاتی تو بھی مجھے آہ نہ آتی۔ یقین ہے کہ قبر میں تجھ پر صبح شام جہنم کے کندے</w:t>
        <w:br/>
        <w:t>تے ہوں گے ، اور قیامت کے دن چاہے گا تو اس سے بد تر درجہ ہو گا۔</w:t>
        <w:br/>
        <w:t>ہائے میرے ماں باپ کا کیا حال ہو گا ! کیسے تیری جان کو کلیتے ہوں گے۔ بس مرزا صاحب ! اتنی</w:t>
        <w:br/>
        <w:t>ج کی باقی کل کہوں گی۔ اب میرا دل ہے کہ امنڈا چلا آتا ہے ۔ جی چاہتا ہے خوب چیخیں مار مار کے</w:t>
        <w:br/>
        <w:t>ڈل۔۔۔۔۔</w:t>
        <w:br/>
        <w:t>آپ میری آوارگی کی سرگزشت سن کے کیا کیجیے گا۔ بہتر ہے کہ یہیں تک رہنے دیجیے۔ میں تو یہ</w:t>
        <w:br/>
        <w:t>ہتا ہوں کاش دلاور خاں مجھ کو مار ہی ڈالتا تو اچھا تھا۔ مٹھی بھر خاک سے میری آبرو ڈھک جاتی۔ میرے</w:t>
        <w:br/>
        <w:t>ماں باپ کی عزت کو دھبا نہ لگتا۔ یہ دین و دنیا کی روسیا ہی تو نہ ہوتی۔</w:t>
        <w:br/>
        <w:t>ہاں میں نے اپنی ماں کو ایک بار پھر دیکھا تھا۔ اس کو بھی ایک زمانہ ہوا۔ اب خدا جانے جیتی ہیں یا</w:t>
        <w:br/>
        <w:t>گئیں۔ سنا ہے کہ چھوٹے بھائی کے ایک لڑکا ہے، ماشاء اللہ چودہ پندرہ برس کا، دو لڑکیاں ہیں۔ میرا</w:t>
        <w:br/>
        <w:t>بے اختیار بھی چاہتا ہے کہ ان سب کو دیکھوں۔ کچھ ایسا دور بھی نہیں۔ موئے ایک روپے میں تو آدمی</w:t>
        <w:br/>
        <w:t>بھی آباد پہنچ سکتا ہے، مگر کیا کروں مجبور ہوں۔ اس زمانے میں جب ریل نہ تھی، فیض آباد سے لکھنؤ</w:t>
        <w:br/>
        <w:t>ردن کا رستہ تھا، مگر دلاور خان اس خوف ہے کہ کہیں میرا باپ پیچھا نہ کرے، نہ معلوم کن پہر راستوں</w:t>
        <w:br/>
        <w:t>سے لایا کہ کوئی آٹھ دن میں لکھنو پہنچی۔ مجھ نگوڑی کو کیا خبر تھی کہ لکھنو کہاں ہے، مگر دلاور خان اور</w:t>
        <w:br/>
        <w:t>بر بخش کی باتوں سے میں اتنا سمجھ گئی تھی کہ یہ لوگ مجھے دیں لیے جاتے ہیں۔ لکھنؤ کا نام گھر میں سنا</w:t>
        <w:br/>
        <w:t>تھی، کیوں کہ میرے نانا۔ یہیں کسی محل کی ڈیوڑھی پر سپاہیوں میں نوکر تھے ۔ گھر میں ان کا ذکر ہوتا</w:t>
        <w:br/>
        <w:t>ہتا تھا۔ ایک مرتبہ وہ فیض آباد بھی گئے تھے۔ میرے لیے بہت سی مٹھائی اور کھلونے لے گئے تھے۔</w:t>
        <w:br/>
        <w:t>سا نہیں اچھی طرح پہچانتی تھی۔</w:t>
        <w:br/>
        <w:t>رتی</w:t>
        <w:br/>
        <w:t>لکھنو میں کومتی اس پار کریم کی سسرال میں مجھے لا کر اتارا۔ چھوٹا سا کچا مکان اور کریم کی ساس</w:t>
        <w:br/>
        <w:t>کی مردے شونی سی معلوم ہوتی تھی۔ مجھے گھر میں لے گئی۔ ایک کوٹھری میں بند کر دیا۔ صبح ہوتے</w:t>
      </w:r>
    </w:p>
    <w:p>
      <w:r>
        <w:rPr>
          <w:sz w:val="14"/>
        </w:rPr>
        <w:t>&lt;&lt;&lt;23&gt;&gt;&gt;</w:t>
      </w:r>
    </w:p>
    <w:p>
      <w:r>
        <w:br w:type="page"/>
      </w:r>
    </w:p>
    <w:p>
      <w:r>
        <w:rPr>
          <w:sz w:val="14"/>
        </w:rPr>
        <w:t>۳۶</w:t>
        <w:br/>
        <w:t>لکھنو پہنچی تھی، دو پہر تک بند رہی۔ پھر کو ٹھری کا دروازہ کھلا۔ ایک جوان سی عورت (کریم کی جوری)</w:t>
        <w:br/>
        <w:t>تین چپاتیاں اور ایک منٹی کے پیالے میں چیچہ بھر ماش کی دال اور پانی کی ایک بدھنی میرے آگے رکھ</w:t>
        <w:br/>
        <w:t>کر چلی گئی۔ مجھے اس وقت دو بھی نعمت ہو گئی۔ آٹھ دن ہو گئے تھے گھر کا پکا کھانا نصیب نہ ہوا تھا۔</w:t>
        <w:br/>
        <w:t>راستے میں چینے اور ستوؤں کے سوا کچھ ملا ہی نہ تھا۔ کوئی آدمی بدھنی بھر پانی پی گئی۔ اس کے بعد زمین</w:t>
        <w:br/>
        <w:t>پر پاؤں پھیلا کے سو رہی ۔ خدا جانے کتنی دیر سوئی کیوں کہ اس اندھیری کوٹھری میں دن رات کی تمیز</w:t>
        <w:br/>
        <w:t>تو ہو ہی نہ سکتی تھی۔ اس درمیان میں کئی مرتبہ آنکھ کھلی۔ چاروں طرف اندھیرا، کوئی آس نہ پاس۔ پھر</w:t>
        <w:br/>
        <w:t>اوڑھنی سے منہ ڈھانپ کے پڑ رہی۔ پھر نیند آگئی۔ تیسری چوتھی مرتبہ جو آنکھ کھلی تو پھر نیند نہ آئی،</w:t>
        <w:br/>
        <w:t>پڑی جاگتی رہی۔ اتنے میں کریم کی ساس، ڈائن کی شکل بکتی ہڑ بڑاتی اندر آئی میں اٹھ گئی۔</w:t>
        <w:br/>
        <w:t>”لونڈیا کتنا سوتی ہے۔ رات کو چیختے چیتے گلا پڑ گیا۔ جھنجھوڑ جھنجھوڑ کے اٹھایا، سانس ہی نہ لی۔</w:t>
        <w:br/>
        <w:t>میں تو سمجھی تھی سانپ سونگھ گیا۔ اے لو وہ پھر اٹھ بیٹھی ۔"</w:t>
        <w:br/>
        <w:t>میں چپکے سنا کی ۔ جب خوب بک جھک چکی تو پوچھنے لگی ” پیالہ کہاں ہے؟" میں نے اٹھا دیا ۔ وہ</w:t>
        <w:br/>
        <w:t>باہر لے کر نکلی۔ کوٹھری کا دروازہ بند ہو گیا۔ تھوڑی دیر کے بعد کریم کی جو رد آئی۔ اسی کو ٹھری میں</w:t>
        <w:br/>
        <w:t>ایک کھر کی لگی تھی، اسے کھول دیا۔ مجھ کو باہر نکالا۔ ایک ٹوٹاسا کھنڈر پڑا تھا۔ یہاں آئے آسمان دیکھنا</w:t>
        <w:br/>
        <w:t>نصیب ہوا۔ تھوڑی دیر کے بعد پھر اسی کال کوٹھری میں بند کر دی گئی۔ آج ارمہر کی دال اور جوار کا دلیہ</w:t>
        <w:br/>
        <w:t>کھانے کو ملا۔</w:t>
        <w:br/>
        <w:t>اسی طرح دو دن گزرے، تیسرے دن ایک اور لڑکی مجھ سے سن میں دو ایک برس بڑی، اسی</w:t>
        <w:br/>
        <w:t>کو ٹھری میں لائے بند کی گئی۔ کریم خدا جانے کہاں سے پھسلا کے لے آیا تھا۔ بے چاری کیسی چہکو</w:t>
        <w:br/>
        <w:t>پہکو روتی رہتی۔ مجھ کو اس کا آنا غنیمت ہو گیا۔ جب وہ رو دھو چکی تو چپکے چپکے باتیں ہوا کیں۔ کسی بینے</w:t>
        <w:br/>
        <w:t>کی لڑکی تھی، رام دئی نام تھا۔ سیتا پور کے پاس کوئی گاؤں تھا، وہاں کی رہنے والی تھی۔ اندھیرے میں تو</w:t>
        <w:br/>
        <w:t>اس کی شکل دکھائی نہ دی۔ جب حسب معمول دوسرے دن کھڑ کی کھولی گئی تو اس نے مجھ کو دیکھا، میں</w:t>
        <w:br/>
        <w:t>نے اسے دیکھا۔ گوری گوری، بہت خوب صورت ناک نقشہ ، ذیل ذرا چھریرا تھا۔</w:t>
        <w:br/>
        <w:t>چوتھے دن اس کال کوٹھری سے اس کی رہائی ہوئی۔ میں وہیں رہی۔ پھر تنہائی نصیب ہوئی۔ دو دن</w:t>
        <w:br/>
        <w:t>اکیلی وہیں رہی۔ تیسرے دن رات کے وقت دلا در خان اور پیر بخش نے آکے مجھے نکالا، اپنے ساتھ لے</w:t>
        <w:br/>
        <w:t>کے چلے۔ چاندنی رات تھی۔ پہلے ایک میدان ساملا، پھر ایک بازار میں سے ہو کے گزرے۔ پھر ایک</w:t>
        <w:br/>
        <w:t>پل پر آئے۔ دریا لہریں مار رہا تھا ۔ ٹھنڈی ہوا چل رہی تھی۔ میں کانپتی جاتی تھی۔ تھوڑی دور کے بعد</w:t>
      </w:r>
    </w:p>
    <w:p>
      <w:r>
        <w:rPr>
          <w:sz w:val="14"/>
        </w:rPr>
        <w:t>&lt;&lt;&lt;24&gt;&gt;&gt;</w:t>
      </w:r>
    </w:p>
    <w:p>
      <w:r>
        <w:br w:type="page"/>
      </w:r>
    </w:p>
    <w:p>
      <w:r>
        <w:rPr>
          <w:sz w:val="14"/>
        </w:rPr>
        <w:t>۳۷</w:t>
        <w:br/>
        <w:t>ایک بازار پھر ملا، اس سے نکل کے ایک تنگ گلی میں بہت دور تک چلنا پڑا، پاؤں تھک گئے۔ اس</w:t>
        <w:br/>
        <w:t>کے بعد ایک اور بازار میں آئے۔ یہاں بڑی بھیڑیں تھیں۔ راستہ مشکل سے ملتا تھا۔ اب ایک مکان</w:t>
        <w:br/>
        <w:t>کے دروازے پر پہنچے۔</w:t>
        <w:br/>
        <w:t>مرزا رسوا صاحب ! آپ سمجھے یہ کون سا بازار تھا؟ یہ وہ بازار تھا جہاں میری عزت فروشی کی دکان</w:t>
        <w:br/>
        <w:t>تھی، یعنی چوک۔ اور یہ وہ مکان تھا جہاں سے ذلت، عزت، بدنامی، نیک نامی، زرد روئی، سرخ روئی، جو کچھ</w:t>
        <w:br/>
        <w:t>دنیا میں ملنا تھا ملا، یعنی خانم جان کا مکان۔ دروازہ کھلا ہوا تھا۔ تھوڑی دور پر زینہ تھا۔ زینے پر سے چڑھ کر</w:t>
        <w:br/>
        <w:t>اوپر گئی۔ مکان کے صحن میں سے ہو کے صدر دالان کے دہنی طرف ایک وسیع کمرے میں خانم جان کے</w:t>
        <w:br/>
        <w:t>پاس گئی۔</w:t>
        <w:br/>
        <w:t>خانم صاحب کو آپ نے دیکھا ہو گا۔ اس زمانے میں ان کا سن قریب پچاس برس کے تھا۔ کیا</w:t>
        <w:br/>
        <w:t>شان دار بڑھیا تھی ! رنگ تو سانولا تھا، مگر ایسی بھاری بھر کم جامہ زیب عورت دیکھی نہ سنی۔ بانوں کے</w:t>
        <w:br/>
        <w:t>آگے کی لٹیں بالکل سفید تھیں، مگر ان کے چہرے پر بھلی معلوم ہوتی تھیں۔ ململ کا سفید دو پٹا کیسا</w:t>
        <w:br/>
        <w:t>بار یک چنا ہوا کہ شاید و باید ۔ اودے مشروع کا پائے جامہ بڑے بڑے پائنچے۔ ہاتھوں میں موٹے موٹے</w:t>
        <w:br/>
        <w:t>سونے کے کڑے کلائیوں میں پھنسے ہوئے، کانوں میں ساری دو دو انتیاں لاکھ لاکھ بناؤ دیتی تھیں۔ بسم اللہ</w:t>
        <w:br/>
        <w:t>کی رنگت، ناک نقشہ ہو بہو انہی کا سا تھا، مگر وہ نمک کہاں۔ اس دن کی صورت خانم کی مجھے آج تک یاد</w:t>
        <w:br/>
        <w:t>ہے۔ پلنگڑی سے لگی ہوئی قالین پر بیٹھی ہیں، کنول روشن ہے۔ بڑا سا نقشی پان دان آگے کھلا ہوا رکھا</w:t>
        <w:br/>
        <w:t>ہے۔ میقوان پی رہی ہیں۔ سامنے ایک سانولی سی لڑکی بسم اللہ جان ناچ رہی ہے۔ ہمارے جانے کے</w:t>
        <w:br/>
        <w:t>بعد ناچ موقوف ہوا۔ سب لوگ کمرے سے چلے گئے ۔ معاملہ تو پہلے ہی طے ہو چکا تھا۔</w:t>
        <w:br/>
        <w:t>" خانم جان۔ یہی چھوکری ہے ؟</w:t>
        <w:br/>
        <w:t>دلاور خان: جی ہاں !</w:t>
        <w:br/>
        <w:t>مجھے پاس بلایا، پچکار کے بٹھایا، ماتھا اٹھا کے صورت دیکھی۔</w:t>
        <w:br/>
        <w:t>خانم اچھا ! پھر جو ہم نے کہہ دیا ہے وہ موجود ہے، اور دوسری چھوکری کیا ہوئی؟</w:t>
        <w:br/>
        <w:t>پیر بخش : اس کا تو معاملہ ہو گیا۔</w:t>
        <w:br/>
        <w:t>خانم کتنے پر؟</w:t>
        <w:br/>
        <w:t>پیر بخش : در سوپر</w:t>
        <w:br/>
        <w:t>خانم اچھا خیر، کہاں ہو؟</w:t>
      </w:r>
    </w:p>
    <w:p>
      <w:r>
        <w:rPr>
          <w:sz w:val="14"/>
        </w:rPr>
        <w:t>&lt;&lt;&lt;25&gt;&gt;&gt;</w:t>
      </w:r>
    </w:p>
    <w:p>
      <w:r>
        <w:br w:type="page"/>
      </w:r>
    </w:p>
    <w:p>
      <w:r>
        <w:rPr>
          <w:sz w:val="14"/>
        </w:rPr>
        <w:t>۳۸</w:t>
        <w:br/>
        <w:t>پیر بخش: ایک بیگم صاحبہ نے اپنے صاحب زادے کے واسطے مول لیا ہے۔</w:t>
        <w:br/>
        <w:t>خانم : صورت شکل کی اچھی ہے، اس قدر ہم بھی دے نکلتے، مگر تم نے جلدی کی۔</w:t>
        <w:br/>
        <w:t>پیر بخش: میں کیا کروں میں نے بہت سمجھایا، میرے سالے نے نہ مانا۔</w:t>
        <w:br/>
        <w:t>دلاور خان: صورت تو اس کی بھی اچھی ہے، آگے آپ کی پسند۔</w:t>
        <w:br/>
        <w:t>خانم خیر آدمی کا بچہ ہے۔</w:t>
        <w:br/>
        <w:t>دلاور خان: اچھا، جو کچھ ہے آپ کے سامنے حاضر ہے ۔</w:t>
        <w:br/>
        <w:t>خانم اچھا، تمہاری ہی صدسی۔</w:t>
        <w:br/>
        <w:t>یہ کہہ کر حسینی کو آواز دی۔ حسینی گربدی سی سانولی ادھیڑ عورت سامنے آکھڑی ہوئی۔</w:t>
        <w:br/>
        <w:t>خانم حسینی!</w:t>
        <w:br/>
        <w:t>سینی : خانم صاحب !</w:t>
        <w:br/>
        <w:t>خانم صندوقچہ لاؤ۔</w:t>
        <w:br/>
        <w:t>حسینی ਗਈ، صندوقچہ لے آئی ۔ خانم صاحب نے صندوقچہ کھولا ۔ بہت سے روپے دلاور خان کے</w:t>
        <w:br/>
        <w:t>سامنے رکھ دیے (بعد ازاں معلوم ہوا کہ سوا سو روپے تھے۔ ان میں سے کچھ روپے پیر بخش نے گن</w:t>
        <w:br/>
        <w:t>کے اپنے رومال میں باندھے۔ (سنا ہے کہ پچاس روپے باقی دلاور خاں مردوے نے اپنے ڈب میں</w:t>
        <w:br/>
        <w:t>رکھے۔ دونوں سلام کر کے رخصت ہوئے۔ اب کمرے میں خانم صاحب ہیں، بوا حسینی ہیں اور میں ہوں ۔</w:t>
        <w:br/>
        <w:t>خانم حسینی ہے) حسینی! یہ چھوکری استے داموں کچھ مہنگی تو نہیں معلوم ہوتی؟</w:t>
        <w:br/>
        <w:t>حسینی مہنگی ! میں کہتی ہوں سستی۔</w:t>
        <w:br/>
        <w:t>خانم سستی بھی نہیں ہے، خیر ہو گا۔ صورت تو بھولی بھالی ہے۔ خدا جانے کس کی لڑکی ہے۔</w:t>
        <w:br/>
        <w:t>ہائے ماں باپ کا کیا حال ہوا ہو گا۔ خدا جانے کہاں سے موئے پکڑ لاتے ہیں۔ ذرا بھی</w:t>
        <w:br/>
        <w:t>خوف خدا نہیں۔ بوا حسینی ! ہم لوگ بالکل بے قصور ہیں۔ عذاب ثواب انہی موؤں کی</w:t>
        <w:br/>
        <w:t>گردن پر ہوتا ہے۔ ہم سے کیا ! آخر یہاں نہ بکتی کہیں اور بکتی۔</w:t>
        <w:br/>
        <w:t>حسینی خانم صاحب ! یہاں پھر اچھی رہے گی۔ آپ نے سنا نہیں! بیویوں میں لونڈیوں کی کیا</w:t>
        <w:br/>
        <w:t>گئیں ہوتی ہیں؟</w:t>
        <w:br/>
        <w:t>خانم سنا کیوں نہیں۔ اے ابھی اس دن کا ذکر ہے، سنا تھا سلطان جہاں بیگم نے اپنی لونڈی کو</w:t>
        <w:br/>
        <w:t>کہیں میاں سے بات کرتے دیکھ لیا تھا، سینچوں سے داغ داغ کے مار ڈالا ۔</w:t>
      </w:r>
    </w:p>
    <w:p>
      <w:r>
        <w:rPr>
          <w:sz w:val="14"/>
        </w:rPr>
        <w:t>&lt;&lt;&lt;26&gt;&gt;&gt;</w:t>
      </w:r>
    </w:p>
    <w:p>
      <w:r>
        <w:br w:type="page"/>
      </w:r>
    </w:p>
    <w:p>
      <w:r>
        <w:rPr>
          <w:sz w:val="14"/>
        </w:rPr>
        <w:t>۳۹</w:t>
        <w:br/>
        <w:t>حسینی: دنیا میں جو چاہیں کر لیں، قیامت کے دن ایسی بیویوں کا منہ کالا ہو گا۔</w:t>
        <w:br/>
        <w:t>خانم جان منہ کالا ہو گا! جہنم کے کندے پڑیں گے۔</w:t>
        <w:br/>
        <w:t>حسینی خوب ہو گاہ موئیوں کی یہی سزا ہے۔</w:t>
        <w:br/>
        <w:t>اس کے بعد بوا حسینی نے بڑی منت سے کہا۔</w:t>
        <w:br/>
        <w:t>بیوی یہ چھوکری تو مجھے دے دیجیے ۔ میں پالوں گی۔ مال آپ کا ہے، خدمت میں کروں گی ۔ "</w:t>
        <w:br/>
        <w:t>خانم: تھی پالو</w:t>
        <w:br/>
        <w:t>لگیں۔</w:t>
        <w:br/>
        <w:t>اب تک بوا حسینی کھڑی ہوئی تھیں، اس گفتگو کے بعد میرے پاس بیٹھ گئیں، مجھ سے باتیں کرنے</w:t>
        <w:br/>
        <w:t>حسینی: بچی! تو کہاں سے آئی ہے؟</w:t>
        <w:br/>
        <w:t>میں :۔</w:t>
        <w:br/>
        <w:t>رو کے بنگلے ہے۔</w:t>
        <w:br/>
        <w:t>حسینی (خانم سے) بنگلہ کہاں ہے؟</w:t>
        <w:br/>
        <w:t>خانم: اے ہے کیا نھی ہو؟ فیض آباد کو بنگلہ بھی کہتے ہیں۔</w:t>
        <w:br/>
        <w:t>حسینی (مجھ سے) تمہارے ابا کا کیا نام ہے؟</w:t>
        <w:br/>
        <w:t>ہیں۔</w:t>
        <w:br/>
        <w:t>جمعدار</w:t>
        <w:br/>
        <w:t>خانم . تم بھی غضب کرتی ہو۔ بھلا وہ نام کیا جانے، ابھی بچہ ہے۔</w:t>
        <w:br/>
        <w:t>حسینی: اچھا تمہارا نام کیا ہے؟</w:t>
        <w:br/>
        <w:t>نائم: بھئی یہ نام تو ہمیں پسند نہیں، ہم تو امراد کہہ کر پکاریں گے۔</w:t>
        <w:br/>
        <w:t>سینی سنائجی! امراء کے نام پر تم بوانا ۔ جب بیوی کہیں کی "امراد " تم کہنا جی"۔</w:t>
        <w:br/>
        <w:t>اس دن سے امراؤ میرا نام ہو گیا۔ تھوڑے دنوں کے بعد جب میں رنڈیوں کے شمار میں آئی، لوگ</w:t>
        <w:br/>
        <w:t>مراؤ جان کہنے لگے ۔ خانم صاحب مرتے دم تک امراہ " کہا کریں۔ بوا حسینی "امراد صاحب " کہتی تھیں۔</w:t>
        <w:br/>
        <w:t>س کے بعد بوا حسینی اپنی کو ٹھری میں لے گئیں۔ منہ ہاتھ دھلایا،</w:t>
        <w:br/>
        <w:t>پنے پاس سلا رکھا۔</w:t>
        <w:br/>
        <w:t>گئیں۔ اپنا اچھا کھانا کھا یا نه</w:t>
        <w:br/>
        <w:t>آج رات کو میں نے ماں باپ کو خواب میں دیکھا۔ جیسے ابا نوکری پر سے آئے ہیں، مٹھائی کا رونا</w:t>
        <w:br/>
        <w:t>تھ میں ا ہے، چھوٹا بھائی سامنے کھیل رہاہے، اس کو مٹھائی کی ڈیاں نکال کر دیں۔ مجھے پوچھ رہے ہیں،</w:t>
      </w:r>
    </w:p>
    <w:p>
      <w:r>
        <w:rPr>
          <w:sz w:val="14"/>
        </w:rPr>
        <w:t>&lt;&lt;&lt;27&gt;&gt;&gt;</w:t>
      </w:r>
    </w:p>
    <w:p>
      <w:r>
        <w:br w:type="page"/>
      </w:r>
    </w:p>
    <w:p>
      <w:r>
        <w:rPr>
          <w:sz w:val="14"/>
        </w:rPr>
        <w:t>۴۰</w:t>
        <w:br/>
        <w:t>جیسے میں دوسرے دالان میں ہوں، اماں باورچی خانے میں ہیں اتنے میں جوابا کو دیکھا، دوڑ کے لیٹ گئی۔</w:t>
        <w:br/>
        <w:t>رورو کے اپنا حال کہہ رہی ہوں ۔ خواب میں استن روٹی کہ ہچکیاں بندھ گئیں۔ بوا حسینی نے ہشیار کیا۔ آنکھ</w:t>
        <w:br/>
        <w:t>جو کھلی تو کیا دیکھتی ہوں، نہ وہ گھر ہے، نہ دالان، ابا ہیں، نہ اماں ۔ بوا حسینی کی گود میں بڑی رو رہی ہوں۔ بو</w:t>
        <w:br/>
        <w:t>حسینی آنسو پونچھ رہی ہیں۔ چراغ روشن تھا، میں نے دیکھا کہ بوا حسینی کے بھی آنسو برابر جاری ہیں۔</w:t>
        <w:br/>
        <w:t>واقعی بوا حسینی بڑی نیک ذات عورت تھی۔ اس نے مجھ پر وہ شفقت کی کہ چند ہی روز میں میں</w:t>
        <w:br/>
        <w:t>اپنے ماں باپ کو بھول گئی۔ اور بھولتی نہ تو کرتی کیا ! اول تو مجبوری، دوسرے نئے ڈھنگ، نئے</w:t>
        <w:br/>
        <w:t>رنگ ۔ اچھا سے اچھا کھانے کو ۔ کھانے وہ جن کے ذائقے سے بھی میں آگاہ نہ تھی۔ کپڑے وہ جو میں نے</w:t>
        <w:br/>
        <w:t>کبھی خواب میں بھی نہ دیکھے تھے۔ تین لڑکیاں بسم اللہ جان، خورشید جان، امیر بان ساتھ کھیلنے کو۔ دن</w:t>
        <w:br/>
        <w:t>رات ناچ گانا، جلسے، تماشے، میلے، باغوں کی سیر ۔ وہ کون سا ایسا عیش کا سامان تھا جو مہیا نہ تھا۔</w:t>
        <w:br/>
        <w:t>مرزا صاحب! آپ کہیں گے کہ میں بڑے کٹر دل کی تھی کہ بہت ہی جلد اپنے ماں باپ کو بھول کر</w:t>
        <w:br/>
        <w:t>کھیل کود میں پڑ گئی۔ اگرچہ میرا سن بہت کم تھا، مگر خانم کے مکان میں آنے کے ساتھ ہی میرے دل کو</w:t>
        <w:br/>
        <w:t>آگاہی سی ہو گئی کہ اب مجھے عمر بھر یہیں تیر کرنا ہے۔</w:t>
        <w:br/>
        <w:t>جیسے نئی دلہن اپنی سسرال جائے سمجھ لیتی ہے کہ میں یہاں ایک دو دن کے لیے نہیں، بلکہ</w:t>
        <w:br/>
        <w:t>مرنے اور بھرنے کے لیے آئی ہوں، ٹھیک وہی میرا حال تھا۔ راستے میں ان موئے ڈکیتوں کے ہاتھ</w:t>
        <w:br/>
        <w:t>سے وہ ایذا اٹھائی تھی کہ خانم کا مکان میرے ۔ م کا مکان میرے لیے بہشت تھا۔ ماں باپ کے ملنے کو میں بالکل ناممکن سمجھ ہے</w:t>
        <w:br/>
        <w:t>چکی تھی، اور جو چیز ناممکن سمجھ لی جاتی ہے اس کی آرزو باقی نہیں رہتی۔ اگر چہ فیض آباد کے یض آباد لکھنو سے صرف</w:t>
        <w:br/>
        <w:t>40 کوس ہے، مگر اس زمانے میں مجھے بے انتہا دور معلوم ہوتا تھا۔ بچپن کی سمجھ میں اور اب میں بڑا</w:t>
        <w:br/>
        <w:t>فرق ہے۔</w:t>
        <w:br/>
        <w:t>_ (3)</w:t>
        <w:br/>
        <w:t>اک حال میں انساں کی بسر ہو نہیں سکتی</w:t>
        <w:br/>
        <w:t>اب رنگ طبیعت کا بدل جائے تو اچھا</w:t>
        <w:br/>
        <w:t>مرزار موا صاحب ! خانم کا مکان تو آپ کو یاد ہو گا، کس قدر وسیع تھا کتنے کمرے تھے ۔ ان سب</w:t>
        <w:br/>
        <w:t>میں رنڈیاں (خانم کی نوچیاں) رہتی تھیں۔ بسم اللہ (خانم کی لڑکی) اور خورشید میری ہم سنیں تھیں۔ ان کی</w:t>
      </w:r>
    </w:p>
    <w:p>
      <w:r>
        <w:rPr>
          <w:sz w:val="14"/>
        </w:rPr>
        <w:t>&lt;&lt;&lt;28&gt;&gt;&gt;</w:t>
      </w:r>
    </w:p>
    <w:p>
      <w:r>
        <w:br w:type="page"/>
      </w:r>
    </w:p>
    <w:p>
      <w:r>
        <w:rPr>
          <w:sz w:val="14"/>
        </w:rPr>
        <w:t>۴۱</w:t>
        <w:br/>
        <w:t>ابھی رنڈیوں میں گنتی نہ تھی۔ ان کے علاوہ دس گیارہ ایسی تھیں جو الگ الگ کمروں میں رہتی تھیں۔</w:t>
        <w:br/>
        <w:t>ہر ایک کا عملہ جدا تھا، ہرا ایک کا دربار علیحدہ ہوتا تھا۔ ایک سے ایک خوب صورت تھی۔ سب کہنے</w:t>
        <w:br/>
        <w:t>پاتے سے آراستہ، ہر وقت بنی ٹھنی، تولواں جوڑے پہنے۔ سارے کپڑے جو ہم لوگ روزمرہ پہنے رہتے</w:t>
        <w:br/>
        <w:t>تھے، وہ اور رنڈیوں کو عید بقر عید میں نصیب نہیں ہوتے۔ خانم کا مکان کیا تھا، ایک پرستان تھا۔ جس</w:t>
        <w:br/>
        <w:t>کمرے میں جا نکلو، سوائے ہنسی مذاق، گانے بجانے کے کوئی اور چر چانہ تھا۔ اگر چہ میں کم سن تھی، مگر پھر</w:t>
        <w:br/>
        <w:t>بھی عورت ذات بڑی ہوشیار ہوتی ہے، اپنے مطلب کی سب سمجھتی تھی۔</w:t>
        <w:br/>
        <w:t>بسم اللہ اور خورشید کو گاتے ناچتے دیکھ کے میرے دل میں خود بہ خود ایک امنگ سی پیدا ہوئی۔</w:t>
        <w:br/>
        <w:t>بجائے خود گنگنانے اور تھر کنے لگی۔ اسی عرصے میں میری تعلیم بھی شروع ہو گئی۔ میری طبیعت فن</w:t>
        <w:br/>
        <w:t>موسیقی کے بہت ہی مناسب پائی گئی۔ آواز بھی پکے گانے کے لائق تھی۔ سرگم صاف ہونے کے بعد</w:t>
        <w:br/>
        <w:t>استاد نے استائی شروع کرا دی۔ استاد جی بہت اصول سے تعلیم دیتے تھے۔ ہرا یک راگ کا سر بیورہ</w:t>
        <w:br/>
        <w:t>زبانی یاد کرایا جاتا تھا اور وہی گلے سے نکلواتے تھے۔ مجال نہ تھی کوئی سر کو مل سے ات کو بل، سدھ سے</w:t>
        <w:br/>
        <w:t>اسدھ یا تیور سے تیور تر ہو جائے۔ اور میری بھی حجتیں کرنے کی عادت تھی۔ پہلے تو استاد جی (خدا کرے</w:t>
        <w:br/>
        <w:t>ان کی روح شرمندہ نہ ہو) ٹال دیا کرتے تھے۔ ایک دن خانم صاحب کے سامنے میں رام کلی گا رہی تھی،</w:t>
        <w:br/>
        <w:t>دھیت مده لا گئی۔ استاد جی نے نہ ٹو کا۔ خانم صاحب نے پھر اسی کو کہلایا۔ میں نے پھر اسی طرح کہا۔</w:t>
        <w:br/>
        <w:t>استاد جی پھر باخبر نہ ہوئے ۔ خانم صاحب نے میری طرف گھور کے دیکھا۔ میں استاذ جی کا منہ دیکھنے لگی۔</w:t>
        <w:br/>
        <w:t>انہوں نے سر جھکا لیا۔ پھر تو خانم نے ان کو آڑے ہاتھوں لیا۔</w:t>
        <w:br/>
        <w:t>خانم بھلا استاد جی یہ پھلا استاد جی یہ کیا تھا؟ رام کلی میں اوچار دھیوت سے ہے اور وہی سر ٹھیک نہیں۔ میں</w:t>
        <w:br/>
        <w:t>آپ سے پو چھتی ہوں دھیوت کو مل ہے یا سدہ؟</w:t>
        <w:br/>
        <w:t>استاد کومل</w:t>
        <w:br/>
        <w:t>خانم :-</w:t>
        <w:br/>
        <w:t>استاده</w:t>
        <w:br/>
        <w:t>اور چھوکری نے کیا کہا تھا؟</w:t>
        <w:br/>
        <w:t>خانم : پھر آپ نے نو کا کیوں نہیں؟</w:t>
        <w:br/>
        <w:t>استاد کچھ مجھے خیال نہ رہا۔</w:t>
        <w:br/>
        <w:t>خانم :-</w:t>
        <w:br/>
        <w:t>واہ ۔ خیال کیوں نہیں رہا۔ اسی لیے میں نے دوبارہ کہوایا ۔ پھر بھی آپ منہ میں منظمناں</w:t>
        <w:br/>
        <w:t>بھرے بیٹھے رہے۔ آپ اسی طرح چھوکریوں کو تعلیم دیتے ہیں؟ ابھی کسی سمجھ دار کے</w:t>
      </w:r>
    </w:p>
    <w:p>
      <w:r>
        <w:rPr>
          <w:sz w:val="14"/>
        </w:rPr>
        <w:t>&lt;&lt;&lt;29&gt;&gt;&gt;</w:t>
      </w:r>
    </w:p>
    <w:p>
      <w:r>
        <w:br w:type="page"/>
      </w:r>
    </w:p>
    <w:p>
      <w:r>
        <w:rPr>
          <w:sz w:val="14"/>
        </w:rPr>
        <w:t>۴۲</w:t>
        <w:br/>
        <w:t>سلامیہ اس طرح گاتی تو کیا وہ میرے جنم میں تھوکتا۔</w:t>
        <w:br/>
        <w:t>استاد جی اس وقت تو بہت ہی خفیف ہوئے، چپ ہو رہے، مگر دل میں بات لیے رہے۔ استاد</w:t>
        <w:br/>
        <w:t>جی اپنے کو نائک سمجھتے تھے اور تھے بھی ایسے ہی۔ اس دن خانم کا ٹوکنا ان کو بہت ناگوار ہوا۔</w:t>
        <w:br/>
        <w:t>ایک دن ایسا اتفاق ہوا کہ میں سوہا گا رہی ہوں، خانم بھی موجود ہیں۔ میں نے استاد جی سے پوچھا</w:t>
        <w:br/>
        <w:t>کندھار اس میں کومل ہے یا ات کو؟</w:t>
        <w:br/>
        <w:t>استاد جی :- ات کومل</w:t>
        <w:br/>
        <w:t>خانم:-</w:t>
        <w:br/>
        <w:t>خان صاحب ! ماشاء اللہ ! یہ میرے سامنے!</w:t>
        <w:br/>
        <w:t>استاد جی: کیوں؟</w:t>
        <w:br/>
        <w:t>خانم :-</w:t>
        <w:br/>
        <w:t>اور پھر آپ کبھی سے پوچھتے ہیں کیوں؟ ” سواہیں گندھار رات کو مل ہے؟ بھلا آپ تو کہیئے۔</w:t>
        <w:br/>
        <w:t>استاد جی: گندھار کومل کو ات کو مل لگا گئے۔</w:t>
        <w:br/>
        <w:t>خانم: میں آپ ہی قائل ہو جیسے۔ خود آپ کومل ، کہیں اور چھوکری کو دات کومل" ۔ یا تو آپ چھوکری کو بہکاتے ہیں یا مجھے کہتے ہیں۔ خان صاحب ! میں کچھ عطائی نہیں۔ خاک</w:t>
        <w:br/>
        <w:t>چاٹ کے کہتی ہوں مگلے سے چاہے نہ ادا ہو، مگر ان کانوں نے کیا نہیں سنا؟ میں بھی ایسے</w:t>
        <w:br/>
        <w:t>دیسے گھرانے کی شاگرد نہیں ہوں۔ میاں غلام رسول کو آپ جانتے ہوں گے۔ ان باتوں</w:t>
        <w:br/>
        <w:t>سے کیا فائدہ۔ اگر بتانا ہو تو دل سے بتائیے، نہیں تو معاف کیجیے۔ میں کوئی اور بندوبست</w:t>
        <w:br/>
        <w:t>کرلوں گی۔ چھوکریوں کو غارت نہ کیجیئے۔</w:t>
        <w:br/>
        <w:t>استاد جی بہت خوب!</w:t>
        <w:br/>
        <w:t>یہ کہہ کے اٹھ گئے۔ کئی دن نہیں آئے۔ خانم خود تعلیم دینے لگیں۔ چند روز کے بعد خلیفہ جی بیچ</w:t>
        <w:br/>
        <w:t>میں پڑے ، قسما قسمی ہو کے ملاپ ہو گیا۔ اس دن سے استاد جی ٹھیک ٹھیک بتانے لگے۔ بتاتے نہ تو</w:t>
        <w:br/>
        <w:t>کرتے کیا ۔ وہ خانم کو اتنا نہ سمجھتے تھے۔ مجھے عمر بھر حیرت رہی کہ خانم زیادہ جانتی ہیں یا استاد جی، کیوں</w:t>
        <w:br/>
        <w:t>کہ بہت سی باتیں جو خانم سے معلوم ہوئیں، استاد جی ان کو نہ بتا سکتے تھے یا جان بوجھ کے نہ بتاتے</w:t>
        <w:br/>
        <w:t>تھے ۔ لاکھ قسم قسمی ہو چکی تھی، مگر پھر بھی یہ لوگ گر کی باتیں نہیں بتاتے۔ مجھے کچھ ایسا شوق ہو گیا تھا کہ</w:t>
        <w:br/>
        <w:t>جہاں کسی بات میں شک ہدایا میں سمجھتی کہ استاد جی نالتے ہیں، استاد جی کے جانے کے بعد خانم صاحب</w:t>
        <w:br/>
        <w:t>سے پوچھ لیتی تھی۔ وہ بھی میرے اس شوق سے بہت خوش ہوتی تھیں۔ بسم اللہ کو لعنتیاں دیا کرتی</w:t>
        <w:br/>
        <w:t>تھیں۔</w:t>
        <w:br/>
        <w:t>---</w:t>
      </w:r>
    </w:p>
    <w:p>
      <w:r>
        <w:rPr>
          <w:sz w:val="14"/>
        </w:rPr>
        <w:t>&lt;&lt;&lt;30&gt;&gt;&gt;</w:t>
      </w:r>
    </w:p>
    <w:p>
      <w:r>
        <w:br w:type="page"/>
      </w:r>
    </w:p>
    <w:p>
      <w:r>
        <w:rPr>
          <w:sz w:val="14"/>
        </w:rPr>
        <w:t>۴۳</w:t>
        <w:br/>
        <w:t>تھیں ۔ بسم اللہ پر بہت محنت ہوئی، مگر یہ ٹھمری کے سوا کچھ نہ آیا، اس پر بھی لے سے بانون رہیں۔</w:t>
        <w:br/>
        <w:t>خورشید کی آواز اچھی نہ تھی۔ صورت پری کی، گلا ایسا جیسے پھٹا بانسں۔ ہاں ناچنے میں اچھی تھی اور یہی اس</w:t>
        <w:br/>
        <w:t>نے سیکھا بھی تھا۔ ان کا مجرا صرف ناچ کا ہوتا تھا۔ یوں گانے کو ایک آدھ چیز سیدھی سادی کا بھی دیتی</w:t>
        <w:br/>
        <w:t>تھیں کہ گانے کا نام ہو جائے۔</w:t>
        <w:br/>
        <w:t>خانم کی نوچیوں میں بیگا جان گانے میں فرد تھیں، مگر صورت وہ کہ رات کو دیکھو تو ڈر جاؤ ۔ سیاہ</w:t>
        <w:br/>
        <w:t>جیسے الٹا توا، اس پر میچک کے داغ، پاؤ بھر قیمہ بھر دو تو سما جائے ۔ لال لال آنکھیں، بھدی ناک بیچ میں</w:t>
        <w:br/>
        <w:t>سے بھنی ہوئی۔ موٹے موٹے ہونٹ، بڑے بڑے دانت، فربہ انتہا سے زیادہ، اس پر ٹھنگنا قد ۔ بونی ہتھنی</w:t>
        <w:br/>
        <w:t>کی لوگ پھبتی کستے تھے ۔ مگر قیامت کا گلا تھا۔ معلومات بہت اچھی تھیں۔ مور چھنا ان ہی کے گلے</w:t>
        <w:br/>
        <w:t>سے نکلتے سنا۔ میں جب ان کے کمرے میں جا نکلتی، مارے فرمائشوں کے دق کر دیتی تھی۔</w:t>
        <w:br/>
        <w:t>میں:۔ باجی ! ہاں ذرا سر گم تو کہنا۔</w:t>
        <w:br/>
        <w:t>بیگا</w:t>
        <w:br/>
        <w:t>میں :۔</w:t>
        <w:br/>
        <w:t>بیگا</w:t>
        <w:br/>
        <w:t>بیگار</w:t>
        <w:br/>
        <w:t>ہیں۔</w:t>
        <w:br/>
        <w:t>بیگا</w:t>
        <w:br/>
        <w:t>میں ۔</w:t>
        <w:br/>
        <w:t>بیگا</w:t>
        <w:br/>
        <w:t>میں :۔</w:t>
        <w:br/>
        <w:t>بیگا</w:t>
        <w:br/>
        <w:t>میں:۔</w:t>
        <w:br/>
        <w:t>بیگا</w:t>
        <w:br/>
        <w:t>سنو ۔ سا۔ رہے۔ گا۔ ما۔ پا۔ دھاتی۔</w:t>
        <w:br/>
        <w:t>میں یہ نہیں مانتی، سرتیاں الگ الگ کر کے بتاؤ۔</w:t>
        <w:br/>
        <w:t>لڑکی! تو بہت ستاتی ہے ۔ اپنے استاد جی سے کیوں نہیں پوچھتی؟</w:t>
        <w:br/>
        <w:t>اللہ ! باجی تمھی بتا دو۔</w:t>
        <w:br/>
        <w:t>تا رہے گا۔ تا۔ پا۔ دھا۔ کنی دیکھ بائیں ہوئیں؟</w:t>
        <w:br/>
        <w:t>شرارت سے) اوئی، میں نے نہیں گئیں، پھر کہو۔</w:t>
        <w:br/>
        <w:t>جاب نہیں، کہتی۔</w:t>
        <w:br/>
        <w:t>واہ ! میں تو کہوا کر چھوڑوں گی۔</w:t>
        <w:br/>
        <w:t>پھر وہی ! کہہ دیا، لے اب نہ ستا۔</w:t>
        <w:br/>
        <w:t>ہاں اب کی گئیں، نی میں دو ہیں نا؟</w:t>
        <w:br/>
        <w:t>ہاں دو۔</w:t>
        <w:br/>
        <w:t>تو ٹھیک بائیں ہوئیں۔ اب تینوں گرام کہہ دو۔</w:t>
        <w:br/>
        <w:t>kitaab</w:t>
        <w:br/>
        <w:t>لے اب ٹہلیئے، کل آئیے گا۔</w:t>
        <w:br/>
        <w:t>اچھا تنبورہ اٹھا لاؤں، کچھ کھو۔</w:t>
        <w:br/>
        <w:t>کیا گاؤں؟</w:t>
      </w:r>
    </w:p>
    <w:p>
      <w:r>
        <w:rPr>
          <w:sz w:val="14"/>
        </w:rPr>
        <w:t>&lt;&lt;&lt;31&gt;&gt;&gt;</w:t>
      </w:r>
    </w:p>
    <w:p>
      <w:r>
        <w:br w:type="page"/>
      </w:r>
    </w:p>
    <w:p>
      <w:r>
        <w:rPr>
          <w:sz w:val="14"/>
        </w:rPr>
        <w:t>۲۶</w:t>
        <w:br/>
        <w:br/>
        <w:t>لطف ہے کون سی کہانی میں</w:t>
        <w:br/>
        <w:t>آپ بیتی کہوں کہ جگ بیتی</w:t>
        <w:br/>
        <w:t>سنئے مرزار سوا صاحب ! آپ مجھ سے کیا چھیڑ چھیڑ کے پوچھتے ہیں۔ مجھ کم نصیب کی سرگزشت ہیں۔</w:t>
        <w:br/>
        <w:t>ایسا کیا مزا ہے جس کے آپ مشتاق ہیں۔ ایک ناشاد، نامراد، آوارہ وطن، خانماں برباد، تنگ خاندان، عار دو</w:t>
        <w:br/>
        <w:t>جہان کے حالات سن کے مجھے ہرگز امید نہیں کہ آپ خوش ہوں۔</w:t>
        <w:br/>
        <w:br/>
        <w:t>اچھا سینے اور اچھی طرح سینے:</w:t>
        <w:br/>
        <w:t>باپ دادا کا نام لے کر اپنی سرخ روئی جتانے سے فائدہ کیا اور سچ تو یہ ہے کہ مجھے یاد بھی نہیں۔</w:t>
        <w:br/>
        <w:t>ہاں اتنا جانتی ہوں کہ فیض آباد میں شہر کے کنارے کسی محلے میں میرا گھر تھا۔ میرا مکان کنتہ تھا۔ آس</w:t>
        <w:br/>
        <w:t>پاس کچھ کچے مکان، کچھ جھونپڑے، کچھ کھپریلیں۔ رہنے والے بھی ایسے ہی ویسے لوگ ہوں گے۔ کچھ</w:t>
        <w:br/>
        <w:t>بهشتی، نائی، دھوبی، کمہار ۔ میرے مکان کے سوا ایک اونچا گھر اس محلے میں اور بھی تھا۔ اس مکان کے</w:t>
        <w:br/>
        <w:t>مالک کا نام دلاور خان تھا۔</w:t>
        <w:br/>
        <w:t>میرے ابا بہو بیگم صاحب کے مقبرے پر نوکر تھے۔ معلوم نہیں کا ہے میں اہم تھا کیا تنخواہ تھی۔</w:t>
        <w:br/>
        <w:t>اتنا یاد ہے کہ لوگ ان کو جمعدار کہتے تھے۔</w:t>
        <w:br/>
        <w:t>دن بھر اپنے بھائی کو کھلایا کرتی تھی اور وہ مجھ سے اس قدر ہلا ہوا تھا کہ دم بھر کے لیے نہ چھوڑتا</w:t>
        <w:br/>
        <w:t>تھا۔</w:t>
      </w:r>
    </w:p>
    <w:p>
      <w:r>
        <w:rPr>
          <w:sz w:val="14"/>
        </w:rPr>
        <w:t>&lt;&lt;&lt;32&gt;&gt;&gt;</w:t>
      </w:r>
    </w:p>
    <w:p>
      <w:r>
        <w:br w:type="page"/>
      </w:r>
    </w:p>
    <w:p>
      <w:r>
        <w:rPr>
          <w:sz w:val="14"/>
        </w:rPr>
        <w:t>میں:۔</w:t>
        <w:br/>
        <w:t>دهه اسری</w:t>
        <w:br/>
        <w:t>کیا گاؤں؟ استائی، دھر پد، ترانہ؟</w:t>
        <w:br/>
        <w:t>میں :۔ اللہ ! باجی دھرپد گاؤ۔</w:t>
        <w:br/>
        <w:t>بیگا</w:t>
        <w:br/>
        <w:t>لے سن</w:t>
        <w:br/>
        <w:t>تن کی تپ، تب ہی مٹے جب پیارے کو درشٹ بھر دیکھوں گی۔</w:t>
        <w:br/>
        <w:t>جب درشن پاؤں گی ان کا تب ہی ہی جنم اپنا لیکھوں گی !</w:t>
        <w:br/>
        <w:t>اشت جام دهیان موہے وا کو رہت ہے رہے نا جانوں کب درشن ٹھیوں کی</w:t>
        <w:br/>
        <w:t>جو کو ہو پر بھو پیارے سے ملا دے وا کے پائن میں میں ٹیکوں کی</w:t>
        <w:br/>
        <w:t>خانم جان کی نوچیوں کو صرف ناچ گانے کی تعلیم نہیں دی جاتی تھی، بلکہ لکھنے پڑھنے کے لیے</w:t>
        <w:br/>
        <w:t>مکتب بھی تھا۔ مولوی صاحب نوکر تھے۔ حسب دستور میں بھی مکتب میں بھیجی گئی۔ مولوی صاحب کا</w:t>
        <w:br/>
        <w:t>نورانی چہرہ، سفید کترواں داڑھی، صوفیانہ لباس، ہاتھ میں عمدہ عمدہ فیروزے اور عقیق کی انگوٹھیاں، خاک</w:t>
        <w:br/>
        <w:t>پاک کی تسبیح ، اس میں سجدہ گاہ بندھی ہوئی، ہر وتی کی جریب، چاندی کی شام، بہت ہی نفیس ڈیڑھ خمسہ حصہ</w:t>
        <w:br/>
        <w:t>افیون کی ڈبیا، پیالی، غرضیکہ جملہ تبرکات آج تک نظر میں ہیں۔ کیا ستھر امذاق تھا ! وضع دار بھی ایسے کہ</w:t>
        <w:br/>
        <w:t>کسی زمانے میں بوا حسینی سے حسب اتفاق کچھ رسم ہو گیا تھا، آج تک اسے نباہے جاتے تھے۔ بوا حسینی</w:t>
        <w:br/>
        <w:t>بھی انہیں دین و دنیا کا شوہر سمجھتی تھیں۔ بڑھیا بڈھے میں اس مزے کی باتیں ہوتی تھیں کہ جوانوں کو</w:t>
        <w:br/>
        <w:t>حوصلہ ہوتا تھا۔ مکان کہیں زید پور کی طرف تھا۔ گھر پر خدا کے دیے گاؤں گراؤں، مکان بیوی، جوان لڑکے</w:t>
        <w:br/>
        <w:t>لڑکیاں، سب کچھ موجود تھا، مگر خود جب لکھنو میں تحصیل علم کے لیے تشریف لائے، یہیں کے ہو</w:t>
        <w:br/>
        <w:t>رہے۔ شاید دو چار مرتبہ گئے ہوں گے۔ اکثر عزیز ملنے کو یہیں چلے آتے تھے۔ گھر سے کبھی کبھی کچھ</w:t>
        <w:br/>
        <w:t>روپیہ بھی آیا کرتا تھا۔ دس روپے خانم صاحب دیتی تھیں۔ یہ سب بوا حسینی کو ملتا تھا۔ کھانے پینے، حقہ</w:t>
        <w:br/>
        <w:t>افیون کی تاک بوا حسینی لیتی تھیں۔ تحویل دار بھی بوا حسینی تھیں۔ کپڑا بوا حسینی بنوا دیتی تھیں۔ خانم</w:t>
        <w:br/>
        <w:t>صاحب بھی مولوی صاحب کو بہت مانتی تھیں، بلکہ مولوی صاحب کی وجہ سے بوا حسینی کی عزت کرتی</w:t>
        <w:br/>
        <w:t>تھیں۔</w:t>
        <w:br/>
        <w:t>یہ تو آپ کو معلوم ہے کہ میری پرورش بوا حسینی نے اپنے ذمے لی تھی، اس لیے مجھ پر مولوی</w:t>
        <w:br/>
        <w:t>صاحب کی توجہ خاص تھی۔ یہ تو میں اپنی زبان سے نہیں کہہ سکتی کہ مجھے کیا سمجھتے تھے، پاس ادب مانع</w:t>
        <w:br/>
        <w:t>ہے۔ اور لڑکیوں سے زیادہ مجھ پر تاکید تھی۔ مجھ ایسی کندہ ناتراش کو انہوں نے آدمی بنا دیا۔ یہ ان ہی کی</w:t>
      </w:r>
    </w:p>
    <w:p>
      <w:r>
        <w:rPr>
          <w:sz w:val="14"/>
        </w:rPr>
        <w:t>&lt;&lt;&lt;33&gt;&gt;&gt;</w:t>
      </w:r>
    </w:p>
    <w:p>
      <w:r>
        <w:br w:type="page"/>
      </w:r>
    </w:p>
    <w:p>
      <w:r>
        <w:rPr>
          <w:sz w:val="14"/>
        </w:rPr>
        <w:t>۲۷</w:t>
        <w:br/>
        <w:t>ابا جب شام کو نوکری پر سے آتے تھے، اس وقت کی خوشی ہم بھائی بہنوں کی کچھ نہ پوچھیے ۔ میں</w:t>
        <w:br/>
        <w:t>کمرے لیٹ گئی، بھائی ابا ابا کر کے دوڑا، دامن سے چمٹ گیا۔ ابا کی باچھیں مارے خوشی کے کھلی جاتی</w:t>
        <w:br/>
        <w:t>ہیں ۔ مجھ کو چمکارا، پیٹھ پر ہاتھ پھیرا، بھیا کو گود میں اٹھا لیا، پیار کرنے لگے۔ مجھے خوب یاد ہے کہ کبھی خالی</w:t>
        <w:br/>
        <w:t>ہاتھ گھر نہ آتے تھے۔ کبھی دو کتارے ہاتھ میں ہیں۔ کبھی بتاشوں اور تل کے لڈوؤں کا دو نا ہاتھ میں ہے ۔</w:t>
        <w:br/>
        <w:t>اب اس کے حصے لگائے جا رہے ہیں۔ اس وقت بھائی بہنوں میں کسی مزے کی لڑائیاں ہوتی تھیں ۔ وہ</w:t>
        <w:br/>
        <w:t>کتارا چھینے لیے جاتا ہے، ہیں مٹھائی کا رونا ہتھیائے لیتی ہوں۔ اماں سامنے کھپریل میں میٹھی کھانا پکا رہی</w:t>
        <w:br/>
        <w:t>تھی۔ ابا ادھر آ کے بیٹھے نہیں ادھر میرے تقاضے شروع ہو گئے آباء اللہ ! گڑیاں نہیں لائے۔ دیکھو !</w:t>
        <w:br/>
        <w:t>میرے پاؤں کی جوتی کیسی ٹوٹ گئی ہے، تم کو تو خیال ہی نہیں رہتا۔ لو ابھی تک میرا طوق سنار کے ہاں</w:t>
        <w:br/>
        <w:t>سے بن کر نہیں آیا ۔ چھوٹی خالہ کی لڑکی کی دودھ بڑھائی ہے، بھئی میں کیا۔ بہن کے جاؤں گی؟ چاہے کچھ ہو</w:t>
        <w:br/>
        <w:t>عید کے دن تو میں نیا جوڑا پہنوں گی۔ ہاں میں تو نیا پہنوں گی۔ " جب اماں کھانا پکا چکیں، مجھے آواز دی۔</w:t>
        <w:br/>
        <w:t>میں گئی، روٹی کی نوکری اور سالن کی پتیلی اٹھالائی۔ دستر خوان بچھا، اماں نے کھانا نکالا، سب نے سر جوڑ</w:t>
        <w:br/>
        <w:t>کے کھانا کھایا، خدا کا شکر ادا کیا۔ ابا نے عشاء کی نماز پڑھی، سو رہے۔ صبح کو تڑ کے اہا اٹھے، نماز پڑھی، اسی</w:t>
        <w:br/>
        <w:t>وقت میں کھڑک سے اٹھ بیٹھی، پھر فرمائشیں شروع ہوئیں:</w:t>
        <w:br/>
        <w:t>&lt;</w:t>
        <w:br/>
        <w:t>میرے ابا ! آج نہ بھولنا، گڑیاں ضرور لیتے آنا۔ ابا ! شام کو بہت سارے امرود اور نارنگیاں لانا۔ "</w:t>
        <w:br/>
        <w:t>ابا صبح کی نماز پڑھ کے وظیفہ پڑھتے ہوئے کو مجھے پر چڑھ جاتے تھے، کبوتروں کو کھول کے دانہ</w:t>
        <w:br/>
        <w:t>دیتے تھے، ایک، دو ہوا میں اڑاتے تھے۔ اتنے میں اماں جھاڑو بہارو سے فراغت کر کے کھانا تیار کر لیتی</w:t>
        <w:br/>
        <w:t>تھیں، کیوں کہ ابا ہر دن چڑھنے سے پہلے ہی نوکری پر چلے جاتے تھے ۔ اماں سینے پر دنے بیٹھ جاتی تھیں۔</w:t>
        <w:br/>
        <w:t>میں بھیا کو لے کے کہیں محلے میں نکل گئی، یا دروازے پر املی کا درخت تھا، وہاں چلی گئی ۔ ہمجولی لڑکیاں</w:t>
        <w:br/>
        <w:t>لز کے جمع ہوئے، بھیا کو بنا دیا، خود کمیل میں مصروف ہو گئی۔ ہائے کیا دن تھے ! کسی بات کی فکر ہی</w:t>
        <w:br/>
        <w:t>نہ تھی۔ اچھے سے اچھا کھاتی تھی اور بہتر سے بہتر پہنتی تھی۔ کیوں کہ مجولی لڑکے لڑکیوں میں کوئی مجھے</w:t>
        <w:br/>
        <w:t>اپنے سے بہتر نظر نہ آتا تھا۔ دل کھلا ہوا نہ تھا، لگا ئیں بھنی ہوئی نہ تھیں۔ جہاں میں رہتی تھی، وہاں کوئی</w:t>
        <w:br/>
        <w:t>مکان میرے مکان سے اونچانہ تھا۔ اور سب ایک کٹھر یا با کمپریل میر یار بہتے تھے ۔ میرے مکان میں آمنے</w:t>
        <w:br/>
        <w:t>سامنے دو دالان تھے۔ صدر کے دالان کے آگے کھپریل پڑی ہوئی دو کھرڑ کیاں تھیں ۔ دالان کے سامنے</w:t>
        <w:br/>
        <w:t>باورچی خانہ تھا، دوسری طرف کو مجھے کا زینہ، کوٹھے پر ایک کھپریل، دو کو ٹھریاں کھانے پکانے کے</w:t>
        <w:br/>
        <w:t>بر تن ضرورت سے زیادہ تھے۔</w:t>
        <w:br/>
        <w:t>بھی تھیں۔ ایسی</w:t>
        <w:br/>
        <w:t>محله</w:t>
      </w:r>
    </w:p>
    <w:p>
      <w:r>
        <w:rPr>
          <w:sz w:val="14"/>
        </w:rPr>
        <w:t>&lt;&lt;&lt;34&gt;&gt;&gt;</w:t>
      </w:r>
    </w:p>
    <w:p>
      <w:r>
        <w:br w:type="page"/>
      </w:r>
    </w:p>
    <w:p>
      <w:r>
        <w:rPr>
          <w:sz w:val="14"/>
        </w:rPr>
        <w:t>۲۸</w:t>
        <w:br/>
        <w:t>گھر سے مانگنے آتے تھے۔ ہمارے گھر میں بہشتی پانی بھرتا تھا، محلے کی عور تیں خود ہی کنویں سے پانی بھر</w:t>
        <w:br/>
        <w:t>لاتی تھیں ۔ ہمارے ابا جب گھر سے وردی پہن کر نکلتے تھے، تو لوگ انہیں جھک جھک کر سلام کرتے</w:t>
        <w:br/>
        <w:t>تھے۔ میری اماں ڈولی پر سوار ہو کے مہمان جاتی تھیں، ہمسائیاں پاؤں پیدل ماری ماری پھرتی تھیں ۔</w:t>
        <w:br/>
        <w:t>صورت شکل میں بھی اپنی ہمجولیوں سے اچھی تھی۔ اگر چہ در حقیقت خوب صورتوں میں میرا شمار</w:t>
        <w:br/>
        <w:t>نہیں ہو سکتا، مگر ایسی بھی نہ تھی جیسی اب ہوں کھلتی ہوئی چینی رنگت تھی، ناک نقشہ بھی خیر سے کچھ</w:t>
        <w:br/>
        <w:t>ایسا برا نہ تھا۔ ماتھا کسی قدر اونچا تھا، آنکھیں بڑی بڑی تھیں، بچپنے کے پھولے پھولے گال تھے ۔ ناک</w:t>
        <w:br/>
        <w:t>اگر چہ سو تو اں نہ تھی، مگر بنی اور پہیہ پھری بھی نہ تھی۔ ڈیل ڈول بھی سن کے موافق اچھا تھا، اگر چہ اب</w:t>
        <w:br/>
        <w:t>دیسی نہیں رہی۔ نازکوں میں میرا شمار نہ جب تھا نہ اب ہے۔ اس قطع پر پاؤں میں لالی کل بدن کا پائے</w:t>
        <w:br/>
        <w:t>جامہ چھوٹے چھوٹے پانچوں کا ٹول کا نیفہ، نینو کی کرتی، تن زیب کی اوڑھنی، ہاتھوں میں چاند ڈا کی تین</w:t>
        <w:br/>
        <w:t>تین چوڑیاں، گلے میں طوق، ناک میں سونے کی نتھنی اور سب لڑکیوں کی نتھنیاں چاندی کی تھیں۔ کان</w:t>
        <w:br/>
        <w:t>ابھی ابھی تازے تازے چھدے تھے۔ ان میں صرف نیلے ڈورے پڑے تھے۔ سونے کی بالیاں بنتے کو گئی</w:t>
        <w:br/>
        <w:t>تھیں۔</w:t>
        <w:br/>
        <w:t>میری شادی میری پھو بھی کے لڑکے کے ساتھ ٹھہری ہوئی تھی۔ منگنی نو برس کے سن میں ہو گئی</w:t>
        <w:br/>
        <w:t>تھی ۔ اب ادھر سے شادی کا تقاضا تھا۔ میری پھوپھی نواب گنج میں بیاہی ہوئی تھی۔ پھوپھا ہمارے زمیندار</w:t>
        <w:br/>
        <w:t>تھے۔ پھوپھی کا گھر ہمارے گھر سے زیادہ بھرا پڑا تھا۔ منگنی ہونے سے پہلے میں کئی مرتبہ اپنی ماں کے</w:t>
        <w:br/>
        <w:t>ساتھ جا چکی تھی ۔ وہاں کے کارخانے ہی اور تھے ۔ مکان تو کچا تھا، مگر بہت وسیع ۔ دروازے پر چھپر پڑے</w:t>
        <w:br/>
        <w:t>ہوئے تھے۔ گائے، بیل، بھینسیں بندھی تھیں۔ گھی دودھ کی افراط تھی، اناج کی کثرت۔ بھٹوں کی فصل</w:t>
        <w:br/>
        <w:t>میں نوکروں بجھنے چلے آتے ہیں۔ کناروں کی پھاندیاں کی پھاندیاں پڑی ہوئی ہیں۔ ادکھ کے ڈھیر لگے</w:t>
        <w:br/>
        <w:t>ہوئے، کوئی کہاں تک کھائے۔</w:t>
        <w:br/>
        <w:t>میں نے اپنے دولہا (یعنی جس کے ساتھ میری نسبت ٹھہری تھی) کو بھی دیکھا تھا، بلکہ ساتھ کھیلی</w:t>
        <w:br/>
        <w:t>تھی۔ ابا پورا جہیز کا سامان کر چکے تھے، کچھ روپے کی اور فکر تھی۔ رجب کے مہینے میں شادی کا تقرر ہو گیا</w:t>
        <w:br/>
        <w:t>تھا۔</w:t>
        <w:br/>
        <w:t>رات کو ابا اماں میں جب میری شادی کی باتیں ہوتی تھیں تو میں چپکے چپکے سنا کرتی تھی، اور دل ہی</w:t>
        <w:br/>
        <w:t>دل میں خوش ہوتی تھی۔ واہ ! میرے دولہا کی صورت کریمن (ایک دھنیے کی لڑکی کا نام تھا جو میرے ہم</w:t>
        <w:br/>
        <w:t>سن تھی) کے دولہا سے اچھی ہے۔ وہ تو کالا کالا ہے، میرا دولہا گورا گورا ہے۔ کریمین کے دولہا کے منہ پر</w:t>
      </w:r>
    </w:p>
    <w:p>
      <w:r>
        <w:rPr>
          <w:sz w:val="14"/>
        </w:rPr>
        <w:t>&lt;&lt;&lt;35&gt;&gt;&gt;</w:t>
      </w:r>
    </w:p>
    <w:p>
      <w:r>
        <w:br w:type="page"/>
      </w:r>
    </w:p>
    <w:p>
      <w:r>
        <w:rPr>
          <w:sz w:val="14"/>
        </w:rPr>
        <w:t>۲۹</w:t>
        <w:br/>
        <w:t>کیا بڑی سی داڑھی ہے، میرے دولہا کے ابھی مونچھیں بھی اچھی طرح نہیں نکلیں۔ کریمن کا دولہا ا یک</w:t>
        <w:br/>
        <w:t>میلی سی دھوتی باندھے رہتا ہے ، ماشی رنگی ہوئی مرزئی پہنتا ہے۔ میرا دلہا عید کے دن کسی ٹھاٹھ سے</w:t>
        <w:br/>
        <w:t>آیا تھا۔ سبز چھینٹ کا دگل، گلبدن کا پائجامہ، مصالے کی ٹوپی، مخملی جو تا۔ کریمن کا دولہا سر میں ایک</w:t>
        <w:br/>
        <w:t>پھینٹا باندھے ہوئے ننگے پاؤں پھرتا ہے۔</w:t>
        <w:br/>
        <w:t>غرض کہ میں اپنی حالت میں خوش تھی اور کیوں نہ خوش ہوتی، کیوں کہ اس سے بہتر اور کوئی حالت</w:t>
        <w:br/>
        <w:t>میرے خیال میں نہ آسکتی تھی۔ مجھے اپنی تمام آرزوئیں بہت ہی جلد پوری ہوتی معلوم ہوتی تھیں۔</w:t>
        <w:br/>
        <w:t>مجھے یاد نہیں کہ جب تک میں اپنے ماں باپ کے گھر میں رہی، مجھے کوئی صدمہ پہنچا ہو، مگر ایک</w:t>
        <w:br/>
        <w:t>مرتبہ جب میری انگلی کا ایک چھلا چندا ڈھیری کھیلنے میں جاتا رہا تھا۔ موا چاندی کا تار تھا، شاید ایک</w:t>
        <w:br/>
        <w:t>آنے سے زیادہ کا نہ ہو گا۔ یہ اب کہتی ہوں، اس وقت اتنی تمیز کہاں تھی، قیمت کسی چیز کی مجھے</w:t>
        <w:br/>
        <w:t>معلوم ہی نہ تھی۔ اس چھلے کے لیے میں اتنا روئی کہ آنکھیں سوج گئیں ۔ اماں سے دن بھر چھپایا ۔ آخر لیے ہیں اتنا</w:t>
        <w:br/>
        <w:t>جب رات کو انہوں نے انگلی خالی دیکھی، مجھ سے حال پوچھا۔ اب کہنا ہی پڑا۔ اماں نے ایک طمانچہ</w:t>
        <w:br/>
        <w:t>میرے منہ پر مارا۔ میں چیخیں مار مار کر رونے لگی، ہچکیاں بندھ گئیں۔ اتنے میں ابا آگئے۔ انہوں نے مجھے</w:t>
        <w:br/>
        <w:t>چ کار او اماں پر خفا ہوئے ۔ اس وقت میرے دل کو کسی قدر تسکین ہوئی ۔</w:t>
        <w:br/>
        <w:t>بے شک ابا مجھے اماں سے زیادہ چاہتے تھے ۔ ابا نے کبھی پھول کی چھڑی نہیں چھوائی، اماں ذراسی</w:t>
        <w:br/>
        <w:t>بات پر ہار بیٹھتی تھیں۔ اماں چھوٹے بھیا کو بہت چاہتی تھیں۔ چھوٹے بھیا کے لیے میں نے بہت مار</w:t>
        <w:br/>
        <w:t>کھائی، مگر پھر بھی مجھے اس سے انتہائی محبت تھی۔ اماں کی ضد سے تو کبھی کبھی دو دو پھر میں نے اسے</w:t>
        <w:br/>
        <w:t>گود میں نہیں کیا، مگر جب ان کی آنکھ اوجھل ہوئی فور آگلے سے لگا لیا، گود میں اٹھالیا، پیار کر لیا۔ جب</w:t>
        <w:br/>
        <w:t>دیکھا اماں آتی ہیں، جلدی سے اتار دیا ۔ اب وہ رونے لگا۔ اس پر اماں یہ سمجھتی تھیں کہ میں نے رلا دیا،</w:t>
        <w:br/>
        <w:t>لکیں گھر کیاں دینے۔</w:t>
        <w:br/>
        <w:t>یہ سب کچھ تھا، مگر جہاں میری انگلی دکھی اور اماں بے قرار ہو گئیں۔ کھانے پینے کا ہوش نہیں،</w:t>
        <w:br/>
        <w:t>راتوں کی نیند حرام - کسی سے دوا پو چھتی ہیں، کسی سے تعویز مہکاتی ہیں۔</w:t>
        <w:br/>
        <w:t>میرے جہیز کے لیے اپنے مجھے کا سب گہنا اتار کے ابا کے حوالے کیا کہ اس میں تھوڑی چاند کی ملوا</w:t>
        <w:br/>
        <w:t>کے پھر سے بنوا دو۔ دو ایک عدد جو نئے بنے ہوئے ہیں ان کو اجاوا دو۔ گھر بھر کے برتنوں میں سے دو</w:t>
        <w:br/>
        <w:t>چار رکھ لیے، باقی نکال کے علیحدہ کر دیے کہ ان پر قلعی کرا دو۔ بلکہ ابا نے کہا ئی کہ اپنے آئندہ کا بھی</w:t>
        <w:br/>
        <w:t>خیال رکھو۔ اماں نے کہا " اوہ جی ہو گا تمہاری بہن زمیندار کی بیوی ہے، وہ بھی تو جانیں کہ بھائی نے</w:t>
      </w:r>
    </w:p>
    <w:p>
      <w:r>
        <w:rPr>
          <w:sz w:val="14"/>
        </w:rPr>
        <w:t>&lt;&lt;&lt;36&gt;&gt;&gt;</w:t>
      </w:r>
    </w:p>
    <w:p>
      <w:r>
        <w:br w:type="page"/>
      </w:r>
    </w:p>
    <w:p>
      <w:r>
        <w:rPr>
          <w:sz w:val="14"/>
        </w:rPr>
        <w:t>۳۰</w:t>
        <w:br/>
        <w:t>لڑکی کو کچھ دیا۔ لاکھ تمہاری بہن ہیں، سسرال کا نام برا ہوتا ہے، میری لڑکی ننگی بوچی جائے گی تو لوگ</w:t>
        <w:br/>
        <w:t>طعنے دیں گے۔</w:t>
        <w:br/>
        <w:t>مرزار سوا صاحب ! میں نے اپنے ماں باپ کے گھر اور بچپن کی حالت کا پورا نقشہ آپ کے سامنے</w:t>
        <w:br/>
        <w:t>کھینچ دیا ہے۔ اب آپ سمجھ سکتے ہیں کہ اگر میں اس عالم میں رہتی تو خوش رہتی یا ناخوش، اسے آپ خود</w:t>
        <w:br/>
        <w:t>تقیاس کر سکتے ہیں۔ میری ناقص عقل میں تو یہ آتا ہے کہ میں اسی حالت میں اچھی رہتی۔</w:t>
        <w:br/>
        <w:t>ابتدا آوارگی کی جوش دہشت کا سبب</w:t>
        <w:br/>
        <w:t>ہم تو سمجھے ہیں مگر ناصح کو سمجھائیں گے کیا</w:t>
        <w:br/>
        <w:t>میں نے لوگوں کو کہتے سنا ہے کہ جو ذات کی رنڈیاں ہیں ان کا تو ذکر ہی کیا، جو کچھ نہ کریں کم ہے،</w:t>
        <w:br/>
        <w:t>کیوں کہ وہ ایسے گھر اور ایسی حالت میں پرورش پاتی ہیں جہاں سوائے بدکاری کے اور کسی چیز کا مذکور</w:t>
        <w:br/>
        <w:t>ہی نہیں ۔ ماں، بہن جس کو دیکھتی ہیں، اسی حالت میں ہے، مگر یہ ماں باپ کی بیٹیاں جو اپنے گھروں سے</w:t>
        <w:br/>
        <w:t>نکل کے خراب ہو جاتی ہیں ان کو وہاں مارے جہاں پانی نہ ملے۔</w:t>
        <w:br/>
        <w:t>میرا حال جتنا میں بیان کر چکی ہوں، اتنا ہی کہہ کے چھوڑ دوں اور اس کے بعد یہ کہہ دوں کہ نہیں</w:t>
        <w:br/>
        <w:t>اس کے بعد میں آوارہ ہو گئی، اس سے یہ خیال پیدا ہو گا کہ کم سخت، ادماتی تھی، شادی ہونے میں دیر</w:t>
        <w:br/>
        <w:t>ہوئی، کسی سے آنکھ لگا کے نکل آئی۔ اس نے چھوڑ دیا، کسی اور سے آشنائی کی۔ اس سے بھی نہ بنی، آخر</w:t>
        <w:br/>
        <w:t>رفتہ رفتہ میں پیشہ ہو گیا۔ واقعی اکثر ایسا ہوتا ہے۔ میں نے اپنی زندگی میں بہت سی بہو بیٹیوں کو خراب</w:t>
        <w:br/>
        <w:t>ہوتے دیکھا اور سنا۔ اس کے سبب بھی کئی ہوتے ہیں۔ ایک تو یہ کہ جوان ہو گئیں، ماں باپ شادی</w:t>
        <w:br/>
        <w:t>نہیں کرتے ۔ دوسرے یہ کہ شادی اپنی پسند سے نہیں ہوتی ۔ ماں باپ نے جہاں چاہا جھونک دیا۔ نہ سن کا</w:t>
        <w:br/>
        <w:t>لحاظ کیا، نہ صورت شکل دیکھی، نہ مزاج کا حال دریافت کیا۔ میاں سے نہ بنی، نکل کھڑی ہو ئیں ۔ یا جوانی</w:t>
        <w:br/>
        <w:t>میں سر پر آسمان ٹوٹا، رانڈ ہو گئیں۔ مگر مجھ بد نصیب ناشدنی کو تخت و اتفاق نے مجبور کر کے ایسے جنگل</w:t>
        <w:br/>
        <w:t>میں چھوڑ دیا جہاں سوائے گم راہی کے کوئی راستہ ہی نہ تھا۔</w:t>
        <w:br/>
        <w:t>دلاور خان، جس کا مکان ہمارے مکان سے تھوڑی دور پر تھا، موا ڈکیتوں سے ملا ہوا تھا۔ لکھنو میں</w:t>
        <w:br/>
        <w:t>برسوں قید رہا۔ اسی زمانے میں نہیں معلوم کس کی سفارش سے چھوٹ آیا تھا۔ ابا سے سخت عدادت</w:t>
        <w:br/>
        <w:t>رکھتا تھا۔ وجہ یہ تھی کہ جب فیض آباد میں یہ گرفتار ہوا تو محلے سے اس کے چال چلن کی تحقیقات کے</w:t>
        <w:br/>
        <w:t>لیے لوگ طلب ہوئے ۔ ان میں ابا بھی تھے۔ ابا بے چارے یوں بھی دل کے مادے اور زبان کے بچے</w:t>
        <w:br/>
        <w:t>تھے۔ اس پر طرہ یہ ہوا کہ گرائی والے صاحب نے ان کے ہاتھ میں قرآن دے کے پوچھا ”دل جمعدار ! تم</w:t>
      </w:r>
    </w:p>
    <w:p>
      <w:r>
        <w:rPr>
          <w:sz w:val="14"/>
        </w:rPr>
        <w:t>&lt;&lt;&lt;37&gt;&gt;&gt;</w:t>
      </w:r>
    </w:p>
    <w:p>
      <w:r>
        <w:br w:type="page"/>
      </w:r>
    </w:p>
    <w:p>
      <w:r>
        <w:rPr>
          <w:sz w:val="14"/>
        </w:rPr>
        <w:t>۳۱</w:t>
        <w:br/>
        <w:t>سچ سچ کہے یہ کیسا آدمی ہے؟ آیا نے صاف صاف جو اس کا حال تھا کہہ دیا۔ وہی کینہ اس کے دل میں چلا</w:t>
        <w:br/>
        <w:t>آتا تھا۔ اب کی جب مقید سے چھوٹ کر آیا تو اس نے ابا کی ضد پر کبوتر پالے ۔ ایک دن اس نے ابا کا</w:t>
        <w:br/>
        <w:t>ایک کبوتر اڑا لیا۔ لینے گئے، نہ دیا۔ چار آنے دیتے تھے، وہ آٹھ آنے مانگتا تھا۔ بہا تو نوکری پر چلے گئے،</w:t>
        <w:br/>
        <w:t>جھٹ پئے وقت خدا جانے میں گھر سے کیوں نکلی تھی، دیکھتی کیا ہوں اہلی کے نیچے کھڑا ہوا ہے ۔ کہنے لگا</w:t>
        <w:br/>
        <w:t>چلو بیٹا تمہارے ابا پیسے دیتے گئے تھے، کبوتر لے لو۔ " میں اس کے دام میں آگئی، ساتھ چلی گئی۔ جاکے</w:t>
        <w:br/>
        <w:t>دیکھتی ہوں، گھر میں کانی چڑیا نہیں۔ اکیلا مکان بڑا ہے۔ ادھر میں مکان میں داخل ہوئی ادھر اس نے اندر</w:t>
        <w:br/>
        <w:t>سے کنڈی بند کر لی۔ چاہتی ہوں کہ چیخوں، اس نے منہ میں گودڑ ٹھونس دی۔ میرے دونوں ہاتھ رومال</w:t>
        <w:br/>
        <w:t>ے کس دیے۔ اس مکان کا ایک دروازہ دوسری طرف تھا، مجھے زمین پر بٹھا کے آپ گیا، وہ دروازہ</w:t>
        <w:br/>
        <w:t>کھولا اور پیر بخش کہہ کے آواز دی۔ پیر بخش اندر آیا۔ دونوں نے مل کر مجھے بیل گاڑی پر سوار کیا۔</w:t>
        <w:br/>
        <w:t>گاڑی چل نکلی۔ میں دم بخود رہ گئی۔ محلے کی سانس تلے اوپر کی اوپر ۔ کروں کیا، کوئی بس نہیں۔ موذی</w:t>
        <w:br/>
        <w:t>کے چنگل میں ہوں۔ دلاور خان بہلی کے اندر مجھے گھٹنوں میں دبائے بیٹھا ہے۔ ہاتھ میں چھری ہے۔</w:t>
        <w:br/>
        <w:t>موٹے کی آنکھوں سے خون ٹپک رہا ہے۔ پیر بخش گاڑی ہانک رہا ہے۔ بیل ہیں کہ اڑے چلے جاتے</w:t>
        <w:br/>
        <w:t>ہیں۔ تھوڑی دیر میں شام ہو گئی، چاروں طرف اندھیرا چھا گیا۔ جاڑے کے دن تھے، سنانے کی ہوا چل</w:t>
        <w:br/>
        <w:t>رہی تھی ۔ سردی کے مارے میری ہوئی ہوئی کانپ رہی تھی، دم نکلا جاتا تھا۔</w:t>
        <w:br/>
        <w:t>آنکھوں سے باراں جاری تھا۔ دل میں یہ خیال آتا تھا ہائے کسی آنت میں پھنسی ۔ ابا نوکری پر سے</w:t>
        <w:br/>
        <w:t>آئے ہوں گے۔ مجھے ڈھونڈتے ہوں گے۔ اماں پیٹ رہی ہوں گی۔ چھوٹا بھائی کھیل رہا ہو گا۔ اسے کیا</w:t>
        <w:br/>
        <w:t>معلوم بہن کسی آفت میں ہے ۔ ماں باپ، مکان کا دالان، انگنائی، باورچی خانہ، سب کچھ میری آنکھوں</w:t>
        <w:br/>
        <w:t>کے سامنے تھا۔ یہ سب خیالات ایک طرف تھے اور جان کا خوف ایک طرف۔ دلاور خال گھڑی گھڑی</w:t>
        <w:br/>
        <w:t>چھری دکھاتا تھا۔ مجھے ایسا معلوم ہوتا تھا کہ اب کوئی دم میں یہ چھری میرے کلیجے کے پار ہو گی ۔ گو د زاب</w:t>
        <w:br/>
        <w:t>میرے منہ میں نہ تھا، مگر مارے در کے منہ سے آواز نہ نکلتی تھی۔ ادھر میرا تو یہ حال تھا ادھر دلاور خان</w:t>
        <w:br/>
        <w:t>اور پیر بخش میں نہیں ہنس کے باتیں ہو رہی تھیں۔ میرے ماں باپ پر اور مجھ پر بات بات پر گالیاں پڑتی</w:t>
        <w:br/>
        <w:t>جاتی تھیں۔</w:t>
        <w:br/>
        <w:t>دلاور خال دیکھ بھائی پیر بخش ! سپاہی کے پوت بارہ برس کے بعد اپنا بدلہ لیتے ہیں۔ اب کیا۔۔۔</w:t>
        <w:br/>
        <w:t>تلملاتا پھرتا ہو گا۔</w:t>
        <w:br/>
        <w:t>پیر بخش بھئی تم نے بے شک اس مثل کو اصل کر دکھایا۔ بارہ برس تو ہوئے ہوں گے تمہیں</w:t>
      </w:r>
    </w:p>
    <w:p>
      <w:r>
        <w:rPr>
          <w:sz w:val="14"/>
        </w:rPr>
        <w:t>&lt;&lt;&lt;38&gt;&gt;&gt;</w:t>
      </w:r>
    </w:p>
    <w:p>
      <w:r>
        <w:br w:type="page"/>
      </w:r>
    </w:p>
    <w:p>
      <w:r>
        <w:rPr>
          <w:sz w:val="14"/>
        </w:rPr>
        <w:t>۳۲</w:t>
        <w:br/>
        <w:t>تحریر ہونے؟</w:t>
        <w:br/>
        <w:t>دلاوز خان پورے بارہ برس ہوئے بھائی ! لکھنومیں کیا کیا مصیبتیں اٹھائی ہیں، خیر۔ ۔ ۔ وہ اس ۔۔۔ کو</w:t>
        <w:br/>
        <w:t>تو کوئی دن کو یاد کرے گا۔ یہ تو میرا پہلا دار تھا، میں تو اس کو جان سے ماروں گا۔</w:t>
        <w:br/>
        <w:t>پیر بخش: کیا یہ بھی ارادہ ہے؟</w:t>
        <w:br/>
        <w:t>دلاور خال: تم سمجھتے کیا ہو، جان سے نہ مارا ہو تو پٹھان کا تخم نہیں۔</w:t>
        <w:br/>
        <w:t>پیر بخش بھئی تم قول کے بچے ہو، جو کہو گے کر دکھاؤ گے۔</w:t>
        <w:br/>
        <w:t>دلاور خال دیکھنا ؟</w:t>
        <w:br/>
        <w:t>پیر بخش اور اسے کیا کرو گے؟</w:t>
        <w:br/>
        <w:t>دلاور خان: کریں گے کیا، یہیں کہیں مار کے نالے میں توپ دو راتوں رات گھر ہے چلے چلو۔</w:t>
        <w:br/>
        <w:t>ی بات سن کر مجھے اپنی موت کا بین ہو گیا۔ آنکھوں میں سو تھم گئے، دل میں ایک دھچکا پہنچے</w:t>
        <w:br/>
        <w:t>منکا ڈھل گیا، ہاتھ پاؤں ڈال دیے ۔ یہ حال دیکھ کر بھی موئے کٹر کو ترس نہ آیا اور ایک گھونسہ زور سے</w:t>
        <w:br/>
        <w:t>میرے کلیجے پر مارا کہ میں بلبلا گئی۔ تقریب تھا کہ گر پڑوں۔</w:t>
        <w:br/>
        <w:t>پیر بخش اسے تو مار ڈالو گے اور ہمارا رو پید؟</w:t>
        <w:br/>
        <w:t>دلاور خال: گلے گلے پانی۔</w:t>
        <w:br/>
        <w:t>پیر بخش: کہاں سے دو گے؟ ہم تو کچھ اور ہی سمجھے تھے۔</w:t>
        <w:br/>
        <w:t>دلاور خان گھر تو چلو ۔ کہیں سے نہ ہو سکے گا تو کبوتر بیچ کر دے دوں گا۔</w:t>
        <w:br/>
        <w:t>پیر بخش تم بے عقل ہو ۔ کبوتر کیوں بیچو، ہم نہ ایک بات بتائیں؟</w:t>
        <w:br/>
        <w:t>دلاور خان کہو۔</w:t>
        <w:br/>
        <w:t>پیر بخش: اماں لکھنو میں چل کے اسی چھو کری کے کوڑے کرو۔</w:t>
        <w:br/>
        <w:t>جب سے اپنے مرنے کا یقین ہو گیا تھا، مجھے ان دونوں موذیوں کی باتیں کانوں سے اچھی طرح سنائی</w:t>
        <w:br/>
        <w:t>نہ دیتی تھیں ۔ یہ معلوم ہوتا تھا، جیسے کوئی خواب میں باتیں کر رہا ہے۔ پیر بخش کی یہ بات سن کے میرے</w:t>
        <w:br/>
        <w:t>دل کو پھر اپنی زندگی کا کچھ آسرا بندھا۔ دل ہی دل میں پیر بخش کو دعائیں دینے لگی۔ مگر اب یہ انتظار</w:t>
        <w:br/>
        <w:t>ہے کہ دیکھوں یہ موذی کیا کہتا ہے ۔</w:t>
        <w:br/>
        <w:t>دلاور خال: اچھا دیکھا جائے گا، ابھی تو پہلے چلو۔</w:t>
        <w:br/>
        <w:t>پیر بخش: یہاں ذرا ٹھہر نہ جائیں؟ وہ درخت کے نیچے آگ جل رہی ہے، تھوڑی آگ لے آئیں</w:t>
      </w:r>
    </w:p>
    <w:p>
      <w:r>
        <w:rPr>
          <w:sz w:val="14"/>
        </w:rPr>
        <w:t>&lt;&lt;&lt;39&gt;&gt;&gt;</w:t>
      </w:r>
    </w:p>
    <w:p>
      <w:r>
        <w:br w:type="page"/>
      </w:r>
    </w:p>
    <w:p>
      <w:r>
        <w:rPr>
          <w:sz w:val="14"/>
        </w:rPr>
        <w:t>۳۳</w:t>
        <w:br/>
        <w:t>تو حقہ بھر لیں۔</w:t>
        <w:br/>
        <w:t>پیر بخش تو آگ لینے گیا۔ پھر یہ خوف پیدا ہوا کہ کہیں پیر بخش کے آتے آتے یہ میرا کام نہ تمام کر</w:t>
        <w:br/>
        <w:t>دے۔ جان کا خوف برا ہوتا ہے۔ اک بارگی زور سے چیخ ماری۔ چیخ کا مارنا تھا کہ دلاور خان نے دو تین</w:t>
        <w:br/>
        <w:t>طمانچے میرے منہ پر کس کس کے لگائے : "حرام زادی ! چپ نہیں رہتی۔ ابھی چھری بھونک دوں</w:t>
        <w:br/>
        <w:t>گا۔ فیل کرتی ہے ۔۔۔۔"</w:t>
        <w:br/>
        <w:t>پیر بخش ابھی تھوڑی ہی دور گیا ہو گا نہیں بھئی نہیں۔ ایسا کام نہ کرنا، تمہیں ہمارے سر کی قسم</w:t>
        <w:br/>
        <w:t>! اماں ہمیں تو آ لینے دو۔</w:t>
        <w:br/>
        <w:t>دلا در خان: اچھا جاؤ آگ لے آؤ۔</w:t>
        <w:br/>
        <w:t>پیر بخش گیا اور تھوڑی دیر کے بعد آگ لے کے آیا۔ حقہ بھرا، دلاور خاں کو دیا۔</w:t>
        <w:br/>
        <w:t>دلاور خان ایک کش سٹھہ کاپی کی تو یہ کتنے تک بک جائے گی؟ اور یہ سچے گا کون؟ ایسا نہ ہو کہ کہیں</w:t>
        <w:br/>
        <w:t>پکڑے جائیں تو اور مشکل ہو۔</w:t>
        <w:br/>
        <w:t>پیر بخش اس کا ہمارا ذمہ ۔ ہم تو بیچ دیں گے۔ ارے میاں تمہاری باتیں ! پکڑے گا کون؟ لکھنؤ</w:t>
        <w:br/>
        <w:t>میں ایسے معاملے دن رات ہوا کرتے ہیں۔ ہمارے سالے کو جانتے ہو؟</w:t>
        <w:br/>
        <w:t>دلاور خان کریم؟</w:t>
        <w:br/>
        <w:t>بخش ہاں ! اس کی روئی اسی پر ہے۔ بیسیوں لڑکے لڑکیاں پکڑ لے گیا، لکھنو میں جا کے دام</w:t>
        <w:br/>
        <w:t>کھرے کر لیے۔</w:t>
        <w:br/>
        <w:t>دلاور خان آج کل کہاں ہے؟</w:t>
        <w:br/>
        <w:t>پیر بخش کہاں ہے؟ لکھنڈ میں ہو گا۔ حکومتی اس پار اس کی سسرال ہے، وہیں ہو گا۔</w:t>
        <w:br/>
        <w:t>دلا در خان: بھلا لڑکا لڑکی کتنے کو سکتے ہیں؟</w:t>
        <w:br/>
        <w:t>پیر بخش جیسی صورت ہوئی۔</w:t>
        <w:br/>
        <w:t>دلاور خان بھلا یہ کتنے کو بک جائے گی؟</w:t>
        <w:br/>
        <w:t>پیر بخش سو ڈیڑھ سو ، جیسی تمہاری تقدیر ہوئی۔</w:t>
        <w:br/>
        <w:t>ولا در خواں بھائی کی باتیں ! سو ڈیڑھ سو ! اس کی صورت ہی کیا ہے ؟ سو بھی ملیں تو بہت ہے۔</w:t>
        <w:br/>
        <w:t>پیر بخش اچھا اس سے کیا ہے، لے تو چلو، مار ڈالنے سے کیا فائدہ؟</w:t>
        <w:br/>
        <w:t>اس کے بعد دلاور خاں نے پیر بخش کے کان میں کچھ جھک کے کہا جس کو میں نے نہیں سنا۔ پیر</w:t>
      </w:r>
    </w:p>
    <w:p>
      <w:r>
        <w:rPr>
          <w:sz w:val="14"/>
        </w:rPr>
        <w:t>&lt;&lt;&lt;40&gt;&gt;&gt;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