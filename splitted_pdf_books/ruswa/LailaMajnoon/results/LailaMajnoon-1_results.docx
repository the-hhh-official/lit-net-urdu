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افراد قصه</w:t>
        <w:br/>
        <w:t>لیلی</w:t>
        <w:br/>
        <w:t>مجنون</w:t>
        <w:br/>
        <w:t>:</w:t>
        <w:br/>
        <w:t>:</w:t>
        <w:br/>
        <w:t>عبد الله</w:t>
        <w:br/>
        <w:t>: مجنوں کا باپ ۔</w:t>
        <w:br/>
        <w:t>عبد العزيز</w:t>
        <w:br/>
        <w:t>: لیلی کا باپ ۔</w:t>
        <w:br/>
        <w:t>بیگم</w:t>
        <w:br/>
        <w:t>: لیلی کی ماں</w:t>
        <w:br/>
        <w:t>طرار</w:t>
        <w:br/>
        <w:t>خون خوار</w:t>
        <w:br/>
        <w:t>خيلا</w:t>
        <w:br/>
        <w:t>: مجنوں کا هم مکتب ، ایک آوارہ مزاج لڑکا ۔</w:t>
        <w:br/>
        <w:t>: طرار کا باپ -</w:t>
        <w:br/>
        <w:t>لیلی کی هم مکتب ، ایک طوائف زادی -</w:t>
        <w:br/>
        <w:t>: طوائف ، خیلا کی ماں ۔</w:t>
        <w:br/>
        <w:t>نوهره دومنی</w:t>
        <w:br/>
        <w:t>مولوى عشق الدين : لیلی اور مجنوں کا آخوند ، ایک پرانی وضع</w:t>
        <w:br/>
        <w:t>کا مولوی -</w:t>
        <w:br/>
        <w:t>کاهن</w:t>
        <w:br/>
        <w:t>: مجنوں کے مستقبل کے متعلق پیش گوئی کرنے</w:t>
        <w:br/>
        <w:t>والا ایک نجومی -</w:t>
        <w:br/>
        <w:t>نوفل</w:t>
        <w:br/>
        <w:t>: سلطان روم -</w:t>
        <w:br/>
        <w:t>وزیر</w:t>
        <w:br/>
        <w:t>نوفل کا وزیر -</w:t>
        <w:br/>
        <w:t>پیر زن</w:t>
        <w:br/>
        <w:t>مجنوں سے بھیک منگوانے والی بڑھیا ۔</w:t>
        <w:br/>
        <w:t>کلوار</w:t>
        <w:br/>
        <w:t>: مے فروش ۔</w:t>
        <w:br/>
        <w:t>دايه</w:t>
        <w:br/>
        <w:t>محل دار</w:t>
        <w:br/>
        <w:t>: مجنوں کی خدمت گار خاص ۔</w:t>
        <w:br/>
        <w:t>: عبدالله کے محل کی انچارج -</w:t>
        <w:br/>
        <w:t>خدمت گار ، نوکر ، خواصیں ، لونڈیاں ، ڈومنیاں ، مکتب کے</w:t>
        <w:br/>
        <w:t>لڑکے لڑکیاں ، راہ گیر ، باغبان اور دوسرے ۔</w:t>
        <w:br/>
        <w:t>مقام</w:t>
        <w:br/>
        <w:t>: وادي نجد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۱۹</w:t>
        <w:br/>
        <w:t>کاهن</w:t>
        <w:br/>
        <w:t>کیا آج کاهن کو کیوں سرفراز</w:t>
        <w:br/>
        <w:t>خداوند کی عمر ھوئے دراز !</w:t>
        <w:br/>
        <w:t>عبد الله</w:t>
        <w:br/>
        <w:t>پسر کا مرے کھینچ تو زانچا</w:t>
        <w:br/>
        <w:t>ذرا حال قسمت کا اس کے بتا</w:t>
        <w:br/>
        <w:t>کاهن</w:t>
        <w:br/>
        <w:t>زائچہ بنا کے اور انگلیوں پر شمار کرکے)</w:t>
        <w:br/>
        <w:t>یہ لڑکا بڑا صاحب نام هوگا</w:t>
        <w:br/>
        <w:t>حسینوں سے اس کو سدا کام ہوگا</w:t>
        <w:br/>
        <w:t>کسی کی محبت کا یه دم بھرے گا</w:t>
        <w:br/>
        <w:t>نه آس بن جیے گا لہ اس بن مرے گا</w:t>
        <w:br/>
        <w:t>بہت اس کی طینت میں ھو پاک بازی</w:t>
        <w:br/>
        <w:t>حقیقی بنے اس کا عشق مجازی</w:t>
        <w:br/>
        <w:t>کہیں گے اسے لوگ وحشت کا پتلا</w:t>
        <w:br/>
        <w:t>بھرے گا بہت دن یه صحرا به صحرا</w:t>
        <w:br/>
        <w:t>1- جو لوگ علم نجوم کو حق نہیں مانتے وہ اس کو اتفاق کہه</w:t>
        <w:br/>
        <w:t>سکتے ہیں ۔ قصد شاعر اس نظم میں یه هے که کاهن کی زبانی مجنوں</w:t>
        <w:br/>
        <w:t>کی سوانح عمری کو جو اس کی ولادت کے وقت شروع هوئی تا انجام</w:t>
        <w:br/>
        <w:t>حیات ایک ایسی تقریر میں بیان کی جائے کہ اگر وہ بالفرض عبدالله کے</w:t>
        <w:br/>
        <w:t>سامنے بیان کی جاتی تو اس کو خلاف نہ گزرتی ، اور وجہ خلاف نہ گزرنے</w:t>
        <w:br/>
        <w:t>کی یه هے که کاهن عشق مجازی سے ابتدا کر کے فوراً عشق حقیقی کو</w:t>
        <w:br/>
        <w:t>شروع کر دیتا ھے اور عشق حقیقی کے بیان کے بعد مجنوں کے مصائب</w:t>
        <w:br/>
        <w:t>کو جو ذکر کرتا ھے ، وہ کسی باپ کو جو مسلمان ھے، برے نہیں معلوم هو</w:t>
        <w:br/>
        <w:t>سکتے ، اس لیے کہ اللہ کی راہ میں مر جانا ہما را عین ایمان اور</w:t>
        <w:br/>
        <w:t>مقصود اعلیٰ ھے ۔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٢٠</w:t>
        <w:br/>
        <w:t>محبت کا آزار گھڑیوں بڑھے گا</w:t>
        <w:br/>
        <w:t>جنوں بن کے جن اس کے سر پر چڑھے گا</w:t>
        <w:br/>
        <w:t>محبت اسے پھر ٹھکانے لگا دے</w:t>
        <w:br/>
        <w:t>خودی سے چھڑا کر خدا سے ملا دے</w:t>
        <w:br/>
        <w:t>اگر نام پوچھو تو ھے قیس بهتر</w:t>
        <w:br/>
        <w:t>مگر لوگ مجنوں کہیں اس کو اکثر</w:t>
        <w:br/>
        <w:t>مبارک ھے یہ نام اور وہ لقب بھی</w:t>
        <w:br/>
        <w:t>سعادت هے یه عشق اور وہ طلب بھی</w:t>
        <w:br/>
        <w:t>جنوں اور وحشت میں یہ بے بدل هو</w:t>
        <w:br/>
        <w:t>یہ لڑکا محبت میں ضرب المثل هو</w:t>
        <w:br/>
        <w:t>عجب گن ہیں اس کے عجب کام اس کے</w:t>
        <w:br/>
        <w:t>هزاروں ھی دنیا میں ھوں نام اس کے</w:t>
        <w:br/>
        <w:t>سنو نام کا اس کے اسرار تم اب</w:t>
        <w:br/>
        <w:t>که هر حرف میں هے نہاں ایک مطلب</w:t>
        <w:br/>
        <w:t>که هے قاف</w:t>
        <w:br/>
        <w:t>سے</w:t>
        <w:br/>
        <w:t>یه قتيل محبت</w:t>
        <w:br/>
        <w:t>ھوئی یا سے کچھ یاد جاناں کی صورت</w:t>
        <w:br/>
        <w:t>كهلا سين</w:t>
        <w:br/>
        <w:t>یه سراپا الم هے</w:t>
        <w:br/>
        <w:t>سیه بخت هے سینه چاک ستم هے</w:t>
        <w:br/>
        <w:t>سے</w:t>
        <w:br/>
        <w:t>ملے ہیں جو سب حرف اس میں هے یه سر</w:t>
        <w:br/>
        <w:t>که هو وصل کا اس کے انجام آخر</w:t>
        <w:br/>
        <w:t>نه پوچھو کہ کیوں قاف سے ابتدا ہے</w:t>
        <w:br/>
        <w:t>که یه عشق میں حرف آخر پڑا ھے</w:t>
        <w:br/>
        <w:t>زمانے میں جو عشق کی انتها هو</w:t>
        <w:br/>
        <w:t>وہ اس طفل کے عشق کی ابتدا هو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۲۱</w:t>
        <w:br/>
        <w:t>نه پوچھو کہ کیوں درمیان حرف یا ھے</w:t>
        <w:br/>
        <w:t>که بس یار هی یار دل میں بسا ھے</w:t>
        <w:br/>
        <w:t>پڑا سین، آخر میں اس کا سبب کیا</w:t>
        <w:br/>
        <w:t>که آخر سعادت ھے انجام اس کا</w:t>
        <w:br/>
        <w:t>یه بدنام هو کر نکو نام هوگا</w:t>
        <w:br/>
        <w:t>وه آغاز هوگا یه انجام هوگا</w:t>
        <w:br/>
        <w:t>عبد الله (خدمت گاروں سے)</w:t>
        <w:br/>
        <w:t>کاہن کو یہاں سے لے کے جاؤ</w:t>
        <w:br/>
        <w:t>انعام خزانے سے دلاؤ</w:t>
        <w:br/>
        <w:t>دل میں)</w:t>
        <w:br/>
        <w:t>قسمت کی کسی کو کیا خبر ہے</w:t>
        <w:br/>
        <w:t>الله کے ہاتھ سر به سر هے</w:t>
        <w:br/>
        <w:t>انجام میں</w:t>
        <w:br/>
        <w:t>هو</w:t>
        <w:br/>
        <w:t>اگر بھلائی</w:t>
        <w:br/>
        <w:t>ھو پہلے بدی تو کیا برائی</w:t>
        <w:br/>
        <w:t>1- صنف كلام : مثنوی بحر هزج مجز و اخرب مقبوض محذوف - وزن :</w:t>
        <w:br/>
        <w:t>مفعول مفاعلن فعولن - قصد شاعر : اس کا بیان که عبدالله کامن کے اس</w:t>
        <w:br/>
        <w:t>کلام سے کیا نتیجہ نکالتا ھے عبد الله پر حالت مسرت شدید کی</w:t>
        <w:br/>
        <w:t>طاری ھے - کان کی وہمی گفتگو سے اس کی وہ مسرت زائل نہیں</w:t>
        <w:br/>
        <w:t>هو سکتی جر کچھ الم اس کو ھوا ، اس کو مذہبی خیالات سے ٹال</w:t>
        <w:br/>
        <w:t>رھا ھے اور اس ذهنى مجادله لذت و الم میں لذت کو کا یابی هوتی ھے ۔ اس</w:t>
        <w:br/>
        <w:t>نمائش کو کسی قدر تاریخ سے مناسبت ھے اس لیے کہ وہ زمانه شروع</w:t>
        <w:br/>
        <w:t>اسلام کا تها ، هر ایک با ایمان مسلمان کے دل میں جوش مذهبی بهرا هوا</w:t>
        <w:br/>
        <w:t>تھا ، ہر ایک سچے مسلمان کا یہ مقصد اعلیٰ تھا کہ میں اور میری</w:t>
        <w:br/>
        <w:t>اولاد جہاد میں نام آوری پیدا کرے ۔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بے شک یه پسر هے صاف باطن</w:t>
        <w:br/>
        <w:t>کہتا نہیں ھے صاف کاهن</w:t>
        <w:br/>
        <w:t>بے شک یه پسر هی با سعادت</w:t>
        <w:br/>
        <w:t>ھے اس کے نصیب میں شہادت</w:t>
        <w:br/>
        <w:t>عشق مولا کا دم بھرے گا</w:t>
        <w:br/>
        <w:t>الله کی راہ میں مر ہے گا</w:t>
        <w:br/>
        <w:t>یه</w:t>
        <w:br/>
        <w:t>طفل مرا سعید هوگا</w:t>
        <w:br/>
        <w:t>یه</w:t>
        <w:br/>
        <w:t>طفل مرا شهید هوگا</w:t>
        <w:br/>
        <w:t>پانچواں سین محل سرا (عبدالله کی ڈیوڑھی)</w:t>
        <w:br/>
        <w:t>محل دار ( چلا کے)</w:t>
        <w:br/>
        <w:t>ڈیوڑھی په ارے یہاں کوئی ھے</w:t>
        <w:br/>
        <w:t>کب تک چلاؤں کوئی بھی ھے</w:t>
        <w:br/>
        <w:t>۱- صنف كلام : مثنوی بحر هزج و اخرب مجز و اخرب مقبوض</w:t>
        <w:br/>
        <w:t>محذوف - وزن : مفعول مفاعلن فعولن - اخرام اشتر محذوف - وزن : مفعولن</w:t>
        <w:br/>
        <w:t>فاعلن فعولن - قصد شاعر اس نمایش میں :</w:t>
        <w:br/>
        <w:t>محل سرا یعنی مکان زنانه ، جائے سکونت محلات و صاحبات امرا)</w:t>
        <w:br/>
        <w:t>کے دروازے پر جو امور واقع ھوتے ھیں ، ان میں سے بعض امور کا</w:t>
        <w:br/>
        <w:t>ذکر منظور ہے</w:t>
        <w:br/>
        <w:t>محل دار اس عورت ملازمہ کو کہتے ہیں جو</w:t>
        <w:br/>
        <w:t>بیگم صاحبہ کے حکم احکام باھر نوکروں تک پہنچاتی ہے اور باھر</w:t>
        <w:br/>
        <w:t>کی اطلاع پانی اور عرض و معروض اندر محل میں لے جاتی ھے - به عهده</w:t>
        <w:br/>
        <w:t>اکبر مسن اور فہمیدہ عورت کو دیا جاتا ہے ۔ باھر کے نوکر چاکر</w:t>
        <w:br/>
        <w:t>اس سے ڈرتے رہتے ہیں کیوں کہ اس کی رسائی بیگم صاحبه تک هے ،</w:t>
        <w:br/>
        <w:t>موقوفى بحالی تک میں اس کو دخل ہے ۔ جو نوکر چاکر اس سے ملتے</w:t>
        <w:br/>
        <w:t>رھتے ھیں ، وہ اکثر بیگم صاحبہ کی خفگی اور سخت کاموں سے بچنے</w:t>
        <w:br/>
        <w:t>ھیں - دايه (جس کو لکھنو میں عموماً اناجی" کہتے ہیں ، وہ عورت</w:t>
        <w:br/>
        <w:t>بقيه حاشیه اگلے صفحے پر)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۲۳</w:t>
        <w:br/>
        <w:t>جھنجلا کے اور خوب چیخ کے)</w:t>
        <w:br/>
        <w:t>دیکھو کب سے پکارتی ھوں</w:t>
        <w:br/>
        <w:t>مردہ بول اٹھے کوئی " ھاں ، ھوں "</w:t>
        <w:br/>
        <w:t>خدمت گار</w:t>
        <w:br/>
        <w:t>محل دار سے مخاطب ہو کر)</w:t>
        <w:br/>
        <w:t>کہیے کیا حکم ھے محل دار</w:t>
        <w:br/>
        <w:t>آواز تو دے رھا ھوں۔</w:t>
        <w:br/>
        <w:t>چپکے سے) مردار</w:t>
        <w:br/>
        <w:t>( بقیہ حاشیہ صفحه گزشته )</w:t>
        <w:br/>
        <w:t>ھے جو طفل کو دودھ پلاتی ہے ۔ امیر عورتیں اپنے بچوں کو خود</w:t>
        <w:br/>
        <w:t>دودھ نہیں پلاتی ہیں ۔ اناجی اکثر شریف مگر نہایت غریب گھرانے کی</w:t>
        <w:br/>
        <w:t>ھوتی ھے ۔ جو عورتیں اس نوکری کو قبول کرتی ہیں وہ اپنے کنبے</w:t>
        <w:br/>
        <w:t>میں نہایت حقارت کی نگاہ سے دیکھی جاتی ہیں ۔ کوئی شریف خاوند اس کو</w:t>
        <w:br/>
        <w:t>جائز نہیں سمجھتا کہ اس کی عورت کسی بچے کو کچھ ماہواری</w:t>
        <w:br/>
        <w:t>لے کر دودھ پلائے ۔ عزیزوں کے لڑکے کو مفت دودھ پلانا به رضائی</w:t>
        <w:br/>
        <w:t>خاوند کچھ ایسا عیب نہیں ہے ۔ اناجی کے حقوق بہت کچھ ھوتے</w:t>
        <w:br/>
        <w:t>ھیں ، وہ عورت جو اجورہ لے کے دودھ پلائے اس کو انا کہہ</w:t>
        <w:br/>
        <w:t>سکتے ہیں ۔</w:t>
        <w:br/>
        <w:t>-1- محل دار اور اس کے ماتحت ملازموں میں جو نا اتفاقی هو جاتي</w:t>
        <w:br/>
        <w:t>ھے ، تو ایسے ہی کچھ نتیجے پیدا ھوتے ھیں ۔ اناجی کی عزت محل</w:t>
        <w:br/>
        <w:t>میں بہت ہوتی ہے ۔ خود نواب صاحب اور بیگم صاحبہ اس کی</w:t>
        <w:br/>
        <w:t>عزت کرتی ہیں ، اور اس کے حقوق بھی بہت ھوتے ہیں ۔ جس</w:t>
        <w:br/>
        <w:t>لڑکے کو وہ دودھ پلاتی ھے ، وہ اس کا پلایا، کہلاتا ھے - هر</w:t>
        <w:br/>
        <w:t>ایک پلاٹے کی شادی میں امرا کی سرکار سے ایسا کچھ ملتا هے که</w:t>
        <w:br/>
        <w:t>وہ عمر بھر کے لیے مالا مال هو جاتی ہے ۔ انا کو بھی اپنے پلائے</w:t>
        <w:br/>
        <w:t>سے بہت محبت ہوتی ھے ۔ انا اور کامن کی گفتگو میں نجومیوں کی</w:t>
        <w:br/>
        <w:t>قال کھولنے اور جاہل عورتوں کی سریع الاعتقادی کی صورت ایک</w:t>
        <w:br/>
        <w:t>شاعرانہ طریقے سے دکھائی گئی ہے ۔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۲۴</w:t>
        <w:br/>
        <w:t>محل دار</w:t>
        <w:br/>
        <w:t>ھے قیس کا آج حال ابتر</w:t>
        <w:br/>
        <w:t>لے آ کامن کو جلد جا کر</w:t>
        <w:br/>
        <w:t>نوکر</w:t>
        <w:br/>
        <w:t>(محل دار سے مخاطب ہوکر)</w:t>
        <w:br/>
        <w:t>لو اس کو ابھی میں جاکے لایا</w:t>
        <w:br/>
        <w:t>(کاہن کو لا کے ، ڈیوڑھی پر پکار کے)</w:t>
        <w:br/>
        <w:t>انا دو سے کاهن آیا</w:t>
        <w:br/>
        <w:t>(دايه طفل کو پردے کے باھر لے کے آتی ھے)</w:t>
        <w:br/>
        <w:t>کاهن</w:t>
        <w:br/>
        <w:t>انا جی سلام ، کہیے کیا حکم</w:t>
        <w:br/>
        <w:t>لاؤں میں آپ کا بجا حکم</w:t>
        <w:br/>
        <w:t>دايه</w:t>
        <w:br/>
        <w:t>(کاهن سے مخاطب هوکر ، طفل کو دکھا کے)</w:t>
        <w:br/>
        <w:t>کاهن تو جلد فال تو کھول</w:t>
        <w:br/>
        <w:t>بچے کا مرے حال تو کھول</w:t>
        <w:br/>
        <w:t>اس بچے په یه مجوگ کیا ھے</w:t>
        <w:br/>
        <w:t>کاهن ! آخر یه روگ کیا ھے</w:t>
        <w:br/>
        <w:t>بھولے سے نہیں کبھی یہ سوتا</w:t>
        <w:br/>
        <w:t>سوتا هے ، خواب میں ھے روتا</w:t>
        <w:br/>
        <w:t>کیا بات کسی نے تھی کہی یه</w:t>
        <w:br/>
        <w:t>سوتا نہیں خواب میں کبھی یہ</w:t>
        <w:br/>
        <w:t>پہروں نہیں ھائے دودھ پیتا</w:t>
        <w:br/>
        <w:t>کیا جا یہ کس طرح ھے جیتا</w:t>
        <w:br/>
        <w:t>گویا اس کی گود میں دے دیتی ھے )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۲۵</w:t>
        <w:br/>
        <w:t>تو دیکھ تو کیا بساط اس کی</w:t>
        <w:br/>
        <w:t>مر جائے کہیں نه دائی بندی</w:t>
        <w:br/>
        <w:t>) آسمان کی طرف دیکھ کر )</w:t>
        <w:br/>
        <w:t>آئی ہو جو اس کی مجھ پہ آ جائے</w:t>
        <w:br/>
        <w:t>سر سے</w:t>
        <w:br/>
        <w:t>اس کے الا بلا جائے</w:t>
        <w:br/>
        <w:t>كاهن فال کھول کے)</w:t>
        <w:br/>
        <w:t>دایہ تجھے اس کی کیا خبر ھے</w:t>
        <w:br/>
        <w:t>به عشق کا بھید سر به سر هے</w:t>
        <w:br/>
        <w:t>تو باغ گئی تھی جھٹپٹے وقت</w:t>
        <w:br/>
        <w:t>اس بچے کو لے گئی تھی بے وقت</w:t>
        <w:br/>
        <w:t>وه هو نه هو پنج شنبے کا دن</w:t>
        <w:br/>
        <w:t>دايه</w:t>
        <w:br/>
        <w:t>سچ ھے تیری یه بات کاهن</w:t>
        <w:br/>
        <w:t>کاهن</w:t>
        <w:br/>
        <w:t>تھا گود میں تیری به گل تر</w:t>
        <w:br/>
        <w:t>تھی سرخ کلاہ اس کے سر پر</w:t>
        <w:br/>
        <w:t>1- باغ کا سہاں جو یہاں بیان کیا گیا ہے ، اس میں وحشت اور</w:t>
        <w:br/>
        <w:t>بھیانک پن کا رنگ ملایا ہے شاعر کا قصد ھے که لذت و الم</w:t>
        <w:br/>
        <w:t>خوف و رحم کے آثار ایک ہی ساتھ پیدا کرے ۔ باغ کے بیان میں</w:t>
        <w:br/>
        <w:t>لذت کی تخییل زیادہ ہوگی اور الم کی کم اور شمع و پروانے کی اس</w:t>
        <w:br/>
        <w:t>کے بر عکس ہے وجہ اس کی یه هے که آسیب کا تصور ایک</w:t>
        <w:br/>
        <w:t>تربیت یافته ذهن پر کم اثر پیدا کر سکتا ہے ، گو کہ عورتوں کی</w:t>
        <w:br/>
        <w:t>تخییل پر اس سے بہت کچھ اثر ھوتا ھے مگر مردوں کی تخییل پر</w:t>
        <w:br/>
        <w:t>بہت کم لیکن جلنے کا تصور هر شخص پر بہت اثر رکھتا ھے ، عام</w:t>
        <w:br/>
        <w:t>اس سے که تعلیم یافته هو یا نہیں ، مرد هو یا عورت -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٢٦</w:t>
        <w:br/>
        <w:t>کرنے کا تھا رنگ زعفرانی</w:t>
        <w:br/>
        <w:t>اور گوٹ لگی تھی اس میں دھانی</w:t>
        <w:br/>
        <w:t>اس وقت نہا کے تو اٹھی تھی ؟</w:t>
        <w:br/>
        <w:t>دايه</w:t>
        <w:br/>
        <w:t>کاهن ! هاں یه خطا تھی میری</w:t>
        <w:br/>
        <w:t>کاهن</w:t>
        <w:br/>
        <w:t>چوٹی تیری کھلی ھوئی تھی</w:t>
        <w:br/>
        <w:t>پوشاک بتاؤں اب میں تیری</w:t>
        <w:br/>
        <w:t>تھا اودے رنگ کا دوپٹا</w:t>
        <w:br/>
        <w:t>پہنے تھی سرخ پائجامان</w:t>
        <w:br/>
        <w:t>دايه</w:t>
        <w:br/>
        <w:t>کاهن کچھ اور حال بتلا</w:t>
        <w:br/>
        <w:t>سب سچ کہتا ھے تو کہے جا</w:t>
        <w:br/>
        <w:t>اتنا تو بتا دے پہلے الله</w:t>
        <w:br/>
        <w:t>ھے جان کی خیر یا نہیں آہ ؟</w:t>
        <w:br/>
        <w:t>ھونا تھا جو اس کے واسطے یوں</w:t>
        <w:br/>
        <w:t>ھے ھے! اسے لے کے میں گئی کیوں</w:t>
        <w:br/>
        <w:t>کاهن یه سب مری خطا هے</w:t>
        <w:br/>
        <w:t>بچے کا قصور اس میں کیا ھے</w:t>
        <w:br/>
        <w:t>کاهن</w:t>
        <w:br/>
        <w:t>سن دایه کچھ اور حال اس کا</w:t>
        <w:br/>
        <w:t>تا تجھ کو رھے خیال اس کا</w:t>
        <w:br/>
        <w:t>تیرا بھی نہیں قصور اس میں</w:t>
        <w:br/>
        <w:t>کچھ اور ھی ھے فتور اس میں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۲۷</w:t>
        <w:br/>
        <w:t>جب تو نے چمن کی سیر کی تھی</w:t>
        <w:br/>
        <w:t>اک آگ سی واں لگی ھوئی تھی</w:t>
        <w:br/>
        <w:t>پھولی ہوئی تھی شفق فلک پر</w:t>
        <w:br/>
        <w:t>چلتی تھی هوائے تند صر صر</w:t>
        <w:br/>
        <w:t>سوسن به زبان بے زبانی</w:t>
        <w:br/>
        <w:t>کہتی تھی عشق کی کہانی</w:t>
        <w:br/>
        <w:t>پھولوں کی ہنسی تھی کچھ بھیانک</w:t>
        <w:br/>
        <w:t>اک شور مچا تھا واں اچانک</w:t>
        <w:br/>
        <w:t>وه سرو ، وه سایه ، وه لب جو</w:t>
        <w:br/>
        <w:t>اور واں پہ وہ قمریوں کی کو کو</w:t>
        <w:br/>
        <w:t>وان تھا وحشت پری کا پھیرا</w:t>
        <w:br/>
        <w:t>سیمرغ جنوں کا تھا بسیرا</w:t>
        <w:br/>
        <w:t>اک چڑیا پھر سے اڑ گئی تھی</w:t>
        <w:br/>
        <w:t>تو دیکھنے جس کو مڑ گئی تھی</w:t>
        <w:br/>
        <w:t>تها حضرت عشق کا تو سایه</w:t>
        <w:br/>
        <w:t>ناگه</w:t>
        <w:br/>
        <w:t>ديو الم</w:t>
        <w:br/>
        <w:t>بھی آیا</w:t>
        <w:br/>
        <w:t>حضرت عشق کے نام پر دایہ کا بلائیں لینا</w:t>
        <w:br/>
        <w:t>هنسنے پہ گلوں کے کھلکھلا کر</w:t>
        <w:br/>
        <w:t>اک بار هنسا تھا</w:t>
        <w:br/>
        <w:t>یه گل تر</w:t>
        <w:br/>
        <w:t>نرگس کے پاس</w:t>
        <w:br/>
        <w:t>رو دیا تھا</w:t>
        <w:br/>
        <w:t>کچھ ھو کے اداس رو دیا تھا</w:t>
        <w:br/>
        <w:t>سنبل سے یہ پیچ و تاب میں تھا</w:t>
        <w:br/>
        <w:t>سبزے کے قریب خواب میں تھا</w:t>
        <w:br/>
        <w:t>ناگه</w:t>
        <w:br/>
        <w:t>بلبل کی</w:t>
        <w:br/>
        <w:t>آئی آواز</w:t>
        <w:br/>
        <w:t>آواز میں کچھ تھا سوز کچھ ساز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۲۸</w:t>
        <w:br/>
        <w:t>سوتے میں سے چونک اٹھا یه بی تاب</w:t>
        <w:br/>
        <w:t>اس وقت یه هو گیا تھا بد خواب</w:t>
        <w:br/>
        <w:t>کیا خواب میں دیکھتا هے یه گل</w:t>
        <w:br/>
        <w:t>هے پاس امید عشق بالكل</w:t>
        <w:br/>
        <w:t>شبنم کو اس نے روتے دیکھا</w:t>
        <w:br/>
        <w:t>بلبل کو جان کھوتے دیکھا</w:t>
        <w:br/>
        <w:t>پامال خزان به باغ دیکھا</w:t>
        <w:br/>
        <w:t>لالہ کے جگر کا داغ دیکھا</w:t>
        <w:br/>
        <w:t>سمجها که به عشق کی سزا ھے</w:t>
        <w:br/>
        <w:t>اس باغ کی بس یہی</w:t>
        <w:br/>
        <w:t>هوا هے</w:t>
        <w:br/>
        <w:t>یه حضرت عشق کا عمل ہے</w:t>
        <w:br/>
        <w:t>آسیب جنوں کا کچھ خلل ھے</w:t>
        <w:br/>
        <w:t>وحشت کا ھے اس کے سر په سایا</w:t>
        <w:br/>
        <w:t>سودا کچھ دل</w:t>
        <w:br/>
        <w:t>میں ھے سہایا</w:t>
        <w:br/>
        <w:t>دايه</w:t>
        <w:br/>
        <w:t>كاهن بتلا کوئی آتا را</w:t>
        <w:br/>
        <w:t>جینے کا تو اس کے ھو سہارا</w:t>
        <w:br/>
        <w:t>اس بچے کے حال پر ترس کھا</w:t>
        <w:br/>
        <w:t>اس حسن و جمال پر ترس کھا</w:t>
        <w:br/>
        <w:t>کاهن</w:t>
        <w:br/>
        <w:t>کچھ خوف تو جان کا نہیں ھے</w:t>
        <w:br/>
        <w:t>اس دکھ کی مگر دوا نہیں ھے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مرقع لیلی مجنوں</w:t>
        <w:br/>
        <w:t>عنوان</w:t>
        <w:br/>
        <w:t>بہت سے لوگ آئے گاتے ہیں</w:t>
        <w:br/>
        <w:t>ترانہ</w:t>
        <w:br/>
        <w:t>یه لطف جہاں کے کم نہ ھوں گے اے دل !</w:t>
        <w:br/>
        <w:t>کس دن یه غم و الم له ھوں گے اے دل !</w:t>
        <w:br/>
        <w:t>شب سے پی</w:t>
        <w:br/>
        <w:t>مهتاب میں خانه خراب</w:t>
        <w:br/>
        <w:t>مهتاب تو هوگا هم نہ هوں گے اے دل !</w:t>
        <w:br/>
        <w:t>ساقی نامه</w:t>
        <w:br/>
        <w:t>بهار آئی ھے اے ساقی ! شراب روح پرور دے</w:t>
        <w:br/>
        <w:t>مہک پھولوں کی جس ساغر سے آتی ھے وہ ساغر دے</w:t>
        <w:br/>
        <w:t>وہ ساغر دے کہ جس سے بوئے مست یار آتی ھو</w:t>
        <w:br/>
        <w:t>وہ صہبا دے که جو دل کو سرور وصل دلبر دے</w:t>
        <w:br/>
        <w:t>یعنی تصویروں کی کتاب جس کو انگریزی میں البم کہتے ہیں ۔</w:t>
        <w:br/>
        <w:t>یه اصطلاح مصوروں کی ھے ۔ مناسبت اس لفظ کی ڈراما هندی نائک کے</w:t>
        <w:br/>
        <w:t>ساتھ ظاهر هے ۔</w:t>
        <w:br/>
        <w:t>سرنامه جس کو انگریزی میں فرنٹس ہیں" (Frontsepiece)</w:t>
        <w:br/>
        <w:t>کہتے ہیں ۔ وہ تصویر جو کسی کتاب کے ابتدا میں لگا دیتے ہیں ۔</w:t>
        <w:br/>
        <w:t>اس غزل میں قصد شاعر یه هے که بعض استعارات اور تشبیهات</w:t>
        <w:br/>
        <w:t>شراب کا ذکر کرے ۔ یہ سب استعارے اور تشبیہیں اہل فارس کے کلام</w:t>
        <w:br/>
        <w:t>میں موجود ہیں ۔ پہلا شعر غزل کا مطلع کہلاتا ہے جس کے دونوں طرف</w:t>
        <w:br/>
        <w:t>قافیے اور ردیف پر یا صرف قافیے پر ختم ھوں ۔</w:t>
        <w:br/>
        <w:t>۱۱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۲۹</w:t>
        <w:br/>
        <w:t>کیا اس کا بتاؤں میں اتارا</w:t>
        <w:br/>
        <w:t>دايه ھاتھ جوڑ کے)</w:t>
        <w:br/>
        <w:t>كاهن ! بتلا تو کچھ خدا را</w:t>
        <w:br/>
        <w:t>کاهن</w:t>
        <w:br/>
        <w:t>دايه ! هے عشق کی دوا حسن</w:t>
        <w:br/>
        <w:t>ھے عشق تو آگ اور ھوا حسن</w:t>
        <w:br/>
        <w:t>یہ آگ جو اس ھوا سے بھڑ کے</w:t>
        <w:br/>
        <w:t>جلنے والا کبھی نه پھڑ کے</w:t>
        <w:br/>
        <w:t>چلنے کا مال دیکھ لے تو</w:t>
        <w:br/>
        <w:t>پروانے کا حال دیکھ لے تو</w:t>
        <w:br/>
        <w:t>فانوس میں هو جو شمع روشن</w:t>
        <w:br/>
        <w:t>پروانے کی دیکھے کوئی الجھن</w:t>
        <w:br/>
        <w:t>بے تابی شوق کوئی دیکھے</w:t>
        <w:br/>
        <w:t>جل جانے کا ذوق کوئی دیکھے</w:t>
        <w:br/>
        <w:t>اندر شعله لیک رھا ھے</w:t>
        <w:br/>
        <w:t>باهر یه سر پٹک رھا ھے</w:t>
        <w:br/>
        <w:t>فانوس کا پردہ ھے جو حائل</w:t>
        <w:br/>
        <w:t>مضطر هے یه مثل تيم بسمل</w:t>
        <w:br/>
        <w:t>جو</w:t>
        <w:br/>
        <w:t>نه</w:t>
        <w:br/>
        <w:t>هوتا</w:t>
        <w:br/>
        <w:t>پرده درمیان</w:t>
        <w:br/>
        <w:t>اک بار جل کے جان کھوتا</w:t>
        <w:br/>
        <w:t>دايه</w:t>
        <w:br/>
        <w:t>کاهن کچھ صاف صاف بتلا</w:t>
        <w:br/>
        <w:t>میں تو سمجهی نه یه معما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۱۲</w:t>
        <w:br/>
        <w:t>عجب عالم ھے گلشن میں فضائے سبزہ و گل</w:t>
        <w:br/>
        <w:t>کوئی جام زمرد گوهر یاقوت</w:t>
        <w:br/>
        <w:t>سے</w:t>
        <w:br/>
        <w:t>سے</w:t>
        <w:br/>
        <w:t>بھر دے</w:t>
        <w:br/>
        <w:t>سے</w:t>
        <w:br/>
        <w:t>دے</w:t>
        <w:br/>
        <w:t>چمن میں صبح کو اٹھتے ہیں شعلے آتش گل</w:t>
        <w:br/>
        <w:t>صبوحی کے لیے ہم کو بھی ساقی آتش تر دے</w:t>
        <w:br/>
        <w:t>کیا ھے سبز کیا کیا فصل گل نے زرد پتوں کو</w:t>
        <w:br/>
        <w:t>دوائے زردی رخ کے لیے تو آب احمر دے</w:t>
        <w:br/>
        <w:t>لہو کی بوند بھی اب چشم لاغر میں نہیں باقی</w:t>
        <w:br/>
        <w:t>علاج ناتوانی کے لیے خون کبوتر</w:t>
        <w:br/>
        <w:t>گھٹا گھنگھور چھائی ھے ، جها جهم مینه برستا هی</w:t>
        <w:br/>
        <w:t>لبالب آج اے ساقی ! پیالے بھر کے ساغر دے</w:t>
        <w:br/>
        <w:t>ھوائے سرد چلتی هے ، عجب لطف برودت هے</w:t>
        <w:br/>
        <w:t>همیں بھی آتش سیال سے تو آج بھر پھر دے</w:t>
        <w:br/>
        <w:t>مال زندگانی</w:t>
        <w:br/>
        <w:t>نوجوانی</w:t>
        <w:br/>
        <w:t>مراد قلب محزوں دے دوائے جان مضطر دے</w:t>
        <w:br/>
        <w:t>شراب ارغوانی هو</w:t>
        <w:br/>
        <w:t>جوش جوانی</w:t>
        <w:br/>
        <w:t>مزا ھے موسم گل کا جو رندوں کے خدا زر دے</w:t>
        <w:br/>
        <w:t>سمائے ہیں دلوں میں بے طرح دھڑ کے قیامت کے</w:t>
        <w:br/>
        <w:t>پلا کر جام اے ساقی! نوید حوض کوثر دے</w:t>
        <w:br/>
        <w:t>دکھا دے ھم کو مرزا لیلی و مجنوں کی تصویریں</w:t>
        <w:br/>
        <w:t>شراب شوق کے شیشے سے متوالا ہمیں کر دے</w:t>
        <w:br/>
        <w:t>۱- تصحیح قیاسی -</w:t>
        <w:br/>
        <w:t>دے</w:t>
        <w:br/>
        <w:t>یہی</w:t>
        <w:br/>
        <w:t>نشاط</w:t>
        <w:br/>
        <w:t>دے</w:t>
        <w:br/>
        <w:t>هو</w:t>
        <w:br/>
        <w:t>مرزا تخلص ھے مرزا محمد هادی این مرزا محمد تقی ابن آغا ولی کا جو</w:t>
        <w:br/>
        <w:t>که اس مرقع کا مصنف ھے ۔ اس شعر کو جس میں تخلص واقع هوتا هے ،</w:t>
        <w:br/>
        <w:t>مقطع کہتے ہیں ۔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۱۳</w:t>
        <w:br/>
        <w:t>تصورا</w:t>
        <w:br/>
        <w:t>دن رات سیر کر کے سفید و سیاه کی</w:t>
        <w:br/>
        <w:t>تصویریں کھینچتے ھیں ترے جلوہ گاہ کی</w:t>
        <w:br/>
        <w:t>کیا کیا کیا هے نامه اعمال کو سیاه</w:t>
        <w:br/>
        <w:t>هم شاعروں کو فکر رهی هے گناه کی</w:t>
        <w:br/>
        <w:t>میری غزل دلوں په نه کیوں کر اثر کرے</w:t>
        <w:br/>
        <w:t>صورت هي هو بهو مرے حال تباہ کی</w:t>
        <w:br/>
        <w:t>و</w:t>
        <w:br/>
        <w:t>1- صنف كلام : مطلع و دو شعر غزل - بحر مضارع وافي اخرب مکفوف</w:t>
        <w:br/>
        <w:t>و محذوف - وزن : مفعول فاعلات مفاعیل فاعلن ، دو بار - قصد شاعر : بیان</w:t>
        <w:br/>
        <w:t>اس امر کا که شروع تالیف کے وقت مصنف کا کیا خیال تھا ۔ اس کے</w:t>
        <w:br/>
        <w:t>نزدیک شاعری ایک قسم کی مصوری ھے ، اور اس امر کو اس نے کتاب</w:t>
        <w:br/>
        <w:t>استشعار" میں نہایت توضیح کے ساتھ بیان کر دیا ہے ۔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ایکٹ پهلا</w:t>
        <w:br/>
        <w:t>پهلاسين - ديوان خانه</w:t>
        <w:br/>
        <w:t>عبد الله</w:t>
        <w:br/>
        <w:t>دست به دعا</w:t>
        <w:br/>
        <w:t>النبی ، قاضی الحاجات ھے تو بندہ پرور ھے</w:t>
        <w:br/>
        <w:t>معین بے کساں ھے ، داد رس ھے ، فیض گستر هے</w:t>
        <w:br/>
        <w:t>تری دربار سے شاہ و گدا درمان پاتے هیں</w:t>
        <w:br/>
        <w:t>تری سرکار هر شخص کی روزی مقرر هے</w:t>
        <w:br/>
        <w:t>هر اک رنج و تعب میں کون ھے تیرے سوا یا رب !</w:t>
        <w:br/>
        <w:t>هر اک درد و مصیبت میں خدایا تو ھی یاور ھے</w:t>
        <w:br/>
        <w:t>کوئی اب غم ھے یا رب تو فقط اولاد کا غم ہے</w:t>
        <w:br/>
        <w:t>که یوں تو فضل سے تیرے مجھے سب کچھ میسر ہے</w:t>
        <w:br/>
        <w:t>خدایا ! دے کوئی فرزند جس سے نام روشن ھو</w:t>
        <w:br/>
        <w:t>کہ بے اولاد میرا گھر سیه خانے</w:t>
        <w:br/>
        <w:t>سے</w:t>
        <w:br/>
        <w:t>بدتر ھے</w:t>
        <w:br/>
        <w:t>به حق آل احمد هو دعا مقبول عاجز کی</w:t>
        <w:br/>
        <w:t>یه عبدالله بھی یا رب ! ترا اک عبد احقر ھے</w:t>
        <w:br/>
        <w:br/>
        <w:t>1- صنف کلام : غزل مسلسل (خطابی) بحر هزج سالم - وزن : مفاعیلن</w:t>
        <w:br/>
        <w:t>مفاعیلن مفاعیلن مفاعیلن ، دوبار - قصد شاعر : اظهار عظمت باری تعالی</w:t>
        <w:br/>
        <w:t>و اخلاص عبد و معبود - شکر نعمت به اظهار امارت و مکنت جو که عبدالله</w:t>
        <w:br/>
        <w:t>کو حاصل تهی از روئی پسر جهت بقائے نام و ریاست خاندانی -</w:t>
        <w:br/>
        <w:t>تمسک به اهل بیت رسالت عليهم السلام -</w:t>
        <w:br/>
        <w:t>اله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۱۵</w:t>
        <w:br/>
        <w:t>دوسرا سین کنار چمن</w:t>
        <w:br/>
        <w:t>عبدالله (دل میں )</w:t>
        <w:br/>
        <w:t>دنیا آمید پر</w:t>
        <w:br/>
        <w:t>ھے قائم</w:t>
        <w:br/>
        <w:t>آمید</w:t>
        <w:br/>
        <w:t>سے</w:t>
        <w:br/>
        <w:t>ھے حیات دائم</w:t>
        <w:br/>
        <w:t>امید په هے یه سب زمانه</w:t>
        <w:br/>
        <w:t>امید</w:t>
        <w:br/>
        <w:t>سے</w:t>
        <w:br/>
        <w:t>هی یه کارخانه</w:t>
        <w:br/>
        <w:t>آمید</w:t>
        <w:br/>
        <w:t>سے زیست کا مزا ھے</w:t>
        <w:br/>
        <w:t>آمید هي اصلي مدعا</w:t>
        <w:br/>
        <w:t>ہے</w:t>
        <w:br/>
        <w:t>امید خوشی کی سر به سر هے</w:t>
        <w:br/>
        <w:t>زوجه میری بھی بار ور ھے</w:t>
        <w:br/>
        <w:t>گزرے</w:t>
        <w:br/>
        <w:t>سب انتظار کے دن</w:t>
        <w:br/>
        <w:t>نزدیک آئے بہار کے دن</w:t>
        <w:br/>
        <w:t>پورے دن هو گئے به آرام</w:t>
        <w:br/>
        <w:t>اب دیر نہیں ھے صبح یا شام</w:t>
        <w:br/>
        <w:t>هوتا هے خدا کا فضل مجھ پر</w:t>
        <w:br/>
        <w:t>اب دیکھیے هو پسر که دختر</w:t>
        <w:br/>
        <w:t>1- یعنی اپنے آپ سے ۔</w:t>
        <w:br/>
        <w:t>کچھ اس کی نہیں مجھے شکایت</w:t>
        <w:br/>
        <w:t>جو دے الله کی عنایت</w:t>
        <w:br/>
        <w:t>۲- صنف كلام : مثنوی بحر هزج مجز واخرب مقبوض محذوف یا اخرام</w:t>
        <w:br/>
        <w:t>اشتر محذوف ، وزن : (1) مفعولن فاعلن فعوان وزن : (۲) مفعول مفاعلن فعولن</w:t>
        <w:br/>
        <w:t>دوبار قصد شاعر: اظهار مسرت به امید اولاد جس میں تھوڑی سی بیم بھی</w:t>
        <w:br/>
        <w:t>ملی ھوئی ھے ۔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١٦</w:t>
        <w:br/>
        <w:t>خدمت گار ھاتھ اٹھا کر)</w:t>
        <w:br/>
        <w:t>اللهی خداوند نعمت سلامت !</w:t>
        <w:br/>
        <w:t>مبارک مبارک سلامت سلامت !</w:t>
        <w:br/>
        <w:t>خدا نے کیا آپ پر فضل اپنا</w:t>
        <w:br/>
        <w:t>مبارک هو فرزند حضرت سلامت</w:t>
        <w:br/>
        <w:t>پلے آپ کے دامن عافیت میں</w:t>
        <w:br/>
        <w:t>رھے یه پسر تا قیامت سلامت ! .</w:t>
        <w:br/>
        <w:t>رے باپ بیٹوں په مالک کا سایه !</w:t>
        <w:br/>
        <w:t>مع جاه و اقبال و دولت سلامت !</w:t>
        <w:br/>
        <w:t>هوا آج سرکار په فضل خالق</w:t>
        <w:br/>
        <w:t>یه سرکار اور یہ ریاست سلامت !</w:t>
        <w:br/>
        <w:t>مجھ سے</w:t>
        <w:br/>
        <w:t>عبد الله</w:t>
        <w:br/>
        <w:t>اے تری شان کے صدقے مالک !</w:t>
        <w:br/>
        <w:t>تیرے احسان کے صدقے مالک !</w:t>
        <w:br/>
        <w:t>ناشاد کو کیا شاد کیا</w:t>
        <w:br/>
        <w:t>کہ مجھے صاحب اولاد کیا</w:t>
        <w:br/>
        <w:t>1- عام صورت امرا اور روسا سے اس درجه ( خدمت گار ) کے لوگوں کے</w:t>
        <w:br/>
        <w:t>خطاب کرنے کی ھے ۔ صنف کلام : غزل اور قطعہ بھی کہہ سکتے ہیں ۔</w:t>
        <w:br/>
        <w:t>بحر متقارب سالم - وزن : فعولن فعولن فعولن فعولن ، دوبار - قصد شاعر : اظهار</w:t>
        <w:br/>
        <w:t>مسرت خدام به کامیابی مخدوم - اظہار بہجت کے ساتھ کسی قدر خوشاند</w:t>
        <w:br/>
        <w:t>بھی ملی ھوئی ھے انعام وغیرہ کا ذکر ترک کیا گیا تا که عبدالله</w:t>
        <w:br/>
        <w:t>کی فیاضی اور نوکروں کی ذاتی خوشی ثابت هو -</w:t>
        <w:br/>
        <w:t>- صنف كلام : مثنوی بحر رمل مجز و مخبون مسكن محذوف - وزن :</w:t>
        <w:br/>
        <w:t>فاعلاتن فعلاتن فعلن - قصد شاعر : اظهار شکر به ازای کامیابی ، حالت مسرت</w:t>
        <w:br/>
        <w:t>تھوڑے الم کے ساتھ ملی ھوئی ھے ۔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۱۷</w:t>
        <w:br/>
        <w:t>کس زبان سے هو ترا شکر ادا</w:t>
        <w:br/>
        <w:t>تو ۔ بندے پہ کیا فضل اپنا</w:t>
        <w:br/>
        <w:t>جو دیا ھے تو جلا دے اس کو !</w:t>
        <w:br/>
        <w:t>هر اک آفت سے بچا دے اس کو!</w:t>
        <w:br/>
        <w:t>با سعادت هو یه میرا فرزند!</w:t>
        <w:br/>
        <w:t>ذي لياقت هو به میرا فرزند !</w:t>
        <w:br/>
        <w:t>تيسرا سين محل سرا ز چه خانه)</w:t>
        <w:br/>
        <w:t>ڈومنیاں گاتی ہیں)</w:t>
        <w:br/>
        <w:t>یه کتبے کا سردار پیدا هوا هے</w:t>
        <w:br/>
        <w:t>ریاست کا مختار پیدا هوا هے</w:t>
        <w:br/>
        <w:t>1- صنف كلام : غزل بحر متقارب سالم - وزن : فعولن فعولن فعوان</w:t>
        <w:br/>
        <w:t>فعوان ، دوبار قصد شاعر : اظهار مسرت زبانی عورات درجه ادنی - ایسے</w:t>
        <w:br/>
        <w:t>موقع پر ڈونیاں خود ھی کچھ اسی قسم کے شعر موزوں کر کے گانی</w:t>
        <w:br/>
        <w:t>ھیں اور ان میں خاص خاندان کا حال بھی حتی الوسع بيان هوتا هے</w:t>
        <w:br/>
        <w:t>اور کلمات خوشامد بھی شامل ھوتے ھیں ۔ اس قسم کی چیزیں جو</w:t>
        <w:br/>
        <w:t>گائی جاتی ہیں ، ان کو زچہ خانے کا گیت کہتے ہیں ۔ لڑکا ھونے کے بعد.</w:t>
        <w:br/>
        <w:t>تقریب (سو) - (زاج) چھٹی تک برابر تمام شب اور دن کو بھی گانا</w:t>
        <w:br/>
        <w:t>رھتا ھے اور اس گانے سے یہ بھی نفع هی که رات بھر جاگ رهے ،</w:t>
        <w:br/>
        <w:t>اس لیے کہ ان ایام میں جاگنا رات بھر کا بچے کی حفاظت کے لیے</w:t>
        <w:br/>
        <w:t>آسيب وغیرہ سے که اس موقع کے لیے مختص ہیں ، ضروری سمجھا جاتا</w:t>
        <w:br/>
        <w:t>ھے ۔ غریب خاندانوں میں جن کو ھر روز ڈومنیوں کے رکھنے کا</w:t>
        <w:br/>
        <w:t>مقدور نہیں ھے ، بچے کی خالہ ، پھوپھیاں اور ایسی هی متوسل عورتیں</w:t>
        <w:br/>
        <w:t>چھٹی جاگی میں اور گاتی بجاتی رہتی ہیں ، اور امیروں میں بھی عورتیں</w:t>
        <w:br/>
        <w:t>کاتی ھیں لیکن ڈومنیوں کے ساتھ شریف عورتوں کا شریک ہو کر</w:t>
        <w:br/>
        <w:t>گانا معیوب سمجھا جاتا ہے ۔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۱۸</w:t>
        <w:br/>
        <w:t>یه هے اپنے بابا کی آنکھوں کی پتلی</w:t>
        <w:br/>
        <w:t>یه استان کا دل دار پیدا هوا هے</w:t>
        <w:br/>
        <w:t>یہ لڑکا ھے سب قوم عامر کو پیارا</w:t>
        <w:br/>
        <w:t>یه کنبے کا سالار پیدا هوا هے</w:t>
        <w:br/>
        <w:t>حسینوں کا دل کیوں له هو اس په صدقے</w:t>
        <w:br/>
        <w:t>یه بانکا طرح دار پیدا هوا هے</w:t>
        <w:br/>
        <w:t>مثل هے که هوتے هیں اچھوں کے اچھے</w:t>
        <w:br/>
        <w:t>یه بچه خوش اطوار پیدا هوا هے</w:t>
        <w:br/>
        <w:t>سے</w:t>
        <w:br/>
        <w:t>قسمت هاری</w:t>
        <w:br/>
        <w:t>کھلی اس کے ہونے</w:t>
        <w:br/>
        <w:t>غریبوں کا غم خوار پیدا هوا هے</w:t>
        <w:br/>
        <w:t>چوتها سين.</w:t>
        <w:br/>
        <w:t>عبد الله</w:t>
        <w:br/>
        <w:t>دیوان خانه</w:t>
        <w:br/>
        <w:t>ارے کوئی حاضر ھے یاں؟ جلد جائے</w:t>
        <w:br/>
        <w:t>ابھی اپنے همراه کاہن کو لائے</w:t>
        <w:br/>
        <w:t>خدمت کار</w:t>
        <w:br/>
        <w:t>بہت خوب ابھی جاکے لاتے هیں هم</w:t>
        <w:br/>
        <w:t>جہاں وہ ملے گا بلاتے ہیں ہم</w:t>
        <w:br/>
        <w:t>خدمت گار جاتے ہیں ، کامن کو لے کے آتے ہیں)</w:t>
        <w:br/>
        <w:t>صنف كلام : مثنوی بحر متقارب سالم و مزاحف وزن : فعولن</w:t>
        <w:br/>
        <w:t>فعولن فعولن فعولن ، دوبار</w:t>
        <w:br/>
        <w:t>وزن : فعولن فعولن فعولن فعل صرف به شعر اس وزن پر</w:t>
        <w:br/>
        <w:t>ھے ، باقی تمام اشعار کا وزن سالم ہے</w:t>
        <w:br/>
        <w:t>اس نمایش میں کامن کا</w:t>
        <w:br/>
        <w:t>بلانا ، اس کا آنا اور گفتگو وغیرہ بیان کی ھے - یه رسم هندوستان میں</w:t>
        <w:br/>
        <w:t>غیر شرع مسلمانوں میں جاری ہے - مولود کا زائچہ جنم پتره) کھینچوایا جاتا</w:t>
        <w:br/>
        <w:t>ہے ، امر شرع شریف کے بالکل خلاف ہے ۔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