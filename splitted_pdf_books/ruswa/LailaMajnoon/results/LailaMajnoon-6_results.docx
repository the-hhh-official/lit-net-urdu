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۱۱۰</w:t>
        <w:br/>
        <w:t>اڑاتا ھے کبوتر تو ، لڑاتا ھے بٹیریں تو</w:t>
        <w:br/>
        <w:t>ابے او الو کے پٹھے ! ابے مردک ابے گرگے !</w:t>
        <w:br/>
        <w:t>سناتا ھے ھمیں کیوں تو ، ھمیں کیا کام ھے اس سے</w:t>
        <w:br/>
        <w:t>ابے او مرغی کے بچے ! ابے مردک ابے گرگے !</w:t>
        <w:br/>
        <w:t>طرار (اطمینان کے ساتھ)</w:t>
        <w:br/>
        <w:t>ھم اب تو ھو گئے شہدے ، اٹھایا کرتے ہیں مردے</w:t>
        <w:br/>
        <w:t>ھر اک گن میں ھیں ھم پورے ، ابے باوا ! ابے باوا !</w:t>
        <w:br/>
        <w:t>(ذرا چپکے سے خوب چلا کے)</w:t>
        <w:br/>
        <w:t>کوئی پھنس جاتا ھے چرکٹ تو ملواتے ہیں ھم دوسر</w:t>
        <w:br/>
        <w:t>کہ مل جاتے ہیں چار آنے ، ابے باوا ! ابے باوا !</w:t>
        <w:br/>
        <w:t>ٹکے جب ہاتھ آتے ہیں ، چرس کے دم لگاتے ہیں</w:t>
        <w:br/>
        <w:t>چلم سے اٹھتے ہیں شعلے ، ابے باوا ! اب باوا !</w:t>
        <w:br/>
        <w:t>پیا کرتے ہیں ھم سلفا ، ھمیشہ دے کے اک گنڈا</w:t>
        <w:br/>
        <w:t>اڑایا کرتے ھیں بقے ، ابے باوا ! ابے باوا !</w:t>
        <w:br/>
        <w:br/>
        <w:t>خون خوار (فخر کے ساتھ)</w:t>
        <w:br/>
        <w:t>نہیں یاں شوق نشے سے ، سوا افیون چنڈو کے</w:t>
        <w:br/>
        <w:t>چرس پیتا ھے تو بقے ، ابے مردک ! ابے گرگے !</w:t>
        <w:br/>
        <w:t>(بہت تعجب سے ، نفرت سے)</w:t>
        <w:br/>
        <w:t>ابے کیا کالا پانی پی کے آیا ھے تو بھٹی سے</w:t>
        <w:br/>
        <w:t>یہ کیسے آتے ہیں بھبکے ، ابے مردک ! ابے گرگے !</w:t>
        <w:br/>
        <w:t>۱- تصحیح قیاسی -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۱۱۹</w:t>
        <w:br/>
        <w:t>یه هے شوق دید کی التجا کہ ابھی تو جی ہی نہیں بھرا</w:t>
        <w:br/>
        <w:t>غش آتا هے ، پیرزن اٹھاتی ھے)</w:t>
        <w:br/>
        <w:t>مجھے دیکھ لینے دے اک ذرا جو هو غش سے فرصت یک نظر</w:t>
        <w:br/>
        <w:t>نہیں تاب دید مجھے ذرا تجھے دیکھوں میں یہ مجال کیا</w:t>
        <w:br/>
        <w:t>یه هے رعب حسن کا ادعا که نگاه بھر کے نہ دیکھ ادھر</w:t>
        <w:br/>
        <w:t>(</w:t>
        <w:br/>
        <w:t>لیلی آواز سن کے)</w:t>
        <w:br/>
        <w:t>به صدا ھے کس کی بتا دلا که هیں كان اس کے کچھ آشنا</w:t>
        <w:br/>
        <w:t>مرے قیس کی يه نه هو صدا که دل و جگر میں گئی اتر</w:t>
        <w:br/>
        <w:t>يه</w:t>
        <w:br/>
        <w:t>(مجنوں کو دیکھ کے)</w:t>
        <w:br/>
        <w:t>اسیر خسته و ناتوان به اجل گرفته نیم جان</w:t>
        <w:br/>
        <w:t>مرا جاں نثار ھے بے گماں دل بے قرار کو کیا خبر</w:t>
        <w:br/>
        <w:t>پیر زن سے مخاطب ہو کر)</w:t>
        <w:br/>
        <w:t>یه امیر کس کا هی پیرزن که هی دست و پا میں بندھی رسن</w:t>
        <w:br/>
        <w:t>تو خدا کو مان ذرا ٹھہر مجھے اس کے حال کی دے خبر</w:t>
        <w:br/>
        <w:t>یه جوان هی خود هی اسیر غم که مریے فراق کا ھے الم</w:t>
        <w:br/>
        <w:t>جو سمجھ تو کم نہیں یہ ستم اسے چھوڑ دے تو خدا سے ڈر</w:t>
        <w:br/>
        <w:t>تجھے کچھ بھی خوف خدا نہیں ترے دل میں رحم ذرا نہیں</w:t>
        <w:br/>
        <w:t>یه جفا تو اس په روا نہیں ترا دل هی سنگ سے سخت تر</w:t>
        <w:br/>
        <w:t>مرے ناتواں په نه کر ستم مری نیم جان په نه کر ستم</w:t>
        <w:br/>
        <w:t>بس اب اس جوان په نه کر ستم اسے چھوڑ دے مجھے قید کر</w:t>
        <w:br/>
        <w:t>پیرزن</w:t>
        <w:br/>
        <w:t>مرے چاهتا هے یه سو درم تمھیں دے دو پھر نہ کروں ستم</w:t>
        <w:br/>
        <w:t>نه ملیں درم تو یه هے قسم میں نہ چھوڑوں گی اسے عمر بھر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۱۲۰</w:t>
        <w:br/>
        <w:t>لیلی تھیلی روپوں کی پھینک کے)</w:t>
        <w:br/>
        <w:t>ترے سو درم میں یہ اے ہوا مرا مبتلا هو ابهى رها</w:t>
        <w:br/>
        <w:t>دل و جان سے اس پہ ھوں میں فدا کوئی چیز یه بهی هے مال و زر</w:t>
        <w:br/>
        <w:t>(قیس کا رھا هونا ، پیرزن کا جانا )</w:t>
        <w:br/>
        <w:t>مجنون</w:t>
        <w:br/>
        <w:t>مجھے قید سے تو رھا کیا حق دوستی تو ادا کیا</w:t>
        <w:br/>
        <w:t>مگر اس کا سلسلہ کیا کیا که عذاب هجر سے هو مفر</w:t>
        <w:br/>
        <w:t>مرا حال هجر میں یه هوا تجھے آج تک هے وهي حيا</w:t>
        <w:br/>
        <w:t>رخ صاف سے تو نقاب آٹها که فدا هوں تیرے جمال پر</w:t>
        <w:br/>
        <w:t>ترا نیم کشته ناز ھوں میں شہید ناز و نیاز ھوں</w:t>
        <w:br/>
        <w:t>میں اسیر زلف دراز ھوں تری قید میں ھوں میں سر بسر</w:t>
        <w:br/>
        <w:t>رها مدتوں میں اداس بھی ترے وصل سے ھوئی پاس بھی</w:t>
        <w:br/>
        <w:t>نہ رھی تھی ملنے کی آس بھی تری یاد دل میں رہی مگر</w:t>
        <w:br/>
        <w:t>لیلی</w:t>
        <w:br/>
        <w:t>نہیں اس میں کچھ بھی مری خطا ترے بخت کا یه قصور تھا</w:t>
        <w:br/>
        <w:t>ترے دل کو کیا نہیں یہ خبر ترے حال پر تھی میں نوحہ گر</w:t>
        <w:br/>
        <w:t>ترے غم میں میں بھی ھوں مبتلا مگر اس میں کچھ نہیں بس مرا</w:t>
        <w:br/>
        <w:t>اسی غم میں عمر ھوئی بسر که دعا هماری ھے بے اثر</w:t>
        <w:br/>
        <w:t>ترے چھوٹنے کا تو ھے الم مگر اب قریب هے شام غم</w:t>
        <w:br/>
        <w:t>نہ ٹھہر تو نجد میں ایک دم مرے باپ کو نه هو په خبر</w:t>
        <w:br/>
        <w:t>(مجنون لیلنی کی طرف نگاه حسرت سے دیکھ کر)</w:t>
        <w:br/>
        <w:t>مجنون</w:t>
        <w:br/>
        <w:t>به فلک نے آه کیا ستم تجھے دیکھنے بھی نہ پائے هم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۱۲۱</w:t>
        <w:br/>
        <w:t>دم چند وہ جو تھے مغتنم گئے بات کہتے میں سب گزر</w:t>
        <w:br/>
        <w:t>(لیلی کا غائب ھو جانا ، مجنوں کا روانه هونا)</w:t>
        <w:br/>
        <w:t>(تھوڑی دور جاکے شہر کے باھر )</w:t>
        <w:br/>
        <w:t>نه وه جلوه هے ، نه وه یار هے ، نه وه باغ هے ، نه بهار ہے</w:t>
        <w:br/>
        <w:t>نه وه شهر هے ، نه دیار هے ، نه وه کوچه هے ، نه وه بام و در</w:t>
        <w:br/>
        <w:t>ایسی دشت نجد کو چل دلا که نه پرده فاش هو یار کا</w:t>
        <w:br/>
        <w:t>بھی اور کچھ دنوں صبر کر کہ یہاں ٹھہرنے میں ھے ضرر</w:t>
        <w:br/>
        <w:t>))</w:t>
        <w:br/>
        <w:t>نه اس</w:t>
        <w:br/>
        <w:t>نه نكلا منه</w:t>
        <w:br/>
        <w:t>سے</w:t>
        <w:br/>
        <w:t>سے</w:t>
        <w:br/>
        <w:t>ملا</w:t>
        <w:br/>
        <w:t>چوتها سين راه صحرا</w:t>
        <w:br/>
        <w:t>کچھ کہا نه سنا شب غم کا کیا نه گلا</w:t>
        <w:br/>
        <w:t>کچھ بھی دلا ھوئے یوں محو حسن و ادا</w:t>
        <w:br/>
        <w:t>کوئی پوچھے فلک سے کہ کیا ستانے</w:t>
        <w:br/>
        <w:t>هاری</w:t>
        <w:br/>
        <w:t>ته دم بهر بهی یه دیکھ سکا کیا ظالم نے ھم کو جدا</w:t>
        <w:br/>
        <w:t>مرض تقدیر نے وه دیا که ناپیدا ھے جس کی دوا</w:t>
        <w:br/>
        <w:t>مقدر میں وصال نه تها که بالکل بے اثر ھے دعا</w:t>
        <w:br/>
        <w:t>هوئى دل کو پسند بلا نه بهایا کچھ یہ کیا تھا بھلا</w:t>
        <w:br/>
        <w:t>مجھے ھے دل سے اپنے گلا کسی کی نہیں ھے اس میں خطا</w:t>
        <w:br/>
        <w:t>چوتها سين خواب گاه لیلی</w:t>
        <w:br/>
        <w:t>لیلی</w:t>
        <w:br/>
        <w:t>۱- صنف كلام : مطلع ، بحر وافر معصوب سالم - وزن : مفاعیلن</w:t>
        <w:br/>
        <w:t>مفاعلتن مفاعیلن مفاعلتن دوبار - قصد شاعر : اظہار اس حالت کا</w:t>
        <w:br/>
        <w:t>جو بعد دیکھنے لیلی کے مجنوں کو حاصل ہوئی۔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۱۲۳</w:t>
        <w:br/>
        <w:t>جوا کھایا هے دل په داغ ستم جہاں میں کوئی کھا نہ سکے</w:t>
        <w:br/>
        <w:t>اٹھایا وه سر پر بار الم فلک بھی جسے آٹھا نہ سکے</w:t>
        <w:br/>
        <w:t>چلی وہ جگر به تیغ ستم که زخم بھی هم رکھا نہ سکے</w:t>
        <w:br/>
        <w:t>که چارہ گروں سے کہہ نہ سکے یہ حال کبھی سنا نہ سکے</w:t>
        <w:br/>
        <w:t>جو درد اٹھا تو آپ ھی آپ ضبط کیا کبھی نه کها</w:t>
        <w:br/>
        <w:t>یہ حال کسی سے کہتے تو کیا کہ آف بھی زبان په لا نه سکے</w:t>
        <w:br/>
        <w:t>یه سوز جگر به آتش غم اور آس په یه ضبط اور ستم</w:t>
        <w:br/>
        <w:t>جو شعله آٹھا تو روئی نه هم یه دل کی لگی بجھا نہ سکے</w:t>
        <w:br/>
        <w:t>یه حال هوا که سوز نہاں نے آہ ھمیں جلا ہی دیا</w:t>
        <w:br/>
        <w:t>یه قهر هوا اور اس په یه ضبط رو نه سکے رولا نہ سکے</w:t>
        <w:br/>
        <w:t>یه سنگ ستم یه بار الم به عشق نے آہ قہر کیا</w:t>
        <w:br/>
        <w:t>حیا نے یہ اور جبر کیا که آنکه بهی هم آٹھا نہ سکے</w:t>
        <w:br/>
        <w:t>جو دوست کے غم میں درد ھوئے عدو کو بھی ھوں ، خدا نہ کرے</w:t>
        <w:br/>
        <w:t>جو ھوں بھی اسے تو چیخ اٹھے کبھی تو وہ تاب لا نہ سکے</w:t>
        <w:br/>
        <w:t>جو قیس کے غم میں حال ھوا وہ دل میں رہا کبھی نہ کہا</w:t>
        <w:br/>
        <w:t>جو رنج هوا تو دل په سها که اشک بھی هم بها نه سکے</w:t>
        <w:br/>
        <w:t>اگرچه وه حال چهپ نه سکا که تاڑنے والے تاڑ گئے</w:t>
        <w:br/>
        <w:t>غرض که ملال کهلهی گیا که زردی رخ چھپا نہ سکے</w:t>
        <w:br/>
        <w:t>کبھی هم ادھر کو جا نہ سکے کبھی وہ ادھر کو آ نہ سکے</w:t>
        <w:br/>
        <w:t>جو کھینچ بھی لایا جذبه دل تو پاس اسے بلا نہ سکے</w:t>
        <w:br/>
        <w:t>نه اپنی کہی نہ اس کی سنی وہ ھو کے خفا چلا بھی گیا</w:t>
        <w:br/>
        <w:t>حجاب سے هم منا نہ سکے گلے بھی اسے لگا نہ سکے</w:t>
        <w:br/>
        <w:t>1 - صنف كلام : غزل مسلسل ، بحر وافر وافي سالم - وزن :</w:t>
        <w:br/>
        <w:t>مفاعلتن مفاعلتن مفاعلتن مفاعلتن ، دو بار - قصد شاعر : اظهار كيفيات</w:t>
        <w:br/>
        <w:t>عشق .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۱۲۳</w:t>
        <w:br/>
        <w:t>پانچواں سین</w:t>
        <w:br/>
        <w:t>دشت نجد</w:t>
        <w:br/>
        <w:t>1</w:t>
        <w:br/>
        <w:t>وهي دشت نجد ھے وهی کوهسار ہے</w:t>
        <w:br/>
        <w:t>وهی هجر یار هے وهي جان زار ہے</w:t>
        <w:br/>
        <w:t>وهي دل وهى هوا وهى دشت کی فضا</w:t>
        <w:br/>
        <w:t>وهی نجد کی هوا وهی سبزه زار هے</w:t>
        <w:br/>
        <w:t>وهی آه نارسا وهى ناله زار ھے</w:t>
        <w:br/>
        <w:t>اسے دل سے ساز هے وهی غم گسار هے</w:t>
        <w:br/>
        <w:t>وهي ياس وصل هے وهي منتشر حواس</w:t>
        <w:br/>
        <w:t>وهي دل اداس ھے وهي انتشار هے</w:t>
        <w:br/>
        <w:t>وهی حسرت و الم وهی زندگی</w:t>
        <w:br/>
        <w:t>وهی آس موت کی</w:t>
        <w:br/>
        <w:t>وهي</w:t>
        <w:br/>
        <w:t>سے</w:t>
        <w:br/>
        <w:t>ياس</w:t>
        <w:br/>
        <w:t>انتظار هے</w:t>
        <w:br/>
        <w:t>وهی اضطراب دل وهي یاد زلف یار</w:t>
        <w:br/>
        <w:t>وهی پیچ و تاب هجر وهى اضطرار ھے</w:t>
        <w:br/>
        <w:t>وهی هول ناک دشت و هی غول کی پکار</w:t>
        <w:br/>
        <w:t>وهی دار و گیر هے وهي مار مار ھے</w:t>
        <w:br/>
        <w:t>وهی چاک چاک دل وهى تار تار جیب</w:t>
        <w:br/>
        <w:t>وهی بار بار ذکر وهى يار يار هي</w:t>
        <w:br/>
        <w:t>چھٹا سین صحرا - غار نجد (جائے قیام مجنون)</w:t>
        <w:br/>
        <w:t>عبدالله مجنوں کو تلاش کرتا ہے)</w:t>
        <w:br/>
        <w:t>1- صنف كلام : غزل مسلسل ، بحر طويل وافى مقبوض - وزن :</w:t>
        <w:br/>
        <w:t>فعولن مفاعلن فعولن مفاعلن ، دو بار - قصد شاعر : اظہار اس کیفیت</w:t>
        <w:br/>
        <w:t>مدت دراز تک ایک ھی حالت میں رہنے سے پیدا ھوتی</w:t>
        <w:br/>
        <w:t>کا جو</w:t>
        <w:br/>
        <w:t>ھے جس کو اکتا جاتا کہتے ہیں ۔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۱۲۴</w:t>
        <w:br/>
        <w:t>عبد الله</w:t>
        <w:br/>
        <w:t>تیرے غم سے اے پسر خون هوا میرا جگر</w:t>
        <w:br/>
        <w:t>ڈھونڈھتا ھے یه پدر تو کدھر ہے اے پسر</w:t>
        <w:br/>
        <w:t>عبدالله اور مجنوں کی ملاقات)</w:t>
        <w:br/>
        <w:t>عبد الله</w:t>
        <w:br/>
        <w:t>اے مرے آرام دل اے مرے لخت جگر</w:t>
        <w:br/>
        <w:t>اے مرے نور نظر اے میرے رشک قمر</w:t>
        <w:br/>
        <w:t>به تن نازک ترا اور یه دشت خار خار</w:t>
        <w:br/>
        <w:t>اس مصیبت میں تجھے کس طرح دیکھے پدر</w:t>
        <w:br/>
        <w:t>مجنون</w:t>
        <w:br/>
        <w:t>آه و زاری سے تری ٹکڑے ھوتا ھے جگر</w:t>
        <w:br/>
        <w:t>ڈھونڈھتا هے کس کو تو کس لیے هے نوحہ گر</w:t>
        <w:br/>
        <w:t>کون ھے تو مبتلا کس لیے ھے بے قرار</w:t>
        <w:br/>
        <w:t>کون ھے تو دل جلا کس لیے هے چشم تر</w:t>
        <w:br/>
        <w:t>تیری باتوں سے مجھے ہوئے انس آتی ھے کچھ</w:t>
        <w:br/>
        <w:t>اے شفیق مہرباں جن ھے تو یا هے بشر</w:t>
        <w:br/>
        <w:t>اے ضعیف ناتواں کس قدر هے خوش بیاں</w:t>
        <w:br/>
        <w:t>سچ بتا کیا میری لیلی کا ھے تو نامه بر</w:t>
        <w:br/>
        <w:t>بوی الفت آتی هے تیرے جسم زار</w:t>
        <w:br/>
        <w:t>خود بخود کھنچتا ھے دل بات میں ھے یہ اثر</w:t>
        <w:br/>
        <w:br/>
        <w:t>۱ - صنف كلام : غزل یا (قطعه) مسلسل ، بحر مديد وافي سالم -</w:t>
        <w:br/>
        <w:t>وزن : فاعلاتن فاعلن فاعلاتن فاعلن ، دو بار - قصد شاعر : اظهار محبت</w:t>
        <w:br/>
        <w:t>پدر و پسر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۱۲۵</w:t>
        <w:br/>
        <w:t>عبد الله</w:t>
        <w:br/>
        <w:t>میں ھوں میں تیرا پدر مجھ کو بھی بھولا پسر</w:t>
        <w:br/>
        <w:t>یه جنوں کا ھے اثر یاد لیلی اس قدر !</w:t>
        <w:br/>
        <w:t>مجنون</w:t>
        <w:br/>
        <w:t>ای پدر! اے مہربان ! قیس ھو تجھ پر فدا</w:t>
        <w:br/>
        <w:t>دشت غم میں تو کہاں ، اے مرے خسته جگر !</w:t>
        <w:br/>
        <w:t>دل هی قابو میں نہ تھا کیا تجھے پہچانتا</w:t>
        <w:br/>
        <w:t>سب یه هے دل کی خطا بخش دے تو اے پدر !</w:t>
        <w:br/>
        <w:t>عبد الله</w:t>
        <w:br/>
        <w:t>کوه و صحرا میں تجھے ڈھونڈھنے آیا ھوں میں</w:t>
        <w:br/>
        <w:t>اس ضعیفی پر مری اے پسر تو رحم کر</w:t>
        <w:br/>
        <w:t>پالنے والے کا دل کیوں نه هوئے پاش پاش</w:t>
        <w:br/>
        <w:t>آه</w:t>
        <w:br/>
        <w:t>وه ناز و نعم اور یہ دشت پر خطر</w:t>
        <w:br/>
        <w:t>تیرے غم میں تیری ماں جان به لب هے ان دنوں</w:t>
        <w:br/>
        <w:t>اس کی حالت غیر ھے دیکھ آ ، اے بے خبر !</w:t>
        <w:br/>
        <w:t>میں ضعیف و زار ہوں زیست کا کیا اعتبار</w:t>
        <w:br/>
        <w:t>کون ھے تیرے سوا مالک املاک و زر</w:t>
        <w:br/>
        <w:t>تا کجا دیوانگی سیکھ اب فرزانگی</w:t>
        <w:br/>
        <w:t>چھوڑ دے بیگانگی چل مرے ھمراه گهر</w:t>
        <w:br/>
        <w:t>باپ ماں کی خدمتیں قیس تجھ پر فرض ہیں</w:t>
        <w:br/>
        <w:t>ترک کر ذکر صنم اب خدا کو یاد کر</w:t>
        <w:br/>
        <w:t>قيس</w:t>
        <w:br/>
        <w:t>قيس ھی تجھ پر فدا یه سخن میں سب بجا</w:t>
        <w:br/>
        <w:t>لائق صد شکر هے یه عنایت پسر</w:t>
        <w:br/>
        <w:t>صدر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۱۲۶</w:t>
        <w:br/>
        <w:t>اے ولی نعمت مرے کافر نعمت ھوں میں</w:t>
        <w:br/>
        <w:t>نا خلف هے یه پسر اس پسر سے در گزر</w:t>
        <w:br/>
        <w:t>ناصح مشفق هے تو یه نصیحت هے بجا</w:t>
        <w:br/>
        <w:t>دل ہی کہنے میں نہیں کیا کروں میں اے پدر</w:t>
        <w:br/>
        <w:t>آه قابو میں نہیں یہ دل بے اختیار</w:t>
        <w:br/>
        <w:t>اه پہلو میں نہیں یه دل وحشت اثر</w:t>
        <w:br/>
        <w:t>جب نه مانوں میں تو پھر یہ عنایت ھے عبث</w:t>
        <w:br/>
        <w:t>جب نه سمجھوں میں تو کیا هو نصیحت کارگر</w:t>
        <w:br/>
        <w:t>درد دل هے لا دوا ترک کر تدبیر کو</w:t>
        <w:br/>
        <w:t>یه مرض هے جاں ستاں چھوڑ دے تقدیر پر</w:t>
        <w:br/>
        <w:t>عبد الله</w:t>
        <w:br/>
        <w:t>اے دل مایوس چل گفتگو بے کار ہے</w:t>
        <w:br/>
        <w:t>راه پر آتا نہیں ، آه یه شوریده سر</w:t>
        <w:br/>
        <w:t>ساتواں سين محل سرائے عبدالعزیز</w:t>
        <w:br/>
        <w:t>(لیلی کا دفعة ديوانه هو جانا)</w:t>
        <w:br/>
        <w:t>لیلی</w:t>
        <w:br/>
        <w:t>آتی ھے فصل بهار آہ کوئی کیا کرے</w:t>
        <w:br/>
        <w:t>جب نه هو پهلو میں یار آہ کوئی کیا کرے</w:t>
        <w:br/>
        <w:t>دل په نہیں اختیار آه کوئی کیا کرے</w:t>
        <w:br/>
        <w:t>جبکه هو به اضطرار آہ کوئی کیا کرے</w:t>
        <w:br/>
        <w:t>1- صنف كلام : غزل (مرقعى) بحر بسيط وافى مطوى - وزن : مفتعلن</w:t>
        <w:br/>
        <w:t>فاعلن مفتعلن فاعلن ، دوبار قصد شاعر : شدت اضطراب و اضطرار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۱۲۷</w:t>
        <w:br/>
        <w:t>(لیلی بھاگنے کا قصد کرتی ہے)</w:t>
        <w:br/>
        <w:t>گھر سے نکل جاؤں میں قیس کو دیکھ آؤں میں</w:t>
        <w:br/>
        <w:t>دل کو نہیں ھے قرار آہ کوئی کیا کرے</w:t>
        <w:br/>
        <w:t>(مادر لیلی قریب دروازه لیلی کو پکڑ لیتی ھے)</w:t>
        <w:br/>
        <w:t>ما در لیلی</w:t>
        <w:br/>
        <w:t>کیا ھوا لیلی تجھے کیا ہوا بیٹی تجھے</w:t>
        <w:br/>
        <w:t>یکتی ھے کیوں بار بار آہ کوئی کیا کرے</w:t>
        <w:br/>
        <w:t>آتا ھے تیرا پدر کہتی ھوں سب اس سے حال</w:t>
        <w:br/>
        <w:t>سر پر جنوں هے سوار آہ کوئی کیا کرے</w:t>
        <w:br/>
        <w:t>( عبد العزیز آتا هے)</w:t>
        <w:br/>
        <w:t>اس کو یہ کیا هو گیا تم کرو اس کی دوا</w:t>
        <w:br/>
        <w:t>یکتی ہے دیوانه وار آه کوئی کیا کرے</w:t>
        <w:br/>
        <w:t>روک نہ لیتی جو میں گھر سے گئی تھی ابھی</w:t>
        <w:br/>
        <w:t>سخت هوا انتشار آه کوئی کیا کرے</w:t>
        <w:br/>
        <w:t>عبد العزيز</w:t>
        <w:br/>
        <w:t>ے یہ جنوں کا اثر قید ھے اس کا علاج</w:t>
        <w:br/>
        <w:t>گو که به هو ناگوار آن کوئی کیا کرے</w:t>
        <w:br/>
        <w:t>قید کروں گا اسے لوہے کی زنجیر میں !</w:t>
        <w:br/>
        <w:t>پاؤں اگر هول فگار آه کوئی کیا کرے</w:t>
        <w:br/>
        <w:t>(عبد العزيز لیلی کے پاؤں میں زنجیر پنھاتا ہے)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۱۳۸</w:t>
        <w:br/>
        <w:t>لیلی</w:t>
        <w:br/>
        <w:t>پاؤں میں زنجیر ھے طوق گلو گیر هے</w:t>
        <w:br/>
        <w:t>سلسلة زلف یار آه کوئی کیا کرے</w:t>
        <w:br/>
        <w:t>آٹھوں سین دشت نجد</w:t>
        <w:br/>
        <w:t>مجنون</w:t>
        <w:br/>
        <w:t>دیکھیے عالم تقدیر سے کیا ھوتا ھے</w:t>
        <w:br/>
        <w:t>لاکھ تدبیر هو ، تدبیر سے کیا ھوتا ھے</w:t>
        <w:br/>
        <w:t>کھینچ ھی لائے گا اک روز اسے جذبۂ دل</w:t>
        <w:br/>
        <w:t>زندگی چاهیی تاخیر سے کیا ھوتا ھے</w:t>
        <w:br/>
        <w:t>دل کو زلفوں میں پھنساؤ که یه قید اچھی هے</w:t>
        <w:br/>
        <w:t>ایسے دیوانوں کو زنجیر سے کیا ھوتا ھے</w:t>
        <w:br/>
        <w:t>اب سنا هے که جفا سے بھی پشیمان ہے وہ</w:t>
        <w:br/>
        <w:t>اور پھر آہ کی تاثیر سے کیا ھوتا ھے</w:t>
        <w:br/>
        <w:t>گوش مشتاق سخن دل متمنئی وصال</w:t>
        <w:br/>
        <w:t>تو هی کہہ دے تری تصویر سے کیا ھوتا ھے</w:t>
        <w:br/>
        <w:br/>
        <w:t>1 - صنف كلام : غزل بحر رمل وافى مخبون مسكن محذوف - وزن :</w:t>
        <w:br/>
        <w:t>فاعلاتن فعلاتن فعلاتن فعلن دوبار - کہیں پر رکن آخر فعلان</w:t>
        <w:br/>
        <w:t>(مقصور) اور کہیں فعلن بحركت عين (محذوف) لے لیا ھے - قصد شاعر :</w:t>
        <w:br/>
        <w:t>اظہار اس امر کا کہ گویا مجنوں کے دل کو اس واقعے کی</w:t>
        <w:br/>
        <w:t>خبر ہے بلکه اس کو امور آیندہ کی بھی اطلاع ہے - اگر به</w:t>
        <w:br/>
        <w:t>تسلیم کر لیا جائے جیسا که واقعات سے ظاہر کیا گیا ہے کہ</w:t>
        <w:br/>
        <w:t>مجنوں اور لیلی میں شرکت خیال واقع تھی تو یه امر مستبعد</w:t>
        <w:br/>
        <w:t>معلوم نه هو گا که مجنوں کو لیلی کے ارادے پر اطلاع حاصل تھی ۔</w:t>
        <w:br/>
        <w:t>لیلی کا اراده هے که زندان سے بھاگ جاؤں اور قیس کو دیکھ</w:t>
        <w:br/>
        <w:t>آؤں اور اس سے قیس آگاہ ہے ۔ ایسے امور معمولات اور مجانین میں</w:t>
        <w:br/>
        <w:t>اکثر مشاہدہ کیے گئے ہیں ۔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۱۱۱</w:t>
        <w:br/>
        <w:t>طرار فخر کے ساتھ)</w:t>
        <w:br/>
        <w:t>شراب شوق پیتے ہیں ، همیشه مست رہتے ہیں</w:t>
        <w:br/>
        <w:t>ایک بقه باپ کی طرف چھوڑ کے)</w:t>
        <w:br/>
        <w:t>یه خوشبودار ھیں بقے ، ابے باوا ! ابے باوا !</w:t>
        <w:br/>
        <w:t>خون خوار</w:t>
        <w:br/>
        <w:t>نه تھے گستاخ هم اپنے بزرگوں سے کبھی ایسے</w:t>
        <w:br/>
        <w:t>چھپا کے پیتے تھے حقے ، ابے مردک ! ابے گرگے !</w:t>
        <w:br/>
        <w:t>(غصے سے تھر تھرا کے)</w:t>
        <w:br/>
        <w:t>سے</w:t>
        <w:br/>
        <w:t>نہ آئے گا کبھی گھر پر ، کہوں گا تیری اماں</w:t>
        <w:br/>
        <w:t>لگانے کی تجھے جوتے ، ابے مردک ! ابے گرگے !</w:t>
        <w:br/>
        <w:t>طرار تمسخر اور اطمینان سے)</w:t>
        <w:br/>
        <w:t>ابے ڈرتا نہیں هم سے که اب هم هو گئے بانکے</w:t>
        <w:br/>
        <w:t>ابی هم هو گئے شہدے ، ابے باوا ! ابے باوا !</w:t>
        <w:br/>
        <w:t>خون خوار</w:t>
        <w:br/>
        <w:t>وهی هیں آج کل بانکے جو کھایا کرتے ہیں جوتے</w:t>
        <w:br/>
        <w:t>پڑیں منڈے تو ھوں گنڈے، ابے مردک ! ابے گرگے!</w:t>
        <w:br/>
        <w:t>(فخریه)</w:t>
        <w:br/>
        <w:t>کیے میں بانکپن هم نے کبھی ہم بھی تو تھے بانکے</w:t>
        <w:br/>
        <w:t>یه هیں تلوار کے ٹانکے ، ابے مردک ! ابے گرگے !</w:t>
        <w:br/>
        <w:t>لڑا کرتے تھے اکثر خانه جنگی هم جوانی میں</w:t>
        <w:br/>
        <w:t>مگر اب ھو گئے بڈھے ، ابے مردک ! ابے گرگے !</w:t>
        <w:br/>
        <w:t>1- بقه بمعنی سائس کا بھیکا ۔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۱۲۹</w:t>
        <w:br/>
        <w:t>سے</w:t>
        <w:br/>
        <w:t>بے حجابانہ ملیں آپ ، تکلف کیسا</w:t>
        <w:br/>
        <w:t>اس مدارات توقیر سے کیا ھوتا ھے</w:t>
        <w:br/>
        <w:t>کچھ کھٹک سی ھے کلیجے میں مگر زخم نہیں</w:t>
        <w:br/>
        <w:t>کیا بتائیں کہ ترے تیر سے کیا هوتا هے.</w:t>
        <w:br/>
        <w:t>کوئی بھی اس نگه ناز جان بر نه هوا</w:t>
        <w:br/>
        <w:t>تیر ایسا ھو تو نخچیر سے کیا ھوتا ھے</w:t>
        <w:br/>
        <w:t>دوست کی جس به عنایت هو جواں بخت ھے وہ</w:t>
        <w:br/>
        <w:t>پھر عناد فلک پیر سے کیا ھوتا هے.</w:t>
        <w:br/>
        <w:t>کیا سنائیں تمھیں افسانه هجر كاكل</w:t>
        <w:br/>
        <w:t>ایسی الجھی ہوئی تقریر سے کیا ھوتا ھے</w:t>
        <w:br/>
        <w:t>بخت اگر بد ھو تو سونے کو بنا دے مٹی</w:t>
        <w:br/>
        <w:t>ای مه وش ! تری اکسیر سے کیا ھوتا ھے</w:t>
        <w:br/>
        <w:t>عشق کا کل یه وه سودا هی که جاتا ھی نہیں</w:t>
        <w:br/>
        <w:t>مار سے ، قید سے ، زنجیر سے کیا ھوتا ھے</w:t>
        <w:br/>
        <w:t>دیکهتی هی نه چلی آئیں تو کچھ بات نہیں</w:t>
        <w:br/>
        <w:t>دیکھ مرزا تری تحریر سے کیا ھوتا ھے</w:t>
        <w:br/>
        <w:br/>
        <w:t>نوان سين زندان خانه</w:t>
        <w:br/>
        <w:t>لیلی (خود بخود)</w:t>
        <w:br/>
        <w:t>آج قسمت سے در زندان کهلا</w:t>
        <w:br/>
        <w:t>سو گئے در چھوڑ کر درباں کھلا</w:t>
        <w:br/>
        <w:br/>
        <w:t>- صنف كلام : غزل ، بحر رمل محز و محذوف یا مقصور - وزن :</w:t>
        <w:br/>
        <w:t>فاعلاتن فاعلاتن فاعلن ، دو بار ۔ اور جہاں قصر هے وهاں فاعلان -</w:t>
        <w:br/>
        <w:t>قصد شاعر : اظہار اس حالت کا جو آزاد ھونے سے حاصل ہوتی ہے ۔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۱۱۲</w:t>
        <w:br/>
        <w:t>طرار ذرا اکر کے)</w:t>
        <w:br/>
        <w:t>تو هم بھی لٹھ بہادر میں نہیں اس میں بھی کم تم سے</w:t>
        <w:br/>
        <w:t>که هیں کس باپ کے بیٹے ، ابے باوا ! ابے باوا ؟</w:t>
        <w:br/>
        <w:t>خون خوار بہت نفرت سے)</w:t>
        <w:br/>
        <w:t>ابے بیٹا ھے تو کس کا غلط هے یه ترا دعری</w:t>
        <w:br/>
        <w:t>ها را تو ، نه هم تیری ، ابی مردک ! ابے گرگے !</w:t>
        <w:br/>
        <w:t>طرار ذرا تمسخر آمیز فخر کے ساتھ)</w:t>
        <w:br/>
        <w:t>ابے باوا ھے تو کس کا ، کہا تھا تیری خاطر سے</w:t>
        <w:br/>
        <w:t>هم اپنی ماں کے ہیں بیٹے، ابے باوا ! ابے باوا !</w:t>
        <w:br/>
        <w:t>التجا کے ساتھ)</w:t>
        <w:br/>
        <w:t>بہت میں آج کل مفلس ، خمیری روٹیاں لے دے</w:t>
        <w:br/>
        <w:t>ابے ھم میں بہت بھوکے ، ابے باوا ! ابے باوا !</w:t>
        <w:br/>
        <w:t>جواب هم سچ بھی کہتے ہیں ، کوئی باور نہیں کرتا</w:t>
        <w:br/>
        <w:t>که هم مشهور ھیں جھوٹے ، ابے باوا ! ابے باوا !</w:t>
        <w:br/>
        <w:t>همین کپڑے بنا دے تو ، همیں جوتا پنھا دے تو</w:t>
        <w:br/>
        <w:t>ھمارے پھٹ گئے کپڑے ، ابے باوا ! ابے باوا !</w:t>
        <w:br/>
        <w:t>اور اک بوتل همیں لا دے ، پئیں ھم آج جی بھر کے</w:t>
        <w:br/>
        <w:t>نہیں تو دے ھمیں پیسے ، ابے باوا ! ابے باوا !</w:t>
        <w:br/>
        <w:t>خون خوار کسی قدر دهیم ھو کے)</w:t>
        <w:br/>
        <w:t>بیا تم ھو گئے سنڈے ، لگائیں گے تمھیں ڈنڈے</w:t>
        <w:br/>
        <w:t>نه دیں گے ہم کبھی گنڈے ، ابے مردک ! ابے گرگے !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۱۱۳</w:t>
        <w:br/>
        <w:t>طرار</w:t>
        <w:br/>
        <w:t>نہ تھے تم ایسے مسٹنڈے ، جوانی میں بھی تھے ٹھنڈے</w:t>
        <w:br/>
        <w:t>نہایت فخر سے)</w:t>
        <w:br/>
        <w:t>مارے گڑ گئے جھنڈے ، ابے باوا ! ابے باوا !</w:t>
        <w:br/>
        <w:t>پرده کرتا ہے)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ایکٹ پنجم</w:t>
        <w:br/>
        <w:t>پہلا سين——ساقی نامه</w:t>
        <w:br/>
        <w:t>(پردے کے اندر گایا جاتا ھے)</w:t>
        <w:br/>
        <w:t>بهولا ھوں جسے یاد دلا دے مجھے ساقی</w:t>
        <w:br/>
        <w:t>تھوڑی سی شراب اور پلا دے مجھے ساقی</w:t>
        <w:br/>
        <w:t>هو جام بلوریں میں رخ صاف کا جلوه</w:t>
        <w:br/>
        <w:t>نیرنگ یہ آنکھوں سے دکھا دے مجھے ساقی</w:t>
        <w:br/>
        <w:t>فرقت کے الم اب تو اٹھائے نہیں جاتے</w:t>
        <w:br/>
        <w:t>مان شاهد اصلی سے ملا دے مجھے ساقی</w:t>
        <w:br/>
        <w:t>ھے ھے مجھے یاد آتا ھے مجنوں کا تڑپنا</w:t>
        <w:br/>
        <w:t>اب تربت لیلی کا پتا دے مجھے ساقی</w:t>
        <w:br/>
        <w:t>دور بھی آخر ھے اور انجام میں ھے موت</w:t>
        <w:br/>
        <w:t>یه</w:t>
        <w:br/>
        <w:t>زهراب بھی تھوڑا سا پلا دے مجھے ساقی</w:t>
        <w:br/>
        <w:br/>
        <w:t>دوسرا سين صحرا</w:t>
        <w:br/>
        <w:t>(مجنوں ایک پیرزن اور جوان اسیر سے ملتا ھے)</w:t>
        <w:br/>
        <w:t>مجنوں (خود بخود)</w:t>
        <w:br/>
        <w:t>۱ صنف كلام - غزل مسلسل ، ساقی نامه ، بحر هزج وافي اخرب</w:t>
        <w:br/>
        <w:t>مکفوف محذوف یا مقصور - وزن : مفعول مفاعیل مفاعیل فعولن - دو بار -</w:t>
        <w:br/>
        <w:t>جہاں قصر ھے وہاں بجائے فعولن کے فعولان ھے - قصد شاعر</w:t>
        <w:br/>
        <w:t>تمهید خاتمه مرقع -</w:t>
        <w:br/>
        <w:t>۱۱۴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۱۱۵</w:t>
        <w:br/>
        <w:t>مستزاد</w:t>
        <w:br/>
        <w:t>وادی نجد میں لے چل مجھے اے شوق رسا</w:t>
        <w:br/>
        <w:t>بن کے تو راہ نما</w:t>
        <w:br/>
        <w:t>که جهان کوچه دل دار کی آتی ھے هوا</w:t>
        <w:br/>
        <w:t>رات دن صبح و مسا</w:t>
        <w:br/>
        <w:t>پیرزن مع جوان اسیر کے آتی ھے)</w:t>
        <w:br/>
        <w:t>پیرزن سے مخاطب ہو کر)</w:t>
        <w:br/>
        <w:t>پیر زن کیوں یہ جواں قابل تعزیر هوا ؟</w:t>
        <w:br/>
        <w:t>پا به زنجير هوا ؟</w:t>
        <w:br/>
        <w:t>کیوں ترے ھاتھ سے اس طرح به تشهير هوا ؟</w:t>
        <w:br/>
        <w:t>کیوں یه دل گیر هوا ؟</w:t>
        <w:br/>
        <w:t>سچ بتا دے کوئی هم درد همارا تو نہیں ؟</w:t>
        <w:br/>
        <w:t>عشق لیلی تو نہیں ؟</w:t>
        <w:br/>
        <w:t>یه مری طرح کوئی عاشق رسوا تو نہیں ؟</w:t>
        <w:br/>
        <w:t>غم کا مارا تو نہیں ؟</w:t>
        <w:br/>
        <w:t>پیرزن</w:t>
        <w:br/>
        <w:t>نه به قیدی ھے کسی کا نه گرفتار هے یه</w:t>
        <w:br/>
        <w:t>دل کا مختار هے یه</w:t>
        <w:br/>
        <w:t>اس میں اسرار هے یه</w:t>
        <w:br/>
        <w:t>ھاں فقط پیٹ کے دھندے کے لیے کار هے یه</w:t>
        <w:br/>
        <w:t>1- صنف كلام : مستزاد ابيات بحر رمل وافى مخبون محذوف يا مسكن</w:t>
        <w:br/>
        <w:t>محذوف مستزاد - وزن : فاعلاتن فعلان فعلاتن فعلن فاعلاتن فعلن - دوبار</w:t>
        <w:br/>
        <w:t>اور جہاں مسکن ھے وهان فعان به سکون عین ایا گیا هے ـ قصد</w:t>
        <w:br/>
        <w:t>شاعر اظهار دیوانگی عشق مجنون - انجام کار طرار بد اطوار اس نمایش</w:t>
        <w:br/>
        <w:t>کے بعد کہیں نہیں آئے گا ۔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١١٦</w:t>
        <w:br/>
        <w:t>صبح کو روز اسے زنجیر پنھاتی ھوں</w:t>
        <w:br/>
        <w:t>نجد لے جاتی ھوں</w:t>
        <w:br/>
        <w:t>ھر گلی کوچے میں تا شام پھراتی ھوں</w:t>
        <w:br/>
        <w:t>بھیک منگواتی ھوں میں</w:t>
        <w:br/>
        <w:t>میرا مقروض سمجھ کر جو ترس کھاتا ھے</w:t>
        <w:br/>
        <w:t>کچھ اسے دیتا ھے</w:t>
        <w:br/>
        <w:t>نصف میں لیتی ھوں اس میں سے جو یہ پاتا ھے</w:t>
        <w:br/>
        <w:t>نصف یہ لیتا ھے</w:t>
        <w:br/>
        <w:t>مجنون</w:t>
        <w:br/>
        <w:t>پیرزن چھوڑ دے اس شخص کو از بہر خدا</w:t>
        <w:br/>
        <w:t>مجھ کو زنجیر پنھا</w:t>
        <w:br/>
        <w:t>اس طرح سے تو مجھے نجد کے کوچوں میں پھرا</w:t>
        <w:br/>
        <w:t>اپنا پابند بنا</w:t>
        <w:br/>
        <w:t>جو ملے تجھ کو نہیں اس میں اجارا میرا</w:t>
        <w:br/>
        <w:t>مجھ کو حصہ بھی نہ دے</w:t>
        <w:br/>
        <w:t>مدت العمر نہ بھولوں گا میں احسان ترا</w:t>
        <w:br/>
        <w:t>مول کے مفت مجھے</w:t>
        <w:br/>
        <w:t>کیا عجب کوچہ لیلی میں کسی دن ھو گزر</w:t>
        <w:br/>
        <w:t>گھر سے نکلے وہ ادھر</w:t>
        <w:br/>
        <w:t>میں اسے دیکھوں مجھے دیکھ لے وہ ایک نظر</w:t>
        <w:br/>
        <w:t>ھوں نظارے دم بھر</w:t>
        <w:br/>
        <w:t>پیرزن (مجنوں سے)</w:t>
        <w:br/>
        <w:t>اگر اس امر میں ھے آپ ھی اصرار تجھے</w:t>
        <w:br/>
        <w:t>کیا ھے انکار مجھے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۱۱۷</w:t>
        <w:br/>
        <w:br/>
        <w:t>(اس جوان سے)</w:t>
        <w:br/>
        <w:t>کہ کے بے کار رہا کرتی ھوں طرار تجھے</w:t>
        <w:br/>
        <w:t>درکار</w:t>
        <w:br/>
        <w:t>نہیں</w:t>
        <w:br/>
        <w:t>طرار</w:t>
        <w:br/>
        <w:t>تجھ کو قسمت سے یه دیوانه ملا اے نانی</w:t>
        <w:br/>
        <w:t>مجھے</w:t>
        <w:br/>
        <w:t>کیا کروں میں کم بخت</w:t>
        <w:br/>
        <w:t>خلل آیا مری روزی میں ھوئی حیرانی</w:t>
        <w:br/>
        <w:t>و سخت</w:t>
        <w:br/>
        <w:t>آه سنگ آمد</w:t>
        <w:br/>
        <w:t>(پیرزن طرار کو رہا کرتی ھے ، مجنوں کو طوق و زنجیر پہناتی ھے)</w:t>
        <w:br/>
        <w:t>مجنون</w:t>
        <w:br/>
        <w:t>دل</w:t>
        <w:br/>
        <w:t>سے</w:t>
        <w:br/>
        <w:t>میں</w:t>
        <w:br/>
        <w:t>شیفته زلف گره گیر هوا</w:t>
        <w:br/>
        <w:t>پا</w:t>
        <w:br/>
        <w:t>به</w:t>
        <w:br/>
        <w:t>زنجیر هوا</w:t>
        <w:br/>
        <w:t>خود هي تقصیر کی خود قابل تعزیر هوا</w:t>
        <w:br/>
        <w:t>خود هي تشهير هوا</w:t>
        <w:br/>
        <w:t>واہ کیا میرے مقدر نے مری یاری کی</w:t>
        <w:br/>
        <w:t>کیا</w:t>
        <w:br/>
        <w:t>مددگاری کی</w:t>
        <w:br/>
        <w:t>تيرا ممنون</w:t>
        <w:br/>
        <w:t>میں</w:t>
        <w:br/>
        <w:t>ای خوبی تقدیر هوا</w:t>
        <w:br/>
        <w:t>رهن</w:t>
        <w:br/>
        <w:t>تدبير</w:t>
        <w:br/>
        <w:t>هوا</w:t>
        <w:br/>
        <w:t>رشک آتا</w:t>
        <w:br/>
        <w:t>ھے مقدر په مرے خود مجھ کو</w:t>
        <w:br/>
        <w:t>ناله کس طرح</w:t>
        <w:br/>
        <w:t>سے</w:t>
        <w:br/>
        <w:t>کہیں دھوکا تو نه هو</w:t>
        <w:br/>
        <w:t>منت کش تاثیر هوا</w:t>
        <w:br/>
        <w:t>کارگر</w:t>
        <w:br/>
        <w:t>تير</w:t>
        <w:br/>
        <w:t>هوا</w:t>
        <w:br/>
        <w:t>1- صنف كلام : غزل ، مسلسل بحر و وزن مثل سابق - قصد شاعر :</w:t>
        <w:br/>
        <w:t>اظهار مسرت مجنون به امید دیدار لیلی -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۱۱۸</w:t>
        <w:br/>
        <w:t>ھٹکڑی ھاتھوں میں ھے پاؤں میں بھاری زنجیر</w:t>
        <w:br/>
        <w:t>ضعف ھے دامن گیر</w:t>
        <w:br/>
        <w:t>طوق گردن میں پڑا شوق گلوگیر هوا</w:t>
        <w:br/>
        <w:t>غم کی تصویر هوا</w:t>
        <w:br/>
        <w:t>عشق نے آج پنھایا هے یه بهاری زیور</w:t>
        <w:br/>
        <w:t>میں برهنه تن و سر</w:t>
        <w:br/>
        <w:t>آج عشاق میں میں قابل توقیر هوا</w:t>
        <w:br/>
        <w:t>خوب تشہیر هوا</w:t>
        <w:br/>
        <w:t>تيسرا سین کوچه لیلی</w:t>
        <w:br/>
        <w:t>مجنون</w:t>
        <w:br/>
        <w:t>مری بے خودی هوئی راه پر که تری گلی میں هوا گزر</w:t>
        <w:br/>
        <w:t>سر بام آ کبھی بے خبر مجھے دیکھ تو بھی تو اک نظر</w:t>
        <w:br/>
        <w:t>لیلی کا سربام نظر آنا</w:t>
        <w:br/>
        <w:t>میرے جذب دل نے کیا اثر ، وہ پری ھے بام په جلوه گر</w:t>
        <w:br/>
        <w:t>جونگه کے تیر ھوں کار گر ، تو بچین نه آج دل و جگر</w:t>
        <w:br/>
        <w:t>دل بے قرار کو ھے خبر ، که لڑی هوئی تهی نگاه ادهر</w:t>
        <w:br/>
        <w:t>دل غم کشیده و چشم تر هوئے دونوں دشمن هم دگر</w:t>
        <w:br/>
        <w:t>اسے یہ لگی ہے گلے لگائیں ، اسے یہ پڑی ھے کہ دیکھے جائیں</w:t>
        <w:br/>
        <w:t>ھے ادھر یه نعره که هی غضب ، هے ادھر اشاره که حف نظر</w:t>
        <w:br/>
        <w:t>1- صنف كلام : غزل مسلسل خطابی ، بحر كامل وافي سالم - وزن :</w:t>
        <w:br/>
        <w:t>متفاعلن متفاعلن متفاعلن متفاعلن دو بار، قصد شاعر مجنوں کی طرف</w:t>
        <w:br/>
        <w:t>اظهار مسرت و شوق لیاری کی طرف سے اظہار وفا و مجبوری -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