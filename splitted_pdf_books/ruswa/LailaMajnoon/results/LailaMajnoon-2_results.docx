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کاهن</w:t>
        <w:br/>
        <w:t>جینا اس کا اگر ھے مطلوب</w:t>
        <w:br/>
        <w:t>دکھلا اس کو جمال محبوب</w:t>
        <w:br/>
        <w:t>یعنی کچھ لوگ خوب صورت</w:t>
        <w:br/>
        <w:t>کرتے رہیں جان و دل سے خدمت</w:t>
        <w:br/>
        <w:t>پریوں میں یہ طفل پرورش پایے</w:t>
        <w:br/>
        <w:t>د که دور هو دل کی سب خلش جاے</w:t>
        <w:br/>
        <w:t>) پرده کرتا ھے)</w:t>
      </w:r>
    </w:p>
    <w:p>
      <w:r>
        <w:rPr>
          <w:sz w:val="14"/>
        </w:rPr>
        <w:t>&lt;&lt;&lt;21&gt;&gt;&gt;</w:t>
      </w:r>
    </w:p>
    <w:p>
      <w:r>
        <w:br w:type="page"/>
      </w:r>
    </w:p>
    <w:p>
      <w:r>
        <w:rPr>
          <w:sz w:val="14"/>
        </w:rPr>
        <w:t>۳۹</w:t>
        <w:br/>
        <w:t>(خون خوار خان ایک سپاہی وضع اپنے بیٹے طرار خان</w:t>
        <w:br/>
        <w:t>(کولے کے آتے ہیں)</w:t>
        <w:br/>
        <w:t>خون خوار خان</w:t>
        <w:br/>
        <w:t>(لڑکے کان پکڑے ھوئے ھیں)</w:t>
        <w:br/>
        <w:t>یہ لڑکا ھے میرا بڑا بے شعور</w:t>
        <w:br/>
        <w:t>(مولوی صاحب سے)</w:t>
        <w:br/>
        <w:t>پڑھا دیجیے علم اس کو ضروز</w:t>
        <w:br/>
        <w:t>اسے گھول کر سب پلا دیجیے</w:t>
        <w:br/>
        <w:t>گدها هے یه انسان بنا دیجیے</w:t>
        <w:br/>
        <w:t>مولوی</w:t>
        <w:br/>
        <w:t>نگاه حیرت سے اس وضع اور اس انداز کو دیکھ کے)</w:t>
        <w:br/>
        <w:t>ذرا نام نامی تو بتلائیے</w:t>
        <w:br/>
        <w:t>صفت ان کی کچھ مجھ سے فرمائیے</w:t>
        <w:br/>
        <w:t>-1 صنف كلام : مثنوی ، سوال و جواب - اس مثنوی اور دیگر</w:t>
        <w:br/>
        <w:t>مثنویوں میں یه فرق هے که ان میں متکلم (راوی) شاعر خود هوتا</w:t>
        <w:br/>
        <w:t>ه که و کسی شخص کا واقعہ بیان کرے اور اس میں متکام خود</w:t>
        <w:br/>
        <w:t>وهی شخص ھوتا ھے جس پر واقعه هوا ، لہذا اس کو مثنوی مرقع</w:t>
        <w:br/>
        <w:t>(ڈرامیٹک) کہہ سکتے ہیں ۔</w:t>
        <w:br/>
        <w:t>ھیں</w:t>
        <w:br/>
        <w:t>بحر متقارب وافي مقصور يا محذوف - وزن : فعولن فعولن فعولن فعول</w:t>
        <w:br/>
        <w:t>یا فعل - قصد شاعر یه هے که اس مکتب کی حیثیت کو مفصلاً بیان</w:t>
        <w:br/>
        <w:t>کرے ۔ اس میں کیسے لڑکے پڑھتے ہیں ، کس قسم کے لوگ آتے</w:t>
        <w:br/>
        <w:t>جاہلوں کا قاعده هے که جب وہ اپنا نام یا اپنے لڑکے کا</w:t>
        <w:br/>
        <w:t>بتاتے ہیں تو اس کا عرف اور پیار کا نام اور باپ دادا سکر دادا سب</w:t>
        <w:br/>
        <w:t>کا ذکر اور نام اور خطاب بتاتے چلے جاتے ہیں ، یہاں تک که دوسرا</w:t>
        <w:br/>
        <w:t>آدمی ان کو چپ کرے ۔ خون خوار خاں نے تو بہت کمی کی که</w:t>
        <w:br/>
        <w:t>صرف اپنا ہی نام بتانے پر اکتفا کی مگر پھر بھی اپنی پیاری بی بی</w:t>
        <w:br/>
        <w:t>کا ذکر کیے بغیر نہ رہ سکے ۔</w:t>
        <w:br/>
        <w:t>(بقيه حاشیه صفحه ۳۰ پر)</w:t>
      </w:r>
    </w:p>
    <w:p>
      <w:r>
        <w:rPr>
          <w:sz w:val="14"/>
        </w:rPr>
        <w:t>&lt;&lt;&lt;22&gt;&gt;&gt;</w:t>
      </w:r>
    </w:p>
    <w:p>
      <w:r>
        <w:br w:type="page"/>
      </w:r>
    </w:p>
    <w:p>
      <w:r>
        <w:rPr>
          <w:sz w:val="14"/>
        </w:rPr>
        <w:t>خون خوار خان</w:t>
        <w:br/>
        <w:t>میان نام ھے ان کا جرار خان</w:t>
        <w:br/>
        <w:t>میں جرار خان ابن خون خوار خان</w:t>
        <w:br/>
        <w:t>بهت اپنی اماں کے ہیں لاڈلے</w:t>
        <w:br/>
        <w:t>وہ کہتی ہیں طرار انھیں پیار سے</w:t>
        <w:br/>
        <w:t>طرار</w:t>
        <w:br/>
        <w:t>اللهی ! سلامت رھے میری ماں</w:t>
        <w:br/>
        <w:t>اسی کا تو بیٹا ھوں میں بے گہاں</w:t>
        <w:br/>
        <w:t>(بقیه حاشیه صفحه گزشته)</w:t>
        <w:br/>
        <w:t>خون خوار خان کا خیال ہے کہ اس کا لڑکا بے شعور ھے ۔ اگر وہ</w:t>
        <w:br/>
        <w:t>تحصیل علم کرے گا (جس کو وہ علم پڑھنا کہتا ھے) تو ضرور</w:t>
        <w:br/>
        <w:t>عقل مند هو جائے گا ۔ یہ خیال اغو ھے ؟ طینت اور فطرت تحصیل علم سے</w:t>
        <w:br/>
        <w:t>نہیں بدلتی ؛ خصوصاً وہ عادتیں جو اس کی خراب تربیت نے اس کے لڑکے</w:t>
        <w:br/>
        <w:t>کے اخلاق میں پیدا کر دی ہیں کیوں کر بدل جائیں گی؟ اگر به قول آس</w:t>
        <w:br/>
        <w:t>کے مولوی صاحب اس کے لڑکے کو علم گھول کر پلا دیں (جس کی</w:t>
        <w:br/>
        <w:t>امید اس کو مولوی صاحب سے نه هونا چاهیے پھر بھی وہ گدھا</w:t>
        <w:br/>
        <w:t>انسان نہیں بن سکتا ہے۔ اگر وہ واقعی گدھا هے تو بے شک انسان</w:t>
        <w:br/>
        <w:t>نہیں بن سکتا - نہایت شریر لڑکوں کو ماں باپ اس لیے بھی اکثر</w:t>
        <w:br/>
        <w:t>مكتب میں بٹھاتے ہیں کہ ان کے سر سے بلا ٹلے ، کچھ دیر تو گھر</w:t>
        <w:br/>
        <w:t>میں امن و امان رہے ۔ عجب نہیں که طرار خان بھی انھی لڑکوں</w:t>
        <w:br/>
        <w:t>میں سے ھو - غریب ماں بہنوں کو بے شک کسی قدر راحت هوگی مگر</w:t>
        <w:br/>
        <w:t>نا کرده گناه هم مكتب لڑکے اس آفت میں مبتلا ھوں گے جس</w:t>
        <w:br/>
        <w:t>آفت</w:t>
        <w:br/>
        <w:t>سے بچنے کے لیے ماں باپ نے اس کو گھر سے فاضل ھونے کو</w:t>
        <w:br/>
        <w:t>نکالا ہے۔ مولویوں کو مناسب هے که هر ایک لڑکے کا چال چلن</w:t>
        <w:br/>
        <w:t>قبل اس کے کہ وہ مکتب میں داخل کیا جائے، اچھی طرح تحقیق کر</w:t>
        <w:br/>
        <w:t>لیں اور اگر اس کو داخل کریں تو ضرور اور لڑکوں کو اس کے</w:t>
        <w:br/>
        <w:t>شر سے بچانے کے لیے ذمہ دار ھوں ، اور اگر اس ذمه داری کو پسند</w:t>
        <w:br/>
        <w:t>نہیں کرتے تو کبھی ایسے لڑکوں کو مکتب میں نہ لیں - مولوی</w:t>
        <w:br/>
        <w:t>عشق الدین نے بھی غلطی کی جیسا که ظاهر هوگا ، اور طره به هے</w:t>
        <w:br/>
        <w:t>که مولوی صاحب اس لڑکے کا قیافہ سمجھ گئے تھے مگر مکتب کے</w:t>
        <w:br/>
        <w:t>معمول کی طمع سے بٹھا ھی لیا ۔</w:t>
        <w:br/>
        <w:t>لد .</w:t>
      </w:r>
    </w:p>
    <w:p>
      <w:r>
        <w:rPr>
          <w:sz w:val="14"/>
        </w:rPr>
        <w:t>&lt;&lt;&lt;23&gt;&gt;&gt;</w:t>
      </w:r>
    </w:p>
    <w:p>
      <w:r>
        <w:br w:type="page"/>
      </w:r>
    </w:p>
    <w:p>
      <w:r>
        <w:rPr>
          <w:sz w:val="14"/>
        </w:rPr>
        <w:t>۴۱</w:t>
        <w:br/>
        <w:t>مولوی (لڑکوں سے مخاطب ہو کر )</w:t>
        <w:br/>
        <w:t>قیافے سے ھے اس کے ثابت یہ بات</w:t>
        <w:br/>
        <w:t>یه لڑکا حقیقت میں ھے بد صفات</w:t>
        <w:br/>
        <w:t>) خون خوار خان سے مخاطب ہوکر )</w:t>
        <w:br/>
        <w:t>حقیقت میں عیار مکار هے</w:t>
        <w:br/>
        <w:t>حقیقت میں طرار فرار ھے</w:t>
        <w:br/>
        <w:t>خون خوار خان</w:t>
        <w:br/>
        <w:t>ذرا آپ ٹھیک اس کو کر لیجیے</w:t>
        <w:br/>
        <w:t>شرارت کرے تو سزا دیجیے</w:t>
        <w:br/>
        <w:t>مولوی</w:t>
        <w:br/>
        <w:t>اگر به شرارت کرے گا یہاں</w:t>
        <w:br/>
        <w:t>میں توڑوں گا خوب اس کی سب پسلیاں</w:t>
        <w:br/>
        <w:t>طرار (دل میں)</w:t>
        <w:br/>
        <w:t>ھے قصاب به مولوی تابکار</w:t>
        <w:br/>
        <w:t>چھڑا اس کے پنجے سے پروردگار !</w:t>
        <w:br/>
        <w:t>مولوی</w:t>
        <w:br/>
        <w:t>خوں خوار سے مخاطب ہوکر )</w:t>
        <w:br/>
        <w:t>پڑھاؤں گا معقول و منقول سب</w:t>
        <w:br/>
        <w:t>مگر لوں گا مکتب کا معمول سب</w:t>
        <w:br/>
        <w:t>اس قول سے ظاهر هے که طرار کے دل میں مولوی کی وقعت</w:t>
        <w:br/>
        <w:t>بالکل نہیں ہے ؛ اس کو استادوں سے ڈرنا تو آ گیا ھے مگر محبت کرنا</w:t>
        <w:br/>
        <w:t>اس نے نه سیکها هے ، نه آسے آتا ہے ۔</w:t>
      </w:r>
    </w:p>
    <w:p>
      <w:r>
        <w:rPr>
          <w:sz w:val="14"/>
        </w:rPr>
        <w:t>&lt;&lt;&lt;24&gt;&gt;&gt;</w:t>
      </w:r>
    </w:p>
    <w:p>
      <w:r>
        <w:br w:type="page"/>
      </w:r>
    </w:p>
    <w:p>
      <w:r>
        <w:rPr>
          <w:sz w:val="14"/>
        </w:rPr>
        <w:t>۲۴</w:t>
        <w:br/>
        <w:t>خوں خوار خان</w:t>
        <w:br/>
        <w:t>نہیں' میں تو خدمت کے قابل جناب</w:t>
        <w:br/>
        <w:t>پڑھا دیجیے گا تو ھو گا ثواب</w:t>
        <w:br/>
        <w:t>مولوی (دل میں)</w:t>
        <w:br/>
        <w:t>کہاں کا ثواب اور کہاں کا عذاب</w:t>
        <w:br/>
        <w:t>(خون خوار خان سے)</w:t>
        <w:br/>
        <w:t>اجی کچھ زر نقد کا ھو حساب</w:t>
        <w:br/>
        <w:t>خون خوار خان</w:t>
        <w:br/>
        <w:t>نه خدمت میں ھرگز کروں گا کمی</w:t>
        <w:br/>
        <w:t>میں چلمیں بھروں گا حضور آپ کی</w:t>
        <w:br/>
        <w:t>مولوی (مطمئن ھوکر )</w:t>
        <w:br/>
        <w:t>زیاده تردد نه فرمائیے</w:t>
        <w:br/>
        <w:t>بس اب آپ تشریف لے جایئے</w:t>
        <w:br/>
        <w:t>خون خوار جاتا هے)</w:t>
        <w:br/>
        <w:t>موٹی موٹی لفظیں (معقول و منقول معمول کنهہ ملانوں کی قرأت.</w:t>
        <w:br/>
        <w:t>کے ساتھ بولنے سے یہ فائدہ ہے کہ جہلا میں وقار بڑھے ۔ مکتب کا معمول</w:t>
        <w:br/>
        <w:t>ماهواری کے دو چار آنے ، جمعرات کا پیسہ ، عیدی کا ایک آنہ ، اس سے</w:t>
        <w:br/>
        <w:t>زیاده کی امید خون خوار ایسے کم حیثیت سپاھی سے مولوی کو نہیں</w:t>
        <w:br/>
        <w:t>هو سکتی ۔ خون خوار خاں بے چارہ مولوی صاحب کو نهایت با خدا سمجھتا</w:t>
        <w:br/>
        <w:t>ھے ، ایسے مولوی اس کے دادا کے وقت میں ھوں تو ھوں ، اس زمانے میں</w:t>
        <w:br/>
        <w:t>بہت ھی کم ہیں ۔ ثواب اور عذاب کے مسئلے کو مولوی صاحب</w:t>
        <w:br/>
        <w:t>خون خوار خاں سے بہت اچھی طرح سمجھتے ہیں مگر اس پر عمل</w:t>
        <w:br/>
        <w:t>کرنا ان کے نزدیک ایسا ھی لغو ھے جیسا کہ وہ خوں خوار خاں کو</w:t>
        <w:br/>
        <w:t>سمجھتے ھوں گے ۔ فاعتبروا یا اولی الابصار ۔</w:t>
      </w:r>
    </w:p>
    <w:p>
      <w:r>
        <w:rPr>
          <w:sz w:val="14"/>
        </w:rPr>
        <w:t>&lt;&lt;&lt;25&gt;&gt;&gt;</w:t>
      </w:r>
    </w:p>
    <w:p>
      <w:r>
        <w:br w:type="page"/>
      </w:r>
    </w:p>
    <w:p>
      <w:r>
        <w:rPr>
          <w:sz w:val="14"/>
        </w:rPr>
        <w:t>۴۳</w:t>
        <w:br/>
        <w:br/>
        <w:t>مولوی ( طرار سے مخاطب ہو کر)</w:t>
        <w:br/>
        <w:t>بھت تم ھو بد ذات کیوں اے بچا !</w:t>
        <w:br/>
        <w:t>طرار</w:t>
        <w:br/>
        <w:t>مولوی صاحب سے مخاطب ھو کر چپکے سے)</w:t>
        <w:br/>
        <w:t>بھلا تم سے کس نے کہا، اے چچا !</w:t>
        <w:br/>
        <w:t>مولوی</w:t>
        <w:br/>
        <w:t>(یہ سن کے نہایت غصے میں )</w:t>
        <w:br/>
        <w:t>ابے دوں گا تجھ کو بھت گوشمال</w:t>
        <w:br/>
        <w:t>طمانچوں سے منہ تیرا کر دوں گا لال</w:t>
        <w:br/>
        <w:t>چچا کیوں کہا تو نے یہ تو بتا</w:t>
        <w:br/>
        <w:t>طرار (سہم کر چپکے سے)</w:t>
        <w:br/>
        <w:t>نہ تھا قافیہ کوئی اس کے سوا</w:t>
        <w:br/>
        <w:t>مولوی (تعجب سے)</w:t>
        <w:br/>
        <w:t>تجھے قافیے میں بھی ھے دخل ، بے !</w:t>
        <w:br/>
        <w:t>طرار سبق یاد کرنے کے لہجے میں)</w:t>
        <w:br/>
        <w:t>الف سے بھلا پہلے کیسی یه 'ب'</w:t>
        <w:br/>
        <w:t>مولوی</w:t>
        <w:br/>
        <w:t>بچا تم تو میرے بھی استاد ھو</w:t>
        <w:br/>
        <w:t>طرار (دل میں)</w:t>
        <w:br/>
        <w:t>تو کیا اس میں کچھ شک بھی ھے آپ کو</w:t>
        <w:br/>
        <w:br/>
        <w:t>ا۔ بھلا کا الف اور بے کی ی کو ذرا بڑھا کر کہنے سے لڑکوں</w:t>
        <w:br/>
        <w:t>کے سبق یاد کرنے کا لہجہ ھو جائے گا ۔</w:t>
      </w:r>
    </w:p>
    <w:p>
      <w:r>
        <w:rPr>
          <w:sz w:val="14"/>
        </w:rPr>
        <w:t>&lt;&lt;&lt;26&gt;&gt;&gt;</w:t>
      </w:r>
    </w:p>
    <w:p>
      <w:r>
        <w:br w:type="page"/>
      </w:r>
    </w:p>
    <w:p>
      <w:r>
        <w:rPr>
          <w:sz w:val="14"/>
        </w:rPr>
        <w:t>لدلله</w:t>
        <w:br/>
        <w:t>پڑھائے ہیں میں نے کئی مولوی</w:t>
        <w:br/>
        <w:t>بنائے ہیں میں نے کئی مولوی</w:t>
        <w:br/>
        <w:t>(مولوی لڑکوں سے)</w:t>
        <w:br/>
        <w:t>حقیقت میں یہ ہے بڑا بد نہاد</w:t>
        <w:br/>
        <w:t>ذرا دیکھنا اس کی عقل فساد</w:t>
        <w:br/>
        <w:t>(زهره دوستی اپنی چهوکری خیلا کو مکتب میں</w:t>
        <w:br/>
        <w:t>لے کے آتی هے)</w:t>
        <w:br/>
        <w:t>زهره</w:t>
        <w:br/>
        <w:t>کسی قدر تبسم کے ساتھ)</w:t>
        <w:br/>
        <w:t>مری عرض سن لیجی آخوند جی</w:t>
        <w:br/>
        <w:t>به زهره هے مجرے کو حاضر هوئی</w:t>
        <w:br/>
        <w:t>یه هے چهوکری میری خانه خراب</w:t>
        <w:br/>
        <w:t>دیا هے اسے میں نے خیلا خطاب</w:t>
        <w:br/>
        <w:t>کسی قدر غرور کے لہجے میں جس سے کچھ طنز بھی</w:t>
        <w:br/>
        <w:t>پیدا هو )</w:t>
        <w:br/>
        <w:t>یه چونڈلے پہ میرے کرم کیجیے</w:t>
        <w:br/>
        <w:t>ذرا اس کو شد ید پڑھا دیجیے</w:t>
        <w:br/>
        <w:t>به علامه هر بات میں طاق ھے</w:t>
        <w:br/>
        <w:t>ابھی سے ھر اک فن میں مشاق ھے</w:t>
        <w:br/>
        <w:t>اگر چلبلا پن کرے کچھ یہاں</w:t>
        <w:br/>
        <w:t>تو مارو اسے شوق سے قمچیان</w:t>
        <w:br/>
        <w:t>یه آوارہ لونڈوں میں هونے نہ پائے</w:t>
        <w:br/>
        <w:t>ذرا مفت جوین کو کھونے نہ پائے</w:t>
      </w:r>
    </w:p>
    <w:p>
      <w:r>
        <w:rPr>
          <w:sz w:val="14"/>
        </w:rPr>
        <w:t>&lt;&lt;&lt;27&gt;&gt;&gt;</w:t>
      </w:r>
    </w:p>
    <w:p>
      <w:r>
        <w:br w:type="page"/>
      </w:r>
    </w:p>
    <w:p>
      <w:r>
        <w:rPr>
          <w:sz w:val="14"/>
        </w:rPr>
        <w:t>۴۵</w:t>
        <w:br/>
        <w:t>کسی طرح کی مجھ میں وسعت نہیں</w:t>
        <w:br/>
        <w:t>مولوی (دل میں)</w:t>
        <w:br/>
        <w:t>پڑھانے کی بھی ھم کو فرصت نہیں</w:t>
        <w:br/>
        <w:t>(زھرہ سے مخاطب ہو کر)</w:t>
        <w:br/>
        <w:t>اجی واہ زھرہ ! یه کیا بات ھے</w:t>
        <w:br/>
        <w:t>مگر اس میں اتنی ذرا بات ھے</w:t>
        <w:br/>
        <w:t>شریفوں کی اولاد پڑھتی ھے یاں</w:t>
        <w:br/>
        <w:t>خلاف ان کے گزرے گا یہ بے گہاں</w:t>
        <w:br/>
        <w:t>زھرہ</w:t>
        <w:br/>
        <w:t>یه ذمه مرا آپ اس کو پڑھائیں</w:t>
        <w:br/>
        <w:t>کسی کا خطر اپنے دل میں نہ لائیں</w:t>
        <w:br/>
        <w:t>بزرگوں سے ان سب کے ھول آشنا</w:t>
        <w:br/>
        <w:t>کریں گے بھلا عذر اس میں وہ کیا</w:t>
        <w:br/>
        <w:t>(لیلی کی طرف اشارہ کرکے)</w:t>
        <w:br/>
        <w:t>یه لیلی جو بیٹھی ہیں صاحب تمیز</w:t>
        <w:br/>
        <w:t>پدر کا ھے نام ان کے عبدالعزیز</w:t>
        <w:br/>
        <w:t>(قیس کی طرف اشارہ کرکے)</w:t>
        <w:br/>
        <w:t>بڑے بھائی ہیں ان کے سردار قوم</w:t>
        <w:br/>
        <w:t>یہ بیٹے ہیں قیس ان کے سالار قوم</w:t>
        <w:br/>
        <w:t>1 - قصد شاعر : زھرہ اور مولوی کی گفتگو سے اس امر کو ظاهر</w:t>
        <w:br/>
        <w:t>کرنا مقصود هے که طوائف کو اس ملک کے نظام معاشرت میں</w:t>
        <w:br/>
        <w:t>کس درجه مداخلت ھے ۔</w:t>
      </w:r>
    </w:p>
    <w:p>
      <w:r>
        <w:rPr>
          <w:sz w:val="14"/>
        </w:rPr>
        <w:t>&lt;&lt;&lt;28&gt;&gt;&gt;</w:t>
      </w:r>
    </w:p>
    <w:p>
      <w:r>
        <w:br w:type="page"/>
      </w:r>
    </w:p>
    <w:p>
      <w:r>
        <w:rPr>
          <w:sz w:val="14"/>
        </w:rPr>
        <w:t>٢٦</w:t>
        <w:br/>
        <w:t>سدا ان امیروں میں جاتی ھوں میں</w:t>
        <w:br/>
        <w:t>لڑکپن سے گاتی بجاتی ھوں میں</w:t>
        <w:br/>
        <w:t>(طرار کی طرف اشارہ کرکے)</w:t>
        <w:br/>
        <w:t>موا یه جو لڑکا ھے دربان کا</w:t>
        <w:br/>
        <w:t>میرے پاس باپ اس کا نوکر رھا</w:t>
        <w:br/>
        <w:t>طرار (دل میں)</w:t>
        <w:br/>
        <w:t>یہ کہتی نہیں ھے مرا آشنا</w:t>
        <w:br/>
        <w:t>حقیقت میں وه ھے ترا آشنا</w:t>
        <w:br/>
        <w:t>(زهره مولوی سے)</w:t>
        <w:br/>
        <w:t>پڑھائیں اگر آپ اسے غور سے</w:t>
        <w:br/>
        <w:t>میں خدمت کو حاضر ھوں ھر طور سے</w:t>
        <w:br/>
        <w:t>(ایک اشرفی دکھا کر )</w:t>
        <w:br/>
        <w:t>یه لونڈی کا نذرانه هوئے قبول</w:t>
        <w:br/>
        <w:t>مولوی (دل میں)</w:t>
        <w:br/>
        <w:t>هوئی اشرفی مفت میں اک وصول</w:t>
        <w:br/>
        <w:t>(زهره سے مخاطب ہو کر)</w:t>
        <w:br/>
        <w:t>فقط تھا اسی بات کا کچھ خیال</w:t>
        <w:br/>
        <w:t>وگرنه کروں عذر میں کیا مجال</w:t>
        <w:br/>
        <w:t>پڑھاؤں گا خوب اس کو علم و ادب</w:t>
        <w:br/>
        <w:t>که خدمت کو حاضر هوں میں روز و شب</w:t>
      </w:r>
    </w:p>
    <w:p>
      <w:r>
        <w:rPr>
          <w:sz w:val="14"/>
        </w:rPr>
        <w:t>&lt;&lt;&lt;29&gt;&gt;&gt;</w:t>
      </w:r>
    </w:p>
    <w:p>
      <w:r>
        <w:br w:type="page"/>
      </w:r>
    </w:p>
    <w:p>
      <w:r>
        <w:rPr>
          <w:sz w:val="14"/>
        </w:rPr>
        <w:t>زهرہ (ھنس کے)</w:t>
        <w:br/>
        <w:t>یہ کہتی هے بندی ابھی صاف صاف</w:t>
        <w:br/>
        <w:t>اسے شب کی خدمت سے رکھیے معاف</w:t>
        <w:br/>
        <w:t>سر شام آتے ہیں استاد جی</w:t>
        <w:br/>
        <w:t>وہ کرتے ھیں تعلیم اسے موسقی</w:t>
        <w:br/>
        <w:t>مولوی (قرآت سے لاحول پڑھ کے)</w:t>
        <w:br/>
        <w:t>ھنسی کا یہ موقع به صحبت نہیں</w:t>
        <w:br/>
        <w:t>یہ لڑکوں کا مکتب ھے خلوت نہیں</w:t>
        <w:br/>
        <w:t>زھره (قهقهه مار کے)</w:t>
        <w:br/>
        <w:t>یہ کیا آپ نے مولوی جی کہا</w:t>
        <w:br/>
        <w:t>نہیں عشق کے واسطے کوئی جا</w:t>
        <w:br/>
        <w:t>مولوی (متبسم ھو کے)</w:t>
        <w:br/>
        <w:t>میں سنتا تھا تم کو که هو خوش مذاق</w:t>
        <w:br/>
        <w:t>ملیں آج بارے زمے اتفاق</w:t>
        <w:br/>
        <w:t>طراز (دل میں)</w:t>
        <w:br/>
        <w:t>یہ کہتے نہیں روز جاتے ھیں هم</w:t>
        <w:br/>
        <w:t>همیشه مجيرے بجاتے</w:t>
        <w:br/>
        <w:t>ھیں هم</w:t>
        <w:br/>
        <w:t>زھرہ جاتی ھے)</w:t>
        <w:br/>
        <w:t>مولوی</w:t>
        <w:br/>
        <w:t>ھوا ان بکھیڑوں میں یہ دن تمام</w:t>
        <w:br/>
        <w:t>بس اب جاؤ لڑکو که هے وقت شام</w:t>
      </w:r>
    </w:p>
    <w:p>
      <w:r>
        <w:rPr>
          <w:sz w:val="14"/>
        </w:rPr>
        <w:t>&lt;&lt;&lt;30&gt;&gt;&gt;</w:t>
      </w:r>
    </w:p>
    <w:p>
      <w:r>
        <w:br w:type="page"/>
      </w:r>
    </w:p>
    <w:p>
      <w:r>
        <w:rPr>
          <w:sz w:val="14"/>
        </w:rPr>
        <w:t>۴۸</w:t>
        <w:br/>
        <w:t>قیس (دل میں)</w:t>
        <w:br/>
        <w:t>اے معلم ! ابھی نه دی رخصت</w:t>
        <w:br/>
        <w:t>اور جی بھر کے دیکھ لیں صورت</w:t>
        <w:br/>
        <w:t>مجنوں ایک طرف ھوکر)</w:t>
        <w:br/>
        <w:t>نه مل یار سنگ دل</w:t>
        <w:br/>
        <w:t>سے</w:t>
        <w:br/>
        <w:t>نه مل</w:t>
        <w:br/>
        <w:t>دلا کوئے دل ربا میں نه جا</w:t>
        <w:br/>
        <w:t>الم هجر ، درد غم</w:t>
        <w:br/>
        <w:t>خدا</w:t>
        <w:br/>
        <w:t>را</w:t>
        <w:br/>
        <w:t>ھے مستم</w:t>
        <w:br/>
        <w:t>مجھے بلا</w:t>
        <w:br/>
        <w:t>سے</w:t>
        <w:br/>
        <w:t>نه کر قهر ، پھیر ادھر</w:t>
        <w:br/>
        <w:t>سے نظر</w:t>
        <w:br/>
        <w:t>بلا</w:t>
        <w:br/>
        <w:t>زلف رسا</w:t>
        <w:br/>
        <w:t>ہے</w:t>
        <w:br/>
        <w:t>بلا</w:t>
        <w:br/>
        <w:t>وہ</w:t>
        <w:br/>
        <w:t>نه دے غم مجھے خدا کے لیے</w:t>
        <w:br/>
        <w:t>چوتها سین خواب گاه قیس</w:t>
        <w:br/>
        <w:t>پہلی شب فرقت - ناله و زاری و بی قراری</w:t>
        <w:br/>
        <w:t>قيس</w:t>
        <w:br/>
        <w:t>يا النهي شب فرقت کی سحر هو که نه هو</w:t>
        <w:br/>
        <w:t>مجھ په بهاری هی یه شب ، آه بسر هو که نه هو</w:t>
        <w:br/>
        <w:br/>
        <w:t>1- صنف كلام : مطلع بحر خفيف وافى مخبون مسكن محذوف - وزن :</w:t>
        <w:br/>
        <w:t>فاعلاتن مفاعلن فعلن - قصد شاعر : اس تمام صحبت کا اس شخص کے</w:t>
        <w:br/>
        <w:t>دل پر کیا اثر ہوا جس کا خیال ایک ھی طرف متوجه رها -</w:t>
        <w:br/>
        <w:t>-- صنف كلام : ابيات مثل مسمط چار خانه - بحر پارسی باربد با</w:t>
        <w:br/>
        <w:t>یا جادو راه - وزن : مفاعیل فاعلات فعل ، ایک بار - قصد شاعر : اظهار</w:t>
        <w:br/>
        <w:t>اس امر کا که مجنون لیلی کو دل دینے میں پس و پیش کرتا ہے ۔ اس</w:t>
        <w:br/>
        <w:t>کو حالت زود کہتے ہیں ۔</w:t>
        <w:br/>
        <w:t>صنف كلام : غزل بحر رمل وافى مخبون محذوف - وزن : فاعلاتن</w:t>
        <w:br/>
        <w:t>فعلاتن فعلاتن فعلن ، دوبار رکن آخر (فعان) بعض مصرعوں میں مسکن</w:t>
        <w:br/>
        <w:t>به سكون عین لیا گیا ہے ۔</w:t>
      </w:r>
    </w:p>
    <w:p>
      <w:r>
        <w:rPr>
          <w:sz w:val="14"/>
        </w:rPr>
        <w:t>&lt;&lt;&lt;31&gt;&gt;&gt;</w:t>
      </w:r>
    </w:p>
    <w:p>
      <w:r>
        <w:br w:type="page"/>
      </w:r>
    </w:p>
    <w:p>
      <w:r>
        <w:rPr>
          <w:sz w:val="14"/>
        </w:rPr>
        <w:t>ایکٹ دوسرا</w:t>
        <w:br/>
        <w:t>پھلا سین --- محل سرا</w:t>
        <w:br/>
        <w:t>مجنوں کھیلتا اور خوش ھوتا نظر آتا ہے)</w:t>
        <w:br/>
        <w:t>مجنوں (دل میں)</w:t>
        <w:br/>
        <w:t>واہ کیا نام ھے میرا مجنوں</w:t>
        <w:br/>
        <w:t>واہ کیا نام ھے میرا مفتون</w:t>
        <w:br/>
        <w:t>دل سے بھایا مجھے مجنوں کہنا</w:t>
        <w:br/>
        <w:t>کیا خوش آیا مجھے مجنوں کہنا</w:t>
        <w:br/>
        <w:t>شوق ھے شعر و سخن سے مجھ کو</w:t>
        <w:br/>
        <w:t>ذوق ھے سیر چمن سے مجھ کو</w:t>
        <w:br/>
        <w:t>ا۔ صنف کلام -: مثنوی بحر رمل مخبون مسکن محذوف - وزن :</w:t>
        <w:br/>
        <w:t>فاعلاتن فعلاتن فعلن - قصد شاعر : مجنوں کے لڑکپن کی وضع اخلاق ،</w:t>
        <w:br/>
        <w:t>طرز معاشرت کا بیان ۔ یہ ظاہر کیا گیا ہے کہ وہ لڑکپن سے عاشق مزاج</w:t>
        <w:br/>
        <w:t>حسن پرست ھے اور اس کو شعر سے بھی ذوق ہے ۔ اس مزاج</w:t>
        <w:br/>
        <w:t>کا لڑکا جوان ہو کر یا شاعر ھوگا یا حکیم یا دیوانه -</w:t>
        <w:br/>
        <w:t>- مجنوں کو شعر گوئی میں بہت اچھی دست گاه حاصل تھی</w:t>
        <w:br/>
        <w:t>چنانچه اس کا دیوان جو والبی نے جمع کیا ہے ، قابل ملاحظہ ھے ۔</w:t>
        <w:br/>
        <w:t>ف : اگر مجنوں کے والدین اس کی تربیت میں بچپن سے توجہ کرکے</w:t>
        <w:br/>
        <w:t>اس کو حسین خواصوں کی صحبت سے بچاتے اور فطرت کی ظاهری</w:t>
        <w:br/>
        <w:t>خوب صورتی کی طرف متوجہ کرتے تو وہ شاعر ہوتا ۔ اگر اس کو ظاهری</w:t>
        <w:br/>
        <w:t>خوب صورتی کی طرف کچھ دنوں متوجہ کرکے اخلاقی اور ذہنی اور</w:t>
        <w:br/>
        <w:t>بقیه حاشیه صفحه ۳۲ پر)</w:t>
        <w:br/>
        <w:t>۳۱</w:t>
      </w:r>
    </w:p>
    <w:p>
      <w:r>
        <w:rPr>
          <w:sz w:val="14"/>
        </w:rPr>
        <w:t>&lt;&lt;&lt;32&gt;&gt;&gt;</w:t>
      </w:r>
    </w:p>
    <w:p>
      <w:r>
        <w:br w:type="page"/>
      </w:r>
    </w:p>
    <w:p>
      <w:r>
        <w:rPr>
          <w:sz w:val="14"/>
        </w:rPr>
        <w:t>۶۹</w:t>
        <w:br/>
        <w:t>درد فرقت سے مرے دم په بنی هے یا رب</w:t>
        <w:br/>
        <w:t>اس کو کچھ میرے تڑپنے کی خبر هو كه نه هو</w:t>
        <w:br/>
        <w:t>نالے کرنے دے مجھے ہجر میں اے بے اثری !</w:t>
        <w:br/>
        <w:t>دل کی حسرت تو نکل جائے اثر هو که نه هو</w:t>
        <w:br/>
        <w:t>هم تو دیکھا کیے کل پیار کی نظروں سے انھیں</w:t>
        <w:br/>
        <w:t>اب خدا جانے ادھر ان کی نظر هو که نه هو</w:t>
        <w:br/>
        <w:t>هدف تیر نگه میں جگر و دل دونوں</w:t>
        <w:br/>
        <w:t>درد دل هو که نه هو درد جگر هو که نه هو</w:t>
        <w:br/>
        <w:t>اب تو بے سمجھے ھوئے دل کا کیا هے سودا</w:t>
        <w:br/>
        <w:t>نفع کچه هو که نه هو اس میں ضرر هو كه نه هو</w:t>
        <w:br/>
        <w:t>کل بھی اے دل تجھے لے جائیں گے ھم یار کے پاس</w:t>
        <w:br/>
        <w:t>نذر دیں گے اسے منظور نظر هو که نه هو</w:t>
        <w:br/>
        <w:t>پانچواں سین مکتب خانه</w:t>
        <w:br/>
        <w:t>(قیس و لیلی کا دوباره دو چار هوتا)</w:t>
        <w:br/>
        <w:t>قیس (دل میں)</w:t>
        <w:br/>
        <w:t>الله نے پھر آج وہی شکل دکھائی</w:t>
        <w:br/>
        <w:t>پهر هم کو وہی چاند سی صورت نظر آئی</w:t>
        <w:br/>
        <w:t>لیلی (دل میں)</w:t>
        <w:br/>
        <w:t>وه چشم وه ابرو وه اشاره نظر آیا</w:t>
        <w:br/>
        <w:t>لو آج بھی ہم کو وہی پیارا نظر آیا</w:t>
      </w:r>
    </w:p>
    <w:p>
      <w:r>
        <w:rPr>
          <w:sz w:val="14"/>
        </w:rPr>
        <w:t>&lt;&lt;&lt;33&gt;&gt;&gt;</w:t>
      </w:r>
    </w:p>
    <w:p>
      <w:r>
        <w:br w:type="page"/>
      </w:r>
    </w:p>
    <w:p>
      <w:r>
        <w:rPr>
          <w:sz w:val="14"/>
        </w:rPr>
        <w:t>۳۲</w:t>
        <w:br/>
        <w:t>خواصیں آتی ہیں)</w:t>
        <w:br/>
        <w:t>ان کی طرف دلی اشاره کر کے خواصوں سے مخاطب ہو کر )</w:t>
        <w:br/>
        <w:t>هیں یہ خدمت میں گل اندام خواص</w:t>
        <w:br/>
        <w:t>خاص ہیں میری یہ گلفام خواص</w:t>
        <w:br/>
        <w:t>ھے شفا باده عشرت میری</w:t>
        <w:br/>
        <w:t>ھے دوا جام محبت میری</w:t>
        <w:br/>
        <w:t>خواصوں سے مخاطب ہو کر )</w:t>
        <w:br/>
        <w:t>آؤ اے میری خواصو آؤ</w:t>
        <w:br/>
        <w:t>گاؤ اے میری خواصو گاؤ</w:t>
        <w:br/>
        <w:t>خواصیں سب کی سب مل کے)</w:t>
        <w:br/>
        <w:t>خدا جانے کس کا یہ دل مبتلا ھے</w:t>
        <w:br/>
        <w:t>که پهلو میں اکثر اسے ڈھونڈتا هے</w:t>
        <w:br/>
        <w:t>بقیه حاشیه صفحه گزشته)</w:t>
        <w:br/>
        <w:t>حقیقی جمال کی طرف متوجہ کرتے تو وه عاشق علم یعنی فلسفه هوتا -</w:t>
        <w:br/>
        <w:t>ان دونوں قسموں کی تعلیم کی طرف سے اس کے والدین نے غفلت</w:t>
        <w:br/>
        <w:t>کی اور بچپن سے حسن ظاهری انسانی کی طرف متوجہ کیا گیا ، لهذا</w:t>
        <w:br/>
        <w:t>وه دیوانه هوا -</w:t>
        <w:br/>
        <w:t>-۱- صنف كلام : غزل مسلسل بحر متقارب سالم - وزن : فعولن فعولن</w:t>
        <w:br/>
        <w:t>چار بار - قصد شاعر : خواصیں ایک امیر زادے کو اپنی طرف متوجه کرتی</w:t>
        <w:br/>
        <w:t>ھیں اور عشق مجازی کی لذتوں سے اس کو بے خبر پا کر اپنے قریب</w:t>
        <w:br/>
        <w:t>میں لایا چاھتی ھیں ۔ مارے ملک کے اکثر لڑکوں کا لڑکپن میں یہی</w:t>
        <w:br/>
        <w:t>حال هوتا هے اور سن بلوغ کے قبل ہی گناہ گار ہو جاتے ہیں ، اور</w:t>
        <w:br/>
        <w:t>طرح طرح کے امراض مهلکه جسمانی و روحانی میں مبتلا هو کر دنیا و عقبی</w:t>
        <w:br/>
        <w:t>کہیں کے نہیں رھتے ۔ ماں باپ پر قرض ھے که اپنے بچوں کو ان</w:t>
        <w:br/>
        <w:t>بلاؤں سے بچائیں مگر افسوس هے که هماری اهل ملک خصوصاً رؤسا</w:t>
        <w:br/>
        <w:t>کو اس کا کچھ خیال نہیں ۔</w:t>
      </w:r>
    </w:p>
    <w:p>
      <w:r>
        <w:rPr>
          <w:sz w:val="14"/>
        </w:rPr>
        <w:t>&lt;&lt;&lt;34&gt;&gt;&gt;</w:t>
      </w:r>
    </w:p>
    <w:p>
      <w:r>
        <w:br w:type="page"/>
      </w:r>
    </w:p>
    <w:p>
      <w:r>
        <w:rPr>
          <w:sz w:val="14"/>
        </w:rPr>
        <w:t>(گویا مجنوں سے مخاطب ہو کر)</w:t>
        <w:br/>
        <w:t>مزا درد آلفت کا کچھ ھم سے پوچھو</w:t>
        <w:br/>
        <w:t>تمھیں کیا خبر عشق میں کیا مزا ہے</w:t>
        <w:br/>
        <w:t>ابھی کھیل سمجھے ھو تم عاشقی کو</w:t>
        <w:br/>
        <w:t>کے رکھتے ہیں ، دل لگانا برا ھے</w:t>
        <w:br/>
        <w:t>سے</w:t>
        <w:br/>
        <w:t>سمجھ بوجھ کے دل لگانا کسی</w:t>
        <w:br/>
        <w:t>برا ھے وہ معشوق جو بے وفا ہے</w:t>
        <w:br/>
        <w:t>تمھیں کیا خبر شوق کہتے ہیں کس کو</w:t>
        <w:br/>
        <w:t>تمھاری بلا جانے کیا مدعا ھے</w:t>
        <w:br/>
        <w:t>بتاؤ تو کیا شے هے آزار فرقت</w:t>
        <w:br/>
        <w:t>يه وصلت بهلا کس مرض کی دوا ھے</w:t>
        <w:br/>
        <w:t>شراب محبت کے نشے میں کیسے</w:t>
        <w:br/>
        <w:t>خمار اس کا کیا ھے آثار اس کا کیا ھے</w:t>
        <w:br/>
        <w:t>دوسرا سین دیوان خانه</w:t>
        <w:br/>
        <w:t>(تقریب بسم الله مجنون)</w:t>
        <w:br/>
        <w:t>1- تقریب بسم الله مسلمانوں میں خاص ھے ، وہ دن جب لڑکا</w:t>
        <w:br/>
        <w:t>پہلے پہل پڑھنے کو بٹھایا جاتا ہے ۔ اکثر پانچ برس کے سن میں یہ</w:t>
        <w:br/>
        <w:t>تقریب هوتی هے ۔ اس میں ماں باپ موافق اپنے اپنے حوصلے کے بہت</w:t>
        <w:br/>
        <w:t>کچھ دھوم دھام کرتے ہیں ۔ مردانے اور زنانے میں دونوں جگہ</w:t>
        <w:br/>
        <w:t>مهان جمع ھوتے ھیں - مولوی صاحب جو "بسم الله " پڑھاتے ہیں ، ان کو</w:t>
        <w:br/>
        <w:t>حسب مقدور کچی نه کچھ نذر دی جاتی ھے - امیروں میں خلعت ،</w:t>
        <w:br/>
        <w:t>سونے چاندی کے قلم دوات ، تختى وغيره ، غریبوں میں کچھ زر نقد</w:t>
        <w:br/>
        <w:t>قدر قلیل ، کوئی کپڑا ، شیرینی وغیره -</w:t>
        <w:br/>
        <w:t>اس دھوم دھام کی فکر اس طرح کی جاتی هے که اکثر لڑکے کا</w:t>
        <w:br/>
        <w:t>سن زیاده هو جاتا ھے اور وہ اچھی طرح آوارگی کا سبق خراب لڑکوں لڑکیوں</w:t>
        <w:br/>
        <w:t>میں کھیل کھیل کر حاصل کر لیتا ھے اور اس کی قابلیت تربیت پذیری</w:t>
        <w:br/>
        <w:t>... بالكل زائل هو جاتي هے -</w:t>
      </w:r>
    </w:p>
    <w:p>
      <w:r>
        <w:rPr>
          <w:sz w:val="14"/>
        </w:rPr>
        <w:t>&lt;&lt;&lt;35&gt;&gt;&gt;</w:t>
      </w:r>
    </w:p>
    <w:p>
      <w:r>
        <w:br w:type="page"/>
      </w:r>
    </w:p>
    <w:p>
      <w:r>
        <w:rPr>
          <w:sz w:val="14"/>
        </w:rPr>
        <w:t>۳۴</w:t>
        <w:br/>
        <w:t>مصاحب</w:t>
        <w:br/>
        <w:t>طفل! غنچہ کی چمن میں آج بسم الله ھے</w:t>
        <w:br/>
        <w:t>جس طرف دیکھو ادھر الله هي الله ھے</w:t>
        <w:br/>
        <w:t>(عبد الله اور مجنوں آتے ہیں)</w:t>
        <w:br/>
        <w:t>عبد الله</w:t>
        <w:br/>
        <w:t>(قیس سے مخاطب هوكر)</w:t>
        <w:br/>
        <w:t>سنو اے قیس که هوتا هے تمھارا مکتب</w:t>
        <w:br/>
        <w:t>تم کو لازم هے دل و جاں سے پڑھو علم و ادب</w:t>
        <w:br/>
        <w:t>یه ادب کیا هے شرافت کی علامت اے قیس !</w:t>
        <w:br/>
        <w:t>که ادب ھی سے تو ممتاز هو قوم عرب</w:t>
        <w:br/>
        <w:t>قیس</w:t>
        <w:br/>
        <w:t>مجھ کو کیا عذر هے اے قبلہ و کعبه ! اس میں</w:t>
        <w:br/>
        <w:t>یه تو هے عين مراد اور به عين مطلب</w:t>
        <w:br/>
        <w:br/>
        <w:t>- صنف كلام : مطلع بحر رمل وافی محذوف - وزن : فاعلاتن فاعلاتن</w:t>
        <w:br/>
        <w:t>فاعلاتن فاعلن ، دو بار - قصد شاعر : عبدالله کے مصاحب اس بات کو</w:t>
        <w:br/>
        <w:t>ظاهر کر دیں که آج قیس کا مکتب دھوم دھام سے ھونے والا</w:t>
        <w:br/>
        <w:t>ہے ۔</w:t>
        <w:br/>
        <w:t>- صنف كلام : قطعه جزو قصیدہ بحر رمل وافی مخبون مسكن</w:t>
        <w:br/>
        <w:t>محذوف - وزن : فاعلاتن فعلاتن فعلاتن فعان ، ركن اول بعض</w:t>
        <w:br/>
        <w:t>مصرعوں میں سالم ، یعنی : فاعلاتن اور بعض میں مخبون یعنی فعلاتن</w:t>
        <w:br/>
        <w:t>لے لیا ھے ۔</w:t>
        <w:br/>
        <w:br/>
        <w:t>- قیس کے طرز کلام سے ظاھر ھے کہ اس کا سن پانچ برس</w:t>
        <w:br/>
        <w:t>کا نہیں ھے بلکه کم از کم دس گیارہ برس کا ھے ، اور ایسا امرا میں</w:t>
        <w:br/>
        <w:t>اکثر هوتا هے کہ لڑکا اس سن تک محل سے باھر نہیں نکلتا ، جیسا کہ</w:t>
        <w:br/>
        <w:t>قبل اس کے بیان کیا گیا ۔</w:t>
      </w:r>
    </w:p>
    <w:p>
      <w:r>
        <w:rPr>
          <w:sz w:val="14"/>
        </w:rPr>
        <w:t>&lt;&lt;&lt;36&gt;&gt;&gt;</w:t>
      </w:r>
    </w:p>
    <w:p>
      <w:r>
        <w:br w:type="page"/>
      </w:r>
    </w:p>
    <w:p>
      <w:r>
        <w:rPr>
          <w:sz w:val="14"/>
        </w:rPr>
        <w:t>۳۵</w:t>
        <w:br/>
        <w:t>عبد الله</w:t>
        <w:br/>
        <w:t>دیکھو آخوند بھی آ پہنچے کرو جھک کے سلام</w:t>
        <w:br/>
        <w:t>یه وه ملا میں محکمے میں ھے جن کا مکتب</w:t>
        <w:br/>
        <w:t>(مولوی عشق الدین آتے ہیں ، قیس کا ادب سے سلام کرنا)</w:t>
        <w:br/>
        <w:t>عبد الله</w:t>
        <w:br/>
        <w:t>میری تسليم ادھر آئیے مولانا عشق</w:t>
        <w:br/>
        <w:t>میرا بیٹا ھے یہ قیس آج ھے اس کا مکتب</w:t>
        <w:br/>
        <w:t>مولوی</w:t>
        <w:br/>
        <w:t>ما شاء اللہ بہت نیک ہیں صاحب زادے</w:t>
        <w:br/>
        <w:t>میں پڑھاؤں گا دل و جاں سے انھیں علم و ادب</w:t>
        <w:br/>
        <w:t>عبد الله</w:t>
        <w:br/>
        <w:t>میں کبھی آپ کی خدمت سے نه منه موڑوں گا</w:t>
        <w:br/>
        <w:t>واجباً عرض کیا ، گو که یه هے ترک ادب</w:t>
        <w:br/>
        <w:t>مولوی کے بیان سے خوشامد کی بو آتی ہے ۔</w:t>
        <w:br/>
        <w:t>ف</w:t>
        <w:br/>
        <w:t>تعلیم دینے کا اجورہ لینا بالکل ناجائز ہے ۔ ایک ادنی درجے</w:t>
        <w:br/>
        <w:t>کے معلم سے جیسا که عشق الدین ظاهر کیا گیا ہے ، اجوره تعلیم کا کا</w:t>
        <w:br/>
        <w:t>فیصله کرنا یا چکانا معیوب نہیں ہے مگر عبدالله اس مقام پر نہایت</w:t>
        <w:br/>
        <w:t>متانت اور ریاست کو کام فرماتا ہے ۔ عبداللہ اپنے بیٹے کی تعلیم میں</w:t>
        <w:br/>
        <w:t>نهایت سرگرم اور مستعد معلوم ھوتا ھے ، اور خود بھی اس کو علم</w:t>
        <w:br/>
        <w:t>سے بهره هے جیسا کہ اس کی گفتکو سے ظاهر هے ، مگر واقع میں</w:t>
        <w:br/>
        <w:t>وہ بڑی غلطی کر رها هے که وہ اپنے پیارے لڑکے کو ایک</w:t>
        <w:br/>
        <w:t>کم حقیقت ملا کے سپرد کرتا ہے ، مگر اس نے اس بات میں دھوکا</w:t>
        <w:br/>
        <w:t>کھایا ہو تو عجب نہیں ، اس لیے کہ ملا کی ظاہری وضع نے اس</w:t>
        <w:br/>
        <w:t>کو فریب دیا کہ غلطی اس کی بے شک ھے کہ اس نے اس مولوی کے</w:t>
        <w:br/>
        <w:t>چال چلن کو کیوں نہ دریافت کر لیا ۔ اس غلطی میں اکثر والدین</w:t>
        <w:br/>
        <w:t>بجائے نفع پہنچانے کے اپنے بچوں کو ضرر پہنچاتے ہیں ۔ ایک</w:t>
        <w:br/>
        <w:t>کم استعداد اور بد وضع مولوی سے پڑھوانا اس سے بدتر ھے کہ لڑکا</w:t>
        <w:br/>
        <w:t>جاهل رھے ۔</w:t>
      </w:r>
    </w:p>
    <w:p>
      <w:r>
        <w:rPr>
          <w:sz w:val="14"/>
        </w:rPr>
        <w:t>&lt;&lt;&lt;37&gt;&gt;&gt;</w:t>
      </w:r>
    </w:p>
    <w:p>
      <w:r>
        <w:br w:type="page"/>
      </w:r>
    </w:p>
    <w:p>
      <w:r>
        <w:rPr>
          <w:sz w:val="14"/>
        </w:rPr>
        <w:t>٣٦</w:t>
        <w:br/>
        <w:t>علم ادیان سے پہلے اسے کیجے آگاه</w:t>
        <w:br/>
        <w:t>که مسلمانوں په واجب هے یه بلکه اوجب</w:t>
        <w:br/>
        <w:t>علم وجدان کی پھر دیجیے تعلیم اسے</w:t>
        <w:br/>
        <w:t>تا که ماهیت هر شے کا کھلے اس په سبب</w:t>
        <w:br/>
        <w:t>میرے الطاف سے بہتر جو کریں آپ عتاب</w:t>
        <w:br/>
        <w:t>گھر کے آرام سے خوش تر جو هو مكتب ميں تعب</w:t>
        <w:br/>
        <w:t>دیجے تعزیر مناسب جو نه هو یاد سبق</w:t>
        <w:br/>
        <w:t>دیجے تادیب ضروری جو کرے ترک ادب</w:t>
        <w:br/>
        <w:t>مولوی</w:t>
        <w:br/>
        <w:t>میں تو ھوں خدمت طلاب کو حاضر هر وقت</w:t>
        <w:br/>
        <w:t>کچھ نه تنخواه کی حاجت نه وظیفے کی طلب</w:t>
        <w:br/>
        <w:t>علم پر بهت آپ کا الطاف امیر</w:t>
        <w:br/>
        <w:t>جو مناسب هو مرے حق میں وہی ھے انسب</w:t>
        <w:br/>
        <w:br/>
        <w:t>-1- مولوی عشق الدین به ظاهر نهایت مقطع اور متين بنتا هے مگر</w:t>
        <w:br/>
        <w:t>اس کی اصلی حالت کسی نه کسی پیرائے میں ظاهر هو هی جاتی هے -</w:t>
        <w:br/>
        <w:t>اولا تو وہ اپنے تئیں علما میں شامل کرتا ہے اور ایک بے طمع</w:t>
        <w:br/>
        <w:t>معلم بنتا ھے ، پھر یہ بھی کہے بغیر نہیں رہتا که آپ تو خود هی</w:t>
        <w:br/>
        <w:t>کچھ دیجیے گا ، پھر مانگنے کی کیا ضرورت ہے ۔ حقیقت میں وہ طامع</w:t>
        <w:br/>
        <w:t>ھے جیسا کہ اس کی طرز گفتگو سے ثابت کیا گیا ھے - عبدالله کا</w:t>
        <w:br/>
        <w:t>علم دوست هونا اس مصرع سے ظاهر هے تاکه ماهیت ھر شے کا کھلے</w:t>
        <w:br/>
        <w:t>اس په سبب اس لیے که یه بهترین تعریف فلسفے کی ھے جو ایک</w:t>
        <w:br/>
        <w:t>امیر کی زبان سے هم سن سکتے ہیں مگر ایسے امیر اگلے زمانے</w:t>
        <w:br/>
        <w:t>میں ھوں تو ہوں اب تو ایسے ہیں پائے جاتے ، خصوصاً هم اهل اسلام</w:t>
        <w:br/>
        <w:t>میں - عبد الله کی دین داری بھی ظاهر هے - ہم کو تعجب ھے که کسی</w:t>
        <w:br/>
        <w:t>زمانے میں امرا علم دین کی طرف متوجہ ہوتے تھے ۔ قیس کی تادیب</w:t>
        <w:br/>
        <w:t>کے باب میں بھی عبداللہ کی رائے نہایت صحیح ھے : عجب نہیں ھے کہ</w:t>
        <w:br/>
        <w:t>عبدالله ان لوگوں مین هو جن کی عقل نظری تو درست ھوتی ھے</w:t>
        <w:br/>
        <w:t>مگر عقل عملی درست نہیں ہوتی ، اس لیے کہ اگر ایسا ہوتا تو وہ</w:t>
        <w:br/>
        <w:t>اپنے اکلوتے فرزند کی تربیت کے باب میں غفلت نہ کرتا جیسا که اس</w:t>
        <w:br/>
        <w:t>نے کیا ۔</w:t>
      </w:r>
    </w:p>
    <w:p>
      <w:r>
        <w:rPr>
          <w:sz w:val="14"/>
        </w:rPr>
        <w:t>&lt;&lt;&lt;38&gt;&gt;&gt;</w:t>
      </w:r>
    </w:p>
    <w:p>
      <w:r>
        <w:br w:type="page"/>
      </w:r>
    </w:p>
    <w:p>
      <w:r>
        <w:rPr>
          <w:sz w:val="14"/>
        </w:rPr>
        <w:t>۳۷</w:t>
        <w:br/>
        <w:t>عبد الله</w:t>
        <w:br/>
        <w:t>فائدہ کچھ نہیں تاخیر سے اب بسم اللہ</w:t>
        <w:br/>
        <w:t>یه کتاب اس کی ھے</w:t>
        <w:br/>
        <w:t>کتاب اخوند کو دے کے اور خوان اور کشتی کی طرف اشارہ</w:t>
        <w:br/>
        <w:t>کرکے)۔</w:t>
        <w:br/>
        <w:t>وه نذر کا سامان ھے سب -</w:t>
        <w:br/>
        <w:t>ھے وہ کشتی میں تو عمامه و روبال و عبا</w:t>
        <w:br/>
        <w:t>اور اس خوان میں شیرینی و حلوا و رطب</w:t>
        <w:br/>
        <w:t>مولوی عبدالله سے مخاطب ہو کر)</w:t>
        <w:br/>
        <w:t>اس تکلف کی به ظاهر تو نه تھی کچھ حاجت</w:t>
        <w:br/>
        <w:t>دل میں خوان و کشتی کی طرف اشارہ کرکے )</w:t>
        <w:br/>
        <w:t>هو زر نقد بھی کچھ اس میں وگرنه هے غضب</w:t>
        <w:br/>
        <w:t>مولوی قیس کو بسم اللہ پڑھاتا ھے)</w:t>
        <w:br/>
        <w:t>عبد الله</w:t>
        <w:br/>
        <w:t>رو به قبله دست دعا اٹھا کے)</w:t>
        <w:br/>
        <w:t>به طفیل ، علما و فضلائے اسلام</w:t>
        <w:br/>
        <w:t>میرے فرزند کو تو علم عطا کر یارب !</w:t>
        <w:br/>
        <w:t>1 - سب سے زیادہ عبداللہ کی دعا اس موقع پر نہایت مناسب معلوم</w:t>
        <w:br/>
        <w:t>هوتی هے همارے رسول صلعم نے علم کی فضیلت میں ایسا کچھ فرمایا که ان کے مرتبے کو شہدا کے بھی بڑھایا ہے، اور کیوں نہ</w:t>
        <w:br/>
        <w:t>ہو، اس لیے کہ یہی لوگ تو سچے حامی دین اور اسلام کے شیدا میں اور</w:t>
        <w:br/>
        <w:t>انھیں کے مساعی جمیلہ کی برکت سے دین اسلام ابھی تک دنیا میں</w:t>
        <w:br/>
        <w:t>باقی ھے ۔ دھریوں کے حملے انھوں نے روکے ، فلسفہ کے مقابلے سے</w:t>
        <w:br/>
        <w:t>انھوں نے بچایا ، بادشاہوں کے ظلم سے انھوں نے نجات دلوائی ، مگر</w:t>
        <w:br/>
        <w:t>افسوس آج کل کے علما ایسے دائرہ تنگ و تاریک میں مرکز نشین</w:t>
        <w:br/>
        <w:t>اور زاویه گزین ہیں وہ کسی طرح دین اسلام کی حالت پر</w:t>
        <w:br/>
        <w:t>رحم نہیں کرتے ۔ دنیا میں بے شمار اور مسلمانوں میں کروروں اور</w:t>
        <w:br/>
        <w:t>خاص هندوستان میں لاکھوں اهل اسلام بد اعتقاد ، فاسق ، دهریه</w:t>
        <w:br/>
        <w:t>بقيه حاشیه صفحه ۳۸ پر)</w:t>
      </w:r>
    </w:p>
    <w:p>
      <w:r>
        <w:rPr>
          <w:sz w:val="14"/>
        </w:rPr>
        <w:t>&lt;&lt;&lt;39&gt;&gt;&gt;</w:t>
      </w:r>
    </w:p>
    <w:p>
      <w:r>
        <w:br w:type="page"/>
      </w:r>
    </w:p>
    <w:p>
      <w:r>
        <w:rPr>
          <w:sz w:val="14"/>
        </w:rPr>
        <w:t>۳۸</w:t>
        <w:br/>
        <w:t>تيسرا سين مكتب خانه</w:t>
        <w:br/>
        <w:t>مولوی صاحب کا لڑکوں کو پڑھاتے نظر آن</w:t>
        <w:br/>
        <w:t>ایک ملازم کتاب لیے هوئے همراه</w:t>
        <w:br/>
        <w:t>مجنون</w:t>
        <w:br/>
        <w:t>ایک خوب صورت لڑکی لیلی کی طرف دلی اشاره کرکے)</w:t>
        <w:br/>
        <w:t>هر جا همین الله کی قدرت نظر آئی</w:t>
        <w:br/>
        <w:t>مکتب میں جو آئے تو یہ صورت نظر آئی</w:t>
        <w:br/>
        <w:t>لیلی</w:t>
        <w:br/>
        <w:t>دل میں قیس کو دیکھ کر )</w:t>
        <w:br/>
        <w:t>مدت میں یه هم چشم ها را نظر آیا</w:t>
        <w:br/>
        <w:t>دل ڈھونڈتا تھا جس کو وہ پیارا نظر آیا</w:t>
        <w:br/>
        <w:t>بقيه حاشیه صفحه گزشته</w:t>
        <w:br/>
        <w:t>زندیق مسلک لا مذهب پائے جاتے ہیں ۔ دھریت اور لا مذہبی کی بلا میں</w:t>
        <w:br/>
        <w:t>انگریزی تعلیم یافته نوجوان زیادہ تر مبتلا ہیں ، مگر ان کے نزدیک</w:t>
        <w:br/>
        <w:t>ابھی تک انگریزی پڑھنا کفر اور انگریزی والوں سے مناظرہ اور مباحثه</w:t>
        <w:br/>
        <w:t>کرنا شرک ہے</w:t>
        <w:br/>
        <w:t>بڑے افسوس کی بات ھے کہ علم کلام جس کو</w:t>
        <w:br/>
        <w:t>کسی زمانے میں مارے دین کے قابل فخر اور محقق علماء نے ایجاد کیا</w:t>
        <w:br/>
        <w:t>رونق دی ، وہ بھی زنگ آلود تلوار کی طرح میان میں پڑا ھوا ھے ۔</w:t>
        <w:br/>
        <w:t>اب کون ایسا سپاھی ھے جو اس تلوار کو صیقل کرے اور میدان</w:t>
        <w:br/>
        <w:t>میں : کر توحید اور رسالت کے منکروں سے جہاد کرے</w:t>
        <w:br/>
        <w:t>صنف كلام : مطلع غزل - ایک حسن پسند طبیعت پر کسی</w:t>
        <w:br/>
        <w:t>خوب صورت شے کو دیکھ کر پہلے پہل ایسا ہی کچھ اثر هو</w:t>
        <w:br/>
        <w:t>سکتا ہے ۔</w:t>
        <w:br/>
        <w:t>صنف كلام : مطلع غزل اور وزن دونوں مطلعوں کا ایک</w:t>
        <w:br/>
        <w:t>ه - بحر هزج وافي اخرب مکفوف محذوف - وزن : مفعول مفاعيل مفاعيل</w:t>
        <w:br/>
        <w:t>فعولن وان ایلامی کے قول سے ظاهر هوتا هے که جس مکتب میں وہ</w:t>
        <w:br/>
        <w:t>بھائی کنی گئی تھی وہ اس کے رتبے اور شان کے موافق نه تها : یهی وجه</w:t>
        <w:br/>
        <w:t>ہے کہ وہ اپنے چچا کے بیٹے تیس کے مکتب میں داخل ھونے سے</w:t>
        <w:br/>
        <w:t>بہت خوش هوئی -</w:t>
      </w:r>
    </w:p>
    <w:p>
      <w:r>
        <w:rPr>
          <w:sz w:val="14"/>
        </w:rPr>
        <w:t>&lt;&lt;&lt;40&gt;&gt;&gt;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