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۹۰</w:t>
        <w:br/>
        <w:t>آ تو کدھر ھے اے پردیسی !</w:t>
        <w:br/>
        <w:t>بھیک لے مجھ سے اور یہ دعا دے</w:t>
        <w:br/>
        <w:t>”نکلے یا رب حسرت دل کی</w:t>
        <w:br/>
        <w:t>سب کے بچھڑے خدا ملا دے !“</w:t>
        <w:br/>
        <w:t>آہ کہاں تک ناله و زاری</w:t>
        <w:br/>
        <w:t>دور هو یا رب درد جدائی !“</w:t>
        <w:br/>
        <w:t>جلد کہیں هو فتح هماری</w:t>
        <w:br/>
        <w:t>بخت ھے در پیش لڑائی</w:t>
        <w:br/>
        <w:t>دشمن جاں ھے ساری خدائی</w:t>
        <w:br/>
        <w:t>مجھ سے فلک نے کی ھے برائی</w:t>
        <w:br/>
        <w:t>اب نہیں اٹھتا بار جدائی</w:t>
        <w:br/>
        <w:t>آگے آئے میرے بھلائی</w:t>
        <w:br/>
        <w:t>اعرابی لیلی سے بھیک لے کے)</w:t>
        <w:br/>
        <w:t>مولا سے تو مراد پائے</w:t>
        <w:br/>
        <w:t>تیرے بچھڑے خدا ملائے</w:t>
        <w:br/>
        <w:t>خون کی ندی کون بہائے</w:t>
        <w:br/>
        <w:t>ایسی لگی کون بجھائے</w:t>
        <w:br/>
        <w:t>دل میں)</w:t>
        <w:br/>
        <w:t>قوم کا تیرے خون بہاؤں</w:t>
        <w:br/>
        <w:t>یار سے تیرے تجھ کو ملاؤں</w:t>
        <w:br/>
        <w:t>بار گنه گردن په اٹھاؤں</w:t>
        <w:br/>
        <w:t>جس کی سزا الله سے پاؤں</w:t>
      </w:r>
    </w:p>
    <w:p>
      <w:r>
        <w:rPr>
          <w:sz w:val="14"/>
        </w:rPr>
        <w:t>&lt;&lt;&lt;81&gt;&gt;&gt;</w:t>
      </w:r>
    </w:p>
    <w:p>
      <w:r>
        <w:br w:type="page"/>
      </w:r>
    </w:p>
    <w:p>
      <w:r>
        <w:rPr>
          <w:sz w:val="14"/>
        </w:rPr>
        <w:t>११</w:t>
        <w:br/>
        <w:t>باده ناب کے جلوے دیکھیں</w:t>
        <w:br/>
        <w:t>شب مهتاب کے جلوے دیکھیں</w:t>
        <w:br/>
        <w:t>جمگھٹے خانه خار میں ہوں</w:t>
        <w:br/>
        <w:t>جب اٹھیں واں سے تو گلزار میں ہوں</w:t>
        <w:br/>
        <w:t>سر دهنین زهد و عبادت والے</w:t>
        <w:br/>
        <w:t>جھومتے جائیں ترے متوالے</w:t>
        <w:br/>
        <w:t>اور سامان طرب هوتا هے</w:t>
        <w:br/>
        <w:t>آج مطرب بھی طلب ھوتا ھے</w:t>
        <w:br/>
        <w:t>سازوساماں سے چلیں گلشن میں</w:t>
        <w:br/>
        <w:t>توڑ کر پھول بھریں دامن میں</w:t>
        <w:br/>
        <w:t>آج هر بات میں رنگینی هو</w:t>
        <w:br/>
        <w:t>خوب گل بازی و گل چینی هو</w:t>
        <w:br/>
        <w:t>التجا تجھ سے یه هے اے ساقی !</w:t>
        <w:br/>
        <w:t>ساتھ لے شیشہ کے اے ساقی !</w:t>
        <w:br/>
        <w:t>بھنگیوں پر تو ھوں دو چار سبو</w:t>
        <w:br/>
        <w:t>کشتیوں میں ھوں کباب آهو</w:t>
        <w:br/>
        <w:t>نرگسی ھوں وہ کباب اے ساقی !</w:t>
        <w:br/>
        <w:t>ارغواني هو شراب اے ساقی !</w:t>
        <w:br/>
        <w:t>خوب بدنام ہوں وہ بات کریں</w:t>
        <w:br/>
        <w:t>آج واعظ کی مدارت کریں</w:t>
        <w:br/>
        <w:t>کچھ سر انجام ظرافت هو آج</w:t>
        <w:br/>
        <w:t>زاهد خشک کی دعوت هو آج</w:t>
      </w:r>
    </w:p>
    <w:p>
      <w:r>
        <w:rPr>
          <w:sz w:val="14"/>
        </w:rPr>
        <w:t>&lt;&lt;&lt;82&gt;&gt;&gt;</w:t>
      </w:r>
    </w:p>
    <w:p>
      <w:r>
        <w:br w:type="page"/>
      </w:r>
    </w:p>
    <w:p>
      <w:r>
        <w:rPr>
          <w:sz w:val="14"/>
        </w:rPr>
        <w:t>۱۰۰</w:t>
        <w:br/>
        <w:t>کوئی مسجد کی طرف سے جائے</w:t>
        <w:br/>
        <w:t>واعظ شهر کو لیتا آئے</w:t>
        <w:br/>
        <w:t>اور ھو جائے اگر پیر تو ھو</w:t>
        <w:br/>
        <w:t>مگر اس وقت ذرا سیر تو هو</w:t>
        <w:br/>
        <w:t>سامنے اس کے پئیں خوب شراب</w:t>
        <w:br/>
        <w:t>زاهد خشک ھو جل بھن کے کباب</w:t>
        <w:br/>
        <w:t>وان جوانان چمن جھومتے ھوں</w:t>
        <w:br/>
        <w:t>یاں تری توبه شکن جھومتے ھوں</w:t>
        <w:br/>
        <w:t>کوئی مرزا کو یہ دے جا کے پیام</w:t>
        <w:br/>
        <w:t>جمع ہیں باغ میں سب سے آشام</w:t>
        <w:br/>
        <w:t>لطف صحبت کا نہیں تیرے بغیر</w:t>
        <w:br/>
        <w:t>تونه هو جب تو ھے کیا باغ میں سیر</w:t>
        <w:br/>
        <w:t>كون سنتا هے بیان بلبل</w:t>
        <w:br/>
        <w:t>بار خاطر ہے فغان بلبل</w:t>
        <w:br/>
        <w:t>چهوڑ افسانه قیس و ليلا</w:t>
        <w:br/>
        <w:t>قصہ غم کو بہت طول هوا</w:t>
        <w:br/>
        <w:t>چٹکلا کوئی ظرافت کا سنا</w:t>
        <w:br/>
        <w:t>حال طرار کی الفت کا سنا</w:t>
        <w:br/>
        <w:t>اس کو خیلا سے تھی کیسی الفت</w:t>
        <w:br/>
        <w:t>کس طرح اس نے تباهی چاهت</w:t>
        <w:br/>
        <w:t>کیا اس آغاز کا انجام هوا</w:t>
        <w:br/>
        <w:t>کس طرح شہر میں بدنام هوا</w:t>
      </w:r>
    </w:p>
    <w:p>
      <w:r>
        <w:rPr>
          <w:sz w:val="14"/>
        </w:rPr>
        <w:t>&lt;&lt;&lt;83&gt;&gt;&gt;</w:t>
      </w:r>
    </w:p>
    <w:p>
      <w:r>
        <w:br w:type="page"/>
      </w:r>
    </w:p>
    <w:p>
      <w:r>
        <w:rPr>
          <w:sz w:val="14"/>
        </w:rPr>
        <w:t>۱۰۱</w:t>
        <w:br/>
        <w:t>دوسرا سین دکان مے فروش</w:t>
        <w:br/>
        <w:t>طراز (دل میں)</w:t>
        <w:br/>
        <w:t>آج کلوار کو دے کے بھرا</w:t>
        <w:br/>
        <w:t>خوب جی بھر کے پیتے ہیں ٹھرا</w:t>
        <w:br/>
        <w:t>جس کی هر بوند هو جیسی چهرا</w:t>
        <w:br/>
        <w:t>جس کو پیتے ھی لگ جائے گھرا</w:t>
        <w:br/>
        <w:t>(مے فروش سے)</w:t>
        <w:br/>
        <w:t>ساقیا ایک ادھا تو لادے</w:t>
        <w:br/>
        <w:t>اور گزک کو کچالو منگا دے</w:t>
        <w:br/>
        <w:t>آج پکے گھڑے کی پلا دے</w:t>
        <w:br/>
        <w:t>ایک چلو میں آلو بنا دے</w:t>
        <w:br/>
        <w:t>(مے فروش)</w:t>
        <w:br/>
        <w:t>آو طرار بانکے کہاں تھے ؟</w:t>
        <w:br/>
        <w:t>آج سب دام لینا ہیں تم سے</w:t>
        <w:br/>
        <w:t>طرار</w:t>
        <w:br/>
        <w:t>ایک کوڑی نہیں ہاں گرہ میں</w:t>
        <w:br/>
        <w:t>مفلسی میں تمھیں دام کیا دیں</w:t>
        <w:br/>
        <w:t>۱- صنف كلام : ابيات بحر متدارك وافی اخذ وزن : فاعلن فاعلن فاعلن</w:t>
        <w:br/>
        <w:t>قع ، دو بار - قصد شاعر : اظهار وضع و احوال طرار - طرار کی بول</w:t>
        <w:br/>
        <w:t>چال سے اس کا شہدا بن ظاهر هے ۔ وہ شراب پیتا ھے اور مدت سے پیتا</w:t>
        <w:br/>
        <w:t>ھے اس لیے کہ کاوار کا مقروض هے - به هر صورت اس گفتگو اور</w:t>
        <w:br/>
        <w:t>اس واقعے سے اس کے پچھلے حالات کا نشان به خوبی ملتا ھے ۔ (کلوار</w:t>
        <w:br/>
        <w:t>بمعنی مے فروش جو معمولی دیسی شراب ٹھرا بیچتا ہے)</w:t>
      </w:r>
    </w:p>
    <w:p>
      <w:r>
        <w:rPr>
          <w:sz w:val="14"/>
        </w:rPr>
        <w:t>&lt;&lt;&lt;84&gt;&gt;&gt;</w:t>
      </w:r>
    </w:p>
    <w:p>
      <w:r>
        <w:br w:type="page"/>
      </w:r>
    </w:p>
    <w:p>
      <w:r>
        <w:rPr>
          <w:sz w:val="14"/>
        </w:rPr>
        <w:t>۱۰۲</w:t>
        <w:br/>
        <w:t>(سے فروش)</w:t>
        <w:br/>
        <w:t>قرض دیں ہم بھلا تم کو کب تک ؟</w:t>
        <w:br/>
        <w:t>دام اگلے نہیں پائے اب تک</w:t>
        <w:br/>
        <w:t>طرار</w:t>
        <w:br/>
        <w:t>ایک آدھا مجھے اور دو تم</w:t>
        <w:br/>
        <w:t>صبح کو اپنے سب دام لو تم</w:t>
        <w:br/>
        <w:t>(سے فروش)</w:t>
        <w:br/>
        <w:t>آج تو خیر تم اور پی لو</w:t>
        <w:br/>
        <w:t>کل جہاں سے بنے دام لا دو</w:t>
        <w:br/>
        <w:t>ادھا چڑھا کے اور کچالو زهر مار کر کے)</w:t>
        <w:br/>
        <w:t>طرار (خود بخود)</w:t>
        <w:br/>
        <w:t>یاں سے جاتا ہوں خیلا کے گھر پر</w:t>
        <w:br/>
        <w:t>اس کا فقرے سے لاتا ہوں زیور</w:t>
        <w:br/>
        <w:t>تیسرا سین.. مکان زهره طوائف</w:t>
        <w:br/>
        <w:t>(کمره خیلا نوچی)</w:t>
        <w:br/>
        <w:t>خیلا (طرار کو دیکھتے ھی)</w:t>
        <w:br/>
        <w:t>اجی تم تو جھوٹوں کے سردار نکلے</w:t>
        <w:br/>
        <w:t>دغا باز عیار مکار نکلے</w:t>
        <w:br/>
        <w:t>1- صنف کلام : غزل یا قطعه) خطابی یا مرقعی اس کو غزل</w:t>
        <w:br/>
        <w:t>اس لیے کہہ سکتے ہیں کہ اس میں مضامین عشقیہ بھی شامل ہیں ۔</w:t>
        <w:br/>
        <w:t>بحر متقارب والی سالم - وزن : فعولن فعولن فعولن فعولن ، دو بار - قصد</w:t>
        <w:br/>
        <w:t>شاعر : خیلا اور زهره کی بے رخی ، طرار کی طرف سے اظہار محبت ظاهری</w:t>
        <w:br/>
        <w:t>بیہوده دهمکی ، جعل و فریب ، راہ گیروں کی زبان سے نصیحت ۔</w:t>
      </w:r>
    </w:p>
    <w:p>
      <w:r>
        <w:rPr>
          <w:sz w:val="14"/>
        </w:rPr>
        <w:t>&lt;&lt;&lt;85&gt;&gt;&gt;</w:t>
      </w:r>
    </w:p>
    <w:p>
      <w:r>
        <w:br w:type="page"/>
      </w:r>
    </w:p>
    <w:p>
      <w:r>
        <w:rPr>
          <w:sz w:val="14"/>
        </w:rPr>
        <w:t>۱۰۳</w:t>
        <w:br/>
        <w:t>طرار</w:t>
        <w:br/>
        <w:t>ترے واسطے گھر سے</w:t>
        <w:br/>
        <w:t>دل دار نکلی</w:t>
        <w:br/>
        <w:t>غضب ھے اگر تو دل آزار نکلے</w:t>
        <w:br/>
        <w:t>خيلا</w:t>
        <w:br/>
        <w:t>سمجھتی تھی زردار میں تم کو پہلے</w:t>
        <w:br/>
        <w:t>مگر تم تو بالکل ہی نادار نکلی</w:t>
        <w:br/>
        <w:t>طرار (سمجھانے کے لہجے میں )</w:t>
        <w:br/>
        <w:t>نکل چل مرے ساتھ تو لے کے زیور</w:t>
        <w:br/>
        <w:t>تو کچھ آرزوئے دل زار نکلے</w:t>
        <w:br/>
        <w:t>خیلا (دھمکانے کے لہجے میں)</w:t>
        <w:br/>
        <w:t>سنیں گی جو بیوی تو ماریں کی جوتے</w:t>
        <w:br/>
        <w:t>نه یه بات منه</w:t>
        <w:br/>
        <w:t>سے</w:t>
        <w:br/>
        <w:t>خبردار نکلی</w:t>
        <w:br/>
        <w:t>زهره آتی هے)</w:t>
        <w:br/>
        <w:t>زهره تعجب کے لہجے میں)</w:t>
        <w:br/>
        <w:t>یہ رنڈی بھگانے کی کیا گفتگو تھی</w:t>
        <w:br/>
        <w:t>بڑے آپ طرار قرار نکلے</w:t>
        <w:br/>
        <w:t>طرار (زهره سے)</w:t>
        <w:br/>
        <w:t>جو یہ خود نکلنے کو کہتی ھو مجھ سے</w:t>
        <w:br/>
        <w:t>تو پھر منہ سے کیوں حرف انکار نکلے</w:t>
        <w:br/>
        <w:t>زهره (طرار سے)</w:t>
        <w:br/>
        <w:t>بلا شک تمهاری اگر هو یه راضی</w:t>
        <w:br/>
        <w:t>ابھی میرے گھر</w:t>
        <w:br/>
        <w:t>سے</w:t>
        <w:br/>
        <w:t>یه مردار نکلی</w:t>
      </w:r>
    </w:p>
    <w:p>
      <w:r>
        <w:rPr>
          <w:sz w:val="14"/>
        </w:rPr>
        <w:t>&lt;&lt;&lt;86&gt;&gt;&gt;</w:t>
      </w:r>
    </w:p>
    <w:p>
      <w:r>
        <w:br w:type="page"/>
      </w:r>
    </w:p>
    <w:p>
      <w:r>
        <w:rPr>
          <w:sz w:val="14"/>
        </w:rPr>
        <w:t>۱۰۳</w:t>
        <w:br/>
        <w:t>خیلا (نہایت تعجب سے)</w:t>
        <w:br/>
        <w:t>ارے مردوے جھوٹ کیوں بولتا ھے</w:t>
        <w:br/>
        <w:t>ترے ساتھ بندی کی پیراز نکلے</w:t>
        <w:br/>
        <w:t>طرار (خیلا سے ، دھمکا کے)</w:t>
        <w:br/>
        <w:t>ابھی ناک کاٹوں میں چاقو سے تیری</w:t>
        <w:br/>
        <w:t>اگر تو کسی سے گرفتار نکلے</w:t>
        <w:br/>
        <w:t>خیلا (طرار سے چلا کے)</w:t>
        <w:br/>
        <w:t>نه لینا نہ دینا اور اس پر حکومت</w:t>
        <w:br/>
        <w:t>بڑے آپ بانکی طرح دار نکلے</w:t>
        <w:br/>
        <w:t>زھرہ (طرار سے)</w:t>
        <w:br/>
        <w:t>نہ پیسہ نہ کوڑی اور اس پہ یہ دھمکی</w:t>
        <w:br/>
        <w:t>بڑے آپ رنڈی کے مختار نکلے</w:t>
        <w:br/>
        <w:t>(اپنے نوکروں سے)</w:t>
        <w:br/>
        <w:t>کوئی ھے ! اسے دے کے دھکے نکالو</w:t>
        <w:br/>
        <w:t>مرنے گھر سے فوراً یہ بدکار نکلے</w:t>
        <w:br/>
        <w:t>طرار (نہایت غصے میں)</w:t>
        <w:br/>
        <w:t>لگائیں اگر ھاتھ مجھ کو یہ بھڑوے</w:t>
        <w:br/>
        <w:t>ابھی میان سے میرے تلوار نکلے</w:t>
        <w:br/>
        <w:t>زھرہ ( کسی قدر سہم کے)</w:t>
        <w:br/>
        <w:t>یہ دھمکی کسی اور کو دیجیے گا</w:t>
        <w:br/>
        <w:t>مری جان کو آپ خود خوار نکلے</w:t>
      </w:r>
    </w:p>
    <w:p>
      <w:r>
        <w:rPr>
          <w:sz w:val="14"/>
        </w:rPr>
        <w:t>&lt;&lt;&lt;87&gt;&gt;&gt;</w:t>
      </w:r>
    </w:p>
    <w:p>
      <w:r>
        <w:br w:type="page"/>
      </w:r>
    </w:p>
    <w:p>
      <w:r>
        <w:rPr>
          <w:sz w:val="14"/>
        </w:rPr>
        <w:t>۱۰۵</w:t>
        <w:br/>
        <w:t>طرار (اور دھمکا کے)</w:t>
        <w:br/>
        <w:t>میرے باپ کا نام لیتی ھے قحبه</w:t>
        <w:br/>
        <w:t>سخن پھر نہ منہ سے یہ زنہار نکلے</w:t>
        <w:br/>
        <w:t>نوکر (طرار کو پکڑ کے)</w:t>
        <w:br/>
        <w:t>ابھی جا کے دیتے ہیں اس کو پلس میں</w:t>
        <w:br/>
        <w:t>اگر پاس اس کے ھتیار نکلے</w:t>
        <w:br/>
        <w:t>سے</w:t>
        <w:br/>
        <w:t>(جوتے پڑتے جاتے ہیں)</w:t>
        <w:br/>
        <w:t>نكل یاں سے موذی نکل یاں سے مردک</w:t>
        <w:br/>
        <w:t>طرار</w:t>
        <w:br/>
        <w:t>ابے یار ! نکلے ، ابے یار! نکلے</w:t>
        <w:br/>
        <w:t>سین (۳) کوچه دروازه مکان زهره طوائف</w:t>
        <w:br/>
        <w:t>طرار (افسوس کے لہجے میں)</w:t>
        <w:br/>
        <w:t>نه نکلی وہ جان جہاں ساتھ اپنے</w:t>
        <w:br/>
        <w:t>و لیکن</w:t>
        <w:br/>
        <w:t>همین آخر کار نکلی</w:t>
        <w:br/>
        <w:t>سے اپنے</w:t>
        <w:br/>
        <w:t>ایک راه گیر</w:t>
        <w:br/>
        <w:t>نکلتی نہ تم تو کبھی گھر</w:t>
        <w:br/>
        <w:t>مگر کیا کرو جب پڑی مار نکلے</w:t>
        <w:br/>
        <w:t>دوسرا راه گیر</w:t>
        <w:br/>
        <w:t>وہ رنڈی نہیں گھر میں بیٹھے کسی کے</w:t>
        <w:br/>
        <w:t>جو سو بار بیٹھے تو سو بار نکلے</w:t>
      </w:r>
    </w:p>
    <w:p>
      <w:r>
        <w:rPr>
          <w:sz w:val="14"/>
        </w:rPr>
        <w:t>&lt;&lt;&lt;88&gt;&gt;&gt;</w:t>
      </w:r>
    </w:p>
    <w:p>
      <w:r>
        <w:br w:type="page"/>
      </w:r>
    </w:p>
    <w:p>
      <w:r>
        <w:rPr>
          <w:sz w:val="14"/>
        </w:rPr>
        <w:t>١٠٦</w:t>
        <w:br/>
        <w:t>چوتها سين سر بازار</w:t>
        <w:br/>
        <w:t>خیلا کے فراق میں بے قراری)</w:t>
        <w:br/>
        <w:t>خيلا سے ھے لڑائی ، فریاد رس النهي</w:t>
        <w:br/>
        <w:t>اب موت میری آئی ، فریاد رس النهي</w:t>
        <w:br/>
        <w:t>ھے ھے وہ مجھ سے چھوٹی ھے ھے وہ مجھ سے روٹھی</w:t>
        <w:br/>
        <w:t>ھے سے ھوئی جدائی ، فریاد رس النهي</w:t>
        <w:br/>
        <w:t>اب چل کے جان دوں گا ، ھرگز نه میں جیوں گا</w:t>
        <w:br/>
        <w:t>دل میں ھے سائی ، فریاد رس النهي</w:t>
        <w:br/>
        <w:t>یه</w:t>
        <w:br/>
        <w:t>لونڈی</w:t>
        <w:br/>
        <w:t>خلاق بے نظیری ، دو روٹیاں خمیری</w:t>
        <w:br/>
        <w:t>ڈیا دیا سلائی ، فریاد رس النهي</w:t>
        <w:br/>
        <w:t>طرار</w:t>
        <w:br/>
        <w:t>تها عشق پاک هم سے ، یه تھا تپاک هم سے</w:t>
        <w:br/>
        <w:t>نے وصل نے جدائی ، فریاد رس النهي</w:t>
        <w:br/>
        <w:t>هم نی تو کی بھلائی، دولت اسے کھلائی</w:t>
        <w:br/>
        <w:t>کی اس نے بے وفائی ، فریاد رس اللهي</w:t>
        <w:br/>
        <w:t>امداد کن خدایا</w:t>
        <w:br/>
        <w:t>تقدیر نے چھڑایا ،</w:t>
        <w:br/>
        <w:t>قسمت نے کی برائی ، فریاد رس النهي</w:t>
        <w:br/>
        <w:t>1- صنف کلام : غزل بحر مضارع والى اخرب سالم - وزن : مفعول</w:t>
        <w:br/>
        <w:t>فاع لاتن مفعول فاعلاتن ، دو بار - قصد شاعر : اظہار اس امر کا کہ وہ</w:t>
        <w:br/>
        <w:t>نشه شراب (یا عشق) جو خدمت گاروں کے جوتوں سے بہ مشکل اترا ھے ،</w:t>
        <w:br/>
        <w:t>اب پھر سر پر چڑھا ھے ۔ اس حالت کو نشے کی حالت کے سوا</w:t>
        <w:br/>
        <w:t>اور کیا کہوں ۔ اگر جنون عشق هوتا تو پھر طمع زیور کی ھرگز</w:t>
        <w:br/>
        <w:t>نه هوتی ، مگر های هم اس کو ایک اور قسم کا جنون کہہ سکتے</w:t>
        <w:br/>
        <w:t>ھیں ، یعنی اخلاق جنون -</w:t>
      </w:r>
    </w:p>
    <w:p>
      <w:r>
        <w:rPr>
          <w:sz w:val="14"/>
        </w:rPr>
        <w:t>&lt;&lt;&lt;89&gt;&gt;&gt;</w:t>
      </w:r>
    </w:p>
    <w:p>
      <w:r>
        <w:br w:type="page"/>
      </w:r>
    </w:p>
    <w:p>
      <w:r>
        <w:rPr>
          <w:sz w:val="14"/>
        </w:rPr>
        <w:t>ھے مفلسی قیامت ، هے نائکہ کو نفرت</w:t>
        <w:br/>
        <w:t>کیوں کر ھو اب رسانی ، فریاد رس النهي</w:t>
        <w:br/>
        <w:t>لونڈی</w:t>
        <w:br/>
        <w:t>اب زر نہیں کمر میں ، زر نیست عشق ٹیں ٹیں</w:t>
        <w:br/>
        <w:t>دیتے پھرو دھائی ، فریاد رس النهي</w:t>
        <w:br/>
        <w:t>تو یار اس سے حلوا ، چرکٹ پھنسا کے لے جا</w:t>
        <w:br/>
        <w:t>ھو جائے گی صفائی ، فریاد رس النهي</w:t>
        <w:br/>
        <w:t>طرار</w:t>
        <w:br/>
        <w:t>یارو کوئی ملا دے ، خیلا کو یاں بلا دے</w:t>
        <w:br/>
        <w:t>اب لب به جان آئی ، فریاد رس النهي</w:t>
        <w:br/>
        <w:t>لونڈی</w:t>
        <w:br/>
        <w:t>آتا ھے تیرا بابا ، تو اس سے کہہ کے ملوا</w:t>
        <w:br/>
        <w:t>کر یہ بھی بے حیائی ، قرباد اس النهي</w:t>
        <w:br/>
        <w:t>(خون خوار خان آتے ہیں)</w:t>
        <w:br/>
        <w:t>طرار (خون خوار سے التجا کے لہجے میں)</w:t>
        <w:br/>
        <w:t>مجھے خیلا سے ملوا دے ابے باوا ابے باوا</w:t>
        <w:br/>
        <w:t>نہیں تو ھاتھ دھو مجھ سے ابے باوا ابے باوا</w:t>
        <w:br/>
        <w:t>1- صنف كلام : غزل مرقع خونخوار کے بیان میں ردیف</w:t>
        <w:br/>
        <w:t>بدل دی گئی ہے ۔ بحر هزج وافى سالم - وزن : مفاعیلن مفاعیلن مفاعیلن</w:t>
        <w:br/>
        <w:t>مفاعیلن ، دو بار - قصد شاعر : طرار پر نشے کی حالت طاری ھے ، مگر</w:t>
        <w:br/>
        <w:t>بناوٹ بھی اس میں شامل ھے خون خوار ہر تنفر اور طیش کی حالت</w:t>
        <w:br/>
        <w:t>طاری ہے ۔ ناظرین سمجھیں گے کہ اس نمایش میں شاعر نے ضرور</w:t>
        <w:br/>
        <w:t>مبالغہ کیا ہے ۔ کبھی باپ بیٹوں میں اس بد تہذیبی کے ساتھی گفتگو</w:t>
        <w:br/>
        <w:t>نہیں ھو سکتی ، مگر مصنف افسوس کے ساتھ یقین دلاتا ہے کہ اس</w:t>
        <w:br/>
        <w:t>نے به چشم خود ایسے واقعات بلکہ اس سے بدرجہا بدتر اپنے هم وطن</w:t>
        <w:br/>
        <w:t>بعض نوجوانوں میں مشاہدہ کیے ہیں فاعتبروا يا اولى الابصار .</w:t>
      </w:r>
    </w:p>
    <w:p>
      <w:r>
        <w:rPr>
          <w:sz w:val="14"/>
        </w:rPr>
        <w:t>&lt;&lt;&lt;90&gt;&gt;&gt;</w:t>
      </w:r>
    </w:p>
    <w:p>
      <w:r>
        <w:br w:type="page"/>
      </w:r>
    </w:p>
    <w:p>
      <w:r>
        <w:rPr>
          <w:sz w:val="14"/>
        </w:rPr>
        <w:t>۱۰۸</w:t>
        <w:br/>
        <w:t>نه میں بیٹا ھوں پھر تیرا نه تو باوا ھے پھر میرا</w:t>
        <w:br/>
        <w:t>جو کی پہلو تہی تو نے ابے باوا ابے باوا</w:t>
        <w:br/>
        <w:t>کسی قدر غصے سے مگر تمسخر کے لہجے میں)</w:t>
        <w:br/>
        <w:t>مروں میں عشق میں کب تک نہیں لیتا خبر اب تک</w:t>
        <w:br/>
        <w:t>ابے بوبک ، ابے بڑھے ، ابے باوا ، ابے باوا !</w:t>
        <w:br/>
        <w:t>خون خوار خان بہت تعجب سے)</w:t>
        <w:br/>
        <w:t>یه کیا انداز میں تیرے ، ابے مردک ! ابے گرگے !</w:t>
        <w:br/>
        <w:t>یہ کیسے سیکھے ہیں شیوے ابے مردک ! ابے گرگے !</w:t>
        <w:br/>
        <w:t>ا ہے باوا ، ابے باوا !“ یہ کیا بکتا ھے تو مرغے</w:t>
        <w:br/>
        <w:t>ابی به گفتگو هم سے ؟ ابے مردک، ابے گرگے !</w:t>
        <w:br/>
        <w:t>ملاؤں تجھ کو خیلا سے یہ تو کہتا ھے باوا</w:t>
        <w:br/>
        <w:t>تو هم تیرے نہیں بھڑوے ، ابے مردک ، ابے گرگے !</w:t>
        <w:br/>
        <w:t>طرار تمسخر نفرت انگیز کے ساتھ)</w:t>
        <w:br/>
        <w:t>سے</w:t>
        <w:br/>
        <w:t>ارے وہ جان ھے میری ، ارے ایمان ھے میری</w:t>
        <w:br/>
        <w:t>ادا پر اس کی میں صدقے ، ابے باوا ! ابے باوا !</w:t>
        <w:br/>
        <w:t>جو اس وقت مصیبت میں نه آیا کام تو اپنے</w:t>
        <w:br/>
        <w:t>تو کیا امید ھے تجھ سے ، ابے باوا ! ابے باوا !</w:t>
        <w:br/>
        <w:t>مرے نانا (خدا بخشی اگر اس وقت میں ھوتے</w:t>
        <w:br/>
        <w:t>ملواتے ، ابے باوا ! ابے باوا !</w:t>
        <w:br/>
        <w:t>ابھی خيلا</w:t>
        <w:br/>
        <w:t>سے</w:t>
        <w:br/>
        <w:t>خون خوار (نفرت سے)</w:t>
        <w:br/>
        <w:t>خراب اس نے کیا تجھ کو وہ جائے گا جہنم کو</w:t>
        <w:br/>
        <w:t>پڑیں گے گور میں کیڑے ، ابے مردک ! ابے گرگے !</w:t>
      </w:r>
    </w:p>
    <w:p>
      <w:r>
        <w:rPr>
          <w:sz w:val="14"/>
        </w:rPr>
        <w:t>&lt;&lt;&lt;91&gt;&gt;&gt;</w:t>
      </w:r>
    </w:p>
    <w:p>
      <w:r>
        <w:br w:type="page"/>
      </w:r>
    </w:p>
    <w:p>
      <w:r>
        <w:rPr>
          <w:sz w:val="14"/>
        </w:rPr>
        <w:t>۹۱</w:t>
        <w:br/>
        <w:t>گیار هوان سین - دربار خاص نوفل</w:t>
        <w:br/>
        <w:t>نوفل (مجنوں سے سے مخاطب ہو کر)</w:t>
        <w:br/>
        <w:t>قیس ترے حال په آتا هے رحم</w:t>
        <w:br/>
        <w:t>آہ نہیں کچھ بھی تجھے عقل و فہم</w:t>
        <w:br/>
        <w:t>تو نے سنا اپنے چچا کا کلام</w:t>
        <w:br/>
        <w:t>دشمن جاں ھے وہ ترا لا كلام</w:t>
        <w:br/>
        <w:t>پاس قرابت آسے بالکل نہیں</w:t>
        <w:br/>
        <w:t>تیری محبت اسے بالکل نہیں</w:t>
        <w:br/>
        <w:t>مستعد جنگ ھے وہ بے شعور</w:t>
        <w:br/>
        <w:t>عقل میں ھے اس کی بلا شک فتور</w:t>
        <w:br/>
        <w:t>سر به بلا کو وہ بلاتا ہے آپ</w:t>
        <w:br/>
        <w:t>اپنی قضا کو وہ بلاتا نے آپ</w:t>
        <w:br/>
        <w:t>هم نی یه مانا وه سلحشور هے</w:t>
        <w:br/>
        <w:t>قوم کا بھی اس کو بڑا زور ھے</w:t>
        <w:br/>
        <w:br/>
        <w:t>۱- صنف كلام : مثنوی (خطابی یا مرقع بحر سريع وافي مطوى</w:t>
        <w:br/>
        <w:t>موقوف يا مكسوف - وزن : مفتعلن مفتعلن فاعلان دوبار اور جہاں مکسوف</w:t>
        <w:br/>
        <w:t>ھے وہاں رکن آخر فاعلمن هے قصد شاعر : نوفل کی طرف سے اظہار</w:t>
        <w:br/>
        <w:t>شان و شوکت فهایش کے پیرائے میں ، مجنوں کی ھمدردی ، مجنوں کی</w:t>
        <w:br/>
        <w:t>طرف سے جواب دیوانگی عشق کے ساتھ ۔ نوفل جرم عہد شکنی کی</w:t>
        <w:br/>
        <w:t>حمایت میں خدا ترسی کو پیش کرتا ہے ۔ اپنی کنیزوں کو لیلی</w:t>
        <w:br/>
        <w:t>سے بہتر سمجھ کر مجنوں کو دکھاتا ھے مگر نوقل نے مجنوں کے</w:t>
        <w:br/>
        <w:t>مرض کی تشخیص میں غلطی کی ۔ یہ امر مجنوں کے لیے طبا مضر ہے ۔</w:t>
        <w:br/>
        <w:t>پس ضرور تھا کہ مجنوں کو مونومانیا" کا دورہ شروع ہو جائے ۔</w:t>
        <w:br/>
        <w:t>بہر صورت نوفل سے کوئی اخلاقی غلطی ظہور میں نہیں آئی ، وہ صرف</w:t>
        <w:br/>
        <w:t>خطائے طبی کا ملزم قرار دیا جا سکتا ہے ۔</w:t>
      </w:r>
    </w:p>
    <w:p>
      <w:r>
        <w:rPr>
          <w:sz w:val="14"/>
        </w:rPr>
        <w:t>&lt;&lt;&lt;92&gt;&gt;&gt;</w:t>
      </w:r>
    </w:p>
    <w:p>
      <w:r>
        <w:br w:type="page"/>
      </w:r>
    </w:p>
    <w:p>
      <w:r>
        <w:rPr>
          <w:sz w:val="14"/>
        </w:rPr>
        <w:t>۱۰۹</w:t>
        <w:br/>
        <w:t>طرار فخر کے ساتھ)</w:t>
        <w:br/>
        <w:t>ابے ان کو خدا بخشے دیا کرتے تھے جب پیسے</w:t>
        <w:br/>
        <w:t>اڑائے خوب کنکوی ، ابے باوا ! ابے باوا !</w:t>
        <w:br/>
        <w:t>بڑھایا سات تاری پر تو اکثر تیلی کائی</w:t>
        <w:br/>
        <w:t>دیے وہ ڈور پر مانجھے ابے باوا ! ابے باوا !</w:t>
        <w:br/>
        <w:t>لڑا میدان جب راجا سے اور نواب دولها</w:t>
        <w:br/>
        <w:t>نکالی هم نے بھی لگے ، ابے باوا ! ابے باوا !</w:t>
        <w:br/>
        <w:t>ھوئے مشاق هم ایسے بٹیروں کے لڑانے میں</w:t>
        <w:br/>
        <w:t>کریزوں سے لڑے بھگے ، ابے باوا ! ابے باوا !</w:t>
        <w:br/>
        <w:t>کبوتر کی ھوا آئی تو لے کر ہاتھ میں چھپی</w:t>
        <w:br/>
        <w:t>اڑائے خوب ھی پٹھے ، ابے باوا ! ابے باوا !</w:t>
        <w:br/>
        <w:t>هوا جب راگ کا لہرا ملی هم تان رس خان</w:t>
        <w:br/>
        <w:t>بڑھائے خوب یارانی ، ابے باوا ! ابے باوا !</w:t>
        <w:br/>
        <w:t>بہت کیں منتیں ان کی ، بہت کیں خدمتیں ان کی</w:t>
        <w:br/>
        <w:t>لیے پھرتے تھے طنبورے ، ابے باوا ! اے باوا !</w:t>
        <w:br/>
        <w:t>یہی تھے رات دن چرچے، یہی تھے رات دن جلسے</w:t>
        <w:br/>
        <w:t>بجائے خوب هي طبلے ، ابے باوا ! ابے باوا !</w:t>
        <w:br/>
        <w:t>هوا یاروں میں جب رھنا ، چرایا ماں کا سب گہنا</w:t>
        <w:br/>
        <w:t>اڑائے خوب گل چھرے ، ابے باوا ! ا باوا !</w:t>
        <w:br/>
        <w:t>خون خوار نہایت طیش میں دانت پیس کے)</w:t>
        <w:br/>
        <w:t>گھرانے کی مثائی آبرو کم بخت کیوں تو نے</w:t>
        <w:br/>
        <w:t>ابے تجھ سے خدا سمجھے ! ابے مردک ابے گرگے !</w:t>
        <w:br/>
        <w:t>کنکوے اور پتنگ اڑانے کی ہوئی ڈوریں ۔</w:t>
      </w:r>
    </w:p>
    <w:p>
      <w:r>
        <w:rPr>
          <w:sz w:val="14"/>
        </w:rPr>
        <w:t>&lt;&lt;&lt;93&gt;&gt;&gt;</w:t>
      </w:r>
    </w:p>
    <w:p>
      <w:r>
        <w:br w:type="page"/>
      </w:r>
    </w:p>
    <w:p>
      <w:r>
        <w:rPr>
          <w:sz w:val="14"/>
        </w:rPr>
        <w:t>۹۲</w:t>
        <w:br/>
        <w:t>شاه رعایا کی بھلا جنگ کیا</w:t>
        <w:br/>
        <w:t>دیکھ تو ھے اس کو یه آهنگ کیا</w:t>
        <w:br/>
        <w:t>هم سے لڑائی کا ھے اس کو خیال</w:t>
        <w:br/>
        <w:t>میں نے تو چاہا تھا کروں پائمال</w:t>
        <w:br/>
        <w:t>روک نہ لے مجھ کو وزیر آج اگر</w:t>
        <w:br/>
        <w:t>فوج ظفر موج بڑھی تھی ادھر</w:t>
        <w:br/>
        <w:t>بے زینهار</w:t>
        <w:br/>
        <w:t>تیغ شرر بار ھے</w:t>
        <w:br/>
        <w:t>نجد میں بچتا نه کوئی نام دار</w:t>
        <w:br/>
        <w:t>خون رعیت کا خیال آ گیا</w:t>
        <w:br/>
        <w:t>روز قیامت کا خیال آ گیا</w:t>
        <w:br/>
        <w:t>چاهتا هے دشمن جانی کو تو</w:t>
        <w:br/>
        <w:t>روگ لگاتا ھے جوانی کو تو</w:t>
        <w:br/>
        <w:t>ایسوں کی الفت کو تو اب دل سے چھوڑ</w:t>
        <w:br/>
        <w:t>ایسے عزیزوں سے تو رشته نه جور</w:t>
        <w:br/>
        <w:t>چھوڑ دے لیلی کا نہ لے نام اب</w:t>
        <w:br/>
        <w:t>اس کی محبت سے نه رکه کام اب</w:t>
        <w:br/>
        <w:t>میں تو سمجھتا تھا که هے کچھ حسین</w:t>
        <w:br/>
        <w:t>آنکھ سے دیکھ آیا ، وہ کچھ بھی نہیں</w:t>
        <w:br/>
        <w:t>بھیس بدل کر میں گیا رات کو</w:t>
        <w:br/>
        <w:t>دیکھ لیا بس تری اوقات کو</w:t>
        <w:br/>
        <w:t>حسن کی کچھ شان نه کچه آن بان</w:t>
        <w:br/>
        <w:t>بس اسی صورت په تو دیتا ہے جان ؟</w:t>
        <w:br/>
        <w:t>حور شمائل تری لیلی نہیں</w:t>
        <w:br/>
        <w:t>پیار کے قابل تری لیلنی نہیں</w:t>
      </w:r>
    </w:p>
    <w:p>
      <w:r>
        <w:rPr>
          <w:sz w:val="14"/>
        </w:rPr>
        <w:t>&lt;&lt;&lt;94&gt;&gt;&gt;</w:t>
      </w:r>
    </w:p>
    <w:p>
      <w:r>
        <w:br w:type="page"/>
      </w:r>
    </w:p>
    <w:p>
      <w:r>
        <w:rPr>
          <w:sz w:val="14"/>
        </w:rPr>
        <w:t>۹۳</w:t>
        <w:br/>
        <w:t>گو وه حسين هو مگر ایسی نہیں</w:t>
        <w:br/>
        <w:t>میری کنیزوں سے بھی اچھی نہیں</w:t>
        <w:br/>
        <w:t>(کنیز ھائے نوفل آتی ہیں)</w:t>
        <w:br/>
        <w:t>کنیزوں کی طرف اشارہ کرکے)</w:t>
        <w:br/>
        <w:t>دیکھ تو کیسی ہیں یہ جادو نظر</w:t>
        <w:br/>
        <w:t>تو جنھیں دیکھا ھی کرے عمر بھر</w:t>
        <w:br/>
        <w:t>دیکھ تو میں ماہ جبیں یا نہیں ؟</w:t>
        <w:br/>
        <w:t>پیار کے قابل یہ حسیں کیا نہیں ؟</w:t>
        <w:br/>
        <w:t>کیسی یه دلبر هیں ذرا دیکھ تو</w:t>
        <w:br/>
        <w:t>اس سے تو بہتر ہیں ذرا دیکھ تو</w:t>
        <w:br/>
        <w:t>گو که یه پیاری هیں مجھے سب کی سب</w:t>
        <w:br/>
        <w:t>آج سے دیتا ھوں تجھے سب کی سب</w:t>
        <w:br/>
        <w:t>مال بھی لے خلعت و پوشاک بهی</w:t>
        <w:br/>
        <w:t>منصب و جاگیر بھی املاک بھی</w:t>
        <w:br/>
        <w:t>خدمت شاهی سے سر افراز هو</w:t>
        <w:br/>
        <w:t>روم کے سرداروں میں ممتاز هو</w:t>
        <w:br/>
        <w:t>مجنوں دل میں)</w:t>
        <w:br/>
        <w:t>آه فلک کیا یه سناتا ھے تو</w:t>
        <w:br/>
        <w:t>پھر مجھے دیوانہ بناتا ھے تو</w:t>
        <w:br/>
        <w:t>نوفل سے)</w:t>
        <w:br/>
        <w:t>عمل کدھر ھے تری اے بادشاہ !</w:t>
        <w:br/>
        <w:t>شرط یہی تھی مری اے بادشاہ ! ؟</w:t>
        <w:br/>
        <w:t>عهد تیرا کیسا ہے نا پاندار</w:t>
        <w:br/>
        <w:t>تیرے سخن کا نہیں کچھ اعتبار</w:t>
      </w:r>
    </w:p>
    <w:p>
      <w:r>
        <w:rPr>
          <w:sz w:val="14"/>
        </w:rPr>
        <w:t>&lt;&lt;&lt;95&gt;&gt;&gt;</w:t>
      </w:r>
    </w:p>
    <w:p>
      <w:r>
        <w:br w:type="page"/>
      </w:r>
    </w:p>
    <w:p>
      <w:r>
        <w:rPr>
          <w:sz w:val="14"/>
        </w:rPr>
        <w:t>۹۳</w:t>
        <w:br/>
        <w:t>هیچ هے تو ، پوچ ھے تیرا سخن</w:t>
        <w:br/>
        <w:t>دیکھ لیا تجھ کو بھی پیہاں شکن</w:t>
        <w:br/>
        <w:t>مجھ کو خبر کیا که هے کیا روم و شام</w:t>
        <w:br/>
        <w:t>دل میں ھے یاں یاد صنم صبح و شام</w:t>
        <w:br/>
        <w:t>دشت</w:t>
        <w:br/>
        <w:t>سے</w:t>
        <w:br/>
        <w:t>مسکن کوئی بہتر نہیں</w:t>
        <w:br/>
        <w:t>خاک</w:t>
        <w:br/>
        <w:t>سے</w:t>
        <w:br/>
        <w:t>خوش تر کوئی بستر نہیں</w:t>
        <w:br/>
        <w:t>قاقم و سنجاب</w:t>
        <w:br/>
        <w:t>سے</w:t>
        <w:br/>
        <w:t>کیا کام ھے</w:t>
        <w:br/>
        <w:t>اطلس و کم خواب سے کیا کام ھے</w:t>
        <w:br/>
        <w:t>کپڑے اتار کے اور نوفل کے آگے پھینک کے)</w:t>
        <w:br/>
        <w:t>هے یه تیرا خلعت و پوشاک خاک</w:t>
        <w:br/>
        <w:t>لا</w:t>
        <w:br/>
        <w:t>وه میرا پیرهن چاک چاک</w:t>
        <w:br/>
        <w:t>خلعت</w:t>
        <w:br/>
        <w:t>و پوشاک کی پروا نہیں</w:t>
        <w:br/>
        <w:t>منصب و املاک کی پروا نہیں</w:t>
        <w:br/>
        <w:t>قدر هو ليلى كى تجھے کیا بھلا ؟</w:t>
        <w:br/>
        <w:t>میرا سا دل میری سی آنکھیں تو لا</w:t>
        <w:br/>
        <w:t>تیری کنیزوں میں کہاں وہ پھین</w:t>
        <w:br/>
        <w:t>نام</w:t>
        <w:br/>
        <w:t>فرد</w:t>
        <w:br/>
        <w:t>خدا</w:t>
        <w:br/>
        <w:t>عشق کی کیا تجھ کو خبر بے تمیز</w:t>
        <w:br/>
        <w:t>ھے</w:t>
        <w:br/>
        <w:t>حسن کو کیا جانے که هی کون چیز</w:t>
        <w:br/>
        <w:t>وه گل بدن</w:t>
        <w:br/>
        <w:t>چاھوں میں جس کو وہی محبوب ھے</w:t>
        <w:br/>
        <w:t>جس پہ دل آ جائے وو هی خوب ھے</w:t>
        <w:br/>
        <w:t>تیرے حسین تجھ کو مبارک رہیں</w:t>
        <w:br/>
        <w:t>درد و الم مجھ کو مبارک رہیں</w:t>
      </w:r>
    </w:p>
    <w:p>
      <w:r>
        <w:rPr>
          <w:sz w:val="14"/>
        </w:rPr>
        <w:t>&lt;&lt;&lt;96&gt;&gt;&gt;</w:t>
      </w:r>
    </w:p>
    <w:p>
      <w:r>
        <w:br w:type="page"/>
      </w:r>
    </w:p>
    <w:p>
      <w:r>
        <w:rPr>
          <w:sz w:val="14"/>
        </w:rPr>
        <w:t>۹۵</w:t>
        <w:br/>
        <w:t>دل کو مرے ساز ھے اس غم کے ساتھ</w:t>
        <w:br/>
        <w:t>الفت لیلی ھے میرے دم کے ساتھ</w:t>
        <w:br/>
        <w:t>قیس کا دیوانه وار دشت کو چلے جانا</w:t>
        <w:br/>
        <w:t>بارهوان سين صحرا</w:t>
        <w:br/>
        <w:t>عالم یاس میں نالہ و زاری و بے قراری</w:t>
        <w:br/>
        <w:t>مجنون (حالت اضطراب میں)</w:t>
        <w:br/>
        <w:t>اے فلک غم کی انتہا بھی ھے ؟</w:t>
        <w:br/>
        <w:t>درد دل کی کوئی دوا بھی ھے</w:t>
        <w:br/>
        <w:t>تا به کے ظلم اے خدا نا ترس ؟</w:t>
        <w:br/>
        <w:t>دیکھ اے مدعی ! خدا بھی ھے</w:t>
        <w:br/>
        <w:t>قتل کرتا ھے بے گنہ مجھ کو</w:t>
        <w:br/>
        <w:t>آه کچھ میرا خون بہا بھی ھے</w:t>
        <w:br/>
        <w:t>اے فلک ! هم بھی جان رکھتے ہیں</w:t>
        <w:br/>
        <w:t>دل بھی هے دل میں مدعا بھی ھے</w:t>
        <w:br/>
        <w:t>وصل جاناں اگر ھے نا ممکن</w:t>
        <w:br/>
        <w:t>میری تقدیر میں قضا بھی ھے</w:t>
        <w:br/>
        <w:t>1- صنف كلام : غزل مسلسل ، بحر خفيف وافي مخبون مسكن</w:t>
        <w:br/>
        <w:t>محذوف با مقصور - وزن : فاعلاتن مفاعلن فعلن دوبار اور جہاں قصر ھے وہاں</w:t>
        <w:br/>
        <w:t>رکن آخر فعلان هے - قصد شاعر : اظهار حالت پاس و اضطرار درجه</w:t>
        <w:br/>
        <w:t>انتها .</w:t>
        <w:br/>
        <w:t>قیس کے نزدیک اس کے سب دشمن ہیں ، یہاں تک کہ اس کے</w:t>
        <w:br/>
        <w:t>افعال و اعمال - کسی نہ کسی پیرائے میں نوفل کی نصیحت کا خیال</w:t>
        <w:br/>
        <w:t>بھی اس کے ذھن میں منعکس هو رها هے ، جيسا که اس مصرع</w:t>
        <w:br/>
        <w:t>سے ظاہر ہے ۔ ع</w:t>
        <w:br/>
        <w:t>"دشمن جاں وہ بے وفا بھی ھے"</w:t>
      </w:r>
    </w:p>
    <w:p>
      <w:r>
        <w:rPr>
          <w:sz w:val="14"/>
        </w:rPr>
        <w:t>&lt;&lt;&lt;97&gt;&gt;&gt;</w:t>
      </w:r>
    </w:p>
    <w:p>
      <w:r>
        <w:br w:type="page"/>
      </w:r>
    </w:p>
    <w:p>
      <w:r>
        <w:rPr>
          <w:sz w:val="14"/>
        </w:rPr>
        <w:t>٩٦</w:t>
        <w:br/>
        <w:t>کیا کہوں تم کو نالہائے دراز</w:t>
        <w:br/>
        <w:t>مدعی بخت نا رسا بھی ھے</w:t>
        <w:br/>
        <w:t>ناوک آه کیوں خطا کرتا</w:t>
        <w:br/>
        <w:t>اس میں تقدیر کی خطا بھی ھے</w:t>
        <w:br/>
        <w:t>جذب دل کا فقط نہیں ہے گلا</w:t>
        <w:br/>
        <w:t>کیا کروں بے اثر دعا بھی ھے</w:t>
        <w:br/>
        <w:t>کیا کہوں تجھ کو شوق شور انگیز</w:t>
        <w:br/>
        <w:t>آه</w:t>
        <w:br/>
        <w:t>گریز پا بھی ھے</w:t>
        <w:br/>
        <w:t>دل شوریده کم نه تها لیکن</w:t>
        <w:br/>
        <w:t>اک بلا جان مبتلا بھی ھے</w:t>
        <w:br/>
        <w:t>چرخ کا کیا گلا کرے کوئی</w:t>
        <w:br/>
        <w:t>دشمن جان وه بے وفا بھی ھے</w:t>
        <w:br/>
        <w:t>کس سے پوچھوں کدھر هی کوچه یار</w:t>
        <w:br/>
        <w:t>بے خودی کوئی رہنما بھی ھے ؟</w:t>
        <w:br/>
        <w:t>مجنون</w:t>
        <w:br/>
        <w:t>دور گردوں هے مجھے در در پھرانے کے لیے</w:t>
        <w:br/>
        <w:t>میرے باعث هوئی گردش زمانے کے لیے</w:t>
        <w:br/>
        <w:t>بے نوائی هو مقدر میں تو کیجے عاشقی</w:t>
        <w:br/>
        <w:t>بهانه خوب ھے ذلت اٹھانے کے لیے</w:t>
        <w:br/>
        <w:t>1 صنف كلام : غزل ، حسب حال - بحر رمل وافي محذوف - وزن :</w:t>
        <w:br/>
        <w:t>فاعلاتن فاعلاتن فاعلاتن فاعلن دوبار، قصد شاعر : مجنوں پر وہ شدت</w:t>
        <w:br/>
        <w:t>جنوں کی طاری نہیں ھے جیسا که پچھلی دو نمایشوں میں ظاہر کیا</w:t>
        <w:br/>
        <w:t>گیا ہے ۔ اب اس کو کسی قدر افاقہ ہے ۔ اس صورت میں اگلے</w:t>
        <w:br/>
        <w:t>پچھلے حالات کا انعکاس هو رها هے -</w:t>
      </w:r>
    </w:p>
    <w:p>
      <w:r>
        <w:rPr>
          <w:sz w:val="14"/>
        </w:rPr>
        <w:t>&lt;&lt;&lt;98&gt;&gt;&gt;</w:t>
      </w:r>
    </w:p>
    <w:p>
      <w:r>
        <w:br w:type="page"/>
      </w:r>
    </w:p>
    <w:p>
      <w:r>
        <w:rPr>
          <w:sz w:val="14"/>
        </w:rPr>
        <w:t>۹۷</w:t>
        <w:br/>
        <w:t>منتظر هے</w:t>
        <w:br/>
        <w:t>جز الم حاصل نه هوگا میرے خرمن سے مجھے</w:t>
        <w:br/>
        <w:t>آسمان بجلی گرانے کے لیے</w:t>
        <w:br/>
        <w:t>شام غم کی آفتیں اے دل ! میں تجھ سے کیا کہوں</w:t>
        <w:br/>
        <w:t>کون کس کس بھیس میں آیا ڈرانے کے لیے</w:t>
        <w:br/>
        <w:t>اس نزاکت کا برا هو کچه نه نکلا کام دل</w:t>
        <w:br/>
        <w:t>تو هی ای شوخی ! آبھار اس کو ستانے کے لیے</w:t>
        <w:br/>
        <w:t>وان تغافل هے سراسر خوش ھوں یاں میں سادہ دل</w:t>
        <w:br/>
        <w:t>اک ادا هے یه بهی الفت آزمانے کے لیے</w:t>
        <w:br/>
        <w:t>اپنے صورت گر</w:t>
        <w:br/>
        <w:t>پوچھوں میں اگر مقدور هو</w:t>
        <w:br/>
        <w:t>کیا بنایا تھا مجھے تو نے مٹانے کے لیے ؟</w:t>
        <w:br/>
        <w:t>هجر کی شب کے بنانے میں بھی تھی اک مصلحت</w:t>
        <w:br/>
        <w:t>طول آخر چاہیے تھا کچھ زمانے کے لیے</w:t>
        <w:br/>
        <w:t>سے</w:t>
        <w:br/>
        <w:t>زندگی میں هے همیں دوزخ که دل رکھتے هیں هم</w:t>
        <w:br/>
        <w:t>کم هے یه آتش کا پرکاله جلانے کے لیے</w:t>
        <w:br/>
        <w:t>موت کے آنے سے هم فرقت زدہ یوں خوش ھوئے</w:t>
        <w:br/>
        <w:t>جیسے ان کا آدمی آیا بلانے کے لیے</w:t>
        <w:br/>
        <w:t>منزل مقصود تک مرزا پہنچ ہی جائیں گے</w:t>
        <w:br/>
        <w:t>خضر دل هم راه هی رستہ بتانے کے لیے</w:t>
        <w:br/>
        <w:t>پرده کرتا ھے)</w:t>
      </w:r>
    </w:p>
    <w:p>
      <w:r>
        <w:rPr>
          <w:sz w:val="14"/>
        </w:rPr>
        <w:t>&lt;&lt;&lt;99&gt;&gt;&gt;</w:t>
      </w:r>
    </w:p>
    <w:p>
      <w:r>
        <w:br w:type="page"/>
      </w:r>
    </w:p>
    <w:p>
      <w:r>
        <w:rPr>
          <w:sz w:val="14"/>
        </w:rPr>
        <w:t>ایکت چهارم</w:t>
        <w:br/>
        <w:t>پهلا سين</w:t>
        <w:br/>
        <w:t>ساقی نامه</w:t>
        <w:br/>
        <w:t>بہت سے لوگ مل کے گاتے ہیں)</w:t>
        <w:br/>
        <w:t>(کورس)</w:t>
        <w:br/>
        <w:t>ساقيا لا که بهار آئی هے</w:t>
        <w:br/>
        <w:t>لا پیاله که بهار آئی هے</w:t>
        <w:br/>
        <w:t>ساقیا</w:t>
        <w:br/>
        <w:t>باده</w:t>
        <w:br/>
        <w:t>گلفام پلا</w:t>
        <w:br/>
        <w:t>درد سے صاف ہو ، وہ جام پلا</w:t>
        <w:br/>
        <w:t>قرض دے قرض کہاں دام رھے</w:t>
        <w:br/>
        <w:t>فاقه مستول میں مرا نام رھے</w:t>
        <w:br/>
        <w:t>ساقیا باده انگوری</w:t>
        <w:br/>
        <w:t>دے</w:t>
        <w:br/>
        <w:t>درد آشام کی دستوری دے</w:t>
        <w:br/>
        <w:t>مشورے میں ترے سے خواروں میں</w:t>
        <w:br/>
        <w:t>آج شب بھر تو رھے یاروں میں</w:t>
        <w:br/>
        <w:t>1- صنف كلام : مثنوی بحر رسل مجز و و مخبون مسكن محذوف يا</w:t>
        <w:br/>
        <w:t>مقصور - وزن : فاعلاتن فعلاتن فعلن ، دو بار - جہاں قصر هے وهاں ركن</w:t>
        <w:br/>
        <w:t>آخر فعلان هے - قصد شاعر : تشبیب ، براعت استهلال - سامعین کی</w:t>
        <w:br/>
        <w:t>طبیعت کو ان مضامین کی طرف سے جو پچھلی نمایشوں میں بیان</w:t>
        <w:br/>
        <w:t>کے گئے ، اور طرف متوجہ کرنا ۔ ایک ھی طرز کے بیان سے طبیعت</w:t>
        <w:br/>
        <w:t>اکتا جاتی ہے ۔ شاعر اور خطیب کو ضرور ھے ، تجدید خیالات کا لحاظ</w:t>
        <w:br/>
        <w:t>رکھے ۔</w:t>
        <w:br/>
        <w:t>۹۸</w:t>
      </w:r>
    </w:p>
    <w:p>
      <w:r>
        <w:rPr>
          <w:sz w:val="14"/>
        </w:rPr>
        <w:t>&lt;&lt;&lt;100&gt;&gt;&gt;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