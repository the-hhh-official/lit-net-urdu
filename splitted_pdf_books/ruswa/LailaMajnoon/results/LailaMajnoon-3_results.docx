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۵۰</w:t>
        <w:br/>
        <w:t>مولوی لڑکوں سے)</w:t>
        <w:br/>
        <w:t>اب وقت سبق ھے آؤ لڑکو</w:t>
        <w:br/>
        <w:t>سب اپنا سبق سناؤ لڑکو</w:t>
        <w:br/>
        <w:t>لیلی معشوقانه انداز سے)</w:t>
        <w:br/>
        <w:t>الف ھے اک انوکھا حرف اسے اپنی ادا سمجھے</w:t>
        <w:br/>
        <w:t>ھمارے بانکپن میں بے ھے کیوں ھم اس کو کیا سمجھے</w:t>
        <w:br/>
        <w:t>تغافل تے سے ھے اور ثے سے ثابت ھے ثواب اس کا</w:t>
        <w:br/>
        <w:t>جو سمجھے جیم سے جلوہ تو حے سے ھم حیا سمجھے</w:t>
        <w:br/>
        <w:t>ھوئی نے دال سے اور ذال سے هم خود نما ایسے</w:t>
        <w:br/>
        <w:t>که دیوانوں کی ذلت اور رسوائی روا سمجھے</w:t>
        <w:br/>
        <w:t>هوا به زا و سين و شین سے اور صاد سے حاصل</w:t>
        <w:br/>
        <w:t>که زیب اور سادگی اور شرم کو صبر آزما سمجھے</w:t>
        <w:br/>
        <w:t>کهلا به ضاد و طا و ظا و عین و غین سے مضمون</w:t>
        <w:br/>
        <w:t>ضیا طلعت کی سمجھے ظلم و عشوہ غم فزا سمجھے</w:t>
        <w:br/>
        <w:t>هوا یه فا و قاف و کاف و لام و میم سے روشن</w:t>
        <w:br/>
        <w:t>قریب قتل سمجھے اور کرشمہ لقا سمجھے</w:t>
        <w:br/>
        <w:t>یه نون و واو و ها و یا سے هم مطلب سمجھتے ہیں</w:t>
        <w:br/>
        <w:t>که ناز و وصل و هم خوابی کو هم يوسف لقا سمجھے</w:t>
        <w:br/>
        <w:t>مجنوں عاشقانه طرز سے)</w:t>
        <w:br/>
        <w:t>الف سے ابتدائی الفت اهل ادا سمجھے</w:t>
        <w:br/>
        <w:t>اسی کو ابتدا سمجھے اسی کو انتہا سمجھے</w:t>
        <w:br/>
        <w:t>نہ سمجھے بے سے کچھ ھم بے نوا لیکن بلا سمجھے</w:t>
        <w:br/>
        <w:t>بری ھے بے وفائی عشق میں اس کو برا سمجھے</w:t>
        <w:br/>
        <w:br/>
        <w:t>ا صنف كلام : بيت بحر هزج مجز و اخرب مقبوض محذوف ، وزن : مفعول</w:t>
        <w:br/>
        <w:t>مفاعلن فعولن ، دوبار -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۵۲</w:t>
        <w:br/>
        <w:t>باتوں کا نہیں ہے جسے سلیقه</w:t>
        <w:br/>
        <w:t>کیا جانے پڑھانے کا طریقہ</w:t>
        <w:br/>
        <w:t>اب آگے نہ کچھ کہے گی بندی</w:t>
        <w:br/>
        <w:t>عاقل کو اشارہ کافی</w:t>
        <w:br/>
        <w:t>ھے</w:t>
        <w:br/>
        <w:t>لڑکوں میں لڑکیوں کا پڑھنا :</w:t>
        <w:br/>
        <w:t>هم نے تو کبھی سنا نہ دیکھا</w:t>
        <w:br/>
        <w:t>حرمت کا بھی کچھ تمھیں نہیں ڈر</w:t>
        <w:br/>
        <w:t>بن بیاهی کو بھیجتی ھو باھر</w:t>
        <w:br/>
        <w:t>بیگم</w:t>
        <w:br/>
        <w:t>زهره سچ کہتی ہے تو بے شک</w:t>
        <w:br/>
        <w:t>مجھ کو نہ تھا اس کا دھیان اب تک</w:t>
        <w:br/>
        <w:t>لیلیٰ خیر آج تو گئی ہیں</w:t>
        <w:br/>
        <w:t>اب جانے نہ دوں گی حشر تک میں</w:t>
        <w:br/>
        <w:t>پڑھنے کا بہت ھے ذوق اس کو</w:t>
        <w:br/>
        <w:t>ھے شعر و سخن سے شوق اس کو</w:t>
        <w:br/>
        <w:t>آ تے رکھ لوں گی کوئی گھر پر</w:t>
        <w:br/>
        <w:t>اب جانے نہ دوں گی اس کو باھر</w:t>
        <w:br/>
        <w:t>(زهره جاتی ہے ، لیلی آتی ہے)</w:t>
        <w:br/>
        <w:t>بیگم</w:t>
        <w:br/>
        <w:t>لیلی مکتب میں اب نه جانا</w:t>
        <w:br/>
        <w:t>منظور نہیں</w:t>
        <w:br/>
        <w:t>مجھے</w:t>
        <w:br/>
        <w:t>پڑھانا</w:t>
        <w:br/>
        <w:t>لیلی ( ماں سے مخاطب ہو کر)</w:t>
        <w:br/>
        <w:t>جو آپ کہیں وہ ھی ہے بہتر</w:t>
        <w:br/>
        <w:t>(دل میں)</w:t>
        <w:br/>
        <w:t>هر چند کے ھو وہ شاق دل پر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٦٠</w:t>
        <w:br/>
        <w:t>ساتواں سین خواب گاه لیلی</w:t>
        <w:br/>
        <w:t>لیلی</w:t>
        <w:br/>
        <w:t>قیس پیارے اب ترا ملنا مجھے دشوار ہے</w:t>
        <w:br/>
        <w:t>باپ ماں کی قید سے لیلی بہت ناچار ھے</w:t>
        <w:br/>
        <w:t>کہتی تھیں اماں تری نسبت کے آتے ہیں پیام</w:t>
        <w:br/>
        <w:t>اب کہوں کس سے کہ شادی سے مجھے انکار ھے</w:t>
        <w:br/>
        <w:t>يا الهى ! قيس کے ساتھ آئے نسبت کا پیام</w:t>
        <w:br/>
        <w:t>پھر نہ آس میں عذر ھے مجھ کو نہ کچھ تکرار ہے</w:t>
        <w:br/>
        <w:t>زهر کہا لیتی نہ هوتی گر ترے ملنے کی آس</w:t>
        <w:br/>
        <w:t>ان دنوں کچھ زندگی سے جی مرا بیزار ہے</w:t>
        <w:br/>
        <w:t>ھائے رہ رہ کے کلیجے میں مرے اٹھتا ھے درد</w:t>
        <w:br/>
        <w:t>عشق کہتے ہیں جسے کیا وہ یہی آزار ھے</w:t>
        <w:br/>
        <w:t>آٹھواں سین مكتب خانه</w:t>
        <w:br/>
        <w:t>قیس مکتب میں آتا ھے ، لیلی کو نہ دیکھ کر گھبراتا ہے)</w:t>
        <w:br/>
        <w:t>قیس (دل میں)</w:t>
        <w:br/>
        <w:t>اے چرخ ستم پیشہ یہ کیا چال ھے تیری</w:t>
        <w:br/>
        <w:t>مکتب میں نہ کیوں آج وہ طلعت نظر آئی</w:t>
        <w:br/>
        <w:t>آخوند</w:t>
        <w:br/>
        <w:t>اے قیس کہو تن ھے کہاں جان کدھر ھے</w:t>
        <w:br/>
        <w:t>مکتب میں تو بیٹھے ھو مگر دھیان کدھر ھے</w:t>
        <w:br/>
        <w:br/>
        <w:t>1- صنف کلام : غزل مسلسل بحر رمل وافی محذوف - وزن :</w:t>
        <w:br/>
        <w:t>فاعلاتن فاعلاتن فاعلاتن فاعان ، دوبار - قصد شاعر : اظہار حالت مجبوری</w:t>
        <w:br/>
        <w:t>و عشق -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٦١</w:t>
        <w:br/>
        <w:t>قیس کے پاس جا کے)</w:t>
        <w:br/>
        <w:t>کیوں روتے ھو کیا دکھ ھے تمھیں ؟ منہ سے تو بولو</w:t>
        <w:br/>
        <w:t>بے مار کی توبه !</w:t>
        <w:br/>
        <w:t>دھمکا کے)</w:t>
        <w:br/>
        <w:t>( طانچه مار کے)</w:t>
        <w:br/>
        <w:t>- - چلو اب خوب سا رو لو</w:t>
        <w:br/>
        <w:t>قیس (گریه بی اختیار)</w:t>
        <w:br/>
        <w:t>قیس (دل میں)</w:t>
        <w:br/>
        <w:t>هم نے تو نہ کھائی تھی کبھی سیلی استاد</w:t>
        <w:br/>
        <w:t>اے حضرت عشق ! آج یه پهلی هوئی آفتاد</w:t>
        <w:br/>
        <w:t>طرار</w:t>
        <w:br/>
        <w:t>آخوند جی صاحب خبر اس کی تمھیں کیا ھے</w:t>
        <w:br/>
        <w:t>لیلی نہیں آئیں وہیں دل ان کا لگا ھے</w:t>
        <w:br/>
        <w:t>خیلا (مجنوں سے)</w:t>
        <w:br/>
        <w:t>هم سنتے ہیں پردے میں بٹھائی گئیں لیلی</w:t>
        <w:br/>
        <w:t>تا حشر تو مکتب میں اب آتی نہیں لیلی</w:t>
        <w:br/>
        <w:t>آخوند</w:t>
        <w:br/>
        <w:t>لو آج كهلا ، واہ ! بڑا کام کرو گے</w:t>
        <w:br/>
        <w:t>کیا قصد ھے صاحب مجھے بدنام کرو گے؟</w:t>
        <w:br/>
        <w:t>آوارہ مزاجوں کا پڑھانا نہیں اچھا</w:t>
        <w:br/>
        <w:t>بس جائیے یاں آپ کا آنا نہیں اچھا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۹۲</w:t>
        <w:br/>
        <w:t>قیس (دل میں)</w:t>
        <w:br/>
        <w:t>مكتب "</w:t>
        <w:br/>
        <w:t>سے</w:t>
        <w:br/>
        <w:t>نکالے گئے اب منہ کسے دکھلائیں</w:t>
        <w:br/>
        <w:t>اے حضرت دل ! آؤ کہیں اور نکل جائیں</w:t>
        <w:br/>
        <w:t>توان ستن در مکتب</w:t>
        <w:br/>
        <w:t>حضرت دل ! کہیے اب کیا آپ کا ارشاد ہے</w:t>
        <w:br/>
        <w:t>آپ کے قابو میں اب یه بنده آزاد هے</w:t>
        <w:br/>
        <w:t>پھر چلوں مکتب کو یا فرمائیے گھر کو چلوں</w:t>
        <w:br/>
        <w:t>باپ کا ڈر ھے وہاں یاں سیلی استاد ھے</w:t>
        <w:br/>
        <w:t>شوق کہتا ھے کہ چلیے کوئے جاناں کی طرف</w:t>
        <w:br/>
        <w:t>گو که به عین مراد خاطر تا شاد ھے</w:t>
        <w:br/>
        <w:t>اپنی رسوائی کا ڈر ہے اس کی بدنامی کا خوف</w:t>
        <w:br/>
        <w:t>بد گمانی ھے وہاں اور خنجر بے داد ھے</w:t>
        <w:br/>
        <w:t>ہے</w:t>
        <w:br/>
        <w:t>کدے کو چلیے گر جو بے خودی کی آرزو</w:t>
        <w:br/>
        <w:t>بت کدے کو چلیے گر امر ت کی جی میں یاد ھے</w:t>
        <w:br/>
        <w:t>صنف كلام : غزل مسلسل مرقع) یا خطابی ، یہاں خطاب نفس</w:t>
        <w:br/>
        <w:t>یا دل سے قصد شاعر : اظهار حالت انتشار، ایک بڑی بات کا قصد تو</w:t>
        <w:br/>
        <w:t>کر لیا ھے مگر انجام دینے میں جو مشکلات در پیش میں ان پر</w:t>
        <w:br/>
        <w:t>غلبه حاصل کرنے کے لیے طبیعت کوشش کرتی ھے ، ایسی حالت</w:t>
        <w:br/>
        <w:t>بیشتر اس وقت طاری هوتی هے جب که انسان کسی امر عظیم کے</w:t>
        <w:br/>
        <w:t>اقدام کا قصد کرے : مثلاً خود کشی یا قتل عمد .</w:t>
        <w:br/>
        <w:t>مجنوں ابھی کم سن ھے ، اس کو گھر سے بھاگنا نہایت دشوار ہے ۔</w:t>
        <w:br/>
        <w:t>مانا کہ اس کو مکتب سے نکالے جانے کی بڑی شرم ھے ، وحشت</w:t>
        <w:br/>
        <w:t>عشق اور بھی شہ دے رھی ھے مگر پہلے پہل گھر سے نکلنا بھی</w:t>
        <w:br/>
        <w:t>آسان نہیں ہے 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کوچه گردی هو ، اگر هی سنگ طفلاں کی ھوس</w:t>
        <w:br/>
        <w:t>سیر گلشن هو جو ذوق ناله و فریاد هے</w:t>
        <w:br/>
        <w:t>چلیے صحرا کو جو هو سایه بیولوں کا پسند</w:t>
        <w:br/>
        <w:t>چلیے زنداں کو جو شوق زیور فولاد هے</w:t>
        <w:br/>
        <w:t>پرده کرتا ہے)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ایکٹ تیسرا</w:t>
        <w:br/>
        <w:t>پہلا سین دیوان خانه</w:t>
        <w:br/>
        <w:t>عبد الله (دل میں)</w:t>
        <w:br/>
        <w:t>کیا هوا قیس اب تک نه آیا</w:t>
        <w:br/>
        <w:t>اس میں اسرار کیا هے خدایا</w:t>
        <w:br/>
        <w:t>(نوکروں سے)</w:t>
        <w:br/>
        <w:t>کوئی آخوند کے پاس جائے</w:t>
        <w:br/>
        <w:t>کیا سبب ھے ذرا پوچھ آئے</w:t>
        <w:br/>
        <w:t>(ایک ملازم طرار کو لے کے حاضر ھوتا ھے)</w:t>
        <w:br/>
        <w:t>ملازم</w:t>
        <w:br/>
        <w:t>یه جو لڑکا ھے طرار نامے</w:t>
        <w:br/>
        <w:t>یہ بھی پڑھتا ھے مکتب میں ان کے</w:t>
        <w:br/>
        <w:t>آپ سے کچھ کہا چاھتا ھے</w:t>
        <w:br/>
        <w:t>عبد الله</w:t>
        <w:br/>
        <w:t>هان بتا جلد ، کیا چاھتا ھے ؟</w:t>
        <w:br/>
        <w:t>1 صنف كلام : مثنوی (خطابی) بحر متدارک وافي اخذ - وزن : فاعلن</w:t>
        <w:br/>
        <w:t>فاعلن فاعان مع - قصد شاعر : اظهار تشویش -</w:t>
        <w:br/>
        <w:t>ماله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۶۵</w:t>
        <w:br/>
        <w:t>طرار</w:t>
        <w:br/>
        <w:t>مجھ کو بھیجا ھے آخوند جی نے</w:t>
        <w:br/>
        <w:t>اور کہا هے یه کهه دینا آن</w:t>
        <w:br/>
        <w:t>سے</w:t>
        <w:br/>
        <w:t>قیس نے کی تھی یاں کچھ شرارت</w:t>
        <w:br/>
        <w:t>اس لیے حسب ارشاد حضرت</w:t>
        <w:br/>
        <w:t>میں نے اک ان کو مارا طمانچا</w:t>
        <w:br/>
        <w:t>اس په کچه آن کو آیا جو تیہا</w:t>
        <w:br/>
        <w:t>چل دیے اٹھ کے مکتب سے گھر کو</w:t>
        <w:br/>
        <w:t>اس په لازم هے تنبیه کچه هو</w:t>
        <w:br/>
        <w:t>رعب میرا نہیں مانتے وہ</w:t>
        <w:br/>
        <w:t>مجھ کو اصلا نہیں مانتے وہ</w:t>
        <w:br/>
        <w:t>ورنه ان کا پڑھانا ھے مشکل</w:t>
        <w:br/>
        <w:t>آن کا مکتب میں لگتا نہیں دل</w:t>
        <w:br/>
        <w:t>عبد الله</w:t>
        <w:br/>
        <w:t>شوق سے وہ تو جاتا تھا مكتب</w:t>
        <w:br/>
        <w:t>کیا سبب دل نه لگنے کا ھے اب</w:t>
        <w:br/>
        <w:t>طرار</w:t>
        <w:br/>
        <w:t>اس کا حال آپ پوچھیں نہ مجھ سے</w:t>
        <w:br/>
        <w:t>عبد الله</w:t>
        <w:br/>
        <w:t>سچ بتا پوچھتا ھوں میں تجھ سے !</w:t>
        <w:br/>
        <w:t>طرار</w:t>
        <w:br/>
        <w:t>وہ سنیں گے تو ماریں گے مجھ کو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٦٦</w:t>
        <w:br/>
        <w:t>عبد الله</w:t>
        <w:br/>
        <w:t>مار کا اس کے کیا ڈر ھے تجھ کو</w:t>
        <w:br/>
        <w:t>سے</w:t>
        <w:br/>
        <w:t>خبردار</w:t>
        <w:br/>
        <w:t>پوچھتا ھوں میں تجھ</w:t>
        <w:br/>
        <w:t>سچ بتا ورنه تو جان طرار !</w:t>
        <w:br/>
        <w:t>طرار</w:t>
        <w:br/>
        <w:t>خير من لیجیے حال حضرت</w:t>
        <w:br/>
        <w:t>ان کو لیلی سے تھی کچھ محبت</w:t>
        <w:br/>
        <w:t>پیار اخلاص هوتے تھے دن بھر</w:t>
        <w:br/>
        <w:t>چھپ کے جاتے تھے یہ ان کے گھر پر</w:t>
        <w:br/>
        <w:t>گزرے ان باتوں کو دو مہینے</w:t>
        <w:br/>
        <w:t>کہہ دیا ان کی ماں سے کسی نے</w:t>
        <w:br/>
        <w:t>سنتے ہیں وہ نه آئیں گی مکتب</w:t>
        <w:br/>
        <w:t>جی لگے ان کا مکتب میں کیوں اب</w:t>
        <w:br/>
        <w:t>عبد الله</w:t>
        <w:br/>
        <w:t>چل بے چل دور هو تو یہاں سے</w:t>
        <w:br/>
        <w:t>اب نہ نکلے کبھی یہ زبان سے</w:t>
        <w:br/>
        <w:t>(دل میں)</w:t>
        <w:br/>
        <w:t>اچھی صورت په هے قیس مائل</w:t>
        <w:br/>
        <w:t>کیا عجب هے جو به سچ هوای دل !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۶۷</w:t>
        <w:br/>
        <w:t>دوسرا سین - کوچه و بازار ، دشت و کوهسار</w:t>
        <w:br/>
        <w:t>(عبدالله قیس کو تلاش کرتا هے)</w:t>
        <w:br/>
        <w:t>عبد الله</w:t>
        <w:br/>
        <w:t>کیا هوا قیس پیارا هم را</w:t>
        <w:br/>
        <w:t>كيا هوا وه دلارا هما را</w:t>
        <w:br/>
        <w:t>(مجنوں کے تصور سے مخاطب ہو کر)</w:t>
        <w:br/>
        <w:t>گھر میں آئے نہ مکتب سے پھر کر</w:t>
        <w:br/>
        <w:t>غم هوا کیوں گوارا هم را</w:t>
        <w:br/>
        <w:t>آسمان سے مخاطب ہو کر )</w:t>
        <w:br/>
        <w:t>اے فلک ! تو هی بتلا دی هم کو</w:t>
        <w:br/>
        <w:t>کیا هوا</w:t>
        <w:br/>
        <w:t>ماه</w:t>
        <w:br/>
        <w:t>پارا ها را</w:t>
        <w:br/>
        <w:t>باپ دکھیا کہاں جاکے ڈھونڈے</w:t>
        <w:br/>
        <w:t>کیا هوا</w:t>
        <w:br/>
        <w:t>ستارا ها را</w:t>
        <w:br/>
        <w:t>وه</w:t>
        <w:br/>
        <w:t>زیست اپنی ھے بس اس کے دم تک</w:t>
        <w:br/>
        <w:t>اک سها را هم را</w:t>
        <w:br/>
        <w:t>ھے</w:t>
        <w:br/>
        <w:t>وهي</w:t>
        <w:br/>
        <w:t>(مجنوں کے تصور سے مخاطب ہو کر)</w:t>
        <w:br/>
        <w:t>تم ادهر هم ادھر گھر سے نکلے</w:t>
        <w:br/>
        <w:t>گھر هی بگڑا تمهارا ها را</w:t>
        <w:br/>
        <w:t>- صنف كلام غزل مسلسل (خطابی) - بحرو وزن کے لیے دیکھو</w:t>
        <w:br/>
        <w:t>حاشیه صفحه گذشته - تصد شاعر : اظهار محبت پدری -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٦٨</w:t>
        <w:br/>
        <w:t>لو قسم هم سے گر کچھ کہیں ھم</w:t>
        <w:br/>
        <w:t>مانو کہنا خدا</w:t>
        <w:br/>
        <w:t>ایک راه گیر</w:t>
        <w:br/>
        <w:t>دیکھ تو وه نه هو تیرا بیٹا</w:t>
        <w:br/>
        <w:t>را هم را</w:t>
        <w:br/>
        <w:t>عبد الله</w:t>
        <w:br/>
        <w:t>وہ</w:t>
        <w:br/>
        <w:t>پسر</w:t>
        <w:br/>
        <w:t>ھے</w:t>
        <w:br/>
        <w:t>هما را هم را</w:t>
        <w:br/>
        <w:t>(مجنوں سے مخاطب ہو کر )</w:t>
        <w:br/>
        <w:t>تیرا کیا حال ہے جان بابا</w:t>
        <w:br/>
        <w:t>کیا برا حال ہے جان بابا</w:t>
        <w:br/>
        <w:t>کیوں خفا هو گئے ھم سے بیٹا</w:t>
        <w:br/>
        <w:t>کیوں جدا ہو گئے ھم سے</w:t>
        <w:br/>
        <w:t>بیٹا</w:t>
        <w:br/>
        <w:t>کیا جنوں تیرے سر میں سایا</w:t>
        <w:br/>
        <w:t>باپ ماں کا نه کچه دهیان آیا</w:t>
        <w:br/>
        <w:t>تجھ سے تھا زندگی کا سہارا</w:t>
        <w:br/>
        <w:t>تو نے کیوں جیتے جی ہم کو مارا</w:t>
        <w:br/>
        <w:br/>
        <w:t>- صنف كلام : مثنوی خطابی یا مرقع اظهار محبت پدری عبدالله کی</w:t>
        <w:br/>
        <w:t>طرف سے ، شرم و حجاب قیس کی طرف سے عبدالله اظهار کرتا هے که جس</w:t>
        <w:br/>
        <w:t>مطلب کے لیے تو گھر سے نکلا وہ میرے امکان میں تھا ؛ قیص اپنے</w:t>
        <w:br/>
        <w:t>مطلب کی بات باپ کی زبانی سن کر اپنے آنے پشیمان ہے ۔</w:t>
        <w:br/>
        <w:t>قیس اپنے باپ سے عشق لیلیٰ کو اظہار نہیں کرتا ۔ وہ جانتا هے که</w:t>
        <w:br/>
        <w:t>باپ اس سے خود ہی واقف ھے ، پھر میں کیوں بے شرم ھو کر</w:t>
        <w:br/>
        <w:t>اپنا جوش ظاهر کروں ۔ قیس صرف عفو تقصیر کا طالب ھے اور اپنے</w:t>
        <w:br/>
        <w:t>باپ کے ساتھ گھر چلنے پر بالکل راضی ھے اس لیے کہ اسے وصل</w:t>
        <w:br/>
        <w:t>محبوب کی امید دی گئی ہے ۔</w:t>
        <w:br/>
        <w:t>---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۵۱</w:t>
        <w:br/>
        <w:t>نه سمجھے تے سے هم تفته جگر تاریک دل لیکن</w:t>
        <w:br/>
        <w:t>تغافل تلخ تر ہے اس کو هم ترک وفا سمھجے</w:t>
        <w:br/>
        <w:t>یه هے نے کا اشارہ ، عشق میں ثابت قدم رھنا</w:t>
        <w:br/>
        <w:t>نه سمجھے جیم سے ہم کچھ مگر جور و جفا سمجھے</w:t>
        <w:br/>
        <w:t>ھوئی دے سے عیاں حیرت کہ جب ھے حسرت و حرمان</w:t>
        <w:br/>
        <w:t>ھوئی نے خرابی خود نمائی خدا سمجھے</w:t>
        <w:br/>
        <w:t>دل دیوانه سمجها دال</w:t>
        <w:br/>
        <w:t>اک درد کا پہلو</w:t>
        <w:br/>
        <w:t>نه سمجھے درد کو هم کچھ مگر دل کی دوا سمجھے</w:t>
        <w:br/>
        <w:t>جو ذلت ذال سے سمجھے تو رے سے سمجھے رنجوری</w:t>
        <w:br/>
        <w:t>نہ سمجھے زے کو لیکن زخم اور زحمت فزا سمجھے</w:t>
        <w:br/>
        <w:t>ستم هے سین سودا شین هے شور و شغب بالكل</w:t>
        <w:br/>
        <w:t>جو سمجھے صاد، صحرا کو تو ھم صبر آزما سمجھیے</w:t>
        <w:br/>
        <w:t>ضلالت ضاد سے ھے طوئے سے ھے طوق گردن کا</w:t>
        <w:br/>
        <w:t>نہیں ھے ھوئے، لیکن ظلم اسے ظلمت نما سمجھے</w:t>
        <w:br/>
        <w:t>اگر ھے عین عین عشق تو هي غين، غين غم</w:t>
        <w:br/>
        <w:t>جو نے کو ھم فنا تو قاف کو اپنی قضا سمجھے</w:t>
        <w:br/>
        <w:t>نہیں ھے کاف، جز کاکل نہیں هے لام جز لیلی</w:t>
        <w:br/>
        <w:t>کبھی لب اس کو سمجھے اور کبھی زلف رسا سمجھے۔</w:t>
        <w:br/>
        <w:t>مزا هے میم سے مرنے کا اور ھے نون، نا کامی</w:t>
        <w:br/>
        <w:t>وفا کو واؤ سے اور ھے، سے هم هائی هوا سمجھے</w:t>
        <w:br/>
        <w:t>یه حرف یا جو ھے دوبار نام یار میں آیا</w:t>
        <w:br/>
        <w:t>نہ سمجھے اس کو ھم آخوند جی بتلاؤ کیا سمجھے</w:t>
        <w:br/>
        <w:t>مولوی</w:t>
        <w:br/>
        <w:t>خوب سمجھے۔ میاں طرار! تم تو ذرا اپنا سبق سناؤ اور</w:t>
        <w:br/>
        <w:t>تیزی طبع کے جوہر دکھاؤ ،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٦٩</w:t>
        <w:br/>
        <w:t>یہ سمائی ترے دل میں کیسی</w:t>
        <w:br/>
        <w:t>کیا مصیبت پڑی تجھ پہ ایسی</w:t>
        <w:br/>
        <w:t>رنگ چہرے کا ھے زعفرانی</w:t>
        <w:br/>
        <w:t>جو کبھی آگے تھا ارغوانی</w:t>
        <w:br/>
        <w:t>پیرھن چاک ھے تا بہ دامن</w:t>
        <w:br/>
        <w:t>پاؤں پر خاک ھے تا بہ دامن</w:t>
        <w:br/>
        <w:t>آہ و زاری ھے اور بے قراری</w:t>
        <w:br/>
        <w:t>سینھ کوبی ھے اور اشک بازی</w:t>
        <w:br/>
        <w:t>آہ جنگل میں پایا نہیں کچھ</w:t>
        <w:br/>
        <w:t>تو نے کے دن سے کھایا نہیں کچھ</w:t>
        <w:br/>
        <w:t>ھم نے مانا کہ بے تاب تھا تو</w:t>
        <w:br/>
        <w:t>رنج سے بے خور و خواب تھا تو</w:t>
        <w:br/>
        <w:t>ھم سے کیا شرم تھی تجھ کو ایسی</w:t>
        <w:br/>
        <w:t>بیٹیاں کہہ گزرتی ہیں جی کی</w:t>
        <w:br/>
        <w:t>دل ھی دل میں عبث رنج سہتا</w:t>
        <w:br/>
        <w:t>اپنے ھم جولیوں سے تو کہتا</w:t>
        <w:br/>
        <w:t>کچھ نہ کچھ اس کی تدبیر کرتے</w:t>
        <w:br/>
        <w:t>ھم تو اک دن نہ تاخیر کرتے</w:t>
        <w:br/>
        <w:t>میرے بھائی کی بیٹی ہے لیلی</w:t>
        <w:br/>
        <w:t>ھر طرح تجھ کو ھے وہ پہنچتی</w:t>
        <w:br/>
        <w:t>کیا چچا تیرا انکار کرتا ؟</w:t>
        <w:br/>
        <w:t>بیٹی دینے میں تکرار کرتا ؟</w:t>
        <w:br/>
        <w:t>گھر ترا ھم تو آباد کرتے</w:t>
        <w:br/>
        <w:t>کرکے شادی تجھے شاد کرتے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۵۲</w:t>
        <w:br/>
        <w:t>طرار</w:t>
        <w:br/>
        <w:t>بتا دیں هم الف ، بے سے جو کچھ اچھا برا سمجھے</w:t>
        <w:br/>
        <w:t>بھلائی کو برا سمجھے برائی کو بھلا سمجھے</w:t>
        <w:br/>
        <w:t>مولوی</w:t>
        <w:br/>
        <w:t>چپ چپ ، خاموش خاموش ! بی خیلا صاحبه آپ کیا سمجھیں؟</w:t>
        <w:br/>
        <w:t>خیلا اٹک اٹک کر)</w:t>
        <w:br/>
        <w:t>الف سے اپنی آنکھوں کی قسم میں آشنا سمجھی</w:t>
        <w:br/>
        <w:t>اور اس بے سے جو بے زر ھو تو پھر بالکل بلا سمجھی</w:t>
        <w:br/>
        <w:t>مولوی خیلا سے مخاطب ہو کر) " تم خوب سمجھیں</w:t>
        <w:br/>
        <w:t>سب لڑکوں سے)</w:t>
        <w:br/>
        <w:t>سنو لڑکو! نہیں اب کچھ مرا کام</w:t>
        <w:br/>
        <w:t>میں گھر جاتا هوں هے یه وقت آرام</w:t>
        <w:br/>
        <w:t>نه هونے پائے مکتب میں شرارت</w:t>
        <w:br/>
        <w:t>سبق تم یاد کرنا با فراغت</w:t>
        <w:br/>
        <w:t>-1 قصد شاعر : اظهار وضع خيلا یه بهی دیکھنے کی بات</w:t>
        <w:br/>
        <w:t>ه که مولوی کو لیلی اور مجنوں اور طرار اور خیلا کے وضع</w:t>
        <w:br/>
        <w:t>اور ارادے کے سمجھنے کا بہت اچھا موقع حاصل تھا ، مگر پھر</w:t>
        <w:br/>
        <w:t>بھی وہ اس پر متنبه نه هوا ، یا وه متنبه هوا تو اس نے اپنے فرض کے</w:t>
        <w:br/>
        <w:t>پورا کرنے میں کمی کی ۔ اس شعر کی ردیف میں یائے مجہول کو</w:t>
        <w:br/>
        <w:t>عمداً یاے معروف میں بدل دیا ھے اور لطف اس کا ظاھر ھے ۔</w:t>
        <w:br/>
        <w:t>صنف كلام : مثنوی (مرقع بحر هزج محز و مقصور يا محذوف - وزن :</w:t>
        <w:br/>
        <w:t>مفاعیلن مفاعیلن فعولان دوبار یا بجائے فعولان کے فعولون قصد - شاعر :</w:t>
        <w:br/>
        <w:t>اظهار غلطی مولوی جہاں اس قسم کے لڑکے پڑھتے ھوں ان کی</w:t>
        <w:br/>
        <w:t>زیاده حفاظت چاهیے ، نه به که مولوی مکتب کو ان کی شرارت کے</w:t>
        <w:br/>
        <w:t>سپرد کر کے خود آرام ميں مشغول ھو . ایسی غلطیاں مارے دیسی</w:t>
        <w:br/>
        <w:t>مکتبوں میں بہت ہوا کرتی ہیں اور اس کی اصلاح کی طرف نظر کرنا</w:t>
        <w:br/>
        <w:t>ان لوگوں کا فرض ہے جن کے پیارے بچے ان مکتبوں میں تعلیم ہاتے</w:t>
        <w:br/>
        <w:t>ہیں ۔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۵۳</w:t>
        <w:br/>
        <w:t>جو بھولے کوئی تو اس کو بتانا</w:t>
        <w:br/>
        <w:t>جو تم میں ہیں نئے ان کو پڑھانا</w:t>
        <w:br/>
        <w:t>کریں سب تختیاں دھو دھا کے فرصت</w:t>
        <w:br/>
        <w:t>الف بے کوئی لکھے کوئی بابت</w:t>
        <w:br/>
        <w:t>(مولوی صاحب یہ کہہ کے جاتے ہیں ، میاں طرار کسی</w:t>
        <w:br/>
        <w:t>بہانے سے علیحدہ آتے ہیں)</w:t>
        <w:br/>
        <w:t>طرار</w:t>
        <w:br/>
        <w:t>گئے آخوند جی ھے وقت مهلت</w:t>
        <w:br/>
        <w:t>بس اب مکتب سے میں ھو جاؤں چمپت</w:t>
        <w:br/>
        <w:t>لڑکے (طرار کے پیچھے دوڑ کے)</w:t>
        <w:br/>
        <w:t>کہاں جاتا ہے اے طرار قرار ؟</w:t>
        <w:br/>
        <w:t>ترے سر پر هم آ پہنچی خبردار !</w:t>
        <w:br/>
        <w:t>خیلا تھوڑی دور جاکے پھر آتی ھے)</w:t>
        <w:br/>
        <w:t>دل میں)</w:t>
        <w:br/>
        <w:t>گئے قرار کو سب تو پکڑنے</w:t>
        <w:br/>
        <w:t>مگر به قیس و لیلی کیوں نہ اٹھے</w:t>
        <w:br/>
        <w:t>جو کچھ آپس میں یہ باتیں کریں اب</w:t>
        <w:br/>
        <w:t>یہاں سے ھم کھڑے ھوکر سنیں سب</w:t>
        <w:br/>
        <w:t>لیلی خوب چلا چلا کے)</w:t>
        <w:br/>
        <w:t>الف ، الله کی نشانی ھے</w:t>
        <w:br/>
        <w:t>بندگی اس کی بے سے جانی ھے</w:t>
        <w:br/>
        <w:t>مجنون</w:t>
        <w:br/>
        <w:t>کتاب دیکھ چکیں اب ذرا ادھر دیکھو</w:t>
        <w:br/>
        <w:t>حجاب دے جو اجازت تو اک نظر دیکھو</w:t>
        <w:br/>
        <w:t>1- صنف كلام : غزل مسلسل یا مرقع یا خطایی) بحر مجتث وافي</w:t>
        <w:br/>
        <w:t>مخبون مشعث محذوف - وزن : مفاعلن فعلاتن مفاعلن فعلن دوبار - قصد شاعر :</w:t>
        <w:br/>
        <w:t>اظهار عشق و تمنا -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نہ</w:t>
        <w:br/>
        <w:t>~ ۵</w:t>
        <w:br/>
        <w:t>~</w:t>
        <w:br/>
        <w:t>کسی کا خون نہ کرے یه نگاه بے پروا</w:t>
        <w:br/>
        <w:t>کسی کی جان نہ لے چشم فتنه گر دیکھو</w:t>
        <w:br/>
        <w:t>لگاؤ باد هوائی نه تیر نظروں کے</w:t>
        <w:br/>
        <w:t>نشانه تاک لو میرا دل و جگر دیکھو</w:t>
        <w:br/>
        <w:t>کسی کے دم پہ بنی ہے یہ بے رخی کب تک</w:t>
        <w:br/>
        <w:t>خدا کے واسطے لیلی ذرا ادھر دیکھو</w:t>
        <w:br/>
        <w:t>لیلی</w:t>
        <w:br/>
        <w:t>کوئی بتائے کہ ہم کیوں بھلا ادھر دیکھیں</w:t>
        <w:br/>
        <w:t>بلا کو اپنی غرض کیا جو اک نظر دیکھیں</w:t>
        <w:br/>
        <w:t>یه تیر کیا یه نظر کیا ، نہیں سمجھتے هم</w:t>
        <w:br/>
        <w:t>جو کچھ بھی ھو تو کسی کا دل و جگر دیکھیں</w:t>
        <w:br/>
        <w:t>یه چهیڑ چھاڑ کی باتیں ھمیں نہیں بھاتیں</w:t>
        <w:br/>
        <w:t>ھے جھانک تاک سے نفرت ھمیں ، کدھر دیکھیں</w:t>
        <w:br/>
        <w:t>طنزيه التجا کر کے دست بسته</w:t>
        <w:br/>
        <w:t>نه ایسی باتیں زباں پر پھر آنے پائیں کبھی</w:t>
        <w:br/>
        <w:t>خدا کے واسطے صاحب ، ذرا ادھر دیکھیں</w:t>
        <w:br/>
        <w:t>مجنون</w:t>
        <w:br/>
        <w:t>نگاه قهر سہی دیکھ تو لیا تم نے</w:t>
        <w:br/>
        <w:t>هماری جذبۂ دل کا ذرا اثر دیکھو</w:t>
        <w:br/>
        <w:t>-1</w:t>
        <w:br/>
        <w:t>قصد شاعر : اظهار انداز معشوقانہ حجاب کے ساتھ</w:t>
        <w:br/>
        <w:t>لیلی کے انداز معشوقانه عاشقی کی ادا بھی نکلتی ھے ور</w:t>
        <w:br/>
        <w:t>به مصرع اس پر شاهد هے : جو کچھ بھی هو تو کسی کا دل و</w:t>
        <w:br/>
        <w:t>جگر دیکھیں " لیلی کو اپنی رسوائی کا بھی حد سے زیادہ خیال</w:t>
        <w:br/>
        <w:t>ھے اور ایک شریف زادی کو ھونا چاھیے ۔</w:t>
        <w:br/>
        <w:t>---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۵۵</w:t>
        <w:br/>
        <w:t>لیلی ( کھسیانی ھو کے)</w:t>
        <w:br/>
        <w:t>یہ تم نے خوب کہی ! خیر جو هوا سو هوا</w:t>
        <w:br/>
        <w:t>قسم لو ھم سے جو اب تم کو عمر بھر دیکھیں</w:t>
        <w:br/>
        <w:t>(خيلا آتی ہے)</w:t>
        <w:br/>
        <w:t>خیلا (قیس سے مخاطب ہو کے)</w:t>
        <w:br/>
        <w:t>یه کیسی باتیں ہیں صاحب ذرا ادھر دیکھو</w:t>
        <w:br/>
        <w:t>تمام شہر میں کر دوں گی میں خبر دیکھو</w:t>
        <w:br/>
        <w:t>لیلی سے مخاطب ہو کے )</w:t>
        <w:br/>
        <w:t>تمهاری ماں سے میں کہتی ھوں جاکے اے لیلی !</w:t>
        <w:br/>
        <w:t>نہ آنے پاؤگی مکتب میں عمر بھر دیکھو</w:t>
        <w:br/>
        <w:t>دل میں)</w:t>
        <w:br/>
        <w:t>سمجھ کے لائیں تھیں بیوی پھنسے گا ھم سے قیس</w:t>
        <w:br/>
        <w:t>فدا وه دل سے ھوا اس کمینی پر دیکھو</w:t>
        <w:br/>
        <w:t>لڑکے مع طرار آتے ہیں)</w:t>
        <w:br/>
        <w:t>سب لڑکوں سے مخاطب ہوکے)</w:t>
        <w:br/>
        <w:t>امیر زادیاں جب مفت میں کریں یاری</w:t>
        <w:br/>
        <w:t>تو هم غریبوں کی ھو کس طرح بسر دیکھو</w:t>
        <w:br/>
        <w:t>طرار</w:t>
        <w:br/>
        <w:t>خیلا سے ، اپنی طرف اشارہ کرکے)</w:t>
        <w:br/>
        <w:t>جو باتیں کرتے ہیں آپس میں قیس اور لیلی</w:t>
        <w:br/>
        <w:t>تمھیں ملال ھے کس بات کا ، ادھر دیکھو !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۵۶</w:t>
        <w:br/>
        <w:t>چھنا سین محل سرائے عبدالعزیز</w:t>
        <w:br/>
        <w:t>کمرۂ نشست مادر لیلی</w:t>
        <w:br/>
        <w:t>زهره آتی هے)</w:t>
        <w:br/>
        <w:t>زهره</w:t>
        <w:br/>
        <w:t>مادر لیلی سے مخاطب ہو کر)</w:t>
        <w:br/>
        <w:t>مجرا هو مرا قبول بیگم</w:t>
        <w:br/>
        <w:t>ھوں مطلب دل حصول بیگم !</w:t>
        <w:br/>
        <w:t>بیگم</w:t>
        <w:br/>
        <w:t>زهره کدهر آئین کیا خبر هے ؟</w:t>
        <w:br/>
        <w:t>نسبت کوئی لائیں کیا خبر ھے ؟</w:t>
        <w:br/>
        <w:t>زهره</w:t>
        <w:br/>
        <w:t>نسبت کا نه پوچهو حال بیگم</w:t>
        <w:br/>
        <w:t>کس کو نہیں یہ ملال بیگم</w:t>
        <w:br/>
        <w:t>آواره مزاج ھو گئے ھیں</w:t>
        <w:br/>
        <w:t>مفلس محتاج ھو گئے ہیں</w:t>
        <w:br/>
        <w:t>اس وقت کے سب امیر زادی</w:t>
        <w:br/>
        <w:t>شہزادے ہوں یا وزیر زادی</w:t>
        <w:br/>
        <w:t>ورثے کی امید پر جو لیں قرض</w:t>
        <w:br/>
        <w:t>جورو کا ادا کریں گے کیا فرض</w:t>
        <w:br/>
        <w:t>-1</w:t>
        <w:br/>
        <w:t>صنف كلام : مثنوی (مرقع) بحر هزج مجز و اخرب مقبوض</w:t>
        <w:br/>
        <w:t>مقصور یا محذوف - وزن : مفعول مفاعلن فعولن یا فعولان ، قصد شاعر : اظهار</w:t>
        <w:br/>
        <w:t>طرز معاشرت (بعض) رؤسای اهل اسلام - اگر زهره ڈومنی ھے تو اس کی</w:t>
        <w:br/>
        <w:t>آمد و رفت زنانه میں قابل اعتراض نہيں هو سکتی کیونکہ ایسی ڈومنیاں</w:t>
        <w:br/>
        <w:t>اکثر پرده نشین ھوتی ھیں لیکن زهره پرده نشیں نہیں ھے جیسا کہ اس</w:t>
        <w:br/>
        <w:t>کے مکتب میں جانے سے ظاھر ھے ۔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۵۷</w:t>
        <w:br/>
        <w:t>مرنا ماں باپ کا ۔ جو چاھیں</w:t>
        <w:br/>
        <w:t>بی بی سے موٹے وہ کیا تباھیں</w:t>
        <w:br/>
        <w:t>اللہ کا ڈر نہیں ھے ان کو</w:t>
        <w:br/>
        <w:t>کچھ خوف و خطر نہیں ھے ان کو</w:t>
        <w:br/>
        <w:t>جلسوں میں شراب پی کے جانا</w:t>
        <w:br/>
        <w:t>میلے ٹھیلوں میں غل مچانا</w:t>
        <w:br/>
        <w:t>اچھے لوگوں سے ان کو نفرت</w:t>
        <w:br/>
        <w:t>شہدی گرگوں سے ان کو صحبت</w:t>
        <w:br/>
        <w:t>سیکھے کوئی توج ان کا شیوه</w:t>
        <w:br/>
        <w:t>ھے گالی گلوچ ان کا شیوه</w:t>
        <w:br/>
        <w:t>تاکین جو رنڈیوں کا کہنا</w:t>
        <w:br/>
        <w:t>کیا ان سے کسی کو ھوگا لہنا</w:t>
        <w:br/>
        <w:t>کچھ شرم انھیں نہ کچھ حیا ھے</w:t>
        <w:br/>
        <w:t>پھر ان سے کہو آمید کیا ھے</w:t>
        <w:br/>
        <w:t>بیگم</w:t>
        <w:br/>
        <w:t>زهره سچ کہتی ھے تو بالکل</w:t>
        <w:br/>
        <w:t>اس گھر کا چراغ بھی ھے اب کل</w:t>
        <w:br/>
        <w:t>وہ قیس جو ہے مرا بھتیجا</w:t>
        <w:br/>
        <w:t>وہ جیٹھ کا میرے ھے جو بیٹا</w:t>
        <w:br/>
        <w:t>اب کیا کہوں فخر خاندان هے</w:t>
        <w:br/>
        <w:t>یوں تو وہ جگر ھے میری جاں ھے</w:t>
        <w:br/>
        <w:t>اطوار برے ہیں اس کے زھرہ</w:t>
        <w:br/>
        <w:t>آثار برے ہیں اس کے زهره</w:t>
        <w:br/>
        <w:t>کس ناز و نیاز سے پلے ہیں</w:t>
        <w:br/>
        <w:t>اپنی اماں کے لاڈلے میں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۵۸</w:t>
        <w:br/>
        <w:t>کہتی نہیں میں یہ کچھ هنسی سے</w:t>
        <w:br/>
        <w:t>خدمت میں لونڈیاں ابھی سے</w:t>
        <w:br/>
        <w:t>هر چند نہیں یہ کہنے کی بات</w:t>
        <w:br/>
        <w:t>کیا منہ سے کہوں که هی بری بات</w:t>
        <w:br/>
        <w:t>دن رات هے آن</w:t>
        <w:br/>
        <w:t>سے</w:t>
        <w:br/>
        <w:t>پیار اخلاص</w:t>
        <w:br/>
        <w:t>اک بات ھے ان سے پیار اخلاص</w:t>
        <w:br/>
        <w:t>یہ لاڈ کبھی سنے ، نہ دیکھے !</w:t>
        <w:br/>
        <w:t>یه کهیل تو کھیلتے نہ دیکھے</w:t>
        <w:br/>
        <w:t>یوں ناز اٹھائیں جبکہ ماں باپ</w:t>
        <w:br/>
        <w:t>بچے ھوں خراب آپ</w:t>
        <w:br/>
        <w:t>سے</w:t>
        <w:br/>
        <w:t>آپ</w:t>
        <w:br/>
        <w:t>زهره</w:t>
        <w:br/>
        <w:t>کیا بات کہی ہے واہ بیگم !</w:t>
        <w:br/>
        <w:t>ہاں بات یہی ہے واہ بیگم !</w:t>
        <w:br/>
        <w:t>لیکن اک بات پوچهتی هون</w:t>
        <w:br/>
        <w:t>تقصير معاف هو تو پوچھوں ؟</w:t>
        <w:br/>
        <w:t>دانا</w:t>
        <w:br/>
        <w:t>هو کر بني هو نادان</w:t>
        <w:br/>
        <w:t>صاحب زادی کا کچھ نہیں دھیان</w:t>
        <w:br/>
        <w:t>هر چند که هیں ابھی وہ کم سن</w:t>
        <w:br/>
        <w:t>مکتب میں بھی جانے کے نہیں دن</w:t>
        <w:br/>
        <w:t>نکلی کم بخت بات</w:t>
        <w:br/>
        <w:t>میں</w:t>
        <w:br/>
        <w:t>بات</w:t>
        <w:br/>
        <w:t>اور بات بھی وہ جو هي خرافات</w:t>
        <w:br/>
        <w:t>مکتب بھی وہ جس میں قیس جائیں</w:t>
        <w:br/>
        <w:t>عشق الدین جہاں پڑھائیں</w:t>
        <w:br/>
        <w:t>اول تو برا وہ</w:t>
        <w:br/>
        <w:t>مولوی هے</w:t>
        <w:br/>
        <w:t>دیهاتی موا وه</w:t>
        <w:br/>
        <w:t>مولوی</w:t>
        <w:br/>
        <w:t>ھے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