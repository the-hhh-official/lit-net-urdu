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۷۰</w:t>
        <w:br/>
        <w:t>مجنون</w:t>
        <w:br/>
        <w:t>مجھ سے بے شک هوئی یه حاقت</w:t>
        <w:br/>
        <w:t>زندگی بھر رہے گی خجالت</w:t>
        <w:br/>
        <w:t>گھر میں جانے کے قابل نہیں میں</w:t>
        <w:br/>
        <w:t>منہ دکھانے کے قابل نہیں میں</w:t>
        <w:br/>
        <w:t>حكم تعزیر فرمائیے اب</w:t>
        <w:br/>
        <w:t>عفو تقصير فرمائیے اب</w:t>
        <w:br/>
        <w:t>عبد الله</w:t>
        <w:br/>
        <w:t>اس میں کیا تیری تقصیر پیارے</w:t>
        <w:br/>
        <w:t>یه بھی تھا حکم تقدیر پیارے</w:t>
        <w:br/>
        <w:t>اس بڑھاپے میں یہ دکھ اٹھاؤں</w:t>
        <w:br/>
        <w:t>ٹھوکریں کوہساروں میں کھاؤں</w:t>
        <w:br/>
        <w:t>جو هوا اس په اب خاک ڈالو</w:t>
        <w:br/>
        <w:t>ساتھ میرے چلو اپنے گھر کو</w:t>
        <w:br/>
        <w:t>چل کے شادی رچاؤں تمھاری</w:t>
        <w:br/>
        <w:t>اب دلهن بياه لاؤں تمھاری</w:t>
        <w:br/>
        <w:t>تیسرا سین - دیوان خانه عبدالعزیز پدر لیلی</w:t>
        <w:br/>
        <w:t>(عبدالله مجنوں کے لیے لیانی کی خواست گاری کو جاتا ھے)</w:t>
        <w:br/>
        <w:t>عبد الله</w:t>
        <w:br/>
        <w:t>مری التجا تم سنو چھوٹے بھیا</w:t>
        <w:br/>
        <w:t>غلامی میں لو قیس کو چھوٹے بھیا</w:t>
        <w:br/>
        <w:t>1- صنف کلام مثنوی (خطایی) بحر متقارب وافي سالم - وزن :</w:t>
        <w:br/>
        <w:t>فعولن فعولن فعولن فعوان دوبار - قصد شاعر ایک صورت اس گفتگو</w:t>
        <w:br/>
        <w:t>کی جو ایسے موقعوں پر ھوا کرتی ھے ۔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۷۹</w:t>
        <w:br/>
        <w:t>وزیر</w:t>
        <w:br/>
        <w:t>واقف ھوں میں اس سے شہا ! هے یه تو قیس عامری</w:t>
        <w:br/>
        <w:t>لیلی امیر نجد کی لڑکی په عاشق هے یهی</w:t>
        <w:br/>
        <w:t>دنیا و ما فیہا کی کچھ ، شاها ! نہیں اس کو خبر</w:t>
        <w:br/>
        <w:t>تصویر یار آٹھوں پھر رکھتا هے یه پیش نظر</w:t>
        <w:br/>
        <w:t>نوفل</w:t>
        <w:br/>
        <w:t>كيا یه وهي دیوانہ ھے کہتے ہیں سب مجنوں جسے ؟</w:t>
        <w:br/>
        <w:t>مدت سے تھی یہ آرزو میں بھی کہیں دیکھوں اُسے</w:t>
        <w:br/>
        <w:t>اس سے چلو باتیں کریں پوچھیں تو حال درد غم</w:t>
        <w:br/>
        <w:t>دل پر فراق یار میں ، کیا کیا گزرتے ہیں الم</w:t>
        <w:br/>
        <w:t>وزیر</w:t>
        <w:br/>
        <w:t>باتیں کسی یه کبھی کرتا نہیں بے ھوش ھے</w:t>
        <w:br/>
        <w:t>ھے ورد لب ذكر صنم الفت کا دل میں جوش ھے</w:t>
        <w:br/>
        <w:t>نوفل ( وزیر سے مخاطب ہو کر)</w:t>
        <w:br/>
        <w:t>مجھ کو بھی حسن و عشق کے لاکھوں فسانے یاد ھیں</w:t>
        <w:br/>
        <w:t>خوش هو کے یہ باتیں کرے ، ایسے بہانے یاد ھیں</w:t>
        <w:br/>
        <w:t>مجنوں سے مخاطب ہو کر)</w:t>
        <w:br/>
        <w:t>ای عاشق تفته جگر ! لیلی کا ھوں میں نامه بر</w:t>
        <w:br/>
        <w:t>یه مهر یه ، سرنامه هے ، آنکھیں تو کھول اے بے خبر !</w:t>
        <w:br/>
        <w:t>لایا ھوں تیرے درد دل کی میں دوا هشیار هو</w:t>
        <w:br/>
        <w:t>لیلی کا پیغام زبانی سن ذرا هشیار هو</w:t>
        <w:br/>
        <w:t>1- صنف كلام : ابيات (خطابی یا مرقع بحر و وزن مثل غزل</w:t>
        <w:br/>
        <w:t>گزشته - قصد شاعر نوفل پر حالت رحم طاری ھوئی ۔ وزیر کو خوشامد</w:t>
        <w:br/>
        <w:t>کسی نہ کسی پیرائے سے منظور ھے ۔ مجنوں کی آشفته سری ،</w:t>
        <w:br/>
        <w:t>بیتابی شوق هر صورت سے ظاہر کی گئی ہے ۔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۸۰</w:t>
        <w:br/>
        <w:t>مجنون</w:t>
        <w:br/>
        <w:t>(التجا اور اضطرار کے لہجے میں)</w:t>
        <w:br/>
        <w:t>اے قاصد لیلی ترے قدموں په هو مجنون نثار</w:t>
        <w:br/>
        <w:t>ه گوش مشتاق سخن هاں جلد کهه پیغام یار</w:t>
        <w:br/>
        <w:t>ای نامه بر ، ای نامه بر ! نامه دے اس دل دار کا</w:t>
        <w:br/>
        <w:t>هان جلد کهه هان جلد کهه پیغام کیا ھے یار کا</w:t>
        <w:br/>
        <w:t>وزیر</w:t>
        <w:br/>
        <w:t>نوفل في يه سلطان روم اے بے خبر اے بے ادب !</w:t>
        <w:br/>
        <w:t>هر بار کہتا ھے اسے تو نامه بر اے بے ادب !</w:t>
        <w:br/>
        <w:t>مجنون</w:t>
        <w:br/>
        <w:t>لیلی کے قاصد سے تو کچھ بڑھ کر نہیں سلطان روم</w:t>
        <w:br/>
        <w:t>لیلی کے کوچے سے تو کچھ خوش تر نہیں سامان روم</w:t>
        <w:br/>
        <w:t>تم کہتے ہو جس کو ادب وہ رسم الفت میں نہیں</w:t>
        <w:br/>
        <w:t>شاه و گدا میں فرق کچھ عاشق کی ملت میں نہیں</w:t>
        <w:br/>
        <w:t>جز آستان یار هم کو سر جھکانا منع ھے</w:t>
        <w:br/>
        <w:t>تسلیم اور آداب کیا یاں ھاتھ اٹھانا منع ھے</w:t>
        <w:br/>
        <w:t>ناساز جب تقدیر ھو سامان سے پھر ھوتا ھے کیا ؟</w:t>
        <w:br/>
        <w:t>کار جب تدبير هو سلطان سے پھر ھوتا ھے کیا ؟</w:t>
        <w:br/>
        <w:t>جب یار قابو میں له هو ثروت هوئى تو كيا هوا !</w:t>
        <w:br/>
        <w:t>دل دار پہلو میں نه هو دولت هوئی تو کیا ہوا !</w:t>
        <w:br/>
        <w:t>1- مجنوں کی گفتگو اگرچه آزادانه هے لیکن حسن طلب بھی</w:t>
        <w:br/>
        <w:t>اس سے پایا جاتا ہے ۔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۸۱</w:t>
        <w:br/>
        <w:t>وزیر دھمکا کے)</w:t>
        <w:br/>
        <w:t>باتیں نہ کر اس طرح کی ناحق تو مارا جائے گا</w:t>
        <w:br/>
        <w:t>تیغ عتاب شاہ سے - - - -</w:t>
        <w:br/>
        <w:t>سر کی طرف اشارہ تلوار سے کرکے)</w:t>
        <w:br/>
        <w:t>یه سر اتارا جائے گا</w:t>
        <w:br/>
        <w:t>مجنون</w:t>
        <w:br/>
        <w:t>کیا خوف هم کو جان کا خود جان سے مرتے ھیں ھم</w:t>
        <w:br/>
        <w:t>ھے موت اپنی زندگی ، کب موت سے ڈرتے ھیں ھم</w:t>
        <w:br/>
        <w:t>میری بلا کو کیا خبر شاہ و گدا کیا چیز هے</w:t>
        <w:br/>
        <w:t>جز نامه لیلی یہاں جو چیز ھے ناچیز هے</w:t>
        <w:br/>
        <w:t>نوفل وزیر پر خفا ھو کے)</w:t>
        <w:br/>
        <w:t>کیوں چھیڑتے ہو تم اسے بے رحم کے قابل یه شخص</w:t>
        <w:br/>
        <w:t>تیغ جفائی ناز سے</w:t>
        <w:br/>
        <w:t>ھے آپ ھی بسمل به شخص</w:t>
        <w:br/>
        <w:t>مجنوں سے مخاطب ہو کر)</w:t>
        <w:br/>
        <w:t>اے عاشق جان باخته ! چل ساتھ میرے نجد کو</w:t>
        <w:br/>
        <w:t>کوشش</w:t>
        <w:br/>
        <w:t>سے میری کیا عجب ممكن وصال یار هو</w:t>
        <w:br/>
        <w:t>موجود ھوں میں ھر طرح تیری حمایت کے لیے</w:t>
        <w:br/>
        <w:t>، تیری وصلت کے لیے</w:t>
        <w:br/>
        <w:t>پهلو تهی هرگز نه هوگی</w:t>
        <w:br/>
        <w:t>مجنون (کھڑے ہوکر)</w:t>
        <w:br/>
        <w:t>شاها ابھی چلتا ھوں میں گو ناتوان و زار هوں</w:t>
        <w:br/>
        <w:t>تا کوچه لیلی ابھی چلنے کو میں تیار ھوں</w:t>
        <w:br/>
        <w:t>سے</w:t>
        <w:br/>
        <w:t>یه شرط های لیتا ھوں میں پھرنا نہ اپنے قول</w:t>
        <w:br/>
        <w:t>کچھ مال و زر کے پاس سے جنگ و جدل کے ھول سے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۸۲</w:t>
        <w:br/>
        <w:t>وزیر</w:t>
        <w:br/>
        <w:t>اے قیس ! دیوانه ہے تو بے جا هے یه تیرا خیال</w:t>
        <w:br/>
        <w:t>شاهوں سے نقص عهد هو به امر هي بالكل محال</w:t>
        <w:br/>
        <w:t>تو نے کبھی شاہنشہوں کے بانک بن دیکھے نہیں</w:t>
        <w:br/>
        <w:t>هم نے تو اپنی آنکھ سے پیمان شکن دیکھے نہیں</w:t>
        <w:br/>
        <w:t>چل اٹھ ھمارے ساتھ چل وه بارگاه شاه هے</w:t>
        <w:br/>
        <w:t>کیا فضل حق سے ھی کمی هر چیز یان هم راه هے</w:t>
        <w:br/>
        <w:t>چل اٹھ بساط خاک سے ، حتمام جا ، پوشاک لے</w:t>
        <w:br/>
        <w:t>لیلی بھی لے ، جاگیر بھی ، اسباب لے ، املاک لے</w:t>
        <w:br/>
        <w:t>مجنون</w:t>
        <w:br/>
        <w:t>چلتا ھوں میں لے جانے پر تم کو اگر اصرار ہے</w:t>
        <w:br/>
        <w:t>هے یه تو عین آرزو مجنون ابھی تیار ھے</w:t>
        <w:br/>
        <w:t>ساتواں سین خیمه سلطانی</w:t>
        <w:br/>
        <w:t>نوفل (ساقی سے مخاطب ہوکر)</w:t>
        <w:br/>
        <w:t>لا ساقیا شراب که فصل بهار هے</w:t>
        <w:br/>
        <w:t>بنت عنب کے ہجر میں دل بے قرار ہے</w:t>
        <w:br/>
        <w:t>وه جام دے کہ جس میں هو ضو آفتاب کی</w:t>
        <w:br/>
        <w:t>وه جام دے کہ جس میں مہک ھو گلاب کی</w:t>
        <w:br/>
        <w:t>وه جام دے که دشت میں مہکے چمن کی ہو</w:t>
        <w:br/>
        <w:t>وه جام دے کہ نجد میں پھیلے دلھن کی بو</w:t>
        <w:br/>
        <w:t>1- صنف كلام : ابيات (خطابی) بحر مضارع وافي اخرب مکفوف</w:t>
        <w:br/>
        <w:t>محذوف یا مقصور - وزن : مفعول فاعلات مفاعیل فاعلن دوبار اور جہاں</w:t>
        <w:br/>
        <w:t>مقصور هي وهان ركن آخر فاعلان ھے ۔ قصد شاعر : براءت استقلال -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۸۳</w:t>
        <w:br/>
        <w:t>(قیس کی طرف اشارہ کرکے)</w:t>
        <w:br/>
        <w:t>هان قیس کو بھی جام پلانا ضرور ھے</w:t>
        <w:br/>
        <w:t>مشرب میں اپنے اس کو ملانا ضرور</w:t>
        <w:br/>
        <w:t>(قیس امیرانه لباس پہنے ھوئے ھے)</w:t>
        <w:br/>
        <w:t>ساقی (قیس کو جام دیتا ھے)</w:t>
        <w:br/>
        <w:t>پی آج دست شوق سے ساغر بھرا هوا</w:t>
        <w:br/>
        <w:t>کیا کل کی فکر کل بھی ھے كوثر بھرا هوا</w:t>
        <w:br/>
        <w:t>(قیس کا جام نه لینا)</w:t>
        <w:br/>
        <w:t>قیس (دل میں)</w:t>
        <w:br/>
        <w:t>کیا هجر میں شراب پیون های قہر هے</w:t>
        <w:br/>
        <w:t>آب حيات هو تو مرے حق میں زھر ھے</w:t>
        <w:br/>
        <w:t>کھلتا نہیں که خواهش تقدیر کیا ہے اب</w:t>
        <w:br/>
        <w:t>ایفائے عہد شاہ میں تاخیر کیا ھے اب</w:t>
        <w:br/>
        <w:t>) نوفل سے مخاطب ہوکر)</w:t>
        <w:br/>
        <w:t>شغل شراب سے مجھے فرمائیے معاف</w:t>
        <w:br/>
        <w:t>شاها وہ جام دیجیے جو درد سے هو صاف</w:t>
        <w:br/>
        <w:t>غيش مدام هو جو میسر تو لطف ھے</w:t>
        <w:br/>
        <w:t>پہلو میں اپنے ھو جو وہ دلبر تو لطف ھے</w:t>
        <w:br/>
        <w:t>زاہد کے واسطے تو یہ دنیا میں ھے حرام</w:t>
        <w:br/>
        <w:t>اهل ریا کے واسطے عقبی میں ھے حرام</w:t>
        <w:br/>
        <w:t>رندوں کو ھے حلال اگر زر نصيب هو</w:t>
        <w:br/>
        <w:t>عاشق کو ھے حلال جو وصل حبيب هو</w:t>
        <w:br/>
        <w:t>جب وه نه پاس هو تو مزا کیا شراب میں</w:t>
        <w:br/>
        <w:t>دل هي اداس هو تو مزا کیا شراب میں</w:t>
        <w:br/>
        <w:t>(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۸۳</w:t>
        <w:br/>
        <w:t>نوفل (قیس سے مخاطب ھو کر)</w:t>
        <w:br/>
        <w:t>اے قیس ! خوب یاد دلایا ابھی ابھی</w:t>
        <w:br/>
        <w:t>تجھ کو ترے صنم سے ملایا ابھی ابھی</w:t>
        <w:br/>
        <w:t>کہہ دو کہ سوئے نجد کوئی چوب دار جاے</w:t>
        <w:br/>
        <w:t>عبد العزيز کو در دولت پہ لے کے آئے</w:t>
        <w:br/>
        <w:t>چوب دار (عبدالعزیز کو حاضر کرکے)</w:t>
        <w:br/>
        <w:t>عبد العزيز حاضر دربار ھے شہا !</w:t>
        <w:br/>
        <w:t>عبد العزيز بعد آداب و قدم بوسی ، دست بسته)</w:t>
        <w:br/>
        <w:t>جو حکم ھو حضور کا لاؤں اسے بجا</w:t>
        <w:br/>
        <w:t>نوفل</w:t>
        <w:br/>
        <w:t>( عبد العزیز کی طرف مخاطب ھو کے اور مجنوں کی طرف اشاره کرکے)</w:t>
        <w:br/>
        <w:t>عبد العزيز ! کون ھے تیرا یه نوجوان ؟</w:t>
        <w:br/>
        <w:t>عبد العزيز</w:t>
        <w:br/>
        <w:t>فرزند میرے بھائی کا ھے ، اے شہ زمان !</w:t>
        <w:br/>
        <w:t>نوفل</w:t>
        <w:br/>
        <w:t>بیٹی ھے تیری کوئی که لیلی ھے جس کا نام ؟</w:t>
        <w:br/>
        <w:t>عبد العزيز</w:t>
        <w:br/>
        <w:t>بیٹی کا میری نام ھے یه ، اے فلک مقام !</w:t>
        <w:br/>
        <w:t>نوفل</w:t>
        <w:br/>
        <w:t>ھو عقد آج دونوں کا منظور ھے مجھے</w:t>
        <w:br/>
        <w:t>تجویز میں ہمارے کوئی عذر ھے تجھے ؟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۸۵</w:t>
        <w:br/>
        <w:t>عبد العزیز</w:t>
        <w:br/>
        <w:t>کیا عذر مجھ کو حکم شه نام دار میں</w:t>
        <w:br/>
        <w:t>لیکن نہیں یه میرے امر اختیار میں</w:t>
        <w:br/>
        <w:t>راضي هو میری قوم تو حاضر ھوں میں شہا !</w:t>
        <w:br/>
        <w:t>راضي نه هو جو قوم تو قاصر ھوں میں شہا !</w:t>
        <w:br/>
        <w:t>نسبت کا یہ معامله هے اے جہاں پناه !</w:t>
        <w:br/>
        <w:t>عزت کا یہ معامله هے اے جہاں پناہ !</w:t>
        <w:br/>
        <w:t>شاها ! برے ھیں قیس کے اطوار کیا کروں</w:t>
        <w:br/>
        <w:t>ھے قوم اس کے نام</w:t>
        <w:br/>
        <w:t>بے زار کیا کروں</w:t>
        <w:br/>
        <w:t>کچه شاه و شہر یار کو اس میں نہیں ھے دخل</w:t>
        <w:br/>
        <w:t>کچھ جبر و اختیار کو اس میں نہیں ھے دخل</w:t>
        <w:br/>
        <w:t>حکم کردگار و شهنشاه انبيا</w:t>
        <w:br/>
        <w:t>جز</w:t>
        <w:br/>
        <w:t>سے</w:t>
        <w:br/>
        <w:t>قوم عرب په زور کسی کا نہیں چلا</w:t>
        <w:br/>
        <w:t>نوفل</w:t>
        <w:br/>
        <w:t>در پرده کیوں ڈراتا ھے مجھ کو امیر نجد !</w:t>
        <w:br/>
        <w:t>کچھ خوف جان کا نہیں تجھ کو امیر نجد !</w:t>
        <w:br/>
        <w:t>میں</w:t>
        <w:br/>
        <w:t>خلاف</w:t>
        <w:br/>
        <w:t>میں</w:t>
        <w:br/>
        <w:t>عبد العزیز</w:t>
        <w:br/>
        <w:t>جو امر حق ھے کہتا ہوں وہ صاف صاف میں</w:t>
        <w:br/>
        <w:t>دربار شاه</w:t>
        <w:br/>
        <w:t>نہ کہوں گا</w:t>
        <w:br/>
        <w:t>کیا خوف جان کا جسے عزت کا پاس هو</w:t>
        <w:br/>
        <w:t>کنبے کی شرم ھو جسے حرمت کا پاس هو</w:t>
        <w:br/>
        <w:t>میدان میں کسی</w:t>
        <w:br/>
        <w:t>نه هرگز دیا عرب</w:t>
        <w:br/>
        <w:t>خدا کے سوا عرب</w:t>
        <w:br/>
        <w:t>سے</w:t>
        <w:br/>
        <w:t>ڈرتا نہیں کسی</w:t>
        <w:br/>
        <w:t>سے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٨٦</w:t>
        <w:br/>
        <w:t>حق کی طرف سے لڑنے کو حاضر ھے ساری قوم</w:t>
        <w:br/>
        <w:t>دبتی نہیں کسی سے جہاں میں ہماری قوم</w:t>
        <w:br/>
        <w:t>دیکھا ھے جب سے بانک پن اہل جہاد کا</w:t>
        <w:br/>
        <w:t>سیکھا ھے قوم نے چلن اہل جہاد کا</w:t>
        <w:br/>
        <w:t>(نوفل (عبدالعزیز سے))</w:t>
        <w:br/>
        <w:br/>
        <w:t>جو کہنا تھا وہ کہہ چکا تو مانتا نہیں</w:t>
        <w:br/>
        <w:t>نوفل ھے اپنے نام کا تو جانتا نہیں</w:t>
        <w:br/>
        <w:t>جا کہہ دے اپنی قوم سے هو مستعد جنگ</w:t>
        <w:br/>
        <w:t>(سپه سالار سے)</w:t>
        <w:br/>
        <w:br/>
        <w:t>کل فوج سوئے نجد بڑھے یاں سے بے درنگ</w:t>
        <w:br/>
        <w:t>مهلت ھے ایک رات کی پیراسته هو فوج</w:t>
        <w:br/>
        <w:t>کل معرکہ ھے نجد میں آراسته هو فوج</w:t>
        <w:br/>
        <w:t>آٹھواں سین —— دیوان خاص</w:t>
        <w:br/>
        <w:br/>
        <w:t>وزیر</w:t>
        <w:br/>
        <w:t>حکم! بادشه سے مجھے سخت انتشار هوا</w:t>
        <w:br/>
        <w:t>آج امیر نجد سے کیوں عزم کار زار هوا</w:t>
        <w:br/>
        <w:t>حکم بے درنگ دیا مجھ کو بھی طلب نہ کیا</w:t>
        <w:br/>
        <w:t>میرے مشورے کا بھی شاها نه انتظار هوا</w:t>
        <w:br/>
        <w:t>نوفل</w:t>
        <w:br/>
        <w:br/>
        <w:t>اے وزیر تجھ کو مگر کچھ نہیں ھے اس کی خبر</w:t>
        <w:br/>
        <w:t>آج امیر نجد سے جو امر رو به کار هوا</w:t>
        <w:br/>
        <w:br/>
        <w:t>۱- صنف كلام قطعه (مرقع) - اس کو غزل نہیں کہہ سکتے</w:t>
        <w:br/>
        <w:t>اس لیے کہ غزل وہی ہے جس میں مضامین عشق و تمنا و حسرت</w:t>
        <w:br/>
        <w:t>و هجر وغيره شامل ھوں - بحر مقتضب وافى مطوى - وزن : فاعلات</w:t>
        <w:br/>
        <w:t>مفتعلن فاعلات مفتعلن دوبار -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۸۷</w:t>
        <w:br/>
        <w:t>عقد قیس کو جو کہا ، اس نے کیا جواب دیا</w:t>
        <w:br/>
        <w:t>أس طرح کلام کیا مجھ کو نا گوار هوا</w:t>
        <w:br/>
        <w:t>وزیر</w:t>
        <w:br/>
        <w:t>ننگ و نام پر تو شها جان دیتے هیں یه عرب</w:t>
        <w:br/>
        <w:t>ان معاملوں میں بھلا کس کا اختیار هوا</w:t>
        <w:br/>
        <w:t>اس نے راست راست کہا کیا عتاب کی ہے یہ جا</w:t>
        <w:br/>
        <w:t>کیا قصور اس نے کیا کیوں گناہ گار هوا</w:t>
        <w:br/>
        <w:t>جو حضور کی هو رضا اس میں کیا ھے دخل مرا</w:t>
        <w:br/>
        <w:t>گو خلاف رائے مری حکم شهر یار هوا</w:t>
        <w:br/>
        <w:t>زانو په هاتھ مار کے)</w:t>
        <w:br/>
        <w:t>قیس کی خوشی کے لیے جس کو ہے جنوں کا خلل</w:t>
        <w:br/>
        <w:t>خون بے گناه سے کل دشت لاله زار هوا</w:t>
        <w:br/>
        <w:t>نوفل</w:t>
        <w:br/>
        <w:t>اے وزیر سچ تو کہا ، کیوں عبث به حکم دیا</w:t>
        <w:br/>
        <w:t>کیا کرے گا پیش خدا مفت شرمسار هوا</w:t>
        <w:br/>
        <w:t>خير جو هوا سو هوا ، سر سے ثال دے یه بلا</w:t>
        <w:br/>
        <w:t>تیرے اس بیان سے مجھے سخت اضطرار هوا</w:t>
        <w:br/>
        <w:t>قیس کا خیال بھی ھے ، مجھ کو انفعال بھی ھے</w:t>
        <w:br/>
        <w:t>عهد استوار هوا ، سب په آشکار هوا</w:t>
        <w:br/>
        <w:t>جب سنیں گے اہل وطن سب کہیں گے عہد شکن</w:t>
        <w:br/>
        <w:t>کیا سمجھ کہ میں نے کیا ، کیا مال کار هوا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۸۸</w:t>
        <w:br/>
        <w:t>نوان سين خیمه سلطانی</w:t>
        <w:br/>
        <w:br/>
        <w:t>توفل</w:t>
        <w:br/>
        <w:t>خوش نظری قیس کی ، آج کروں امتحان</w:t>
        <w:br/>
        <w:t>کیسی ھے وہ خوش ادا ، جس پہ یہ دیتا ھے جاں</w:t>
        <w:br/>
        <w:t>جس کا یہ دیوانه هے ، کیسی ھے وہ سیم بر</w:t>
        <w:br/>
        <w:t>یا که وه کچھ بھی نہیں ، ہے یہ جنوں کا اثر</w:t>
        <w:br/>
        <w:t>حسن خدا داد پر ، میں بھی ھوں دل سے نثار</w:t>
        <w:br/>
        <w:t>قیس هے جس پر فدا ، کیسی ھے وہ گل عذار</w:t>
        <w:br/>
        <w:t>بھیس بدل کر ابھی ، نجد کو جاؤں ذرا</w:t>
        <w:br/>
        <w:t>قیس کی معشوقہ کو ، دیکھ تو آؤں ذرا</w:t>
        <w:br/>
        <w:br/>
        <w:t>1- صنف كلام : ابيات بحر منسرح وافى مطوى مكسوف یا موقوف - وزن:</w:t>
        <w:br/>
        <w:t>مفتعلن فاعلن مفتعلن فاعلن دوبار اور جہاں موقوف ہے وہاں بجائے</w:t>
        <w:br/>
        <w:t>فاعان کے فاعلان ھے ۔ قصد شاعر : وضع سلاطين زمانه سلف - نوفل</w:t>
        <w:br/>
        <w:t>کو اپنے نقص عہد کرنے کا بڑا خیال ھے ، جیسا که پچهلی نمایش</w:t>
        <w:br/>
        <w:t>میں ظاہر کیا گیا ۔ اب وہ یہ دیکھنا چاهتا هے که لیلی ایسی هی</w:t>
        <w:br/>
        <w:t>حسین هے جیسا که مجنوں کے عشق</w:t>
        <w:br/>
        <w:t>ظاہر هوتا هے ؟ اگر</w:t>
        <w:br/>
        <w:t>ایسا ھے تو کوئی صورت اس کے حاصل کرنے کی تجویز کی جائے ،</w:t>
        <w:br/>
        <w:t>اور اگر اس کے مثل یا اس سے بہتر حسین بھی دنیا میں یا میرے</w:t>
        <w:br/>
        <w:t>قبضے میں موجود ہیں تو مجنوں کو دیے جائیں اور ظن غالب هے که</w:t>
        <w:br/>
        <w:t>مجنون راضي هو جائے ۔ نوفل کو کیا معلوم که مجنوں کا عشق لیلی</w:t>
        <w:br/>
        <w:t>کے ساتھ مخصوص ھے - نوقل مجنوں کو مثل اپنے ایک حسن پرست</w:t>
        <w:br/>
        <w:t>آدمی تصور کرتا ھے لیکن توفل اور مجنوں کی حسن پرستی میں بڑا</w:t>
        <w:br/>
        <w:t>فرق ھے ۔ مجنوں کا عشق ایک خاص حسن کے ساتھ ھے اور نوفل</w:t>
        <w:br/>
        <w:t>عام حسن کو دوست رکھتا ھے ۔ مجنوں کا عشق به طور مونومانيا"</w:t>
        <w:br/>
        <w:t>کے ھے ، خدا اس مرض سے بچائے۔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ا</w:t>
        <w:br/>
        <w:t>نه آب قیس میرا نه لیلی تمهاری</w:t>
        <w:br/>
        <w:t>یه بیٹا تمھارا وه بیٹی هاری</w:t>
        <w:br/>
        <w:br/>
        <w:t>خدا نے دیا عمر بھر میں یہ بیٹا</w:t>
        <w:br/>
        <w:t>یه سمجھو تو ھے سارے گھر میں یہ بیٹا</w:t>
        <w:br/>
        <w:t>یہی ھے ریاست کا مختار بھائی</w:t>
        <w:br/>
        <w:t>یہی قوم عامر کا سردار بھائی</w:t>
        <w:br/>
        <w:t>عبد العزيز</w:t>
        <w:br/>
        <w:t>بجا هے یه ارشاد اے بھائی صاحب !</w:t>
        <w:br/>
        <w:t>سوا اس کے اب کون ھے بھائی صاحب</w:t>
        <w:br/>
        <w:t>یه نسبت بهت روز سے دل نشیں ھے</w:t>
        <w:br/>
        <w:t>مگر کیا کروں میرا قابو نہیں ھے</w:t>
        <w:br/>
        <w:t>نہیں ماں کو لیلتی کی منظور بھائی</w:t>
        <w:br/>
        <w:t>اسی سے هوا میں بھی مجبور بھائی</w:t>
        <w:br/>
        <w:t>کئی بار یه تذکرے آ چکے ہیں</w:t>
        <w:br/>
        <w:t>هر اک طرح سب اس کو سمجھا چکے ہیں</w:t>
        <w:br/>
        <w:t>نہیں مانتی وہ کسی کا بھی کہنا</w:t>
        <w:br/>
        <w:t>بس اب اس میں لازم هي خاموش رهنا</w:t>
        <w:br/>
        <w:t>عبد الله</w:t>
        <w:br/>
        <w:t>یه تکرار تم کو مناسب نہیں ھے</w:t>
        <w:br/>
        <w:t>یه انکار تم کو مناسب نہیں ھے</w:t>
        <w:br/>
        <w:t>یه سمجهو که پاس قرابت بھی ھے کچھ</w:t>
        <w:br/>
        <w:t>قرابت نه سمجهو حمیت بھی ھے کچھ</w:t>
        <w:br/>
        <w:t>بڑے بھائی کی التجا کو تو مانو</w:t>
        <w:br/>
        <w:t>نه مانو کسی کو خدا کو تو مانو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۸۹</w:t>
        <w:br/>
        <w:t>دسواد سين</w:t>
        <w:br/>
        <w:t>کوچه و بازار</w:t>
        <w:br/>
        <w:t>محل سرای عبدالعزیز کے سامنے)</w:t>
        <w:br/>
        <w:t>اعرابی</w:t>
        <w:br/>
        <w:t>(صدائے فقیر)</w:t>
        <w:br/>
        <w:t>رحم کرو اے نجد کے لوگو</w:t>
        <w:br/>
        <w:t>اس کا بڑا پھل پاؤ گے بابا</w:t>
        <w:br/>
        <w:t>آج جو دو گے راہ خدا میں</w:t>
        <w:br/>
        <w:t>حشر کے دن کل پاؤ گے بابا</w:t>
        <w:br/>
        <w:t>در عبدالعزیز پر سوال</w:t>
        <w:br/>
        <w:t>در په تمهارے آیا ھے بابا</w:t>
        <w:br/>
        <w:t>اک اعرابی مرد مسافر</w:t>
        <w:br/>
        <w:t>کل سے نہیں کچھ کھایا ہے بابا</w:t>
        <w:br/>
        <w:t>دیر سے ھے دروازی په حاضر</w:t>
        <w:br/>
        <w:t>آواز مادر لیلی اندر سے)</w:t>
        <w:br/>
        <w:t>شاه سے هی در پیش لڑائی</w:t>
        <w:br/>
        <w:t>بھیک دے اس کو لیلی پیاری</w:t>
        <w:br/>
        <w:t>کہنا دعا دے اے پردیسی !</w:t>
        <w:br/>
        <w:t>جنگ میں هو كل فتح همارى</w:t>
        <w:br/>
        <w:t>لیلی باهر دوازے پر )</w:t>
        <w:br/>
        <w:t>1 - صنف كلام : قطعات بحر متقارب وافى اثرم ، اخرم مقصور و مقبوض</w:t>
        <w:br/>
        <w:t>وزن : فعلن فعلن فعلن فعلن قصد شاعر : اظهار عزم اهل تجد بنا بر جنگ</w:t>
        <w:br/>
        <w:t>جو نوفل سے در پیش ھے ، لیلیٰ کا خیال نسبت اس جنگ کے ۔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۷۲</w:t>
        <w:br/>
        <w:t>نہیں ایسے ، بھابھی کے کہنے میں ھو تم</w:t>
        <w:br/>
        <w:t>جو هو بات دل ميں وہ منہ سے کہو تم</w:t>
        <w:br/>
        <w:t>اگر مهر پر کچھ هو تکرار بھائی</w:t>
        <w:br/>
        <w:t>تو هر طرح سے ھوں میں تیار بھائی</w:t>
        <w:br/>
        <w:t>نه</w:t>
        <w:br/>
        <w:t>مرا مال و املاک دولت لکھا لو</w:t>
        <w:br/>
        <w:t>مری جائداد اور ریاست لكها لو</w:t>
        <w:br/>
        <w:t>محجوب</w:t>
        <w:br/>
        <w:t>عبد العزيز</w:t>
        <w:br/>
        <w:t>زیاده</w:t>
        <w:br/>
        <w:t>فرماؤ بهنیا</w:t>
        <w:br/>
        <w:t>نہیں اس کی ماں کو یہ منظور اصلا</w:t>
        <w:br/>
        <w:t>بغیر اس کی مرضی کے ممکن نہیں ھے</w:t>
        <w:br/>
        <w:t>کسی طرح یہ مجھ سے ممکن نہیں ھے</w:t>
        <w:br/>
        <w:t>نہ کچھ باغ سے ھم کو مطلب نہ گھر سے</w:t>
        <w:br/>
        <w:t>نه کچھ سال سے ھم کو مطلب نه درسی</w:t>
        <w:br/>
        <w:t>کسی طرح سے بھی جو منظور هوتا</w:t>
        <w:br/>
        <w:t>تو کچھ مہر کا اس میں مذکور ہوتا</w:t>
        <w:br/>
        <w:t>عبد الله</w:t>
        <w:br/>
        <w:t>نه منظور ھونے کا آخر سبب کیا ؟</w:t>
        <w:br/>
        <w:t>وہ مطلب نہیں ھے تو پھر ھے طلب کیا ؟</w:t>
        <w:br/>
        <w:t>تو کچھ ھے برائی حسب اور نسب میں</w:t>
        <w:br/>
        <w:t>لحاظ اس کا ھوتا ھے قوم عرب میں</w:t>
        <w:br/>
        <w:t>عبد العزيز</w:t>
        <w:br/>
        <w:t>نہیں ذات میں بھی کسی طرح کم تم</w:t>
        <w:br/>
        <w:t>کہ میں ایک دادا کی اولاد هم تم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۷۳</w:t>
        <w:br/>
        <w:t>نہیں کچھ حسب اور نسب میں برائی</w:t>
        <w:br/>
        <w:t>که آخر جو تم هو وہی هم ميں بھائی</w:t>
        <w:br/>
        <w:t>عبد الله</w:t>
        <w:br/>
        <w:t>کسی طرح کی جب نہیں ھے برائی</w:t>
        <w:br/>
        <w:t>نه یه هے نه وه هے تو پھر کیا ھے بھائی ؟</w:t>
        <w:br/>
        <w:t>بس اب وجه انکار تم صاف که دو</w:t>
        <w:br/>
        <w:t>جو آئی هو دل په آسے منه په رکهو</w:t>
        <w:br/>
        <w:t>بهلا فائدہ کیا ھے اس گو مگو سے</w:t>
        <w:br/>
        <w:t>مرا دم الجهتا هے اس گو مگو سے</w:t>
        <w:br/>
        <w:t>عبد العزيز</w:t>
        <w:br/>
        <w:t>نہ کہوائے صاف اب مجھ سے حضرت</w:t>
        <w:br/>
        <w:t>که به امر هوگا خلاف طبیعت</w:t>
        <w:br/>
        <w:t>اگر قیس کے ھوتے اطوار اچھے</w:t>
        <w:br/>
        <w:t>و یا پائے جاتے کچھ آثار اچھے</w:t>
        <w:br/>
        <w:t>بھتیجے کے ھوتے کسے بیٹی دیتا</w:t>
        <w:br/>
        <w:t>نہیں کا کبھی نام بھی میں نه لیتا</w:t>
        <w:br/>
        <w:t>نہیں بات میں اس کی سنجیدگی کچھ</w:t>
        <w:br/>
        <w:t>طبیعت میں ھے اس کی شوریدگی کچھ</w:t>
        <w:br/>
        <w:t>کیا میری بیٹی کو رسوا ، یہ کیا تھا</w:t>
        <w:br/>
        <w:t>مجھے تو کہیں کا نہ رکھا ، یہ کیا تھا</w:t>
        <w:br/>
        <w:t>یه بی هوده سودا جو سر میں سہایا</w:t>
        <w:br/>
        <w:t>بزرگوں کا بھی دھیان دل میں نہ آیا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اله</w:t>
        <w:br/>
        <w:t>چچا کی یہ حرمت ہے ، یہ بھی نه سمجها</w:t>
        <w:br/>
        <w:t>گھرانے کی عزت ھے ، یه بهی نه سمجها</w:t>
        <w:br/>
        <w:t>سمجھیے اگر تو یه صدمه نهیں کم</w:t>
        <w:br/>
        <w:t>یهی نا ، بھتیجا تھا چپ هو رهی هم</w:t>
        <w:br/>
        <w:t>ابھی سے جو یہ عاشقی کا مزا ہے</w:t>
        <w:br/>
        <w:t>تو پھر آگے چل کر خدا هی خدا ھے</w:t>
        <w:br/>
        <w:t>یه آوارگی هو طبیعت میں جن کی</w:t>
        <w:br/>
        <w:t>بھلا ان کو کس طرح دے کوئی بیٹی</w:t>
        <w:br/>
        <w:t>عبد الله</w:t>
        <w:br/>
        <w:t>عبث قیس سے تم کو ھے بد گمانی</w:t>
        <w:br/>
        <w:t>مناسب نہیں ہے یہ نا مهربانی</w:t>
        <w:br/>
        <w:t>محبت بھی ھے کوئی تقصیر بھائی</w:t>
        <w:br/>
        <w:t>اگر هو تو کیا اس کی تعزیز بھائی</w:t>
        <w:br/>
        <w:t>محبت بھی وہ ، پاک هو جو محبت</w:t>
        <w:br/>
        <w:t>کہ بچوں کو ھوتی ھے ایسی هی آلفت</w:t>
        <w:br/>
        <w:t>چوتها سین - دیوان خانه عبدالله</w:t>
        <w:br/>
        <w:t>عبدالله قیس کو خبر مایوسی سناتا ہے)</w:t>
        <w:br/>
        <w:t>عبد الله</w:t>
        <w:br/>
        <w:t>ھائے کیا حال ھوا غم سے تمھارا ، اے قیس !</w:t>
        <w:br/>
        <w:t>دھیان لیلی کا بس اب چھوڑو خدا را ، اے قیس !</w:t>
        <w:br/>
        <w:t>1- صنف كلام - غزل خطابي - بحر رمل وافى مخبون مسكن مقصور</w:t>
        <w:br/>
        <w:t>با محذوف - وزن : فاعلاتن فعلاتن فعلاتن فعلان دوبار اور رکن آخر جہاں</w:t>
        <w:br/>
        <w:t>محذوف ہے، فعان - قصد شاعر : اظهار مایوسی کے ساتھ تسلی دینا ۔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۷۵</w:t>
        <w:br/>
        <w:t>کتنا سمجھایا کیے هم پدر لیلی کو</w:t>
        <w:br/>
        <w:t>پر نہیں مانتا کہنا وه ها را اے قیس !</w:t>
        <w:br/>
        <w:t>رحم ھے دل میں نہ کچھ خوف خدا ھے اس کو</w:t>
        <w:br/>
        <w:t>ھے چچا کو ترا سب رنج گوارا اے قیس !</w:t>
        <w:br/>
        <w:t>چھوٹے بھائی نے نہ مانا مرا کہنا افسوس</w:t>
        <w:br/>
        <w:t>مجھ کو هم چشموں کی نظروں سے اتارا اے قیس !</w:t>
        <w:br/>
        <w:t>اس کی بیٹی په هے کیا زور ها را بیٹا</w:t>
        <w:br/>
        <w:t>تو تمہی که دو که کیا بس هے همارا اے قیس !</w:t>
        <w:br/>
        <w:t>کیا کمی تم کو کہ میں اور حسیں ایک سے ایک</w:t>
        <w:br/>
        <w:t>دھوم سے کرتے ہیں اب بیاہ تمھارا اے قیس !</w:t>
        <w:br/>
        <w:t>قیس</w:t>
        <w:br/>
        <w:br/>
        <w:t>تذکرہ اس کا نہ اب کیجیے آپ اے بابا !</w:t>
        <w:br/>
        <w:t>دل کو صدمه نہ مرے دیجیے آپ اے بابا !</w:t>
        <w:br/>
        <w:t>مجھ کو شادی سے سروکار نہیں هے بالكل</w:t>
        <w:br/>
        <w:t>نام بھی اس کا نہ اب لیجیے آپ اے بابا !</w:t>
        <w:br/>
        <w:t>رسم شادی کی تو آئین محبت میں نہیں</w:t>
        <w:br/>
        <w:t>ذکر اس بات کا کیا جو مری قسمت میں نہیں</w:t>
        <w:br/>
        <w:t>چھوڑ دو مجھ کو مرے حال په اب اے بابا !</w:t>
        <w:br/>
        <w:t>تم یه سمجهو که یه تھی مرضی رب اے بابا !</w:t>
        <w:br/>
        <w:t>ایسے بیمار تو دیکھے نہیں اچھے ھوتے</w:t>
        <w:br/>
        <w:t>میری تقدیر میں ھے رنج و تعب اے بابا !</w:t>
        <w:br/>
        <w:t>میں وہ بیمار ھوں جینے کی مرے آس نہیں</w:t>
        <w:br/>
        <w:t>جزء 1 و پاس کوئی آس کوئی پاس نہیں</w:t>
        <w:br/>
        <w:t>1- ترکیب بند ، بحر رمل وافى مخبون مسكن مقصور یا محذوف - وزن :</w:t>
        <w:br/>
        <w:t>فاعلاتن فعلاتن فعلاتن فعلن یا فعلان دوبار - قصد شاعر : اظهار نامر و غم</w:t>
        <w:br/>
        <w:t>حجاب کے ساتھ ۔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٧٦</w:t>
        <w:br/>
        <w:t>(دل میں)</w:t>
        <w:br/>
        <w:t>دم قدم سے مرے آباد ہے ویرانه غم</w:t>
        <w:br/>
        <w:t>میرے باعث سے ھوئی رونق کاشانه غم</w:t>
        <w:br/>
        <w:t>مجھ کو شادی نہیں منظور که غم دوست ھوں میں</w:t>
        <w:br/>
        <w:t>کوئی دن زیست کے ہیں میں ھوں اور افسانه غم</w:t>
        <w:br/>
        <w:t>هان خوشی یه هے که میری اجل آنے کو ہے</w:t>
        <w:br/>
        <w:t>اب تو کچھ دیر نہیں آج کل آنے کو ھے</w:t>
        <w:br/>
        <w:t>عبد الله و ملازم جاتے ہیں ، قیس کا دوبارہ صحرا کو چلے جانا</w:t>
        <w:br/>
        <w:t>(دل میں)</w:t>
        <w:br/>
        <w:t>شوق کہتا هے که چل کوچه جاناں کی طرف</w:t>
        <w:br/>
        <w:t>پاس کھینچے لیے جاتی ہے بیاباں کی طرف</w:t>
        <w:br/>
        <w:t>(نهایت اضطرار میں)</w:t>
        <w:br/>
        <w:t>کیسی آفت میں مقدر نے پھنسایا ہے مجھے</w:t>
        <w:br/>
        <w:t>گریبان پھاڑ کر )</w:t>
        <w:br/>
        <w:t>ھاتھ کیوں کر نہ بڑھے میرا گریباں کی طرف</w:t>
        <w:br/>
        <w:t>آهسته آهسته چلنا)</w:t>
        <w:br/>
        <w:t>راسته دشت کا اے وحشت دل ! تو ہی بتا</w:t>
        <w:br/>
        <w:t>کس کے کہنے په چلوں حسرت دل تو ہی بتا</w:t>
        <w:br/>
        <w:t>راسته تو هی بتا دے مجھے اے حیرت دل !</w:t>
        <w:br/>
        <w:t>کوچه یار میں لے چل تو ھی اے حسرت دل !</w:t>
        <w:br/>
        <w:t>(ذرا ٹھہر کے) .</w:t>
        <w:br/>
        <w:t>کیوں نه هو پاس مجھے یار کی رسوائی کا</w:t>
        <w:br/>
        <w:t>پھر جلد جلد قدم اٹھا کے)</w:t>
        <w:br/>
        <w:t>وادی نجد میں لے چل مجھے اے وحشت دل !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LL</w:t>
        <w:br/>
        <w:t>اکثر آتی ھے وهان کوچه لیلی کی هوا</w:t>
        <w:br/>
        <w:t>اور لے جائے کہاں کوچه لیلی کی هوا</w:t>
        <w:br/>
        <w:t>پانچواں سین - - خواب گاه لیانی</w:t>
        <w:br/>
        <w:t>لیلی</w:t>
        <w:br/>
        <w:t>اے فلک دل دکھانا هے برا ، آه</w:t>
        <w:br/>
        <w:t>دیکھ ھم کو ستانا ھے برا ، آه</w:t>
        <w:br/>
        <w:t>قیس کے وصل سے آج ھوئی یاس</w:t>
        <w:br/>
        <w:t>عمر بھر کا چھڑانا ھے برا ، آه</w:t>
        <w:br/>
        <w:t>بے گنه تو رلاتا هے مجھے ، ھائے !</w:t>
        <w:br/>
        <w:t>دیکھ ظالم رولانا هے برا ، آه</w:t>
        <w:br/>
        <w:t>کف افسوس مل کے )</w:t>
        <w:br/>
        <w:t>دل کے پیچ میں آئی میں صد افسوس</w:t>
        <w:br/>
        <w:t>آه یچ میں آنا هی برا ، آه</w:t>
        <w:br/>
        <w:t>کیوں دیا دل ، یہ کیا قہر کیا ، ھائے !</w:t>
        <w:br/>
        <w:t>اب کھلا دل لگانا ھے برا ، آه</w:t>
        <w:br/>
        <w:t>غم کی آگ میں جلتی ھوں میں افسوس</w:t>
        <w:br/>
        <w:t>مثل شمع - -</w:t>
        <w:br/>
        <w:t>آسمان کی طرف دیکھ کے)</w:t>
        <w:br/>
        <w:t>جلانا هے برا ، آه</w:t>
        <w:br/>
        <w:t>-- صنف كلام : غزل مسلسل بحر مشاكل وافي مكفوف مقصور -</w:t>
        <w:br/>
        <w:t>اور بعض مصرعوں مثلاً مصرع اول (مطلع) میں رکن اول سالم سے</w:t>
        <w:br/>
        <w:t>لیا ھے ، یعنی فاع لاتن - وزن : فاعلاتن مفاعیل فعولان - قصد شاعر : اظهار</w:t>
        <w:br/>
        <w:t>حالت یاس و غم و مجبوری -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آہ رو بھی نہیں سکتے که هیهات</w:t>
        <w:br/>
        <w:t>روئیں کیوں کر زمانه هی برا ، آه</w:t>
        <w:br/>
        <w:t>چھٹا سین—— وادی نجد</w:t>
        <w:br/>
        <w:t>مجنوں خود بخود)</w:t>
        <w:br/>
        <w:t>کوئی نہیں اے دل کہ اس کوچے میں پہنچا دے کبھی</w:t>
        <w:br/>
        <w:t>کوئی اگر پہنچا بھی دے تو غیر اٹھوا دے مجھے</w:t>
        <w:br/>
        <w:t>اے دل ! طریق عشق میں کوئی نہیں ھے راہ بر</w:t>
        <w:br/>
        <w:t>جاؤں کہاں ، ڈھونڈوں کدھر ، رسته تو بتلا دے مجھے</w:t>
        <w:br/>
        <w:t>آسمان کی طرف دیکھ کے)</w:t>
        <w:br/>
        <w:t>اے آسماں ! دیتا ھے کیوں میری گرفتاری کو طول</w:t>
        <w:br/>
        <w:t>زلف دراز یار میں ، اے کاش ! الجھا دھے مجھے</w:t>
        <w:br/>
        <w:t>کچھ اس سے حال دل کہوں تسكين هو درد هجر کو</w:t>
        <w:br/>
        <w:t>هاں اے تصور ! یار کی تصویر دکھلا دے مجھے</w:t>
        <w:br/>
        <w:t>) نوفل سلطان روم كا مع بعض اراکین دولت کے وارد ھونا )</w:t>
        <w:br/>
        <w:t>نوفل</w:t>
        <w:br/>
        <w:t>آؤ یہاں دیکھو ادھر ھے کون یه خسته جگر</w:t>
        <w:br/>
        <w:t>ھے قوم جن سے یہ کوئی یا هم سا هے یه بهی بشر</w:t>
        <w:br/>
        <w:t>1- صنف كلام : غزل بحر رجز وافى سالم - وزن : مستفعلن مستفعلن</w:t>
        <w:br/>
        <w:t>مستفعلن مستفعلن ، دوبار قصد شاعر : براعت استهلال واقعه آینده ، مجنون</w:t>
        <w:br/>
        <w:t>پر حالت مجذوبیت کا دوران ھے ۔ ایسی حالت میں بنا بر مذهب اهل اشراک</w:t>
        <w:br/>
        <w:t>قوت غائب بینی اور پیشین گوئی کا ظہور ھوتا ھے ۔ ایسے امور کا تجربہ</w:t>
        <w:br/>
        <w:t>ھوا ھے اور اکثر ھوا ھے جو لوگ ان امور کے قائل نہیں ہیں</w:t>
        <w:br/>
        <w:t>(مثلاً اهل (مادہ) اس کو اتفاق کے حوالے کرتے ہیں ، لیکن جو امر</w:t>
        <w:br/>
        <w:t>بار بار واقع هوا هو ، هم حیران ھیں که اس کو هم بنا بر استقراء) کسی</w:t>
        <w:br/>
        <w:t>قانون فطری کی طرف کیوں نہ منسوب کریں دیکھو کتاب انٹلکچول</w:t>
        <w:br/>
        <w:t>پاورس کرومبی)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