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۱۳۰</w:t>
        <w:br/>
        <w:t>بعد مدت کے بر آئی آرزو</w:t>
        <w:br/>
        <w:t>کیا نصیب اپنا دل حیران کھلا</w:t>
        <w:br/>
        <w:t>قید میں کب تک رھوں میں تنگ دل</w:t>
        <w:br/>
        <w:t>اے جنوں دکھلا کوئی میدان کھلا</w:t>
        <w:br/>
        <w:t>آج اجر سعی بے حاصل ملا</w:t>
        <w:br/>
        <w:t>غیب سے دروازه احسان کھلا</w:t>
        <w:br/>
        <w:t>میں تو کہتی تھى النهي خير هو</w:t>
        <w:br/>
        <w:t>مجھ سے کیوں میرا دل نادان کهلا</w:t>
        <w:br/>
        <w:t>کیا خبر تھی خوبی تقدیر کی</w:t>
        <w:br/>
        <w:t>آج بخت حسرت و ارمان کهلا</w:t>
        <w:br/>
        <w:t>جذب دل کو بے اثر سمجھی تھی میں</w:t>
        <w:br/>
        <w:t>آج رمز پرسش پنہاں کھلا</w:t>
        <w:br/>
        <w:t>ناله و فریاد کب تھی بے اثر</w:t>
        <w:br/>
        <w:t>آج اعجاز دل نالان کھلا</w:t>
        <w:br/>
        <w:t>کھل گیا حال تمنائے محال</w:t>
        <w:br/>
        <w:t>اب مال عشق بے سامان کھلا</w:t>
        <w:br/>
        <w:t>(لیلنی کا زنداں سے نکل جانا)</w:t>
        <w:br/>
        <w:t>دسواں سین کوچه و بازار</w:t>
        <w:br/>
        <w:t>لیلی (خود بخود)</w:t>
        <w:br/>
        <w:t>اے عشق ! دکھا مجھ کو راه صحرا</w:t>
        <w:br/>
        <w:t>اے شوق ! بتا مجھ کو راہ صحرا</w:t>
        <w:br/>
        <w:t>1- صنف كلام : ابيات ، بحر قريب وافى اخرب مکفوف سالم - وزن :</w:t>
        <w:br/>
        <w:t>مفعول مفاعیل فاع لاتن ، دو بار -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۱۳۹</w:t>
        <w:br/>
        <w:t>لیلی کو گود میں اٹھا کے)</w:t>
        <w:br/>
        <w:t>مری لیلی مری لیلی</w:t>
        <w:br/>
        <w:t>مجنون ہوش میں آ کے)</w:t>
        <w:br/>
        <w:t>بت طناز تها</w:t>
        <w:br/>
        <w:t>کیا ابھی پہلو میں میرے وہ</w:t>
        <w:br/>
        <w:t>کچھ فریب حسن تھا یا عشق کا اعجاز تھا</w:t>
        <w:br/>
        <w:t>1- صنف كلام : غزل بحر رمل وافى محذوف یا مقصور وزن :</w:t>
        <w:br/>
        <w:t>فاعلاتن فاعلاتن فاعلاتن فاعلن دوبار اور جہاں قصر هي وهان ركن</w:t>
        <w:br/>
        <w:t>آخر فاعلان هے - قصد شاعر : اظہار اس امر کا که مجنون اس گزشته</w:t>
        <w:br/>
        <w:t>واقعے کو خواب و خیال سمجها - مجنون تو خیر دیوانه تھا ، بڑے</w:t>
        <w:br/>
        <w:t>بڑے حکمائے (اهل تصور اس حیرت میں هیں که اس بڑے کارخانے</w:t>
        <w:br/>
        <w:t>کے تماشے جو ہمارے پیش نظر ہیں ، کوئی حقیقت ان کی واقعے میں</w:t>
        <w:br/>
        <w:t>هے یا یه سب همارے ذہن کے اختراعات ہیں ۔ ہم نے ان جھگڑوں</w:t>
        <w:br/>
        <w:t>کو ایک غزل میں بیان کیا هے اور وه یه هے :</w:t>
        <w:br/>
        <w:t>غزل</w:t>
        <w:br/>
        <w:t>م کھول تو آنکھ ذرا دیکھ تماشا کیا ہے</w:t>
        <w:br/>
        <w:t>و هم هی یا که حقیقت هم په دنیا کیا هے</w:t>
        <w:br/>
        <w:t>هم نے مانا که به سب و هم ھے اے منکر ذات !</w:t>
        <w:br/>
        <w:t>تو هی که دی که پھر اس وہم سے ھوتا کیا ہے</w:t>
        <w:br/>
        <w:t>تو یہ کہتا هے هیولئی کے یہ سب دھوکے میں</w:t>
        <w:br/>
        <w:t>پهر هیولی بھی تو دھوکا ھے یہ دھوکا کیا هے</w:t>
        <w:br/>
        <w:t>یعنی دیكھا نه هو جس کو اسے ہم کیوں مانیں</w:t>
        <w:br/>
        <w:t>اک ذرا غور تو کر جی میں تو کہتا کیا ھے</w:t>
        <w:br/>
        <w:t>تو نے دیکھا ھے انرجی و هیولی کو کبھی</w:t>
        <w:br/>
        <w:t>پھر جو قائل ھے تو ان کا تجھے سودا کیا ہے</w:t>
        <w:br/>
        <w:t>ہے بنائے تو کسی کے نہیں بنتا کچھ بھی</w:t>
        <w:br/>
        <w:t>تجربه ، هم کو بتا دے ، که بتاتا کیا ہے</w:t>
        <w:br/>
        <w:t>اس لیے تو کہ</w:t>
        <w:br/>
        <w:t>نہیں کوئی بنانے</w:t>
        <w:br/>
        <w:t>پھر قیاس اپنا ذرا دیکھ تو بنتا کیا ھے</w:t>
        <w:br/>
        <w:t>اس کا ھونا نہیں واجب تو نہیں کچھ ممکن</w:t>
        <w:br/>
        <w:t>والا</w:t>
        <w:br/>
        <w:t>پھر اگر کچھ بھی نہیں ہے تو یہ جھگڑا کیا ہے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ال۴۰</w:t>
        <w:br/>
        <w:t>تھا ابھی اس شعله خو سے خواب میں راز و نیاز</w:t>
        <w:br/>
        <w:t>کھل گئی جب آنکھ تو نے سوز تھا نے باز تھا</w:t>
        <w:br/>
        <w:t>دل میں چٹکی لی کسی نے آہ کیا آفت ھوئی</w:t>
        <w:br/>
        <w:t>بخت خفته خواب میں بھی تفرقه انداز تها</w:t>
        <w:br/>
        <w:t>پندرهوان سین</w:t>
        <w:br/>
        <w:t>محل سرائے عبدالعزیز</w:t>
        <w:br/>
        <w:t>لیلی</w:t>
        <w:br/>
        <w:t>کون لایا مجھے ؟</w:t>
        <w:br/>
        <w:t>مادر لیلی</w:t>
        <w:br/>
        <w:t>یه هے میری خطا</w:t>
        <w:br/>
        <w:t>ايضاً</w:t>
        <w:br/>
        <w:t>کیوں ستایا مجھے</w:t>
        <w:br/>
        <w:t>ايضاً</w:t>
        <w:br/>
        <w:t>چپ هو او بے حیا !</w:t>
        <w:br/>
        <w:t>دو</w:t>
        <w:br/>
        <w:t>جان دوں تو سہی</w:t>
        <w:br/>
        <w:t>وو</w:t>
        <w:br/>
        <w:t>دل میں ھے اب بھی</w:t>
        <w:br/>
        <w:t>وو</w:t>
        <w:br/>
        <w:t>قيد</w:t>
        <w:br/>
        <w:t>وو</w:t>
        <w:br/>
        <w:t>سے</w:t>
        <w:br/>
        <w:t>فائده ؟</w:t>
        <w:br/>
        <w:t>وو</w:t>
        <w:br/>
        <w:t>کوئی مر جائے کیا ؟</w:t>
        <w:br/>
        <w:t>وو</w:t>
        <w:br/>
        <w:t>دل په قابو نہیں</w:t>
        <w:br/>
        <w:t>دو</w:t>
        <w:br/>
        <w:t>دل لگا ھے وہیں</w:t>
        <w:br/>
        <w:t>وو</w:t>
        <w:br/>
        <w:t>وو</w:t>
        <w:br/>
        <w:t>مجھکو منظور هے</w:t>
        <w:br/>
        <w:t>جائے</w:t>
        <w:br/>
        <w:t>وو</w:t>
        <w:br/>
        <w:t>دو تم مجھے</w:t>
        <w:br/>
        <w:t>ھائے میں کیا کروں</w:t>
        <w:br/>
        <w:t>وو</w:t>
        <w:br/>
        <w:t>وو</w:t>
        <w:br/>
        <w:t>میں ابھی کھا بھی لوں</w:t>
        <w:br/>
        <w:t>وو</w:t>
        <w:br/>
        <w:t>ھائے</w:t>
        <w:br/>
        <w:t>ملتا</w:t>
        <w:br/>
        <w:t>وو</w:t>
        <w:br/>
        <w:t>نہیں</w:t>
        <w:br/>
        <w:t>وو</w:t>
        <w:br/>
        <w:t>دم</w:t>
        <w:br/>
        <w:t>نكلتا</w:t>
        <w:br/>
        <w:t>وو</w:t>
        <w:br/>
        <w:t>نہیں</w:t>
        <w:br/>
        <w:t>خوب هے مر کہیں</w:t>
        <w:br/>
        <w:t>مجھ کو پروا نہیں</w:t>
        <w:br/>
        <w:t>جان لوں گی تری</w:t>
        <w:br/>
        <w:t>یه خوشی هے مری</w:t>
        <w:br/>
        <w:t>کاش مر جائے تو</w:t>
        <w:br/>
        <w:t>اب اگر جائے تو</w:t>
        <w:br/>
        <w:t>مار ڈالوں تجھے</w:t>
        <w:br/>
        <w:t>اب وہ دن دور هے</w:t>
        <w:br/>
        <w:t>زھر کھا لے کہیں</w:t>
        <w:br/>
        <w:t>میں گلا گھونٹ دوں ؟</w:t>
        <w:br/>
        <w:t>1- صنف كلام : ابيات (خطابی ) بحر متدارک وافی سالم - وزن :</w:t>
        <w:br/>
        <w:t>فاعلن فاعلن فاعلن فاعلن دوبار - قصد شاعر : لیلیٰ کی زبانی اظہار ملال</w:t>
        <w:br/>
        <w:t>دیوانگی کے پہلے سے ، مادر لیلیٰ کی طرف سے طعن و تشنیع و توبیخ ۔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۱۳۱</w:t>
        <w:br/>
        <w:t>لیلی گھونٹ بھی دو کہیں مادر لیلی سر پہ کیوں خون لوں</w:t>
        <w:br/>
        <w:t>پھر نکل جاؤں گی</w:t>
        <w:br/>
        <w:t>دل میں کیا آئی ھے</w:t>
        <w:br/>
        <w:t>دیکھو کل جاؤں گی</w:t>
        <w:br/>
        <w:t>کیوں قضا آئی ھے</w:t>
        <w:br/>
        <w:t>وو</w:t>
        <w:br/>
        <w:t>وو</w:t>
        <w:br/>
        <w:t>وو</w:t>
        <w:br/>
        <w:t>دائی مرتی ھوں میں</w:t>
        <w:br/>
        <w:t>دیر بے کار ہے</w:t>
        <w:br/>
        <w:t>وو</w:t>
        <w:br/>
        <w:t>ھائے مرتی ھوں میں</w:t>
        <w:br/>
        <w:t>قبر تیار</w:t>
        <w:br/>
        <w:t>وو</w:t>
        <w:br/>
        <w:t>سولهوان سين</w:t>
        <w:br/>
        <w:t>بیمار خانه</w:t>
        <w:br/>
        <w:t>درد دل کا علاج کیا ھوتا</w:t>
        <w:br/>
        <w:t>رو به صحت مزاج کیا ھوتا</w:t>
        <w:br/>
        <w:t>عشق نے کام ھی تمام کیا</w:t>
        <w:br/>
        <w:t>لو طبیبوں نے بھی جواب دیا</w:t>
        <w:br/>
        <w:t>اس مرض سے هوئی شفا نه همین</w:t>
        <w:br/>
        <w:t>راس آئی کوئی دوا نه همین</w:t>
        <w:br/>
        <w:t>بس اجل هي دوائے عاشق ہے</w:t>
        <w:br/>
        <w:t>قبر دار الشفائی عاشق ھے</w:t>
        <w:br/>
        <w:t>سترهوان سين</w:t>
        <w:br/>
        <w:t>وادي نجد</w:t>
        <w:br/>
        <w:t>( ایک راه گیر)</w:t>
        <w:br/>
        <w:t>كون هي به جوان زار و نزار</w:t>
        <w:br/>
        <w:t>- صنف كلام : مثنوی بحر خفيف والى مخبون مسكن محذوف - وزن :</w:t>
        <w:br/>
        <w:t>فاعلاتن مفاعلن فعلن - دو بار قصد شاعر : اظهار علالت -</w:t>
        <w:br/>
        <w:t>- صنف كلام - ايضاً بحر و وزن ايضاً - بعض مصرعوں میں رکن</w:t>
        <w:br/>
        <w:t>آخر مقصور لے لیا ھے (فعلان) - قصد شاعر : معشوق کی علالت کی خبر</w:t>
        <w:br/>
        <w:t>سن کے عاشق کے دل میں کیا خیالات پیدا ھوئے، ”کاش اے دل</w:t>
        <w:br/>
        <w:t>طبيب ھوتا میں اس مصرع کا مضمون قیس کے دیوان سے لیا</w:t>
        <w:br/>
        <w:t>ھے۔</w:t>
        <w:br/>
        <w:t>---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۱۳۲</w:t>
        <w:br/>
        <w:t>دوسرا راه گیر</w:t>
        <w:br/>
        <w:t>هے یه لیلی کا عاشق بیار</w:t>
        <w:br/>
        <w:t>سنتے هیں هم مريض هي ليلى</w:t>
        <w:br/>
        <w:t>پهلا</w:t>
        <w:br/>
        <w:t>آؤ مجنوں کو دیں خبر اس کی</w:t>
        <w:br/>
        <w:t>دیکھیں کیا کہتا هے یه دیوانه</w:t>
        <w:br/>
        <w:t>هوش بھی اس کو آتا هے یا نه؟</w:t>
        <w:br/>
        <w:t>دوسرا</w:t>
        <w:br/>
        <w:t>مفت کیوں خون لیتے هو سر پر</w:t>
        <w:br/>
        <w:t>مر نہ جائے یه عاشق مضطر</w:t>
        <w:br/>
        <w:t>پهلا</w:t>
        <w:br/>
        <w:t>جس کسی کو هو عشق کا آزار</w:t>
        <w:br/>
        <w:t>اس کا مرتا هی خوب هی ای یار</w:t>
        <w:br/>
        <w:t>(مجنوں سے مخاطب ہو کر)</w:t>
        <w:br/>
        <w:t>اے مریض محبت لیلی !</w:t>
        <w:br/>
        <w:t>اے طلب گار وصلت لیلی !</w:t>
        <w:br/>
        <w:t>سخت بیار ھے وہ غیرت ماه</w:t>
        <w:br/>
        <w:t>اس کے احوال سے بھی ھے آگاہ ؟</w:t>
        <w:br/>
        <w:t>مجنون</w:t>
        <w:br/>
        <w:t>کیا سناتا ھے اے فلک مجھ کو</w:t>
        <w:br/>
        <w:t>کیوں ستاتا ھے اے فلک مجھ کو</w:t>
        <w:br/>
        <w:t>کاش اے دل ! طبیب هوتا میں</w:t>
        <w:br/>
        <w:t>غم گسار حبیب ھوتا میں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۱۴۳</w:t>
        <w:br/>
        <w:t>فکر تیار دل رُبا کرتا</w:t>
        <w:br/>
        <w:t>کچھ نہ کچھ اُس کی میں دوا کرتا</w:t>
        <w:br/>
        <w:t>بس نہیں ھے کہ اُڑ کے جاؤں میں</w:t>
        <w:br/>
        <w:t>اک نظر اس کو دیکھ آؤں میں</w:t>
        <w:br/>
        <w:t>اب کہاں صبر جان بسمل کو</w:t>
        <w:br/>
        <w:t>سخت تشویش ھے مرے دل کو</w:t>
        <w:br/>
        <w:t>گو کہ مجھ کو خدا سے ھے اُمید</w:t>
        <w:br/>
        <w:t>یعنی اپنی دعا سے ھے اُمید</w:t>
        <w:br/>
        <w:t>یه بلا اس کے سر سے ٹل جائے</w:t>
        <w:br/>
        <w:t>پہلے اس سے مجھی کو موت آئے</w:t>
        <w:br/>
        <w:t>اٹھارھواں سین - محل سرائے عبدالعزیز</w:t>
        <w:br/>
        <w:t>لیلی کا دم واپسیں)</w:t>
        <w:br/>
        <w:t>لیلی</w:t>
        <w:br/>
        <w:t>ھم نہیں اُن میں جو ھیں موت سے ڈرنے والے</w:t>
        <w:br/>
        <w:t>اس کا غم کیا یونہیں مر جاتے ہیں مرنے والے</w:t>
        <w:br/>
        <w:t>ھو کے مایوس دیا چارہ گروں نے بھی جواب</w:t>
        <w:br/>
        <w:t>زخم دل کے نہ تھے ایسے جو ھوں بھرنے والے</w:t>
        <w:br/>
        <w:t>ھے خوشی موت کی ، خود زیست سے بیزار ھیں ھم</w:t>
        <w:br/>
        <w:t>دم ٹھہر جائے تو ہم کب ھیں ٹھہرنے والے</w:t>
        <w:br/>
        <w:t>۹۴- صنف کلام : غزل مسلسل مرقعی بحر رمل وافی مخبون مسکن</w:t>
        <w:br/>
        <w:t>محذوف یا مقصور - وزن : فاعلاتن فعلاتن فعلاتن فعلن دو بار - قصد شاعر :</w:t>
        <w:br/>
        <w:t>ایک وفادار معشوق کا خاتمہ بالخیر - لیلی اپنی موت سے خوش ، اپنے</w:t>
        <w:br/>
        <w:t>عزیزوں سے ناراض گئی ۔ اعتراف محبت ، وصیت -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۱۳۵</w:t>
        <w:br/>
        <w:t>تو هی کہہ دے کہ وفا اور کسے کہتے ہیں ؟</w:t>
        <w:br/>
        <w:t>عمر بھر نام پہ بیٹھے رھے بھرنے والے</w:t>
        <w:br/>
        <w:t>بیچ منجدھار میں الفت نے ڈبویا هم کو</w:t>
        <w:br/>
        <w:t>هم نه تھے ان میں جو ہیں پار اترنے والے</w:t>
        <w:br/>
        <w:t>حشر کے دن تجھے الله لیں گے اے قیس</w:t>
        <w:br/>
        <w:t>صبر کو صبر کر یه دن میں گزرنے والے</w:t>
        <w:br/>
        <w:t>تو نه کڑھنا تجھے میری غم</w:t>
        <w:br/>
        <w:t>الفت کی قسم</w:t>
        <w:br/>
        <w:t>اس کا غم کیا یونہیں مر جاتے ہیں مرنے والے</w:t>
        <w:br/>
        <w:t>(لیلی کا مر جانا)</w:t>
        <w:br/>
        <w:t>آنیسواں سین عزا خانه صف ماتم ، تابوت ليلى</w:t>
        <w:br/>
        <w:t>(نوحه مادر لیلی)</w:t>
        <w:br/>
        <w:t>مر گئی لیلی جواں ، ہائے یہ کیا هو گیا</w:t>
        <w:br/>
        <w:t>هو گئی برباد ماں ، ھائی یه کیا هو گیا</w:t>
        <w:br/>
        <w:t>موت کی تھی دل میں یاد ، مرنے سے تھیں شاد شاد</w:t>
        <w:br/>
        <w:t>آه مری نامراد ، ھائے یه کیا هو گیا</w:t>
        <w:br/>
        <w:t>اے مری غنچه دهن ، هائے مری کم سخن</w:t>
        <w:br/>
        <w:t>اے مری گل پیرهن ، ھائے یہ کیا ھو گیا</w:t>
        <w:br/>
        <w:t>1- صنف كلام : نوحه ، بحر منسرح وافي مطوى مكسوف يا</w:t>
        <w:br/>
        <w:t>موقوف - وزن : مفتعلن فاعلن مفتعلن فاعلن دوبار - جہاں وقف هے</w:t>
        <w:br/>
        <w:t>وہاں پر فاعلن کی جگہ فاعلان هے قصد شاعر: مادر لیلی کی</w:t>
        <w:br/>
        <w:t>زباني اعترف قصور - لیلی مجنوں کے وصال میں کوئی مانع نہ تھا</w:t>
        <w:br/>
        <w:t>سوائے ضد اور تعصب اور نفاق کے جو اس گھرانے میں واقع تھے</w:t>
        <w:br/>
        <w:t>اور غیرت کے پیرائے میں ظہور پزیر ھوئے ، کوئی امر شرعی مانع</w:t>
        <w:br/>
        <w:t>نه تها -</w:t>
        <w:br/>
        <w:t>مصنف کے نزدیک مناسب هے که به واقعه یعنی لیانی کا مرنا)</w:t>
        <w:br/>
        <w:t>پردے کے اندر سے واقع هو (مرتب)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قیس سے تجھ کو چھڑا لانے کی پائی سزا</w:t>
        <w:br/>
        <w:t>سب هے یه میری خطا ھائے یه کیا هو گیا</w:t>
        <w:br/>
        <w:t>خاک میں مل جائے ماں مجھ سی نہیں ناشاد ماں</w:t>
        <w:br/>
        <w:t>گئیں کڑیل جواں ، ھائی یه کیا هو گیا</w:t>
        <w:br/>
        <w:t>میں</w:t>
        <w:br/>
        <w:t>بيسواد سین دشت نجد</w:t>
        <w:br/>
        <w:t>مجنون</w:t>
        <w:br/>
        <w:t>کچھ آج سوا ھے بے قراری</w:t>
        <w:br/>
        <w:t>کیوں آه یه کیا هے بے قراری</w:t>
        <w:br/>
        <w:t>آتی ہے صدائے شور و شین</w:t>
        <w:br/>
        <w:t>هے هے کیا دل خراش میں بین</w:t>
        <w:br/>
        <w:t>هے آج یه درد متصل کیوں</w:t>
        <w:br/>
        <w:t>آمدا آتا ہے مرا دل کیوں</w:t>
        <w:br/>
        <w:t>آگے تو نسیم کوئے جاناں</w:t>
        <w:br/>
        <w:t>لاتی تھی شمیم زلف پیچان</w:t>
        <w:br/>
        <w:t>سنبل کی مہک فدا هو جس پر</w:t>
        <w:br/>
        <w:t>قربان</w:t>
        <w:br/>
        <w:t>عنبر</w:t>
        <w:br/>
        <w:t>هو ہوئے مشک</w:t>
        <w:br/>
        <w:t>میں</w:t>
        <w:br/>
        <w:t>تسکین ھوتی تھی درد دل کو</w:t>
        <w:br/>
        <w:t>گویا کھوتی تھی درد دل کو</w:t>
        <w:br/>
        <w:t>هے آج هوا</w:t>
        <w:br/>
        <w:t>ہوئے کافور</w:t>
        <w:br/>
        <w:t>کیا کہتا ھوں اس کی جان سے دور</w:t>
        <w:br/>
        <w:t>- صنف كلام : مثنوی (مرقعی) بحر هزج مجز و اخرب مقبوض</w:t>
        <w:br/>
        <w:t>محذوف یا مقصور - وزن : مفعول مفاعلن فعولن یا فعولان دوبار اور بعض</w:t>
        <w:br/>
        <w:t>مصرعے بحر هزج مجز و اخرام اشتر محذوف یا مقصور - وزن : مفعولن</w:t>
        <w:br/>
        <w:t>فاعلن فعوان یا فه ولان - قصد شاعر : اظہار اس امر کا کہ مجنوں کو</w:t>
        <w:br/>
        <w:t>خود بخود مرگ لیلی کی خبر ہو گئی اور پھر جب اس خبر کی</w:t>
        <w:br/>
        <w:t>تصدیق زبانی راه گیر کے ھوئی تو اس کا کیا حال ھوا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۱۴۷</w:t>
        <w:br/>
        <w:t>اے دل کس کا جنازہ اٹھا</w:t>
        <w:br/>
        <w:t>شاید</w:t>
        <w:br/>
        <w:t>میرا جنازہ اٹھا</w:t>
        <w:br/>
        <w:t>کیسی یه هچکیاں میں پیہم</w:t>
        <w:br/>
        <w:t>اٹھتا هے دل سے شور ماتم</w:t>
        <w:br/>
        <w:t>کیوں دل ہے مرا اداس اداس آج</w:t>
        <w:br/>
        <w:t>جینے سے ھے اپنے مجھ کو پاس آج</w:t>
        <w:br/>
        <w:t>آثار به بد ھیں اے دل زار</w:t>
        <w:br/>
        <w:t>سنتا هوں که وه صنم ھے بیار</w:t>
        <w:br/>
        <w:t>کانٹا سا کھٹک رھا ھے دل میں</w:t>
        <w:br/>
        <w:t>شعله سا لیک رھا ھے دل میں</w:t>
        <w:br/>
        <w:t>لیلی کا مری حال کیا هے</w:t>
        <w:br/>
        <w:t>هے هے یہ مجھے خیال کیا ھے</w:t>
        <w:br/>
        <w:t>(دو شخص راہ گیر آتے ہیں)</w:t>
        <w:br/>
        <w:t>ایک راہ گیر</w:t>
        <w:br/>
        <w:t>دیکھو</w:t>
        <w:br/>
        <w:t>یه قیس مبتلا هے</w:t>
        <w:br/>
        <w:t>لیلی په یه نیم جان فدا ھے</w:t>
        <w:br/>
        <w:t>دوسرا</w:t>
        <w:br/>
        <w:t>یه عشق نہیں جنوں هے بے شک</w:t>
        <w:br/>
        <w:t>وہ مر گئی یاں نہیں خبر تک</w:t>
        <w:br/>
        <w:t>مجنون</w:t>
        <w:br/>
        <w:t>اے حیرت عشق هوش میں آ</w:t>
        <w:br/>
        <w:t>اے غیرت عشق جوش میں آ</w:t>
        <w:br/>
        <w:t>کیا کہتے ہیں لوگ آہ مجھ کو</w:t>
        <w:br/>
        <w:t>سننے کی نہیں ھے تاب مجھ کو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۱۳۸</w:t>
        <w:br/>
        <w:t>ھے ھے کیا سخت زندگی ھے</w:t>
        <w:br/>
        <w:t>کیسی کم بخت - زندگی</w:t>
        <w:br/>
        <w:t>ھے</w:t>
        <w:br/>
        <w:t>لے تیرا برا هو سخت جانی</w:t>
        <w:br/>
        <w:t>لیلی کی بھی آ گئی سنانی</w:t>
        <w:br/>
        <w:t>اب تک نہیں ھائے</w:t>
        <w:br/>
        <w:t>موت آتی</w:t>
        <w:br/>
        <w:t>اب تک نہیں ھائی جان جاتی</w:t>
        <w:br/>
        <w:t>دیکھوں میں تیری قبر لیلی</w:t>
        <w:br/>
        <w:t>كيونكر هو دل کو صبر لیلی</w:t>
        <w:br/>
        <w:t>یه دن تو مجھے خدا نہ دکھلائے</w:t>
        <w:br/>
        <w:t>چہلے تجھ سے مجھی کو موت آئے</w:t>
        <w:br/>
        <w:t>اے دل ! لے چل تو جانب " حے</w:t>
        <w:br/>
        <w:t>دیکھوں تو کیا یه ماجرا ھے</w:t>
        <w:br/>
        <w:t>اکیسواں سین کوچه و بازار نجد</w:t>
        <w:br/>
        <w:t>مجنوں خود بخود)</w:t>
        <w:br/>
        <w:t>درد اور اس پر یہ دل کی بے قراری ھائے ھائے</w:t>
        <w:br/>
        <w:t>(حالت اضطرار میں</w:t>
        <w:br/>
        <w:t>عشق اور اس پر یه نا امیدواری هائی ھائے</w:t>
        <w:br/>
        <w:t>ھے</w:t>
        <w:br/>
        <w:t>1- صنف كلام : غزل مسلسل ، بحر رمل وافي مقصور یا محذوف</w:t>
        <w:br/>
        <w:t>وزن : فاعلاتن فاعلاتن فاعلاتن فاعلان یا رکن آخر فاعلن - قصد شاعر :</w:t>
        <w:br/>
        <w:t>نوحه و فریاد ، شدت الم و اضطراب ، اپنے عشق سے بد گمانی - خود بخود</w:t>
        <w:br/>
        <w:t>جذب عشق کی مدد سے قبر کا ڈھونڈھ نکالنا ، لیلیٰ کی قبر اور تصور سے</w:t>
        <w:br/>
        <w:t>باتیں کرنا ۔ تڑپ تڑپ کر جان دینا ، باغبان کی زبانی اظهار مرگ</w:t>
        <w:br/>
        <w:t>مجنون ، نتيجه عشق مجازی - واقعه یه هے که جب مجنوں نے لیلی</w:t>
        <w:br/>
        <w:t>کی سنانی وادی نجد میں سنی تو وہ روتا پیٹتا ، به حالت زار و دل</w:t>
        <w:br/>
        <w:t>بے قرار محله (لیلی) کی طرف چلا : یہاں پہنچ کر هر ایک سے قبر لیلی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۱۰۳۱</w:t>
        <w:br/>
        <w:t>اے قیس ! تجھے پاؤں کس طرح میں</w:t>
        <w:br/>
        <w:t>اے جذب ! وہاں جاؤں کس طرح میں</w:t>
        <w:br/>
        <w:t>گیارھواں سین</w:t>
        <w:br/>
        <w:t>بیرون شهر</w:t>
        <w:br/>
        <w:t>لیلی (خود بخود)</w:t>
        <w:br/>
        <w:t>رخصت اے حب الوطن ! لے جاتے ہیں ہم</w:t>
        <w:br/>
        <w:t>فرصت اے سیر چمن ! دے جاتے ھیں ھم</w:t>
        <w:br/>
        <w:t>نجد میں اب ھم کو پہنچا اے جذب دل !</w:t>
        <w:br/>
        <w:t>قیس کو اب جلد دکھلا اے جذب دل !</w:t>
        <w:br/>
        <w:t>بار هوان سين</w:t>
        <w:br/>
        <w:t>صحرا</w:t>
        <w:br/>
        <w:t>لیلی قیس کو تلاش کرتی ھے)</w:t>
        <w:br/>
        <w:t>لیلی خود نخود</w:t>
        <w:br/>
        <w:t>بلائے جاں مرا جوبن بنا کے</w:t>
        <w:br/>
        <w:t>پھرایا عشق نے جوگن بنا کے</w:t>
        <w:br/>
        <w:t>دیے ہیں آنسوؤں کے موتیوں</w:t>
        <w:br/>
        <w:t>سے</w:t>
        <w:br/>
        <w:t>یه مالے اور یہ سمرن بنا کے</w:t>
        <w:br/>
        <w:t>پنھایا ہے مجھے پھولوں کا گہنا</w:t>
        <w:br/>
        <w:t>دل پر داغ کو گلشن بنا کے</w:t>
        <w:br/>
        <w:t>ا - صنف كلام : ابيات بحر جديد والى سالم - وزن : فاعلاتن فاعلاتن</w:t>
        <w:br/>
        <w:t>مستفعلن دو بار - قصد شاعر : اظهار اس امر کا که جذب شوق آخر</w:t>
        <w:br/>
        <w:t>حب وطن پر بھی غالب آیا ۔</w:t>
        <w:br/>
        <w:t>صنف كلام - غزل مسلسل ، بحر هزج مجز و محذوف یا مقصور</w:t>
        <w:br/>
        <w:t>وزن : مفاعیلن مفاعیان فعولن ، قصد شاعر : اظهار انداز حسن و عشق به یک</w:t>
        <w:br/>
        <w:t>بار - لیلی معشوق ھے اور مجنوں کے جذب شوق نے اس کو عاشق بنا</w:t>
        <w:br/>
        <w:t>دیا ھے ۔ اس کی نازک جان ، اس کے عاشق تن ھونے کی وجہ سے</w:t>
        <w:br/>
        <w:t>کیا کیا صدمے اٹھا رھی ھے ۔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عمر بہتر تڑپا کیے هم عمر بھر رویا کیے</w:t>
        <w:br/>
        <w:t>کیا بری تھی اے فلک قسمت هاری هائی هائی</w:t>
        <w:br/>
        <w:t>شمع جل کر گل ھوئی پروانه جلتا هی رها</w:t>
        <w:br/>
        <w:t>سوز غم دیکھی تری امیدواری هائی ھائے</w:t>
        <w:br/>
        <w:t>ڈھونڈھتا پھرتا ھوں تربت کا پتا ملتا نہیں</w:t>
        <w:br/>
        <w:t>بے اثر تھی آہ میری سوگواری هائی ھائے</w:t>
        <w:br/>
        <w:br/>
        <w:t>بقيه حاشیه صفحه ۱۵۳</w:t>
        <w:br/>
        <w:t>کا پتا دریافت کرتا تھا ، مگر کوئی نہیں بتاتا تھا - وجه اس</w:t>
        <w:br/>
        <w:t>نہ بنانے کی والبی نے نہیں لکھی - به ظاهر دو وجہیں ہیں ، یا تو</w:t>
        <w:br/>
        <w:t>یه که مجنوں کے مر جانے کا خیال تھا کہ ایسا نه هو که قبر</w:t>
        <w:br/>
        <w:t>لیلی کو دیکھ کر مجنون ملاک ھو جائے ، یا وه لوگ که عزیز</w:t>
        <w:br/>
        <w:t>و اقارب تھے ، فرط غیرت سے مجنوں کو پتا نہیں بتاتے تھے ، اس</w:t>
        <w:br/>
        <w:t>لیے کہ مجنوں اس کے عشق میں بدنام اور مشهور هو چکا تھا ؛</w:t>
        <w:br/>
        <w:t>پھر وہ کیونکر ایسے شخص کو اپنی عزیز لڑکی کی قبر کا پتا اس</w:t>
        <w:br/>
        <w:t>عاشق بدنام کو دیتے : میرے نزدیک اس وجہ کو زیاده تر قوت</w:t>
        <w:br/>
        <w:t>و رجحان هے ، اس لیے کہ مجنوں اور لیابی کا وصال نه هونے کی</w:t>
        <w:br/>
        <w:t>بھی یہی وجه هوئی - اگر لیلیٰ کے عشق میں مجنوں بدنام له هو جاتا</w:t>
        <w:br/>
        <w:t>کوئی وجه نه تهی که اس کا چچا انکار کرتا - اگرچه مجنون</w:t>
        <w:br/>
        <w:t>اس معاملے میں بنا برحق تھا ، ہمارے بیان کے مطابق بے قصور تھا ، اس لیے</w:t>
        <w:br/>
        <w:t>که اس کا مکتب سے پہلے پہل نکل جانا صرف شوریدگی عشق کے سبب</w:t>
        <w:br/>
        <w:t>سے نه تها بلکه شرم اور غصے کو بھی اس میں کچھ دخل تھا ۔</w:t>
        <w:br/>
        <w:t>۱- بالجمله مجنوں نے خود ہی قبر لیلی کی دریافت کر لی ۔ جب وہ</w:t>
        <w:br/>
        <w:t>قبر لیلیٰ پر پہنچا اور اس کے دل نے گواہی دی بلکه تصدیق که یهی قبر</w:t>
        <w:br/>
        <w:t>لیلی ہے تو اس نے یہ شعر کہا - (فرد) ارادو اليخفوا قبرها عن محبها ،</w:t>
        <w:br/>
        <w:t>و طيب تراب القبر ولى على القبر " . ترجمہ : اور لوگوں نے چاها که اس</w:t>
        <w:br/>
        <w:t>کی (لیلی) قبر کو اس کے محب (عاشق) سے چھپا ڈالیں ۔ مگر ہوئے خاک</w:t>
        <w:br/>
        <w:t>خبر نے اس کی قبر تک رہنمائی کی ۔ اور اس شعر کو به تکرار پڑھتا رها -</w:t>
        <w:br/>
        <w:t>جهاں تک کہ مر گیا اور اسی کے برابر مدفون هوا -</w:t>
        <w:br/>
        <w:t>اے ناظرین والا تمکین ! میں دعا کرتا ہوں اور تم آمین کہنا</w:t>
        <w:br/>
        <w:t>که جس طرح عشق مجازی میں مجنوں کا انجام هوا اسی طرح عشق</w:t>
        <w:br/>
        <w:t>حقیقی میں ہمارا تمھارا خاتمه بالخير هو ! آمين ثم آمين !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۱۳۲</w:t>
        <w:br/>
        <w:t>کوئی دیکھے تو اس زلف سیه کو</w:t>
        <w:br/>
        <w:t>یہ کس نے چھوڑ دی ناگن بنا کے</w:t>
        <w:br/>
        <w:t>کیا ھے دل پریشاں کس بلا نے</w:t>
        <w:br/>
        <w:t>مجھے خود کا کل پر فن بنا کے</w:t>
        <w:br/>
        <w:t>پھراتا ھے کسی کا جذب الفت</w:t>
        <w:br/>
        <w:t>میرے دل کو مرا دشمن بنا کے</w:t>
        <w:br/>
        <w:t>آتا را عشق نے وه بهاری گہنا</w:t>
        <w:br/>
        <w:t>پنہایا زیور آهن بنا کے</w:t>
        <w:br/>
        <w:t>کسی کے عشق میں دھونی رمائی</w:t>
        <w:br/>
        <w:t>دل پر داغ کو گلخن بنا کے</w:t>
        <w:br/>
        <w:t>عجب آتا ھے اپنے دل پہ مجھ کو</w:t>
        <w:br/>
        <w:t>بنايا موم اسے آهن بنا کے</w:t>
        <w:br/>
        <w:t>جلایا شمع کی مانند اک عمر</w:t>
        <w:br/>
        <w:t>مجھے خود شعله روشن بنا کے</w:t>
        <w:br/>
        <w:t>بنا بوٹا سا قد سرو چراغان</w:t>
        <w:br/>
        <w:t>جلايا زینت گلشن بنا کے</w:t>
        <w:br/>
        <w:t>مٹاتی ہے مجھے کیوں میری تقدیر</w:t>
        <w:br/>
        <w:t>بگڑ جاتی ھے یوں بھی بن بنا کے</w:t>
        <w:br/>
        <w:t>کسی کی آتش غم ہائے کیا کیا</w:t>
        <w:br/>
        <w:t>تپاتی ھے مجھے کندن بنا کے</w:t>
        <w:br/>
        <w:t>یہ صدمے اور نازک جان میری</w:t>
        <w:br/>
        <w:t>منایا مجھ کو عاشق تن بنا کے</w:t>
        <w:br/>
        <w:t>کیا فتنے کو دامن گیر میرا</w:t>
        <w:br/>
        <w:t>قضانی گوشه دامن بنا کے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۱۳۳</w:t>
        <w:br/>
        <w:t>کیے ھیں دفن ارمان کیسے کیسے</w:t>
        <w:br/>
        <w:t>دل آباد کو مدفن بنا کے</w:t>
        <w:br/>
        <w:t>فراق یار میں جب آئی برسات</w:t>
        <w:br/>
        <w:t>رلایا خود همیں ساون بنا کے</w:t>
        <w:br/>
        <w:t>وه چهره جو کبھی تھا ارغوانی</w:t>
        <w:br/>
        <w:t>کیا نیلا گل سوسن بنا کے</w:t>
        <w:br/>
        <w:t>صبا کی طرح سے پھرتی ھوں بن بن</w:t>
        <w:br/>
        <w:t>هوائے یار کو تو سن بنا کے</w:t>
        <w:br/>
        <w:t>پھراتا ھے جنوں صحرا به صحرا</w:t>
        <w:br/>
        <w:t>بہار باغ کو جوگن بنا کے</w:t>
        <w:br/>
        <w:t>تیرهوان سین - وادئ نجد (مسكن مجنون)</w:t>
        <w:br/>
        <w:t>مجنوں خود بخود)</w:t>
        <w:br/>
        <w:t>نہیں میرے سوا کوئی ، انا ليلى انا ليلى</w:t>
        <w:br/>
        <w:t>نہیں ہے دوسری لیلی ، انا ليلى انا ليلى</w:t>
        <w:br/>
        <w:t>میں ھوں عاشق، میں ھوں رسوا، میں ھوں وه یار بے پروا</w:t>
        <w:br/>
        <w:t>یه عشق اور عاشقی کیسی ، انا ليلى انا ليلى</w:t>
        <w:br/>
        <w:t>1- صنف كلام : غزل بحر هزج وافى سالم - وزن : مفاعیلن مفاعیلن</w:t>
        <w:br/>
        <w:t>مفاعیلن مفاعیلن ، دو بار - قصد شاعر : اظهار حالت فنا في العشق جس کو</w:t>
        <w:br/>
        <w:t>اتحاد“ کہتے ہیں ۔ اس حالت کے بارے میں دو مذہب میں - وحدت</w:t>
        <w:br/>
        <w:t>وجود والے تو یہ کہتے ہیں کہ اس حالت میں یہ بھی ممکن ھے</w:t>
        <w:br/>
        <w:t>که عاشق و معشوق دونوں واقعے میں ایک هو جائیں اور کسی قسم</w:t>
        <w:br/>
        <w:t>کی دونی نه رھے - اور وحدت شہود والے صرف اس کے قائل ہیں</w:t>
        <w:br/>
        <w:t>که به حالت شدت استغراق اور جذب میں طاری هو سکتی ھے مگر</w:t>
        <w:br/>
        <w:t>واقعے میں شاہد و مشہود ایک نہیں ہو جاتے اور اس کو محقق طوسی</w:t>
        <w:br/>
        <w:t>عليه الرحمة نے بھی تسلیم کیا ھے (دیکھو رساله اوصاف الاشراق")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نه اب هے شمع و پروانه ، جلانا هے نه جل جانا</w:t>
        <w:br/>
        <w:t>فقط شعله هے اب باقی ، انا ليلى انا ليلني</w:t>
        <w:br/>
        <w:t>نه وه شمع جمال آب هے نه فانوس خیال اب ھے</w:t>
        <w:br/>
        <w:t>نه اب دوری ، نه اب صوری ، انا ليلى انا ليلى</w:t>
        <w:br/>
        <w:t>جو میرا ھے وہ تیرا هے که جو تو ھے وہی میں ھوں</w:t>
        <w:br/>
        <w:t>وهی مجنون ، وهى لیلی ، انا ليلني انا ليلتي</w:t>
        <w:br/>
        <w:t>نه وصلت هی نه فرقت هے نه آلفت ه، نه حسرت هے</w:t>
        <w:br/>
        <w:t>نه ذلت ھے ، نه رسوائی ، انا ليلى انا ليلى</w:t>
        <w:br/>
        <w:t>نه اب گل هے ، نه بلبل هے ، نه اب صیاد گلچیں هے</w:t>
        <w:br/>
        <w:t>بهار بے خزاں آئی ، انا لیلی انا ليلي</w:t>
        <w:br/>
        <w:t>شراب عشق میں خود ھوں ، خراب عشق میں خود ھوں</w:t>
        <w:br/>
        <w:t>میں ھوں ساغر ، میں ھوں ساقی ، انا ليلى انا ليلى</w:t>
        <w:br/>
        <w:br/>
        <w:t>(لیلی آتی ھے)</w:t>
        <w:br/>
        <w:t>لیلی</w:t>
        <w:br/>
        <w:t>یہ کیا کہتا ہے تو مجنوں انا ليلى انا ليلني</w:t>
        <w:br/>
        <w:t>ارے تو ھے مرا شیدا ، انا ليلى انا ليلي</w:t>
        <w:br/>
        <w:br/>
        <w:t>- شیخ سعدی</w:t>
        <w:br/>
        <w:t>1- صنف كلام : غزل مرصع ، رديف واحد ، : قوام قواق مختلف مختلف - - :</w:t>
        <w:br/>
        <w:t>کی یہ غزل بھی اسی طرز میں ھے :</w:t>
        <w:br/>
        <w:t>ای ماه عالم سوز من از من چرا رنجیده</w:t>
        <w:br/>
        <w:t>وے شمع شب افروز من از من چرا رنجیده</w:t>
        <w:br/>
        <w:t>یک شب ترا مہاں کنم تا جان و دل قربان کنم</w:t>
        <w:br/>
        <w:t>جائے تو در چشمان کنم از من چرا رنجیده</w:t>
        <w:br/>
        <w:t>رفيدة رنجیده از من خطا چه دیده</w:t>
        <w:br/>
        <w:t>دائم</w:t>
        <w:br/>
        <w:t>خطا</w:t>
        <w:br/>
        <w:t>بخشیده از من چرا رنجیده</w:t>
        <w:br/>
        <w:t>من سعدى دلخواه تو ابروئے تو چون ماه نو</w:t>
        <w:br/>
        <w:t>من یار نیکو خواه تو از من چرا رنجیده</w:t>
        <w:br/>
        <w:t>المولد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۱۳۵</w:t>
        <w:br/>
        <w:t>میرے عاشق ، مرے شیدا ، میں ھوں معشوق بے پروا</w:t>
        <w:br/>
        <w:t>مجھے ھے یہ سخن زیبا ، انا لیلتی انا لیلی</w:t>
        <w:br/>
        <w:t>وه یار نازنیں ھوں میں ، حسین</w:t>
        <w:br/>
        <w:t>ھوں میں</w:t>
        <w:br/>
        <w:t>جو تو ھے وہ نہیں ھوں میں ، انا لیلی انا لیلی</w:t>
        <w:br/>
        <w:t>کہاں مجنوں ، کہاں لیلی ، ذرا صورت تو دیکھ اپنی</w:t>
        <w:br/>
        <w:t>جو هو صاف آرسی دل کی ، انا لیلی انا لیلی</w:t>
        <w:br/>
        <w:t>یه کیسی خود نمائی ھے ، یہ کیا دل میں سمائی ہے</w:t>
        <w:br/>
        <w:t>یه کیا نا آشنائی ھے ،، انا لیلی انا لیلی</w:t>
        <w:br/>
        <w:t>مجنون</w:t>
        <w:br/>
        <w:t>ابھی کس کی صدا آئی که دل ھے جس کا سودائی</w:t>
        <w:br/>
        <w:t>یہاں لیلی کہاں آئی ، انا لیلی انا لیلی</w:t>
        <w:br/>
        <w:t>یه هی دیوانه پن تیرا ، یه هے مستانه پن تیرا</w:t>
        <w:br/>
        <w:t>یه هی بیگانه پن تیرا ، انا لیلی انا لیلی</w:t>
        <w:br/>
        <w:t>یه باتیں چھوڑ اے ناداں ! ! جنوں کا هے یه سب سامان</w:t>
        <w:br/>
        <w:t>سنبھال اپنا دل حیران ، انا لیلی انا لیلی</w:t>
        <w:br/>
        <w:t>بقيه حاشیه صفحه ۱۳۴</w:t>
        <w:br/>
        <w:t>اس غزل کی نسبت بعض لوگوں کا به خیال هی که به</w:t>
        <w:br/>
        <w:t>غير مقفی ھے ، اور صاحب منتهى العروض بھی انھیں</w:t>
        <w:br/>
        <w:t>میں سے ھیں حالانکه به غلط هے ، یہاں هر ایک شعر میں تین تین</w:t>
        <w:br/>
        <w:t>قافیے موجود ہیں اور ردیف ایک ھے ، یہ بھی کچھ ضرور نہیں کہ</w:t>
        <w:br/>
        <w:t>تینوں قافیے لفظاً مختلف ھوں مگر دو قافیوں کا اختلاف ضروری هے ،</w:t>
        <w:br/>
        <w:t>اور یہ بھی لازم هے کہ ایسے دو قافیے یکے بعد دیگرے واقع ھوں</w:t>
        <w:br/>
        <w:t>تاکه وه فيتين جو لفظاً متحد ھیں ، ایک دوسرے سے علیحده هو</w:t>
        <w:br/>
        <w:t>جائیں ۔ مثلاً شیخ سعدی کی غزل مرقومہ کا چوتھا شعر - لیکن اگر تینوں</w:t>
        <w:br/>
        <w:t>قافیے لفظاً مختلف ھوں تو مستحسن ہے ۔ بحر اور وزن کے لیے گزشته حاشیه</w:t>
        <w:br/>
        <w:t>دیکھیے۔ قصد شاعر : لیلی کی زبانی اظہار عجب کسی قدر غصے</w:t>
        <w:br/>
        <w:t>کے ساتھ ، مجنوں کی طرف سے معذرت -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١٣٦</w:t>
        <w:br/>
        <w:t>جنوں کے طور ھیں بے شک نہیں ھوتی خبر اب تک</w:t>
        <w:br/>
        <w:t>پکاروں</w:t>
        <w:br/>
        <w:t>پکار آ کر تو وحشت کو نہ کر بدنام الفت کو</w:t>
        <w:br/>
        <w:t>لگے آگ اس محبت کو ، انا ليلى انا ليلى</w:t>
        <w:br/>
        <w:t>میں تجھے کب تک ، انا ليلى انا ليلى</w:t>
        <w:br/>
        <w:t>مجنون</w:t>
        <w:br/>
        <w:t>ته هو اتنا خفا دلبر جنوں کے جوش میں اکثر</w:t>
        <w:br/>
        <w:t>کہا کرتا ھوں میں مضطر ، انا ليلى انا ليلى</w:t>
        <w:br/>
        <w:t>یه تها سب وہم کا دھوکا ، تجھے اب میں نے پہچانا</w:t>
        <w:br/>
        <w:t>غلط هے یه مرا دعوى ، انا لیلی</w:t>
        <w:br/>
        <w:t>لیلی</w:t>
        <w:br/>
        <w:t>مجنون</w:t>
        <w:br/>
        <w:t>(غزل)</w:t>
        <w:br/>
        <w:t>انا</w:t>
        <w:br/>
        <w:t>و زیبائی هے.</w:t>
        <w:br/>
        <w:t>واہ کیا خوبی و رعنائی</w:t>
        <w:br/>
        <w:t>تجھ کو زیبا هے جو یه دعوائے یکتائی هے.</w:t>
        <w:br/>
        <w:t>سے</w:t>
        <w:br/>
        <w:t>(</w:t>
        <w:br/>
        <w:t>ھے</w:t>
        <w:br/>
        <w:t>چشم جادو کا ترے کون نہیں ہے پیار</w:t>
        <w:br/>
        <w:t>نرگس باغ کو بھی حسرت بینائی ھے</w:t>
        <w:br/>
        <w:t>تو جو آئی تو خوشی سے میں هوا شادی مرگ</w:t>
        <w:br/>
        <w:t>واہ کیا نیک بہانے</w:t>
        <w:br/>
        <w:t>اجل آئی</w:t>
        <w:br/>
        <w:t>آئیے مجھ کو جلا لیجیے میں مرتا ھوں</w:t>
        <w:br/>
        <w:t>سنتے ہیں آپ کو دعوائے مسیحائی ھے</w:t>
        <w:br/>
        <w:t>کیا شب هجر کا احوال کہوں میں تم سے</w:t>
        <w:br/>
        <w:t>کوئی تاره نه رها جب ها جب مجھے نیند آئی ھے</w:t>
        <w:br/>
        <w:t>1- صنف كلام : غزل بحر رمل وافى مخبون مسكن محذوف وزن :</w:t>
        <w:br/>
        <w:t>بعض مصرعوں میں رکن آخر</w:t>
        <w:br/>
        <w:t>فاعلاتن فعلاتن فعلاتن فعلن دوبار</w:t>
        <w:br/>
        <w:t>مقصور فعلان لے لیا ھے - قصد شاعر : اظهار بهجت شکر و شکایت -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۱۳۶</w:t>
        <w:br/>
        <w:t>شوق کہتا تھا کہ جو کچھ ھو در یار پہ چل</w:t>
        <w:br/>
        <w:t>عقل کہتی تھی جنوں ھے تجھے سودائی ھے</w:t>
        <w:br/>
        <w:t>آج کل تم کو بہت ہے مری خاطر منظور</w:t>
        <w:br/>
        <w:t>یا مری یا مرے دشمن کی قضا آئی ھے</w:t>
        <w:br/>
        <w:t>بوسہ دیتے نہیں پھر دل تمھیں کس بات په دیں</w:t>
        <w:br/>
        <w:t>صاحب اتنا تو سمجھے کوئی سودائی ہے</w:t>
        <w:br/>
        <w:t>کیا تماشا ھے کہ خلوت میں تو شرماتے ھو</w:t>
        <w:br/>
        <w:t>اور محفل میں کوئی جائے تو رسوائی ھے</w:t>
        <w:br/>
        <w:t>لیلی</w:t>
        <w:br/>
        <w:t>کیا ھوا آج جو ملنے کی قسم کھائی ھے</w:t>
        <w:br/>
        <w:t>کل وهى تم وهی هم اور وهی رسوائی ھے</w:t>
        <w:br/>
        <w:t>جذب الفت کا اثر دیکھ تو اے قیس ذرا</w:t>
        <w:br/>
        <w:t>تیرے ملنے کی ہوس مجھ کو یہاں لائی ھے</w:t>
        <w:br/>
        <w:t>یہ ترا خط ھے نہ رکھوں اسے کس طرح عزیز</w:t>
        <w:br/>
        <w:t>تقد جاں میں نے گنوا کر یہ رقم پائی ھے</w:t>
        <w:br/>
        <w:t>کوئی دم کے لیے صحرا کی هوا کھاتی ھوں</w:t>
        <w:br/>
        <w:t>پھر وهى كنج قفس هي وهي تنهائی ھے</w:t>
        <w:br/>
        <w:t>باپ ماں کھینچ کے لے جائیں گے مجھ کو یاں سے</w:t>
        <w:br/>
        <w:t>پھر وهی ذلت و خواری وهی رسوائی ہے</w:t>
        <w:br/>
        <w:t>پھر هوس تیری نکالے گی مجھے زنداں سے</w:t>
        <w:br/>
        <w:t>کہ وهی میں هوں وهی یه دل سودائی ھے</w:t>
        <w:br/>
        <w:t>پھر وهى لاله صحرا وهی جنگل کی هوا</w:t>
        <w:br/>
        <w:t>بهر وهي میں هوں وهى بادیه پیائی ھے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۱۳۸</w:t>
        <w:br/>
        <w:t>جان پر کھیل کے آئی ھوں یہاں تک اے قیس</w:t>
        <w:br/>
        <w:t>دشت پر خار میں لیلی کو قضا لائی ھے</w:t>
        <w:br/>
        <w:t>مجھ کو سونے دے اب اے قیس که جاگی ہوں میں</w:t>
        <w:br/>
        <w:t>غش کے آثار ہیں یا کہ مجھے نیند آئی ہے</w:t>
        <w:br/>
        <w:t>آج مه رو</w:t>
        <w:br/>
        <w:t>لیلی کا بے خبر سو جانا)</w:t>
        <w:br/>
        <w:t>مجنون (خود بخود)</w:t>
        <w:br/>
        <w:t>سے مرے گرم ھے پہلو میرا</w:t>
        <w:br/>
        <w:t>جس کے قابو میں ھے دل اس په هے قابو میرا</w:t>
        <w:br/>
        <w:t>ذوق مستی ھے مجھے بے سر و سامانی میں</w:t>
        <w:br/>
        <w:t>ساقیا بهر دے مئے ناب</w:t>
        <w:br/>
        <w:t>چلو میرا</w:t>
        <w:br/>
        <w:t>سے</w:t>
        <w:br/>
        <w:t>چودھواں سین صحرا (وادی نجد)</w:t>
        <w:br/>
        <w:t>مادر لیلی</w:t>
        <w:br/>
        <w:t>کہاں ڈھونڈھے تجھے مادر مری لیلی مری لیلی</w:t>
        <w:br/>
        <w:t>نه تجھ کو پاس عزت ھے نہ تجھ کو پاس حرمت ھے</w:t>
        <w:br/>
        <w:t>بڑی تو بے مروت ھے مری لیلی مری لیلی</w:t>
        <w:br/>
        <w:t>لیلی کو دیکھ کے)</w:t>
        <w:br/>
        <w:t>یہی تو ہے مری دختر پڑی ھے غش میں یہ مضطر</w:t>
        <w:br/>
        <w:t>اسے اب لے چلوں میں گھر مری لیلی مری لیلی</w:t>
        <w:br/>
        <w:t>یہی ھے قیس دیوانه اسے بھی هوش هے یا نه ؟</w:t>
        <w:br/>
        <w:t>ھے اپنی دھن میں مستانه</w:t>
        <w:br/>
        <w:t>صنف كلام : غزل ( دو شعر بحر و وزن : مثل غزل سابق -</w:t>
        <w:br/>
        <w:t>قصد شاعر : اظهار اس مسرت کا جو کامیابی سے حاصل ھوتی ھے ۔</w:t>
        <w:br/>
        <w:t>صنف كلام : غزل مسلسل مع بحر و وزن و قافیہ کے لیے دیکھیے</w:t>
        <w:br/>
        <w:t>صفحه ۱۳۳ .</w:t>
      </w:r>
    </w:p>
    <w:p>
      <w:r>
        <w:rPr>
          <w:sz w:val="14"/>
        </w:rPr>
        <w:t>&lt;&lt;&lt;139&gt;&gt;&gt;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