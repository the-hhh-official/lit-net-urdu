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itsurdu.blogspot.com</w:t>
        <w:br/>
        <w:t>دم کون بھرتا ہے۔ ان سے قرار واقعی کسر کی جائے گی ۔ اور میاں مظہر کو تو بیر جیل خانہ بھیجے ہوئے کھانا پینا ام</w:t>
        <w:br/>
        <w:t>ہے جاتے کہاں ہیں میرے ہاتھہ ہے۔</w:t>
        <w:br/>
        <w:br/>
        <w:t>کلثوم بیگم ۔ وارد کچھ امجد اور اما من کو تم نے جیل خانہ بھجوا دیا۔ کچھ مظهر کو بھجوائیے ۔</w:t>
        <w:br/>
        <w:t>حرام</w:t>
        <w:br/>
        <w:t>حیکم صاحب ۔ اچھا دیکھ لینا۔ اور میاں امجد کیا چھوٹ جائیں گے ۔ انھوں نے تو میرے ساتھہ دوہرا جقل</w:t>
        <w:br/>
        <w:t>کیا۔ مگر اس میں شهر کر تے مرشد کی بھی تھی۔ میاں امجد اور بیا امان کا یہ دلی گر وہ کہاں ۔ یہ گنا ہی کے فقرے ہیں</w:t>
        <w:br/>
        <w:t>کلثوم بیگم ۔ یہ مرشد کون ۔ پھوپھا جانا ۔</w:t>
        <w:br/>
        <w:t>حکیم صاحب جی ہاد۔ یہ ان ہی کا چکلہ تھا۔ جب ہی تو شہر میں با نام تمام امیری رئیس ان کے نام سے کالو</w:t>
        <w:br/>
        <w:t>رہ ہاتھ دھوتے ہیں۔</w:t>
        <w:br/>
        <w:t>کلثوم بیگم ۔ یہ تو تم غلط کہتے ہو حکیم کے امیر ۔ رئیس تو انھیں آنکھوں پر بٹھاتے ہیں۔ جس سر کار میں گئے</w:t>
        <w:br/>
        <w:t>است بنا دیا ۔</w:t>
        <w:br/>
        <w:br/>
        <w:t>حکیم صاحب ۔ کیا کہئے ۔ ایک تو چھوٹے نوابے بونا دیا۔ اسی ہزار کی ڈگری کرا دی اور پھر وارنٹ</w:t>
        <w:br/>
        <w:t>میں پھسوا دیا ۔ وہ تو کہئے ان کی پھوپھی نے گیارہ سو روپیہ کے چھڑوادیا مگر بکرے کی ماں کب تک خیر</w:t>
        <w:br/>
        <w:t>منانے کی ہزاروں ڈگریاں ہیں ۔</w:t>
        <w:br/>
        <w:t>کلثوم بیگم ۔ چھوٹے نواب نے خود اپنا روپیہ خراب کیا ۔ مرا ہیں ہیں ۔ ناچ رنگ دیکھے پر یوں کے تحت</w:t>
        <w:br/>
        <w:t>اتارے ۔ پھر ان حرکتوں میں روپیہ نہ صرف ہوتا تو کیا ہوتا۔</w:t>
        <w:br/>
        <w:t>حکیم صاحب ۔ یہ سب خلیفہ ( جن کو تم بڑے بھیا کہتی ہو ) کی کارستانیاں تھیں ۔</w:t>
        <w:br/>
        <w:t>کلثوم بیگم ۔ تمھارے ان کے تو کھلم کھلا عداوت ہے۔ تم تو ایسا ہو گے ۔</w:t>
        <w:br/>
        <w:t>حکیم صاحب۔ اچھا ایک میں عداوت کی راہ سے کہتا ہوں ۔ سارا شہر چھڑی گھڑی کر رہا ہے۔</w:t>
        <w:br/>
        <w:t>کلثوم بیگم کوئی بھی نہیں کہتا ۔ ہم نے تو تمھارے منہ سے ابھی سنا ہے ۔ خود جن کا معاملہ ہے یعنی چھوٹے</w:t>
        <w:br/>
        <w:t>نواب اب تک ان کا دم بھرتے ہیں۔ اور کیوں نہ دم بھریں۔ سارا زمانہ چھوٹے نواب سے پھر گیا۔ بھیا بھی</w:t>
        <w:br/>
        <w:t>تک آٹھ آنہ روز جینڈو کو دے جاتے ہیں۔</w:t>
        <w:br/>
        <w:t>itsurdu.blogspot.com</w:t>
      </w:r>
    </w:p>
    <w:p>
      <w:r>
        <w:rPr>
          <w:sz w:val="14"/>
        </w:rPr>
        <w:t>&lt;&lt;&lt;181&gt;&gt;&gt;</w:t>
      </w:r>
    </w:p>
    <w:p>
      <w:r>
        <w:br w:type="page"/>
      </w:r>
    </w:p>
    <w:p>
      <w:r>
        <w:rPr>
          <w:sz w:val="14"/>
        </w:rPr>
        <w:t>itsurdu.blogspot.com</w:t>
        <w:br/>
        <w:t>حکیم صاحب کوئی نہیں۔ میں ہوں۔</w:t>
        <w:br/>
        <w:t>وہ آواز آپ کون صاحب ہیں۔ زنانہ مکان میں درانہ چلے آئے ۔</w:t>
        <w:br/>
        <w:t>حکیم صاحب کیا کریں کل سے آدمی پھر پھر جاتا ہے کوئی مکان میں ہوتا ہی نہیں۔ آخر آج میں خود آیا</w:t>
        <w:br/>
        <w:t>شدہ خانم کہاں ہیں۔</w:t>
        <w:br/>
        <w:t>اد اللہ کون عمده خانم ؟</w:t>
        <w:br/>
        <w:t>تیکم صاحب ۔ کوئی عمدہ خانم ۔ جن کا یہ مکان ہے ۔</w:t>
        <w:br/>
        <w:t>آواز ۔ مکان میر صاحب کا ہے ۔ محمدہ خانم کون ہوتی ہیں ان کا تو نام تک ہم نے نہیں سنا۔</w:t>
        <w:br/>
        <w:t>حکیم صاحب - میر صاحب کون ؟ ۔</w:t>
        <w:br/>
        <w:t>آواز ۔ یہی میر صاحب بڑے میر صاحب کے بیٹے۔ ابھی کہیں باہر گئے ہیں ۔ آتے ہوں گے اچھا آپ باہر</w:t>
        <w:br/>
        <w:t>جائے۔ جب وہ آئیں گے تو ان سے پوچھنے لگائے جب</w:t>
        <w:br/>
        <w:t>آخر کی چند نفیس اس لب و لہجہ سے ادا ہوئی تھیں کہ حکیم صاحب کو شیر کو ٹھے سے اگرے چارہ نہ تھا نیچے</w:t>
        <w:br/>
        <w:t>اترے دروازے کے پاس تھوڑی دیر توقف کیا۔ فکر کرنے لگے کہ آخر اب کس سے عمدہ خانم کو دریافت کروں</w:t>
        <w:br/>
        <w:t>معلوم ہوتا ہے عمدہ خانم نے کسی کو کرائے پر رکھ دیا ہے۔ یہ لوگ کرایہ دار ہیں ۔ یہ ابھی نہیں تھے کہ با ہر</w:t>
        <w:br/>
        <w:t>کے کسی کے آنے کی آہٹ معلوم ہوئی ۔ آنے والے نے دروازے کے اندر قدم رکھا کہ حکیم صاحب سے سامنا ہوا</w:t>
        <w:br/>
        <w:t>دیکھا واقعی بڑے میر صاحب کے بڑے بیٹے ہیں۔</w:t>
        <w:br/>
        <w:t>میر صاحب نے نگاہ گرم سے حکیم صاحب کی طرف دیکھ کے خیر باشد.</w:t>
        <w:br/>
        <w:t>حکیم صاحب - جی خیریت ہے ۔ عمدہ خانم کے پاس آیا تھا۔ آہا ہا ۔ آپ اس مکان میں کہ انھے پر</w:t>
        <w:br/>
        <w:t>رہتے ہیں۔</w:t>
        <w:br/>
        <w:t>میر صاحب ۔ خدا کے فضل سے آج تک تو میں کرائے کے مکان میں نہیں رہا۔ مکان میرا ذاتی ہے۔ اور</w:t>
        <w:br/>
        <w:t>آپ کی بے تکلفی نے بھی قیامت کی۔ زنانہ مکان میں آپ کیوں تشریف لے گئے۔ والد سے اور آپ سے ملاقات ہے</w:t>
        <w:br/>
        <w:t>مجھ سے آو آپ سے اس قدر راہ رسم بھی نہیں۔ یہ آپ نے کمال کیا۔</w:t>
        <w:br/>
        <w:t>itsurdu.blogspot.com</w:t>
      </w:r>
    </w:p>
    <w:p>
      <w:r>
        <w:rPr>
          <w:sz w:val="14"/>
        </w:rPr>
        <w:t>&lt;&lt;&lt;182&gt;&gt;&gt;</w:t>
      </w:r>
    </w:p>
    <w:p>
      <w:r>
        <w:br w:type="page"/>
      </w:r>
    </w:p>
    <w:p>
      <w:r>
        <w:rPr>
          <w:sz w:val="14"/>
        </w:rPr>
        <w:t>itsurdu.blogspot.com</w:t>
        <w:br/>
        <w:t>حکیم صاحب ۔ جناب معاف کیجئے گا۔ میں عمدہ خانم کے پاس آیا تھا۔ جن کا یہ مکان ہے۔ بلکہ میرے پاس</w:t>
        <w:br/>
        <w:t>لہان ہے۔</w:t>
        <w:br/>
        <w:t>میر صاحب ۔ یہ عمدہ خانم کون بلا ہیں ۔ مکان میرا ہے۔ یہ آپ فرماتے کیا ہیں۔</w:t>
        <w:br/>
        <w:t>حیکم صاحب ۔ میں صحیح عرض کرتا ہوں ۔</w:t>
        <w:br/>
        <w:t>میر صاحب ۔ اچھا صحیح ہو۔ یا غلط مگر با ہر تشریف رکھئے فرمائے تو کچھ بیٹھے کو منگوار یا جائے۔ کیونکہ آپ</w:t>
        <w:br/>
        <w:t>والد کے احباب میں سے ماریا ۔ گو مجھ سے چنداں تعارف نہیں۔</w:t>
        <w:br/>
        <w:t>حیکم صاحب ۔ ( بات کے پہلو کو بجھ گئے ) تو یہ مکان آپ کا ہے ؟۔</w:t>
        <w:br/>
        <w:t>میر صاحب - میں نہیں سمجھتا کہ اس بات کے مکرر استفسار کرنے سے آپ کو کیا نفع ہوگا اگر میں تعمیل ارشاد</w:t>
        <w:br/>
        <w:t>کرتا ہوں ۔ جی ہا ں ۔ جی ہاں میرا مکان ہے ذاتی۔ بلاشرکت غیرہ مزاحمت احدیے۔ اگر آپ حکم دیجئے تو قبال بھی ماتر</w:t>
        <w:br/>
        <w:t>کیا جائے ۔</w:t>
        <w:br/>
        <w:t>حکیم صاحب بڑے میر صاحب نے مول لیا</w:t>
        <w:br/>
        <w:t>spot.c</w:t>
        <w:br/>
        <w:t>تمامیں خود ان کا ہوں۔ مگر .blogspot.co</w:t>
        <w:br/>
        <w:t>میر صاحب جی نہیں بڑے میر صاحب کا نہیں ہے۔ اور یوں تو ہاں!</w:t>
        <w:br/>
        <w:t>یہ مکان میں نے اپنے ذاتی روپیہ سے مول لیا۔</w:t>
        <w:br/>
        <w:t>حکیم صاحب کس سے مول لیا۔</w:t>
        <w:br/>
        <w:t>میر صاحب ۔ اب اس کا جواب میں یہاں نہ دوں گا۔ معاف کیجئے۔</w:t>
        <w:br/>
        <w:t>حکیم صاحب اچھا تو میں جاتا ہوں ۔</w:t>
        <w:br/>
        <w:t>میر صاحب ۔ میں تو نہیں عرض کر سکتا۔ تشریف رکھئے کچھ بیٹھنے کو منگایا جائے ۔ حقہ بھر وہ منگواؤں ۔</w:t>
        <w:br/>
        <w:t>حکیم صاحب نے دیکھا کہ اس خشک مدارات سے کوئی اور نفع نہیں۔ لہٰذا اب گھر ہی چلنا مناسب ہے</w:t>
        <w:br/>
        <w:t>نبی بخش ۔ (جب تک لک مکان کے اندر رہے اور میر صاحب سے باتیں ہوا کیں۔ غور سے سنا کئے۔ ایک</w:t>
        <w:br/>
        <w:t>لفظ نہ بولے ۔ باہر نکل کے ، یہ کیسی بات ہوئی ہے۔</w:t>
        <w:br/>
        <w:t>حکیم صاحب ۔ ( اگر چہ بولنے کوجی نہ چاہتا تھا مگر جواب ہی دینا پڑا ، آپ ہی دیکھے یہ میاں امجد کا</w:t>
        <w:br/>
        <w:t>itsurdu.blogspot.com</w:t>
      </w:r>
    </w:p>
    <w:p>
      <w:r>
        <w:rPr>
          <w:sz w:val="14"/>
        </w:rPr>
        <w:t>&lt;&lt;&lt;183&gt;&gt;&gt;</w:t>
      </w:r>
    </w:p>
    <w:p>
      <w:r>
        <w:br w:type="page"/>
      </w:r>
    </w:p>
    <w:p>
      <w:r>
        <w:rPr>
          <w:sz w:val="14"/>
        </w:rPr>
        <w:t>itsurdu.blogspot.com</w:t>
        <w:br/>
        <w:t>دوسرا جعل نکلا آپ ہی آئی کو لائے۔</w:t>
        <w:br/>
        <w:t>نبی بخش ۔ جی ہاں آپ تو کہئے ہی گا میں لایا تھا کہ آپ نے بلوایا تھا۔</w:t>
        <w:br/>
        <w:t>حکیم صاحب ۔ (بات کچی تھی جواب کیا دیتے ) ہاں میں نے بلوایا تھا۔</w:t>
        <w:br/>
        <w:t>میاں نی مستقل کو کیا غرض تھی کہ بغیر قیل و قال بحث و مباحثہ اتنا بڑا الزام اپنے ذمہ لیتے اس لئے کہ یہ</w:t>
        <w:br/>
        <w:t>بہت ہی کھرے آدمی تھے ۔</w:t>
        <w:br/>
        <w:t>نبی بخش ۔ یہ آپ نے کیا کہا میں بلالا یا تھا آپ ہی نے ان لوگوں کو گھیرا میں تو جانتا ہی تھا وہ مہری</w:t>
        <w:br/>
        <w:t>ایک چٹھی ہوئی ہے۔ اور امید کو تو میں اُس زمانے سے جانتا ہوں جب وہ لنگوٹی باندھے پھرتا تھا۔ ایک ہی</w:t>
        <w:br/>
        <w:t>فتور یہ لونڈا ہے ۔ میرا یس ہوتا تو ایسے لوگوں کو گھٹنے بھی نہ دیتا۔</w:t>
        <w:br/>
        <w:t>حکیم صاحب ۔ میاں عجب آدمی ہو پہلے تم ہی تعریفیں کیا کرتے تھے۔ اب یوں کہتے ہو۔</w:t>
        <w:br/>
        <w:t>نبی بخش نہیں رہا تو ا ر ی میں آپ نہیں ان سے کیوں برا ہو ۔</w:t>
        <w:br/>
        <w:t>منہ پر کوئی بھی کسی کو بٹھا کہتا ہے۔</w:t>
        <w:br/>
        <w:t>دیکھ صاحب ۔ تم نے اُن کے منہ پر نہ کہا تھا اُس پیچھے ہم سے کچھ آ کہتے اُن کا حال تو کر دیا ہوتا ۔</w:t>
        <w:br/>
        <w:t>blogsp</w:t>
        <w:br/>
        <w:t>تیبی بخش ۔ کیا آپ نہیں جانتے تھے ؟۔</w:t>
        <w:br/>
        <w:t>حیکم صاحب میں مانتا تھا کہ یہ ایسے جملے ر ہیں۔</w:t>
        <w:br/>
        <w:t>نبی بخش ۔ تو یہ روپے جو آپ نے گروی کا دیا ہے ۔ وہ کہیں نہیں گیا ہے ۔</w:t>
        <w:br/>
        <w:t>علیکم صاحب کیا نہیں تو اب کیا لگتا ہے ۔ چھ سات سو روپے پر پانی پھر گیا۔</w:t>
        <w:br/>
        <w:t>نبی بخش۔ یہ قسمت کی بات ہے۔</w:t>
        <w:br/>
        <w:t>ہم بھی ہیں مختار لیکن اس قدر ہے اختیار</w:t>
        <w:br/>
        <w:t>جب ہو لئے مجبور قسمت کو بُرا کہنے لگے</w:t>
        <w:br/>
        <w:t>itsurdu.blogspot.com</w:t>
      </w:r>
    </w:p>
    <w:p>
      <w:r>
        <w:rPr>
          <w:sz w:val="14"/>
        </w:rPr>
        <w:t>&lt;&lt;&lt;184&gt;&gt;&gt;</w:t>
      </w:r>
    </w:p>
    <w:p>
      <w:r>
        <w:br w:type="page"/>
      </w:r>
    </w:p>
    <w:p>
      <w:r>
        <w:rPr>
          <w:sz w:val="14"/>
        </w:rPr>
        <w:t>itsurdu.blogspot.com</w:t>
        <w:br/>
        <w:t>ختم ہے داستان مگر رسوا</w:t>
        <w:br/>
        <w:t>ایک نئی بات جی میں آئی ہے</w:t>
        <w:br/>
        <w:t>ان واقعات کے دس بارہ برس کے بعد چھوٹے نواب صاحب سے ملاقات ہوئی ۔ پرانے حید رنج میں فروش</w:t>
        <w:br/>
        <w:t>ہیں ۔ اور پیہ سوار وپیہ ماہوار کرائے کا مکان ہے ۔ مال دنیا سے سوا پارچہ یوریا ۔ مندرس ایک عدد ٹین کا لوٹا</w:t>
        <w:br/>
        <w:t>ایک عدد اروند گلی دو عدد - سبوچہ گلی - ۲ عدد اس کے سوا مکان میں کچھ نظر نہ آیا۔ ہاں ایک طرف گوشے</w:t>
        <w:br/>
        <w:t>میں ایک بوتل بھی رکھی ہوئی تھی مگر تحقیقی معلوم ہوا کہ وہ مال سرکار کا نہیں۔ عند الضرورت کٹوار خانے</w:t>
        <w:br/>
        <w:t>سے مستعار آجاتی ہے ۔ رفقائے قدیم سے اب کوئی باقی نہیں صرف ایک بڑی اتاجی کا دم ہے۔ وہی شب</w:t>
        <w:br/>
        <w:t>روز خدمت گذار ہیں ۔ دوست احباب میں کوئی پاس نہیں پھٹکتا ۔ الا اس حالت میں جب کسی شامت کے</w:t>
        <w:br/>
        <w:t>مارے کو بضرورت اپنے گھر سے ایک شب کے لئے غائب ہو جانا مقصود ہوتا ہے اور کوئی جگہ فی الفور نہیں مسکن</w:t>
        <w:br/>
        <w:t>ہوتی تو آپ ہی کے دولت سرا پر بے تکلف چلا جاتا ہے ۔ اس حالت میں ضرور ہے کہ جہاں اپنے واسطے کھانے پینے</w:t>
        <w:br/>
        <w:t>کی فکر کرے ۔ نواب صاحب اور ان کے متعلقین کا بھی جوان رکھے۔ ورنہ کیا ضرور ہے کہ نواب صاحب اس کے</w:t>
        <w:br/>
        <w:t>لئے اپنے اوقات عزیز کو صرف کر کے اشیائے مطلوبہ فراہم کریں ۔ یا محلے سے چارپائی مانگتے پھر ہیں ۔ دو ایک جوڑے</w:t>
        <w:br/>
        <w:t>کپڑے جو وقتا فوقتا بعض اعزا یا احباب نے بصیغہ ایثار دکرم نذر گذرتے ہیں ان میں سے جن کی ضرورت بالکل</w:t>
        <w:br/>
        <w:t>نہیں ہوتی ۔ وہ اکثر کلوار خانے میں اور احبا نا بنئے کی دوکان پر نظور امانت رہتے ہیں ۔ مگر طبعیت نواب صاحب</w:t>
        <w:br/>
        <w:t>کی تربیت پذیر تھی۔ اس لئے اوستادوں نے جن فنوں کے ذریعے سے آپ سے اخذ زر کیا اس کی بہت کچھ لیاقت آپکو</w:t>
        <w:br/>
        <w:t>بھی حاصل ہو گئی ہے گر مستی وے خواری اس کے عملدر آمد کی زیادہ فرصت نہیں دیتی جس دن نواب صاحب</w:t>
        <w:br/>
        <w:t>کو پینشن یا وثیقہ لٹا ہے ۔ اگر چہ اس کے مجموعہ کی مقدار جمع قاف سے بھی اقتل ہے لیکن ایک دو دن کے لئے نوابی خانہ</w:t>
        <w:br/>
        <w:t>ہو جایا کرتا ہے ۔ خورشید سے ملاقات کا تذکرہ اوپر ہو چکا ہے اس کے بعد ایک اور زن بازاری سے کئی سال سلطانہ</w:t>
        <w:br/>
        <w:t>ریا اور اس نے بھی کچھ دنوں خوب ساتھ دیا۔ اس کے محاصل کی مقدار نواب صاحب کے ویاہ پنشن سے چند</w:t>
        <w:br/>
        <w:t>در چند زیادہ تھی ۔ اور وہ سب آپ ہی کے صرفت میں آئی مگر جہل بسیط اور مرکب اور اس کے اور شبہے جو اس کو لازم ہیں مثل</w:t>
        <w:br/>
        <w:t>دیوان خود ترشی ویور کے آپنے کئی لاکھ کی دولت کھو کے حاصل کئے ہیں اسلئے ممکن نہیں کہ آپ سے کسی سے دوستی سمجھ سکے اس لئے کہ یہ وہ بر دبیوں کےہیں</w:t>
        <w:br/>
        <w:t>itsurdu.blogspot.com</w:t>
      </w:r>
    </w:p>
    <w:p>
      <w:r>
        <w:rPr>
          <w:sz w:val="14"/>
        </w:rPr>
        <w:t>&lt;&lt;&lt;185&gt;&gt;&gt;</w:t>
      </w:r>
    </w:p>
    <w:p>
      <w:r>
        <w:br w:type="page"/>
      </w:r>
    </w:p>
    <w:p>
      <w:r>
        <w:rPr>
          <w:sz w:val="14"/>
        </w:rPr>
        <w:t>اسکیں نہیں کبھی کبھی کھل نہ جائیں خاصہ ہے کہ اس سے بھی ترسی ہوگئی۔ بڑی تاھی کی رفاقت بہت کام</w:t>
        <w:br/>
        <w:t>آئی اور ابھی کچھ دنوں اور کام آئے گی۔ والدہ آپ کی کربلا تشریف لے گئی تھیں۔ پھر نہیں معلوم کہاں مفقود ہوں</w:t>
        <w:br/>
        <w:t>ایک زمانے میں آپ نے اپنے احباب خاص کو یہ چکر بھی دیا ہے کہ والدہ نے میرے کچھ نوٹ گھما دیئے تھے ان کا</w:t>
        <w:br/>
        <w:t>پتہ لگا ہے اگر آپ کے رفقائے قدیم نے اس فقرے پر بل نہ چڑھنے دیا اور کسی کو آپ پر اعتنا نہ ہوئی کچہری کے</w:t>
        <w:br/>
        <w:t>کاروبار میں بھی آپ کو کچھ دخل ہے جس محلے میں آپ تشریف رکھتے ہیں وہاں کے اہل پولیس سے بھی اکثر یہ معاملہ</w:t>
        <w:br/>
        <w:t>رہتا ہے۔</w:t>
        <w:br/>
        <w:t>تم ہمیں پوچھو نہ پوچھو ہم تھتھا کے دوست ہیں۔</w:t>
        <w:br/>
        <w:t>فخر کرنے کے لئے اتنا تعلق کم نہیں</w:t>
        <w:br/>
        <w:t>انا تعلق غریب محلہ والوں کے دھمکانے کے لئے کافی ہے۔ اگر کس سے کوئی گستائی ہو گئی اور نواب صاحب</w:t>
        <w:br/>
        <w:t>زیادہ نشہ میں ہو گئے تو اللہ تھانید ارصاحب سے کہ کے حصے سے نکلوا دونگا، ہمارے غریب ناواقف مسکن ہے کہ</w:t>
        <w:br/>
        <w:t>اس پے فقروں سے دو ایک مرتبہ لرز جائیں گر جب اس کی تکرار کئی بار ہوئی اور اس کا کوئی نتیجہ مترتب نہ ہوا تو لوگ</w:t>
        <w:br/>
        <w:t>سمجھے گئے فرانک ہو جب جانا چاہا تھا نہ جم جب حکومت عمل میں بدل ہوگئی خوشامد سے کام چلتا رہا۔ اس فن کی پروڈ</w:t>
        <w:br/>
        <w:t>نواب صاحب کو اکثر فوائد ہوئے اور اگر یہی واضع رہی تو ہوتے رہیں گے کچھ نواب صاحب پر موقوف نہیں بلکہ اکثر</w:t>
        <w:br/>
        <w:t>جاری امراز اروں کا یہ شیوہ ہے کہ جولوگ ان کی آبائی عورت کے خیال سے ان کے ساتھ کسی قسم کی مراعات کرتے ہیں</w:t>
        <w:br/>
        <w:t>تو وہ بجائے اسکے کہ اسکے ممنون ہوں اُس رعایت کو اپنا حق تصور کرتے ہیں اسوجہ سے نخوت بڑھتی جاتی ہے اور وہ</w:t>
        <w:br/>
        <w:t>طرح طرح کی خرابیوں کا باعث ہوتی ہے۔</w:t>
        <w:br/>
        <w:t>اب ہم اس افسانے کو ختم کرتے ہیں ۔ اور پر سہیل اختتام صرف اسقدر گزارش اور باقی ہے کہ یہ افسانہ اور سکے</w:t>
        <w:br/>
        <w:t>علاوہ اور ناول ہم نے تحریر کئے ہیں ان میں کسی میں ایسا کوئی واقعہ نہیں ہے جس سے دل و دماغ پر کوئی شدید اثر</w:t>
        <w:br/>
        <w:t>مثل ہوں یا خوف یا رقت وغیرہ کے طاری ہو سکے کیونکہ عمل منشار ہمارا اس افسانہ نویسی سے نظام معاشرت کے واقعات کی</w:t>
        <w:br/>
        <w:t>فراہم کیا ہے۔ ہمارے ناول نہ بڑے جیڑی ہیں نہ گکیڈی نہ ہمارے ہر اتوار سے قتل ہوئے نہ انہیں کسی نے خودکشی کی</w:t>
        <w:br/>
        <w:t>ہجر و و ا ۔ ہمارے ناولوں کو موجودہ زمانے کی تاریخ مجھنا چاہئے امید ہے کہ یہ تاریخ بار آمد ثابت ہو اور</w:t>
        <w:br/>
        <w:t>itsurdu.blogspot.com</w:t>
      </w:r>
    </w:p>
    <w:p>
      <w:r>
        <w:rPr>
          <w:sz w:val="14"/>
        </w:rPr>
        <w:t>&lt;&lt;&lt;186&gt;&gt;&gt;</w:t>
      </w:r>
    </w:p>
    <w:p>
      <w:r>
        <w:br w:type="page"/>
      </w:r>
    </w:p>
    <w:p>
      <w:r>
        <w:rPr>
          <w:sz w:val="14"/>
        </w:rPr>
        <w:t>حکیم صاحب ۔ بینک آٹھ آنے روز چنڈو کو دیتے ہیں۔ مگر ابھی تک ایک نوٹ باقی بھی تو ہے۔ جس کے نمبر گم</w:t>
        <w:br/>
        <w:t>ہیں۔ لوگ نمبروں کا پتہ لگانے کولکتہ کئے ہوئے ہیں۔ اس نوٹ کا بھی خاتمہ ہو جائے پھر آٹھ آن روز دیں تو جان</w:t>
        <w:br/>
        <w:t>کلتوم بیگم ۔ پھر کوئی بھی تو کسی کو بے مطلب دیتا ہے۔</w:t>
        <w:br/>
        <w:t>حکیم صاحب ۔ یہ کہو ۔ اب راہ پر آئیں حد کے جملے ہیں۔</w:t>
        <w:br/>
        <w:t>کلثوم بیگم ۔ اور تم جملے نہیں ہو۔</w:t>
        <w:br/>
        <w:t>حکیم صاحب ۔ میں نے کیا جعل کیا ۔</w:t>
        <w:br/>
        <w:t>کلثوم بیگم ۔ این جعل میرا دون محل ؟</w:t>
        <w:br/>
        <w:t>اب تقریر میں رنجش زیادہ ہوتی جاتی تھی ۔ خلیا ساس کا دخل دینا ضروری تھا۔</w:t>
        <w:br/>
        <w:t>بخش</w:t>
        <w:br/>
        <w:t>طلبا ساس۔ اچھا تمہیں پھر اپنے جھگڑوں سے بحث کیا ہے۔ اپنی اپنی باتیں کرو۔ اس اثنا میں میاں نبی</w:t>
        <w:br/>
        <w:t>دور دورھ لے کے آگئے تھے مومیائی اور دودھ کی ک حکیم صاحب کو پہلوایا گیا ۔ رات زیادہ آگئی تھی ۔ آج حکیم صاحب</w:t>
        <w:br/>
        <w:t>نے یہیں آرام کیا۔</w:t>
        <w:br/>
        <w:br/>
        <w:t>کچھ دنوں ہم سے دوستی رکھتے</w:t>
        <w:br/>
        <w:t>دشمنوں کو بھی آزما نہ تھا ؟</w:t>
        <w:br/>
        <w:t>آزمانہ کیا ۔ آزما چکے۔ ساڑھے تین لاکھ کے نوٹ ہار ہو گئے۔ صرف گیارہ ہزار نواب صاحب کے ہاتھ آئے</w:t>
        <w:br/>
        <w:t>گر ابھی وہی کارخانہ ہے نوابی ٹھاٹھ میں بالکل کی نہیں ۔ اب شراب خوری زیادہ بڑھ گئی۔ پریوں کی تسخیر</w:t>
        <w:br/>
        <w:t>کا شوق زوال دولت کے ساتھ تشریف لے جا چکا تھا۔ اکبر کے نسخوں نے کوئی کام نہ دیا۔ اور نہ ان سے کام لیا</w:t>
        <w:br/>
        <w:t>اس لئے کہ اب آنکھیں کھل چکی تھیں ۔ کسی قدر نیک ویہ کی تمیز ہوگئی تھی۔ شاہ جی چلئے لکھئے اس کی سب</w:t>
        <w:br/>
        <w:t>باتیں غلط تھیں ۔ اکسیر کے نسخوں کا کیا اعتبار بز قبا سے مواصلت کے بعد تنفر ہو گیا۔ جن لوگوں نے دغا کی تھی</w:t>
        <w:br/>
        <w:t>ان کی آمد و شد رفتہ رفتہ خود ہی کم ہوگئی۔ اگر چہ نواب نے کسی کو منع نہیں کیا۔ مگر اب کون آتا ہے بھاری</w:t>
      </w:r>
    </w:p>
    <w:p>
      <w:r>
        <w:rPr>
          <w:sz w:val="14"/>
        </w:rPr>
        <w:t>&lt;&lt;&lt;187&gt;&gt;&gt;</w:t>
      </w:r>
    </w:p>
    <w:p>
      <w:r>
        <w:br w:type="page"/>
      </w:r>
    </w:p>
    <w:p>
      <w:r>
        <w:rPr>
          <w:sz w:val="14"/>
        </w:rPr>
        <w:t>itsurdu.blogspot.com</w:t>
        <w:br/>
        <w:t>بھاری رقمیں لے کے اپنے اپنے گھروں میں بیٹھ رہے۔ آنا کیسا۔ اگر کسی موقع پر اتفاق سے سامنا ہو گیا انکھیں ہو جیپ گئیں۔ معمول سلام کے بعد حتی الوسع اس موقعہ سے مل گئے ۔ اب صرف ان لوگوں سے راہ رسم باقی رہ</w:t>
        <w:br/>
        <w:t>گیا جنھوں نے ساڑھے تین لاکھ کے نوٹوں میں سے کوئی حصہ نہ لیا تھا۔ گیارہ ہزار کے نصف میں شرکت تھی۔</w:t>
        <w:br/>
        <w:t>ترقی وارنٹ حد سے سوا تھے۔ اس لئے گھر سے نکال قطعی موقوف تھا۔ اس زمانہ میں نواب نے شاہ گنج میں ایک</w:t>
        <w:br/>
        <w:t>مکان کرائے پر لیا تھا۔ وہیں رہتے تھے۔ ان دنوں کنکوں کا شوق پیدا ہو گیا تھا۔ گیارہ ہزار میں سے بہت</w:t>
        <w:br/>
        <w:t>سی رقم کنکوں میں اُڑا دی ۔ گیارہ ہزار کی اصل ہی کیا تھی وہ بھی ختم ہوئی ۔ اب رہا سہا جو شاشہ باقی تھا اسکے</w:t>
        <w:br/>
        <w:t>بکنے کی نوبت آئی یہ بھی اس گئے گزارے حال میں ہزار دو ہزار سے زیادہ کا تھا۔ کسی شاہد بازاری کا ذکر تو</w:t>
        <w:br/>
        <w:t>نہیں رکھا۔ مگر روزانہ کسی نہ کسی کا آنا ضرور تھا۔ کچھ دنوں یہ معاملہ رہا۔ پھر جگن نامے ایک طوائف سے محبت</w:t>
        <w:br/>
        <w:t>بڑھی۔ کئی مہینہ وہ رات کو آیاک نواب اُس کے مکان پربھی جاتے تھے۔ جگن کے کمرے سے لا ہوا خورشید کا</w:t>
        <w:br/>
        <w:t>کرہ تھا یہاں اگلی پھل پاتیں بھڑیں۔ اس قسم کی باتیں ہوئیں جوایسے</w:t>
        <w:br/>
        <w:t>موقعوں پر ہوا کرتی ہیں۔</w:t>
        <w:br/>
        <w:t>ایک دن خورشید سے سامنا ہو asper</w:t>
        <w:br/>
        <w:t>urdu.blogs</w:t>
        <w:br/>
        <w:t>rai اور کیا گفتگو ہوتی۔ خورشید کی</w:t>
        <w:br/>
        <w:t>خورشید کیوں نواب ہم نہ کہتے تھے ۔</w:t>
        <w:br/>
        <w:t>نواب - سر</w:t>
        <w:br/>
        <w:t>کہتی تھیں۔ سوا اس کے اس مو</w:t>
        <w:br/>
        <w:t>شکایتیں سب بجا تھیں۔ مگر تلافی مافات نواب کے امکان میں بھی سوا بجا اور درست کہنے کے اور چارہ</w:t>
        <w:br/>
        <w:t>کیا تھا۔ ان دنوں خورشید کا عروج تھا۔ ایک تعلقدار کی پانچسو روپیہ ماہ سوارکی ملازم تھی ۔ ڈکٹڑی سواری کو</w:t>
        <w:br/>
        <w:t>کئی ہزارکا کہنا ہاتھ گلے میں۔ دروازے پر سپاہیوں کا پہرا۔ چار چار مہریاں ۔ دس بارہ خدمت گار مامائیں</w:t>
        <w:br/>
        <w:t>اصیلیں پیش خدمتیں غرض کہ سب امیرانہ ٹھاٹھ ۔ نواب جس رنڈی کے پاس جاتے تھے اس کے آگے بالکل</w:t>
        <w:br/>
        <w:t>حقیر معلوم ہوتی تھی ۔</w:t>
        <w:br/>
        <w:t>جگن ایک ڈیل سی سانولی سی عورت تھی ۔ کم اوقات پچھچھوری ۔ بد نیز یکی زبان ۔ بھلا اس کا اور</w:t>
        <w:br/>
        <w:t>خورشید کا یا مقابل کھلتی چپی رنگت گول گول بھرے بھرے بازو بھاری بھر کم میشستہ تقریر ۔ ہاں ذرا</w:t>
        <w:br/>
        <w:t>سین میں بگن سے چھ سات برس بڑی تھی ۔ بگن کا سن سولہ سترہ برس کا تھا۔ خورشید ہیں اور پچیس کے درنیا</w:t>
        <w:br/>
        <w:t>itsurdu.blogspot.com</w:t>
      </w:r>
    </w:p>
    <w:p>
      <w:r>
        <w:rPr>
          <w:sz w:val="14"/>
        </w:rPr>
        <w:t>&lt;&lt;&lt;188&gt;&gt;&gt;</w:t>
      </w:r>
    </w:p>
    <w:p>
      <w:r>
        <w:br w:type="page"/>
      </w:r>
    </w:p>
    <w:p>
      <w:r>
        <w:rPr>
          <w:sz w:val="14"/>
        </w:rPr>
        <w:t>تھی یہ سب کچھ سہی لیکن نواب کا اگر وہ زمانہ ہوتا تو شید بگن دو ایک روز سے زیادہ نہ بلائی جاتی۔ اور نہ اس</w:t>
        <w:br/>
        <w:t>حالت میں خورشید ہی پر زیادہ توجہ ہوتی۔ گر اب واقعات ایسے پیچ در پیچ تھے کہ نواب بگن کے مکان پر دور</w:t>
        <w:br/>
        <w:t>دوڑ کے جاتے تھے ۔ وہ اکثر اوقات غمزے کرتی تھی اس موقع پر خورشید سے جو سامنا ہوا تو باہمی تعلیمات</w:t>
        <w:br/>
        <w:t>کی صورت ہی اور ہو گئی ۔</w:t>
        <w:br/>
        <w:t>خورشید کو کچھ تو اگلی محبتوں کا خیال کچھے نواب کی موجودہ منافرت پر افسوس۔ اور اس کے ساتھ ترم</w:t>
        <w:br/>
        <w:t>پھر اپنی پابندی ۔ اس حالت میں بگن سے نواب کا سم واہ کچھ نہ کچھ نا گوار ضرور تھا۔ پھر اس سب</w:t>
        <w:br/>
        <w:t>پر طرہ ۔ نواب کی بے پروائی (اس بے پروائی کا بھنا مشکل ہے ) ہر شخص دوسرے کے دل کا اندازہ نہیں کر</w:t>
        <w:br/>
        <w:t>سکتا ۔ نواب نے اپنی اور خورشید کی حالت کا مقابلہ کر کے دل ہی دل میں یہ فیصلہ کر لیا تھا کہ اب وہ اگلا یاہے</w:t>
        <w:br/>
        <w:t>مکن نہیں۔ پہلے اس کی بہار سے کبھی مت کی تھی۔ اور اب برابری با برتری کا دعوی ہو گا۔ پھر اس</w:t>
        <w:br/>
        <w:t>حالت میں اگر ہم رب کے میں بھی تو کوئی فائدہ نہ ہو گا۔ اس سے اپنی آنی بان رکھنا بہتر ہو گا۔ اب ہم</w:t>
        <w:br/>
        <w:t>بھی خورشید سے اس طرح میں کر گویا ہم کو کوئی کچھ و ا نہیں ہے ۔ ہم اپنے حال میں خوش ہیں۔ اس</w:t>
        <w:br/>
        <w:t>حالات میں بگن با غنیمت ہے۔ ان خیالات سے ادھر بکن خورشید کی گونہ توجہ نواب کی طرف دیکھ کے نواب</w:t>
        <w:br/>
        <w:t>سے زیادہ اپنے گی۔ یہ خورشید کو اور بھی شاق ہوا۔ اکیسی قربند کا مادہ پیدا ہوا۔ کیوں کیا ہم میں یہ طاقت</w:t>
        <w:br/>
        <w:t>نہیں کہ اس چھ کرے گورک دیں۔ یہ امورچہ ہم نے بیان کئے ہیں۔ اگر چہ اس کی منطق کسی قدر دقیق ہے</w:t>
        <w:br/>
        <w:t>گھر ایسے موقعوں پر یہ سمجھتیں دل ہی دل میں ہو سکتی ہیں اور اپنی اپنی حاجت کے مناسب نتیجے نکال لئے</w:t>
        <w:br/>
        <w:t>میری</w:t>
        <w:br/>
        <w:t>مہارتے ہیں۔ عورتوں کے دلی راز ان کے جذبات اور تحریکات کا فہم بہت ہی دشوار ہے لہذا ہم سرت واقعا</w:t>
        <w:br/>
        <w:t>بھی بنا کرتے ہیں خلاصہ یہ ہے کہ خورشید نے چند ہی روز میں نواب کو اپنا کر لیا۔ بلگن سے اب ترکی ہو گئی۔ مگر</w:t>
        <w:br/>
        <w:t>خورشید پا بند تھیں۔ اس لئے چوری چھپے ملنا ہونا تھا۔ خورشید کے دل میں نواب کی محبت پہلے سے تھی مگر نہ</w:t>
        <w:br/>
        <w:t>اتنی کہ پانچ سو روپے کی نوکری کو فورہ گ ان کی خاطر سے ترک کر دیتی ۔ نہ یہ ایسی خواہش بھی کر سکتے تھے۔ مگر رفتہ</w:t>
        <w:br/>
        <w:t>رویہ ایسا ہی ہوا۔ نواب سے جب دوبارہ رسم و راہ ہوا۔ تو سب سے پہلے یہ راز نگن پر کھلا اس کو چھپانے کی</w:t>
        <w:br/>
        <w:t>کوئی وجہ نہ تھی۔ بگن کو زیادہ تر اس معاملے میں کہ نہ بڑھتی۔ مگر بات یہ تھی کہ نواب بگن کے کمرے سے اٹھے</w:t>
      </w:r>
    </w:p>
    <w:p>
      <w:r>
        <w:rPr>
          <w:sz w:val="14"/>
        </w:rPr>
        <w:t>&lt;&lt;&lt;189&gt;&gt;&gt;</w:t>
      </w:r>
    </w:p>
    <w:p>
      <w:r>
        <w:br w:type="page"/>
      </w:r>
    </w:p>
    <w:p>
      <w:r>
        <w:rPr>
          <w:sz w:val="14"/>
        </w:rPr>
        <w:t>itsurdu.blogspot.com</w:t>
        <w:br/>
        <w:t>19 مر</w:t>
        <w:br/>
        <w:t>کے اکثر خورشید کے مکان میں چلے جایا کرتے تھے۔ کیونکہ ہم پہلے لکھ چکے ہیں کہ دروازے پر پہرہ رہتا تھا ایک دن</w:t>
        <w:br/>
        <w:t>سوار اتفاق سے جگن نشہ میں تھی ۔ اس حالت میں نواب اس کے پاس سے اٹھ کے خورشید کے کمرے میں جتنے</w:t>
        <w:br/>
        <w:t>لگے۔ جگن نے دامن پکڑ لیا ۔</w:t>
        <w:br/>
        <w:t>بگن ۔ میں تو نہ جانے دوں گی ۔</w:t>
        <w:br/>
        <w:t>نواب بھی نشے میں تھے ۔ دامن چھڑانے لگے اس بحث میں نواب کا نیا شربتی کا انگر کھا نکل گیا نواب</w:t>
        <w:br/>
        <w:t>پھر اُٹھ کے جانے لگے دیوار پر سے ہو کے راستہ تھا۔ نواب دیوار پر پڑھ رہے تھے کہ خورشید نے ان کا پیکر</w:t>
        <w:br/>
        <w:t>گھیٹی ۔ یہ دھم سے گر پڑے سخت چوٹ آئی اس قصے میں نواب نے ایک طمانچہ نگن کو مارا اور ہاتھ سے</w:t>
        <w:br/>
        <w:t>ڈھلکیاں کے خورشید کے مکان میں چلے گئے ۔ بگن چیخیں مار مار کے رونے لگی۔ اس کے بعد خورشید کوالیاں</w:t>
        <w:br/>
        <w:t>دینا شروع کیا۔ خورشید نے بہت محل کیا۔ مگر یہ بھی عورت ذات کہاں تک چپ رہتی۔ آخر وہ بھی جواب دینے</w:t>
        <w:br/>
        <w:t>لگی ۔ رفتہ رفتہ وہ غضب کی لڑائی ہوئی کہ بھٹیاریاں بات ہوئیں۔ چوک میں لوگوں کا ہجوم ہو گیا دو بجے</w:t>
        <w:br/>
        <w:t>تک دونوں طرف سے گالی گلوچ ہوا کی ۔</w:t>
        <w:br/>
        <w:t>دوسرے دان تعلقدار صاحب کو پتہ لگا۔ انھوں نے خورشید کو فورا طلب کر دیا۔ پہلے میداں خالی</w:t>
        <w:br/>
        <w:t>ہو گیا۔ گر خورشید کو اس نوکری کے چھوٹ جانے کا کچھ زیادہ ملال نہ ہوا نہ ایسے لوگوں کو ملال ہوتا ہے اس لئے</w:t>
        <w:br/>
        <w:t>کہ ایسے لوگوں کے اکثر خریدار ہوتے ہیں جب سے ہوش سنبھالا کوئی مصیبت پڑی نہیں ہمیشہ عیش میں کئی اور</w:t>
        <w:br/>
        <w:t>غزہ یہ ہے کہ جس مرنے والے سے جو کہہ دیں گے وہ ہو جائے گا۔ اور ایسا اکثر ہوتا بھی ہے ۔ ادھر نواب نے</w:t>
        <w:br/>
        <w:t>حد سے زیادہ اطاعت کرنا شروع کی ۔ چند ہی روز کے بعد شہر بھر کو معلوم ہو گیا کہ نواب خورشید کے گھر پڑ گئے</w:t>
        <w:br/>
        <w:t>بعد از خرابی بصرہ ایک دن حکیم صاحب اپنے حساب کتاب کو دیکھ رہے تھے۔ عمدہ خانم والے مکان کا رہین ہے</w:t>
        <w:br/>
        <w:t>بھی اس میں سے نکل آیا۔ حساب لگایا۔ تو ساڑھے سترہ مہینے کا کہ ایک چڑھا ہوا تھا نبی بخش کو آواز دی ۔</w:t>
        <w:br/>
        <w:t>نبی بخش حضور -</w:t>
        <w:br/>
        <w:t>itsurdu.blogspot.com</w:t>
      </w:r>
    </w:p>
    <w:p>
      <w:r>
        <w:rPr>
          <w:sz w:val="14"/>
        </w:rPr>
        <w:t>&lt;&lt;&lt;190&gt;&gt;&gt;</w:t>
      </w:r>
    </w:p>
    <w:p>
      <w:r>
        <w:br w:type="page"/>
      </w:r>
    </w:p>
    <w:p>
      <w:r>
        <w:rPr>
          <w:sz w:val="14"/>
        </w:rPr>
        <w:t>itsurdu.blogspot.com</w:t>
        <w:br/>
        <w:t>۱۹۴</w:t>
        <w:br/>
        <w:t>حکیم صاحب نہیں بخش میاؤ تو آج عمدہ خاتم سے کرایہ تو وصول کر کے لاؤ۔ کہنا کہ ساڑھے سترہ مہینے پڑ گئے</w:t>
        <w:br/>
        <w:t>ہیں۔ اب زیادہ کی ہم کو گنجایش نہیں ہے ۔ فور اگر یہ دید بیجئے اور مکان کو خال کر دیجئے ۔ اُس میں کوئی کرایہ دار</w:t>
        <w:br/>
        <w:t>رکھ دیا جائے ۔ کیونکہ آپ سے کرایہ ادا نہ ہو گا۔ ورنہ ہم تالش کر دیں گے۔</w:t>
        <w:br/>
        <w:t>تی بخش ۔ بہت خوب تو ابھی جاؤں ۔</w:t>
        <w:br/>
        <w:t>حکیم صاحب اور کی ہے۔</w:t>
        <w:br/>
        <w:t>نمی بخش۔ ابھی تو افیم نہیں کھائی ہے۔</w:t>
        <w:br/>
        <w:t>حکیم صاحب نے لو افیم کھالو۔ کیا افیم کھانے میں کچھ دیر لگتی ہے۔</w:t>
        <w:br/>
        <w:t>نبی بخش۔ دیر تو نہیں لگتی۔ مگر آپ سے لکھو دینا اچھا ہے اس لئے شاید ذرا دیر لگے</w:t>
        <w:br/>
        <w:t>حالی تو آپ خفا ہوتے ۔</w:t>
        <w:br/>
        <w:t>حکیم صاحب ۔ اچھا تو کب تک آجاؤ گے ۔</w:t>
        <w:br/>
        <w:t>نبی بخش ۔ اے یہی کوئی دو گھنٹہ میں ۔</w:t>
        <w:br/>
        <w:t>حکیم صاحب ۔ آج تم نے دن بھر کی فرصت کی ۔</w:t>
        <w:br/>
        <w:t>نبی بخش ۔ جی نہیں جلدی آئوں گا۔</w:t>
        <w:br/>
        <w:t>حکیم صاحب ۔ ہاں یعنی کوئی چار بجے تک ۔</w:t>
        <w:br/>
        <w:t>نبی بخش ۔ اے حضور دو پہر تو یہیں ہو گئی ہے۔</w:t>
        <w:br/>
        <w:t>حکیم صاحب ۔ دوپہر۔ ابھی دس بجے ہیں۔</w:t>
        <w:br/>
        <w:t>نبی بخش۔ دس بجے ہیں۔ میں کہتا ہوں گیارہ بجے کب کے بچ گئے بلکہ بارہ کا عمل ہے۔</w:t>
        <w:br/>
        <w:t>حکیم صاحب ۔ گھڑی میں دس بجے ہیں ۔ تم کہتے ہو یا رہ کامل ہے۔</w:t>
        <w:br/>
        <w:t>نبی بخش ۔ اے حضور صاحب عالم کے یہاں کے گھڑیالی سے کوئی گھنٹہ بھر ہوئے میں نے پوچھے اس نے</w:t>
        <w:br/>
        <w:t>کہا گیارہ بج گئے۔ خدا جانے آپ کی گھڑی کیسی ہے۔</w:t>
        <w:br/>
        <w:t>یکم ماحب : یانی تضیف زوانی کے گھر ان کا اعتبار ہوگا ۔ اور ہماری گھڑی کا اعتبا</w:t>
      </w:r>
    </w:p>
    <w:p>
      <w:r>
        <w:rPr>
          <w:sz w:val="14"/>
        </w:rPr>
        <w:t>&lt;&lt;&lt;191&gt;&gt;&gt;</w:t>
      </w:r>
    </w:p>
    <w:p>
      <w:r>
        <w:br w:type="page"/>
      </w:r>
    </w:p>
    <w:p>
      <w:r>
        <w:rPr>
          <w:sz w:val="14"/>
        </w:rPr>
        <w:t>itsurdu.blogspot.com</w:t>
        <w:br/>
        <w:t>نہیں ہے۔</w:t>
        <w:br/>
        <w:t>نبی بخش ۔ تو کیا گھڑیال غلط ہے ؟</w:t>
        <w:br/>
        <w:t>حکیم صاحب گھڑیال کا کیا اعتبار ۔ وہ تو شہزادہ صاحب کی سلامتی مناتا ہے۔ گھڑیالی اُونگھا کرتا ہے</w:t>
        <w:br/>
        <w:t>جب اُونگھتے اونگھتے چونکا۔ جو اُس کے جی میں آیا سجا دیا۔</w:t>
        <w:br/>
        <w:t>نبی بخش ۔ درست ہے ۔ مگر بادشاہی سے اس وقت تک سارے زمانے کا کام اس پر چل رہا ہے۔</w:t>
        <w:br/>
        <w:t>اور یہ گھڑی گھنٹہ کوئی جانتا بھی نہ تھا۔ بادشاہی میں کہیں بڑے بڑے امیروں کے پاس گھڑیاں ہیں</w:t>
        <w:br/>
        <w:t>اور یہ بڑی مہنگی آتی تھیں ۔ اب جیسی یہ گھڑیاں نکل پڑی ہیں جس کو دیکھو ایک گھڑی پانچ روپے</w:t>
        <w:br/>
        <w:t>کی لے لی ایک پیتل کی زنجیر ڈال کے اشکال اکڑتے چلے جاتے ہیں بھلا یہ پانچ پانچ روپے کی گھڑیاں کیا ٹھیک</w:t>
        <w:br/>
        <w:t>وقت بتائیں گی ۔</w:t>
        <w:br/>
        <w:t>com</w:t>
        <w:br/>
        <w:t>حکیم صاحب اب تمھاری حجتوں کا کون جواب دے ۔ پانچ روپے والی گھڑیاں بھی خوب چلتی ہیں اور</w:t>
        <w:br/>
        <w:t>یہ میری گھڑی خاص انگلش ہے ۔ ایک منٹ کا کبھی فرق نہیں پڑتا۔</w:t>
        <w:br/>
        <w:t>نی بخش ۔ جی ہاں مگر جب سے آپ نے نیلام میں لی ہے۔ کئی پانچ روپئے تو میرے ہاتھوں گھڑی</w:t>
        <w:br/>
        <w:t>ساز لے چکا ہے بس ایسی گھڑی ہے ۔ گھڑی بغیر آٹھ سات سو وال کے ٹھیک ہوتی ہی نہیں۔</w:t>
        <w:br/>
        <w:t>حکیم صاحب نبی بخش کی خصلت سے خوب واقف تھے کہ جب یہ بحث کرتے ہیں کسی سے بند ہوتے ہی نہیں</w:t>
        <w:br/>
        <w:t>اور حکیم صاحب کو بھی ان کے ساتھ تقریر کرنے کی عادت ہوگئی تھی ۔ مگر اس وقتہ حساب کتاب دیکھ رہے تھے ۔</w:t>
        <w:br/>
        <w:t>پہر صورت انھیں یہ ٹان منظور تھا۔ چپ ہورہے۔</w:t>
        <w:br/>
        <w:t>نبی بخش۔ اچھا تو اب میں جاتا ہوں۔ تمباکو - گوشت ۔ ترکاری کے لئے پیسے دیجئے ادھر ہی سے</w:t>
        <w:br/>
        <w:t>لیتا آؤں گا ۔</w:t>
        <w:br/>
        <w:t>حکیم صاحب ۔ (حساب دیکھنے میں مصروف تھے ، یہ سب پھرے آتا۔ اس وقت تو جاؤ۔</w:t>
        <w:br/>
        <w:t>نبی بخش مصور آپ کو دو دو دفعہ ٹانگیں تڑوانے سے کیا فائدہ دے بھی دیجیئے بیگم صاحب سے دفعہ</w:t>
        <w:br/>
        <w:t>itsurdu.blogspot.com</w:t>
        <w:br/>
        <w:t>صند و قیچہ مانگ لاؤں ۔</w:t>
      </w:r>
    </w:p>
    <w:p>
      <w:r>
        <w:rPr>
          <w:sz w:val="14"/>
        </w:rPr>
        <w:t>&lt;&lt;&lt;192&gt;&gt;&gt;</w:t>
      </w:r>
    </w:p>
    <w:p>
      <w:r>
        <w:br w:type="page"/>
      </w:r>
    </w:p>
    <w:p>
      <w:r>
        <w:rPr>
          <w:sz w:val="14"/>
        </w:rPr>
        <w:t>itsurdu.blogspot.com</w:t>
        <w:br/>
        <w:t>خلاصہ یہ ہے کہ خدا خدا کر کے نبی بخش ملے ۔</w:t>
        <w:br/>
        <w:t>اس وقت کے لئے کر گئے شام کو پلٹ کے آئے تو یہ خبرلا ئے ۔</w:t>
        <w:br/>
        <w:t>نبی بخش۔ اُس مکان میں تو کوئی جواب ہی نہیں دیتا ۔ جیسے کوئی رہتا ہی نہیں۔</w:t>
        <w:br/>
        <w:t>حکیم صاحب ۔ پھر تم اندر گئے تھے۔</w:t>
        <w:br/>
        <w:t>نبی بخش اندر کیونکر جاتا ۔</w:t>
        <w:br/>
        <w:t>حکیم صاحب ۔ کیوں کیا باہر سے قفل لگا تھا۔</w:t>
        <w:br/>
        <w:t>نبی بخش ۔ جی نہیں قفل تو نہ تھا۔</w:t>
        <w:br/>
        <w:t>حکیم صاحب ۔ پھر اندر چلے گئے میں ان 6</w:t>
        <w:br/>
        <w:t>نبی بخش اندر کیونکر جاتا۔ پر ائے مکان میں درانہ میں جاتا۔</w:t>
        <w:br/>
        <w:t>حکیم صاحب پر ایا مکان کیسا۔ مکان ہمارا ہے یہ حکیم صاحب نے اس لئے کہا تھا کہ آپ کو یقین تھا کہ محروم</w:t>
        <w:br/>
        <w:t>بیچاری سے نہ ڈر رہن ادا ہو سکے گا نہ کرائیے ۔ بعد انقضائے مدت رہن دعوی کر دوں گا۔ مکان کو نیلام پر</w:t>
        <w:br/>
        <w:t>چڑا ھوا کے اپنے نام چھڑ والوں گا۔ ایسے معاملے حکیم صاحب نے بہت سے گئے تھے ۔</w:t>
        <w:br/>
        <w:t>نبی بخش ۔ وہ آپ ہی کا سہی۔ مگر میں تو اندر نہیں جا سکتا۔</w:t>
        <w:br/>
        <w:t>حکیم صاحب۔ بیسیوں مرتبہ میرے ساتھ گئے۔</w:t>
        <w:br/>
        <w:t>نبی بخش۔ آپ کے ساتھ جانے کی اور بات ہے آپ جہاں جائے گا میں آپ کے ساتھ چلونگا۔</w:t>
        <w:br/>
        <w:t>میاں نہی بخش کی منطق ایسی نہ تھی کہ حکم صاحب فورا اس کی تردید کر سکتے۔ اور اس وقت ایک واقعہ</w:t>
        <w:br/>
        <w:t>کی تحقیق منظور تھی ۔</w:t>
        <w:br/>
        <w:t>حکیم صاحب ۔ پھر تھیں کیونکر معلوم ہوا کہ مکان خالی پڑا ہے۔</w:t>
        <w:br/>
        <w:t>نبی بخش کئی دفعہ آواز دی ۔ کھڑی کھڑکھڑائی دروازہ زور سے کھٹ کھٹایا۔ کوئی ہوتا تو بولتا نہ ۔ نہ۔</w:t>
        <w:br/>
        <w:t>itsurdu.blogspot.com</w:t>
      </w:r>
    </w:p>
    <w:p>
      <w:r>
        <w:rPr>
          <w:sz w:val="14"/>
        </w:rPr>
        <w:t>&lt;&lt;&lt;193&gt;&gt;&gt;</w:t>
      </w:r>
    </w:p>
    <w:p>
      <w:r>
        <w:br w:type="page"/>
      </w:r>
    </w:p>
    <w:p>
      <w:r>
        <w:rPr>
          <w:sz w:val="14"/>
        </w:rPr>
        <w:t>itsurdu.blogspot.com</w:t>
        <w:br/>
        <w:t>حکیم صاحب ۔ عمدہ خانم کو ٹھے پر رہتی ہیں ۔ وہاں تک آواز نہ گئی ہو گئی۔</w:t>
        <w:br/>
        <w:t>نبی بخش ۔ جی ہاں کیا بہری ہیں ۔</w:t>
        <w:br/>
        <w:t>حکیم صاحب ۔ یہ دیکھا ہوتا کہ کنڈ ڑی اندر سے بند تھی یا نہ تھی ۔</w:t>
        <w:br/>
        <w:t>نبی بخش ۔ یہ تو میں نے نہیں دیکھا۔</w:t>
        <w:br/>
        <w:t>حکیم صاحب ۔ بس یہی تو تمھاری حرکتیں ہیں ۔ جس کام کو جاتے ہو۔ کبھی پورا کر کے نہیں آتے گئے تھے</w:t>
        <w:br/>
        <w:t>تو یہ بھی دیکھ لیتے۔</w:t>
        <w:br/>
        <w:t>نبی بخش ۔ یہ آپ نے کہا تھا۔</w:t>
        <w:br/>
        <w:t>حکیم صاحب۔ لاحول ولاقوۃ ۔ اتنی تمھیں عقل نہ تھی۔</w:t>
        <w:br/>
        <w:t>نبی بخش ۔ اتنی عقل ہوں تو پھر تین روپے مہینہ کی ٹوکری کیوں کرتے ۔ ہم بھی نہ آپ کی طرح منصر</w:t>
        <w:br/>
        <w:t>بیٹھے ہوتے۔ اچھا اب دیکھے آؤں۔</w:t>
        <w:br/>
        <w:t>حکیم صاحب ۔ سمار کہیں گئے تو کل آؤ گے۔ یہاں وہاں دونوں جگہ</w:t>
        <w:br/>
        <w:t>کا سود اسکو کرنا ہے۔</w:t>
        <w:br/>
        <w:t>نبی بخش ۔ پھر یہ آپ جانئے۔</w:t>
        <w:br/>
        <w:t>حکیم صاحب ۔ اچھا توکل میں خود جاؤں گا۔ دیکھوں تو ماجرا کیا ہے۔</w:t>
        <w:br/>
        <w:t>دوسرے دن حکیم صاحب نفس نفیس تشریف لے گئے ۔ آواز میں دیں ۔ کھڑ کھڑائی تمام ملے کہ خرہوگئی</w:t>
        <w:br/>
        <w:t>مگر اس مکان سے کسی کی آواز نہ آئی۔ مکان کی کنڈی کھلی ہوئی تھی اندر چلے گئے۔ ادھر ادھر دیکھا کوئ نہ تھا</w:t>
        <w:br/>
        <w:t>پہلے اس کو ٹھے پر گئے جہاں اکثر جا یا کرتے تھے ۔ جب بیگم صاحب سے تعلقات بڑھائے جاتے تھے ۔ پھر ادھر</w:t>
        <w:br/>
        <w:t>سے اوپر کے دوسرے کو ٹھے پر چڑ ھے ۔ زینے پرے کسی کے بولنے کی صدا آئی ۔ اوپر کے زینے سے کوٹھے پر قدم</w:t>
        <w:br/>
        <w:t>رکھا ہی تھا۔ کسی نے چلا کے کہا کون ہے ۔ یہ آواز عورت کی تھی۔</w:t>
        <w:br/>
        <w:t>itsurdu.blogspot.com</w:t>
      </w:r>
    </w:p>
    <w:p>
      <w:r>
        <w:rPr>
          <w:sz w:val="14"/>
        </w:rPr>
        <w:t>&lt;&lt;&lt;194&gt;&gt;&gt;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