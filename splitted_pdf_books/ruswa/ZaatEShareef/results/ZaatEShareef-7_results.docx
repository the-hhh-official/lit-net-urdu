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جاد و طومار -</w:t>
        <w:br/>
        <w:t>میری ۔ تو کچھ کھلا دیا ہو گا۔</w:t>
        <w:br/>
        <w:t>حکیم صاحب ۔ انھوں نے کھا یا کیا میرے ہاتھ ہے۔</w:t>
        <w:br/>
        <w:t>میری ۔ ابھی اسی دن۔ جب تم نے موشکے میں سے الائچیاں دی ہیں ۔ ورق لگی ہوئی بیگم نے</w:t>
        <w:br/>
        <w:t>ایک الائچی میرے سامنے توڑ کے کھائی عطر تمھارا دیا ہوا ہلا ۔ ہم سے کیا کہتے ہو۔ الائچیاں معطر ہار۔</w:t>
        <w:br/>
        <w:t>پھول ۔ سب چیزیں پڑھی ہوئی تھیں جب تو دیوانی ہو گئیں ۔</w:t>
        <w:br/>
        <w:t>حکیم صاحب ۔ مہری بھی خوب پہچانا ۔ الائچیاں تو بیشک پڑھی ہوئی تھیں۔</w:t>
        <w:br/>
        <w:t>مہری۔ میں تو خود ہی کہتی ہوں ۔ تم ایک بیس کی گانٹھ ہو رہے ہے ارے ان مردوؤں کو بھی</w:t>
        <w:br/>
        <w:t>کیا یا فند قریب آتے ہیں۔ نہ کبھی میں تو ان سے کسی کے ہاتھ کی کوئی چیز نہ کھاؤں گی ۔ بی میری بہن سے اتری ہوئی</w:t>
        <w:br/>
        <w:t>تھیں ۔ مگر اب تک یہ گمان تھا کہ ایسا نہ ہو کوئی کچھ پڑھ کے کھلا دے ۔ عورت کی فطرت میں غریب ہے یہ</w:t>
        <w:br/>
        <w:t>ہر وقت اور ہر حالت میں یہی چاہتی ہیں کہ کوئی ہم پر فریفتہ ہو ۔ عورت مار کھاتی ہے تو اسی دائوں پر کر ہو۔ پر</w:t>
        <w:br/>
        <w:t>کوئی اس پر مرنے لگے ۔ یہ ہوس لب گور تک ساتھ جاتی ہے کہ کوئی ہم پر عاشق ہو۔ ہم اس کو آزار پہونچائیں</w:t>
        <w:br/>
        <w:t>جب عورت یہ چاہتی ہے کہ ہمیں کوئی چاہے۔ کیا کیا خوشامد کرتی ہے ۔</w:t>
        <w:br/>
        <w:t>کسی خوشامد سے وہ دل لیتے ہیں دیکھے کوئی</w:t>
        <w:br/>
        <w:t>حسن کے حفظ مراتب کا بھی کچھ پاس نہیں</w:t>
        <w:br/>
        <w:t>عورت کی حالت کو تجربہ کار لوگ سمجھ کے کیا کیا مزے اُڑاتے ہیں۔ عورت پر یہ ثابت کر دینا خواہ از راہ</w:t>
        <w:br/>
        <w:t>فریب ہی کیوں ہو کہ ہم تم پر عاشق ہیں۔ عجیب چلتا ہوا انقرہ ہے۔ ایک مرتبہ عاشقی ثابت کر کے عمر بھر کے</w:t>
        <w:br/>
        <w:t>لئے معشوق بن جانا چاہئے تو ہماری بتائی ہوئی ترکیب پر عمل کرنے مگر اتنا یا د رہے کہ زنان بازاری</w:t>
        <w:br/>
        <w:t>پر یہ فقرہ بہت کم چلتا ہے اس لئے کہ وہ خود کھلاڑی ہوتی ہیں۔ اور یہی فقرہ ان کا منجا ہوا تھا۔ پھر دوسریکا</w:t>
        <w:br/>
        <w:t>فقرہ اُس پر کیا چلے۔</w:t>
        <w:br/>
        <w:t>وس بجھے حکیم صاحب گاڑھی پر سوار ہو کے کچہری گئے اسٹامپ خریدا اقرار نامہ کی نقل اپنے کئے تھے ۔</w:t>
        <w:br/>
        <w:t>itsurdu.blogspot.com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مہر سلیمانی کیا چیز ہے ؟۔</w:t>
        <w:br/>
        <w:t>خلیفہ میشیشہ ہال کے یا موم کی شہر کوئی خاص اسم (جس میں حضرت سلیمان کا نام آتا ہے پڑھ کے لگائی جاتی</w:t>
        <w:br/>
        <w:t>ہے۔ اسے کوئی انہیں کھول سکتا ۔ دیو ہو ۔ یا جن ہو ۔ یا پری ۔</w:t>
        <w:br/>
        <w:t>نواب ۔ مگر حضرت انسان کھول سکتے ہیں ۔</w:t>
        <w:br/>
        <w:t>خلیفہ ۔ جی ہاں۔</w:t>
        <w:br/>
        <w:t>نواب ۔ آوا۔ خوب یاد آیا یہ الف لیلا میں جو ماہی گیر اور جن کا قصہ ہے کہ ماہی گیر نے دریا میں جال ڈالا</w:t>
        <w:br/>
        <w:t>اور اس کے جال میں ایک تا ہے کا گولا نکلا اس تانبے کے گولے کو جو کھولتا ہے تو اس میں سے ایک دھواں</w:t>
        <w:br/>
        <w:t>نکلا اور وہ آسمان تک بلند ہوا اور اس سے ایک دیو ہن کے سامنے آکھڑا ہوا میں خیال کرتا ہوں کہ اس گلے</w:t>
        <w:br/>
        <w:t>پر بھی مہر سلیمانی لگی ہوگی ۔</w:t>
        <w:br/>
        <w:t>خلیفہ جی اور کیا۔ ہاں خوب یا دآیا یہ تو که صاحبہ توشک خانہ وغیرہ کی کنجیاں اپنے ساتھ لیتی</w:t>
        <w:br/>
        <w:t>گئی ہیں ؟۔</w:t>
        <w:br/>
        <w:t>نواب - معلوم نہیں ۔ مگر میرا یہ خیال ہے کہ لیتی گئی ہوں گی کیوں ؟۔</w:t>
        <w:br/>
        <w:t>خلیفہ - اگر چہ خدا نے آپ کو مستغنی کیا ہے۔ مگر پھر بھی اپنے بزرگوں کی نشانیاں سب کو عزیز ہوتی ہیں۔</w:t>
        <w:br/>
        <w:t>جائداد موروثی کے کاغذات اپنے والد کی انگوٹھیاں کپڑے ۔ یہ سب چیزیں آپ کی ہیں ۔ ان کو اپنے قبضے میں</w:t>
        <w:br/>
        <w:t>کیجئے اور سب سے بڑھ کے مجھ کو ایک چیز کا خیال ہے نواب صاحب مرحوم کے پاس ایک کتاب علم پر نجات کی تھی</w:t>
        <w:br/>
        <w:t>اسے ڈھونڈھ لیجئے نواب صاحب مرحوم ہمیشہ اوستاد کامل کی تلاش میں رہے اور ان کو نہ ملا۔ آپ کو خدا کے</w:t>
        <w:br/>
        <w:t>فضل سے ایسا اوستاد کامل مل گیا ہے اُس کے سب نکتے حل ہو جائیں گے۔</w:t>
        <w:br/>
        <w:t>نواب ۔ ہالا یہ خوب بات ہے۔ اچھا میں پوچھوں گا ۔</w:t>
        <w:br/>
        <w:t>خلیفہ ۔ پوچھنا کیا تمام کو ٹھریوں پر قبضہ کیئے یہ موقعہ اچھا مل گیا ہے۔ بیگم ایسے میں مرشد آباد گئی ہیں</w:t>
        <w:br/>
        <w:t>جو جو چیزیں آپ کی ضرورت کی ہیں نکال لیجئے کو بیگم صاحبہ آپ کی ماں ہیں ۔ مگر پھر عورت ذات ہیں۔ ناقص العقل</w:t>
        <w:br/>
        <w:t>اور اب تو وہ آپ سے فرنٹ ہو ہی گئیں ۔ اور بھی کچھ امور ہیں۔ جس سے ان کا ارادقطعی علیحدگی کا معلم ہوتا ہے</w:t>
        <w:br/>
        <w:t>itsurdu.blogspot.com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۔ اسی سے مجھ کو یہ امید نہیں۔</w:t>
        <w:br/>
        <w:t>خلیفہ ۔ نواب آپ کو کس طرح سمجھاؤں بعض امور نا گفتہ بہ ہیں۔ عاقل کو اشارہ کافی ہے ۔</w:t>
        <w:br/>
        <w:t>نواب ۔ یہ معمہ میری مجھ میں نہیں آتا ۔ صاف کہئے تو بچھولا ۔</w:t>
        <w:br/>
        <w:t>خلیفہ ۔ صاف صاف نہ کہلوائیے آپ کو رنج ہوگا۔ بس جتنا میں نے کہا ہے اُس پرعمل کیجئے۔ بیگم نساجہ</w:t>
        <w:br/>
        <w:t>اپنا پورا انتظام کر چکی ہیں ۔ آپ کے فرشتوں کو بھی خبر نہیں۔</w:t>
        <w:br/>
        <w:t>نواب ۔ پورا انتظام کیا ؟ شادی میں کرنے کا نہیں ۔ پھر انتظام کریں گی۔ تو کیا کریں گی ۔</w:t>
        <w:br/>
        <w:t>خلیفہ کیسی آپ کی شادی ۔ وہاں کچھ اور گلی کھلا ہے افسوس ۔ بیگم صاحب سے یہ امید نہ تھی۔</w:t>
        <w:br/>
        <w:t>نواب ۔ ہائیں ۔ ہائیں ۔ یہ کہتے کیا ہو۔ آخر اماں جہان سے کس بات کی امید نہ تھی اور انھوں نے</w:t>
        <w:br/>
        <w:t>کیا گیا۔ مرد جلد کہو ۔ 2010</w:t>
        <w:br/>
        <w:t>خلیفہ ۔ اب کیا صاف ہی صاف کہلوائے گا۔ میں تو ہرگز نہ کہتا۔ مگر آپ قسم دیتے ہیں تو کہے دیتا ہوں</w:t>
        <w:br/>
        <w:t>آپ کی والدہ صاحبہ نے بھی وہی کیا جو اکر رئیسوں</w:t>
        <w:br/>
        <w:t>بیبیوں نے اپنے شوہروں کے مرنے کے بعد کیا تھا ۔</w:t>
        <w:br/>
        <w:t>نہیں بجھا اور ما</w:t>
        <w:br/>
        <w:t>-</w:t>
        <w:br/>
        <w:t>نواب ۔ (کسی قدر برہم ہو ئے ) یہ کیا آپ نے کہا۔ کہئے ۔</w:t>
        <w:br/>
        <w:t>خلیفہ ۔ لیجئے اور صاف سنیئے ۔ آپ کی والدہ صاحبہ نکاح کی فکر میں ہیں ۔ سب بات ٹھیک ٹھاک ہوگئی</w:t>
        <w:br/>
        <w:t>ہے بھائی صاحب کی منظوری کے لئے مرشدہ آباد گئی ہیں ۔ وہاں سے آکے نکاح ہو جائے گا۔</w:t>
        <w:br/>
        <w:t>نواب ۔ لاحول ولا قوه الا باللہ ۔ بس بس خدا جانے آپ سے کسی نے کیا جھوٹ کہہ دیا ہے تو بہ توبہ</w:t>
        <w:br/>
        <w:t>خلیفہ ۔ بس اسی سے میں نہ کہتا تھا۔ آپ کو یہ خیال نہیں آتا کہ اتنی بڑی بات لتوجس کی کوئی اصلیت</w:t>
        <w:br/>
        <w:t>نہیں ۔ میں آپ کے سامنے بیان کرتا ۔</w:t>
        <w:br/>
        <w:t>نواب ۔ کوئی اصلیت نہیں ۔ بالکل غلط ۔</w:t>
        <w:br/>
        <w:t>خلیفہ ۔ امر واقعی ہے ۔ بالکل صحیح ۔</w:t>
        <w:br/>
        <w:t>نواب ۔ جس نے کہا جھوٹ کہا ۔</w:t>
        <w:br/>
        <w:t>خلیفہ ۔ میں نے کہا۔ اور میں سچ کہتا ہوں ۔</w:t>
        <w:br/>
        <w:t>itsurdu.blogspot.com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نواب ۔ آپ کو ضرور ثابت کرنا ہو گا۔ اور اگر آپ نے ثابت نہ کیا تو آپ سے ملال ہو گا۔</w:t>
        <w:br/>
        <w:t>خلیفہ ۔ اس وقت حضور بیکار بر ہم ہوتے ہیں یہ سب باتیں اس وقت کہنے کی ہیں ۔ جب میں ثابت نہ</w:t>
        <w:br/>
        <w:t>کرسکوں ۔ اور مجھ سے مال کی کیا بات ہے ۔ میں خادم ہوں ۔ جب چاہئے بر طرف کر دیجئے۔ یہ نقرہ ذرا جھتا ہوا</w:t>
        <w:br/>
        <w:t>تھا۔ اس لئے کہ نظا ہر خلیفہ ملازم نہ تھے۔ صرف دوستانہ آمد رفت تھی ۔ اور جو لوگ امرا کے پاس دوستانہ</w:t>
        <w:br/>
        <w:t>آمد رفت رکھتے ہیں وہ ملازموں سے بہت اچھے رہتے ہیں۔ اس لئے کہ ساتھ کھانا ۔ ساتھ پینا۔ رنڈی نامی</w:t>
        <w:br/>
        <w:t>تھیٹر اپنا خرچ گھر بھر کا خرچ سب نواب صاحب کے ذمہ ۔ پھر ہر موقعہ پر نواب صاحب کے برابر بیٹھتے ہیں</w:t>
        <w:br/>
        <w:t>بات چیت میں مساوات ۔ دل لگی ۔ مذاق ۔ گالی گلوچ سب میں برابری ۔ غرضکہ ایسے لوگ سب طرح اچھے</w:t>
        <w:br/>
        <w:t>رہتے ہیں۔ پھر یہ کہ جب کوئی بات پڑی تو یہ کہنے کو موجود ہیں کہ کیا ہم کس کے نوکر ہیں ۔</w:t>
        <w:br/>
        <w:t>نواب ۔ بر طرف کر دینا کیا ۔ کچھ آپ ملازم نہیں ہیں ۔ اور نہ میں نے کبھی یہ خیال کیا۔</w:t>
        <w:br/>
        <w:t>حال کرتا ہوں۔</w:t>
        <w:br/>
        <w:t>خلیفہ ۔ یہ آپ کی ریاست ہے ۔ میں اپنے آپ کو ادنی خادم بجھتا ہوں ۔</w:t>
        <w:br/>
        <w:t>نواب ۔ میں آپ کو اپنا اعلیٰ درجے کا دوست اس معاملے میں آپ نے غلطی</w:t>
        <w:br/>
        <w:t>کی۔ نہیں معلوم کسی نے کیا جھوٹ سچ کہہ دیا ہے ۔ استغفر الله ای کانات اور ایسی تو یہ کہا کس</w:t>
        <w:br/>
        <w:t>نے آپ سے ۔ ذرا اس کا نام تو مجھ کو بتائیے۔</w:t>
        <w:br/>
        <w:t>خلیفہ ۔ نام بھی عرض کر دونگا۔</w:t>
        <w:br/>
        <w:t>نواب ۔ تو بتائیے نا۔</w:t>
        <w:br/>
        <w:t>خلیفہ ۔ نام بتانا کیسا سامنا کر دونگا۔</w:t>
        <w:br/>
        <w:t>نواب ۔ وہ اس سے بہتر کیا ہے اب گاڑی گھر پر پہونچ گئی تھی۔ گھر پر پہونچ کے حسب معمول دستر خوان بچھا۔</w:t>
        <w:br/>
        <w:t>جمعرات کا دن تھا۔ حسب ارشاد شاہ صاحب شراب نہیں پا راستہ میں یہ واقعہ بیان ہوا طبعیت میں غصہ بھرا ہوا</w:t>
        <w:br/>
        <w:t>تھا آج کی محبت بے لطف رہی۔ برائے نام کھانا کھایا ۔ خلیفہ جی سے دیر تک بات نہیں گی ۔ آخر جب خلیفہ جی</w:t>
        <w:br/>
        <w:t>رخصت ہونے لگے۔</w:t>
        <w:br/>
        <w:t>نواب ۔ اچھا تو کل ضرور مغرور اس شخص کا سامنا کر دیجئے۔ ورنہ سرور ملال ہوگا۔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یہ آخری جملہ کہنا نہیں چاہتے تھے مگر بے ساختہ زبان سے نکل گیا۔</w:t>
        <w:br/>
        <w:t>خلیفہ بات کا پہلو خوب مجھے ہوئے تھے اور اپنی قوت پر پورا بھروسہ تھا) میرے آپ کے ہرگز</w:t>
        <w:br/>
        <w:t>ملال نہ ہو گا۔ اس لئے کہ میں نے جو کہا ہے سچ کہا ہے۔ اور اسے کلی ثابت کر دوں گا اور اس شخص کا سامنا بھی</w:t>
        <w:br/>
        <w:t>کرادوں گا۔</w:t>
        <w:br/>
        <w:t>گیارہ بجے رات کو نواب صاحب نے غسل کیا کو ٹھے پر تشریف لے گئے۔ یہاں دو بارہ افاق طلسمی</w:t>
        <w:br/>
        <w:t>ہیں داخل ہوئے ۔ صندوق کھولا ۔ پان سو روپیہ چہرہ دار نئے گھن کے بہز اطلس کی تھیلی میں بندھا کا بتون</w:t>
        <w:br/>
        <w:t>رت</w:t>
        <w:br/>
        <w:t>سے بندھے ہوئے ملے ۔ اور ایک رقعہ ملا۔ رقعہ کا مضمون یہ تھا، خرچ کی طرف سے اطمینان رہے عبد الحفر</w:t>
        <w:br/>
        <w:t>اور جس قدر مطلوب ہو گا ما انفر کیا جائے گا۔ بارہ بجے پھر الارم دیا گیا۔ ایک شیشہ شراب قاب ان دستیاب ہوا۔</w:t>
        <w:br/>
        <w:t>آج نواب صاحب نے مرزا رسوا صاحب کا یہ مطلع</w:t>
        <w:br/>
        <w:t>ایک دور جام زمرد میں بھر کے پیا۔ آنکھوں میں</w:t>
        <w:br/>
        <w:t>کسی سے سن رکھا تھا۔ ایک پرچہ پر کھ کے خانہ خطرات بہت میں ڈال دیا۔</w:t>
        <w:br/>
        <w:t>یہ تو مانا ہم نے ہاں شیشہ میں ہے باقی شراب</w:t>
        <w:br/>
        <w:t>کچھ مزا دیتی نہیں ہے ہم کو بے ساقی شراب</w:t>
        <w:br/>
        <w:t>چند دقیقوں کے بعد پھر الارم ہوا۔ یہ رقعہ ملا۔</w:t>
        <w:br/>
        <w:t>نہیں ہے نظر میں جام احمر شراب دیدار سے زیادہ</w:t>
        <w:br/>
        <w:t>نہیں ہے جلوے میں مہر خا در تجلی یار سے زیادہ</w:t>
        <w:br/>
        <w:t>آدم زاد عورتوں کی ذات سے جو صدمے تم کو پہونچے اُس سے ہم کو سخت ملال ہوا ۔ ہم سے رشتہ الفت</w:t>
        <w:br/>
        <w:t>جوڑو ۔ بے وفاؤں سے منہ موڑو "</w:t>
        <w:br/>
        <w:t>آج طلسمی کمرے میں دروارہ فلیمی کے مقابل ایک قد آدم آئینہ نصب کیا گیا تھا۔ اور ایک جواہر نگار</w:t>
        <w:br/>
        <w:t>کرسی اُس کے سامنے بچھی تھی۔ آئینہ کے چھ کٹے پر خط طلسمی میں جو لکھا ہوا تھا ہم خط کے علمی ترجمان سے اسکو</w:t>
        <w:br/>
        <w:t>itsurdu.blogspot.com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itsurdu.blogspot.com</w:t>
        <w:br/>
        <w:t>پڑھوا کے یہاں لکھے دیتے ہیں۔</w:t>
        <w:br/>
        <w:t>تم اپنے حسن کے جلوے سے کیوں رہو محروم</w:t>
        <w:br/>
        <w:t>تم آئینہ کی طرف دیکھو ہم تمھیں لکھیں</w:t>
        <w:br/>
        <w:t>هدیه برزقبا -</w:t>
        <w:br/>
        <w:t>آج بڑے لطف کا منتظر ہے ۔ عاشق و معشوق دونوں کا جلوہ ایک ہی آئینہ میں نظر آتا ہے۔ یہ اُس کی</w:t>
        <w:br/>
        <w:t>صورت پر مر کچھ ہے وہ اس کی صورت پر غش ہے جب کوئی کسی کو چاہتا ہے معشوق کے دل میں ایک خاص قسم</w:t>
        <w:br/>
        <w:t>کا تقاخر پیدا ہو جاتا ہے ۔ اس تقاخر کا اظہار بر وقت مشاہدہ و مقا بال چشم وا برو سے ہوتا ہے۔</w:t>
        <w:br/>
        <w:t>کچھ احتیاط ادھر ہے کچھ امتیاز ادھر</w:t>
        <w:br/>
        <w:t>نگاہ شوق ادھر ہے حجاب ناز ادھر</w:t>
        <w:br/>
        <w:t>داقتی معشوقوں کا کس پر عاشق ہونا بھی ایک طرہ داری ہے ۔ کہ تم گری ہے۔ کچھ لیجے کہ ایسے</w:t>
        <w:br/>
        <w:t>لوگ جس پر عاشق ہوئے اسے مار ہی ڈالا۔ مثلاً یہی نواب صاحب کا معاملہ آپ کو یاد ہو گا کہ پہلا دیدار</w:t>
        <w:br/>
        <w:t>اُس ٹوٹے کھنڈر میں ہوا تھا پھر وہاں ایک ہی جلوے میں نواب کا کیا حال ہوا۔ اس کے بعد معلوم ہوا</w:t>
        <w:br/>
        <w:t>کہ یہ جس پری کی صورت کے دیوانے ہیں۔ وہ ان پر خود ہی عاشق ہے اس مردہ روح افزا کوشن کے نواب</w:t>
        <w:br/>
        <w:t>کا جو حال ہوا اُس کی لذت اور مسرت کو وہی خوب سمجھ سکتے ہیں جس خوش قسمت پر کبھی کوئی اچھی صورت</w:t>
        <w:br/>
        <w:t>والا عاشق ہوا ہو۔</w:t>
        <w:br/>
        <w:t>کیا خوب وہ مجھ کو چاہتے ہیں</w:t>
        <w:br/>
        <w:t>یہ بھی ایک طرز دلبری ہے</w:t>
        <w:br/>
        <w:t>ایک حکیم کا قول ہے کہ اگر کوئی تمام عمر شبكو یہ خواب دیکھتا ہے کہ میں بادشاہ ہوں ۔ تو گویا اُس نے</w:t>
        <w:br/>
        <w:t>تمام عمر بادشاہت کی ۔ یہی حالی ہمارے خواب صاحب کا تھا۔</w:t>
        <w:br/>
        <w:t>اس کے بعد ہارمونیم کے بیچنے کی آواز آئی اور یہ معلوم ہوا ۔ جیسے ہیں پر دہ کوئی ناچ رہا ہے علم کیم</w:t>
        <w:br/>
        <w:t>گھنگرو بول رہے ہیں ۔ قیامت کے توڑے لئے جاتے ہیں کہ دل پا مال ہوا جاتا ہے ۔ ہر سم کے ساتھ بترتیبا</w:t>
        <w:br/>
        <w:t>itsurdu.blogspot.com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itsurdu.blogspot.com</w:t>
        <w:br/>
        <w:t>ئی</w:t>
        <w:br/>
        <w:t>طلسمی دروازے میں آکھڑی ہوتی ہے۔ اور اس کا عکس سامنے آئینہ میں دکھائی دیتا ہے۔ پھر یہ غزل کانی</w:t>
        <w:br/>
        <w:t>گئی ۔ اس کے ایک ایک مصرعہ بلکہ ہر ہر لفظ کو بنز قبا آنکھ کے اشارہ سے بتائی جاتی تھی۔ نواب صاحب</w:t>
        <w:br/>
        <w:t>مبہوت بیٹھے تھے ۔</w:t>
        <w:br/>
        <w:t>حجاب آئینہ سے اے فرشتہ خو کیا ہے</w:t>
        <w:br/>
        <w:t>نظر اُٹھا کے ذرا دیکھ رو برو کیا ہے</w:t>
        <w:br/>
        <w:t>ہتا تو اے دل خانہ خراب تو کیا ہے</w:t>
        <w:br/>
        <w:t>جو تو کرے نہ عداوت تو پھر عدو کیا ہے</w:t>
        <w:br/>
        <w:t>تمام شہر میں رسوا خراب آوارہ</w:t>
        <w:br/>
        <w:t>تھا تو ہے چاہنے والے کی آبرو کیا ہے</w:t>
        <w:br/>
        <w:t>ناصح اگر توسطو الو</w:t>
        <w:br/>
        <w:t>جگر کو چاک کر یل 95 گے ابھی رفو کی ہے</w:t>
        <w:br/>
        <w:t>کچھ آئینہ سے ہی نماز دنیا از خلوت میں</w:t>
        <w:br/>
        <w:t>کوئی سنے تو کہ آپس میں گفتگو ہے</w:t>
        <w:br/>
        <w:t>ابھی تو رشک نے بدلا ہے کچھ یو نہی سانگ</w:t>
        <w:br/>
        <w:t>نہیں لے آنکھ سے لخت جگر لہو کیا ہے</w:t>
        <w:br/>
        <w:t>یہی خوشی ہے تو اظہار شوق سے توبہ</w:t>
        <w:br/>
        <w:t>ملال جس سے ہو تم کو وہ گفتگو کیا ہے</w:t>
        <w:br/>
        <w:t>بسی ہوئی ہے جو خوشبو تیرے پسینہ کی</w:t>
        <w:br/>
        <w:t>یہ پیر ہن کو ہے نازش کہ ناز اور کیا ہے</w:t>
        <w:br/>
        <w:t>نہیں مراد اگر چشم و دل سے اسے فوفا</w:t>
        <w:br/>
        <w:t>پھر اصطلاح میں پیا نہ د سبو کیا ہے</w:t>
        <w:br/>
        <w:t>itsurdu.blogspot.com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کمرے کی آرائش ۔ درو دیوار سبز زمردی کنولوں کی روشنی قمقموں پر اس کا پر تو راگ کا لہرا۔</w:t>
        <w:br/>
        <w:t>ہارمونیم کے اونچے سرطبیہ کی کمال گھنگھروں کی امدا - بزقبا کے حسن عالم افروز کا جلوہ ۔ دلفریب اشارے</w:t>
        <w:br/>
        <w:t>دار با کنائے ۔ اور سب پر برہ شراب خان کا نشہ جس میں ہر قسم کے محذرات اور مسکرات کا جو ہر شامل</w:t>
        <w:br/>
        <w:t>تھا۔ اس حالت میں بیخودی کو کہیں لینے جانا تھا آخر نواب صاحب نے کرسی پر آرام فرمایا ۔</w:t>
        <w:br/>
        <w:br/>
        <w:t>بیگم صاحبہ کے سرہانے حسب ہدایت شاہ صاحب زمین کھودی گئی ۔ ہاتھ بھر گہرا کھودنے کے بوار یک</w:t>
        <w:br/>
        <w:t>برنجی تختی اور ایک تانبہ کا پتا نکلا۔ اس تختی پر ایک نقش بنا ہوا تھا ۔ اور پتلے پر مرو و طلسمی گندہ تھے</w:t>
        <w:br/>
        <w:t>شام یہ دونوں چیز یں شاہ صاحب کے ملاحظہ میں گذر میں تختی جب کے عمل کی تھی ۔ اور پہلے پر بعض کیا</w:t>
        <w:br/>
        <w:t>مل کیا گیا تھا تختی پر طالب اور مطلوب کے نام پڑھے گئے۔ اور پلے پر بیگم صاحبہ اور ایک اور شخص کا</w:t>
        <w:br/>
        <w:t>نام تھا۔ جس کو نواب صاحب نہیں جانتے تھے کے پہلے پر بیگم صاحبہ اور چھوٹے نواب کے نام تھے۔</w:t>
        <w:br/>
        <w:t>itsurdu b</w:t>
        <w:br/>
        <w:t>شاہ صاحب ۔ آپ سمجھ سکتے ہیں کہ یہ دونوں والی ہیں۔ اور کس نے گاڑی ہیں۔</w:t>
        <w:br/>
        <w:t>نواب صاحب اور خلیفہ جی نے بالاتفاق انکار کیا۔</w:t>
        <w:br/>
        <w:t>شاہ صاحب ۔ یہ گمنام جوگی کی کارستانیاں ہیں ۔ اور یہ دونوں چیزیں آپ کی مرصفہ (انا ) کے</w:t>
        <w:br/>
        <w:t>ہاتھ کی گاڑی ہوئی ہیں ۔ آپ کو کیا معلوم کے دنیا میں کون دشمن ہے اور کون دوست ۔ عالم علمی میں دوست</w:t>
        <w:br/>
        <w:t>دشمن اس رشتہ سے نہیں لے جاتے جو رشتے دنیا میں قائم ہیں۔ یہاں کا حساب کچھ اور ہی ہے لیکن ہے</w:t>
        <w:br/>
        <w:t>که عالم ظاہر میں کوئی آپ کا دوست یا عزیز ہو۔ بلکہ قریبی رشتہ دار ہو۔ عالم طلسم بعد اس کا تعلق کسی ایسے</w:t>
        <w:br/>
        <w:t>شخص سے ہے جو آپ کا قدرتی دشمن مثلا رقیب ہے۔ لہذا وہی دوست یا عزیز آپ کا اس عالم میں دشمن</w:t>
        <w:br/>
        <w:t>ہو جائے گا۔ اور اُس سے آپ کی جان کا ضرر ہوگا۔</w:t>
        <w:br/>
        <w:t>خلیفہ ۔ واقعی کیا اصول بیان فرمایا ہے ۔</w:t>
        <w:br/>
        <w:t>نواب ۔ درست ہے ۔ اب یہ امور میرے ذہن میں بھی نہ تھے ۔</w:t>
        <w:br/>
        <w:t>itsurdu.blogspot.com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شاہ صاحب آپ کے ذہن میں کیوں ہوتے ۔ یہ وہ مسلکہ میں نے آپ سے بیان کیا ہے کہ بڑے بڑے عالم</w:t>
        <w:br/>
        <w:t>اس کو نہیں جانتے ۔ اور اسی وجہ سے دھوکہ کھاتے ہیں ۔ اور یہی، حالی عالم نجوم میں ہے۔ مثلاً دو شخص ایسے</w:t>
        <w:br/>
        <w:t>اوقات میں پیدا ہوئے ہیں کہ بقاعدہ علم نجوم ان میں عداوت کرنا چا ہیے ۔ اگر چہ ان میں ظاہری دوستی بلکہ</w:t>
        <w:br/>
        <w:t>قرابت قریبہ ہو کہ درحقیقت وہ دشمن ہوں گے۔ وہ دشمنی کی نہ کسی پیرائے میں ظاہر ہوگی ۔ مشکہ آپ نے دیکھا ہوگا</w:t>
        <w:br/>
        <w:t>کہ اکثر ماں باپ یا اوستاد اپنے شاگردوں کو بہت تنبیہ کر تے مارتے پیٹتے رہتے ہیں ۔ حقیقت اُس کی ہی ہے</w:t>
        <w:br/>
        <w:t>کہ عالم نجوم کا علم علم میں ان کی ان کی عادت ہے۔ خود میرے اوستا نے ایک دن تھا کہ ان کھنچے کے ماری۔</w:t>
        <w:br/>
        <w:t>اے دیکھئے (سر کی طرف اشارہ کرکے ، یہاں سے سر کھل گیا۔ میروں خون بہہ گیا۔</w:t>
        <w:br/>
        <w:br/>
        <w:t>استاد مجھ پر بہت ہی مہربان تھے ۔ بعدہ انھیں خود افسوس ہوا۔ آخر انھوں نے اپنا اور میرا</w:t>
        <w:br/>
        <w:t>نانچہ مطامع دیکھا۔ معلوم ہوا کہ تاروں کے حساب سے ان کے میرے عداوت ہے ۔ اور اس دن مریخ</w:t>
        <w:br/>
        <w:t>اُس کے داہنے پر تھا۔ اُس نے گو یا مار کھلوانی حساب سے رسالہ اسما کے ہاتھ سے مجھے قتل ہوتا تھا۔ پھر معلوم</w:t>
        <w:br/>
        <w:t>ہو اگر ستارہ بھی زبر دست تھا اسی نے روک دیا ورنہ ایسے شفیق کے ہاتھ سے اس دن میری جان گئی ہوتی</w:t>
        <w:br/>
        <w:t>کیا۔ میری والدہ بھی اور سب لڑکوں</w:t>
        <w:br/>
        <w:t>خلیفہ - آج آپ نے ایسا عجیب و غریب بھید ان علموں کا لیکر</w:t>
        <w:br/>
        <w:t>کو بہت کار یہ چاہتی ہیں ۔ گھر مجھے ہمیشہ آزردہ رہتی ہیں بیچنے میں بہت مار پیٹ کیا کرتی تھیں، اور کسی لڑکے لڑکی</w:t>
        <w:br/>
        <w:t>کو انھوں نے پھول کی چھڑ کی ایک نہیں چھوائی ۔ میں خود حیران رہتا تھا کہ یہ ماجرا کیا ہے ۔ آج معلوم ہوا</w:t>
        <w:br/>
        <w:t>کہ اس کی یہ وجہ تھی۔</w:t>
        <w:br/>
        <w:t>شاہ صاحب ۔ اگر آپ اپنا اور اپنی والدہ کا زائچہ میرے پاس لے آئے تو میں صاف صاف بتا دوں کہ عداد</w:t>
        <w:br/>
        <w:t>کی وجہ کیا ہے ۔ بظاہر ایسا معلوم ہوتا ہے کہ یہ دشمنی عالم علم کی ہے۔ اچھا آپ اپنی والدہ کا نام اچھا نام</w:t>
        <w:br/>
        <w:t>نہ آہی راس بتا دیجئے ) تو شاید میں کچھ زیادہ کہہ سکوں ۔</w:t>
        <w:br/>
        <w:br/>
        <w:t>خلیفہ جی نے اپنی والدہ کے نام کا حرف اول بتایا۔</w:t>
        <w:br/>
        <w:t>شاہ صاحب ۔ اہاں ۔ مجھے تعجب ہے کہ انھوں نے بچنے میں آپ کا گلا کیوں نہ گھونٹ دیا۔</w:t>
        <w:br/>
        <w:t>خلیفہ ۔ واقعی آپ صحیح کہتے ہیں وہ مجھ سے بچھنے ہوا سے خلاف رہتی تھیں ۔ سیاست ایک دن امیر ا ار انتھا</w:t>
        <w:br/>
        <w:t>itsurdu.blogspot.com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itsurdu.blogspot.com</w:t>
        <w:br/>
        <w:t>کہ آدمہ موا کر دیا تھا۔ وہ تو مار ہی ڈالیتیں مگر دادی اماں نے جان بچائی۔</w:t>
        <w:br/>
        <w:t>شاہ صاحب بات یہ ہے کہ ان پر جس پیر کا عمل ہے وہ آپ کا حقیقی دشمن ہے۔</w:t>
        <w:br/>
        <w:t>فلسفہ جی ہاں درست ارشاد ہوتا ہے۔ سوائے اس کے اور وجہ کوئی مجھے نہیں آسکتی۔</w:t>
        <w:br/>
        <w:t>شاہ صاحب ۔ وجہ کیا کچھ میں آئے ماں سا دوست دشمن جانی ہو۔ اور جو عالم ظلم اور عالم نجوم دونوں</w:t>
        <w:br/>
        <w:t>کی عداوت جمع ہو جاتی ہے اس صورت میں جانبری دشوار ہے ۔</w:t>
        <w:br/>
        <w:t>خلیفہ معاذ اللہ کیا ایسا بھی ہوتا ہے ۔</w:t>
        <w:br/>
        <w:t>شاہ صاحب خود نواب صاحب اس کی ایک مثال موجود رہیں۔</w:t>
        <w:br/>
        <w:t>خلیفہ کیا یہاں دونوں عداوتیں جمع ہو گئی ہیں ۔</w:t>
        <w:br/>
        <w:t>شاہ صاحب - بلاشک ۔</w:t>
        <w:br/>
        <w:t>اور کی حیرت آغوش ترنا کیا ہے</w:t>
        <w:br/>
        <w:t>مانم خواب ہو ۔ یا بیداری کس کا بے حجابانہ سامنے بیٹھنا درست حال سے شراب پلانا مہربان</w:t>
        <w:br/>
        <w:t>ہو کے گلے سے لگا لینا ۔ یہ ایسی باتیں ہیں جو دل پر نقش ہو جاتی ہیں ۔ یہ ایسا خیال ہے جو کبھی دل سے نہیں</w:t>
        <w:br/>
        <w:t>نکلتا ۔ اور جو وہ خواب ہے جس کی اگر چہ کوئی تعبیر نہ ہو لیکن تمام مع نہیں جھولتا ۔</w:t>
        <w:br/>
        <w:t>خیا نہ نے آج نواب کے دل پر وہ تیر مارا تھا اور ایسا زخم کاری گا یا گیا تھا۔ جس کا سادہ اور التیام</w:t>
        <w:br/>
        <w:t>بخیر اس علاج کے ممکن ہی نہ تھا۔ مگر یہ التفات ایسے وقت اور ایسی حالت میں ہوا کہ اس کی حقیقت</w:t>
        <w:br/>
        <w:t>کو بالعرض واقفیت بھی سوائے نواب کے اور کچھ سمجھ ہی نہ سکتے تھے ۔ صبح کے وقت نواب صاحب اپنی</w:t>
        <w:br/>
        <w:t>بال گراری پر یہ نہایت خوش خوش اٹھے۔ مکان عالمی کو مقفل کر کے زمینہ سے نیچے اترے زینے کے درو ہے</w:t>
        <w:br/>
        <w:t>نہیں کر پھولی اپنے ہاتھ سے دوپہر افضل چڑ ھا یا خلیفہ بھی پہلے سے منظر تھے ۔ اور ایک طرف فرش کے</w:t>
        <w:br/>
        <w:t>itsurdu.blogspot.com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itsurdu.blogspot.com</w:t>
        <w:br/>
        <w:t>۱۴۷</w:t>
        <w:br/>
        <w:t>گوشے پر بی اما من میری دہری ہوئی تھیں ۔ نواب کو دیکھ کے خلیفہ جی اور بے مہری دونوں اُٹھ کھڑے</w:t>
        <w:br/>
        <w:t>ہو ئے ۔ حجرا ۔ تسلم کے بعد نواب صاحب اور خلیفہ جی بیٹھ گئے ۔ بی مهری دست بستہ سامنے کھڑی رہیں ۔</w:t>
        <w:br/>
        <w:t>مد از بخش نے حقہ لگایا۔ خلیفہ جی کے اشارے سے سب کنارے کنارے ہو گئے صرف میں منفی باقی رہ گئے</w:t>
        <w:br/>
        <w:t>نواب صاحب مجھ گئے کہ شب کو جو خلیفہ جیا نے بات کہی تھی اس سے مہری کو بھی کچھ تعلق ہے۔ خلیفہ جی نے مسلسلہ</w:t>
        <w:br/>
        <w:t>کلام کو ادا کیا۔</w:t>
        <w:br/>
        <w:t>خلیفہ ۔ اما من دیکھو تم در اصل بڑے نواب کی نمک خوار تھیں ۔ تم کو اب چھوٹے نواب کی طرف اشارہ</w:t>
        <w:br/>
        <w:t>کر کے ان کی خیر خواہی چاہئے ہاں وہ کاغذ تو دکھاؤ۔</w:t>
        <w:br/>
        <w:t>مهری با</w:t>
        <w:br/>
        <w:t>ہاں وہ بات سچ ہے۔ مگر مجھے اپنی جان اور آبرو کا خیال ہے ۔ ایسا نہ ہو کسی کے منہ سے کچھ</w:t>
        <w:br/>
        <w:t>نکل جائے تو میں تو کہیں کہ اندر ہوں گے</w:t>
        <w:br/>
        <w:t>otre جب کی سلامتی میں تمھارا کوئی کچھ بنا نہیں سکتا جو تنخوا تھیں</w:t>
        <w:br/>
        <w:t>خلیفہ ۔ اس سے خاطر جمع رکھو ۔ نواب</w:t>
        <w:br/>
        <w:t>بیگم صاحب دیتی ہیں۔ وہ نواب صاحب دیں گے ۔ اور جان اور آبرو پر تمہاری کیا ذل (عزو ( آسکتا ہے</w:t>
        <w:br/>
        <w:t>du</w:t>
        <w:br/>
        <w:t>مہری ۔ بس یہی میرا مطلب تھا۔ اور آپ جانتے ہیں کہ میں ایسی ایسی با</w:t>
        <w:br/>
        <w:t>اور آپ جانتے ہیں کہ میں ایسی ایسی باتوں سے دور بھاگتی ہوں مگر</w:t>
        <w:br/>
        <w:t>وہ تو کہیئے اتفاق سے مجھے یہ کا غذ مل گیا اس پر بیگم صاحب کی مہر لگی تھی۔ میں مہر ان کی پہچانتی ہوں۔ وہ کاغذ</w:t>
        <w:br/>
        <w:t>میں نے اُٹھا لیا ۔ آپ کو دکھایا ۔ آپ نے کچھ اور ہی کہا۔ یہ ساری کارستانی موسے کریم خان کی ہے ۔ میں اپنے</w:t>
        <w:br/>
        <w:t>سیدھا آدمی جانتی تھی ۔ یہ کیا معلوم تھا کہ موا بڑھا ہو یک نمکرام کٹنا پا کرتا ہے ۔</w:t>
        <w:br/>
        <w:t>کہہ کے مہری نے بٹوے سے کاغذ نکال کے آگے پھینک دیا۔ یہ ایک اقرار نامہ کا سورہ تھا جو حکم ماست</w:t>
        <w:br/>
        <w:t>کی طرف سے بیگم صاحبہ کے نام پر تھا۔ اس کی پشت پر بھی نویس کے ہاتھ کی منظوری کبھی تھی اور بیگم مناسب</w:t>
        <w:br/>
        <w:t>کی مہر لگی تھی۔ مضمون اقرار نامہ کا یہ تھا۔</w:t>
        <w:br/>
        <w:t>منکر حکم ۔۔۔۔ ولد خلال ساکن کا ہوں۔ ان بسکہ عفت مآب سعادت انتساب ۔۔۔۔</w:t>
        <w:br/>
        <w:t>بیگم صاحب نے میرے ساتھ نکاح شرعی دائمی کرنے کا معاہدہ کیا ہے لہذا اقرار نامہ ہذا بشر کا ذیل تکم</w:t>
        <w:br/>
        <w:t>کے مصدق برجسٹری کر اسے دیتا ہوں ۔</w:t>
        <w:br/>
        <w:t>itsurdu.blogspot.com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itsurdu.blogspot.com</w:t>
        <w:br/>
        <w:t>اسے اسٹامپ پر صاف کر آیا۔ اور مصدق پر چھڑی کر دیا۔</w:t>
        <w:br/>
        <w:t>کلثوم بیگم بارہ بنکی سے واپس آئیں۔ حکیم صاحب ساتھ ہی ساتھ تھے۔ امین آباد میں ایک سکان پہلے</w:t>
        <w:br/>
        <w:t>ہی سے لے رکھا تھا۔ وہیں اتریں ۔ بی میری اور دو عورتیں اور ان کی رفاقت میں رہیں۔</w:t>
        <w:br/>
        <w:t>دوسرے دن جمو نہ تھا۔ نہیں تش کا کہنا ایک نہ چلا۔ نکاح کی تیاری ہوئی ۔ حکیم صاحب بھاری جوڑا</w:t>
        <w:br/>
        <w:t>ارغوان کوئی ڈیڑھ ہزار کی مالیت کا ۔ اور ایک نتھے بڑے بڑے موتیوں کی لائے ۔</w:t>
        <w:br/>
        <w:t>سرشام حکیم صاحب کے بعض مخصوص احباب جمع ہونے لگے ۔ نو بجے جناب تشریف لائے ۔ وہ نشو بیگم نتها</w:t>
        <w:br/>
        <w:t>کی طرف سے وکیل ہوئے حکیم صاحب کے ایک دوست مولوی صاحب ان کی طرف سے دلیل ہوئے دقت کی سے دقت</w:t>
        <w:br/>
        <w:t>نکاح دو ہزار روپیہ اور اقرار نامہ مصد قرار ججٹری کلثوم بیگم کو دیا گیا۔ صحیفہ پڑھا گیا۔ مبارک ساست</w:t>
        <w:br/>
        <w:t>ہونے لگی ۔ جناب کوشتن دی گئی ہے احباب میں پان الائچی ۔ عطر وغیرہ تقسیم ہوا۔ اس کے بعد مختصری دوستو</w:t>
        <w:br/>
        <w:t>و یمیہ کی تھی ۔ سب نے کھانا کھایا۔ اور اپنے اپنے گھر کی رخصت ہوئے چلے حکیم صاحب کا دوسرا گھر آباد</w:t>
        <w:br/>
        <w:t>ہو گیا ۔</w:t>
        <w:br/>
        <w:t>blogsp</w:t>
        <w:br/>
        <w:t>جگر و دل ہدف نا و میدا رہیں</w:t>
        <w:br/>
        <w:t>دونوں پہلو میرے آباد رہیں شاور ہیں</w:t>
        <w:br/>
        <w:t>حسب قاعدہ شرع شریف سات شبانہ روز حکیم صاحب یہیں رہے ۔ اسی اثنا میں اپنے مکان کے قریب</w:t>
        <w:br/>
        <w:t>ایک مکان کرائے پردے کے کلثوم بیگم کو وہاں اٹھائے گئے۔ شدہ شدہ حکیم صاحب کی بیا ہتا بیوی کو بھی</w:t>
        <w:br/>
        <w:t>خیر ہو ہی گئی کہ حکیم صاحب نے دوسرا نکاح کیا ہے بڑے مزے کی لڑائی ہوئی ۔ تمام محلے میں دھوم کی گئی</w:t>
        <w:br/>
        <w:t>جن بھمر دوں کو چھپانا چاہتے تھے وہ سب ظاہر ہو گئے ۔</w:t>
        <w:br/>
        <w:t>چھوٹے نواب صاحب آج بہت ہی متردد ہیں ۔ تحویل میں صرف دو روپے اور ہیں ۔ بیگم صاحب مرش کی ہے</w:t>
        <w:br/>
        <w:t>تشریف لے گئیں۔ تنخواہ بغیر ان کی مہر اور دستخط کے وصول نہیں ہو سکتی۔ بنگ میں جو روپیہ چھوٹے نواب کا</w:t>
        <w:br/>
        <w:t>itsurdu.blogspot.com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یہ کہ برو قین نکات ایک ہزار رویہ نقد طور طری تیم صاحب کو دوں گا۔</w:t>
        <w:br/>
        <w:t>۲۔ بعدنکاح تمام سفر بیگم صاحبہ کے ساتھ نہایت رفق و مدارات سے پیش آؤں گا۔</w:t>
        <w:br/>
        <w:t>۳۔ بیگم صاحبہ مو موفر کو اپنے زرفتہ اور جائداد کا اختیار کی اور جزئی رہے گا۔ مجھ کو ان کی جایداد ذاتی</w:t>
        <w:br/>
        <w:t>میں کسی طرح کی دست اندازی کا اختیار نہ ہوگا۔</w:t>
        <w:br/>
        <w:t>۴۔ میں بطور نان و نفقہ و خرچ پاندان مبلغ پچاس روپیہ ماہوار بیگم صاحبہ کو دیا کروں گا اور اگر آن</w:t>
        <w:br/>
        <w:t>ماہوار کے دینے سے انکار کروں تو بیگم صاحبہ کو اختیار ہوگا کہ بدریه نالش میری جائداد منقولہ اور غیر منقولہ</w:t>
        <w:br/>
        <w:t>و یز میری ذات خاص سے وصول کر لیں۔</w:t>
        <w:br/>
        <w:t>۔ سوائے ایک مکان کے جس میں میری زوجہ منکوره مسماة .. سکونت پذیر ہے۔ اور کل</w:t>
        <w:br/>
        <w:t>جاندار اپنی میں حسب تحریر اس اقرار نامہ کے بیگم صاحبہ کے پاس محفوظ کرتا ہوں ۔ تا ادارے زمر ه ر مبلغ کہیں</w:t>
        <w:br/>
        <w:t>ہزارہ رویہ اس کوکسی کے پاس آن وشیئر کروں گا۔ اگر ایسا کروں تو عند الحاکم کنہ کار ہوں۔</w:t>
        <w:br/>
        <w:t>بی ام موصوف کو بھی جبو رہ کرداکاری کی میں ہرا ہی میں رہیں۔ اور دیگر احباب</w:t>
        <w:br/>
        <w:t>کسی عزیز قریب کھٹو میں ہوں میں ۔ خواہ بیرون لکھنو سوقت</w:t>
        <w:br/>
        <w:br/>
        <w:t>رکھتا ہو۔</w:t>
        <w:br/>
        <w:t>- بیگم صاحبہ کو زیارت کو جانے سے مانع نہ ہوں گا۔</w:t>
        <w:br/>
        <w:t>۔ راجہ کا قصد زیارت کو جانے کا ہے جب بیگم صاحبہ جائیں گی تو ان کو لے دوں کا ورود اگر مجھ کو</w:t>
        <w:br/>
        <w:t>اپنی نوشی ہمراہ پائیں گی تو جاؤں گا۔ ورنہ ہمراہ چلنے پر مجبوہ نہ کروں گا۔</w:t>
        <w:br/>
        <w:t>دار ادب کا بیان نا کہ میرے شوہر ولی کی کوئی اولاد نہ میرے بطن سے ہے اور نہ کی اور دور منکوحہ</w:t>
        <w:br/>
        <w:t>سے ہے۔ اور نہ کوئی اور دارینی میرے شوہر اول کا موجود ہے ۔ اور جسقدر بار جائداد شوہر ولی کی ان کے قبان</w:t>
        <w:br/>
        <w:t>میں ہے وہ سب ملا شرکت غیر سے ان کی ذاتی ہے اگر کوئی شخص شوہر اول کی اولاد یا وارث ہونے کا رضویہ الرحمہ</w:t>
        <w:br/>
        <w:t>اشتراکی تردید اور پیروی ۔ ثبوت دانی بیگم کجاد و پیتر کے ذمہ ہے ۔</w:t>
        <w:br/>
        <w:t>امہ کار بیگم صاحبہ ملتا ہے موجودہ اور مکان مسکونہ کو ترک کر کے بصور بدید یا اس کوئی مکان براید</w:t>
        <w:br/>
        <w:t>خواہ ہوں لے کر وہاں رہیں گی۔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جمع ہے اُس میں سے ایک حبہ تا بلوچ قانونی حل نہیں سکتا۔ اخراجات بیگم صاحبہ دیتی تھیں۔ انھوں نے</w:t>
        <w:br/>
        <w:t>ہاتھ روک لیا ۔ اور چلتے وقت ایک پیسہ چھوٹے نواب کو نہیں دیا ۔ اخراجات معمولی کے لئے دیوان جی اور</w:t>
        <w:br/>
        <w:t>داروغہ سے کہتی گئیں کھانے پینے کی طرف سے تو اطمینان ہے مگر صرف نواب کی ذات خاص کے لئے ایک اخوان</w:t>
        <w:br/>
        <w:t>خاصے کا عمل سے آجایا کرے گا ۔ یہاں ساٹھ ستر آدمی ۔ جان بشار لازمین ۔ کے رمزے میں ہیں ۔ یہ کیا</w:t>
        <w:br/>
        <w:t>کھائیں گے اور کیسے کھلائیں گے۔ گھر کھانے پینے کے سوا اور مغرور ہیں جو نوجوان امیر زادوں کو لاحق ہوا</w:t>
        <w:br/>
        <w:t>کرتی ہیں مثلاً شراب - ناچ رنگ ۔ فرمائشات - انعام و اکرام تحفہ تحائف - خرید و فروخت غیر ضروری یہ</w:t>
        <w:br/>
        <w:t>تمام مدات فضول جو اکثر اوقات لابدی اور لا کلامی ہو جایا کرتے ہیں۔ اُس کے لئے روپیہ کہاں سے آئے۔</w:t>
        <w:br/>
        <w:t>قرض بل نہیں سکتا۔ اس لئے کہ چھوٹے نواب ابھی نا بالغ ہیں۔ ولیہ جائز یعنی بیگم صاحب تشریف نہیں اتریں</w:t>
        <w:br/>
        <w:t>اور اگر موجو د بھی ہوتیں تو کیوں دیتیں۔ نواب صاحب ان افکار و ں میں تھے کہ اتنے میں خلیفہ کی تشرت</w:t>
        <w:br/>
        <w:t>لائے ۔ اور نواب صاحب کو متر دو دیکھ کے وجہ تردد کا استفسار ہوا ۔</w:t>
        <w:br/>
        <w:t>خلیفہ ۔ کیوں یہ حضور آج مترددکور</w:t>
        <w:br/>
        <w:t>نواب ۔ جی کچھ نہیں ۔</w:t>
        <w:br/>
        <w:t>خلیفہ نہیں کچھ کیا معلوم ہوتاہے اخراجات کے لیے کہ کار و کار ہے کیا ایک ماہ کو نہیں دے گئیں ۔</w:t>
        <w:br/>
        <w:t>نواب ۔ ایک حربہ نہیں دے گئیں ۔</w:t>
        <w:br/>
        <w:t>خلیفہ ۔ واللہ غضب کیا۔ آپ کی ضرورتوں کا بھی کچھ خیال نہ کیا۔ ظاہر کچھ آزردہ ہو کے تشریف</w:t>
        <w:br/>
        <w:t>لے گئی ہیں۔</w:t>
        <w:br/>
        <w:t>نواب ۔ بہت دنوں سے آزردہ ہیں ۔ اس اثنا میں کئی مرتبہ میں سلام کو گیا۔ منہ پھیر لیا جب میں</w:t>
        <w:br/>
        <w:t>نے دیکھا کہ وہ سلام نہیں لیتیں۔ میں نے بھی محل میں جانا موقوف کر دیا ۔ اب گئیں تو مل کے بھی گئیں</w:t>
        <w:br/>
        <w:t>خلیفہ ۔ پھر اور کیا کیا جاتا۔ یہ دیوانی جی اور دار و غر صاحب کی کارستانیاں ہیں یہ لوگ تو ایسا چاہتے</w:t>
        <w:br/>
        <w:t>ہی ہیں کہ ماں بیٹوں میں عداوت ہو جائے تو کچھ اپنا مطلب نکلے۔ انھیں لوگوں نے بچھڑ کا یا ہو گا ۔</w:t>
        <w:br/>
        <w:t>نواب ۔ کسی نے بھڑ کا یا ہو۔ میں پرواہ نہیں کرتا۔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itsurdu.blogspot.com</w:t>
        <w:br/>
        <w:t>خلیفہ حضور ہمیشہ سے تختی ہیں۔ گر بیگم صاحب کویہ نہ چاہیے تھا۔ اچھا آپ تردد نہ کیجئے آخر میں کس لئے</w:t>
        <w:br/>
        <w:t>ہوں ۔ کوئی نہ کوئی بندوبست ہو ہی جائے گا۔</w:t>
        <w:br/>
        <w:t>نواب بند و بست خدا جانے کب ہوگا ۔ یہاں تحویل میں صرف دو روپے اور باقی ہیں اس وقت کا</w:t>
        <w:br/>
        <w:t>خرچہ کیونکر چلے گا ۔</w:t>
        <w:br/>
        <w:t>خلیفہ۔ اس وقت کہئے کیا چاہئے ۔</w:t>
        <w:br/>
        <w:t>نواب کم سے کم میں تمیں روپے کی ضرورت ہے ۔ یہ سب لوگ کھائیں گے کیا۔ پھر جن لوگوں کو روز رینز</w:t>
        <w:br/>
        <w:t>دیا جاتا ہے اُس کی کیا سبیل ہو۔</w:t>
        <w:br/>
        <w:t>ہمارے نواب صاحب کی سرکار میں لازموں کی تنخواہ روز آخر تقسیم ہوا کرتی تھی۔ وجہ یہ تھی کہ رمزہ ملازمین</w:t>
        <w:br/>
        <w:t>میں وہ لوگ شامل تھے جن کے ساتھ ایک نہ ایک علت ضرور لگی ہوئی تھی کوئی چندہ پیتا تھا۔ کسی کو رکس سے</w:t>
        <w:br/>
        <w:t>شوق تھا ۔ خراب عل العموم سب کے سب پیتے تھے۔ مگر اس کا خرچ نواب صاحب کی فیاضی کے ذمے تھا۔</w:t>
        <w:br/>
        <w:t>بلکہ شرائط ملازمت میں سے تھا۔ کہ کوئی ملازم نر دور کیا اور نیز بلا ضرورت جس قدر شراب مانگے اس کو دی</w:t>
        <w:br/>
        <w:t>جائے۔ اور شرط ملازمت یہ تھی کہ ملازم ہر وقت مد ہوش رہے تاکہ احیانا کسی کو نواب کے سامنے انگڑائی یا</w:t>
        <w:br/>
        <w:t>جمائی لینے کا اتفاق نہ ہو۔ جس سے نواب کا نشہ کر کرا ہو جائے ۔ کیونکہ اس سے سرکار کو خود ذوق تھا روز و ز</w:t>
        <w:br/>
        <w:t>شراب کا خرچ شراب دیسی از قسم چھتہ ۔ اور کہیں بوتلیں۔ فی بوتل نو آند - خراب برانڈی ولایتی گیارہ</w:t>
        <w:br/>
        <w:t>بوتلیں فی بوتل ساڑھے چار روپیہ - عند الضرورت دو تین ہوتیں شامپین کی بھی آجاتی تھیں ۔</w:t>
        <w:br/>
        <w:t>خلیفه روزینہ وغیرہ دیدیا جائے گا۔ اے لیجئے ۔ میرے پاس یہ پچاس روپے کا نوٹ ہے۔ اس</w:t>
        <w:br/>
        <w:t>وقت خرچ کیا جاے چند دیکھا جائے گا۔</w:t>
        <w:br/>
        <w:t>ادھر خلیفہ نے جیب سے لوٹ نکالا۔ ادھر شیدی مقصود نے ایک کے ہاتھ سے نوٹ لیا اور بازار کو چلتا ہوا</w:t>
        <w:br/>
        <w:t>نوٹ بجھنا یا اور ایشیائے ضروری کی خرید میں مصروف ہو گیا۔ چھوٹے نواب کی سرکار کا فاقہ آج خلیفہ کے تڑوایا</w:t>
        <w:br/>
        <w:t>ور نہ غرہ ہو گیا ہوتا۔</w:t>
        <w:br/>
        <w:t>itsurdu.blogspot.com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itsurdu.blogspot.com</w:t>
        <w:br/>
        <w:t>آج شام کو کرامت علی شاہ صاحب سے تفصیلی ملاقات ہوئی ۔ بیگم صاحبہ مرشد آباد جانے اور جملہ حالات اور</w:t>
        <w:br/>
        <w:t>مقالات کی خبر بذریعہ موکلوں کے شاہ صاحب کو پہلے ہی پہونچ چکی تھی ۔</w:t>
        <w:br/>
        <w:t>شاہ صاحب ۔ یہ سب گھنسام جوگی کی کارستانی ہے ۔ ماں سا دوست دشمن ہو جائے خیر ۔ شکر</w:t>
        <w:br/>
        <w:t>دشمن اگر قوی است نگہبان قوی تر است .</w:t>
        <w:br/>
        <w:t>آپ گھبرائیے نہیں ۔ خروج کا بندوبست ہو جائے گا۔ ہر قبا عاشق با وفا ہے اس کو آپ کا کل حال معلوم ہے</w:t>
        <w:br/>
        <w:t>آپ کو خبر نہیں ۔ اور وہاں علمی بکس میں روپیہ پہونچ گیا ہے۔ یہاں سے جانے کے لیے گا۔ آپ کو کسی طرح کی</w:t>
        <w:br/>
        <w:t>تکلیف نہ ہونے پائے گی ۔ خاطر جمع رکھئے اور آپ کے واسطے شراب براہ راست قاف سے آیا کرے گی</w:t>
        <w:br/>
        <w:t>وہی پیا کیجئے اور جمعرات کو سوائے شراب خان کے اور کوئی شراب نہ پیا کیجئے ۔</w:t>
        <w:br/>
        <w:t>نواب ۔ بہتر واقعی والدہ صاحب کی ہے مرضی اس وقت میرے خلاف ہوئی مجھ سے حکم ہوتا ہے کہ کل جائداد</w:t>
        <w:br/>
        <w:t>چھوٹے ماموں صاحب کی لڑکی کو اپنی خوبی کے مہر میں لکھ دوں گا۔ اگر میں نے صراحتا انکار نہیں کیا۔ مگر</w:t>
        <w:br/>
        <w:t>پھر بھی میرا جی نہیں چاہتا کہ ایسا کیا جائے ۔ آبائی جائداد عورت کے نام لکھ دینا کوئی عقل کی بات ہے ۔</w:t>
        <w:br/>
        <w:t>شاہ صاحب ۔ واقعی آپ کی رائے صائب ہے۔ اگر چہ ان جائداد کی کوئی حقیقت نہیں خدا نے آپ کو</w:t>
        <w:br/>
        <w:t>دولت لازوال عنایت کی ہے لیکن یہ امر علاوہ خلاف مصلحت ہونے کے بر قبا کے بھی خلاف ہوگا۔ ایک بات</w:t>
        <w:br/>
        <w:t>نواب صاحب میں آپ سے صاف صاف کہے دیتا ہوں۔ بر قبا کو یہ ہر گز گوارہ نہ ہو گا کہ آپ کسی عورت سے تلفتن</w:t>
        <w:br/>
        <w:t>نواب۔ مجھے خود کب گوارہ ہے ۔ سبز قبا اس وقت میں میرے کام آئیں تو میں بھی ان کے ساتھ کسی قسم</w:t>
        <w:br/>
        <w:t>کی اخلاقی نہ کرونگا۔</w:t>
        <w:br/>
        <w:t>خلیفہ آپ کی ذات سے ہر گز اس کی امید نہیں ہے۔</w:t>
        <w:br/>
        <w:t>شاہ صاحب ۔ ہاں یہ تو اطمینان ہے مگر افسوس ہے بیگم صاحبہ پر مخالفوں نے اپنا پورا قبضہ کر لیا اچھا</w:t>
        <w:br/>
        <w:t>مرشد آباد سے آنے دیجئے ۔ اس کی بھی فکر کی جائے گی۔</w:t>
        <w:br/>
        <w:t>نواب ۔ میں نے تو تمام امور آپ کے سپرد کر دیئے ہیں۔ جیسا مناسب ہو وہ کیجئے۔</w:t>
        <w:br/>
        <w:t>شاہ صاحب حسینا اللہ و توکلنا علی اللہ و نعم الوکیل نعم المولى ونعم النصیر۔</w:t>
        <w:br/>
        <w:t>itsurdu.blogspot.com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itsurdu.blogspot.com</w:t>
        <w:br/>
        <w:t>خلیفہ ۔ بیگم صاحب ایک طرف ۔ داروغہ صاحب اور دیوان جی یہ قدیم ملازم سب آپ کے برخلاف</w:t>
        <w:br/>
        <w:t>ہو گئے ہیں۔ اندر سے باہر تک۔ آپ کا دوست نظر نہیں آتا ۔</w:t>
        <w:br/>
        <w:t>شاہ صاحب۔ بھائی یہ سب اسی مردود جوگی کا بس ہو یا ہوا ہے ۔ اچھا ذرا ایک کام تو کرنا گم صاحبہ</w:t>
        <w:br/>
        <w:t>جہاں سوتی ہیں۔ پلنگ کے سر بائے پچھم کی طرف جو پا یہ ہے اُس سے پونے دو بالشت ناپ کے ایک بالشت</w:t>
        <w:br/>
        <w:t>بھر میں کھو دیئے گا۔ وہاں سے جوکچھ نکلے گا میرے پاس لے آئے۔ پھر جیسا میں کہوں گا وہ کیجئے گا۔</w:t>
        <w:br/>
        <w:t>نواب ۔ بہت خوب ۔</w:t>
        <w:br/>
        <w:t>شاہ صاحب خوب یاد آیا۔ آپ کے محل میں کوئی عورت سے چیچک رو۔ ذر الہی سہی سانوں کی کوئی</w:t>
        <w:br/>
        <w:t>چالیس کے قریب ہونا ہو گا۔ اُس کے داہنے گال پر ایک بڑا سامنہ ہے۔</w:t>
        <w:br/>
        <w:t>نواب ۔ اور تو کوئی نہیں کہ حلیہ تو میرا نا کا ہے۔</w:t>
        <w:br/>
        <w:t>شاہ صاحب - اہ ہا۔ وہ آپ کی اس کے</w:t>
        <w:br/>
        <w:t>جب ہ میں دیکھتا تھا کہ آپ کے اس کے درمیان میں</w:t>
        <w:br/>
        <w:t>ایک ۔ بچپن دودھ کا دریا حال ہے۔ گروہ تو چین کے خاصی نظر کردہ گھنا جوگی کی ہے۔ خداکی قدرت دیکھے</w:t>
        <w:br/>
        <w:t>کہ</w:t>
        <w:br/>
        <w:t>جل جلالہ و جل شانہ</w:t>
        <w:br/>
        <w:t>کہ دشمن کے آغوش میں دوست کو پرورش کرتا ہے ۔ جل SL</w:t>
        <w:br/>
        <w:t>نواب۔ وہ تو مجھ کو بہت چاہتی تھی ۔</w:t>
        <w:br/>
        <w:t>شاہ صاحب چاہتی تھی۔ اور چاہتی ہے مگر جب وہ بیچاری اپنے بس میں بھی ہو ۔ اب خدا</w:t>
        <w:br/>
        <w:t>کے واسطے اُس سے ہوشیار رہئے گا۔ اُس کے ہاتھ کی کوئی چیز نہ کھائیے گا۔ بلکہ میری رائے تو یہ ہے کہ اب</w:t>
        <w:br/>
        <w:t>آپ کوئی چیز کسی کے ہاتھ کی نہ کھا ئے گا۔ خصوصا جو چیزیں محل سے آئیں ۔</w:t>
        <w:br/>
        <w:t>نواب ۔ انشاء اللہ احتیاط کی جائے گی ۔</w:t>
        <w:br/>
        <w:t>شاہ صاحب مجھے ایسا معلوم ہوتا ہے کہ اب چند ہی روز تک آپ لکھنو میں اور ر ر ہیں آپ کو سال دو</w:t>
        <w:br/>
        <w:t>سال کے لئے باہر چلنا ہو گا ۔ آپ فقیر کے شاگرد ہوئے ہیں۔ کچھ دنوں فقیر کے ساتھ بھی پھر یئے تاکہ دنیا کے</w:t>
        <w:br/>
        <w:t>نشیب و فراز سے آپ کو اطلاع ہو جائے ۔</w:t>
        <w:br/>
        <w:t>نواب - بہت مناسب - جب ارشاد ہو۔</w:t>
        <w:br/>
        <w:t>itsurdu.blogspot.com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itsurdu.blogspot.com</w:t>
        <w:br/>
        <w:t>شاہ صاحب ۔ انشاء اللہ ۔ جب اُس کا وقت آئے گا آپ سے کہا جائے گا۔</w:t>
        <w:br/>
        <w:t>خواب ۔ مگر اتنا تو پہلے سے کہہ دیجئے کہ سفر کے لئے کس قسم کی تیاریاں کی جائیں ۔</w:t>
        <w:br/>
        <w:t>شاہ صاحب ۔ سفر کی تیاریاں دنیا دار لوگ کرتے ہیں۔ درویشوں کو اس کی ضرورت نہیں۔ آپ قدرت</w:t>
        <w:br/>
        <w:t>خدا کا تماشہ دیکھئے ۔ خدا چاہے تو جنگل میں منگل ہو جائے گا۔ فقط میرے ہمراہ ہو لیجئے گا۔</w:t>
        <w:br/>
        <w:t>خلیفہ ۔ مگر اتنی عرض ضروری ہے کہ تجھ کو بھی اس سفر میں ہمراہ لے چلئے گا۔</w:t>
        <w:br/>
        <w:t>شاہ صاحب واہ کہیں ایسا ہو سکتا ہے ۔ آپ کو ضرور لے چلیں گے ۔ بلکہ پندرہ میں آدمی اور</w:t>
        <w:br/>
        <w:t>کبھی ساتھ ہوں گے ۔ مگر وہی جن کو میں کر دونگا ۔</w:t>
        <w:br/>
        <w:t>نواب ۔ بے آپ کی مرضی کے کوئی نہیں جا سکتا ۔ گر خلیفہ جی کے لئے تو میں خود آپ سے عرض کرتا</w:t>
        <w:br/>
        <w:t>شاہ صاحب کچھ آپ کے کہنے کی ضرورت نہیں یہ تو ضرور ہی جائیں گے۔ اچھا یہ معاملہ طے ہو چکا۔</w:t>
        <w:br/>
        <w:t>ایک امر اور قابل غور ہے وہ یہ کہ اگر چہ سر سبزقی اخراجات کی کفیل ہوئی ہیں۔ لیکن یہ ہمیں اچھا نہیں</w:t>
        <w:br/>
        <w:t>معلوم ہوتا ۔ یوں سبز قبا آپ کو لاکھوں و پیس رو کے اخراجات روزمرہ کے لئے اُن سے مانگنا یا لینا</w:t>
        <w:br/>
        <w:t>مار ہے ۔</w:t>
        <w:br/>
        <w:t>خلیفہ سبحان الله غیرت اور حمیت کا مقتضا تو یہی ہے ۔</w:t>
        <w:br/>
        <w:t>شاہ صاحب ۔ اچھا پھر کیا ہو۔</w:t>
        <w:br/>
        <w:t>خلیفہ ۔ حکم ہو تو کوئی مہاجن ٹھہرایا جائے ۔</w:t>
        <w:br/>
        <w:t>شاہ صاحب ۔ مکونات سود خوار مہاجنوں کا میرے سامنے نام نہ لیجئے گا۔ سود لینا اور دینا میری رائے</w:t>
        <w:br/>
        <w:t>میں دونوں امر برابر ہیں۔ کوئی نہ کوئی بندو بست ہو جائے گا۔ خدا رزاق ہے جو جس کا خرچ ہے خدا</w:t>
        <w:br/>
        <w:t>اسے ضرور پہونچائے گا۔</w:t>
        <w:br/>
        <w:t>نواب صاحب ۔ ظاہرا تو کوئی سبیل نہیں ہے ۔</w:t>
        <w:br/>
        <w:t>شاہ صاحب۔ اچھا آپ کا روز مرہ خرچ کیا ہے کچھ تھینا بیان فرمائے ۔</w:t>
        <w:br/>
        <w:t>نواب صاحب نے خلیفہ جی کی طرف اشارہ کیا۔</w:t>
        <w:br/>
        <w:t>itsurdu.blogspot.com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itsurdu.blogspot.com</w:t>
        <w:br/>
        <w:t>خلیفہ ۔ اسے حضور یہی کوئی پوچھیں ۔ روپیہ روز انہ کا خرچہ ہے۔</w:t>
        <w:br/>
        <w:t>شاہ صاحب ۔ اچھا بیٹھیں وہ اور پیس ہماری طرف سے خیرات وغیرہ کے لئے پچاس روپیہ روزآنہ فقیر</w:t>
        <w:br/>
        <w:t>دے گا۔ مگر اس سے ایک جبہ زائد نہ ہو۔ اس لئے کہ خدا اسراف کو پسند نہیں کرتا اور نہ اس رقم معہودہ</w:t>
        <w:br/>
        <w:t>میں سے ایک جبہ دوسرے دن کے لئے رکھے گا۔ کیونکہ یہ پیشہ توکل کے خلاون ہے ۔ بابا جان بچاس روپیہ</w:t>
        <w:br/>
        <w:t>روز آنہ تھوڑے نہیں ہوتے ۔ خدا کا شکر کیجئے ۔ اللہ بس باقی ہوں۔</w:t>
        <w:br/>
        <w:t>نواب ۔ اس قدر بار آپ کے اوپر ڈالنا میری ہمت گوارہ نہیں کرتی ہے۔</w:t>
        <w:br/>
        <w:t>شاہ صاحب ۔ مرحبا پھر قہقہ لگا کے بابا جان فقیر کیا اپنے پاس سے دیگا۔ دینے والا اور ہی کوئی</w:t>
        <w:br/>
        <w:t>ہے ۔ خزانہ غیب سے آپ کے لئے پچاس روپیہ روز دستخط ہوئے ہیں۔ لیجئے کھائیے۔ اور اڑا گئے۔ راہ</w:t>
        <w:br/>
        <w:t>خدا دیجئے۔</w:t>
        <w:br/>
        <w:t>خواب - الحمد اللہ میں اس قابل کہاں تھا ۔ کچھ  کہ مجھ کو پچاس روپیہt.com</w:t>
        <w:br/>
        <w:t>روز بے منت خلق میں واللہ زندگی</w:t>
        <w:br/>
        <w:t>بھر کسی کا احسان نہ اٹھاؤں گا۔ میں نے آبائی جاندار کو بھی چھوڑا۔ مجھے زیادہ کی ضرورت نہیں ہے ۔ نہ</w:t>
        <w:br/>
        <w:t>شاہ صاحب ۔ زہے بہت ۔ اچھا تو انکی جمعرات کو ۔ راج کون دن ہے ۔ دو شنبہ سہ شنبہ چہارشنبہ )</w:t>
        <w:br/>
        <w:t>صروف دو دن بیچ میں ہیں۔ میں آپ کو بچاس روپیہ روز کا نسخہ بتائوں گا۔ مگر آج ہی شب سے جو اسم</w:t>
        <w:br/>
        <w:t>بتاؤں اسے پچاس مرتبہ سوتے وقت پڑھ لیجئے گا۔ اس تین دن کے عرصہ میں جو کچھ عالم رویا میں آپ</w:t>
        <w:br/>
        <w:t>دیکھیں اسے من و عن مجھ سے بیان کر دیجئے گا۔</w:t>
        <w:br/>
        <w:t>نواب ۔ بہت خوب ۔</w:t>
        <w:br/>
        <w:t>شاہ صاحب ۔ اچھا اب رات زیادہ آگئی ہے جائے آرام کیئے۔</w:t>
        <w:br/>
        <w:t>دل نارث ہمارا فی المثل ہے خانہ خالی</w:t>
        <w:br/>
        <w:t>غلط ہے دیو گیروہ اس میں پر یونکو تا رنگے</w:t>
        <w:br/>
        <w:t>itsurdu.blogspot.com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صاحب۔ اور خلیفہ جی گاڑی میں بیٹھ کے گھر کی طرف روانہ ہوتے ہیں ۔</w:t>
        <w:br/>
        <w:t>خلیفہ ۔ لیجئے نواب صاحب خدائے آپ کو صاحب اکسیر کیا ۔</w:t>
        <w:br/>
        <w:t>نواب ۔ ہاں شاہ صاحب کی باتوں سے تو ایسا ہی معلوم ہوتا ہے ۔</w:t>
        <w:br/>
        <w:t>خلیفہ ۔ ہم نہ کہتے تھے کہ اگر آپ کی قسمت میں ہوگا تو وہ خود ہی آپ کو چھیڑ کے بتائیں گے۔</w:t>
        <w:br/>
        <w:t>نواب مگر مجھے تو تسخیر کا شوق ہے۔ خالی اکسیر سے کیا ہو گا ۔</w:t>
        <w:br/>
        <w:t>خلیفہ ۔ نواب صاحب ذرا توقف کیجئے طلب الکلی ۔ فوت الکل آپ اپنی زبان سے کچھ نہ کہے گا دوسرے</w:t>
        <w:br/>
        <w:t>خیال تو کیئے تسخیر کے مالک آپ اس وقت ہیں۔ اس لئے کہ بر قباسی بری آپ کے قبضہ میں ہے آج تک اُسکا</w:t>
        <w:br/>
        <w:t>معاملہ آپ کے ساتھ بالکل خلوص کا رہا ہے ۔</w:t>
        <w:br/>
        <w:t>نواب۔ سبز قبا کے احسان سے میں پر نہیں اُٹھا سکتا۔ اس وقت میں میرے کام آئیں جب کہیں سے</w:t>
        <w:br/>
        <w:t>سہارا نہ تھا والدہ تو اپنے نزدیک مجھ کو چھوڑا ہی چکیں۔ چلتے وقت یہ بھی نہ خیال رکھا کہ آخریہ براہ قات</w:t>
        <w:br/>
        <w:t>کس طرح کرے گا۔ علمی سندوق کو دیکھئے ۔</w:t>
        <w:br/>
        <w:t>۔ ہاں یہ مضمون کیا تھا کہ خرچ روز مرہ کے</w:t>
        <w:br/>
        <w:t>خلیفہ یقینا کچھ نہ کچھ نقد بطور اخراجات سبز قبائے طلسمی صندوق میں رکھوا دیا ہو گا۔</w:t>
        <w:br/>
        <w:t>نواب - صندوق کی کنجی تو میرے پاس ہے ۔</w:t>
        <w:br/>
        <w:t>خلیفہ محفل کی بندیش ہم انسانوں کے لئے ہے۔ اجنہ کو بیر بھی فصل کے کھوانے اور بند کرنے میں</w:t>
        <w:br/>
        <w:t>کوئی دقت نہیں ہوتی ۔</w:t>
        <w:br/>
        <w:t>نواب عجیب امر ہے۔</w:t>
        <w:br/>
        <w:t>خلیفہ ۔ اس میں عجیب کی کیا بات ہے ۔ مفتاح طلسمی سے ہر قفل کھل سکتا ہے ۔</w:t>
        <w:br/>
        <w:t>نواب ۔ گھر یہ جو مشہور ہے کہ لوگ جنوں اور پریوں کو شیشے میں اتار کے بند کر دیتے ہیں ۔ یہ لوگ امنے</w:t>
        <w:br/>
        <w:t>کیوں نہیں کھول سکتے ۔</w:t>
        <w:br/>
        <w:t>خلیفہ ۔ ایسے شیشوں پر جن میں جن و پری مقید کئے جاتے ہیں ۔ مہر سلیمانی لگائی جاتی ہے اسے یہ</w:t>
        <w:br/>
        <w:t>itsurdu.blogspot.com</w:t>
        <w:br/>
        <w:t>لوگ نہیں کھول سکتے ۔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