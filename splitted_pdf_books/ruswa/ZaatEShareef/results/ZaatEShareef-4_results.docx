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itsurdu.blogspot.com</w:t>
        <w:br/>
        <w:t>شاہ صاحب سے میں ضرور لوں گا ۔</w:t>
        <w:br/>
        <w:t>خلیفہ قابل ملنے کے ہیں۔ مگر ذرا بے پرواہ آدمی ہیں۔</w:t>
        <w:br/>
        <w:t>نواب ۔ کامل ہیں ۔ ان کو پرواہ کیا ہے مگر وہ ہمارے گھر کا ہے کو آئیں گے۔</w:t>
        <w:br/>
        <w:t>خلیفہ اول تو میں انھیں لے آؤں گا۔ اور اگر بالفرض نہ آئے تو آپ کو چلنے میں کوئی انکار ہے</w:t>
        <w:br/>
        <w:t>نواب ۔ میں آنکھوں سے چلوں گا۔ اول تو اپنا مطلب۔ دوسرے وہ فقیر ہیں ایسوں سے ملنا فخر</w:t>
        <w:br/>
        <w:t>ہے ۔ بلکہ اسی وقت چلئے۔</w:t>
        <w:br/>
        <w:t>خلیفہ ۔ یہ تو ان کے ملنے کا وقت نہیں ۔ دوسرے یہ کہ میں اس سے آپ کا ذکر کر لوں تو چلئے ۔ کل</w:t>
        <w:br/>
        <w:t>بدھ کا دن ہے ۔ میں جاؤں گا پرسوں جمعرات کو آپ کو لے چلوں گا۔</w:t>
        <w:br/>
        <w:t>نواب رہتے کہاں ہیں۔</w:t>
        <w:br/>
        <w:t>sp</w:t>
        <w:br/>
        <w:t>t.com</w:t>
        <w:br/>
        <w:t>خلیفہ۔ گومتی اس پار نصیر الدین حیدر بادشاہ کی کربلا کے پاس رہتے ہیں۔ چل کے دیکھئے گا</w:t>
        <w:br/>
        <w:t>کیا فضا کا مقام ہے ۔ میرا تو وہاں ایسا جی چاہتا۔</w:t>
        <w:br/>
        <w:t>نواب۔ تو کل آپ جائے گا۔</w:t>
        <w:br/>
        <w:t>اٹھنے کو جی نہیں چاہتا۔</w:t>
        <w:br/>
        <w:t>خلیفہ ۔ ضرور اور خدا چاہے تو پرسوں آپ کو لے چلوں گا مگر ایک بات ہے کہ وہ ذرا امیروں سے</w:t>
        <w:br/>
        <w:t>کم ملتے ہیں۔ ان باتوں میں گاڑی تک پہونچ گئے تھے۔ اب گاڑی پر سوار ہوئے ۔ پری کا خط نواں</w:t>
        <w:br/>
        <w:t>خلیفہ سے لے کے نگاہ شوق سے کئی بار دیکھا۔ اور پھر جیب میں ڈال لیا۔</w:t>
        <w:br/>
        <w:t>رقعہ ۔ گلوریاں ۔ پھول ۔ ہانڈی ۔ ان میں سے ہر چیز کو نواب بار بار دیکھتے تھے حسرت اور</w:t>
        <w:br/>
        <w:t>شوق دونوں نے دماغ پر اپنا عمل کر لیا تھا۔ کسی اور خیال کو آئے ہی نہ دیتے تھے۔ گاڑی میں بیٹھے</w:t>
        <w:br/>
        <w:t>کے چند لمحے کے بعد نواب صاحب نے کہا جی چاہتا ہے ان میں سے ایک گلوری کھاؤں ۔</w:t>
        <w:br/>
        <w:t>خلیفہ ۔ شوق سے نوش کیجئے۔ یقینا یہ پان وہ آپ ہی کے لئے رکھ گئی ہے ۔ اب کرامت علی شاہ</w:t>
        <w:br/>
        <w:t>صاحب سے پوچھیں تو کچھ حال کھلے مجھے یقین ہے کہ کہیں اس کی نظر بھی آپ پر پڑ گئی ہے۔ عجب نہیں</w:t>
        <w:br/>
        <w:t>وہ خود آپ پر عاشق ہو۔</w:t>
        <w:br/>
        <w:t>itsurdu.blogspot.com</w:t>
      </w:r>
    </w:p>
    <w:p>
      <w:r>
        <w:rPr>
          <w:sz w:val="14"/>
        </w:rPr>
        <w:t>&lt;&lt;&lt;61&gt;&gt;&gt;</w:t>
      </w:r>
    </w:p>
    <w:p>
      <w:r>
        <w:br w:type="page"/>
      </w:r>
    </w:p>
    <w:p>
      <w:r>
        <w:rPr>
          <w:sz w:val="14"/>
        </w:rPr>
        <w:t>گومتی اُس پار نصیر الدین حیدرکی کو بلا کے سامنے ایک بچھوٹا سا میدان ہے۔ چاروں طرف</w:t>
        <w:br/>
        <w:t>پتاور کے جھنڈ ہیں ۔ اس سے ایک وسیع اورالہ سا بن گیا ہے۔ میدان میں زراعت نہیں ہوتی صرف</w:t>
        <w:br/>
        <w:t>جوانی کے لیے چھوڑ دیا ہے ۔ اس کے گرد دور تک آبادی کا نشان نہیں ۔ کچھ فاصلے سے کنجڑ کی جھونپڑیاں</w:t>
        <w:br/>
        <w:t>پریائی ہیں۔ اس میدان کے ایک طرف ایک بلند ٹیلے ہر ایک کچا سا مکان ہے جو کہ امت علی شاہ صاحب</w:t>
        <w:br/>
        <w:t>نے عارضی طور پر بنوا لیا ہے ۔ مکان کے با ہر ایک چبوترہ ہے اس کے گرد چند پھولوں کے درخت</w:t>
        <w:br/>
        <w:t>گئے ہیں ۔ اس وقت چبوترے پر ایک چائی پنچھی ہے اس کے ایک طرف مرگ چھائے ہیں شاہ صاحب</w:t>
        <w:br/>
        <w:t>وبہ قبا بیٹھے ہیں۔ کالبد شریف شاہ صاحب کا سین ہے اس پر سفید لمبی داڑھی کسی قدر نہیں ہے۔</w:t>
        <w:br/>
        <w:t>گویا اندھیری رات میں چاندنی نے کھیت کیا ہے احمد میں زیتون کی تسبیح ہزار دانہ کی ظفر تکیہ ہاتھ</w:t>
        <w:br/>
        <w:t>کے نیچے رکھے ہوئے سامنے بے بتا دھرا ہوا ہے ۔ چہرہ ہیت کی مجھے ہاں پڑی ہوئی بڑی کی</w:t>
        <w:br/>
        <w:t>ناک آگے سے پھول ہوئی ۔ موٹے</w:t>
        <w:br/>
        <w:t>ہوئے ہو نرید - بڑے بڑے دانت - ایک ذرا آکر کو نکال ہوا۔</w:t>
        <w:br/>
        <w:t>اتے تھے۔ اس لئے دانت باہ ہو کہ تھے اس پر تھا لو کی خوشبو جس کی مہک</w:t>
        <w:br/>
        <w:t>pa موں کو ناگوار ہو جو تمہا کو نہیں کھاتے مگر در حقیقت</w:t>
        <w:br/>
        <w:t>پان کثرت سے کھا۔</w:t>
        <w:br/>
        <w:t>بات کرتے وقت دور تک جاتی تھی ۔ اگر چہ وہ ان</w:t>
        <w:br/>
        <w:t>کچھ ایسی بڑی نہ تھی۔ لا لہ الا اللہ۔ ( موجود الا اللہ والا موثر فی موجود الا فشر کے نعرے بار بار بلند</w:t>
        <w:br/>
        <w:t>ہوتے ہیں۔ مراقبہ کا عالم ہے ۔ کشمن دمشہود کے بھرو کے گھنے ہوئے ہیں۔ شاہد حقیقی کی بھنک با ر بار</w:t>
        <w:br/>
        <w:t>نظر آتی ہے ۔ دو دنیا دار غرض مندے سامنے چٹائی پر مورب بیٹھے ہوائے ہیں۔</w:t>
        <w:br/>
        <w:t>ان میں سے ایک ہمارے نئے بگڑے آسیب زدہ چھوٹے نواب صاحب اور دوسرے خلیفہ میں</w:t>
        <w:br/>
        <w:t>ہیں شاہ صاحب وظائف معمول سے فارث ہو کہ ان کی طرف متوجہ ہوتے ہیں۔</w:t>
        <w:br/>
        <w:t>شاہ صاحب ۔ نواب صاحب مرشد کے حکم سے آپ کی خیر و عافیت ہر زورہ معلوم ہوتی رہتی ہے</w:t>
        <w:br/>
        <w:t>آخہ آپ نے قدم رنجہ فرما یا کہیے کیا حال ہے ۔ (یہ آخری فقرہ ذرا مسکرا کے کہا تھا )</w:t>
        <w:br/>
        <w:t>خواب بیچارے پہلے ہی سے شاہ صاحب کے شکوہ میں دبے ہوئے بیٹھے تھے ۔ ابھی انھیں اس کی</w:t>
        <w:br/>
        <w:t>فکر یہی تھی کہ کیا جواب دیا جائے ۔ قصد کیا مگر منہ سے بات بند گلی ۔ خلیفہ جی نے وکالت کی۔</w:t>
      </w:r>
    </w:p>
    <w:p>
      <w:r>
        <w:rPr>
          <w:sz w:val="14"/>
        </w:rPr>
        <w:t>&lt;&lt;&lt;62&gt;&gt;&gt;</w:t>
      </w:r>
    </w:p>
    <w:p>
      <w:r>
        <w:br w:type="page"/>
      </w:r>
    </w:p>
    <w:p>
      <w:r>
        <w:rPr>
          <w:sz w:val="14"/>
        </w:rPr>
        <w:t>itsurdu.blogspot.com</w:t>
        <w:br/>
        <w:t>خلیفہ جی ۔ حضور روشن ضمیر ہیں۔ جب آپ کو روز روز کا حال معلوم ہے تو پھر اس وقت کی سر توں</w:t>
        <w:br/>
        <w:t>کا بیان کرنا بیکار ہے۔ سمع خراشی سے فائدہ کیا ۔</w:t>
        <w:br/>
        <w:t>نواب صاحب دل میں بہت ہی خوش ہوئے کہ اگر میں جواب دیتا تو اس سے زیادہ اور کیا کہ</w:t>
        <w:br/>
        <w:t>شاہ صاحب ۔ ہاں مجھے معلوم ہے۔ شابا سیتیں سنتے سنتے دم تنگ ہو گیا ۔ وہ شخص جس کی تلاش میں</w:t>
        <w:br/>
        <w:t>آپ آئے ہیں برسوں سے آپ کی جو یاں ہے۔ صاحبزادے تقدیر کے اچھے ہو۔ شاہ جن کے وزیر کی بیٹی</w:t>
        <w:br/>
        <w:t>بز قبا آپ پر عاشق ہو۔ اور آپ وہ بے اعتدالیاں کریں جس سے فرقہ نسواں کو موٹا ر کھتے</w:t>
        <w:br/>
        <w:t>ہے۔ اتنا نکتہ آپ کو بتائے دیتے ہیں کہ صاحب اختیار کے عاشقی میں بھی معشوق کو عاشق بنا پڑتا</w:t>
        <w:br/>
        <w:t>ہے ۔ آپ اپنے کو سنبھا لئے یہ معاملہ دیگر ہے۔ اگر سیدھے رہنے لگا تو اس کا حقا اٹھا ئے گا۔ ورنہ</w:t>
        <w:br/>
        <w:t>چھنتا ہیئے گا۔</w:t>
        <w:br/>
        <w:t>شاہ صاحب نے یہ جزر کے ان تیور د کھتے تھے کہ نا تجربہ کار خواب بیچارہ بالکل کہا گیا۔</w:t>
        <w:br/>
        <w:t>.blogspot.com</w:t>
        <w:br/>
        <w:t>گر دل کڑا کر کے سورت واقعی کا اس طرح اظہار</w:t>
        <w:br/>
        <w:t>ور قابل عضو ہیں ۔ مگر آئندہ آپ کے ارشاد کے موق</w:t>
        <w:br/>
        <w:t>نواب - لاعلمی میں جو صورت ہوئی وہ تو ضرور قابل عضو sur</w:t>
        <w:br/>
        <w:t>عمل کیا جائے گا۔</w:t>
        <w:br/>
        <w:t>خلیفہ جی ۔ حضور ہمارے نواب صاحب ہیں تو کم سن ۔ مگر بہت ہی سلا صاحب ہیں تو کم سن ۔ مگر بہت ہی سلیم الطبع اور نیک ہیں جو</w:t>
        <w:br/>
        <w:t>آپ فرمائیں گے اُس سے سر مو تفاوت نہ ہوگا۔</w:t>
        <w:br/>
        <w:t>شاہ صاحب ۔ (مسکرا کے ) اچھا یہ تو کہیئے ۔ آپ آج کل آرام کہاں کرتے ہیں۔</w:t>
        <w:br/>
        <w:t>نواب (گھبرا کر والدہ ماجدہ کے انتقال کے بعد گھر میں دل نہیں لگتا ۔ اکثر دیوان خانے میں</w:t>
        <w:br/>
        <w:t>سورہتا ہوں۔</w:t>
        <w:br/>
        <w:t>شاہ صاحب ۔ درست ! یہ اس لہجے میں کہا گو یا نواب نے اپنا حال غلط کہا تھا ۔</w:t>
        <w:br/>
        <w:t>خلیفہ ۔ جی ہاں صحیح فرماتے ہیں۔ نو دس بجے رات تک تو میں خود حاضر رہتا ہوں ۔ خاصہ کھانے</w:t>
        <w:br/>
        <w:t>کے بعد نواب اپنے پلنگ پر سو جاتے ہیں ۔ میں گھر چلا جاتا ہوں ۔</w:t>
        <w:br/>
        <w:t>itsurdu.blogspot.com</w:t>
      </w:r>
    </w:p>
    <w:p>
      <w:r>
        <w:rPr>
          <w:sz w:val="14"/>
        </w:rPr>
        <w:t>&lt;&lt;&lt;63&gt;&gt;&gt;</w:t>
      </w:r>
    </w:p>
    <w:p>
      <w:r>
        <w:br w:type="page"/>
      </w:r>
    </w:p>
    <w:p>
      <w:r>
        <w:rPr>
          <w:sz w:val="14"/>
        </w:rPr>
        <w:t>شاہ صاحب ۔ ہاں تو آپ کو معلوم کچھ لوگ نواب صاحب کے پلنگ کے پاس بھی رہتے ہیں۔ اُن سے</w:t>
        <w:br/>
        <w:t>دریافت کیجئے ؟ ۔</w:t>
        <w:br/>
        <w:t>خلاف یا۔ یہ معمہ تو میری سمجھ میں نہیں آتا۔ کچھ اور واضح ارشاد کیجئے۔</w:t>
        <w:br/>
        <w:t>شاہ صاحبہ نہیں ابھی کچھ نہ کہوں گا۔ ابھی نواب صاحب کم عمر ہیں ایسا نہ خوف کھا جائیں</w:t>
        <w:br/>
        <w:t>خلیفہ تو کیا کوئی خوف ناکی معالمہ ہے۔</w:t>
        <w:br/>
        <w:t>نواب ۔ ( دل کڑا کر کے نہیں آپ بے تکلف ارشاد کیجئے۔ میں ڈرنے کا نہیں ۔</w:t>
        <w:br/>
        <w:t>۔</w:t>
        <w:br/>
        <w:t>شاہ صاحب ۔ ہاں اس کی تو مجھے امید ہے آپ ہیں کس خاندان سے ۔ آپ ہی کے بزرگوں نے</w:t>
        <w:br/>
        <w:t>ہندوستان کو فتح کیا تھا۔ قومی اثر کہاں تک نہ ہوگا۔ اچھا تو آپ سنئے۔ آپ اس مقام سے جہاں پر</w:t>
        <w:br/>
        <w:t>بظاہر آرام کرتے ہیں کئی ہزار کوس کے فاصلے پر اٹھوالئے جاتے ہیں۔ سبز قبا کے خاص کمرے میں پانچ</w:t>
        <w:br/>
        <w:t>ساعت چھیالیس منٹ تک کل شب کو آپ ہوئے اس کے بعد پھر ان واحد میں اپنے مقام پر پہونچا دیے</w:t>
        <w:br/>
        <w:t>گئے گروہ آپ کی صورت پر عاشق ہے کسی طرح کی تکلیف نہیں دیتی۔ پرسوں شب کا تذکرہ ہے کہ آپ</w:t>
        <w:br/>
        <w:t>وہیں بیمار ہوئے تھے ۔ آپ نے اپنے ملازم شیدی مقصود کو آواز دی ۔ فورا ایک جن شیدی مقصود</w:t>
        <w:br/>
        <w:t>کی شکل بن کے حاضر ہوا۔ آپ نے برف آب طلب کیا۔ اُس نے پلا یا پھر آپ کے پہلو میں جو معشوقہ</w:t>
        <w:br/>
        <w:t>سورہی تھی ۔ اور جو اُس وقت آپ سے کئی ہزار کوس کے فاصلے پر آپ کے کمرے میں پڑی خراٹے لے</w:t>
        <w:br/>
        <w:t>رہی تھی اس کو پوچھا تھا۔ شیدی مقصود نے آپ سے کہا۔ ابھی باہر گئی ہے۔ اس کے بعد آپ</w:t>
        <w:br/>
        <w:t>نے تھوڑی دیر انتظار کیا۔ برف آب میں شراب ناب پر وہ قانون کی تھی ہوئی تھی ۔ وہ پیش کی۔ آپ</w:t>
        <w:br/>
        <w:t>کو فورا بیہوش کر دیا ۔ پھر آپ کا چاہنے والا پہلو میں آگیا ۔ یہ سوا تین بجے شب کا واقعہ ہے اس کے</w:t>
        <w:br/>
        <w:t>بعد ایک ساعت اٹھائیس دقیقہ آپ پرستان میں اور رہے پھر آپ کی پلنگڑی آپ کے کمرے میں</w:t>
        <w:br/>
        <w:t>پہونچا دی گئی۔ راستہ میں آپ نے عالم بیخودی میں غضب کی کروٹ لی تھی ۔ اگر جن آپ کی پلنگی کی</w:t>
        <w:br/>
        <w:t>کے قریب نہ ہوتا تو کوہ البرز پر گر جاتے ۔ اور دشمنوں کا پہیہ بھی نہ ملتا۔ یہ سب باتیں آپ کو خواب و خیال معلوم</w:t>
        <w:br/>
        <w:t>ہوتی ہوں گی ۔ مگر واقعات بالکل ہی صحیح ہیں ۔ اس لئے کہ میرے پاس ایک ایک لمحہ کے بعد پیر ہو نہیں ہے</w:t>
        <w:br/>
        <w:t>itsurdu.blogspot.com</w:t>
      </w:r>
    </w:p>
    <w:p>
      <w:r>
        <w:rPr>
          <w:sz w:val="14"/>
        </w:rPr>
        <w:t>&lt;&lt;&lt;64&gt;&gt;&gt;</w:t>
      </w:r>
    </w:p>
    <w:p>
      <w:r>
        <w:br w:type="page"/>
      </w:r>
    </w:p>
    <w:p>
      <w:r>
        <w:rPr>
          <w:sz w:val="14"/>
        </w:rPr>
        <w:t>نواب ۔ ان واقعات کو سن کے عالم حیرت میں ہو گئے ۔ اس لئے کہ صرف ایک رات قبل کا واقعہ</w:t>
        <w:br/>
        <w:t>تھا۔ بہت سی باتیں شاہ صاحب کے قول کی تصدیق کرتی تھیں ۔ سوائے بجا اور درست کہنے کے کوئی بجھانے</w:t>
        <w:br/>
        <w:t>بن نہ پڑا۔ اس کے بعد شاہ صاحب نے فرمایا۔ اچھا تو آپ تشریف لے جائے ۔ میرے وظائف کا</w:t>
        <w:br/>
        <w:t>وقت ہے ۔ کل اسی وقت پھر آئے گا۔</w:t>
        <w:br/>
        <w:br/>
        <w:t>نو بجے کے بعد نواب صاحب شاہ جی سے رخصت ہو کہ گاڑی میں سوار ہوئے چند لمحہ تک دونوں کو</w:t>
        <w:br/>
        <w:t>سکوت رہا ۔ نواب عالم تحیر میں غرق تھے بات کیا کرتے۔ آخر خلیفہ جی نے مہر سکوت کو توڑا ۔</w:t>
        <w:br/>
        <w:br/>
        <w:t>خلیفہ ۔ حضور یہ تو عجیب معاملات ہیں۔ جو شاہ جی نے بیان کئے۔ میری تو فہم میں نہیں آتے اپنا</w:t>
        <w:br/>
        <w:t>جانتا ہوں کہ اہل کمال میں سے ہیں</w:t>
        <w:br/>
        <w:t>gspot.</w:t>
        <w:br/>
        <w:t>انگا تھا۔ اتنا یاد ہے ۔ اور عجب کیا ہے کہ شیدی ۔</w:t>
        <w:br/>
        <w:t>نواب ۔ پرسوں رات کو پانی تو</w:t>
        <w:br/>
        <w:t>عباس نے برف آب دیا ہو۔ اس کے بعد میں سو رہا ۔ جب میری آنکھ کھلی ہے مجھے خوب یاد ہے کہ</w:t>
        <w:br/>
        <w:t>خورشید پہلو میں نہ تھی۔ گریفین کا خمار میری آنکھوں میں تھا۔ فورا پھر غافل ہو کے سورہا صبح کو سات</w:t>
        <w:br/>
        <w:t>نیچے آنکھ کھلی۔ خورشید پہلو میں سورہی تھی۔ مارش نے منہ لگایا۔ یہ سب واقعات مجھ کو یاد ہیں۔</w:t>
        <w:br/>
        <w:br/>
        <w:t>خلیفہ۔ اچھا تو اب گھر پہ چل کے شیدی مقصود سے دریافت کیا جائے۔ خیر یہ معاملات تو گھر پہ چل</w:t>
        <w:br/>
        <w:t>کے طے ہو جائیں گے لیکن نواب اگر یہ واقعہ بچا ہے تو بڑے لطف آئیں گے۔ پرستان کی سیریں ہوں گی</w:t>
        <w:br/>
        <w:t>پریوں کا ناچ دیکھیں گے۔ جو باتیں قصے کہانیوں میں سنتے ہیں آپ کی بدولت آنکھوں سے دیکھ</w:t>
        <w:br/>
        <w:t>لیں گے۔مگر اس وقت اقرار کر لیئے کہ میں بھی وہاں سے چلے گا یا نہیں۔</w:t>
        <w:br/>
        <w:br/>
        <w:t>نواب ابھی تک غور کے عالم میں ہیں انٹری کمپنی میں گل بکاولی کا تما شرکئی بار دیکھا تھا اسی</w:t>
        <w:br/>
        <w:t>کا سماں آنکھوں میں پھر رہا ہے باغ ارم کا جواب بنوانے کا منصوبہ بار بار دل میں آتا ہے تشر زور دیں۔</w:t>
        <w:br/>
        <w:t>اور اس کی آرائیں متخیلہ تجویز کر رہی ہے۔ گھر ابھی تک یہ نقوش نخوابی مر تم نہیں ہوتے ہیں۔ اسلئے</w:t>
        <w:br/>
        <w:t>itsurdu.blogspot.com</w:t>
      </w:r>
    </w:p>
    <w:p>
      <w:r>
        <w:rPr>
          <w:sz w:val="14"/>
        </w:rPr>
        <w:t>&lt;&lt;&lt;65&gt;&gt;&gt;</w:t>
      </w:r>
    </w:p>
    <w:p>
      <w:r>
        <w:br w:type="page"/>
      </w:r>
    </w:p>
    <w:p>
      <w:r>
        <w:rPr>
          <w:sz w:val="14"/>
        </w:rPr>
        <w:t>کر کچھ شک ہے کچھ یقین - گر امید یقین ہی کا پہلو د ہائے ہوئے ناکامیابیوں کے خیالات عالم تصور سے باہر</w:t>
        <w:br/>
        <w:t>نکالے جاتے ہیں۔ بز قبا کو ایک ٹوٹے کھنڈرے میں دیکھا تھا۔ اُسی پر دل لوٹ ہو گیا تھا۔ اب اس</w:t>
        <w:br/>
        <w:t>کا تصور ایوان زمر دیں میں اور ہی جو بن دکھا رہا ہے ۔ اور یہ خیال کہ وہ ہم پر فریفتہ ہے ایک عجیب</w:t>
        <w:br/>
        <w:t>عشرت انگیز تقا خر دل میں پیدا کر رہا ہے۔ اس وقت نواب صاحب اپنے زعم میں تاج الملوک سے کچھ</w:t>
        <w:br/>
        <w:t>کم نہیں۔ مگر ابھی تک یہ باتیں دل ہی دل میں ہیں سورظن مکمبخت منہ سے نہیں نکلنے دیتا۔ پھر خلیفہ جی</w:t>
        <w:br/>
        <w:t>کے ہوگئے اور بھی ستم کر رہے ہیں ۔ آخر اتنا زبان سے نکل ہی گیا۔ ) واللہ اگر ایسا ہو تو میں ضرور آپ</w:t>
        <w:br/>
        <w:t>کوے چلوں گا ۔ مگر ابھی تو کچھ سمجھ میں نہیں آتا ۔</w:t>
        <w:br/>
        <w:t>خلیفہ ۔ ہاں کجھ میں تو میرے بھی نہیں آتا مگر کر امت علی شاہ صاحب ایک بے طمع آدمی ہیں ایک</w:t>
        <w:br/>
        <w:t>سے ہزار تک نہیں لیتے۔ پھر ان کو فضول گوئی سے کیا فائدہ ۔</w:t>
        <w:br/>
        <w:t>نواب ۔ ہاں آدمی تو بے پرواہ معلوم ہوتے ہیں۔</w:t>
        <w:br/>
        <w:t>خلیفہ ۔ اے حضور یہ تو شہر بھر جانتا ہے کہ بارہ برس اسی جگہ پر بیٹھے ہو گئے۔ شہر کے امیر و رئیس ۔</w:t>
        <w:br/>
        <w:t>مہا جن سب ہی تو جاتے ہیں کیسی دن صبح کو آگے دیکھے اچھا خاصہ دربار ہوتا ہے ۔ مگر آج کا کسی سے</w:t>
        <w:br/>
        <w:t>ایک پیسہ کے طالب نہیں ہوئے۔ لوگوں سے یہ بھی سنے میں آیا ہے کہ کیمیا بناتے ہیں۔ اس کا حال اس</w:t>
        <w:br/>
        <w:t>طرح کھلا کہ پہلے ہر مضرات کو یہ عمل تھا کہ حتا ہوں کو چاندی سونے کی تھکیاں تقسیم کیا کرتے تھے ۔ اور</w:t>
        <w:br/>
        <w:t>اس راز کو چھپانے کی بہت تاکی تھی جب سے لوگوں نے مشہور کر دیا خیرات بند ہو گئی ۔ مگر اب بھی لنزور</w:t>
        <w:br/>
        <w:t>دیتے ہوں گے ۔ کوئی اور طریقہ نکالا ہو گا۔ اتنا سنا ہے کہ نو بجے کے بعد رات کو نکل جایا کرتے ہیں بارہ</w:t>
        <w:br/>
        <w:t>بجے تک شہر کی گندہ کرتے ہیں۔ اور ٹھیک بارہ بجے دریا میں نہاتے ہیں۔ اور اُس وقت سے جب تک</w:t>
        <w:br/>
        <w:t>عبادت الہی میں مصروف رہتے ہیں۔</w:t>
        <w:br/>
        <w:t>نواب اور سوتے کب ہیں۔</w:t>
        <w:br/>
        <w:t>خلیفہ چالیس برس ہو گئے رات کو نہیں ہوئے ۔ صبح کو طلوع آفتاب کے بعد نماز اشراق</w:t>
        <w:br/>
        <w:t>پڑھ کے ذرا کی ڈورا سو جاتے ہیں۔</w:t>
        <w:br/>
        <w:br/>
        <w:t>itsurdu.blogspot.com</w:t>
      </w:r>
    </w:p>
    <w:p>
      <w:r>
        <w:rPr>
          <w:sz w:val="14"/>
        </w:rPr>
        <w:t>&lt;&lt;&lt;66&gt;&gt;&gt;</w:t>
      </w:r>
    </w:p>
    <w:p>
      <w:r>
        <w:br w:type="page"/>
      </w:r>
    </w:p>
    <w:p>
      <w:r>
        <w:rPr>
          <w:sz w:val="14"/>
        </w:rPr>
        <w:t>itsurdu.blogspot.com</w:t>
        <w:br/>
        <w:t>نواب ۔ چالیس برس ہوئے نہیں سوئے !۔</w:t>
        <w:br/>
        <w:t>خلیفہ ۔ سوتے تو یہ کمال کیوں کر حاصل ہو تا تسخیر کا مل قبضہ میں ہے تسخیر جنات تو ان کا ایک کھیل ہے</w:t>
        <w:br/>
        <w:t>تسخیر کو اب پر قادر ہیں۔ جفر جامعہ پورا اپنے ہاتھ سے لکھا ہے ۔ نواب آپ کے شہر میں یہ ایک شخص ہیں</w:t>
        <w:br/>
        <w:t>فرد کامل ہیں۔ بلکہ دور دور ان کا نظر نہیں ۔</w:t>
        <w:br/>
        <w:t>نواب ۔ بھلا کوئی کچھ حاصل کیا چاہے تو بتائیں گے بھی ۔</w:t>
        <w:br/>
        <w:t>خلیفہ بتائیں گے گااُسی کو ۔ جس کی قسمت میں ہوگا۔</w:t>
        <w:br/>
        <w:t>نواب ۔ بھلا یہ کیونکر معلوم ہو کہ قسمت میں ہے ۔ یا نہیں ۔ قسمت کا حال سوائے خدا کے کون</w:t>
        <w:br/>
        <w:t>جانتا ہے۔</w:t>
        <w:br/>
        <w:t>خلیفہ ۔ یہ بھی ہے ۔ مگہ ان لوگوں کو اپنے علم کے ذریعے سے معلوم ہو جاتا ہے جس کی تقدیر میں</w:t>
        <w:br/>
        <w:t>نہ ہو گا وہ اگر پر بھی پٹک مارے تو کبھی نہ بتائیں گے اور جس کی تقدیر میں ہو گا اُسے خود ڈھونڈ ہے</w:t>
        <w:br/>
        <w:t>پھریں گے نیتیں کر کے بتائیں گے ۔ blog</w:t>
        <w:br/>
        <w:t>نواب ۔ واللہ ! میرا جی چاہتا ہے ان سے کچھ حاصل کروں۔</w:t>
        <w:br/>
        <w:t>خلیفہ ۔ ہم دنیا داروں سے یہ کام نہیں ہو سکتے ۔ آپ</w:t>
        <w:br/>
        <w:t>اور پر ہیز اس قدر سخت ہیں کہ ہم سے آپ سے مجھ نہیں سکتی</w:t>
        <w:br/>
        <w:t>نواب ۔ اگر وہ بتانے کو کہیں تو میں سب ترک کر سکتا ہوں ۔ بات ہی آدمی دل پر رکھ لے تو سب</w:t>
        <w:br/>
        <w:t>کچھ کر سکتا ہے ۔</w:t>
        <w:br/>
        <w:t>خلیفہ ۔ بجا اچھا تو اگر آپ کی تقدیر میں ہے تو شاہ صاحب خود ہی آپ سے کہیں گے۔ آپ ابھی</w:t>
        <w:br/>
        <w:t>اپنے منہ سے کچھ نہ کہئے گا۔ اگر آپ کی تقدیر میں ہو گا تو وہ آپ ہی چھیڑیں گے ۔</w:t>
        <w:br/>
        <w:t>نواب ۔ ہاں یہ آپ نے خوب بتا یا ۔ اگر تقدیر میں ہوگا تو آپ ہی خود بتائیں گے ۔</w:t>
        <w:br/>
        <w:t>خلیفہ ۔ حکم پہونچے گا ۔</w:t>
        <w:br/>
        <w:t>نواب ۔ یہ میں نہیں سمجھا۔</w:t>
        <w:br/>
        <w:t>itsurdu.blogspot.com</w:t>
      </w:r>
    </w:p>
    <w:p>
      <w:r>
        <w:rPr>
          <w:sz w:val="14"/>
        </w:rPr>
        <w:t>&lt;&lt;&lt;67&gt;&gt;&gt;</w:t>
      </w:r>
    </w:p>
    <w:p>
      <w:r>
        <w:br w:type="page"/>
      </w:r>
    </w:p>
    <w:p>
      <w:r>
        <w:rPr>
          <w:sz w:val="14"/>
        </w:rPr>
        <w:t>itsurdu.blogspot.com</w:t>
        <w:br/>
        <w:t>خلیفہ اکبر تیرا اسرار الہی ہیں۔ اگلے وقتوں سے سینہ بسینہ چلے آتے ہیں جس کی تقدیر میں ہوتا</w:t>
        <w:br/>
        <w:t>ہے۔ اوستاد کامل اُسے تلاش کر کے بتا دیتا ہے۔</w:t>
        <w:br/>
        <w:t>نواب ۔ اوستاد کامل اُسے کیونکہ پہچان لیتا ہے۔</w:t>
        <w:br/>
        <w:t>خلیفہ ۔ اُس کا قیافہ دیکھ کے اہل یا جفر کے ذریعے سے علم نجوم سے آپ نے آلہ دین کا تماشہ تھیٹر</w:t>
        <w:br/>
        <w:t>میں دیکھا تھا۔ ملک افریقہ کو خیال کیجئے ۔ اور چین کو ہزاروں کوس کا فاصلہ ہے ۔ وہاں سے اُس نے زائچہ</w:t>
        <w:br/>
        <w:t>دیکھ کے دریافت کیا کہ وہ جمہ ارغ مصطفی درزی کے ہاتھوں دفینہ سے نکل سکتا ہے۔ دفینہ ساحر کو خود ہی معلوم</w:t>
        <w:br/>
        <w:t>تھا۔ اگر اُس کے نکالے نکلتا ۔ تو خود ہی کیوں نہ نکال لیتا۔</w:t>
        <w:br/>
        <w:t>نواب ۔ درست ہے اور پھر دیکھئے کہ وہ چراغ الہ دین کے پاس رہا۔ جادو گر کو نہ ملا۔</w:t>
        <w:br/>
        <w:t>خلیفہ اور ساتھ اُس کے چھلا بھی آکر دیتا ہی کو ملا۔</w:t>
        <w:br/>
        <w:t>نواب چھلا اور جراث دونوں میان آکر دین کے ہاتھ آئے۔ بادشاہ چین کی لڑکی سے شادی</w:t>
        <w:br/>
        <w:t>ہوئی ۔ زندگی بھر چین کیا۔ جادو گر کوکی علا مت جہان بھی کھوئی۔ اور اتنی کھکھیڑیں ناحق اُٹھائیں</w:t>
        <w:br/>
        <w:t>پہلے ہی زائچے میں غور کر لینا تھا کہ وہ چہ ان تقدیر میں ہے۔ اُسی کی اطاعت</w:t>
        <w:br/>
        <w:t>کرنا تھی ۔</w:t>
        <w:br/>
        <w:t>itsurun.b</w:t>
        <w:br/>
        <w:t>خلیفہ۔ اس میں کیا شک ہے۔ اور اس میں ایک بھید اور بھی ہے۔ اہل کمال کی شان یہ ہے</w:t>
        <w:br/>
        <w:t>کی مستفی ہوں ۔ جادوگر کی طبع نے اُسے ہلاک کیا ۔ اکیرا در تسخیر سے ذاتی نفع اٹھانا مقصود نہیں ہے</w:t>
        <w:br/>
        <w:t>ایسا کرنے سے ان چیزوں کی تاثیر سلب ہو جاتی ہے۔</w:t>
        <w:br/>
        <w:t>نواب ۔ یہ بھی صحیح ہے ۔ تو پھر ان چیزوں سے نفع ہی کیا۔</w:t>
        <w:br/>
        <w:t>خلیفہ ۔ دل غنی ہو جاتا ہے۔ کسی چیز کی ضرورت خود ہی نہیں رہتی ۔ ہفت اقلیم کی بادشاہت</w:t>
        <w:br/>
        <w:t>ہو تو خاک ہے۔</w:t>
        <w:br/>
        <w:t>نواب - اچھا خود نہ کہی ۔ دوسروں کو تو نفع پہونچا سکتے ہیں۔ خدا کی راہ میں صرف کرے آپ</w:t>
        <w:br/>
        <w:t>کھا یا نہ کھایا ۔ ہزاروں آدمی کو کھلایا ۔ واللہ اگر مجھے معلوم ہو جائے تو میں ہزار روپے روز کی</w:t>
        <w:br/>
        <w:t>itsurdu.blogspot.com</w:t>
      </w:r>
    </w:p>
    <w:p>
      <w:r>
        <w:rPr>
          <w:sz w:val="14"/>
        </w:rPr>
        <w:t>&lt;&lt;&lt;68&gt;&gt;&gt;</w:t>
      </w:r>
    </w:p>
    <w:p>
      <w:r>
        <w:br w:type="page"/>
      </w:r>
    </w:p>
    <w:p>
      <w:r>
        <w:rPr>
          <w:sz w:val="14"/>
        </w:rPr>
        <w:t>itsurdu.blogspot.com</w:t>
        <w:br/>
        <w:t>پخت پکوا کے محتاجوں کو تقسیم کیا کروں۔ سیکڑوں آدمیوں کو حج اور زیارت کے لئے روانہ کروں۔</w:t>
        <w:br/>
        <w:t>محتاجوں بیوہ عورتوں کی ماہواریاں مقرر کر دوں ۔ بن بیاہی لڑکیوں کی شادیاں کرا دوں ایک</w:t>
        <w:br/>
        <w:t>عالیشان مسجد بنواؤں ۔ جامع مسجد سے بڑی ۔ اور اس کے پاس ایک امام باڑہ حسین آباد سے</w:t>
        <w:br/>
        <w:t>بہتر بنواؤں ۔</w:t>
        <w:br/>
        <w:t>خلیفہ ۔ نواب اگر آپ کی نیت ایسی ہے تو آپ ضرور صاحب اکسیر ہوں گے ۔</w:t>
        <w:br/>
        <w:t>ان باتوں میں گاڑی مکان کے پاس پہونچی گئی ۔ نواب اور خلیفہ جی اترے ۔ رات کے دس</w:t>
        <w:br/>
        <w:t>بجے تھے۔ معمول اشغال کے بعد دستر خوان بچھا۔ کھاتے ہی آرام کیا خلیفہ جی اپنے گھر چلے آئے۔</w:t>
        <w:br/>
        <w:t>gspot.com</w:t>
        <w:br/>
        <w:t>دوسرے دن صبح کو اس رات تحقیقات شروع ہوئی۔ ملازمین کے اظہار ہونیکے</w:t>
        <w:br/>
        <w:t>شیدی مقصود نواب آپ کے شرک کی قسم اس دن شب کو تو میں سات بجے سے آپ سے رخصت</w:t>
        <w:br/>
        <w:t>لے کے گھر چلا گیا تھا۔ رات بھر چھٹن (میرا ایک دوست ہے ) اس کی برات تھی ۔ رات بھر وہیں رہا</w:t>
        <w:br/>
        <w:t>جس وقت میں نے حضور سے رخصت لی ہے خلیفہ جی بھی تو بیٹھے تھے۔</w:t>
        <w:br/>
        <w:t>مدار بخش حضور نے اُس دن شب کو آب خاصہ طلب ہی نہیں کیا ۔ (خلیفہ جی کی طرف اشارہ</w:t>
        <w:br/>
        <w:t>کرلے ، آپ جانتے ہیں۔ میں رات بھر جاگتا ہوں جس وقت جی چاہے پکارے ۔ ایک آواز میں میری</w:t>
        <w:br/>
        <w:t>آنکھ کھل جاتی ہے۔</w:t>
        <w:br/>
        <w:t>خورشید ( معشوقہ ملازمہ نواب ) خلیفہ جی ہوش کی دوا کرو ۔ بات کا بتنگڑ نہ بناؤ ۔ نواب</w:t>
        <w:br/>
        <w:t>نے رات بھر نہیں آرام کیا۔ اُس رات میرے سر میں در دکھا۔ میں خود رات بھر جاگائی ۔ نہ دیو زاد</w:t>
        <w:br/>
        <w:t>آئے نہ پلنگڑی پرستان گئی۔ یہ سب قصے کہانیوں کی باتیں ہیں۔ کن بھلاوں میں پڑے ہو۔</w:t>
        <w:br/>
        <w:t>خلیفہ۔ واہ تم کیا جانو۔ ہاں تم کو ایسا ہی معلوم ہوا ہو گا۔ شاہ صاحب کبھی غلط نہ کہیں گے۔</w:t>
        <w:br/>
        <w:t>خورشید ۔ یہ کون شاہ صاحب اُلو کے پٹھے ہیں ۔</w:t>
        <w:br/>
        <w:t>itsurdu.blogspot.com</w:t>
      </w:r>
    </w:p>
    <w:p>
      <w:r>
        <w:rPr>
          <w:sz w:val="14"/>
        </w:rPr>
        <w:t>&lt;&lt;&lt;69&gt;&gt;&gt;</w:t>
      </w:r>
    </w:p>
    <w:p>
      <w:r>
        <w:br w:type="page"/>
      </w:r>
    </w:p>
    <w:p>
      <w:r>
        <w:rPr>
          <w:sz w:val="14"/>
        </w:rPr>
        <w:t>خلیفہ ۔ بے بس ہیں ۔ زبان سنبھال کے باتیں کرو۔ اور جو جی چاہے مذاق کرو۔ شاہ صاحب</w:t>
        <w:br/>
        <w:t>کے حق میں کچھ نہ کہنا ۔</w:t>
        <w:br/>
        <w:t>نواب ۔ ( برہم ہوئے ) یہ کیا بیہودگی ہے ۔ ایک خدا رسیدہ کامل آدمی کو بے فائدہ گالیاں</w:t>
        <w:br/>
        <w:t>دینا خورشید یہ باتیں تمھاری ہم کو پسند نہیں ۔</w:t>
        <w:br/>
        <w:t>خورشید بہت سے ایسے ملا سیا نے دیکھتے ہیں سوائے فریب کے اور کوئی بات نہیں۔</w:t>
        <w:br/>
        <w:t>خلیفہ کیا ہے جیسا آدمی ہوتا ہے اُس کو سب ویسے ہی معلوم ہوتے ہیں۔</w:t>
        <w:br/>
        <w:t>نواب ۔ واللہ سے کہا ۔</w:t>
        <w:br/>
        <w:t>خورشید ۔ اکھسیانی ہو کے ) تو ہم فریبی ہیں ۔</w:t>
        <w:br/>
        <w:t>خلیفہ۔ اس میں شک کیا</w:t>
        <w:br/>
        <w:t>خورشید اور تم ؟۔</w:t>
        <w:br/>
        <w:t>خلیفہ تم ایسوں کو بھی بازار میں بیچ لیں کا</w:t>
        <w:br/>
        <w:t>خورشید ۔ اس میں شک کیا ہے ۔ حق بر زبان جارہیں۔</w:t>
        <w:br/>
        <w:t>خلیفہ غریب نہ دیے تو تم یہاں کیو کر بیٹھی</w:t>
        <w:br/>
        <w:t>خورشید۔ یہ میں اپنے منہ سے نہیں کر سکتی کیونکہ آپ شریف آدمی ہیں۔ میں سمجھتی تھی دل میں شکریہ</w:t>
        <w:br/>
        <w:t>ادا کرنا کافی ہے۔ اب آپ نے خود ہی اظہار کر دیا ۔ بیشک میں آپ کی احسان مند ہوں ۔</w:t>
        <w:br/>
        <w:t>خلیفہ ۔ آپ یوں آئیں ۔ اچھا مذاق ہو چکا مہر بانی کر کے کسی کو برا بھلا نہ کریا کیئے۔ اُس کے فرشتے</w:t>
        <w:br/>
        <w:t>سنتے ہیں۔ اس میں سرکار کا ضرر ہے ۔</w:t>
        <w:br/>
        <w:t>خورشید ۔ مزار ہو سرکار کے دشمنوں کا ۔ برا بھلا کہنے سے مجھے کیا فائدہ میں نے تو دنیا کی ایک بات</w:t>
        <w:br/>
        <w:t>کہی۔ اکثر نجومی ۔ رتال کیمیا گر فقیر - جوگی ۔ جو سی ۔ رنگے ہوئے پیار ہوتے ہیں۔ بی نظیر کو کیا کا بڑا</w:t>
        <w:br/>
        <w:t>شوق تھا۔ ایک کامل مہینہ بھر کے مکان پر ٹھہرے رہے۔ پر اٹھے ۔ تور سے بالائیاں نوش کیں فوجیوں</w:t>
        <w:br/>
        <w:t>سے لونڈیوں کی طرح خدمتیں لیں ۔ آخر ایک کڑے کی جوڑی لے کے چلتے ہوئے ۔ اب کوہ قات کی سیر</w:t>
      </w:r>
    </w:p>
    <w:p>
      <w:r>
        <w:rPr>
          <w:sz w:val="14"/>
        </w:rPr>
        <w:t>&lt;&lt;&lt;70&gt;&gt;&gt;</w:t>
      </w:r>
    </w:p>
    <w:p>
      <w:r>
        <w:br w:type="page"/>
      </w:r>
    </w:p>
    <w:p>
      <w:r>
        <w:rPr>
          <w:sz w:val="14"/>
        </w:rPr>
        <w:t>کر رہے ہوں گے۔ وہاں اکسیر کی بوٹی ڈھونڈ نہ کے لائیں گے اور بی نظیر کا مکان سونے کا بنا دیں گے۔</w:t>
        <w:br/>
        <w:t>خلیفہ بی نظیر ہمیشہ کی اگن ہیں اُن کا مال یونہی لوگ کھاتے ہیں۔ مال حرام بود کا معاملہ ہے ہم</w:t>
        <w:br/>
        <w:t>تو خود و نیا بھر کے سیانے ہیں ۔ ایسے فقیروں کو خوب پہچان لیتے ہیں۔ ہم کو کیا کوئی جھل دے گا۔</w:t>
        <w:br/>
        <w:t>خورشید ۔ نظیر کو تم بے وقوف کہو ۔ میرے نزدیک تو وہ ایسی نہیں۔ اپنا نیک و بد خوب بجھتی</w:t>
        <w:br/>
        <w:t>ہیں۔ مگر شاہ صاحب نے کچھ تو ایسا کرشمہ دکھایا تھا کہ دام میں آگئیں۔</w:t>
        <w:br/>
        <w:t>خلیفہ کہ کیا کھایا تھا۔ میں بتا دوں فقیر نے سونا ان کے ہاتھ سے بنوا دیا تھا۔ چکر کھا گئیں۔</w:t>
        <w:br/>
        <w:t>واب ۔ (ذرا چونک کے ہاتھ سے سونا بنوا دیا تھا۔</w:t>
        <w:br/>
        <w:t>خلیفہ جی ہاں ۔ یہ تو ان مکاروں کے بائیں ہاتھ کا کھیل ہے۔ گھریا میں پہیہ رکھ کے نال میں</w:t>
        <w:br/>
        <w:t>رکھا۔ چرخ دیتے وقت آنکھ بچا کے نکال لی تو بھر سونا گھریا میں رکھ دیا۔ چوٹ دینے کے نکال لیا</w:t>
        <w:br/>
        <w:t>دیکھنے والا جانتا ہے سونا بن گیا Spot</w:t>
        <w:br/>
        <w:t>نواب ۔ مگر کسی نے دیکھا نہیں۔</w:t>
        <w:br/>
        <w:t>rdu.blogspot.co</w:t>
        <w:br/>
        <w:t>خلیفہ اے حضور یہ تو ایک طرح کی ڈھیٹ بندی ہے۔ یہ مداری جو تماشہ کرتے پھرتے</w:t>
        <w:br/>
        <w:t>کی ہی نہیں ہوتا۔</w:t>
        <w:br/>
        <w:t>دیتے</w:t>
        <w:br/>
        <w:t>نواب ۔ ہاں یہ تماشہ میں نے خود دیکھا۔ ماموں جان کے مکان پر خود میری جیب سے اشرفی نکلی</w:t>
        <w:br/>
        <w:t>خلیفہ ۔ بس یہی سمجھ لیجئے ۔ مگر یہ تماشہ وہ لوگ کرتے ہیں جن کو کچھ لینا ہوتا ہے۔</w:t>
        <w:br/>
        <w:t>نواب ۔ کیا بات کہی ہے۔ بچے فقیر کی پہچان یہی ہے کہ کسی سے طبع نہ رکھے۔</w:t>
        <w:br/>
        <w:t>خورشید ۔ نگہ ایسے کامل کسی سے ملتے کب ہیں۔</w:t>
        <w:br/>
        <w:t>خلیفہ ۔ ملتے کیوں نہیں ۔ جس کو کچھ اُن سے ملنا ہوتا ہے اُس سے ملتے ہیں۔</w:t>
        <w:br/>
        <w:t>خورشید - جی ہاں تو آپ کو کوئی مر شد مل گئے ہوں گے ۔</w:t>
        <w:br/>
        <w:t>نواب۔ اُن کو نہیں نہیں ملے ہیں۔</w:t>
        <w:br/>
        <w:t>خورشید - (غورت نواب کی صورت دیکھ کے اور ایک ذرا مسکرا کے دوست !</w:t>
        <w:br/>
        <w:t>itsurdu.blogspot.com</w:t>
      </w:r>
    </w:p>
    <w:p>
      <w:r>
        <w:rPr>
          <w:sz w:val="14"/>
        </w:rPr>
        <w:t>&lt;&lt;&lt;71&gt;&gt;&gt;</w:t>
      </w:r>
    </w:p>
    <w:p>
      <w:r>
        <w:br w:type="page"/>
      </w:r>
    </w:p>
    <w:p>
      <w:r>
        <w:rPr>
          <w:sz w:val="14"/>
        </w:rPr>
        <w:t>itsurdu.blogspot.com</w:t>
        <w:br/>
        <w:t>نواب ۔ نہیں مجھ پر کیا نظر پڑی ہوگی۔</w:t>
        <w:br/>
        <w:t>خلیفہ ۔ نواب یہ نہ کہیئے ۔ آپ کی صورت داری میں کس کو کلام ہے۔ ایک تو ماشاء اللہ سے جامہ</w:t>
        <w:br/>
        <w:t>زیبی وہ قیامت کی ہے کہ جو آپ پہن لیتے ہیں آپ پر پچھپ جاتا ہے ہم نے تو ایسے کپڑے کی پچھین کسی پر نہیں</w:t>
        <w:br/>
        <w:t>دیکھی بھی ہاں (خدا درجات عمال کرنے ، آپ کی جان سے دور بڑے نواب بھی جامہ زیب تھے ۔</w:t>
        <w:br/>
        <w:t>تھی</w:t>
        <w:br/>
        <w:t>نواب ( اس صفت موروثی کوشن کے بہت ہی محفوظ ہوئے ) ہاں والد مرحوم کی جامہ میں تو مشہوری</w:t>
        <w:br/>
        <w:t>خلیفہ ۔ پھر آپ بھی تو انھیں کے بیٹے ہیں۔ ان کی کونسی چیز آپ نے چھوڑ دی ہے۔ صورت ۔ شکل</w:t>
        <w:br/>
        <w:t>بات چیت کا انداز سب وہی ہے ۔</w:t>
        <w:br/>
        <w:t>نواب ۔ جی ہاں صورت تو میری اُن سے بہت مشابہ ہے۔</w:t>
        <w:br/>
        <w:t>ان باتوں میں گاڑی مکان پر پہونچی گئی تھی ۔ دونوں اُترے شراب ارغوانی کا دور چلنے لگا۔</w:t>
        <w:br/>
        <w:t>م پیر عشق کا جن سوار تھا۔ کچھ برائے نام کھا لیا۔ خلیفہ جی نے</w:t>
        <w:br/>
        <w:t>اس کے بعد خاصہ آیا ۔ نواب صاحب 95 حب صاحب پلنگ پر گئے ۔ خلیفہ رخصت ہوئے۔</w:t>
        <w:br/>
        <w:t>البتہ خوب جی بھر کے کھانا کھایا۔ اس کے</w:t>
        <w:br/>
        <w:t>itsurdu.b</w:t>
        <w:br/>
        <w:t>جنس ون سے یکم صاحب پر چھوٹے نواب کے شراب پینے کا راز کھل گیا تھا۔ اس دانے سے انھیں</w:t>
        <w:br/>
        <w:t>ان کی طرف سے بالکل مایوسی ہو گئی تھی مگر تھیں عقلمند۔ اس لئے انھوں نے چھوٹے نواب پر یہ نہیں</w:t>
        <w:br/>
        <w:t>ظاہر ہو نے دیا کہ ہم اس راز سے واقف ہیں۔ عمد اتجاہل کیا تاکہ آنکھ کا لحاظ باقی رہے ۔ نواب صاحب</w:t>
        <w:br/>
        <w:t>اب معمولاً با ہر سونے لگے۔ بیگم صاحبہ نے بھی مصلحاً تعرض نہ کیا۔ صرف صبح کو سلام کے لئے جاتے تھے۔</w:t>
        <w:br/>
        <w:t>یہ بھی کبھی کبھی ناغہ ہونے لگا۔ بیگم صاحبہ نے اس پر بھی چنداں اعتنا نہ کی ۔ جب سامنا ہو گیا ۔</w:t>
        <w:br/>
        <w:t>اس تیوروں سے میں جس طرح پہلاتی تھیں ۔ اور اگر دو دن کبھی خود محل میں نہ گئے تو خود نہ بلا یا بظر</w:t>
        <w:br/>
        <w:t>خاطر داری میں کسی طرح کی کمی نہیں کی ۔ صرف ملازموں کو بجھا دیا تھا کہ چھوٹے نواب کے کھانے</w:t>
        <w:br/>
        <w:t>پینے کے برتن علیحدہ رکھو ۔ مگر اس طرح کر چھوٹے نواب پر ظاہر نہ ہونے پائے ۔ خود حد کی مشین تھیں</w:t>
        <w:br/>
        <w:t>itsurdu.blogspot.com</w:t>
      </w:r>
    </w:p>
    <w:p>
      <w:r>
        <w:rPr>
          <w:sz w:val="14"/>
        </w:rPr>
        <w:t>&lt;&lt;&lt;72&gt;&gt;&gt;</w:t>
      </w:r>
    </w:p>
    <w:p>
      <w:r>
        <w:br w:type="page"/>
      </w:r>
    </w:p>
    <w:p>
      <w:r>
        <w:rPr>
          <w:sz w:val="14"/>
        </w:rPr>
        <w:t>نواب (چین بچین ہو گئے ) اب مجھ سے بھی تم مذاق کرنے لگیں ۔</w:t>
        <w:br/>
        <w:t>خورشید میری کیا مجال ۔ مگر نواب چاہے مار ڈالو مجھے یقین نہیں۔ میں فقیروں کی قائل نہیں</w:t>
        <w:br/>
        <w:t>دیکھ لیجئے گا۔ اس میں کچھ نہ کچھ غریب ضرور ہے ۔</w:t>
        <w:br/>
        <w:t>خلیفہ - لاحول ولا قوة الا با اللہ شاہ صاحب ایسے نہیں ہیں۔</w:t>
        <w:br/>
        <w:t>نواب ۔ استغفرالٹر کرامت علی شاہ صاحب کی طرف سے تو میں خود قسم کھاتا ہوں کہ وہ فریبی</w:t>
        <w:br/>
        <w:t>نہیں ہیں۔</w:t>
        <w:br/>
        <w:t>خورشید ۔ کہ امت علی شاہ کا نام سن کے سکتے میں ہو گئی۔ اور خلیفہ نے نواب کی طرف ایک ذرا</w:t>
        <w:br/>
        <w:t>برہم ہو کے دیکھا۔ (مطلب یہ تھا کہ نام کیوں بتا دیا ، نواب بجائے خود نادم ہو کر ادھر ادھر دیکھنے</w:t>
        <w:br/>
        <w:t>لگے۔ سلسلہ کلام قطع ہو گیا آج کے دان اور کوئی واقعہ ایسا نہیں ہوا جو تحریر کے قابل ہو۔ صرف ایک</w:t>
        <w:br/>
        <w:t>امرلائق یادداشت ہے کہ خلیفہ جی دن بھر نواب صاحب کے گھر پر ہے ۔ ایک دم کے لئے جدا نہیں</w:t>
        <w:br/>
        <w:t>ہوئے ۔</w:t>
        <w:br/>
        <w:t>آج شام کو حسب وعدہ کہ امت علی شاہ صاحب سے ملاقات ہوئی ۔ شاہ صاحب بہت ہی برہم</w:t>
        <w:br/>
        <w:t>نظر آئے ۔ (نواب صاحب کو دیکھتے ہی )</w:t>
        <w:br/>
        <w:t>شاہ صاحب ۔ آخر آپ کے مزاج سے بہن ابھی تک نہیں گیا۔ یہ معاملات تحیر ہیں۔ اس کو مذاق نہ</w:t>
        <w:br/>
        <w:t>مجھے گا ابھی سویرا ہے۔ کہئے توکسی نہ کسی طرح روک دوں ۔ بی دو عالموں کے وطیرے مجھے پن نہیں کسی</w:t>
        <w:br/>
        <w:t>کو بے گناہ جلا دینا یا قید کرنا میں ہر گز گوارہ نہیں کرتا۔ آخر جنات بھی تو مخلوق الہی سے ہیں۔ اگر چہ ابتدا ہے</w:t>
        <w:br/>
        <w:t>شوق سے آج تک میں نے قوم اجنہ میں سے کسی کو تکلیف نہیں دی۔ کیونکہ عاشقی کا معاملہ بیمار ہوتا ہے</w:t>
        <w:br/>
        <w:t>معشوق کو عاشق سے چھڑا نہ میری رائے میں گناہ عظیم ہے لیکن آپ کے بزرگوں سے صاحب سلامت تھی</w:t>
        <w:br/>
        <w:t>سبز قیا کو کسی نہ کسی طرح روک ہی دوں گا۔ یا اس کے والدین سے خبر کر دوں گا ۔ وہ ذجرد توبیخ قید و بر</w:t>
      </w:r>
    </w:p>
    <w:p>
      <w:r>
        <w:rPr>
          <w:sz w:val="14"/>
        </w:rPr>
        <w:t>&lt;&lt;&lt;73&gt;&gt;&gt;</w:t>
      </w:r>
    </w:p>
    <w:p>
      <w:r>
        <w:br w:type="page"/>
      </w:r>
    </w:p>
    <w:p>
      <w:r>
        <w:rPr>
          <w:sz w:val="14"/>
        </w:rPr>
        <w:t>itsurdu.blogspot.com</w:t>
        <w:br/>
        <w:t>بڑے نواب کے انتقال کے بعد طبعیت میں احتیاط زیادہ ہو گئی تھی ۔ ہر چیز کو اپنے سامنے غوطہ دلواتی</w:t>
        <w:br/>
        <w:t>تھیں ۔ اس بات میں کسی پر اعتبار نہ تھا اپنا کھانا اپنے سامنے پکواتی تھیں کہیں سے کیسی ہی کوئی</w:t>
        <w:br/>
        <w:t>چیز تحفہ کیوں نہ آئے ممکن نہ تھا کر زبان پر بھی رکھ لیں ۔ عزیزوں کے گھر پر آمد رفت بالکل موقوف کردی</w:t>
        <w:br/>
        <w:t>چھوٹے نواب کی آوارگی نے ان کے مزاج میں ایک خاص تغیر پیدا کر دیا تھا۔ اب ہر چیز سے ان کو نفرت</w:t>
        <w:br/>
        <w:t>سی ہوگئی تھی نہ کسی سے ملنا پسند کرتی تھیں نہ زیادہ باتیں کرنے سے رغبت تھی۔ غرض کہ اسکی تا الان</w:t>
        <w:br/>
        <w:t>ہوگئی تمھیں دنیا ما فیہا ت کچھ کام نہ تھا۔ چپ چاپ بیٹھے رہنا یا کتاب دیکھنا ۔ یا چھٹی نویس نے پڑ ھوا</w:t>
        <w:br/>
        <w:t>کے سنتا گتا ہیں کبھی وہ جن میں خدا اور رسوں کی کچھ باتیں ہوں ۔ قصہ کہانی کی کتابوں سے پہلے بہت</w:t>
        <w:br/>
        <w:t>شوق تھا مگر اب اس سے بھی ہوتا گیا تھا۔</w:t>
        <w:br/>
        <w:t>چھی نویس آفتہ کی پر کالر تھی لازم ہونے کے بعد اُس نے بڑی کوشیش کی کہ کسی طرف بیگم منا</w:t>
        <w:br/>
        <w:t>کے مزاج کو اپنے رنگ پر لاؤں ۔ کرینگم صاحب کی طرح نہ بیچیں ۔ خواندہ ہونے کی وجہ سے بھی نویس</w:t>
        <w:br/>
        <w:t>کو وہ پسند کرتی تھیں۔ گر میٹھی نویس کے اطوار ان کو کچھ اچھے نہیں معلوم ہوتے تھے اس لئے بیگم جانے</w:t>
        <w:br/>
        <w:t>نے ان کو نوکروں کی حد پر رکھا تھا۔ کس قسم کی بےتلفی کو جائز نہ رکھا تھا۔ بیگم صاحب کے رازدان</w:t>
        <w:br/>
        <w:t>کے دل ہی میں رہتے تھے کبھی کسی سے بیان نہ ہوتے تھے بڑے نواب مرحوم کے انتقال کے بعد ہم</w:t>
        <w:br/>
        <w:t>کسی کو نہیں بتا سکتے جس سے انھوں نے اپنی کوئی راز کی بات کہی ہو۔ حساب کتاب کے وقت بالکل۔</w:t>
        <w:br/>
        <w:t>بے مروت ہو جاتی تھیں ممکن نہ تھا کہ جب ان کا کسی کے زمر رہ جائے ۔ اس سے تنگ دا) مشہور تھیں</w:t>
        <w:br/>
        <w:t>في الواقع ایسا نہ تھا۔ خرچ کرنے کے موقع پر دل کھول کے خرچ کرتی تھیں ۔ بیجا ایک پیسہ کے مرت</w:t>
        <w:br/>
        <w:t>کی روادار نہ تھیں۔ اب ان کے دل میں اگر حسرت تھی تو یہ تھی کہ چھوٹے نواب لائق ہوں کہیں</w:t>
        <w:br/>
        <w:t>ان کی شادی کر دی جائے ۔ چلئے گھر آباد ہو جائے۔ بڑے نواب کی زندگی میں اکثر جگہ شادی کا</w:t>
        <w:br/>
        <w:t>تذکرہ ہو اگر انو زکوئی بات قرار نہ پائی تھی ماموں کی لڑکی کے ساتھ بچپن سے پیام تھا۔</w:t>
        <w:br/>
        <w:t>افسوس چھوٹے نواب کی آوارگیوں نے ماں کی حسرتوں کو خاک میں ملا دیا ۔ بیگم اب دنیا سے</w:t>
        <w:br/>
        <w:t>بالکل دست بردار تھیں ۔ اگر چہ سن کچھ ایسا نہ تھا گر اپنے آپ کو بڑھیوں سے بدتر کر دیا تھا کسی</w:t>
        <w:br/>
        <w:t>itsurdu.blogspot.com</w:t>
      </w:r>
    </w:p>
    <w:p>
      <w:r>
        <w:rPr>
          <w:sz w:val="14"/>
        </w:rPr>
        <w:t>&lt;&lt;&lt;74&gt;&gt;&gt;</w:t>
      </w:r>
    </w:p>
    <w:p>
      <w:r>
        <w:br w:type="page"/>
      </w:r>
    </w:p>
    <w:p>
      <w:r>
        <w:rPr>
          <w:sz w:val="14"/>
        </w:rPr>
        <w:t>itsurdu.blogspot.com</w:t>
        <w:br/>
        <w:t>چیز کا شوق ہی نہ تھا۔ دنیا ان کے لئے بیکار تھی اور وہ دنیا کے لئے۔</w:t>
        <w:br/>
        <w:t>چھوٹے نواب کی شادی کا تذکرہ اب بھی کبھی آجاتا تھا۔ بیگم کو اس سے کسی قدر تعلق خاطر تھا۔</w:t>
        <w:br/>
        <w:t>اس لئے چند لمحے کے لئے چہرے پر بحال آجاتی تھی۔ مگر کچھ سوچ کر بے ساختہ ایک آہ سرد دل سے نکل</w:t>
        <w:br/>
        <w:t>جاتی تھی۔ آنکھوں میں آنسو بھر آتے تھے۔ پہلے سے زیادہ اور اس ہو جاتی تھیں ۔</w:t>
        <w:br/>
        <w:t>بیگم کی اس حالت سے بھی نویس اور مغلانی پر ہوگئی تھیں۔ اب انھوں نے چاہا کہ اس ہوں</w:t>
        <w:br/>
        <w:t>سے کچھ کام لیا جائے۔ مختلف پیرایوں سے بیگم کے سامنے یہ ذکر چھیڑا ۔</w:t>
        <w:br/>
        <w:t>چھوٹے نواب کی خرابیوں کا تذکرہ ہوتا رہا ۔ اس میں بی مغلائی نے فورا یہ جوڑ لگایا۔</w:t>
        <w:br/>
        <w:t>مغلانی ۔ قصور جان ہو ۔ ایک بات میں حضور بھی کوتا ہی کرتی ہیں شادی کیوں نہیں</w:t>
        <w:br/>
        <w:t>کر دیتیں۔</w:t>
        <w:br/>
        <w:t>بیگم بی مغلانی کیسی باتیں ہیں ۔ چھوٹے نواب اس لائق ہوتے تو رونا کاہے کا تھا پرائی</w:t>
        <w:br/>
        <w:t>بیٹی کو بیکار لا کے پھناؤں۔</w:t>
        <w:br/>
        <w:t>com</w:t>
        <w:br/>
        <w:t>چھی نویس - حضور یہ ہی ہے۔</w:t>
        <w:br/>
        <w:t>چھی نویس۔ ا ہے۔ جوانی میں مرد ذات کیا نہیں کرتے مگر</w:t>
        <w:br/>
        <w:t>blogse</w:t>
        <w:br/>
        <w:t>ادھر شادی کر دی ۔ بیوی کا منہ دیکھا۔ یا مرید ہو گئے۔ لیجئے سب کو چھوڑ بیٹھے باہر کی آمد رفت موتو</w:t>
        <w:br/>
        <w:t>ہوئی ۔ خدا نے فضل کیا ۔ بچہ بالا ہو گیا۔ اس میں دل لگ گیا ۔ اس لئے اگلے بزرگوں کا یہ قاعدہ</w:t>
        <w:br/>
        <w:t>تھا کہ ادھر کا جوان ہوا ۔ ادھر شادی کر دی ۔ اب لڑکیاں نہیں ہیں برس کے سن تک بیٹھی رہتی ہیں</w:t>
        <w:br/>
        <w:t>لڑکوں کو کون کہے۔ جیسے جیسے نئے قاعدے نکلتے آتے ہیں ۔ ویسی ویسی خرابیاں پڑتی جاتی ہیں لڑکا</w:t>
        <w:br/>
        <w:t>ہو یا لڑکی جلدی سے شادی کر دینے میں ہزار آفتوں سے بچے رہتے ہیں۔</w:t>
        <w:br/>
        <w:t>بیگم ۔ مگر میں نے سنا ہے کہ فرنگنوں کی شادیاں تھیں تیس برس کے سن میں ہوتی ہیں۔</w:t>
        <w:br/>
        <w:t>چھی نویں ۔ فرنگنوں کی نہ کہئے۔ ہر ملکے وہر رہے ۔ وہ اپنی شادیاں جو آپ کرتی ہیں۔ پھر انھیں</w:t>
        <w:br/>
        <w:t>اختیار ہے ۔ جب جی چاہے۔ کریں ۔</w:t>
        <w:br/>
        <w:t>مغلانی ۔ ( بڑے تعجب سے ) اُو ہی بی بی تو کیا آپ سے خصم ڈھونڈھ لیتی ہیں۔</w:t>
        <w:br/>
        <w:t>itsurdu.blogspot.com</w:t>
      </w:r>
    </w:p>
    <w:p>
      <w:r>
        <w:rPr>
          <w:sz w:val="14"/>
        </w:rPr>
        <w:t>&lt;&lt;&lt;75&gt;&gt;&gt;</w:t>
      </w:r>
    </w:p>
    <w:p>
      <w:r>
        <w:br w:type="page"/>
      </w:r>
    </w:p>
    <w:p>
      <w:r>
        <w:rPr>
          <w:sz w:val="14"/>
        </w:rPr>
        <w:t>itsurdu.blogspot.com</w:t>
        <w:br/>
        <w:t>بیگم ۔ اور کیا۔ آپ سے ڈھونڈھ لیتی ہیں۔ اور جس سے شادی کرنا ہوتی ہے اُس سے پرسوں پیام</w:t>
        <w:br/>
        <w:t>سلام ہوتا ہے۔ وعدے وعید رہتے ہیں۔ جب اچھی طرح کس لیتی ہیں تو شادی کرتی ہیں ۔</w:t>
        <w:br/>
        <w:t>مغلانی ۔ اور یہ پیام سلام آپ ہی کرتی ہیں۔</w:t>
        <w:br/>
        <w:t>چھٹی نویں ۔ اوہی خالہ تم بھی کیا بھول بنتی ہو۔ خود نہیں تو کیا تم پیام سلام کرنے جاتی ہو۔</w:t>
        <w:br/>
        <w:t>مغلانی ۔ (ذرا اخفا ہو کے ) میرے دشمن پیام سلام کرنے جائیں۔ یہ بات تو کچھ میری سمجھ میں</w:t>
        <w:br/>
        <w:t>آتی ۔ بن بیا ہی لڑکی غیر مردت آپ ہی اپنی شادی کی بات چیت کرے۔ اور ماں باپ کس لئے ہوتے ہیں</w:t>
        <w:br/>
        <w:t>چھٹی نویس ۔ ان کے ملک کا یہی رسم ہے۔ پھر اس میں کسی کا اجارہ ہے ۔</w:t>
        <w:br/>
        <w:t>مغلانی ۔ نا صاحب۔ ہماری مجھ میں نہیں آتا کسی ملک میں ایسا ہم نہیں ہو سکتا ۔ اور تم کیا</w:t>
        <w:br/>
        <w:t>دیکھ آئی ہو یہی سنی سنائی کہتی ہو بھلا تھیں کیونکر معلوم ہوا۔</w:t>
        <w:br/>
        <w:t>چھٹی نویں۔ ہم نے اپنی مس جو احدب سے بڑا تھا۔ جو نہیں پڑھانے آتی تھیں۔ اور پھر کتابوں میں</w:t>
        <w:br/>
        <w:t>روز دیکھتے ہیں۔ یہ انگریزی قصوں کی کیا نہیں جو کل پرشی میں آن میں ہوتے کل حال آئینہ ہو</w:t>
        <w:br/>
        <w:t>جاتا ہے۔ اس لئے کہ جس ملک کی جو رمیں ہوں گی وہی تو تھے کہ انہیوں میں بیان کی جائیں گی۔</w:t>
        <w:br/>
        <w:t>بیگم ۔ ہاں یہ قصوں کی کتا ہیں، میں نے بھی دو چار دیکھی ہیں۔ نواب کو خدا بخشے بڑا شوق</w:t>
        <w:br/>
        <w:t>تھا۔ الماری کی الماری بھری ہوئی ہے۔</w:t>
        <w:br/>
        <w:t>چھٹی نویں ۔ اے ہے۔ بیگم صاحب ! یہ بتا دیجیے کوئی کسی الماری میں ہیں ۔ میں خود با خدا</w:t>
        <w:br/>
        <w:t>کروں اور آپ کو سنا یا کروں ۔</w:t>
        <w:br/>
        <w:t>بیگم صاحب ۔ وہ کیا میری کتابوں کی الماری کے برابر جو دوسری الماری ہے۔ اُس میں اسی طرح</w:t>
        <w:br/>
        <w:t>کی کتابیں ہیں ۔ مگر میرا تو ان کتابوں میں دل ہی نہیں لگتا۔ ایک جھوٹ کا طومار ہوتا ہے ۔ اس سے</w:t>
        <w:br/>
        <w:t>قران پڑھے۔ حدیث پڑھے ۔ مرثیہ دیکھے جو ثواب بھی ہو۔ لوگوں کی یاری آشنائی کی باتیں پڑھنے</w:t>
        <w:br/>
        <w:t>سے کیا فائدہ ۔</w:t>
        <w:br/>
        <w:t>چھٹی نویس ۔ نگم یہ سب کچھ ہے۔ گر میرا تو ایسا ہی لگتا ہے کہ جہاں دو ورق پر بات کچھ ھو گئے :</w:t>
        <w:br/>
        <w:t>itsurdu.blogspot.com</w:t>
      </w:r>
    </w:p>
    <w:p>
      <w:r>
        <w:rPr>
          <w:sz w:val="14"/>
        </w:rPr>
        <w:t>&lt;&lt;&lt;76&gt;&gt;&gt;</w:t>
      </w:r>
    </w:p>
    <w:p>
      <w:r>
        <w:br w:type="page"/>
      </w:r>
    </w:p>
    <w:p>
      <w:r>
        <w:rPr>
          <w:sz w:val="14"/>
        </w:rPr>
        <w:t>itsurdu.blogspot.com</w:t>
        <w:br/>
        <w:t>کوئی نہیں چاہتا۔</w:t>
        <w:br/>
        <w:t>بیگم ۔ موٹے شیطانی کام میں تو دل لگتا ہی ہے۔</w:t>
        <w:br/>
        <w:t>مزارانی ۔ حضور کیچ کرتی ہیں۔</w:t>
        <w:br/>
        <w:t>چھٹی نویں ۔ جو جی چاہے کہئے۔ قصے کہانیوں کی کتابوں پر میرا دم جاتا ہے ۔</w:t>
        <w:br/>
        <w:t>بیگم ۔ تم پر کیا موقوف ہے ۔ ایسی باتوں میں بہت لوگوں کا دل لگتا ہے ۔ اسے لیجئے ۔ لذت عشق</w:t>
        <w:br/>
        <w:t>اور غریب عشق ایسی ایسی بیہودہ کتا ہیں جن کا چھپنا سرکار نے بند کر دیا ۔ مگر اس کو کیا کیجئے کہ ہزاری</w:t>
        <w:br/>
        <w:t>آدمیوں کو زبانی یاد ہے۔ میں نے ایک کارچوب بنوانے کے لئے گھر پر کا ریگر بٹھارے تھے اُن میں</w:t>
        <w:br/>
        <w:t>ایک کاریگر تھا۔ موادان بھر زہر عشق چلا چلا کے پڑھا کرتا تھا۔ اندر سبھا کو دیکھو کسی مشہور ہے۔</w:t>
        <w:br/>
        <w:t>صبح سے شام تک سیکڑوں لونڈے گلیوں میں گاتے ہوئے نکلتے ہیں اور حمد کا ایک شہر بھی کسی سے کبھی</w:t>
        <w:br/>
        <w:t>نہیں منا ۔</w:t>
        <w:br/>
        <w:t>مغلانی ۔ موئی کوئی بات ہو سکتی ہے سنتی ہوں کوئی تماشہ نکلا ہے۔ جسے تھیہ کہتے ہیں</w:t>
        <w:br/>
        <w:t>میرے محلے میں ایک بیوی رہتی تھیں۔ وہ بہت دیکھنے جاتی تھیں۔ ایک دن وہاں کوئی تماشہ ہوا</w:t>
        <w:br/>
        <w:t>یہ وہیں غش کھا کے گر پڑیں ۔ ماما ساتھ تھی۔ ڈول میں ڈال کے گھر میں لائی اے لیجئے اس دن</w:t>
        <w:br/>
        <w:t>سے دیوانی ہو گئیں ۔ زنجیروں میں جکڑی ہوئی رہتی ہیں ۔</w:t>
        <w:br/>
        <w:t>چھٹی نویں میں خود اس دن اس تماشے میں موجود تھی۔ لیلیٰ مجنوں کا تماشہ تھا۔</w:t>
        <w:br/>
        <w:t>بیگم۔ تو کیا تم نے تھیٹر دیکھا ہے۔ کیوں نہ ہو شوقین جوڑا ہے ۔</w:t>
        <w:br/>
        <w:t>تھیر میں جانے کا حال سن کے بیگم کے تیور بدل گئے تھے بیٹھی نویں بھی اس بات کو تاڑا گئیں چاہتی</w:t>
        <w:br/>
        <w:t>تھیں بات کا پہلو بدل جائے مگر اب ہو رہی کیا سکتا تھا شوقین ہونے کا رمز بیگم پر خود اپنی رہائی کھل</w:t>
        <w:br/>
        <w:t>گیا۔ اس بات کا اندازہ مشکل ہو سکتا ہے کہ اور لوگ ہمارے کردار کو کس قدر اچھا یا بر امجھتے ہیں بیگم</w:t>
        <w:br/>
        <w:t>کے نزدیک تھیڑ میں جائے تماشہ دیکھنا ایسا گناہ عظیم تھا جس کی تو یہ تک قبول نہیں چٹھی نویں کی</w:t>
        <w:br/>
        <w:t>زرائے میں یہ فعل کچھ ایسا برا نہ تھا۔</w:t>
        <w:br/>
        <w:t>itsurdu.blogspot.com</w:t>
      </w:r>
    </w:p>
    <w:p>
      <w:r>
        <w:rPr>
          <w:sz w:val="14"/>
        </w:rPr>
        <w:t>&lt;&lt;&lt;77&gt;&gt;&gt;</w:t>
      </w:r>
    </w:p>
    <w:p>
      <w:r>
        <w:br w:type="page"/>
      </w:r>
    </w:p>
    <w:p>
      <w:r>
        <w:rPr>
          <w:sz w:val="14"/>
        </w:rPr>
        <w:t>itsurdu.blogspot.com</w:t>
        <w:br/>
        <w:t>چھوٹے نواب کی نسبت کا تذکرہ پھیڑا اگر کوئی بات لکھے نہ ہوئی۔ مگر بی مخلانی اور میٹھی نویس کو معلوم</w:t>
        <w:br/>
        <w:t>ہوا کہ چھوٹے نواب کی نسبت کے تذکرہ سے بیگم میں بہ نہیں نہیں ہوتیں۔ اس معاملے میں کسی قدر گنجایش</w:t>
        <w:br/>
        <w:t>ہے ۔ اگر بیگم کے دل میں کسی طرح جگہ ہوسکتی ہے تو اسی سے ہو سکتی ہے ۔ چھوٹے نواب کی حرکتوں سے بیگم</w:t>
        <w:br/>
        <w:t>بہت ہی نا خوش تھیں ۔ مگر پھر بھی ماں تھیں کہاں تک ، خیال نہ ہوگا۔ بیگم کے پاس سے اُٹھنے کے بعد</w:t>
        <w:br/>
        <w:t>خالہ بھانجیوں میں یہ سلاح ہوئی کہ چھوٹے نواب کی اسم نویس کسی طرح سے کہیں بات ٹھہرانا چاہئے</w:t>
        <w:br/>
        <w:br/>
        <w:t>رجب کی نو چندی ہے تال کٹورہ کی کربلا میں اچھا جمع ہے ۔ اکثر اہل شہر سفید پوش زیارت کے لئے</w:t>
        <w:br/>
        <w:t>آئے ہیں۔ شہرکی اونچی اونچی رنڈیاں بھی ٹھا ٹوٹ بیٹھی ہیں کہ بنا کے احاطے میں جا بجا درختوں کے نیچے</w:t>
        <w:br/>
        <w:t>قبروں پر دریاں ۔ چاند زمان کچھی ہیں۔ دروازے کے سامنے سے نہر تک دور بہ بازار لگا ہے کئی</w:t>
        <w:br/>
        <w:t>حلوائی کی دوکان پر پوریاں تئی جاتی ہیں کہیں تازی تازی جلیبیاں بن رہی ہیں ۔ مٹھان کے خوانچے</w:t>
        <w:br/>
        <w:t>لئے ہوئے ہیں کہیں نانوائی خمیری روٹیاں گرم گرم تنور سے نکال رہا ہے کیا ہی کہ اب بھون رہے یا کیا</w:t>
        <w:br/>
        <w:t>تھنبو لنوں کی دوکانوں پر شوقینوں کا مجمع ہے۔ خوانچہ والے چاروں طرف آواز لگاتے پھرتے ہیں۔</w:t>
        <w:br/>
        <w:t>حاجی مستیاسی کربلا کے پھاٹک سے لے کر ریل کی سڑکی تک گاڑیوں اور اکوں کا ہجوم ہے ۔ اس مقام</w:t>
        <w:br/>
        <w:t>پر سب گاڑیوں سے علیحدہ کھیتوں کے کنارے کوئی پچاس ساٹھ قدم کے فاصلے پر دو گاڑیاں کھڑی</w:t>
        <w:br/>
        <w:t>ہیں۔ ایک گاڑی پر بہارے جناب حکیم صاحب تشریف رکھتے ہیں ۔ اور دوسری گاڑی میں دو تین</w:t>
        <w:br/>
        <w:t>عورتیں کھڑ کھڑیوں سے جھانک رہی ہیں۔ کوچ بکس پر بی مہری دھری ہوئی ہیں۔ ایسی گاڑین کی</w:t>
        <w:br/>
        <w:t>کھڑ کھڑیوں سے عور نہیں جھانکتی ہوں ۔ اور خصوصا وہ جس کے کوچ بکس پر بی امان مہری کا جلوہ</w:t>
        <w:br/>
        <w:t>نظر آئے ممکن نہیں کہ تماشبینوں کا اُس کے کر د گھٹا نہ ہو جائے۔ مگر گاڑی کے قریب دو تین گز کے فاصلے</w:t>
        <w:br/>
        <w:t>پر مہری کے یار غار میاں امجد ایک زرد پھنڈیا سر سے آٹا لپٹا ہوا گلابی گرتہ پہنے دھوتی باندے ایک</w:t>
        <w:br/>
        <w:t>ا نگی ہاتھ میں لئے پترا بدلے کھڑے ہیں ۔ اور گاڑی کی طرف دیکھنے والوں کو بڑے تیوروں سے</w:t>
        <w:br/>
        <w:t>itsurdu.blogspot.com</w:t>
      </w:r>
    </w:p>
    <w:p>
      <w:r>
        <w:rPr>
          <w:sz w:val="14"/>
        </w:rPr>
        <w:t>&lt;&lt;&lt;78&gt;&gt;&gt;</w:t>
      </w:r>
    </w:p>
    <w:p>
      <w:r>
        <w:br w:type="page"/>
      </w:r>
    </w:p>
    <w:p>
      <w:r>
        <w:rPr>
          <w:sz w:val="14"/>
        </w:rPr>
        <w:t>itsurdu.blogspot.com</w:t>
        <w:br/>
        <w:t>دیکھتے ہیں اس پر بھی نظر بچا کے دیکھنے والے باز نہیں آتے ۔</w:t>
        <w:br/>
        <w:t>ادھر حکیم صاحب کی گاڑی کے برابر میای نبی بخش لال پگڑی باندھے ہوئے چست کمر کسے ۔ مدار یہ</w:t>
        <w:br/>
        <w:t>حقہ ہاتھ میں لئے گئے کھڑے چلم پھونک رہے ہیں ۔ جو شخص نظر تامل سے دیکھے اُس کو معلوم ہو سکتا ہے کہ</w:t>
        <w:br/>
        <w:t>دونوں گاڑیوں میں کسی نہ کسی قسم کا خفیہ تعلق ضرور ہے کسی برقی قوت کا تار جو آنکھوں سے دکھائی نہیں</w:t>
        <w:br/>
        <w:t>دیتا لگا ہوا ہے اور متواتر خبریں آتی جاتی ہیں اس لئے کہ ابھی ادھر حکیم صاحب نے جمائی کی اد عربی مہری</w:t>
        <w:br/>
        <w:t>کوچ بکس سے اتریں کسی نے ہاتھ بڑھا کے خاصدان مہری کو دیا۔ یہ حکیم صاحب کی طرف لیکے روانہ</w:t>
        <w:br/>
        <w:t>ہوئیں ۔</w:t>
        <w:br/>
        <w:t>حیکم صاحب ۔ (پان خاصدان سے نکال کے کیا اچھی گلوری بنی ہوئی ہے ۔ بیگم کے ہاتھ کی</w:t>
        <w:br/>
        <w:t>بنی ہوگی۔</w:t>
        <w:br/>
        <w:t>مہری ۔ ( تیوری چڑھا کے ) بیگم کے دشمن ہاتھ سے پان لگانے لگے۔ گلوری وہ ال (PAN</w:t>
        <w:br/>
        <w:t>ہے ۔ یہ بھی کیا غریب خانہ کی بیبیاں ہیں کہ 19 آپ ہی بیوی آپ ہی لونڈی</w:t>
        <w:br/>
        <w:t>رہی ہیں۔ پینا بہتا جاتا ہے ۔ ایک طرف لڑکا دودھ پی رہا ہے ۔ اتنے میں میاں نے پان مانگا روٹی</w:t>
        <w:br/>
        <w:t>جلتے توے پر چھوڑ کے اُٹھیں پٹاری سے پان لگا یا پھر سڑ سر کرتی چوٹھے کے آگے آن بیٹھیں جب تک</w:t>
        <w:br/>
        <w:t>یہ پان لگائیں لگائیں۔ روٹی جبل کے کوئلہ ہو گئی۔ ادھر لڑا کا چولھے میں ہاتھ گھیڑے دیتا ہے۔ بھٹی</w:t>
        <w:br/>
        <w:t>سچ کہوں میرا تو ان بیویوں کے ہاتھ سے کوئی چیز کھاتے گھن آتی ہے ۔ اُسی ہاتھ سے لڑکے کو دودھ</w:t>
        <w:br/>
        <w:t>پلایا۔ امی سے روٹی پکار ہی ہیں۔ اسی سے پان لگا رہی ہیں۔ کیوں حکیم صاحب کچھ جھوٹا کہتی</w:t>
        <w:br/>
        <w:t>ہوں ؟۔ امیر خانہ کی بیگمات کا کیا کہنا۔ کوئی کام اپنے ہاتھ سے کرتی ہیں۔</w:t>
        <w:br/>
        <w:t>حکیم صاحب اس بات سے زیادہ نہیں جیسے ۔ کیونکہ ان کی بی بی خدانخواستہ اپنے ہاتھ سے تو</w:t>
        <w:br/>
        <w:t>روٹی پکاتی نہ تھیں ۔ خدا رکھے جو اخیرن ۔ (حکیم صاحب کی کھلائی ) ابھی تک زندہ تھیں گو کہ ان آنکھوں</w:t>
        <w:br/>
        <w:t>سے سوجھتا کم تھا۔ مگر پاؤ بھر کی آٹھ چپاتیاں اب تک پکا لیتی تھیں ۔ اگلے بزرگوں کے تصرفات کا اثر</w:t>
        <w:br/>
        <w:t>تھا حیکم صاحب کی بیوی سے آٹھ لڑکے ہوئے ۔ ہمیشہ ان کی فرمائش رہی گر اتفاق سے ملی ہی نہیں۔</w:t>
        <w:br/>
        <w:t>itsurdu.blogspot.com</w:t>
      </w:r>
    </w:p>
    <w:p>
      <w:r>
        <w:rPr>
          <w:sz w:val="14"/>
        </w:rPr>
        <w:t>&lt;&lt;&lt;79&gt;&gt;&gt;</w:t>
      </w:r>
    </w:p>
    <w:p>
      <w:r>
        <w:br w:type="page"/>
      </w:r>
    </w:p>
    <w:p>
      <w:r>
        <w:rPr>
          <w:sz w:val="14"/>
        </w:rPr>
        <w:t>اور ملی تو دودھ اُس کا معتدل القوام نہ تھا۔ اس لئے نوکر نہ رکھی گئی یہاں تک کہ اس انتظار میں لڑکوں</w:t>
        <w:br/>
        <w:t>کی دودھ بڑھائیاں ہو گئیں ۔ اب دس بارہ برس سے کوئی بچہ نہیں ہوا۔</w:t>
        <w:br/>
        <w:t>حکیم صاحب ۔ اچھا یہ پوچھو کچھ کھانے کو منگوا دیا جائے ۔</w:t>
        <w:br/>
        <w:t>۔</w:t>
        <w:br/>
        <w:t>مہری ۔ حکیم صاحب کچھ ہوش درست ہیں ۔ بیگم صاحب بازار کی کوئی چیز کھائیں ۔ وہ جو کھانا آپ</w:t>
        <w:br/>
        <w:t>نے پکوا کے بھیجا۔ زبان پر تو رکھا نہیں سب ہم لوگوں کے کھا ئے گیا وہ کہیں کا کھانا کھاتی ہی نہیں</w:t>
        <w:br/>
        <w:t>مہری نے یہ کہہ کے ایک قہقہہ لگایا۔</w:t>
        <w:br/>
        <w:t>حکیم صاحب ۔ ( ذرا چین ہے جبیں ہوئے) تو پھر کیا کھاتی ہیں ؟۔</w:t>
        <w:br/>
        <w:t>میری ۔ کھاتی کیا ہیں۔ اپنے سامنے انگیٹھیوں پر چھوٹی چھوٹی چاندی کی پتیلیوں میں خاصہ وال</w:t>
        <w:br/>
        <w:t>پکاتی ہے وہی نوش میں کھ ایک اپنے ہاتھت ایسا پکاتی ہیں کہ موئے</w:t>
        <w:br/>
        <w:t>رتی ہیں ماشاء اللہ سے میری</w:t>
        <w:br/>
        <w:t>باورچی کیا پکائیں گے۔</w:t>
        <w:br/>
        <w:t>حکیم صاحب کو بڑا صدمہ ہوا اس کے لئے اُس دن کے کھانے میں بڑا اہتمام کیا تھا میاں</w:t>
        <w:br/>
        <w:t>علی بخش با وراچی نے کچھ بریانی خاصگی پکائی تھی ۔ صرف دورہ کی روٹی میں میں پچیس روپے معروف</w:t>
        <w:br/>
        <w:t>ہو گئے تھے ۔ اور کھانا بھی اسی قسم کا تھا۔ پورے تورے میں پور ان کا سا لرن ہوا تھا ۔ افسوس بیگم</w:t>
        <w:br/>
        <w:t>صاحب نے زبان پر بھی نہیں رکھا۔ بی مہری اور میاں امجد نے دو دن تک کھا یا مگر حکم مصاحب دل</w:t>
        <w:br/>
        <w:t>میں خوش ہیں۔ اس لئے کہ خیر کھانا کھا یا یا نہ کھایا۔ میرے اشتیاق میں تال کٹورے کی کہ بلا تک</w:t>
        <w:br/>
        <w:t>تو آئی ہیں۔</w:t>
        <w:br/>
        <w:t>طبیعت میں تلون سے کبھی خوش ہیں کبھی نا خوش</w:t>
        <w:br/>
        <w:t>تم کا کیا گلہ کرتے وفا پر نازکیوں ہوتا</w:t>
        <w:br/>
        <w:t>بناوٹ جن کی ایسی سے لگاوٹ ، ان کی کیا ہوگی</w:t>
        <w:br/>
        <w:t>وہ عاشق بھی ہوئے بالفرن تو اپنا عزر ہو گا</w:t>
      </w:r>
    </w:p>
    <w:p>
      <w:r>
        <w:rPr>
          <w:sz w:val="14"/>
        </w:rPr>
        <w:t>&lt;&lt;&lt;80&gt;&gt;&gt;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