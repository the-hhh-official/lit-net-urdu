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itsurdu.blogspot.com</w:t>
        <w:br/>
        <w:t>تجربہ سے معلوم ہوا کہ نشہ پر شراب کا یکساں ہوتا ہے بلکہ دلی میں کچلا ہوتا ہے ۔ اس لئے نشہ ولایتی سے زیادہ ہوتا</w:t>
        <w:br/>
        <w:t>ہے۔ مگر ولایتی کا نشر مان ہوتا ہے۔ اور دیر پا۔ اور دیسی میں یہ بات نہیں براہ حد سے زیادہ ہوتی ہے</w:t>
        <w:br/>
        <w:t>بو بہت آتی ہے ۔ بہر صورت نواب نے اپنی حالت کو دیکھتے دیسی شراب کو پسند کیا۔ ایک بچے کا وعدہ تھا تین</w:t>
        <w:br/>
        <w:t>بجھے بجتے پانچ روپے منشی جی نے مدار بخش کے ہاتھوں بھیج دیئے ۔ فورا ایک روپیہ کی دو بوتلیں آئیں اسوقت</w:t>
        <w:br/>
        <w:t>تک اور اجاب بھی جمع ہو گئے تھے ۔ اُس وقت سے شام تک اور شام سے نو بجے رات تک خوب جلسہ رہا ہے</w:t>
        <w:br/>
        <w:t>بعد جلسه برخاست ہوا ۔ خلیفہ جی حسب معمول گھر گئے۔ یعنی پس پردہ قان پہونچے ۔ نواب صاحب السمی کمرے</w:t>
        <w:br/>
        <w:t>میں داخل ہوئے چلتے وقت چکے سے ایک بوتل مدار بخش سے اور منگائی اسے اپنے ساتھ لیتے گئے۔</w:t>
        <w:br/>
        <w:t>نواب صاحب منتظر وقت رہے ۔ الارم نہیں دیا تا کہ پس پردہ قاف کے لوگ غافل ہو کے سو جائیں یہاں</w:t>
        <w:br/>
        <w:t>تک کہ گھنسام جوگی کے خراٹوں کی آواز بلند ہوئی ۔ اس کے بعد نواب نے الارم دیا۔ بز قبا دروازه طلسمی</w:t>
        <w:br/>
        <w:t>میں آئے کھڑی ہوئی ۔ نواب نے فورا اٹھ کے دروازہ ظلمی کو کھول دیا۔ اور ہر قیا کا ہاتھ پکڑا کے کرے</w:t>
        <w:br/>
        <w:t>کے اندر گھسیٹ لیا۔ اور خود پردہ اُٹھا کے دوسری طرف کے دروازے کو بند کر کے مقفل کر دیا۔</w:t>
        <w:br/>
        <w:t>بزقبا ۔ ہائیں آج یہ کیا خلاف معمول ؟</w:t>
        <w:br/>
        <w:t>نواب ۔ برسوں سے اشتیاق ہے۔ آج تو خزانترین دل کی نکالی ہیں ۔</w:t>
        <w:br/>
        <w:t>بزقبا ۔ دیکھئے اچھا نہ ہوگا۔</w:t>
        <w:br/>
        <w:t>نواب۔ اچھا نہ ہو گا تو بڑا بھی نہ ہوگا۔</w:t>
        <w:br/>
        <w:t>بزقبا۔</w:t>
        <w:br/>
        <w:t>دیکھ پچھتائے گا میرا جو مرا دل ہوگا</w:t>
        <w:br/>
        <w:t>وصل پر یوں کا نہ تجھ کو کبھی حاصل ہو گا</w:t>
        <w:br/>
        <w:t>نواب ۔ بس دل لگی جانے دو ساف صاف بتاؤ کرتم ہو کون اور یہ واقعہ کیا تھا جس نے میرے لاکھ</w:t>
        <w:br/>
        <w:t>ڈیڑھ لاکھ روپے پر پانی پھر دوا دیا۔ شاہ جی تمھارے کون ہیں۔ اس لئے کہ اس وقت جب سے میں نے تمھیں</w:t>
        <w:br/>
        <w:t>دیکھا ہے مجھے کچھ اور ہی شبہ ہے ۔</w:t>
        <w:br/>
        <w:t>ہر قبلہ شاہ صاحب میرے والد ہیں۔ اور کون ہیں ۔</w:t>
        <w:br/>
        <w:br/>
        <w:t>itsurdu.blogspot.com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ہی کیا تھا۔ اگر جھول کا ثبوت کامل پہونچتا تو میاں امجد برس دوس کے لئے قید ہو جاتے۔ یہ ایسے لوگوں میں تھے</w:t>
        <w:br/>
        <w:t>جو جیل خانہ کو سسرال کہا کرتے ہیں۔ دو مرتبہ اس سے پہلے قید ہو چکے تھے۔ حکیم صاحب مجھے کہ امجد کے قید</w:t>
        <w:br/>
        <w:t>کرنے سے نفع کیا ہو گا۔ صرف حسرت انتقام ایسی چیز نہیں جس کے پورے ہونے سے بند ہ زر کی تشفی ہو سکتی ہو۔</w:t>
        <w:br/>
        <w:t>اس وقت حیکم صاحب کا معدہ غذا سے بالکل حال تھا۔ کچہری جانے کی دیر ہو رہی تھی ۔ بیوی پھل ہوئی</w:t>
        <w:br/>
        <w:t>بیٹھی تھیں ۔</w:t>
        <w:br/>
        <w:t>بیوی۔ اگر میں آج سے کھانا پکاؤں تو میری موٹی جیتی پر طلاق ہے۔ میرے جینے پر طلاق ہے۔</w:t>
        <w:br/>
        <w:t>آج بیوی نے گرے وقت عمرہ کیا ۔ ایک وجہ اس کی اور بھی تھی ۔ وہ یہ کہ بیوی کے میکے میں ایک لڑکے کی</w:t>
        <w:br/>
        <w:t>دودھ بڑھائی ہوئی تھی۔ وہاں سے ہلا کا حصہ آیا تھا۔ اس میں پوریاں اور تھوڑا سا قیمہ گوشت پانچ کلگے</w:t>
        <w:br/>
        <w:t>تھوڑا سا رحم بیٹھے رہی تھیں لئے بچوں کو کھلا دیئے تھے۔ غرض کہ حکیم صاحب کے</w:t>
        <w:br/>
        <w:t>لئے بالکل صفائی تھی۔</w:t>
        <w:br/>
        <w:t>urdu.blogspot.com</w:t>
        <w:br/>
        <w:t>حکیم صاحب - تو کھانا پھر تم آج سے نہ پکانا blog</w:t>
        <w:br/>
        <w:t>ہوئی۔ ہم تو قسم کھا چکے کبھی نہ پکائیں گے۔ سال</w:t>
        <w:br/>
        <w:t>حکیم صاحب نے دیکھا کہ اب جلال شوہری کے دکھانے کا موقعہ</w:t>
        <w:br/>
        <w:t>میں بھرے ہوئے اٹھے اور گوشت کی قبیل جو چولھے پر چڑھی ہوئی تھی۔ اُسے اُٹھا کے انگنائی میں اُچھال دیا اتفاق</w:t>
        <w:br/>
        <w:t>نا گہانی کہیں ایک بوٹی اچھل کے بیوی کے پاؤں پر پڑ گئی ۔ اب کیا تھا گویا ہم کا گول ٹوٹا بیوی نے چین چیچنے کے</w:t>
        <w:br/>
        <w:t>رونا شروع کیا ۔ تخت پر دھڑا دھڑ دو پر پڑ رہے ہیں۔ ہائے مار ڈالا ہائے جلا دیا ہے ہے مجھے ہوارتا</w:t>
        <w:br/>
        <w:t>سمجھا ہے۔ ہے ہے ابا جان ۔ ہے ہے اماں جان ۔ اب اس طرح سے رونا شروع کیا۔ جیسے اس وقت ابا جان نے</w:t>
        <w:br/>
        <w:t>انتقال کیا ہے۔ اس کے بعد شادی کرنے والے ریعنی حکیم صاحب کے والدین)۔ الہی شادی کرنے والوں</w:t>
        <w:br/>
        <w:t>کی گورمیں کپڑے پڑیں ۔ ہائے مجھے کسی آفت میں پھنسایا ۔</w:t>
        <w:br/>
        <w:t>تھوڑا سا رحم تھا وہ یہ سات بجے سے ہے ۔ بے اس کے بات ہی نہ بنے گی غصہ</w:t>
        <w:br/>
        <w:t>حکیم صاحب ۔ ( بزرگوں کی اہانت پر غصہ ہی آگیا ، کس نے شادی کی تمھاری باپ نے شادی کی ۔</w:t>
        <w:br/>
        <w:t>بیوی۔ دروتی جاتی ہیں۔ اور جواب دیتی جاتی ہیں ، ہمارے ابا گو آدمی تھے۔ اُن کو موٹے جھلیوں نے</w:t>
        <w:br/>
        <w:t>itsurdu.blogspot.com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itsurdu.blogspot.com</w:t>
        <w:br/>
        <w:t>فریب دیا۔ ہائے ہمارے ابا جان کیا جانتے تھے ۔ اس موے جھلنے سے پالا پڑے گا ۔ ہارے ہوئے جعلئے خدا کی ماں</w:t>
        <w:br/>
        <w:t>موؤں کو ہیضہ کھائے۔</w:t>
        <w:br/>
        <w:t>حکیم صاحب بس اب چپ رہو ۔ بہت ہوچکی ۔</w:t>
        <w:br/>
        <w:t>بیوی۔ (اور چیخ کے چپ رہوں ۔ کوس کوس کے کھا جاؤں گی ۔ جیسے مردے تو نے میرا پیر جلایا ہے ۔</w:t>
        <w:br/>
        <w:t>حیکم صاحب ۔ تو کیا میں نے جان کے پاؤں جلا دیا ۔</w:t>
        <w:br/>
        <w:t>ہوئی۔ میں قسم کھائی ہوں جان بوجھ کے پہیلی میرے سر پر ھیچ کار کا۔ وہ تو میں ہٹ نہ جاتی تو میر پھٹ</w:t>
        <w:br/>
        <w:t>گیا ہوتا۔ تو تو میرے لہو کا پیاسا ہے ۔</w:t>
        <w:br/>
        <w:t>-</w:t>
        <w:br/>
        <w:t>حکیم صاحب ۔ اب دیکھا کہ کسی طرح ہر دو رکتا ہی نہیں پھر در نرم ہو گئے نیخت چپ رہ ۔</w:t>
        <w:br/>
        <w:t>بوی نیکولا یکلخت تیری چاہتی نیت تیر اما نکنینت تیری بھینا ۔ اب ہم نیکبخت ہو گئے۔</w:t>
        <w:br/>
        <w:t>صاحب - - ی الفت کوئی بری بات کہی۔</w:t>
        <w:br/>
        <w:t>نبی بخش ( ڈیوڑھی میں کھڑے خیک روم</w:t>
        <w:br/>
        <w:t>بات انہیں کہی۔</w:t>
        <w:br/>
        <w:t>کے مزے لے رہے ہیں) خانم صاحب یہ تو کوئی بری</w:t>
        <w:br/>
        <w:t>حکیم صاحب - اچھا پھر کیا کہوں نی بال</w:t>
        <w:br/>
        <w:t>du.l</w:t>
        <w:br/>
        <w:t>بیوی۔ آج تک نیک بخت نہ کیا۔ بڑی بات ہم نہیں بنتے نیک بخت جو نیک بخت ہو اُن ہی مبارک رہے</w:t>
        <w:br/>
        <w:t>ہم تو بد ہیں ۔</w:t>
        <w:br/>
        <w:t>حکیم صاحب ۔ تم اپنی زبان سے بدنیتی ہو میں تو نہیں کہتا۔</w:t>
        <w:br/>
        <w:t>بہوئی ۔ ہاں ۔ ہاں ۔ ہم تو بد ہیں ۔</w:t>
        <w:br/>
        <w:t>اب حیکم صاحب بہت ہی عاجیہ ہوئے۔ ادھر اس جھگڑے میں دس بج گئے۔ حکیم صاحب بیچارے</w:t>
        <w:br/>
        <w:t>چکے اُٹھے باہر چلے گئے ۔</w:t>
        <w:br/>
        <w:t>نبی بخش ۔ حضور نہاری روٹی کا دوں۔ کھا لیجئے بل سے کچہری تو چلے جائیے ۔</w:t>
        <w:br/>
        <w:t>حکیم صاحب مجھے کہ اس وقت یہی قرین مصلحت ہے ) اچھا لا دو۔</w:t>
        <w:br/>
        <w:t>نبی بخش پیسے دیجئے ۔</w:t>
        <w:br/>
        <w:t>۔</w:t>
        <w:br/>
        <w:t>itsurdu.blogspot.com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نے پانچ پیسے نکال کے دیئے ۔ دو پیسے کی نہاری ۔ تین پیسے کی روٹیاں ۔</w:t>
        <w:br/>
        <w:t>نبی بخش۔ اچھا تو لاؤں کا ہے میں ۔ اندر سے دستر خوان اور پیار لا دیجئے۔</w:t>
        <w:br/>
        <w:t>حکیم صاحب اندر گئے باورچی خانہ سے دستر خوان اٹھایا۔ الماری پر سے چینی کا پیالہ اٹھایا۔ بیوی آنسو</w:t>
        <w:br/>
        <w:t>وانسو پوچھ کے بیٹھی ہیں کن آنکھوں سے دیکھ رہی ہیں۔ کہ یہ کرتے کیا ہیں۔ جونہی حیکم صاحب پیار اور دسترخوان</w:t>
        <w:br/>
        <w:t>بیوی۔ ہاں ہم بھور کے بیٹھے رہیں۔ تم باہر نہاری روٹی منگا کے نگلی ہم تو پیالہ مند ہیں گے ۔</w:t>
        <w:br/>
        <w:t>با ہر لے کے چلے ہو جانے پیالہ ہاتھ سے چھین لیا ۔</w:t>
        <w:br/>
        <w:t>گے۔</w:t>
        <w:br/>
        <w:t>حکیم صاحب نے چاہا ہا تھ سے پیا اچھڑا کے باہر لے جائیں ۔ اس چھینا جھپٹی میں ہاتھ سے پیالہ گوڑا چھن</w:t>
        <w:br/>
        <w:t>سے ٹوٹ گیا۔</w:t>
        <w:br/>
        <w:t>ایک تو گوشت کی تھیلی اچھال گئی وہ نقصان ہوا۔ دوسرے چینی کا پیالہ بزرگوں کے وقت کا ٹوٹا تیسرے وہ</w:t>
        <w:br/>
        <w:t>بھوک کی جھانجھ بیوی کی لیے بیوں کا غصہ نبی بخش کے ٹکڑوں کا کھیانا پن۔ مقدمہ کے خارج ہوجانے کا الیہ کا اثاثہ کج</w:t>
        <w:br/>
        <w:t>اس مواد نے جمع ہو کر حکیم صاحب کی قوت عصبی کو مہماں میں ڈال دیا۔ ڈھیلے .</w:t>
        <w:br/>
        <w:t>کے جھریاں پڑے ہوئے گالوں پر جما دیا۔</w:t>
        <w:br/>
        <w:t>سے ایک انچہ انھوں نے بیوی</w:t>
        <w:br/>
        <w:t>یا پاؤں پھیلا کے زمین surdu.blog</w:t>
        <w:br/>
        <w:t>ے کہا یا او ایل کار کی ٹرین میں اک بنادی گئی بیچی گئیں</w:t>
        <w:br/>
        <w:t>چلئے</w:t>
        <w:br/>
        <w:t>دو شہر چلنے لگے ۔ ایک تصیح زمین ۔ اور ایک آسمان ۔</w:t>
        <w:br/>
        <w:t>بہوئی</w:t>
        <w:br/>
        <w:t>بیوی۔ انہی ہاتھ ٹوٹیں۔ انہی ہاتھ لڑیں ۔ الہی ہاتھوں میں کیڑے پڑیں۔ طمانچے مارنے والا رے</w:t>
        <w:br/>
        <w:t>طمانچہ مارنے والا عمارت ہو۔ اے مولا ۔ تیری لاٹھی میں آواز نہیں۔ اٹھوارہ کئے۔</w:t>
        <w:br/>
        <w:t>علیم صاحب اب برا کو پونچھیں ۔ اور وہ یہ کہ کا حکم صاحب بڑھے ایک طمانچہ اور مارا۔ بیوی نے دوہڑ</w:t>
        <w:br/>
        <w:t>سے سرز مین کچھ دے مارا۔</w:t>
        <w:br/>
        <w:t>بیوی ۔ لے موئے میں خود سر پھوڑے سے لیتی ہوں ۔</w:t>
        <w:br/>
        <w:t>واقعی بیوی کا سر پھٹ گیا۔ دبل دمیل خون پہنے لگا۔ اس کے بعد بیوی نے چلا نا شروع کیا۔</w:t>
        <w:br/>
        <w:t>بیوی۔ (بین کرنے کے لہجے میں ) ہائے اب تو میرا سر بچھوٹا۔ خون بہہ رہا ہے ۔ ہائے بے وارثا مجھے کے مجھے</w:t>
        <w:br/>
        <w:t>itsurdu.blogspot.com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itsurdu.blogspot.com</w:t>
        <w:br/>
        <w:t>مار ڈالا۔ ہائے سر پھوٹا۔ ہائے مغز پھٹ گیا۔</w:t>
        <w:br/>
        <w:t>شور و غل کی آواز سن کے محلے کے لوگ دروازے پر جمع ہو گئے۔ اسی اثنا میں خدا جانے کس نے حکیم صاحب</w:t>
        <w:br/>
        <w:t>کے سالے کو خبر کر دی۔ یہ ایک گڑ کا بے تکان لکھنے کے اراک بانکوں میں شمار کئے جاتے تھے۔ بہن کے پٹنے کی خبر سنتے</w:t>
        <w:br/>
        <w:t>لٹھ ہاتھ میں اٹھایا اور اپنے ساتھ دس بارہ گرگوں کو جمع کر کے فورا موقعہ واردات پر پہونچ گئے۔ ساتھ</w:t>
        <w:br/>
        <w:t>والوں کو ڈیوڑھی میں کھڑا کیا۔ خود گھر میں گھس آئے۔</w:t>
        <w:br/>
        <w:t>اب تو حکیم صاحب گھبر ائے۔</w:t>
        <w:br/>
        <w:t>یعنی</w:t>
        <w:br/>
        <w:t>مظہر (حکیم صاحب کے برادرانی کا نام تھا) حکیم صاحب کا تو رویہ ایسے تہواروں سے گھر کے ہی کیا کرتے</w:t>
        <w:br/>
        <w:t>حکیم صاحب ۔ حرکت کیا تھی۔ اپنا سر پھوڑ لیا۔</w:t>
        <w:br/>
        <w:t>مظہر ۔ درست لگے مجھ سے جھگڑنے۔ یہ نہیں کہتے کہ عورت کا سر پھاڑ ڈالا۔</w:t>
        <w:br/>
        <w:br/>
        <w:t>مظہر ۔ یہ عدالت میں بیان کیے گئے عورت ذات ہی اتنی جرات ہی نہیں ہو سکتی کہ اپنا سر آپ ہی پھوٹے</w:t>
        <w:br/>
        <w:t>کیوں بھائی چھٹن، مظہر کے پیر بھائی اور کچھ دو کھڑے تھے در دے میں اٹھ باند دے کمر سے قفلے درد دے</w:t>
        <w:br/>
        <w:t>کے پاس پہونچ گئے۔ اندر دھنستے آتے ہیں۔</w:t>
        <w:br/>
        <w:t>itsurdu.</w:t>
        <w:br/>
        <w:t>چھٹن ۔ (دروازے کے اندر منہ ڈال کے ) کیا سچ مچ سر پھوٹ گیا۔</w:t>
        <w:br/>
        <w:t>مظہر ۔ جی ہاں سر کھل گیا۔ خون کا دریا بھرا ہوا ہے ۔ اور جناب حکیم صاحب فرماتے ہیں کہ آپ ہی سر پھوڑنا۔</w:t>
        <w:br/>
        <w:t>چھٹن۔ انہیں کے ) اچھا تو پولیس کو خبر کر دوں۔</w:t>
        <w:br/>
        <w:t>مظہر ۔ پولیس کو ایک گالی دے کے کوئی ہم دلیل ہیں ۔ ابھی یہیں ان کی مرمت کئے دیتے ہیں یہ کہہ کے حکیم</w:t>
        <w:br/>
        <w:t>صاحب کا ہاتھ پکڑ کے ایک دو ڈگی رسید گئے ۔ حکیم صاحب بھی لپٹ پڑے ۔ میاں مظہر نے انٹی دے کے ان کو زمین</w:t>
        <w:br/>
        <w:t>پر دے مارا اور ایک دو تین گھہ بتا دیئے کس کے حکیم صاحب بیچارے تھیل کی طرح پھڑکنے لگے ۔ بیوی دو</w:t>
        <w:br/>
        <w:t>کے کو ٹھری میں جا چھپی چھٹن اور ان کے ساتھ کے پانچ چار آدمی اندر گھس آئے۔ حکیم صاحب کی اچھی مرمت</w:t>
        <w:br/>
        <w:t>گیا۔ میاں نبی بخش بیچارے مثمنا سے آدمی کر رہی کیا سکتے تھے۔ مارے خیرخواہی کے دوڑ کے چوکی پر خبر کر دی۔</w:t>
        <w:br/>
        <w:br/>
        <w:t>itsurdu.blogspot.com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itsurdu.blogspot.com</w:t>
        <w:br/>
        <w:t>وہاں سے ایک مالدار اور دو بر قند از چلے آئے ۔ اظہارات ہونے لگے۔</w:t>
        <w:br/>
        <w:br/>
        <w:t>حوالدار ۔ یہ کیا واردات ہوئی۔</w:t>
        <w:br/>
        <w:t>مظہر ۔ (حکیم صاحب کی طرف اشارہ کر کے ) انھوں نے ہماری بہن کا سر پھوڑ ڈالا۔</w:t>
        <w:br/>
        <w:t>حوالدار ۔ کہاں ہے تمھاری بہن ۔</w:t>
        <w:br/>
        <w:t>مظہر یہیں ہے اور کہاں ہے ؟</w:t>
        <w:br/>
        <w:t>حولدار - بلاؤ ۔</w:t>
        <w:br/>
        <w:t>مظہر۔ بلائیں کیونکر ۔ ۔ یہ تین عورت ہے۔</w:t>
        <w:br/>
        <w:t>حوالدار تو پھر ہم اظہار کیا لکھوادیں گی۔</w:t>
        <w:br/>
        <w:t>مظہر۔ اظہار لکھوا دیں گی۔</w:t>
        <w:br/>
        <w:t>حوالدار ۔ (حکیم صاحب کی طرف اشارہ کر کے ) یہ تمھارا</w:t>
        <w:br/>
        <w:t>مظہر بہنوئی ۔</w:t>
        <w:br/>
        <w:t>حوالدار ۔ (حکیم صاحب کی طرف مخاطب ہو کے ) آپ فرمایئے کیا معاملہ ہے ۔</w:t>
        <w:br/>
        <w:t>حکیم صاحب ۔ یہ تو جیسے آدمی ہیں ان کی وضع سے ظاہر ہے ۔ بات یہ ہے کہ میں نے دوسرا عقد کیا ہے اس</w:t>
        <w:br/>
        <w:t>وجہ سے ان کی بہن مجھے سے خواہ مخواہ لڑا کرتی ہیں ۔ آج بھی اسی طرح لڑائی ہوئی ۔ انھوں نے ایک مکر زمین پر</w:t>
        <w:br/>
        <w:t>ماری۔ سرمیں چوٹ ضرور آئی۔ اتنے میں کسی نے ان کو خر کردی۔ یہ وہاں سے دس بارہ گاروں کو لئے ہوئے</w:t>
        <w:br/>
        <w:t>میرے مکان میں گھس آئے۔ کئی آدمیوں نے مل کے مجھے مارا۔</w:t>
        <w:br/>
        <w:t>مظہر۔ یہ جھوٹ کہتے ہیں۔ جس وقت میں آیا ہوں یہ اپنی بیوی کو مار رہے تھے میں نے آکے چھڑا دیا۔</w:t>
        <w:br/>
        <w:t>حکیم صاحب ۔ خدا سے ڈرو۔ کون مار رہا تھا۔</w:t>
        <w:br/>
        <w:t>مظہر تم خدا سے ڈرتے ہو ۔ خود عورت کا سر پھوڑا اور ہم سے کہتے ہو خدا سے ڈرو۔</w:t>
        <w:br/>
        <w:t>itsurdu.blogspot.com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حوالدار ۔ حکیم صاحب بینک غصہ بری چیز ہے ۔ میں بجھتا ہوں کہ آپ نے کوئی جرم نہیں کیا۔ گر مقدم سنگین ہے</w:t>
        <w:br/>
        <w:t>تھانے پر ضرور چلنا پڑیگا۔ اور مسماۃ کو بھی ڈول پر سوار ہو کے جانا پڑیگا۔</w:t>
        <w:br/>
        <w:t>حکیم صاحب ۔ گھر آپ مجھے کہ اس میں ایک ذرا ہماری تو ہین ہے۔ یہ کہ کے حوالدار کی طرف ان نگا ہوں</w:t>
        <w:br/>
        <w:t>سے دیکھا۔ جس کا یہ مطلب یہ تھا کہ دس بارہ روپیہ لے لیجئے اور مقدمے کو یہیں رفع دفع کر دیجئے میاں مظہر</w:t>
        <w:br/>
        <w:t>بھی پولیس کی مداخلت کو پسند نہیں کرتے تھے۔ منہ پھیر کے علیحدہ کھڑے ہو گئے ۔ کیونکہ یہ بھی شریف کہلاتے</w:t>
        <w:br/>
        <w:t>تھے ۔ باوجود اسقدر انگارے بن کے کسی قدر ہوئے شرافت باقی تھی۔ ہمیشرہ کا انتقام حسب مرضی لے چکے</w:t>
        <w:br/>
        <w:t>تھے ۔ اور ان کو اپنے زور بازو پر اتنا تھا رہ تھا۔ کہ جب چاہیں گے حکیم صاحب کو دعا لیں گے دوسرے یہ</w:t>
        <w:br/>
        <w:t>بھی ان کو اچھی طرح معلوم تھا کہ حکم صاحب نے مر نہیں پھوٹہ ا۔ یہ بہیرہ صاحبہ کے فعل ہیں۔</w:t>
        <w:br/>
        <w:t>حولدار۔ (حکیم صاحب کے اشارہ کو مجھے اور چشم و ابرو سے جواب بھی دیدیا کہ اتنے پر معاملہ نہ ہوگایا نہیں</w:t>
        <w:br/>
        <w:t>تو حکیم صاحب اس میں پر کچھ اختیار صاحب کے پاس چلے چلئے جیسا وہ نہیں ویسا کا جائیگا</w:t>
        <w:br/>
        <w:t>حکیم صاحب خوب جانتے تھے کہ اگر خدانخواستہ تھانید ارصاحب تک جانے کی نوبت آئی تو بغیر ایک پچاسا</w:t>
        <w:br/>
        <w:t>دیئے ہوئے چھٹکارا نہ ہوگا بہتر یہی ہے کہ یہیں کچھ اور بڑھا ہو۔ یہ اس فکر میں تھے کہ ایک برقند از نریمانی</w:t>
        <w:br/>
        <w:t>نامے آگے بڑھا اور جولدار کا ہاتھ پکڑ کے علیحدہ لے گیا۔ دو باتیں چلے چیلے ہیں۔ اور چلا کے حوالدار صاحب جانے</w:t>
        <w:br/>
        <w:t>دو۔ بیوی میاں کا معاملہ ہے۔ حکیم صاحب شریف آدمی ہیں ۔ ادھر متنیت کی طرف سے بھی بظاہر رمضان ہیں</w:t>
        <w:br/>
        <w:t>کا اظہار ہے جانے دو۔</w:t>
        <w:br/>
        <w:t>حوالدار (ہنس کے ) مگر ایسا نہ ہو۔ تھانیدار صاحب کو خبر ہو۔</w:t>
        <w:br/>
        <w:t>کرم خان ۔ نہیں کون خبر کریگا ۔</w:t>
        <w:br/>
        <w:t>چیت سنگھ ۔ (دوسرا بر قند از ) جانے دو شہر کون بڑا معاملہ ہے۔ بی بی میں میں لڑائی ہوئی ۔ کی کو</w:t>
        <w:br/>
        <w:t>کی عورتیں تم جانتے ہو مکر و کر مار لہن ہوئیں۔</w:t>
        <w:br/>
        <w:t>مظہر نہیں تو پولیس کی دست اندازی اس معامر میں ہم بھی نہیں پسند کرتے۔</w:t>
        <w:br/>
        <w:t>حولدار ۔ تم کیوں پولیس کی دست اندازی پسند کروگے۔ تھانیدار صاحب کے سامنے جاتے ہوئے تو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itsurdu.blogspot.com</w:t>
        <w:br/>
        <w:t>تمھاری نانی مرتی ہے۔</w:t>
        <w:br/>
        <w:t>مظہر بڑے بانکے ترچھے تھے ۔ مگر جو لدار کے سامنے منہ سے بات نہ نکل ۔ اس لئے کہ آپ کی وضع ظاہری)</w:t>
        <w:br/>
        <w:t>اس قسم کی تھی کہ پولیس جب چاہے بد معاشی میں چالان کر دیے اور آپ سال دو سال کے لئے عالم باغ کی پر</w:t>
        <w:br/>
        <w:t>کر آئیں۔ خلاصہ یہ کہ رسیده بود بلائے دے بغیر گذشت</w:t>
        <w:br/>
        <w:t>اس مقدمہ کے مجھے ہونے کے بعد حکیم صاحب نے پھر کچہری جانے کا قصد کیا۔ مگر ایک رفیق نے آگے خبر دی</w:t>
        <w:br/>
        <w:t>کہ مقدمہ عدم پیروی میں خارج ہو گیا۔ پہلے کچہری جانے کی تکلیوں بچ گئی ۔</w:t>
        <w:br/>
        <w:t>.com</w:t>
        <w:br/>
        <w:t>زوجہ ثانیہ</w:t>
        <w:br/>
        <w:t>میاں سنیئے کہ نہیں معلوم کس نے کس نے کہا میاں نبی بخش نے)</w:t>
        <w:br/>
        <w:t>یہاں تو حکیم صاحب پر واردات گذری ongs</w:t>
        <w:br/>
        <w:t>صاحب ہو گئے تو بیگم صاحب نے اس طرح مزاج پرسی کی ۔</w:t>
        <w:br/>
        <w:t>تمام واقعات من و عن بیان کر دیئے۔ سر شام حکیم صاحبہ</w:t>
        <w:br/>
        <w:t>کلثوم بیگم ۔ سنتی ہوں آج تو آپ کے مکان پر بڑا مرکہ نیو را Curd</w:t>
        <w:br/>
        <w:t>حکیم صاحب ۔ ( جھینپ کے ) جی ہاں ، گھر میں لڑائی ہوئی انھوں نے نئے میں اپنا سر پھوڑ لیا سل نے صاحب</w:t>
        <w:br/>
        <w:t>دوڑے آئے مجھ سے بہشت مشت ہوئی۔</w:t>
        <w:br/>
        <w:t>کلثوم بیگم ۔ وہ تو موا ایک ہی گڑ گیا ہے میں نے سنا ہے اُس نے تمھیں اٹھا کے شیخ دیا۔ اور خوب مارا۔</w:t>
        <w:br/>
        <w:t>حکیم صاحب ۔ میں نے بھی مارا ۔</w:t>
        <w:br/>
        <w:t>نبی بخش یہاں بھی ساتھ تھے مکن کیا تھا کہ حکیم صاحب کوئی امر الاف واقع بیان کر سکتے۔ کیونکہ میاں نبی بخش</w:t>
        <w:br/>
        <w:t>کی تو کسی جگہ رہتی ہی نہ تھی۔ وہاں تو ڈیوڑھی میں سے کھڑے ٹکرے لگا رہے تھے یہاں بالمواجہ گفتگو ہور ہی</w:t>
        <w:br/>
        <w:t>تھی۔ اس لئے کا شوم بیگم ایسے لوگوں ( مثلاً میاں نہیں بخش ) سے پردہ کر نالان شاد بجھتی تھیں۔</w:t>
        <w:br/>
        <w:t>نبی بخش ۔ ایک گھونسہ میاں نے بھی کرار مارا تھا ۔ وہ تو اُس نے دونوں الجھ ایسے کانٹھ لئے کہ میاں</w:t>
        <w:br/>
        <w:t>ہارے پھڑ پھڑانے لگے۔</w:t>
        <w:br/>
        <w:t>itsurdu.blogspot.com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۔ ایک گھوند تین گھونسے میرے ایسے پڑے ہیں کہ میاں مظہر یاد کرتے ہوں گے۔؟</w:t>
        <w:br/>
        <w:t>نبی بخش نہیں حضور میں تو کھڑا دیکھ رہا تھا جب اُس نے دونوں ہاتھ آپ کے جانگھے کے نیچے دبائے کیا</w:t>
        <w:br/>
        <w:t>اس وقت میرے جی میں آیا کہ اندر گھس آؤں ۔ کی چھٹن نے ہاتھ پکڑ کے مجھے دروازے سے باہر کر دیا اس</w:t>
        <w:br/>
        <w:t>وقت مجھے کچھ نہ بن پڑی چوکی پر دوڑا گیا ۔</w:t>
        <w:br/>
        <w:t>حکیم صاحب ۔ یہ تم نے عین حماقت کی ۔ بھلا تھانے پر جانا کیا ضرور تھا۔ سارے محلے میں ذلت ہوئی اور</w:t>
        <w:br/>
        <w:t>پندرہ روپیہ مفت دینا پڑے ۔</w:t>
        <w:br/>
        <w:t>نبی بخش ۔ جی ہاں ۔ اب تو کہئے ہو حماقت کی جب حوالدار آئے ہیں جب ہی تو مظہر نے آپ کو چھوٹا</w:t>
        <w:br/>
        <w:t>ل ہے نہیں تو دبائے ہوئے بیٹھا تھا اور اوپر سے گھونسے مار رہا تھا ۔</w:t>
        <w:br/>
        <w:t>کلثوم بیگم۔ اور بیوی صاحب کہاں تھیں</w:t>
        <w:br/>
        <w:t>ی بخش ۔ وہیں تھیں اور کہاں تھیں جب چوکی پر سے آدمی آئے ہیں اس وقت کو ٹھڑی میں جائیں</w:t>
        <w:br/>
        <w:t>م بیگم ۔ یہ را مندی دیکھائیں اور درمیان کا خدا ہی ایسی عورتوں سے بچائے نام تو بیاتا</w:t>
        <w:br/>
        <w:t>کاہے۔ ایسیوں ہی سے مرد وے راضی بنتے ہیں ۔</w:t>
        <w:br/>
        <w:t>نبی بخش ۔ (حقہ کا ایک کش لے کے) والتر حق ہے۔</w:t>
        <w:br/>
        <w:t>کلثوم بیگم ۔ یہ سامنے بیٹھی دیکھائیں اور میں tu.bre</w:t>
        <w:br/>
        <w:t>ی کہ خدا ہی اس کو ارے اڑ جائے وہ تو بھائی زمین کا پیوند جو</w:t>
        <w:br/>
        <w:t>ایسا بھائی ۔ دیکھو تو ادھر کا مارا گلہ ہو یا ہوا۔</w:t>
        <w:br/>
        <w:t>نین بخش کلر سوجا ہوا ہے ۔ میں کہتا ہوں سارا بدن چور چور ہے ۔ میں نے تو اسی وقت کہا تھا دورہ</w:t>
        <w:br/>
        <w:t>میں پھٹکری ڈال کے پی لیجئے۔</w:t>
        <w:br/>
        <w:t>کا لوم بیگم۔ تو کیا نہیں پیا ۔</w:t>
        <w:br/>
        <w:t>نبی بخش ۔ کہا ں پیا ۔</w:t>
        <w:br/>
        <w:t>یکم صاحب نہیں کچھ ایسی چو جا نہیں آئی تھی۔</w:t>
        <w:br/>
        <w:t>نمی بخشی۔ یہ تو میاں کے کہنے کی بات پر چوٹ کیوں نہیں آئی۔ پر والی ہوا چلے گی تو معلوم ہوگا۔</w:t>
        <w:br/>
        <w:t>itsurdu.blogspot.com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itsurdu.blogspot.com</w:t>
        <w:br/>
        <w:t>یہاں یہ باتیں ہو رہی تھیں کہ اتنے میں خلیا ساس ( دینے کر بی مولان ) تسبیح پڑھتی ہوئی چلی آئیں حکیم صامت</w:t>
        <w:br/>
        <w:t>نے چہک کے بندگی کی ۔</w:t>
        <w:br/>
        <w:t>خلیا ساس - جیتے رہو ۔ سلامت رہو۔ ہاں میں نے سنا ہے بڑی لڑائی ہوئی ۔</w:t>
        <w:br/>
        <w:t>اب سارا قصہ ان کے آگے دہرایا گیا ۔ احد طرح کلثوم بیگم اپنی شش شدر رہ رفتہ رفتہ تہ دار سے ہوا ھے کو</w:t>
        <w:br/>
        <w:t>بیان کر رہی تھیں اور میاں نبی بخش نمک مرچیں لگاتے جاتے تھے ۔ اور خلیا ساس حسب موقعہ اور ہی معاذ اللہ</w:t>
        <w:br/>
        <w:t>ہے ہے کہتی جاتی تھیں۔ آخر میں انھوں نے یہ نتیجہ نکالا۔</w:t>
        <w:br/>
        <w:t>خیلیا اس میں کنیز و ر رحکیم صاحب کی بی بی کے چھوٹے کا نام تھا۔ اور جو بزرگ پیار سے اور غیر عورتیں</w:t>
        <w:br/>
        <w:t>تحقیر سے لیتی ہیں) کو بچپنے سے جانتی ہوں ۔ بڑی فلم ہی ہے ۔</w:t>
        <w:br/>
        <w:t>نبی بخش آپ کے کہتی ہیں ہیں ہنر تو اگی کہنگا میں کچھ بھی اور کھانے کے</w:t>
        <w:br/>
        <w:t>نے کہا تھا۔ اُس پر انھوں نے یہ ما نامت ڈال ۔ اچھاوہ تو کچھ ہوا۔ وہ ہوا آپ دود، پیچکری منگائی تھیں</w:t>
        <w:br/>
        <w:br/>
        <w:t>کا پیئے لادوں ۔ ادھر سے تمباکو بھی اپنے لئے لیتا اور گا )</w:t>
        <w:br/>
        <w:t>کلثوم بیگم نے زینت کلثوم بیگم کی ماما کا نام تھا ، آواز دے کے صد و تچر منگایا ۔</w:t>
        <w:br/>
        <w:t>حکیم صاحب نہیں کوئی ضرورت نہیں ہے -</w:t>
        <w:br/>
        <w:t>کلثوم بیگم۔ تم بیکا کروں میں ضرور پلاؤں گی۔ دیکھتی ہو۔ خالہ جان کہیں رو ہڑی میں رہ جائے گا تو</w:t>
        <w:br/>
        <w:t>قیامت ہو جائے گی۔</w:t>
        <w:br/>
        <w:t>خلیا ساس نہیں میں کربلا سے موم پائی لائی تھی۔ وہ کہیں لکھی ہوئی ہے۔ دیکھوں اصند و چے میں یقین</w:t>
        <w:br/>
        <w:t>ہے پڑی ہو۔</w:t>
        <w:br/>
        <w:t>نبی بخش ۔ بس تو فقط دو دھہ بازار سے منگوا لیجئے مومیائی کی کیا بات ہے ۔ سنا ہے ساری چوٹ اندر</w:t>
        <w:br/>
        <w:t>سے کھینچ لیتی ہے ۔</w:t>
        <w:br/>
        <w:t>اتنے میں زینت صندوقچہ لے ہی آئی ۔ کلثوم بیگم نے چار پیسے نکال کے نبی بخش کو دیئے ۔ دودھ لینے کو</w:t>
        <w:br/>
        <w:t>بازار گئے۔ خلیا اس مومیائی ڈھونڈ بھنے کے لئے اندر کے دالان میں گئیں۔ کلثوم بیگم اور حکیم صاحب میں</w:t>
        <w:br/>
        <w:t>itsurdu.blogspot.com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itsurdu.blogspot.com.</w:t>
        <w:br/>
        <w:t>پھر اسی معاملے پر از سر نو حث چھڑ گئی۔ اب اس بحث کا یہ رخ بدلا کر اس لڑائی کو زوجہ ثانیہ کی ذات سے کسقدار</w:t>
        <w:br/>
        <w:t>تعلق ہے ۔</w:t>
        <w:br/>
        <w:br/>
        <w:t>کلثوم بیگم۔ اچھا یہ تو سب کچھ ہوا ۔ اب یہ بتاؤ کہ اس لڑائی کی اصل بنا کیا ہے ۔</w:t>
        <w:br/>
        <w:t>حکیم صاحب ۔ یہ تم آپ ہی مجھ سکتی ہو۔</w:t>
        <w:br/>
        <w:t>کتوم بیگم ۔ یہ تو میں پہلے ہی مجھے ہوئے تھی کہ میرے بارے میں لڑائی ہوئی۔ پھر میں اب نہیں چھوٹ</w:t>
        <w:br/>
        <w:t>سکتی۔ تو یہ لڑائیاں روز یونہی رہیں۔</w:t>
        <w:br/>
        <w:t>حکیم صاحب جی ہاں سب اچھے رہے میری جان غضب میں پڑ گئی۔</w:t>
        <w:br/>
        <w:t>کلثوم بیگم ۔ سب میں تو میں بھی آگئی ۔ میرے سبب سے کیوں تمھاری جان غضب میں پڑی ۔ اور اگر</w:t>
        <w:br/>
        <w:t>یہ بچے ہے تو پھر تم نے کیوں ایسا کام کیا۔</w:t>
        <w:br/>
        <w:t>حکیم صاحب (ایک آہ سرد بھر کے ہاں اب تو حماقت ہو گئی پھر اس کا علاج ۔</w:t>
        <w:br/>
        <w:t>کتوم بیگم تم حکیم ہو ۔ علاج علم ہی بتاؤکے اچھا مجھے چھوڑ دو تمھاری جان آفت سے چھوٹ جائے</w:t>
        <w:br/>
        <w:t>حیکم صاحب ایک ذرا تامل کے بعد ) چھوڑ دینے کا تو میں نے نام نہیں لیا۔ تم خود آج سمیت</w:t>
        <w:br/>
        <w:t>پانچ چھ مرتبہ کر چکی ہو ۔ آخر تمھارا کیا فشا ہے ۔</w:t>
        <w:br/>
        <w:t>itsurou.b</w:t>
        <w:br/>
        <w:t>کلثوم بیگم ۔ دیکھو حکیم صاحب تمھاری بیوی ہیں جاہل ۔ اور میں خدا کے فضل سے ناخواندہی نہیں</w:t>
        <w:br/>
        <w:t>ہوں ۔ یہ موئی امامن نے مجھے تمھیں دونوں کو پھنسایا ۔ موئی نے مجھے سے تو یہ بیان کیا کہ نہنگ ہیں۔ اور تیم</w:t>
        <w:br/>
        <w:t>کو یہ غریب دیا کہ چھوٹے نواب کی ماں کے ساتھ نکاح کر والے دیتی ہوں۔ میں بھی دھوکے میں آگئی۔</w:t>
        <w:br/>
        <w:t>اور تم بھی۔ میں اگر جانتی تم چیونٹیوں بھرے کو اب (کباب ) ہو تو کا ہے کو یہ امر ہوتا۔</w:t>
        <w:br/>
        <w:t>حکیم صاحب ۔ ہاں میں سمجھتا ہوں کہ تم اس واقعے میں بے قصور ہو تمھیں بھی دھوکہ دیا گیا۔</w:t>
        <w:br/>
        <w:t>کلثوم بیگم ۔ اچھا تو اب بھی کچھ نہیں گیا ہے۔ تم مجھے چھوڑ دو خال کربلا جانے کو کہ رہی ہیں ان ہی کے ساتھ</w:t>
        <w:br/>
        <w:t>میں بھی چلی جاؤں گی۔ تین حقہ مہر میں تھیں معاف کر دوں گی ۔ ایک حصہ دیدو۔</w:t>
        <w:br/>
        <w:t>حکیم صاحب ۔ اگر میں اپنی تمام جائداد بیچ ڈالوں ۔ بلکہ میں بھی بک جاؤں تو بھی مجھ سے ایک چہارم</w:t>
        <w:br/>
        <w:t>itsurdu.blogspot.com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 ۔ ہاں میرا بھی یہی خیال تھا۔ گھنام جوگی سے کب کی ملاقات ہے ؟۔</w:t>
        <w:br/>
        <w:t>بز قبا (ہنس کے ) برسولی سے مجھ سے اُن سے سابقہ ہے۔</w:t>
        <w:br/>
        <w:t>نواب مجھے خیال پڑتا ہے کہ تم کچھ دنوں سبھا میں بھی ناچ چکی ہو۔</w:t>
        <w:br/>
        <w:t>ہر قبا۔ بہت دنوں تو نہیں۔ حافظ کی عبا میں کوئی چھ سات مہدیہ تعلیم کی تھی۔</w:t>
        <w:br/>
        <w:t>نواب ۔ ہاں مجھے یا د پڑھتا ہے کہ تم بزیری بنتی تھیں۔ یہ کوئی سات آٹھ برس کا ذکر ہے ۔</w:t>
        <w:br/>
        <w:t>بز قبا۔ جی ہاں میں نے بھی آپ کو دیکھا تھا۔</w:t>
        <w:br/>
        <w:t>نواب ۔ اب یہ کہو کہ ہم سے ملاقات رکھوگی ۔</w:t>
        <w:br/>
        <w:t>برقیا۔ کیا مضائقہ ہے ۔ مگر اس وقت مجھے جانے دیجئے۔ یہ کہ کے سر قیا اٹھ کھڑی ہوئی نواب نے</w:t>
        <w:br/>
        <w:t>پھر ہاتھ پکڑ کے بٹھانا چاہا۔ com</w:t>
        <w:br/>
        <w:t>بز قیا۔ دیکھئے مجھے جانے دیکھئے۔ ایسا نہ ہو وہ جاگ اُٹھیں ۔</w:t>
        <w:br/>
        <w:t>itsurdu.blogspot.com</w:t>
        <w:br/>
        <w:t>نواب ۔ پھر جاگ اٹھیں کر ہی کیا سکتے ہیں۔</w:t>
        <w:br/>
        <w:t>بز قبا۔ تو نواب یہ بھی کوئی زبر دستی ہے۔</w:t>
        <w:br/>
        <w:t>نواب ۔ جی ہاں زبر دستی ہے ۔</w:t>
        <w:br/>
        <w:t>بز قبا۔ دیکھو میں چیختی ہوں ۔</w:t>
        <w:br/>
        <w:t>نواب۔ اس سے کیا ہوگا ۔ دروازے میں میں نے پہلے ہی قفل لگا دیا نیچے کے دروازے بھی بند</w:t>
        <w:br/>
        <w:t>ہیں۔ پھا ملک میں قفل لگا ہے ۔ اس وقت تو رستم ہند کی بھی مجال نہیں جو میرے پاس آجائے ۔</w:t>
        <w:br/>
        <w:t>بز قبا۔ اور یہ دوستی کا کوئی خیال نہیں۔</w:t>
        <w:br/>
        <w:t>نواب ۔ جب اور لوگوں کو دوستی کا خیال نہ ہو تو نہیں کیوں ہو۔</w:t>
        <w:br/>
        <w:t>سبز قیا۔ اچھا تو کیا کچھ آج ہی پر موقوف ہے ۔ میں تو روز آتی ہوں ۔</w:t>
        <w:br/>
        <w:t>۔</w:t>
        <w:br/>
        <w:t>نواب جی ۔ بس اب تم کہاں اور میں کہاں ۔ راز کھل گئے ہیں چار ہی روز میں یہ سب کا رخانہ</w:t>
        <w:br/>
        <w:t>منا چا ہتا ہے ۔ نہ ٹیلیمی کرہ ہو گا ہ یہ ساز و سامان ۔ یہ سب دولت کے ڈھلو سلے تھے ۔ جب دولت نہیں</w:t>
        <w:br/>
        <w:t>itsurdu.blogspot.com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itsurdu.blogspot.com</w:t>
        <w:br/>
        <w:t>حصہ مہر بند ادا ہو سکے گا۔ اور میں چھوڑ نے کیوں لگا ۔ وجہ کیا ۔ کیا دو دو عورتیں دنیا میں ہوتی نہیں ہیں۔</w:t>
        <w:br/>
        <w:t>کلثوم بیگم ۔ اگر نہیں چھوڑتے۔ تو پھر اسی طرح سے میرے ساتھ بھی پیش آؤ جس طرح بیویوں کے ساتھ</w:t>
        <w:br/>
        <w:t>پیش آنا چاہئے ۔</w:t>
        <w:br/>
        <w:t>حکیم صاحب ۔ اس میں تو مجھ سے ابھی تک کوئی تصور نہیں ہوا۔ روز تمھارے پاس آتا ہوں کھاتے پینے کو</w:t>
        <w:br/>
        <w:t>بھی جو کچھ ہو سکتا ہے حاضر کرتا ہوں اس کے سوا اور جو تمہیں کہنا ہو کہو۔</w:t>
        <w:br/>
        <w:t>کلثوم بیگم - کہنا یہ ہے کہ ایک رات یہاں رہا کرو ۔ ایک رات وہاں دوسری بات یہ ہے کہ میرے تمہارے جو اقرار</w:t>
        <w:br/>
        <w:t>اسے پورا کرو ۔</w:t>
        <w:br/>
        <w:t>حکیم صاحب ۔ اچھا یہ بھی کہی۔ میں آج سے ایسا ہی کروں گا۔ گروہ اقرار کون سا ہے جسے پورا کروں ۔</w:t>
        <w:br/>
        <w:t>کلثوم بیگم۔ بس اس بات پر تو میرے آگ لگ گئی ہے۔ آخر پچاس روپیہ مہینہ کا اقرار تھا کہ تھا۔</w:t>
        <w:br/>
        <w:t>خلیا راس ۔ ہاں یہ تو میں بھی سنتی ہوں کہ پچاس روپیہ مہینہ کا اقرار تھا۔</w:t>
        <w:br/>
        <w:t>کلثوم بیگم ۔ اقرار کیا کچھ نہ زبانی تھا اسلام کے کان پر بیٹری ہوگئی ہے۔</w:t>
        <w:br/>
        <w:t>حکیم صاحب - دیکھنے خالہ جان بات یہ تھی کہ نکاح تو اور ہیں دھوکے میں ہوا ۔ ہم کچھ اور سمجھتے تھے اور</w:t>
        <w:br/>
        <w:t>وہاں کچھ اور بات نکلی۔</w:t>
        <w:br/>
        <w:t>خلیا ساس ۔ ہاں یہ سچ ہے ۔ مگر اب تو ایک شخص نے اپنی آبرو دی ۔ وہ تو نگوڑی کہیں کی نہ رہی۔ اور یہ تو</w:t>
        <w:br/>
        <w:t>میں خوب جانتی ہوں کہ نباہ کسی طرح نہ ہو گا۔ اس لئے کہ اس کی طبعیت اس طرح کی ٹھہری کہ بیاہتا نظم نے اپنی</w:t>
        <w:br/>
        <w:t>کوئی ۔ اُس نے کھڑے کھڑے چھوڑ دیا ۔ تم ٹھہرے بیوی کے پا مرید۔</w:t>
        <w:br/>
        <w:t>حکیم صاحب - اب تو نباہ کسی طرح کرنا چاہیئے ۔ کیونکہ اب تو جو ہونا تھا وہ ہو گیا۔ میں ہر طرح راضی ہوں آج</w:t>
        <w:br/>
        <w:t>تک رات کے رہنے کو نہیں کہا تھا۔ اب آج کہا ہے۔ خیر یونہی کہیں۔</w:t>
        <w:br/>
        <w:t>کلثوم بیگم ۔ ہمارے نام پر شر یو نہی ہیں ۔ اور جو نیل کریں۔ بھائی سے چار گر کے لگا کے جوتیاں کھلوائیں</w:t>
        <w:br/>
        <w:t>اگن ہی کا ابھی تک دم بھرے جاتے ہو۔</w:t>
        <w:br/>
        <w:t>حکیم صاحبہ ( یہ آخر کے چند فقرے کا نام بیگم کے حکیم صاحب کے دل پر نشر کا کام کر گئے۔ طیش کھا کے جو ابدیا )</w:t>
        <w:br/>
        <w:br/>
        <w:t>itsurdu.blogspot.com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itsurdu.blogspot.com</w:t>
        <w:br/>
        <w:t>۱۷۱</w:t>
        <w:br/>
        <w:t>تو یہ سامان کجا۔ بہر صورت آج رات کو تمھیں یہیں رہنا ہو گا۔</w:t>
        <w:br/>
        <w:t>بز تھا۔ مجھے مندر ہی کیا مگر یہ سب مجھ لیجئے کہ اگر وہ جاگ اٹھے تو آپ کا تو کچھ نہیں بنا سکتے مجھے مار</w:t>
        <w:br/>
        <w:t>ڈالیں گے ۔</w:t>
        <w:br/>
        <w:t>نواب میں اب تمھیں یہاں سے جانے نہ دوں گا ۔ خدا کے فضل سے تمھارے کھانے بھر کو اب</w:t>
        <w:br/>
        <w:t>کبھی بہت ہے۔</w:t>
        <w:br/>
        <w:t>بزقبا ۔ دیکھو نواب دعا نہ دینا۔ یہ نہ ہو کہ میں ادھر سے بھی جاؤں اور ادھر سے بھی۔</w:t>
        <w:br/>
        <w:t>نواب ۔ نہیں ایسانہ ہو گا ۔ خاطر جمع رکھو ۔</w:t>
        <w:br/>
        <w:t>برقبا گھر میں یہ سمجھتی ہوں کہ تم ان سے کیوں بگاڑو۔ ابھی چوری چھپے بہت روز تک نبھ</w:t>
        <w:br/>
        <w:t>سکتی ہے۔ اچھا تمھاری مرضی۔ مگر یہ خوف ہے یا نہ ہو وہ تمھیں یہاں سے اُٹھا کے لیجائے۔</w:t>
        <w:br/>
        <w:t>بز قبا ۔ اس کا اطمینان رکھو ۔ اول تو یہاں سے اٹھائیں گے نہیں۔ اور اگر ایسا ہو بھی تو کھلم کھلا</w:t>
        <w:br/>
        <w:t>نکل آؤں گی ۔</w:t>
        <w:br/>
        <w:t>نواب سچ کہتی ہو ؟۔</w:t>
        <w:br/>
        <w:t>بز قبا۔ تمھارے سرکی قسم ؟۔</w:t>
        <w:br/>
        <w:t>نواب ۔ تمھارے سر کی قسم ؟۔</w:t>
        <w:br/>
        <w:t>بز قبا۔ خدار سول کی قسم حضرت عباس کی قسم ۔ اپنی جان کی قسم ۔ اگر تم مجھے سہارا دو تو میں تمھارا</w:t>
        <w:br/>
        <w:t>ساتھ نہ چھوڑوں ۔ اُس موئلے سے مجھے خود نفرت ہے۔ ایک تو مردے کے منہ سے بو ایسی آتی ہے جس سے میرا</w:t>
        <w:br/>
        <w:t>دماغ پریشان ہو جاتا ہے۔</w:t>
        <w:br/>
        <w:t>نواب ۔ پلیت تو ہے ہی۔ اچھا تم میرے پاس بیٹھ جاؤ میں تمھیں زندگی بھر روٹی کپڑا دوں گا۔</w:t>
        <w:br/>
        <w:t>بز تیا۔ مگر ایک بات ہے درگاہ میں چل کے قسم کھاؤ کہ زندگی بھر نہ چھوڑوں گا۔ اور نہ دوسری عورت</w:t>
        <w:br/>
        <w:t>کروں گا۔</w:t>
        <w:br/>
        <w:t>itsurdu.blogspot.com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itsurdu.blogspot.com</w:t>
        <w:br/>
        <w:t>نواب۔ ہاں میں قسم کھاؤں گا۔ گرتم کو بھی قسم کھا یا ہوگی۔</w:t>
        <w:br/>
        <w:t>بزقبا۔ ہاں آں ۔ میں پہلے قسم کھاؤں گی دیکھو مجھے ہر طرح تمھارا ساتھ منظور ہے۔ اس موالے جھلنے کا</w:t>
        <w:br/>
        <w:t>اعتبار ہی کیا ہے ۔ اماں سے مجھ سے بنتی نہیں ۔ دردر کی ٹھوکریں کھانا مجھے منظر نہیں ۔</w:t>
        <w:br/>
        <w:t>نواب بہتر ہے ۔ مگر ایک دور تو ہمارے ساتھ پیو۔</w:t>
        <w:br/>
        <w:t>بزقبا ۔ اے ہے نواب تھوڑی کی دینا۔</w:t>
        <w:br/>
        <w:t>نواب ۔ راہ میں سن چکا ہوں تم خوب پیتی ہو ۔۔</w:t>
        <w:br/>
        <w:t>بزقبا پہتی تو میں ضرور ہوں ۔ بہت نہیں بنتیں۔ مگر آج بہت سی پی چکی ہوں۔</w:t>
        <w:br/>
        <w:t>نواب نے کس کے ایک دور سبز قبا کو دیا ۔ ایک آپ پی لیا۔</w:t>
        <w:br/>
        <w:br/>
        <w:t>ہم سے پوچھے کوئی معشوقی شرابی کے مزے</w:t>
        <w:br/>
        <w:t>نشر کر پڑھتے ہی لینگے بے حجابی کے مزے</w:t>
        <w:br/>
        <w:t>itsurdblogsp</w:t>
        <w:br/>
        <w:t>زوجہ اولی</w:t>
        <w:br/>
        <w:t>ایک نامی عیاش کا قول ہے کہ عورتیں تین طرح کی ہوتی ہیں ۔ اول حوریں دوسرے پر یاں ۔ تیسرے</w:t>
        <w:br/>
        <w:t>چر ایلیں ۔</w:t>
        <w:br/>
        <w:t>حوریں وہ جن کے باب میں کسی شاعر کا یہ شعر مشہور ہے۔</w:t>
        <w:br/>
        <w:t>چیز قوت روح است و هم بشرح حلال</w:t>
        <w:br/>
        <w:t>سرد و خانہ ہمسایہ حسن رہ گذرے</w:t>
        <w:br/>
        <w:t>پر ہاں وہ جو تاروں کی چھاؤں میں آتی ہیں۔ اور تاروں کی چھاؤں میں رخصت ہو جاتی ہیں۔</w:t>
        <w:br/>
        <w:t>چڑیلیں نیچنے ماں باپ کی بیٹیاں جو سہرے جلوے سے بیاہ کے آتی ہیں۔ یہ وہ نیک بختیں ہیں۔ جو زندگی بھر</w:t>
        <w:br/>
        <w:t>به</w:t>
        <w:br/>
        <w:t>پیچھا نہیں چھوڑتیں۔ اور مرنے کے بعد بھی چالیس دن محمد پر بیٹھا کرتی ہیں۔</w:t>
        <w:br/>
        <w:t>و محدوده مقام ماد ہے جہاں کوئی مرتا ہے جہاں نہلایا جاتاہے میں جگہ پر چالیسویں تک چراغ جلایا جاتا ہے ۔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itsurdu.blogspot.com</w:t>
        <w:br/>
        <w:t>ایک ایرانی شاعر یادش بخیر فرماتے ہیں کہ جہاں عورت کے دو تین بچے ہوئے محرمات میں داخل ہو جاتی ہے</w:t>
        <w:br/>
        <w:t>اُس کا ادب کرنا چاہئے۔ بیچارے حکیم صاحب قبر کی بی بی اتلا جتا بی بی اس صنف میں داخل تھیں جس کا ذکر اوپر کیا گیا ہے</w:t>
        <w:br/>
        <w:t>جب سے حکیم صاحب نے عقد ثانی کیا تھا اپنے چھیڑوں سے بیزار رہتی تھیں ہر وقت میز پھولا ہوا ۔ ناک چڑھا بھی ہوئی</w:t>
        <w:br/>
        <w:t>جو کام کرتی ہیں، جھٹک پلک کے چوڑیوں کی جھنکا رہبار بار سنائی دیتی تھی۔ بات بات پر آگ لگے ۔ حضرت بی بی</w:t>
        <w:br/>
        <w:t>کی جھاڑو پھرے ۔ تل چھوٹے رو دینا ۔ ہر وقت بڑ بڑانا ۔ غرضکہ ناک میں دم تھا۔</w:t>
        <w:br/>
        <w:t>گلابی جاتیے کے دن تھے ۔ خدا کے فضل سے لکھنو کی آب و ہوا اعتدال پر تھی ۔ بڑے بڑے نامی گرامی</w:t>
        <w:br/>
        <w:t>حکم ایسی فصل میں معطل رہتے ہیں (خدا کرے ہمیشہ معطل رہیں ) حکیم صاحب کچھ ایسے نامور حکموں میں بھی نہ تھے</w:t>
        <w:br/>
        <w:t>رمند محلے کے لوگ عند الضرورت یا برسبیل احتیاط نسخہ کھوا لیا کرتے تھے۔ حکیم صاحب کے پاس مرضنا اس وجہ</w:t>
        <w:br/>
        <w:t>دی</w:t>
        <w:br/>
        <w:t>SP</w:t>
        <w:br/>
        <w:t>سے بھی کم آتے تھے کہ آپ نے چند رہے یہاں بخش کے بھیجے حسن علی کو درگاہ کے قریب عطاری کی دوکان کردیا</w:t>
        <w:br/>
        <w:t>ہی تھی۔ ہر ایک مریض سے یہی فرمائیش ہوتی تھی کہ و ہیں نسخہ بند ھوانا ۔ ایک تو خود ہی بھاری داموں کا</w:t>
        <w:br/>
        <w:t>نسخہ لکھتے تھے اگر پر میاں حسین علی پہلے کے دو پیسے لیتے تھے اس لیے کہ حکیم صاحب سے نصف کا احاطہ تھا اس کی</w:t>
        <w:br/>
        <w:t>کر کیوں کر سکتی ۔ ایک اور سبب حکیم صاحب کی کساد بازاری کا یہ بھی تھا کہ اس محلے میں ایک بری اسپتال کھل گیا</w:t>
        <w:br/>
        <w:t>تھا۔ اُس میں مفت دو تقسیم ہوتی تھی۔ ان وجوہ سے حکیم صاحب بالکل بیکار رہتے ۔ حکیم صاحب کو اس کی چنداں</w:t>
        <w:br/>
        <w:t>پر روانہ تھی اس لے کر آپ نے اپنے محلہ کے غریبوں کو روپیہ قرض دے دے کے اکثر مکان کھو کر لیے تھے۔ جو رفتہ رفتہ</w:t>
        <w:br/>
        <w:t>حکیم صاحب کے قبضے میں آگئے تھے۔ سات آٹھ دوکانیں بازار میں بنوادی تھیں ۔ ان سب میں کرایہ دار رہتے</w:t>
        <w:br/>
        <w:t>غرض کہ معاش کی طرف سے اب بالکل اطمینان تھا۔ القصہ نو بجے حیکم صاحب گھر میں تشرین لے گئے ۔</w:t>
        <w:br/>
        <w:t>حکیم صاحب ۔ ( بی بی سے ) کہو صاحب کھانا تیار ہے ۔</w:t>
        <w:br/>
        <w:t>بی بی ۔ رغصے کی آواز سے ) ابھی تو نہیں تیار ہے ۔</w:t>
        <w:br/>
        <w:t>حکیم صاحب ۔ دس بچا چا ہتے ہیں۔ ابھی تک کھانا نہیں تیار ہوا۔</w:t>
        <w:br/>
        <w:t>بیوی۔ پھر نہیں تیار ہوا کیا کریں۔ جب سودا آئے گا جب ہی تو پکے گا۔ ابھی تو نبی بخش نے ارویاں لا کے دی</w:t>
        <w:br/>
        <w:t>ہیں۔ گوشت نگوڑا اگلا نہیں لکڑ ہاں گیل سلگتی تھیں پھر کوئی چولھے میں اپنا سر لگا دے ۔</w:t>
        <w:br/>
        <w:t>itsurdu.blogspot.com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حکیم صاحب ۔ میں نے کچھ پیچھے سونے کے پیسے بھی عقل کو دیئے تھے وہ آب از وہاں لائے ہیں۔ راستہ میں</w:t>
        <w:br/>
        <w:t>کہیں بیٹھ کے حقہ پینے لگے ہوں گے۔</w:t>
        <w:br/>
        <w:t>میاں نبی بخش بہت ہی با مذاقی آدمی تھے ۔ جب حکیم صاحب گھر میں جاتے تھے وہ اندر کے دروازے کے</w:t>
        <w:br/>
        <w:t>پاس کان لگائے کھڑے رہتے تھے۔ اس کا مطلب یہ تھا کہ گھر میں جو باتیں ہوتی ہوں اُسے سنیں۔ وقتا فوقتا ہاں</w:t>
        <w:br/>
        <w:t>میں ہاں ملاتے رہیں۔ شاید کوئی ایسی بات کان میں پڑ جائے جو مفید مطلب ہو۔ یا اگر حکیم صاحب یا ان کی بی بی کوئی</w:t>
        <w:br/>
        <w:t>امر آپ کی شان کے خلاف کوئی بات کہے توتی الفور اس کی تردید کر دی جائے ۔ چنانچہ اس موقع پر ار وہاں دیر</w:t>
        <w:br/>
        <w:t>میں لانے کا الزام لگا یا گیا تھا۔ اس کی تردید واجب ہوگئی تھی۔</w:t>
        <w:br/>
        <w:t>نبی بخش ۔ بس شہر میں اونٹ بدنام ہے ۔ ناؤ کس نے ڈبوئی خواجہ خضر نے ۔ اکیلا آدمی۔ اور دو دو جگہ کا</w:t>
        <w:br/>
        <w:t>سور اسکن -</w:t>
        <w:br/>
        <w:t>تھا</w:t>
        <w:br/>
        <w:t>دو جگہ کا ذکر کرنا چنداں اس وقت ضروری نہ تھا۔ صرف حکیم صاحب کی بیوی کو اشتعال صبح دینا تو</w:t>
        <w:br/>
        <w:t>منظور نہ تھا۔ صرف</w:t>
        <w:br/>
        <w:t>بی بی ۔ کیوں دو گھروں کا سودا سلف کیا۔ بیگم صاحب کے نوکر چاکہ کیا ہو گئے۔</w:t>
        <w:br/>
        <w:t>یہ ایک ایسی پتے کی بات تھی کہ حکیم صاحب بیچارے تو گویا جیتے جی زمین میں دفن ہو گئے۔</w:t>
        <w:br/>
        <w:t>حکیم صاحب - (برہم ہوگئے ، چلو تھیں اس قصے سے کیا مطلب ۔ تم اپنا کام کرو۔</w:t>
        <w:br/>
        <w:t>بی بی ۔ لو ہمیں کچھ مطلب ہی نہیں ۔</w:t>
        <w:br/>
        <w:t>حکیم صاحب ۔ تم سے ہزار مرتبہ کہہ دیا کہ ان جھگڑوں سے تمھیں کیا ہے۔ اب جو بات ہو نا تھی وہ ہو گئی ۔</w:t>
        <w:br/>
        <w:t>بی بی۔ خوب ہوا ۔ خدا مبارک کرے ہے کوئی سو دو سو کا وثیقہ بیگم صاحب کا۔</w:t>
        <w:br/>
        <w:t>حکیم صاحب ۔ نہ ہی وثیقہ ۔ کوئی روپیہ کی لالچ سے میں نے نکاح کیا ہے ۔</w:t>
        <w:br/>
        <w:t>بی بنا۔ خدا جھوٹ کرے۔ اور کیوں نکاح کیا تھا۔ سن دیکھ کے کیا ہو گا کم سنی ہوں گی ۔</w:t>
        <w:br/>
        <w:t>اس موقعہ پر میاں نبی بخش نے وہ غضب کا ٹکڑا لگایا کہ یہی کی باچھیں کھل گئیں۔ اور یکم صاحب بیچائے غصہ</w:t>
        <w:br/>
        <w:t>گل در گل ہو گئے۔</w:t>
        <w:br/>
        <w:t>نبی بخش ۔ بیگم صاحب میاں بیچارے پھنس گئے من میں تو حکیم صاحب ہمارے اُن کے آگے کے بچے معلوم</w:t>
        <w:br/>
        <w:t>---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itsurdu.blogspot.com</w:t>
        <w:br/>
        <w:t>ہوتے ہیں۔ صورت شکل بھی کچھ ایسی اچھی نہیں ہے۔</w:t>
        <w:br/>
        <w:t>بیوی ۔ تو کیا تمھارے سامنے ہوتی ہیں۔</w:t>
        <w:br/>
        <w:t>نبی بخش ۔ اب تو سامنے نہیں ہو تیں جب نواب علی بہادر کے پاس نوکر ہوئی ہیں ان دنوں میں کمسن</w:t>
        <w:br/>
        <w:t>تھیں میں بھی نواب صاحب کے مکان پر جایا کرتا تھا۔ وہیں میں نے انھیں دیکھا تھا۔ نواب کے ساتھ چنڈو</w:t>
        <w:br/>
        <w:t>کا بھی کچھ دنوں شوق کیا تھا۔</w:t>
        <w:br/>
        <w:t>بیوی۔ اور یہ کہو تو نوکر کا ہے میں تھیں ۔</w:t>
        <w:br/>
        <w:t>نبی بخش ۔ اب یہ میں آپ سے کیا بتاؤں رئیس آدمی تھے اُن کے دل بہلانے کو نوکر تھیں ۔</w:t>
        <w:br/>
        <w:t>بیوی ۔ تو یہ کہو تم بہت دنوں سے جانتے ہو ۔</w:t>
        <w:br/>
        <w:t>نبی بخش ۔ اے حضور میں تو ان کی سات پیڑھی سے واقف ہوں۔ ان کی ماں کیا تھیں خدا بچارے ایسی ان کی</w:t>
        <w:br/>
        <w:t>صورتوں سے ۔ اور یہ خال صاحبہ جواب ہیں۔ ان کو آپ ب ہیں ان کو آپ کیا کم مجھتی ہیں ۔ ایک ہی چھٹی ہیں۔</w:t>
        <w:br/>
        <w:t>بیوی ۔ ان کی دینی حکیم صاحب کی ) خلیا ساس کا حال مجھ سے پوچھو۔ نواب مستزاد وارکی سرکار میں ہمارے</w:t>
        <w:br/>
        <w:t>ابا جان دار وخے تھے وہیں یہ لوک ہوئی تھیں۔ وہاں نواب کی لڑکی کا کٹر اجرا یا کالا لیں اب تو نا ہے بڑی</w:t>
        <w:br/>
        <w:t>پاک صاف بنی ہیں۔</w:t>
        <w:br/>
        <w:t>itsura</w:t>
        <w:br/>
        <w:t>حیکم صاحب ۔ وہ نہ ہوں گی۔ بیچاری زیارت کر آئی ہیں۔ پانچوں وقت کی نماز پڑھتی ہیں۔ وہ کوئی</w:t>
        <w:br/>
        <w:t>اور ہونگی ۔</w:t>
        <w:br/>
        <w:t>بیوی۔ میں سچ کہتی ہوں ۔ آپ کی خلیا ساس نے کڑا چرایا تھا۔ نواب نے مشکلیں باندھ دی تھیں وہ تو</w:t>
        <w:br/>
        <w:t>کہو ہارے ابا جان نے بچا لیا۔</w:t>
        <w:br/>
        <w:t>و</w:t>
        <w:br/>
        <w:t>حیکم صاحب ۔ جی ہاں آپ کے ابا جان ایسے ہی تھے۔</w:t>
        <w:br/>
        <w:t>بیوی۔ ہمارے ابا جان کو تو خدا نے وہ لیاقت دی تھی کہ جدھر سے نکل جاتے تھے لوگ ان کو جھک جھک</w:t>
        <w:br/>
        <w:t>کر سلام کرتے تھے ۔</w:t>
        <w:br/>
        <w:t>حکیم صاحب کیوں نہیں ۔ نواب کے ہاں کبوتر بازوں میں نوکر تھے ۔ اب تم نے داروغہ صاحب کر دیا ۔</w:t>
        <w:br/>
        <w:t>۔</w:t>
        <w:br/>
        <w:t>itsurdu.blogspot.com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itsurdu.blogspot.com</w:t>
        <w:br/>
        <w:t>بیوی ۔ خیر شاہین داماد نے کبوتر باز تو بنا دیا۔</w:t>
        <w:br/>
        <w:t>حکیم صاحب۔ سارا زمانہ جانتا ہے۔</w:t>
        <w:br/>
        <w:t>بیوی۔ سارا زمانہ جانتا ہے۔ دونوں میں نوکر تھے ۔ پھر آپ نے کیوں جھک مارا ۔</w:t>
        <w:br/>
        <w:t>حکیم صاحب ۔ ہم نے کیوں جھک مارا ۔</w:t>
        <w:br/>
        <w:t>بیوی۔ اچھا جس نے تمھاری شادی کی اُس نے جھک مارا۔</w:t>
        <w:br/>
        <w:t>حکیم صاحب - ما مولا نے پھنسا دیا۔ ہمارے ابا جان تو راضی بھی نہ تھے ۔</w:t>
        <w:br/>
        <w:t>بیوی۔ چلو اب تو ذات دنتی لائے ہو ۔ ماں باپ کی بیٹی ۔ دان دہر نیز والی - جائداد ۔ نوٹ تیخواه وثیقه خاله</w:t>
        <w:br/>
        <w:t>حکیم صاحب نہایت جز بر تھے ۔ کوئی بات بن نہ پڑتی تھی۔ یوی کی گرفتیں اسقدر معقول تھیں کہ سوائے خلیں</w:t>
        <w:br/>
        <w:t>جھانکنے کے اور کچھe.com بنا نہ پڑتا تھے ۔</w:t>
        <w:br/>
        <w:t>حکیم صاحب - چلو تمھارے طعنے دینے کو تو ہو گیا۔</w:t>
        <w:br/>
        <w:t>بیوی کیوں کیا اب اس سے بھی گئے ۔ rdu.blogspo</w:t>
        <w:br/>
        <w:t>حکیم صاحب ۔ اچھا کھانا جلدی تیار کرو ۔</w:t>
        <w:br/>
        <w:t>ہوئی ۔ ( پر آبیٹھیں ہم )</w:t>
        <w:br/>
        <w:t>بیوی ۔ باورچی خانے سے اُٹھ کو مانا دانا نہیں پکتا ۔ کیا کوئی ماما اصیل مقرر</w:t>
        <w:br/>
        <w:t>کیا ہے۔ مامائیں نوکر رکھو یا اس مازادی خانگی سے پکواؤ جس کو بیوی بنا کے بٹھایا ہے ۔</w:t>
        <w:br/>
        <w:t>حکیم صاحب رکھیں ہو کیا گیا ہے ؟ میں کہتا ہوں کچھ بیڑی تو نہیں ہوئی ہو۔ خواہ مخواہ لڑاتی ہو۔</w:t>
        <w:br/>
        <w:t>بیوی ۔ ہم کیوں لڑنی ہونے لگے بڑی تم بڑی تمھاری بیگم صاحب۔ بیگم صاحب بنی ہے موئی خانگی۔ وہیں</w:t>
        <w:br/>
        <w:t>جانے کی دیر ہوتی ہے اس لئے کھانے کی جلدی ہو رہی ہے۔</w:t>
        <w:br/>
        <w:t>حکیم صاحب آدمی مصلحت اندیش تھے دیکھ کر بیوی بگڑ گئی ہیں۔ اب اگر زیادہ بحث بڑھی تو کھانا دانا</w:t>
        <w:br/>
        <w:t>نصیب نہ ہو گا۔ یہ آشتی و نرمی چاہا کہ بات مل جائے ۔</w:t>
        <w:br/>
        <w:t>حکیم صاحب مجھے کچہری جانا ہے۔ بیچ صاحب دس بجے آجاتے ہیں۔ اگر پیشی پر حاضر نہ ہونگا۔ مقدمہ خارج</w:t>
        <w:br/>
        <w:t>ہو جائے گا۔ تھیں لڑائی سوچھی ہے۔ پھر لڑ لینا ۔ اب اس وقت معاف کرو۔</w:t>
        <w:br/>
        <w:t>itsurdu.blogspot.com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بیوی نے دیکھا کہ میاں دب گئے ۔ اور شیر ہوگئیں۔ سچ مچ دل میں ٹھان لیا کہ آج کھانا دانا نہ پکاؤ۔ دیکھیں تو</w:t>
        <w:br/>
        <w:t>میاں کسی حد تک دب سکتے ہیں ۔</w:t>
        <w:br/>
        <w:t>بیوی کچہری جانا ہے۔ نہیں کہتے کہ چاہتی بگم کے پاس جاتا ہے ۔</w:t>
        <w:br/>
        <w:t>حکیم صاحب کو واقعی کچہری جانا تھا۔ بوجود بند در چند انہیں بیگ سے عیکم صاحب سے نفرت ہوگئی تھی۔ بلکہ</w:t>
        <w:br/>
        <w:t>چاہتے تھے کسی طرح کو خلا ہی کریں۔ مگر یہ مکن نہ تھا اس لئے کہ چاہتی بیگم صاحب کا پیچھا چھوڑتی تھیں حکم صحاب</w:t>
        <w:br/>
        <w:t>تھے بڑے سیانے ۔ مگر اس معاملے میں ایسا دھوکہ کھایا کہ جعلسازی کا فلسفہ جس تو یہ یاد تھا سب بھول گئے تھے</w:t>
        <w:br/>
        <w:t>اس لئے کہ پچاس روپیہ پاندان کا لکھ چکے تھے۔ وہ بذریہ عدالت وصول ہو سکتا تھا۔ روٹی کپڑے کی فوجداری</w:t>
        <w:br/>
        <w:t>سے ڈگری ہو سکتی تھی۔ مہ کی نمائش دیوانی میں دائر ہو سکتی تھی۔ غرضا کا شوم بیکا بھی نویس نے بار در حقیقت مرشد</w:t>
        <w:br/>
        <w:t>اور خلیہ نے اچھی طرح مشکی کس انھیں بیٹھی نویں کو بھی حکیم صاحب کا چنداں اشتیاق نہ تھا۔ عرفت فریب دری</w:t>
        <w:br/>
        <w:t>کی راد سے شادی ہوئی تھی۔ اما من میری اور میاں امجد نے اپنا اپنا اجودہ پہلے ہی وصول کر لیا تھا اگر چکی ہے</w:t>
        <w:br/>
        <w:t>بیچارے کے ساتھ پور اہل کیا گیا گر کوئی موقع گنی کا نہ تھا۔ اقرارنامہ اس تری سے لکھوایا گیا تھا کہ اس</w:t>
        <w:br/>
        <w:t>سے کسی قسم کا جرم کسی متورا یا صاحب معاملہ پر عائد ہی نہیں ہو سکا تھا۔ کلثوم بیگم کے ساتھ عقد ہوا تھا معلوم ایا عائد تھا۔</w:t>
        <w:br/>
        <w:t>چھٹی نویں کا نام تھا چھوٹے نواب کی ماں کا نام کوئی جانتا بھی نہ تھا کیونکہ وہ خود اور ان کے بزرگ مرز آباد</w:t>
        <w:br/>
        <w:t>کے رہنے والے تھے ۔ واقعی وہ صاحب جائیدار تھیں کئی لاکھ کے نوٹ تھے اس کا سود مرشد آباد سے آیا کرتا تھا</w:t>
        <w:br/>
        <w:t>کینوں کے وثیقہ آفس سے اس کو کوئی تعلق نہ تھا۔ ان کے فرشتوں کو بھی علم نہ تھا کہ ان کے نام سے کیا ملبہ بریاں</w:t>
        <w:br/>
        <w:t>پھیا ان گئی ہیں ۔</w:t>
        <w:br/>
        <w:t>عقد ہونے کے دس ہی پانچ برس کے بعد یہ جعلسازی کھل گئی گر حکیم صاحب کو ہی کیا سکتے تھے اب</w:t>
        <w:br/>
        <w:t>یہیں پر ہم ایک راز کھولے دیتے ہیں۔</w:t>
        <w:br/>
        <w:t>وہ مکان جو حکیم صاحب کے نام رہن ہوا تھا اس کا رہن نامہ بھی جعلی تھا۔ بات یہ تھی کہ ایک عورت کو ڈیا</w:t>
        <w:br/>
        <w:t>میں بیٹھے کے چھیڑی آفس لے گئے اُس کے نام سے مکان کی رجسٹری اور سرخطا ہو گیا۔ اصل مالک کو اطلاع بھی</w:t>
        <w:br/>
        <w:t>نہ تھی ۔ صرف کرائے کا مکان لے لیا گیا تھا۔ حکیم صاحب اس مقدمہ کو فوج داری میں چلا سکتے تھے مگر اس سے ہونا</w:t>
        <w:br/>
        <w:t>itsurdu.blogspot.com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