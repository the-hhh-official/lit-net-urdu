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اس مکان کی حفاظت اور نگرانی منقرہ کے ذمر ر ہے گی ۔ اور نیز شب کو میں اُسی مکان مسکونہ بیکم مام</w:t>
        <w:br/>
        <w:t>میں رہا کروں گا ۔</w:t>
        <w:br/>
        <w:t>مان</w:t>
        <w:br/>
        <w:t>ا۔ اس اقرار نامہ کی پابندی نہ صرف مجھ کو بلکہ جہاں کا ، جنائز اور ممکن ہو گا میرے وارشان اور قائم مقام</w:t>
        <w:br/>
        <w:t>کو بھی کرنا ہوگی ۔</w:t>
        <w:br/>
        <w:t>یہ چند سطے سے شرائط نمبر ا - ا در حالت صحت نفس و شہاتے عقل - اس امب کامل قیمت پر لکھ کر مصدق</w:t>
        <w:br/>
        <w:t>رجسٹری کرا دیا کہ سمندر ہے ، در وقت ضرورت کام آئے ۔</w:t>
        <w:br/>
        <w:t>عبارت پشت اقرار نامہ ۔</w:t>
        <w:br/>
        <w:t>منتقرار کو شرائط اقرار نامہ ہدا پسندا اور قبول نہیں ...</w:t>
        <w:br/>
        <w:t>اس امر کا اندازہ نہیں ہوسکتا گلی میں اقرار نامہ کی عبارت کو پڑھ کے کمزن پیر زادے کے دل پر کیا صدمہ</w:t>
        <w:br/>
        <w:t>گزر گیا ہوگا کیسی بات دل کو یقین ہی نہ آتا تھا کہ میں چاہنے والی ماں پیارے اکلوتے بیٹے کے ساتھ یہ سلوک کریگی</w:t>
        <w:br/>
        <w:t>ئی بار اقرار نام کو پڑھا۔ اگر ہے تو میری ماں کا نام ہے ۔</w:t>
        <w:br/>
        <w:t>مہر کو غور سے دیکھا دل میں کہتے تھے۔ وکلتوم تیم یکم باسم</w:t>
        <w:br/>
        <w:t>مار کیسی اُس کو تو میرے فرزند ہونے سے انکار ہے ۔ یہ کیا باجمال ہے ۔ میں اپنے ابا ای با نہیں۔ نہ کلثوم بیگم</w:t>
        <w:br/>
        <w:t>کے اظن سے نہ کسی اور عورت کے بطن سے یہ کیا تم ہے۔ ہائے اس مال کے اور پھر میں کیا ہوں کہیں کا نہ رکھنا کچھ</w:t>
        <w:br/>
        <w:t>شہر میں منہ دکھانے کے قابل نہ رہا ۔ اچھا ہو گا میں اب شہر میں کیوں رہنے لگا۔ ان خیالی کے ساتھ میرے پردے</w:t>
        <w:br/>
        <w:t>قافت کا خیال آیا دل کو فوری تسکین ہو گئی ۔ مگر ماں بیٹوں میں جو ایک نظری تعلق ہوتا ہے کیا ہے صرف</w:t>
        <w:br/>
        <w:t>توجہ کرنا کوئی آسان بات تھی ۔ بار بارہ آنکھوں سے آنسو جاری ہو جاتے تھے نیا فروں کی فہمائش کیا ، زخم کی انشا الت</w:t>
        <w:br/>
        <w:t>رہی تھی۔ مہری جو سامنے کھڑی تھی اس کے فقرے اگستہ بظاہر تسلی آمیز تھے مگر نوا رب کے در پر پھرنا ،</w:t>
        <w:br/>
        <w:t>سی لگتی تھیں ۔</w:t>
        <w:br/>
        <w:t>خلیفہ جی نے اس حالت کو بجھے کے اس نا شدنی صحبت کو جلد پر ہم کر دیا۔</w:t>
        <w:br/>
        <w:t>خلیفہ (مہری سے ) اچھا تو یہ کا غذا میں دیدہ ۔</w:t>
        <w:br/>
        <w:t>میری ۔ نہیں میاں ایسا نہ کر دے کا نہیں۔ زجہاں سے پاست وہ آپ لا رکھوں گا۔</w:t>
      </w:r>
    </w:p>
    <w:p>
      <w:r>
        <w:rPr>
          <w:sz w:val="14"/>
        </w:rPr>
        <w:t>&lt;&lt;&lt;141&gt;&gt;&gt;</w:t>
      </w:r>
    </w:p>
    <w:p>
      <w:r>
        <w:br w:type="page"/>
      </w:r>
    </w:p>
    <w:p>
      <w:r>
        <w:rPr>
          <w:sz w:val="14"/>
        </w:rPr>
        <w:t>itsurdu.blogspot.com</w:t>
        <w:br/>
        <w:t>۱۵۸</w:t>
        <w:br/>
        <w:t>تھا۔ اس لیے کہ اسمائے ر د بلیات اور ر دگر ایسے ایسے جید سکھا دیئے تھے کہ نواب کے دل سے خون بالکل</w:t>
        <w:br/>
        <w:t>گیا تھا۔ اس کو ہم نہیں مانتے۔ ہاں ایک بات دل میں آتی ہے کہ جہاں نواب بیٹھے ہوئے تھے یہیں سے</w:t>
        <w:br/>
        <w:t>تھوڑی دور پر واجد یہ غزل شام کلماں کی دھن میں لگا رہا تھا۔ اور شیدی مسعود منہ سے طبلہ بجا رہا تھا واجد</w:t>
        <w:br/>
        <w:t>قدرتی خوش گلو تھا ۔ اور کسی قدر معلومات بھی تھی۔ آواز کا یہ حالی تمامیت ارگون بیچ رہا ہے پسی ہوئی</w:t>
        <w:br/>
        <w:t>تانیں انکلتی تھیں ۔ اُدھر شیدی مسعود منہ سے طبلہ بجانے میں فرد کوئی یہاں ایسی نہ تھی جو اُس نے منہ سے</w:t>
        <w:br/>
        <w:t>نہ ادا کی ہو ایسے ایسے ٹکڑے لگاتا تھا کہ اچھے طبلے اور کھاؤ جی حیران ہو جاتے تھے۔</w:t>
        <w:br/>
        <w:t>یقینان نہ ہو درد سے آرام یہی ہے</w:t>
        <w:br/>
        <w:t>مرنے کا مزا اے دل ناکام یہی ہے</w:t>
        <w:br/>
        <w:t>چھپڑی ہوں مرنے کو میرے پہلی مجھے</w:t>
        <w:br/>
        <w:t>میں آپ کا عشق ہوں میرا کام یہی ہے</w:t>
        <w:br/>
        <w:t>میں نے جو کہا انعمال</w:t>
        <w:br/>
        <w:t>کہتے ہیں کہ ہاں بچے ہے میرا نام یہی ہے</w:t>
        <w:br/>
        <w:t>ان ہاتھوں سے تم زہر اگر ہم کو پلا دو</w:t>
        <w:br/>
        <w:t>ہم سمجھیں کہ بس بادہ گلفام یہی ہے</w:t>
        <w:br/>
        <w:t>دیکھو کبھی آئینہ کبھی زلف سنوارو</w:t>
        <w:br/>
        <w:t>عالم میں تمھارے سحر و شام یہی ہے</w:t>
        <w:br/>
        <w:t>دیکھا ہے مجھے اپنی نو شاید میں جو معروف</w:t>
        <w:br/>
        <w:t>اس بت کو یہ دھوکہ ہے کہ اسلام ہی ہے</w:t>
        <w:br/>
        <w:t>اشعار میرے سن کے کہا کون ہے مرزا</w:t>
        <w:br/>
        <w:t>کیا ہو جو بتا دوں کہ میرا نام کیا ہے</w:t>
        <w:br/>
        <w:t>itsurdu.blogspot.com</w:t>
      </w:r>
    </w:p>
    <w:p>
      <w:r>
        <w:rPr>
          <w:sz w:val="14"/>
        </w:rPr>
        <w:t>&lt;&lt;&lt;142&gt;&gt;&gt;</w:t>
      </w:r>
    </w:p>
    <w:p>
      <w:r>
        <w:br w:type="page"/>
      </w:r>
    </w:p>
    <w:p>
      <w:r>
        <w:rPr>
          <w:sz w:val="14"/>
        </w:rPr>
        <w:t>itsurdu.blogspot.com</w:t>
        <w:br/>
        <w:t>اُس کی چھپی ہوئی چتون پر نہ جائے ناداں</w:t>
        <w:br/>
        <w:t>پس پردہ بھی ذرا دیکھ کہ ہو نا کیا ہے</w:t>
        <w:br/>
        <w:t>لکھنو میں پہونچنے کے بعد پھر چھوٹے نواب اپنے دیوان خانے میں اترے ۔ آج ہی رات کو بر قہا نے</w:t>
        <w:br/>
        <w:t>اپنا جلوہ دکھا یا تمامی دروازہ اسی طرح بند رہا ۔ چند منٹ سے زیادہ دیدار نہ آج تک نصیب ہوا</w:t>
        <w:br/>
        <w:t>کھلے نہ آج ہوا ۔</w:t>
        <w:br/>
        <w:t>روئے گا، میرند یی د بہار آخر شد</w:t>
        <w:br/>
        <w:t>شراب قامت میں دار وے بیہوشی کی پیٹ لگی ہوئی تھی جہاں چھوٹے نواب نے دور ایک دور سے</w:t>
        <w:br/>
        <w:t>اور انٹاغفیل ہو گئے ۔ شاہ صاحب اب میں کہا ہے جاتے تھے کہ آپ گیا رہ بجے سترہ دقیقہ چونتیس خانی زیبای تان</w:t>
        <w:br/>
        <w:t>میں داخل ہو جاتے ہیں۔ دو ڈیر کریں تک گوکہ چھوٹے نواب سفر میں رہے گا۔ روز پر ان میں سوتے تھے</w:t>
        <w:br/>
        <w:t>ظاہری دیدار سے البتہ محروم رہے۔ لطف ان روزاتا رہا۔ اگرچہ اس کا میں کم ہوئے</w:t>
        <w:br/>
        <w:t>ترین آغوش خیال</w:t>
        <w:br/>
        <w:t>خواب کو ایک نیچے کے لئے بھی نہیں ہوا۔ مگر شاہ صاحب کی جادو بھری تقریر میں وہ اثر تھا کبھی تو اس اس احسب</w:t>
        <w:br/>
        <w:t>کو اس امر کی خلاف واقع ہونے کا شہر تک نہ ہوا ۔</w:t>
        <w:br/>
        <w:t>curdu رئیس زادوں کا شد اور بلوغ الان</w:t>
        <w:br/>
        <w:t>گر یہ زمانہ چھوٹے نواب کے اشہ اور بلوغ کا تھا۔ اس لیے کہ با قیمت</w:t>
        <w:br/>
        <w:t>دولت پر موقوف ہے۔ چھوٹے نواب کا یہ زمانہ قریب ہو گیا تھا اک در قیمت زوال دولت ہو چکا تھا۔ گھر</w:t>
        <w:br/>
        <w:t>ابھی میں چھوٹے نواب کو اس کا علم نہ تھا جس طرح حدوث صوت کے بعد چاند بیانیہ (سکن ) ایک تموجات باقی</w:t>
        <w:br/>
        <w:t>اتے ہیں۔ جیسے کسی درختان جوہر کے دیکھنے کے بعد کچھ دیر تک اس کا ارقام دماغ میں رہ جاتا ہے کہ اسالی</w:t>
        <w:br/>
        <w:t>انسان کی ہر زمانی حالت کا ہے ۔ چھوٹے نواب کو ابھی کامل طورت اپنی تباہی کا یقین نہ تھا۔ اس لیئے کو</w:t>
        <w:br/>
        <w:t>ابھی ایک وہی ساز و سامان تھا۔ گو کہ اثاثے البیرت کا بکرا شروع ہو گیا تھا۔ گر دستر خوان کی رونق اینی مشک</w:t>
        <w:br/>
        <w:t>شد</w:t>
        <w:br/>
        <w:t>خور سے ابھی تک موجود تھے ۔ گاڑی گھوڑے پک چکے تھے ۔ گھر کرائے کی گاڑی پر اب تک سیر ہوا کرتی</w:t>
        <w:br/>
        <w:t>تھی۔ اور بحیثیت اس بنا پر تھی کہ میں ہزار کا ایک قطعہ نوٹ ابھی تک نمبروں کے گم ہو جانے کی وجہ سے</w:t>
        <w:br/>
        <w:t>نہیں بھنا یا گیا تھا۔</w:t>
        <w:br/>
        <w:t>itsurdu.blogspot.com</w:t>
      </w:r>
    </w:p>
    <w:p>
      <w:r>
        <w:rPr>
          <w:sz w:val="14"/>
        </w:rPr>
        <w:t>&lt;&lt;&lt;143&gt;&gt;&gt;</w:t>
      </w:r>
    </w:p>
    <w:p>
      <w:r>
        <w:br w:type="page"/>
      </w:r>
    </w:p>
    <w:p>
      <w:r>
        <w:rPr>
          <w:sz w:val="14"/>
        </w:rPr>
        <w:t>الزہر آن دید دارید کے بعد نواب نہ ہی اگرے میں بہرہ ہے جہان گائے ۔ بہر کیوں روشن تھے کہ جگہ جگہ کر</w:t>
        <w:br/>
        <w:t>رہا تھا۔ کو ٹھے پر چاندنی کے پیچی ہوئی تھی ۔ نواب ایسا عالم تنہائی میں اپنی گذشتہ اور آئندہ حالت پر</w:t>
        <w:br/>
        <w:t>غور کر رہے تھے فلیمی دروازہ سامنے تھا۔ تعلیمی منہ ویچہ کھولا ۔ اس میں شراب کا شیشہ خالی تھا فورا</w:t>
        <w:br/>
        <w:t>جماہیاں آنے لگیں۔ اشتفا شکنی شروع ہو گئی۔ اس لئے کہ پر دو قاصف کی راہ میں تو ابھی کو کناری احمد و اعطا ہے</w:t>
        <w:br/>
        <w:t>کے محمد اجھا نے کارکنان سبز قبا سے کیا لطی ہوئی کہ شراب ندارد کر دی گئی۔ کئی مرتبہ الارم دیا ۔ صداے برخی است</w:t>
        <w:br/>
        <w:t>اس لئے کہ مکده تان خالی ہو چکا تھا۔ اب اس میں ایک قطرہ باقی نہ تھا۔ اور جاہیاں آئیں۔ بدن ٹوٹنے</w:t>
        <w:br/>
        <w:t>لگا۔ اب یہ حال ہے کہ نہ بیٹھے چین پڑھتا ہے نہ کھڑے حکمرات کا عالم ہے مگر کیا کیا جا مرشد کے قول کی پابند ہے</w:t>
        <w:br/>
        <w:t>بز قبا کا اختیاق المدا نہ تها که کوٹھے پر سے اتر آتے ۔ اپنے میں علمی دروازے سے بدنگاہ پڑی ۔ دیکھا</w:t>
        <w:br/>
        <w:t>کہ درمیانی راہ کا شیشہ تو آجاۓ تو اسی کے کان میں کیا کہیں کسی قسم کی امداد کا میں آئیں کہ تا ہے نواب</w:t>
        <w:br/>
        <w:t>قوت را مو اسی طرف متوجہ ہوگی نواب پر دو حالت طاری تھی جسے خواب بیدارمیا کے درمیان سمجھنا</w:t>
        <w:br/>
        <w:t>چاہئے۔ مگر ان صداؤں سے ایک جدا ہارمونیم اور پیانو کے</w:t>
        <w:br/>
        <w:t>سریلی آوازوں کے بدلے ایک مرد کے پہنچنے اور اینجی وہ گالی گلوچ کا غوغا تھا۔ اور اس کے ساتھ ہی ایک</w:t>
        <w:br/>
        <w:t>عورت کی آواز کی جسنگار دل میں اترتی جاتی ۔ اس آواز کا خواجے نے آج تک نہ سنا تھا۔ نواب دل</w:t>
        <w:br/>
        <w:t>ہی دل میں کہ رہے ہیں ۔ گھنسام جوئی جس کے خون کے مارے شاہ صاحب مجھ کو ڈیڑھ برس ایک ملکوں</w:t>
        <w:br/>
        <w:t>ملکوں سے پھرے۔ ممکن ہے کہ اسی کی آواز ہو مگر اب و اہیر اور ادارے صورت کا اندازائی آواز سے جیسے</w:t>
        <w:br/>
        <w:t>میں اچھی طرح پہچانتا ہوں کسی قدر شاہ ہے۔ سنا کرتے ہیں کہ ساحر لوگ اپنی سورت دوسروں کی کی بنا</w:t>
        <w:br/>
        <w:t>کتے ہیں۔ کیا عجب ہے کہ آواز بھی بنا لیتے ہوں۔ پھر اگر یہ آواز سبز قبا کی ہو۔ ضرور پی تیبا کی آواز ہے۔ ہارے</w:t>
        <w:br/>
        <w:t>میری عاشق زار پری پریتم ہو رہا ہے۔ گھن نام جوگی کیسی من آتا ہے گوالیاں دے رہا ہے شاہ جی نے اکثر اسار</w:t>
        <w:br/>
        <w:t>رد بھرے تعلیم کئے تھے اس کے پڑھنے لگا۔ مگر اظا ہر اس نے کچھ بھی تاثیر نہ کیا۔ اس سے تو گھنس ام ہو گی، اور</w:t>
        <w:br/>
        <w:t>بھی بھڑ ہم ہو گیا ۔ ہائے اب تو ایسا معلوم ہوتا ہے کہ ہنز قبا پر دست تتم دراز ہو گیا۔ لو! وہ طمانچہ پڑا۔ ہارلے</w:t>
        <w:br/>
        <w:t>بز قبا کس درد سے اور بھی ہے ۔ افسوس بر دو اسم درمیان میں حائل ہے۔ ورنہ گھسام جوگی سے</w:t>
        <w:br/>
        <w:t>itsurdu.blogspot.com</w:t>
      </w:r>
    </w:p>
    <w:p>
      <w:r>
        <w:rPr>
          <w:sz w:val="14"/>
        </w:rPr>
        <w:t>&lt;&lt;&lt;144&gt;&gt;&gt;</w:t>
      </w:r>
    </w:p>
    <w:p>
      <w:r>
        <w:br w:type="page"/>
      </w:r>
    </w:p>
    <w:p>
      <w:r>
        <w:rPr>
          <w:sz w:val="14"/>
        </w:rPr>
        <w:t>جا کے ابھی مجھ لیتا۔ اس کے بعد رونے کی آوازہ دیر تک آیا کی۔ پھر معلوم ہوا کہ جیسے کوئی ہچکیاں لے رہا</w:t>
        <w:br/>
        <w:t>ہے پھر خراٹوں کی آواز آئی خیر گھ نام جو گی سو رہا۔ اب بڑھیا کی مخلصی ہوئی نواب نے دوبارہ الارام دیا</w:t>
        <w:br/>
        <w:t>بز قبا سامنے آکھڑی ہوئی۔ سر جوڑا کچا کھنچا۔ بال پریشان چہرے پر اداسی چھائی ہوئی۔ اس قدر</w:t>
        <w:br/>
        <w:t>آثار اس لڑائی کے جیسے نواب نے اپنے کانوں سے سنا۔ اب تک باقی تھے ۔ ٹوٹے ہوئے شیشے میں سے</w:t>
        <w:br/>
        <w:t>ایک طرفت کا ہاتھ صافتہ نظر آتا تھا۔</w:t>
        <w:br/>
        <w:t>گورا ہاتھ اُس میں پھنسی پھنسی چوڑیاں گرد پشت دست پر چوڑی کے ٹوٹنے سے جوخراش کا اسالنا</w:t>
        <w:br/>
        <w:t>تھا وہ بھی ظاہر تھا۔</w:t>
        <w:br/>
        <w:t>اب تو یقین ہو گیا کہ وہ ستم کے طمانچے اس نازک اندام پر پڑے ہیں ۔ جو اس وقت غم کی تصویر</w:t>
        <w:br/>
        <w:t>بنی کھڑی ہے۔</w:t>
        <w:br/>
        <w:br/>
        <w:t>پہاڑ سی رات آنکھوں میں کٹ گئی۔ رات بھر ریلک تک جھپکانے کی قسم ہے دل بیتاب</w:t>
        <w:br/>
        <w:t>بار بار الارم کی کنجی مروڑنے پر چھور کرتا تھا۔ بز قبا سامنے آکھڑی ہوئی تھی۔ گیارہ دیکے رات سے صبح بیروس</w:t>
        <w:br/>
        <w:t>مرتبہ سامنا ہوا۔ آج نواب کا پلنگ اٹھانے نہ کوئی دیو آیا نہ جن ۔ اس لئے کہ سبز قبا خود ہی پرستان میں تھی</w:t>
        <w:br/>
        <w:t>گھنام جوگی کے خراٹوں کی مہیب آواز کانوں میں آ رہی تھی ایسا معلوم ہوتا تھا۔ جیسے اُس طرف</w:t>
        <w:br/>
        <w:t>گھ نام جوگی پڑا سو رہا ہے ۔ اور پیچاری سبز قبا جاگ رہتا ہے ۔ جب الارم دیا جاتا عالمی دروازے</w:t>
        <w:br/>
        <w:t>میں آکھڑی ہوتی ہے نواب نے کئی بار ارادہ کیا کہ آج علمی دروازہ کے ظلم کو توڑ ڈالیں۔ گر جمائت نہ ہوئی</w:t>
        <w:br/>
        <w:t>گھ نام جوگی کا خون دل میں سمایا ہوا تھا۔ تین بجے رات کو ایسا معلوم ہوا کہ جیسے گھنشام جو گی خواب غفلت</w:t>
        <w:br/>
        <w:t>سے بیدار ہوا۔ پانی مانگا۔ ہنزقہ نے پانی پلایا۔ اس کے بعد جو باتیں نواب صاحب کے رقیب گھنشام جو گی</w:t>
        <w:br/>
        <w:t>اور بز قبا میں ہوئیں وہ سب نواب صاحب نے اپنے کانوں سے نہیں اس لئے کہ نواب صاحب نے اپنی کرسی</w:t>
        <w:br/>
        <w:t>طلمی دروازے کے قریب ہی رکھدی تھی پیشینہ کے شکست ہو جانے سے اُدھر کی آواز خواہ کیسی ہی آہستہ</w:t>
      </w:r>
    </w:p>
    <w:p>
      <w:r>
        <w:rPr>
          <w:sz w:val="14"/>
        </w:rPr>
        <w:t>&lt;&lt;&lt;145&gt;&gt;&gt;</w:t>
      </w:r>
    </w:p>
    <w:p>
      <w:r>
        <w:br w:type="page"/>
      </w:r>
    </w:p>
    <w:p>
      <w:r>
        <w:rPr>
          <w:sz w:val="14"/>
        </w:rPr>
        <w:t>سے کیوں نہ ہو مان ادھر سنائی دیتی تھی ۔ اب نواب صاحب نے الارم نہیں دیا نہ بزقبا آئی۔ اپنے اور برقبا کے عامر عشق</w:t>
        <w:br/>
        <w:t>کا فیصا نواب نے اپنے دل میں کر لیا تھا۔ مدتوں کا راز بقدر شکست پردہ زمردی نواب صاحب پر کھیل گیا تھا نواب</w:t>
        <w:br/>
        <w:t>کو چنداں صدمہ بھی نہیں ہوا۔ اس لئے کہ یہ اپنے آپ کو جعلسازوں کا تختہ مشق پہلے ہی سے سمجھ چکے تھے اور یہ</w:t>
        <w:br/>
        <w:t>کوئی نئی بات نہ تھی۔ ڈھائی لاکھ کے نوٹوں کے جانے کے بعد جب آنکھیں کھلیں تو علم ہوا کہ دنیا ایک علم جعلساری</w:t>
        <w:br/>
        <w:t>ہے۔ کوئی شخص کسی سے (خصوصا ان سے بے غرض نہیں لتا کسی کی کوئی بات چل سے خالی نہیں۔ اب ان کے دل</w:t>
        <w:br/>
        <w:t>میں بھی یہ سا گیا تھا کہ پھر کیا کیا جائے ۔ خد</w:t>
        <w:br/>
        <w:t>با ہمیں مردمان بیاید ساخت</w:t>
        <w:br/>
        <w:t>مصلحت وقت کے مناسب کام کرو ۔ انت عاجل کو نفع آجل کے جھوٹے وعدوں پر چھوڑنا۔ ایسی</w:t>
        <w:br/>
        <w:t>حالت میں لغو ہے جس طرح بن پڑے اپنا مطلب نکالو ۔</w:t>
        <w:br/>
        <w:t>میراث پدری کا خاتمہ ہوگیا۔ والدہ خفا ہوئے کہ یہ چلی گئیں۔ ماموں کی بیٹی جن کے ساتھ عقد ٹھہرا تھا</w:t>
        <w:br/>
        <w:t>اُس کا نکاح مرشد آباد کے ایک لائق رئیس زادے کے ساتھ ہو گیا۔ غرض کہ مکہ مقدمات جن پر ان کی دینی اور</w:t>
        <w:br/>
        <w:t>دنیاوی ترقیاں تھر تھیں۔ ان کے خلاف ملے ہو گئے۔ اب اگر مان شبیر مل سکتی ہے تو انہی جھلیوں کی دستگیری</w:t>
        <w:br/>
        <w:t>سے مل سکتی ہے ۔ وہ یہ امید منافع آئندہ یا کسی اور طریقے سے جس میں اگر چہ ذات ہو گر جان تو چین سے رہے چہ</w:t>
        <w:br/>
        <w:t>گیا۔ اس کے ساتھ ہی ان کو یہ بھی خیال آیا کہ اچھا اب ان لوگوں کو لینا چاہئے جن سے ہم نے زمانہ جہالت اور</w:t>
        <w:br/>
        <w:t>غفرت میں پہلوتہی کی تھی۔ اس طرح کچھ جینے کی صورت نظر آتی تھی ۔ مگر افسوس کس قدر خفت ہوگی یہ کلمہ ۔</w:t>
        <w:br/>
        <w:t>(کیوں ہم نہ کہتے تھے )</w:t>
        <w:br/>
        <w:t>کس سے منا جائے گا۔ مگر جو کچھ ہوا ہر حق ہے ۔ اور ہم اس کے سننے کے سزاوار ہیں ۔ پھر اس میں بڑائی</w:t>
        <w:br/>
        <w:t>کیا ہے۔ کہنے دو۔ یہ تو دیکھ کر کچھ اپنا مطلب بھی کس سے نکل سکتا ہے اچھا وہ لوگ کون ہیں جن سے کچھ امید ہوتی</w:t>
        <w:br/>
        <w:t>ہے سب سے پہلے مرزا کاظم علی کا خیال آیا۔ افسوس میں نے اُس کے ساتھ برائی کی اس کے مورثی استحقاقی سے</w:t>
        <w:br/>
        <w:t>چشم پوشی کر کے عین اُس وقت جبکہ مجھے سب سے زیادہ اسی پر التفات چاہیئے تھا حلقہ مصاحبت سے خارج</w:t>
        <w:br/>
        <w:t>کر دیا۔ کا اظم علی کے ساتھ ہی خورشید کا خیال آیا ۔ آج معلوم ہوا ۔ با وجود شاہد بازاری ہونے کے قابل قدر</w:t>
        <w:br/>
        <w:t>itsurdu.blogspot.com</w:t>
      </w:r>
    </w:p>
    <w:p>
      <w:r>
        <w:rPr>
          <w:sz w:val="14"/>
        </w:rPr>
        <w:t>&lt;&lt;&lt;146&gt;&gt;&gt;</w:t>
      </w:r>
    </w:p>
    <w:p>
      <w:r>
        <w:br w:type="page"/>
      </w:r>
    </w:p>
    <w:p>
      <w:r>
        <w:rPr>
          <w:sz w:val="14"/>
        </w:rPr>
        <w:t>itsurdu.blogspot.comعورت تھی ۔ افوس اگر ک</w:t>
        <w:br/>
        <w:t>سی نے دنیا میں مجھ سے محبت کی ہے ۔ تو وہ خورشید تھی ۔ کلمہ حق کہنے کے جرم پر اسے میں نے</w:t>
        <w:br/>
        <w:t>نکال دیا۔ اور ایسا بیزار ہوا کہ اُس نے کئی بار دیکھنے کی درخواست کی اور میں نے بری طرح سے جواب مات دیا</w:t>
        <w:br/>
        <w:t>اب اسکے دل میں میری طرف سے کیا جگہ باقی رہی ہوگی ۔ افسوس مرزا کاظم علی پر کیسی بڑی تہمت لگائی گئی۔ اس</w:t>
        <w:br/>
        <w:t>وقت بھی اور اب بھی ایران سے کر سکتا ہوں کہ مرزا کاظم علی کا دامن اس لوشت پاک تھا۔ خورشید کو روا نیکی</w:t>
        <w:br/>
        <w:t>سوز خوانی کی وجہ سے اُن کی طرف توجہ تھی ۔ وہ جن کو میں اپنا دوست صادق اور جان مار مجھے تھا ان کی نگا ہیں</w:t>
        <w:br/>
        <w:t>خورشید پر بھی پڑتی تھیں۔ یہ میں آنکھوں سے دیکھتا تھا۔ گر میری آنکھوں پر کیسی تحفتہ کے پردے پڑ گئے کہ ایسے</w:t>
        <w:br/>
        <w:t>لوگوں کے جب بھی مجھے ہر معلوم ہوتے تھے وہ شیخ ہندی جن کو خورشید ہمیشہ مرشد کے لقب سے یاد کرتی تھی اور</w:t>
        <w:br/>
        <w:t>میں برا مانتا تھا واقعی اس لائق تھا۔ میری تباہی کا بانی مبانی وہی مردود تھا۔ شاہ صاحب اگر چه کید و مکر</w:t>
        <w:br/>
        <w:t>میں بے مثل ہمیں گرم رشد کے سامنے کچھ نہیں اسی کا ساختہ رہا۔ داختہ ہے۔ خیر اس کے حصے میں بھی ہیں پچیس ہزار تو یہ</w:t>
        <w:br/>
        <w:t>گیا ہوگا۔ میں تیس ہزاریشی اور دار و حد کے پلے پڑے ۔ وکیل صاحب ایک پچا سا وہ لے گئے۔</w:t>
        <w:br/>
        <w:t>رشد کا بیٹا کیا میر رفیق بنا ہوا تھا۔ واقعی و فن جعلسازی میں اپنے باپ کا باپ ہے پھر اگر اس کو خورشید وہ</w:t>
        <w:br/>
        <w:t>لی کہتی تھی اور را کالم کی تائید کرتے تھے تو کیا بچا تھا۔ اچھا اگر اب یہ بات میں دل ہی دل میں رکھنے کی</w:t>
        <w:br/>
        <w:t>ہیں۔ ہائے ان جلیوں نے کیسی زبان بندی کی ہے کہ منہ سے بھی کچھ نہیں کہہ سکتا۔ سب تو سب یہ میں نے کیا</w:t>
        <w:br/>
        <w:t>غضب کیا کہ بزرگوں کے وقت کا تمام اثاثہ جس میں کم از کم لاکھ ڈیڑھ لاکھ کا جواہرات تھا اماں جان کے جائے</w:t>
        <w:br/>
        <w:t>کے بعد خلیفہ کے حوالہ کر دیا۔ بھلا اب وہ مجھے دیں گے ۔ تو بہ ! ۔ مہاجنوں کے تمسک کتنے نکل آئے ۔ میرے فرشتوں</w:t>
        <w:br/>
        <w:t>کو بھی ان قرضوں کی خبر نہیں۔ یہ نشہ کے عالم میں جو چھٹیاں شراب کے لئے لکھوائی جاتی تھیں ۔ وہ در حقیقت</w:t>
        <w:br/>
        <w:t>تمسک تھے۔ اسٹامپ کی مہر چھپا کے کیسے دستخط لئے ہیں جعلیوں نے اپنا کام پورا کر لیا ۔ اور اس کے ساتھ یہی</w:t>
        <w:br/>
        <w:t>میرا کام تمام کر دیا۔ خیر خدا مجھے۔</w:t>
        <w:br/>
        <w:t>اماں جان پر کیسی سخت تہمت لگائی ۔ اور مجھے یقین آگیا۔ آخر وہ راز بھی کھل گیا نہا اما من کی چالاکیاں</w:t>
        <w:br/>
        <w:t>تھیں۔ امامن کی چالاکیاں کیا بھی مرد کا فقرہ تھا۔ آخر کو ایک بھی ویس کا کارت حکیم صاحب سے کرا دیا۔</w:t>
        <w:br/>
        <w:t>اور کیا فقرہ کھوایا ہے کہ میرے کوئی اولاد نہیں بھلا ماں جان مجھے کیوں خارج کرتیں۔ افسوس میں کہیں کا نہ .</w:t>
        <w:br/>
        <w:t>itsurdu.blogspot.com</w:t>
      </w:r>
    </w:p>
    <w:p>
      <w:r>
        <w:rPr>
          <w:sz w:val="14"/>
        </w:rPr>
        <w:t>&lt;&lt;&lt;147&gt;&gt;&gt;</w:t>
      </w:r>
    </w:p>
    <w:p>
      <w:r>
        <w:br w:type="page"/>
      </w:r>
    </w:p>
    <w:p>
      <w:r>
        <w:rPr>
          <w:sz w:val="14"/>
        </w:rPr>
        <w:t>itsurdu.blogspot.com</w:t>
        <w:br/>
        <w:t>رہا۔ اماں جان کو سنتا ہوں او نوع دگر ہوا تو ان کے آخری دیدار سے اور ان کے ہر جو کچھ بچا بچایا ہے اس سے</w:t>
        <w:br/>
        <w:t>بھی محروم رہا۔</w:t>
        <w:br/>
        <w:t>رات بھر نواب صاحب اسی ادھیٹرین میں رہے اتنے میں صبح کی توپ چلی۔ مسجدوں میں نعرہ اور اکبر</w:t>
        <w:br/>
        <w:t>کی صدا گونجنے لگی ۔ ٹھنڈی ہوا کے جھونکے آنے لگے۔ تو اب رات بھر کے جاگے ہوئے تھے نیند نے علم کیا سو</w:t>
        <w:br/>
        <w:t>سی کو کوئی آٹھ نو بجے آنکھ کھلیں۔</w:t>
        <w:br/>
        <w:t>طلسمی کرہ اب ان کو ایک معمولی کمرہ معلوم ہوتا تھا۔ اس میں جو چیزیں موجود تھیں مثلاً گریسی پا نگاری</w:t>
        <w:br/>
        <w:t>شیشہ آلات جن پر اس وقت آفتاب عالمتاب کی تیز شعاعیں پڑ رہی تھیں قاسمی دروازہ کیا ایک شیشہ کا</w:t>
        <w:br/>
        <w:t>الماری نما دروازہ تھا۔ زمردی پٹ کیسے بز شیشے لگے ہوئے تھے اب انھوں نے بے تکلف اس دروار</w:t>
        <w:br/>
        <w:t>کو کھولا ۔ اس دروازے کے نیچے ایک ہز کپڑے کا پردہ پڑا تھا۔ اُس کو اٹھا کے دیکھا ایک چوبی داہر دار ولا۔</w:t>
        <w:br/>
        <w:t>دروازہ نظر آیا۔ نواب نے جرائت کر کے اسے بھی کھولا ۔ سارے طلسمات کا راز آن واحد میں گھل گیا۔ دیکھا کہ</w:t>
        <w:br/>
        <w:t>ایک کمرہ ہے۔ معمولی طور سے سجا ہوا اس میں ایک لنگ لنگا ہے۔ وہی شخص جس کو یہ گمنام جو گی مجھے ہوئے</w:t>
        <w:br/>
        <w:t>تھے۔ (یا اصل واقعہ سے عمد استجاہل کرتے تھے ، پڑا سو رہا ہے۔ اسی کے پاستی بز قہا وہی رات کا لباس</w:t>
        <w:br/>
        <w:t>پہلے غافل سو رہی ہے ۔ شراب کی بوتل او ندبھی بڑی ہے گلاس ٹوٹا ہوا الگ رکھا ہے ۔ سامنے چوٹی پر</w:t>
        <w:br/>
        <w:t>لوٹا پانی کا گھر اونچی پر دو گھڑے کورے کورے پر رکھے ہیں۔ اور ان پر جو برے ڈھکے ہوئے ہیں ۔</w:t>
        <w:br/>
        <w:t>اس وقت نواب صاحب کو معلوم ہوا کہ اس بار وہ قات ویسی ہی دنیا آباد ہے۔ جیسی اس طرف ہے جہاں پس</w:t>
        <w:br/>
        <w:t>ہم آپ رہتے ہیں ۔</w:t>
        <w:br/>
        <w:br/>
        <w:t>دیکھو اس طرح بھی مل لیتے ہیں ملنے والے</w:t>
        <w:br/>
        <w:t>شمع کا بس نہ چلا بزم میں پروانے سے</w:t>
        <w:br/>
        <w:t>نواب صاحب حسب معمول طلسمی کرنے کو منتقل کر کے نیچے اُترے ۔ مدار بخش نے دھہ لگا یا نواب صاحب حقہ</w:t>
        <w:br/>
        <w:t>itsurdu.blogspot.com</w:t>
      </w:r>
    </w:p>
    <w:p>
      <w:r>
        <w:rPr>
          <w:sz w:val="14"/>
        </w:rPr>
        <w:t>&lt;&lt;&lt;148&gt;&gt;&gt;</w:t>
      </w:r>
    </w:p>
    <w:p>
      <w:r>
        <w:br w:type="page"/>
      </w:r>
    </w:p>
    <w:p>
      <w:r>
        <w:rPr>
          <w:sz w:val="14"/>
        </w:rPr>
        <w:t>itsurdu.blogspot.com</w:t>
        <w:br/>
        <w:t>پیتے جاتے ہیں، اور شب گذشتہ سے اس وقت تک جو کچھ دیکھا اور ٹنا تھا اس میں سے ہر بات کے ایک ایک پہلو</w:t>
        <w:br/>
        <w:t>پر نظر ہے۔ آئندہ زندگی کے منصوبے باندھ ر ہے ہیں۔ زوال دولت یقینی ہے ۔ مگر اُس کا چنداں صدمہ نہیں</w:t>
        <w:br/>
        <w:t>اس لئے کہ حصول دولت میں آپ کو کچھ عرق ریزی نہ کرنا پڑی تھی پچھلے واقعات نواب صاحب کی نگاہوں میں</w:t>
        <w:br/>
        <w:t>ایک خواب سے زیادہ وقعت نہ رکھتے تھے ۔ اب جس چیز کا سب سے زیادہ خیال ہے وہ برقہا کی صورت ہے</w:t>
        <w:br/>
        <w:t>ایک تو اس کا اشتیاقی برسوں سے تھا اس کا کچھ نہ کچھ اثر ضرور ہائی رہا ہوگا۔ دوسرے غیر کے قبضہ تصرف</w:t>
        <w:br/>
        <w:t>ہیں اسے دیکھ کے خواہش انتقام نے اُس باقیماندہ اثر کو اور بھی ترقی دیدی ۔ فرد۔</w:t>
        <w:br/>
        <w:t>یہ کیا کہ غیر مرے لے تمھارے جو بن کے</w:t>
        <w:br/>
        <w:t>یہ اختیاق نہیں اور ہم رہیں محروم</w:t>
        <w:br/>
        <w:t>یہ تو ہر گز نہ ہوگا کہ ہم محروم رہیں اچھا آج رات کو کھا جائے گا۔ گھر دیکھو دشمنوں پر کہیں ہمارے ارادے</w:t>
        <w:br/>
        <w:t>بخش</w:t>
        <w:br/>
        <w:t>ظاہر نہ ہو جائیں ورنہ تم ہو جائے گا۔ پھر کامیابی محل ہے اس وقت نواب کو اعضا شکنی کی شدت تھی مارتی</w:t>
        <w:br/>
        <w:t>سے چار آنے کا قوام قرض منگوا یا دو ہی چار چھینٹے چھنڈ کے لئے ہوں گے کہ طبعیت چاق ہو گئی تھوڑی دیر کے</w:t>
        <w:br/>
        <w:t>بعد خلیه می تشریف لائے انھوں نے شب گذشتہ کو کثرت سے شراب پی تھی اس کا اثر چہرے سے ظاہر تھا نواب</w:t>
        <w:br/>
        <w:t>نے اس طرح سے سلسلہ کلام کو وا کیا۔</w:t>
        <w:br/>
        <w:t>itsu</w:t>
        <w:br/>
        <w:t>نواب ۔ یہ آج آپ کے چہرے کا کیا حال ہے معلوم ہوتا ہے رات کو کہیں خوب اڑی ۔</w:t>
        <w:br/>
        <w:t>خلیفہ ۔ جی ہاں آپ کے پاس سے گھر کو جاتا تھا راستہ میں میاں فقر و مل گئے۔</w:t>
        <w:br/>
        <w:t>نواب ۔ ( بات کاٹ کے ، کوی فیرو۔</w:t>
        <w:br/>
        <w:t>خلیفہ۔ وہ ہمارے محلے میں ایک چھوٹے خان گند بھی رہتا ہے۔پہلے تو وہ کچھ نہ تھا اب بڑا کارخانہ ہوگیا</w:t>
        <w:br/>
        <w:t>ہے۔ فردو اسی کا لڑکا ہے۔ باپ تو بیچارہ ضعیف ہو گیا ہے اب یہ ہیں کہ دولت لٹا رہے ہیں ہزاروں روپیہ</w:t>
        <w:br/>
        <w:t>ڈور کٹورے میں اٹلا دیا۔ دو سور و پیہ مہینے کی رنڈی نوکر ہے۔ شہر کے دس پانچ کر کے ساتھ رہتے ہیں۔</w:t>
        <w:br/>
        <w:t>شرابیں پی جاتی ہیں میں تو آپ جانتے ایسی محبتوں سے بھاگتا ہوں ۔ مگر علیک سلیک مدت سے ہے ۔ وہ اسبسب</w:t>
        <w:br/>
        <w:t>سے کہ ایک دن چھٹن کے کمرے پر بیٹھے تھے۔ میں بھی کہیں اتفاق سے جاپڑا۔ یہ بہت پئے ہوئے تھے۔ اور</w:t>
        <w:br/>
        <w:t>itsurdu.blogspot.com</w:t>
      </w:r>
    </w:p>
    <w:p>
      <w:r>
        <w:rPr>
          <w:sz w:val="14"/>
        </w:rPr>
        <w:t>&lt;&lt;&lt;149&gt;&gt;&gt;</w:t>
      </w:r>
    </w:p>
    <w:p>
      <w:r>
        <w:br w:type="page"/>
      </w:r>
    </w:p>
    <w:p>
      <w:r>
        <w:rPr>
          <w:sz w:val="14"/>
        </w:rPr>
        <w:t>itsurdu.blogspot.com</w:t>
        <w:br/>
        <w:t>چھٹن سے اس زمانے میں انسپکٹر صاحب سے ملاقات تھی ۔ ان کا آدمی بلانے آیا انھوں نے کچھ اُس کو سنت شکست</w:t>
        <w:br/>
        <w:t>کیا بھلا پولیس کا آدمی ایسی سب سنتا ہے ۔ وہ اس وقت تو چپ کا چلا گیا تھا نہ دار صاحب سے کیفیت بیان</w:t>
        <w:br/>
        <w:t>کی انھوں نے حکم دیدیا جس وقت کمرے سے نیچے اُترے فوراً مرمت کر دو پھر دیکھ لیا جائے گا۔ چنانچہ</w:t>
        <w:br/>
        <w:t>ایسا ہی ہوا۔ میں بھی ساتھ تھا۔ مگر مجھ سے کیا واسطہ تھا نہ دار صاحب کا حکم قطعی تھا۔ بھلا وہ کیونکر</w:t>
        <w:br/>
        <w:t>مل سکتا ۔ پولیس والوں نے خوب ہی کو یہ کاری کی۔ اور پھر پکڑ کے تھانے پر لے گئے۔ میں بھی ساتھ ساتھ</w:t>
        <w:br/>
        <w:t>چلا گیا اور داروغہ صاحب سے کہ دین کے معاملہ کر دیا ۔</w:t>
        <w:br/>
        <w:t>نواب۔ (دل میں ہال میں سن چکا ہوں پانچسور و پیہ آپ بھی نوش کر گئے ، خلیفہ جی سے واقعی آپ</w:t>
        <w:br/>
        <w:t>نے بڑا کام کیا میں سن چکا ہوں ۔</w:t>
        <w:br/>
        <w:t>خلیفہ ۔ اُس دن سے یہ ہو گیا ہے کہ جہاں ملاقات ہو جاتی ہے۔ پیچھا چھڑانا مشکل ہو جاتا ہے ۔</w:t>
        <w:br/>
        <w:t>واب جی ہاں پھر دوستی میں تو ایسا ہوتا ہی ہے تو کئے بوتلیں اُڑیں ۔</w:t>
        <w:br/>
        <w:t>خلیفہ ۔ پانچ بولیں اک نمبروں کی میرے سامنے کھلیں اور پہلے جتنی کھل گئی ہوں اس کی مجھے خبر نہیں</w:t>
        <w:br/>
        <w:t>نواب بھئی آج تو میرا بھی جی چاہتا ہے۔ urdu</w:t>
        <w:br/>
        <w:t>خلیفہ ۔ نواب ایسا نہ کرنا۔ آج جمعرات ہے تم کو شاہ صاحب نے منع کیا ہے ۔</w:t>
        <w:br/>
        <w:t>نواب ۔ جی وہ جس کے لئے احتیاط کی گئی تھی ۔ اس اسم کی ذکات میں دے چکا ہوں ۔ اب کوئی</w:t>
        <w:br/>
        <w:t>ضرورت پر چیز کی نہیں ۔</w:t>
        <w:br/>
        <w:t>خلیفہ ۔ یہ آپ جانئے میں نہیں کہہ سکتا۔</w:t>
        <w:br/>
        <w:t>بات یہ تھی کہ خلیہ نے واقعی بہت ہی تھی۔ اس وقت اس کا خار تھا جو اُن کا جی چاہتا تھا کہ کسی طرح</w:t>
        <w:br/>
        <w:t>رفع خمار کیا جائے ۔ ادھر نواب نے اپنا ارادہ ظاہر کیا۔ اُونگھتے کو کھیلنے کا بہانہ ۔</w:t>
        <w:br/>
        <w:t>نواب دیکھو۔ تحویل میں کچھ ہے ؟ ۔</w:t>
        <w:br/>
        <w:t>خلیفہ ۔ منشی سے بلا کے پوچھے ۔</w:t>
        <w:br/>
        <w:t>نواب منشی جی کے نام پر چونک پڑے اس لئے کہ یہ وہ بزرگ تھے کہ ہزاروں روپیہ انھوں نے</w:t>
        <w:br/>
        <w:t>itsurdu.blogspot.com</w:t>
      </w:r>
    </w:p>
    <w:p>
      <w:r>
        <w:rPr>
          <w:sz w:val="14"/>
        </w:rPr>
        <w:t>&lt;&lt;&lt;150&gt;&gt;&gt;</w:t>
      </w:r>
    </w:p>
    <w:p>
      <w:r>
        <w:br w:type="page"/>
      </w:r>
    </w:p>
    <w:p>
      <w:r>
        <w:rPr>
          <w:sz w:val="14"/>
        </w:rPr>
        <w:t>نواب کے غبن کئے جھلیوں کے مشورے میں بعد مرشد کے انہی کی رائے ہوتی تھی۔ نواب کا تمام اثاثہ البیت جو</w:t>
        <w:br/>
        <w:t>خلیفہ جی کے تاخت و تاراج سے بچا وہ ان کے کہنے لگا۔</w:t>
        <w:br/>
        <w:t>نواب ۔ وہ تو کئی دن سے نہیں آئے ۔ ( مدارکش کو آواز دی کیوں نشی جی کیسے ہیں ؟</w:t>
        <w:br/>
        <w:t>مد از بخش ۔ جی ہاں کئی دن سے گھٹنوں میں درد ہے ۔</w:t>
        <w:br/>
        <w:t>نواب ۔ تو پھر کا ہے کو آنے لگے ؟ ۔ (خلیفہ جی سے ) اچھا تو آپ جائے ایک پانچ روپے میرے نام سے</w:t>
        <w:br/>
        <w:t>مانگ لائیے۔</w:t>
        <w:br/>
        <w:t>خلیفہ ۔ آپ جانتے ہیں کہ مجھے سے اُن سے ملال ہے۔ میں نہ جاؤں گا۔</w:t>
        <w:br/>
        <w:t>نواب ۔ مدار بخش اچھا تم جاؤ ۔</w:t>
        <w:br/>
        <w:t>مدار بخش گیا۔ اور بے نیل مرام واپس آیا۔ منشی جی صاحب نے کہلا بھیجی کہ میرے پاس ایک دیہی نہیں ہے ۔</w:t>
        <w:br/>
        <w:t>نواب۔ پیشی بھی رہتے کہاں ہیں۔</w:t>
        <w:br/>
        <w:t>مدار بخش یہ کیا شاہ آج کے نالے میں مکان .curdu</w:t>
        <w:br/>
        <w:t>نواب۔ اچھا تو میں خود جاتا ہوں ۔</w:t>
        <w:br/>
        <w:t>خلیفہ ۔ ہاں آپ ہی تکلیف کیجئے تو کام بن جائے گا۔</w:t>
        <w:br/>
        <w:t>ولف اوراق نے آج نواب کو دیکھا تھا ۔ کیونکہ اُس زمانے میں مولان اوراق بھی وہیں رہتا</w:t>
        <w:br/>
        <w:t>تھا۔ بلکہ اُس وقت منشی جی بھی وہیں تشریف رکھتے تھے مولف کو اس کے اور منشی جی کے معاملات سے کچھ</w:t>
        <w:br/>
        <w:t>اطلاع نہ تھی ۔ مگر اتنا معلوم ہوا کہ نواب صاحب فلاں ابن فلائی ہیں۔ اور اب تباہ ہو گئے ہیں منشی جی</w:t>
        <w:br/>
        <w:t>سے تھوڑی دیر تک باتیں کیں ۔ پھر منشی جی مکان کے اندر چلے گئے مولف سے اور نواب سے باتیں ہوا</w:t>
        <w:br/>
        <w:t>گیں پھر نشی جی باہر آئے اور نواب سے وعدہ کیا کہ میں ایک بے رو پینہ سمجھا دوں گا۔ شاید کوئی گھڑی</w:t>
        <w:br/>
        <w:t>تھی ۔ اُس کے گروی رکھنے کی گفتگو ہوئی تھی ۔ نوجوان آدمی تھے چھریرا بدن تھا کھلتی سانولی رنگت ۔</w:t>
        <w:br/>
        <w:t>تھی ۔ آنکھیں بڑی بڑی تھیں۔ مونچھیں نکلتی آتی تھیں کوئی چھبیس ستائیس برس کا سن تھا چہرے سے</w:t>
        <w:br/>
        <w:t>دہانت پیدا تھی۔ مہین شربتی انگر کمھا ولایتی چکن کا کرتہ ۔ اور سیب چیست گھٹنا ۔ کندھوں پر جالی پر کی چکن</w:t>
        <w:br/>
        <w:t>itsurdu.blogspot.com</w:t>
      </w:r>
    </w:p>
    <w:p>
      <w:r>
        <w:rPr>
          <w:sz w:val="14"/>
        </w:rPr>
        <w:t>&lt;&lt;&lt;151&gt;&gt;&gt;</w:t>
      </w:r>
    </w:p>
    <w:p>
      <w:r>
        <w:br w:type="page"/>
      </w:r>
    </w:p>
    <w:p>
      <w:r>
        <w:rPr>
          <w:sz w:val="14"/>
        </w:rPr>
        <w:t>itsurdu.blogspot.com</w:t>
        <w:br/>
        <w:t>خلیفہ ۔ واہ کہیں ایسا ہو سکتا ہے ۔ یہ کاغذ ہمارے پاس رہے گا۔ یہی تو ایک گرفت ہاتھ آئی ہے ۔</w:t>
        <w:br/>
        <w:t>نواب - اسر اٹھا کے ) ہاں ہاں یہ کاغذ نہ دینا۔</w:t>
        <w:br/>
        <w:t>میری ۔ اگر یہ کاغذ حضور کے کسی کام کا ہے تو خیر ۔ صدقے کیا تھا رہنے دیجئے ۔</w:t>
        <w:br/>
        <w:t>خواب ۔ ہاں ہاں کام کیا کیوں نہیں ہے ۔</w:t>
        <w:br/>
        <w:t>مہری ۔ مگر ایک عرض میری ہے ۔ اپنی اماں جان سے میرا نام نہ لیجیے گا۔</w:t>
        <w:br/>
        <w:t>خلیفہ ۔ برہم ہو کے (کیسی اماں جان ) خدا چاہے گا تو اب اُن سے کبھی سامنا بھی نہ ہو گا ۔</w:t>
        <w:br/>
        <w:t>مہری ۔ تو خیر ۔ اتنا کہ کے مہری تین تسلیمیں کر کے رخصت ہو گئی ۔</w:t>
        <w:br/>
        <w:t>اُس کے جانے کے بعد خلیفہ جی اور نواب صاحب میں باتیں ہونے لگیں ۔</w:t>
        <w:br/>
        <w:t>خلیفہ ۔ دیکھا آپ نے۔ یہ چھور میں کسی قیامت کی ہوتی ہیں ۔</w:t>
        <w:br/>
        <w:t>نواب ۔ واللہ ۔ کیا بتاؤوں دل کو کسی طرح یقین ہی نہیں آتا کہ اماں جہان نے یہ کیا گیا۔</w:t>
        <w:br/>
        <w:t>کہ</w:t>
        <w:br/>
        <w:t>آپ تو ایک چھوٹے آدمی ہیں۔ دنیا کی سات پانچ گیا جائیں ۔</w:t>
        <w:br/>
        <w:t>خلیفہ ۔ وہ کیونکر یقین آئے ۔ آپ تو ایک</w:t>
        <w:br/>
        <w:t>نواب اچھا تو پھر اب کرنا کیا چاہیئے۔</w:t>
        <w:br/>
        <w:t>itsurdu.blogsp</w:t>
        <w:br/>
        <w:t>خلیفہ ۔ کوم ۔ وہی جو میں نے رات کو عرض کیا تھا۔</w:t>
        <w:br/>
        <w:t>نواب - کیا میں بھول بھی گیا ۔</w:t>
        <w:br/>
        <w:t>سب</w:t>
        <w:br/>
        <w:t>خلیفہ ۔ اب ایسی ایسی مطلب کی باتیں نہ بھول جایا کیجئے ۔ وہی کنجیاں اور مال و اسباب سب اپنے</w:t>
        <w:br/>
        <w:t>قبضہ میں کیجیے۔</w:t>
        <w:br/>
        <w:t>نواب او نہ ہوگا ۔ بہانے بھی دو۔ خدا ہمیں پھر دیے رہے گا جندی یہاں سے چلنے کی تدبیر کرو میں اپ</w:t>
        <w:br/>
        <w:t>اس شہرہی میں نہ رہوں گا تم ہی کہو کیا منزلے کے رہوں ۔ جب یہ باتیں ہم چشموں کو معلوم ہوں گی تو کیسی</w:t>
        <w:br/>
        <w:t>ذلت ہوگی ۔</w:t>
        <w:br/>
        <w:t>خلیفہ ۔ مگر ماں اپنے قبضے میں کیجئے۔</w:t>
        <w:br/>
        <w:t>نواب مجھے مال کی کوئی پر واہ نہیں ہے ۔</w:t>
        <w:br/>
        <w:t>itsurdu.blogspot.com</w:t>
      </w:r>
    </w:p>
    <w:p>
      <w:r>
        <w:rPr>
          <w:sz w:val="14"/>
        </w:rPr>
        <w:t>&lt;&lt;&lt;152&gt;&gt;&gt;</w:t>
      </w:r>
    </w:p>
    <w:p>
      <w:r>
        <w:br w:type="page"/>
      </w:r>
    </w:p>
    <w:p>
      <w:r>
        <w:rPr>
          <w:sz w:val="14"/>
        </w:rPr>
        <w:t>itsurdu.blogspot.com</w:t>
        <w:br/>
        <w:t>خلیفہ۔ مگر مجھے ہے۔ کیا بنی کہ جناب حکیم صاحب کے ہاتھ نہ لگے ۔</w:t>
        <w:br/>
        <w:t>حیکم صاحب کا نام کیا لیا گیا گویا نواب کے دل پر ایک پوچھی گئی۔ خاندانی دشمن ۔ باپ کا رقیب اس کو</w:t>
        <w:br/>
        <w:t>ایک خبر نہ سنے پائے ۔</w:t>
        <w:br/>
        <w:t>نواب ۔ بیشک آپ سچ کہتے ہیں ۔ میں تسلسل پر تھا۔ مگر یہ میرے نوٹ وغیرہ تو سب کلثوم بیگم (اماں جان سے</w:t>
        <w:br/>
        <w:t>کا نوم بیگم ہوگئیں ) کے قبضے میں ہیں ۔</w:t>
        <w:br/>
        <w:t>خلیفہ ۔ پھر ہوں ۔ کر ہی کیا سکتی ہیں۔ ان کو سوائے آپ کے کوئی کیا تھے نہیں لگا سکتا۔ نوٹوں کے نمبر میرے</w:t>
        <w:br/>
        <w:t>پاس موجود ہیں ۔</w:t>
        <w:br/>
        <w:t>نواب گر اقرار نامہ میں تو یہ لکھا ہے کہ میں وارث ہی نہیں ۔</w:t>
        <w:br/>
        <w:t>خلیفہ ۔</w:t>
        <w:br/>
        <w:t>ہاں یہ فقرہ میں خود نہیں سمجھا۔ حکیم صاحب کا کوئی جمن ہے ۔ مگر یہ چپل نہیں سکتا مخاطر جمع</w:t>
        <w:br/>
        <w:t>دی ہے اس سے کسی کو انکار نہیں ہو سکتا ۔ دوسرے نواب یا حب</w:t>
        <w:br/>
        <w:t>رکھتے۔ آپ کا دارشت قلمی ثابت ہے</w:t>
        <w:br/>
        <w:t>itsurdu.blogspot.com</w:t>
        <w:br/>
        <w:t>نامہ میں لکھوا اپنے آبار blogs کیا ہے اب اپنے لکھے نے انکار کریں۔</w:t>
        <w:br/>
        <w:t>مرحوم وقیمت نامه</w:t>
        <w:br/>
        <w:t>نواب والد نے تو لکھوایا تھا۔ خود والے کیمور چک</w:t>
        <w:br/>
        <w:t>خلیفہ ۔ اب انکار جیل نہیں سکتا۔</w:t>
        <w:br/>
        <w:t>نواب مگر چھا گیا ہو گیا۔</w:t>
        <w:br/>
        <w:t>خلیفہ ۔ ضرور ہے مگر انجام میں آپ ہی جیتیں گے ۔</w:t>
        <w:br/>
        <w:t>نواب - یہ تو یقین ہے ۔</w:t>
        <w:br/>
        <w:t>نواب صاحب نے جب اپنا سے خلیفہ گھرکی کو ٹھریوں اور بھاری ہندو قوں کے قفل توڑے ۔ تمام جواہرا</w:t>
        <w:br/>
        <w:t>کے ہند و نیچھے پشمینہ - لباس ۔ سند دنوں سے نکال نکال کے ان کے حوالے کئے ۔ انھوں نے رات ہی رات</w:t>
        <w:br/>
        <w:t>لاکھوں روپیوں کا انسباب گھر کا دیا ۔ اسی شب کو تین بجے کا بھی کمرے میں الارم ہوا۔ نواب صاحب</w:t>
        <w:br/>
        <w:t>نے اور وجہ کھولا ۔ یہ رقعہ ملا۔ ہے اور درد ۱۲۱۶۲۵۲ ۶۵۰۰</w:t>
        <w:br/>
        <w:t>تم اسی وقت شہر سے روانہ ہو۔</w:t>
        <w:br/>
        <w:t>itsurdu.blogspot.com</w:t>
      </w:r>
    </w:p>
    <w:p>
      <w:r>
        <w:rPr>
          <w:sz w:val="14"/>
        </w:rPr>
        <w:t>&lt;&lt;&lt;153&gt;&gt;&gt;</w:t>
      </w:r>
    </w:p>
    <w:p>
      <w:r>
        <w:br w:type="page"/>
      </w:r>
    </w:p>
    <w:p>
      <w:r>
        <w:rPr>
          <w:sz w:val="14"/>
        </w:rPr>
        <w:t>itsurdu.blogspot.com</w:t>
        <w:br/>
        <w:t>طلسی تمرید نواب صاحب پر وی آسان کو کم کرتی تھی ۔ نواب فوراً کو ٹھے پر سے اترے خیام نشین منظر</w:t>
        <w:br/>
        <w:t>بیٹھے تھے۔ نواب کو کچھ عجب ہوا ۔</w:t>
        <w:br/>
        <w:t>نواب ۔ آپ تو میرے سامنے گھر گئے تھے اس وقت کہاں ۔!</w:t>
        <w:br/>
        <w:t>خلافہ ۔ نواب عجیب معاملہ ہے ۔ میں گھر میں منافل پڑا سورہا تھا۔ خواب میں ایسا معلوم ہوا جیسے</w:t>
        <w:br/>
        <w:t>کوئی کہتا ہے؟، نواب نے یاد کیا ہے ۔ میں مجھے خواب و خیال ہے ۔ کچھ توجہ نئی کروٹ بدل کے پھر</w:t>
        <w:br/>
        <w:t>سورہا دوسری مرتبہ ہاتھ پکڑ کے بٹھا دیا۔ اور پھر وہی کہا۔ اب کا بھی میں، پھر لیٹ کے سو گیا تیسری</w:t>
        <w:br/>
        <w:t>مرتبہ زور سے گال پر طمانچہ پڑھ کر جاتا نہیں۔ نواب نے یاد کیا ہے ۔ دن ہوتا تو آپ دیکھتے گال پراح</w:t>
        <w:br/>
        <w:t>ہیں۔ اور ابھی تک درد ہو رہا ہے ۔ میں گھبرایا ہوا آپ کے پاس دوڑا آیا۔ کہئے کیا حکم ہے۔</w:t>
        <w:br/>
        <w:t>نواب۔ (مسکرا کے مجھے سفر کا حکم ہوا ہے۔ کیا کرنا چاہئے۔</w:t>
        <w:br/>
        <w:t>خلیفہ ۔ شاہ صاحب کے پاس یا جیتے</w:t>
        <w:br/>
        <w:t>میں مل جائیں۔</w:t>
        <w:br/>
        <w:t>itsura blogspot.co</w:t>
        <w:br/>
        <w:t>ات نہیں۔ اس وقت یونہی چلنا چاہئے ۔ ضرور ہے کہ شاہ صاحب راستہ</w:t>
        <w:br/>
        <w:t>نواب اور خلیفہ پا پیا گھر سے روانہ ہوئے ان دونوں کو جاتے ہوئے سوالے چوکہ ہزار کے اور</w:t>
        <w:br/>
        <w:t>کسی نے نہیں دیکھا۔ کشمیری ملے کے چوراہے پر شاہ صاحب سے ملاقات ہوگئی تینوں آدمی چار باغ میں اپنا</w:t>
        <w:br/>
        <w:t>پر پہونچے ۔ درجہ اول کا ٹکٹ لیا۔ دہلی کو روانہ ہوئے دوسرے دن شاموں شام دہلی پہونچے یہاں</w:t>
        <w:br/>
        <w:t>سے تار دیا گیا۔ نواب صاحب کے ملازم آٹھ آدمی تیسرے دن لکھنو سے روانہ ہوئے چوتھے دن موری، سرا</w:t>
        <w:br/>
        <w:t>میں سب نواب صاحب مل گئے ۔ یہاں سے لاہور کا ٹکٹ لیا گیا۔ نقان لکھ ہوتے ہوئے کراچی میں جہاز کا</w:t>
        <w:br/>
        <w:t>ٹکٹ لیا۔ بھٹی میں داخل ہوئے ۔</w:t>
        <w:br/>
        <w:t>گھر سے بے رو سامان میں کھڑے ہوئے تھے ۔ مگر راستہ میں کسی بات کی ضرورت نہ ہوئی ۔ ہر مقام</w:t>
        <w:br/>
        <w:t>پر عجیب مشتری کی تنگی ہوتی تھی۔ نواب کے سرہانے سے روپوں کی تفصیل بیاں نکلتی تھیں۔ اب شاہ صاحب نے</w:t>
        <w:br/>
        <w:br/>
        <w:t>itsurdu.blogspot.com</w:t>
      </w:r>
    </w:p>
    <w:p>
      <w:r>
        <w:rPr>
          <w:sz w:val="14"/>
        </w:rPr>
        <w:t>&lt;&lt;&lt;154&gt;&gt;&gt;</w:t>
      </w:r>
    </w:p>
    <w:p>
      <w:r>
        <w:br w:type="page"/>
      </w:r>
    </w:p>
    <w:p>
      <w:r>
        <w:rPr>
          <w:sz w:val="14"/>
        </w:rPr>
        <w:t>ملک راجپوتانہ کی سیر کا ارادہ ظاہر کیا میں میں نواب صاحب نے یہ تمام امرا ہیوں کے فقیری با نا کیا۔</w:t>
        <w:br/>
        <w:t>شخر فی بہ بند میں بھی ہوتی تھیں ۔ دیکھنے با تھیں۔ نواب صاحب کے ہاتھ میں چاندی کا کچنا</w:t>
        <w:br/>
        <w:t>تھا۔ اس میں سونے کا کیا پڑا ہوا تھا الان تر، آویزه زرد تھا۔ امینیت گرائی سے دند ما چل بہاتے</w:t>
        <w:br/>
        <w:t>پرائیر کی بوٹیاں تلاش ہونے لگیں۔ نواب صاحب اور شاہ میں سمجھھی اور سائے کی طرح ساتھ تھے ۔</w:t>
        <w:br/>
        <w:t>ایک ایک بوڑا اور ایک ایک بھی کا نواس نور با راحب کو بنا یا جارہا تھا اور نواب صاحب لکھتے جاتے</w:t>
        <w:br/>
        <w:t>تھے۔ اسی اثناء میں یا بدور در باسل بھی شروع کر دیا تھا۔ جب کسی مقام پر ٹھہرے بہت دراست کا نقش</w:t>
        <w:br/>
        <w:t>مربع پر حد شرور گیا ۔ صرف ایک بنانے نہی کی رہتی تھی ۔ شاہ صاحب نے کہہ دیا تھا کہ جس دن یہ کی</w:t>
        <w:br/>
        <w:t>نہ رہے گی ہفت اقلیم پر تد ہو جائے گا ۔ دار اور سکندر سے بڑھا ہوا ملک، ہاتھ آئے گا۔ زندگانی جاوید سیب</w:t>
        <w:br/>
        <w:t>کر کئی نیچے بنا دینا</w:t>
        <w:br/>
        <w:t>تیار دنیا یا ۔</w:t>
        <w:br/>
        <w:t>گئے۔ عالم مز میں کبھی  blogspot تھا کہ سوات نواس قبر</w:t>
        <w:br/>
        <w:t>تیرا کا پورے نہ ہوتے تھے۔ یونانی ترکیبوں سے سونا بنا نے</w:t>
        <w:br/>
        <w:t>بھی سامان کیمیا گری فراہم نہیں ہو سکتا تھا۔ وہ نہ پیروں سونا چاند</w:t>
        <w:br/>
        <w:t>یو بانی نسخہ میں ایک پیر نحاس قبرسی تھا۔ اوستا و کولی کا</w:t>
        <w:br/>
        <w:t>euro ایک ہزاری کی دوکان پر دو توار</w:t>
        <w:br/>
        <w:t>جانے سے سونا بنانا مبتدیوں کے واسطے مشکل ہے۔ ایک دن ہے ہو</w:t>
        <w:br/>
        <w:t>ناسی ترمی ماتھے اگیا ۔ شاہ صاحب نے فوراً سونا بنا کے دکھا دیا۔ ترکیب نواب صاحب کو بتا دی ۔ دو تولہ</w:t>
        <w:br/>
        <w:t>کی ٹھیک بنی ۔ وہ ہزار میں فروخت ہوتا ۔ چوبیس روپیہ بارہ آنہ قول کا بجھا تھا۔ اونچاس روپیہ آٹھ آنے</w:t>
        <w:br/>
        <w:t>کو کہا گیا اس تمام قسم کی بہت تھا۔ ہونا ۔ دار امیر کی نذر دلوار کے فقرا اور مساکین کو تقسیم کی گئی۔ تمام سرا</w:t>
        <w:br/>
        <w:t>میں دھوم ہو گیا۔ اہل حاجت نے کیمیا گر بھے سے گھیرا ۔ وہاں تے رات کو روانہ ہوئے ۔ اندور میں آئے یہاں</w:t>
        <w:br/>
        <w:t>نواب صاحب کے ہیرا ہیں ایک پہلوان کو جواب تیری بھیس میں تھا راجہ اندور کے ایک پہلوان نے بیچا الغالیا</w:t>
        <w:br/>
        <w:t>بڑی خاطر دار کیا گیا۔ ان کے بند بالائی اور نواب صاحب کی ملاقات بڑی دھوم وانعام سے ہوئی ۔ بالا</w:t>
        <w:br/>
        <w:t>صاحب ریاست میں جگہ دیتے تھے۔ نواب صاحب تارک الدنیا ہو پنےا تھے۔ یہ ہالات پوشیدہ رات کو روانہ</w:t>
        <w:br/>
        <w:t>یات</w:t>
        <w:br/>
        <w:t>و گیا۔ گوالیر میں بہت دلولہ تک قیام رہا۔ تیا ر کیا۔ تان سین کی قبر پر کسان میں ایک ان کی تنہا</w:t>
        <w:br/>
        <w:t>itsurdu.blogspot.com</w:t>
      </w:r>
    </w:p>
    <w:p>
      <w:r>
        <w:rPr>
          <w:sz w:val="14"/>
        </w:rPr>
        <w:t>&lt;&lt;&lt;155&gt;&gt;&gt;</w:t>
      </w:r>
    </w:p>
    <w:p>
      <w:r>
        <w:br w:type="page"/>
      </w:r>
    </w:p>
    <w:p>
      <w:r>
        <w:rPr>
          <w:sz w:val="14"/>
        </w:rPr>
        <w:t>میرے بازو رہنی تھی اس کا مجرائر نماء ڈھا لا مور و پید انجام دیا ۔ دوسرے دن رنڈی پھر آئی ۔ آپ ہی بحر کیا نور</w:t>
        <w:br/>
        <w:t>صاحبہ اسے لوٹ کر نے لگی۔ پانٹریدہ ہونا چا ہے ۔ شاہ صاحب نے منع کیا۔ جب اس رنڈی نے زیادہ گھی شاہ</w:t>
        <w:br/>
        <w:t>مصاحب نے کوئی بول دیا ۔</w:t>
        <w:br/>
        <w:t>نوا یہ نصاب کا پورا سفر نامہ اگر چہ بہت ہی دلچسپ ہے ۔ مگر بخون طولی کلام مجبورہ ہم اس سے قلم انداز</w:t>
        <w:br/>
        <w:t>کرتے ہیں۔ گرا یا ۔ دادن کا واقعہ جو کسی قدر د پمپ ہے ۔ آئندہ بیان میں تحریر کئے دیتے آیا ۔ خلاصہ یہ ہے</w:t>
        <w:br/>
        <w:t>کہ وہ ڈیڑھ برس تک تمام ہندوستان کی خاک چھانتے پھر ہے ۔ اس سفر میں ایچا کا ساٹھ ہزار روپیہ</w:t>
        <w:br/>
        <w:t>عمری، کارا ۔ وہ سب بز قبا کے خزانے سے آیا کیا۔ اس اثناء میں نواب علم کیمیا د بیا و سیم دار مشکی بیت</w:t>
        <w:br/>
        <w:t>کیا گیا ہے کس نداند جن بذات اولیا) میں کامل واکمل ہو گئے۔ عر سفر کوتاہ ہوتی ہے ۔ ایک دن سر شام السی</w:t>
        <w:br/>
        <w:t>رفعہ پہونچا</w:t>
        <w:br/>
        <w:t>۶۵۱۵۵۱۶۲ 410 4ra 1۵۵ ۲۵۲ ۲۱۵۲۲۱۲۱</w:t>
        <w:br/>
        <w:t>اب کچھ خون نہیں ۔ وطن کو روانہ ہو ۔</w:t>
        <w:br/>
        <w:t>خدا جانے کو عمرے جانے کا آج</w:t>
        <w:br/>
        <w:t>میرا دل میر کو دیوانہ بنا کے</w:t>
        <w:br/>
        <w:t>چھوٹے نواب کو جنگل جنگل پھرتے ہوئے پورے گیارہ مہینے ہو گئے ۔ جنگ حیوان ہوئی کہیں نہیں ملتی۔</w:t>
        <w:br/>
        <w:t>جس پر باون تولہ اور پاؤ رتی اکسیر بنا موقوف ہے ۔ آج جن پور کے قریب ایک چھوٹا سا مد شروع ہے ۔ دامن کوہ</w:t>
        <w:br/>
        <w:t>میں تھوڑا سا دن باقی ہے جب یہاں ہو نیچے آپ کا میں قیام ہوا ہے پینے کی دوکان کے سامنے ایک بہت پرانا</w:t>
        <w:br/>
        <w:t>اٹھیا کا درخت سنا کے گرد ایک وسیع چبوترے پر سب کے بہتر لگے ہوئے ہیں ۔ ہمرا ہی لوگ کھانا پکانے</w:t>
        <w:br/>
        <w:t>میں مصرون ہیں ۔ اس گھوڑوں کو مل رہے آ یا ۔ شاہ صاحب دن بھر کے تھکے ماندے عالم مراقبہ میں بیٹھے</w:t>
        <w:br/>
        <w:t>ہوئے ہیں ۔ نواب صاحب پہلے ادھرا داور پہلا گئے ۔ پھر تو میں آیا ایک ذرا آگے اور چلیں۔ سامنے ایک چھوٹی</w:t>
      </w:r>
    </w:p>
    <w:p>
      <w:r>
        <w:rPr>
          <w:sz w:val="14"/>
        </w:rPr>
        <w:t>&lt;&lt;&lt;156&gt;&gt;&gt;</w:t>
      </w:r>
    </w:p>
    <w:p>
      <w:r>
        <w:br w:type="page"/>
      </w:r>
    </w:p>
    <w:p>
      <w:r>
        <w:rPr>
          <w:sz w:val="14"/>
        </w:rPr>
        <w:t>گویا پہاڑی ہے ۔ آمد کیا۔ اس کے اوپر چڑھ کے دیکھیں اس طرف کیا ہے ۔ ہا گیا ہے ؟ یہ دو نظمیں ہما رے</w:t>
        <w:br/>
        <w:t>اور ناظرین کے دل بار معمولی اثر سے زیادہ نہیں کر سکتیں گھر چھوٹے نواب کے دل کا حالی اور ہی کچھ تھا۔ سبز قبا کی</w:t>
        <w:br/>
        <w:t>سورت دل پر نقش تھی۔ بھی یقین تھا کہ وہ مجھ پر جان دیتی ہے۔ مگر کچھ ایسی مجبوریاں آپ کہ عالم ظاہر میں</w:t>
        <w:br/>
        <w:t>سامنے نہیں آسکتی۔ اخراجات کا بار اس کے ذمہ ہے ۔ گھر بہت بے سرو سا مادہ نکل کھڑے ہوتے تھے زاد راہ</w:t>
        <w:br/>
        <w:t>کچھ بھی نہ تھا۔ اتنے سفر میں اسی طرح کی تکلیف نہیں ہوئی ۔ جو چاہا کھایا۔ جو چاہتے پہنتے۔ سیکڑوں روپے</w:t>
        <w:br/>
        <w:t>کی خیرات قسم کی کسی بات کی کسی نہ تھی۔ جب جس چیز کی ضرورت ہوائی موجود ہو گی ۔ دوسرے تیسرے روپوں کی</w:t>
        <w:br/>
        <w:t>تحصیل پسرمانے سے ملتی تھی اس قسم کے واقعات کے ساتھ اس شخص کے دل و دما کی کیفیتوں پر غور کیجیئے۔</w:t>
        <w:br/>
        <w:t>جس پر یہ مانیں گزرتی ہوں گی ۔ وائی چھوٹے نواب کو صرف کثیر سے تھیٹر رکھا یا گیا تھا۔ جس کی لندرت</w:t>
        <w:br/>
        <w:t>نظر بعد فراموش ہونے والی نہیں رتی اس صورت میں جبکہ اس کا مقا بار ایسے الم سے کیا جائے جو بویہ نہ</w:t>
        <w:br/>
        <w:t>اس کا زندہ نی دست نگری وغیرہ وغیرہ - اس پہاڑ کے اُس عربی کیا ہے ؟ نواب</w:t>
        <w:br/>
        <w:t>راد کی ایسا قریب جرافسیردانی شد و دتھی۔ سوالی ایک پہاڑینی</w:t>
        <w:br/>
        <w:t>کو خواہ مرد ہو خواہ عورت ۔ بار سمجھتا ہے اور جب</w:t>
        <w:br/>
        <w:t>ی نہ تھا۔ جس طرح کہ ابتدائی نشود نما میں ہر ایک معنی میں ہے</w:t>
        <w:br/>
        <w:t>کسی قدر قوت تخمیرہ کی ترقی ہو جاتی ہے تو ہر مرد کو باپ اور ہر</w:t>
        <w:br/>
        <w:t>ہوتی ہے ۔</w:t>
        <w:br/>
        <w:t>قاف</w:t>
        <w:br/>
        <w:t>علوم</w:t>
        <w:br/>
        <w:t>کو ہاں کرتا ہے خصوصیات کی تمیز بہت دنو نہیں</w:t>
        <w:br/>
        <w:br/>
        <w:t>اس پہاڑ کے اس طرف ممکن ہے کہ کوہ قاف کی مرید پر دیووں کا پہرہ ہوگا۔ لال دیو اور کالے دیو</w:t>
        <w:br/>
        <w:t>کی شکل انھوں نے اندر سمجھ میں دیکھی تھی ۔ اونچی چیزوں میں تاڑ کا دریز یہ مشہور ہے ۔ اور نواب صاحب</w:t>
        <w:br/>
        <w:t>ے اکثر تال کا رخ بھی دیکھے تھے۔ بیس و بی دو شکلیں دیوئی صورت موہوم کے اخترارت کے لئے کافی تھیں</w:t>
        <w:br/>
        <w:t>دید اکثر آدم زاد کو کھا جاتے ہیں ۔ مگر نواب صاحب کو اپنے زور بازو اور ان سارے ادھر پر جو شاہ صاحب نے</w:t>
        <w:br/>
        <w:t>تعلیم کئے تھے۔ اتنا اعتاد ضرور تھا کہ گر کہیں مقابلہ ہوگی تو ہیں دے رہیں گے مگر اس قدری راستے دن دھام</w:t>
        <w:br/>
        <w:t>تھی۔ رات کو اداب صاحب بہتر بہت بھی نہ اٹھ سکتے تھے اس لئے کہ بچنے میں جو انائیں کھلائیاں ڈرایا</w:t>
        <w:br/>
        <w:t>کرتی تھیں وہ ابھی کیا۔ آپ کے دل سے نہ نکلا تھا۔ پریوں کو یہ پارگی ہوئی خوبصورت عورتیں سمجھتے تھے۔ مگر</w:t>
      </w:r>
    </w:p>
    <w:p>
      <w:r>
        <w:rPr>
          <w:sz w:val="14"/>
        </w:rPr>
        <w:t>&lt;&lt;&lt;157&gt;&gt;&gt;</w:t>
      </w:r>
    </w:p>
    <w:p>
      <w:r>
        <w:br w:type="page"/>
      </w:r>
    </w:p>
    <w:p>
      <w:r>
        <w:rPr>
          <w:sz w:val="14"/>
        </w:rPr>
        <w:t>itsurdu.blogspot.com</w:t>
        <w:br/>
        <w:t>بز قبا کو نیز پروں کے دیکھا تھا۔ اس سے ان کا یہ خیال تھا کہ پر اوپر سے لگا دیے جاتے ہیں۔ بعینہ جیسے</w:t>
        <w:br/>
        <w:t>اندر اما کی پریوں کے پر کاٹ ہو ہے ہوتے ہیں ۔ اور جب چاہتی ہیں وہ اتار کے رکھ بھی دیتی ہیں پر یوں</w:t>
        <w:br/>
        <w:t>کو اختیار ہوتا ہے جب چاہیں پروا کو بہ پالیں جب چا ہیں ظاہر کر دیں۔</w:t>
        <w:br/>
        <w:t>اکھ ایسے ہی خیا لات میں ہمہ تن مصروف پہاڑ کی طرف بڑھتے چلے جاتے ہیں ۔ اُس و قریب اس جنگل</w:t>
        <w:br/>
        <w:t>اور پہاڑ کا یہاں دیکھنے کے لائق تھے ۔ دہن کوہ سے لے کر ۔ ہوا یوں ایک قتادہ نہ مردی نظر آتاہے ۔ از طرف</w:t>
        <w:br/>
        <w:t>انوان دره قول پر مرنمان سوال رات بھر کی استراحت کا با مالا کر کے کچھ ایسی حسینہ ہیں کہ والے ان اہواں</w:t>
        <w:br/>
        <w:t>کو چھیڑنے اور اُن راگوں کو انپنے کے وفطرت نے ان کے گارے لیے نسوار کیا ہیں۔ اور کچھ یاد نہیں</w:t>
        <w:br/>
        <w:t>نمر و به آفتاب کا جتنا قریب وقت آتا جاتا ہے انکار را کر اتنا سب سے اونے ہوتے جاتے ہیں ۔ قرس آفتاب</w:t>
        <w:br/>
        <w:t>سانے کی تھال کی ان پہاٹ کے پہلی مغربی سمت فضا ایک وقت دوہ کی سلیم افتقرت دو قدم کی بلندی پر نظر</w:t>
        <w:br/>
        <w:t>آتا ہم - گرد ھوں کا میں پتہ دیا اسی کرو</w:t>
        <w:br/>
        <w:t>حلق کی رنگارنگی کا عام دیکھنے کے لائق ہے۔</w:t>
        <w:br/>
        <w:t>ogsp</w:t>
        <w:br/>
        <w:t>CO</w:t>
        <w:br/>
        <w:t>شرح گہرا۔</w:t>
        <w:br/>
        <w:t>کی طرت اثرات ہیں۔ کر بھاری کے طبقے</w:t>
        <w:br/>
        <w:t>نارنجی - زرد - نافرانی ابرکی به در ترا</w:t>
        <w:br/>
        <w:t>کا ماہر کو کچھ اونچے ان</w:t>
        <w:br/>
        <w:t>دور تک کے ہوئے جرگو ں کے طرف باند زور کا ایک اور</w:t>
        <w:br/>
        <w:t>مل جانا کیا ہے۔ ہے نہ روبہ سے یہ پے تک انوار و اقسام کی اس نوش جیسے ہونے کی ہر چہار</w:t>
        <w:br/>
        <w:t>طرف سبزه ای بزه نظر آتا ہے ۔ یہ مقام بر زبائی پر گناہ کے لئے بہت انما مناسب ہے نور یا صاحب کی</w:t>
        <w:br/>
        <w:t>کو کوہ قات مجھے اور اے کیا۔ پھولا کیا ہیں جس کے پل سے نیچے آلہ کے نواب صاحب باتیں اطراف کر</w:t>
        <w:br/>
        <w:t>نیہ دور ایک اورلاتی ہوئی چلی گئی ہے اور آسکے بہا کر انجان درختوں نائب ہوگئی اور اسکے آنا ہے</w:t>
        <w:br/>
        <w:t>چھوٹے بڑے گوائی اور بوڑے رہنا ، رنگ کے پتھر اس خوبصورتی سے جا بجا پھیلے ہوئے آپ کے ہیں</w:t>
        <w:br/>
        <w:t>ایسا معلوم ہوتا ہے جیسے کسی نے ایک ایک کر کے چھتے ہیں۔ اسی طرح کے پتھروں کی نہ پانی کی سطح کے نیچے دریا</w:t>
        <w:br/>
        <w:t>کی تہ میں بھی نظر آتی ہے۔ ندی کا پانی صاف شفاف دیکھ کے دیا ۔ اس قسم کی اور دن میں پیدا ہوتی</w:t>
        <w:br/>
        <w:t>ہے جس کو طلب سوال مجھنا چاہے کہ جو اپنا ہتا ہے کل پانی پیا تھا۔ یا گھر میں استھالے جائیں۔ یہاں کوئی دور</w:t>
        <w:br/>
        <w:t>قدم کے فاصلے پر پہاڑی کی اونچائی شروع ہوتی ہے۔ پراٹہ کی بناوٹ اسی طرح کی ہے کہ سب سے پہنچے</w:t>
        <w:br/>
        <w:t>itsurdu.blogspot.com</w:t>
      </w:r>
    </w:p>
    <w:p>
      <w:r>
        <w:rPr>
          <w:sz w:val="14"/>
        </w:rPr>
        <w:t>&lt;&lt;&lt;158&gt;&gt;&gt;</w:t>
      </w:r>
    </w:p>
    <w:p>
      <w:r>
        <w:br w:type="page"/>
      </w:r>
    </w:p>
    <w:p>
      <w:r>
        <w:rPr>
          <w:sz w:val="14"/>
        </w:rPr>
        <w:t>طبہ میں بڑے بڑے پتھروں کی سلیں نہ : - تنی ہوتی ہیں۔ اس کے اپر والے لیے ہے گوارہ پڑھ کے تقریبا ایک</w:t>
        <w:br/>
        <w:t>ہی اندازہ کے ایک سے ایک جڑا ہوا ۔ پھر ایک نہ سنوں کی اس ترتیب سے 15۔ اوپر کے طبقے میں</w:t>
        <w:br/>
        <w:t>چلا گیا ہے ۔ ان سبقا سے کو دیکھ کر نواب صاحب کو یقین ہو گیا کہ یہ سب دیووں کی کارستانی ہے۔ اس لئے</w:t>
        <w:br/>
        <w:t>کہ اسمی طریچ کر امر از ابر لینے کون چینی کیا ہے ۔ ان امعلوم ہو تا ہے جیسے کسی قدیم علم قلعہ کے لکھنا چاہے</w:t>
        <w:br/>
        <w:t>افت کیا ۔ یہ قالی از در دیووں نے بنایا ہوگا ۔ یا ان کے قدیم ، کانوں کے کھنڈ رہایا۔</w:t>
        <w:br/>
        <w:t>پہاڑی کا یہ گھومتا ہوا دامن سے لے کر چوٹی میں چلا گیا ہے۔ اس راستے کے دینے بائیں بڑے</w:t>
        <w:br/>
        <w:t>بڑے تحیق ضار ملتے ہیں۔ ان سب میں سر سبز درخت گویا سونیا منہ بھرے اور لے آیا کہیں کہیں غاروں میں</w:t>
        <w:br/>
        <w:t>اترنے کا راستہ نہیں ہے۔ اور کہیں بالکل نہیں ہے۔ نوا باس کے واہمہ نے تجو یہ کیا کہ ایسے ہی کسی کو میں</w:t>
        <w:br/>
        <w:t>میں شہزادہ ۔ ہزاد کا بے نظیر مقید کیا گیا ہو گئے اور ان ہی سلوں میں سے ایک ا اور ان ہی سلوں میں سے ایک یا اس کنوئیں کے منہ پر ڈھانک</w:t>
        <w:br/>
        <w:t>دی گئی ہو ہوگی۔ ئی پہاڑی کی چوٹی پر ہونے کے دہی کو ایک تختہ سطح زمین کا ملا۔ اس کے وسط میں ایک چوکور</w:t>
        <w:br/>
        <w:t>S</w:t>
        <w:br/>
        <w:t>پتھر پڑا ہوا تھا۔ اب تو لیتی ہو گیا کہ کیسی دیوار کی ہے اس کے قریب ایک پتھر کی میں پڑی تھی اس کے</w:t>
        <w:br/>
        <w:t>پاس ایک پہاڑی درخت تھا۔ احمد کی بنا پر نواب صاحب کیے گئے اور چاروں طرف نظر دوڑا دوڑا کے</w:t>
        <w:br/>
        <w:t>دیکھنے لگے ۔ کو حول تک سوات پہاڑوں اور جنگلوں کے کچھ دکھائی دیتا تھا۔ آفتاب ا اب افق مغرب سے</w:t>
        <w:br/>
        <w:t>ملا ہوا تھا۔ دوسری طرف چاند نکل آیا تھا ۔ دونوں نورانی چرم ایک دوسرے کے مقابلے میں تھے یہ معلوم</w:t>
        <w:br/>
        <w:t>ہوتا تھا جیسے گنبہ نیلی کے دونوں طرف دو گول آئینے ۔ انار کے نصب کر دیے گئے ہیں۔ چند لمحے کے بعد آفتاب</w:t>
        <w:br/>
        <w:t>شروب ہو گیا مگر اس کے غروب ہونے سے پہلے ہم زہرہ افق مغرب سے کوئی سوائے زہ بلند عجیب سن سے چمک</w:t>
        <w:br/>
        <w:t>رہی تھی ۔ اور ستارے بھی مسیح آسمان میں چھکتے نظر آرہے تھے ۔ گرماہتاب کی روشنی اُن پر غالب تھی ہیرو</w:t>
        <w:br/>
        <w:t>کی آئی اس وقت ماہتاب کو شرمائے دیتی تھی یہ سب کچھ تھا مگر نواب کا یہاں ٹھہرنا اور اس وقت ہمیں تاقین</w:t>
        <w:br/>
        <w:t>نہیں آتا ۔ نواب و شخص ہیں جو عالم افلا کہ ماں بھی رات کو اپنا اترنے نہیں اٹھ سکتے تھے کہنے مں جو ان دی</w:t>
        <w:br/>
        <w:t>دراوں نے جو جو نالی شادی ہوا دولت ۔ دنیرہ وغیرہ سے وقتا فوتنا ڈرایا تھا وہ خون دل میں سمایا ہوا تھا</w:t>
        <w:br/>
        <w:t>اور اب بھی ہے۔ پھر اس وقت ایسے مقام پر شہر نا پر معنی دارد۔ اگر یہ کہا جائے کہ شاہ صاحب کا تحریک</w:t>
        <w:br/>
        <w:t>itsurdu.blogspot.com</w:t>
      </w:r>
    </w:p>
    <w:p>
      <w:r>
        <w:rPr>
          <w:sz w:val="14"/>
        </w:rPr>
        <w:t>&lt;&lt;&lt;159&gt;&gt;&gt;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