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بڑچھاڑ کنول ۔ عرض کہ ایک عالم پر تھا۔ طاقوں اور بریکٹوں پر طرح طرح کے گلدستے چتے ہوئے تھے ۔ سائبان</w:t>
        <w:br/>
        <w:t>میں چینی کے ناندوں میں پر سپاؤشاں اور دوسرے اقسام کے قرن شہری روپہلی پتوں کے لگائے ہوئے</w:t>
        <w:br/>
        <w:t>تھے۔ ایک طرف زمردی ایوبی کی پلنگڑی لگی ہوئی تھی ۔ پانگڑی کے سامنے طلسمی دروازہ نصب کیا گیا</w:t>
        <w:br/>
        <w:t>تھا۔ اس طلسمی دروازے کی ساخت عجیب و غریب تھی۔ ایک محراب دار الماری کی قطع تھی۔ سر محراب پر</w:t>
        <w:br/>
        <w:t>نہایت ہی خوبصورت گول کلاک گئے ہوئے تھے ۔ دروازے کے دونوں پٹ ایک ڈالا زمرد کے شیشے</w:t>
        <w:br/>
        <w:t>کے تھے۔ نہری کھٹکے لگے ہوئے تھے۔ محراب دار حصہ علیم رہ پیٹوں سے کھانا بند ہوتا تھا۔ اس کی ساخت</w:t>
        <w:br/>
        <w:t>مثل ایک سند دینے کے تھی۔ اس میں ایک علمی قفل لگا تھا جسے عرف عام میں قطاع ابجد کہتے ہیں ، اس</w:t>
        <w:br/>
        <w:t>قفل کا اسم شاہ صاحب نے نواب صاحب کو بتا دیا تھا۔ گھڑی کے الارم کا راز بھی نواب صاحب کو معلوم</w:t>
        <w:br/>
        <w:t>تھا کبھی کبھی یہ الارم خود خود بنتا تھا۔ اس کے ساتھ ہی بہت ہی خوش آہنگ گفت بنتی تھی یہ پرستان و</w:t>
        <w:br/>
        <w:t>کی لے آئی۔ اب حال یہ والے سمند و قیچے کو کھولتے تھے ۔ اس میں سے یا</w:t>
        <w:br/>
        <w:t>آنے کی علامت تھی۔ نواب سا urdu.blogspot</w:t>
        <w:br/>
        <w:t>کا ٹھی۔ با عطردان یا گھوریاں۔ یا پردہ قات کی شراب کی قلم</w:t>
        <w:br/>
        <w:t>خط ملتا تھا۔ یا کوئی اور شے ۔ مثلاً انگوٹھی ۔ یا عطر</w:t>
        <w:br/>
        <w:t>وغیرہ وغیرہ ۔</w:t>
        <w:br/>
        <w:t>کمرے کے باہر کے کوٹھے کے صحن میں ایک بنگلہ ڈالا گیا تھا۔ اس جنگلے میں ایک مندی تخت بچھا ہوا تھا</w:t>
        <w:br/>
        <w:t>اُس کے درمیان میں ایک حوض کوئی سو اگر مربع میں کیوڑے گلاب سے بھرا رہتا تھا۔ یہاں نواب صاحب</w:t>
        <w:br/>
        <w:t>کو دوبارہ غسل کرنا ہوتا تھا۔ بنگا میں کھڑاؤں ۔ تولیہ ۔ تنہ ہے۔ آئینہ دیکھی ۔ عطر تیل ۔ صابون ۔ غرض کہ سب</w:t>
        <w:br/>
        <w:t>سامان غسل سے فارغ ہو کر پوشاک پہلے کا وہاں مہیا تھا ۔ خاص پوشاک بھی یہیں رہتی تھی۔</w:t>
        <w:br/>
        <w:t>نواب صاحب یہاں غسل کے بعد کپڑے بدل کے ٹھیک بارہ بے کمرے میں داخل ہوتے تھے عیلمی دروا</w:t>
        <w:br/>
        <w:t>کی طرف منہ کر کے پلنگاری پر بیٹھتے تھے ۔ چند دقیقوں کے بعد الارم بیچتا تھا۔ جواب ساد مامی صند و تجھے کافل</w:t>
        <w:br/>
        <w:t>کھولتے تھے۔ اس وقہ سے معمولاً ایک شیشہ شراب قانون کا ملتا تھا۔ اس کو ایک زمردی پیال میں جمہ حر جرگہ</w:t>
        <w:br/>
        <w:t>کر کے نوش کرتے تھے ۔ اور پھر عالم سرور میں اپنی جنگ پر بیٹھ کر جھوما کرتے تھے۔</w:t>
        <w:br/>
        <w:t>علمی دروازے کی طرف سے ہارمونیم اور پیانو کے بنے کی آواز آتی تھی کبھی ایسا معلوم ہوتا تھا</w:t>
        <w:br/>
        <w:t>itsurdu.blogspot.com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itsurdu.blogspot.com</w:t>
        <w:br/>
        <w:t>انائی ۔ اے بی بیٹھو۔ لڑکا ہاتھ سے نکل جائے گا۔ کوئی خوشی سے نکاح کیا جاتا ہے۔ یہ بھی ایک</w:t>
        <w:br/>
        <w:t>اور مجبوری ہے ۔</w:t>
        <w:br/>
        <w:t>بیگم۔ ہاں ۔ ہاں یہی میں کبھی سوچتی ہوں ۔ اچھا آو داروغر صاحب اور دیوائی صاحب کو بلایا</w:t>
        <w:br/>
        <w:t>ہے ۔ دیکھئے ان کی کی اصلاح ہے۔</w:t>
        <w:br/>
        <w:t>مغلانی ۔ چھوٹے نواب کا تو عید یہ لیا جائے دیکھئے وہ کیا کہتے ہیں۔</w:t>
        <w:br/>
        <w:t>چھٹی نویں ۔ وہ کیا کہیں گے ۔ خدا رکھے ہماری حضور کو اختیار ہے۔ جو چا ہیں کریں یہ مالک ہیں۔</w:t>
        <w:br/>
        <w:t>انائی۔ میں نے ایک دن پوچھا تھا۔ وہ تو انکار کرتے ہیں۔</w:t>
        <w:br/>
        <w:t>بیگم۔ مجھے بھی یہی کھٹکا ہے۔ اگر لڑکے نے کہیں انکار کر دیا۔ تو سب بات بنی بنائی بگڑ جائے گی۔</w:t>
        <w:br/>
        <w:t>مخلانی۔ میں تو جانتی ہوں انکار نہ کریں گے blogs</w:t>
        <w:br/>
        <w:t>انائی ۔ میرا بھی یہی خیال ہے۔</w:t>
        <w:br/>
        <w:t>بیگم ۔ میں کہتی ہوں ۔ ضرور انكار itsura</w:t>
        <w:br/>
        <w:t>یکم ۔ اچھا تو پھر خرابی کے بچن ہیں ۔ یہ آخری تدبیر</w:t>
        <w:br/>
        <w:t>شام کو دارد غر صاحب اور دیوانجی سیس پر وہ طلب ہوئے ۔ تخلیہ ہو گیا ۔ گر جن لوگوں کو پر اڑے</w:t>
        <w:br/>
        <w:t>مجید سننے کا شوق ہوتا ہے ۔ یا جن کا ان بھیدوں کے معلوم ہونے میں کچھ نفع ہوتا ہے وہ کسی بھی</w:t>
        <w:br/>
        <w:t>طرح سنا ہی لیتے ہیں ۔ مثلاً اسی واقعے سے تھی نویں اور مغلانی کو تعلق خاطر تھا ۔ اس وجہ سے جب</w:t>
        <w:br/>
        <w:t>بیگم صاحب اپنے دو قدیم لازموں سے بات چیت کر رہی تھیں۔ ایک قریب کے کمرے کے دروازے سے</w:t>
        <w:br/>
        <w:t>لگی ہوئی وہ دونوں عورتیں حرف بحرف سن رہی تھیں۔ اور اس کی تار برقی با ہر لگی ہوئی تھی۔</w:t>
        <w:br/>
        <w:t>بیگم صاحب کیلئے اس معاملے میں آپ کی کیا رائے ہے۔</w:t>
        <w:br/>
        <w:t>دار و غر صاحب ہم لوگ تاریخ فرمان ہیں جو حکم ہو ۔</w:t>
        <w:br/>
        <w:t>itsurdu.blogspot.com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itsurdu.blogspot.com</w:t>
        <w:br/>
        <w:t>دیوان جی ۔ مرضی مولا از ہمہ اولیا۔</w:t>
        <w:br/>
        <w:t>بیگم ۔ ہاں میری یہ رائے ہے کہ چھوٹے نواب کو کسی نہ کسی طرح پھنسا دینا چاہئے ۔</w:t>
        <w:br/>
        <w:t>داروغہ ۔ انسب ہے ۔</w:t>
        <w:br/>
        <w:t>دیوانی ۔ ان میں جو بہتر</w:t>
        <w:br/>
        <w:t>بیگم۔ دیکھئے داروغہ صاحب اور دیوانجی صاحب آپ بھی کہیئے ۔ چھوٹے نواب کے آثار اچھے نہیں</w:t>
        <w:br/>
        <w:t>ہیں ۔ میں کہتی ہوں ۔ اگر شادی ہو گئی تو کچھ نہ کچھ پوچھ ضرور پڑیگا۔</w:t>
        <w:br/>
        <w:t>داروغہ صاحب ۔ جی ہاں ۔ مگر دیکھئے ۔</w:t>
        <w:br/>
        <w:t>دیوان جا ۔ کیوں ؟۔</w:t>
        <w:br/>
        <w:t>بیگم ۔ دارو نر صاحب ۔ یہ آپ نے مایوس کا کا کیوں کہا۔</w:t>
        <w:br/>
        <w:t>داروغہ حضور ہماری مالک ہیں ۔ اور چھوٹے نواب بھی مالک ہیں ۔ ہم لوگ قدیم ہیں۔ نمک خوار</w:t>
        <w:br/>
        <w:t>ہیں ۔ مگر اب ہم دیکھتے ہیں کہ اس سرکار کے راہ کو دیئے بالکل بدلے ہوئے ہیں۔ خدا آپ کو یہ کوی</w:t>
        <w:br/>
        <w:t>سالی سلامت رکھے ۔ ہم لوگوں کو آپ ہی کے دم کا سہارا ....</w:t>
        <w:br/>
        <w:t>دیوان جی ۔ بس ہیں ۔ آگے نا گفتہ بہ ہے ۔</w:t>
        <w:br/>
        <w:t>بیگم ۔ میں خوب سمجھتی ہوں ۔ جو آپ لوگوں کی زبان پر نہیں آتا۔ وہ میرے دل میں ہے واقعی پیرکار</w:t>
        <w:br/>
        <w:t>نواب (مرحوم ) کے دم تک تھی ۔ صاحبزادے سے یہ امید نہیں کہ وہ باپ کے قائمقام ہو کے بیٹھیں گے</w:t>
        <w:br/>
        <w:t>لیاقت پیدا کریں گے ۔ چارا میر رئیسوں سے ملیں گے ۔ یہ گھر اب مجھے خود ملتا نظر آتا ہے ۔</w:t>
        <w:br/>
        <w:t>داروغہ۔ خدا نہ کرے ۔</w:t>
        <w:br/>
        <w:t>دیوان حی۔ خدا نکندہ ۔ ہر دو گوش شیطان کر بادا ۔</w:t>
        <w:br/>
        <w:t>بیگم ۔ یہ تو میں خود کہتی ہوں ۔ جو آپ لوگ کہتے ہیں ۔ (خدا نہ کرے) مگر خدا کو دیکھا نہیں عقل</w:t>
        <w:br/>
        <w:t>سے پہچانا آثار بڑے ہی بڑے نظر آتے ہیں ۔</w:t>
        <w:br/>
        <w:t>داروغہ ۔ صاف صاف یہ ہے کہ بحسب ظاہر کوئی صورت بہبودی کی نظر نہیں آتی ۔</w:t>
        <w:br/>
        <w:t>itsurdu.blogspot.com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itsurdu.blogspot.com</w:t>
        <w:br/>
        <w:t>بیگم۔ اچھا اب اس شادی کے باب میں لوگ یہ کہتے ہیں کہ چھوٹے نواب کی مرضی لینا چاہیے۔</w:t>
        <w:br/>
        <w:t>دیوان جی۔ ان کی مرضی مینی پرید - در خصوص حضور کو خدا کے فضل سے اختیار تنقیذ و تعمیر حاصل ہے</w:t>
        <w:br/>
        <w:t>حضور اُن کے گوشت و پوست کی مالک ہیں۔</w:t>
        <w:br/>
        <w:t>داروغہ ۔ ہاں مرضی تو لے لینا چاہئے۔</w:t>
        <w:br/>
        <w:t>ہیں</w:t>
        <w:br/>
        <w:t>دیوان بھی ۔ چہ خوش چرا انباشد ۔ ان کی مرضی کیا ہماری حضور کو اختیار ہے ۔</w:t>
        <w:br/>
        <w:t>داروغہ ۔ آپ نہیں سمجھتے ۔ دیوان ہیں۔ یہ ہم لوگوں کی شادی بیاہ کی رسمیں آپ لوگوں سے ملیں ہے</w:t>
        <w:br/>
        <w:t>دیوان جی ۔ اتنا میں بھی خوب جانتا ہوں ۔ کیا معنی کہ اہل اسلام میں کون سی تقریبات ایسے ہیں</w:t>
        <w:br/>
        <w:t>کہ بند ، جن پر من جميع الوجوہ مطلع نہیں ہے مرضی لینا حیلہ شرعی ہے ۔ شادی بیاہ ۔ خواہ بیٹی والے ہوں۔</w:t>
        <w:br/>
        <w:t>خواہ بیٹے والے ماں باپ کی مرضی پر موقوف ہے۔</w:t>
        <w:br/>
        <w:t>داروغہ ۔ گروہ جلد شرعی بھی تو قیامت کا ہے۔ اگر کہیں لڑکے نے انکار کر دیا تو کچھ نہیں ہو سکتا۔</w:t>
        <w:br/>
        <w:t>دیوان جیا ۔ اول تو انکار نہ ہو گا اس لئے کو شادی خانہ آبادی اس سے بچے سے بوڑھے تک سب</w:t>
        <w:br/>
        <w:t>خوش ہوئے ہیں۔ اور اکثر مافی الحال ہوا بھی ۔ تو ہم لوگ قرار واقعی فرہائش کریں گے۔</w:t>
        <w:br/>
        <w:t>بیگم ۔ میں نے ماناکہ انکار کریں گے۔ مگر ایک دوسری بات اور بھی ہے وہ بھی تو سن لو۔ اور مجھے</w:t>
        <w:br/>
        <w:t>صلاح پاؤ کر لیا کرنا چاہئے ۔</w:t>
        <w:br/>
        <w:t>داروغہ وہ ارشاد ہو۔</w:t>
        <w:br/>
        <w:t>دیوان جی۔ حضور ارشاد فرمائیں ۔ ہم گوشیم تا چه فرمایند ۔</w:t>
        <w:br/>
        <w:t>بیگم ۔ بڑے بھیا کہتے ہیں کہ کھل جائداد لڑکی کے مہر میں لکھ دینا چاہئے ۔</w:t>
        <w:br/>
        <w:t>داروغہ ۔ ہاں یہ دقیق معاملہ ہے۔ اول تو چھوٹے نواب راضی نہ ہوں گے ۔ اور اگر ہوں بھی تو</w:t>
        <w:br/>
        <w:t>ہم لوگ اس کو جائز نہیں رکھتے کہ شوہر کو بالکل زوجہ کے اختیار میں دیدیں ۔</w:t>
        <w:br/>
        <w:t>دیوان میں ۔ بیشک سراسر خلاف مصلحت ہے مگر حضور کی مرضی کیا ہے ۔</w:t>
        <w:br/>
        <w:t>داروغہ ۔ جب مجھ سے حضور نے خود ہی رائے طلب کی ہے تو جو کچھ میری رائے تھی وہ میں نے پری</w:t>
        <w:br/>
        <w:t>itsurdu.blogspot.com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itsurdu.blogspot.com</w:t>
        <w:br/>
        <w:t>کردی ۔ آئندہ اختیار بدست مختار -</w:t>
        <w:br/>
        <w:t>بیگم ۔ دار و غر صاحب یہ تو آپ نے ٹھیک کہا کہ مرد و با لکل عورت کے اختیار میں دیدینا ٹھیک نہیں۔</w:t>
        <w:br/>
        <w:t>گر گل جائداد میرا جنوں کے قرضوں میں چلی جائے اس سے تو اچھا ہے کہ بیوی کے قبضے میں رہے ۔</w:t>
        <w:br/>
        <w:t>دیو ان جی۔ اس نظر سے تو بالکل مصلحت ہے۔ یار کلی جائدا منتقل کر دی جائے۔ اگر چہ منتقل الیہا</w:t>
        <w:br/>
        <w:t>کچھ اس جائداد کی محتاج نہیں۔ اس لئے کہ حضور کے بھائی صاحب خود امیر کیر ہیں۔ لاکھ دو لاکھ ان</w:t>
        <w:br/>
        <w:t>کے نزدیک ایک جز معاملہ ہے ۔</w:t>
        <w:br/>
        <w:t>بیگم ۔ خدا رکھے میرا بھائی کروڑ پتی ہے ۔</w:t>
        <w:br/>
        <w:t>دیوان جی ۔ خدا ز یادہ کرے۔ یہی بات ہے ۔</w:t>
        <w:br/>
        <w:t>داروغہ ۔ یہ سب کچھ ہیں۔ مگر میں اپنی رائے پر قائم ہوں ۔ آئندہ جو بیگم صاحب کی منی ۔ ۔ سب اچھے</w:t>
        <w:br/>
        <w:t>بیگم ۔ میں کہتی ہوں۔ دار و غدر ناجب آپ اس معاملے پر غور تو کیئے۔</w:t>
        <w:br/>
        <w:t>داروغہ ۔ اچھا پھر میری رائے کیا۔ اور میں کیا۔ استخارے پر نا کیئے۔</w:t>
        <w:br/>
        <w:t>دیوان جی ۔ خدانخواستہ اگر استخارہ منع آیا ۔ تو یہ سب جائداد مفت خورے مہاجن لیں گے۔</w:t>
        <w:br/>
        <w:t>لہذا میری یہ رائے ہے کہ استخارہ مطلق نہ ہو۔ بلکہ</w:t>
        <w:br/>
        <w:t>ہو۔ 15</w:t>
        <w:br/>
        <w:t>داروغہ ۔ میں دیوان جی کی رائے سے اتفاق کرتا ہوں ۔ اول تو میں کیا۔ اور میری رائے کیا۔</w:t>
        <w:br/>
        <w:t>بیگم ۔ نہیں آپ کی رائے کیوں نہیں ۔ یہ بھی کوئی بات ہے۔ چھوٹے نواب کا اب ہے کون قدیم</w:t>
        <w:br/>
        <w:t>تو کر کنارے بزرگوں کے ہوتے ہیں۔ اس بات پر داروغہ صاحب اور دیوانجی دونوں آب دیدہ</w:t>
        <w:br/>
        <w:t>ہو گئے۔ اور دونوں نے متفق اللفظ عرض کیا ۔</w:t>
        <w:br/>
        <w:t>دیوان چی اور داروغہ ۔ حضور خدا ہی عالم ہے ہم لوگوں کو چھوٹے نواب کا کس قدر خیال</w:t>
        <w:br/>
        <w:t>ہے مگر شیطانوں سے بس نہیں چل سکتا ۔ خدا چھوٹے نواب کے جان و مال و آبرو کی حفاظت کرے۔</w:t>
        <w:br/>
        <w:t>جعلیوں نے چاروں طرف سے گھیر لیا ہے ۔</w:t>
        <w:br/>
        <w:t>دیوان جی ۔ سنا ہے کوئی شاہ صاحب ہیں ان کے مرید ہوئے ہیں۔ انھوں نے کوئی اہم بتایا ہے</w:t>
        <w:br/>
        <w:t>itsurdu.blogspot.com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itsurdu.blogspot.com</w:t>
        <w:br/>
        <w:t>وہ پڑھتے ہیں۔</w:t>
        <w:br/>
        <w:t>داروغہ - خیر مرید تو نہیں ہوئے ہیں ( پیری مریدی ہم لوگوں میں نہیں ہوتی ، مگر اس کے جعل میں</w:t>
        <w:br/>
        <w:t>پھنس گئے ہیں ۔ اور وہ شاہ صاحب کون ہیں ۔ اُن کو بھی نہاتے ہو۔</w:t>
        <w:br/>
        <w:t>دیوان جی ۔ کون ہیں ۔ میں نہیں جانتا ۔ کہتا ہے بڑے صاحب کہ امامت ہیں۔</w:t>
        <w:br/>
        <w:t>داروغہ ۔ ہم باہمی ہیں۔ کہ است علی شاہ نام رکھا ہے ۔ وہ تمہارے محلے میں فدا حسین قدر این</w:t>
        <w:br/>
        <w:t>نامے ایک صاحب رہتے تھے۔ اُن کو جانتے ہو۔</w:t>
        <w:br/>
        <w:t>دیوان جی ۔ ہاں ہان کہئے ۔ میں خوب واقف ہوں ۔ بلکہ ان کی ہفتاد پشت سے آگا ہی ہے وہی</w:t>
        <w:br/>
        <w:t>نا جن کی کنکوے کی دوکان تھی جوے پٹیا پر ۔</w:t>
        <w:br/>
        <w:t>داروغہ ۔ ہاں ہاں وہی ہ خیر ان کا</w:t>
        <w:br/>
        <w:t>دیوان جی ۔ کرامت ۔</w:t>
        <w:br/>
        <w:t>ہے وہ جو کہن کے محل کی لونڈی سے تھا۔</w:t>
        <w:br/>
        <w:t>شاہ صاحب زید</w:t>
        <w:br/>
        <w:t>است گن کے لڑکے میاں کرامت -</w:t>
        <w:br/>
        <w:t>دیوان جی ۔ آیا تو یہ کہ امت علی شاہ صاحب وہی ہیں</w:t>
        <w:br/>
        <w:t>داروغہ ۔ جی ہالی خدا کی قدرت ہے ۔ ابھی چاروں کا ذکر ہے میرے پاس چار آنے مہینہ اور</w:t>
        <w:br/>
        <w:t>کھانے پر نوکر تھا۔</w:t>
        <w:br/>
        <w:t>بیگم ۔ داروغہ صاحب کیوں ۔ یہ موا کر امت وہی ہے نا جو ان دنوں آپ کے گھر سے تانبے کے برتن لے</w:t>
        <w:br/>
        <w:t>کے بھاگ گیا تھا۔</w:t>
        <w:br/>
        <w:t>داروغہ حضور و ہی۔ حضور کو خوب یاد رہا ۔</w:t>
        <w:br/>
        <w:t>بیگم جی ہاں یاد کو کیا ہوا۔ ابھی دو دن کی بات ہے ۔ جب نواب شکار پر گئے ۔ آپ بھی ہمراہ گئے تھے</w:t>
        <w:br/>
        <w:t>داروغہ ۔ حضور ہاں اسی زمانے کا ذکر ہے ۔</w:t>
        <w:br/>
        <w:t>بیگم ۔ پھر آپ نے مورے کو قید نہ کر وا دیا ۔</w:t>
        <w:br/>
        <w:t>داروغہ۔ حضور کی عرض کروں ۔ میاں فدا حسین ہاتھ جوڑنے لگے ۔ چت لگن اُس کی ماں قدموں پر</w:t>
        <w:br/>
        <w:t>itsurdu.blogspot.com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itsurdu.blogspot.com</w:t>
        <w:br/>
        <w:t>گر پڑی ۔ محلہ کا واسطہ تھا میں نے دعویٰ نہیں کیا۔</w:t>
        <w:br/>
        <w:t>دیوان میں گروہ تو سزا یافتہ ہے ؟۔</w:t>
        <w:br/>
        <w:t>داروغہ ۔ ایک دفعہ با تین مرتبہ سزا پائی ۔ اخیر مرتبہ بارہ برس کے بعد کالے پانی سے چھوٹ کے</w:t>
        <w:br/>
        <w:t>آیا ہے۔ وہاں سے آتے ہی اس نے یہ فتور پھیلا ہے ۔ شاہ صاحب بن بیٹھا۔ بیت النجس - مردو درازی</w:t>
        <w:br/>
        <w:t>فقرائی جامہ میں یہ حرکات ناشائستہ کیا سے سرزد ہوتے ہیں۔ دیکھئے دارین میں رو سیاہ ہوگا۔ بلکہ دنیا</w:t>
        <w:br/>
        <w:t>وما فیہا میں بھی بہبود نہ ہوگی ۔ مگر یہ تو ۔ جاہل ۔ نا خواندے گندی ناتراش بہت سے معتقد ہو گئے۔</w:t>
        <w:br/>
        <w:t>داروغہ ۔ منتقدوں کی کچھ نہ پوچھئے صبح کو در بار لگتا ہے۔ خلقت بھیڑ یا درمان ہے۔</w:t>
        <w:br/>
        <w:t>بیگم ۔ اُن لوگوں سے کوئی نہیں کہہ دیتا کہ یہ مواور اُٹھائی گیرا ہے ۔ اُس کو آتا ہی کیا ہوگا۔ یہ</w:t>
        <w:br/>
        <w:t>.com</w:t>
        <w:br/>
        <w:t>لوگ کیوں مرید ہوتے ہیں ۔</w:t>
        <w:br/>
        <w:t>دروغہ حضور بجا ارشاد کرتی ہے گرو اپنے فن میں یکتا ہے ۔</w:t>
        <w:br/>
        <w:t>du.blogspo</w:t>
        <w:br/>
        <w:t>بیگم ۔ کس فن میں ۔ ۔</w:t>
        <w:br/>
        <w:t>دیوان بھی چھ علم چھتیس فن گوش زد جھولے کے فن سے بن جعل سازی آج داروغہ صاحب</w:t>
        <w:br/>
        <w:t>سے معلوم ہوا ۔</w:t>
        <w:br/>
        <w:t>دار د غره دیوان جی صاحب آپ اگلے وقتوں کے آدمی ہیں ۔ آپ کو کیا معلوم جعل سازی بہت بڑا</w:t>
        <w:br/>
        <w:t>فن ہے ۔ فن کیسا اب تو علم کے مرتبے کو پہونچ گیا ہے۔</w:t>
        <w:br/>
        <w:t>بیگم۔ اچھا ۔ اب میری نماز کا وقت آگیا ۔ میں تو جاتی ہوں ۔ آپ لوگوں کا عد یہ مجھے کومعلوم ہو گیا</w:t>
        <w:br/>
        <w:t>ان لوگوں کو جو مرشد آباد سے آئے ہیں۔ الطور خود جواب دیدوں گی ۔ بلکہ میری رائے تو یہ ہے کہ میں خود چند</w:t>
        <w:br/>
        <w:t>روز کے لئے مرشد آباد چلی جاؤں ۔ وہاں جا کے بھیا سے صلاح مشورہ کر کے جو کچھ بن پڑانے گا کروں گا ۔</w:t>
        <w:br/>
        <w:t>دیوان جی اور داروغہ حضور یہ بہت ہی مناسب ہے۔ حضور خود ہی تشریف لے جائیں۔</w:t>
        <w:br/>
        <w:t>بیگم ۔ ہاں پھر کیا کیا جائے ۔ بغیر اس کے کچھ بن نہیں پڑتی۔ اچھا تو کل ما نظر سے ایک تار لکھوا کے "</w:t>
        <w:br/>
        <w:t>itsurdu.blogspot.com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itsurdu.blogspot.com</w:t>
        <w:br/>
        <w:t>دیدو۔ میں پرسوں شام کی ریل میں روانہ ہو جاؤ گی۔</w:t>
        <w:br/>
        <w:t>داروغہ بہت خوب۔</w:t>
        <w:br/>
        <w:t>بیگم صاحب کے اُٹھ جانے کے بعد داروغہ اور دیوان جی میں دیر تک باتیں ہوا کیں۔</w:t>
        <w:br/>
        <w:br/>
        <w:t>دل ناشاد بہت شاد ہوا</w:t>
        <w:br/>
        <w:t>لو مبارک ہو گھر آباد ہوا</w:t>
        <w:br/>
        <w:t>ظلم کی بانیہ مبارک ہو</w:t>
        <w:br/>
        <w:t>زوجہ ثانیہ مبارک ہو</w:t>
        <w:br/>
        <w:br/>
        <w:t>اسب یاروں کی وگئی تھی</w:t>
        <w:br/>
        <w:t>ی گئی حکوجی بھی</w:t>
        <w:br/>
        <w:t>کھا</w:t>
        <w:br/>
        <w:br/>
        <w:t>مہری ۔ حکیم صاحب مبارک ہو۔ یہ کا غذ یجئے ۔ اسٹامپ پر لکھوا کے رجڑی کر دیجئے۔ نکاح کر لیجئے</w:t>
        <w:br/>
        <w:t>حکیم صاحب ۔ گھر نکاح کی شرطوں کو تو دیکھو ۔ ہر طرح سے بیگم صاحب نے مجھ ہی کو پابند کیا ہے</w:t>
        <w:br/>
        <w:t>مہری کیسی بے وقوفی کی باتیں کرتے ہو۔ تم کو ہر طرح سے پابند کیا ہے۔ اور وہ تمھاری پابند ہوتی</w:t>
        <w:br/>
        <w:t>ہیں ۔ دیکھو تو کیا خاص بات ہے۔</w:t>
        <w:br/>
        <w:t>حکیم صاحب ۔ گر یہ کیا لکھا ہے کہ میرے شوہر اولے کی کوئی اولاد اور وارث نہیں ہے۔ اور یہ چھوٹے</w:t>
        <w:br/>
        <w:t>نواب کون ہیں ۔</w:t>
        <w:br/>
        <w:t>مہری یہی تو کہتی ہوں تمھیں آم کھانے سے مطلب ہے یا پیر گنتے ہے ۔ کچھ تو انھوں نے اس کی راہ</w:t>
        <w:br/>
        <w:t>رکھی ہوگی ۔ اتنا تو مجھے معلوم ہے کہ جب سے چھوٹے نواب شراب پینے گئے ہیں بیگم کو ان سے نفرت ہو گئی اب</w:t>
        <w:br/>
        <w:t>وہ اپنا الگ گھر کرتی ہیں۔ چھوٹے نواب کو ایک کوڑی تو دیں گی نہیں۔ اور کیوں دیں جائداد کل اُنکی</w:t>
        <w:br/>
        <w:t>ہے۔ چھوٹے نواب کے باپ کی نہیں ہے۔</w:t>
        <w:br/>
        <w:t>itsurdu.blogspot.com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۔ ہاں تو اب مجھ میں آیا۔</w:t>
        <w:br/>
        <w:t>مہری ۔ اچھا تو بس کا غذ پر دستکہت ( دستخط ) کر دو جلدی کرو۔</w:t>
        <w:br/>
        <w:t>مہری حکیم صاحب کے ساتھ آج اس بے تکلفی سے باتیں کر رہی ہے کہ حفظ مرات کا بھی کچھ لحاظ نہیں ہے</w:t>
        <w:br/>
        <w:t>مگر حکیم صاحب خوش ہیں ۔ آج تمام منصوبے پورے ہو گئے ۔ اب کیا ہے ۔ نکاح ہوا جاتا ہے ۔ دم بھر کے لئے</w:t>
        <w:br/>
        <w:t>حفظ مراتب کا لحاظ نہ سہی ۔ میری اس وقت اگر گالیاں بھی دے تو زیبا ہے ۔ اتنا بڑا کام کیا۔ سونے کی</w:t>
        <w:br/>
        <w:t>چڑیا پھزادی ۔ بیگم صاحب کو نکاح پر رانی کر دیا ابھی پرسوں تک کی گفتگو میں یہ معاملہ اہم طے نہ ہوا تھا</w:t>
        <w:br/>
        <w:t>آج سے ہو گیا ۔ بیگم صاحب کا مہری کا غذہ ہاتھ میں ہے۔ اُس سے بڑھ کے اور کیا ثبوت ہو گا۔</w:t>
        <w:br/>
        <w:t>حکیم صاحب ۔ یہ تو بیچ ہے مگر ٹر میں بہت ہی سخت ہیں۔</w:t>
        <w:br/>
        <w:t>مہری ۔ سخت ہیں تو جانے دو یہ جانے دو اس برختی سے کہا کہ عالم خیال میں تمام منصوبے حکیم صاحب کے</w:t>
        <w:br/>
        <w:t>خاک میں مل گئے۔</w:t>
        <w:br/>
        <w:t>سجھا کیجئے گا۔ gspot.c</w:t>
        <w:br/>
        <w:t>m</w:t>
        <w:br/>
        <w:t>حکیم صاحب نہیں جانے کیوں دو۔ بیگم صاحب کو بجھائو۔</w:t>
        <w:br/>
        <w:t>مہری۔ اب میرے بجھائے نہیں سمجھائی جاتیں ہر وقت آپ خود ہے ۔</w:t>
        <w:br/>
        <w:t>حکیم صاحب ۔ (مسکرا کے ) اچھا خیرہ خاطر ہے۔</w:t>
        <w:br/>
        <w:t>مہری۔ میری خاطر کیوں ہے ۔ اپنی جم واکی خاطر ہے۔</w:t>
        <w:br/>
        <w:t>اے لو خدا کی قدرت کہاں حکیم صاحب اور کہاں بیگم صاحب اور کہاں یہ لفظ " جروا “ بیگم صاحب</w:t>
        <w:br/>
        <w:t>جن کی سرکار میں آج بھی حکیم صاحب کے ایسے کئی نفرے پڑے ہیں۔ حکم صاحب کی جر و ابنی جاتی ہیں۔ پھر</w:t>
        <w:br/>
        <w:t>حیکم صاحب کیوں خوش نہ ہوں۔</w:t>
        <w:br/>
        <w:t>حکیم صاحب۔ اور پچیس ہزار کا مہر۔ اور جب تک ادا نہ ہو۔ میری کل جائداد مشغول رہے یہ سودہ</w:t>
        <w:br/>
        <w:t>کس نے لکھا ہے ۔ بڑا قانونی معلوم ہوتا ہے</w:t>
        <w:br/>
        <w:t>مہری ۔ لکھا کس نے ہے۔ کیا خا نہیں پہچانتے ہو۔ ماشاء اللہ سے ان ہی کے ہاتھ کا لکھا ہوا ہے</w:t>
        <w:br/>
        <w:t>حیکم صاحب ۔ اور یہ کیا شرط لکھی ہے کہ ہر وقت نکاح دو ہزار روپیہ نقد بطور مہر محل ادا کیا جائے یہ</w:t>
        <w:br/>
        <w:t>itsurdu.blogspot.com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یہ تو مشکل ہے ۔</w:t>
        <w:br/>
        <w:t>میری ۔ میں کیا جانوں لکھا ہو گا۔ اور جو لکھا ہے کرنا پڑے گا مشکل ہو چاہے سچ ہو۔</w:t>
        <w:br/>
        <w:t>حکیم صاحب۔ کیا زبردستیاں ہیں۔ کرنا پڑے گا۔</w:t>
        <w:br/>
        <w:t>میری ۔ نہیں توں سونے کی چڑیا کو پھنسا نا کیا کریچ (سیل) ہے۔</w:t>
        <w:br/>
        <w:t>حکیم صاحب۔ اور یہ نکاح ہو گا کلب ۔ جب مرشد آباد سے ہوتے آئیں گی ۔</w:t>
        <w:br/>
        <w:t>مہری ۔ مرشد آباد کون جاتا ہے ۔</w:t>
        <w:br/>
        <w:t>حکیم صاحب بیگم۔</w:t>
        <w:br/>
        <w:t>مہری۔ پھر تم سے نکات کون کریگا۔ جمعہ کو تو نکاح ہو گا۔</w:t>
        <w:br/>
        <w:t>حکیم صاحب اور میری سے گھل مل کے باتیں ہو رہی تھیں۔ اور جی پخش پینک کے عالم میں بیٹھے تو</w:t>
        <w:br/>
        <w:t>تھے ۔ مہری کے لئے اس فقرے نے انھیں ہوں کر دیا۔ جمعہ کو تو آپ کے ساتھ نکاح ہو گا۔</w:t>
        <w:br/>
        <w:t>نبی بخش - (حکیم صاحب سے ) کہیں جمعہ کو نکاح نہ بیچنے کا کہتا ہوں۔</w:t>
        <w:br/>
        <w:t>حکیم صاحب کیوں ؟۔</w:t>
        <w:br/>
        <w:t>نبی بخش ۔ بس کہہ دیا۔ ایک آدھ بات میری مان لیا۔ ایک آوھ بات میری مان لیا۔ ایک آدھ میں کیا بوڑھا آدی ہوں ۔ یہ بال کچھ</w:t>
        <w:br/>
        <w:t>دھوپ میں تو سفید گئے نہیں ہیں ۔</w:t>
        <w:br/>
        <w:t>حکم صاحب ۔ آخر کچھ دھر بھی۔</w:t>
        <w:br/>
        <w:t>نبی بخش ۔ (مہری سے ) لے دیکھتی ہو ۔ ذرا سی بات کہی میاں نہیں مانتے جھر کو نکاح نہ کیجئے گا۔</w:t>
        <w:br/>
        <w:t>میری شدہ آنکھ کوئی سبب بھی ؟۔</w:t>
        <w:br/>
        <w:t>نہیں بنیں ۔ اور جو سہب نہ کہنے کا ہو۔</w:t>
        <w:br/>
        <w:t>مہری ۔ کچھ تو کہو۔</w:t>
        <w:br/>
        <w:t>نبی کش۔ اچھا جانے دو۔ میں نے تو ایک بات کہہ دی۔ اب چاہے کوئی مانے یا نہ مانے</w:t>
        <w:br/>
        <w:t>حکیم صاحب ۔ یہی تو پوچھتے ہیں کہ کیوں ہے۔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itsurdu.blogspot.com</w:t>
        <w:br/>
        <w:t>نہیں بخش عراض تو کیا جمعہ کو نہ کیجئے گا۔ اور دن نہیں ہیں کیا ۔</w:t>
        <w:br/>
        <w:t>حیکم صاحب۔ آخر کوئی وجہ بھی بتاؤ گے ۔</w:t>
        <w:br/>
        <w:t>نبی بخش اور جو وجہ نہ بتانے کی ہو۔</w:t>
        <w:br/>
        <w:t>میری ۔ وجہ تو بتانا پڑے گی۔</w:t>
        <w:br/>
        <w:t>نبی بخش نہیں بتاتے ۔ کوئی زبر دستیار ہے۔</w:t>
        <w:br/>
        <w:t>حکیم صاحب کسی قدر برہم ہوگئے ، بتاتے کیوں نہیں ۔ کیا وجہ ہ۔</w:t>
        <w:br/>
        <w:t>نبی بخش ۔ بس یہی وجہ ہے ۔ نہ کیجیے گا؟۔</w:t>
        <w:br/>
        <w:t>حیکم صاحب ۔ لاحول ولا قوۃ۔</w:t>
        <w:br/>
        <w:t>مہری۔ بڑھا کچھ سٹھیا گیا ہے۔ بتاتا کیوں نہیں ۔</w:t>
        <w:br/>
        <w:t>کہاں تو حکم صاحب اور مہری میں وہ مردے مزے کی باتیں ہو رہی تھیں۔ کہاں میاں بھی بخش نے</w:t>
        <w:br/>
        <w:t>عین بہتے پر ٹوک دیا یہ اردونوں کو ناگوار تھا دونوں برگیا بگڑ کے پوچھتے تھے اور میاں نہیں بخش اپنی</w:t>
        <w:br/>
        <w:t>کیے جاتے تھے۔ اور خود بھی بگڑتے تھے آخر بڑی حجت و کردار کے بعد یہ امرا کھلا کر مثل مشہور ہے مجھہ کہ</w:t>
        <w:br/>
        <w:t>کو نکاح ۔ ہفتہ کو طلاق کی جب یہ رمز کھلتا ہے تو حکیم صاحب اور میری دونوں خوب قہقہہ مار کے ہے۔</w:t>
        <w:br/>
        <w:t>نبی بخش (ذرا کھسیانے ہو کے ) میں بھی کہتا ہوں انہی کی بات نہیں ۔ انگلے آدمی جو کہ گئے ہیں اس</w:t>
        <w:br/>
        <w:t>کو پتھر کی یہ سمجھنا چاہئے۔</w:t>
        <w:br/>
        <w:t>حکیم صاحب کے بس ہیں ۔ اپنی نصیحت گری رہنے دیجئے ۔</w:t>
        <w:br/>
        <w:t>نبی بخش ۔ میری مجال ہے ۔ آپ کو نصیحت کروں ۔ ایک بات سنی تھی ۔ کہہ دی۔ اپنے نزدیک</w:t>
        <w:br/>
        <w:t>تو اچھی بات کہی۔ اب آپ اسے مانتے نہیں یہاں ہزاروں وقعہ کی آزمائی ہوئی ہے۔</w:t>
        <w:br/>
        <w:t>حیکم صاحب ۔ تو کوئی ہزار نکات آپ نے جمہ کو ہوتے دیکھے ہوں گے ۔ اور سب میں طلاقی ہو گیا۔</w:t>
        <w:br/>
        <w:t>نبی بخش ۔ اب آپ سے حجت کون کرے ۔ اس کے بعد پھر میاں نبی بخش اپنی دھیلے کی افیون کے</w:t>
        <w:br/>
        <w:t>itsurdu.blogspot.com</w:t>
        <w:br/>
        <w:t>رے لینے گئے۔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جیسے کوئی نا رہا ہے گتھیں۔ اور توڑے صا مثال دیتے ہیں کبھی کبھی پوری کا بھی دیدار یہ ہو نا تا</w:t>
        <w:br/>
        <w:t>تھا۔ پری کا لباس دہائی یا سبز کچھہ سارے ملکے ہوئے ۔ ہزاروشنی میں ستاروں کا چمک کیب پر ار دیتا تھا</w:t>
        <w:br/>
        <w:t>کبھی کچھ شہر سا ہوتا تھا۔ جیسے وہی زہرہ شمائل جس کو ٹوٹے کھنڈر میں دیکھا تھا۔ اباس فاخرہ سے</w:t>
        <w:br/>
        <w:t>آراستہ زمردی کواڑوں کی آڑ میں کھڑی مسکرا رہی ہے ۔ دیدار کا دقیقہ دو تن دقیقوں سے زیادہ نہ</w:t>
        <w:br/>
        <w:t>ہوتا تھا۔ اس کے بعد وہ بلا کی صورت پھر نظروں سے نائب ہو جاتی تھی کبھی دورہ کبھی تین مرت بر</w:t>
        <w:br/>
        <w:t>کبھی صرف ایک ہی بار سا منا ہوتا تھا۔ ایسا بھی اتفاق ہوا ہے کہ نواب صاحب رات بھر نکلی ہے</w:t>
        <w:br/>
        <w:t>بیٹھے رہے ۔ اور ایک جھلکہ، دیکھنا نصیب نہ ہوا۔ جو کبھی ایسا ہوتا تھا نواب صاحب وہ رو ہوگی</w:t>
        <w:br/>
        <w:t>بیان کرکے تسکین دل کر دیتے تھے ۔</w:t>
        <w:br/>
        <w:t>شاہ صاحب ۔ وہ تو آپ پر جان دیتی ہے اس کا ہی تو یہ چاہتاہے کہ دن رات آپ کی اور نہ کھا</w:t>
        <w:br/>
        <w:t>کرتے ۔ مگر کیا کرے پر ارے بس میں ہے۔ والدین قید سخت اس پر طرہ گھنام جوگی کی شرارت ت اور</w:t>
        <w:br/>
        <w:t>بھی پاک منادم ہے۔ کمبخت و ہوا اگر کی چوٹی پر راہ اس کی نشست کا مقام ہے راستہ روکے بیٹھا</w:t>
        <w:br/>
        <w:t>رہتا ہے اسی طرف سے آمد رفت ٹھہری ۔ itsura</w:t>
        <w:br/>
        <w:t>خواب ۔ یہ گھر مام جوگی کون ہے۔</w:t>
        <w:br/>
        <w:t>شاہ صاحب ۔ ظالم بلائے بد ہے۔ سر میں اپنا نظر نہیں رکھتا ہالیہ کو ان کی ایک چوٹی بہت ہی بلند</w:t>
        <w:br/>
        <w:t>ہے ۔ وہاں اُس کا استھان ہے ۔ جو پری ادھر سے نکلتی ہے اس کو روکی توانا رہتا ہے۔</w:t>
        <w:br/>
        <w:t>نواب ۔ پھر آپ اُس مردود کا کیونکہ بندوبست نہیں کرتے ۔</w:t>
        <w:br/>
        <w:t>شاہ صاحب تھی ہاں ۔ آپ سے پہلے مجھے اس کا خیال ہے۔ مگر اُس کی تدبیر آپ ہی پر موقوف ہے۔</w:t>
        <w:br/>
        <w:t>نواب۔ پھر جیسا ارشاد ہو وہ کیا جائے ۔</w:t>
        <w:br/>
        <w:t>شاہ صاحب ۔ کچھ دنوں دشت غربت کی سیر ہے۔</w:t>
        <w:br/>
        <w:t>نواب ۔ میں ہر طرح موجود ہوں جب ارشاد ہو ۔</w:t>
        <w:br/>
        <w:t>شاہ صاحب۔ ہاں ابھی اُس کا وقت نہیں آیا۔ میں آپ سے خود ہی عرض کر دوں گا۔ مگر ایسا نہ ہو</w:t>
        <w:br/>
        <w:t>itsurdu.blogspot.com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اور مہری میں سلسلہ کلام شروع ہوا۔</w:t>
        <w:br/>
        <w:t>حکیم صاحب ۔ (مہری سے ) یہ تو کہو ۔ بیگم مرشد آباد نہ جائیں گی۔</w:t>
        <w:br/>
        <w:t>میری کیسی نادانوں کی باتیں کرتے ہو۔</w:t>
        <w:br/>
        <w:t>حکیم صاحب ۔ تو صاف کہو ۔</w:t>
        <w:br/>
        <w:t>مہری۔ ریل کے اسٹیشن تک سب کے دکھانے کو جائیں گی۔ ریل میں سوار ہوں گی ۔ بارہ بنکی سے</w:t>
        <w:br/>
        <w:t>اُتر پڑیں گی ۔ تمھارے ساتھ سوار ہو کے چلی آئیں گی۔</w:t>
        <w:br/>
        <w:t>حکیم صاحب - آنا ۔ یہ یہ تدبیریں ہیں۔ تو کہتی کیوں نہیں ! ۔</w:t>
        <w:br/>
        <w:t>مہری۔ کہیں کس سے ۔ تم تو اقرار نامے میں حیل حجت نکالتے ہو۔</w:t>
        <w:br/>
        <w:t>حکیم صاحب ۔ تو با رہ بینکی یک مجھے بھی جانا ہوگا۔</w:t>
        <w:br/>
        <w:t>مہری۔ آپ ہی جاؤ گے اپنی غرض کو</w:t>
        <w:br/>
        <w:t>itsurdu.blogspمہری۔</w:t>
        <w:br/>
        <w:t>"...</w:t>
        <w:br/>
        <w:t>میری ۔ ہاں ۔ ہاں ۔ کیونکر کہوں ... urdu</w:t>
        <w:br/>
        <w:t>حیکم صاحب۔ اور یہ کا غلہ کب ہوگا۔</w:t>
        <w:br/>
        <w:t>میری ۔ یہ کا نہ آج ہوگا۔ اور کہا ہے کہ اس کاغذ کو پھیرتی لانا ۔ جب تم اچھڑی کہ اس کے بھیجے گئے تو اس</w:t>
        <w:br/>
        <w:t>سے جان ہو گا۔ دیکھو کوئی بول رہ نہ جائے نہ ادھر کا ادھر ہوئے پارے نہیں تو میں نہیں جانتی۔ وہ</w:t>
        <w:br/>
        <w:t>بیگم میں اپنے مند کی ۔ ذراسی بات پر تو انھوں نے اولاد کی شرے کو چھوڑ دیا۔</w:t>
        <w:br/>
        <w:t>حکیم صاحب ۔ ہاں تو کرو ۔ یہ بیٹے سے بیزار کیوں ہوگئیں ۔</w:t>
        <w:br/>
        <w:t>مہری ۔ بس اسی بات پر تو مجھے گستر (غصہ آتا ہے۔ یہ سب تمھارے میں ہوئے ہوئے ہیں۔</w:t>
        <w:br/>
        <w:t>حیکم صاحب ۔ میرے کیا بس بولے ہوئے ہیں ۔</w:t>
        <w:br/>
        <w:t>مہری ۔ تم نے جادو کیا۔ اور ایسا جادو کیا کہ بیوی تمھارا کلمہ پڑھنے لگیں۔ ارے تم غضب کے آدمی</w:t>
        <w:br/>
        <w:t>تیکم صاحب ۔ انہیں کے جیسے انھوں نے ضرور جادو کیا۔ اور اس کا یہ اثر تھا ، بھلا میں کیا جانوں</w:t>
        <w:br/>
        <w:t>itsurdu.blogspot.com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itsurdu.blogspot.com</w:t>
        <w:br/>
        <w:t>کہ وقت پر آپ نکل جائیں ۔</w:t>
        <w:br/>
        <w:t>نواب ۔ لاحول ولاقوۃ ۔ یہ آپ کے ارشاد کرنے کی بات ہے۔</w:t>
        <w:br/>
        <w:t>خلیفہ ہیں۔ شاہ صاحب سے ) اس سے آپ مطمین ہے جس وقت کہئے گا آپ کے ساتھ ہو جائیں گے۔</w:t>
        <w:br/>
        <w:t>شاہ صاحب ۔ اور ہاں خوب یاد آیا ۔ آپ کی والدہ صاحبہ میں نے بنا ہے مرشد آباد تشریف لے</w:t>
        <w:br/>
        <w:t>جانے وال ہیں۔</w:t>
        <w:br/>
        <w:t>نواب ۔ جی ہاں دس بارہ دن میں جائیں گی ۔</w:t>
        <w:br/>
        <w:t>شاہ صاحب ۔ وہاں کہیں آپ کی نسبت ٹھہری ہے۔</w:t>
        <w:br/>
        <w:t>نواب مجھے معلوم نہیں۔</w:t>
        <w:br/>
        <w:t>خلیفہ ہیں۔ جی ہاں ۔ ایسا ہی کچھ سنا گیا ہے ۔</w:t>
        <w:br/>
        <w:t>شاہ صاحب ۔ اور یہ نسبت کا تقرر کہاں سے ماموں صاحب آپ کے بڑے امیر کبیر ہیں۔ کروروں</w:t>
        <w:br/>
        <w:t>خلیفہ جی۔ نواب صاحب کے ماموں کی لڑکی کاطالہ</w:t>
        <w:br/>
        <w:t>کی جائداد ہے۔ اور ان کی ایک طوق لڑکی ہے سے آپ کے ساتھ منگنی ہوئی ہے۔ بیگم صاحب سب کچھ بگاڑ</w:t>
        <w:br/>
        <w:t>تھا مگر آپ کے والد کی وفات کی تعزیت کے لئے وہ خود یہاں نہیں آئے تھے جب سے منائی ہوتی ہے۔</w:t>
        <w:br/>
        <w:t>اب انھوں نے خود شادی کا تقاضا کیا ہے ۔</w:t>
        <w:br/>
        <w:t>اس بات کو سن کے شاہ صاحب بہت ہی چین پر جبین ہوئے ۔</w:t>
        <w:br/>
        <w:t>شاہ صاحب۔ تو پھر مجھے معاف کیجئے۔ آپ نے بز قبا سے مفت مجھے شرمندہ کیا۔</w:t>
        <w:br/>
        <w:t>نواب والدہ کہا کریں۔ میں تو شادی نہ کروں گا۔</w:t>
        <w:br/>
        <w:t>شاہ صاحب ۔ دیکھئے اس بات سے نہ پھر چاہیے گا۔ ورنہ غضب ہو جائے گا۔</w:t>
        <w:br/>
        <w:t>نواب ۔ میں نے تو آپ سے عرض کر دیا ۔ دنیا پھر جاتے ہیں، نہ پھروں گا۔</w:t>
        <w:br/>
        <w:t>خلیفہ ۔ نواب کی طرف سے خاطر جمع رہئے۔ اس مین میں ماشاء اللہ بڑے مستقل مزاج ہیں جو وعدہ</w:t>
        <w:br/>
        <w:t>کریں گے وہی ہوگا۔</w:t>
        <w:br/>
        <w:t>itsurdu.blogspot.com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itsurdu.blogspot.com</w:t>
        <w:br/>
        <w:t>شاہ صاحب ۔ اور اگر نہ ہوں تو کس کا نقصان ہوگا۔</w:t>
        <w:br/>
        <w:t>خلیفہ ۔ یہ بھی صحیح ہے۔</w:t>
        <w:br/>
        <w:t>شاہ صاحب بڑھیا سے بگاڑنے میں سراسر نقصان ہے۔ اول تو دولت لازوال جو آپ ملنے والی ہے نہ</w:t>
        <w:br/>
        <w:t>ملے گی ۔ دوسری مشکل یہ ہے کہ دشمنوں کی جان پر خدا جانے کیا بن جائے ۔</w:t>
        <w:br/>
        <w:t>خلیفہ تھی ۔ بجا ارشاد ہوتا ہے مگر حضور ابھی تک تو انتظار ہی انتظار ہے ۔ صرف زمردی پر دے</w:t>
        <w:br/>
        <w:t>کی آڑ سے دید و دیدار ہو جاتی ہے ۔ کوئی صورت ایسی نکلتی کہ مواصلت دائمی کا طریقہ ہو جاتا ۔</w:t>
        <w:br/>
        <w:t>شاہ صاحب۔ اس قدر عجلت ۔</w:t>
        <w:br/>
        <w:t>العمل - اعمال - الاجل الاجل - الساعته - الساعته</w:t>
        <w:br/>
        <w:t>چند کلمات اس لب ولہجے میں شاہ صاحب نے ادا کئے کہ نواب صاحب اور خلیفہ بھی دونوں گھبرا گئے خود</w:t>
        <w:br/>
        <w:t>شاہ صاحب کے چہرے پر آثار تشویش کے پائے جاتے تھے ۔ بڑی دیر تک زور زور سے کچھ پڑھا گئے</w:t>
        <w:br/>
        <w:t>تھوڑی دیر کے بعد مسکرا کے ہا - مردود ہ ۔ urdu.blogsp</w:t>
        <w:br/>
        <w:br/>
        <w:t>نواب صاحب ۔ خیر تو ہے ۔</w:t>
        <w:br/>
        <w:t>شاہ صاحب جی خیریت ہے۔ وہی محنت گھنام جادو ہی کمزت گھنام جادو گر کھیت مثل کی حقیقت کیا۔ آخر رمان</w:t>
        <w:br/>
        <w:t>گیا وہ بھی ۔</w:t>
        <w:br/>
        <w:t>خلیفہ ھیں ۔ مناسب ہو تو پین فصل ارشاد کیئے۔</w:t>
        <w:br/>
        <w:t>شاہ صاحب ۔ اس وقت بر قبا کے باشا سے تازے انگور اور سیب ٹوٹ کے آئے تھے ۔ محبت بری</w:t>
        <w:br/>
        <w:t>ہلاتے ۔ حکم دیا۔ پہلے ڈال نواب کے لئے ایجاؤ ۔ وہ دلا دیا تا تھا۔ راستہ میں گھنام نے روک لیا</w:t>
        <w:br/>
        <w:t>دونوں میں دیر سے مجھ گیا ہو رہا تھا۔ وہ کہتا تھا۔ میں لے لوں گا ۔ جن کہتا تھا میں نہ دوں گا۔ میں</w:t>
        <w:br/>
        <w:t>آپ سے باتوں میں مصروف تھا۔ وہ دیر سے بین رہا تھا۔ اتفاق سے میرے کانوں میں آواز پڑگئی</w:t>
        <w:br/>
        <w:t>میں نے اسے وانٹا ۔ آخر مردود رہ گیا۔</w:t>
        <w:br/>
        <w:t>خلیفہ جی ۔ مگر حضور یہ روز روز کا بھا یا برا۔ اس کا انجام کیا ہو گا ۔</w:t>
        <w:br/>
        <w:t>itsurdu.blogspot.com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itsurdu.blogspot.com</w:t>
        <w:br/>
        <w:t>شاہ صاحب ۔ انشاء الترا انجام بخیر ہو گا چند روز کے لئے مجھ کو پہاڑ پر جانا ہو گا۔ گر مجھے ایک تنویش ہے کہ قومہ</w:t>
        <w:br/>
        <w:t>پائکے مردود کہیں نواب کو کچھ ایڈا نہ پہونچائے ۔</w:t>
        <w:br/>
        <w:t>خلیفہ جی حضور حصار کھینچ دیں گے تو کچھ بھی نہ کر سکے گا۔</w:t>
        <w:br/>
        <w:t>شاہ صاحب ۔ ہاں یہ بھی ہے ۔ میرے حصالہ کی یہ بارہ سو کوس کے گردے میں ہے۔ مرشد نے اسی</w:t>
        <w:br/>
        <w:t>قدر رنگے کو بخشا ہے۔</w:t>
        <w:br/>
        <w:t>خانہ جی۔ حضور یہ کیا کم ہے۔ لوگ تو گز دو گز کا حصار کھنچتے ہیں۔</w:t>
        <w:br/>
        <w:t>شاہ صاحب ۔ مرشد کے کرم سے جہاں میں ہوں وہاں سے بارہ سوکوس کے ارد گرد کوئی سحر اور کوئی</w:t>
        <w:br/>
        <w:t>جمادو اور کوئی بلیات اور کوئی جنیث اور کوئی بھوت پلیت قسم کی کوئی بھروسہ غرض کہ کسی کا کوئی بس نہیں چل</w:t>
        <w:br/>
        <w:t>سکتا۔ گھر خون یہ ہے کہ اگر کسی دن میں دور چلا گیا اور نواب اس حمار سے باہر ہو گئے تو کسخت اپنی کر</w:t>
        <w:br/>
        <w:t>گزرے گا۔</w:t>
        <w:br/>
        <w:t>خلیفہ ہیں ۔ ان میں یہ نہ سمجھتا تھا۔</w:t>
        <w:br/>
        <w:t>ہ مناسب ہوگا۔ میں آپ سے کہیںurdu.blogspot.</w:t>
        <w:br/>
        <w:t>نواب ۔ پھر میں آپ کے ہمراہ رہ ہوں گا۔</w:t>
        <w:br/>
        <w:t>شاہ صاحب - ا ازیں جو بہر ۔ مگر ابھی اس کا موقعہ نہیں آیا آیا۔</w:t>
        <w:br/>
        <w:t>گا اور ایک مثل مشہور ہے جتھے ۔ بریار سفر باید تا پخته شود خا ہے ۔ نواب صاحب معاف کیجیے گا۔ فقیر کے ساتھ</w:t>
        <w:br/>
        <w:t>ایک سفر کر لیجئے امید کہ نفع سے خالی نہ ہوگا ۔</w:t>
        <w:br/>
        <w:t>خلیفہ ہیں ۔ بلاشک زمانے بھر کا تجربہ ہو جائے گا مگر حضور سے ایک التجا میری بھی ہے کہ اس سفر میں</w:t>
        <w:br/>
        <w:t>میں بھی ہمراہ رہنا چاہتا ہوں۔</w:t>
        <w:br/>
        <w:t>شاہ صاحب کیا مضائقہ گھر ایک بات ہے برا نہ مانے گا ۔ خاص خاص موقعوں پر آپ کو نہ لیجاؤنگا</w:t>
        <w:br/>
        <w:t>خلیوجی ۔ میں ہر صورت سے تالی فرمان ہوں جو حکم ہو گا اس سے سر مو تفاوت نہ ہو گا ۔</w:t>
        <w:br/>
        <w:t>شاہ صاحب ۔ آپ کی سعادت مندی سے یہی توقع ہے۔ اچھا اب جائیے پرستان کا میوہ آپ کو</w:t>
        <w:br/>
        <w:t>کرے میں ملے گا ۔ یہ بچی کو اجازت ہے۔ آپ کے اور ان کے سوا اور کوئی نہ کھائے ۔</w:t>
        <w:br/>
        <w:t>itsurdu.blogspot.com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اگر حکم ہو تو حضور کے لئے تھوڑا سا بھیج دیا جائے ۔</w:t>
        <w:br/>
        <w:t>شاہ صاحب ۔ فقیر سوائے نان جوین اور نمک کے کچھ نہیں کھاتا۔ اہل و عیال رکھتا نہیں پھر مجھے بھیجے</w:t>
        <w:br/>
        <w:t>کے کیا کیجئے گا۔</w:t>
        <w:br/>
        <w:t>ان محرا میں خوب گھما گھی ہے۔ بیگم صاحب بہت خوش ہیں۔ مجھولی نوکروں چاکروں کے علاوہ</w:t>
        <w:br/>
        <w:t>کچھ لوگ باہر سے آلے ہوئے ہیں۔ یمین عور میں ہمیں محل میں ہیں۔ اور دو مرد با ہر۔ میاں کریم خاں کے</w:t>
        <w:br/>
        <w:t>پاس یہ پانچ آدمی مہمانوں کے طریقے پر ہیں۔</w:t>
        <w:br/>
        <w:t>عورتوں میں سے ایک بہت کنا رسید وہ۔ دوسری او میں اور تیری جوان ہے۔ سن رسیدہ عورت</w:t>
        <w:br/>
        <w:t>سے بیگم بہت ہی خلا ملا کے ساتھ باتیں کر رہی ہیں ۔</w:t>
        <w:br/>
        <w:t>بیگم ۔ ماشاء اللہ سے اب میرے چھٹنی کا مین کوئی سترہ برس سے کچھ اور اللہ ہے۔</w:t>
        <w:br/>
        <w:t>وہ عورت ۔ صاحبزادی کی بھی چودھویں سال کیا گیاور اب کی ماہ رجب میں لگائی گئی ہے۔</w:t>
        <w:br/>
        <w:t>بیگم ۔ ہاں وہی تین برس کا چھٹا یا بڑاہا ہے۔ چھٹی کا شاء اللہ میرا بھر کے جو تھے میں تھا</w:t>
        <w:br/>
        <w:t>جب یہ پیدا ہوئی ہے۔</w:t>
        <w:br/>
        <w:t>مغلانی۔ میری آنکھوں میں خاک با پورا جوڑے۔</w:t>
        <w:br/>
        <w:t>چھٹی نویں۔ اس میں کیا شک ہے ۔ .</w:t>
        <w:br/>
        <w:t>بیگم رسیدہ عورت سے ، اچھا تو بانی کی جو بنی ہو۔ نواب کی برسی تو ہو جائے ۔</w:t>
        <w:br/>
        <w:t>چی نویس ۔ جی ہاں ادھر تو کچھ ہو بھی نہیں سکتا۔ یہی تو مجبوری ہے۔</w:t>
        <w:br/>
        <w:t>بنا معلائی ۔ دوسری شکل یہ ہے کہ چھوٹے نواب کا اٹھا رھواں سال شروع ہو جائے گا۔</w:t>
        <w:br/>
        <w:t>بیگم ۔ ہاں اے لو ۔ ٹھیک کہا۔ اس کا مجھے خیال ہی نہ تھا۔</w:t>
        <w:br/>
        <w:t>بڑی انا ۔ دہ سن رسیدہ عورت یگم کی بہائی کی آتا ہے۔ یگم اس میں بہت دیر ہوگی۔</w:t>
        <w:br/>
        <w:t>itsurdu.blogspot.com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itsurdu.blogspot.com</w:t>
        <w:br/>
        <w:t>بیگم ۔ تو پھر کیا کروں ۔</w:t>
        <w:br/>
        <w:t>بڑی اتنا ۔ نکاح کر دیجئے ۔ بیاہ جب جی چاہے کیجیے گا۔ چھوٹے نواب کو پائے بند تو کر دیجئے آپ کے</w:t>
        <w:br/>
        <w:t>بھائی صاحب کو یہاں کا سب حال معلوم ہے ۔ نہیں معلوم کون ہے جو سب حال خط میں لکھ بھیجتا ہے ۔ اس</w:t>
        <w:br/>
        <w:t>لئے تو انھوں نے جلدی کر کے مجھے بھیجا ہے۔</w:t>
        <w:br/>
        <w:t>بیگم ۔ ہاں بھیا جو بچھے ہوئے ہیں وہ بات بالکل ٹھیک ہے۔ مگر کیا کروں یہ ھی تو مشکل ہے کہ باپ کی ہری</w:t>
        <w:br/>
        <w:t>نہیں ہوئی اور بیٹے کی شادی رچائی جائے ۔ دنیا کیا کہے گی۔</w:t>
        <w:br/>
        <w:t>بڑی اتنا ۔ دنیا کچھ بھی نہ رہے گی۔ اور کہے بھی تو ناحق واحق دنیا کے کہے سے کچھ نہ ہوگا۔ دیر کر نے سے</w:t>
        <w:br/>
        <w:t>بات بگاڑی جاتی ہے۔ لڑ کا ہاتھ سے نکل جائے گا۔ لکھ لو کی محبت خواب ہے ۔ کورٹ کھلے بھی نہ پائے گا کہ</w:t>
        <w:br/>
        <w:t>سب روپیہ اوپر اڑ جائے گا۔ آپ کو ٹھیک نہ ہوگی۔</w:t>
        <w:br/>
        <w:t>بیگم کے کہتی ہو۔ اس میں کوئی شک نہیں میں ایسے ہی آثار دیکھتی ہوں۔ کرمجھے کے نہیں بن پڑتا</w:t>
        <w:br/>
        <w:t>اچھا ٹھر ہو ۔ کل تک جواب دوں گی ۔ یہ باتیں کر کے مالدار کو حکم دیا ک داروغہ صاحب اور دیوانی آج</w:t>
        <w:br/>
        <w:t>تیرے پر کو ڈیوڈ میں پر حاضر ہوں۔ مجھے کچھ باتیں کرنا نہیں ہیں۔</w:t>
        <w:br/>
        <w:t>تھوڑی دیر کے بعد یہ حملہ برخاست ہوا۔ وہ تینوں مہمان تصور میں اپنے اپنے ٹھکانے پر جو اکو</w:t>
        <w:br/>
        <w:t>کے لئے جو نہ کیا گیا تھا۔ چلی گئیں۔</w:t>
        <w:br/>
        <w:t>اب بیگم صاحبہ کا خاص جلسہ ہے ۔ خود بیگم میں بیٹھی نویس ہیں ۔ اور ایک اور پیش خدمت قدیم لازم</w:t>
        <w:br/>
        <w:t>ہے چھوٹے نواب کی انا ہیں ہیں۔ ۔</w:t>
        <w:br/>
        <w:t>بیگم سکتی ہوا نامی ۔ اب دیکھو تو ادھر سے تھانے پر تقامنے ہو رہے ہیں۔ یہاں کوئی سامان ہیں</w:t>
        <w:br/>
        <w:t>نہیں چھٹن کی حرکتوں کی خبر بڑے بھیا تک پہونچ گئی۔</w:t>
        <w:br/>
        <w:t>بی مغلانی ۔ خبر کرنے والے کبھی خوب ہیں کہ مرشد آباد خط لکھ بھیجتے ہیں۔ آخران موؤں کو کیا فائدہ ہے</w:t>
        <w:br/>
        <w:t>انا جی ۔ اب خدا جانے کا کیا لکھ بھیجا ہے ۔ جب تو انھوں نے گھبرا کے ان لوگوں کو روانہ کیا ہے ؟</w:t>
        <w:br/>
        <w:t>راہ رویہ یہاں کا ہے ۔ اب یہ سب آنکھوں سے دیکھ جائیں گے ۔ دیکھئے کیا ہوتا ہے۔ بڑا غضب ہوا</w:t>
        <w:br/>
        <w:t>itsurdu.blogspot.com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itsurdu.blogspot.com</w:t>
        <w:br/>
        <w:t>بیٹھی نویس ۔ آخر ہوا ہی کیا تھا جس کی خبریں پہونچائی جاتی ہیں۔ یہاں تو بات کا بتنگڑ بن جاتا ہے</w:t>
        <w:br/>
        <w:t>وہ کون رئیس زادہ ایسا ہے جو اپنے زمانے میں شوقینی نہیں کرتا۔</w:t>
        <w:br/>
        <w:t>بیگم ۔ اور رئیس زادے کرتے ہوں گے ہمارے گھرانے میں ابھی ہی کسی نے کچھ نہیں کیا تھا۔ ناریاں</w:t>
        <w:br/>
        <w:t>نوکر رہیں۔ مگر یہ شہد بن کبھی نہیں ہوئے ۔ نشہ پانی کا ذکر ہارے یہاں کبھی نہ تھا۔ بڑے بجھتیا خدا</w:t>
        <w:br/>
        <w:t>رکھے مولوی ہیں ۔</w:t>
        <w:br/>
        <w:t>انا جی ۔ اُو ہی نوج - بڑے نواب کی زبانی ہم نے ان باتوں کا ذکر ہی نہیں سنا۔ خدا جانے</w:t>
        <w:br/>
        <w:t>ان صاحبزادے کو کیا ہوا ہے ۔ یہ مولے نئے نئے آدمی جو گھس پڑے ہیں ان ہی کی ساری حرکتیں ہیں</w:t>
        <w:br/>
        <w:t>چھی نویں ۔ میں تو سنتی ہوں چھوٹے نواب نے سب باتیں چھوڑ دیں۔ کوئی شاہ صاحب ہیں</w:t>
        <w:br/>
        <w:t>ان کے شاگرد ہوئے ہیں۔ کوئی کسی ہم پڑھتے ہیں۔ خورشید کو بھی برطرف کر دیا ۔</w:t>
        <w:br/>
        <w:t>بیگم ۔ میں بھی سکتی ہوں۔ خورشید کو بر طرف کر دیا۔</w:t>
        <w:br/>
        <w:t>بھی نویں ۔ ہاں، اگر دنوں میں محبت کا رنگ بدلا ہوا تھا۔ جب سے چھوٹے میر صاحب آئے</w:t>
        <w:br/>
        <w:t>یگر ہیں۔ انھوں نے ایسے ویسے لوگوں کو نکال دیا۔ خورشید کو بھی انھوں نے نکلوا دیا۔</w:t>
        <w:br/>
        <w:t>مغلانی ۔ مولی رنڈیوں کا بھ لیا۔</w:t>
        <w:br/>
        <w:t>بھی کچھ ٹھیک نہیں سنا ہے کاظم علی سے لگا سکا</w:t>
        <w:br/>
        <w:t>بیگم ۔ یہ غلط ہے ۔ یہ سب لوگوں کی بنائی ہوئی بات ہے ۔ کاظم علی کو میں خوب جانتی ہوں ۔ وہ</w:t>
        <w:br/>
        <w:t>اس طرح کا لٹا کا نہیں ہے ۔</w:t>
        <w:br/>
        <w:t>چٹھی نویں ۔ حضور جو فرماتی ہیں وہ صحیح ہے ۔ گر میں سنتی ہوں لوگوں نے آنکھ سے دیکھ لیا۔</w:t>
        <w:br/>
        <w:t>مغلانی ۔ میں نے بھی سنا ہے ۔</w:t>
        <w:br/>
        <w:t>بیگم ۔ سب غلط ۔ مجھے ہر گز یقین ہی نہیں ۔</w:t>
        <w:br/>
        <w:t>اتا جی ۔ بیٹک غلط ہے ۔</w:t>
        <w:br/>
        <w:t>چھٹی نویس - حضور سے تو میری مجال نہیں جو کچھ کہوں ۔ مگر اناجی صاحب آپ کو کیو نکہ صدق ہوگیا</w:t>
        <w:br/>
        <w:t>انا جی ۔ ہم اس کو بیچنے سے جانتے ہیں ۔ ہمارے محلے کا ریا کا ہے ۔ میرے گھر دیوار بیچ مکان ہے</w:t>
        <w:br/>
        <w:t>itsurdu.blogspot.com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itsurdu.blogspot.com</w:t>
        <w:br/>
        <w:t>انکی میں گھ گئی تھی جو بات اصل تھی۔ سب اپنے کانوں سے سن آئی ہوں ۔</w:t>
        <w:br/>
        <w:t>مغلانی ۔ تم نے تو کانوں سے سنا لوگوں نے آنکھ سے دیکھا ۔</w:t>
        <w:br/>
        <w:t>بیگم معنی اس بات میں تکرار نہ کرو۔ یہ لوگ ہمارے بچے ہوئے ہیں ان سے ایسی ہی نہیں</w:t>
        <w:br/>
        <w:t>ہو سکتی ۔ خدا کو دیکھا نہیں عقل سے پہچانا ۔ کاظم علی کا چال چلن میں خوب جانتی ہوں یہ سب لوگوں کی</w:t>
        <w:br/>
        <w:t>بنائی ہوئی باتیں ہیں مجھے سب معلوم ہیں ۔</w:t>
        <w:br/>
        <w:t>چھٹی نویس ۔ ( مغلانی سے ) او ہی خالہ تمھیں کیا ہو گیا ہے ۔ بس جو حضور کہتی ہیں۔ وہی درست ہے</w:t>
        <w:br/>
        <w:t>تمام لوگ دو دن کے آئے ہوئے ہم کو کیا معلوم ۔ اچھا ہوا اسی بہانے سے موٹی رنڈی نوکل گئی۔ چھوٹے نواب</w:t>
        <w:br/>
        <w:t>اس کے بہت کا گرویدہ تھے۔ عجیب کیا ہے ۔ ھینانے اسی بہانے سے اس کو نواب کی نظروں سے گرا کے</w:t>
        <w:br/>
        <w:t>نکلوا دیا۔</w:t>
        <w:br/>
        <w:t>بیگم ایک رنڈی چھوٹی گئی تو اب کے پیچھے اور سینکڑوں بلا لیں لگی ہوئی ہیں۔</w:t>
        <w:br/>
        <w:t>اس کا کیا علاج۔</w:t>
        <w:br/>
        <w:br/>
        <w:t>انا جی بیٹے کی جان و مال کا خدا ہی حافظ ہے ۔ اب کے پھزرے میں بڑے ہیں۔</w:t>
        <w:br/>
        <w:t>بیگم آپ خراب ہوں گے۔ ہمیں کیا مگر یہ امت احتاط نہیں جا تے دار جاتا ہے۔ اب تو انھوں نے</w:t>
        <w:br/>
        <w:t>گھر کا آنا جانا بھی موقوف کر دیا۔</w:t>
        <w:br/>
        <w:t>انا جی ۔ آج آٹھواں دن ہے۔ ماں کے سلام تک کو نہیں آئے۔</w:t>
        <w:br/>
        <w:t>بیگم۔ دو نہ آئیں جیتے رہیں۔ سلامت رہیں۔ مجھے اس کی پروا نہیں۔ اب یہ صلاح کر دو جو لوگ</w:t>
        <w:br/>
        <w:t>مرشد آباد سے آئے ہیں ان کو کیا جواب دیا جائے۔</w:t>
        <w:br/>
        <w:t>انا جی ۔ جواب کیا دیا جائے۔ میں تو جانتی ہوں نکاح کر دینا چاہئے۔</w:t>
        <w:br/>
        <w:t>بیگم ۔ میرے نزدیک بھی مصلحت یہی ہے ۔</w:t>
        <w:br/>
        <w:t>چھٹی نویں ۔ حضور کہیں ایسا ہو سکتا ہے کہ باپ کی برسی نہیں ہوئی۔ اور بیٹے کا نکاح ہو۔</w:t>
        <w:br/>
        <w:t>مغلانی - نا صاحب۔ برسی کے اندر یہ کچھ نہیں ہو سکتا۔</w:t>
        <w:br/>
        <w:t>itsurdu.blogspot.com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