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نام نوکر تھے تفصیل اس کی یہ ہے ۔ مکان کے دروازے پر کہاروں کا اڈہ تھا۔ اور یہ کوئی ضروری بات بھی</w:t>
        <w:br/>
        <w:t>کہ ہر شخص اس واقعہ سے آگاہ ہو کہ ان کہا روں سے کوئی حکیم صاحب کا نوکر نہیں ہے ۔ چار وردیاں البتہ ایک</w:t>
        <w:br/>
        <w:t>دفتر بنوانا پڑی تھیں ۔ جب کہیں جانے کی ضرورت ہوئی اور دیا بچھا دیں سوار ہو گئے۔ جب وہاں آئے کرائیڈ</w:t>
        <w:br/>
        <w:t>دیدیا۔ وردیاں لے لیں۔ کہا یہ جو مریضوں سے وسول ہوتا تھا اُسے میاں نبی بخش اپنے پاس رکھتے تھے گھر</w:t>
        <w:br/>
        <w:t>پر آکے مناسب کرا یہ کہا روں کو دیدیا گیا تو یہ کہ ایہ مع یس حکیم صاحب کی تحویل میں داخل ہوئی بیگمات</w:t>
        <w:br/>
        <w:t>کی مبادی کے سوا حکیم صاحب کو مقدمہ بازی میں بھی بہت بڑا دخل تھا۔ شہر میں جس قدر بھاری بھاری</w:t>
        <w:br/>
        <w:t>جعلی مقد مے دائر ہوتے تھے ۔ اس کی کونسل میں آپ کی شرکت ضروری سمجھی جاتی تھی بعض وکلا کے شہر جو</w:t>
        <w:br/>
        <w:t>بہت چلتے پرزے مجھے جاتے ہیں۔ اور اکثر جعلی مقدمے مول لیا کرتے ہیں ۔ اُن سے دوستانہ رواسم تجھے</w:t>
        <w:br/>
        <w:t>دیدار و مرز جھوٹے گواہ مہیا کرنے اور ان کو ہموار کرنے میں آپ کو خاص ملکہ تھا۔ مطلب کے وقت کے بعد کے</w:t>
        <w:br/>
        <w:t>رات کے بارہ بجے تک آپ کے گھر پر تمام شہر کے منتخب جلیوں کا مجمع رہتا تھا۔ جھوٹے وارث پیدا کرنا</w:t>
        <w:br/>
        <w:t>ورثا</w:t>
        <w:br/>
        <w:t>629 - عدالت سے مسلوں کا اڈوا</w:t>
        <w:br/>
        <w:t>surdu.blogsp</w:t>
        <w:br/>
        <w:t>بنائے جائز کو ناجائز قرار دینا جعل دینا۔ چھوٹی چھٹیاں</w:t>
        <w:br/>
        <w:t>کروانا ۔ غرضکہ آپ اپنا نظیر نہ رکھتے تھے۔</w:t>
        <w:br/>
        <w:t>اس قم کی رتیبی کارروائیاں جو سی خاص منصوبے میں کامیاب ہونے کے لئے ضروری ہولا اس</w:t>
        <w:br/>
        <w:t>قسم کے منصوبوں میں عمد کا مفید ہوں ایک سلسلہ خاص اور نظام خاص سے ہمیشہ جاری رہتی تھیں۔ آپ کے</w:t>
        <w:br/>
        <w:t>احباب خاص جس میں ہر ایک جعل سازی کے کسی نہ کسی شعبہ میں یکتائے عصر تھا۔ اپنے اپنے کام میں مصروف رہتے تھے</w:t>
        <w:br/>
        <w:t>منجملہ ان سب صاحبوں کے ایک بزرگ اہل خطہ سے جو شہر بھر کے جعلیوں کے پیرو مرشد ( اور ان کو ہم ان اوراق</w:t>
        <w:br/>
        <w:t>میں مرشد کے نام سے یاد کریں گے اور اسی مناسبت سے ان کے بڑے بیٹے کو خلیفہ کہیں گے ہیں ان کو حکیم صاحب</w:t>
        <w:br/>
        <w:t>کے حال پر خاص شفقت تھی۔ اکثر تشریف لاتے تھے ۔ اکثر نو تصنیف مقدمے نظر اصلاح ان کے گوش گذار کئے</w:t>
        <w:br/>
        <w:t>جاتے تھے ۔ مہمات اہم میں جو پیچ در پیچ مشکلات پڑ جایا کرتی ہیں اُس کا حل و عقد انہیں کے متعلق تھا۔ اگرچہ</w:t>
        <w:br/>
        <w:t>مرشد کو ان امور ے جیسے کہ شانہ اہل کمال کی ہے۔ اب استننا حاصل تھا۔ لیکن اکثر فریبی کارروائیوں میں بلا</w:t>
        <w:br/>
        <w:t>غرمن حق الوت اعانت فرماتے تھے۔ کرینی کی وجہ سے اب آپ نے جدید کارروائیاں بند کر دی تھیں۔ فن</w:t>
        <w:br/>
        <w:t>itsurdu.blogspot.com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itsurdu.blogspot.com</w:t>
        <w:br/>
        <w:t>امائن ۔ یہ میاں میں کیونکر کر سکتی ہوں ۔</w:t>
        <w:br/>
        <w:t>امجد بس حضور یہی وقت مجھئے ۔ میں تو ان کو لے آؤں گا ۔</w:t>
        <w:br/>
        <w:t>نبی بخش۔ (اس لہجے سے جیسے کوئی سفارش کرتا ہو کہ کچھ دیجئے ) حضور بس ان کو مقدم</w:t>
        <w:br/>
        <w:t>مجھے مہری کی طرف اشارہ کر کے ، ان کی نکیل تو ان کے ہاتھ میں ہے ۔ ضروری باتیں ہو چکی تھیں</w:t>
        <w:br/>
        <w:t>اب رخصت کا وقت تھا ۔ حکیم صاحب کے محرم سراز بی اما من ایک ۔ امجد دو ۔ نبی بخش تین ۔ منتظر تھے کہ</w:t>
        <w:br/>
        <w:t>حکیم صاحبہ صند وقچی کھولیں تاکہ پہلے پہل رخصتی خالی خول نہ ہو۔ حکیم صاحب چاہتے تھے کہ آج کا معاملہ</w:t>
        <w:br/>
        <w:t>یونہی مل جائے تو اچھا ہے ۔ آخر اما من نے تمہید طلب اس طرح شروع کی اچھا تو میں اب رخصت</w:t>
        <w:br/>
        <w:t>ہوتی ہوں ۔ مگر حضور پہلے دن خالی ہاتھ تو نہ جاؤں گی۔</w:t>
        <w:br/>
        <w:t>حکیم صاحب ۔ ( اس بات کے منتظر تھے ) صندقہ منگایا گیا ۔ پانچ روپے ہی مہری کے ہاتھ</w:t>
        <w:br/>
        <w:t>دھرے ۔ اب مہری نے جھک کے تین فراشی تسلی نہیں کیں ۔ اور رخصت ہوئیں ۔ میاں امجد سیارے</w:t>
        <w:br/>
        <w:t>کی طرح ساتھ ہوئے ۔ نبی بخش حقہ بکھرنے کے بہانے سے باہر آئے ۔ اما من ایک روپیہ نبی بخش کو دی ہیں</w:t>
        <w:br/>
        <w:t>یہ چار آنے کے اور طلبگار تھے ۔ اس جہاں وہ ہم سے کیا کم ہو ۔ یہ تو معمول بات ہے ۔</w:t>
        <w:br/>
        <w:t>نبی بخش ( روپے دے کے ) اچھا تو چار آنے وہ بھی دلواؤ۔</w:t>
        <w:br/>
        <w:t>امائن لے لینا ۔ کوئی چوروں سے ہوار ہے۔</w:t>
        <w:br/>
        <w:t>نبی بخش ۔ ابھی دے بھی دو ۔ مجھے افیون لینا ہے۔</w:t>
        <w:br/>
        <w:t>اما من ۔ اب اس وقت تو نہیں ہیں۔</w:t>
        <w:br/>
        <w:t>نبی بخش تو روپیہ دو ۔ میں بارہ آنے پھیر دوں گا۔ امامن نے روپیہ دیدیا۔</w:t>
        <w:br/>
        <w:t>امجد ۔ بارہ آنے کل میں لے لوں گا۔</w:t>
        <w:br/>
        <w:t>احاطہ سے باہر نکلنے کے امامن نے بٹوا کھولا ۔ چاہتی تھیں کہ تینوں روپے بٹوے میں ڈالی</w:t>
        <w:br/>
        <w:t>ہیں ۔ ایک خیال امجد نے اچک لیا۔</w:t>
        <w:br/>
        <w:t>اما من ۔ روپیہ کیا کرو گے ۔ دید و کل مجھے کام ہے۔</w:t>
        <w:br/>
        <w:t>itsurdu.blogspot.com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itsurdu.blogspot.com</w:t>
        <w:br/>
        <w:t>امجد ۔ جوتا پہنیں گے۔</w:t>
        <w:br/>
        <w:t>اب اما من کو سوائے خاموشی کے کوئی چارہ نہ تھا۔</w:t>
        <w:br/>
        <w:br/>
        <w:t>اما من احاطہ سے نکلی تھیں کہ مرشد سے منٹ بھیڑ ہو گئی ۔ مرشد کے آنے کا یہ وقت نہ تھا المیہ</w:t>
        <w:br/>
        <w:t>اُس شعب کو اتفاق سے درگاہ کے قریب ان کے ایک دوست کے لڑکے کی شادی تھی وہیں جاتے تھے</w:t>
        <w:br/>
        <w:t>راستے میں حکیم صاحب کا مکان پڑاتا تھا۔ پہلے ایک خیال سا تھا کہ حکیم صاحب سے ملنے چلیں گے مگر مکان</w:t>
        <w:br/>
        <w:t>کے قریب پہونچے پہونچتے رائے بدل گئی تھی۔ اس لئے کہ یہ آپ کے کھانے کا وقت تھا۔ اس امید</w:t>
        <w:br/>
        <w:t>پر ذرا جلد جلد قدم اٹھائے پہلے جاتے تھے کہ شاید شادی کے گھر میں کھانا تیار ہوگیا ہو۔ اور اگر</w:t>
        <w:br/>
        <w:t>نہ بھی ہوا ہو تو دولھا کے باپ سے کہ کسے دہی کھانا کھا لیں گے ۔ گر حیکم صاحب کے دروازے پر پہونچے</w:t>
        <w:br/>
        <w:t>کے مہری سے سامنا ہو گیا ۔ اب حکیم صاحب سے کل کے جانا ضرور تھا۔ مطلب یہ تھا کہ ان کو معلوم</w:t>
        <w:br/>
        <w:t>ہو جائے کہ ہم اس راز سے آگاہ ہو گئے ہیں تا کہ ایک قسم کا بیا ڈر ہے ۔</w:t>
        <w:br/>
        <w:t>مرشد ۔ حکیم صاحب کو دیکھتے ہیں ، آپاہ ۔ آج تو بی اما مین آپ کے پاس پہونچ گئیں۔</w:t>
        <w:br/>
        <w:t>اور یہ گر کا سا آدمی ان کے ساتھ کون تھا ۔ اسے میں نہیں پہچانتا یہ آخری فقرہ اس لیجے سے کہا تھا</w:t>
        <w:br/>
        <w:t>کہ نام دریافت کر کے فورا تھانے پر رپورٹ کر دیں گے ۔</w:t>
        <w:br/>
        <w:br/>
        <w:t>حکیم صاحب چاہتے تھے کہ اس معاملے کی کاروائی کو مرشد پر ظاہر نہ ہونے دیں۔ مگر سوا</w:t>
        <w:br/>
        <w:t>اتفاق کہ پہلے ہی دن کی روداد مرشد پر کھل گئی ۔ گر جواب دینا تو فرض تھا۔</w:t>
        <w:br/>
        <w:t>حیکم صاحب ۔ جی ہاں ۔ یہ میاں نبی بخش بلالا ہے خیریت یہ تھی کہ میاں نبی بخش اس</w:t>
        <w:br/>
        <w:t>موقع پر موجود نہ تھے۔ ورنہ جہاں ان میں اور اومان تھے ایک صفت صفائی کی بھی تھی صاف</w:t>
        <w:br/>
        <w:t>کہہ دیتے ۔ (جی آپ نے بلوایا ۔ میں بلا لایا۔ نوکر کو عذر کیا )</w:t>
        <w:br/>
        <w:t>مرشد حیکم صاحب کے تیوروں سے تاڑ گئے اس معاملے میں حکیم صاحب کسی کو اپنا راز دار ہیں۔</w:t>
        <w:br/>
        <w:t>itsurdu.blogspot.com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کیا چاہتے۔ مرشد کو اس کی کوئی پرواہ نہ تھی کہ خواہ مخواہ کوئی مجھ کو ضرور شریک مصلحت کرے۔ اس لئے</w:t>
        <w:br/>
        <w:t>اس بات کو ٹال کے ادھر ادھر کی باتیں کرنے لگے۔ اور سلسلہ کلام کو چند ہی کلموں میں قطع کر کے</w:t>
        <w:br/>
        <w:t>اُٹھ کھڑے ہوئے ۔</w:t>
        <w:br/>
        <w:br/>
        <w:t>نو بجے کا وقت ہے ۔ بزن بیگ خالی کے کڑے میں امجد اور امامن میں آج کسی سنجیدہ معاملے</w:t>
        <w:br/>
        <w:t>پر گفتگو ہو رہی ہے ۔</w:t>
        <w:br/>
        <w:t>امامن ۔ دیکھو میاں یہ بات یوں ہے ۔</w:t>
        <w:br/>
        <w:t>امجد ۔ اچھا پھر تم جانو گر اتنا کھل کر حکم بھی کوئی ایسا بوٹی نہیں ہے۔</w:t>
        <w:br/>
        <w:t>امامن ۔ دیکھو تو کیسا پڑا کرتی ہوں ۔</w:t>
        <w:br/>
        <w:t>امجد - مگر نبی بخش کو گانٹھ لو ۔</w:t>
        <w:br/>
        <w:t>امامن ۔ ہاں یہ تم نے میرے دل کی کہی ۔ مگر ایسا نہ ہو۔</w:t>
        <w:br/>
        <w:t>اتنے میں میاں نبی بخش بارہ آنے پیسے لئے ہوئے آموجود ہوئے ۔</w:t>
        <w:br/>
        <w:t>نبی بخش - لو بھی اچھا ہوا ۔ تم دونوں آدمی موجود ہو ۔ اے لو یہ اپنے بارہ آنے پیسے</w:t>
        <w:br/>
        <w:t>لو ۔ پونے بارہ آنے ڈبل اور ایک پیسہ موٹا ر کیونکہ خوردہ میں جو خسارہ ہوا تھا اسے نبی بخش کیوں</w:t>
        <w:br/>
        <w:t>اُٹھاتے، امجد کو دیکے حقہ کی طرف متوجہ ہو ئے کوئلے دہکا ہے ۔ تو اجما ماحقہ تازہ کیا۔ اما من سے</w:t>
        <w:br/>
        <w:t>چٹنی کی پیال مانگ کے دھیلے کی بڑ یا افیون کی گھولی چسکی پی ۔ اما من آج بر ہی ہم اٹھے پکا کے</w:t>
        <w:br/>
        <w:t>لائی تھیں۔ آدھا پر اٹھا اور تھوڑا سا چنے کی دال کا بھر تا میاں نبی بخش کے ہاتھ دھرا ۔</w:t>
        <w:br/>
        <w:t>نبی بخش ۔ واللہ یہ تو تم نے بڑا احسان کیا۔ انیوں کھا کے کلیجہ کھر چنے لگتا ہے میں دل</w:t>
        <w:br/>
        <w:t>میں کہہ رہا تھا اب یہاں دو کش حقہ پی کے اٹھوں گا تو پیسہ دھیلے کا کچھ لے کے کھالوں گا مگر وہ تو دانے</w:t>
        <w:br/>
        <w:t>دانے پر مہر ہے۔ قسمت میں یہ پر اٹھا لکھا تھا اور کچھ کھا سکتا تھا مجال ہے؟ مگر اللہ کیا پر اٹھے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پکارے ہیں ۔ بھئی میں نے تو اپنے ہوش میں اس مرنے کے بری پر اٹھے نہیں کھائے اگر چہ یہ</w:t>
        <w:br/>
        <w:t>تعریف خاص اس مطلب سے نہ تھی کہ اما من ایک ٹکرا پر اٹھے گا اور دیں۔ مگر بی اما من کا اخلاقی</w:t>
        <w:br/>
        <w:t>اس کا مقتضی تھا کہ وہ زیادہ کی صلاح کرتیں۔ مگر بی اما من کی فیاضی کو تحریک ہوگئی۔</w:t>
        <w:br/>
        <w:t>اما من تو اور لے لو۔</w:t>
        <w:br/>
        <w:t>نبی بخش نہیں واللہ ۔ بس اتنا بہت تھا۔</w:t>
        <w:br/>
        <w:t>امجد کو اس فیاضی سے خنداں اتفاق نہ تھا اس لئے کہ پر اٹھے سیر ہی بھر کے تھے اور ماشا اللہ</w:t>
        <w:br/>
        <w:t>سے بی اما من بھی خوش خوراکی تھیں۔ ان کو یہ خوف تھا کہیں میرے رازقہ میں کمی نہ ہو جائے کے</w:t>
        <w:br/>
        <w:t>امجد - انیمی زیادہ نہیں کھاتے ۔ بس اتنے ہی میں ان کا بھلا ہو گیا ۔</w:t>
        <w:br/>
        <w:t>نبی بخش ۔ والٹر کی ہے۔ اس گھر پر بھی میں اتنا ہی کھاتا لیکن کھانے کے بعد ایک ذرا</w:t>
        <w:br/>
        <w:t>سی مٹھاس ضرور کھاتا ہوں ۔ کچھ نہ ہو تو دم داکا گرا ہی سہی مگر اما من اپنی فیاضی سے نہ باز آئیں</w:t>
        <w:br/>
        <w:t>سرکار کے دستر خوان پر کا بچا بچا یا بہت سازردہ بھی ایک رکابی میں لائی تھیں۔</w:t>
        <w:br/>
        <w:t>نبی بخش نے ان کے ہاتھ کے پکے ہوئے پر اٹھوں کی کچھ ایسی تعریف کی تھی کہ ان پر واجب ہو گیا</w:t>
        <w:br/>
        <w:t>کہ اُس نعمت سے بھی ان کو محروم نہ رکھیں ۔ دوسرے ایک سبب یہ بھی تھا کہ میاں نبی بخش کی نظر زر کے</w:t>
        <w:br/>
        <w:t>پر پڑ چکی تھی۔ بلکہ مٹھاس کا ذکر بھی کر چکے تھے۔ اور بھی بی امامن کے مزاج میں نظر گذرکی احتیاط</w:t>
        <w:br/>
        <w:t>حد سے زیادہ تھی ۔</w:t>
        <w:br/>
        <w:t>اما من ۔ اچھا تو یہ زردہ ایک ذرا سا کھا لو۔ (رکا بی ہاتھ میں اُٹھا کے ) ان کے (امجد کی</w:t>
        <w:br/>
        <w:t>طرف اشارہ کر کے گھر وا ہے میں برتن بھی تو نصیب نہیں۔</w:t>
        <w:br/>
        <w:t>نبی بخش نہیں تم کھاؤ۔ اس کی کیا ضرورت ہے۔ یہ کہتے ہو ئے اُٹھے اور ایک کھیر کا جھوٹا</w:t>
        <w:br/>
        <w:t>پیالہ سامنے پڑا تھا۔ اُسے اٹھا لائے۔ پلنگ کی بیٹی کے پاس ٹین کے لوٹے میں پانی بھرا رکھا تھا اس</w:t>
        <w:br/>
        <w:t>سے کھنگال ڈالا ) لو اس میں ایک چٹکی دیدو۔</w:t>
        <w:br/>
        <w:t>امجد ۔ والٹر انیمی آدمی کے مزاج میں کتنی صفائی ہوتی ہے ۔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امامن نہیں تمھاری طرح لچھے ۔</w:t>
        <w:br/>
        <w:t>امامن نے واقعی ایک چیحکی دی۔ اب میاں نبی بخش کی دنیا کی افیون کی اچھی خاصی گوگ ہو گئی۔ حقہ</w:t>
        <w:br/>
        <w:t>خوشبو دے رہا تھا۔ کھاتے کھاتے اپنے منہ سے لگا لیا۔ جلدی کا سبب یہ تھا کہ ایسا نہ ہو کہیں میاں امجد چری</w:t>
        <w:br/>
        <w:t>کا ایک دم مار میں تو حقہ کا مزہ ہی جائے۔</w:t>
        <w:br/>
        <w:t>امجد (آنکھ کے اشارے سے اما من کو اپنی طرف متوجہ کر کے چپکے سے ) وہ اٹھا لاؤں۔</w:t>
        <w:br/>
        <w:t>امامن (دانت کے نیچے اونگلی دبا کے ) ہا ! بات یہ تھی کہ میاں امجد آج معمول سے زیادہ خوش تھے</w:t>
        <w:br/>
        <w:t>اور ہاتھ آئی تھی ۔ اس لئے ایک ادھا کھڑے کا لیتے آئے تھے۔ اما من کو بھی اس سے چنداں انکار</w:t>
        <w:br/>
        <w:t>نہ تھا۔ کبھی کبھی اس کھنڈر میں شغل ہوا کرتا تھا۔ اور جس دن زیادہ ہو جاتا تھا اس دن دونوں میں</w:t>
        <w:br/>
        <w:t>جوتا بھی خوب چلتا تھا۔ میاں امجد پہلوان ۔ گرامن کبھی کچھ ان سے کم نہ رہتی تھیں ۔ بلکہ دو ایک</w:t>
        <w:br/>
        <w:t>وار ان کے گلے آرہتے تھے۔</w:t>
        <w:br/>
        <w:t>اجد نے اما من سے اشارہ کر کے کہا ۔ ادھا تھا لاؤں ۔ اما من نے نبی بخش کی طرف دیکھ کے دانت</w:t>
        <w:br/>
        <w:t>کے نیچے زبان دبائی۔ مطلب یہ تھا کہ ان کے سامنے نہ پیوں ۔</w:t>
        <w:br/>
        <w:t>امجد کے کھانے کا وقت تھا۔ یہ بیتاب تھے کہ کسی طرح دور شروع ہو تو کھانا کھاؤں۔ اس سے اس</w:t>
        <w:br/>
        <w:t>طرح تمہید شروع کی ۔</w:t>
        <w:br/>
        <w:t>امجد ۔ ابھی جاؤ بھی۔ نبی بخش ہمارے بڑے ہیں ۔ کیا ہمارے عیب کو کسی سے بیان کرتے پھر ینگے۔</w:t>
        <w:br/>
        <w:t>نبی بخش (عینک سے سر اٹھا کے ابھی ہم سمجھے تھے۔ تھیں ہمارے سر کی قسم تم اپنے پیو پلاؤ بھئی کہنے</w:t>
        <w:br/>
        <w:t>تو اس کام کو ترک ہی کر دیا ۔ اب کیا تھا معلوم ہو گیا کہ میاں نبی بخش بھی پرانے گناہ گار ہیں۔ اس صورت</w:t>
        <w:br/>
        <w:t>میں اما من کو بھی ان کے سامنے پینے میں کوئی عذر نہ تھا۔ اور نبی بخش کے فحوائے کلام سے ایسا معلوم ہوا</w:t>
        <w:br/>
        <w:t>اگر اصرار کیا جائے گا تو ان کو بھی شاید انکار نہ ہوگا۔</w:t>
        <w:br/>
        <w:t>امجد نے ادھا اور تین چیتھیاں (کوڑے لا کے چار پائی کی پٹی کے پاس جما دیئے ۔ ایک کیجی بھر کے پہلے ہی</w:t>
        <w:br/>
        <w:t>میاں نبی بخش کی طرف بڑھا دی۔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itsurdu.blogspot.com</w:t>
        <w:br/>
        <w:t>نبی منش ۔ نہیں بھی مجھے تو معاف کرو۔ میں نے تو بہت دن ہوئے چھوڑ دی۔</w:t>
        <w:br/>
        <w:t>امام ن ۔ لو بھئی محبت کا مزا بھی ہے سب ایک رنگ میں ہوں ۔</w:t>
        <w:br/>
        <w:t>نبی منش نہیں بھی حکیم صاحب کے پاس جانا ہوگا ۔</w:t>
        <w:br/>
        <w:t>امجد ۔ اماں ایک کٹی پی بھی لو بو نہیں آئے گی ذرا سا دھنیا چبا اینا ۔</w:t>
        <w:br/>
        <w:t>امام ن ۔ (آنچن سے الائچی کھول کے توڑی ) اے لو دو دانے الائچی کیا ہے نا۔ ذرا سا امرود کی</w:t>
        <w:br/>
        <w:t>بتی چالینا ۔</w:t>
        <w:br/>
        <w:t>نبی بخش ۔ اب امرود کا یہی کہاں ڈھونڈتا پھروں گا ۔</w:t>
        <w:br/>
        <w:t>امجد ۔ یہ کیا سامنے امرود کا درخت لگا ہے ۔</w:t>
        <w:br/>
        <w:t>نبی منش ۔ اسے لو قبل از e:میں نے خالی نہیں کیا تھا۔ یہ کہتے ہیں کی ہاتھ میں تھی بھی اڑا گئے</w:t>
        <w:br/>
        <w:t>امجد ۔ بھئی خوب کہی ۔</w:t>
        <w:br/>
        <w:t>شراب شوق سے بہت ڈر رنگیلے</w:t>
        <w:br/>
        <w:t>surdu.bloخدا زردے</w:t>
        <w:br/>
        <w:t>امامت ۔ اے لو تم مجھے کیا ہو ہی پخش کو ۔ ہزاروں چکھے یاد ہیں یہ بھی ہر جہت میں رہتے ہیں ۔</w:t>
        <w:br/>
        <w:t>امجد ۔ لوبیے میں جانتا نہیں ۔ کہانیاں سنو ۔ داستان کہتے ہیں۔</w:t>
        <w:br/>
        <w:t>امام ن ۔ تو بھئی ایک دن ہم بھی سنیں گے۔ محل میں چھٹی نویس روز شام کو بیگم کے سامنے جمعے کی کتاب</w:t>
        <w:br/>
        <w:t>پڑھتی ہیں۔ میری تو کچھ مجھ میں نہیں آتا۔ بیگم خدا رکھے خوب کرتی ہیں۔ ماشاء اللہ سے پر بھی کھی ہیں ۔</w:t>
        <w:br/>
        <w:t>امجد ۔ تو کیا بیگم پیڑھی کبھی ہیں ؟ ۔</w:t>
        <w:br/>
        <w:t>امامن ۔ خوب پڑھی ہیں ۔ الماری میں کتا بیں چینی ہوئی ہیں ۔ دن رات پڑھنا کرتی ہیں انشاء الله</w:t>
        <w:br/>
        <w:t>۔</w:t>
        <w:br/>
        <w:t>حساب کتاب اپنا سب لکھ لیتی ہیں ۔</w:t>
        <w:br/>
        <w:t>دیو انجی سے بھی منگا کے خود دیکھتی ہیں دستخط کرتی ہیں ۔ کیا مجال ایک پیسہ کی تو بھول چوک ہو جائے</w:t>
        <w:br/>
        <w:t>نہیں بخش ۔ ربڑے تعجب سے آہاں بڑی ہوشیار ہیں ۔ جب ہی تو سرکار ابھی تک بنی ہوئی ہے ۔</w:t>
        <w:br/>
        <w:t>itsurdu.blogspot.com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itsurdu.blogspot.com</w:t>
        <w:br/>
        <w:t>امامن ۔ دیکھنے چھوٹے نواب کے پچھن اچھے نہیں ہیں۔ شراب بھی تو پینے گئے ۔</w:t>
        <w:br/>
        <w:t>امجد - تو شراب بنانا کوئی بڑی بات ہے۔ ریکسوں کا شغل یہی ہے۔ اس تیورت کہا تھا کہ گویا آپ</w:t>
        <w:br/>
        <w:t>بھی رئیس ہیں ۔ کم از کم اس وقت تو رئیس سرور ہیں ۔ کیونکہ پونے دور و پے ٹمینٹ میں ہیں ۔ اڑھا</w:t>
        <w:br/>
        <w:t>سامنے رکھا ہے ۔ ابھی صرف ایک ہی دور اُڑا ہے۔</w:t>
        <w:br/>
        <w:t>اما من شراب پینا تو کچھ ایسا برا نہیں ہے ۔ گر ان کی صحبت بری ہے۔ لوگ لوٹ رہے ہیں۔</w:t>
        <w:br/>
        <w:t>نبی بخش ۔ اب نشہ زوروں پر تھا۔ ایک تو افیون ۔ اُس پر شراب ۔ میاں نبی بخش جھومنے لگے)</w:t>
        <w:br/>
        <w:t>اس اثنا میں امامین اور امجد کے بھی دو دور ہو گئے ۔ شراب کے ساتھ ہی کھانے میں بھی لگا لگا دیا</w:t>
        <w:br/>
        <w:t>تھا۔ نبی بخش کی پھر صلاح کی گئی۔ گر انھوں نے اور نہیں پی ۔ نہ زیادہ اصرار ہی کیا گیا۔ کیونکہ آج</w:t>
        <w:br/>
        <w:t>کی رات خوش گپی کے لئے نہ تھی ۔ بہت سی کام کی باتیں کرنا تھیں ۔ اتنے میں کھانے سے فراغت ہوگئی</w:t>
        <w:br/>
        <w:t>امامن نے پانوں کی ڈبیہ نکالا۔ سب نے پان کھایا۔ میاں نبی بخش نے پھر سے حقہ بھرا۔ باتیں شروع</w:t>
        <w:br/>
        <w:t>ہو گئیں۔ یہ باتیں مشکل زبان سے سکتی ہیں۔ شراب کا نہ انھیں بے تکلف کہلا دیتا ہے۔ پہلے ساتھی ہوئی</w:t>
        <w:br/>
        <w:t>اس کے اور دھیر کی باتیں بیان ہوئیں ۔ جب تینوں ایک دل اور ایک زبان ہو گئے تو منصوبے کی انجام دہی</w:t>
        <w:br/>
        <w:t>کے مشورے ہونے لگے۔ صلاح و مشورے سے جو امور طے پاگئے تھے اس کا حال ناظرین کو مل درآمد سے</w:t>
        <w:br/>
        <w:t>دوم ہو جائے گا۔ اس مقام پر بلحاظ طول کام ہم اس کو عظیم انداز کرتے ہیں۔</w:t>
        <w:br/>
        <w:t>رات کو گیارہ بجے تک یہ جلسہ رہا۔ اس کے بعد نبی بخش رخصت ہوئے ۔ امجد اور اما من دونوں</w:t>
        <w:br/>
        <w:t>و ہیں سور ہے صبح کو پانچ بچے اما من اٹھیں ۔ منہ ہاتھ دھویا۔ رات کا باسی پان کھایا۔ ڈیوڑھی پر</w:t>
        <w:br/>
        <w:t>گئیں ۔ انجد پڑے سویا گئے ۔</w:t>
        <w:br/>
        <w:t>جس رات کا ذکر اوپر کیا گیا اس کے دوسرے دن دو بجے ۔ نواب مختار الدولہ کے حل میں سناٹا ہے مغلانیا</w:t>
        <w:br/>
        <w:t>پیش خدمتیں ۔ سب بڑی سو رہی ہیں۔ صرف تین تندیس جاگتے ہیں۔ تینوں عورتیں ۔ ان میں کچھ ایسی باتیں</w:t>
        <w:br/>
        <w:t>itsurdu.blogspot.com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itsurdu.blogspot.com</w:t>
        <w:br/>
        <w:t>ہو رہی ہیں جس کے پوشیدہ رکھنے کی انتہا سے زیادہ کوشیش کی جاتی ہے۔</w:t>
        <w:br/>
        <w:t>ایک ۔ خدا کے واسطے میری چیخ کے نہ بولو۔ ایسا نہ ہو کوئی سنتا ہو۔</w:t>
        <w:br/>
        <w:t>مہری۔ اے ہے۔ کیا کروں ۔ میری آواز ہی نگوڑی ایسی ہے۔ اچھا تو بس اب اس بات سے نہ</w:t>
        <w:br/>
        <w:t>پلٹنا۔</w:t>
        <w:br/>
        <w:t>دوسری پلیٹیں گی گیا۔ مگر ایک بات ہے کسی پر ظاہر نہ ہو۔</w:t>
        <w:br/>
        <w:t>مہری ۔ کیا مجال ہے بیوی مجھے اپنی آبرو کا خیال نہیں ہے۔</w:t>
        <w:br/>
        <w:t>پہلی ۔ اگر ظاہر ہو گیا تو میں تو کہیں کا نہ رہی۔</w:t>
        <w:br/>
        <w:t>دوسری ۔ اب کیا مہری ایسی نادان ہیں ۔</w:t>
        <w:br/>
        <w:t>میری ۔ تو بہ کروبی مغلانی ۔ میں تو وہ ہوں کہ کوئی پیسے پر رکھ کے بوٹیاں اُڑا دے مگر منہ سے بات</w:t>
        <w:br/>
        <w:t>نہ نکلے۔</w:t>
        <w:br/>
        <w:t>پہلی ۔ دیکھو یہ بات اپنے اُن سے ( اجحد سے ) کہنا ۔</w:t>
        <w:br/>
        <w:t>-ogspot.c</w:t>
        <w:br/>
        <w:t>دوسری ۔ اس سے تو میری خاطر جمع ہے اچھا ت اب کیا کرنا چاہئے ؟ ۔</w:t>
        <w:br/>
        <w:t>میری۔ ابھی کچھ بھی نہیں کر نا چاہئے ۔ ہر وقت جیسا ہو گا دیکھا جائے گا۔</w:t>
        <w:br/>
        <w:t>پہلی۔ مگر ان کو ابھی زبان نہ دیدینا ۔</w:t>
        <w:br/>
        <w:t>مہری ۔ یہ آپ مجھے سکھاتی ہیں ۔</w:t>
        <w:br/>
        <w:t>دوسری۔ (مبری سے کیا ہے ) اوت تو ایک ہی حتراف ہے تجھے کوئی کم نہ مجھے ۔</w:t>
        <w:br/>
        <w:t>دوسری ہے ، شنا! اس بات کا کوئی خون نہیں ہے ۔</w:t>
        <w:br/>
        <w:t>میری ۔ ابھی مغلانی سے، ہاں وہ سرکار کا کام تم نے کیا بتایا تھا۔</w:t>
        <w:br/>
        <w:t>دوسری ابھی نام بتانے سے کیا مطلب ہے ۔ کیا کوئی نکاح ہوتا ہے۔</w:t>
        <w:br/>
        <w:t>پہلی میں رہی کہتی ہوں تمھیں یقین ہی نہیں آتا ۔</w:t>
        <w:br/>
        <w:t>میری۔ ہاں ہاں یقین ہے۔</w:t>
        <w:br/>
        <w:t>itsurdu.blogspot.com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itsurdu.blogspot.com</w:t>
        <w:br/>
        <w:t>پہلی ۔ سنوسان سافت یہ ہے اگر ان کو سود فعہ غرض ہوا نکاح کرلیں ۔ بغیر نکاح کے سامنا غیر مکن۔</w:t>
        <w:br/>
        <w:t>دوسری ۔ اور ہیں تو کیا کول کہاں خدانخواستہ کسی خانگی ہے۔ اور تمھارا بھی انہی میں فائدہ ہے۔</w:t>
        <w:br/>
        <w:t>مہر ہے۔ تو پھر یہ زندگی بھر کا او بھیڑا ہوا۔</w:t>
        <w:br/>
        <w:t>بہنیں ۔ اور کیا اس میں کچھ شک بھی ہے ۔ خدا رسول کو بھی منہ دکھانا ہے یا نہیں۔ اول تو خاندان</w:t>
        <w:br/>
        <w:t>میں کسی نے دوسرا کیا۔ اب بہن ایک امر بھی کیا جائے تو چاروں کے لئے۔</w:t>
        <w:br/>
        <w:t>دوسری۔ نا صاحب اپنے پرائے کیا تھوکیں گے ۔</w:t>
        <w:br/>
        <w:t>مہری۔ اور وہ آپ لوگوں کے مجیب ( مذہب ) میں مشاہ (متعہ ) بھی تو درست ہے۔ متعہ نہ</w:t>
        <w:br/>
        <w:t>ہو جائے ۔</w:t>
        <w:br/>
        <w:t>پہوئی ۔ یہ نہیں ہو سکتا ۔ میں نے تو سو بات کی ایک بات کہہ دی۔ ان کو غرض ہو نکاح کرلیں ۔</w:t>
        <w:br/>
        <w:t>دوسری - متاہ کی صلاح ہماری بھی نہیں ہے۔</w:t>
        <w:br/>
        <w:t>مہری ۔ خوب ہوا آپ نے پہلے سے کہہ دیا۔ کہیں میری زبان سے نکل جاتا تو مشکل ہوتی ۔</w:t>
        <w:br/>
        <w:t>پہلی</w:t>
        <w:br/>
        <w:t>۔ مولی بات میں بات نکل آتی ہے یہ تو کہو کچھ ان کا وثیقہ بھی ہے ۔</w:t>
        <w:br/>
        <w:t>مہری ۔ اس کا تو حال مجھے نہیں معلوم ۔ مگر میں تو جانتی ہوئی دقیقہ نہ ہو گا۔</w:t>
        <w:br/>
        <w:t>۔</w:t>
        <w:br/>
        <w:t>دوسری ۔ اے ہے خدا جانے کس خاندان سے ہیں۔</w:t>
        <w:br/>
        <w:t>میری ۔ خاندان واندان تو مجھے معلوم نہیں کہو تو لکھوا دوں ۔ -</w:t>
        <w:br/>
        <w:t>پہلی لکھو الاؤ ۔ مگر دیکھو کوئی بڑی بات رقعہ میں نہ لکھیں ۔</w:t>
        <w:br/>
        <w:t>دوسری یہ بڑی بات کیسی ؟۔</w:t>
        <w:br/>
        <w:t>مہری ۔ یہ میں نہیں بھی ۔</w:t>
        <w:br/>
        <w:t>پہلی ۔ مردوے جب عورتوں کو رقعہ لکھتے ہیں تو اکثر بڑی بڑی باتیں لکھ دیتے ہیں ۔</w:t>
        <w:br/>
        <w:t>مہری۔ اب یہ ہم نا خواندے لوگ کیا جانیں میں تو پیکجھتی تھی کہ جب سفیدی پر سیاہی پڑھائی جائے</w:t>
        <w:br/>
        <w:t>گی تو کوئی بڑی بات کیا لکھے گا۔</w:t>
        <w:br/>
        <w:t>itsurdu.blogspot.com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itsurdu.blogspot.com</w:t>
        <w:br/>
        <w:t>دوسری ۔ سچ ہے ہم کیا باتیں پڑھے لکھے لوگ ان باتوں کو خوب بجھتے ہیں ۔</w:t>
        <w:br/>
        <w:br/>
        <w:t>مہری ۔ بی مغلانی۔ اچھا اب باتیں تو ہو چکیں۔ ذرا ایک کام تو کرو ۔ آج شام کو میں وہاں جاری</w:t>
        <w:br/>
        <w:t>چکتے وقت سرکاری خاصہ ان میں دس گیارہ گلوریاں بنا کے رکھ دینا ۔</w:t>
        <w:br/>
        <w:t>پہلی۔ مہری تم یہ کیسی باتیں کرتی ہو ۔ اپنی طرف سے کسی بات کی پہل کرنا ٹھیک نہیں وہ سمجھیں</w:t>
        <w:br/>
        <w:t>گئے کہ آپ سے کرتی ہیں۔</w:t>
        <w:br/>
        <w:br/>
        <w:t>دوسری ۔ نا صاحب ۔ پان وان ابھی کچھ نہیں۔ بات بگڑ جائے گی ۔</w:t>
        <w:br/>
        <w:t>میری ۔ کچھ سوچ کے ، ہاں ہاں سچ تو کہتی ہو ۔ میں اب بھی کچھ دنوں کو جھ کا نیاں دینا چاہئے۔</w:t>
        <w:br/>
        <w:t>دوسری لو تم نہ سمجھو گی ۔ پرانی مشاق ہو مگر اس وقت نہیں معلوم تم کو کیا ہو گیا تھا۔ ابھی سوت نہ</w:t>
        <w:br/>
        <w:t>گ پاس یہ گوریاں کیسی ؟ -</w:t>
        <w:br/>
        <w:br/>
        <w:t>پہلی ۔ اس سے تو ہماری طرف کا یا جائے گا۔ اور یہاں مطلب اس کے برعکس ہے۔</w:t>
        <w:br/>
        <w:br/>
        <w:t>com</w:t>
        <w:br/>
        <w:t>مہری ۔ ہاں بیوی بیشک میں ہی ہوں میں تو آپ ہی قائل ہو گئی۔</w:t>
        <w:br/>
        <w:t>پہلے کیا ہوا۔ آدمی ہی تو ہے ۔ ایک بات منہ سے نکلتی ہے</w:t>
        <w:br/>
        <w:t>دوسری ۔ مگر کچھہ دار کے یہ معنی ہیں کہ سمجھا دیا تو فور ا انجھ بھی گئیں ۔</w:t>
        <w:br/>
        <w:t>مہری ۔ اکثر کھو بیوی خوب سمجھیں ۔ کیوں نہ ہو ۔ پڑھے کھوں کی چار آنکھیں ہوتی ہیں۔</w:t>
        <w:br/>
        <w:t>نا خواندہ آدمی لاکھ ہو شیار ہو گا پھر بھی کہیں نہ کہیں چونک ہی جائے گا۔</w:t>
        <w:br/>
        <w:t>چھوٹے نواب کی سرکار میں رات دن کی شراب خواری موقوف ہوئی ۔ ارباب نشاط کی آمد درخت</w:t>
        <w:br/>
        <w:t>کم ہوئی۔ شور وغل ۔ ہلڑا۔ ہنگامہ برطرف ہوا مرشد کامل کے بڑے صاحبزادے پیش پیش ہیں انھوں</w:t>
        <w:br/>
        <w:t>نے اس سرکار کا قرنیہ بالکل بدل دیا ہے ناظرین کو اتنا بتا دینا چاہئے کہ مرشد نے جب سے مہری کو حکیم</w:t>
        <w:br/>
        <w:t>صاحب کے مکان سے نکلتے ہوئے دیکھ لیا تھا۔ اور پھر حکیم صاحب نے جو اخفائے راز کیا اس سے ان کو</w:t>
        <w:br/>
        <w:t>itsurdu.blogspot.com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جعلسازی میں آپ اپنے زمانے کے عمر عیار تھے۔ آپ کی کارستانیاں اگر تحریر کی جائیں تو کئی ضخیم دفتر تیار ہو جائیں۔</w:t>
        <w:br/>
        <w:t>اس مختصر ناول میں اس کی گنجائش نہیں۔ مگر جہاں تک آپ کی ذات کا حکیم نے جب کے معاملات میں دخل ہوگا۔</w:t>
        <w:br/>
        <w:t>ائم تحریک سے گرا کر نیکی و جدید تقر کی زرداری اپنے ذ مت پر لینے تھے لیکن اس فن سے آپ کو انسد رویم موانست ہوگئی</w:t>
        <w:br/>
        <w:t>تھی کہ نو نیز مجلیوں کے کار ہائے نمایاں سننے کا آپ کو ذاتی شوق تھا۔ اس لئے جہاں بیٹھے بیٹھے بھی گھبرایا کہ میں کسی</w:t>
        <w:br/>
        <w:t>نامی وکیل کے مکان پر چلے گئے۔ کبھی حکیم صاحب کے پاس چلے آئے ۔ ایک مولوی صاحب آپ کے بڑے یار غار</w:t>
        <w:br/>
        <w:t>تھے اُن سے گھڑی بھر صحبت رہی۔ خلاصہ یہ کہ اوقات عزیز کو عجیب اطمینان اور ایسی دکھتیوں کے ساتھ بسر</w:t>
        <w:br/>
        <w:t>کر رہے تھے۔ مکن نہ تھا کہ حکیم صاحب مرشد کامل سے اپنے منصوبے کو بیان نہ کرتے۔ کریم کو تحقیق معلوم ہوا</w:t>
        <w:br/>
        <w:t>ہے کہ مرشد کامل کی رائے اس معاملے میں حکیم صاحب کے خلاف تھی۔ مرشد کامل کے دو ایک گوئندے چھوٹے</w:t>
        <w:br/>
        <w:t>نواب کی سرکار میں لگے ہوئے تھے اور گھڑی گھڑی کی خرد مرشد کو پہنچتی رہتی تھی ۔ مگر استد صرف توجہ محض</w:t>
        <w:br/>
        <w:t>احتیاطا یا شوق ذاتی کی بنا پر کبھنا چاہئے ورنہ اس سرکار سے مرشد کو زیادہ تعلق خاطر نہ تھا۔ گر خلیفہ ہی کو</w:t>
        <w:br/>
        <w:t>تعلق تھا اس لئے گویا کہ ان ہی کو تعلق تھا اس کے مصالح بھی ناظرین کو معلوم ہو جائیں گے۔ مگر اب حکیم</w:t>
        <w:br/>
        <w:t>صاحب خود صاحب رائے مستقل تھے ۔ لہذا مرشد کی پیروی خاص اس مسئلے میں چنداں ضروری نہ تھی اور</w:t>
        <w:br/>
        <w:t>نہ فرشتہ ہی کو ترک عمل مرضیہ پر اصرار تھا۔ دل میں جو کچھ ہوا اسکو ایسے پختہ کار لوگ پھانسی پر بھی منہ نہیں</w:t>
        <w:br/>
        <w:t>نکالتے۔</w:t>
        <w:br/>
        <w:t>امائن میری نے مجد بخش (برادر نبی بخش کو چھوٹی سرکار میں ملازم رکھوا دیا۔ نبی بخش ڈیوڑھی پر آنے</w:t>
        <w:br/>
        <w:t>جانے لگے۔ امامن سے پینگ بڑھانے کی فکر ہوئی پھلکی والے کی دوکان پر اب بظا ہر نشست کی ضرورت</w:t>
        <w:br/>
        <w:t>نہ رہی تھی۔ مگر بات یہ ہے کہ میاں کریم خال کچھ ایسے خشک مذاق کے آدمی تھے کہ ہی بخش کی انانی نے ان</w:t>
        <w:br/>
        <w:t>پر کوئی اثر نہ کیا۔ اُن کی چشم و آبرو دور باش کی اشارت کیا بلکہ صراحت پیدا تھی۔ وہ روا دار ہی نہ تھے</w:t>
        <w:br/>
        <w:t>کہ ڈیوڈ مٹی پر غیر آدمی دم بھر بھی ٹھہرے ۔ میاں کریم خان بھی حقہ پیتے تھے مگر زاج میں احتیاط اس قدر</w:t>
        <w:br/>
        <w:t>itsurdu.blogspot.com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itsurdu.blogspot.com</w:t>
        <w:br/>
        <w:t>اُس دن سے ایک گونہ سوزن ہو گیا تھا لہذا مرشد کی توجہ اس سرکار کی طرف ہوگئی ۔ مرشد کے بڑے صاحبزادے چمن کو خلیفہ کہنا چاہئے ایک مدت سے چھوٹے نواب کے مزاج میں دخیل تھے۔ اگر چہ زیادہ آمد و دوست</w:t>
        <w:br/>
        <w:t>نہ تھی۔ مرشد کے اشارے سے خلیفہ جی نے رشتہ اتحاد ہر ایک اور بل چڑھا دیا پہلے ناصح مشفق بنے</w:t>
        <w:br/>
        <w:t>اکثر بے اعتدالیوں سے چھوٹے نواب کو روکا ۔ اپنی حسن تدبیر سے مصاحبین اور ملامین پر رعب</w:t>
        <w:br/>
        <w:t>جمالیا ۔ اخراجات بیجا میں کمی کی ۔ اس دل سوزی کی خبر بیگم صاحب کے گوش گزار ہوئی ۔ اس سبب</w:t>
        <w:br/>
        <w:t>سے وہ بھی ان کے دخل در معقولات سے چنداں چیں بہ جبیں نہ تھیں۔ خلیفہ نے معاملات کو اس حد تک</w:t>
        <w:br/>
        <w:t>درست کر کے چھوٹے نواب کو ہموار کر لیا۔ چھوٹے نواب کو بذات خود تدبیر و تصرف کا سلیقہ نہ تھا زمرہ</w:t>
        <w:br/>
        <w:t>ملازمین میں سب کے سب اجہل کندہ ناتراش تھے ۔ سوائے اتنی عقل کے کہ اگر چھوٹے نواب دی</w:t>
        <w:br/>
        <w:t>روپے کا سودا بازار سے منگوائیں۔ بھانڈ بھگتوں ۔ یا ارباب نشاط کو کچھ دلوائیں تو اس میں ایک</w:t>
        <w:br/>
        <w:t>چہارم سے کچھ زیادہ کر لینا۔ اور کسی بات کی تمیز نہ تھی ۔ غرض کہ اس سرکار کو ایک نقش ناطقہ کی ضرورت</w:t>
        <w:br/>
        <w:t>تھی ۔ خلیفہ جی کی ذات خاص نے اس ضرورت کو پورا کر دیا۔</w:t>
        <w:br/>
        <w:t>مرشد کامل بھی گاہ گاہ تشریف لاتے تھے اور معاملات ہم میں سہیل اشکال اور اشکال تسہیل۔</w:t>
        <w:br/>
        <w:t>رماتے تھے۔ مرشد کی وجاہت ہو ان کا چھوٹے نواب کی سادہ لوی پر وہی اور پڑھا تھا جو معصوم کن</w:t>
        <w:br/>
        <w:t>چوں کے دلوں پر ظالم کا ہے کمی کا جہاں انھیں دیکھ اور سہم گئے۔ یہ اثر مقتضائے طبیعت انسان</w:t>
        <w:br/>
        <w:t>تھا۔ یہ بعینہ وہی اثر تھا جیسے کوئی رسی کو سانپ بجھ کے ڈر جاتا ہے ۔ یہ اثر جیسا مربع الوقوع ہے</w:t>
        <w:br/>
        <w:t>ویسا ہی سریع الزوال بھی ہے۔ کیونکہ بظاہر مرشد ان کے حال پر بہت شفقت بزرگانہ فرماتے تھے</w:t>
        <w:br/>
        <w:t>اور ایک پیالی چار سے زیادہ جو اُن کے لئے خاص اہتمام سے تیار ہوتی تھی زیادہ مکلف بھی نہ ہوتے</w:t>
        <w:br/>
        <w:t>تھے یا کبھی کبھی اگر بڑی عنایت کی تو کھانا کبھی کھا لیا ۔ یا بطور تحفہ تحائف یا احیانا برسبیل فرمائش ایک</w:t>
        <w:br/>
        <w:t>اچاری انناس کے مربہ کی یا سیر دوسیر جوزی حلوا سو بن خاصگی بھیجدیا گیا۔</w:t>
        <w:br/>
        <w:t>چند ہی روز میں مرشد اور خلیفہ جی کا سکہ خود نواب صاحب اور ان کے مصاحبین اور ملازمین کے</w:t>
        <w:br/>
        <w:t>itsurdu.blogspot.com</w:t>
        <w:br/>
        <w:t>دلوں پر بیٹھ گیا ۔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itsurdu.blogspot.com</w:t>
        <w:br/>
        <w:t>تھی کہ نہ خودکس کا حقہ پیتے تھے اور نہ اپنا حق کسی کو دیتے تھے۔ پیاسے کو پانی پلانا گویا منجملہ کا این شرعیہ ہے مگر</w:t>
        <w:br/>
        <w:t>یہ تکلیف به سبب متعد د بیلیں موجود ہونے کے یہ اپنے اوپر سے ساقط سمجھتے تھے۔ چھوٹے نواب کے جدید</w:t>
        <w:br/>
        <w:t>ملازموں سے ان کو چیلے عناد تھا۔ نہ ان کو کسی کے پاس جانے کی ضرورت تھی اور نہ ان کے پاس کوئی کچھ کہنا</w:t>
        <w:br/>
        <w:t>تھا۔ محل کے ملازموں میں اگر ان کو کسی سے خصوصیت تھی تو وہ بی محلدار تھیں اور کسی سے زیادہ ربط ضبط</w:t>
        <w:br/>
        <w:t>نہ تھا ۔ محل کی تمام عورتوں پر ان کا ر عرب چھایا ہوا تھا۔ لڑکے ان سے ڈرتے تھے۔ بلکہ ان کا نام لے</w:t>
        <w:br/>
        <w:t>کے ڈرائے جاتے تھے۔ میاں نہیں بخش دو ایک مرتبہ ڈیوڑھی پر گئے اور کریم خان صاحب سے بہت</w:t>
        <w:br/>
        <w:t>کچھ خصوصیتیں ظاہر کہیں ۔ مگر وہ کسی طرح نہ پیجے ۔ ہر بات کا ایسا دو ٹوک جواب دیتے تھے کہ اپنا سا منہ لے</w:t>
        <w:br/>
        <w:t>کے رہ جاتے تھے پہلے روز انھوں نے بھائی کریم خالی کہہ کے ان سے خطاب کیا۔ مگر انھوں نے کچھ اس</w:t>
        <w:br/>
        <w:t>تیور سے ان کی طرف گھور کے دیکھا کہ دوبارہ بھائی کریم خاں کہنے کی جرائت نہ ہوئی ۔</w:t>
        <w:br/>
        <w:t>خلاصہ تقریر یہ ہے کھلی والے کی دوکان کے سوا اس ملے میں کوئی جگہ مشرک انھیں نظر نہ آئی۔</w:t>
        <w:br/>
        <w:t>مہ محمد پیش کے نوکر ہو جانے کے بعد امن سے ا کا مالہ ختم ہو چکا تھا۔ مگران کو تو امن سے بہت کچھ کام</w:t>
        <w:br/>
        <w:t>نگال تھا۔ اس لئے پھیکی والے کی دوکان پر دن میں ایک بار ان کا جہا نا ضروری تھا ۔ اما من کا سن وسال</w:t>
        <w:br/>
        <w:t>اب ایسانہ تھا کہ ان پر کوئی عاشق ہوتا۔ جوانی کو رخصت ہوئے ایک مدت گذر چکی تھی۔ اگر چہ یہ بھورا</w:t>
        <w:br/>
        <w:t>تک ہر بات میں جوانی کی کسم (قسم ) کھایا کرتی تھیں ۔</w:t>
        <w:br/>
        <w:t>سکتے ہیں کسی زمانے میں یہ بہت فیاض تھیں مگر اب اس صفت کے اظہار یا شہوت کو کون موقع</w:t>
        <w:br/>
        <w:t>نہ رہا تھا۔ افسوس اگر بی اما من کا وہ زمانہ ہوتا تو نبی بخش کو شاید اپنے مقصد میں کامیاب ہونے کے</w:t>
        <w:br/>
        <w:t>لئے چنداں دقت نہ کرنا پڑتی۔ فورا عاشقوں میں چہرہ کھو کر مستفیض ہوتے ۔ مگر اب بہت کچھ تمہید کی انور</w:t>
        <w:br/>
        <w:t>تھی ۔ مطلب بھی اہم تھا۔ فوراً زبان سے اُس کا اظہار کوئی سہل بارت نہ تھی۔ امامن کے اخلاق سے ایک</w:t>
        <w:br/>
        <w:t>امر خاص کو نیوز خش پہلے ہی دن کی گفتگو سے مجھ گئے تھے یعنی وہ امر جب انھوں نے نوکر رکھوانے کی حق اسٹی</w:t>
        <w:br/>
        <w:t>میں ایک مہینہ کی تنخواہ لینے پر اپنا کھرا پن ظاہر کیا تھا۔ یہ معلوم ہو چکا تھا کہ اما من رو پیر کی طرف سے چندا</w:t>
        <w:br/>
        <w:t>بے پرواہ نہیں ہیں۔ رہی یہ بات کہ اخذ زر کا شوق کسی حد تک سے آیا اس میں جائز و نا جائز کا خیال</w:t>
        <w:br/>
        <w:t>itsurdu.blogspot.com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بھی ہے یا نہیں۔ امامن کی ظاہری وضع لباس اور ہاتھ گلے کے زیور سے اتنا قیاس ہو سکتا تھا کہ چار رود</w:t>
        <w:br/>
        <w:t>مہینہ خشک۔ اس سے یہ ٹھاٹھ نہیں ہو سکتا۔ گلبدن کا لہنگا ۔ سائرلیٹ کی گوٹے گھٹنوں سے اوپر پہلی تریب</w:t>
        <w:br/>
        <w:t>کا دوپٹہ بادامی رنگا ہوا۔ نینوں کی کرتی ۔ ہاتھوں میں چاندی کے موٹے موٹے کپڑے چھڑے ۔ پاؤں میں</w:t>
        <w:br/>
        <w:t>چھلے۔ آپ کا لباس اور زیور کچھ معمول عورتوں کا سانہ تھا۔ ہر شئے اہتمام خاص سے بنوائی ہوئی تھی۔ اسلئے</w:t>
        <w:br/>
        <w:t>کہ آپ حد اعتدال سے زیادہ فربہ تھیں۔ صورت ظاہری کو دیکھ کے قیاس ہو سکتا تھا کہ خوراک بھی آپ کی</w:t>
        <w:br/>
        <w:t>ماشاء الٹر ڈو کے رات سے کچھ کم نہ ہوگ۔ چوڑا طلاق سائن ۔ سیاہ لکد ارجلد چوڑی سی ناک چھوٹی چھوٹی</w:t>
        <w:br/>
        <w:t>سی آنکھیں ۔ اس میں کا جل پھیلا ہوا۔ دھنسا ہوا یا تھا۔ موٹے موٹے ہونٹ ۔ ہاتھوں میں مہندی</w:t>
        <w:br/>
        <w:t>گی ہوئی ۔ بھر بھر ہا تھ جوڑ یاں سر شام سے دو پیر کے ہاروں کا مصرف بھی تھا۔ اس لئے کہ جان ہے</w:t>
        <w:br/>
        <w:t>تو جہان ہے ۔ اور ان کی اکیلی جان ہوتی تو بھی چنداں ضرورت نہ تھی ۔ میاں امجد بھی ان کے دم سے</w:t>
        <w:br/>
        <w:t>کے ہوئے۔ وہ کس قدر نازک مزاج واقع ہو رہے تھے۔ رات کو ان سب کے ساتھ کھانا کھاتی تھیں ادھر ہی</w:t>
        <w:br/>
        <w:t>نوبجے اور اُدھر انھوں نے ایک رکابی میں کوئی غیر بھر کی چپاتیاں دو تین پر اٹھے۔ پیالے میں سائن</w:t>
        <w:br/>
        <w:t>اور اس کے علاوہ جو کچھ سرکار کے دستر خوان سے بچا بچایا۔ دستیاب ہوا سفید رو مال میں باندھ کے ہاتھ</w:t>
        <w:br/>
        <w:t>میں لٹکالیا۔ راستہ میں میاں حسنو سے دو پیکی پھلکیاں لیں۔ آدھ پاؤ بالائی پہلے کی شکر۔ پیر کی خیرین</w:t>
        <w:br/>
        <w:t>دھیلے کا تمباکو ۔ یہ سب سامان لے کے چوپٹیوں پر پہونچیں۔ میاں امجد منتظر وقت درگاہ تنبول کی دوکان</w:t>
        <w:br/>
        <w:t>پر بیٹھے ہوئے ہیں ۔ میاں امجد ایک نوجوان بانکے ۔ سانولے سے آدمی کوئی پیچلیں چھبیس برس کا سن</w:t>
        <w:br/>
        <w:t>لنگ باندھے ہوئے ۔ گلابی کرتا۔ پٹوں میں تیل پڑا ہوا۔ ہاتھ میں لٹھ ۔ آڑے بیٹھے ہوئے ہیں۔ ادھر یہ</w:t>
        <w:br/>
        <w:t>گئیں اور انھوں نے دیکھا کہ وہ دوکان پر بیٹھے ہیں۔ یہ وہیں پر ٹھٹکیں انھوں نے دیکھ تو لیا۔ مگر بے پروائی</w:t>
        <w:br/>
        <w:t>سے منہ پھیر کر درگاہ سے باتیں کرنے لگے ۔ اب مردہ کئے بیٹھے ہیں۔ اُٹھتے ہی نہیں دو چار منٹ انھوں نے</w:t>
        <w:br/>
        <w:t>تمام کیا ۔ آخر صر کہاں تک ۔ دوکان ہی پر نازل ہوگئیں دو سے اب چلتے ہو یا نہیں ہو گئے</w:t>
        <w:br/>
        <w:t>امجد ۔ چلتے ہیں ۔ بھوک کے مارے دم نکل گیا اب آئی ہیں تو یہ حکومت ۔</w:t>
        <w:br/>
        <w:t>اما من ۔ ابھی تو بچے ہیں ۔ دیر کہاں ہوئی ۔</w:t>
        <w:br/>
        <w:t>itsurdu.blogspot.com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itsurdu.blogspot.com</w:t>
        <w:br/>
        <w:t>امجد ۔ دس بج گئے ان کے یہاں ابھی تو بچے ہیں ۔</w:t>
        <w:br/>
        <w:t>گر بھولی بڑی بلا ہے۔ زیادہ تم انتظار ان کو بھی شاق تھا۔ چپکے دوکان سے ہمراہ ہو لئے۔ یہ کوئی</w:t>
        <w:br/>
        <w:t>ایسا راز نہ تھا کہ میاں نبی بخش کو اس کی خبر نہ ہو جاتی ۔ دو ہی تین دن کے بعد میاں امجد کا ٹھیکہ آپ کو</w:t>
        <w:br/>
        <w:t>معلوم ہو گیا ۔ اتفاق روزگار یہ ہے کہ امجد سبحان خالی کے اکھاڑے کشتی لڑتے تھے ۔ اور یہ بھی کسی</w:t>
        <w:br/>
        <w:t>زمانے میں سبحان خان کے شاگرد ہوئے تھے ۔ امجد آپ کے پیر بھائی ٹھہرے ملاقات تو یہ بھی گرشنا سا</w:t>
        <w:br/>
        <w:t>تھے اس موقع پر اس خصوصیت کی وجہ سے بے تکلفی بڑھا لینا کچھ ایسی بڑی بات یہ تھی ۔</w:t>
        <w:br/>
        <w:t>امجد کا مکان بزن بیگ خاں کے کڑے میں تھا اور چوٹیوں پر ان کا ر مند رہتا تھا ۔ دوسرے</w:t>
        <w:br/>
        <w:t>ہی دن میاں نبی بخش نے ان کا سراغ لگا کے ملاقات کریں ۔ میاں امجد کا کینڈا کہے دیتا تھا کہ ان کو رو پیر</w:t>
        <w:br/>
        <w:t>کی ہر وقت ضرورت تھی۔ علاوہ ذاتی مصارف کے جس کا بہت سا بار اما من کے ذمہ بہت پر تھا جوے</w:t>
        <w:br/>
        <w:t>کی ایک ایسی مد ہے کہ اس میں سلطنتی خرچ ہو جاتی ہیں ۔ پھر انھیں روپیہ کی حاجت کیوں نہ ہوتی ۔ اما من</w:t>
        <w:br/>
        <w:t>ایک جہاندیدہ عورت تھی وہ اپنے خطا نفس کے لئے ایک معمول رقم سے زیادہ خرچ نہیں کر سکتی تھی اور پھر</w:t>
        <w:br/>
        <w:t>کچھ نگوڑی نا ٹھی بھی نہ تھی۔ ایک جوان لڑکی بیاہی ہوئی ۔ پانچ برس کی نواسی۔ اس کے اخراجات</w:t>
        <w:br/>
        <w:t>کی کفالت بھی اما من ہی کے سر تھی ۔ اس کے ساتھ ایک طوطا ۔ ایک مرغا۔ تین مرغیاں ۔ ایک جوڑا</w:t>
        <w:br/>
        <w:t>بطخ کا۔ اور سب سے بڑھ کے اپنا شوقین جیوڑا میاں امجد کی جس قدر کفالت اما من کرتی تھی۔ اُسی</w:t>
        <w:br/>
        <w:t>کو یہ قیمت سمجھتے تھے ۔ امامن نے ان کو ایک حد پر رکھا تھا۔ کہ یہ اُس سے زیادہ طلب بھی نہ کر سکتے تھے</w:t>
        <w:br/>
        <w:t>جوئے کے لئے پہلے ہی سے قا سمی ہو گئی تھی مگر یہ چھپ کے کھیلتے تھے پھر اُس کے لئے روپے کا مہیا کرنا</w:t>
        <w:br/>
        <w:t>بھی ان ہی کی ذات پر منحصر تھا۔ میاں نبی بخش نے دو ہی باتوں میں ان کو ہموار کر لیا۔ اور انھوں نے</w:t>
        <w:br/>
        <w:t>امر معلومہ کی سربر آہی بوساطت اما من اپنے ذمہ لے لی تھی۔ حکیم صاحب سے سامنا کر دیا</w:t>
        <w:br/>
        <w:t>گیا۔ انھوں نے پہلے ہی دن پانچ روپے علی الحساب دیئے اور پانچ سو روپیہ خاص میاں امجد کو برت</w:t>
        <w:br/>
        <w:t>کامیابی دینے کو کہے ۔ اور یہ بھی ارشاد کیا کہ اتنا ہے مقدمہ میں در صورت توقع حصول مطلوب و قوتا</w:t>
        <w:br/>
        <w:t>فوقتا د یئے جائیں گے اور یہ اُس رقم موعود تے مجرا نہ ہوں گے۔ اس پانچ کر دینے میں سے سوال تو یہ</w:t>
        <w:br/>
        <w:t>itsurdu.blogspot.com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itsurdu.blogspot.com</w:t>
        <w:br/>
        <w:t>میاں نبی بخش نے لیا باقی میاں امجد نے اپنے ڈب میں رکھا تقدیر راہ پر تھی اُس دن جو کے میں بھی اچھے</w:t>
        <w:br/>
        <w:t>رہے ۔ پونے چار سے دس ہو گئے ۔</w:t>
        <w:br/>
        <w:t>اب کیا تھا ۔ میاں امجد اس دن امیر تھے آج انھوں نے امامن کے لئے دس آنہ کی تین گنر</w:t>
        <w:br/>
        <w:t>دھنیا لوٹ اور بارہ آنہ کی ڈیڑہ گر جانی مول لی ۔ رات کو حسب معمول بی اما من بزن بیگ خاں کے</w:t>
        <w:br/>
        <w:t>کڑے میں میاں امجد کے دولت خانے میں ایک ٹوٹے سے کھنڈرے میں جھلنگا چار پائی پر رونق افروز ہیں</w:t>
        <w:br/>
        <w:t>چار پانی کی پائنتی کی طرف میاں امجد دھرے ہوئے ہیں ۔ دونوں سر جوڑے کھانا کھا رہے ہیں ۔ چارپائی</w:t>
        <w:br/>
        <w:t>پر ایک پارچہ نو خرید رکھا ہے۔</w:t>
        <w:br/>
        <w:t>اما من - (زیر مشتبہ ہوگے ) یہ رو پیتھیں کہاں سے ملا۔</w:t>
        <w:br/>
        <w:t>امجد ۔ ( بڑے فخر سے کہیں سے ملا ۔</w:t>
        <w:br/>
        <w:t>اما من ۔ بتا کہاں ہے ۔ جو اکیلے ہوگئے ۔ میں بارہ آئی اس کپڑے سے دیکھو پھر تم جو کے خانے گئے</w:t>
        <w:br/>
        <w:t>امجد ۔ والٹر ۔ تمھارے سرکی قسم ۔</w:t>
        <w:br/>
        <w:t>اما من ۔ میں کیا چاہوں ؟ مجھ سے نہ ہوگا ۔ (یہ مجھیں نہیں چوری کروانے کو تو نہیں کرتا</w:t>
        <w:br/>
        <w:t>ہے۔ ) یہ ۔</w:t>
        <w:br/>
        <w:t>امجد کتنی بے تکی ہو ۔ ابھی سنا نہیں اور پہلے ہی سے نہیں کر دی ۔</w:t>
        <w:br/>
        <w:t>اما من ۔ اچھا کہو۔</w:t>
        <w:br/>
        <w:t>امجد ۔ اچھا جو ہم کہیں وہ کرو گی ۔</w:t>
        <w:br/>
        <w:t>اما من ۔ جو میرے کرنے کا کام ہو گا وہ کروں گی ۔</w:t>
        <w:br/>
        <w:t>امجد ۔ ہاں ہاں تمھارے کرنے کا کام ہے۔</w:t>
        <w:br/>
        <w:t>اما من ۔ تو کہو تو کہیں ۔</w:t>
        <w:br/>
        <w:t>امجد ۔ قسم کھاؤ۔</w:t>
        <w:br/>
        <w:t>itsurdu.blogspot.com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itsurdu.blogspot.com</w:t>
        <w:br/>
        <w:t>اما من ۔ پہلے میں سن لوں تو قسم کھاؤں ۔</w:t>
        <w:br/>
        <w:t>امجد ۔ نہیں کوئی ایسی بڑی بات نہیں ہے ۔</w:t>
        <w:br/>
        <w:t>اما من ۔ اچھا تو پھر کہتے کیوں نہیں۔</w:t>
        <w:br/>
        <w:t>خلاصہ یہ ہے کہ تھوڑی سی تمہید کے بعد میاں امجد نے اپنا مافی الضمیر اما من سے بیان کیا۔</w:t>
        <w:br/>
        <w:t>بات کے کئی پہلو ہے ۔ آخر اس پہلو پر دونوں راضی ہو گئے جس میں انھیں دونوں کا سر تا سر فائدہ</w:t>
        <w:br/>
        <w:t>تھا۔</w:t>
        <w:br/>
        <w:t>کسی کے جَوتوں سے آئے آشکارblogspot.com</w:t>
        <w:br/>
        <w:t>آئے کا انتظار</w:t>
        <w:br/>
        <w:t>آنے والے کی مدارات کا بیحد ہے خیال</w:t>
        <w:br/>
        <w:t>دل شیدا ہے مکاں آپ کا بے شرکت غیر بے تکل یہیں آٹھئے پاپوش سمیت :</w:t>
        <w:br/>
        <w:t>رات کے نو بجے ہوں گے۔ حکیم صاحب کے مکان پر تخلی کی محبت ہے۔ سامنے گاؤس کے خود بر دست</w:t>
        <w:br/>
        <w:t>بیٹھے ہیں۔ ان کے قریب مسند سے بھڑی ہوئی بی اما من تشریف رکھتی ہیں۔ کچھ فاصلہ پر سامنے میاں</w:t>
        <w:br/>
        <w:t>امجد اور نبی بخش منکر نکیر کی طرح حاضر ہیں ۔</w:t>
        <w:br/>
        <w:t>حیکم صاحب اچھا ہوا اما من تمھاری کار روائی بھی دیکھتا ہوں۔</w:t>
        <w:br/>
        <w:t>امامن ۔ میری کارروائی کیا۔ اور میں کیا۔ بیگم صاحب کا قابو میں آنا کچھ کہے بات تو ہے نہیں۔</w:t>
        <w:br/>
        <w:t>مگر ہاں جہاں تک ہو سکے گا کوشش کروں گی ۔ آئندہ آپ کی تقدیر ہے۔ مگر ایک بات میں کہہ دوں</w:t>
        <w:br/>
        <w:t>بیگم ہیں تو امیر آدمی ۔ مگر روپیہ کی بڑی لالچی ہیں ۔ پہلے ذرا خر پر پڑے گا۔ پھر تو پانچوں مال آپ ہیں</w:t>
        <w:br/>
        <w:t>کے ہیں۔</w:t>
        <w:br/>
        <w:t>حیکم صاحب ۔ مگر نکاح ہو جائے ۔</w:t>
        <w:br/>
        <w:t>itsurdu.blogspot.com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itsurdu.blogspot.com</w:t>
        <w:br/>
        <w:t>امامن ۔ ہاں میاں یہ تو میں آپ ہی کہنے والی تھی۔ ابھی تو میں حامی نہیں بھرتی ہوں ان کا عندیہ</w:t>
        <w:br/>
        <w:t>لے لوں تو زبان دوں ۔ مگر پہلے کچھ روپے کا خرچا ہے۔</w:t>
        <w:br/>
        <w:t>حکیم صاحب ۔ (خروج کے نام پر ذرا تامل کر کے ، پہلے روپیہ خرچ ہو گا۔ اور جو نکاح نہ ہوا</w:t>
        <w:br/>
        <w:t>میری ۔ اے لو آپ تو پہلے ہی نہیں کئے دیتے ہیں۔</w:t>
        <w:br/>
        <w:t>حکیم صاحب ۔ تو پھر پکی ہو ۔</w:t>
        <w:br/>
        <w:t>مہری۔ میرے پہلے ہونے سے کیا کام چلے گا انہیں کے کیا میرے ساتھ نکاح ہوگا۔</w:t>
        <w:br/>
        <w:t>حکیم صاحب ۔ انہیں کے کیا مضائقہ ہے)</w:t>
        <w:br/>
        <w:t>اما من ۔ (امجد کی طرف دیکھ کے ) کیوں ۔</w:t>
        <w:br/>
        <w:t>امجد ۔ (مسکرا کے سریلیا کو لیا ، پھر کیا حرج ہے۔</w:t>
        <w:br/>
        <w:t>حکیم صاحب ۔ اچھ تو پہلے کیا خرچ ہو گا۔</w:t>
        <w:br/>
        <w:t>مہری۔ یہ میں نہیں کہہ سکتی جتنا خرچ بڑھ جائے۔</w:t>
        <w:br/>
        <w:t>حکیم صاحب - آخر کچھ اُس کی انتہا بھی تو کہو۔</w:t>
        <w:br/>
        <w:t>مہری ۔ اب میں کیا انتہا بتاؤں ۔</w:t>
        <w:br/>
        <w:t>امجد ۔ یہی کوئی سو دو سو کا خرچ ہے پھر تو آپ کے قبضے میں آجائیں گی ۔ پھر چاہے کوڑی</w:t>
        <w:br/>
        <w:t>نہ خرچ کیجئے۔</w:t>
        <w:br/>
        <w:t>نبی بخش ۔ پھر خرچ کیا کریں گے۔ ان کی جان مالی کے تو آپ مالک ہو جائیں گے ۔</w:t>
        <w:br/>
        <w:t>اما من ۔ اللہ میں سب قدرت ہے ۔</w:t>
        <w:br/>
        <w:t>حکیم صاحب۔ اسے لویہ تو تم نے پھر بھی بات کہیں۔</w:t>
        <w:br/>
        <w:t>اما من حضور کیسی کیسی باتیں کرتے ہیں آپ دوسرے کے دل میں دلی ڈالنا کچھ سچے ہے۔ موقع</w:t>
        <w:br/>
        <w:t>پا کر کچھ کہوں گی ۔</w:t>
        <w:br/>
        <w:t>حکیم صاحب ۔ کیا کہوگی۔</w:t>
        <w:br/>
        <w:t>itsurdu.blogspot.com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itsurdu.blogspot.com</w:t>
        <w:br/>
        <w:t>امامن۔ جو پر وقت بن پڑے۔گا</w:t>
        <w:br/>
        <w:t>نبی بخش ۔ حضور اس میں آپ دخل نہ دیجئے ۔ یہ عورتوں کی باتیں ہیں عورتیں ہی اسے خوب</w:t>
        <w:br/>
        <w:t>جانتی ہیں ۔ آپ کو اپنے مطلب سے مطلب ہے۔</w:t>
        <w:br/>
        <w:t>امجد ۔ حضور ان کو ( اما من کی طرف اشارہ کرکے ) آپ کیا سمجھتے ہیں ۔ آفت کی پڑیا ہیں ابھی</w:t>
        <w:br/>
        <w:t>یہ منہ سے کچھ نہیں ۔ گروی رکھے گا۔</w:t>
        <w:br/>
        <w:t>امامن ۔ اللہ کی ہاتھ ہے خدا چاہے تو بگم کو موم کروں ۔</w:t>
        <w:br/>
        <w:t>نبی بخش ۔ وہ تو میں جانتا ہوں۔ تم کو کچھ سکھانا پڑھانا ہے ۔</w:t>
        <w:br/>
        <w:t>حکیم صاحب ۔ اچھا تو کب جواب دو گی ۔</w:t>
        <w:br/>
        <w:t>اما من ۔ آج کون د</w:t>
        <w:br/>
        <w:t>نبی بخش ۔ پیر کا دن ہے۔ 000</w:t>
        <w:br/>
        <w:t>urdu.blogspot.c</w:t>
        <w:br/>
        <w:t>اما من ۔ اچھا تو آج تو نہیں ۔</w:t>
        <w:br/>
        <w:t>حکیم صاحب ۔ کل سہی ۔</w:t>
        <w:br/>
        <w:t>ام من کل تو میری پیاری کی بل کو نہ دین ہے۔ مجھے تربیت نہ ہوگی ۔ جنگل بدھ جمعرات</w:t>
        <w:br/>
        <w:t>اچھا مجھے (جمعہ ) کو جواب دوں گی ۔</w:t>
        <w:br/>
        <w:t>حکیم صاحب ۔ او ہوہ ہو ! اتنے دن ۔</w:t>
        <w:br/>
        <w:t>۔</w:t>
        <w:br/>
        <w:t>انا من ۔ اوہی میاں تو کیا کوئی منہ کا نوالہ ہے ۔</w:t>
        <w:br/>
        <w:t>امجد ۔ حضور ہاں دیر آید درست آید ۔</w:t>
        <w:br/>
        <w:t>نبی بخش ۔ کیا مضائقہ ہے ۔</w:t>
        <w:br/>
        <w:t>حکیم صاحب ۔ (چارو ناچار ) بہتر ۔ تو جمعہ کو کس وقت آؤ گی ۔</w:t>
        <w:br/>
        <w:t>میری ۔ جب کام سے فراقت ( فراغت ) ملے گی۔</w:t>
        <w:br/>
        <w:t>حکیم صاحب ۔ تو کسی وقت کا نام لو ۔</w:t>
        <w:br/>
        <w:t>itsurdu.blogspot.com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