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itsurdu.blogspot.com</w:t>
        <w:br/>
        <w:t>ذات شریف</w:t>
        <w:br/>
        <w:t>ہیں یہ بات بچپن میں معلم نے سکھائی ہے</w:t>
        <w:br/>
        <w:t>جرائی میں بھلائی ہے بھلائی میں برائی ہے</w:t>
        <w:br/>
        <w:t>گرمیوں کے دن صبح کا وقت ہے ۔ ابھی آفتاب سطح افق سے بلند نہیں ہوا۔ ٹھنڈی ہوا چل رہی ہے ۔ جو</w:t>
        <w:br/>
        <w:t>لوگ گرمی کے مارے رات بھر کروٹیں بدل بدل کے تڑپاگئے ہیں ان کی آنکھوں میں نیند کا خار بھرا ہوا ہے</w:t>
        <w:br/>
        <w:t>گر کاروبار کی ضرورتوں نے بستر سے اٹھا کے بٹھا دیا ہے ۔ کوئی حصہ بھرنے کی فکر میں ہے۔ کوئی ہاتھ منہ دھو رہا</w:t>
        <w:br/>
        <w:t>ہے کوئی کپڑے پہن رہا ہے ۔ کوئی نص من الشرکہ کے گھر سے نوکری کی تلاش میں نکلا ہے۔ بازاروں میں چہل پہل</w:t>
        <w:br/>
        <w:t>ہے ۔ خوانچے والے گلیوں میں بیچتے پھرتے ہیں۔ بعض نیند کے مارے ابھی تک سو رہے ہیں۔ اور دیر تک سوئیس</w:t>
        <w:br/>
        <w:t>گے۔ حضرت عباس کی درگاہ کے قریب وزیر باغ کو جو سڑک جاتی ہے اس پر تھوڑی دور چل کر داہنے ہاتھ کو</w:t>
        <w:br/>
        <w:t>جو گئی مری ہے اس گلی میں چند قدم کے فاصلے پر کچا احاطہ ہے اور اس احاطے میں چند مکان ہیں ایک میں</w:t>
        <w:br/>
        <w:t>تو حیکم صاحب رہتے ہیں۔ ان کا دروازہ شمال رویہ ہے ۔ دروازے کے پاس ایک مختصر سا کمرہ ہے۔ اس کرہ</w:t>
        <w:br/>
        <w:t>میں حکیم صاحب مطب کرتے ہیں ۔ اس کے آگے چبوترہ ہے ۔ اس پر سائبان پڑا ہے ۔ چبوترے سے ملا ہوا</w:t>
        <w:br/>
        <w:t>ایک اٹلی کا درخت ہے ۔ یہاں دو تین کرسیاں پانچ چار مونڈھے پڑے ہوئے ہیں ۔ ابھی حکیم صاحب گھر سے</w:t>
        <w:br/>
        <w:t>برآمد ہو کے ایک کرسی پر بیٹھے ہیں۔ آدمی نے حقہ بھر کے سامنے رکھدیا ہے۔ حکیم صاحب نے حلقہ کے دو ہی ایک</w:t>
        <w:br/>
        <w:t>کش ہئے ہوں گے کہ دو صاحب اور اپنے اپنے گھروں سے نکل کے بعد میموں سلام علیک اور مزاج پرسی کے</w:t>
        <w:br/>
        <w:t>رامنے مونڈھوں پر آبیٹھے۔ ان میں سے بھی ایک صاحب کے ہاتھ میں ڈیٹا حمد حصہ ہے خوب لگا ہوا۔</w:t>
        <w:br/>
        <w:t>حکیم صاحب - میر صاحب والنثر ! آپ کا حقہ تو اس وقت قیامت کہ رہا ہے ۔</w:t>
        <w:br/>
        <w:t>۔</w:t>
        <w:br/>
        <w:t>itsurdu.blogspot.com</w:t>
      </w:r>
    </w:p>
    <w:p>
      <w:r>
        <w:rPr>
          <w:sz w:val="14"/>
        </w:rPr>
        <w:t>&lt;&lt;&lt;1&gt;&gt;&gt;</w:t>
      </w:r>
    </w:p>
    <w:p>
      <w:r>
        <w:br w:type="page"/>
      </w:r>
    </w:p>
    <w:p>
      <w:r>
        <w:rPr>
          <w:sz w:val="14"/>
        </w:rPr>
        <w:t>کریم خاں ۔ کیا تم نہیں جانتیں ۔</w:t>
        <w:br/>
        <w:t>محلدار میں مورے کو کیا جانوں۔</w:t>
        <w:br/>
        <w:t>کریم ۔ ارے وہی فولاد کا نواسہ مسعود ۔</w:t>
        <w:br/>
        <w:t>محلدار - فولاد کا نواسہ مواد نیا بھر کا اٹھائی گیرا یہ چھوٹے نواب کو ہو کیا گیا ہے۔ ایسے آدمیوں کو</w:t>
        <w:br/>
        <w:t>گھیڑتے ہیں۔ بیگم صاحبہ نے حکم دیا ہے کہ ابھی گھر سے نکال دو۔</w:t>
        <w:br/>
        <w:t>کریم ۔ بہت خوب ۔ ( یہ بہت خوب اس لہجے میں کہا تھا کہ محل دار دیکھیں ۔ کریم خان کو اس میں</w:t>
        <w:br/>
        <w:t>مجھ تامل ہے )</w:t>
        <w:br/>
        <w:t>محلدار - بہت خوب نہیں ۔ تم بیگم صاحب کا مزاج جانتے ہو۔</w:t>
        <w:br/>
        <w:t>کریم ۔ میری طرف سے دست بستہ عرض کر دار حضور میرے نکالے نہیں نکل سکتا۔ بڑھاپے میں مجھے</w:t>
        <w:br/>
        <w:t>اپنی آبرو دینا منظور نہیں وہ یوں ہی لوگوں کے کے</w:t>
        <w:br/>
        <w:t>ہے مجھ پر پھبتیاں چھانٹتا ہے۔ آوازے کرتا ہے</w:t>
        <w:br/>
        <w:t>گٹر کڑسنتا ہوں اور چپ ہورہتا ہوں۔ اد کرک منہ کئے۔ میں کچھ منہ سے کہوں وہ ایک اپنے</w:t>
        <w:br/>
        <w:t>کی آجائے تو میرا فشار ہو جائے ۔</w:t>
        <w:br/>
        <w:t>محلدار ۔ اچھا تو میں یونہی جا کے کہے دیتی ہوں ۔</w:t>
        <w:br/>
        <w:t>کریم ۔ بینک یو نہی کہہ دو ہم اس کے منہ نہ چڑہ میں گئے۔</w:t>
        <w:br/>
        <w:t>محلدا رگھر میں گئی ۔ اور جو کچھ کریم خان نے کہا تھا۔ من و عن بیان کر دیا ۔ مدت المعمر ایسا واقعہ نہ</w:t>
        <w:br/>
        <w:t>ہوا تھا کہ بیگم صاحبہ کا کوئی حکم ملا ہو۔ خود بڑے نواب بیگم سے دیتے تھے۔ اور ان کا مزاجہ بھی اس قسم کا</w:t>
        <w:br/>
        <w:t>تھا جو مرتے کہا وہی کیا۔ زمین ٹل جائے آسمان ٹل جائے ان کا کہنا نہ سکے۔ فوراً دوسرا حکم صادر ہوا۔</w:t>
        <w:br/>
        <w:t>بیکم صاحبہ ۔ اچھا تو جاؤ چھوٹے نواب کو بلا لاؤ۔ اگر خدانخواستہ طبعیت زیادہ علیل ہو تو گود</w:t>
        <w:br/>
        <w:t>میں اٹھا لاؤ۔ اور نہیں تو پردہ کرو میں خود جاؤں گی ۔</w:t>
        <w:br/>
        <w:t>محمد الر یہ حکم لے کے کریم خاں کے پاس گئی۔</w:t>
        <w:br/>
        <w:t>کریم خال - راس حکم کی تعیل بھی مجھ سے نہیں ہو سکتی ۔</w:t>
      </w:r>
    </w:p>
    <w:p>
      <w:r>
        <w:rPr>
          <w:sz w:val="14"/>
        </w:rPr>
        <w:t>&lt;&lt;&lt;2&gt;&gt;&gt;</w:t>
      </w:r>
    </w:p>
    <w:p>
      <w:r>
        <w:br w:type="page"/>
      </w:r>
    </w:p>
    <w:p>
      <w:r>
        <w:rPr>
          <w:sz w:val="14"/>
        </w:rPr>
        <w:t>محلدار - کریم خاں یہ آج تمھیں ہو کیا گیا ہے۔ جو بات تم سے کہی جاتی ہے ٹکڑا اس توڑ کے ہاتھ پر رکھ</w:t>
        <w:br/>
        <w:t>دیتے ہو۔</w:t>
        <w:br/>
        <w:t>کریم خالی ۔ میں سچ کہتا ہوں ۔ اس وقت میں چھوٹے نواب کے پاس نہیں جا سکتا۔</w:t>
        <w:br/>
        <w:t>محلدار کیوں۔</w:t>
        <w:br/>
        <w:t>کریم خالی ۔ کیوں کیا۔ نہیں جانتے ۔</w:t>
        <w:br/>
        <w:t>محلدار ۔ آخر کچھ سبب تو بیان کروں۔ بیگم تو مجھ سے ہندی کی چندی پوچھتی ہیں۔ یہاں تم ہر بات</w:t>
        <w:br/>
        <w:t>کا دوٹوک جواب دیدیتے ہو ۔ میری جان موئی آفت میں ہے ۔ میرے پھیرے کرتے کرتے مانگیں ٹوٹی جاتی</w:t>
        <w:br/>
        <w:t>کریم ۔ بوا میں کچھ کہتا ہوں میرے جانے کا وہاں موقع نہیں ۔ اس سے زیادہ اور کیا کہوں</w:t>
        <w:br/>
        <w:t>محلدار - اچھا تو پردہ کر کے بیگم صاحبہ خود جائیں گی۔</w:t>
        <w:br/>
        <w:t>کریم ۔ بیگم صاحب کے جانے کا کبھی موقع نہیں ہے ۔</w:t>
        <w:br/>
        <w:t>محلدار - آخر کیوں۔</w:t>
        <w:br/>
        <w:t>کریم - پھر وہی کیوں - کہہ دیا ۔ موقع نہیں ہے۔ ی</w:t>
        <w:br/>
        <w:t>محلدار ۔ بھلا حضور اس بات کو مانیں گی ۔</w:t>
        <w:br/>
        <w:t>کریم ۔ مانیں یا نہ مانیں۔ میں نے جو بات اصل تھی کہ دیا ۔</w:t>
        <w:br/>
        <w:t>محلدار ۔ تم تو ھم میں کہتے ہو۔ کچھ کھول کے بات کرو تو کوئی مجھے بھی۔</w:t>
        <w:br/>
        <w:t>کریم خاں ۔ اچھا تو اب سنو۔ صاف صافن میں تو چاہتا تھا مالک کی چنلی نہ کھاؤں۔ اور تم جانتی</w:t>
        <w:br/>
        <w:t>ہو مجھے چھوٹے نواب سے کیسی محبت ہے ۔ مگر کیا کہوں ۔ (ایک دو تر منہ پہ مار کے ) تقدیر پھوٹ گئی ۔ اتنا</w:t>
        <w:br/>
        <w:t>کہہ کے کریم خاں رونے لگا ۔</w:t>
        <w:br/>
        <w:t>محلدار ہکا بکا ہوگئی۔ آخر ماجرا کیا ہے۔ گھر کے کہنے لگی ۔ کہو تو کیا ہے ۔ آخر طبیہ کیسی ہے</w:t>
        <w:br/>
        <w:t>کریم خان ۔ ( آنسو د امن سے پونچھ کے طبعیت فضل الہی سے اچھی ہے۔</w:t>
        <w:br/>
        <w:t>محلدار ۔ پھر کا</w:t>
      </w:r>
    </w:p>
    <w:p>
      <w:r>
        <w:rPr>
          <w:sz w:val="14"/>
        </w:rPr>
        <w:t>&lt;&lt;&lt;3&gt;&gt;&gt;</w:t>
      </w:r>
    </w:p>
    <w:p>
      <w:r>
        <w:br w:type="page"/>
      </w:r>
    </w:p>
    <w:p>
      <w:r>
        <w:rPr>
          <w:sz w:val="14"/>
        </w:rPr>
        <w:t>کریم ۔ ارے کہتا تو ہوں ۔ تقدیر پچھوٹ گئی۔ وہاں اس وقت سب نشہ میں اول فول بک رہے</w:t>
        <w:br/>
        <w:t>ہیں۔ چھوٹے نواب بیہوش پڑے ہیں۔</w:t>
        <w:br/>
        <w:t>محلدار ۔ کیا کسی نے فلک سیر کھلا دی ہے؟۔</w:t>
        <w:br/>
        <w:t>کریم ۔ فلک سیر لئے پھرتی ہیں۔ وہاں بوتلیں اڑتی ہیں۔</w:t>
        <w:br/>
        <w:t>محلدار ۔ تو ان میں کیا نشہ ہوتا ہے ۔ ولایتی پانی کی بوتلیں بڑے نواب کے وقت میں آتی</w:t>
        <w:br/>
        <w:t>تھیں۔ مجھے ایک دفعہ کھانا نہیں ہضم ہوا تھا۔ بڑے نواب نے مجھے ساری کی ساری بوتل پلا دی اس</w:t>
        <w:br/>
        <w:t>میں تو نشہ و شہ کچھ بھی نہیں تھا ۔ اور اگر نشتہ ہوتا تو بڑے نواب کیوں پیتے ۔ بیگم ہماری بہتی ہیں ؟۔</w:t>
        <w:br/>
        <w:t>کریم خاں کیا نہی بنی ہو ۔ ولایتی پانی نہیں کالا پانی ۔</w:t>
        <w:br/>
        <w:t>محلدار تھو تھو ۔ اسنے ہے کیا نواب کی صحبت میں کوئی کالا پانی پیتا ہے۔ یہ مواحسینی پیتا ہو گا</w:t>
        <w:br/>
        <w:t>کریم خال ۔ سب بہتے ہیں ۔ 500</w:t>
        <w:br/>
        <w:t>نے لگے ۔</w:t>
        <w:br/>
        <w:t>محلدار ۔ اے ہے تو کیا چھوٹے نوات</w:t>
        <w:br/>
        <w:t>کریم خاں ۔ جی ہاں اس کا تو رونا ہے ۔ ل</w:t>
        <w:br/>
        <w:t>محلدار ہے ہے ۔ لے بھلا اب حضور سے کیا جائے کہوں ۔</w:t>
        <w:br/>
        <w:t>کریم خاں۔ اسی لئے تو میں نہیں کہتا تھا ۔</w:t>
        <w:br/>
        <w:t>محلد ارے ارے وہ سن لیں گی تو پیٹتے پیٹتے اپنا برا حال کر نہیں گی ۔</w:t>
        <w:br/>
        <w:t>کریم خان ۔ ان سے کہنا مناسب نہیں۔</w:t>
        <w:br/>
        <w:t>ملدار ۔ (تھوڑی دیر تامل کر کے) دیکھو کریم خاں یہ بات اچھی نہیں۔ آخر ایک دانا بھید</w:t>
        <w:br/>
        <w:t>کھلے ہی گا۔ بیگم سے کر دینا ٹھیکا۔ ہے یہ گھر کی تباہی کے بچھی ہیں۔ ہم کو ت کو ایسی باتیں نہیں چا ہیے۔</w:t>
        <w:br/>
        <w:t>بیگم صاحبہ کے دشمنوں پر جو کر گذر چلانے میں تو کہہ دوں گا۔</w:t>
        <w:br/>
        <w:t>کریم خاں ۔ میرے نزدیک تو ابھی نہ کہو۔</w:t>
        <w:br/>
        <w:t>محلہ اللہ پھر کب کہوں ۔</w:t>
      </w:r>
    </w:p>
    <w:p>
      <w:r>
        <w:rPr>
          <w:sz w:val="14"/>
        </w:rPr>
        <w:t>&lt;&lt;&lt;4&gt;&gt;&gt;</w:t>
      </w:r>
    </w:p>
    <w:p>
      <w:r>
        <w:br w:type="page"/>
      </w:r>
    </w:p>
    <w:p>
      <w:r>
        <w:rPr>
          <w:sz w:val="14"/>
        </w:rPr>
        <w:t>itsurdu.blogspot.com</w:t>
        <w:br/>
        <w:t>کریم خاں ۔ اچھا تمھیں اختیار ہے ۔</w:t>
        <w:br/>
        <w:t>دوسرے دن صبح کو میاں نبی بخش خراماں خراماں نواب مختار الدولہ کی ڈیوڑھی پر پہونچے ے کی ہیں</w:t>
        <w:br/>
        <w:t>ٹکاؤ کا سہارا نہ ملا۔ پہلے پھاٹک کے ارد گرد میرے پھیرے کیا کئے ۔ آخر سامنے ایک پھل کی والے کی دوکان</w:t>
        <w:br/>
        <w:t>تھی ۔ یہ وہیں پہونچے۔ ایک پیہ کی پھلکیاں لیں۔ گرم گرم تازی تازی پھلکیاں پیسہ کی پانچ ملیں ۔</w:t>
        <w:br/>
        <w:t>ان کو نوش کیا۔ اُس کے بعد تام لوٹ میں بمبے سے پانی لے کے پیا پھل کی والے کا حقہ لے کے پینے لگے تھوڑی</w:t>
        <w:br/>
        <w:t>دیر کے بعد ادھر ادھر کی باتیں کر کے پھل کی والے کے یار غار بن گئے ایک پیہ کی پھلکیاں اور کھائیں اُس</w:t>
        <w:br/>
        <w:t>دن بڑی دیر تک بیٹھے رہے اما من میری گھر سے نکل ہی نہیں۔ آخر مایوس ہو کے واپس آئے دوسرے</w:t>
        <w:br/>
        <w:t>دن صبح کو پھر پہونچے۔</w:t>
        <w:br/>
        <w:t>spot.co تمھاری پھلکیوں نے آج پھر کھینچ بلا یا ہے لو دلوانا تو</w:t>
        <w:br/>
        <w:t>نبی بخش ۔ پھنکی والے سے ) بھی کیا کہوں</w:t>
        <w:br/>
        <w:t>ایک پیہ کی ۔</w:t>
        <w:br/>
        <w:t>urdu.p</w:t>
        <w:br/>
        <w:t>پھلکی والا۔ تو ایک پیہ کی کیا لیتے ہو۔ دو پیہ کی تو لو ۔ ایک پیہ میں تو تولہ تو کمبھی وہ گرم ہو گا۔</w:t>
        <w:br/>
        <w:t>نبی بخش ۔ اچھا تو بھئی تمھاری خاطر ۔ دو ہی پیہ کی دیدو ۔ مگر یا چٹنی ذرا زیادہ دینا ۔</w:t>
        <w:br/>
        <w:t>پھلکی والا ۔ تو جتنی جی چاہے چٹنی لے لو۔ یہ کر کے چٹنی کی ہینڈ یا سامنے رکھ دی۔</w:t>
        <w:br/>
        <w:t>نبی بخش ۔ بھئی تم ہی اپنے ہاتھ سے لگا دو۔ مگر یا چٹنی تو باسی معلوم ہوتی ہے ۔</w:t>
        <w:br/>
        <w:t>پھلکی والا۔ واہ نہیں ۔ اس سے تو جی جل جاتا ہے ۔ ابھی صبح کو تو ہم نے پاؤ بھر کھٹائی ہیں</w:t>
        <w:br/>
        <w:t>کے چٹنی بنائی ہے۔ تم کہتے ہو باسی ہے ۔ معلوم ہوا آپ چٹنی کے پہچانے میں بڑے مشاق ہیں ۔ رہا</w:t>
        <w:br/>
        <w:t>نبی بخش ۔ یہ پہلی ہوئی ۔ آپ پیٹنی کے سو بار مجھے کہہ لیجئے میں برا نہیں مانتا۔</w:t>
        <w:br/>
        <w:t>پھلکی والا ۔ ( ایک ذرا روکھا ہو کے ) میں کبھی دل لگی نہیں کرتا ۔ دل لگی اور دوکان داری</w:t>
        <w:br/>
        <w:t>سے بیر ہے۔</w:t>
        <w:br/>
        <w:t>itsurdu.blogspot.com</w:t>
      </w:r>
    </w:p>
    <w:p>
      <w:r>
        <w:rPr>
          <w:sz w:val="14"/>
        </w:rPr>
        <w:t>&lt;&lt;&lt;5&gt;&gt;&gt;</w:t>
      </w:r>
    </w:p>
    <w:p>
      <w:r>
        <w:br w:type="page"/>
      </w:r>
    </w:p>
    <w:p>
      <w:r>
        <w:rPr>
          <w:sz w:val="14"/>
        </w:rPr>
        <w:t>itsurdu.blogspot.com</w:t>
        <w:br/>
        <w:t>نبی بخش ۔ تو کیا میں کچھ بڑا مانتا ہوں۔ آپ سو بار دل لگی کیجئے۔ میاں یہاں تو دن رات دل لگی میں</w:t>
        <w:br/>
        <w:t>بسر ہوتی ہے ۔</w:t>
        <w:br/>
        <w:t>پھلکی والا۔ اچھا تو بھی ہم ٹھہرے دوکاندار ۔ بہاری کیا مجال جو گاہکوں سے دل لگی کریں ۔</w:t>
        <w:br/>
        <w:t>نبی بخش۔ اچھا تو ہم ایسے گاہک نہیں ہیں ۔ ہم تو یارانے کے عاشق ہیں تمھاری ہم نلکیاں</w:t>
        <w:br/>
        <w:t>واللہ ایسی اچھی معلوم ہوئیں ۔ ذرا ایک گھان خوب کھرا کر کے نکا لو تو ا ایک آنے کی حکیم صاحب کے لئے</w:t>
        <w:br/>
        <w:t>لیتا جاؤں گا اگر امن کے منہ کو لگ گئیں تو دو ایک آنہ روز کی میرے ہاتھوں منگوا یا کریں گے۔</w:t>
        <w:br/>
        <w:t>پھونکی والا ۔ (لڑکا دوکان پر بیٹھا تھا اُس سے ) ارے ذرا حقہ تو بھرے ۔</w:t>
        <w:br/>
        <w:t>لڑکا۔ اوستا د تمبا کو تو نہیں ہے۔</w:t>
        <w:br/>
        <w:t>پھلکی والا۔ تو لے کیوں نہیں آتا۔ تمبا کو نہیں ہے ۔ تمباکو نہیں ۔</w:t>
        <w:br/>
        <w:t>نبی بخش ۔ (ویر تمباکو تو دروازے سے حکیم صاحب کے لئے خرید سب کے لیئے خیر یکہ کے لائے تھے وہ انکے</w:t>
        <w:br/>
        <w:t>کی کی ہو اس میں سے مجھو۔ یہ کہ کے کوئی ڈیڑھ پھانک تمہا کو</w:t>
        <w:br/>
        <w:t>ٹکیہ سے توڑ کے لونڈے کو دیدیا ۔ ما</w:t>
        <w:br/>
        <w:t>چادرے میں بندھا ہوا تھا فورا در طول Arab</w:t>
        <w:br/>
        <w:t>دے تو کے کو مال مفت دل بے رم ریلی اور</w:t>
        <w:br/>
        <w:t>پھلکی والا نہیں بھئی تمہا کو منگوا کے لقد انا لما سے کرو۔</w:t>
        <w:br/>
        <w:t>یہ</w:t>
        <w:br/>
        <w:t>نبی بخش ۔ تو کچھ ہمارے تمھارے غیر ریت ہے۔ بس یہی تو مجھے بڑا معلوم ہوتا ہے ۔</w:t>
        <w:br/>
        <w:t>ببخش</w:t>
        <w:br/>
        <w:t>پھکی والا ۔ اچھا تو بھئی خوشی تمھاری ۔ لے بے لونڈے لے لے ۔ بھر حقہ جلد ہی سے انہی کی</w:t>
        <w:br/>
        <w:t>تا دا پیسہ روز کا تمبا کو منگواتا ہوں یہ سب گاہکوں کے لئے جانا ہے یا یہ لونڈا اڑایا کرتا ہے میں تو</w:t>
        <w:br/>
        <w:t>جب کام میں لگ جاتا ہوں مجھے حقہ پینے کی وار نہیں ملتی ۔</w:t>
        <w:br/>
        <w:t>نمی بخش۔ سچ ہے اور جو تم حقہ پیو تو کام نہ خراب ہو جائے ۔ پھر یہ پھلکیاں کون ہے۔</w:t>
        <w:br/>
        <w:t>پھلکی والا ۔ جی ہاں یہ آپ کا کھیل ہے ۔ ایک ذرا میں بگڑ جاتا ہے ۔</w:t>
        <w:br/>
        <w:t>۔</w:t>
        <w:br/>
        <w:t>نہیں بخش ۔ بے شک اجی بڑا مشکل کام ہے اور بھٹی ایک بات اور کہوں، یقین نہ آئے گا</w:t>
        <w:br/>
        <w:t>بعضوں کے ہاتھ میں بھی مزا ہوتا ہے ۔ گھر پر تمھاری بھاوج سے بھی اکثر پکوا کے لیے ائیں۔ مگر یہ لذت</w:t>
        <w:br/>
        <w:t>itsurdu.blogspot.com</w:t>
      </w:r>
    </w:p>
    <w:p>
      <w:r>
        <w:rPr>
          <w:sz w:val="14"/>
        </w:rPr>
        <w:t>&lt;&lt;&lt;6&gt;&gt;&gt;</w:t>
      </w:r>
    </w:p>
    <w:p>
      <w:r>
        <w:br w:type="page"/>
      </w:r>
    </w:p>
    <w:p>
      <w:r>
        <w:rPr>
          <w:sz w:val="14"/>
        </w:rPr>
        <w:t>ہی نہیں آئی ۔ اجی تمھیں معلوم نہیں مجھے کوئی دس برسیں ہوئیں تمھاری دوکان سے پھلیاں لیتے ۔</w:t>
        <w:br/>
        <w:t>ایک اور خریدار ۔ تین برس تو انھیں دوکان کئے نہیں ہوئے ۔ تم دس برس سے پھیل گیاں</w:t>
        <w:br/>
        <w:t>خرید رہے ہو۔</w:t>
        <w:br/>
        <w:t>نبی بخش ۔ درست ہے ۔ بارہ برس تو مجھے انھیں دیکھتے ہوئے ہو گئے۔</w:t>
        <w:br/>
        <w:t>خریدار - اگر واقعی اللہ اللہ کرو ۔ ان کو یہاں دوکان کئے ہوئے چار برس سے کچھ اوپر</w:t>
        <w:br/>
        <w:t>ہوئے ہوں گے یہ بمبے جب نکلے ہیں ۔ اُس کو کئے برس ہوئے ہوں گے ؟۔</w:t>
        <w:br/>
        <w:t>ایک اور آواز کوئی پانچ برس ہوئے ہوں گے۔ وہی اثر رکھو میری پیاری کو پیدا ہوئے</w:t>
        <w:br/>
        <w:t>پانچ برسیں ہوئیں۔</w:t>
        <w:br/>
        <w:t>خریدار ۔ بی مهری بالی ٹھیک ہے ۔ اچھا تو پانچ چھ برس ہوئے ہوں گے ۔ اچھائی مہری</w:t>
        <w:br/>
        <w:t>یہاں دوکان کئے کتنے دن ہوئے ہوں گے ۔</w:t>
        <w:br/>
        <w:t>مہری بھی کوئی پانچ چھ برس ہوئے ہوں گے۔ اللہ رکھے چھوٹے نواب کی بارھویں سال</w:t>
        <w:br/>
        <w:t>کی گرہ لگی تھی ۔</w:t>
        <w:br/>
        <w:t>itsurdu.blogspot.com</w:t>
        <w:br/>
        <w:t>جنوں ہاں ہاں وہ جب بارہ دری میں ناچ واچ ہوا تھا۔</w:t>
        <w:br/>
        <w:t>مہری ۔ وہ ناچ واچ تو بڑی شادی میں ہوا تھا۔ جب تمھاری دوکان نکھی تھی۔ وہی میں</w:t>
        <w:br/>
        <w:t>نئی نئی نوکر ہوئی ہوں وہی چھوٹے نواب ما شا اللہ سے گھوڑے پر چڑھتے ہیں ۔</w:t>
        <w:br/>
        <w:t>خریدار۔ میں نے تو پہلے ہی کر دیا بے نکل چکے ہیں ۔ اس کے بعد انھوں نے دوکان رکھی ہے</w:t>
        <w:br/>
        <w:t>مہری ۔ اب یہ تو مجھے یاد نہیں ۔ ہاں یہی کوئی پانچ چھ برسیں ہوئی ہوں گی۔</w:t>
        <w:br/>
        <w:t>میاں نبی بخش کو اب اس مسئلہ تاریکی سے کچھ زیادہ تعلق خاطر نہ رہا تھا کیونکہ اما من میری جنگی</w:t>
        <w:br/>
        <w:t>تلاش میں یہ دو دن سے سرگرداں تیرے سامنے کھڑی تھیں ۔ میاں جنو پہلے خریدار کو پھنگیوں کا دو نابنا</w:t>
        <w:br/>
        <w:t>کے دے چکے ہیں۔ وہ اب صرون، ایک کش حقے کے منتظر ہیں حقہ میاں نہیں بخش کے قبضہ تشریف میں ہے۔</w:t>
        <w:br/>
        <w:t>یہ مہری کے سراپا میں محو ہیں ۔ اور حمله پر کس کس کے دم ڈال رہے ہیں کہ ملکی والے کی نظر بھی حقہ کی</w:t>
        <w:br/>
        <w:t>itsurdu.blogspot.com</w:t>
      </w:r>
    </w:p>
    <w:p>
      <w:r>
        <w:rPr>
          <w:sz w:val="14"/>
        </w:rPr>
        <w:t>&lt;&lt;&lt;7&gt;&gt;&gt;</w:t>
      </w:r>
    </w:p>
    <w:p>
      <w:r>
        <w:br w:type="page"/>
      </w:r>
    </w:p>
    <w:p>
      <w:r>
        <w:rPr>
          <w:sz w:val="14"/>
        </w:rPr>
        <w:t>itsurdu.blogspot.com</w:t>
        <w:br/>
        <w:t>طرف ہے۔ مگر تمباکو میاں نبی بخش کا عنایت کیا ہوا ان کو اس وقت حقہ پر مالکانہ تصرف کا دعوی ہے لونڈہ</w:t>
        <w:br/>
        <w:t>بالکل ہی مایوس ہو کے سل کے پاس منہ بنائے بیٹھا بڑا بڑا رہا ہے ۔ بی مہری پھلکیوں کی جلدی کر رہی</w:t>
        <w:br/>
        <w:t>ہیں۔ میاں حسنو نے ابھی گھان کڑھائی میں ڈالا ہے ۔ اب یہ اس فکر میں ہیں کہ پہلے حقہ پیوں یا دونا</w:t>
        <w:br/>
        <w:t>بناؤں ۔ ابھی تک کوئی رائے ترجیحی قائم نہیں ہوئی ہے ۔ میاں نبی بخش کا دم بھی اب کمہارا نہیں</w:t>
        <w:br/>
        <w:t>پڑتا۔ ان کی تمام توجہ اس طرف ہے کہ بی مہری سے راہ سخن کھلے۔ کوئی تمہید منقول ابھی تک خیال میں</w:t>
        <w:br/>
        <w:t>نہیں آتی۔ مثلاً جس سے تعارف منظور ہوا اُس سے یہ کہنا کہ دیر میں نے آپ کو کہیں دیکھا ہے ۔ بیقرہ</w:t>
        <w:br/>
        <w:t>بہت پرانا ہو گیا۔ یا مثلا اس کو کسی اسم فرضی سے مخاطب کیا ۔ جب اُس نے کہا کہ میرا تو یہ نام نہیں۔</w:t>
        <w:br/>
        <w:t>تو فوراً پوچھا پھر کیا نام۔ جب اُس نے بتایا تو کہ دیا۔ ہاں ہاں معاف کرنا بھول گیا تھا۔ بعد اُس کے</w:t>
        <w:br/>
        <w:t>صحیح نام لے کے اس سے باتیں کرنے لگے۔ اس میں چنداں جدت نہیں ۔ یا یہ کہ اگر مخاطب جنس مونث</w:t>
        <w:br/>
        <w:t>سے ہو۔ کسی کا نام لے کے پوچھا دیے مثلا احمد خاں اب کہاں رہتے ہیں ۔ جب مخاطب نے کہا کہ اوہی میں</w:t>
        <w:br/>
        <w:t>SP</w:t>
        <w:br/>
        <w:t>ان کو کیا جانوں یہ تو آپ ہنسنے لگے۔ اس صورت میں مخاطب ایک ذرا جھنیپ کے سونچنے لگتا ہے کہ</w:t>
        <w:br/>
        <w:t>شخص نامبردہ کا اہم فہرست فائزین میں ہے یا نہیں ۔ اس حالت میں مخاطب بات کو ٹال کے کوئی اور</w:t>
        <w:br/>
        <w:t>تمہید شروع کر دیتا ہے ۔ ایسے ایسے سیکڑوں فقر سے کھلاڑیوں کے پہنچے ہوئے ہوتے ہیں۔ اور ان سب</w:t>
        <w:br/>
        <w:t>سے چست تر فقرہ یہ ہے کہ مطلوب الخطاب کے حالات شخص ثالث سے دریافت کر لئے اور بہت ہی موثر</w:t>
        <w:br/>
        <w:t>اور سریع التاثیر تدبیر دوستی بڑھانے کی یہ ہے کہ جس شخص سے دوستی بڑھانا ہے جب اُس شخص ثالث سے</w:t>
        <w:br/>
        <w:t>دل لگی ہوتی ہو تو جس سے دوستی کرنا ہے اس کی طرف سے خواہ مخواہ جواب دینے لگے مگر یہ تدبیر اس صورت</w:t>
        <w:br/>
        <w:t>میں چل سکتی ہے جہاں ہم نشینی کا موقع ملے ۔ یا اس سے بہتر یہ ہے کہ اگر وہ کسی سے باتیں کرتا ہو تو اسے غور سے</w:t>
        <w:br/>
        <w:t>ستار ہے اور اُس سے چند نکتے اخذ کر لے ۔ دونوں صورتوں میں بعض حالات اس کی حیات گذشتہ کے معلوم</w:t>
        <w:br/>
        <w:t>ہو جائیں گے ۔ عبد الکلام اس معلومات سے کام لے اس مخاطب کو یقین ہو جائے گا کہ متکلم اس کے نج</w:t>
        <w:br/>
        <w:t>کے حالات سے کسی قدر واقف ہے اور بہت جلد بے تکلون ہو جائے گا۔ میاں نبی بخش نے اس تدبیر سے</w:t>
        <w:br/>
        <w:t>کام لیا ۔ ادھر تو حقہ جواب قریب چلنے کے تھا میاں حسنو کے ہاتھ میں دے کے فورا مہری کی طرف متوجہ</w:t>
        <w:br/>
        <w:t>itsurdu.blogspot.com</w:t>
      </w:r>
    </w:p>
    <w:p>
      <w:r>
        <w:rPr>
          <w:sz w:val="14"/>
        </w:rPr>
        <w:t>&lt;&lt;&lt;8&gt;&gt;&gt;</w:t>
      </w:r>
    </w:p>
    <w:p>
      <w:r>
        <w:br w:type="page"/>
      </w:r>
    </w:p>
    <w:p>
      <w:r>
        <w:rPr>
          <w:sz w:val="14"/>
        </w:rPr>
        <w:t>ہوئے ۔</w:t>
        <w:br/>
        <w:t>itsurdu.blogspot.com</w:t>
        <w:br/>
        <w:t>نبی بخش ۔ میں نے کہا تمھیں تو کوئی نو برس میں تو ہوئی ہوں گی اس سرکار میں نوکر ہوئے</w:t>
        <w:br/>
        <w:t>مہری ۔ پہلے تو کچھ متجر سی ہوئی اس لئے کہ نبی بخش کا قیاس مطابق واقع تھا انھوں نے</w:t>
        <w:br/>
        <w:t>دل ہی دل میں شمار لگا لیا تھا کہ بارھویں سال کی گرہ کو پانچ برس ہوئے۔ بڑی شادی اکثر چھٹے</w:t>
        <w:br/>
        <w:t>ساتویں سال ہوا کرتی ہے ۔ اس حساب سے نو دس برس ہوتے ہیں (مہری کو اپنی پہلی تقریر یا د</w:t>
        <w:br/>
        <w:t>رکھنے کی کوئی وجہ نہ تھی ، ہاں یہی کوئی نو دس برسیں ہوئی ہوں گی۔</w:t>
        <w:br/>
        <w:t>نبی بخش ۔ تو چھوٹے نواب کی مسلمانی کو نو برس ہو گئے ۔ اسے لیجے دن جاتے بھی کچھ دیر</w:t>
        <w:br/>
        <w:t>نہیں لگتی۔ ابھی کل کی بات ہے ۔</w:t>
        <w:br/>
        <w:t>خریدار (دونا ہاتھ میں سا) جی ہاں ۔ دن جاتے دیر نہیں لگتی ۔ یہ کہ کے ایک پھلکی منہ</w:t>
        <w:br/>
        <w:t>میں رکھی اور چلتے ہوئے ۔</w:t>
        <w:br/>
        <w:t>نبی بخش ۔ کہئے اب اس سرکار کا کیا حال ہے۔</w:t>
        <w:br/>
        <w:t>میری ۔ اچھا حال ہے اور کیا حال ہے۔</w:t>
        <w:br/>
        <w:t>نبی بخش۔ ابھی میرا مطلب ہے کس کے آدھہ برائے کا تمہاری بھی ہو سکتا ہے ۔</w:t>
        <w:br/>
        <w:t>مہری۔ اللہ رکھو چھوٹے نواب کی سرکار میں نت نئے نوکر ہوتے ہیں ۔ کیوں کیا تم کہیں نوکر</w:t>
        <w:br/>
        <w:t>نہیں ہو۔</w:t>
        <w:br/>
        <w:t>نبی بخش ۔ جی میں نوکر ہوں۔ میرا بھائی بہت دنوں سے یونہی بیٹھا ہے ۔</w:t>
        <w:br/>
        <w:t>مہری ۔ دیکھو میں لکھوں گی۔ میں ایک بات سے ضمانت دینا ہوگی۔</w:t>
        <w:br/>
        <w:t>نبی بخش ۔ ضمانت ایک سے ہزار تک کی خود ہارے حکیم صاحب کر دیں گے ۔</w:t>
        <w:br/>
        <w:t>مہری۔ کون حکیم صاحب ۔</w:t>
        <w:br/>
        <w:t>نبی بخش۔ (اس وقت نام بتا نا خلاف مصلحت سمجھ کے ) وہی حکیم صاحب جو درگاہ کے پاس</w:t>
        <w:br/>
        <w:t>رہتے ہیں ۔</w:t>
        <w:br/>
        <w:t>itsurdu.blogspot.com</w:t>
      </w:r>
    </w:p>
    <w:p>
      <w:r>
        <w:rPr>
          <w:sz w:val="14"/>
        </w:rPr>
        <w:t>&lt;&lt;&lt;9&gt;&gt;&gt;</w:t>
      </w:r>
    </w:p>
    <w:p>
      <w:r>
        <w:br w:type="page"/>
      </w:r>
    </w:p>
    <w:p>
      <w:r>
        <w:rPr>
          <w:sz w:val="14"/>
        </w:rPr>
        <w:t>itsurdu.blogspot.com</w:t>
        <w:br/>
        <w:t>میری ۔ ۔ اس تو نام بتاؤ۔</w:t>
        <w:br/>
        <w:t>بنی بخش ۔ ( بھولے بن کے ، بھئی نام تو مجھے معلوم نہیں ۔</w:t>
        <w:br/>
        <w:t>اس بات پر مہری نے زور سے ایک قہقہ مارا۔ میاں حسنو بھی مسکرائے۔</w:t>
        <w:br/>
        <w:t>حسنو ۔ اچھی کروں۔ لو صاحب یہ نوکر ہیں کہ مالک کا نام تک معلوم نہیں۔</w:t>
        <w:br/>
        <w:t>نبی بخش ۔ انکا ہر کھانے سے ہو گئے ) ہمیں نام سے کیا مطلب ۔ کام سے کام ہے ۔ ماشور (مشہور )</w:t>
        <w:br/>
        <w:t>حکم ہیں ۔ سب حکیم صاحب کہتے ہیں۔ وہی میں بھی کہتا ہوں۔</w:t>
        <w:br/>
        <w:t>مہری ۔ اچھا تو سامنا کر دو گے۔</w:t>
        <w:br/>
        <w:t>نبی بخش برتر - ( برابر)</w:t>
        <w:br/>
        <w:t>میری اپنی بھی وافق ہوتو نہیں کرادوں گی۔ کل ایک مہینہ کی تنخواہ لوں گی۔ جو دستور ہے سارا</w:t>
        <w:br/>
        <w:t>زمانہ جانتا ہے۔ اس میں نہ ایران پوری نہ پیران دغا بازی ۔</w:t>
        <w:br/>
        <w:t>نبی</w:t>
        <w:br/>
        <w:t>کچھ کھائیں گے۔</w:t>
        <w:br/>
        <w:t>نبی بخش ۔ (بہت کرتا رہا کے تو ہم غریب یادگاریں چوکچیکھا ئیں ادھی تنخواہ لے لینا۔</w:t>
        <w:br/>
        <w:t>مہری کسی قدر بے پروائی سے دستور کے خلاف (خلاف) نہ ہوگا۔ اچھا دو دفعہ کر کے</w:t>
        <w:br/>
        <w:t>دے دیا۔</w:t>
        <w:br/>
        <w:t>نبی بخش ۔ (بہت گڑا گڑا کے) تو ہم غریب آدمی ہیں اتنا نہ ہو سکے گا۔ کیوں میاں حسنو ۔ آدمی بات</w:t>
        <w:br/>
        <w:t>وہ کہے جو ہو سکے۔</w:t>
        <w:br/>
        <w:t>حسنوں میاں حسنو اپنے گھان کی طرف متوجہ تھے ایک بھکی چلی جاتی تھی اُسے نکال رہے تھے کہ وہ</w:t>
        <w:br/>
        <w:t>سینے سے نکل کے کڑھائی میں گرگئی۔ بلکہ جنتے ہوئے تیل کی ایک چھنیٹ بھی ان کے ہاتھ پر پڑ گئی اس سے</w:t>
        <w:br/>
        <w:t>کسی قدر جھلائے ہوئے تھے بھئی تم جانو وہ جانیں ۔ دستور تو ہے ۔ ابھی میرا بھتیجا نوکر ہوا ہے ایک</w:t>
        <w:br/>
        <w:t>تنخواہ دینا پڑی ۔</w:t>
        <w:br/>
        <w:t>مہری بھی دیتے ہیں۔ اور یہی ایک دفعہ میں لوں گی ۔ ماشاء اللہ چھوٹی سرکار کا کارخا</w:t>
        <w:br/>
        <w:t>لگے۔ اور میں تو کچھ نہیں جانتی جو نوکر ہو گا مزے کرے گا پھر مجھے کوئی کچھ دیا کریگا ۔</w:t>
        <w:br/>
        <w:t>itsurdu.blogspot.com</w:t>
      </w:r>
    </w:p>
    <w:p>
      <w:r>
        <w:rPr>
          <w:sz w:val="14"/>
        </w:rPr>
        <w:t>&lt;&lt;&lt;10&gt;&gt;&gt;</w:t>
      </w:r>
    </w:p>
    <w:p>
      <w:r>
        <w:br w:type="page"/>
      </w:r>
    </w:p>
    <w:p>
      <w:r>
        <w:rPr>
          <w:sz w:val="14"/>
        </w:rPr>
        <w:t>نبی بخش ۔ اچھا تو میں انھیں کہاں لے کے آؤں؟۔</w:t>
        <w:br/>
        <w:t>مہری۔ ڈیوڑھی پر اور کہاں ۔ اما من مہری کہہ کے پوچھ لینا ۔</w:t>
        <w:br/>
        <w:t>نبی بخشش تو نام کیا مجھے معلوم نہیں۔ میں نے اس لئے کہا کہ امیر کی ڈیوڑھی ہے شاید کوئی روکے</w:t>
        <w:br/>
        <w:t>ٹو کے۔</w:t>
        <w:br/>
        <w:t>مہری ۔ نہیں تم یہ ھے کریم خان کے پاس چلے آنا ۔ اور میرا نام لینا ۔ کہنا۔ میں اُن کے پاس</w:t>
        <w:br/>
        <w:t>آیا ہوں ۔</w:t>
        <w:br/>
        <w:t>نبی بخش ۔ اہاہ تو کریم خان ابھی تک ہیں ۔</w:t>
        <w:br/>
        <w:t>مہری ۔ میں نہیں تو کیا خدا نخواستہ ان کے دشمن کیا تم انھیں جانتے ہو ؟ ۔</w:t>
        <w:br/>
        <w:t>نبی بخش میں انھیں جانتا ہوں ۔ چاہے اب وہ نہ پہچانیں ۔ اور کیا تمھیں نہیں جانتا ۔ یا تم</w:t>
        <w:br/>
        <w:t>مجھے نہیں جانتی ۔</w:t>
        <w:br/>
        <w:t>مہری ۔ پہلے تو سورت دیکھنے لگی ۔ گر</w:t>
        <w:br/>
        <w:t>تھا، ہاں آن .......</w:t>
        <w:br/>
        <w:t>نبی بخش اور تنخواہ کیا ہوگی ؟۔</w:t>
        <w:br/>
        <w:t>مہری ۔ وہی تین روپیہ مہینہ۔</w:t>
        <w:br/>
        <w:t>نبی کفش ۔ اور تنخواہ کا کیا حساب ہے۔ مہینہ کے مہینے پڑتی ہے نہ۔</w:t>
        <w:br/>
        <w:t>مہری ۔ بڑے نواب کے وقتوں میں تو مہینے کے مہینے بٹتی تھی ۔ اب کا حال نہیں معلوم ۔</w:t>
        <w:br/>
        <w:t>( دونوں دونے تیار کر چکے تھے لونڈے نے حقہ پھر سے بھرا تھا۔ انکی میاں حسن کا ارادہ ہے</w:t>
        <w:br/>
        <w:br/>
        <w:t>تھے کہ حقہ بے شرکت اور بلا مزاحمت خود ہی دیں۔ کیونکہ دو مرتبہ ایسا ہو چکا تھا کہ جب حقہ بکھرا گیا میاں نہیں</w:t>
        <w:br/>
        <w:t>نے پی کے جلا دیا۔ جب میاں حسنو تک پہونچا۔ اگر چہ تمباکو میاں نبی بخش کا سکی مگر پھر بھی ایک انسان کرتا ہے</w:t>
        <w:br/>
        <w:t>صبر کر سکتا ہے۔ بھئی تم بھی کتنے بجتی ہیں۔ گھر گھوڑا انحاس مول۔ پہلا اپنے بھائی کو لاؤ۔ مالک کا سامنا</w:t>
        <w:br/>
        <w:t>کر دادو۔ بات چیت جو کچھ ہونا ہوگی ہو جائے گی۔ ابھی سے نکاح کی شرطیں کرتے ہو۔ اس نے فائدہ؟</w:t>
      </w:r>
    </w:p>
    <w:p>
      <w:r>
        <w:rPr>
          <w:sz w:val="14"/>
        </w:rPr>
        <w:t>&lt;&lt;&lt;11&gt;&gt;&gt;</w:t>
      </w:r>
    </w:p>
    <w:p>
      <w:r>
        <w:br w:type="page"/>
      </w:r>
    </w:p>
    <w:p>
      <w:r>
        <w:rPr>
          <w:sz w:val="14"/>
        </w:rPr>
        <w:t>itsurdu.blogspot.com</w:t>
        <w:br/>
        <w:t>میر صاحب ۔ (حقہ حکیم صاحب کے سامنے لائے ، لیجئے۔ ملاحظہ فرمایئے ۔</w:t>
        <w:br/>
        <w:t>حکیم صاحب جی تو یونہی چاہتا تھا۔ تو پھر اپنے حقہ کی طرف اشارہ کر کے یہ حقہ۔</w:t>
        <w:br/>
        <w:t>میر صاحب ۔ مجھے مرحمت ہو ۔</w:t>
        <w:br/>
        <w:t>حکیم صاحب ۔ خدا جانے نبی بخش ( خدمت گار ) کس طرح حقہ بھرتے ہیں۔ پیٹھ پر ہوگیا ابھی تک سلگا</w:t>
        <w:br/>
        <w:t>ہی نہیں ۔</w:t>
        <w:br/>
        <w:t>نبی بخش ۔ ( زیر ب مگر اسکے ) اے حضور ! ابھی تو بھر کے رکھا ہے ۔ بھاری تو آپ کے سکتے لگے گا</w:t>
        <w:br/>
        <w:t>لائیے کچھونک دوں ۔ اگر ایسی ہی جلدی رہے تو سلفہ بھر والیا کیئے ۔</w:t>
        <w:br/>
        <w:t>نبی بخش حقہ</w:t>
        <w:br/>
        <w:t>نبی بخش حقہ سہ چہلم اوتار کے چلے ہی تھے کہ میر صاحب نے چلم ہاتھ سے لے لیا ۔</w:t>
        <w:br/>
        <w:t>مہ صاحب ۔ اب کیا حق کو مات کرو گے دکھ میں درست کئے دیتا ہوں ۔</w:t>
        <w:br/>
        <w:t>آپ نہ تکلیف فرمائی درست ہو جائے گا۔ نبی بخش کی طرف آنکھ سے اشارہ کیا۔</w:t>
        <w:br/>
        <w:t>حکیم صاحب ۔ آپ</w:t>
        <w:br/>
        <w:t>اپھر حکم لینے کو بڑھے تھے کہ blogs</w:t>
        <w:br/>
        <w:t>میر صاحب نہیں تم اپنے دو منار است و سے مجھے تھے، یہ مکن نہیں۔ اب میں صاحب</w:t>
        <w:br/>
        <w:t>دار و غر صاحب ۔ صاحب جو ابھی تک</w:t>
        <w:br/>
        <w:t>پہلم کی جان نہ چھوڑیں گے ۔</w:t>
        <w:br/>
        <w:t>-4.</w:t>
        <w:br/>
        <w:t>حکیم صاحب ۔ اس میں شک نہیں کہ جیسا شوقی حقہ کا ہارے جناب میر صاحب کو ہے ایسا بھی کم ہوتا</w:t>
        <w:br/>
        <w:t>دارو غر صاحب کیوں نہ ہو ۔ افیون کے شوق میں جزیر اعظم ہے ۔</w:t>
        <w:br/>
        <w:t>حیکم صاحب ۔ اس میں تو شک نہیں افیونی جیسے حقہ کے قدر شناس ہوتے ہیں ۔ اور کوئی</w:t>
        <w:br/>
        <w:t>نہیں ہوتا ۔</w:t>
        <w:br/>
        <w:t>داروغہ صاحب -- قدر شناس نہ کہیئے نبض شناس فرمائیے ۔ حقہ کی دیکھ بھال بھی انھیں کے</w:t>
        <w:br/>
        <w:t>itsurdu.blogspot.com</w:t>
        <w:br/>
        <w:t>حصے میں ہے۔</w:t>
      </w:r>
    </w:p>
    <w:p>
      <w:r>
        <w:rPr>
          <w:sz w:val="14"/>
        </w:rPr>
        <w:t>&lt;&lt;&lt;12&gt;&gt;&gt;</w:t>
      </w:r>
    </w:p>
    <w:p>
      <w:r>
        <w:br w:type="page"/>
      </w:r>
    </w:p>
    <w:p>
      <w:r>
        <w:rPr>
          <w:sz w:val="14"/>
        </w:rPr>
        <w:t>itsurdu.blogspot.com</w:t>
        <w:br/>
        <w:t>نبی بخش ۔ ( اب زیادہ ٹھہرنا اور باتوںکو طول دینا ایسا ضروری نہ تھا کے کہتے ہو۔ اچھا تو</w:t>
        <w:br/>
        <w:t>میں انھیں کل نہیں تو پرسوں لے کے آجاؤں گا۔</w:t>
        <w:br/>
        <w:t>مہری ۔ جب جی چاہے ۔</w:t>
        <w:br/>
        <w:t>دونوں اپنے اپنے دونے لے کے روانہ ہو گئے۔ توپ دروازے سے حضرت عباس کی درگاہ</w:t>
        <w:br/>
        <w:t>تک زیادہ سے زیادہ دس منٹ بیک کی راہ ہوگی ۔ لیکن ہمارے میاں نبی بخش صاحب معمولاً ایک گھنٹہ</w:t>
        <w:br/>
        <w:t>میں پہونچا کرتے تھے۔ کچھ ایسے سست رفتار بھی نہ تھے ۔ بات یہ تھی کہ آپ کو حقہ سے از حد شوق تھا۔</w:t>
        <w:br/>
        <w:t>کچھ اس راستہ پر موقوف نہیں ۔ ہر گلی کوچے میں آپ کے حقہ پینے کے سیکڑوں ٹھیکے تھے۔ مثلاً اس راہ</w:t>
        <w:br/>
        <w:t>میں حسنہ کی دوکان سے پچھلکیاں کھاتے ہوئے چلے۔ فیضو گندھی کی دوکان پر ٹھیکہ لیا۔ یہاں پانی پیا اس کی</w:t>
        <w:br/>
        <w:t>دوکان سے تمباکوے کے حقہ بھرا۔ دو بارش لئے ۔ حقہ فیضو کے حوالے کیا ۔ آگے بڑھے۔ آگے رجب کنجڑے</w:t>
        <w:br/>
        <w:t>کی دوکان ملی ۔ اُس سے تین پیسہ کی آرویائی ہیں ۔ یہاں بھی حقہ پینا ضروری ہے آگے بڑھے تمباکو والے ۔</w:t>
        <w:br/>
        <w:t>کی دوکان لی ۔ یہاں ایک بڑا جنگی حقہ ہر وقت بھرا رہتا ہے ۔ آئیز و روند پر واجب ہے کہ جب ادھر</w:t>
        <w:br/>
        <w:t>سے گزرے ایک دوکش پی لے۔ اور چار قدم آگے بڑھے چار والے کی دوکان لی ۔ یہاں، فرض کر لیجئے</w:t>
        <w:br/>
        <w:t>کر خفیہ افیون بکتی ہے ۔ یہ صدرا سٹیشن ہے یہاں کم از کم آدھ گھنٹہ قیام ضروری ہے ۔ دو پیر کی پڑیا افیون</w:t>
        <w:br/>
        <w:t>کی لی گھول کے پی۔ ایک پیر کے بسکٹ اور ایک پیسہ کی پیالی چار کی پی ۔ خود ہی حقہ بھرا۔ خوب جی بھر</w:t>
        <w:br/>
        <w:t>کے پیا۔ اب تازہ دم ہو گئے ۔ علی ہذا القیاس سیکڑوں موقع حقہ پینے کے ہر جگہ مل سکتے تھے ۔ ہر</w:t>
        <w:br/>
        <w:t>دوکان پر حقہ پینے کا سہل اصول یہ تھا۔ کہ اکثر لوگ حقہ کے شائق ہوتے ہیں۔ مگر اپنے ہاتھ سے بھرنا</w:t>
        <w:br/>
        <w:t>پسند نہیں کرتے ۔ میاں نبی بخش کو اس میں خاص ملکہ تھا۔ بہت ہی پھرتی سے حقہ بھرتے تھے مگر اس</w:t>
        <w:br/>
        <w:t>وصف کے ساتھ اتناعیت کبھی تھا کہ اگہ دوسرا پینے والا غفلت کرے تو بہت ہی جلد جلا بھی دیتے تھے</w:t>
        <w:br/>
        <w:t>حکیم صاحب ان کی ان حرکتوں سے اکثر نالاں رہتے تھے ۔ گر خفیہ کارروائیوں میں بغیر ان کے کام ہی نہیں چل</w:t>
        <w:br/>
        <w:t>سکتا تھا۔ اس وجہ سے یہ حکیم صاحب کی زندگی میں میاں نبی بخش ایک جز ولا نینا ، ہو گئے تھے ۔ یہ حکم مناسب</w:t>
        <w:br/>
        <w:t>کے خاص خدمت گار تھے ۔ ان کے علاوہ ایک بڑھا آدمی غلام علی دروازے پر اور تھا چار کہار ہوائے</w:t>
        <w:br/>
        <w:t>itsurdu.blogspot.com</w:t>
      </w:r>
    </w:p>
    <w:p>
      <w:r>
        <w:rPr>
          <w:sz w:val="14"/>
        </w:rPr>
        <w:t>&lt;&lt;&lt;13&gt;&gt;&gt;</w:t>
      </w:r>
    </w:p>
    <w:p>
      <w:r>
        <w:br w:type="page"/>
      </w:r>
    </w:p>
    <w:p>
      <w:r>
        <w:rPr>
          <w:sz w:val="14"/>
        </w:rPr>
        <w:t>itsurdu.blogspot.com</w:t>
        <w:br/>
        <w:t>مرزا صاحب ۔ (ایک اور صاحب جو ابھی آکے سامنے داروغہ صاحب کے قریب گر کسی پر بیٹھ گئے ہیں رہوں</w:t>
        <w:br/>
        <w:t>کہئے کہ حقہ کے حق میں مسیحا ہیں۔</w:t>
        <w:br/>
        <w:t>میر صاحب ۔ اے زندہ باش ! -</w:t>
        <w:br/>
        <w:t>حکیم صاحب مسکر ا کے درست ۔</w:t>
        <w:br/>
        <w:t>داروغہ صاحب میر صاحب کے لطیفے بھی قیامت کے ہوتے ہیں ۔ یہ مسیحا کے واسطے زندہ باش</w:t>
        <w:br/>
        <w:t>کیا خوب۔</w:t>
        <w:br/>
        <w:t>القصہ دونوں چلیں حسب دلخواہ دھواں دینے لگیں۔ حقے کوڑیاں گئے لگے ۔ اتنے میں حکیم صاحب کے</w:t>
        <w:br/>
        <w:t>گھر سے خاصدان آیا ۔ سب نے پان کھائے محفل کا رنگ جم گیا معمولی مذاق کے بعد سنجیدہ مضامین پرکت</w:t>
        <w:br/>
        <w:t>چھڑ گئی۔</w:t>
        <w:br/>
        <w:t>t.com</w:t>
        <w:br/>
        <w:t>ان صفحات کے دیکھنے سے ناظرین جا ۔</w:t>
        <w:br/>
        <w:t>کیسے معلوم ہو جا کہ سنجیدہ مضامین سے ہماری کیا مراد ہے</w:t>
        <w:br/>
        <w:t>حکیم صاحب کیلئے داروغہ صاحب آپ کی میں ناظرین کی کیفیت ہے ۔</w:t>
        <w:br/>
        <w:t>داروغہ صاحب ۔ میری سرکار کیسی۔ سرکار نواب صاحب مرحوم کے دم تک تھی۔ اب ہم کوئی</w:t>
        <w:br/>
        <w:t>چیز نہیں ۔ اب اور ہی اور لوگ دخیل ہیں۔</w:t>
        <w:br/>
        <w:t>itsur</w:t>
        <w:br/>
        <w:t>مرزا صاحب ۔ بیگم صاحبہ کو آپ کا بڑا اعتبار تھا کیا وہ بھی خلاوت ہو گئیں ؟ ۔</w:t>
        <w:br/>
        <w:t>داروغہ صاحب نہیں خدا ان کو سلامت رکھے اب تک تنخواہ دیئے جاتی ہیں۔ مگر لوگوں کو یہ</w:t>
        <w:br/>
        <w:t>بھی شاق ہے ۔ دیکھئے۔ گر میں تو کہتا ہوں کہ اس کسی پر سی سے تو بہتر ہے کہ پوری پوری برطرفی ہو جائے۔</w:t>
        <w:br/>
        <w:t>پندرہ روپیہ مہینہ میں میرا ہوتا ہی گیا ہے۔</w:t>
        <w:br/>
        <w:t>حیکم صاحب ۔ یہ کیوں ؟</w:t>
        <w:br/>
        <w:t>دار و غہ صاحب - حیکم صاحب قبلہ اب اس سرکار میں رہنا سرا سر بد نامی ہے ۔</w:t>
        <w:br/>
        <w:t>حکیم صاحب ۔ چھوٹے نواب صاحب کا کیا حال ہے ۔</w:t>
        <w:br/>
        <w:t>دار و غر صاحب کچھ نہ پوچھئے ۔ ناگفتہ بہ مخرب لوگ گھٹتے ہوئے ہیں ۔ انھوں نے اپنے رنگ پر</w:t>
        <w:br/>
        <w:t>itsurdu.blogspot.com</w:t>
      </w:r>
    </w:p>
    <w:p>
      <w:r>
        <w:rPr>
          <w:sz w:val="14"/>
        </w:rPr>
        <w:t>&lt;&lt;&lt;14&gt;&gt;&gt;</w:t>
      </w:r>
    </w:p>
    <w:p>
      <w:r>
        <w:br w:type="page"/>
      </w:r>
    </w:p>
    <w:p>
      <w:r>
        <w:rPr>
          <w:sz w:val="14"/>
        </w:rPr>
        <w:t>itsurdu.blogspot.com</w:t>
        <w:br/>
        <w:t>لگا لیا ہے۔</w:t>
        <w:br/>
        <w:t>حکیم صاحب یہ کہئے ۔ بیگم صاحبہ کا بھی کہنا نہیں سنتے ؟۔</w:t>
        <w:br/>
        <w:t>داروغہ صاحب ۔ بیگم صاحبہ کیا چیز ہیں ۔ اس حالت میں بڑے نواب صاحب بھی قبر سے اوٹھ کے</w:t>
        <w:br/>
        <w:t>چلے آئیں تو ان کی بھی کچھ نہ سنی جائے گی ۔</w:t>
        <w:br/>
        <w:t>مرزا صاحب ۔ بشرطیکہ نوٹ چھوٹے نواب صاحب ہی کے تحت میں ہوں ۔</w:t>
        <w:br/>
        <w:t>حکیم صاحب - درین چه شک ؟ - یہ ساری خود سری اس کی تو ہے ؟ - مگر وہ تو ابھی نا بالغ ہیں</w:t>
        <w:br/>
        <w:t>مرز اصاحب ۔ نا بالغ ہیں تو کیا ہوا جھلیوں نے تو مہا جن لگائے ہیں۔ خوب چھن چھن روپیہ</w:t>
        <w:br/>
        <w:t>اڑ رہا ہے ۔</w:t>
        <w:br/>
        <w:t>دار و غر صاحب جی ہاں ۔ خدا کی قدرت ہے ۔</w:t>
        <w:br/>
        <w:t>-</w:t>
        <w:br/>
        <w:t>حکیم صاحب ، تویہ سرکار بھی بٹی ۔ اچھا یہ تو کہئے۔ بیگم صاحبہ کو کیا ملا ۔</w:t>
        <w:br/>
        <w:t>SP</w:t>
        <w:br/>
        <w:t>داروغہ صاحب ۔ کیا ملا۔ نواب صاحب کے وثیقہ میں سے سوا دو روپے تین آنہ چار پائی تھیں</w:t>
        <w:br/>
        <w:t>ہزار کے نوٹ جھتے میں آئے ۔ مگر بیگم صاحبہ کو اس کی خبر دو رکيا ہے وہ اپنے گھر سے خوش ہیں ۔ مرشد آیا و</w:t>
        <w:br/>
        <w:t>سے جو چاہیں منگا لیں۔ مگر مرشد آباد کی آمدنی کا حال کس کو معلوم نہیں۔</w:t>
        <w:br/>
        <w:t>حکیم صاحب ۔ اور بیٹے سے کیسی ہیں ۔</w:t>
        <w:br/>
        <w:t>دار و غر صاحب ۔ بہت چاہتی ہیں ۔ مگر اُن کی حرکتوں سے نالاں ہیں ۔</w:t>
        <w:br/>
        <w:t>۔</w:t>
        <w:br/>
        <w:t>حکیم صاحب ۔ اتنا میں کہے دیتا ہوں کہ ایک نہ ایک دن بگڑے گی ضرور ۔</w:t>
        <w:br/>
        <w:t>داروغہ صاحب ۔ جی ہاں اس میں کیا شبہ ہے تا کہیے۔ چھوٹے نواب صاحب اپنی حرکتوں سے</w:t>
        <w:br/>
        <w:t>باز نہ آئیں گے۔</w:t>
        <w:br/>
        <w:t>حکیم صاحب - (مسکرا کے ) داروغہ صاحب ہیں بیگم صاحبہ کے پاس نوکر رکھوا دیجئے ۔</w:t>
        <w:br/>
        <w:t>داروغہ من احب . (بات کا پہلو سمجھ کے جی نہیں وہ ایسی بیگم نہیں ہیں جیسی اور اس شہر کی</w:t>
        <w:br/>
        <w:t>بیگمات ہیں۔ بڑی سخت ہیں۔</w:t>
        <w:br/>
        <w:t>itsurdu.blogspot.com</w:t>
      </w:r>
    </w:p>
    <w:p>
      <w:r>
        <w:rPr>
          <w:sz w:val="14"/>
        </w:rPr>
        <w:t>&lt;&lt;&lt;15&gt;&gt;&gt;</w:t>
      </w:r>
    </w:p>
    <w:p>
      <w:r>
        <w:br w:type="page"/>
      </w:r>
    </w:p>
    <w:p>
      <w:r>
        <w:rPr>
          <w:sz w:val="14"/>
        </w:rPr>
        <w:t>itsurdu.blogspot.com</w:t>
        <w:br/>
        <w:t>حکیم صاحب ۔ آپ کوشش تو کیجئے ۔</w:t>
        <w:br/>
        <w:t>دار و غر صاحب ۔ (کسی قدر روکھے بن کے) مجھے آپ نے کبھی ایسی کوشیش کرتے دیکھا ہے</w:t>
        <w:br/>
        <w:t>مرزا صاحب ۔ اس میں شک نہیں کہ ہمارے داروغہ صاحب جس سرکار میں رہے صاف رہے</w:t>
        <w:br/>
        <w:t>حکیم صاحب۔ کیا میں نہیں جانتا ۔ انہی سے کہتا ہوں ۔</w:t>
        <w:br/>
        <w:t>سلسلہ کلام اس حد تک پہونچے پایا تھاکہ حکیم صاحب کے مطب میں چند مریض آگئے حاجتمندوں</w:t>
        <w:br/>
        <w:t>کے تقاضے شروع ہوئے ۔ حکیم صاحب کو چارو نا چار اپنے کو اُن کی طرف متوجہ کرنا پڑا۔</w:t>
        <w:br/>
        <w:t>داروغہ صاحب ۔ مرزا صاحب خدا نخواستہ بیمار نہ تھے۔ اس لئے اپنے اپنے گھروں اس</w:t>
        <w:br/>
        <w:t>میں چلے گئے ۔ حکیم صاحب کمرے میں جا بیٹھے۔ نبض اور قارورہ د دیکھ دیکھ کے لکھنے لگے۔</w:t>
        <w:br/>
        <w:t>اس موقع پر ہم حکیم صاحب کا علیہ بیان کئے دیتےہیں تاکہ ناظرین آئندہ جہاں کہیں ان کو دیکھیں</w:t>
        <w:br/>
        <w:t>اچھی طرح سے پہچان لیں۔ میان قد می رنگ۔ ناک نقشے میں کسی قدر درو مند اتھین</w:t>
        <w:br/>
        <w:t>کسی قدر چھوٹی مین شریف چالیس سے کچھ اوپر ۔ اس نسبت سے توند کی استدارت ۔ اور ضخامت کو بھی قیاس</w:t>
        <w:br/>
        <w:t>کیجئے گی اپنی صورت شکل پرحد سے زیادہ نازاں تھے۔ اکثر اوقات آئین پیش نظر رہتا تھا کسی قدر رعیت</w:t>
        <w:br/>
        <w:t>مزاج میں تھی۔ اس لئے داڑھی منڈوائی تو نہ جاتی تھی مگر اسقدر باریک کترواتے تھے کہ اگر خورد بین سے</w:t>
        <w:br/>
        <w:t>دیکھی جائے تو بھی مشکل نظر آئے ۔ موچھوں میں سفید بال کثرت سے تھے کہ ان کو چنتے چنتے حجام عاجز ہو جاتا</w:t>
        <w:br/>
        <w:t>تھا۔ خصاب کی کئی مرتبہ صلاح دی گئی مگر اس کی نوبت ابھی تک نہ آئی تھی۔ یا تو کوئی مجرب نسخہ دستیاب</w:t>
        <w:br/>
        <w:t>نہ ہوا تھا یا یہ کہ حکیم صاحب اس کو علامت پیری تصور کرتے تھے اور بالوں کی سفیدی ایک امر عارضی تھا اکھٹی</w:t>
        <w:br/>
        <w:t>حکیم صاحب کا من ہی کیا تھا۔ خوش غلافی میں بھی حکم صاحب اہتمام مزید فرماتے تھے ۔ پارچ والی گلی تک</w:t>
        <w:br/>
        <w:t>جانے کی نوبت نہ آتی تھی ۔ مگر جب کوئی شکر اجا مدانی کا یا جامہ دار یا کوئی چکن کی چو گوشتہ ٹوپیاں کی مشہور</w:t>
        <w:br/>
        <w:t>کاریگر کے ہاتھ کی یاصوفیانہ گوند جب کسی دست فروش کے ہاتھ لگ جاتا تھا وہ پہلے حکم صاحب ہی کو دیکھا</w:t>
        <w:br/>
        <w:t>تھا۔ کپڑوں کی قطع و برید کا بھی اچھا سلیقہ تھا۔ اچھے اچھے درزی ان کے کپڑے بیونتے ہوئے گھبڑاتے</w:t>
        <w:br/>
        <w:t>تھے انگر کھا جس کی چولی ثقاہیت اور بانمکین کی وضع میں حد فاصل ہو ۔ اس تناسب کو حکیم صاحب سے بہتر</w:t>
        <w:br/>
        <w:t>itsurdu.blogspot.com</w:t>
      </w:r>
    </w:p>
    <w:p>
      <w:r>
        <w:rPr>
          <w:sz w:val="14"/>
        </w:rPr>
        <w:t>&lt;&lt;&lt;16&gt;&gt;&gt;</w:t>
      </w:r>
    </w:p>
    <w:p>
      <w:r>
        <w:br w:type="page"/>
      </w:r>
    </w:p>
    <w:p>
      <w:r>
        <w:rPr>
          <w:sz w:val="14"/>
        </w:rPr>
        <w:t>کوئی نہ جانتا تھا۔ یہ سب سامان اس لئے تھا کہ آپ کو مال دار عورتوں کی صیادی کا نہایت شوق تھا۔ آپ کی</w:t>
        <w:br/>
        <w:t>ہمت مردانہ ہر وقت اس طرف مبذول رہتی تھی کہ کوئی وثیقہ دار بیگم پھنس جائے تاکہ مدت المرہین سے</w:t>
        <w:br/>
        <w:t>برآؤ ہو ۔ اگر جگہ پیغام سلام تھا۔ مگر ابھی تک کوئی سونے کی چڑیا جہاں میں نہ پھنسی تھی۔</w:t>
        <w:br/>
        <w:br/>
        <w:t>نواب مختار الدوار کی ڈیوڑھی لکھنو میں کون نہیں جانتا کچھ زیادہ ضرورت پتہ دینے کی نہیں۔ بقول امان</w:t>
        <w:br/>
        <w:t>مہری کے پوچھتے پوچھتے آدمی نہ بھر کے پہونچ سکتا ہے ۔ یہ تو ہمارے مکان سے چار ہی قدم کے فاصلے</w:t>
        <w:br/>
        <w:t>پر ہے ۔ چلو اس وقت و ہیں چلیں ۔</w:t>
        <w:br/>
        <w:t>ک کیا عالی شان مکان ہے ۔ اس</w:t>
        <w:br/>
        <w:t>م میں کونے ہوئے ابھی تھوڑے ہی دن ہوئے ہوں گے ۔ بنے کہاں پایا</w:t>
        <w:br/>
        <w:t>نواب کی زندگی نے وفا نہ کی بنتے بنتے رہ گیا۔ مگر کس سلیقہ سے بنوایا تھا۔ کیا شان دار پھاٹک ہے سامنے چین</w:t>
        <w:br/>
        <w:t>دری</w:t>
        <w:br/>
        <w:t>ت کی ہے۔ داہنے کو</w:t>
        <w:br/>
        <w:t>بندی کس قیامت کی ہے ۔</w:t>
        <w:br/>
        <w:t>ہے وہ بنتے بنتے رہ گئی۔ بائیں طرف زنانی ڈیوڑھی پر دو دربان بیٹھے حقہ پی رہے ہیں۔ یہ بڑے میاں</w:t>
        <w:br/>
        <w:t>جو سامنے تہائی پر بیٹھے ہوئے کچھ بڑ بڑا رہے ہیں نواب مرحوم کے بچھڑے نمک حلال ملازموں میں سے ہیں۔</w:t>
        <w:br/>
        <w:t>انھوں نے چھوٹے نواب کو گودیوں میں کھلایا ہے ۔ میاں کریم خاں انہی کا نام ہے ۔</w:t>
        <w:br/>
        <w:br/>
        <w:t>یہ محل سرا کا پر دہ اونٹ کے جب سے کون باہر نکل آیا۔ بی اما من میری یہی ہیں۔ بیگم صاحبہ کی</w:t>
        <w:br/>
        <w:t>خاص الخاص دے شاید ان ہی سے اندر کا کچھ بھید ملے تو ملے۔</w:t>
        <w:br/>
        <w:t>یہ فقرہ جناب حکیم صاحب کا تھا۔ یہ نو بجے رات کا وقت حکیم صاحب یہاں کہاں ۔ بات یہ تھی کہ صبح</w:t>
        <w:br/>
        <w:t>کو داروغہ صاحب سے جس بات میں چھیڑ چھاڑ کی تھی۔ جس پر داروغہ صاحب چین بر جین ہوئے تو وہ بات</w:t>
        <w:br/>
        <w:t>ٹال دی گئی اُس کی فکر حکیم صاحب کو بہت دن سے تھی۔ بڑے نواب کے مرنے کے بعد آپ کو یہ خبط ہوا تھا</w:t>
        <w:br/>
        <w:t>ک مالدار ہو کے کسی نہ کس قسم کا تعلق جائز یانا جائز پیدا کرنا چاہتے۔ آج اس وقت رات کو اس فکر میں آئے</w:t>
        <w:br/>
        <w:t>ہیں کہ کسی نہ کسی سے کچھ بیگم صاحب کا بھی لینا چاہئے ۔ معاملہ بہت اہم تھا۔ اور کامیابی موہوم گر حکیم صاحب</w:t>
        <w:br/>
        <w:t>itsurdu.blogspot.com</w:t>
      </w:r>
    </w:p>
    <w:p>
      <w:r>
        <w:rPr>
          <w:sz w:val="14"/>
        </w:rPr>
        <w:t>&lt;&lt;&lt;17&gt;&gt;&gt;</w:t>
      </w:r>
    </w:p>
    <w:p>
      <w:r>
        <w:br w:type="page"/>
      </w:r>
    </w:p>
    <w:p>
      <w:r>
        <w:rPr>
          <w:sz w:val="14"/>
        </w:rPr>
        <w:t>کو اپنے حسن صورت و سیرت تحول شانداری اور خوش وضعی پر پورا بھروسہ تھا کسی غیر کو اس معاملے میں ابھی</w:t>
        <w:br/>
        <w:t>راز دار بنا نا کبھی منظور نہ تھا۔ لہذا موقع واردات کے ملاحظے کے لئے خود ہی قدم رنجہ فرمایا ہے ۔ ایک</w:t>
        <w:br/>
        <w:t>ملازم پیچھے پیچھے ہے۔ جو نہی مہری دروازے سے نکلی حکیم صاحب نے آدمی کی طرف مڑ کے دیکھا۔ وہ ہاتھ باندھے</w:t>
        <w:br/>
        <w:t>ہوئے آگے کو بڑھا ۔</w:t>
        <w:br/>
        <w:t>حیکم صاحب ۔ نبی بخشش ۔</w:t>
        <w:br/>
        <w:t>نبی بخش - حضور -</w:t>
        <w:br/>
        <w:t>حکیم صاحب ۔ دیکھو اس مہری کو پہچان لو۔</w:t>
        <w:br/>
        <w:t>نبی بخش (ذرا زور سے ) یہ میری ۔ اس کو تو میں جانتا ہوں ۔</w:t>
        <w:br/>
        <w:t>حکیم صاحب ۔</w:t>
        <w:br/>
        <w:t>میاں چپ ہوں کوئی سن نہ لے۔ ہاں یہی مہری ۔ تم اسے کیا جانو۔</w:t>
        <w:br/>
        <w:t>نہیں بخش ۔ اس سے آکر 200 کا کام کسی طرح ہو جائے گا ۔</w:t>
        <w:br/>
        <w:t>اچھا اب حکیم صاحب اور میاں نبی بخش کو یہیں چھوڑے۔ ایک ذرا چھوٹے نواب صاحب کی محفل</w:t>
        <w:br/>
        <w:t>کا رنگ دیکھے۔ فرش</w:t>
        <w:br/>
        <w:t>کہ دھن کی طرح سجا ہوا ہے۔ فرش</w:t>
        <w:br/>
        <w:t>اس وقت دیوان خانہ میں جلوہ افروز ہیں۔ بیٹھنے</w:t>
        <w:br/>
        <w:t>فروش شیر یہ آلات ۔ جو شے ہے لاجواب ہے ۔ تو اس میں چھوٹے نواب صاحب کے حسن سلیقہ کو کوئی دخل</w:t>
        <w:br/>
        <w:t>ہے۔ استغفر اللہ بڑے نواب مرحوم کے بیٹھنے کا کرہ ہے۔ ابھی ان کو انتقال کئے ہوئے گئے دن ہو ہے ۔</w:t>
        <w:br/>
        <w:t>چالیسواں بھی تو نہیں ہوا ۔ دو چار مہینے کے بعد دیکھئے گا اس بارہ دری میں کتنے لوٹتے ہوں گے۔ یہ ہم</w:t>
        <w:br/>
        <w:t>کیا کہتے ہیں ۔ ہر عاقل کہہ سکتا ہے ۔ درو دیوار سے یہی صدا آرہی ہے ذرا چھوٹے نواب صاحب کے</w:t>
        <w:br/>
        <w:t>زمین اور مصاحبین کو تو دیکھئے شہر کے چھٹے ہوئے بدمعاش جمع ہیں۔ اور یہ جو ان میں دو چار ثقہ صورتیں</w:t>
        <w:br/>
        <w:t>نظر آتی ہیں ۔ خدا ان سے محفوظ رکھے ۔ چار ہی دن میں نہ یہ مکان ہو گا ۔ نہ یہ سامان جس کے دم سے یہ افقی</w:t>
        <w:br/>
        <w:t>تھی وہی دنیا سے اُٹھ گیا۔ چھوٹے نواب کو نہ عقل نہ تمیز نہ کوئی صلاح کار عمدہ ۔ دن رات جن لوگوں کے</w:t>
        <w:br/>
        <w:t>جاتے میں رہتے ہیں اُن میں سے ہر ایک فن طرارے میں فرد کامل عیاری میں اوستا دیگار جعلسازی میں</w:t>
        <w:br/>
        <w:t>یکتا ہے عصر۔ نواب صاحب کو بذات خود سوالی ان کی کیا کیا ان کا ملی نہیں با ر کر دومین دور</w:t>
      </w:r>
    </w:p>
    <w:p>
      <w:r>
        <w:rPr>
          <w:sz w:val="14"/>
        </w:rPr>
        <w:t>&lt;&lt;&lt;18&gt;&gt;&gt;</w:t>
      </w:r>
    </w:p>
    <w:p>
      <w:r>
        <w:br w:type="page"/>
      </w:r>
    </w:p>
    <w:p>
      <w:r>
        <w:rPr>
          <w:sz w:val="14"/>
        </w:rPr>
        <w:t>پر انڈی کے پیلے انٹا فیل ہو گئے یا اگر کوئی ریلی بینوں والی نظر پڑ گئی تو اسے پانچ کی جگہ پچیس خرچ کر کے بلوا لیا</w:t>
        <w:br/>
        <w:t>تھوڑے دنوں میں دیوانی کے جیل خانہ میں ہوں گے۔ مگر اس وقت تو باغ و بہار ہے۔ عالم جوانی شراب ارغوانی</w:t>
        <w:br/>
        <w:t>شاہد ان بازاری کا ہجوم لاؤلاؤ کی دھوم ۔ ایک ہی دور کی کسر ہے ۔ نواب صاحب ...... فنافل ہوا چاہتے ہیں</w:t>
        <w:br/>
        <w:t>اب ذرا حمل کے اندر کی بھی کچھ سن گن لینا چاہیے ۔ عالی محرا کے صدر دالان میں بیگم صاحبہ سامنے تخت کے چوکے</w:t>
        <w:br/>
        <w:t>پر گاؤ تکیہ لگائے بیٹھی ہیں کسی پردہ نشین کی صورت شکل ہو بہو بیان کرنے سے کیا فائدہ ایسی باتوں کی فکر اگر ہو تو حکیم</w:t>
        <w:br/>
        <w:t>صاحب ایسوں کو ہو۔ ہمیں کی غرض ۔ اتنا کہہ کے ایک کو صورت سے موروثی امیرانہ شان ظاہر ہے ۔ رعب ایسا ہے</w:t>
        <w:br/>
        <w:t>کہ ایسی ویسی عورت کی مجال نہیں کہ سامنے بغیر اجازت بیٹھ جائے ۔ یا بات کر سکے ۔ لباس بالکل سادہ نفیس بچھو لئے</w:t>
        <w:br/>
        <w:t>پن سے کمال نفرت ۔ خدا کا خوف ۔ بزرگوں کی آبرو کا خیال دل میں سمایا ہوا معزز شوہر کی وفات سے چہرے پر اداسی</w:t>
        <w:br/>
        <w:t>چھائی ہوئی ۔ اکلوتے بیٹے کی محبت کے سہارے پر زندگی خدا سے لو لگائے ہوئے ۔ سامنے مصلیٰ اچھا ہے مغربین</w:t>
        <w:br/>
        <w:t>کی نماز تو فضیلت کے وقت پر پڑھی تھی کہ اس وقت تک نہیں پڑاوہ رہی ہیں ۔ ملانیاں ۔ پیش خدمتیں اپنے</w:t>
        <w:br/>
        <w:t>اپنے کام پر مستعد ہیں ۔</w:t>
        <w:br/>
        <w:t>پر</w:t>
        <w:br/>
        <w:t>۔ اتنے میں خاصہ والی بری حضور خاصہ تیار ہے ۔</w:t>
        <w:br/>
        <w:t>بیگم صاحب نے تسبیح تام کر کے کے کہا۔ ارے کوئی ہے. چھوٹے نواب کو بلا لاؤ۔ کیا اس وقت بھی خاصہ گھر</w:t>
        <w:br/>
        <w:t>میں نہ کھائیں گے ۔</w:t>
        <w:br/>
        <w:br/>
        <w:t>ایک مہری دوڑی ہوئی باہر گئی ۔ تھوڑی دیر کے بعد آئی تو یہ جولائی ۔</w:t>
        <w:br/>
        <w:t>مہری۔ حضور چھوٹے نواب کے دشمنوں کی طبعیت اچھی نہیں ہے ۔ اس وقت خاصہ نہ کھائیں گے</w:t>
        <w:br/>
        <w:t>بیگم صاحبہ ۔ ارے کیسی طبعیت ہے ۔</w:t>
        <w:br/>
        <w:t>میری ۔ حضور یہ تو نہیں معلوم ۔</w:t>
        <w:br/>
        <w:br/>
        <w:t>بیگم صاحبہ جہاں ابھی اپنی آنکھ سے دیکھ کے آ میری آئے بڑھی تھی کہ اپنے میں چھوٹی انا اُٹھ کھڑی</w:t>
        <w:br/>
        <w:t>ہوئی ۔ حضور میں جاتی ہوں آخر یہ ہے کیا۔ نواب گھر میں کیوں نہیں آتے آج تین دن سے محل میں نہیں آئے</w:t>
        <w:br/>
        <w:t>مہری نے پلٹ کے کہا۔ انا جی آپ کے جانے کا موقع نہیں۔</w:t>
        <w:br/>
        <w:t>بیگم صاحبہ کیوں ؟۔</w:t>
      </w:r>
    </w:p>
    <w:p>
      <w:r>
        <w:rPr>
          <w:sz w:val="14"/>
        </w:rPr>
        <w:t>&lt;&lt;&lt;19&gt;&gt;&gt;</w:t>
      </w:r>
    </w:p>
    <w:p>
      <w:r>
        <w:br w:type="page"/>
      </w:r>
    </w:p>
    <w:p>
      <w:r>
        <w:rPr>
          <w:sz w:val="14"/>
        </w:rPr>
        <w:t>itsurdu.blogspot.com</w:t>
        <w:br/>
        <w:t>مہری ۔ جی کچھ نہیں۔</w:t>
        <w:br/>
        <w:t>بیگم صاحبہ - آخر صاف صاف کہہ بات کیا ہے۔</w:t>
        <w:br/>
        <w:t>مہری ۔ حضور خیر صلاح ہے ۔ مگر اس وقت گھر میں بھی ہم آئیں گے۔</w:t>
        <w:br/>
        <w:t>بیگم صاحبہ ۔ آخر ماجرا کیا ہے کہتی کیوں نہیں ۔ اور انا کو کیوں ساتھ نہیں لے جاتی۔</w:t>
        <w:br/>
        <w:t>مہری ۔ اس وقت موقع نہیں ۔</w:t>
        <w:br/>
        <w:t>بیگم صاحبہ کچھ کہے تو کیوں موقع نہیں ۔ مہری سے کچھ زیر زبر رہ کہا جس بیگم صاحبہ نے نہیں گنا۔</w:t>
        <w:br/>
        <w:t>بیگم صاحبہ ۔ ہائیں یہ میرے سامنے اس طرح چبا چبا کے باتیں کرتی ہے ۔ مردار کی شامتیں</w:t>
        <w:br/>
        <w:t>را نہیں</w:t>
        <w:br/>
        <w:t>میری ۔ حضور اب میں آپ کہوں ۔ وہاں کھچا کھچ مردوے بھرے ہیں ۔ عورت ذات کا کند</w:t>
        <w:br/>
        <w:t>بیگم صاحبہ ساری یہ کیا کہنے عورت ذات کا گذر نہیں ۔ کیا کس نے تجھ سے ہے کہا ۔</w:t>
        <w:br/>
        <w:t>مہری ۔ کہا گیا ۔ جان چھڑانا مشکل ہو گیا۔ حضور میں آپ کے صدقے ہو جاؤں ۔ محبت نہیں دیجاتی</w:t>
        <w:br/>
        <w:t>مجھے دس بارہ برس اس گھر میں ہو گئے اندر سے باہر تک کسی نے آدھی بات تک نہیں کہی آنکھ اٹھا کے</w:t>
        <w:br/>
        <w:t>نہیں دیکھا۔ اب جیسے جیسے نئے آدمی چھوٹے نواب اکثر رکھے نوکر رکھتے جائیں گے ویسی ویسی باتیں ہونگی</w:t>
        <w:br/>
        <w:t>وہ موا حبشی جو نوکر ہوا ہے۔ جب باہر جاؤ۔ مجھے چھیڑتا ہے ۔ چاہے حضور نوکر رکھئے چاہے نہ رکھے۔ حضور</w:t>
        <w:br/>
        <w:t>میں باہر نہ جاؤں گی۔</w:t>
        <w:br/>
        <w:t>بیگم صاحبہ ۔ یہ کون مواحبش ہے۔ محل دار جانا تو ذرا باہر دیکھ تو کریم خاں ڈیوڑھی پر ہے</w:t>
        <w:br/>
        <w:t>ابھی نکالو اس موٹے حبشی کو لو صاحب ہمارے گھر کا نام بدنام ہوتا ہے ۔ ابھی تو بڑے نواب کا چالیسواں</w:t>
        <w:br/>
        <w:t>بھی نہیں ہوا اور ابھی سے یہ باتیں ڈیوڑھی پر ہونے لگیں ۔ ناصاحب ایسے آدمیوں کا ہارے یہاں کام</w:t>
        <w:br/>
        <w:t>نہیں ہے۔</w:t>
        <w:br/>
        <w:t>محلد ار ڈیوڑھی پر گئی۔ کریم خان کو بلایا۔</w:t>
        <w:br/>
        <w:t>موار اور ۔ یہ حبشی کون نیا نو کر ہوا ہے۔</w:t>
        <w:br/>
        <w:t>itsurdu.blogspot.com</w:t>
      </w:r>
    </w:p>
    <w:p>
      <w:r>
        <w:rPr>
          <w:sz w:val="14"/>
        </w:rPr>
        <w:t>&lt;&lt;&lt;20&gt;&gt;&gt;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