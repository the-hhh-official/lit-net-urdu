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مجھ لے تو کوئی گریاں کوئی حیراں کوئی سوزان</w:t>
        <w:br/>
        <w:t>کسی کے بھیس میں ہم بھی تیری محفل میں رہتے ہیں۔</w:t>
        <w:br/>
        <w:t>بیگم صاحبہ کی سرکار میں بڑے نواب کے انتقال کے بعد کی قسم کا تغیر نہ ہوا تھا۔ وہی پرانی محل دار</w:t>
        <w:br/>
        <w:t>رہی ۔ وہی بڑے داروغہ صاحب ۔ وہی دقیانوسی دیوانھی۔ اور سب سے بڑھ کے ہمارے مکرم دوست</w:t>
        <w:br/>
        <w:t>کریم خان جدید لازموں میں ایک بن مخلانی اور ایک چھٹی نویں تھیں ۔ یہ بی مغلانی اور چھٹی نویس امن</w:t>
        <w:br/>
        <w:t>عورتوں میں سے تھیں جو بڑے خواب کے سوم کے دن بطور تعزیت آئی تھیں ۔ اور سب لوگ جو اس</w:t>
        <w:br/>
        <w:t>تقریب سے آئے تھے اپنے اپنے گھروں کو چلے گئے۔ مگر یہ دونوں عمداً یا اتفاقا جہلم تک کے لئے رہ گئیں۔</w:t>
        <w:br/>
        <w:t>اور اپنی چالاکی اور کارگزاری سے بیگم صاحبہ کے مزاج میں اس قدر دخیل ہو گئیں کہ چہلم کے بعد جب انھوں</w:t>
        <w:br/>
        <w:t>نے گھر جانے کا قصہ ظاہر کیا تو یکم صاحب نے روک لیا۔ یہ دونوں عورتیں آئی تو تھیں بطور مہان۔ مگر</w:t>
        <w:br/>
        <w:t>پہلے سے ارادہ ملازمت کا تھا اس لئے ہر کام میں دخل دینا شروع کیا۔ اگرچہ بیگم احمر خوشامد پندند</w:t>
        <w:br/>
        <w:t>تھیں اور نہ ایسے لوگوں سے خوش ہوتی تھیں جو خواہ مخواہ دخل در معقولات کے عادی ہوتے ہیں لیکن</w:t>
        <w:br/>
        <w:t>بڑے خواب کے مرنے کا صدمہ ایسا نہ تھا کہ اس سے طبعیت میں کسی قدر صرف نہ آجاتا یہی ضحی طبعیت</w:t>
        <w:br/>
        <w:t>ان دونوں کے حق میں مفید ہوا۔ اس میں شک نہیں کہ یہ عورتیں نہایت تجربہ کار اور سلیقہ شعار تھیں</w:t>
        <w:br/>
        <w:t>بی مغلائی کا سین اب چالیس سے کچھ اوپر تھا نصیر الدین حیدر بادشاہ کے زمانہ کے واقعات ان کو</w:t>
        <w:br/>
        <w:t>اس طرح یاد تھے جیسے کل کی بات چٹھی نویس تیس اور چالیس کے درمیان تھیں۔ کا بھی اچھی تھی۔</w:t>
        <w:br/>
        <w:t>اس لئے جو ان معلوم ہوتی تھیں ۔ دونوں ایک ہی محلہ کی رہنے والیاں تھیں۔ اور با ہمہ گر کچھ رشتہ</w:t>
        <w:br/>
        <w:t>تھا یا نہ تھا۔ گر چٹھی نویس مغلانی کو خالہ کہتی تھیں اور دونوں میں اتحاد بھی اس طرح کا تھا کہ یہ</w:t>
        <w:br/>
        <w:t>رشتہ اگر در حقیقت نہ تھا تو اس کا ظاہر کیا جانا ضروری تھا دونوں ایک جان اور دو قالب تھے بھی</w:t>
        <w:br/>
        <w:t>نویس نوشت و خواند میں پختہ کار تھیں۔ مغلانی پڑھی لکھی تھیں۔ مگر حد کی زبان آور ۔ دونوں علم میں</w:t>
        <w:br/>
        <w:t>میں طاق۔ اور امیر زادیوں کے دل بہلانے میں مشاقی تھیں ۔ تمیز داری ۔ سلیقہ شعاری۔ بات چیت</w:t>
        <w:br/>
        <w:t>کا قرینہ ۔ مزاج شناسی یہ سب اوصاف ان دونوں میں جمع تھے ۔ اگر ایک ان میں سے کسی صفت میں کم</w:t>
      </w:r>
    </w:p>
    <w:p>
      <w:r>
        <w:rPr>
          <w:sz w:val="14"/>
        </w:rPr>
        <w:t>&lt;&lt;&lt;41&gt;&gt;&gt;</w:t>
      </w:r>
    </w:p>
    <w:p>
      <w:r>
        <w:br w:type="page"/>
      </w:r>
    </w:p>
    <w:p>
      <w:r>
        <w:rPr>
          <w:sz w:val="14"/>
        </w:rPr>
        <w:t>itsurdu.blogspot.com</w:t>
        <w:br/>
        <w:t>تو بھی ایسی صورت نہیں دیکھی۔ مگر اب تدبیر وصال بتائیے۔</w:t>
        <w:br/>
        <w:t>خلیفہ کہہ تو دیا ۔ دشوار - بلکہ قریب به حال ۔</w:t>
        <w:br/>
        <w:t>نواب ۔ جو کچھ ہو ۔</w:t>
        <w:br/>
        <w:t>خلیفہ ۔ اچھا تو اس وقت اس گفتگو کا موقع نہیں ۔ خوب جی بھر کے دیکھ لیجئے۔ پھر کچھ نہ کچھ تدبیر</w:t>
        <w:br/>
        <w:t>کی جائے گی ۔ آگے آپ کی قسمت ۔</w:t>
        <w:br/>
        <w:t>نواب ۔ ہائے ایسا تو نہ کہیئے ۔ آپ تو ابھی سے کلیجہ پھاڑے دیتے ہیں ۔ جی بھر کے دیکھنا کیسا ۔ اگر</w:t>
        <w:br/>
        <w:t>زندگی بھر دیکھنا ہو تو بھی جی نہ بھرے ۔</w:t>
        <w:br/>
        <w:t>خلیفہ نے اب گھر چلئے شام ہوتی ہے ۔ اور یہ راستہ بھی ٹھیک نہیں ۔ یہاں دن دہاڑے کپڑے کین</w:t>
        <w:br/>
        <w:t>جاتے ہیں ۔</w:t>
        <w:br/>
        <w:t>com</w:t>
        <w:br/>
        <w:t>نواب سہم کے ۔ خدا کے لئے ایک انار تو اور دیکھ لینے دیجئے ۔</w:t>
        <w:br/>
        <w:t>خلیفہ ۔</w:t>
        <w:br/>
        <w:t>اچھا جلدی سے دیکھ لیجئے - blogs</w:t>
        <w:br/>
        <w:t>میں روزن دیوار سے بہتی ہی تھیں ۔ خلیفہ جی بمشکل اُٹھا کے لائے راستہ</w:t>
        <w:br/>
        <w:t>میں نواب صاحب اگر چہ اس وقت بہت پیئے ہوئے نہ تھے۔ مگر متوالوں کی سی۔ چال چلا رہے تھے۔</w:t>
        <w:br/>
        <w:t>قدم کرتے کہیں تھے پڑیا کہیں تھا۔ بشکل اتنی طے ہوئی راستہ سے خدمت گار کولیا۔ گاڑی پر آئے</w:t>
        <w:br/>
        <w:t>کو چبان نے گاڑی کی لالٹینین روشن کیں ۔ خدمت گار نے بوتل کھولی ایک ایک دور چلا اس کے بعد</w:t>
        <w:br/>
        <w:t>روانہ ہوئے منصور نگر سے ہوتے ہوئے نخاس پہونچے وہاں سے تال کٹورے کی کربلا کی طرف گاڑی</w:t>
        <w:br/>
        <w:t>موڑ دی شام کو اکثر روز حضرت گنج کی طرف جایا کرتے تھے۔ مگر آج خلیفہ کی عمدا ویرانے کی طرف لے</w:t>
        <w:br/>
        <w:t>چلے تا کہ نواب صاحب کے دماغ میں وہ خیال خام پختہ ہو جا ئے حسب معمول آٹھ بجے تک ادھر ادھر</w:t>
        <w:br/>
        <w:t>پھرتے رہے نو کے عمل میں مکان پر واپس آئے۔ نواب صاحب کا زخم تازہ تھا متصل آہ سردی ہم فریاد</w:t>
        <w:br/>
        <w:t>خلیفہ جی نے جب یہ رنگ دیکھا اور یہی راہ پر چلے بے پر والی ظاہر کرنے لگے۔ غرض کر دو ہی گھنٹے میں</w:t>
        <w:br/>
        <w:t>نواب کو اچھی طرح کس لیا کا میابی کی چھالا تک نہ دی۔ نوجوان امیر زادہ مرغ بسمل کی طرح پھڑک رہا تھا</w:t>
        <w:br/>
        <w:t>itsurdu.blogspot.com</w:t>
      </w:r>
    </w:p>
    <w:p>
      <w:r>
        <w:rPr>
          <w:sz w:val="14"/>
        </w:rPr>
        <w:t>&lt;&lt;&lt;42&gt;&gt;&gt;</w:t>
      </w:r>
    </w:p>
    <w:p>
      <w:r>
        <w:br w:type="page"/>
      </w:r>
    </w:p>
    <w:p>
      <w:r>
        <w:rPr>
          <w:sz w:val="14"/>
        </w:rPr>
        <w:t>اور ظالم خلیفہ اپنی کارگزاری سے خوش ہو ہو کے اور پھڑ کا رہا تھا۔ آج شب کو نواب نے غذا میں تقلیل</w:t>
        <w:br/>
        <w:t>کی۔ شراب بہت سی پی ۔ مگر عالم خیال میں قیامت کا تلاطم تھا۔ اس لئے نشہ کا اثر بالکل نہ ہوا۔ خلیفہ</w:t>
        <w:br/>
        <w:t>دس بجے رخصت ہوئے ۔ نواب صاحب رات بھر ماہی بے آب کی طرح تڑر پاکئے بمشکل دو بجے شب</w:t>
        <w:br/>
        <w:t>کو نیند آئی ۔</w:t>
        <w:br/>
        <w:t>حکیم صاحب کے گھر پر آج کسی کے آنے کا انتظار ہے میاں نبی بخش مصروف اہتمام ہیں تختوں کے چو کے</w:t>
        <w:br/>
        <w:t>پر چاندنی بدلی گئی ہے۔ سند تکبیر قرینہ سے لگایا گیا ہے۔ دوکٹوں کمرے میں روشن کئے گئے ہیں خاصدان</w:t>
        <w:br/>
        <w:t>میں چاندی کے ورق کی گلوریاں بھری ہوئی ہیں ۔ احاطے میں دو فانوس زمین میں نصب کئے گئے</w:t>
        <w:br/>
        <w:t>ہیں۔ خود حیکم صاحب کے ٹھاٹھ دیکھنے کے لائق ہیں ولایتی چکن کا کرتہ جامدانی کا انگرکھا ہی شروع</w:t>
        <w:br/>
        <w:t>کا پاجامہ - زر مخمل بوٹ تینقمہ دار ٹوپی ایک ذراع رکھی ہوئی ہے ۔ داڑھی خورد بینی کروائی گئی ہے</w:t>
        <w:br/>
        <w:t>مونچھوں میں ایک سفید بال بھی نظر نہیں آتا ۔ ہلکا سرمہ بھی آنکھوں میں دیا گیا ہے تیل پٹوں سے ٹپک</w:t>
        <w:br/>
        <w:t>رہا ہے ۔ عطر میں ہمہ تن غرق ہیں سوا آٹھ بجے کے قریب گاڑی کی کھڑا کھڑا ہٹ کی آواز آئی میاں نوش</w:t>
        <w:br/>
        <w:t>دوڑے ۔ حیکم صاحب بیقرارانہ منہ سے اٹھ کھڑے ہوئے گاڑی احاطہ کے قریب تھی۔ بی مہری ہانپتی</w:t>
        <w:br/>
        <w:t>ہوئی اتریں ۔</w:t>
        <w:br/>
        <w:t>مهری ۔ ( حکیم صاحب سے ) برف ہے ؟ ۔</w:t>
        <w:br/>
        <w:t>حکیم صاحب ۔ ہاں موجود ہے۔</w:t>
        <w:br/>
        <w:t>نبی بخش چاندی کی لیہ میں برف بنا کے لائے ۔ بی مهری گاڑی کے پاس لے کے گئیں۔ مہری</w:t>
        <w:br/>
        <w:t>لیڈی گاڑی میں دے کے واپس آئیں ۔ چاندی کا خاصدان لے گئیں ۔ وہ بھی گاڑی میں غائب ہوا</w:t>
        <w:br/>
        <w:t>دوسرے پھیرے میں چاندی کی گڑ گڑی جو میاں نبی بخش نے پہلے سے بھر کے رکھ دی تھی۔ لے گئیں ۔</w:t>
        <w:br/>
        <w:t>یکم صاحب نظر ہیں کہ کم صاحب اتر کے آئیں گی۔ منہ تکیہ پرکنوں کی روشنی میں جلوہ افروز ہوگی</w:t>
        <w:br/>
        <w:t>itsurdu.blogspot.com</w:t>
      </w:r>
    </w:p>
    <w:p>
      <w:r>
        <w:rPr>
          <w:sz w:val="14"/>
        </w:rPr>
        <w:t>&lt;&lt;&lt;43&gt;&gt;&gt;</w:t>
      </w:r>
    </w:p>
    <w:p>
      <w:r>
        <w:br w:type="page"/>
      </w:r>
    </w:p>
    <w:p>
      <w:r>
        <w:rPr>
          <w:sz w:val="14"/>
        </w:rPr>
        <w:t>itsurdu.blogspot.com</w:t>
        <w:br/>
        <w:t>گر یہ کچھ نہ ہوا۔ چندلحہ کے بعد مہری جو آئیں تو حرف رخصت زبان پر لائیں ۔ حیکم صاحب اندر کی مانس</w:t>
        <w:br/>
        <w:t>اندر اور باہر کی سانس باہر سن سے ہو گئے۔</w:t>
        <w:br/>
        <w:t>حکیم صاحب ۔ تو کیا اتریں گی نہیں ۔</w:t>
        <w:br/>
        <w:t>مہری نہیں اس وقت گرمی بہت ہے دیر سے سوار ہوئی ہیں۔ اکبھی ایک جگہ اور جانا ہے</w:t>
        <w:br/>
        <w:t>اس کلمہ نے حیکم صاحب کے دال پر نشر کا کام کیا مگر ہورہی کیا سکتا تھا۔</w:t>
        <w:br/>
        <w:t>مہری میں کوئی گھنٹہ بھر میں سواری پہونچا کے آتی ہوں ۔ آپ کہیں جائے گا نہیں۔ حکیم صاحب کچھ</w:t>
        <w:br/>
        <w:t>اُدھر کے پیغام کے منتظر تھے۔ مگر میری نے اس وقت تک ایک کالم بھی ایسا نہ کہ جس سے کچھ دل کو سکین ہوتی</w:t>
        <w:br/>
        <w:t>چلتے چلتے پھولوں کا کہنا نقرئی چاگردان سمیت اٹھالیا اور یہ جا وہ جا۔ گاڑی میں جابیٹھیں۔ گاڑی چال کلی</w:t>
        <w:br/>
        <w:t>حکیم صاحب اس فکر میں ہیں ۔ افسوس سونے کی چڑیا جال کے قریب آئے بیٹھی ۔ دانہ کھایا اور</w:t>
        <w:br/>
        <w:t>پھرتے اڑ گئی۔ اتنے میں نہیں بخش سامنے آکھڑا ہے ہوئے آئے توجی جلاتے ہوئے آئے ۔</w:t>
        <w:br/>
        <w:t>نبی بخش۔ بائیں دم بھر نہ شہر میں ہم نے تو جانا تھا۔ کھڑی دو گھڑی بیٹھیں گی ۔ بات بہت ہوگی</w:t>
        <w:br/>
        <w:t>ہیں۔</w:t>
        <w:br/>
        <w:t>آپ سے سامنا ہو گا ۔ وہ تو کھڑی سواری آئیں۔ اور روانی</w:t>
        <w:br/>
        <w:t>حکیم صاحب ۔ یہ ہی مہری کی کارستانی ہے ۔</w:t>
        <w:br/>
        <w:t>نبی بخش ۔ ( بات کا پہلو بدل کے ) مہری کا کیا قصور ۔ معلوم ہوتا ہے ۔ کوئی ضروری کام تھا گاڑی</w:t>
        <w:br/>
        <w:t>نواز گنے کی طرف گئی ہے۔ خیر پھر آئیں گی ۔ اور یہ خاصدان اور گڑ گڑی بھی لیتی گئیں ؟۔ پنج</w:t>
        <w:br/>
        <w:t>حکیم صاحب ۔ کیا ہرج ہے ہنگیر دان بھی تو لے گئیں ۔</w:t>
        <w:br/>
        <w:t>نبی بخش ۔ اور تنگیر دان بھی گیا۔ اچھا۔ تو کوئی دو سو کی رقم لے گئی ہیں۔</w:t>
        <w:br/>
        <w:t>۔</w:t>
        <w:br/>
        <w:t>حکیم صاحب ۔ دل میں اندازہ کرنے لگے ۔ واقعی اتنے ہی کا مال تھا۔ اب دیکھئے واپس بھی آتا ہے</w:t>
        <w:br/>
        <w:t>یا نہیں واپسی کی فکر اس لئے تھی کہ یہ سب اسباب مانگے کا تھا۔ اگر واپس نہ آیا تو مالک مال سے کیا کہا جانے</w:t>
        <w:br/>
        <w:t>گا۔ بہر صورت اب تو گیا ۔</w:t>
        <w:br/>
        <w:t>حکیم صاحب نے یہ اندازہ دل ہی دل میں کیا تھا۔ گرینی بخش تو ایسے آدمی تھے کہ جو حکیم صاحب</w:t>
        <w:br/>
        <w:t>itsurdu.blogspot.com</w:t>
      </w:r>
    </w:p>
    <w:p>
      <w:r>
        <w:rPr>
          <w:sz w:val="14"/>
        </w:rPr>
        <w:t>&lt;&lt;&lt;44&gt;&gt;&gt;</w:t>
      </w:r>
    </w:p>
    <w:p>
      <w:r>
        <w:br w:type="page"/>
      </w:r>
    </w:p>
    <w:p>
      <w:r>
        <w:rPr>
          <w:sz w:val="14"/>
        </w:rPr>
        <w:t>کے دل میں ہو وہ ان کی زبان پر جاری ہو جائے۔</w:t>
        <w:br/>
        <w:t>نبی بخش ۔ خیر جانے دیجئے انشاء السٹر کچھ لے کے آئے گا۔</w:t>
        <w:br/>
        <w:t>حکیم صاحب کو اس وقت یہ باتیں کچھ ایسی اچھی نہیں معلوم ہوتی تھیں۔ بہت بھلائے ہوئے بیٹھے تھے</w:t>
        <w:br/>
        <w:t>اس لئے کہ وعدہ یہ ہوا تھا کہ بیگم صاحب آئیں گی۔ دو تین گھنٹہ تشریف رکھیں گی ۔ خاصہ نوش فرمائیں</w:t>
        <w:br/>
        <w:t>گئی ۔ آج ہی کل مرحلے ملے ہو جائیں گے یہاں یہ کچھ بھی نہ ہوا۔</w:t>
        <w:br/>
        <w:t>حکیم صاحب لے کے کیا آئے گا؟ یہ کہتے کیا ہو ۔ شاید انیم زیادہ ہو گئی ۔</w:t>
        <w:br/>
        <w:t>نبی بخش ۔ بیگم صاحب کولے کے آئے گا۔ افیم آپ کی سلامتی میں کہاں زیادہ ہوتی ہے۔ وہی دو پہر</w:t>
        <w:br/>
        <w:t>کو دھیلے کی ہی تھی ۔ دوڑتے دوڑتے پاؤں ٹوٹ گئے۔</w:t>
        <w:br/>
        <w:t>حکیم صاحب کچھ کہنے کو تھے کہ اپنے میں بیامہری سامنے سے نمودار ہوئیں۔ اور حکیم صاحب کی صورت</w:t>
        <w:br/>
        <w:t>دیکھتے ہیں ۔</w:t>
        <w:br/>
        <w:t>مہری ۔ مبارک ہو نے انعام دلوائیے 62</w:t>
        <w:br/>
        <w:t>حکیم صاحب ۔ یہ مبارکی کا ہے گی ۔ انعام کیسا ابھی ہوا ہی کیا ہے ۔</w:t>
        <w:br/>
        <w:t>میری ۔ ہاں اب کیا ہے۔ یہ تو ہے ہی گا۔ آپ تو ابھی سے کام یہ تو کہیئے ہی گا۔ آپ تو ابھی سے این باتیں کرنے لگے پھر بے گھوڑے</w:t>
        <w:br/>
        <w:t>یہیں سے ایسے میں سویرا ہے ۔</w:t>
        <w:br/>
        <w:t>مہری کی یہ تقریر ایسی نہ تھی کہ حکیم صاحب کا مزاج درست نہ کر دیتی۔ اس لئے کہ یہ بچھے ہوئے تھے</w:t>
        <w:br/>
        <w:t>کر سونے کی چڑیا کا اڑا لانا اور دام میں پھنسوا دینا ان کے اختیار میں ہے۔</w:t>
        <w:br/>
        <w:t>حکیم صاحب ۔ کچھ کہو تو کیا ہوا ۔</w:t>
        <w:br/>
        <w:t>مہری ۔ کہتے تو ہیں ۔ سب بات ٹھیک ٹھاک ہو گئی ۔ ابکی نو چندی کو تال کٹورے کی کہ بلائیں آپ</w:t>
        <w:br/>
        <w:t>کو بلایا ہے ۔</w:t>
        <w:br/>
        <w:t>حکیم صاحب ۔ تم نے تو کہا تھا وہ اتر کے آئیں گی ۔ تھوڑی دیر بیٹھیں گی ہم نے یہاں کھانا دا نا تیار</w:t>
        <w:br/>
        <w:t>کرایا تھا۔ کشتیاں لگی رکھی ہیں ۔</w:t>
      </w:r>
    </w:p>
    <w:p>
      <w:r>
        <w:rPr>
          <w:sz w:val="14"/>
        </w:rPr>
        <w:t>&lt;&lt;&lt;45&gt;&gt;&gt;</w:t>
      </w:r>
    </w:p>
    <w:p>
      <w:r>
        <w:br w:type="page"/>
      </w:r>
    </w:p>
    <w:p>
      <w:r>
        <w:rPr>
          <w:sz w:val="14"/>
        </w:rPr>
        <w:t>itsurdu.blogspot.com</w:t>
        <w:br/>
        <w:t>مہری ۔ اس لئے تو میں آئی ہوں ۔ مزدور بلوائے ۔ یہ سب ساتھ کر دیجئے میں نے سب کہہ دیا ہے ۔</w:t>
        <w:br/>
        <w:t>حکیم صاحب۔ یہاں اُتر کے کیوں نہ آئیں ۔</w:t>
        <w:br/>
        <w:t>مہری ۔ دیکھو تو نبی بخش ان کی کیسی کیسی باتیں ہیں ۔ لاکھ کچھ ہو۔ پھر عورت ذات ہیں۔ گھر سے</w:t>
        <w:br/>
        <w:t>یہ ہی ارادہ کر کے چلی تھیں ۔ یہاں پہونچ کے ہواؤ نہ پڑا ہچکچا گئیں۔ ایک دن کے سو ساٹھ دن ہیں۔</w:t>
        <w:br/>
        <w:t>پھر آئیں گی ۔</w:t>
        <w:br/>
        <w:t>حکیم صاحب ۔ پھر کیا کہتی ہو۔ سب بات ٹھیک ٹھاک ہو گئی ۔ نہ انھوں نے مجھے دیکھا نہ میں نے</w:t>
        <w:br/>
        <w:t>اُنھیں دیکھا۔ اور سب بات ٹھیک ٹھاک ہو گئی ۔ تم بھی کیا آدمی ہو ۔</w:t>
        <w:br/>
        <w:t>مہری ۔ دیکھا کیوں نہیں جب آپ نیم کے پاس کھڑے تھے انھوں نے اچھی طرح دیکھا۔</w:t>
        <w:br/>
        <w:t>نبی بخش - پھر کیا کہا ۔</w:t>
        <w:br/>
        <w:t>مہری ۔ کہتی کیا ؟۔</w:t>
        <w:br/>
        <w:t>نبی بخش مطلب یہ ہے کہ ہمارے حکیم صاحب کہنہ مشق ہیں کیا ؟</w:t>
        <w:br/>
        <w:t>مہری ۔ پسند کیوں نہیں کیا۔ کہتی تھیں ابھی تو ایسے بڑھے نہیں ہیں۔</w:t>
        <w:br/>
        <w:t>حکیم صاحب اس فقرے سے کچھ ایسے خوش نہیں ہوئے۔ اس کھلا کر اپنے زعم میں جوان رعنا ھے۔</w:t>
        <w:br/>
        <w:t>اور یہ فقرہ واقعیت کا پہلوئے ہوئے تھا حیکم صاحب کے ماتھے پر شکن پڑے ہی کو تھی کہ نبی بخش نے جوڑ</w:t>
        <w:br/>
        <w:t>کا توڑ کیا۔ اور بیگم صاحب ما شاء اللہ سے کب جوان ہیں۔</w:t>
        <w:br/>
        <w:t>مہری۔ یہ میں کب کہتی ہوں ۔ جو ان تو نہیں ہیں ۔ مگر ما شاء اللہ سے میری آنکھوں میں خاک ابھی</w:t>
        <w:br/>
        <w:t>جوانوں سے اچھی ہیں ۔ ایک بال سر میں سفید نہیں ۔ چہرے پر ایک جھری کا نشان تک نہیں۔ امیر زادیاں</w:t>
        <w:br/>
        <w:t>کہیں بڑھی ہوتی ہیں ۔</w:t>
        <w:br/>
        <w:t>نبی بخش ۔ یہ سچ ہے ۔ اچھا تو میں سو بات کی ایک بات کہہ دوں ۔ اچھا خاصہ جوڑ ہے۔</w:t>
        <w:br/>
        <w:t>مہری ۔ ہاں آں ۔ اجی لاکھ روپیہ کی ایک بات تو یہ ہے کہ مرد ذات کی صورت کیا خوبصورتی تو عورت</w:t>
        <w:br/>
        <w:br/>
        <w:t>itsurdu.blogspot.com</w:t>
        <w:br/>
        <w:t>کے لئے چاہیئے ہے۔</w:t>
      </w:r>
    </w:p>
    <w:p>
      <w:r>
        <w:rPr>
          <w:sz w:val="14"/>
        </w:rPr>
        <w:t>&lt;&lt;&lt;46&gt;&gt;&gt;</w:t>
      </w:r>
    </w:p>
    <w:p>
      <w:r>
        <w:br w:type="page"/>
      </w:r>
    </w:p>
    <w:p>
      <w:r>
        <w:rPr>
          <w:sz w:val="14"/>
        </w:rPr>
        <w:t>itsurdu.blogspot.com</w:t>
        <w:br/>
        <w:t>اس تقریر پر نبی بخش اور مہری کی بحث کا فیصلہ ہو گیا ۔</w:t>
        <w:br/>
        <w:t>کھانا رکا ہیوں میں نکلنے لگا۔ رکابیاں خوانوں میں چنی گئیں۔ کشتیاں پہلے ہی سے سجائی رکھی تھیں</w:t>
        <w:br/>
        <w:t>پھولوں کا گہنا مہری پہلے ہی لیجا چکی تھی ) نبی بخش چار مزدور نیاں بلالا ئے۔ خوان کسنوں میں کسے</w:t>
        <w:br/>
        <w:t>گئے۔ اوپر سے خوان پوش ڈالے گئے کشتیوں پرشتی پوش پڑے۔ بی مهری انعام کے لئے جھگڑانے</w:t>
        <w:br/>
        <w:t>لگیں ۔ مگر اس کا فیصلہ مسیح پر ٹھہرا میاں نبی بخش بی مہری کے ساتھ ہوئے خوان کشتیاں روانہ</w:t>
        <w:br/>
        <w:t>ہوئیں ۔ حق بحق دار رسید ۔</w:t>
        <w:br/>
        <w:t>دل لگانے کو نہ مجھ دل لگی ۔</w:t>
        <w:br/>
        <w:t>دشمنوں کی جان پر بن جائے گی</w:t>
        <w:br/>
        <w:t>ہمارے بھولے بھالے نواب صاحب کو ابھی پہلے پہل دل لگانے کا اتفاق ہوا ہے پردہ نشینوں</w:t>
        <w:br/>
        <w:t>کے عشق میں ہزاروں آفتوں کا سامنا ہوتا ہے ۔ لاکھ تدبیروں سے ایک جھل کی نظر آتی ہے اس پر</w:t>
        <w:br/>
        <w:t>پہ ستم کہ اگر کسی نے جھانکتے تا کتے دیکھ لیا بدنام ہوئے ۔ لوگ دشمن ہو گئے اپنے بیگانوں کی نظروں سے</w:t>
        <w:br/>
        <w:t>گر گئے۔ اعتبار جاتا رہا اور اگر کسی نے نہ دیکھا خود اپنا نفس ملامت کرتا ہے جس کو نفس لوامہ کی</w:t>
        <w:br/>
        <w:t>زجر و تو نیج کا حس و مس نہیں ۔ اُس کو اہل اخلاق مردہ سمجھتے ہیں ۔ اگر چہ بظاہر زندہ ہو ۔ مگر نہ</w:t>
        <w:br/>
        <w:t>ہم چھوٹے نواب صاحب کے اتالیق۔ اور نہ خلیفہ جی کے نصیحت گر ۔ ہم کو صرف واقعہ نویسی سے کام ہے۔</w:t>
        <w:br/>
        <w:t>القصہ دوسرے دن چھوٹے نواب خلیفہ جی کی منت سماجت کر کے اس مکان خالی میں لے گئے نواب</w:t>
        <w:br/>
        <w:t>صاحب نے روزن دیوار سے جھانک کے دیکھا ۔ مکان خالی پڑا تھا بڑی دیر تک دیکھتے رہے۔ نہ وہ</w:t>
        <w:br/>
        <w:t>تختوں کا چونکا تھا۔ نہ بڑھیا تھی نہ وہ پری پیکر</w:t>
        <w:br/>
        <w:t>نواب۔ ہائیں یہاں تو کوئی نظر نہیں آتا ۔</w:t>
        <w:br/>
        <w:t>خلیفہ کہیں گئی ہوں گی ۔ ذرا ٹھہر ہیئے ۔</w:t>
        <w:br/>
        <w:t>itsurdu.blogspot.com</w:t>
      </w:r>
    </w:p>
    <w:p>
      <w:r>
        <w:rPr>
          <w:sz w:val="14"/>
        </w:rPr>
        <w:t>&lt;&lt;&lt;47&gt;&gt;&gt;</w:t>
      </w:r>
    </w:p>
    <w:p>
      <w:r>
        <w:br w:type="page"/>
      </w:r>
    </w:p>
    <w:p>
      <w:r>
        <w:rPr>
          <w:sz w:val="14"/>
        </w:rPr>
        <w:t>نواب ۔ اور وہ تختوں کا چو کا بھی تو نہیں۔ یہ تو جیسے مکان خالی پڑا ہے ۔ وہ گھڑے ٹوٹے ہوئے</w:t>
        <w:br/>
        <w:t>سامنے پڑے ہیں۔ یہ ماجرا کیا ہے ۔</w:t>
        <w:br/>
        <w:t>خلیفه (روزن میں دیکھ کے ) ہاں سچ تو ہے۔ ہائیں یہ کیا ہوا۔ کیا یہ لوگ مکان سے اُٹھ گئے</w:t>
        <w:br/>
        <w:t>خلیفہ جی اور نواب صاحب دونوں اس چھپر سے باہر نکلے۔ خلیفہ جی نے پہلے ایک چھوٹی سی کنکری</w:t>
        <w:br/>
        <w:t>اس مکان کی طرف پھینکی۔ پھر ایک بڑا سا ڈھیلا پھینکا مطلب یہ تھا کہ اگر کوئی مکان میں ہو گا تو</w:t>
        <w:br/>
        <w:t>غل مچائے گا۔ صدائے بر نخی است اس مکان کی دیواریں چھوٹی چھوٹی تھیں ۔ خلیفہ جی اور</w:t>
        <w:br/>
        <w:t>نواب صاحب دونوں دیوار پر چڑھ گئے۔ دیکھا تو مکان بالکل خال پڑا ہے ۔ کافی چڑیا تک نہیں</w:t>
        <w:br/>
        <w:t>مکان بالکل منہدم تھا۔ صرف وہی ایک دالان باقی تھا جس میں اس دن وہ بڑھیا اور وہ نازنین</w:t>
        <w:br/>
        <w:t>نظر آئی تھی ۔</w:t>
        <w:br/>
        <w:t>خلیفہ ۔ اس مکان میں رہ کون سکتا ہے ۔ یہ تو بالکل گرا ہوا ہے۔</w:t>
        <w:br/>
        <w:br/>
        <w:t>نواب۔ پھر وہ لوگ اس میں کیو نکر</w:t>
        <w:br/>
        <w:t>خلیفہ یہی تو میں بھی حیران ہوں۔ یہ تو کچھ عجب طلسمات ہے</w:t>
        <w:br/>
        <w:t>نواب۔ چلئے ۔</w:t>
        <w:br/>
        <w:t>دونوں صاحب مکان سے باہر نکلے ۔</w:t>
        <w:br/>
        <w:t>خلیفہ ۔ چلئے ذرا اس مکان کو اندر سے دیکھتے چلیں ۔</w:t>
        <w:br/>
        <w:t>نواب۔ ہاں یہ تو آپ نے میرے دل کی کہی ۔</w:t>
        <w:br/>
        <w:t>خلیفہ اور نواب دونوں اس گھر میں گئے ۔ کو نا کونا دیکھا۔ ایسا معلوم ہوتا تھا۔ جیسے یہاں کوئی</w:t>
        <w:br/>
        <w:t>کبھی رہتا ہی نہ تھا۔ چولھا نہ چکی کسی چیز کا نشان نہ تھا دالان کے طاق میں ایک کوری کاغذی</w:t>
        <w:br/>
        <w:t>ہانڈی رکھی ہوئی تھی ۔ نواب نے اسے اٹھا کے دیکھا۔ اس میں پانچ گلوریاں ایک شالبات</w:t>
        <w:br/>
        <w:t>کی صافی میں لپٹی ہوئی رکھی تھیں۔ اور سات پھول پہلے کے پڑے تھے۔ اور ایک پرچہ کا نہ کا رکھا</w:t>
        <w:br/>
        <w:t>تھا۔ گلوریاں نہایت ہی نفیس بنی ہوئی عطر میں بسی ہوئی تھیں ۔ دو پر سونے کا ورق لپٹا ہوا تھا</w:t>
      </w:r>
    </w:p>
    <w:p>
      <w:r>
        <w:rPr>
          <w:sz w:val="14"/>
        </w:rPr>
        <w:t>&lt;&lt;&lt;48&gt;&gt;&gt;</w:t>
      </w:r>
    </w:p>
    <w:p>
      <w:r>
        <w:br w:type="page"/>
      </w:r>
    </w:p>
    <w:p>
      <w:r>
        <w:rPr>
          <w:sz w:val="14"/>
        </w:rPr>
        <w:t>itsurdu.blogspot.com</w:t>
        <w:br/>
        <w:t>اور تین پر چاندی کا ورق تھا کاغذ کے پرچے پر کچھ نفس ایسا بنا ہوا تھا۔ ۴۶۶۲۴۱۳۶</w:t>
        <w:br/>
        <w:t>نواب ۔ میں نہ مانوں پر کچھ اسرا ر ہے۔</w:t>
        <w:br/>
        <w:t>خلیفہ۔ اس میں شک ہی کیا۔ مہنہ گھر چلئے ۔ ہانڈی کو یہیں پیٹھے خدا جانے کیا ہو گیا نہ ہو۔</w:t>
        <w:br/>
        <w:t>نواب ۔ ہانڈی تو میں لیتا چلوں گا۔ مگر یہ آپ اس مکان تک کیونکہ پہونچے۔ میں نہ جانتا تھا آپ</w:t>
        <w:br/>
        <w:t>بڑے سخت دل کے آدمی ہیں۔</w:t>
        <w:br/>
        <w:t>خلیفہ ۔ اب یہ قصہ بیان نہ کروں گا۔ دل قابو میں آلے تو کہوں ۔</w:t>
        <w:br/>
        <w:t>خلیفہ جی کی صورت اور آواز سے ایسا معلوم ہوتا تھا جیسے کوئی ڈر گیا ہو۔</w:t>
        <w:br/>
        <w:t>دونوں صاحب گاڑی کی طرف روانہ ہوئے راستہ میں خدمت گار ملا ۔ نواب نے ہانڈی اس کو</w:t>
        <w:br/>
        <w:t>دے دی ۔ تھوڑی دور جا کے خلیفہ کے کیا خوب یاد آیا مکان کی نجی تومیر صاحب کو دیتا چلوں ۔</w:t>
        <w:br/>
        <w:t>نواب میر صاحب کون ؟ spot اُس پری اب تو پری کہنا ہی چاہئے) کو دیکھا</w:t>
        <w:br/>
        <w:t>خلیفہ ۔ جن کا وہ مکان ہے ۔ جہاں سے آپ نے</w:t>
        <w:br/>
        <w:t>وہاں سے تھوڑی دور پر ایک گلی میں سے ہو کے میر صاحب کا مکان تھا۔ دونوں وہاں گئے۔ خلیفہ نے</w:t>
        <w:br/>
        <w:t>آواز دی ۔ میر صاحب ایک بوڑھے سے آدمی فیل لنگی باندھے ہوئے گھر سے نکل آئے ۔</w:t>
        <w:br/>
        <w:t>خلیفہ ۔ امیر صاحب سے لیجئے حضرت یہ اپنے مکان کی کبھی لیجئے ۔</w:t>
        <w:br/>
        <w:t>میر صاحب ۔ کیوں خیر باشد۔</w:t>
        <w:br/>
        <w:t>خلیفہ ۔ جی کچھ نہیں۔ میں نہ رہوں گا۔</w:t>
        <w:br/>
        <w:t>میر صاحب ۔ آپ رہئے یا نہ رہئے ایک مہینہ کا کر یہ جو آپ نے دیا ہے واپس نہ ہو گا۔</w:t>
        <w:br/>
        <w:t>خلیفہ جناب میں کرانے سے باز آیا ۔ آپ کا مکان آپ کو مبارک رہے۔</w:t>
        <w:br/>
        <w:t>میر صاحب ۔ آخر کچھ کہئے تو یہ آپ اسقدر بر داشتہ خاطر کیوں ہیں۔ مجھ سے تو کچھ قصور نہیں ہوا</w:t>
        <w:br/>
        <w:t>خلیفہ ۔ اول تو دیرالے میں مکان ہے ۔ وہ مکان جو اس کے برابر میں ہے اس میں کوئی رہتا</w:t>
        <w:br/>
        <w:t>تھا وہ بھی اٹھ گیا۔ اب تو بالکل ہی اُجاڑ ہو گیا ۔</w:t>
        <w:br/>
        <w:t>itsurdu.blogspot.com</w:t>
      </w:r>
    </w:p>
    <w:p>
      <w:r>
        <w:rPr>
          <w:sz w:val="14"/>
        </w:rPr>
        <w:t>&lt;&lt;&lt;49&gt;&gt;&gt;</w:t>
      </w:r>
    </w:p>
    <w:p>
      <w:r>
        <w:br w:type="page"/>
      </w:r>
    </w:p>
    <w:p>
      <w:r>
        <w:rPr>
          <w:sz w:val="14"/>
        </w:rPr>
        <w:t>itsurdu.blogspot.com</w:t>
        <w:br/>
        <w:t>میر صاحب ۔ اس کھنڈر میں کون رہتا تھا۔ وہ تو برسوں سے خال پڑا ہے ۔ بھلاوہ کسی کے رہنے</w:t>
        <w:br/>
        <w:t>کے قابل ہے۔</w:t>
        <w:br/>
        <w:t>خلیفہ ۔ میں نے سنا تھا اُس میں دو عورتیں رہتی ہیں۔ اسی سہارے پر میں نے مکان لیا تھا</w:t>
        <w:br/>
        <w:t>میرے گھر کی عورتیں بھی وہاں رہیں۔ میں کسی دن آیا نہ آیا۔ خیر آبادی تو تھی ۔</w:t>
        <w:br/>
        <w:t>میر صاحب ۔ درست جناب اُس کھنڈر میں برسوں سے کوئی نہیں رہتا۔ آپ نے کس سے سنا</w:t>
        <w:br/>
        <w:t>تھا اس میں عورتیں رہتی ہیں۔ میرے بڑے بھائی کا وہ مکان ہے اگر کوئی کرایہ ہوتا تو مجھے یہ معلوم ہوتا</w:t>
        <w:br/>
        <w:t>قصور معاف ہو آپ کو وہم ہے۔</w:t>
        <w:br/>
        <w:t>خلیفہ ۔ خیر ایسا ہی ہو گا ۔ نجی تو لیجئے ۔</w:t>
        <w:br/>
        <w:t>میر صاحب نے کبھی لے لئے ۔ اور نواب دونوں رخصت ہوئے۔ جس وقت خلیفہ اور یہ صاحب میں</w:t>
        <w:br/>
        <w:t>گفتگو ہو رہی تھی۔ ایک بزرگ اُس کے دینے والے سیاہ فام سے پستہ قد کھڑے تھے ۔ جب</w:t>
        <w:br/>
        <w:t>خلیفہ نے کبھی میر صاحب کو دی ۔ اور وہ مکان میں چلے گئے وہ صاحب ساتھ ساتھ ہو لئے۔</w:t>
        <w:br/>
        <w:t>چند قدم آگے بڑھ کے وہ خانہ سے باتیں کرنے لگے</w:t>
        <w:br/>
        <w:br/>
        <w:t>وہ صاحب وہ مکان آپ نے اپنے رہنے کو لیا تھا ؟</w:t>
        <w:br/>
        <w:t>خلیفہ ۔ جی ہاں ۔</w:t>
        <w:br/>
        <w:t>وہ صاحب ۔ غضب کیا تھا ۔</w:t>
        <w:br/>
        <w:t>خلیفہ کیوں ۔</w:t>
        <w:br/>
        <w:t>وہ صاحب ۔ جناب اس کھنڈر میں اسرار ہے ۔ راتوں کو گانے کی آواز آیا کرتی ہے ۔ محرم میں ماتم</w:t>
        <w:br/>
        <w:t>ہوتا ہے ۔ راتوں کو اکثر روشنی نظر آتی ہے۔ پھر صبح کو جا کے دیکھ تو کچھ بھی نہیں یہ تو تھا پھر جانتا ہے اس</w:t>
        <w:br/>
        <w:t>میں جن رہتے ہیں آپ نے اچھا کیا مکان خالی کر دیا۔ اور کرایہ کیا دیا تھا۔</w:t>
        <w:br/>
        <w:t>خلیفہ - ڈیڑھ روپیہ ۔</w:t>
        <w:br/>
        <w:t>وہ صاحب۔ اچھا تو آپ ڈیڑھ روپے سے ہاتھ دھوئے ۔ اور اب کبھی اُس طرف کا رخ نہ کیجئے گا۔</w:t>
        <w:br/>
        <w:t>itsurdu.blogspot.com</w:t>
      </w:r>
    </w:p>
    <w:p>
      <w:r>
        <w:rPr>
          <w:sz w:val="14"/>
        </w:rPr>
        <w:t>&lt;&lt;&lt;50&gt;&gt;&gt;</w:t>
      </w:r>
    </w:p>
    <w:p>
      <w:r>
        <w:br w:type="page"/>
      </w:r>
    </w:p>
    <w:p>
      <w:r>
        <w:rPr>
          <w:sz w:val="14"/>
        </w:rPr>
        <w:t>خلیفہ مگر میر صاحب کو دیکھئے ہم سے نہ کہا کہ مکان میں آسیب ہے۔ اور اپر سے بھالتے ہیں۔ واہ</w:t>
        <w:br/>
        <w:t>کیا شرافت ہے۔</w:t>
        <w:br/>
        <w:t>وہ صاحب ۔ جناب وہ کیوں کہتے ۔ ان کا تو فائدہ تھا۔ ڈیڑھ روپیہ آپ سے کیوں کر وصول</w:t>
        <w:br/>
        <w:t>ہوتا۔</w:t>
        <w:br/>
        <w:t>خلیفہ ۔ اپنا تو ڈیڑھ روپیہ کا فائدہ ہوا۔ اور دوسروں کی جان پر بن گئی ہوتی۔</w:t>
        <w:br/>
        <w:t>وہ صاحب ۔ ان کی بلا سے ۔ اسی طرح جب کوئی پھنس جاتا ہے اُس سے کہ ائیر مار لیتے ہیں۔</w:t>
        <w:br/>
        <w:t>اس مکان میں حسنت کوئی ٹھہر ہی نہیں سکتا۔</w:t>
        <w:br/>
        <w:t>خلیفہ ۔ خیریت ہوئی کہ ابھی میں اپنا اسباب وغیرہ نہیں لایا تھا۔</w:t>
        <w:br/>
        <w:t>وہ نہ احب ۔ مفت میں بار برداری پڑ جاتی میر صاحب کی دل گئی تھی۔ میری رائے میں تو ایسے بنا نا</w:t>
        <w:br/>
        <w:t>کو کھدوا کے زمین برابر کروا دی جائے</w:t>
        <w:br/>
        <w:t>خلیفہ جی ہاں درست ہے۔</w:t>
        <w:br/>
        <w:t>اتنی باتیں ہوئی تھیں کہ وہ صاحب راستے سے ہو گئے اور خلیفہ اور نواب میں گذشتہ امارات</w:t>
        <w:br/>
        <w:t>پر گفتگو ہونے لگی۔</w:t>
        <w:br/>
        <w:t>خلیفہ ۔ سنا آپ نے یہ بھی عجیب معاملہ ہوا۔</w:t>
        <w:br/>
        <w:t>نواب ۔ مگر یہ تو کہیئے آپ یہاں تک کیوں کو پہنچے۔</w:t>
        <w:br/>
        <w:t>خلیفہ ۔ بات یہ ہوئی کہ میں کوئی آٹھ دس دن ہوئے ادھر سے جاتا تھا اس ٹوٹے مکان کے قریب</w:t>
        <w:br/>
        <w:t>پہوری کے میری نظر اس ماہ جبیں پر پڑ گئی۔ جب میرے اُس کے چار آنکھیں ہوئیں تو اُس نے مسکرا کے منہ</w:t>
        <w:br/>
        <w:t>پھر ایکہ اب مجھے یہ خیال پیدا ہوا کہ یہاں کس طرح رسائی کرنا چاہئے۔ یہ مکان مجھ کو خالی معلوم ہوا</w:t>
        <w:br/>
        <w:t>میرے جی میں آئی کہ یہ مکان کرایہ پر لے لوں ۔ کوئی نہ کوئی صورت نکل ہی آئے گی۔ مہترانی کھڑی تھی</w:t>
        <w:br/>
        <w:t>میں نے اُس سے دریافت کیا کہ یہ مکان کس کا ہے ۔ اُس نے میر صاحب کا پتہ دیا میں نے میر صاحب کے</w:t>
        <w:br/>
        <w:t>پاس جاکے مکان کرایہ پر لے لیا۔ یہ سب تدبیریں اپنے لئے کی تھیں۔</w:t>
      </w:r>
    </w:p>
    <w:p>
      <w:r>
        <w:rPr>
          <w:sz w:val="14"/>
        </w:rPr>
        <w:t>&lt;&lt;&lt;51&gt;&gt;&gt;</w:t>
      </w:r>
    </w:p>
    <w:p>
      <w:r>
        <w:br w:type="page"/>
      </w:r>
    </w:p>
    <w:p>
      <w:r>
        <w:rPr>
          <w:sz w:val="14"/>
        </w:rPr>
        <w:t>تھی تو دوسری نے اس نقصان کو پورا کر دیا تھا۔ دونوں ایک دوسرے کے لئے لازم و ملزوم تھیں۔ مثلاً</w:t>
        <w:br/>
        <w:t>مغلانی نا خواندہ تھیں چھٹی نویس خواند. چھٹی نویس کو سلائی کے کام میں دخل نہ تھا۔ مغلائی اس</w:t>
        <w:br/>
        <w:t>فن میں یکتا تھیں۔ مغلانی کو بلائے معلی کی زیارت سے مشرف ہو چکی تھیں۔ سفر دریا کا ان کو تجربہ تھا چھٹی</w:t>
        <w:br/>
        <w:t>نویس حیدر آباد کلامیہ ۔ جو آئی تھیں۔ کئی سال تک دیسی ریاستوں کی سیر کر آئیں تھیں ایک سال بھر</w:t>
        <w:br/>
        <w:t>مٹیا برج میں رہی تھیں۔ وہ کہانی خوب کہتی تھیں۔ ان کو سیکڑوں شعر نوک زبان تھے ۔ یہ حدیث خوب</w:t>
        <w:br/>
        <w:t>پڑا ھتی تھیں ۔ وہ نور خوانی میں کمال رکھتی تھیں ۔ غرضکہ ہر بات میں جوڑ کا توڑ تھا ۔ دونوں مضان</w:t>
        <w:br/>
        <w:t>مضاف الیہ کی طرح حکم واحد میں تھیں ۔ اگر چہ بظا ہر دو تھیں۔ بیگم صاحبہ سے جس قدر ان کا تقر نے یاد</w:t>
        <w:br/>
        <w:t>ہوتا تھا اور ملازمین کا رنگ بڑھتا جاتا تھا۔ بیگم صاحبہ خود قیل اور فہمیدہ تھیں۔ کوئی و ج نقول</w:t>
        <w:br/>
        <w:t>نہیں ہے کہ اگر نوکر جب مرضی کام کیے تو مالک کی توجہ اس پر زیادہ نہ ہو۔بیگم صاحبہ کے مزاج میں سہی</w:t>
        <w:br/>
        <w:t>قدر جزو کی ضرور تھی۔ اُسی کے مناسبت ان میں زیادہ بلی نہ تھی۔ پھر کونک نہ بجھتی۔ مرشد سے اور</w:t>
        <w:br/>
        <w:t>ان دونوں عورتوں سے کسی کسی طرح کا رشتہ بالی نہ ور تھا۔ مگر اسقدر باریک اور بنی کہ کلاں ہیں</w:t>
        <w:br/>
        <w:t>یا خوردبین سے بھی بمشکل نظر آئے مزید بر ان یہ کہ خاص بیگم صاحبہ اور اُن کے لواحقین سے اس کے پوشیدہ</w:t>
        <w:br/>
        <w:t>رکھنے کی کوشیش کی گئی تھی۔ اس سے مرشدہ اور خلیفہ کو صرف یہ فائدہ پہونچتا تھا کہ اگر احیانا اُن کا</w:t>
        <w:br/>
        <w:t>ذکر بیگم صاحبہ کے رو برو آئے تو کلمات مناسب سے اُن کی مدح و تعریف کریں یا اگر کوئی در اندا ز این</w:t>
        <w:br/>
        <w:t>کی بات میں کچھ قدح کرے تو اس کی تردید ملائم ہو جا پا کرے خلاصہ یہ کہ مرشد کا اثر اندر سے باہر تک</w:t>
        <w:br/>
        <w:t>پھیلا ہوا تھا ۔ اور پھر اس پوشیدگی کے ساتھ کہ میاد اپنے دام کو بھی اس طرح نہیں چھپا سکتا ۔</w:t>
        <w:br/>
        <w:t>حکم راحب کو اگر یہ اور جال بندیوں کی اطلاع کا حق نہ تھی۔ مگر اتنا ضرور جانتے تھے کہ وہاں مرشد</w:t>
        <w:br/>
        <w:t>کا پھیرا ان کے حق میں سخت مضر ہے۔ حکیم صاحب کو یہ علوم ہوا تھا ک مرشد نے مہری کو ان کے گھر ے جہا۔ تے</w:t>
        <w:br/>
        <w:t>دیکھ لیا ہے اس دن سے اور بھی کھٹکنے لگے۔ مگر پھر بھی انھیں اپنے زور بازو پر شرہ تھا۔ اور مہری کی</w:t>
        <w:br/>
        <w:t>چرب زبانی اور مہری کے ساتھ اپنے حسن سلوک سے ان کو پوری امید کامیابی کی تھی۔</w:t>
        <w:br/>
        <w:t>itsurdu.blogspot.com.</w:t>
      </w:r>
    </w:p>
    <w:p>
      <w:r>
        <w:rPr>
          <w:sz w:val="14"/>
        </w:rPr>
        <w:t>&lt;&lt;&lt;52&gt;&gt;&gt;</w:t>
      </w:r>
    </w:p>
    <w:p>
      <w:r>
        <w:br w:type="page"/>
      </w:r>
    </w:p>
    <w:p>
      <w:r>
        <w:rPr>
          <w:sz w:val="14"/>
        </w:rPr>
        <w:t>itsurdu.blogspot.com</w:t>
        <w:br/>
        <w:t>اس دن بادشاہ باغ میں آپ اس رنڈی کی تعریف کرنے لگے۔ یہ صورت میری نظر میں تھی میں</w:t>
        <w:br/>
        <w:t>نے کہنا نواب صاحب کو ذرا ایک جھنکی دکھادوں ۔ اے لیجئے ۔ یہاں یہ معاملہ نکلا چلئے یہیں تک خیریت</w:t>
        <w:br/>
        <w:t>ہوئی ۔</w:t>
        <w:br/>
        <w:t>نواب ۔ مگر کیا بلا کی صورت ہے۔ میری تو نظر سے ایسی صورت نہیں گذری۔ واللہ کیلے پر ایک</w:t>
        <w:br/>
        <w:t>داغ ہو گیا ۔</w:t>
        <w:br/>
        <w:t>خلیفہ ۔ اب اس کا خیال نہ کیجئے۔ اچھا ہوا۔ ابھی سے حال کھل گیا ورنہ خدا جانے کیا آفت ہوتی</w:t>
        <w:br/>
        <w:t>گر یہ آپ کا اقبال ہے کہ آپ نے پری کو آنکھ سے دیکھ لیا۔ کہیں یہ صورتیں دیکھنا نصیب ہوتی ہیں پری</w:t>
        <w:br/>
        <w:t>کا حال قصہ کہانیوں میں سنتے تھے ۔ یہاں آنکھوں سے دیکھ لیا۔ گھر ایک بات میں آپ کو بجھائے دیتا</w:t>
        <w:br/>
        <w:t>ہوں۔ بلند اس کا ذکر کسی سے نہ کیجئے گا۔ اور ان گلوریوں سے تو ایک اور بات سمجھ میں آتی ہے ۔</w:t>
        <w:br/>
        <w:t>نواب - وہ کیا ۔</w:t>
        <w:br/>
        <w:t>خلیفہ ۔ اس وقت کا کہنا میرا یا د رکھنے کے ook وہ آپ سے کہیں نہ کہیں لے گی ضرور۔</w:t>
        <w:br/>
        <w:t>spot.c</w:t>
        <w:br/>
        <w:t>نواب۔ ہالی یہ بات تو میرے خیال میں بھی آئی ہے بھی آتی ہے۔ عجیب نہیں مگر اُس پرچے میں خدا جانے</w:t>
        <w:br/>
        <w:t>کیا لکھا ہے ۔ itsur</w:t>
        <w:br/>
        <w:t>خلیفہ لایئے دیکھوں ۔</w:t>
        <w:br/>
        <w:t>نواب۔ ( جیب سے پرچہ نکال کے دیا، دیکھئے خدا جانے کون سا خط ہے۔</w:t>
        <w:br/>
        <w:t>خلیفہ ۔ خط جتی ہے۔</w:t>
        <w:br/>
        <w:t>دیکھئے میں کرامت علی شاہ صاحب کو لے آؤں گا وہ صاحب پڑھ دیں گے۔</w:t>
        <w:br/>
        <w:t>نواب ۔ ہاں ایسے بھی لوگ ہیں جو یہ خط پڑھ لیتے ہیں۔</w:t>
        <w:br/>
        <w:t>خلیفہ ۔ جو لوگ عملیات وغیرہ کرتے ہیں ۔ وہی پڑھ سکتے ہیں۔ آپ دیکھئے گا۔ کرامت علی ؟</w:t>
        <w:br/>
        <w:t>صاحب بڑے کامل ہیں ۔ بلکہ وہ آپ کو اور کچھ حال بھی بتائیں گے۔ اس فن میں یکتا ہیں۔</w:t>
        <w:br/>
        <w:t>نواب واللہ ہمارا شہر لکھنو لاکھ گیا گذرا ہے مگر اس میں ابھی ہرفن کا کامل موجود ہے۔ میر کرامات</w:t>
        <w:br/>
        <w:t>itsurdu.blogspot.com</w:t>
      </w:r>
    </w:p>
    <w:p>
      <w:r>
        <w:rPr>
          <w:sz w:val="14"/>
        </w:rPr>
        <w:t>&lt;&lt;&lt;53&gt;&gt;&gt;</w:t>
      </w:r>
    </w:p>
    <w:p>
      <w:r>
        <w:br w:type="page"/>
      </w:r>
    </w:p>
    <w:p>
      <w:r>
        <w:rPr>
          <w:sz w:val="14"/>
        </w:rPr>
        <w:t>itsurdu.blogspot.com</w:t>
        <w:br/>
        <w:t>برسات کے دن ہیں۔ کئی دن سے منہ کی جھڑی گئی ہوئی تھی۔ آج سہ پہر کو خدا خدا کر کے ذرا بارش</w:t>
        <w:br/>
        <w:t>کم ہوئی ہے۔ ہلکی ہلکی بوندیاں ابھی پڑ رہی ہیں۔ اس قدر تخفیف بارش نے دلوں کو میر پر آمادہ کیا ہے</w:t>
        <w:br/>
        <w:t>چھوٹے نواب کی ڈکٹی تیار ہوئی نواب صاحب اور خلیفہ کی دونوں سوار ہو کر بادشاہ باغ کی پر کرنے</w:t>
        <w:br/>
        <w:t>کو گئے۔ یہاں ایک آفت تازہ کا سامنا ہوا۔ ایک شاہد بازاری سے چھوٹے نواب کی آنکھ لڑی۔ چھوٹے نواب</w:t>
        <w:br/>
        <w:t>صاحب کو اگر چہ سلیقہ حسن پاتی کا نہ تھا۔ نہ ایسے خوش نظر تھے مگر نا تجربہ کار امیر زادے جب مطلق العنان ہوتے</w:t>
        <w:br/>
        <w:t>ہیں اور مفت کی دولت ہاتھ آتی ہے تو انھیں سوائے اس کے کوئی فکر ہی نہیں ہوتی کہ اس کے لگانے</w:t>
        <w:br/>
        <w:t>کا کوئی بہانہ ہاتھ آئے۔ اس قسم کے بہانے طبعیت خود اخترات کیا کرتی ہے ۔ دوست آشنا۔ نوکر چاکر</w:t>
        <w:br/>
        <w:t>ان کی تلاش میں رہتے ہیں۔ مثلاً آج آخر ہفتہ ہے چلئے پیا ان کے نیلام میں چلیں۔ وہاں گئے بے کار</w:t>
        <w:br/>
        <w:t>بے مصروف چیزیں خریدیں ۔ وہ چیزمین کرنا ان کی ضرورت بھی تھی۔ اور نہ ہوگی۔ اور جہاں پر لائے</w:t>
        <w:br/>
        <w:t>ڈال دی گئیں ۔ وہاں سے اگر اُٹھیں گی جب قرض خواہ مہاجن اُنھیں</w:t>
        <w:br/>
        <w:t>حکم میں وہ روز اڑ جائیں گی ۔</w:t>
        <w:br/>
        <w:br/>
        <w:t>ترقی میں لے جائے گا۔</w:t>
        <w:br/>
        <w:t>کٹری کمپنی شہر میں آئی ہے اچھا تو جس دن سے وہ تماشہ کریں اور جس دن ایک ختم ہو وہاں سب کو</w:t>
        <w:br/>
        <w:t>بلا ناغہ شریک ہو نا فرض عین ہے ۔ دس دس ٹکٹ خاص درجے کے روزآنہ خریدے جاتے ہیں بلکہ</w:t>
        <w:br/>
        <w:t>ایک ماہ کے لئے معاملہ کر لیا۔ یا مثلا کوئی فلاں بائی جی گودیر سے آئی ہیں۔ اچھا تو ان کا مجرا دیکھنا و آب</w:t>
        <w:br/>
        <w:t>ہے چلئے دو چار سو اسی طرح خرچ ہو گئے۔ یا مثلاً کوئی شاہدہ بازاری نیا نیا بازار میں آئے اُسے نوکر</w:t>
        <w:br/>
        <w:t>رکھنا لازم ہے ۔ دو چار مہینے کے لئے نوکر رکھ لیا۔ ہزار دو ہزار روپے صرف ہو گئے۔ شہر بھر میں شہرت کی</w:t>
        <w:br/>
        <w:t>ہو گئی ۔</w:t>
        <w:br/>
        <w:t>واقعی دولت کے لگانے میں ایک لطف خاس نے بے در حقیقت کسی ہم کی تقریب کی ضرور نہ میں کا ہے</w:t>
        <w:br/>
        <w:t>شراب - رنڈی ۔ نائی ۔ رنگ پیرو شکار کھیل تماشے سب بہانے کا بہانے ہیں۔ اگر غور سے دیکھا</w:t>
        <w:br/>
        <w:t>جائے تو دولت لٹانے والوں کو ان چیزوں سے زیادہ خط نہیں سنا۔ اس قسم کی شوقیزیاں کفایت شوری</w:t>
        <w:br/>
        <w:t>سے بھی ہو سکتی ہیں۔ بلکہ جو ایسا کرتے ہیں وہی زیادہ مزے اڑاتے ہیں۔ مگر رو پیر جن کے ہاتھ میں کہ</w:t>
        <w:br/>
        <w:t>itsurdu.blogspot.com</w:t>
      </w:r>
    </w:p>
    <w:p>
      <w:r>
        <w:rPr>
          <w:sz w:val="14"/>
        </w:rPr>
        <w:t>&lt;&lt;&lt;54&gt;&gt;&gt;</w:t>
      </w:r>
    </w:p>
    <w:p>
      <w:r>
        <w:br w:type="page"/>
      </w:r>
    </w:p>
    <w:p>
      <w:r>
        <w:rPr>
          <w:sz w:val="14"/>
        </w:rPr>
        <w:t>itsurdu.blogspot.com</w:t>
        <w:br/>
        <w:t>کاٹتا ہے وہ کیا کریں ان کو تو اُسی کے پھینکنے میں مزہ آتا ہے، ہمارے چھوٹے نواب صاحب اسی مرض میں</w:t>
        <w:br/>
        <w:t>مبتلا تھے۔ ایک رنڈی پہلے ہی سے نوکر تھی خورشید اور وہ اس میں شک نہیں کہ ضرورت سے زائد تھی</w:t>
        <w:br/>
        <w:t>اب اسے دیکھ کے اس کے نوکر رکھنے کی فکر ہوئی اس مصرف پنجا اور ہوس بیہودہ کا علاج کیا ہے ۔ مرشد</w:t>
        <w:br/>
        <w:t>اور خلیفہ جی جو بظا ہر ناصح مشفق بنے ہوئے تھے ان کا یہ مشا تھا کہ دولت کے بہاؤ کا ایک ہی رخ کر دیا</w:t>
        <w:br/>
        <w:t>جائے اور وہ رخ اپنے گھر کی طرف ہو۔</w:t>
        <w:br/>
        <w:t>جب بادشاہ باغ میں اُس شاہد بازاری سے نواب کی آنکھیں رہیں اور نواب صاحب نے</w:t>
        <w:br/>
        <w:t>یشتر دورانی اور سلسلہ جنبائی کا قصد کیا تو سب سے پہلے یہ قصد اُس سے بیان ہونا تھا جو اس وقت ان کے</w:t>
        <w:br/>
        <w:t>پہلو میں تھا یعنی خلیفہ جی سے ۔ خلیفہ جی نے پہلے تو ناصح مشفق بن کے منع کیا اس منع کرنے سے یہ فشا نہ تھا</w:t>
        <w:br/>
        <w:t>کہ نواب صاحب باز آئیں ۔ بلکہ ملی ہوئی طبعیت کو زیادہ تر برانگیختہ کرنا تھا۔ جب نواب صاحب کا</w:t>
        <w:br/>
        <w:t>میلان طبیعیت زیادہ دیکھا تو خود ہی بھارہ ساز بن گئے۔ گاڑی سے اُترے ایک ملازم کو بھیج کے اُس</w:t>
        <w:br/>
        <w:t>کی نائکہ سے علیحدہ بل کے کچھ ادھر اُدھر کی باتیں کر کے چلے آئے ۔</w:t>
        <w:br/>
        <w:t>جب خلیفہ ی اور ناک سے گفتگو ہوا کی نواب نہایت ہی شوق سے انتظار کرتے رہے ۔ ہزاروں کی کیا</w:t>
        <w:br/>
        <w:t>مانگیں سیکڑوں منتیں مانیں ۔ مگر افسوس کہ خلیفہ جی نے کی مصلحت کی بنا بچہ اس حسرت کو پورا نہ ہونے</w:t>
        <w:br/>
        <w:t>دیا۔</w:t>
        <w:br/>
        <w:t>خلیفہ ۔ (نواب صاحب سے ) پانچ سو روپیہ ماہوار مانگتی ہیں۔</w:t>
        <w:br/>
        <w:t>چھوٹے نواب ۔ (پانچو روپیہ کا نام سن کے کسی قدر مایوس سے ہو گئے۔ اس لئے کہ اگر پر دولت</w:t>
        <w:br/>
        <w:t>کافی تھی مگر وہ سب بیگم صاحبہ کے قبضہ میں تھی قانونا نا بالغ تھے ۔ پانچسو روپیہ ماہوار کی رنڈی نوکر</w:t>
        <w:br/>
        <w:t>رکھنے کا مقدور تھا نہ جراءت ) اچھا دو ایک شب کے لئے آئیں ۔</w:t>
        <w:br/>
        <w:t>خلیفہ میں نے بغیر آپ کے لیے کہا تھا۔ وہ راضی نہیں ہوتیں ۔ خدا کی قدرت پانچسو روپیہ</w:t>
        <w:br/>
        <w:t>ما ہوا ر سو روپے پر تو کوئی پوچھے گا نہیں ۔ آپ کا نام سن کے منہ پھیلاتی ہیں۔ حضور کیا یہی رنڈی نہ</w:t>
        <w:br/>
        <w:t>ہے اور سیکڑوں ہیں۔</w:t>
        <w:br/>
        <w:t>itsurdu.blogspot.com</w:t>
      </w:r>
    </w:p>
    <w:p>
      <w:r>
        <w:rPr>
          <w:sz w:val="14"/>
        </w:rPr>
        <w:t>&lt;&lt;&lt;55&gt;&gt;&gt;</w:t>
      </w:r>
    </w:p>
    <w:p>
      <w:r>
        <w:br w:type="page"/>
      </w:r>
    </w:p>
    <w:p>
      <w:r>
        <w:rPr>
          <w:sz w:val="14"/>
        </w:rPr>
        <w:t>نواب ( ایک زیر لب آہ کر کے ) جانے دو۔</w:t>
        <w:br/>
        <w:t>خلیفہ ۔ پھر کیا کیا جائے ۔ پانچسور و پر بھی ممکن ہے ۔ مگر اس لیاقت کا آدمی بھی ہو۔</w:t>
        <w:br/>
        <w:t>نواب ۔ (بظاہر اپنی بے پروائی جتانے کے لئے نہیں پانچ کی لیاقت تو نہیں ہے ۔</w:t>
        <w:br/>
        <w:t>خلیفہ ۔ پانچ سو کیسے سو روپیہ پر بھی گراں ہیں۔</w:t>
        <w:br/>
        <w:t>نواب۔ ہاں بس یہی سو ڈیڑھ سو ۔</w:t>
        <w:br/>
        <w:t>خلیفہ ۔ بس آپ نے حد کی بات کہہ دی ۔ ڈیڑھ سو رح فرمائشات ۔ ہم ہی مجھے کے گئے تھے کہ سو</w:t>
        <w:br/>
        <w:t>روپیہ ماہوار تنخواہ دی جائے گی۔ اور پچاس روپیہ اوپر سے خرچ ہوں گے مگر وہ تو پٹھے پر ہاتھ</w:t>
        <w:br/>
        <w:t>نہیں رکھنے دیتیں ۔</w:t>
        <w:br/>
        <w:t>نواب ۔ (دل کا مالک اللہ ہے گر پیری دل سے ) دفان کرو۔</w:t>
        <w:br/>
        <w:t>خلیفہ جی ہاں</w:t>
        <w:br/>
        <w:t>نواب ۔ کہاں ؟ ۔</w:t>
        <w:br/>
        <w:t>دوان کیلئے دیکھئے ایک اور معاملہ ہے اسے دیکھ لیجئے۔</w:t>
        <w:br/>
        <w:t>خلیفہ ۔ اب کہاں بتاؤں ؟ دکھا دوں گا۔</w:t>
        <w:br/>
        <w:t>نواب ۔ اس سے اچھا ہے ۔</w:t>
        <w:br/>
        <w:t>خلیفہ ۔ اچھا کیا ۔ یہ اس کے سامنے لونڈی معلوم ہو گی ۔</w:t>
        <w:br/>
        <w:t>نواب ۔ اور تنخواہ کیا لے گی۔ کچھ کم پر ہو جائے گی ۔</w:t>
        <w:br/>
        <w:t>خلیفہ ۔ پہلے دیکھ لیئے اُس کے بعد گفتگو کی جائے گی ۔</w:t>
        <w:br/>
        <w:t>نواب ۔ اچھا تو آج ہی بلوا بھیجے۔</w:t>
        <w:br/>
        <w:t>خلیفہ حضور آج کیسا دس دن میں بھی ممکن نہیں۔ کیا کوئی کسی خانگی ہے۔ گھر کی بہت ہے</w:t>
        <w:br/>
        <w:t>خواب ۔ پھر کیونکر دکھا دیجئے گا۔</w:t>
        <w:br/>
        <w:t>خلیفہ ۔ ہم تو کسی نہ کسی طرح دکھا دیں گے</w:t>
        <w:br/>
        <w:t>نواب تو پھر کب ۔ اتنے کہنے سے یہاں تو اشتیاق ہو گیا ۔ رات بھر نیند نہ آئے گی ۔ اور آپ</w:t>
      </w:r>
    </w:p>
    <w:p>
      <w:r>
        <w:rPr>
          <w:sz w:val="14"/>
        </w:rPr>
        <w:t>&lt;&lt;&lt;56&gt;&gt;&gt;</w:t>
      </w:r>
    </w:p>
    <w:p>
      <w:r>
        <w:br w:type="page"/>
      </w:r>
    </w:p>
    <w:p>
      <w:r>
        <w:rPr>
          <w:sz w:val="14"/>
        </w:rPr>
        <w:t>itsurdu.blogspot.com</w:t>
        <w:br/>
        <w:t>لیت و لعل کرتے ہیں ۔ پھر کیونکر بات بنے۔</w:t>
        <w:br/>
        <w:t>خلیفہ حضور ابھی آپ نا تجربہ کار ہیں۔ عشق بازی کے یہی تو مزے ہیں۔ جس قدر فراق کا الم</w:t>
        <w:br/>
        <w:t>زیادہ ہوتا ہے اتنی ہی لذت وصال کی بڑھ جاتی ہے ۔ ابھی تو آپ عشق کے کوچے میں داخل کبھی نہیں</w:t>
        <w:br/>
        <w:t>ہوئے ۔ اور نہ جوانان بازاری سے آپ نے تعلقات کئے۔ یہ عشق نہیں ہے ۔ ان سے مشتق ہی کیا</w:t>
        <w:br/>
        <w:t>اس کی جگہ میں خرچ کئے۔ یہ ہاتھ جوڑنے لگیں۔ عشق بازی کا لطف پردہ نشینوں سے ہے برھوں</w:t>
        <w:br/>
        <w:t>انتظار ہے ۔ پیغام و سلام ہے ۔ وعدے وعید ہیں ۔ ناکامیابیاں۔ بے تا ہیاں ۔ اختر شماریاں۔</w:t>
        <w:br/>
        <w:t>اضطراب شوق ہے ۔ لذت ذوق ہے ۔ غرض کہ جو جو مرے عشق پر دہ نشین میں ملتے ہیں۔ شاہد ان بازاری</w:t>
        <w:br/>
        <w:t>سے اُس کا ایک شمہ بھی امکان میں نہیں۔ پھر لطف یہ کہ اگر عشق پر دہ نشیں میں کامیابی ہو گئی ۔ اور</w:t>
        <w:br/>
        <w:t>۔</w:t>
        <w:br/>
        <w:t>وہ قابو میں آئی ۔ پھر کیا ہے۔ عمر بھر نباہ دیتی ہیں ۔ شاہدان بازاری بے وفا ہوتے ہیں۔ ایک ان</w:t>
        <w:br/>
        <w:t>آگئی۔ پھر ۔</w:t>
        <w:br/>
        <w:t>کی یہ عادت سے رہن کی نوکر ہادت سے کہ جن کی نوکر میں اُسی کے خدمت گار سے اٹکی ہوئی ہیں ۔</w:t>
        <w:br/>
        <w:t>2</w:t>
        <w:br/>
        <w:t>لواب ۔ گر پردہ نشین کے عشق میں شکلیں ہیں۔ اس کے لئے مدت چاہئے ۔ اتنی فرصت کے ؟۔</w:t>
        <w:br/>
        <w:t>خلیفہ ۔ جب جذبہ کامل ہو تو سب شکلیں آسان ہو جاتی ہیں۔ دیر ضرور ہوتی ہے۔ مگر آپ نے</w:t>
        <w:br/>
        <w:t>شنا ہو گا دیر آید درست آید ۔ اور فرصت کو جو کہئے تو آپ کو کام ہی کیا ہے بیکاری محض اس سے یہی</w:t>
        <w:br/>
        <w:t>شغول کیجئے ۔ دل تو ایک طرف اچھا رہے گا۔</w:t>
        <w:br/>
        <w:t>نواب کے دل پر اس جادو بھری تقریر نے اپنا پورا اثر کیا۔ طبعیت پہلے ہی سے متعہ تھی اب</w:t>
        <w:br/>
        <w:t>اس اشتغالک سے بالکل ہی آمادہ ہو گئی نادیدہ عاشق بن گئے اس لئے کہ خلیفہ جی کا اعتقاد ان</w:t>
        <w:br/>
        <w:t>کے دل پر جا ہوا تھا۔ اُن کی ایک ایک بات کو وحی آسمانی بجھتے تھے ۔ بادشاہ باغ میں اس وقت</w:t>
        <w:br/>
        <w:t>شہر کی اکثر رنڈیاں جمع تھیں ۔ نواب ایک ایک کی طرف اشارہ کر کے خلیفہ سے پوچھتے تھے ایسی ہے وسی</w:t>
        <w:br/>
        <w:t>ہے۔ خلیفہ جی ہر ایک سے اس کو فوق دیتے ہیں۔ نواب صاحب حسن مثالی کے تصور میں محو تھے اکشا نمبر</w:t>
        <w:br/>
        <w:t>اول کی بوتلیں برف ۔ سوڈالمنیڈ ۔ ولایتی، نارنگیاں یہ سب سامان ہمراہ تھا۔ دور چلتا جاتا تھا خانی ہے</w:t>
        <w:br/>
        <w:t>خود دھاوت پینے والوں میں تھے اور تکلیف یہ کہ بوتلیں کی ہوائیں خالی ہو جائیں مگر ان پر نشہ کا اثر</w:t>
        <w:br/>
        <w:t>itsurdu.blogspot.com</w:t>
      </w:r>
    </w:p>
    <w:p>
      <w:r>
        <w:rPr>
          <w:sz w:val="14"/>
        </w:rPr>
        <w:t>&lt;&lt;&lt;57&gt;&gt;&gt;</w:t>
      </w:r>
    </w:p>
    <w:p>
      <w:r>
        <w:br w:type="page"/>
      </w:r>
    </w:p>
    <w:p>
      <w:r>
        <w:rPr>
          <w:sz w:val="14"/>
        </w:rPr>
        <w:t>itsurdu.blogspot.com</w:t>
        <w:br/>
        <w:t>نہ ظاہر ہو۔ رقیم بگڑ میں نہ زبان لڑکھڑا ہے۔ ہاں البتہ آنکھیں کسی قدر چڑھ جایا کرتی تھیں۔</w:t>
        <w:br/>
        <w:t>نواب صاحب کو بھی اچھی مشتق ہو گئی تھی۔ شراب کا اثر تخیل ( واہمہ) پر زیادہ ہوتا ہے۔ انسان جس</w:t>
        <w:br/>
        <w:t>چیز کا تصور کرتا ہے ویسا ہی ہو جاتا ہے ۔ نواب اس وقت ہمہ تن عاشق بنے ہوئے تھے ۔ غرض کہ</w:t>
        <w:br/>
        <w:t>عجب المن تھا۔ آٹھ نو بجے رات تک یہ پر رہی اس کے بعد گھر پر آئے ۔ خاصہ تیار تھا ۔ نو بجے دسترخوان</w:t>
        <w:br/>
        <w:t>بچھایا گیا ۔ نواب صاحب خلیفہ جی اور منتخب مصاحبین نے کھانا کھایا ۔ کھانے کے ساتھ ہی دور چلتا</w:t>
        <w:br/>
        <w:t>جاتا تھا۔ کھانا کھاتے کھاتے نواب پر خواب غفلت کا تسلط ہو گیا ۔ خدمت گاروں نے اٹھا کر پلنگڑی</w:t>
        <w:br/>
        <w:t>پر اٹھا دیا۔ خلیفہ جی گاڑی کروا کے اپنے گھر کو روانہ ہوئے ۔ رات کو تین بچے نواب کی آنکھ کھلی۔</w:t>
        <w:br/>
        <w:t>خدمت گار کو پکارا۔ اُس نے دو گلاس برف آب پلائے ۔ ایک دور شراب کا اور دیا۔ پھر نیند آ گئی</w:t>
        <w:br/>
        <w:t>اب جو سوئے تو دن کو آٹھ بجے آنکھ کھوگی۔ جب تک نواب نے غسل کیا۔ شب خوابی کی پوشاک اُتاری</w:t>
        <w:br/>
        <w:t>CO</w:t>
        <w:br/>
        <w:t>چهار تیار ہوئی ۔ ۔ دونوں نے ایک</w:t>
        <w:br/>
        <w:t>وہی رات کی باتوں کا سلسلہ شروع ہوا ۔ blos</w:t>
        <w:br/>
        <w:t>چار تیار ہوئی ۔ اتنی دیر میں خلیفہ بھی ہوں بھارتی - طبیعت چاق ہو</w:t>
        <w:br/>
        <w:t>نواب کہئے وہ رات کی بات ۔۔</w:t>
        <w:br/>
        <w:t>خلیفہ ۔ پہلے ان کی بات گئی رات کے ساتھ۔ میں نے تو میری اُس رنڈی کی طرف سے آپ کا</w:t>
        <w:br/>
        <w:t>دل پھیرنے کے لئے ایک بات سمجھا دی تھی۔ آپ کو یقین آگیا ۔</w:t>
        <w:br/>
        <w:t>نواب صاحب نے اس کا وہی جواب دیا جو جا نعام نے طوطے کو دیا تھا۔</w:t>
        <w:br/>
        <w:t>نواب ۔ جی ہاں وہ جھوٹ تھا۔ تو یہ کب سچ ہے ۔ لا بس مذاق نہ کیجئے اللہ آج اس جان جانان</w:t>
        <w:br/>
        <w:t>کی صورت ایک نظر دکھا دیجئے۔</w:t>
        <w:br/>
        <w:t>خلیفہ ۔ ان ری بیتابی۔ کہیں صورت دیکھ لیجئے گا تو نہیں معلوم کیا حالی ہوگا۔ اچھا خیر کیا یاد</w:t>
        <w:br/>
        <w:t>کیجئے گا۔ آج ہی اُس کی صورت آپ کو دکھا دوں گا۔</w:t>
        <w:br/>
        <w:t>نواب ۔ تو کس وقت سیواری کو حکم دید پیجئے۔</w:t>
        <w:br/>
        <w:t>خلیفہ - چار بجے ۔</w:t>
        <w:br/>
        <w:t>itsurdu.blogspot.com</w:t>
      </w:r>
    </w:p>
    <w:p>
      <w:r>
        <w:rPr>
          <w:sz w:val="14"/>
        </w:rPr>
        <w:t>&lt;&lt;&lt;58&gt;&gt;&gt;</w:t>
      </w:r>
    </w:p>
    <w:p>
      <w:r>
        <w:br w:type="page"/>
      </w:r>
    </w:p>
    <w:p>
      <w:r>
        <w:rPr>
          <w:sz w:val="14"/>
        </w:rPr>
        <w:t>اور حسرت ابھی نہیں دل میں</w:t>
        <w:br/>
        <w:t>ایک نظر دیکھنے کا ہوں مشتاق</w:t>
        <w:br/>
        <w:t>عاشق کی حرمین رفہ رفتہ ترقی کرتی ہیں جب کسی حسین کا تذکرہ کسی سے بنا پہلے تو صرف اتنی آرزو</w:t>
        <w:br/>
        <w:t>ہوتی ہے کہ ایک نظر اسے دیکھ لیں جب ایک نظر دیکھنا نصیب ہوا تو اب یہ ارمان پیدا ہوا کہ وہ ہمیں دیکھ</w:t>
        <w:br/>
        <w:t>لے ۔ جب یہ مرحلہ بھی طے ہوا تو اب ہمکلامی کا شوق پیدا ہوتا ہے ۔ اور اگر یہ بھی ممکن نہ ہوا تو وہاں تک</w:t>
        <w:br/>
        <w:t>پیام پہونچانے کی دھن ہے ۔ غرضکہ کسی نہ کسی طرح اظہار عشق ہو۔ اس کے بعد مدعا ئے دل کا اظہار</w:t>
        <w:br/>
        <w:t>یہ مقام سخت مشکل ہے کہ دو لفظوں پر قسمت کا فیصلہ ہے ۔ " ہاں یا نہیں ۔ اگر اقرار ہوا تو اب</w:t>
        <w:br/>
        <w:t>وعدہ ہوا ۔ مدتین ایفائے وعدہ کے انتظار میں گزر گئیں ۔ اس پر بھی وصال ہو یا نہ ہو۔ اور اگر</w:t>
        <w:br/>
        <w:t>وصال بھی ہوا تو پھر کیا ضرورت کو دائمی ہو۔ ایک شب کہیں اتفاق سے برگینی مقدر راہ پر آگیا۔ پھر</w:t>
        <w:br/>
        <w:t>و ہی فراق ۔ وہی انتظار وہی شب ہائے ہار ۔ وہی نالہ بارے زارہ در صورت انکار اگر بڑے سخت</w:t>
        <w:br/>
        <w:t>جان ہوئے۔ اور اس وقت دم نہ نکل گی تو ایک مارنا پڑا۔ اب دیکھئے نواب کی تقدیر میں کیا لکھا</w:t>
        <w:br/>
        <w:t>ہے۔ چار بجے سوار ہوئے گاڑی خلیفہ جی کے اشاروں پر روانہ ہوئی۔</w:t>
        <w:br/>
        <w:t>۔ ۔</w:t>
        <w:br/>
        <w:t>میری آنکھیں نصب ہوں روزن دیوار جاناں میں</w:t>
        <w:br/>
        <w:t>کوئی تجویز اے معمار ایسی برکل نکلے</w:t>
        <w:br/>
        <w:t>کشمیری محلہ منصور نگر کاظمین ۔ یہ سب محلے طے ہوئے ۔ دیانت الدولہ کی کو بلا کے پاس گاڑی</w:t>
        <w:br/>
        <w:t>رکی ۔ نواب صاحب - خلیفہ جی۔ اور ایک خدمت گار گاڑی پر سے اُترے ۔ لڑکی کی بائیں طرف ایک</w:t>
        <w:br/>
        <w:t>گلی میں روانہ ہوئے ۔ بیچ در پیچ گلیوں میں سے ہوتے ہوتے خدا جانے کہاں سے کہاں جا نکلے خدیریت</w:t>
        <w:br/>
        <w:t>اگر چہ خلیفہ جی کا آور وہ تھا مگر پھر بھی احتیا طلا اسے ایک مقام پر ٹھہرا دیا ۔ اب یہاں سے نواب صاحب</w:t>
        <w:br/>
        <w:t>اور خلیفہ ایک تلی سی گلی میں روانہ ہوئے ۔ یہ گلی ایک نالے پر ختم ہوئی ۔ اُس نامے میں سے ہو کے پھر</w:t>
      </w:r>
    </w:p>
    <w:p>
      <w:r>
        <w:rPr>
          <w:sz w:val="14"/>
        </w:rPr>
        <w:t>&lt;&lt;&lt;59&gt;&gt;&gt;</w:t>
      </w:r>
    </w:p>
    <w:p>
      <w:r>
        <w:br w:type="page"/>
      </w:r>
    </w:p>
    <w:p>
      <w:r>
        <w:rPr>
          <w:sz w:val="14"/>
        </w:rPr>
        <w:t>گئی گلیاں طے کیں۔ اب ویرانہ سا ملا۔ اس میں ایک پختہ مکان تھا۔ مگر بہت ہی بوسیدہ ۔ جا بجا سے شکستہ اس مکان</w:t>
        <w:br/>
        <w:t>کے برابر ایک اور چھوٹا سا مکان تھا۔ مفصل خلیفہ جی نے جیب سے کنجی نکالی۔ قفل کھولا ۔ نواب صاحب کو اندر</w:t>
        <w:br/>
        <w:t>لے گئے ۔ لکڑی کا زینہ لگا ہوا تھا۔ اُس پر سے کوٹھے پر چڑھے ۔ ایک چھپر سا بڑا ہوا تھا۔ اس چھپر میں ایک</w:t>
        <w:br/>
        <w:t>چٹانی پڑی ہوئی ۔ یہاں دونوں صاحب بیٹھے۔ جہاں پر بیٹھے تھے ۔ اُس کے قریب دیوار میں ایک روزن</w:t>
        <w:br/>
        <w:t>تھا۔ خلیفہ جی نے کہا اس روزن سے آنکھ لگا کے قدرت خدا کا تماشہ دیکھئے۔ نواب صاحب نے روزن سے</w:t>
        <w:br/>
        <w:t>آنکھ لگا کے بھانکا۔ سامنے پختہ مکان کا دالان تھا۔ اُس میں تختوں کا چوکا لگا ہوا تھا ۔ گاؤ تکیہ سے لگی ہوئی</w:t>
        <w:br/>
        <w:t>ایک بڑی بی بیٹھی ہوئی تھیں ۔</w:t>
        <w:br/>
        <w:t>نواب صاحب ۔ ایک بڑھیا سا منے بیٹھی ہے ۔</w:t>
        <w:br/>
        <w:t>خلیفہ ۔ میں دیکھوں ۔</w:t>
        <w:br/>
        <w:t>خلیفہ نے کیا کہا۔ پھر دیا کبھی آتا ہوں ۔ نواب صاحب روزان دیوار سے نظر لگا کر کھیر دیکھنے</w:t>
        <w:br/>
        <w:t>آخر وہ اوپر نظر آن اور نواب صاحب کی خوشی میں سے اس طرف مڑ کر کے کبھی نواب صاحب</w:t>
        <w:br/>
        <w:t>دیکھتے ہی غش ہو گئے ۔ پری کی صورت تھی چمپئی رنگت ۔ بڑی بڑی آنکھیں ۔ سوتواں ناک پہلے پہلے</w:t>
        <w:br/>
        <w:t>ہونٹ ۔ نازک نازک نقشہ چھریرا بدان بوٹا ساتھ ۔ مناسب اعضاء اٹھتی جوانی ہم تو اتنا ہی کہہ سکتے</w:t>
        <w:br/>
        <w:t>ہیں کہ سود و سوحسینوں میں ایک حسین تھی ۔ مگر نواب صاحب کو روزن دیوار سے جو عالم نظر آیا ہو گا اسکا</w:t>
        <w:br/>
        <w:t>حال نواب صاحب کے دل سے پوچھئے ۔ یا خلیفہ جی کی زبان سے سنیئے۔</w:t>
        <w:br/>
        <w:br/>
        <w:t>نواب ۔ واللہ کیا پیاری صورت ہے۔</w:t>
        <w:br/>
        <w:t>خلیفہ ۔ خیر یہ کہئے منظور نظر ہے یا نہیں ؟۔</w:t>
        <w:br/>
        <w:t>نواب ۔ میرا تو ابھی سے دم نکلا جاتا ہے ہائے اس کا وصال کبھی ممکن ہے؟۔</w:t>
        <w:br/>
        <w:t>خلیفہ ممکن ہے ۔ مگر عزت دار لوگ معلوم ہوتے ہیں۔ بڑی دقت سے راضی ہوں گے۔ کچھ اس</w:t>
        <w:br/>
        <w:t>نظر سے تو آپ کو دکھایا نہ تھا۔ آپ تو اُس رنڈی کو لاثانی سمجھتے تھے اب کہئے “</w:t>
        <w:br/>
        <w:t>نواب ۔ اب اس کا ذکر ہی نہ کیجئے کجاوہ ۔ اور کجا یہ ۔ واقعی کوئی نسبت ہی نہیں ۔ میں نے</w:t>
      </w:r>
    </w:p>
    <w:p>
      <w:r>
        <w:rPr>
          <w:sz w:val="14"/>
        </w:rPr>
        <w:t>&lt;&lt;&lt;60&gt;&gt;&gt;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