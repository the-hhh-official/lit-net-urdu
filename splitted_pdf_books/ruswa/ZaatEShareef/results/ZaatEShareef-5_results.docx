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itsurdu.blogspot.com</w:t>
        <w:br/>
        <w:t>سے اُس کو منع کریں گے۔ آپ کو زنان بازاری کا عشق کافی ہے ۔ واہ نواب صاحب میں آپ کو ایسا نہ بجھتا تھا</w:t>
        <w:br/>
        <w:t>خیرا بھی سویرا ہے۔ مجھے اس ضعیفی میں زحمت نہ دیکھئے۔</w:t>
        <w:br/>
        <w:t>نواب صاحب کو وجہ برہمی چند ہی لفظوں کے بعد معلوم ہوگئی ۔ افشائے رازہ ایک ایسا جرم ہے کی</w:t>
        <w:br/>
        <w:t>معافی مشکل سے ہو سکتی ہے دیر بز قبا کو روک دینا شاہ صاحب نے تو منہ سے کہہ دیا یہاں دل پر خدا جانے</w:t>
        <w:br/>
        <w:t>کیا گزرگئی ۔ باغ ارم اور قیصر زمردیں کا خیالی نقشہ اور اس کے ایوان زرکار میں سبز قبا کا جلوہ پیش نظر تھا</w:t>
        <w:br/>
        <w:t>دل ہی دل میں کہ رہے ہیں ، بھلا یہ کیونکر ہو سکتاہے کہ بز قبا روک دی جائے ۔ یا اس کے والدین</w:t>
        <w:br/>
        <w:t>کو خبر کر دی جائے ۔ ہائے ہر قاہ پرشنگی پڑے گی۔ میری چاہنے وال کو صدمہ پہونچے ۔ یہ مجھے کیو کر گوارہ</w:t>
        <w:br/>
        <w:t>ہو سکتا ہے ، گھر حال یہ ہے کہ منہ سے بات نہیں نکل سکتی۔ نازونعم میں پرورش پائی۔ ہمیشہ گرو خوشامدیوں</w:t>
        <w:br/>
        <w:t>کا مجھ رہا۔ جو بات کی بڑی یا بھئی کہ سوائے تعریف کے کسی نے پھٹے سے مرتب تک نہیں کہا۔ مولوی صاحب</w:t>
        <w:br/>
        <w:t>جن سے کبھی پڑھتے تھے۔ میاں میاں کہتے ان کا منہ خشک ہوتا تھا۔ کانوں نے کبھی اس قسم کی گفتگو نہ کی تھی</w:t>
        <w:br/>
        <w:t>جو آج شاہ صاحب کی زبان سے سکتی۔ دوسرے اس معاملہ میں عشق کی پٹا لگی ہوئی تھی۔ سبز قبا کی جھلک</w:t>
        <w:br/>
        <w:t>دیکھ بھی چکے تھے ۔ تھے۔ بخدا چاہنے کے قابل ہے ۔ دل پہلے ہی سے گداز تھا۔ دوسرے افشائے راز</w:t>
        <w:br/>
        <w:t>جو با وجو د نہائش خلیفہ جی کے عالم خار میں ہو گیا تھا۔ اس کی وجہ سے اپنا دل خود ہی علامت کہ رہا تھا ہوگیا</w:t>
        <w:br/>
        <w:t>بیساختہ آنسو جاری ہو گئے۔ شاہ صاحب کا دل پتھر کا نہ تھا جو ایک کم کن صاحبزادے کو روتے دیکھ</w:t>
        <w:br/>
        <w:t>کر نہ پیجتا۔ خلیفہ جی سادل سوز مصاحب پہلو میں تھا۔ اُن کے اشارے اور نگا میں شاہ صاحب سے</w:t>
        <w:br/>
        <w:t>بھولے نواب صاحب کی سفارش کر رہی تھیں ۔ خلاصہ تقریر یہ کہ۔</w:t>
        <w:br/>
        <w:t>شاہ صاحب ۔ بابا جان بابا روتے ہو ۔</w:t>
        <w:br/>
        <w:t>اس کلے پر ایک کا سیلاب اور زیادہ ہوگیا گرم آنسوؤں کے قطرے سانولے رخساروں پر یہ یہ کر</w:t>
        <w:br/>
        <w:t>دامن نامرادی پر ٹیکنے لگے۔</w:t>
        <w:br/>
        <w:t>خلیفہ ( نواب سے حضور رویئے نہیں۔ شاہ صاحب نے صرف نصیحت کی راہ سے کہا تھا ر شاہ</w:t>
        <w:br/>
        <w:t>صاحب سے ) شاہ صاحب خدا کے لئے ہمارے نواب کو نہ دلوائیے۔</w:t>
        <w:br/>
        <w:t>itsurdu.blogspot.com</w:t>
      </w:r>
    </w:p>
    <w:p>
      <w:r>
        <w:rPr>
          <w:sz w:val="14"/>
        </w:rPr>
        <w:t>&lt;&lt;&lt;81&gt;&gt;&gt;</w:t>
      </w:r>
    </w:p>
    <w:p>
      <w:r>
        <w:br w:type="page"/>
      </w:r>
    </w:p>
    <w:p>
      <w:r>
        <w:rPr>
          <w:sz w:val="14"/>
        </w:rPr>
        <w:t>itsurdu.blogspot.com</w:t>
        <w:br/>
        <w:t>ان پھولوں کے ساتھ رکھنے کی اجازت ہے۔ دو ایک گلاست (بشرط امکان) کو ٹے پر براہ لے جائے گا۔ کل مو شیرنی</w:t>
        <w:br/>
        <w:t>خالص گائے کے دودھ میں پکی ہوئی دریا پر بھیجہ کیئے۔ اور ہاں خوب یاد آیا۔ اس آویزے کے بارے</w:t>
        <w:br/>
        <w:t>میں گفتگو ہو چکی ہے ۔ جس وقت سے کان میں ڈالے گا۔ پھر حتی المقدور اُترے نہ ۔ کیونکہ کئی موکل اس پر</w:t>
        <w:br/>
        <w:t>محافظ ہیں ۔ وہ آپ کے ہمراہ رہیں گے۔ اگر کسی وقت آثار سے خفت کیفے کا تو فوراً شما ب ہو جائے گا۔</w:t>
        <w:br/>
        <w:t>اُس کا غائب ہونا دشمنوں کی خرابی کا نشان ہے ۔ سب امور آپ کو مفصل بجھا دیئے ہیں۔ اس میں مرمو</w:t>
        <w:br/>
        <w:t>تقاوت نہ ہو ۔ عمر بیان کئے دیتا ہوں کہ پریوں کی دوستی کوئی مذاق نہیں ہے جس طرح اس کا ہونا</w:t>
        <w:br/>
        <w:t>دشوار ہے اُس سے زیادہ تباہ مشکل ہے ۔ جائے اب دمار نہ کیجئے۔ خدا مبارکی کرے۔ فقیر کو دعائے</w:t>
        <w:br/>
        <w:t>خیر سے یاد کیجیے اور کوئی طمع نہیں ہے ۔ مرشد کے حکم سے سب کچھ موجود ہے ۔</w:t>
        <w:br/>
        <w:t>.com</w:t>
        <w:br/>
        <w:t>دس بجے دن کو حکیم مراد میں سے حکیم صاحب ہیں ۔ بی میری ہیں نبی بخش ہیں میاں</w:t>
        <w:br/>
        <w:t>کے مطلب میں تھا</w:t>
        <w:br/>
        <w:t>امجد میں سنجیدہ معاملات پر بحث چھڑی ہوئی ہے ۔ .</w:t>
        <w:br/>
        <w:t>میری ۔ دیکھئے حکیم صاحب یہ موقعہ ہاتھ سے نہ جانے دیجئے مکان کرائے پر ہو جائے گا۔</w:t>
        <w:br/>
        <w:t>امجد - کرایہ کیا۔ میں تو جانتا ہوں گروی رکھ لیجئے۔</w:t>
        <w:br/>
        <w:t>مہری ۔ وہ گردی کا بے کو رکھنے لگیں ۔</w:t>
        <w:br/>
        <w:t>امجد ۔ اس سے انھیں کیا مطلب ۔ میں تو گروی کر دوں گا۔</w:t>
        <w:br/>
        <w:t>مہری ۔ اے ہو تم کیا جانو۔</w:t>
        <w:br/>
        <w:t>امجد لو ہم جانتے ہی نہیں۔ ہماری خالہ کا مکان ہے ۔</w:t>
        <w:br/>
        <w:t>مہری ۔ ہاں اے لوئی تو ہے۔ جدہ کھانم (خانم) تمھاری کھالہ (خالہ ) ہیں۔ آہا۔ یہ تو مجھے یاد</w:t>
        <w:br/>
        <w:t>ہی نہ تھا۔ اچھا تو اب سب بات بن جائے گی۔</w:t>
        <w:br/>
        <w:t>نبی بخش ۔ یہ کون عمده خانم</w:t>
        <w:br/>
        <w:br/>
        <w:t>itsurdu.blogspot.com</w:t>
      </w:r>
    </w:p>
    <w:p>
      <w:r>
        <w:rPr>
          <w:sz w:val="14"/>
        </w:rPr>
        <w:t>&lt;&lt;&lt;82&gt;&gt;&gt;</w:t>
      </w:r>
    </w:p>
    <w:p>
      <w:r>
        <w:br w:type="page"/>
      </w:r>
    </w:p>
    <w:p>
      <w:r>
        <w:rPr>
          <w:sz w:val="14"/>
        </w:rPr>
        <w:t>itsurdu.blogspot.com</w:t>
        <w:br/>
        <w:t>امجد ہماری خالہ مرزا قربان علی صاحب کی جو وہ (زوجہ )</w:t>
        <w:br/>
        <w:t>نہیں بخش ۔ ہاں تو یہ کہو قربان علی تمھارے خالو تھے۔</w:t>
        <w:br/>
        <w:t>حکیم صاحب۔ (نبی بخش سے ) یہ کون قربان علی ۔</w:t>
        <w:br/>
        <w:t>نبی بخش۔ اے حضور وہ جن کا زر دوزی کا کارخانہ تھا۔</w:t>
        <w:br/>
        <w:t>حکیم صاحب ۔ توپ دروازے میں ۔ ؟۔</w:t>
        <w:br/>
        <w:t>نبی بخش جی وہی ۔</w:t>
        <w:br/>
        <w:t>حکیم صاحب ۔ اُن کا ایک لڑکا بھی تو کلکتہ میں ہے ؟۔</w:t>
        <w:br/>
        <w:t>امجد ۔ وہ مدت ہوئے مر گیا۔</w:t>
        <w:br/>
        <w:t>حیکم صاحب تو جائہ اراد ہے کسی طرح کا کوئی جھگڑا تو نہیں ۔</w:t>
        <w:br/>
        <w:t>امجد جی کوئی جھگڑا نہیں ۔ بھلا ایسی بات ہے وہ تو میرے گھر کا معاملہ ہے ۔</w:t>
        <w:br/>
        <w:t>حکیم صاحب اچھا تو عمده خانم رانی ہو جائیں گی۔</w:t>
        <w:br/>
        <w:t>امجد ۔ میں رانی کردوں گا۔۔</w:t>
        <w:br/>
        <w:t>urdu.</w:t>
        <w:br/>
        <w:t>حکیم صاحب - گروہ بیچاری ادا کیونکر کریں گی۔ کی</w:t>
        <w:br/>
        <w:t>امجد ۔ ظاہر میں تو کوئی شکل ادائی کی نہیں معلوم ہوتی۔</w:t>
        <w:br/>
        <w:t>حکیم صاحب ۔ اور منافع کیا دیں گی۔</w:t>
        <w:br/>
        <w:t>امجاد - حضور منافع و نافع نہیں ۔ نہ آپ کا سود نہ ان کا کرایہ ۔</w:t>
        <w:br/>
        <w:t>حکام صاحب ۔ لاحول ولا قوة - سعود کیسا؟</w:t>
        <w:br/>
        <w:t>امجد ۔ جی ہاں بھول گیا ۔ وہی منافع ۔</w:t>
        <w:br/>
        <w:t>حکیم صاحب نہیں بھئی دور و پر پکڑے پر رانی کرو۔</w:t>
        <w:br/>
        <w:t>امجد۔ دیکھئے میں کہوں گا ۔ مگر وہ جتنا میں نے کہا ہے اُسی پر راضی ہوں گی ۔</w:t>
        <w:br/>
        <w:t>نبی بخش حضور معاملہ اچھا ہے ۔ دیکھ لیجئے مکان بڑا نہیں ہے۔</w:t>
        <w:br/>
        <w:t>itsurdu.blogspot.com</w:t>
      </w:r>
    </w:p>
    <w:p>
      <w:r>
        <w:rPr>
          <w:sz w:val="14"/>
        </w:rPr>
        <w:t>&lt;&lt;&lt;83&gt;&gt;&gt;</w:t>
      </w:r>
    </w:p>
    <w:p>
      <w:r>
        <w:br w:type="page"/>
      </w:r>
    </w:p>
    <w:p>
      <w:r>
        <w:rPr>
          <w:sz w:val="14"/>
        </w:rPr>
        <w:t>itsurdu.blogspot.com</w:t>
        <w:br/>
        <w:t>حیکم صاحب کتنے متا، یہ رہن ہو جائے گا ۔</w:t>
        <w:br/>
        <w:t>امجد ۔ تین سورو په پر</w:t>
        <w:br/>
        <w:t>حکیم صاحب ۔ اتنے کی تو مالیت نہیں ہے ۔</w:t>
        <w:br/>
        <w:t>-</w:t>
        <w:br/>
        <w:t>امجد حضور کے کہنے کی بات ہے ؟ می سو سے زیادہ کا تو اُس میں پانی صرف ہوا ہوگا ۔ اینٹ معام</w:t>
        <w:br/>
        <w:t>کی گنتی نہیں ۔</w:t>
        <w:br/>
        <w:t>نبی بخش ۔ کوئی ڈیڑھ ہزار کا مکان ہے۔</w:t>
        <w:br/>
        <w:t>امجد - دوسور و پیر پر</w:t>
        <w:br/>
        <w:t>حکیم صاحب - مکان کی حیثیت تو اتنے کی نہیں ۔ مگر اس معاملے کی غرض سے کیا مضائقہ ہے ۔</w:t>
        <w:br/>
        <w:t>نبی بخش ۔ اس وقت اپنا کام نکالا ہے۔ مکان سے آپ کو کیا فرش ۔ گروہ موقعہ ایسا کردی</w:t>
        <w:br/>
        <w:t>بات آپ چاہتے ہیں وہ ہو جائے گی ۔ blogspo</w:t>
        <w:br/>
        <w:t>حکیم صاحب کچھ سوچ کے ) ہوں ۔</w:t>
        <w:br/>
        <w:t>۔</w:t>
        <w:br/>
        <w:t>مہری ہوں نہیں۔ ایسا موقع مشکل سے ملتا ہے۔ یہ آپ کا اقبالی ہے۔</w:t>
        <w:br/>
        <w:t>نمی بخش۔ واللہ ۔ سچ کہتی ہو ۔ پھر میاں تو ہارے ہیں نصیبہ دور ۔</w:t>
        <w:br/>
        <w:t>امجد ۔ میاں نہی بخش اس مکان کی وجہ سے اس وقت سولہ آنہ کا کام بن گیا۔</w:t>
        <w:br/>
        <w:t>جب تک ان لوگوں میں پرفضول دل خوش کن تقریریں ہوتی ہیں۔ حکیم صاحب کو معاملے کے باب</w:t>
        <w:br/>
        <w:t>میں فکر کرنے کا وقت مل گیا ۔ آخر سر اٹھایا۔</w:t>
        <w:br/>
        <w:t>حکیم صاحب ۔ مگر ہاں یہ تو کہو مکان پر کس کا قبضہ رہے گا۔</w:t>
        <w:br/>
        <w:t>امجد ۔ آپ کا قبضہ رہے گا۔ اور کس کا قبضہ رہے گا ۔</w:t>
        <w:br/>
        <w:t>نبی بخش ۔ (پینک سے سر اٹھا کے ہاں یہی میں بھی غور کر رہا تھا۔</w:t>
        <w:br/>
        <w:t>مہری ۔ تم تو کچھ وا ہی ہو ۔ کبیرہ (قبضہ ) کس کا رہتا ۔ جو رہن رکھے گا اُسی کا کیزہ رہے گا۔ یہ تو</w:t>
        <w:br/>
        <w:t>ساری دنیا کا دستور ہے ۔</w:t>
        <w:br/>
        <w:t>itsurdu.blogspot.com</w:t>
      </w:r>
    </w:p>
    <w:p>
      <w:r>
        <w:rPr>
          <w:sz w:val="14"/>
        </w:rPr>
        <w:t>&lt;&lt;&lt;84&gt;&gt;&gt;</w:t>
      </w:r>
    </w:p>
    <w:p>
      <w:r>
        <w:br w:type="page"/>
      </w:r>
    </w:p>
    <w:p>
      <w:r>
        <w:rPr>
          <w:sz w:val="14"/>
        </w:rPr>
        <w:t>itsurdu.blogspot.com</w:t>
        <w:br/>
        <w:t>حکیم صاحب ۔ بات کے پہلو کو بجھ کے قبضہ تو رہے گا۔ اور منافع ۔</w:t>
        <w:br/>
        <w:t>میری ۔ نہ آپ کا منا پچھا ( منافع ) نہ ان کا کرایہ ۔</w:t>
        <w:br/>
        <w:t>حکیم صاحب ۔ سنو بی میری بات یہ ہے کہ اس مکان کی حیثیت اتنے کرائے کی نہیں ہے۔ منافع کم سے</w:t>
        <w:br/>
        <w:t>کم دور و پے پکڑا تو ہو ۔ اس حساب سے چار روپیہ ہوا پڑا</w:t>
        <w:br/>
        <w:t>مہری ۔ میں کہتی ہوں حکیم صاحب تم کیسی کیسی باتیں کر رہے ہو ۔ ہم نے تو آپ کے فائدے کے لئے</w:t>
        <w:br/>
        <w:t>ایک بات ٹھہرائی ۔ اور آپ منا پچھا ( منافع ) کو دیکھتے ہیں۔</w:t>
        <w:br/>
        <w:t>حکیم صاحب ۔ یہ سب کیا ہے ۔ مگر معاملہ معافی کی طرح ہوگا۔ میرے نزدیک انھیں سو روپیہ پر</w:t>
        <w:br/>
        <w:t>راضی کرو۔</w:t>
        <w:br/>
        <w:t>سو روپیہ کا نام سن کے بھی مہری کا منہ پھول گیا۔ تیوری چڑھ گئی ۔ میاں امجد کی ابرووں پر دوہرے</w:t>
        <w:br/>
        <w:t>دوہرے بال آگئے۔ میاں نبی بخش کو اگر چہ بظاہر اس معامات سے کوئی تعلق نہ تھا۔ اگر پھر بھی تھے بچے</w:t>
        <w:br/>
        <w:t>کے گردن پھیری اور ڈھاک کے پتے سے جلدی جلدی چلم کو دھو تکنے لگے۔</w:t>
        <w:br/>
        <w:t>واقعی ہمارے حکیم صاحب معالے کے باب میں بہت ہی سخت تھے ۔ تمام اُمید میں اس مکان کے</w:t>
        <w:br/>
        <w:t>رہن رکھنے پر مصر تھیں۔ گرجی یہی چاہتا تھا کہ جس طرح بن پڑے روپیہ کم کردن سہ نہ ہو۔ اور منافع پورا ہے</w:t>
        <w:br/>
        <w:t>گر جب اہل کمیٹی کا یہ رنگ دیکھا تو کسی قدر اور دیے۔</w:t>
        <w:br/>
        <w:t>حکیم صاحب ۔ اچھا یہ تو دیکھو اس مکان کا کرایہ کیا ہے ۔</w:t>
        <w:br/>
        <w:t>مہری ۔ تین روپیہ مہینہ ۔</w:t>
        <w:br/>
        <w:t>حکیم صاحب ۔ اچھا تو بس ۔ ڈھیر نہ سولے لیں ۔</w:t>
        <w:br/>
        <w:t>مہری۔ یہ معاملہ نہ ہوگا۔ جانے دیجئے ۔</w:t>
        <w:br/>
        <w:t>امجد ۔ جانے کیولی دیجئے۔ دیکھو ہم فیصلہ کئے دیتے ہیں۔ دو سو آپ دیجئے۔ ہم چار و پیہ مہینہ کا روا</w:t>
        <w:br/>
        <w:t>کراے دیتے ہیں۔</w:t>
        <w:br/>
        <w:t>حکیم صاحب۔ ہاں یہ ٹھیک ہے۔</w:t>
        <w:br/>
        <w:t>itsurdu.blogspot.com</w:t>
      </w:r>
    </w:p>
    <w:p>
      <w:r>
        <w:rPr>
          <w:sz w:val="14"/>
        </w:rPr>
        <w:t>&lt;&lt;&lt;85&gt;&gt;&gt;</w:t>
      </w:r>
    </w:p>
    <w:p>
      <w:r>
        <w:br w:type="page"/>
      </w:r>
    </w:p>
    <w:p>
      <w:r>
        <w:rPr>
          <w:sz w:val="14"/>
        </w:rPr>
        <w:t>itsurdu.blogspot.com</w:t>
        <w:br/>
        <w:t>نہیں بخش ۔ بھئی کیا بات نکالی ہے۔ دیکھئے ہمارے فرشتوں کے ذہن میں بھی یہ بات نہ آئی تھی ۔ بھئی کیا</w:t>
        <w:br/>
        <w:t>بات کو سکھایا ہے ۔</w:t>
        <w:br/>
        <w:t>مہری ۔ اچھا پھر سر خط لکھ دیں گی تو رہیں گی بھی اسی میں ۔</w:t>
        <w:br/>
        <w:t>امجد ۔ اور رہنے کہاں جائیں گی ۔</w:t>
        <w:br/>
        <w:t>میری ۔ تو وہ بات تو یہ ہوئی۔</w:t>
        <w:br/>
        <w:t>حکیم صاحب ۔ ایک مشکل سے نکل کے دوسری مشکل میں پڑے ۔ کیو نکہ اس مکان کے لئے مقصد امنی</w:t>
        <w:br/>
        <w:t>تو یہی تھا کہ بیگم صاحب کے فرش خواب تک کوئی سرنگ لگائی جائے ۔ مگر میاں امجد نے آج حکیم صاحب کی</w:t>
        <w:br/>
        <w:t>مددگاری کا بیڑا اٹھایا۔ فوراً اس مشکل کو حل کر دیا۔</w:t>
        <w:br/>
        <w:t>امجد۔ اچھا کیا نا اسی بات ہے ۔ اس کا بندوبست بھی ہم کر دیں گے۔ وہ تو ہمارے گھر کی بات</w:t>
        <w:br/>
        <w:t>ہے ۔ جب آپ کا جی پاہے اس کا است شریہ لے گا ہم مکان پر پردہ کر دیا کریں گے ۔</w:t>
        <w:br/>
        <w:t>حکیم صاحب (یہ سن کے چہرے پر بشاشت ہاں وہ بڑھا تو میں ایک کونے</w:t>
        <w:br/>
        <w:t>میں پڑی رہیں گی۔</w:t>
        <w:br/>
        <w:t>Gurdu.b</w:t>
        <w:br/>
        <w:t>نہیں بخشی ۔ کبھی خوب ہے۔ اس لئے کہ کر ایہ دار رکھا وہ اپنے گھر میں کا ہے کو آنے دیا زال</w:t>
        <w:br/>
        <w:t>مکان پڑا رہتا تو رات کو سونے کے لیے آدمی نوکر رکھنا پڑایا۔ (دل میں ۔ حکیم صاحب اور ادبی تو قیامت</w:t>
        <w:br/>
        <w:t>تک نوکر نہ رکھتے مجھ ہی کو ناحق ناحق تکلیف دیتے )</w:t>
        <w:br/>
        <w:t>حکیم صاحب۔ اور یہ تو کہو کہایہ کہاں سے ادا کریں گی ۔</w:t>
        <w:br/>
        <w:t>امجد ۔ ان کا بھتیجا گاہ سے خرچ بھیج ہے اُس میں سے دیں گی۔</w:t>
        <w:br/>
        <w:t>حکیم صاحب کیا مہینہ آتا ہے</w:t>
        <w:br/>
        <w:t>امجد ۔ باسی رو پیر مہینہ آیا</w:t>
        <w:br/>
        <w:t>حکیم صاحب ۔ پانچ روپے میں سے چار روپے تو کرایہ دیں گی۔ اور کھائیں گی کیا۔</w:t>
        <w:br/>
        <w:t>امجد ۔ خدا رزاق ہے۔</w:t>
        <w:br/>
        <w:t>itsurdu.blogspot.com</w:t>
      </w:r>
    </w:p>
    <w:p>
      <w:r>
        <w:rPr>
          <w:sz w:val="14"/>
        </w:rPr>
        <w:t>&lt;&lt;&lt;86&gt;&gt;&gt;</w:t>
      </w:r>
    </w:p>
    <w:p>
      <w:r>
        <w:br w:type="page"/>
      </w:r>
    </w:p>
    <w:p>
      <w:r>
        <w:rPr>
          <w:sz w:val="14"/>
        </w:rPr>
        <w:t>itsurdu.blogspot.com</w:t>
        <w:br/>
        <w:t>حکیم صاحب ۔ یہ مجھے ہے ۔ مگر یہ اسباب ظاہر۔</w:t>
        <w:br/>
        <w:t>امجد ( زیرا تیور بدل کے ) آپ تو بات پوچھتے ہیں بات کی کیا پوچھتے ہیں۔ آپ کو ان جھگڑوں</w:t>
        <w:br/>
        <w:t>سے کیا ۔ کرا یہ اپنا چھٹے مہینے چار روپیہ ماہوار کے حساب سے سب لے لیجئے گا۔</w:t>
        <w:br/>
        <w:t>حکیم صاحب۔ چھٹے مہینے !۔</w:t>
        <w:br/>
        <w:t>امجد چھٹے مہینے تو کلکتہ سے خرچ آتا ہے دہی چھٹے مہینے آپ کو دیں گی ۔</w:t>
        <w:br/>
        <w:t>حکیم صاحب ۔ اچھا۔ یونہی کہی ۔</w:t>
        <w:br/>
        <w:t>حکیم صاحب ہے کو چندہ مجھے اس معاملے میں ذرا تردد ہوا تھا۔ مگر اس خیال سے کہ مکان میں کم سے کم چار</w:t>
        <w:br/>
        <w:t>سورو پیہ کی لکڑی ہے۔ اینٹا بھی کم سے کم سوا سو روپیہ کی نکل ہی آئے گی۔ اگر کرایہ نہ وصول ہو گا تو</w:t>
        <w:br/>
        <w:t>نالش کر کے مکان کو فرق کر کے نیلام پر چڑھا دوں گا۔ پھر اپنے ہی نام پچھڑو الوں گا۔ بڑھیا کا مکان</w:t>
        <w:br/>
        <w:t>اب اسے نہیں ملتا۔</w:t>
        <w:br/>
        <w:t>Gogspot.com</w:t>
        <w:br/>
        <w:t>اس کے بعد تھوڑی دیر تک وکیر میں کی گفتگو رہی۔ آخر دو برس پر لے ہو قطعی</w:t>
        <w:br/>
        <w:t>اختام معاملے کا اصل مالک کی رضا مندی پر رہا۔ چلتے وقت میاں امجد نے پانچ رو پر بد دیگی وصول</w:t>
        <w:br/>
        <w:t>گئے۔ حکیم صاحب مکان میں تشریف لے گئے ۔ دفتر جعل سازی بند ہوا پانچ روپیہ کا اسی وقت حقہ بانٹ</w:t>
        <w:br/>
        <w:t>ہو گیا۔ تین روپیہ میاں امجد کے حصے میں آئے ۔ ایک بی مهری نے اپنے بڑے میں ڈالا۔ ایک میاں نہی اش</w:t>
        <w:br/>
        <w:t>نے اپنے نیفہ میں رکھ لیا۔</w:t>
        <w:br/>
        <w:br/>
        <w:t>ر جرار کے دفتر میں ایک ڈولی رکھی ہوئی ہے ۔ ایک لنگڑی ما ماڈول کے پاس بیٹھی ہے بھی لال</w:t>
        <w:br/>
        <w:t>ترا من نویس نے رہن نامہ لکھ کے تیار کیا ہے ۔ حکیم صاحب گاڑی میں تشریف رکھتے ہیں۔ میاں امجد</w:t>
        <w:br/>
        <w:t>نے رہن نامہ پر علامت نشانی بنائی ہے ۔ کاغذ رجسٹرار صاحب کے ہاتھ میں پہونچا ہے چند ہی منٹ کے</w:t>
        <w:br/>
        <w:t>بعد پکار ہوئی۔ عمدہ خانم کی ڈولی رجسٹرار صاحب کے سامنے گئی۔</w:t>
        <w:br/>
        <w:t>itsurdu.blogspot.com</w:t>
      </w:r>
    </w:p>
    <w:p>
      <w:r>
        <w:rPr>
          <w:sz w:val="14"/>
        </w:rPr>
        <w:t>&lt;&lt;&lt;87&gt;&gt;&gt;</w:t>
      </w:r>
    </w:p>
    <w:p>
      <w:r>
        <w:br w:type="page"/>
      </w:r>
    </w:p>
    <w:p>
      <w:r>
        <w:rPr>
          <w:sz w:val="14"/>
        </w:rPr>
        <w:t>رجسٹرار - محمدہ خاتم روپیہ پایا ؟۔</w:t>
        <w:br/>
        <w:t>عمده خانم (ڈولی میں سے) حضور ا بھی ہیں روپیہ پائے ہیں۔ یہ اس کی رسید ہے ۔ باقی ایک</w:t>
        <w:br/>
        <w:t>سواتی روپیہ اس وقت حضور کے سامنے دیا جائے گا۔</w:t>
        <w:br/>
        <w:t>حکیم صاحب ۔ ایک سوانی روپیہ گن کے عمدہ خانم کو دیتے ہیں ۔</w:t>
        <w:br/>
        <w:t>عمدہ خانم (ڈول کے اندر روپیوں کو گن کے حضور پایا۔</w:t>
        <w:br/>
        <w:t>رجسٹرار کتنا روپیہ ہے۔</w:t>
        <w:br/>
        <w:t>عمده خانم ۔ ایسا کہ چاہ بیس پچیس اور چار ہیں ۔</w:t>
        <w:br/>
        <w:t>امجد ۔ تو وہی ایک سواسی ہوئے تا ہے۔</w:t>
        <w:br/>
        <w:t>رجرار (امجد سے ) دل تم کون ہے؟</w:t>
        <w:br/>
        <w:t>امجد حضور یہ میری خالہ ہیں۔</w:t>
        <w:br/>
        <w:t>رجسٹرار تم شناخت کرتا۔</w:t>
        <w:br/>
        <w:t>امجد - حضور</w:t>
        <w:br/>
        <w:t>اجرار ۔ تم کو کون پہچانتا ہے ۔</w:t>
        <w:br/>
        <w:t>چھولال - عرائض نویس آگے بڑھ کے ۔ حضور میری شناخت ہے۔</w:t>
        <w:br/>
        <w:t>رجسٹرار عمدہ خانم کی کوئی اور شناخت بھی ہے۔</w:t>
        <w:br/>
        <w:t>چندلال - حضور وست راست کی کلائی کے پاس ایک خال سیاہ ہے۔</w:t>
        <w:br/>
        <w:t>رجسٹرار دکھا سکتا ہے ؟۔</w:t>
        <w:br/>
        <w:t>چنولال ۔ (ڈولی کی طرف منہ کر کے، عمدہ خانم ہاتھ دکھاؤ۔</w:t>
        <w:br/>
        <w:t>ڈول سے ہاتھ باہر نکلا۔ رجمرار صاحب نے چشمہ لگا کے خال سیاہ کو ملاحظہ کیا۔</w:t>
        <w:br/>
        <w:t>رجسٹرار (عمارت ظہری تحریر کر کے ) اور یہ دوسرا کاغذ کیا ہے۔</w:t>
        <w:br/>
        <w:t>محررفتی ۔ یہ سرخط ہے ۔</w:t>
      </w:r>
    </w:p>
    <w:p>
      <w:r>
        <w:rPr>
          <w:sz w:val="14"/>
        </w:rPr>
        <w:t>&lt;&lt;&lt;88&gt;&gt;&gt;</w:t>
      </w:r>
    </w:p>
    <w:p>
      <w:r>
        <w:br w:type="page"/>
      </w:r>
    </w:p>
    <w:p>
      <w:r>
        <w:rPr>
          <w:sz w:val="14"/>
        </w:rPr>
        <w:t>itsurdu.blogspot.com</w:t>
        <w:br/>
        <w:t>رجسٹرار - کاتب کا نام ۔</w:t>
        <w:br/>
        <w:t>محرر یشی ۔ محمده خانم ۔</w:t>
        <w:br/>
        <w:t>رجطرار صاحب نے رہن نامہ اور سرخط دونوں کاغذوں کی تصدیق کی عبارت انگریزی پشت دستاویز</w:t>
        <w:br/>
        <w:t>پر تحریر کیں۔ دونوں کا غلہ دفتر میں گئے۔ دہایند حکیم صاحب کے نام لکھوائی گئی ۔ معاملہ رہن کی توثیق</w:t>
        <w:br/>
        <w:t>شہادت کی تصدیق - مرتہنہ کی شناخت یہ سب امور باضابطہ طے ہو گئے ۔ مکان میں دوسرے ہی دن</w:t>
        <w:br/>
        <w:t>سے مدد لگادی گئی ۔ شکست و ریخت کی مرمت ہونے لگی ۔ اور مرمت کے ساتھ ہی ساتھ اور کچھ تغیرات</w:t>
        <w:br/>
        <w:t>مناسب مکان میں کئے گئے۔</w:t>
        <w:br/>
        <w:t>COM رقیب سے بھی بڑا نا ضرور ہے</w:t>
        <w:br/>
        <w:t>میرے</w:t>
        <w:br/>
        <w:t>S</w:t>
        <w:br/>
        <w:t>تھار شرط اسی بات پر کہیں</w:t>
        <w:br/>
        <w:t>ابھی تو ہم سے بڑی ہے مگر یہ یا وہی رکھنا</w:t>
        <w:br/>
        <w:t>ہیں کام آئیں گے اس وقت جب غیروں سے بگڑیگی</w:t>
        <w:br/>
        <w:t>خورشید تھی تو رنڈی مگر حد کی وضعدار تھی ۔ سیرت اور صورت دونوں بہت کم جمع ہوئے ہیں</w:t>
        <w:br/>
        <w:t>خصوصا شاهدان بازاری میں جس دن خلیفہ جی سے نواب کے سامنے بحث ہوئی ۔ اُسی دن اس کو معلوم</w:t>
        <w:br/>
        <w:t>ہو گیا تھا کہ اب میرا رہنا اس سرکار میں محال ہے ۔ خلیفہ جی کی جعل بندیوں سے وہ بخوبی واقف تھی اس</w:t>
        <w:br/>
        <w:t>کو معلوم تھا کہ نواب اب دام فریب سے نہیں نکل سکتے۔ نواب سے اُس کو کسی قدر محبت بھی تھی مگر وہی محبت</w:t>
        <w:br/>
        <w:t>جو اس قسم کی عورتوں کو ہو سکتی ہے۔ نہ ایسی کہ جیسی نیک بخت جیبوں کو اپنے شوہر سے ہوتی ہے۔ ان</w:t>
        <w:br/>
        <w:t>دونوں محبتوں میں افراط و تفریط اور اعتدال کی نسبت ہوتی ہے۔ یعنی یا تو ایسی عورتیں حد سے زیادہ</w:t>
        <w:br/>
        <w:t>چاہنے لگتی ہیں۔ یا بہت ہی کم ۔ یا بالکل نہیں ۔ اور بی بی کی یکساں حالت رہتی ہے۔ خورشید کو جھوٹے</w:t>
        <w:br/>
        <w:t>نواب سے محبت تھی مگر اس طرح کہ جیسی اس نوکر کو اپنے آقا سے ہوتی ہے جو اپنے فرائش نہی کو بجھتا ہے</w:t>
        <w:br/>
        <w:t>itsurdu.blogspot.com</w:t>
      </w:r>
    </w:p>
    <w:p>
      <w:r>
        <w:rPr>
          <w:sz w:val="14"/>
        </w:rPr>
        <w:t>&lt;&lt;&lt;89&gt;&gt;&gt;</w:t>
      </w:r>
    </w:p>
    <w:p>
      <w:r>
        <w:br w:type="page"/>
      </w:r>
    </w:p>
    <w:p>
      <w:r>
        <w:rPr>
          <w:sz w:val="14"/>
        </w:rPr>
        <w:t>itsurdu.blogspot.com</w:t>
        <w:br/>
        <w:t>ایسا تو نہ تھا کہ جب خورشید کی تنخواہ بند کر دی گئی تو وہ اسی طرح نواب کے پاس آیا جایا کرتی۔ یہ اُس کے ذلیل</w:t>
        <w:br/>
        <w:t>پسینہ کے خلاف تھا۔ ہاں البتہ ترکی تعلق کے بعد بھی وہ نواب کی دشمن نہ ہوئی۔ نہ اس نے کبھی گالیاں دیں ۔ نہ</w:t>
        <w:br/>
        <w:t>کھوسا۔ نہ ان کا پیچھا کیا بلکہ خلیفہ جی کے طرز سلولی سے متنبہ ہو کر اُس نے خود ہی کنارہ کشی کی ۔ اور وہ بھی اس</w:t>
        <w:br/>
        <w:t>خوبصورتی سے کہ نواب کو ناگوار بھی نہ ہوا۔ اُس نے کچھ حیلہ حوالہ کر کے نواب سے رخصت لی۔ اور کچھ دنونکے</w:t>
        <w:br/>
        <w:t>لئے الہ آباد چل گئی۔ اور چند ہی روز وہاں رہ کر لکھنؤ چل آئی اور گھر میں بیٹھ رہی۔ اسی اثنا میں اس</w:t>
        <w:br/>
        <w:t>نے ایک مہاجن کے لڑکے سے دوستی بڑھائی اور اسی درما ہے پر جو نواب دیتے تھے۔ اُس کی نوکر</w:t>
        <w:br/>
        <w:t>ہو گئی ۔</w:t>
        <w:br/>
        <w:t>تریکی تعلق کے بعد اب اُس کو جس قدر نواب کا خیال اور ان کے مٹنے کا افسوس رہ گیا تھا وہ</w:t>
        <w:br/>
        <w:t>بھی ایسی عورتوں کو کم ہوتا ہے۔ اس نے کبھی اپنی زبان سے نواب کی خدمت نہیں کی ، بہ ہوتی کی نوک بار</w:t>
        <w:br/>
        <w:t>ما دانہ اپنی ایڑی چوٹی بار سے صدقے کیا۔ حقیقت حال تو صرف اس قدر تھی جو ہم نے مخبر ذریعوں سے معلوم</w:t>
        <w:br/>
        <w:t>کر کے تحریک کی ہے۔ مگر خلیفہ جی نے اس بیچاری کی مخالفت کو نواب کے دل میں مضبوط کر کے اس کی طرف</w:t>
        <w:br/>
        <w:t>دل پھیر دیا۔ بلکہ دشمن بنا دیا۔ کچھ تہمتیں بھی اس پر لگائیں ۔ جن کی کچھ اصل نہ تھی۔ مثلاً میر کاظم علی</w:t>
        <w:br/>
        <w:t>ایک جوان رعنا جو نواب کے ساتھ کے کھیلے ہوئے تھے اور ان سیتا اور کبھی کچھ خصوصیات قدیما نہ تھے۔</w:t>
        <w:br/>
        <w:t>خواب کے وفادار دوستوں میں تھے اور بسبب شرافت خاندانی کے خلیفہ جی سے دیتے نہ تھے ۔ نواب کی سرکار</w:t>
        <w:br/>
        <w:t>سے ان کو دس روپیہ ماہوار بڑے نواب کے وقت سے ملتے تھے۔ رفیقوں میں شمار کئے جاتے تھے۔</w:t>
        <w:br/>
        <w:t>ان کے والد میر باقر علی صاحب بڑے نواب مرحوم کے ساتھے کے دوستوں میں تھے ۔ اور زمرہ رقضا میں تنخواہ</w:t>
        <w:br/>
        <w:t>بھی پاتے تھے ۔ بڑے نواب کے مرنے سے کوئی سات آٹھ برس پہلے انھوں نے انتقال کیا۔ اس</w:t>
        <w:br/>
        <w:t>زمانے میں میر کاظم علی کا سن دس گیارہ برس کا تھا۔ چونکہ کوئی ذریعہ معاش کا نہ تھا۔ ان کی والدہ</w:t>
        <w:br/>
        <w:t>بہت ہی پریشان تھیں ۔ مگر بڑے نواب نے باپ کا اسم بیٹے کے نام کر دیا۔ اور تعلیم تربیت کے لئے</w:t>
        <w:br/>
        <w:t>بہت تاکید کی ۔ چھوٹے نواب کے ساتھ ہی اُنھوں نے پڑھا لکھا۔ خلاصہ یہ کہ بڑے نواب نے ان کوشل</w:t>
        <w:br/>
        <w:t>بچوں کے پرورش کیا تھا۔ اور مثل اپنے فرزند کے مجھتے تھے۔ جس زمانے میں خلیفہ تو معاملہ میں دخیل</w:t>
        <w:br/>
        <w:t>itsurdu.blogspot.com</w:t>
      </w:r>
    </w:p>
    <w:p>
      <w:r>
        <w:rPr>
          <w:sz w:val="14"/>
        </w:rPr>
        <w:t>&lt;&lt;&lt;90&gt;&gt;&gt;</w:t>
      </w:r>
    </w:p>
    <w:p>
      <w:r>
        <w:br w:type="page"/>
      </w:r>
    </w:p>
    <w:p>
      <w:r>
        <w:rPr>
          <w:sz w:val="14"/>
        </w:rPr>
        <w:t>itsurdu.blogspot.com</w:t>
        <w:br/>
        <w:t>ہو کے میر کاظم علی کر ہلا گئے ہوئے تھے۔ جب یہ کہ بلاتے ہوئے آتے ہیں خلیفہ جی کا زہر کام کر چکا تھا چھوٹے</w:t>
        <w:br/>
        <w:t>خواب کی سرکار کو میر کاظم اپنا گھر بھتے تھے۔ ان کو یہ کیا معلوم تھا کہ پہلی معاملات کا رنگ ہی بدل گیا میر او ہم</w:t>
        <w:br/>
        <w:t>الی کے مزاج میں بچپن سے ایک طرح کی صلاحیت تھی پانچوں وقت کی نماز پڑھتے تھے اور زیارت سے</w:t>
        <w:br/>
        <w:t>واپس آنے کے بعد وقت فضیلت کا لحاظ بھی ہو گیا تھا۔ جب میں ان کے خاک شفاکی تسبیح رہتی تھی۔ منہیات</w:t>
        <w:br/>
        <w:t>سے بالکل احتراز تھا۔ گنجفہ جو سر وغیرہ تک سے تائب ہو گئے تھے۔ علم موناقی سے ان کی طبعیت کو بہت</w:t>
        <w:br/>
        <w:t>لگاؤ تھا۔ لے کر سے اچھی طرح واقف تھے۔ آواز بھی قیامت کی تھی کہ بان سے واپس آنے کے بعد انھوں</w:t>
        <w:br/>
        <w:t>نے گانا بھی چھوڑ دیا۔ صرف سوز پڑھتے تھے۔ یہ سب کچھ کا ۔ یہ سب کچھ تھا ۔ گر آخر جو ان آدمی تھے میمت نواب</w:t>
        <w:br/>
        <w:t>زادوں کی پائی تھی ۔ یہ آخری تو یہ نہ پہلی ۔ دوستوں کی صحبت میں سور خوانی کا ہر وقت موقعہ نہیں ہوتا</w:t>
        <w:br/>
        <w:t>آخر یاروں نے مجبور کر کے اس تو بہ کو توڑ وا دیا گانے لگے۔ خورشید نے بھی تعلیم اچھی پائی تھی۔ گھر</w:t>
        <w:br/>
        <w:t>آواز بڑی تھی ۔ اس لئے وہ اس فون میں ای یادہ ترقی نہ کر سکے۔ میر کاظم علی کی نشست تو یہ کا مان راب</w:t>
        <w:br/>
        <w:t>زیادہ ترو شیر کی گردن پر تھا۔ اس کو میری حب کا کا نامہ سے ہی پسند تھا۔ ایک تو یہ سبب موافقت کا تھا دوسرے</w:t>
        <w:br/>
        <w:t>بزقبا کے معاملے میں بھی میر کاظم علی خورشید کے ہم زبان تھے ۔ ان کے نزدیک بھی یعنی افسانہ تھا۔ چھوٹے</w:t>
        <w:br/>
        <w:t>نواب نے شراب خواری میر کاظم علی کی غیبت میں شروع کی تھی ۔ اور ان کو یہ اچھی طرح معلوم تھا کر میری آین</w:t>
        <w:br/>
        <w:t>برگزا اس میں شریک نہ ہوں گے ۔ اس سبب سے نواب ان کے سامنے اس شکل کو نہ کرتے تھے۔ اس وجہ</w:t>
        <w:br/>
        <w:t>سے وہ اب محلی صحبت تھے یہ اسباب مخالفت کے قدرتی موجود تھے ۔ خیلہ نہ جی نے ایک اور جوڑ مارا کیسی موقعہ</w:t>
        <w:br/>
        <w:t>پر نواب کے کان میں بچھونک دیا کہ خورشید اور میر صاحب میں خفیہ تعلق ہے ۔ وہ ان پر مرتی ہیں۔ یہ اُس پر</w:t>
        <w:br/>
        <w:t>جہان دیتے ہیں ۔ ان وجوہ کی وجہ سے جو ہم نے اپر بیان کئے ہیں۔ یہ فقرہ ایہ اچھلتا ہوا تھا کہ چھوٹے خطاب</w:t>
        <w:br/>
        <w:t>کو یقین ہی تو ہو گیا ۔</w:t>
        <w:br/>
        <w:t>میر کاظم علی مزاج کے جھتے تھے۔ جب اُن کو اشارہ وکنایہ اس امر کی اطلاق ہوئی وہ بھی خفا ہو گے</w:t>
        <w:br/>
        <w:t>گھر میں بیٹھ رہے تنخواہ کی طرف سے اطمینان تھا ۔ اس لئے کہ ان کی تنخواہ کوئی بند نہیں کر سکتا تھا بیگم است</w:t>
        <w:br/>
        <w:t>کی سرکارنے کی تھی۔ میں کالم کی کا گھرمیں بٹور بناچھوٹے نواب کے حق میں اور ہی ہم ہوگیا چھوٹے نواب.</w:t>
        <w:br/>
        <w:t>itsurdu.blogspot.com</w:t>
      </w:r>
    </w:p>
    <w:p>
      <w:r>
        <w:rPr>
          <w:sz w:val="14"/>
        </w:rPr>
        <w:t>&lt;&lt;&lt;91&gt;&gt;&gt;</w:t>
      </w:r>
    </w:p>
    <w:p>
      <w:r>
        <w:br w:type="page"/>
      </w:r>
    </w:p>
    <w:p>
      <w:r>
        <w:rPr>
          <w:sz w:val="14"/>
        </w:rPr>
        <w:t>itsurdu.blogspot.com</w:t>
        <w:br/>
        <w:t>شاہ صاحب رومال ہاتھ میں لے کر نابیٹا تمھارا رنج مجھے گوارہ نہیں تمھیں میرے سر کی قسم نہ</w:t>
        <w:br/>
        <w:t>روؤ ۔ اچھا میں توکسی نہ کسی طرح بات بنا لوں گا۔ اسی اثنا میں دفعتا شاہ صاحب کی جھونپڑی کے</w:t>
        <w:br/>
        <w:t>پچھواڑے سے ایک دھماکے کی آواز آئی اس طرح کو سب چونک پڑے ۔</w:t>
        <w:br/>
        <w:t>شاہ صاحب - ( نواب صاحب سے ) بس اب رویئے دھو ہے نہیں۔ (خلیفہ جی سے ) آپ نواب</w:t>
        <w:br/>
        <w:t>کو سنبھالئے۔ برقیانے کسی کو بھیجا ہے ۔ میں جاتا ہوں ۔ دیکھوں کیا پیغام آیا ہے۔ یہ کہ کے شاہ صاحب</w:t>
        <w:br/>
        <w:t>اُٹھ گئے۔</w:t>
        <w:br/>
        <w:t>نواب صاحب نے جلد جلد آنسو پونچھے سنبھل کے بیٹھ گئے۔</w:t>
        <w:br/>
        <w:t>خلیفہ جی۔ دیکھا آپ نے ۔ اُس دن کی باتیں سب شاہ صاحب کو معلوم ہو گئیں۔ سارا قصور</w:t>
        <w:br/>
        <w:t>اس بخت بازاری شفتل کا ہے۔ مفت خفگی دلوائی ۔ نواب اس وقت کا آپ کا رونا میرے دل سے پوچھئے</w:t>
        <w:br/>
        <w:t>واللہ ! آپ کی آنکھوں سے جتنے آنسو گرے اتنے ہی قطرے لہو کے میرے کلیجے سے پہلے ہوں گے۔ اچھا</w:t>
        <w:br/>
        <w:t>بی خورشید ! جاتی کہاں ہو ۔ اس کا بدلہ تم سے بد لے لیا ہو ۔ تو کوئی بات نہیں ! بو صاحب ہم نے تو کہا</w:t>
        <w:br/>
        <w:t>تھا خیر سر کار کی بدولت پچاس روپے ماہوارہ ان کو ملتے ہیں ہیں ۔ ہمارا کیا نقصان ہے مگر وہ تو سر پر</w:t>
        <w:br/>
        <w:t>چڑ ملنے لگیں ۔ بہتر ۔ اب ان کا رہنا ٹھیک نہیں ۔ ایک تو بز قبا کے خلاف ہوگا۔ اس کے علاوہ اور بھی</w:t>
        <w:br/>
        <w:t>ایک بات ہے جو ہم نے آنکھ سے دیکھی گرمن سے نہیں نکالی ۔ خیال یہ تھا کہ ہماری سرکار کو اسکی طرف</w:t>
        <w:br/>
        <w:t>کسی قدر توجہ تھی ۔ کاہے کو ایسی بات کہیں جس سے دشمنوں کو کسی طرح کا مال پہونچے ۔</w:t>
        <w:br/>
        <w:t>نواب ابھی تک بالکل خاموش بیٹھے تھے ۔ خلیفہ جی کی باتیں لاجواب تھیں اولا چند کلمات جو محض برا</w:t>
        <w:br/>
        <w:t>دلسوزی و خیر خواہی عالم جوش میں زبان سے نکل گئے تھے ان کا تو کچھ جواب ہو ہی نہیں سکتا ۔ آخر کار</w:t>
        <w:br/>
        <w:t>نقره ذر ا چھتا ہوا تھا۔ اگر چہ نواب کی تمام توجہ اس وقت سبز قیا اور اس کے قاصد کی طرف تھی جس</w:t>
        <w:br/>
        <w:t>کی آمد کی خبر اس دھماکے کی آواز نے دی تھی۔ لیکن رشک بری بلا ہے ۔ اور خلیفہ جی کا آخری جملہ اسی</w:t>
        <w:br/>
        <w:t>کا مشعر تھا۔ لہذ عین عالم محویت میں نواب کے دل میں ایک خلجان سا پیدا ہو گیا ۔</w:t>
        <w:br/>
        <w:t>نواب ۔ وہ کیا بات۔</w:t>
        <w:br/>
        <w:t>ラ</w:t>
        <w:br/>
        <w:t>itsurdu.blogspot.com</w:t>
      </w:r>
    </w:p>
    <w:p>
      <w:r>
        <w:rPr>
          <w:sz w:val="14"/>
        </w:rPr>
        <w:t>&lt;&lt;&lt;92&gt;&gt;&gt;</w:t>
      </w:r>
    </w:p>
    <w:p>
      <w:r>
        <w:br w:type="page"/>
      </w:r>
    </w:p>
    <w:p>
      <w:r>
        <w:rPr>
          <w:sz w:val="14"/>
        </w:rPr>
        <w:t>کی صحبت سے میں کوئی دلسوزہ ان کا باقی نہ رہا تھا ۔ گروہ مجبور تھے ۔ اس لئے کہ خلیفہ جی کی مخالفت کا وہ</w:t>
        <w:br/>
        <w:t>جواب کیا دیتے ۔ دنیا کے جعل و فریب سے بالکل آگاہ نہ تھے ۔ اس پر مزاج کا جھل پن اور کبھی قیامت</w:t>
        <w:br/>
        <w:t>تھا ۔ بلکہ انھوں نے مقلمندی کی کہ اس صحبت سے کنارہ کیا۔ ورنہ مکن تھا کہ کس قسم کی تذلیل ہو جاتی۔</w:t>
        <w:br/>
        <w:t>وہ مکان جس کے رہن کے معاملے کا ذکر کیا گیا ہے میر کاظم علی صاحب کی پھوپھی کا تھا ۔ اگر چہ خلیفہ جی اور</w:t>
        <w:br/>
        <w:t>میر کاظم علی میں اتفاق نہ تھا مگر دونوں ایک ہی سرکار سے توسل رکھتے تھے۔ اس لئے اُس مکان کا تخلیہ</w:t>
        <w:br/>
        <w:t>کتنی بڑی بات تھی۔ اور در حقیقت تخاری کی ضرورت ہی نہ تھی اس لئے کہ مدتوں سے خالی پڑا تھا۔ صرف</w:t>
        <w:br/>
        <w:t>آٹھ آنہ کے اٹا سپ پرمعمول عبارت سر خط لکھ دینا اور ایک مہینہ بیگی بھجوا دینا کافی تھا۔ مکان خلیفہ شی</w:t>
        <w:br/>
        <w:t>کے مقبضے میں آگیا ۔ اب اس پر امانن مہری اور خلیفہ جی دونوں کا قبضہ مشترک تھا۔ باہر کے فضل کی دو</w:t>
        <w:br/>
        <w:t>کنجیاں تھیں۔ ایک بیا موری کے بٹوے میں ۔ اور دوسری خلیفہ جی کی جیب میں رہتی تھی ۔ حیثیت مکان</w:t>
        <w:br/>
        <w:t>کی یہ تھی ۔ نیچے دو طرفہ دالان در دالان دونوں طرف اکہرے دالان تھے ۔ دو زینے کو ٹھے پر جانے کے تھے</w:t>
        <w:br/>
        <w:t>دوہرے والانوں پر دونوں طرف کو ٹھے پر ایک ایک کمرہ بنا ہوا تھا۔ اُس کے آگے سائبان تھا۔ ہر ایک</w:t>
        <w:br/>
        <w:t>کے سامنے مختصر من تھا۔ اور مکان کے صحن کی طرف قتال دیوار پر دے کی تھی ۔ راستہ دونوں کمروں کا دو</w:t>
        <w:br/>
        <w:t>علیحدہ علیحدہ زینوں سے تھا ۔ دونوں کو ٹھوں پر دو خانہ دار علیحدہ رہ سکتے تھے ۔</w:t>
        <w:br/>
        <w:t>نیچے کا مکان بالکل خال چھوڑ دیا گیا تھا۔ ایک طرف کا کمرہ اس محلرا کے کوٹھے سے بھی تھا۔ جس میں پیار ماست</w:t>
        <w:br/>
        <w:t>رہتی تھیں ۔ اور دوسری طرف کا کوٹھا دیوان خانے سے ملا ہوا تھا۔ جس میں بالفضل چھوٹے نواب تشریف</w:t>
        <w:br/>
        <w:t>رکھتے تھے شاہ صاحب نے اسی دیوان خانے کے بالاخانے کی راسگی کاحکم دیا تھا۔ یہ ایک مختصر سا کمر تھا اس</w:t>
        <w:br/>
        <w:t>کے سامنے نواب صاحب کی فرمائش سے چوبی سائبان بنز رنگا ہو الگا دیا گیا۔ اندر کمرے میں ہر رنگ پھر وا</w:t>
        <w:br/>
        <w:t>دیا گیا اُس کے بعد خورات سلگا کے کمرہ بند کر دیا گیا۔ تین دن پھر ستانی آرائش کے لئے دیئے گئے۔ چوتھے دن</w:t>
        <w:br/>
        <w:t>تمورت کو ر بنا کرہ کھولا گیا۔ اب جو دیکھا توکرہ وٹامن کی طرح سما ہوا ہے ۔ بہر چھت ۔ ہر تھے۔ بز پر دے</w:t>
        <w:br/>
        <w:t>itsurdu.blogspot.com</w:t>
      </w:r>
    </w:p>
    <w:p>
      <w:r>
        <w:rPr>
          <w:sz w:val="14"/>
        </w:rPr>
        <w:t>&lt;&lt;&lt;93&gt;&gt;&gt;</w:t>
      </w:r>
    </w:p>
    <w:p>
      <w:r>
        <w:br w:type="page"/>
      </w:r>
    </w:p>
    <w:p>
      <w:r>
        <w:rPr>
          <w:sz w:val="14"/>
        </w:rPr>
        <w:t>خلیفہ۔ جی کچھ نہیں ۔ وہ آپ سے کہنے کی بات نہیں ہے ۔ اب ان خیالات کو جانے دیجئے بازاری</w:t>
        <w:br/>
        <w:t>عورتوں کا اعتبار ہی کیا ؟ مگر یہاں ان باتوں کا محل نہیں ہے ۔</w:t>
        <w:br/>
        <w:t>نواب خاموش تو ہو ر ہے۔ اس لئے کہ واقعی یہاں ان باتوں کا محل نہ تھا ۔ مگر دل میں رشک نے</w:t>
        <w:br/>
        <w:t>ایک گہرا نشتر چھو دیا تھا جس سے گو یا د عمل وصل خون بہہ رہا تھا ۔ اگر چہ بظاہر یہاں ان امور کا ہمیں</w:t>
        <w:br/>
        <w:t>نہ تھا ۔ مگر خلیفہ جی نے جس منشے سے اس تقریر کو پھیڑا تھا اُس پر نظر کر مہ نے معلوم ہو گا کہ وقت اور</w:t>
        <w:br/>
        <w:t>یہی مقام ان باتوں کے لئے ضروری تھا۔ اس کی تو پہلے ہی قسا قمی ہوگئی تھی کہ جو باتیں شاہ صاحب کے</w:t>
        <w:br/>
        <w:t>مکان پر ہوں خواہ وہ کسی قسم کی کیوں نہ ہوں اس کا اظہار دوسری جگہ نہ ہو۔ اس لئے اس موقعہ پر</w:t>
        <w:br/>
        <w:t>یہ دو تین جملے گوش گزار کر دیئے گئے تاکہ سامعہ سے گزر کے دل میں ڈرائیں اور اپنی سمیت خون میں</w:t>
        <w:br/>
        <w:t>پھیلاتے رہیں تا کہ آئندہ کبھی اس کا خراب اثر ظاہر نہ ہو۔</w:t>
        <w:br/>
        <w:t>اس کے بعد خلیفہ جی نے چند اور سکوت کیا ۔ اور گو یا نواب صاحب کے ساتھ ہرنیا کے پیغام کا انتظام</w:t>
        <w:br/>
        <w:t>کر رہے ہیں ۔ شاہ صاحب کو گئے ہوئے ہوا۔ آخر کوئی کہاں تک چپکا بیٹھا رہے۔</w:t>
        <w:br/>
        <w:t>نواب - (چپکے سے ) شاہ صاحب کو بڑی دیر لگی ۔</w:t>
        <w:br/>
        <w:t>خلیفہ ۔ جی ہاں مسئلہ بھی تو دقیق ہے ۔</w:t>
        <w:br/>
        <w:t>نواب کیا ؟ ۔</w:t>
        <w:br/>
        <w:t>خلیفہ ۔ آپ کو نہیں معلوم قوم اجنہ کو افشائے راز سے چڑھ ہے۔ اور یہ سوتا پے کا معاملہ برا</w:t>
        <w:br/>
        <w:t>ہوتا ہے۔ کہیں آپ نے کچھ اور حال تو خورشید سے نہیں کہہ دیا۔ شاید نشہ میں کچھ زبان سے نکل</w:t>
        <w:br/>
        <w:t>گیا ہو۔</w:t>
        <w:br/>
        <w:t>نواب ۔ (چونک گے ، لاحول واللہ۔ میں نے اُس دن کی تقریر کے سوا اور کچھ خورشید سے</w:t>
        <w:br/>
        <w:t>نہیں کہا۔</w:t>
        <w:br/>
        <w:t>خلیفہ۔ بس مجھے اس کا خوف ہے۔ دیکھئے اچھی طرح یاد تو کیجیئے۔</w:t>
        <w:br/>
        <w:t>تو اب ۔ تو پھر فکر کرنے لگے۔</w:t>
      </w:r>
    </w:p>
    <w:p>
      <w:r>
        <w:rPr>
          <w:sz w:val="14"/>
        </w:rPr>
        <w:t>&lt;&lt;&lt;94&gt;&gt;&gt;</w:t>
      </w:r>
    </w:p>
    <w:p>
      <w:r>
        <w:br w:type="page"/>
      </w:r>
    </w:p>
    <w:p>
      <w:r>
        <w:rPr>
          <w:sz w:val="14"/>
        </w:rPr>
        <w:t>itsurdu.blogspot.com</w:t>
        <w:br/>
        <w:t>خلیفہ ۔ ایک بات تو مجھے یاد ہے۔ شاید کل ہی کا واقعہ ہے ۔ آپ نے خورشید کے سامنے روپیہ نکالنے</w:t>
        <w:br/>
        <w:t>کو صند و تجہ کھولا تھا۔ اُس میں ہرقہا کے ہاتھ کی گلوریاں رکھی ہوئی تھیں۔</w:t>
        <w:br/>
        <w:t>خواب ۔ ہاں کھولا تھا۔</w:t>
        <w:br/>
        <w:t>خلیفہ ۔ بس وہی بات ہوگی ۔ ہم تو کہتے تھے ۔ اور یہ زور سے جو دھماکے کی آواز آئی یہ خاص</w:t>
        <w:br/>
        <w:t>خفگی کی علامت ہے ۔</w:t>
        <w:br/>
        <w:t>-</w:t>
        <w:br/>
        <w:t>نواب ۔ ( سہم کے ) تو قصور کیا ہوا ۔</w:t>
        <w:br/>
        <w:t>خلیفہ ۔ یہ کہیئے آپ کو عامل اچھا مل گیا نہیں تو خدا جانے کیا سے کیا ہو جاتا ۔</w:t>
        <w:br/>
        <w:t>نواب ۔ آخر کیوں ۔ ہوا ہی کیا تھا۔</w:t>
        <w:br/>
        <w:t>خلیفہ ۔ جی ! مجھے یاد پڑتا ہے کہ خورشید نے گلوری ہاتھ میں اُٹھائی ۔ اُسے سونگھا ۔ آپ سے پوچھا</w:t>
        <w:br/>
        <w:t>کس کے ہاتھ کی لگائی ہوئی ہے ۔ لگانے والی کو گالیاں دیں۔ میں بیٹھا لرز رہا تھا۔ آپ کو اس قوم والی</w:t>
        <w:br/>
        <w:t>جن کے حالات معلوم نہیں۔ بڑے نازک مزاج ہوتے ہیں ۔</w:t>
        <w:br/>
        <w:t>ہماری خالہ کے باغ میں ایک چمپا کا درخت تھا۔ اُس پر ایک جن رہتا تھا کیا مجال تھی کہ کوئی اُس</w:t>
        <w:br/>
        <w:t>کا پھول سونگھ تولے۔ سال کے سال جہاں وہ درخت پھولا اور اس کے گرد کانٹے لگا دیئے گئے۔ میرا</w:t>
        <w:br/>
        <w:t>چھوٹا بھائی مہندی (خلیفہ جی کے خالہ زاد بھائی کا نام تھا ، آپ تو جانتے ہیں کیسا خریر ہے۔ ایک دن</w:t>
        <w:br/>
        <w:t>کانٹوں میں گھس گھسا کے تھوڑے پھول چن لایا۔ اس لیے غضب ہو گیا۔ اسی دن سے جو کار چا تھا۔ اے بخار</w:t>
        <w:br/>
        <w:t>چھ مہینے کا مل چار پائی پر پڑا رہا۔ جان کے لالے پڑ گئے۔ کوئی علاج اثر ہی نہ کرتا تھا۔ حکیم طبیب ڈاکٹر</w:t>
        <w:br/>
        <w:t>سب اکٹھا ہو گئے۔ گر کچھ نہ ہوا ۔ آخر فال کھلوائی تو یہ حال کھلا ۔ اماں نے اُس کا اُتار کیا۔ جب خدا</w:t>
        <w:br/>
        <w:t>خدا کر کے وہ اچھا ہوا ۔ دیکھئے نواب میں آپ سے ہاتھ جوڑتا ہوں ۔ خدا کے واسطے اس معاملے میں</w:t>
        <w:br/>
        <w:t>بہت اعتیاد کیجے گا۔ ورنہ دشمنوں کو چھانا ہوگا۔ آپ اس گلوری کے اٹھا لینے کو کم کھتے ہوں گے۔</w:t>
        <w:br/>
        <w:t>والٹو میں قسم شرعی کھا کے کہتا ہوں ۔ نواب میرا دل لوز رہا تھا ۔ خدا جانے اسوقت کیا قیامت برپا ہو جا</w:t>
        <w:br/>
        <w:t>وہ تو کہئے آپ کو عامل اچھا مل گیا ہے۔ بغیر شاہ صاحب کی مرضی کے برتنا کچھ کر نہیں سکتیں۔</w:t>
        <w:br/>
        <w:t>تی</w:t>
        <w:br/>
        <w:t>itsurdu.blogspot.com</w:t>
      </w:r>
    </w:p>
    <w:p>
      <w:r>
        <w:rPr>
          <w:sz w:val="14"/>
        </w:rPr>
        <w:t>&lt;&lt;&lt;95&gt;&gt;&gt;</w:t>
      </w:r>
    </w:p>
    <w:p>
      <w:r>
        <w:br w:type="page"/>
      </w:r>
    </w:p>
    <w:p>
      <w:r>
        <w:rPr>
          <w:sz w:val="14"/>
        </w:rPr>
        <w:t>نواب ۔ جناب امیر علیہ السلام کی قسم مجھے اس کا خیال بھی نہ تھا۔ گر آپ نے خوب چتا دیا اب خدا</w:t>
        <w:br/>
        <w:t>چاہے گا ہر گز ایسا نہ ہوگا۔</w:t>
        <w:br/>
        <w:t>خلیفہ جی ہاں۔ نواب اب آپ پر یوں کے نظر کردہ ٹھہرے۔ آپ کو بہت ہی احتیاط کرنا ہوگی ۔</w:t>
        <w:br/>
        <w:t>خصوصا عورت کے پر چھاویں سے بچئے۔</w:t>
        <w:br/>
        <w:t>آج ہم نے غیر کا شکوہ کیا دل کھول کے</w:t>
        <w:br/>
        <w:t>ہم تو سمجھے تھے وہ بگڑ جائیں گے مگر چپ ہو رہے</w:t>
        <w:br/>
        <w:t>نواب اچھا تو اب گذشته را صلوات - آئندہ با احتیاط ۔ جیسا آپ کہتے ہیں وہی ہوگا۔</w:t>
        <w:br/>
        <w:t>خلیفہ میں کیا کہتا ہوں۔ شاہ صاحب دیکھئے کیا کہتے ہیں۔</w:t>
        <w:br/>
        <w:t>نواب مجھے یقین ہے شاہ صاحب بھی یہی کہیں گے۔ میں دیکھتا ہوں کہ آپ کو ان امور میں</w:t>
        <w:br/>
        <w:t>بہت دخل ہے۔</w:t>
        <w:br/>
        <w:t>خلیفہ میں ہاں اکثر مالوں کی صحبت رہی خصوصی شاہ صاحب کی خدمت میں آتے ہوئے بھی</w:t>
        <w:br/>
        <w:t>ایک زمانہ ہو گیا۔</w:t>
        <w:br/>
        <w:t>نواب ۔ میں یہ خیال کرتا ہوں آپ بھی کچھ نہ کچھ کرتے ہیں۔</w:t>
        <w:br/>
        <w:t>خلیفہ ۔ (مسکرا کے ایک ذرا زور سے جی نہیں ۔ میرا کیا جانوں ۔</w:t>
        <w:br/>
        <w:t>نواب۔ ہاں وہ آپ کچھ کرتے بھی ہوں گے تو کہیں گے کیوں ۔</w:t>
        <w:br/>
        <w:t>خلیفہ ۔ (پھر مسکرا کے ) سفلی کا کچھ دنوں مجھے بھی شوق رہا ہے۔</w:t>
        <w:br/>
        <w:t>نواب ۔ پھر کچھ ہوا بھی ۔</w:t>
        <w:br/>
        <w:t>خلیفہ لونا چاری قبضے میں آہی گئی تھی ۔</w:t>
        <w:br/>
        <w:t>نواب۔ پھر چھوڑ کیوں دیا۔</w:t>
        <w:br/>
        <w:t>خلیفہ ۔ واقعہ یہ ہوا کہ ایک دن مرگھٹ سے میں نے ایک کھوپری لائے کو ٹھے پر اپنے کمرے میں</w:t>
        <w:br/>
        <w:t>رکھی تھی ۔ وہ کہیں اماں نے دیکھوں ۔ وہ شیخ مار کے دھم سے گر پڑیں۔ والد ان کی آواز کے دوٹے</w:t>
      </w:r>
    </w:p>
    <w:p>
      <w:r>
        <w:rPr>
          <w:sz w:val="14"/>
        </w:rPr>
        <w:t>&lt;&lt;&lt;96&gt;&gt;&gt;</w:t>
      </w:r>
    </w:p>
    <w:p>
      <w:r>
        <w:br w:type="page"/>
      </w:r>
    </w:p>
    <w:p>
      <w:r>
        <w:rPr>
          <w:sz w:val="14"/>
        </w:rPr>
        <w:t>لگے ۔ کھوپری تو وہاں رکھی ہوئی تھی۔ انھوں نے دیکھی۔ والد نے آدمی سے اٹھوا کے پھنکوادی</w:t>
        <w:br/>
        <w:t>اور مجھ پر بہت خفا ہو ہے وہ گھر ہی سے نکالے دیتے تھے۔ آخر جب مجھے اپنے سر کی قسم دی مجہول ترک ہی</w:t>
        <w:br/>
        <w:t>کرنا پڑا ۔ ساری محنت برباد ہو گئی۔</w:t>
        <w:br/>
        <w:t>نواب ۔ تو یہ کہئے ۔ آپ بھی چھپے رستم ہیں۔</w:t>
        <w:br/>
        <w:t>خلیفہ ۔ جی بھی کچھ بھی نہیں ۔ تین برس مفت خاک چھانی ۔ مہینوں تو آدھی رات کو مر گھٹ پر</w:t>
        <w:br/>
        <w:t>گیا ہوں ۔</w:t>
        <w:br/>
        <w:t>نواب ۔ اور آپ کو ڈر نہیں لگتا تھا۔ آدھی رات کے وقت مرگھٹ جانا ۔ واللہ کمال کیا مجھے</w:t>
        <w:br/>
        <w:t>تو نہ ہو سکتا۔</w:t>
        <w:br/>
        <w:t>خلیفہ ۔ آپ ہی کا قول ہے کہ آدمی دل پر رکھ لے تو سب کچھ کر سکتا ہے۔</w:t>
        <w:br/>
        <w:t>نواب ۔ یہ تو ہے ۔ مگر والله در گٹے کھڑے ہو جاتے ہیں۔ وہاں بھوت پریت سب نہ ہونگے</w:t>
        <w:br/>
        <w:t>خلیفہ ۔ ملتے کیوں نہیں ۔ وہاں تو اچھی خاصی بھوتوں کی پنچایت سی ہوتی ہے ۔ کوئی بیٹھا چلم</w:t>
        <w:br/>
        <w:t>اڑا رہا ہے ۔ کوئی کئی میں لگا رہا ہے۔ کوئی منڈے شوہر نکال رہا ہے ۔ مزہ تو اس وقت آتا ہے جب</w:t>
        <w:br/>
        <w:t>آپس میں لڑائی ہوتی ہے ۔ پہلے گالی گلوچ ہوتی کچھ ہاتھا پائی ہونے لگی۔ ان میں سے ایک جھوپ سے</w:t>
        <w:br/>
        <w:t>بھینسا بن گیا دوسرا بھی فوراً نہیں بھی ابن گیا ۔ کھٹا کھٹا مینگ چل رہے ہیں۔ تھوڑی دیر کے</w:t>
        <w:br/>
        <w:t>بعد کتوں کی سی لڑنے کی آواز آنے لگی ۔ اسے لیجئے دم بھر میں ہاتھی ہو گئے۔ مگر میں چلنے لگیں نواب</w:t>
        <w:br/>
        <w:t>قابل دیکھنے کی یہ ہوتی ہے۔</w:t>
        <w:br/>
        <w:t>نواب ۔ اور یہ مرگھٹ ہے کہاں ۔</w:t>
        <w:br/>
        <w:t>خلیفہ ۔ ایک مرگھٹہ ۔ شہر میں دس بارہ مرگھٹ ہیں۔ ایک تو یہیں سے تھوڑی دور پر ہے</w:t>
        <w:br/>
        <w:t>چلئے ایک دن۔</w:t>
        <w:br/>
        <w:t>نواب ۔ مجھے تو معاف کیجئے۔</w:t>
        <w:br/>
        <w:t>خلیفہ ۔ علوی میں کیا کم خون ہوتا ہے۔ جس کا آپ کو شوق ہے۔</w:t>
        <w:br/>
        <w:t>itsurdu.blogspot.com</w:t>
      </w:r>
    </w:p>
    <w:p>
      <w:r>
        <w:rPr>
          <w:sz w:val="14"/>
        </w:rPr>
        <w:t>&lt;&lt;&lt;97&gt;&gt;&gt;</w:t>
      </w:r>
    </w:p>
    <w:p>
      <w:r>
        <w:br w:type="page"/>
      </w:r>
    </w:p>
    <w:p>
      <w:r>
        <w:rPr>
          <w:sz w:val="14"/>
        </w:rPr>
        <w:t>itsurdu.blogspot.com</w:t>
        <w:br/>
        <w:t>نواب ۔ تو کیا میں کچھ ڈرتا ہوں ۔</w:t>
        <w:br/>
        <w:t>خلیفہ ۔ جی نہیں ۔ خدا نہ کرے مگر ابھی آپ کیا کہہ رہے تھے۔</w:t>
        <w:br/>
        <w:t>نواب جی میں رکھ لوں تو اکیلا چلا جاؤں ۔</w:t>
        <w:br/>
        <w:t>خلیفہ ۔ جب جی پہ رکھئے بھی ۔</w:t>
        <w:br/>
        <w:t>یہاں یہ تقریر اس حد تک پہونچی تھی کہ دور سے شاہ صاحب کو آتے دیکھ کر دونوں خاموش</w:t>
        <w:br/>
        <w:t>ہو گئے۔</w:t>
        <w:br/>
        <w:t>شاہ صاحب ۔ (مسکراتے ہوئے ) دیکھئے آپ کی وکالت اب ختم ہوئی ۔ خفا ہو گئی تھیں ۔ دو</w:t>
        <w:br/>
        <w:t>مرتبہ پیغام گیا اور آیا ۔ وہ عورت جو آپ کے پاس ہے نہایت گستاخ معلوم ہوتی ہے ۔ شاید سبز قبا کے</w:t>
        <w:br/>
        <w:t>ہاتھ کے پان لگے ہوئے اُس نے سونگھ لئے ۔ اس سے بہت آزردہ ہیں ۔ وہ پان آپ کے صند و پیچھے</w:t>
        <w:br/>
        <w:t>سے اڑ گئے۔ ۔ اب تحفہ تحائف موقوف رہے گا ۔ ۔ جب تک آپ احتیاط نہ کیجئے گا۔ حکم ہوا ہے کہ کو ٹھے والے</w:t>
        <w:br/>
        <w:t>کمرے کی صفائی کی جائے اور جو رنگ اُن کو مطلوب دومی رنگ پھر وادیا جائے ۔ پھر ایک ہفتے کے اندر</w:t>
        <w:br/>
        <w:t>یہ کمرہ بالکل بندر ہے ۔ تاکہ اُس میں پرستان کے بخورات سلگائے جائیں ۔ پلنگ فرش - فروش</w:t>
        <w:br/>
        <w:t>شیشه آلات یہ سب سامان وہ خود مہیا کر دیں گی ۔ آپ سے کچھ مرض نہیں ۔ ایک ہفتہ کے بعد آپ کو کمرہ</w:t>
        <w:br/>
        <w:t>سجا سجا پائے گا۔ دوسرے یہ حکم ہوا ہے کہ اس کمرے کی کبھی آپ کے پاس رہے۔ کوئی شخص سوائے</w:t>
        <w:br/>
        <w:t>آپ کے کمرے میں جانا کیسا ۔ کوٹھے تک پر نہ چڑ ھے ۔ اور آپ خود جب بنا ئیے غسل کر کے جائے جن</w:t>
        <w:br/>
        <w:t>چیزوں کی آپ کو ضرورت ہوگی وقتا فوقتا ملتی رہیں گی۔ رازداری کی مگر تاکید ہوئی ہے ان</w:t>
        <w:br/>
        <w:t>کی دی ہوئی کسی چیز پر کسی کا پر چھانواں نہ پڑے ۔ آئندہ آپ کو اختیار ہے۔ آپ کے معاملے میں</w:t>
        <w:br/>
        <w:t>میری عبادت کا وقت اکیس دقیقہ مل گیا ۔ آپ بھی جائے آرام کیجئے ۔ اور خبردار جیسا کہ دیا ہے وہی</w:t>
        <w:br/>
        <w:t>کیجئے گا۔</w:t>
        <w:br/>
        <w:t>نواب کے دل میں ہزاروں باتیں قابل استفار کے تھیں۔ مگر شاہ صاحب کا رعب اس درجہ</w:t>
        <w:br/>
        <w:t>چھایا ہوا تھا کہ لاکھ لاکھ ارادہ کیا۔ ایک لفظ زبان سے نہ نکلا فورا اٹھ کھڑے ہوئے۔ خلیفہ بھی</w:t>
        <w:br/>
        <w:t>itsurdu.blogspot.com</w:t>
      </w:r>
    </w:p>
    <w:p>
      <w:r>
        <w:rPr>
          <w:sz w:val="14"/>
        </w:rPr>
        <w:t>&lt;&lt;&lt;98&gt;&gt;&gt;</w:t>
      </w:r>
    </w:p>
    <w:p>
      <w:r>
        <w:br w:type="page"/>
      </w:r>
    </w:p>
    <w:p>
      <w:r>
        <w:rPr>
          <w:sz w:val="14"/>
        </w:rPr>
        <w:t>itsurdu.blogspot.com</w:t>
        <w:br/>
        <w:t>ساتھ ہی اُٹھے ۔ اور گھر کو روانہ ہوئے۔</w:t>
        <w:br/>
        <w:t>دوسرے دن کمرے میں چونہ کاری ہوئی ۔ بہتر رنگ پھر وا یا گیا ۔ پھر کرہ حسب ارشاد شاہ صاحب</w:t>
        <w:br/>
        <w:t>بند کر دیا گیا ۔</w:t>
        <w:br/>
        <w:br/>
        <w:t>حلقہ بگوش یا ر ہیں بات کسی کی کیوں نہیں</w:t>
        <w:br/>
        <w:t>دست بدست عشق ہے را ہنما سے کیا غرض</w:t>
        <w:br/>
        <w:t>منا ہے آج وہ بے پردہ رو برو ہوں گے</w:t>
        <w:br/>
        <w:t>نگاہ شوق کو حیرانیاں مبارک ہوں</w:t>
        <w:br/>
        <w:t>CO</w:t>
        <w:br/>
        <w:t>آٹھ دن خدا خدا کر کے کٹے نشست لاقات ہو گئی۔ اور کوئی واقعہ اس ہفتہ</w:t>
        <w:br/>
        <w:t>کا قابل تحریر نہیں ہے۔</w:t>
        <w:br/>
        <w:t>blog</w:t>
        <w:br/>
        <w:t>سرشام جب سب معمول شاہ صاحب کے مکان پر</w:t>
        <w:br/>
        <w:t>آٹھویں دن جہد کو سر اور نواب</w:t>
        <w:br/>
        <w:t>جاتے تھے گوشتی اس بار گاڑی جہاں کھڑی ہوا کرتی تھی۔ یہاں کھڑی کی گئی ۔ دونوں روانہ</w:t>
        <w:br/>
        <w:t>ہوئے ۔ اس وقت رات ہوگئی تھی ۔ چاندنی چنکی ہوئی تھی ۔ مڑکی سے شاہ صاحب کے مکان کو</w:t>
        <w:br/>
        <w:t>جاتے ہوئے کوئی آدھے راستہ پر داہنی جانب دورے کوئی چیز چمکتی چمکتی نظر آئی نواب اور خلیفہ</w:t>
        <w:br/>
        <w:t>دونوں کی توجہ اس طرف ہوئی ۔</w:t>
        <w:br/>
        <w:t>خلیفہ ۔ دیکھئے تو یہ کیا پڑا ہے ۔</w:t>
        <w:br/>
        <w:t>نواب کچھ ہو گا ۔ چلئے بھی ۔</w:t>
        <w:br/>
        <w:t>ان ہی باتوں میں دونوں قریب پہونچے گئے۔ اب صاف صاف نظر آیا ۔ ایک چھوٹی سی ڈبیہ</w:t>
        <w:br/>
        <w:t>پڑی ہوئی تھی ۔</w:t>
        <w:br/>
        <w:t>خلیفہ۔ یہ ڈبیہ اٹھا ہے۔</w:t>
        <w:br/>
        <w:t>itsurdu.blogspot.com</w:t>
      </w:r>
    </w:p>
    <w:p>
      <w:r>
        <w:rPr>
          <w:sz w:val="14"/>
        </w:rPr>
        <w:t>&lt;&lt;&lt;99&gt;&gt;&gt;</w:t>
      </w:r>
    </w:p>
    <w:p>
      <w:r>
        <w:br w:type="page"/>
      </w:r>
    </w:p>
    <w:p>
      <w:r>
        <w:rPr>
          <w:sz w:val="14"/>
        </w:rPr>
        <w:t>itsurdu.blogspot.com</w:t>
        <w:br/>
        <w:t>نواب ۔ نہیں صاحب راستہ کی کوئی چیز نہ اٹھانا چاہئے۔</w:t>
        <w:br/>
        <w:t>خلیفہ اُٹھا ئے تو ۔ دیکھ کے پھر پھینک دیجئے گا۔</w:t>
        <w:br/>
        <w:t>نواب ۔ (کچھ جھک کے ) ڈبیہ اٹھائی کھول کے جو دیکھا ایک زمردی اویزہ اُس میں رکھا ہوا تھا۔</w:t>
        <w:br/>
        <w:t>خلیفہ لیجئے مبارک ہو۔ یہ آپ ہی کے واسطے ہے۔ پری نے اپنا حلقہ بگوش کر لیا۔ اب کیا ہے نواب</w:t>
        <w:br/>
        <w:t>کی باچھیں کھل گئیں۔ اویزے کو کئی بار دیکھا۔ جی چاہتا تھا جو میں آنکھوں سے لگائیں ۔ مگر خلیجی</w:t>
        <w:br/>
        <w:t>کے سامنے ذرا شرم آئی ۔ ڈبیہ جلدی سے جیب میں رکھ لے۔</w:t>
        <w:br/>
        <w:t>خلیفہ۔ مگر اب کان چھدانا بڑا اچھا تو اس معاملے میں شاہ صاحب کی مصلحت ضروری ہے۔</w:t>
        <w:br/>
        <w:t>نواب کان تو میر اچھدا ہوا ہے ۔</w:t>
        <w:br/>
        <w:br/>
        <w:t>خلیفہ جب ہی آویزه آبار آوریزوئی اور عددروازوبند وغیرہ آیا۔ واہ واہ تمہارے منہ</w:t>
        <w:br/>
        <w:t>ہوئے ۔ خوش خوش شاہ صاحب کے پاس</w:t>
        <w:br/>
        <w:t>کیا ہی بھلا معلوم ہوگا</w:t>
        <w:br/>
        <w:t>urdu.blo</w:t>
        <w:br/>
        <w:t>جواب دیتے</w:t>
        <w:br/>
        <w:t>ہیں ڈیرے کھول کے آویزہ دکھایا۔</w:t>
        <w:br/>
        <w:t>شاہ صاحب جی ہاں ۔ اب تحفہ تحائف کا سلسلہ جاری آج رات کو یہاں سے جا کے کام کیجئے</w:t>
        <w:br/>
        <w:t>حمام میں بہت اہتمام کیجئے گا۔ ایک مرتبہ پانی سے اور ایک مرتبہ کیوڑے گلاب سے نہایئے۔ پھر تمرین بانٹے</w:t>
        <w:br/>
        <w:t>ہوئے کو ٹھے پر چلے جائیے۔ حرام کے وقت سے کوٹھے پر جانے تک کسی سے بات نہ کیجئے گا کسی عورت کا</w:t>
        <w:br/>
        <w:t>پر چھانواں نہ پڑنے پائے۔ آج شب کو پری کا دیدار آپ کو نصیب ہوگا۔ مگر حد اعتدال سے ایک قدم</w:t>
        <w:br/>
        <w:t>آگے نہ بڑھا ہئے گا۔ ورنہ سب کارخانہ اسی وقت درہم و برہم ہو جائے گا۔ نہ بات کرنے کا قصد</w:t>
        <w:br/>
        <w:t>کیجئے۔ جب سامنا ر ہے اُس وقت چھینکنے انگلائی کو جاری لینے سے احتیاط کیجئے گا۔ کیونکہ یہ افول</w:t>
        <w:br/>
        <w:t>پریوں کے مذاق میں خلاف تہذیب ہیں۔</w:t>
        <w:br/>
        <w:t>شراب قان کی قلم صندوقچه طلسمی میں ملے گی ۔ اسے نوش کر لیجئے گا۔ حقہ۔ سگریٹ ۔ ان چیزوں کی</w:t>
        <w:br/>
        <w:t>لو اس کمرے میں کبھی نہ ہو۔ عطر عمر کے سوا اور کوئی عطر استعمال نہ کیجئے گا۔ گلاب ۔ موتیا جو ہیں۔</w:t>
        <w:br/>
        <w:br/>
        <w:t>itsurdu.blogspot.com</w:t>
      </w:r>
    </w:p>
    <w:p>
      <w:r>
        <w:rPr>
          <w:sz w:val="14"/>
        </w:rPr>
        <w:t>&lt;&lt;&lt;100&gt;&gt;&gt;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