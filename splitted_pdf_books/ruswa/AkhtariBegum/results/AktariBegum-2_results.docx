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۳۶</w:t>
        <w:br/>
        <w:t>اختری بگیم</w:t>
        <w:br/>
        <w:t>اور ڈاکٹروں کا فقرہ ہے اپنی ضرورت خدا نخواستہ کہہ کے کہتی ہیں، یعنی جب تک</w:t>
        <w:br/>
        <w:t>کوئی بیمار نہ ہو ہماری کیا حاجت ہو سکتی ہے ۔ اگر چہ عزیز داری تھی مگر فن کے</w:t>
        <w:br/>
        <w:t>اعتبار سے یہ فقرہ بے محل نہ تھا۔"</w:t>
        <w:br/>
        <w:t>ہوں ۔</w:t>
        <w:br/>
        <w:t>خورشید مرزا ۔ جی ہاں ایک دوست (ایک مسماۃ ) کا طبی معائنہ چاہتا</w:t>
        <w:br/>
        <w:t>جعفر علی ۔ معائنہ کیسا، میں حاضر ہوں ، آپ خوب جانتے ہیں، جہاں تک</w:t>
        <w:br/>
        <w:t>میری استعداد ہے اُس سے حاضر ہوں ، کیا میری ضرورت سے زیادہ ہے ۔</w:t>
        <w:br/>
        <w:t>خورشید مرزا - یہ تو مجہہ کو تم سے ہر وقت امید ہے ۔ مگر نہیں مرض سخت</w:t>
        <w:br/>
        <w:t>اور کس کا معائنہ</w:t>
        <w:br/>
        <w:t>ہے۔ حکیم صاحب بلکہ سول سرجن دونوں کو بلا کے دکھا نا منظور ہے ۔ ۔ او</w:t>
        <w:br/>
        <w:t>ہے تمہاری تو خالہ آئی ہوئی ہیں خورشید بیگم مگر کسی سے اس کا اظہار نہ ہو انھوں نے</w:t>
        <w:br/>
        <w:t>قسم دیدی ہے ۔</w:t>
        <w:br/>
        <w:t>۔</w:t>
        <w:br/>
        <w:t>حکیم جعفر علی - بہت خوب، حکیم صاحب اور ڈاکٹر صاحب کا آنا بھی ممکن ہے</w:t>
        <w:br/>
        <w:t>بلکہ سہل ہے ۔ سول سرجن صاحب سے بھی مجہ سے ملاقات ہو چکی ہے وہ بھی آسکتی</w:t>
        <w:br/>
        <w:t>ہیں اور حکیم صاحب سے تو صروت اطلاع کافی ہے ، کب کا وعدہ لیا جائے ؟۔</w:t>
        <w:br/>
        <w:t>خورشید مرزا ۔ کل جسوقت مناسب ہو۔</w:t>
        <w:br/>
        <w:t>حکیم صاحب ۔ دونوں کل صبح دس بجے آسکتے ہیں کہاں ؟ آپ کے گھر بہت</w:t>
        <w:br/>
        <w:t>خورشید مرزا ۔ نہیں یہاں سے قریب نئے گاؤں میں فیضو کا مکان مشہور</w:t>
        <w:br/>
        <w:t>ہے ۔ تہ را ہے کے نکڑ پر وہاں تلاش کر لینا میں آدمی بھیج دوں گا ۔</w:t>
        <w:br/>
        <w:t>حکیم جعفر علی - شاید زیادہ یہ مناسب ہو کہ پہلے مجھ کو دکھا لیجئے یعنی نوبجے ۔</w:t>
        <w:br/>
        <w:t>وعدے آج ہی لے لئے جائیں گے۔ ہمیں آپ کے ساتھ وہیں ٹھہرا رہوں گا اس میں</w:t>
        <w:br/>
        <w:t>مصلحت یہ ہے کہ سول سرجن صاحب اور حکیم صاحب سے حال کے بیان کرنے میں</w:t>
      </w:r>
    </w:p>
    <w:p>
      <w:r>
        <w:rPr>
          <w:sz w:val="14"/>
        </w:rPr>
        <w:t>&lt;&lt;&lt;21&gt;&gt;&gt;</w:t>
      </w:r>
    </w:p>
    <w:p>
      <w:r>
        <w:br w:type="page"/>
      </w:r>
    </w:p>
    <w:p>
      <w:r>
        <w:rPr>
          <w:sz w:val="14"/>
        </w:rPr>
        <w:t>اختری بیگم</w:t>
        <w:br/>
        <w:t>۴۵</w:t>
        <w:br/>
        <w:t>خورشید مرزا دونوں بیٹیوں سے اچھی طرح واقف تھے ، نادری کی منہ دیں</w:t>
        <w:br/>
        <w:t>سے بہت خوش ہوئے ۔ پیار کی نظروں سے دیکھا، جعفری کے اکل کھرے پن سے</w:t>
        <w:br/>
        <w:t>نا خوش ہو کے ذرا گھور کے ملال ظاہر کیا۔ جعفری کے اور بھی مرچیں سی لگ گئیں</w:t>
        <w:br/>
        <w:t>سب سے زیادہ یہ خیال تھا کہ نئی آنے والی نے میری بے رخی اور باپ کی آزردگی</w:t>
        <w:br/>
        <w:t>کو نہ دیکھہ لیا ہو۔ بلکہ یقین تھا کہ اختری نے آتے ہی آتے باپ کی پھری ہوئی نظری</w:t>
        <w:br/>
        <w:t>میری طرف سے دیکہہ لیں، اسے لو ! میں اس وقت اخترکی کی نظر میں حقیر ہو گئی ۔</w:t>
        <w:br/>
        <w:t>اخترکی کے روبرو ابا جان کا مجھ سے نگاہ بدلنا بہرا ہوا ۔ مجھے تو اس پر غصہ آرہا</w:t>
        <w:br/>
        <w:t>تھا کہ ابا جان اس ٹانگ برابر کی لونڈیا کو سواری سے اتار نے دوڑے گئے اور</w:t>
        <w:br/>
        <w:t>پھر ہم پر یہ حکومت ، لڑکیوں چلو ! جیسے بیگم صاحب کی سواری آئی ہے، لونڈیاں</w:t>
        <w:br/>
        <w:t>اُتارنے جائیں۔ میں تو پہلے ہی کہتی تھی کہ مجھ سے اور ان بیگم صاحب سے نہ بنے گئی</w:t>
        <w:br/>
        <w:t>میری بات سے ہوئی نہ ۔ ان کے آتے ہی آئے ابا جان نے اُن کو دکھا کے مجھ پر</w:t>
        <w:br/>
        <w:t>کڑے تیور ڈالے گویا یہ دکھایا کہ یہ تھاری محکوم بن کے رہیں گی ۔ آبا جان کی</w:t>
        <w:br/>
        <w:t>تو میں لونڈی ہوں مگر چاہیے کہ دوسرے کے آگے اُس کی خاطر سے مجہ پر خفا</w:t>
        <w:br/>
        <w:t>ہوں گھر کیاں دیں یہ نہ ہو گا ۔</w:t>
        <w:br/>
        <w:t>جعفری تو دل ہی دل میں کھول رہی تھی ۔ دہر نادری اور اخترکی میں</w:t>
        <w:br/>
        <w:t>خوب مل جل کے باتیں ہو رہی تھیں گویا مدتوں کی جان پہچان ہے ۔ اختری کی</w:t>
        <w:br/>
        <w:t>ماں کو مرے ہوئے ابھی تھوڑی ہی دن گزرے تھے اور ماں بھی کون بھی</w:t>
        <w:br/>
        <w:t>کی عاشق زارے اختری کے منہ پر ہنسی کیسی مسکراہٹ کا نام بھی نہ تھا غم کی</w:t>
        <w:br/>
        <w:t>تصویر بنی ہوئی تھی ، اس سکوت کو جاہل ماما اصلیوں نے اور جعفری نے بھی حماقت</w:t>
        <w:br/>
        <w:t>سے تمکنت سمجھہ لیا۔ افسوس جس کے دلیں درد نہیں وہ کسی علم کی صورت کب پہچان</w:t>
        <w:br/>
        <w:t>سکتا ہے ، مگر پھر بھی اخترکی نے اپنے کو بہت سنبھالا ، نادری تھی تو بجبہ منگر</w:t>
      </w:r>
    </w:p>
    <w:p>
      <w:r>
        <w:rPr>
          <w:sz w:val="14"/>
        </w:rPr>
        <w:t>&lt;&lt;&lt;22&gt;&gt;&gt;</w:t>
      </w:r>
    </w:p>
    <w:p>
      <w:r>
        <w:br w:type="page"/>
      </w:r>
    </w:p>
    <w:p>
      <w:r>
        <w:rPr>
          <w:sz w:val="14"/>
        </w:rPr>
        <w:t>۴۶</w:t>
        <w:br/>
        <w:t>اختری بیگم</w:t>
        <w:br/>
        <w:t>نیکی اس میں سر تا پا بھری ہوئی تھی ۔ اُس نے کسی اشارہ کنایہ سے یہ تازہ سوگواری</w:t>
        <w:br/>
        <w:t>یاد نہیں دلائی ادھر اُدھر کی باتیں کرتی رہی جس میں ماں کا ذکر نہ آنے پائے</w:t>
        <w:br/>
        <w:t>پڑھنے لکھنے کا ذکر چھیڑ دیا ، اختری اچھی خاصی پڑھی لکھی دست در قلم تھی ، فارسی</w:t>
        <w:br/>
        <w:t>میں گلستان بوستان اور ایسی ہی کتابیں پڑھ چکی تھی ۔ کلکتہ میں لڑکیاں انگریزی</w:t>
        <w:br/>
        <w:t>بھی پڑھ رہتی ہیں۔ اختر کی بھی کسی قدر انگریزی پڑھے پڑھے ہوئے تھی۔ یہ دونوں بہنیں</w:t>
        <w:br/>
        <w:t>ضرورت اُردو پڑھ لکھ سکتی تھیں ۔ نادری کو پڑھنے کا شوق تھا جب اُس کو اختری</w:t>
        <w:br/>
        <w:t>کی قابلیت کا حال معلوم ہوا فوراً اس سے پڑھنے کا قصد ظاہر کیا، اچھی بہن جی کو پڑھا</w:t>
        <w:br/>
        <w:t>دوگی، اختری نے بڑی خوشی سے منظور کر لیا ۔ سوزن کاری کے کاموں میں بھی اختری</w:t>
        <w:br/>
        <w:t>کو اچھی مہارت تھی ۔ اس کا بھی شوق نادر سی نے ظاہر کیا ۔ غرضکہ پہلے ہی دن کی</w:t>
        <w:br/>
        <w:t>دو گھڑی کی بات چیت میں نادری اخترکی نے آئندہ مل جل کے رہنے کا پورا</w:t>
        <w:br/>
        <w:t>منصوبه درست کر لیا ۔ نادری ایسی بد تمیز نہ تھی جو اپنی بڑی بہن کی بد مزاجی کو اختری</w:t>
        <w:br/>
        <w:t>سے بیان کرتی ، مگر جعفری کے الگ تھلگ رہنے سے اختری کو اس کے مزاج کا</w:t>
        <w:br/>
        <w:t>حال معلوم ہو گیا ۔ اور یہ بھی معلوم ہو گیا کہ گھر کا کار دربار جعفری کے ہی حوالے</w:t>
        <w:br/>
        <w:t>ہے ۔ اختری سمجھہ گئی کہ روز مرہ کی ضرورتوں میں خواہ مخواہ رکا وٹیں پیدا ہو گی</w:t>
        <w:br/>
        <w:t>مگروہ ماں کے مرنے کے بعد ہر در شواری کے مقابلہ کو آمادہ ہو گئی تھی۔ اُس کو</w:t>
        <w:br/>
        <w:t>معلوم تھا کہ وہ اس گھر میں جو ان دو لڑکیوں کے باپ کا گھر ہے۔ مہمان نا خواند</w:t>
        <w:br/>
        <w:t>کی طرح آئے اُتری ہے ۔ اُس کی معذرت کا راز ماں کی وصیت کے لحاظ سے ضرور</w:t>
        <w:br/>
        <w:t>پوشیدہ رکھا جائے گا ۔ یہ دونوں بہنیں مجھکو یہی سمجھیں گی کہ ہمارے باپ کے ٹکڑوں</w:t>
        <w:br/>
        <w:t>پر آکے پڑی ہے ، اس ذلت کو جو اُس کی واقعی حیثیت اور مقدرت کے خلاف</w:t>
        <w:br/>
        <w:t>تھی اُسے ہر طرح برداشت کرنا ہو گا ۔ پھر یہ گھر اُس کے لئے بالکل نیا تھا وہ اپنے</w:t>
        <w:br/>
        <w:t>گھر میں دس بارہ ملازموں دعورت مرد ملا کے، پر حکومت کرتی تھی، یہاں آئے</w:t>
      </w:r>
    </w:p>
    <w:p>
      <w:r>
        <w:rPr>
          <w:sz w:val="14"/>
        </w:rPr>
        <w:t>&lt;&lt;&lt;23&gt;&gt;&gt;</w:t>
      </w:r>
    </w:p>
    <w:p>
      <w:r>
        <w:br w:type="page"/>
      </w:r>
    </w:p>
    <w:p>
      <w:r>
        <w:rPr>
          <w:sz w:val="14"/>
        </w:rPr>
        <w:t>تم اختری بیگم</w:t>
        <w:br/>
        <w:t>۲۷</w:t>
        <w:br/>
        <w:t>اُس نے دیکھا کہ نوکروں نے اُس کے آنے کی ذرا بھی پروا نہیں کی۔ اُس کی نوکریں</w:t>
        <w:br/>
        <w:t>اس کو جھک کے تین تسلیمیں کیا کرتی تھیں۔ اکٹھے بیٹھے بسم اللہ کہی تھی عظیم</w:t>
        <w:br/>
        <w:t>دیتی تھیں ، یہاں دعا تنظیم سب ندارد بلکہ یہاں نوکروں نے اسے دیکھا بھی تو منہ</w:t>
        <w:br/>
        <w:t>پھیر کے اپنی راہ چلی گئیں ۔ تسلیم تسلیم کیسی معمولی پرسش تک نہ کی ۔ جعفری کا اکل گھرا</w:t>
        <w:br/>
        <w:t>بین اُس نے آتے ہی آتے دیکہ لیا۔ خورشید مرزا کے تیور بھی دیکھے اگر کوئی بڑے</w:t>
        <w:br/>
        <w:t>دل کی ہوتی تو اُس کو اِس انتقام سے لطف آتا اُس کے نیک دل سے نیکہا کہ صرف</w:t>
        <w:br/>
        <w:t>میری وجہ سے بے گناہ جعفری پر باپ کی خفگی ہوئی ، اس خفگی کا سب میں کی جنت</w:t>
        <w:br/>
        <w:t>ناشدنی ہوں، وہ جعفری کی بے اعتنائی اپنے ساتھ نا واجب نہیں خیال کرتی</w:t>
        <w:br/>
        <w:t>تھی ۔ اس کو معلوم ہوگیا تھا کہ خورشید مرزا ایک اوسط درجہ کی مقدرت کے تئیں</w:t>
        <w:br/>
        <w:t>ہیں، خاندانی حیثیت اور قدامت کے اعتبار سے نہ مقدرت کے اعتبار سے</w:t>
        <w:br/>
        <w:t>جعفرتی گھر کی منتظم ہے وہ میری وجہ سے جو اخراجات بڑھیں گے اُن کو بد زائد</w:t>
        <w:br/>
        <w:t>خیال کر کے گھر کا بلکہ اپنا نقصان سمجھتی ہوگی، یہ کوئی بجا خیال نہیں ہے اُس سکا</w:t>
        <w:br/>
        <w:t>بھروسہ فقط خورشید مرزا پر تھا ۔ مگر یہ بھی وہ سمجھہ گئی تھی کہ لڑکیوں کے سامنے باپ</w:t>
        <w:br/>
        <w:t>سے زیادہ اخلاص بڑھانے کی کوشش کرنا سخت بد نما ہو گا دور درازہ کا رشتہ یہی</w:t>
        <w:br/>
        <w:t>مگر پھر میں غیر ہوں ، میں اگر خورشید مرزا (ماموں جا ماموں جان کے پاس زیادہ گھستی ہوں</w:t>
        <w:br/>
        <w:t>گی تو لڑکیاں ضرور برا مانیں گی۔ وہ عشق و الفت کی گناہگا ریوں سے بالکل واقف</w:t>
        <w:br/>
        <w:t>تھی۔ اس لئے اسے یہ گمان نہ تھا کہ نا جائز بدگمانیاں بھی پیدا ہو سکتی ہیں اور خوب</w:t>
        <w:br/>
        <w:t>ہوا کہ اس کا خیال اس حد تک نہیں پہنچا جب سے ماں نے خورشید مرزا کے ہاتھ</w:t>
        <w:br/>
        <w:t>میں ہاتھ دیا تھا وہ ان کو اپنا باپ ہی سمجھنے لگی تھی، مگر بد بخت مامائیں اصیلیں</w:t>
        <w:br/>
        <w:t>اور اُن کے بہ محبت کے اثر سے جعفری بھی اس جہودہ اور سخت خلاف اخلاق سور</w:t>
        <w:br/>
        <w:t>طن سے باز نہ رہ سکیں اگر جعفری اس مہمل خیال کو نہ بان پر نہ لاسکی لیکن دل میں</w:t>
      </w:r>
    </w:p>
    <w:p>
      <w:r>
        <w:rPr>
          <w:sz w:val="14"/>
        </w:rPr>
        <w:t>&lt;&lt;&lt;24&gt;&gt;&gt;</w:t>
      </w:r>
    </w:p>
    <w:p>
      <w:r>
        <w:br w:type="page"/>
      </w:r>
    </w:p>
    <w:p>
      <w:r>
        <w:rPr>
          <w:sz w:val="14"/>
        </w:rPr>
        <w:t>۴۸</w:t>
        <w:br/>
        <w:t>اختری بیگم</w:t>
        <w:br/>
        <w:t>یہ خیال زہر کا کام کرتا رہا جس نے اُس کو اخترکی کی طرف سے صاف نہ ہونے دیا</w:t>
        <w:br/>
        <w:t>اور آخر ایسے باد نیجے پیدا ہو ئے جو ناظرین کو رفتہ رفتہ معلوم ہوں گے ۔</w:t>
        <w:br/>
        <w:t>خاصہ کے وقت آج دستر خوان ذر الکلف سے سجایا گیا تھا۔ اس نئی مہمانی</w:t>
        <w:br/>
        <w:t>کے لئے تھوڑا سا پلاؤ اور میٹھے چاول بھی پکوائے گئے تھے اور ستم یہ ہے کہ جعفری کو اس</w:t>
        <w:br/>
        <w:t>کے لئے خرچ اور اہتمام کرنے کی تکلیف ہوئی تھی، دہی، ملائی مرتبہ اچار عرضہ اچھی</w:t>
        <w:br/>
        <w:t>طرح سے مہمان کی خاطر داری کا خیال کیا گیا تھا۔ ظاہر ہے کہ یہ سب خورشید مرزا کے حکم</w:t>
        <w:br/>
        <w:t>سے ہوا تھا ، جعفری کو ہر جدید انتظام سے تازہ ملال ہوتا تھا ۔ خصوصاً دستر خوان</w:t>
        <w:br/>
        <w:t>پر خورشید مرزا خود بھی موجود تھے ۔ اور ہر طرح سے اختری کی دلجوئی اور خاطر دار کیا</w:t>
        <w:br/>
        <w:t>خیال کیا جاتا تھا ، ہر چیز اختری کے سامنے خود خورشید مرزا اپنے ہاتھ سے اُٹھا کے</w:t>
        <w:br/>
        <w:t>رکھتے جاتے تھے ۔ کھانے پر اصرار ہو جاتا تھا، یہ خاطر داری جعفری کے لئے نشتر کا</w:t>
        <w:br/>
        <w:t>کام دے رہی تھی ، یا د ا جان کی خاص توجہ کا اسکو دلی رنج تھا ۔ نادرسی بہر حال خوش</w:t>
        <w:br/>
        <w:t>تھی خورشید مرزا جعفری کی حرکتیں دیکھتے تھے۔ کبھی ٹال جاتے تھے کبھی سب کی نظر بچیا</w:t>
        <w:br/>
        <w:t>کے چشم نمائی کر دیتے تھے۔ جعفری اور ملتی تھی اور سنگتی تھی اور ن سے کام بھارتی تھی</w:t>
        <w:br/>
        <w:t>دوسرے دن نوکروں چاکروں میں یہ لفظیں سنی گئیں، سچ پچ بادا جان کو</w:t>
        <w:br/>
        <w:t>کیا ہو گیا ہے ، آثار اچھے نہیں ہیں ۔ جد ہر چہ ہر اختری جاتی ہے با و اخان کی نگاہیں</w:t>
        <w:br/>
        <w:t>عالی ہیں ۔ جعفر کی تو دستر خوان سے فراغت پاتے ہی اپنی پیچی میں پلنگ پر جا</w:t>
        <w:br/>
        <w:t>بیٹھیں اور نوکروں چاکروں کے ساتھ ٹھٹے لگانے لگیں مگر نا دآری اختری کے ساتھ</w:t>
        <w:br/>
        <w:t>ہی ساتھ رہی اور جہاں تک اُس کی قابلیت تھی تازہ مہمان کے دل بہلانے کی</w:t>
        <w:br/>
        <w:t>کوشش کر تی رہی ۔ اختری کا یہ حال تھا کہ لا کہ ضبط کرتی تھی اپنے کو سنبھالتی تھی</w:t>
        <w:br/>
        <w:t>مگر آنکھ سے آنسو ٹیکے ہی پڑتے تھے ۔ نیا شہر نیا مکان ماں کا مرنا آنکھوں کے سامنے</w:t>
        <w:br/>
        <w:t>چار دن کا واقعہ تھا۔ جعفری جسکو در حقیقت اس گھر کا مالک سمجھنا چاہئے اُسکی پہلے</w:t>
      </w:r>
    </w:p>
    <w:p>
      <w:r>
        <w:rPr>
          <w:sz w:val="14"/>
        </w:rPr>
        <w:t>&lt;&lt;&lt;25&gt;&gt;&gt;</w:t>
      </w:r>
    </w:p>
    <w:p>
      <w:r>
        <w:br w:type="page"/>
      </w:r>
    </w:p>
    <w:p>
      <w:r>
        <w:rPr>
          <w:sz w:val="14"/>
        </w:rPr>
        <w:t>اختری بیگم</w:t>
        <w:br/>
        <w:t>۴۹</w:t>
        <w:br/>
        <w:t>ہی دن سے بے اعتنائی آخر پتھر کا کلیجہ نہ تھا آدمی تھی اور آدمی بھی ایسی جو دل ہی</w:t>
        <w:br/>
        <w:t>سے نازک مزاج تھی ۔ ماں کے مرنے سے اور بھی طبیعت نازک ہو گئی تھی ۔ آخر نادری</w:t>
        <w:br/>
        <w:t>نے کہا بہن تم بہت تھکی ہوئی ہو سویرے سے آرام کرو ۔ اختری خود رونے کے لئے</w:t>
        <w:br/>
        <w:t>تنہائی ڈھونڈھ رہی تھی، اس اشارہ کو پاتے ہی اٹھ کھڑی ہوئی۔ نادری ضرور کرے</w:t>
        <w:br/>
        <w:t>تک پہنچانے جاتی مگر خورشید مرزا کو اندر آتے دیکھ کر ٹھٹک گئی ، نادری کے کرے</w:t>
        <w:br/>
        <w:t>کے پاس اختری اور خورشید مرزا کا آمنا سامنا ہوا۔</w:t>
        <w:br/>
        <w:t>خورشید مرزا کہو کسی چیز کی ضرورت تو نہیں ہے ۔ اب تو بیٹا تمہیں یہاں رہتا</w:t>
        <w:br/>
        <w:t>ہے شرم نہ کرنا جو چیز چاہتے ہو فوراً کہدیا ۔</w:t>
        <w:br/>
        <w:t>اختر کی ۔ اس دلجوئی سے متاثر ہو کے کچھ جواب دیا چاہتی تھی مگر آنسو او گیر</w:t>
        <w:br/>
        <w:t>ہو گئے بے ساختہ رونے لگی بلکہ ایک یا دو مرتبہ چیخ مار کے روئی ، جس کو ناقہ آری</w:t>
        <w:br/>
        <w:t>حقیقت اور جعفری بناوٹ سمجھی، ماما سے کہتی ہیں دیکھنا کیا نہیں دکھائی ہے ۔</w:t>
        <w:br/>
        <w:t>خوره شید مرزا - اختری، اختری ، بائیں بیٹا میر کرو ، کیا رو رو کے جان</w:t>
        <w:br/>
        <w:t>دوگی، کیا کسی کے ماں باپ ہمیشہ زندہ رہتے ہیں، ہاں سچ ہے کہ تم پر غم کا پہاڑ</w:t>
        <w:br/>
        <w:t>ٹوٹ پڑا ہے مگر مشیت الہی سے کیا چارہ ہے یہ کہہ کے سنگلے سے لگا لیا بہت دیر</w:t>
        <w:br/>
        <w:t>سمجھایا ۔ یشفی دلاسے کے بعد کہا اچھا جاؤ سویرے آرام کرو ۔ ہاں اور تمہارے</w:t>
        <w:br/>
        <w:t>کمرے میں کون سوئے گا۔ نادری کو بیکار کے جاؤ آج رات کو بہن کے ساتھ سیر ہو</w:t>
        <w:br/>
        <w:t>کل سے کچھہ اور بندو بست کیا جائے گا ۔</w:t>
      </w:r>
    </w:p>
    <w:p>
      <w:r>
        <w:rPr>
          <w:sz w:val="14"/>
        </w:rPr>
        <w:t>&lt;&lt;&lt;26&gt;&gt;&gt;</w:t>
      </w:r>
    </w:p>
    <w:p>
      <w:r>
        <w:br w:type="page"/>
      </w:r>
    </w:p>
    <w:p>
      <w:r>
        <w:rPr>
          <w:sz w:val="14"/>
        </w:rPr>
        <w:t>۵۰</w:t>
        <w:br/>
        <w:t>اختری بیگم</w:t>
        <w:br/>
        <w:t>باب</w:t>
        <w:br/>
        <w:t>ہم میاں جن سے کوئی اتنا کہے باقی ہر ہ ہم تازہ گرفتاری کی</w:t>
        <w:br/>
        <w:t>اختری ۔ جی نہیں ماموں جان ، میں چھوٹے سے سن سے اکیلے کمرے میں</w:t>
        <w:br/>
        <w:t>سونے کی عادی ہوں مجھے ڈر نہیں لگتا بلکہ کسی کے ساتھ مجھ کو نیند نہیں آتی ، میری</w:t>
        <w:br/>
        <w:t>انا خدا بخشنے بہت چھوٹے سے سن میں میرے ساتھ سوتی تھی آخر جب میں بیچین ہونے</w:t>
        <w:br/>
        <w:t>لگی، پلنگ کے نیچے پٹی کے پاس سونے لگی مگر یہ اسوقت کا ذکر ہے جب میرا اسن کوئی</w:t>
        <w:br/>
        <w:t>چار برس کا تھا۔ جب سے آنا نے انتقال کیا میں اکیلی ہی ہوتی ہوں ۔</w:t>
        <w:br/>
        <w:t>کم سن لڑکی کا اکیلے کمرے میں تنہا ہونا اس شہر کے قاعدہ کے خلاف تھا اس پر</w:t>
        <w:br/>
        <w:t>خورشید مرزا نے بہت اصرار کیا ۔ اختری بالکل تنہائی چاہتی تھی ۔ آخر اسی کی رائے پر</w:t>
        <w:br/>
        <w:t>چھوڑ دیا۔</w:t>
        <w:br/>
        <w:t>اختری اپنے نکرے میں جہاں اُسے ایک مدت عمر کی بسر کرنا تھی اپنی مسہری پر</w:t>
        <w:br/>
        <w:t>پاؤں لٹکا کے بیٹھی بائیں گال کے نیچے ہاتھ رکھ کے اپنی گذشتہ اور موجودہ بالکہ آئندہ</w:t>
        <w:br/>
        <w:t>حیات کے سلسلہ ملانے لگی ۔</w:t>
        <w:br/>
        <w:t>اُسکو آج ہی سے یہ فکر پیدا ہوئی کسی طرح جعفری کو ملانا چاہئے۔ جہاں رہنا</w:t>
        <w:br/>
        <w:t>ہے بل قبل کے رہنا چاہئے ۔ اگر جعفری کی بے رخی ایسی ہی رہی یا اور بڑھ گئی تو نہ ندگی</w:t>
        <w:br/>
        <w:t>دو بھر ہو جائیگی۔ اچھا میں حتی المقدور کوشش کروں گی ۔</w:t>
      </w:r>
    </w:p>
    <w:p>
      <w:r>
        <w:rPr>
          <w:sz w:val="14"/>
        </w:rPr>
        <w:t>&lt;&lt;&lt;27&gt;&gt;&gt;</w:t>
      </w:r>
    </w:p>
    <w:p>
      <w:r>
        <w:br w:type="page"/>
      </w:r>
    </w:p>
    <w:p>
      <w:r>
        <w:rPr>
          <w:sz w:val="14"/>
        </w:rPr>
        <w:t>اختری بیگم</w:t>
        <w:br/>
        <w:t>۵۱</w:t>
        <w:br/>
        <w:t>حکیم جعفر علی صاحب جن کا زاد پر ہو چکا ہے ، نہایت ہی وجیہہ تھے بلکہ خوشر</w:t>
        <w:br/>
        <w:t>سمجھے جاتے تھے گندمی رنگ میانہ قد مائل بدر ازی چوگوشیہ ٹولی اُن کے سریر لاکھ</w:t>
        <w:br/>
        <w:t>لاکھ بناؤ دیتی تھی ۔ صورت سے شوقین مزاج معلوم ہوتے تھے مگر واقعہ ضرورت</w:t>
        <w:br/>
        <w:t>کے خلاف تھا۔ محض طالب العلم تھے ، فارغ التحصیل ہونے کے بعد طب کا اجازہ بھی</w:t>
        <w:br/>
        <w:t>حاصل کر چکے تھے ۔ کئی سال تک کلکتہ میں رہ کے ڈاکٹری کے اصول سے بھی</w:t>
        <w:br/>
        <w:t>وافق ہو گئے تھے ۔ عمل بالید (جراحی) کی بھی کسی حد تک مشق کی تھی مگر اس کی</w:t>
        <w:br/>
        <w:t>جرات نہیں کرتے تھے ، انتہا کے محتاط اور خدا تریں تھے ، اب امین آباد می مستقل</w:t>
        <w:br/>
        <w:t>مطب شروع کیا تھا ۔ کسی ہندوستانی رئیس تعلقدار کی سرکار سے ملانہ مرت کیا مسلہ</w:t>
        <w:br/>
        <w:t>بھی ہو گیا تھا ۔ خورشید مرزا صاحب علاوہ دوستی کے کچھہ دور کی قرابت بھی تھی جس کا</w:t>
        <w:br/>
        <w:t>ذکر ہو چکا ہے ، حسن اتفاق سے اختری کی نانہاں سے قریبی رشتہ تھا ۔ جب خورشید</w:t>
        <w:br/>
        <w:t>بیگم پہاڑہ پر گئی ہیں یہ ہمراہ گئے تھے ، اُن کی علالت کے زمانہ میں اکثر آٹھ آٹھ دن</w:t>
        <w:br/>
        <w:t>جائے رہنے معالجہ خصوصاً تیمار داری میں اُن سے بہت مدد ملتی تھی ۔ اختری</w:t>
        <w:br/>
        <w:t>سامنے ہوتی تھی۔ خورشید مرزا کے گھر میں لڑکیاں چھیتی تھیں مگر کچھ ایسا گہرا پروانہ</w:t>
        <w:br/>
        <w:t>تھا ہاں مادری بہت چھینے لگی تھی۔ اس لئے کہ اُس کے ساتھ نسبت کا خیال ہوا</w:t>
        <w:br/>
        <w:t>تھا۔ عزیز داری کی وجہ سے آمدو رفت میں کمی نہ ہوئی۔ ان کی صفات پسندیدہ کے</w:t>
        <w:br/>
        <w:t>ساتھ جو ان صالح متقی پر جہیز گا ۔ اس سن میں انتہا ئی احتیاط، خورشید مرزا کو ان</w:t>
        <w:br/>
        <w:t>سے دلی محبت تھی ۔ وہ نادری کو بڑا خوش نصیب سمجھنے لگے تھے۔ کیونکہ یہ تقرر ان کے</w:t>
        <w:br/>
        <w:t>حسب دل خواہ ہوا تھا۔ اور اس سے بہتر نہ ہو سکتا تھا ۔ اختری اُن کو بھائی صاحب</w:t>
        <w:br/>
        <w:t>کہتی تھی اور بے تکلفی سے ہم کلام ہوتی تھی۔ تکلف اور شرم بجا جس کو جھیپ کہتے ہیں</w:t>
        <w:br/>
        <w:t>وہاں ہوتی ہے جہاں پانی مرتا ہے جب دل صاف ہوں تو ان ڈھکو سلور تو ان ڈھکوسلوں کی ضرورت</w:t>
        <w:br/>
        <w:t>نہیں رہتی ، ہاں کمینہ ناپاک طبیعت کے لوگ تو عیب جوئی سے باز نہیں رہتے بلکہ تہمت</w:t>
      </w:r>
    </w:p>
    <w:p>
      <w:r>
        <w:rPr>
          <w:sz w:val="14"/>
        </w:rPr>
        <w:t>&lt;&lt;&lt;28&gt;&gt;&gt;</w:t>
      </w:r>
    </w:p>
    <w:p>
      <w:r>
        <w:br w:type="page"/>
      </w:r>
    </w:p>
    <w:p>
      <w:r>
        <w:rPr>
          <w:sz w:val="14"/>
        </w:rPr>
        <w:t>۵۲</w:t>
        <w:br/>
        <w:t>اختری بیگم</w:t>
        <w:br/>
        <w:t>اور بہتان لگا دینے کو بائیں ہاتھ کا کھیل سمجھتے ہیں۔ ایسے لوگوں سے دور دور رہنا</w:t>
        <w:br/>
        <w:t>چاہئے مگر ان کی بیہودہ گوئی کی پروا نہ کرنا چاہئے ، یہ لوگ حسن معاشرت کی ترقی</w:t>
        <w:br/>
        <w:t>کے دشمن ہیں اور ان کا لبس جہاں تک چلے گا جہالت کے تیرہ و تاریک غاروں سے</w:t>
        <w:br/>
        <w:t>باہر نہ نکلنے دیں گے۔</w:t>
        <w:br/>
        <w:t>حکیم سید جعفر علی صاحب جعفری بیگم کے چھوٹے بہنوئی بنے والے تھے آپ</w:t>
        <w:br/>
        <w:t>جودہ اس گھر میں آئے اور ان کی توجہ بھی اختری ہی کی طرف زیادہ پائی تو یہ ان کو</w:t>
        <w:br/>
        <w:t>اور بھی ناگوار ہوا ۔ باپ کی درجہ سے رشک تو تھا اب دوسرے کے رشک کا سبب</w:t>
        <w:br/>
        <w:t>پیدا ہوا۔ غرض کہ بیچاری جعفری کے مقدر میں بے آگ سلگتا لکھا ہوا تھا۔</w:t>
        <w:br/>
        <w:t>اختر کی انگلیٹ بہت نازک تھی ، اس کی طبیعت نازک تھی۔ حجتہ نازک تھا ، مگر</w:t>
        <w:br/>
        <w:t>ماں کا طولانی مرض جن کی تیمارداری کا بار چھوٹے سے سن میں اُسی کے سرپڑیا تھا</w:t>
        <w:br/>
        <w:t>امید و بیم کی حالت ، مرض الموت کا متواتر عجیب عجیب صورت میں بدلنا اور ہر صورت میں</w:t>
        <w:br/>
        <w:t>اول سے زیادہ خوفناک کلکتہ سے لکھنوی۔ پھر لکھنو سے منصور کی اور وہاں امیدوں</w:t>
        <w:br/>
        <w:t>کا خاتمہ، مایوسی کا سامنا، رونا پیٹنا ، ماتم داری سوگواری یہ سب ایسے صدمے نہ تھے</w:t>
        <w:br/>
        <w:t>کہ اُس کی صحت پر برا اثر نہ ڈالتے ۔ اُس کو بخار آئنے لگا تھا ۔ اور تپ لازمی ہوا</w:t>
        <w:br/>
        <w:t>چاہتی تھی۔ مگر خورشید مرزا خصوصاً حکم جعفرعلی کی ہمدردانہ کوششوں نے خوفناک</w:t>
        <w:br/>
        <w:t>نتیجوں سے بالاآخر محفوظ رکھا اگر لکھنو میں آنے کے بعد مہینہ دو مہینہ تک وہ علیل رہی</w:t>
        <w:br/>
        <w:t>اس درمیان میں حکیم صاحب کی آمد ورفت زیادہ بڑھ گئی تھی، وہ اختری کے راز سے</w:t>
        <w:br/>
        <w:t>بھی واقف تھے لیکن اُن سے افشاء راز کا بالکل خوف نہ تھا ۔</w:t>
        <w:br/>
        <w:t>حکیم صاحب ا دختری کی دو و دو نیں</w:t>
        <w:br/>
        <w:t>حکیم صاحب کے آنے کی خبرین کے پردہ ہو گیا تھا ، جعفری حسب معمول اپنی بچی</w:t>
      </w:r>
    </w:p>
    <w:p>
      <w:r>
        <w:rPr>
          <w:sz w:val="14"/>
        </w:rPr>
        <w:t>&lt;&lt;&lt;29&gt;&gt;&gt;</w:t>
      </w:r>
    </w:p>
    <w:p>
      <w:r>
        <w:br w:type="page"/>
      </w:r>
    </w:p>
    <w:p>
      <w:r>
        <w:rPr>
          <w:sz w:val="14"/>
        </w:rPr>
        <w:t>اختری بیگم</w:t>
        <w:br/>
        <w:t>۵۳</w:t>
        <w:br/>
        <w:t>میں نوکروں پر گھر کے روزانہ انتظام کے بارے میں احکام جاری کر رہی تھیں،</w:t>
        <w:br/>
        <w:t>نادری کوٹھے پر چلی گئی تھی، اختری اور حکیم صاحب قریب قریب تنہا ہیں ۔ مامائیں اپنے</w:t>
        <w:br/>
        <w:t>قرینے سے دور دور ہیں ۔</w:t>
        <w:br/>
        <w:t>حکیم صاحب - معمولی مزاج پرسی کی نبض و قاروره ، ملاحظہ کیا سینه مخصیف</w:t>
        <w:br/>
        <w:t>سی تبدیلی پر میری کھانے کے متعلق گفتگو ختم کر کے ، کہیئے چھوٹی بیگم صاحب جعفری</w:t>
        <w:br/>
        <w:t>بیگم صاحبہ سے کیسی ہیں ۔</w:t>
        <w:br/>
        <w:t>اختری ۔ رشکوہ شکایت سے لب آشنا نہ تھے اوس کو شکر گزاری ہی آتی</w:t>
        <w:br/>
        <w:t>تھی۔ وہ دوسرے کا الزام اپنے سر لینے کو موجودہ رہتی تھی وہ ہمیشہ دوسرے کی</w:t>
        <w:br/>
        <w:t>غلطیاں معاف کرنے کے لئے آمادہ رہتی تھی، اچھی بنتی وہ مزاج کی بھاری بھر کم میں بہت</w:t>
        <w:br/>
        <w:t>جلد کسی سے مل لینا ، بے تکلف ہو جانا ان کی طبیعت میں نہیں ہے ۔ ابھی تو بہت</w:t>
        <w:br/>
        <w:t>کھل کے نہیں ملیں لیکن جب ملیں گی تو اچھی طرح ملیں گی ۔</w:t>
        <w:br/>
        <w:t>حکیم صاحب ۔ (اس عورت کی بد طینتی سے اچھی طرح واقف ہو چکے تھے،</w:t>
        <w:br/>
        <w:t>مجھے تو اس کی بہت کم اُمید ہے ۔ بہر صورت کوشش کرنا چاہیئے ۔</w:t>
        <w:br/>
        <w:t>اختری ۔ میں کوشش کروں گی اور اپنی قابلیت سے بڑھ کے کوشش کرونگی</w:t>
        <w:br/>
        <w:t>میں ان کے خوش کرنے میں کوئی دقیقہ اٹھا نہ رکھوں گی آئندہ میری تقدیر ۔</w:t>
        <w:br/>
        <w:t>حکیم صاحب - تمہاری تقدیر کہ اس سے کیا سروکارہ وہ اپنا سر کھائیں گی۔</w:t>
        <w:br/>
        <w:t>پھر آپ ہی آپ افسوس ایسی فرشتہ خصلت لڑکی سے بھی اگر جعفری خوش نہ ہوں</w:t>
        <w:br/>
        <w:t>تو یہ ان کی بد قسمتی ہے ۔ سخت مشکل یہ ہے کہ اصلی واقعات نہ جعفری کو معلوم ہیں اور</w:t>
        <w:br/>
        <w:t>نا بھی ان پر ظاہر کرنا مصلحت ہے ، اگر چہ میں ہمیشہ سے اس مصلحت کے خلاف</w:t>
        <w:br/>
        <w:t>ہوں، انسان کو اس مرتبہ پر دکھانا چاہئے جو اس کا مرتبہ ہے ، نہ کم نہ زیادہ، جس</w:t>
        <w:br/>
        <w:t>طرح کسی کے رتبہ سے اُس کو بالا تر ثابت کرنا برا ہے اسی طرح اصلی حیثیت سے</w:t>
      </w:r>
    </w:p>
    <w:p>
      <w:r>
        <w:rPr>
          <w:sz w:val="14"/>
        </w:rPr>
        <w:t>&lt;&lt;&lt;30&gt;&gt;&gt;</w:t>
      </w:r>
    </w:p>
    <w:p>
      <w:r>
        <w:br w:type="page"/>
      </w:r>
    </w:p>
    <w:p>
      <w:r>
        <w:rPr>
          <w:sz w:val="14"/>
        </w:rPr>
        <w:t>۵۴</w:t>
        <w:br/>
        <w:t>دختری بیگم</w:t>
        <w:br/>
        <w:t>کم دکھانا بھی ، دونوں طرح دھو کے ہوتے ہیں اور اکثر خلاف مزاج اور دواقع ہوا</w:t>
        <w:br/>
        <w:t>کرتے ہیں جن سے سخت تکلیفیں ہوتی ہیں اور رینج پہونچتے ہیں ۔ جعفری کی بدربانی</w:t>
        <w:br/>
        <w:t>سے مجہہ کو بڑا اندیشہ ہے ، خورشید مرزا صاحب کی راز داری مجھے پسند نہیں ہے۔</w:t>
        <w:br/>
        <w:t>اختری ۔ وہ کیا کریں یہ تو خدا بخشتے اماں جان کی وصیت ہے ۔ ماموں جیان</w:t>
        <w:br/>
        <w:t>خود حیران ہیں ، جعفری بیگم پر وہ میری وجہ سے خفا ہوتے ہیں، مجھ کو دلی صدمہ پہنچتا</w:t>
        <w:br/>
        <w:t>ہے مگر میں محبوبہ ہوں ۔ پھر میں کہتی ہوں کہ میں ان کے خوش رکھنے کی کوشش کرونگی۔</w:t>
        <w:br/>
        <w:t>حکیم صاحب - این خیال است و محال است و جنوں ۔</w:t>
        <w:br/>
        <w:t>اختری ۔ تو پھر آپ ہی فرمائیے کیا کیا جائے۔</w:t>
        <w:br/>
        <w:t>حکیم صاحب ۔ سوائے کو شش کرنے کے کیا کہا جائے وہ تم خود کہ رہی ہے</w:t>
        <w:br/>
        <w:t>اختری ۔ دیکھئے پھر وہی بات آئی نہ ۔</w:t>
        <w:br/>
        <w:t>حکیم صاحب ۔ ہاں سچ ہے اور ہو ہی کیا سکتا ہے ، اچھا خدا حافظ ۔ مجھے</w:t>
        <w:br/>
        <w:t>ایک مریضہ کو دیکھنے جانا ہے۔</w:t>
        <w:br/>
        <w:t>اختر کی ۔ دنے اُٹھ کے تسلیم کی، خدا حافظ !</w:t>
        <w:br/>
        <w:t>جعفری جب تک وہ بیٹھے رہے تو چیک کونے میں ڈیکی بیٹھی رہی جب چلے گئے</w:t>
        <w:br/>
        <w:t>اور یہ معلوم بھی ہوگیا کہ گئے کیا حکیم صاحب گئے۔ ماماؤں نے کہا ر کیے گئے ، آپ کو</w:t>
        <w:br/>
        <w:t>اب خبر ہوئی ہے ، جی ہاں گلوریاں اُسی طرح رکھتی ہیں، ہاں صاحب اب ہم سے کیا</w:t>
        <w:br/>
        <w:t>کام ، نئے نئے لوگوں سے میل ملاپ بڑھے گا ۔ اب ہمیں کون پوچھتا ہے ۔ ہا ئیں کرین</w:t>
        <w:br/>
        <w:t>تو نے بھی نہ کہا کہ حکیم صاحب جاتے ہیں، اے لوکل سے مجھ کو حرارت معلوم ہوتی ہے</w:t>
        <w:br/>
        <w:t>سر میں درد بھی ہے ۔ میں نبض دکھانے کو تھی مجھے کسی نے خبر تک نہ کی اب اس</w:t>
        <w:br/>
        <w:t>گھر میں میرا رہنا فضول ہے۔</w:t>
        <w:br/>
        <w:t>یہ سب باتیں اسی طرح بلند آوانہ سے کہیں کہ اختر کی سب سنیں، سخت صدمہ</w:t>
      </w:r>
    </w:p>
    <w:p>
      <w:r>
        <w:rPr>
          <w:sz w:val="14"/>
        </w:rPr>
        <w:t>&lt;&lt;&lt;31&gt;&gt;&gt;</w:t>
      </w:r>
    </w:p>
    <w:p>
      <w:r>
        <w:br w:type="page"/>
      </w:r>
    </w:p>
    <w:p>
      <w:r>
        <w:rPr>
          <w:sz w:val="14"/>
        </w:rPr>
        <w:t>اختری حکیم</w:t>
        <w:br/>
        <w:t>سہولت ہو گی ۔ میں اگر پہلے سے دیکھ لونگا تو اچھی طرح سمجھا دروں گا۔</w:t>
        <w:br/>
        <w:t>۳۶</w:t>
        <w:br/>
        <w:t>خورشید مرزا - واقعی یہ زیادہ مناسب ہوگا ۔ اچھا تو میں کل بجے سواری</w:t>
        <w:br/>
        <w:t>بھیجوں گا ، بلکہ ہم تم ساتھ ہی ساتھ چلے آئیں گے مگر تم کو اسی وقت دونوں جگہ جانا</w:t>
        <w:br/>
        <w:t>ہوگا۔ گاڑی کر لو۔ پہلے سول سرجن صاحب سے مل لینا پھر حکیم صاحب سے ۔</w:t>
        <w:br/>
        <w:t>دوسرے دن ساڑھے 9 بجے حکیم جعفر علی خورشید مرزا کے ساتھ فیصلہ کے مکان</w:t>
        <w:br/>
        <w:t>پر پہنچ گئے۔ حکیم جعفر علی مریضہ کی مہری کے پاس ایک کرسی پر بیٹھے، ڈر کہ بیان خالی</w:t>
        <w:br/>
        <w:t>ہیں۔ خورشید مرزا پچھنے کے اندر ہیں۔ حکیم جعفر علی کے لئے تو ضرورت نہ تھی مگر اور</w:t>
        <w:br/>
        <w:t>دو طبیبوں کے خیال سے پروا پڑ گیا تھا۔ اختر تی ماں کے سرہانے خورشید مرزا پائنتی</w:t>
        <w:br/>
        <w:t>کی طرف ۔ حکیم جعفر علی صاحب نے نبض اور قارورہ دیکھا ۔ ابتدا سے انتہا تک حال</w:t>
        <w:br/>
        <w:t>شنا، دل میں کوئی رائے بھی قائم کر لی ہو گی ۔ مگر اظہار دل تو مناسب ہی نہ تھا اور اسلئے</w:t>
        <w:br/>
        <w:t>ور بھی کہ ابھی دو کامل ہم پیشہ معزوں کا انتظار تھا ۔ ساڑھے نوبجے کے قریب بڑے حکیم</w:t>
        <w:br/>
        <w:t>صاحب کی فیس آگئی۔ اب صرف سول سرجن صاحب کا انتظار ہے ، بڑے حکیم صاحب</w:t>
        <w:br/>
        <w:t>نے بھی نبض اور قارورہ دیکھا ۔ چھوٹے حکیم صاحب نے طبی مذاق اور اصطلاحات</w:t>
        <w:br/>
        <w:t>کے موافق حال بیان کیا۔ جس کو خورشید مرزا سنتے جاتے تھے ۔ سب سے اختری کی</w:t>
        <w:br/>
        <w:t>توجہ دونوں حکیموں کے لفظ بہ لفظ بلکہ لب و لہجہ ادائے مطلب کے طرز پر بھی کان</w:t>
        <w:br/>
        <w:t>لگے ہوئے تھے۔ اول تو خواندہ تھی دوسرے مدت سے علاج ہو رہا تھا۔ اس مرض</w:t>
        <w:br/>
        <w:t>کے متعلق کوئی بات ایسی تھی جس کوہ نہ جانتی ہو، دونوں طبیبوں کی تشخیص کا خلاصہ</w:t>
        <w:br/>
        <w:t>دل نشین ہو چکا تھا ۔ ٹھیک دس بجے سول سرجن صاحب تشریف لائے مختص مال</w:t>
        <w:br/>
        <w:t>سننے کے بعد آلہ لگا کے بڑی دیر تک معائنہ کیا ۔ اس کے بعد تینوں معالج ایک</w:t>
        <w:br/>
        <w:t>اور کمرہ میں جو پہلے سے باہمی مشورہ کے بعد درست رکھا گیا تھا جا کے بیٹھے، ہر ہر</w:t>
        <w:br/>
        <w:t>پہلو پر مباحثہ ہوا۔ دونوں حکیم اگر چہ قدیم یونانی طریقہ کے طبیب تھے مگر جدید ملاقات</w:t>
      </w:r>
    </w:p>
    <w:p>
      <w:r>
        <w:rPr>
          <w:sz w:val="14"/>
        </w:rPr>
        <w:t>&lt;&lt;&lt;32&gt;&gt;&gt;</w:t>
      </w:r>
    </w:p>
    <w:p>
      <w:r>
        <w:br w:type="page"/>
      </w:r>
    </w:p>
    <w:p>
      <w:r>
        <w:rPr>
          <w:sz w:val="14"/>
        </w:rPr>
        <w:t>دختری بیگم</w:t>
        <w:br/>
        <w:t>۵۵</w:t>
        <w:br/>
        <w:t>ہو ا جواب دینے کا موقع نہ تھا۔ دل میں گھٹ گھٹ کے رہ گئی ۔ علالت کا حال شن</w:t>
        <w:br/>
        <w:t>کے خیال ہوا کہ سچ ہے وہاں فقط بہا نہ تھا ، صرف الزام رکھنا منظور تھا ۔ اگر کہتی ہے</w:t>
        <w:br/>
        <w:t>کہ حکیم صاحب کو پھر بلا بھیجوں خصوصیت ظاہر ہو گی اس سے خاموش رہنا ہی</w:t>
        <w:br/>
        <w:t>بہتر ہے ۔ ہاں جب خورشید مرزا گھر میں آئے تو ان سے بیان کیا ۔</w:t>
        <w:br/>
        <w:t>اختری ۔ باجی کی طبیعت ناساز ہے ۔ حکیم صاحب آئے مگر مطب کو دیر ہوتی</w:t>
        <w:br/>
        <w:t>تھی چلے گئے۔ کل ان کو بلوا بھیجے۔ کیونکہ ان کے آنے کا ٹھیک نہیں ہے ۔ روزانہ</w:t>
        <w:br/>
        <w:t>تو آئے نہیں شاید دو تین دن نہ آئیں خدانخواستہ باجی کی علالت کو طول ہو جائے ۔</w:t>
        <w:br/>
        <w:t>خورشید مرزا اپنی صاحبزادی کو خوب جانتے تھے ، کچھ جواب نہ دیا ۔ تیوری</w:t>
        <w:br/>
        <w:t>چڑھا کے منہ پھیر لیا۔ جعفری خود اس موقعہ پر نہ تھیں۔ مگر گویندے لگے ہوئے</w:t>
        <w:br/>
        <w:t>تھے۔ ذرا ذراسی بات پہنچاتے تھے ۔ کل واقعہ ان کو معلوم ہو گیا۔ جب خورشید مرزا</w:t>
        <w:br/>
        <w:t>باہر چلے گئے۔ جعفری پھر نیکارنے لگی ۔ صاحب میرے علاج معالجہ کی کوئی سفارش</w:t>
        <w:br/>
        <w:t>بادا جان سے نہ کیا کرے ۔ مجھے یہ چونچلے نہیں اچھے لگتے اور نہ مجھے یہ ڈھکوسلے لیند</w:t>
        <w:br/>
        <w:t>ہیں روز مستے بندھ رہے ہیں فضول پیسہ اٹھ رہا ہے ۔ قدح کے قدح چڑھائے</w:t>
        <w:br/>
        <w:t>جا رہے ہیں ۔ ہم بیمار بھی ہوتے ہیں تو اسے لو موئی دھیلے کی خطمی دھیلے کا نقشہ منگا</w:t>
        <w:br/>
        <w:t>کے جوش کر کے ذراسی مصری ڈال کے پی لیا چلو بھلے چنگے ہو گئے ۔ ہم یہ نخرے</w:t>
        <w:br/>
        <w:t>کیا جانیں کہ روز قارورہ رکھا جاتا ہے ۔ نبضیں دکھائی جاتی ہیں ۔ ٹھنڈائیاں</w:t>
        <w:br/>
        <w:t>بھگوئی جا رہی ہیں، آندے کے ہڑ کے مرتبے آ رہے ہیں سونے چاندی کے ورق</w:t>
        <w:br/>
        <w:t>کی گڈیاں کی گڑیاں صرف ہو رہی ہیں۔ موتی یا قوت زمرد جواہرات سماق کے</w:t>
        <w:br/>
        <w:t>کھول میں حل ہو رہے ہیں ۔ رہیں جھونپڑیوں میں خواب دیکھیں محلوں کے ۔</w:t>
        <w:br/>
        <w:t>دلخراش طعنوں کا حرف بحرف نشتر بن بن کے اختری کے کلیجہ میں چھا مگر</w:t>
        <w:br/>
        <w:t>بیچاری لہو کے سے گھونٹ پی کے چپ ہو رہی ۔ مشکل یہ تھی کہ خورشید مرزا اخترنی کی</w:t>
      </w:r>
    </w:p>
    <w:p>
      <w:r>
        <w:rPr>
          <w:sz w:val="14"/>
        </w:rPr>
        <w:t>&lt;&lt;&lt;33&gt;&gt;&gt;</w:t>
      </w:r>
    </w:p>
    <w:p>
      <w:r>
        <w:br w:type="page"/>
      </w:r>
    </w:p>
    <w:p>
      <w:r>
        <w:rPr>
          <w:sz w:val="14"/>
        </w:rPr>
        <w:t>۳۸</w:t>
        <w:br/>
        <w:t>ہوگیا۔</w:t>
        <w:br/>
        <w:t>اختری بیگم</w:t>
        <w:br/>
        <w:t>بلکہ طرز علاج سے ناواقف نہ تھے ۔ جب مباحثہ ختم ہوا ، خورشید مرزا صاحب بلائے</w:t>
        <w:br/>
        <w:t>گئے۔ بحث کے نتیجہ سے نہایت احتیاط اور کسی قدر ابہام کے ساتھ نواب صاحب کو</w:t>
        <w:br/>
        <w:t>اطلاع دی گئی ۔ یہ رائے قرار پائی کہ مرض کے مہلک ہونے میں کسی کو شبہ ہو مگرفی الای</w:t>
        <w:br/>
        <w:t>کچھ زیادہ تردد کا محال نہیں ہے ۔ پروائی ہوا جو خلاف موسم پھیل رہی ہے ، سخت</w:t>
        <w:br/>
        <w:t>مصر ہے ۔ پہلے رائے ہوئی کہ کشمیر لے جانا چاہئے ۔ مگر دور دراز کے سفر اور مریض کی</w:t>
        <w:br/>
        <w:t>نازک حالت اور انتہائی ضعف کی وجہ سے منظوری پیر اتفاق رائے ہو گیا۔ نینی تال ر</w:t>
        <w:br/>
        <w:t>کا ذکر آیا تھا مگر بڑے حکیم صاحب نے اس مقام کو زیا دہ مرطوب قرار دیا۔ یہ بھی تجویز</w:t>
        <w:br/>
        <w:t>ہوا کہ بالفعل یہاں سے جاکے ہفتہ دو ہفتہ ڈیرہ دون میں ٹھہر نا چاہئے پھر چند روز</w:t>
        <w:br/>
        <w:t>راج پورہ میں قیام رہے ۔ پھر نصف چڑھائی پر قیام کیا جائے ۔ پھر منصوری پر</w:t>
        <w:br/>
        <w:t>یہ احتیاطیں دونوں حکیموں نے تجویز کی تھیں۔ یوروپین ڈاکٹر نے اس پر زیادہ</w:t>
        <w:br/>
        <w:t>توجہ نہیں کی ۔</w:t>
        <w:br/>
        <w:t>بڑے حکیم صاحب اور ڈاکٹر صاحب کو دوہری فیس دے کے رخصت کیا۔</w:t>
        <w:br/>
        <w:t>حکیم جعفر علی کو خالہ نے ایک اشرفی دی یہ نہ لیتے تھے مگر رشتہ میں چھوٹے تھے آخر</w:t>
        <w:br/>
        <w:t>لینا پڑی ۔ دفعتہ گرمی زیادہ پڑھنے لگی تھی ۔ ان احتیاطوں پر عمل کرنے کی زیادہ</w:t>
        <w:br/>
        <w:t>ضرورت نہیں خیال کی گئی ۔ ہوا یہ کہ خورشید مرا پہلے کھلتے گئے اور ایک اٹرینی کے</w:t>
        <w:br/>
        <w:t>ذریعہ سے سند ولایت کی درخواست دے کے تین دن میں واپس آگئے یہ اس</w:t>
        <w:br/>
        <w:t>کے بعد دو مامائیں ، دو سپاہی، دو خدمت گاره ای با درچی، حکیم حقیر علی، خورشی را</w:t>
        <w:br/>
        <w:t>ڈیرہ دون روانہ ہوئے ۔ ایک دن یہاں یوسف خاں کے ہو تم میں قیام رہا پھر</w:t>
        <w:br/>
        <w:t>راج پورہ میں ایک مختصر مکان مل گیا۔</w:t>
        <w:br/>
        <w:t>پہاٹ پر ابھی سردی زیادہ تھی اور ہر روزہ بارش ہورہی تھی ۔ یہ موسم</w:t>
        <w:br/>
        <w:t>مریضہ کے نئے قابل برداشت نہ تھا۔ اس لئے چند روز یہیں ٹھہرنا مناسب معلوم</w:t>
      </w:r>
    </w:p>
    <w:p>
      <w:r>
        <w:rPr>
          <w:sz w:val="14"/>
        </w:rPr>
        <w:t>&lt;&lt;&lt;34&gt;&gt;&gt;</w:t>
      </w:r>
    </w:p>
    <w:p>
      <w:r>
        <w:br w:type="page"/>
      </w:r>
    </w:p>
    <w:p>
      <w:r>
        <w:rPr>
          <w:sz w:val="14"/>
        </w:rPr>
        <w:t>اختری بیگم</w:t>
        <w:br/>
        <w:t>۳۹</w:t>
        <w:br/>
        <w:t>ہوا ۔ خورشید مرزا خود ایک خدمت گار کو ساتھ لے کے منصوری پر گئے</w:t>
        <w:br/>
        <w:t>یہاں متصل لندھور بازار ایک اسلامی ہوٹل میں دو وسیع کمرے دونوں ماں</w:t>
        <w:br/>
        <w:t>بیٹیوں کے لئے ، خدمت گاروں کے رہنے کو مکان باورچی خانہ یہ سب</w:t>
        <w:br/>
        <w:t>پورے موسم کے لئے کرایہ پر لے کے راج پورہ میں آئے پھر ضرورت خورشید</w:t>
        <w:br/>
        <w:t>مرزا کے ٹھہر کی نہ تھی، مریضہ سے (آخری) رخصت لے کے لکھنؤ چلے آئے ۔</w:t>
        <w:br/>
        <w:br/>
        <w:t>جعفر علی ایک ہفتہ ٹھہر کے پہلے آئے پھر دو تین روز بعد گئے ۔ اسی طرح وقت</w:t>
        <w:br/>
        <w:t>انتقال تک برابر آتے جاتے رہے ۔ دس بارہ دن راجپورہ میں قیام کرکے یہ</w:t>
        <w:br/>
        <w:t>لوگ منصوری پر چلے گئے ۔ راستہ میں جھیان کی سواری تھی مگر پہاڑ کے چڑ ھاؤ</w:t>
        <w:br/>
        <w:t>سے سب کو خصوصاً مریضہ کو سخت تکلیف ہوئی ، لیکن پہاڑ کے مناظر سے</w:t>
        <w:br/>
        <w:t>بہت دل بہلاتا رہا ، ہر طرف سبزہ ہی سبزہ تھا ۔ اونچے اونچے صنوبر شمشاد</w:t>
        <w:br/>
        <w:t>سفیدار کے درختوں کی سرسبزی سنسناتی ہوئی ٹھنڈی ہوا طرح طرح کے</w:t>
        <w:br/>
        <w:t>خود کرو گل بوٹے چشمے آبشار یہ سب ایسے منظر نہ تھے جس سے دل کو فرحت</w:t>
        <w:br/>
        <w:t>اور طبیعت کو شگفتگی نہ ہو۔ مگر خورشید بیگم کو ہولناک مرض نے اور اختری کو چاہنے</w:t>
        <w:br/>
        <w:t>والی ماں کی علالت نے ان مناظر قدرت سے دل بہلانے کی فرصت نہ دی۔</w:t>
        <w:br/>
        <w:br/>
        <w:t>پھر بھی بہ نسبت شہر کے مزاج کسی قدر بہال رہا ۔ دس بارہ دن کے بعد طبیعت</w:t>
        <w:br/>
        <w:t>کسی قدر رو بصحت معلوم ہوئی یہ حالت چند روز ہی رہی پھر جس حالت</w:t>
        <w:br/>
        <w:t>مرض تھا اوسی حالت پر ٹھہر گیا، بارش موقوف ہوگئی تھی، پہاڑہ کی سڑی اعتدال</w:t>
        <w:br/>
        <w:t>پر تھی، ایک مہینہ کچھ دن اوپر سکون کی حالت قائم رہی، یہاں بھی نامی ڈاکٹروں</w:t>
        <w:br/>
        <w:t>کا علاج، بڑے حکیم صاحب کے بنوائے ہوئے جوارش اور عرق بھی ڈاکٹر</w:t>
        <w:br/>
        <w:t>کی اجازت سے وقتاً فوقتاً دے جاتے تھے ۔ عرق بید مشک بید سادہ اختلاج</w:t>
        <w:br/>
        <w:t>کے لئے بہت مفید ثابت ہوا تھا ۔ علاج جو امکان بشری میں ہے اور جو روپیہ</w:t>
        <w:br/>
        <w:t>پھر پر</w:t>
      </w:r>
    </w:p>
    <w:p>
      <w:r>
        <w:rPr>
          <w:sz w:val="14"/>
        </w:rPr>
        <w:t>&lt;&lt;&lt;35&gt;&gt;&gt;</w:t>
      </w:r>
    </w:p>
    <w:p>
      <w:r>
        <w:br w:type="page"/>
      </w:r>
    </w:p>
    <w:p>
      <w:r>
        <w:rPr>
          <w:sz w:val="14"/>
        </w:rPr>
        <w:t>اختری ہم</w:t>
        <w:br/>
        <w:t>کے صرف سے میسر آ سکتا ہے ، سب ہوا ۔ ایک ہفتہ کے لئے دہلی سے ایک نامی کیم</w:t>
        <w:br/>
        <w:t>صاحب تشریف لائے، ہردوار سے ایک مشہور سید کو بھی بلا کے دکھایا، بالآخر</w:t>
        <w:br/>
        <w:t>ہو میو تھی علاج بھی ہوا مگر ۔ع</w:t>
        <w:br/>
        <w:t>مرض بڑھتا گیا جوں جون دا کی</w:t>
      </w:r>
    </w:p>
    <w:p>
      <w:r>
        <w:rPr>
          <w:sz w:val="14"/>
        </w:rPr>
        <w:t>&lt;&lt;&lt;36&gt;&gt;&gt;</w:t>
      </w:r>
    </w:p>
    <w:p>
      <w:r>
        <w:br w:type="page"/>
      </w:r>
    </w:p>
    <w:p>
      <w:r>
        <w:rPr>
          <w:sz w:val="14"/>
        </w:rPr>
        <w:t>۴۱</w:t>
        <w:br/>
        <w:t>باب</w:t>
        <w:br/>
        <w:t>کہتے ہیں گور غریباں پر گزرنے والے + ہائے کیا چین سے ہوتے ہیں مرنے والے</w:t>
        <w:br/>
        <w:t>آخری تاریخ صبح صادق کے بعد انتقال ہو گیا ۔ پہاڑ کی ایک گھاٹی میں</w:t>
        <w:br/>
        <w:t>چشمہ دسبزہ زار تھا۔ یہیں ایک چھوٹی سی قدیم مسجد بھی تھی۔ مالک زمین سے یہ قطعہ</w:t>
        <w:br/>
        <w:t>پہلے ہی خرید لیا گیا تھا یہیں دفن ہوئیں ۔ ایک سید صاحب جو یہاں مدت سے</w:t>
        <w:br/>
        <w:t>فقیرانہ فروش تھے ان کو پانچر و پیہ ماہوار پر قبر کی مجاوری اور قرآن خوانی کا انتظام</w:t>
        <w:br/>
        <w:t>سپرد کر کے خورشید مرزا اختری کو مع ملازمین لکھنوں میں لے آئے ، ملازمین سے</w:t>
        <w:br/>
        <w:t>افشائے راز کا اندیشہ تھا اور کوئی قدیم ملازم بھی نہ تھا اس لئے سب کا حساب کر دیا</w:t>
        <w:br/>
        <w:t>گیا ۔ ایک ایک مہینہ کی تنخواہ بطور انعام خوشنودی مزاج دے کے رخصت کر دیا ۔</w:t>
        <w:br/>
        <w:t>خورشید مرزا کے گھر میں اختری کا داخلہ</w:t>
        <w:br/>
        <w:t>صرف ایک دن پہلے دونوں لڑکیوں کو اس نئے مہان کے آنے اور اسی گھر</w:t>
        <w:br/>
        <w:t>میں قیام کرنے کی اطلاع دی گئی ، ایک مختصر کمرہ جو زنا نہ مکان میں دیوان خانے</w:t>
        <w:br/>
        <w:t>سے متصل تھا خالی کرالیا گیا تھا۔ اس کا فرش درست کیا گیا ، سفیدی پتوا دی گئی</w:t>
        <w:br/>
        <w:t>چھت میں پردے لگا کے ایک چھوٹی سی مہری لگادی گئی ، مختصر مگر خوبصورت</w:t>
        <w:br/>
        <w:t>اسباب ضروری مسند تکیه فرش خاصدان اود گالدان، کمپ شمعدان، سنگار میز مع</w:t>
        <w:br/>
        <w:t>سامان یہ سب قرینے سے لگا دیا گیا۔ کمرہ سادہ سادہ سامان نسبح دیا گیا ۔</w:t>
      </w:r>
    </w:p>
    <w:p>
      <w:r>
        <w:rPr>
          <w:sz w:val="14"/>
        </w:rPr>
        <w:t>&lt;&lt;&lt;37&gt;&gt;&gt;</w:t>
      </w:r>
    </w:p>
    <w:p>
      <w:r>
        <w:br w:type="page"/>
      </w:r>
    </w:p>
    <w:p>
      <w:r>
        <w:rPr>
          <w:sz w:val="14"/>
        </w:rPr>
        <w:t>لره</w:t>
        <w:br/>
        <w:t>اختری بیگم</w:t>
        <w:br/>
        <w:t>دونوں لڑکیاں مامائیں اصیلیں یہ سب آپس میں سرگوشیاں کر رہے ہیں</w:t>
        <w:br/>
        <w:t>یا الہی کون آنے والا ہے ۔ اتنی خاطر داری بادا جان نے کسی کے لئے نہیں کئی خدا</w:t>
        <w:br/>
        <w:t>خیر کرے کوئی گل کھلا جاتا ہے ۔ وہ مہری جہاں سے آئی تھی وہی سلسلہ اب تک</w:t>
        <w:br/>
        <w:t>چلا جاتا ہے۔ ابا جان کبھی باہر نہیں جاتے تھے ، جب سے کئی مرتبہ سفر کو سب بھائے</w:t>
        <w:br/>
        <w:t>خدا جانے کیا اسرا ر ہے ہمیں کیا معلوم مگر آثارا چھتے نہیں ہے۔ سب سے زیادہ</w:t>
        <w:br/>
        <w:t>جعفری کو سلا ملی ہے ۔</w:t>
        <w:br/>
        <w:t>جعفری ۔ دیکھئے کیا ہوگا ۔ دیکھئے یہ بی اختری بیگم کیا گل کھلاتی ہیں زام</w:t>
        <w:br/>
        <w:t>بتا دیا گیا تھا عزیز داری بھی کہدی گئی تھی ۔</w:t>
        <w:br/>
        <w:t>نادری - جعفریکی یہ تلالی دیکھ کے، باجی مجھے علوم نہیں ہوتا کہ تم اسعد</w:t>
        <w:br/>
        <w:t>کیوں گھرائی ہوئی ہو ۔ آخر ہو گا کیا ۔ آبا جان کی کوئی عزیز تھیں ان کی اکلوتی لڑکی</w:t>
        <w:br/>
        <w:t>ہے، بن ماں باپ کی ، ماں آباجان کے ہاتھ میں اس لڑکی کا ہاتھ دے گئی ہیں ابانا</w:t>
        <w:br/>
        <w:t>پرورش کریں گے ۔ اخترکی کون ہے ہماری عزیز ہے ۔ اخترکی کی ماں آیا جان کی</w:t>
        <w:br/>
        <w:t>رشتہ کی بہن تھیں ۔ اختری ہماری بہن ہوئی ۔ چلو ہم تم دو بہنیں تھیں ایک اور</w:t>
        <w:br/>
        <w:t>بہن آتی ہے ۔ چشم ما خوش دل ما شاد</w:t>
        <w:br/>
        <w:t>جعفری ۔ جھڑک کے، بحی (گویا دو سال کا بڑا یا آپ بڑی بوڑھی ہیں</w:t>
        <w:br/>
        <w:t>اور چھوٹی بہن بچہ ہے، تو جانے جتنے عزیز ہیں کیا میں اُن کو نہیں جانتی، یہ کون سی</w:t>
        <w:br/>
        <w:t>نئی عزیز پیدا ہوئی ہیں ۔ اچھا آتی تھیں تو آئیں یہ آبا جان کی بوکھلاہٹ سے</w:t>
        <w:br/>
        <w:t>طرح طرح کے شبے ہوتے ہیں، ایک ذرا سی لڑکی کے لئے یہ انتظام یہ سامان</w:t>
        <w:br/>
        <w:t>آجتک خالائیں بھی آئیں پھر پھیاں بھی ، اے لو چاروں کا ذکر ہے خدا بخشے نانی اماں</w:t>
        <w:br/>
        <w:t>سال میں دو ایک دفعہ آتیں کسی کے لئے یہ اہتمام یہ سامان نہیں ہوئے۔ کمرہ خالی</w:t>
        <w:br/>
        <w:t>کردو اس میں جھاڑو دلوا دو، سفیدی پھر وادی گئی ، دریاں چاندنیاں نکلوائی گئیں،</w:t>
      </w:r>
    </w:p>
    <w:p>
      <w:r>
        <w:rPr>
          <w:sz w:val="14"/>
        </w:rPr>
        <w:t>&lt;&lt;&lt;38&gt;&gt;&gt;</w:t>
      </w:r>
    </w:p>
    <w:p>
      <w:r>
        <w:br w:type="page"/>
      </w:r>
    </w:p>
    <w:p>
      <w:r>
        <w:rPr>
          <w:sz w:val="14"/>
        </w:rPr>
        <w:t>اختری بیگم</w:t>
        <w:br/>
        <w:t>۴۳</w:t>
        <w:br/>
        <w:t>خاصدان اوگالدان ، تسلہ لوٹے پر نئی قلعی ہوئی یا اللہ ! اختری ایسی کہاں سے</w:t>
        <w:br/>
        <w:t>رنگا کے آئیں گی اور ساری حکومت مجھ جیسے میں اخترکی کی لونڈی ہوں نا صاب</w:t>
        <w:br/>
        <w:t>مجھ سے کسی کی ما ماگیری نہیں ہو گی۔ میں باز آئی ۔</w:t>
        <w:br/>
        <w:t>نادر کی ۔ باجی خدا سے ڈرو، آبا جان نے تم کو گھر کا مالک سمجہ کے سب</w:t>
        <w:br/>
        <w:t>کاموں کو کہا اور کسی سے نہ کہتے ۔ اس کا شکر یہ ادا کرنے سے گئیں ۔ اگئے ابا بان</w:t>
        <w:br/>
        <w:t>کو الزام دینے لگیں ۔ واہ !</w:t>
        <w:br/>
        <w:t>جعفر کی ۔ بڑی ابا جان کی طرفداری، میں نے سو دفعہ کہا تم میرے بیچ میں</w:t>
        <w:br/>
        <w:t>نہ بولا کرو کچھہ تو سمجھتی ہوں جو اتنی پریشان ہوں ۔ میرا ایسی گھر کی مالک بننے سے</w:t>
        <w:br/>
        <w:t>بانہ آئی ۔ بیوی تم کو اخترکی کی مامائن کے رہنا نصیب ہو۔ مجھ سے یہ دھندا نہ ہوگا۔</w:t>
        <w:br/>
        <w:t>نادر کی ۔ اخترکی بن ماں باپ کی لڑکی ہے ہمارے گھر میں مہمان آئی ہو</w:t>
        <w:br/>
        <w:t>ہمکو خاطر داری کر نالازم ہے اس میں مانا گیری کونسی ہوگئی ۔</w:t>
        <w:br/>
        <w:t>جعفری - بڑی نیک خدا ترس اے بی بیٹھو وہ باتیں کرو جو تمھارے سن</w:t>
        <w:br/>
        <w:t>پر زیب دیتی ہوں ، میں سو بات کی ایک بات کہدوں مجھ سے آیا جان کی تابعداری</w:t>
        <w:br/>
        <w:t>ہو سکے گی ، اب چاہو کہ ایرے غیرے آئے گئے کی بھی جوتیاں سیدھی کروں یہ</w:t>
        <w:br/>
        <w:t>نہ ہوگا۔ یہ تم کرنا ۔ خیر ابھی تو دیکھتا ہے کہ بی اختری ہیں کسی منش کی ۔</w:t>
        <w:br/>
        <w:t>نادر ہی ۔ ہاں تم نے یہ ایک بات کہی ۔ پھر ابھی سے کیوں تلملائی جاتی ہو۔</w:t>
        <w:br/>
        <w:t>دیکھ تو لو اور جو وہ تم سے بھی بڑھ کے سگڑ ہوا اور تم کو خود بیوی بنا کے طاق پر</w:t>
        <w:br/>
        <w:t>ٹھارے اور خود گھر کا کام اپنے سر پر اٹھا لے۔</w:t>
        <w:br/>
        <w:t>جعفری ۔ رہا یہی تومیں سونچتی ہوں ۔ گھر بھر سے مجھے کام نہیں، اگر</w:t>
        <w:br/>
        <w:t>ابا جان کے کام کو کسی نے ہاتھ لگا یا تو مجہ سے مبرا کوئی نہ ہوگا ۔ بھلا یہ کب مجھ سے</w:t>
        <w:br/>
        <w:t>دیکھا جائے گا کہ وہ ابا جان کو پان بنا بنا کے دیں یا خاصدان میں گلوریاں رکھ کے</w:t>
      </w:r>
    </w:p>
    <w:p>
      <w:r>
        <w:rPr>
          <w:sz w:val="14"/>
        </w:rPr>
        <w:t>&lt;&lt;&lt;39&gt;&gt;&gt;</w:t>
      </w:r>
    </w:p>
    <w:p>
      <w:r>
        <w:br w:type="page"/>
      </w:r>
    </w:p>
    <w:p>
      <w:r>
        <w:rPr>
          <w:sz w:val="14"/>
        </w:rPr>
        <w:t>اختری بیگم</w:t>
        <w:br/>
        <w:br/>
        <w:t>باہر بھجوائیں ، اُسی وقت تو میں ہوتے سے اکھڑ جاؤں گی ۔</w:t>
        <w:br/>
        <w:t>نادری ۔ نہیں صاحب آبا جان کے کام کو وہ کیوں ہاتھ لگانے لگی، بیماری</w:t>
        <w:br/>
        <w:t>غیر تمہارے ہوتے کیوں دخل دینے لگی ۔</w:t>
        <w:br/>
        <w:t>جعفری - اچھا دیکھنا ۔ آباجان کی بوکھلاہٹ سے معلوم ہوتا ہے کہ یہ بی</w:t>
        <w:br/>
        <w:t>اختر کی ہیں کوئی چیز۔</w:t>
        <w:br/>
        <w:br/>
        <w:t>اختری کی سواری آتی ہے</w:t>
        <w:br/>
        <w:br/>
        <w:t>گلابی جاڑے کے دن، اب ساڑھے چار بجے ہیں، دھوپ انگنائی سے</w:t>
        <w:br/>
        <w:t>بالکل چلی گئی ، اب کو ٹھوں پر ہے ، برسات جا چکی ہے ۔ اب کوئی لکھت پانی برسنے کا</w:t>
        <w:br/>
        <w:t>باقی نہیں ہے ۔ رضائیاں بھرنے کا سامان ہے روئی دھنگی جاتی ہے تیرے</w:t>
        <w:br/>
        <w:t>پہر کا کوٹھوں پر بیٹھا گیا کیونکہ ہر شام سے سردی شروع ہو جاتی ہے ۔ مہر میں ٹینک</w:t>
        <w:br/>
        <w:t>انگنائیوں اور کوٹھوں سے اندر کے دالانوں اور کمروں میں جا چکی ہیں ۔ حلوا سوم من الوں</w:t>
        <w:br/>
        <w:t>کی آواز کانوں میں آنے لگی نمی کنے لگی، آم بازار میں ہیں کہیں ہیں مگر بہت گراں</w:t>
        <w:br/>
        <w:t>اور کھانے میں بے مزہ ہاں شریفہ کثرت سے نکل پڑے ہیں۔ ابھی مٹر کی پھلیاں</w:t>
        <w:br/>
        <w:t>نہیں نکلیں ، سنگھاڑے آگئے۔</w:t>
        <w:br/>
        <w:br/>
        <w:t>اختری کی سواری زنانی ڈیوڑھی میں لگائی گئی ، کہا روں کی آواز سن کے</w:t>
        <w:br/>
        <w:t>خود خورشید مرزا دیوان خانہ سے جلد جلد قدم اٹھا کے زبانی ڈیوڑھی پر گئے ۔</w:t>
        <w:br/>
        <w:t>لڑکیوں کو آواز دی ، لڑکیوں چلو ! نادری خوش ہے ۔ جعفری کی تیوری پر بل آیا</w:t>
        <w:br/>
        <w:t>ہے ۔ اختری اُتری پہلے ہی خورشید مرزا سے چارہ چار آنکھیں ہوئیں پھر نادری دوڑ</w:t>
        <w:br/>
        <w:t>کے گلے سے چمٹ گئی ۔ نادری مل چکی تو جعفری نے بھی ہاتھ بڑھا کے گلے ملنے کی</w:t>
        <w:br/>
        <w:t>رسم شرما شرمی ادا کر دی۔</w:t>
      </w:r>
    </w:p>
    <w:p>
      <w:r>
        <w:rPr>
          <w:sz w:val="14"/>
        </w:rPr>
        <w:t>&lt;&lt;&lt;40&gt;&gt;&gt;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