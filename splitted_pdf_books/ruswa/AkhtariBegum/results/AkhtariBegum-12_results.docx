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۲۳۶</w:t>
        <w:br/>
        <w:t>1</w:t>
        <w:br/>
        <w:t>اختری بیگم</w:t>
        <w:br/>
        <w:t>کی جائے گی، مگر کیا کیا جائے ، اس معاملہ میں مشکل ہی مشکل ہے ، میں تو سمجہتا تھا</w:t>
        <w:br/>
        <w:t>کہ یہ بھی مراد علی کی حرکت ہے مگر اب معلوم ہوتا ہے کہ اس مجرم میں وہ بیتصویر</w:t>
        <w:br/>
        <w:t>ہے، میں تو کہتا ہوں وہ کم بخت پھنس جاتا تو خوب ہوتا ۔</w:t>
        <w:br/>
        <w:t>حکیم صاحب ، مگر ناکردہ گناہ کو سزا دلوانا بھی تو خلاف انصاف ہے خواہ</w:t>
        <w:br/>
        <w:t>کیسا ہی بدمعاش ہو۔</w:t>
        <w:br/>
        <w:t>خورشید مرزا ۔ یہ درست ہے تو پھر حسن علی صاحب کا بچنا محال ہے کیونکہ</w:t>
        <w:br/>
        <w:t>سرکار مدعی ہے ۔ نواب میرزا کے راضی نامہ سے جرم خفیف ضرور ہو جائے گا ۔</w:t>
        <w:br/>
        <w:t>محسن علی کی رہائی کے لئے پوری کوشش کی گئی ، نواب مرزا نے راضی نامہ</w:t>
        <w:br/>
        <w:t>داخل کر دیا، بارسٹر نے جملہ واقعات پوست کننده بیان کئے ، جو ان لڑ کی کی فرار</w:t>
        <w:br/>
        <w:t>ہونا ، عالی خاندانی عزت چال چلن یہ سب کہا گیا ، فوری جنون کے دورہ پرٹری</w:t>
        <w:br/>
        <w:t>حجت ہوئی، مگر سرکار مدعی قتل انسان مستلزم سترا - آخر کار قرار داد جرم برمیاد</w:t>
        <w:br/>
        <w:t>چھ ماہ قید با مشقت پانچسو جرمانہ - جرمانہ کی رقم خورشید مرزا نے ادا کی اپیل کی تجویز</w:t>
        <w:br/>
        <w:t>ہوئی مگر وکلاء نے کہا کہ سزا بالکل کم دی گئی ہے۔ ایسا نہ ہوا پیل سے اور بڑھ جائے</w:t>
        <w:br/>
        <w:t>پھر جیل میں ریشہ دوانی ہوئی ۔ آخر اسپتال میں لے گئے۔ اب بمبئی میں آئے ہوئے</w:t>
        <w:br/>
        <w:t>ایک ماہ سے زائد ہو چکا تھا۔ کہنیو کی واپسی پر مشورہ ، ہوا ۔</w:t>
        <w:br/>
        <w:t>بوشن کو سب نے سمجھایا کہ ماں کے ساتھ گھر چلی جائے مگر اس بد نصیب لڑکی</w:t>
        <w:br/>
        <w:t>نے کسی کی نہ سنی ایک زبان دیہی مرغ کی ایک ٹانگ ۔ اب تو جو کچھ میری تقدیر کا</w:t>
        <w:br/>
        <w:t>تھا پورا ہوا ۔ اب میں ہر گز گھر نہ جاؤں کی آخر سب نے مجبور ہو کے اُس کو</w:t>
        <w:br/>
        <w:t>اُس کی تقدیر پر چھوڑا ۔ نواب مرزا نے جو وہ عدہ ہزار روپیہ کا اُس سے ہے رہ کیا تھا خورشید</w:t>
        <w:br/>
        <w:t>لکھا</w:t>
        <w:br/>
        <w:t>مرزا اگر چہ اس کے خلاف تھے مگر جب انھوں نے نواب مرزا کو اپنے پاس سے</w:t>
        <w:br/>
        <w:t>دینے پر آمادہ پایا، کچھ روپیہ اُن کے پاس تھا باقی کے لئے بیوی کا زیور گردی</w:t>
      </w:r>
    </w:p>
    <w:p>
      <w:r>
        <w:rPr>
          <w:sz w:val="14"/>
        </w:rPr>
        <w:t>&lt;&lt;&lt;221&gt;&gt;&gt;</w:t>
      </w:r>
    </w:p>
    <w:p>
      <w:r>
        <w:br w:type="page"/>
      </w:r>
    </w:p>
    <w:p>
      <w:r>
        <w:rPr>
          <w:sz w:val="14"/>
        </w:rPr>
        <w:t>اختری بیگم</w:t>
        <w:br/>
        <w:t>۲۴۵</w:t>
        <w:br/>
        <w:t>کہ ان کی موت اسی بہانہ لکھی تھی، اب کوئی دم کے مہمان ہیں ۔ اتنے میں کسی نے</w:t>
        <w:br/>
        <w:t>باہر سے آواز دی ۔</w:t>
        <w:br/>
        <w:t>علی مرزا صاحب - گھر میں عورتوں نے جواب دیا کہ آپ کون ہیں کہاں سے</w:t>
        <w:br/>
        <w:t>آئے ہیں اس کا جواب کوئی نہیں ذرا ان کو یہاں بھیج یجئے ۔ کہا گیا کہ ان میں باہر</w:t>
        <w:br/>
        <w:t>آنے کی طاقت نہیں ہے پھر اُس نے کہا آپ اُن کو ذرا بھیجو بیجئے ارے صاحب کیس</w:t>
        <w:br/>
        <w:t>کو بھیجیں وہ اپنے ہوش میں بھی ہوں اُس نے پھر بآواز بلند یکارا ۔</w:t>
        <w:br/>
        <w:br/>
        <w:t>علی مرزا صاحب ۔ انھوں نے غش سے آنکھیں کھول دیں ۔ چار پائی سے</w:t>
        <w:br/>
        <w:t>اٹھے اور باہر چلے گئے ۔ سب کو حیرت ہو گئی ۔ اب باہر سے کسی طرح اندر نہیں آتے</w:t>
        <w:br/>
        <w:t>ایک گھنٹہ سے زیادہ ہو گیا ، آخر ایک عورت نے دروازہ کے پاس جا کے دیکھا دروازہ</w:t>
        <w:br/>
        <w:t>پر کوئی نہیں ۔ علی مرزا اس پکارنے والے کے ساتھ چلے گئے ، سخت تعجب ہے ۔</w:t>
        <w:br/>
        <w:t>علی مرزا جب مکان سے باہر نکلی تو ایک خدمت گار باہر کھڑا تھا اُس نے کہا</w:t>
        <w:br/>
        <w:t>چلئے بلایا ہے یہ ساتھ ہوئے وہ ان کو کشاں کشاں تال کٹورے کی طرف لے چلا۔</w:t>
        <w:br/>
        <w:t>اب یہ لاحل معمہ ہے کہ ان میں طاقت رفتار کہاں سے آگئی ۔ عرض اُس کے ساتھ</w:t>
        <w:br/>
        <w:t>ساتھ چلے جاتے تھے ۔ تال کٹورے سے بہت دور پہنچے کے ایک جنگل پڑتا ہے</w:t>
        <w:br/>
        <w:t>اس جنگل میں ایک خیمہ لگا تھا چلمنیں پڑی تھیں ۔ خدمت گارے کہا جائیے آپ سے</w:t>
        <w:br/>
        <w:t>کوئی چھلنے والا نہیں ہے خیمہ کے اندر گئے دیکھا ایک ادھیڑ سی عورت بیٹھی ہے آدھی</w:t>
        <w:br/>
        <w:t>بال سفید آدھے سیاہ موٹی سی سیاہ فام سی اور ایک نازه نین دہانی ساری باندھے</w:t>
        <w:br/>
        <w:t>بسنتی دو پٹہ اوڑھے پلنگڑی پر منہ پیٹے لیٹی ہے۔ علی مرزا کو دیکھتے ہی اُس ادھیڑ</w:t>
        <w:br/>
        <w:t>عورت نے کہا ۔</w:t>
        <w:br/>
        <w:t>واہ صاحب اسی طرح کسی سے چاہ کرتے ہیں دیکھئے اسی لیے پہلے چھوکری</w:t>
        <w:br/>
        <w:t>آپ کو منہ نہیں لگاتی تھی آپ پیچھے پڑ گئے آخر جب اس نے منہ لگایا تو آپنے چھوڑ دیا</w:t>
      </w:r>
    </w:p>
    <w:p>
      <w:r>
        <w:rPr>
          <w:sz w:val="14"/>
        </w:rPr>
        <w:t>&lt;&lt;&lt;222&gt;&gt;&gt;</w:t>
      </w:r>
    </w:p>
    <w:p>
      <w:r>
        <w:br w:type="page"/>
      </w:r>
    </w:p>
    <w:p>
      <w:r>
        <w:rPr>
          <w:sz w:val="14"/>
        </w:rPr>
        <w:t>۲۴۷</w:t>
        <w:br/>
        <w:t>اختری بیگم</w:t>
        <w:br/>
        <w:t>جاؤ صاحب ذرا اُس کا منہ کھو لو، ہاتھ منہ دھلواؤ پان کھلواؤ ۔ یہ آگے بڑھے منہ کی</w:t>
        <w:br/>
        <w:t>دوپٹہ ہٹایا دیکھا کہ جوان عورت کوئی سولہ سترہ سال کا سن تھا، پری کا سا نقشہ</w:t>
        <w:br/>
        <w:t>مگر سیاہ فام ، اب اُن کو معلوم ہوا کہ یہی چنی بیگم ہیں جن کو لوگ افیم کہتے ہیں علی مرزا</w:t>
        <w:br/>
        <w:t>نے ہوشیار کی قسمیں دے کے پلنگ سے اُٹھایا منہ دھلوایا پان کھلوایا مگر ان بڑی بی</w:t>
        <w:br/>
        <w:t>سے یہ کہا گیا کریں۔ حضرت کہاں سے ان کی خاطر نداری کریں، پیسہ کا تو کہیں پتہ</w:t>
        <w:br/>
        <w:t>نہیں روٹیوں کی محتاجی ہے ۔ بڑی بی اچھا جو آپ سے محبت کرے گا وہ اس کا</w:t>
        <w:br/>
        <w:t>بھی خیال رکھے گا۔ ایک ڈبیہ افیون سے بھری ہوئی اُن کو دی اور یہ کہ کہ یہ لیجئے</w:t>
        <w:br/>
        <w:t>خود دیجئے لوگوں کو پلائے مگر ایک کام کیجئے گا کیسی ہی ضرورت ہو تھوڑی افیم</w:t>
        <w:br/>
        <w:t>اس میں چھوڑ دیجئے گا ۔ ایک خشخاص کے دانہ کے برابر یہ نہ کیجئے گا ر کبھی بالکل خالی</w:t>
        <w:br/>
        <w:t>کر کے ڈبیہ دھوڈا سے نہیں تو پچھتائیے گا ۔ علی مرزا کے پاس یہ ڈبیہ برسوں رہی خود</w:t>
        <w:br/>
        <w:t>بھی پیتے تھے لوگوں کو پالا تے تھے، پھر ڈبیہ بند کر کے رکھ دیتے تھے پھر جب کھولا</w:t>
        <w:br/>
        <w:t>اُسی قدر نیم موجود ہائی ۔ ایک دن اُن کی بیوی نے جو کھول کے ڈیہہ دیکھی ان کو</w:t>
        <w:br/>
        <w:t>اس کی کیا خبر تھی کیونکہ علی مرزا کو کسی سے اس رانہ کے بیان کرنے کی اجازت نہ تھی</w:t>
        <w:br/>
        <w:t>بیوی نے ڈبیہ دھو کے رکھدی آب جو علی مرزا نے دیکھا سر پیٹ لیا ادہر بیوی</w:t>
        <w:br/>
        <w:t>بیچاری کا ٹو تو ہو نہیں ۔ ہائے میں کیا جانتی تھی، علی مرزا صاحب کے انتقال کے</w:t>
        <w:br/>
        <w:t>گو ہر مرزا صاحب یہ ڈربیہ پانچرو پیر علی مرزا کی بیوی کو دے کے لے آئے تھے آپ</w:t>
        <w:br/>
        <w:t>بھی اس میں اتنی تاثیر تھی کہ اس ڈبیہ میں جو افیم رکھی جاتی ہے اس میں دو گنا نشتہ</w:t>
        <w:br/>
        <w:t>ہوتا تھا ۔ جو دو ماشہ پیتا تھا اُس کو ایک ماشہ کفایت کرتی تھی ۔ ناظرین کہیں گے کہ یہ</w:t>
        <w:br/>
        <w:t>قصہ بالکل دروغ ہے ۔ ہم کہتے ہیں ایسا ہی ہوگا ۔ جس طرح سنا تھا لکھ دیا در شرغ</w:t>
        <w:br/>
        <w:t>بگردن راوی ۔ داہمہ خلاق ہے اور افیون کا خاص اثر اس وقت پر ہے ممکن ہے</w:t>
        <w:br/>
        <w:t>کہ اُسی کا کرشمہ ہے اور علی مرزا نے اُس حالت میں جب افیون چار پانچ دن سے</w:t>
      </w:r>
    </w:p>
    <w:p>
      <w:r>
        <w:rPr>
          <w:sz w:val="14"/>
        </w:rPr>
        <w:t>&lt;&lt;&lt;223&gt;&gt;&gt;</w:t>
      </w:r>
    </w:p>
    <w:p>
      <w:r>
        <w:br w:type="page"/>
      </w:r>
    </w:p>
    <w:p>
      <w:r>
        <w:rPr>
          <w:sz w:val="14"/>
        </w:rPr>
        <w:t>اختری بیگم</w:t>
        <w:br/>
        <w:t>۲۴۷</w:t>
        <w:br/>
        <w:t>نہیں پی تھی ، اس کرشمہ کا دیکھنا ہرگز بعید از قیاس نہیں ہے۔ جو صاحب اس کے</w:t>
        <w:br/>
        <w:t>قائل نہ ہوں کچھ دن شوق کر کے چھوڑ دیں جھوٹ سچ کھل جائے گا ۔</w:t>
        <w:br/>
        <w:t>نواب صاحب کے ہاتھ میں وہی رقعہ ہے بار بار پڑہتے ہیں اور مصاحبین</w:t>
        <w:br/>
        <w:t>کو سناتے ہیں ۔</w:t>
        <w:br/>
        <w:t>ئی</w:t>
        <w:br/>
        <w:t>مصاحب ۔ دمیر صاحب ، اللہ نواب بڑا بڑا مارا۔ لاکھوں کی دولت پاتے</w:t>
        <w:br/>
        <w:t>مصاحب ہے ۔ دخاں صاحب، اس میں تعجب کیا ہے ہمارے نواب صاحب</w:t>
        <w:br/>
        <w:t>کیا ایسے ویسے ہیں ۔ اور کچھ نہ سہی فقط صورت شکل ماشاء اللہ ہزار دو ہزار میں ایک</w:t>
        <w:br/>
        <w:t>ہیں۔ ایسے طرحدار جوان دیکھنے میں آتے ہیں ،</w:t>
        <w:br/>
        <w:t>نواب صاحب کی صورت ملاحظہ ہو۔</w:t>
        <w:br/>
        <w:t>رنگ گورا ہے مگر تن بدن میں خون کی ایک بوند نہیں ۔ چہرہ کی رنگت جیسے</w:t>
        <w:br/>
        <w:t>چھپکلی کا پیسٹ ، سن شریف ۵۰ برس سے کچھہ اور پرگڈے کی صورت کر جھکی ہوئی</w:t>
        <w:br/>
        <w:t>منہ پر جھریاں پڑی ہوئیں ۔ ماشہ بھر افیون کی خوشامد حسن میں یکتا چاند میں میں ہے</w:t>
        <w:br/>
        <w:t>اور ان میں نہیں ۔ یہ تعریفیں نواب صاحب سن رہے ہیں باچھیں کھلی جاتی ہیں ۔</w:t>
        <w:br/>
        <w:t>نواب صاحب ۔ تو پھر اب کچھہ سامان کرنا چاہئے ، داردو عن صاحب کو بلوائے ۔</w:t>
        <w:br/>
        <w:t>داروغہ صاحب ۔ سب سے بڑھے ہوئے افیونی کمر بالکل دوہری ہوگئی</w:t>
        <w:br/>
        <w:t>ہے۔ پنک میں تھوڑی تھوڑی دیر کے بعد پیشانی زمین کے بوسے لیتی ہے جب</w:t>
        <w:br/>
        <w:t>کوئی چونکا دیتا ہے تو پھر تن کے بیٹھتے ہیں مگر ٹیڑھے ہوئے جاتے ہیں، آخر تو کیا</w:t>
        <w:br/>
        <w:t>تشریف لائیں گی ؟ دعوت کے لئے سخت ہونا چاہئے ۔</w:t>
        <w:br/>
        <w:t>نواب صاحب ۔ ابھی ہے ، تعیین کہہ گئی ہے کہ آج سہ پہر کو سوار ہونگی،</w:t>
        <w:br/>
        <w:t>آپ بھی سوالہ ہو کے آئے ۔ عیش باغ موتی جھیل کے کنارے آمنا سامنا دودو</w:t>
        <w:br/>
        <w:t>باتیں ہو جائیں گی۔</w:t>
      </w:r>
    </w:p>
    <w:p>
      <w:r>
        <w:rPr>
          <w:sz w:val="14"/>
        </w:rPr>
        <w:t>&lt;&lt;&lt;224&gt;&gt;&gt;</w:t>
      </w:r>
    </w:p>
    <w:p>
      <w:r>
        <w:br w:type="page"/>
      </w:r>
    </w:p>
    <w:p>
      <w:r>
        <w:rPr>
          <w:sz w:val="14"/>
        </w:rPr>
        <w:t>۲۴۸</w:t>
        <w:br/>
        <w:t>اختری بیگم</w:t>
        <w:br/>
        <w:t>داروغہ صاحب ۔ تو پھر کون سے سامان کی ضرورت ہے ۔ کرایہ کی گاڑی</w:t>
        <w:br/>
        <w:t>منگوا لیجئے ، میر صاحب اور خان صاحب کو ساتھ لے لیجے پہلے جائیے ۔</w:t>
        <w:br/>
        <w:t>مصاحب - (مرزا صاحب) میں ضرور ہمراہ چلوں گا ۔</w:t>
        <w:br/>
        <w:t>نواب صاحب ۔ بھلا میں بغیر آپ کے کہیں جاؤں گا ۔ آپ ہیں دارہ وعنہ</w:t>
        <w:br/>
        <w:t>صاحب سب صاحب چلئے دو خدمتگار ساتھ ہوں ۔</w:t>
        <w:br/>
        <w:t>دارو و غہ صاحب ۔ تو پھر دو گاڑیاں ہوں ۔</w:t>
        <w:br/>
        <w:t>مصاحبے ۔ دو گاڑیاں کیا ہوں گی ، ایک ہی گاڑی پر اترتے چڑھتے</w:t>
        <w:br/>
        <w:t>چلے چلیں گے ۔</w:t>
        <w:br/>
        <w:t>مصاحب ۔ واللہ کیا بات کہی ہے ۔</w:t>
        <w:br/>
        <w:t>مصادر تھے۔ یہ بھی بیل گاڑی ہے کہ اتر تے چڑھتے چلے جائیں گے ۔</w:t>
        <w:br/>
        <w:t>مصاحب ۔ کیا خوب یاد دلایا ہے بیل گاڑی منگوا لیجئے واللہ سفر کا لطفت</w:t>
        <w:br/>
        <w:t>بیل گاڑی میں ہے "سفر کیا دور و دراز کیا ہے عیش باغ امین آباد سے ایک میل کے</w:t>
        <w:br/>
        <w:t>فاصلہ پر ہے ۔</w:t>
        <w:br/>
        <w:t>داروغہ صاحب ۔ اچھا تو میں نہ جاؤں گا ۔</w:t>
        <w:br/>
        <w:t>نہ ہو گا ۔</w:t>
        <w:br/>
        <w:t>نواب صاحب نہیں واللہ ، ایسا نہیں ہو سکتا ۔ دار وہ عنہ کے بغیر کچھہ</w:t>
        <w:br/>
        <w:t>داروغہ صاحب - نواب آپ تو سمجھتے نہیں اب کیا عرض کروں ، میرے</w:t>
        <w:br/>
        <w:t>کپڑے ابھی دھو بن نہیں لائی ۔ میلے چیکٹ ہو رہے ہیں ۔ ایسے کپڑے پہن کے جانا منا</w:t>
        <w:br/>
        <w:t>نہیں ہے ۔ آپ کی بدنامی ہے ۔</w:t>
        <w:br/>
        <w:t>مرزا آصاحب کھڑے گھاٹ دھلوالو لے لو میں دریا جاتا ہوں اپنے</w:t>
        <w:br/>
        <w:t>بھی کپڑے دھلوا تالاؤں گا ، اور آپ کے بھی ۔</w:t>
      </w:r>
    </w:p>
    <w:p>
      <w:r>
        <w:rPr>
          <w:sz w:val="14"/>
        </w:rPr>
        <w:t>&lt;&lt;&lt;225&gt;&gt;&gt;</w:t>
      </w:r>
    </w:p>
    <w:p>
      <w:r>
        <w:br w:type="page"/>
      </w:r>
    </w:p>
    <w:p>
      <w:r>
        <w:rPr>
          <w:sz w:val="14"/>
        </w:rPr>
        <w:t>اختری بیگم</w:t>
        <w:br/>
        <w:t>۲۴۹</w:t>
        <w:br/>
        <w:t>داروغہ صاحب پہلے کچھہ روپیہ کا بند و بست کرنا چاہئے ، تو کپڑے</w:t>
        <w:br/>
        <w:t>آپ کو دیدوں پھر مہاجن کے پاس کیوں کر جاؤں ۔</w:t>
        <w:br/>
        <w:t>نواب صا حب - روپیہ کی تدبیر مقدم ہے تو آپ جائیے ۔ اور ہاں خوب</w:t>
        <w:br/>
        <w:t>یاد آیا ۔ چاندی کا خاصدان گئیہ چاندی کی گڑ گڑی یہ سامان بہت ضروری ہے ۔</w:t>
        <w:br/>
        <w:t>داروغہ صاحب ۔ اسی لئے تو میں نے عرض کیا تھا ابکی میرا جانا نہ ہوگا ،</w:t>
        <w:br/>
        <w:t>کیا آج ہی کا دن خدا چنا ہے تو آپکی آپ کے دولت خانہ پر تشریف لائیں ۔</w:t>
        <w:br/>
        <w:t>مرزا صاحب ۔ ذرا دولت خانہ کی حالت تو دیکھئے ۔</w:t>
        <w:br/>
        <w:t>نواب صاحب ۔ مناسب ہے کہ ایک مکان سر راہ کرایہ پر لے لیا جائے</w:t>
        <w:br/>
        <w:t>اور وہیں نشست رہا کرے ۔</w:t>
        <w:br/>
        <w:t>خان صاحب - آجکل مکانوں کا کرا یہ بہت گراں ہو گیا ہے ۔ بین بکھیں</w:t>
        <w:br/>
        <w:t>روپیہ ماہوارہ سے کم کا نہ ہو۔</w:t>
        <w:br/>
        <w:t>شیخ صاحب ۔ درست ہے اس سے بھی کیا کم ہو ۔</w:t>
        <w:br/>
        <w:t>داروغہ صاحب ۔ مگر یہ صرف کہاں سے آئے گا ۔ کوئی جائداد رہن یا</w:t>
        <w:br/>
        <w:t>بیع کیجائے ۔</w:t>
        <w:br/>
        <w:t>نواب صاحب ۔ روپیہ کا بندو بست کسی طرح ہونا چاہیئے رہن ہو یا بیع ۔</w:t>
        <w:br/>
        <w:t>داروغہ صاحب ۔ یہ ہزاروں کے معاملے ہیں آج تو ہوتے نہیں جاتے</w:t>
        <w:br/>
        <w:t>آج تو خاصدان لیہ گڑ گڑی مہاجن سے کرایہ پر منگوالی جائے گی۔ پچاس روپیہ</w:t>
        <w:br/>
        <w:t>میں کسی نہ کسی طرح لے ہی آؤں گا۔ مگر میں صاف کہدوں مجھے تو ابھی یہ معاملہ خلافت</w:t>
        <w:br/>
        <w:t>قیاس معلوم ہوتا ہے ۔</w:t>
        <w:br/>
        <w:t>اتنا کہنا تھا کہ خان صاحب شیخ صاحب میر صاحب مرزا خود نواب صاحب</w:t>
        <w:br/>
        <w:t>بیچارے داروغہ پر گو یا برس پڑے جیسے کسی نے بھڑوں کے چھتے کو چھیڑ دیا۔ )</w:t>
      </w:r>
    </w:p>
    <w:p>
      <w:r>
        <w:rPr>
          <w:sz w:val="14"/>
        </w:rPr>
        <w:t>&lt;&lt;&lt;226&gt;&gt;&gt;</w:t>
      </w:r>
    </w:p>
    <w:p>
      <w:r>
        <w:br w:type="page"/>
      </w:r>
    </w:p>
    <w:p>
      <w:r>
        <w:rPr>
          <w:sz w:val="14"/>
        </w:rPr>
        <w:t>۲۵۰</w:t>
        <w:br/>
        <w:t>اختری بیگم</w:t>
        <w:br/>
        <w:t>خلاف قیاس کیا یوں سمجھئے کہ یہ معاملہ ہو گیا ۔ ذرا رقعہ کو ملاحظہ کیجئے ۔ دوسرے حسینی</w:t>
        <w:br/>
        <w:t>قسمیں کھاتی ہے کہ بیگم صاحب نواب صاحب کے نام پر فدا ہیں ۔ حسین علی کو میں خوب</w:t>
        <w:br/>
        <w:t>جانتا ہوں وہ مجھ سے کبھی جھوٹ نہ کہے گا ۔ اور آج ہی مہر شام تک کا انتظار ہے جھوٹے</w:t>
        <w:br/>
        <w:t>سچے کھلا جاتا ہے ۔</w:t>
        <w:br/>
        <w:t>دار و غنہ صاحب - خیر خدا ایسا ہی کرے ۔ اچھا تو میں جاتا ہوں ۔</w:t>
        <w:br/>
        <w:t>سر شام ہوئی جھیل کے کنارے دو گاڑیاں کھڑی ہوئی نظر آئیں کوئی پچاس</w:t>
        <w:br/>
        <w:t>قدم کے فاصلہ سے، جب سورج غروب ہو گیا نواب صاحب تنہا طلب ہوئے ، معمولی</w:t>
        <w:br/>
        <w:t>مزاج پرسی گاڑی کے اندر سے پاندان کے کھلنے کی آدا نہ آئی۔ ایک پان بنا کے نواب</w:t>
        <w:br/>
        <w:t>نواب صاحب کو دیا گیا ۔ نواب صاحب نے اپنا خاصدان منگا یادہ گاڑی میں داخل ہوا</w:t>
        <w:br/>
        <w:t>پھر تھوڑی دیر میں مہری سے حقہ مانگا گیا ۔</w:t>
        <w:br/>
        <w:t>مہری نے جواب دیا ، حضور لونڈی خطا نا رہے بھول گئی ، یہ گویا حسن طلب</w:t>
        <w:br/>
        <w:t>تھا ۔ نواب صاحب نے گڑ گڑی چلیم سلگتی ہوئی منگوا کے گاڑی کے اندر اپنے ہا ہاتھ سے</w:t>
        <w:br/>
        <w:t>دی، نواب صاحب کا بیان ہے کہ میں نے اچھی طرح بیگم صاحب کو دیکھا مگر فورا کر دیے</w:t>
        <w:br/>
        <w:t>سے منہ چھپالیا۔ بیگم صاحب نے خود کوئی بات نواب صاحب سے نہیں کی۔ ساتھ والیان</w:t>
        <w:br/>
        <w:t>بات چیت کرتی رہیں ۔ دوبارا نواب صاحب کے مکان پر مسلنے کا وعدہ کیا ۔ نہ خاص ان</w:t>
        <w:br/>
        <w:t>پھر گاڑی سے نکلا نہ گری گری بیگم صاحب سے کس کی مجال تھی جو مانگ سکتا۔ نواب</w:t>
        <w:br/>
        <w:t>صاحب رخصت ہو کے اپنی گاڑی پر آئے ۔</w:t>
        <w:br/>
        <w:t>دارد عہ صاحب - خاصدان اور گڑ گڑی تو منگوا لیجئے ۔ اب یہ مشورہ ہونے</w:t>
        <w:br/>
        <w:t>لگا کہ مانگنا مناسب ہے یا نا مناسب - داروغہ صاحب خان صاحب کی رائے تھی کہ</w:t>
        <w:br/>
        <w:t>منگوا لینا چاہئے ۔</w:t>
        <w:br/>
        <w:t>میر صاحب ۔ واللہ کہیں ایسا غضب نہ کیجئے گا ذلت ہو جائیگی۔</w:t>
      </w:r>
    </w:p>
    <w:p>
      <w:r>
        <w:rPr>
          <w:sz w:val="14"/>
        </w:rPr>
        <w:t>&lt;&lt;&lt;227&gt;&gt;&gt;</w:t>
      </w:r>
    </w:p>
    <w:p>
      <w:r>
        <w:br w:type="page"/>
      </w:r>
    </w:p>
    <w:p>
      <w:r>
        <w:rPr>
          <w:sz w:val="14"/>
        </w:rPr>
        <w:t>۲۵۱</w:t>
        <w:br/>
        <w:t>نواب صاحب ۔ میرا بھی یہی خیال ہے ۔</w:t>
        <w:br/>
        <w:t>شیخ صاحب ۔ میرے نزدیک بھی یہی مناسب ہے کہ نہ منگوا سیئے ۔</w:t>
        <w:br/>
        <w:t>داروغہ صاحب ۔ برہم ہو کے کیسا نا مناسب ، مہا جن کو کیا جواب دونگا۔</w:t>
        <w:br/>
        <w:t>اب اسی پر کثرت رائے ہوئی کہ منگوانے میں کوئی مضائقہ نہیں ہے ۔ مگر</w:t>
        <w:br/>
        <w:t>بیگم صاحب کی گاڑی وکٹوریہ گنج کی سڑک کی طرف سو قدم پر پہنچ گئی تھی دانے کا وقت</w:t>
        <w:br/>
        <w:t>تھا گھوڑے سرپٹ جا رہے تھے ۔</w:t>
        <w:br/>
        <w:t>نواب صاحب ۔ کیا مضائقہ ہے ۔ گھر سے منگوالیں گے ۔</w:t>
        <w:br/>
        <w:t>داروغہ صاحب ان دونوں عددوں سے ہاتھ دھوئے یہ مہا جن کو تمسک</w:t>
        <w:br/>
        <w:t>لکھ لیجئے۔</w:t>
        <w:br/>
        <w:t>میر صاحب ۔ کیا چوروں سے بہورا ہے ۔ ہم منگوا دیں گے ۔</w:t>
        <w:br/>
        <w:t>دار و غنہ صاحب ۔ اب میں کہتا ہوں ایسا غضب نہ کیجئے گا۔ اگر خود بھجوا دیں تو</w:t>
        <w:br/>
        <w:t>خیر مانگنے میں بات اچھی ہو جائیگی ۔</w:t>
        <w:br/>
        <w:t>اب گھر پر بلانے کی تیاری ہونے لگیں ۔</w:t>
        <w:br/>
        <w:t>حسینی دوسرے دن گھر پر آئی ، خاصدان کا تذکرہ ہوا، اسے ہے رکھا ہے میں</w:t>
        <w:br/>
        <w:t>لانا بھول گئی بیگم نے اُسی وقت کہا تھا کہ نواب کو تکلیف ہوگی یہ سب فوراً بھیجوا دو ۔ مگر</w:t>
        <w:br/>
        <w:t>میری یاد پر پتھر پڑیں خیال تھا کہ لیتی جاؤں گی مگر چلتے وقت بھول آئی ۔ اچھا اب میرا</w:t>
        <w:br/>
        <w:t>انعام تو دلوائیے ۔ دیکھئے میں نے آمنا سامنا کرا دیا۔ اب نواب جانیں بیگم جائیں ۔ ہمارا</w:t>
        <w:br/>
        <w:t>جو کام تھا وہ ہم کر چکے ۔</w:t>
        <w:br/>
        <w:t>میر صاحب ۔ اچھا بوا حسینی یہ تو کہو ہمارے نواب صاحب کچھ پیسٹ بھی آئے۔</w:t>
        <w:br/>
        <w:t>حسینی ۔ ایک ٹھٹھا لگا کے ، اے لو خدا رکھتے پسند کیوں نہیں آئے، آدھی رات</w:t>
        <w:br/>
        <w:t>تک گانا بجانا ہو کیا خوب صاحب ہی کا ذکر رہا ۔ پھر نیچے سے بیگم تو خطہ کو دیکھ کے</w:t>
      </w:r>
    </w:p>
    <w:p>
      <w:r>
        <w:rPr>
          <w:sz w:val="14"/>
        </w:rPr>
        <w:t>&lt;&lt;&lt;228&gt;&gt;&gt;</w:t>
      </w:r>
    </w:p>
    <w:p>
      <w:r>
        <w:br w:type="page"/>
      </w:r>
    </w:p>
    <w:p>
      <w:r>
        <w:rPr>
          <w:sz w:val="14"/>
        </w:rPr>
        <w:t>۲۸۲</w:t>
        <w:br/>
        <w:t>اختری بیگم</w:t>
        <w:br/>
        <w:t>لوٹ گئی تھیں ، میاں میں نہ مانوں کی عطر پڑھا ہوا تھا ۔</w:t>
        <w:br/>
        <w:t>مرزا صا حب عطر کیسا ؟</w:t>
        <w:br/>
        <w:t>حسینی ۔ اب آپ مجھے چند راتے ہیں، وہ جو خط میں لگا تھا اور خاصدان کی</w:t>
        <w:br/>
        <w:t>گلوری جب سے کھائی ہے جب سے تو کیا کہوں بیگم صاحب کے دشمن جیسے دیوانی</w:t>
        <w:br/>
        <w:t>ہو گئی ہیں ۔ یہیں کی رٹ لگی ہے ۔ یہی حال رہا تو میں جانتی ہوں چار ہی دن میں</w:t>
        <w:br/>
        <w:t>نواب صاحب کے پہلو میں آبیٹھیں گی۔ میاں ہم بھی بچھنے سے بیگموں کے پاس رہے</w:t>
        <w:br/>
        <w:t>زندگی انھیں فیلوں میں گذری ۔ ہم عورت کی نگاہ پہنچانتے ہیں ۔ اچھا اب میرا</w:t>
        <w:br/>
        <w:t>انعام دلوائیے دیر ہوتی ہے ۔ میری یاد ہو رہی ہو گی ۔ میری حسینی کہاں گئی ایک</w:t>
        <w:br/>
        <w:t>گھڑی بھر بغیر میرے قرار نہیں ہے ۔ ادہر میں آنکھ سے اور جھیل ہوئی اور میری</w:t>
        <w:br/>
        <w:t>پکارہ ہونے لگی۔</w:t>
        <w:br/>
        <w:t>شیخ صاحب - ہمارے نواب صاحب بھی تم کو زندگی بھر سمجھتے رہیں گے ، ہمارے</w:t>
        <w:br/>
        <w:t>نواب بھی دل کے بڑے فیاض ہیں۔</w:t>
        <w:br/>
        <w:t>مرز آصا حب - نہال ہو جاؤ گی ۔</w:t>
        <w:br/>
        <w:t>انعام اکرام میں نواب صاحب کے ملازمین کا بھی آدھا سا جھا تھا ۔ ہلی</w:t>
        <w:br/>
        <w:t>جگت تھی ، نواب کو بڑھا رے دے رہے تھے ۔ آخر دارہ دعہ صاحب سے اور</w:t>
        <w:br/>
        <w:t>نواب صاحب سے تخلیہ میں گفت گو ہوئی ۔ پچاس روپیہ دیا گیا ۔ پچیش او سر رہے</w:t>
        <w:br/>
        <w:t>چی ادبر</w:t>
        <w:br/>
        <w:t>دارد غنہ صاحب اور مشینی ۔ حسینی تلود لوائے ہوئے پچاس تو ہم لوگوں</w:t>
        <w:br/>
        <w:t>کے پلے پڑھتے یہ تو کچہ نہ ہوا۔</w:t>
        <w:br/>
        <w:t>داروغہ صاحب - دو سو روپیہ کی رقم خاصدانا لیہ گرہ گردی نہیں جان کی</w:t>
        <w:br/>
        <w:t>ہے ۔</w:t>
      </w:r>
    </w:p>
    <w:p>
      <w:r>
        <w:rPr>
          <w:sz w:val="14"/>
        </w:rPr>
        <w:t>&lt;&lt;&lt;229&gt;&gt;&gt;</w:t>
      </w:r>
    </w:p>
    <w:p>
      <w:r>
        <w:br w:type="page"/>
      </w:r>
    </w:p>
    <w:p>
      <w:r>
        <w:rPr>
          <w:sz w:val="14"/>
        </w:rPr>
        <w:t>۲۵۳</w:t>
        <w:br/>
        <w:t>اختری بیگم</w:t>
        <w:br/>
        <w:t>حسینی - تو کیا وہ ہم کو ہضم ہوئی جاتی ہے۔ کہو تو دے جاؤں اگر بیگم کو پند</w:t>
        <w:br/>
        <w:t>ہیں، میں جان کے نہیں لائی ، میں تو آپ لوگوں کی بات بنا رہی ہوں ۔ خدا ر کھے ہماری</w:t>
        <w:br/>
        <w:t>بیگم کے آگے ایسی ایسی چیزوں کی کوئی اصل ہے خدا جھوٹ نہ بلوائے ایسے ایسے خاصدانت</w:t>
        <w:br/>
        <w:t>میں بچیں تو ہوں گے ۔ حقوں کا کوئی شمار نہیں ۔</w:t>
        <w:br/>
        <w:t>نواب صاحب کو اور نواب صاحب کے ملازموں کو یہی گمان تھا کہ اختری</w:t>
        <w:br/>
        <w:t>بیگم کے پھانسنے کی تدبیر ہو رہی ہے ۔ اس کے بعد خاصدان گڑ گڑی لیہ کا نہ کسی نے</w:t>
        <w:br/>
        <w:t>تقاضہ کیا نہ واپس آیا ۔</w:t>
      </w:r>
    </w:p>
    <w:p>
      <w:r>
        <w:rPr>
          <w:sz w:val="14"/>
        </w:rPr>
        <w:t>&lt;&lt;&lt;230&gt;&gt;&gt;</w:t>
      </w:r>
    </w:p>
    <w:p>
      <w:r>
        <w:br w:type="page"/>
      </w:r>
    </w:p>
    <w:p>
      <w:r>
        <w:rPr>
          <w:sz w:val="14"/>
        </w:rPr>
        <w:t>اختر ی بیگم</w:t>
        <w:br/>
        <w:br/>
        <w:t>۲۵۴</w:t>
        <w:br/>
        <w:t>بات</w:t>
        <w:br/>
        <w:t>اتین آباد میں سر راہ ایک مکان کرایہ پر لیا گیا ۔ مکان اس طرح کا تھا کہ</w:t>
        <w:br/>
        <w:t>اندر بہت وسیع مکان زنانہ کے لئے باہر دو کمرے مہر راہ مردانہ نشست کے لئے</w:t>
        <w:br/>
        <w:t>تیس روپے ماہوار پر ایک مہینہ کا کرایہ پیشگی دے کے فرش فروش جھاڑ کنول</w:t>
        <w:br/>
        <w:t>میزیں ، کرسیاں ، غرض کہ عمدہ فرنیچر سے آراستہ کیا گیا۔ مگر یہ سب سامان جیسے کسی</w:t>
        <w:br/>
        <w:t>مالک کا ہوتا ہے اور اس کے نوکر چاکر اسکو کام میں نہیں لاتے اس طرح نواب صاحب</w:t>
        <w:br/>
        <w:t>نے ان کمروں کو بالکل چھوڑ کے ایک مختصر ما کمرہ نیچے مکان میں تھا۔ یہاں نشست</w:t>
        <w:br/>
        <w:t>اختیار کی۔ اتنی جرأت ہی نہ تھی کہ ایسے صاف ستھرے آراستہ کمرے میں بٹھیں</w:t>
        <w:br/>
        <w:t>زندگی تو ٹوٹے کھنڈر میں گزر گئی۔ گویا یہ مرے ان کی شان کے نہیں بلکہ کمروں</w:t>
        <w:br/>
        <w:t>کی شان ان کے قابل نہ تھی ۔ ان کی بے تکلفت صحبت میں ۔ ایک میلی سی دری بچھی</w:t>
        <w:br/>
        <w:t>ہے مدار یہ حقے بھنے ہوئے ہیں ، یاران طریقت بیٹھے ہوئے ہیں، گئے چھل رہے</w:t>
        <w:br/>
        <w:t>ہیں چلیمیں الٹی جاتی ہیں داستان ہو رہی ہے ۔ شام کے وقت بڑے لطف کی</w:t>
        <w:br/>
        <w:t>صحبت ہوتی ہے ۔ نواب کے کمرے کے پہلو میں چاہ کا پتیلہ چڑھا ہے ایک چولھے</w:t>
        <w:br/>
        <w:t>دودھ کی پہیلی ہے ۔ دودھ جوش ہو رہا ہے ۔ ملائی اُتاری جاتی ہے ۔ پتیلے میں سبز</w:t>
        <w:br/>
        <w:t>چائے جوش کھا رہی ہے ۔ سجی دے کے اُچھالی جا رہی ہے ۔ افیونی رنگ دیکھ رہے</w:t>
        <w:br/>
        <w:t>ہیں ۔ ابھی رنگ نہیں کیا سجی اور دینا چاہئے سامنے بسکٹ والے بیٹھے ہیں ۔ چار</w:t>
        <w:br/>
        <w:t>پینے والے خرید رہے ہیں اور ہر فالودہ والے کھیر کی قفلی والے برف والے خاصہ میلا لگا</w:t>
      </w:r>
    </w:p>
    <w:p>
      <w:r>
        <w:rPr>
          <w:sz w:val="14"/>
        </w:rPr>
        <w:t>&lt;&lt;&lt;231&gt;&gt;&gt;</w:t>
      </w:r>
    </w:p>
    <w:p>
      <w:r>
        <w:br w:type="page"/>
      </w:r>
    </w:p>
    <w:p>
      <w:r>
        <w:rPr>
          <w:sz w:val="14"/>
        </w:rPr>
        <w:t>اختر کی بیگم</w:t>
        <w:br/>
        <w:t>۲۳۶</w:t>
        <w:br/>
        <w:t>کرنے کے لئے موسیٰ بھائی سے بات چیت کی، موسیٰ بھائی رہن زیور و ہزار</w:t>
        <w:br/>
        <w:t>روپیہ قرض دینے کو آمادہ ہو گئے ۔ نواب مرزا کی جواں مردی اور مروت کا سکہ</w:t>
        <w:br/>
        <w:t>دلوں پر بیٹھ گیا تھا۔ خورشید مرزانے بخوشی ہزار روپیئے دے دئے۔</w:t>
        <w:br/>
        <w:t>بوٹن کی رخصتی قیامت کا سامنا تھا ہر مری نواب مرزا کی بیوی سب سمجھا</w:t>
        <w:br/>
        <w:t>کے تھک گئے ۔ ماں چیخیں مار مار رورہی ہیں ۔ سب سے مل کے نہایت بے پردوائی</w:t>
        <w:br/>
        <w:t>کے ساتھ جہاز میں سوار ہوگئی ، جہان میں جا کے وطن ماں باپ کی عزت عزیزہ کنبہ</w:t>
        <w:br/>
        <w:t>کی جدائی کا خیال آیا ایک کوند میں جہاز کے منہ چھپا کے بیٹھ رہی۔ جہانہ کا لنگر اٹھا</w:t>
        <w:br/>
        <w:t>سب ہوٹل کو واپس آئے کوئی بوٹن کو بُرا کہ رہا ہے، کیسے کٹر دل کی ہے نہ باپ کی</w:t>
        <w:br/>
        <w:t>کی قید کا خیال نہ ماں کے رونے پینے کا۔ مگر اس کے چلتے چلتے یہی کلام تھا کہ آب تو</w:t>
        <w:br/>
        <w:t>تھا۔ جو قسمت میں لکھا تھا پورا ہو کر کے چھوڑ دینا بہت برا ہے ۔ اس کے بعد سنا گیا کہ</w:t>
        <w:br/>
        <w:t>نے۔ پوٹن پر سخت مصیبتیں گزریں، مراد علی نے چھوڑا تو نہیں مگر ناداری ایسی تھی کہ صبح</w:t>
        <w:br/>
        <w:t>سے شام تک دشواری سے پیٹ بھر کے کھانے کو ملتا تھا۔ مگر وہ اپنی قسمت ترا کر</w:t>
        <w:br/>
        <w:t>رہی اور وطن کا رخ نہ کیا۔ بہری ہو یا بھلی بات کی سچی اور قول کی پوری تھی۔</w:t>
        <w:br/>
        <w:t>ماں باپ کی اکلوتی دلاری لڑکی جس کو ماں باپ کے دلار سنے تباہ کیا ، کیسی</w:t>
        <w:br/>
        <w:t>ناز و نعمت سے پرورش پائی ۔ ہر بات میں اپنی ضد باپ آنکھ دکھاتے ہیں تو اماں جان</w:t>
        <w:br/>
        <w:t>بگڑ رہی ہیں ۔ اب یہی ایک تو اندھیارے گھر کا اجالا ہے کیا اسکو بھی مار ڈالو گے</w:t>
        <w:br/>
        <w:t>ماں کبھی خفا ہوئیں تو باپ بیٹی کی طرف سے لڑرہے ہیں، دیکھو صاحب تم میری لڑکی</w:t>
        <w:br/>
        <w:t>کو کچھ نہ کہا کرو کسی کا خوف اُس کے دل میں نہ تھا وہ سمجھہ گئی تھی کہ جو کچھہ میرا جی</w:t>
        <w:br/>
        <w:t>چاہے وہی اچھا ہے کیونکہ اُس کی ہر بات کو سب اچھا ہی اچھا کہتے رہے تھے</w:t>
        <w:br/>
        <w:t>غرض دونوں نے اپنے کئے کی سزا پائی ۔</w:t>
        <w:br/>
        <w:t>خورشید مرزا، نواب مرزا، حکیم صاحب ، امام علی ، ہرمزی، بوٹن کی ماں ، نوام</w:t>
      </w:r>
    </w:p>
    <w:p>
      <w:r>
        <w:rPr>
          <w:sz w:val="14"/>
        </w:rPr>
        <w:t>&lt;&lt;&lt;232&gt;&gt;&gt;</w:t>
      </w:r>
    </w:p>
    <w:p>
      <w:r>
        <w:br w:type="page"/>
      </w:r>
    </w:p>
    <w:p>
      <w:r>
        <w:rPr>
          <w:sz w:val="14"/>
        </w:rPr>
        <w:t>اختری بیگم</w:t>
        <w:br/>
        <w:t>۲۵۵</w:t>
        <w:br/>
        <w:t>ہے۔ یہ سب نواب صاحب کے دم کا ظہور ا ہے۔ مہا جن سے پانچ ہزار روپیہ شیوری</w:t>
        <w:br/>
        <w:t>پرونوٹ لکھ کے گویا علی الحساب لے لئے گئے ہیں ۔ گاؤں کے بارہ آنے کا معاملہ</w:t>
        <w:br/>
        <w:t>طے نہیں ہوا ہے ۔ یہ سب رو پیر شہزادی اور اس کے شریک داروں کی تقدیر کا ہے ۔</w:t>
        <w:br/>
        <w:t>نواب صاحب اختری کے نام کی تسبیح پڑھا کرتے ہیں ۔ ایک کروڑ کی جائداد کے مالک</w:t>
        <w:br/>
        <w:t>ہوا چاہتے ہیں ۔</w:t>
        <w:br/>
        <w:t>ایک حکیم نے لکھا ہے کہ اگر کسی دیوانہ کو یہ خیال ہو جائے کہ میں باد شاہ</w:t>
        <w:br/>
        <w:t>ہفت اقلیم ہوں تو اس کا علاج کرنا اس کے قتل کرنے سے بدتر ہے جو صدمہ بادشاہ</w:t>
        <w:br/>
        <w:t>کو تخت کے نیچے اترنے سے ہوتا ہے دیسا ہی صدمہ اس مجنون کو ہوش میں آنے</w:t>
        <w:br/>
        <w:t>سے ہو گا۔ نواب صاحب مدتوں اس خیال میں رہے اور بہت خوش رہے ۔ یہ سودا</w:t>
        <w:br/>
        <w:t>عمر بھر نہ گیا ۔</w:t>
        <w:br/>
        <w:t>آخر اس مکان میں بیگم صاحبہ (شہزادی تشریف فرما ہیں ۔ بڑی دھوم دھام</w:t>
        <w:br/>
        <w:t>سے دعوت کا سامان ہوا ۔ پلاؤ زردہ فیرینی، شیر مال ، کباب کئی رنگ کا سالن، امیرا</w:t>
        <w:br/>
        <w:t>دعوت تھی ۔ مفت خوروں نے خوب ہتھے مارے ۔ حلیمن کی اوٹ سے خوب رمز و</w:t>
        <w:br/>
        <w:t>کنایہ ہوئے ۔ طرفین سے اشتیاق کے دفتر کھلے مگر</w:t>
        <w:br/>
        <w:t>دیر آید درست آید</w:t>
        <w:br/>
        <w:t>ساتھ والیاں پردے کی ذمہ دار تھیں۔ حضور ابھی کم سن ہیں ۔ بن بیاہی</w:t>
        <w:br/>
        <w:t>کیوں کہ اکا ایکی آپ کے سامنے آکے بیٹھ جائیں راہ و رسم بڑھنے دیجئے ۔ ہواؤ ٹوٹنے</w:t>
        <w:br/>
        <w:t>دیجئے۔ دیکھئے جلدی نہ کیجئے گا ۔ نہیں تو سونے کی چڑیا سے ہاتھ سے نکل جائے گی</w:t>
        <w:br/>
        <w:t>یہ پردہ کھولنے کا قصد کرتے ہیں دہر سے دھمکی دی جاتی ہے۔ ابھی ابھی چلی جاؤنگی</w:t>
        <w:br/>
        <w:t>ا ؤنگی</w:t>
        <w:br/>
        <w:t>رہا ! ایسی جلدی میں آئے لو صاحب کیا میرے دشمن کوئی بازاری کسی خانگی ہیں۔</w:t>
        <w:br/>
        <w:t>کیوں بوا حسینی اسی لئے تم ہم کو لائی تھیں۔</w:t>
        <w:br/>
        <w:t>---</w:t>
      </w:r>
    </w:p>
    <w:p>
      <w:r>
        <w:rPr>
          <w:sz w:val="14"/>
        </w:rPr>
        <w:t>&lt;&lt;&lt;233&gt;&gt;&gt;</w:t>
      </w:r>
    </w:p>
    <w:p>
      <w:r>
        <w:br w:type="page"/>
      </w:r>
    </w:p>
    <w:p>
      <w:r>
        <w:rPr>
          <w:sz w:val="14"/>
        </w:rPr>
        <w:t>۲۳۸</w:t>
        <w:br/>
        <w:t>اختری بیگم</w:t>
        <w:br/>
        <w:t>کی بیوی یہ سب لکھنو پہنچ گئے ، اختری کے جواہرات نوٹ سب اختری کو مل گئے</w:t>
        <w:br/>
        <w:t>کیوں کہ اس کے قانونی نبوغ میں تین مہینہ اور باقی تھے ۔</w:t>
        <w:br/>
        <w:t>بمبئی سے آنے کے بعد اختر کی نے ہر مزی کو اسکول کی نوکری نہ کرینے</w:t>
        <w:br/>
        <w:t>دی ۔ گھر میں کام ہے تو باہر کی نوکری کیوں کرتی ہو ۔ ہرمزی اس کو قبول نہ کرتی تھی</w:t>
        <w:br/>
        <w:t>مگر اخترکی کا ایسا ہی دباؤ سب پر تھا ۔ خواہ دولت کا دباؤ ہو خواہ نیکی کا دبادہ ہو،</w:t>
        <w:br/>
        <w:t>بلکہ دونوں کو اُس کی بات کا ٹالنا دشوار تھا ۔ اختری نے ہر مری کے بارے میں ایک</w:t>
        <w:br/>
        <w:t>فیصلہ کر لیا تھا ابھی وہ منہ سے نہیں نکالتی تھی ۔</w:t>
      </w:r>
    </w:p>
    <w:p>
      <w:r>
        <w:rPr>
          <w:sz w:val="14"/>
        </w:rPr>
        <w:t>&lt;&lt;&lt;234&gt;&gt;&gt;</w:t>
      </w:r>
    </w:p>
    <w:p>
      <w:r>
        <w:br w:type="page"/>
      </w:r>
    </w:p>
    <w:p>
      <w:r>
        <w:rPr>
          <w:sz w:val="14"/>
        </w:rPr>
        <w:t>اختری بیگم</w:t>
        <w:br/>
        <w:t>۲۳۹</w:t>
        <w:br/>
        <w:t>بات ۲</w:t>
        <w:br/>
        <w:t>اختریکی کی دولت کا حال کھلتے ہی سینکڑوں خواہاں پیدا ہو گئے۔ سینکڑوں</w:t>
        <w:br/>
        <w:t>رقعہ خواستگاری کے لئے خورشید مرزا صاحب کے پاس آئے ۔ آخر خورشید مرزانے</w:t>
        <w:br/>
        <w:t>عندیہ لینے کو ہرمزی کی ماں کے ذریعہ سے خو د اخترکی سے دریافت کیا انھوں</w:t>
        <w:br/>
        <w:t>نے نہایت بزرگانہ طریقہ سے اختری سے پوچھا ، ایک دو مرتبہ تو اختری اس بات کو ٹال</w:t>
        <w:br/>
        <w:t>کے اُٹھ گئی جب زینت بیگم نے اصرار کیا ، اخترکی نے صاف انکار کیا ۔</w:t>
        <w:br/>
        <w:t>اختر کی ۔ دیکھئے وہ میری اماں جان کی بات سامنے آئی نہ ؟ پانچ برس سے</w:t>
        <w:br/>
        <w:t>ماموں جان کے گھر میں رہتی ہوں لوگوں کو معلوم تھا کہ میں ان کی روٹیوں پر پڑی</w:t>
        <w:br/>
        <w:t>ہوں اُس زمانہ میں کسی کا رقعہ نہ آیا اب کیا مجھ میں شاخ زعفران ہے کہ میری شادی</w:t>
        <w:br/>
        <w:t>کے پیام روز مرہ آتے ہیں ۔ میں نے سب کچھ سنا اور تو اور خود میرے نوکروں نے</w:t>
        <w:br/>
        <w:t>مجھ سے مہمل تذکرے کئے میں نے کسی کو تیزی سے کسی کو سختی سے جواب دید یا مجھ کو</w:t>
        <w:br/>
        <w:t>ہر گرہ منظور نہیں۔</w:t>
        <w:br/>
        <w:t>زینت بیگم تو کیا بیٹی زندگی بھر بیٹھی رہو گی ، ہماری تو خوشی یہی ہے کہ</w:t>
        <w:br/>
        <w:t>کہیں تمہاری شادی ہوئی بال بچے ہوتے، آخر دولت ہوئی تو کیا ہوا جب اس کا</w:t>
        <w:br/>
        <w:t>مزا نہ پایا ۔</w:t>
        <w:br/>
        <w:t>اختر کی ۔ آپ بزرگ ہیں میں آپ کو جواب نہیں دے سکتی ۔ اتنا کہتی ہوں کہ</w:t>
        <w:br/>
        <w:t>ابھی تو کسی طرح مجھے منظور نہیں ہے، پہلے بہن نادری اور جعفری کا ٹھکانا ہو جائے</w:t>
      </w:r>
    </w:p>
    <w:p>
      <w:r>
        <w:rPr>
          <w:sz w:val="14"/>
        </w:rPr>
        <w:t>&lt;&lt;&lt;235&gt;&gt;&gt;</w:t>
      </w:r>
    </w:p>
    <w:p>
      <w:r>
        <w:br w:type="page"/>
      </w:r>
    </w:p>
    <w:p>
      <w:r>
        <w:rPr>
          <w:sz w:val="14"/>
        </w:rPr>
        <w:t>۲۰</w:t>
        <w:br/>
        <w:t>اختری بیگم</w:t>
        <w:br/>
        <w:t>ہر میری بہن کے بارے میں تو ایک بات میرے دل میں ہے اگر ان کی شادی کیجئے تو</w:t>
        <w:br/>
        <w:t>پہلے مجھ سے دریافت کر لیجئے گا۔</w:t>
        <w:br/>
        <w:t>اسی زمانہ میں اختری کا ٹھاٹھ امیر نہ ہونے لگا تھا۔ عملہ بڑھایا گیاتھا۔ بہر کئی</w:t>
        <w:br/>
        <w:t>خدمتگار اور سپا ہی نوکر ہوئے تھے ، پہرے چوکی کا انتظام قرار واقعی کیا گیا تھا۔ اندر</w:t>
        <w:br/>
        <w:t>پیش خدمتیں، مغلانیاں، مصاحبین، چھٹی نویس، کہا ریاں، باری دارنیاں، پرانے</w:t>
        <w:br/>
        <w:t>نوکروں کی تنخواہیں بڑھائی گئیں ، رحمتین محلدار ہوئیں ۔ امام علی جمعدار تھے ، فنس کہار</w:t>
        <w:br/>
        <w:t>غرضکہ پو را امیرانہ سامان اچھی خاصی سر کار بن گئی۔</w:t>
        <w:br/>
        <w:t>بیگم شکار لوگوں کے منہ میں پانی بھرا آتا ہے کوئی نام پر عاشق کوئی دیوانہ</w:t>
        <w:br/>
        <w:t>کوئی باہر نکلنے والے نوکروں کے ہاتھ جوڑ رہا ہے روپیہ دکھا رہا ہے ۔ ہمارا پیام</w:t>
        <w:br/>
        <w:t>کوئی کہتا ہے ہماری ایک گلوری کھلا دو، کوئی کہتا ہے ہمارے رقعہ کا جواب لا دو</w:t>
        <w:br/>
        <w:t>پچاس روپیہ ابھی گنوا لو ۔</w:t>
        <w:br/>
        <w:t>ان سب میں ایک بہت ہی چالاک مانے نوکروں میں مسماۃ حسینی نے نام در</w:t>
        <w:br/>
        <w:t>پیام کے بہانے سے بہت سے روپئے کھائے، اسی زمانہ میں ایک نوجوان عورت شہزادی</w:t>
        <w:br/>
        <w:t>چھی نویسوں میں نوکر ہوئی ، صورت شکل کی اچھی تھی ۔ اختری سے کچھہ بھیجک سی ملتی</w:t>
        <w:br/>
        <w:t>تھی ۔ بڑی خوش مزاج با مذاق، بات بات میں شعر غزل لطیفہ گانے بجانے میں شاق</w:t>
        <w:br/>
        <w:t>خوش گو۔ یہ اپنی صحیچی میں بیٹھی ہوئی تھی ۔ پاندان کھلا ہوا تھا ۔ حسینی جو باہر سے آئی</w:t>
        <w:br/>
        <w:t>تو وہ بھی پان کے لالچ سے اُنھیں کے پاس جا بیٹھی، اس کے ہاتھ میں ایک</w:t>
        <w:br/>
        <w:t>لفافہ تھا ۔</w:t>
        <w:br/>
        <w:t>چٹھی نوکیں ۔ یہ لفافہ کس کا ہے ۔</w:t>
        <w:br/>
        <w:t>حسینی ۔ کیا کہوں بیوی ایک مردوا ہے میرے پیچھے پڑ گیا ہےکہ یہ لفافہ پی میری</w:t>
        <w:br/>
        <w:t>کو پہنچا دو۔ میں نے کہا مو سے کچھہ شامت آئی ہے۔ ابھی سپاہیوں سے کہوں گی</w:t>
        <w:br/>
        <w:t>---</w:t>
      </w:r>
    </w:p>
    <w:p>
      <w:r>
        <w:rPr>
          <w:sz w:val="14"/>
        </w:rPr>
        <w:t>&lt;&lt;&lt;236&gt;&gt;&gt;</w:t>
      </w:r>
    </w:p>
    <w:p>
      <w:r>
        <w:br w:type="page"/>
      </w:r>
    </w:p>
    <w:p>
      <w:r>
        <w:rPr>
          <w:sz w:val="14"/>
        </w:rPr>
        <w:t>اختری بیگم</w:t>
        <w:br/>
        <w:t>۲۴۱</w:t>
        <w:br/>
        <w:t>تو خاصی مرمت ہو جائے گی ، موٹے کٹے ہماری سرکار کوئی کسی خانگی ہیں جو باہر</w:t>
        <w:br/>
        <w:t>کے مردوں سے رقعہ بازی کرتی ہیں ۔ مجھ سے یہ باتیں ہو رہی تھیں کہ ادھر سے</w:t>
        <w:br/>
        <w:t>حسین علی خدمت گار کا نام ہے ، سمجھے ، انھوں نے مجھ سے آنکھ اشارہ کیا لے بھی</w:t>
        <w:br/>
        <w:t>لے ، پھر اسی مردوے سے اور حسین علی سے چپکے چپکے باتیں ہوئیں ۔ وہ مردو چلا گیا</w:t>
        <w:br/>
        <w:t>حسین علی نے مجھہ سے کہا کہ لفافہ مجھہ کو دیدو ۔ میں نے کہا واہ میں بھی تو دیکھ لوں اسکو</w:t>
        <w:br/>
        <w:t>چھی نویس سے پڑھوا کے اس میں لکھا گیا ہے ۔ لو یہ لفافہ کھول کے پڑھو تو ذرا میں</w:t>
        <w:br/>
        <w:t>بھی سنوں ۔ لفافہ تو بڑا پیارا ہے دیکھو کناروں پر جالی کیسی پڑی ہے اور خوشبو کیسی اڑتی</w:t>
        <w:br/>
        <w:t>ہے عطر میں ڈوبا ہوا ہے ۔</w:t>
        <w:br/>
        <w:t>۲</w:t>
        <w:br/>
        <w:t>چھی نویس نے لفافہ کھولا ۔ "خطر نکالا جیسا لفافہ تھا اُسی کے جوڑ کا غذ کیسے</w:t>
        <w:br/>
        <w:t>خو بصورت کنارے سفید پھیلے ہاتھی دانت کے اور کیسی خوبصورت باریک جالی کٹی تھی</w:t>
        <w:br/>
        <w:t>اگر کے عطر سے بسا ہوا تھا، دیکھو اس لفافہ کا حال کسی سے نہ کہنا دیکھنا کیسی دل لگی</w:t>
        <w:br/>
        <w:t>ہوتی ہے ۔ شام کو حسین علی کی ڈیوڑھی پر بلالانا ذرا اس سے دو دو باتیں ہو جاتیں</w:t>
        <w:br/>
        <w:t>مردو سے اپنے کو بڑا چالاک جانتے ہیں کوئی ہم پر عاشق ہو جائے سب دولت ہم کو</w:t>
        <w:br/>
        <w:t>کھلاوے ۔ یہ اختری بیگم ہیں کوئی اور چھوکری نہیں کہ جلدی سے پھیل جائے</w:t>
        <w:br/>
        <w:t>ہماری سرکار خدا رکھے ہفت زبان ہفت قلم نہیں معلوم کون کون سی بدیا پڑھی</w:t>
        <w:br/>
        <w:t>ہیں وہ کسی کے دام میں آنے والی نہیں ۔ چھٹی نویس نے ادھر ادھر دیکھ کے کوئی</w:t>
        <w:br/>
        <w:t>دیکھتا نہ ہو رقعہ پڑھا۔ لکھا تھا ۔</w:t>
        <w:br/>
        <w:t>م گل گلزار خوبی بلبل شاخسار محبوبی زید نہا ۔ جب سے آپ کے</w:t>
        <w:br/>
        <w:t>حسین خداداد کی تعریف سنی ہے، نادیدہ مبتلا عذاب ہوں</w:t>
        <w:br/>
        <w:t>نہ دن کو چین آتا ہے نہ رات کو نیند ، دن رات آپ کی یاد دل میں</w:t>
        <w:br/>
        <w:t>اور آپ کا نام زبان پر رہتا ہے اگر چند سے یہی حال یہ ہا ٹرپ تریپ</w:t>
      </w:r>
    </w:p>
    <w:p>
      <w:r>
        <w:rPr>
          <w:sz w:val="14"/>
        </w:rPr>
        <w:t>&lt;&lt;&lt;237&gt;&gt;&gt;</w:t>
      </w:r>
    </w:p>
    <w:p>
      <w:r>
        <w:br w:type="page"/>
      </w:r>
    </w:p>
    <w:p>
      <w:r>
        <w:rPr>
          <w:sz w:val="14"/>
        </w:rPr>
        <w:t>۲۲۲</w:t>
        <w:br/>
        <w:t>اختری بیگم</w:t>
        <w:br/>
        <w:t>کے مر جاؤں گا ، آپ پر ایک بندۂ خدا کا خون ہوگا، اللہ میری حالت</w:t>
        <w:br/>
        <w:t>زار پر رحم کیجئے اور اپنا جمال جہاں آراء ایک نظر دکھا دیجئے ،</w:t>
        <w:br/>
        <w:t>میری جوانی پر ترس کھائے اگر سخت جانی مرنے نہ دیگی کچھ کھا کے</w:t>
        <w:br/>
        <w:t>سورہ ہوں گا ۔ میرے تھوڑے لکھے کو بہت سمجہنا زیادہ سوائے</w:t>
        <w:br/>
        <w:t>اشتیاق کیا لکھوں"</w:t>
        <w:br/>
        <w:t>را تم امید وار دیدار نام درمیانی سے معلوم ہو جائیگا ۔</w:t>
        <w:br/>
        <w:t>چھٹی نویس ۔ اے ہے عاشقانہ خط لکھنے کی بھی تمیز نہیں، آپ نے کیا دیکھا نہ کھا</w:t>
        <w:br/>
        <w:t>آپ عاشق ہیں جان دیتے ہیں مرجائیں گے کچہ کھا کے سورہ رہیں گئے بہتر ہے آپکی</w:t>
        <w:br/>
        <w:t>اماں جان کو بڑا رنج ہو گا اور کسی کی بلا کیوں کہ بج کر نے لگی ۔</w:t>
        <w:br/>
        <w:t>بوا حسینی تو یہ خط سن کے کڑھنے لگیں، چھٹی نویس ٹھٹھے لگانے لگیں ۔</w:t>
        <w:br/>
        <w:t>بوا حسینی ۔ اسے ہے بیوی تم بڑے دل کی کٹر ہو ۔ اور جو سچ مچ کھا کے مور ہے</w:t>
        <w:br/>
        <w:t>تو خون ہوا نہ ؟</w:t>
        <w:br/>
        <w:t>چھٹی نویس جوانیم بہت مہنگی ہے کون کھاتا ہے ۔ کوئی انیس ہو گا سیدن</w:t>
        <w:br/>
        <w:t>ماشہ بھر زیادہ کھالے گا ، مرتے ہزاروں کو شنا جنازہ کسی کا نہ دیکھا نہ کوئی مرتا ہے</w:t>
        <w:br/>
        <w:t>نہ جیتا ہے، یہ مردوں کے فیل ہیں ۔</w:t>
        <w:br/>
        <w:t>بوا حسینی ۔ اے ہے ہنسی کی بات نہیں ہے ابھی ہمارے محلہ میں ایک نے اب</w:t>
        <w:br/>
        <w:t>رہتے تھے کیسے جو ان خوبصورت رنڈی سے کچھتہ کرار ہوئی ہرتال پھانک لی مر گئے ۔</w:t>
        <w:br/>
        <w:t>چھٹی نویس ۔ خوب ہوا ایسے نالائقوں کا مرناہی اچھا ۔ خس کم جہاں پاک۔</w:t>
        <w:br/>
        <w:t>اچھا تمہاری خاطر سے میں مرنے نہ دوں گی ۔ برسوں سسکتا رکھوں گی، ذرائم</w:t>
        <w:br/>
        <w:t>حسین علی کو میرے پاس بلا لانا موقع دیکھ کے کوئی ڈیوڑھی پر اور نہ ہوتے پر اور نہ ہو تحقیر</w:t>
        <w:br/>
        <w:t>مختصر یہ کہ بوا حسینی حسین علی خدمتگار اور چھٹی نویس کی ایک گھڑی ہو کی جی کی</w:t>
        <w:br/>
        <w:t>---</w:t>
      </w:r>
    </w:p>
    <w:p>
      <w:r>
        <w:rPr>
          <w:sz w:val="14"/>
        </w:rPr>
        <w:t>&lt;&lt;&lt;238&gt;&gt;&gt;</w:t>
      </w:r>
    </w:p>
    <w:p>
      <w:r>
        <w:br w:type="page"/>
      </w:r>
    </w:p>
    <w:p>
      <w:r>
        <w:rPr>
          <w:sz w:val="14"/>
        </w:rPr>
        <w:t>اختری بیگم</w:t>
        <w:br/>
        <w:t>نے خط کا جواب پہنچا دینے کا وعدہ کیا چپھی تو ایس نے جواب لکھا ۔</w:t>
        <w:br/>
        <w:t>وصل میں تا خیر ممکن ہی نہیں،</w:t>
        <w:br/>
        <w:t>عشق ہے تاثیر ممکن ہی نہیں</w:t>
        <w:br/>
        <w:t>آپ کا اشتیاق نامہ دیکھ کے ہنسی بھی آئی اور افسوس بھی ہوا ۔</w:t>
        <w:br/>
        <w:t>ہنسی تو اس لئے کہ نادیده گرفتاری اور بیقراری آہ و زاری</w:t>
        <w:br/>
        <w:t>اختر شماری اگر کہیں میری صورت دیکھ لی تو دشمنوں کی جان پر</w:t>
        <w:br/>
        <w:t>بنجائے گی اس لئے پرواہی مناسب ہے افسوس اس لئے ہوا</w:t>
        <w:br/>
        <w:t>که خدا نخواستہ اگر آپ نے رحلت کی تو ہم کو کون چاہے گا۔ آپنے</w:t>
        <w:br/>
        <w:t>لکھا ہے جی چاہتا ہے کچھ کھا کے سور ہوں، آپ کو اپنی پیاری جان</w:t>
        <w:br/>
        <w:t>کی قسم ایسانہ کیجیے گا۔ اور اگر بفرض یہ قصہ معمہ ہوگیا ہو تو ہماری ناز</w:t>
        <w:br/>
        <w:t>برداری کے لئے کسی اور کو تجویز فرماد مجھے لگا ئیے</w:t>
        <w:br/>
        <w:t>۲۴۳</w:t>
        <w:br/>
        <w:t>باقی امید دارد را تحمہ وہ جس کا نام آپ کو خوب یا د ہے "</w:t>
        <w:br/>
        <w:t>یہ رقعہ لکھ کے چٹھی پولیس نے حسین علی خدمت گار کی معرفت عاشق زار دل</w:t>
        <w:br/>
        <w:t>نگار کو پہنچا دیا۔</w:t>
        <w:br/>
        <w:t>اس رقعہ کے انعام میں دس روپیہ پہلے پانچر و پیر جیٹھی نویس نے لئے تین</w:t>
        <w:br/>
        <w:t>روپیہ حسین علی کو اور دو بوا حسینی کو ہلے ۔ پہلی بو بہتی ہوئی۔</w:t>
        <w:br/>
        <w:t>منصور نگر میں حیدر بیگ خان کی حویلی کے بچہواٹر سے ایک الہ پہنچے ٹیگورے پر</w:t>
        <w:br/>
        <w:t>پختہ مکان ہے صحن بہت وسیع ہے ۔ یہ مکان کسی زمانہ میں خوب سجا سجا یا تابل</w:t>
        <w:br/>
        <w:t>سکونت کے ہوگا بالفعل فقط آگے پیچھے دو دالان اندر کا دالان جس کی آدھی</w:t>
        <w:br/>
        <w:t>چھت متواتر بر ساتوں میں ٹپکتے پکتے آخرا دھی گھر پڑی ، آدھی چھت کا پانی اسطرف</w:t>
        <w:br/>
        <w:t>گر پڑا کرتا ہے اس لئے اب تک نہیں گری آگے گئے دالان کی چھت باقی ہے اور</w:t>
      </w:r>
    </w:p>
    <w:p>
      <w:r>
        <w:rPr>
          <w:sz w:val="14"/>
        </w:rPr>
        <w:t>&lt;&lt;&lt;239&gt;&gt;&gt;</w:t>
      </w:r>
    </w:p>
    <w:p>
      <w:r>
        <w:br w:type="page"/>
      </w:r>
    </w:p>
    <w:p>
      <w:r>
        <w:rPr>
          <w:sz w:val="14"/>
        </w:rPr>
        <w:t>۲۴۴</w:t>
        <w:br/>
        <w:t>اختری بیگم</w:t>
        <w:br/>
        <w:t>یہی نواب گو ہر مرزا کی سکونت کا مقام ہے ۔ اس مکان کے اور کمرے کی صچیاں</w:t>
        <w:br/>
        <w:t>اور کوٹھڑیاں سب گھر پڑی ہیں ۔ ڈیوڑھی باقی ہے اور اس میں نواب صاحب کا</w:t>
        <w:br/>
        <w:t>ملازم خاص بر دار خدمت گذار در بان چو بدا ر یکاول غرض جو کچھہ ہے یہی ہے</w:t>
        <w:br/>
        <w:t>نواب صاحب کے مصاحبین کوئی درمانہ نہیں پاتے ۔ صرف ایک ماشہ بھر افیون</w:t>
        <w:br/>
        <w:t>روزانہ نواب صاحب کی خاص ڈبیہ سے ملجاتی ہے ۔ یہ ڈبیہ بی چینی جان کی بخشی</w:t>
        <w:br/>
        <w:t>ہوئی تھی مگر اب اس کا وہ قدیم اثر تو جاتا رہا ہے، لیکن پھر بھی کچھہ باقی ہے ۔ افیم</w:t>
        <w:br/>
        <w:t>جو اس میں رکھتی جاتی ہے اس میں بڑی برکت ہوتی ہے ۔</w:t>
        <w:br/>
        <w:br/>
        <w:t>چنی جان کی بخشی ہوئی ڈبیا</w:t>
        <w:br/>
        <w:t>روایت ہے کہ ایک صاحب علی مرزا نامی افیون سے شوق رکھتے تھے</w:t>
        <w:br/>
        <w:t>اور آمدنی بہت قلیل تھی آخر اثاث البیت کے فروخت کی نوبت آگئی ۔ آج ایک</w:t>
        <w:br/>
        <w:t>پتیلی گئی کل : دسری اسی طرح ایک ایک کر کے تمام تابنے کے برتن گردی ہو گئے</w:t>
        <w:br/>
        <w:t>جب بنے کا سود نہ یادہ بڑھ گیا تو آخر بیچنا پڑے اب مٹی کی ہانڈیوں میں کھانا پکنے</w:t>
        <w:br/>
        <w:t>لگا ، کپڑوں کی نوبت آئی وہ بھی سب پک گئے آخر یہ بت بایں رسید کہ ایک دن ہوئی</w:t>
        <w:br/>
        <w:t>کا ایک پائجامہ باقی تھا وہ شادی جہانی میں جانے کے لئے رکھ چھوڑا تھا۔ کچھ ایسا</w:t>
        <w:br/>
        <w:t>قیمتی نہ تھا ۔ افیم نے بھی گری ہونے کو نکالا گیا، آج علی مرزا کو طیش آگیا با نگاه مین</w:t>
        <w:br/>
        <w:t>کے رکھ لیا اور قسم کھا بیٹھے کہ آج سے انہیم نہ پیوں گا ، دو تین دقت تو خیر کسی طرح</w:t>
        <w:br/>
        <w:t>گزر گئے مگر تیسرے دن برا حال ہوا ۔ چار پائی پر پڑے ہیں دست جاری ہیں آنکھوں</w:t>
        <w:br/>
        <w:t>میں حلقے پڑ گئے ۔ ادوائن کاٹ دی گئی ہے ۔ ماں بہنیں قسمیں دے سمیں دے رہی ہیں۔ بیوی</w:t>
        <w:br/>
        <w:t>قدموں پر سر رکھ رہی ہیں، دوست منت کر رہے ہیں مگر یہاں ایک نہیں ہزا ر نہیں</w:t>
        <w:br/>
        <w:t>کسی طرح نہیں سنتے۔ اب عشقی کی نوبت ہے دھرہ شماری کا عالم ہے سب سے سمجھہ لیا کہ</w:t>
      </w:r>
    </w:p>
    <w:p>
      <w:r>
        <w:rPr>
          <w:sz w:val="14"/>
        </w:rPr>
        <w:t>&lt;&lt;&lt;240&gt;&gt;&gt;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