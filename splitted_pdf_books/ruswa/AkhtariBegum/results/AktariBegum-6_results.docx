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کے عالم میں زبان سے نکل گئے ، بعض واقعات اور دریوں سے معلوم ہوئے جس کی</w:t>
        <w:br/>
        <w:t>تفصیل کو حضور کی سمع خراشی کے لحاظ سے میں فرو گذاشت کرنے پر مجبور ہوں ٹھیک</w:t>
        <w:br/>
        <w:t>اُسی طرح جیسے دانه دانه خرمن اور قطرہ قطرہ دریا ہو جاتا ہے ایک مدت میں اس خاکسار</w:t>
        <w:br/>
        <w:t>کو جملہ حالات معلوم ہوگئے۔ سرکا ہے اس امرکے اظہار ی میں ملنی چا ہتا ہوں یہی بلکہ</w:t>
        <w:br/>
        <w:t>خلاف ادب ضرور ہے کہ جو راز حضور نے مجہ سے پوشیدہ رکھا میں اُس کی تنقیش کروں۔</w:t>
        <w:br/>
        <w:t>اور پھر متمردانہ اپنی واقعیت کا اظہار بھی کروں ۔ جب یہ راز مجمہ پر منکشف ہوگیا تھا،</w:t>
        <w:br/>
        <w:t>خیر خواہی نے مجبور کیا کہ میں عرض کردوں، کیونکہ اب نہ گہنا سرکار کو ایک قسم کا غریب دنیا</w:t>
        <w:br/>
        <w:t>تھا۔ کم از کم خادم کو یہی خیال ہوا ۔</w:t>
        <w:br/>
        <w:t>خورشید مرزا - نہیں تمہارا کوئی تصور نہیں ہے میں خود کسی مناسب وقت پر</w:t>
        <w:br/>
        <w:t>تم سے ضرور کہ دیا تمہاری کمسنی کے خیال سے نہیں کہا گیا۔ کیونکہ تم کتنے ہی لائق اور</w:t>
        <w:br/>
        <w:t>ہوشیار کیوں نہ ہو جاؤ میری نظرمیں تمہارا تو وہی زمانہ ہے جب تم دو انگلی کی لنگوٹی</w:t>
        <w:br/>
        <w:t>باندھے ننگے بوٹی سے پھرا کرتے تھے ۔</w:t>
        <w:br/>
        <w:t>مراد علی ۔ ذرا جیپ کے گردن جھکالی، یہ سرکار کے بزرگانہ الطاف کا پورا</w:t>
        <w:br/>
        <w:t>ثبوت ہے ۔ یہ سرکار کی قدر دانی ہے کہ کسی وقت مجمہ کو رازداری کے قابل تصور فرماتے۔</w:t>
        <w:br/>
        <w:t>خورشید مرا معلوم ہو کہ ہر ور اس ہم معامہ کا تو کر لی ہے بس اس کی دل</w:t>
        <w:br/>
        <w:t>میں رکھو اور وقت مناسب تک سکوت اختیار کرو، اور وقتا فوقتا مناسب احکام کی تعمیل</w:t>
        <w:br/>
        <w:t>کے لئے آمادہ رہو۔ پھر مراد علی کی طرف دیکھ کر کیا تمہیں کچھہ اور اس معاملہ میں کہنا ہے۔</w:t>
        <w:br/>
        <w:t>رد علی بھی خاص واقعہ قابل توجہ خادم نے عرض ہی نہیں کیا جس کے لئے یہ</w:t>
        <w:br/>
        <w:t>تمہید اٹھائی اور سرکار کی مع خاشی کی۔ مگر قبل اس کے کہ کچھہ عرض کر سکوں ایک امرہ کا۔</w:t>
        <w:br/>
        <w:t>سے دریافت طلب ہے۔ وہ یہ ہے کہ کیا علی جان کا کوئی حقیقی بھائی بھی تھا۔</w:t>
        <w:br/>
        <w:t>خورشید مرزا چونک پڑے وہ نہ جانتے تھے کہ مراد علی اس حد تک اس معاما ہے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اختری بیگم</w:t>
        <w:br/>
        <w:t>۱۲۵</w:t>
        <w:br/>
        <w:t>اختری کو آزار پہنچانے کے درپے ہوگئی ۔ اُس نے دل میں ٹھان لیا کہ میں اختری کو کسی</w:t>
        <w:br/>
        <w:t>نہ کسی موقع پر گھر سے نکال کے رہوں گی ۔</w:t>
        <w:br/>
        <w:t>انہیں دنوں میں جعفری کو ایک پرچہ کا غزہ انگنائی میں پڑا ہوا ہل گیا جو غالباً</w:t>
        <w:br/>
        <w:t>خورشید مرزا کی جیب سے گر پڑا تھا۔ یہ اختری کا رقعہ تھا :۔</w:t>
        <w:br/>
        <w:t>ماموں جان جو پچاس گنیاں آپ نے عنایت کی تھیں وہ صرف ہو گئیں ۔ اب</w:t>
        <w:br/>
        <w:t>سو گئیاں مجہ کو اور دیجئے ایک غریب شریف زادی کا عقد ہے کچھہ اس کو دوں گی آماں</w:t>
        <w:br/>
        <w:t>جان کے روزے نماز کے لئے تو آپ کی شفقت سے جو کچھہ دینا تھا دیدیا گیا ۔ حج اور</w:t>
        <w:br/>
        <w:t>زیارت کے لئے سات سوز دو پہیہ دنیا ہیں، ایک سید بڑے نمازی پرہیز گار جناب قبلہ</w:t>
        <w:br/>
        <w:t>کعبہ کی تجویز اور ہدایت سے نیا بنہ حج بجالائیں گے اور بھی اسی قسم کے اخراجات ہیں،</w:t>
        <w:br/>
        <w:t>زیادہ حد آداب فقط</w:t>
        <w:br/>
        <w:t>عریفه ادب "اختری"</w:t>
        <w:br/>
        <w:t>اس رقعہ کو پڑھ کے جعفری کو جنون سا ہو گیا اللہ ہم کو اسی نوے روپیہ نہ دئے</w:t>
        <w:br/>
        <w:t>گئے اور یہ پندرہ سوتی تم اختری کو چپکے سے ہل گئی۔ اس کے پہلے ہزار لے چکی تھیں۔</w:t>
        <w:br/>
        <w:t>یہ اماں کون تھیں؟ اہاں اب کھلا یہ ہماری اماں کی سوت تھیں ! تو کیا اختری ابا جان</w:t>
        <w:br/>
        <w:t>کی بیٹی ہیں، نہیں نہیں، تو پھر وہ ماموں جان کیوں کہتی خدا جانے کیا ہیر پھر ہے</w:t>
        <w:br/>
        <w:t>یہ اختری کی اماں جان ہو نہ ہوا با جان کی ..... ہوں ۔ کوئی رنڈی ہوگی ۔ جعفری نے</w:t>
        <w:br/>
        <w:t>جوش انتقام میں ایک مری ہوئی با عصمت شریف زادی کو رنڈی بنا دیا اور اپنے</w:t>
        <w:br/>
        <w:t>باپ کو بھی عیب لگا دیا ۔</w:t>
        <w:br/>
        <w:t>اخترکی کے جلا پے میں جعفری کو باپ کے ادب کا بھی خیال نہ رہا اس نے باپ</w:t>
        <w:br/>
        <w:t>کی طرف سے نا پاک خیالات کو دل میں جگہ دے کے خود گناہگار ہوگئی کسی کی طرف</w:t>
        <w:br/>
        <w:t>سے بد گمانی اچھی نہیں۔ خصو صا ماں باپ مگر یہ شک و حسد نے دل میں آگ لگا رکھی تھی۔</w:t>
        <w:br/>
        <w:t>انتظام پر ابھار رہی تھی ، اس کا بس نہ تھا کہ اختری کا قیمہ بنا کے چیل کو وں کو بانٹ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۱۲۶</w:t>
        <w:br/>
        <w:t>اختری بیگم</w:t>
        <w:br/>
        <w:t>دے کچھہ بس نہ چل سکتا تھا اس لے ڈول میں کینہ رکھنے پر مجبو تھی۔</w:t>
        <w:br/>
        <w:t>اس درمیان میں خورشید مرزا اور اختری سے اکثر علیحدہ باتیں ہوئیں۔</w:t>
        <w:br/>
        <w:t>خورشید مرزا یاد کرو کہ تمہارے باپ کے کوئی بھائی بھی تھے۔ آخر تم نے کسی کی</w:t>
        <w:br/>
        <w:t>دیکھا تھا۔ تمھاری ماں کے عزیزوں کو تو اچھی طرح جانتا ہوں مگر تمہارے باپ کے</w:t>
        <w:br/>
        <w:t>قرابت داروں کا حال مجھے نہیں معلوم تم نے اپنی ان سے کس کا نام نا ہوتو یا کرکے</w:t>
        <w:br/>
        <w:t>بتاؤ کسی سے پوچھوں سخت حیرانی ہے ۔</w:t>
        <w:br/>
        <w:t>اختری ۔ جی نہیں آیا جان کا کوئی بھائی نہیں ہے۔ سنتی ہوں کہ ایک بھائی تھے</w:t>
        <w:br/>
        <w:t>مگر میں نے اُن کو نہ دیکھا نہ ان کا کوئی تذکرہ سناء شاید وہ آبا جان کے مرنے سے پہلے</w:t>
        <w:br/>
        <w:t>مر گئے ہوں گے ۔</w:t>
        <w:br/>
        <w:t>خورشید مرزا، تو تمہیں اچھی طرح یاد نہیں۔ تم کہتی ہو شاید ۔ مر گئے ہوں یہ شبہ</w:t>
        <w:br/>
        <w:t>کی بات ہے ۔ ہو سکتا ہے کہ زندہ ہوں بلکہ مراد علی کے بیان سے معلوم ہوتا ہے کہ</w:t>
        <w:br/>
        <w:t>زندہ ہیں ۔</w:t>
        <w:br/>
        <w:t>اختری ۔ اس معامہ میںمراد علی کا نام سن کے مجھہ گئی کہ اسی کا شگوفہ چھوڑا</w:t>
        <w:br/>
        <w:t>ہوا ہے مگر خورشید مرزا سے مراد علی کی خیرخواہ کی تعریف بار بارش کی تھی اس کے پاس کو ۔</w:t>
        <w:br/>
        <w:t>مراد علی کے خلاف کچھہ کہنے کی جرات نہ ہوئی ۔ ماموں جان مراد علی کو اچھا سمجھتے ہیں۔</w:t>
        <w:br/>
        <w:t>میرا بدی کرنا خلاف مزاج ہوگا ۔</w:t>
        <w:br/>
        <w:t>آخر اختری نے یہ رائے دی کہ بھائی جعفر علی سے تو مشورہ لیجئے دیکھئے وہ کیا</w:t>
        <w:br/>
        <w:t>کہتے ہیں، وہ کبھی کلکتہ جایا کرتے تھے اُنھوں نے آبا جان کو بھی دیکھا تھا ۔ شاید سے بھی</w:t>
        <w:br/>
        <w:t>ہوں ۔</w:t>
        <w:br/>
        <w:t>خورشید مرزا ۔ ہاں ہاں یہ تم نے اچھی صلاح بتائی۔ دور شید مرزانے اس</w:t>
        <w:br/>
        <w:t>مشورہ کو پسند کیا بلکہ ان کو پہلے بھی خیال آیا تھا مگر حکیم جعفر علی سے وہ اس معاملہ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اختری بیگم</w:t>
        <w:br/>
        <w:t>۱۲۷</w:t>
        <w:br/>
        <w:t>میں مشورہ لینے سے پس و پیش کرتے تھے۔ اس کے اکثر وجوہ تھے ایک تو جعفر علی خورشید</w:t>
        <w:br/>
        <w:t>مرزا کے بھانجے تھے اس لئے وہ اختری کے طرفداروں میں تھے دوسرے خورشید</w:t>
        <w:br/>
        <w:t>مرزا سے ہر طرح چھوٹے باعتبار سن کے رشتہ میں بھی اور اب ان سے دامادی کا رشتہ</w:t>
        <w:br/>
        <w:t>ہونے والا تھا بلکہ تقریر کے اعتبار سے گویا ہو چکا تھا۔ خورشید مرزا اختری کے مال میں بہت</w:t>
        <w:br/>
        <w:t>کچھ تصرف کر چکے تھے ۔ اس لئے وہ جعفر علی سے کہتے ہوئے ذرا بھیجتے تھے ۔ ان کا</w:t>
        <w:br/>
        <w:t>خیال تھا اور بیجا نہ تھا کہ چھوٹے داماد کی نظروں میں حقیر ہو جاؤں گا ، آخر یہ خیال قائم</w:t>
        <w:br/>
        <w:t>رہا کہ جعفر علی تیجہ مجھ سے حساب تو پوچھنے کا نہیں ۔ شاید اتنی جرات میرے مقابلہ میں</w:t>
        <w:br/>
        <w:t>نہ ہوا چھا تو مشورہ کرنا چاہئے ۔)</w:t>
        <w:br/>
        <w:t>خورشید مرزا ۔ ہاں جعفر علی کو بلا کے کہوں گا وہ بھی لائق ہیں معقول مشورہ</w:t>
        <w:br/>
        <w:t>دیں گے، یہ کہہ کے خورشید مرزا دیوان خانے میں چلے گئے اور امام علی خدمت گار کو جعفر علی</w:t>
        <w:br/>
        <w:t>کے پاس روانہ کیا ، اس اثنا میں مراد علی آگیا۔ اُس سے باتیں ہونے لگیں ۔ اختری کا کمرہ</w:t>
        <w:br/>
        <w:t>قریب تھا اس لئے جو باتیں ہوئیں اختر کی نے سب سنیں، اختری کو یقین ہو گیا کہ</w:t>
        <w:br/>
        <w:t>مراد علی جھوٹا ہے ۔</w:t>
        <w:br/>
        <w:t>مراد علی ۔ میں آپ سے عرض کر چکا ہوں کہ اختری بیگم کی جاندار اپنے نام منتقل</w:t>
        <w:br/>
        <w:t>کر لیجئے اور اس روپیہ کو ضرورت بلا ضرورت کام میں لگا دیجئے ۔ راجہ کا علاقہ قرضدار</w:t>
        <w:br/>
        <w:t>ہے دس لاکھ وہاں لگا دیجئے ، کاغذ کی کل کے حصے بک رہتے ہیں تین چار لاکھ کی ہاں</w:t>
        <w:br/>
        <w:t>کھیت ہے ۔ جواہرات زیور سب اپنے قبضہ میں کر لیجئے۔ مقفل کر کے اپنی مہر لگا کے</w:t>
        <w:br/>
        <w:t>چمامل کی کوٹھی میں رکھوا دیجئے کیونکہ خدا نخواستہ اگر ترقی آئی تو یہ سب ہا تھ سے</w:t>
        <w:br/>
        <w:t>نکل جائے گا یہ اختر کی بیگم کی عین خیر خواہی ہے جو میں عرض کر رہا ہوں ۔ بیس لاکھ</w:t>
        <w:br/>
        <w:t>کے نوٹ اپنے نام سے خرید کر لیجئے ۔ ایسے میں نوٹوں کا بھا و اترا ہوا ہے اس سے آئندہ</w:t>
        <w:br/>
        <w:t>بہت بڑے منافع کی امید ہے ، غرض کہ دوراندیشی یہی چاہتی ہے کہ اختری کے نام اللہ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۱۲۸</w:t>
        <w:br/>
        <w:t>اختری بیگم</w:t>
        <w:br/>
        <w:t>حیہ نہ رہے اور نہ میاں جان سب لے جائیگا ۔ اور جب اسکو یہ معلوم ہو گا کہ جائداد کی پیچی</w:t>
        <w:br/>
        <w:t>نہیں خالی لڑکی ہے اگر میں لے جاؤنگا تو اپنے پاس سے کھلانا پڑے گا اس معاملہ سے</w:t>
        <w:br/>
        <w:t>خود ہی دست بردار ہو جائے گا۔</w:t>
        <w:br/>
        <w:t>خورشید مرزا ۔ اور ولایت کی سند میں جو تفصیل موجود ہے ۔</w:t>
        <w:br/>
        <w:t>مراد علی ۔ اُس کی تدبیر بہت سہل ہے ۔ میں اس مشکل پر غور کر چکا ہوں اور</w:t>
        <w:br/>
        <w:t>اُس کی تدبیر پر بھی آپ تردد نہ فرمائیں میں سمجھہ لوں گا۔</w:t>
        <w:br/>
        <w:t>خورشید مرزا ۔ میں تو اسی کو بہت دشوار جانتا ہوں ۔</w:t>
        <w:br/>
        <w:t>مراد علی ۔ میں عرض کر رہا ہوں کہ یہ کچھ دشوار نہیں ہے۔ مگر بالفعل قابل عرض</w:t>
        <w:br/>
        <w:t>کے نہیں ہے ۔ آپ اگلے زمانہ کے ہیں آپ کو قانونی پیچ اور مقدمہ بازی کے فن میں دخل</w:t>
        <w:br/>
        <w:t>نہیں ہے ۔ اس معاملہ کے لئے اس خانہ زاد پر اعتماد کیجئے جب وہ وقت خدانخواستہ</w:t>
        <w:br/>
        <w:t>آئیگا کہ آپ کی ذات سے کوئی تعرض ہو اس وقت میں آپکو مات بجالاؤں گا ۔ بلکہ آپ کو</w:t>
        <w:br/>
        <w:t>عدالت میں جانے کی تکلیف نہ ہو گی اس خانہ زاد کے ہوتے حضور ہو کوئی تکلیف ہوسکتی ہے ۔</w:t>
        <w:br/>
        <w:t>خورشید مرزا کو مراد علی کی قابلیت کا پہلے ہی سے یقین تھا اب اس مشکل کے وقت</w:t>
        <w:br/>
        <w:t>میں کمل ذمہ داری اپنے سر پر اٹھا لینے کے وعدہ سے وہ یقین اور بھی پختہ ہوتا جاتا تھا۔</w:t>
        <w:br/>
        <w:t>گر کبھی کبھی یہ خیال بھی رہ جاتا تھا کہ جو کچہ ہو رہاہے اگر چہ بہ ظاہر میرے فائدہ کے لئے</w:t>
        <w:br/>
        <w:t>کہتا ہے مگر اس میں اس کی غرض بھی شامل ہے ۔ ایسا نہ ہو کہ کہیں وقت پر کفارے کے</w:t>
        <w:br/>
        <w:t>مجہ کو بلا میں جھونک دے یا اور خود ایک معمولی کارندہ کی حیثیت سے بالکل علیحدہ</w:t>
        <w:br/>
        <w:t>کھڑا ہو جائے ۔</w:t>
        <w:br/>
        <w:t>مراد علی ۔ ایک امر قابل گذارش ہے ۔ میرے نام مختار نامہ اب تک نہیں ہے</w:t>
        <w:br/>
        <w:t>چچا صاحب سے کاغذوں پر دستخط لے کے کام چلایا کرتا ہوں ۔ اب میرے نام مختار نامہ کا</w:t>
        <w:br/>
        <w:t>ہو جانا بہت ضروری ہے ۔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اختری بیگم</w:t>
        <w:br/>
        <w:t>۱۲۹</w:t>
        <w:br/>
        <w:t>خورشید مرزا ۔ میرے نزدیک شیخ احمد علی کی حسین حیات تک اسی طرح کام کی جا۔</w:t>
        <w:br/>
        <w:t>مراد علی ۔ خانہ زاد کا کوئی حرج نہیں ہے مگر اکثر مقدمات دور دور کے اضلاع</w:t>
        <w:br/>
        <w:t>میں ہیں اور آئندہ بکثرت ہوں گے۔ چچا صاحب دستخط بھی مشکل کر سکتے ہیں اُن کو</w:t>
        <w:br/>
        <w:t>دوسرے اضلاع میں دستخط کے لئے کہاں لے جا سکتا ہوں ۔ کیا خانہ زاد کے نام مختار</w:t>
        <w:br/>
        <w:t>نامہ کرنے میں کوئی تردد ہے ۔ اچھا اختری بیگم صاحبہ کا مختار نامہ میرے نام ہو جائے</w:t>
        <w:br/>
        <w:t>آپ بحیثیت ولی ان کی طرف سے دستخط کر سکتے ہیں۔</w:t>
        <w:br/>
        <w:t>خورشید مرزا ۔ کیسی دلیل سے اس میں مشورہ کر کے اطلاع دو کیا ایسا ممکن ہے ۔</w:t>
        <w:br/>
        <w:t>مراد علی ۔ کچھ سوچ کے، اچھا تو حضور کے ذاتی مختارہ نام میں عجلت چاہیے ، آج</w:t>
        <w:br/>
        <w:t>جسٹرار صاحب کو لے آؤں گا مجھے بہت جلد کلکتہ جانا ہوگا، اس سے پہلے یہ تھا کہ نامہ میرے</w:t>
        <w:br/>
        <w:t>تمام ہو جانا چاہیے ۔ اس کے بعد مراد علی رخصت ہوا ۔ وہ ابھی رخصت نہ ہوتا اس اثنا میں حکیم</w:t>
        <w:br/>
        <w:t>جعفر علی صاحب آگئے تھے اور خورشید مرزا صاحب کے چشم ابرو سے مراد علی کو معلوم ہوا</w:t>
        <w:br/>
        <w:t>کہ تخلیہ منظور ہے ۔ لہذا مراد علی قبل اس کے کہ اٹھا یا جائے خود چلاگیا ۔ چلتے چلتے اس کا</w:t>
        <w:br/>
        <w:t>جی چاہتا تھا کہ خورشید مرزا اور جعفر علی کی ملاقات میں اسکو بھی دخل در معقولات کا موقعہ</w:t>
        <w:br/>
        <w:t>دیا جائے ۔ اس لئے مراد علی نے ان الفاظ میں رخصت چاہی جس سے اس کو بیٹھے رہنے</w:t>
        <w:br/>
        <w:t>کو کچھ نہ ہی تو اخلاق اجازت ہو جائے کیونکہ وہ حکیم جی علی و جانتا تھا کہ یہ اس زمانہ</w:t>
        <w:br/>
        <w:t>آدمی جا کے آدمی ہیں، جو بل میں نئے چڑہاتے ہیں ایسا نہ ہو ان کو کھول دیں تو میری تمام امیدوں</w:t>
        <w:br/>
        <w:t>خاک میں مل جائیں گی ۔ الفاظ رخصت طلب یہ تھے ۔</w:t>
        <w:br/>
        <w:t>مراد علی ۔ اگر میرا حاضریہ بہنا خلاف مصلحت نہ ہو تو میں حاضر ہوں ۔ وہ نہ</w:t>
        <w:br/>
        <w:t>رخصت ہوں ۔</w:t>
        <w:br/>
        <w:t>خورشید مرزا ۔ اس کی اتنی حقیقت نہیں سمجھتے تھے کہ اس کے جن طلب پر لحاظ</w:t>
        <w:br/>
        <w:t>کیا جاتا ۔ ہاں اب تم کو آئے ہوئے دیر ہوئی اچھا جاؤ۔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۱۳۰</w:t>
        <w:br/>
        <w:t>اختری بیگم</w:t>
        <w:br/>
        <w:t>مراد علی ۔ دل میں کہتا جاتا ہے کہ جعفر علی صاحب کی کوئی حکمت یہاں نہیں</w:t>
        <w:br/>
        <w:t>چل سکتی اُس کو خبر نہ تھی کہ پڑھے لکھے آدمی بلا کے پہلے ہوتے ہیں وہ بھی اسی زمانہ</w:t>
        <w:br/>
        <w:t>کے تھے ، خورشید مرزا کی طرح اگلے وقتوں کے بھونے آدمی نہ تھے۔</w:t>
        <w:br/>
        <w:t>حکیم صاحب ۔ کیا آپ دیر سے آئے ہوئے ہیں ۔ اب کچہری کا وقت بھی ہے۔</w:t>
        <w:br/>
        <w:t>آخر مر آمد علی کو جانا ہی پڑا ۔</w:t>
        <w:br/>
        <w:t>خورشید مرزا اور حکم جعفر علی، بعد معمولی مزاج پرسی کے،</w:t>
        <w:br/>
        <w:t>خورشید مرزا - اب اختری بیگم کا مزاج رو با صلاح ہے کوئی شکایت باقی</w:t>
        <w:br/>
        <w:t>نہیں ہے ۔</w:t>
        <w:br/>
        <w:t>حکیم صاحب جی ہاں ماشاء اللہ جوار نے بہت فائدہ کیا مگراب اس کا</w:t>
        <w:br/>
        <w:t>استعمال ترک ہو جائے، ہاں وہ عرق ہاضم برا بر ہتی ہیں، ذرا آپ تاکید رکھئے وہ اکثر</w:t>
        <w:br/>
        <w:t>اپنے علاج سے غافل ہو جاتی ہیں ۔ ضعف ابھی باقی ہے مقویات ترک نہ ہوں ۔ ہاں</w:t>
        <w:br/>
        <w:t>بہن جعفر ی بھی تو فیض آباد سے آگئیں ۔</w:t>
        <w:br/>
        <w:t>خورشید مرزا ۔ اس پچھلی بات کا کسی قدر بے پروائی بلکہ طنز سے جوابدیا</w:t>
        <w:br/>
        <w:t>جی تشریف لائیں ۔ باپ اس بیٹی سے بہت خفا تھے ۔</w:t>
        <w:br/>
        <w:t>حکیم جعفر علی ۔ ان دونوں میں نہیں بنتی۔</w:t>
        <w:br/>
        <w:t>خورشید قمر نہ ا - کون دونوں -</w:t>
        <w:br/>
        <w:t>حکیم صاحب - بین جعفری بیگم اور اختری بیگم ہیں۔</w:t>
        <w:br/>
        <w:t>خورشید مرزا اپنے آپس کا میل ملاپ ہے۔ میں تو اس میں زیادہ دخل نہیں تھا۔</w:t>
        <w:br/>
        <w:t>حکیم صاحب میں نے اس سے عرض کیا کہ اختری کے مزاج میں غیرت ہے</w:t>
        <w:br/>
        <w:t>اور غصہ کے ضبط کرنے کی عادت ہے۔ ذراسی بات خلاف مزاج ہوئی اور وہ دل ہی دل</w:t>
        <w:br/>
        <w:t>میں رینج کرنے لگیں، یہ ان کی صحت کے لئے سخت مضر ہے ۔ اس خاندان میں خاص امراض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اختری بیگم</w:t>
        <w:br/>
        <w:t>کے پیدا ہونے کی صلاحیت ہے اس سے خون ہوتا ہے ۔</w:t>
        <w:br/>
        <w:t>۱۳۱</w:t>
        <w:br/>
        <w:t>خورشید مرزا ۔ خاندان کے نام سے سلسلہ خیالات اصل مقصود کی طرف رجوع</w:t>
        <w:br/>
        <w:t>ہوئے ۔ ہاں خوب یاد آیا جعفر علی تم نے کبھی اپنی خالہ مرحومہ کی زبانی یا اور کسی سے</w:t>
        <w:br/>
        <w:t>سنا ہے کہ اختری کے کوئی حقیقی چچا میاں جان نامی نہ ندہ ہیں ۔</w:t>
        <w:br/>
        <w:t>حکیم جعفر علی ۔ جی نہیں میں نے تو کبھی یہ نہیں سناء میرے خیال میں تو علی جان</w:t>
        <w:br/>
        <w:t>مرحوم کے ایک بھائی تھے تو وہ ان کے حین حیات مر چکے تھے۔</w:t>
        <w:br/>
        <w:t>خورشید مرزا - (فی الجملہ تسکین ہوئی، مگر یہ شہادت منفی ہے ۔ کہنے والا اثباتی</w:t>
        <w:br/>
        <w:t>شہادت دیتا ہے، بلکہ خود یہاں جان نے یہ اشتہار دیا ہے داشتہار حکیم جعفر علی کو دکھا کے)</w:t>
        <w:br/>
        <w:t>حکیم جعفر علی۔ یہ اشتہار یہاں کس نے پہو نچایا۔ کیا آپ یہ اخبار مناتے ہیں میں</w:t>
        <w:br/>
        <w:t>نے تو کبھی یہ آگرہ کا اخبار لکھنو میں نہیں دیکھا خصوصاً آپ کے پاس۔</w:t>
        <w:br/>
        <w:t>خورشید مرزا - اخبار مراد علی لایا ہے ۔</w:t>
        <w:br/>
        <w:t>مراد علی کا نام آتے ہی حکیم کا ذہن مقدمہ کی نہ کو پہنچ گیا، خصوصاً اس وجہ</w:t>
        <w:br/>
        <w:t>سے کہ چند روزہ ہو سے مراد علی آگرہ گیا تھا ۔ ہوئے مراد تھا۔</w:t>
        <w:br/>
        <w:t>حکیم صاحب - یہ اشتہار مراد علی آگرہ سے اپنے ساتھ لائے ہوں گے مامیان</w:t>
        <w:br/>
        <w:t>میں آپ سے بارہا کہہ چکا ہوں کہ مراد علی بڑا مقصد ہے اور متفتی ہے ۔</w:t>
        <w:br/>
        <w:t>خورشید مرزا جعفر علی کی بیجا بدگمانی سے کسی قدر آزردہ ہو کے تو کیا کیا جائے</w:t>
        <w:br/>
        <w:t>ع با ہمیں مردمان بیامد ساخت</w:t>
        <w:br/>
        <w:t>مراد علی لایا ہو یا کوئی اشتہار موجو د ہے ۔ میاں جان کا پتہ موجود ہے ۔ کسی کو جھوٹے</w:t>
        <w:br/>
        <w:t>اشتہار دینے کی جرات ہو سکتی ہے ، ہاں یہ اور بات ہے کہ میاد بات ہے کہ میاں جان خود اسم فرضی</w:t>
        <w:br/>
        <w:t>ہو۔ مگر یہ قیاس سے بہت بعید ہے ۔</w:t>
        <w:br/>
        <w:t>اگے لوگ سفیدی پر سیاہی چڑھانا یعنی کان پر کچھہ تحریر کرنے کو نوشتہ کی سچائی کا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۱۳۲</w:t>
        <w:br/>
        <w:t>اختری بیگم</w:t>
        <w:br/>
        <w:t>پورا ثبوت جانتے تھے کیا ایسے بے ایمان بھی ہیں جو کاغذ پر چھوٹی بات لکھتے ہیں۔ جھوٹی</w:t>
        <w:br/>
        <w:t>بات کا اخبار میں چھپ جانا اس کو تو قطعی محال جانتے تھے ، خورشید مرزا اسی خیال</w:t>
        <w:br/>
        <w:t>کے تھے اُن کو خبر نہ تھی کہ اب دنیا میں اس کی آن نہیں رہی جس طرح جھوٹی بات منہ سے</w:t>
        <w:br/>
        <w:t>کہ دینا سہل ہے اسی طرح لکھنا یا اخبار میں چھاپ دنیا صاحب اخبار کہ واقعہ سے کیا غرض</w:t>
        <w:br/>
        <w:t>بس اشتہار کی اجرت ملی ، مشتہر کی ذمہ داری پر چھاپ دیا۔</w:t>
        <w:br/>
        <w:t>حکیم جعفر علی خورشید مرزا کی دیانت پر بھروسہ رکھتے تھے، تو پھر</w:t>
        <w:br/>
        <w:t>آنرا که حساب پاک است از محاسبه چه باک</w:t>
        <w:br/>
        <w:t>اگر کوئی دعویدارو لایت پیدا ہوگا ۔ تو کیا ہوگا۔ اختری خود قانوناً بالغ ہوا چاہتی ہے۔</w:t>
        <w:br/>
        <w:t>خورشید مرزا داختری بگم کو ہمارے گھر سے تالے جائیں گے، خدا جانے روپیہ</w:t>
        <w:br/>
        <w:t>کے لالچ سے کیا سلوک کیا جائے حقیقتاً یہ اندیشہ ہے ۔</w:t>
        <w:br/>
        <w:t>حکیم جعفر علی ۔ ( خود بھی تھوڑی دیر مترو در ہے پھر بہت خوش ہو کے بولے، جی</w:t>
        <w:br/>
        <w:t>ہیں کیا مجال کسی کی جو اختری بیگم کو لے جا کے الہ آباد کوٹ کی نظیر موجود ہے کہ بالغ</w:t>
        <w:br/>
        <w:t>جب بسن تمیز کو پہنچ گیا ہے یعنی دس گیارہ برس کے سن کے بعد اگر قانونی ولی کے پاس رہنا</w:t>
        <w:br/>
        <w:t>پسند کرے تو اس کو کوئی حق نہیں ہے کہ وہ اس کو جبر رکھ سکے، مجھے خیال ہے</w:t>
        <w:br/>
        <w:t>کہ سات برس کے سن کے بعد نا بالغ کو یہ حق حاصل ہو جاتا ہے لیکن دس بارہ برس کے بعد</w:t>
        <w:br/>
        <w:t>تو یقین کامل ہے کہ کوئی اُس کو جبر یہ اپنے پاس نہیں رکھ سکتا۔ صرف حفاظت مال اور</w:t>
        <w:br/>
        <w:t>نگرانی ذات کی قانونی ولی کر سکتا ہے ۔ وہ اس گھر میں ضرور رہ سکتی ہیں کیونکہ ماں</w:t>
        <w:br/>
        <w:t>کی وفات کے بعد یہاں بیرو عافیت ہیں نہ ان کو کسی قسم کی تکلیف کا یہاں اندیشہ ہو سکتا</w:t>
        <w:br/>
        <w:t>ہے نہ ولی قانونی کو آپ کے اعلیٰ درجہ کی حیثیت اور عزت کو مشتبہ کرنے کی جرات ہو سکتی</w:t>
        <w:br/>
        <w:t>ہے۔ آپ مطمئن رہیں۔</w:t>
        <w:br/>
        <w:t>خورشید مرزا ۔ دول میں اور یہ مں مراد علی کے اغوا سے کئی لاکھ ر د پلے جو اپنے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اختری بیگم</w:t>
        <w:br/>
        <w:t>تصرف میں لایا ہوں اس کا علم جعفر علی کو نہیں ہے، اس کی حساب فہمی تو ولی تا ازنی ہر حالت</w:t>
        <w:br/>
        <w:t>میں لے سکتا ہے ۔ مشکل یہ ہے ، مگر میں جعفر علی سے اس کو بیان نہیں کر سکتا، مجھے پہلے</w:t>
        <w:br/>
        <w:t>بھی اطمینان تھا اور اب تمہارے مشورہ سے اور بھی تقویت ہوئی ، یہی اندیشہ تھا ۔</w:t>
        <w:br/>
        <w:t>تم کو یقین ہے کہ ایسی نظیر موجود ہے۔</w:t>
        <w:br/>
        <w:t>حکیم صاحب یقین کامل بالا رپورٹ موجود ہے۔ میں یہ مقام ڈھونڈھ کے</w:t>
        <w:br/>
        <w:t>نکال دوں گا ، آپ خود ملاحظہ کر لیجئے گا ۔</w:t>
        <w:br/>
        <w:t>خورشید مرزا - مجھے تمہاری بات کا پورا یقین ہے، اور قیاس بھی یہی چاہتا ہے</w:t>
        <w:br/>
        <w:t>کہ نابالغ پر یہ جبر کیوں کیا جائے کہ اگر مثلاً او سکو کسی سے اندیشہ ہو تو وہ اس کے قبضہ</w:t>
        <w:br/>
        <w:t>میں رہنے پر کیوں مجبور کیا جائے ۔</w:t>
        <w:br/>
        <w:t>اخترتی یہ ساری تقریریشن رہی تھی اور خوش ہو رہی تھی ۔ اب ایک حمایتی کو</w:t>
        <w:br/>
        <w:t>اور خبر ہونا باقی ہے یعنی نواب مرزا، حکیم جعفر علی اور نواب مرزا نے جو اختری کی حمایت</w:t>
        <w:br/>
        <w:t>کا بیڑا اٹھایا ہے وہ خورشید مرزا کی محبت سے زیادہ مفید اور قابل قدر ہے ۔ یہ دو شریفیان</w:t>
        <w:br/>
        <w:t>جواں مرد بلا غرض یا را جیسی اور جائز نفع کی امید سے اخترکی کے حمایتی بن گئے تھے۔</w:t>
        <w:br/>
        <w:t>یہ اختری کی ذاتی نیکی اور خوش نیتی کا پھیل تھا۔</w:t>
        <w:br/>
        <w:t>**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اختری بیگم</w:t>
        <w:br/>
        <w:t>۱۳۴</w:t>
        <w:br/>
        <w:t>بات</w:t>
        <w:br/>
        <w:t>تم مرد کی جھوٹی قسموں پر نہ جادو۔ ڈوبتی دن میں جھوٹ سچ کھل جائیگا</w:t>
        <w:br/>
        <w:t>جعفر علی، خورشید مرزا کی اجازت سے گھر میں گئے ، اختری کے رشتے کے بھائی تھے</w:t>
        <w:br/>
        <w:t>اور معالج، اُن کو اُس کے پاس تنہائی میں جانے سے کون مانع ہو سکتا تھا، مگر جعفری کی</w:t>
        <w:br/>
        <w:t>تنگ مزاجی کے خیال سے ربڑی سالی خانہ ہو جائیں، پہلے انھیں سے ملے ۔</w:t>
        <w:br/>
        <w:t>جعفری ۔ یہ آج مجھہ پر کیا عنایت ہے پہلے اپنے سرکار کا مزاج تو پوچھ لیا ہوتا</w:t>
        <w:br/>
        <w:t>دید اختری کی طرف اشارہ تھا کہیں وہ خفا نہ ہو جائیں ۔</w:t>
        <w:br/>
        <w:t>جعفر علی ۔ راس کا کیا جواب دیتے کہ ایسی چھچھوری طبیعت اختری کی نہیں</w:t>
        <w:br/>
        <w:t>خدا جانے تم اس کو کیا سمجھہ رہی ہو مگر خدا کی بار اس راز داری پر کہ اختری بیماری</w:t>
        <w:br/>
        <w:t>پر ظلم ہوتے دیکھتے ہیں اور منہ سے کچھ نہیں کہ سکتے ، ابھی جی جعفری کو معلوم ہو کہ</w:t>
        <w:br/>
        <w:t>اختری کی سرکار کے بدولت اس چار دیواری میں بیٹھی حکومت کر رہی ہے ورنہ</w:t>
        <w:br/>
        <w:t>مکان کتب کا نیلام ہوگیا ہوتا۔ جعفری بیگم صاحب اس محل میں نہ ہوتیں کسی تنگ و</w:t>
        <w:br/>
        <w:t>تاریک مکان میں جو چار پانچ روپیہ ماہوار کرایہ پر لیا جاتا پیڑی ہوتیں۔ اسی کی دولت</w:t>
        <w:br/>
        <w:t>کھائیں اور اس کو اٹھتے بیٹھتے آزار پہنچائیں جعفری بیگم سے جی نہیں ماموں جان</w:t>
        <w:br/>
        <w:t>کے بعد خدا ان کو ہزاروں برس زندہ رکھے پھر آپ ہی تو بزرگ خاندان ہیں اسلئے</w:t>
        <w:br/>
        <w:t>آپ کے پاس آنا ہمارا فرض ہے ۔ کہئے فیض آباد میں کیسی گزری ۔</w:t>
        <w:br/>
        <w:t>جعفری ۔ سچ کہوں فیض آباد می میرا دل نہیں لگا ۔ جو ہر دیکھو کھر لیں۔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اختری بیگم</w:t>
        <w:br/>
        <w:t>114</w:t>
        <w:br/>
        <w:t>واقعاتی کہ وہ خورشید بیگم کا علی جان سے نکاح ہونا بھی جانتا ہے، تم علی جان کو بھی</w:t>
        <w:br/>
        <w:t>جانتے ہو ؟</w:t>
        <w:br/>
        <w:t>مراد علی ۔ صرف اس قدر کہ وہ اختری بیگم کے باپ تھے ، اور کچھہ اُن کے</w:t>
        <w:br/>
        <w:t>بارے میں نہیں جانتا ۔</w:t>
        <w:br/>
        <w:t>خورشید مرزا۔ رول میں اور اس سے زیادہ کیا جاننے کی ضرورت ہے، صرف</w:t>
        <w:br/>
        <w:t>اسی قدر کہ وہ اختری کے والد تھے ۔</w:t>
        <w:br/>
        <w:t>مراد علی ۔ کے چہرے پر وہ بشاشت نظر آتی ہے جیسے کسی جنگ میں حریف</w:t>
        <w:br/>
        <w:t>کو مغلوب کرنے سے ہوئی ہے، اب مراد علی خورشید مرزا کے اضطراب سے لطف اُٹھا رہا</w:t>
        <w:br/>
        <w:t>تھا ۔ جس طرح ظالم شکاری کسی مرغ نیم بسمل کے پھڑکنے سے خوش ہوتا ہے ، کلام کا اندازہ</w:t>
        <w:br/>
        <w:t>بالکل مودبانہ اور نہایت سہولت کے ساتھ جس میں شائبہ جوش کا نہ تھا، مجھے چند ہی روز</w:t>
        <w:br/>
        <w:t>سے بعض اہم واقعات کا علم ہوا ہے، یہ بھی حسن اتفاق ہے ممکن ہے کہ میں کسی نہ کسی طرح</w:t>
        <w:br/>
        <w:t>سرکار کی کوئی خدمت کر سکون ۔</w:t>
        <w:br/>
        <w:t>خورشید مرزا ۔ (بدحواس ہو گئے، کونسا اہم واقعہ ؟</w:t>
        <w:br/>
        <w:t>مراد علی ۔ رول میں نواب صاحب نے گویا نہیں سنا یا میرا مطلب نہیں سمجھے</w:t>
        <w:br/>
        <w:t>علی جان کے بھائی میاں جان کا پیدا ہونا ۔ مگر اختری بیگم کے حقیقی وارث ہونے میں</w:t>
        <w:br/>
        <w:t>کوئی شبہ نہیں ہے، اور یہ رازہ جن دوراندیشوں سے اختیار کیا گیا ہے وہ بھی مجہہ سے</w:t>
        <w:br/>
        <w:t>پوشیدہ نہیں رہا ۔ بہر صورت اخترکی کو کوئی نقصان نہیں پہنچ سکتا۔</w:t>
        <w:br/>
        <w:t>خورشید مرزا - ربہت خوش ہو کے گویا خوشی محض مصنوعی تھی جس کو مراد علی</w:t>
        <w:br/>
        <w:t>خوب سمجہتا تھا، پھر کوئی محل تردد کا نہیں ہے ، اصلی مقصد تو یہی ہے کہ اختر کی محفوظ رہے۔</w:t>
        <w:br/>
        <w:t>مراد علی شاید نواب صاحب اب تک مجھے سے بچ بچہ سمجھتے ہیں جیسے ابھی</w:t>
        <w:br/>
        <w:t>محبت سے اظہار فرمایا تھا، مگر اس میں ایک بات ہے شاید حضور نے اس طرف توجہ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اختری بیگم</w:t>
        <w:br/>
        <w:t>۱۳۵</w:t>
        <w:br/>
        <w:t>حکیم صاحب ۔ بس پھر میں دیکھ لیں، وہاں کی نیک بختی، شرافت ملنساری</w:t>
        <w:br/>
        <w:t>کسی بات کا خیال نہیں کیا۔ اچھا ہمارے لئے بھی کچھہ لائیں، چلتے چلتے جھینگا مچھلیوں</w:t>
        <w:br/>
        <w:t>کے لئے کہا تھا۔</w:t>
        <w:br/>
        <w:t>جعفری ۔ اے ہے ان کی صورت سے تو مجھے گھن آنے لگی، ہاں تھوڑی انتہا کو تمہارے</w:t>
        <w:br/>
        <w:t>لئے لائی ہوں ۔ ابھی صندوق نہیں کھولا ہے کھولوں گی تو بھجوا دوں گی۔</w:t>
        <w:br/>
        <w:t>حکیم صاحب کو یکھئے صندوق کب کھلتا ہے ، امید وار سواد بدانند</w:t>
        <w:br/>
        <w:t>جعفری - صندوق کیا کھولتی ، جب سے لونڈی آئی ہے پھر گھر کے دھندوں</w:t>
        <w:br/>
        <w:t>میں لگا دی گئی ہے، لونڈی پیچھے بیویوں نے جو کارستانی کر رکھی ہے لونڈی کو بھگتنا</w:t>
        <w:br/>
        <w:t>پڑے گی ۔</w:t>
        <w:br/>
        <w:t>حکیم صاحب ۔ باجی یہ آپ کیا کہتی ہیں، آپ گھر کی مالک ہیں سب آپ کا ادب</w:t>
        <w:br/>
        <w:t>کرتے ہیں ، ماموں جان خود آپ کو مانتے ہیں ۔ " مانتے ہیں، اتنا حکیم صاحب کی زبان سے</w:t>
        <w:br/>
        <w:t>نکلا تھا کہ جعفری کا یہ حال ہوا جیسے کسی نے تھتکاری کے سر پر نمک رکھ دیا ۔ آئے</w:t>
        <w:br/>
        <w:t>تم بھی میرا جی جلانے ، خاک مانتے ہیں غیروں کو چپکے چکے ہزاروں دئے جا رہے</w:t>
        <w:br/>
        <w:t>ہیں۔ ہم نے موٹے ایک پرانے پیجامہ کے لئے منہ پھوڑ کے کہا تو منہ تھو تھا لیا۔ پیچے</w:t>
        <w:br/>
        <w:t>کہوں میرا تو اس گھر میں رہنے کو جی نہیں چاہتا ۔ یہ جانتی ہوں کہ باپ کی شکایت ہوتی</w:t>
        <w:br/>
        <w:t>ہے دوزخ میں گھر بناتی ہوں مگر کیا کروں جب آنکہوں سے لئے دیکہہ رہی ہوں تو</w:t>
        <w:br/>
        <w:t>کب تک چپ ہوں ، ر بابا مجھ سےیہ اندھیر نہ دیکھا جائے گا ۔ قرضہ ہے کہ گاؤوں، باغ</w:t>
        <w:br/>
        <w:t>مکان، نیلام پر چڑھتے ہیں مگر لوگوں کو چھکے پچکے تھیلیاں کی تھیلیاں پہنچائی جارہی ہیں۔</w:t>
        <w:br/>
        <w:t>اب تو رقعہ بازی پر روپیہ ملتے ہیں۔</w:t>
        <w:br/>
        <w:t>حکیم صاحب اس تمام شکایت کی اصلیت سے واقف تھے مگر دم مارنا منع تھا ہرخر</w:t>
        <w:br/>
        <w:t>کسی طرح پیچھا چھڑا کے اختریزی کے پاس گئے۔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۱۱۴</w:t>
        <w:br/>
        <w:t>اختری بیگم</w:t>
        <w:br/>
        <w:t>نہیں فرمائی ۔ یعنی اختری بگم کے ولی ہونے کا حق ۔ اس لئے کہ میاں جان حقیقی چاہے</w:t>
        <w:br/>
        <w:t>اگر وہ ظاہر ہو کے نابالغہ کے ولی ہونے کا دعویٰ کرے تو قانو نا کامیاب ہونے میں</w:t>
        <w:br/>
        <w:t>کوئی شبہ نہیں ہے ۔ کیونکہ ظاہر ہے کہ سرکار سے دور کی رشتہ داری ہے وہ بھی</w:t>
        <w:br/>
        <w:t>ماں کی جانب سے ۔</w:t>
        <w:br/>
        <w:t>خورشید مرزا ۔ کے اضطراب کی وہ حالت تھی جس کا مراد علی ایسے چلتے</w:t>
        <w:br/>
        <w:t>پرزے سے پوشیدہ رکھنا غیر ممکن تھا۔ اگرچہ خورشید مرزا نے کمال خود داری کو قائم رکھا</w:t>
        <w:br/>
        <w:t>اور لب و لہجہ سے استقلال ظاہر کیا۔ لیکن مجبوری بڑے زور سے دبائے ہوئے تھی</w:t>
        <w:br/>
        <w:t>جیسے کسی کو شکنجہ میں کس دیا ہو۔ بلکہ قبر کے فشار کا سا عالم تھا کیونکہ یہ ان کے سان</w:t>
        <w:br/>
        <w:t>گمان میں نہ تھا کہ میرے سوا اور کوئی اختری کا ولی ہو سکتا ہے ۔ مان نے ہاتھ میں ہاتھ</w:t>
        <w:br/>
        <w:t>دیا، کلکتہ ہائی کورٹ نے ولایت کا سارٹیفکٹ عطا کیا ۔ اس سے بڑھ کے کیا پینگی ہوگی</w:t>
        <w:br/>
        <w:t>یہ قانونی ولی کہاں سے بھی زیادہ اختری کو جس کومیں نے بچوں کی طرح گھرمیں رکھا آب وہ</w:t>
        <w:br/>
        <w:t>مجہ سے زبر دستی چھین لی جائے گی۔ خورشید مرزا نے نہایت دلیر ہو کے یہ پیرا یہ</w:t>
        <w:br/>
        <w:t>تقریر کا اختیار کیا جیسے کئی دوتا ہوائسکے کا سہارا لیا ہے مراد علی میرے خیال میں</w:t>
        <w:br/>
        <w:t>کوئی چا اختری کا زندہ موجود نہیں ہے ۔ جب ہائی کورٹ سے اشتہا جاری ہوا اس وقت</w:t>
        <w:br/>
        <w:t>اس کو سامنے آگے عذر وارہ ہونا تھا۔ اب کیا ہوتا ہے۔</w:t>
        <w:br/>
        <w:t>مراد علی نے خورشید مرزا کو اپنی تقریر سے ہوتون بنایا، سرکا ر قانون کے</w:t>
        <w:br/>
        <w:t>اونچ نیچ سے واقف نہیں ، خادم دن رات یہ کر تے دیکھا کرتا ہے، لاعلمی کا بہت کچھ ایسا</w:t>
        <w:br/>
        <w:t>مشکل نہیں ہے اولا تو نام ہر وہ ایک ہندوستانی ریاست میں مدتوں سے ملازم ہے۔</w:t>
        <w:br/>
        <w:t>دوسرے شاید آجکل اجنین میں ہے جو مہا راجہ جیا جی راؤ سندھیہ کی عملداری میں ہے</w:t>
        <w:br/>
        <w:t>شاید وہ ثابت کر سکے کہ جب یہ سارٹیکٹ حاصل کیا گیا ہے تو مدعی ملک عرب میں نہیں</w:t>
        <w:br/>
        <w:t>رسوم ادا کرنے کے لے گا ہوا تھا اور وہاں کئی سال تک رہا۔ اب آیا ہے اور آنے سے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اختری بیگم</w:t>
        <w:br/>
        <w:t>۱۱۹</w:t>
        <w:br/>
        <w:t>چند روز کے بعد اُس کو علمی ہوا ہے ۔ جس تاریخ سے وہ اپنا علم ثابت کرے گا ، بس</w:t>
        <w:br/>
        <w:t>تاریخ بناء مخاصمت قرار پائے گی ۔</w:t>
        <w:br/>
        <w:t>وہی</w:t>
        <w:br/>
        <w:t>خورشید مرزا ۔ (اس جواب کی متانت اور معقولیت کو اچھی طرح سمجھہ گئے مگر</w:t>
        <w:br/>
        <w:t>اپنی بے پروائی کے اظہار کے لئے کہا ، یہ دور از کار خیالات ہیں دیکھا جائے گا ، پیش</w:t>
        <w:br/>
        <w:t>از مرگ واویلا کیا ضرور ہے ۔ کہتے تو یہ کہ رہے تھے مگر دل کا جو عالم تھا وہ دل</w:t>
        <w:br/>
        <w:t>ہی جانتا تھا۔</w:t>
        <w:br/>
        <w:t>مراد علی۔ ایک تازہ چھپا ہوا اخبار جیب سے نکال کے ، عذاب صاحب کو ایک</w:t>
        <w:br/>
        <w:t>اشتہار دکھایا ۔</w:t>
        <w:br/>
        <w:t>اشتہار کا مضمون یہ تھا !</w:t>
        <w:br/>
        <w:t>میری حقیقی بھتیجی اختری بیگم سین تخمیناً سولہ برس میرے حقیقی بھائی علی جان</w:t>
        <w:br/>
        <w:t>مرحوم ساکن مٹیا برج کلکتہ کی بیٹی ما خورشید بیگم کے بطن سے معقد ا لحجز ہے جو شخص</w:t>
        <w:br/>
        <w:t>اُس کے ٹھیک پتہ سے مہکو اطلاع دے گا ۔ سور روپیہ انعام کا مستحق ہوگا ۔</w:t>
        <w:br/>
        <w:t>المشتہر، میاں جان صوبہ دار پنشن خوار گوالیار ساکن چھاؤنی اجین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۱۲۰</w:t>
        <w:br/>
        <w:t>اختری بیگم</w:t>
        <w:br/>
        <w:t>باس</w:t>
        <w:br/>
        <w:t>سعد یا مژده بهار بیار به خرید یوم شوم گذار</w:t>
        <w:br/>
        <w:t>خورشید مرزا کے خیالات مراد علی کی طرف سے بڑے نہ تھے، آج پہلا دن تھا</w:t>
        <w:br/>
        <w:t>کہ خورشید مرزا کا دل اس کی طرف سے پھر گیا۔ اس کی کوئی وجہ معقول ہو یا نہ ہو، اولا</w:t>
        <w:br/>
        <w:t>تو بد خبر دینے والا کبھی اچھی نظر سے نہیں دیکھا جاتا ۔ خصوصاً جبکہ بری خبر دینے والے</w:t>
        <w:br/>
        <w:t>کی نیست بھی بڑی ہو۔ مراد علی کی نیک نیتی گواس کی انداز گفتگو سے ظاہر تھی۔ اعتدال</w:t>
        <w:br/>
        <w:t>سے زیادہ مصنوعی ادب کا اظہار ضرورت سے زیادہ سرکار اور حضور اور خادم اور</w:t>
        <w:br/>
        <w:t>کے استعمال نے تقریر کو سامعہ خراش بنا دیا تھا۔ پھر اس کے بشرہ سے اس خلوص کے</w:t>
        <w:br/>
        <w:t>اظہار کے خلاف شہادت ملتی تھی وہ گویا خورشید مرزا کی مایوسی اور مجبوری پر تمسخر کر رہا</w:t>
        <w:br/>
        <w:t>تھا۔ جب خورشید مرزا غور کر رہے تھے کہ اختری کا پتہ مشتہر کو کون دے گا تو</w:t>
        <w:br/>
        <w:t>سب سے پہلے مراد علی کا نام ان کے ذہن میں آیا نہ صرف اس لئے کہ مراد علی کو</w:t>
        <w:br/>
        <w:t>سو روپے کے انعام کا لاتی ہے بلکہ اس لئے کہ اگر یہ مقدمہ چھڑا تو مراد علی خود</w:t>
        <w:br/>
        <w:t>مدعی کا شریک ہو جائے گا یا پوشیدگی سے ساز کرے گا۔ وہ کھلم کھلا شرکت کرنے</w:t>
        <w:br/>
        <w:t>سے بھی بدتر ہے ۔ کبھی کبھی خورشید مرزا کو یہ گمان ہوا کہ شاید یہ پورا قصہ مصنوعی ہو۔ مگر</w:t>
        <w:br/>
        <w:t>مراد علی کی طرفہ تقریر سے جو سراسر خورشید مرزا کے خلاف تھی اصلیت پائی جاتی ہے</w:t>
        <w:br/>
        <w:t>ان کو یہ خیال تھا کہ گر یہ قصہ مصنوعی ہوتا تو مراد لی ایسا دلیری کے گفتگو نہ کرتا کبھی</w:t>
        <w:br/>
        <w:t>کبھی یہ بھی گمان ہوتا تھا کہ مراد علی اگر خیر خواہ نہیں ہے تو بد خواہ بھی نہیں ہے جو نفع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دختری بیگم</w:t>
        <w:br/>
        <w:t>۱۲۱</w:t>
        <w:br/>
        <w:t>اُس کو بدعی سے ہل سکتا ہے میں اُس کے دینے کے لئے موجود ہوں، مراد علی کے چا</w:t>
        <w:br/>
        <w:t>نے عمر بھر میں نمک کھایا ہے، مراد علی خود خانہ زادوں کی طرح میرے گھر کے کرنے</w:t>
        <w:br/>
        <w:t>کھا کے پلا ہے ۔ اب ایسا بھی کیا اندھیر ہے کہ مراد علی میرے ہی گلے پر چھری پھیر نے</w:t>
        <w:br/>
        <w:t>کو آستین چڑھائے گا۔ میں نے نہ اُس کے چچا شیخ احمد علی کے ساتھ کوئی برائی</w:t>
        <w:br/>
        <w:t>کی نہ مراد علی کے ساتھ پھر مراد علی میرا دشمن جانی کیوں ہونے لگا ۔ " خورشید مرزا کو</w:t>
        <w:br/>
        <w:t>ی علم نہ تھا کہ خود عرض بنده زر مروت کو گناہ عظیم جانتے ہیں ۔ از سبکہ یہ خبر مجمہ کو</w:t>
        <w:br/>
        <w:t>قدرتاً نا گوار ہے اور اس نے محض ادارہ خیر اندیشی مجمہ کو آگاہ کیا۔ خبر کی ناگواری</w:t>
        <w:br/>
        <w:t>نے خبر دینے والے کو میری نظر میں برا بنا دیا۔ فرینکہ خورشید مرزا کے دل نے ابھی</w:t>
        <w:br/>
        <w:t>کوئی فیصلہ نہیں کیا بلکہ مراد علی کی نیک نیتی اور بخیر خواہی کا خیال غالب ہے۔</w:t>
        <w:br/>
        <w:t>---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۱۲۲</w:t>
        <w:br/>
        <w:t>اختری بیگم</w:t>
        <w:br/>
        <w:t>بابا</w:t>
        <w:br/>
        <w:t>جعفری کی فرمائش اور صاف جواب</w:t>
        <w:br/>
        <w:t>آج ہم پریشانی خاطر آن سے : کہنے جاتے ہیں پر دیکھئے کہ کیا کہو ہیں</w:t>
        <w:br/>
        <w:t>جعفری بیگم پھر گھبرا گئیں نادری کی چند روزہ حکومت کا زمانہ ختم ہوا کیجیوں</w:t>
        <w:br/>
        <w:t>کا گچھا نادری کے کمر بند سے کھل کے جعفری کے قبضہ میں آیا۔ جعفری جو کچہ جینس چھوڑ</w:t>
        <w:br/>
        <w:t>گئی تھیں اس کا صفایا ہو گیا تھا۔ گھی، تیل، نمک، مصالح سب غائب تھا۔ کچھ تو نادری</w:t>
        <w:br/>
        <w:t>کی ناتجربہ کاری سے ماماؤں کو خوب اٹھانے کا موقع ملا ، باغ کی مہمان داریوں میں بھی اچھا</w:t>
        <w:br/>
        <w:t>خاصہ صرفہ ہوا، جعفری کی قسمت میں دن رات کا جھینکنا لکھا تھا ۔ اے لو میرے</w:t>
        <w:br/>
        <w:t>پیچھے خوب لوٹ ہوئی ۔ دو مہینہ کے حساب سے اناج آیا تھا ، مجھے گئے ہوئے ایک مہینہ</w:t>
        <w:br/>
        <w:t>ہوا کیوں بو العیین حساب تو لگاؤ۔ نصیبین ہاں میں ہاں ملانے والی، ہاں بوری مہینہ</w:t>
        <w:br/>
        <w:t>تو ہو گیا ۔ رہی میری نواسی کلو کی دودھ بڑ ہائی کے دوسرے دن آپ سدھاری تھیں،</w:t>
        <w:br/>
        <w:t>چڑ تا چاند تھا لے لو پھر وہ چڑہ بتا چاند ہے وہ بارہ وفات کا مہینہ تھا اب میراجی -</w:t>
        <w:br/>
        <w:t>جعفری ۔ انگلیوں پر حساب کر کے ، ہاں ایک مہینہ سے دو دن او پر ہوئے</w:t>
        <w:br/>
        <w:t>نا صاحب میں ایسی گھر سے بانہائی ، بادا جان آئیں تو میں کہوں اب بی نادر سی گھر</w:t>
        <w:br/>
        <w:t>واری کریں ۔</w:t>
        <w:br/>
        <w:t>مگر یہ سب زبانی با تیں تھیں، جعفری کو حکومت کا مزا تھا بھلا وہ کیا در یکی</w:t>
        <w:br/>
        <w:t>اختیار دے سکتی تھی، جھینک پیٹ کے آخر چپ مورہی ۔ نادری کو سالگرہ کے دن بچان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اختری بیگم</w:t>
        <w:br/>
        <w:t>۱۲۳</w:t>
        <w:br/>
        <w:t>روپیہ دے، اختری کو چپکے چپکے روپیہ دیا جاتا ہے ، اب میری باری ہے آنے دو</w:t>
        <w:br/>
        <w:t>بادا جان کو ۔ جعفری تو ان خیالوں میں تھیں ان کو کیا معلوم تھا کہ بادا جان کے با</w:t>
        <w:br/>
        <w:t>دل پر کیا گذر رہی ہے ۔ ع</w:t>
        <w:br/>
        <w:t>ہر سخن موقعه و هر رشته نکته مقاله دارد</w:t>
        <w:br/>
        <w:t>خورشید مرزا مکان میں آئے مگر کوئی سمجھہ سے کام لیتا اور ان کے بشرہ کی</w:t>
        <w:br/>
        <w:t>طرف دیکھتا تو اس کو معلوم ہوتا کہ وہ سخت پریشانی کے عالم میں ہیں پریشانی کا یہ منظر بین</w:t>
        <w:br/>
        <w:t>کو معلوم ہے۔ اپنی جائداد پوری تلف ہو چکی ہوتی اگر اختری کا روپیہ نہ ہوتا نیلام</w:t>
        <w:br/>
        <w:t>ہو جاتی ۔ اخترکی کی رضا مندی سے سہی مگر وہ کم سن ناسمجہہ ہے دولت کی قدر نہیں</w:t>
        <w:br/>
        <w:t>جانتی اُس کی ماں نے میرے سوال کیا تھا۔ مجھ کو نہایت دیانت سے کام کرنا تھا اس کے</w:t>
        <w:br/>
        <w:t>روپیہ سے ایک جبہ اپنے صرف میں نہلانا تھا، اگر اس کی ماں زندہ ہوتی اور مجھ سے کہیں</w:t>
        <w:br/>
        <w:t>حساب لیتی تو مجه کوکی سمجہتی ، اچھادہ تو مرگئی مگر خدا تو زندہ جاوید ہے ۔ قیامت کا دن</w:t>
        <w:br/>
        <w:t>دور نہیں۔ قیامت بھی دور نہی، یہ میاں جان کہاں سے نکل آیا اگر کل آگے مجہ سے</w:t>
        <w:br/>
        <w:t>حساب فہمی کرے اور ضرور کرے گا ۔ تو پھر ؟ کس قدر خوفناک نتیجہ ہو گا ۔ جیل خانہ !</w:t>
        <w:br/>
        <w:t>اس ضعیفی کے عالم میں قید با مشقت چار دن بھی زندہ نہ رہوں گا ۔ مرجانا تو سہل ہے</w:t>
        <w:br/>
        <w:t>یہ زندگی بھر کی نیک نامی خاندانی ریاست آج تک عزت سے بسر ہوئی ۔ اب آبرو پر</w:t>
        <w:br/>
        <w:t>بن گئی۔ ساری عزت خاک میں مل جائے گی ۔ دیکھئے کیا ہوتا ہے ۔ شہر بھر کے وہی</w:t>
        <w:br/>
        <w:t>مراد علی ۔ اس وقت کوئی خیر خواہ ہے تو وہ مراد علی ہے۔ شیخ احمد علی کا زندوں میں</w:t>
        <w:br/>
        <w:t>شمار نہیں ۔ اب آبرو مراد علی کے ہاتھ ہے کہتا تو ہے کہ حتی المقدور کوشش کر کے مصالحت</w:t>
        <w:br/>
        <w:t>کرادوں گا ۔ جائداد اختری کے نام منتقل ہو جائے گی ۔ میں جائداد سے باز آیا، خاندان</w:t>
        <w:br/>
        <w:t>وثیقہ پینشن سوا سو روپے ماہوار اسی بسر اوقات ممکن ہے ، تنگی سے سہی مگر آبرو تو بیح</w:t>
        <w:br/>
        <w:t>جائے گی ۔ اور اگر خدا نخواستہ میاں جان مصالحت پر راضی نہ ہوا اور قانونی گرفت کی تو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۱۲۴</w:t>
        <w:br/>
        <w:t>اختری بیگم</w:t>
        <w:br/>
        <w:t>سخت مشکل کا سامنا ہوگا ۔ پھر سوائے قید کے کوئی پہلو مفر کا نہیں نظر آتا ۔ خورشید</w:t>
        <w:br/>
        <w:t>مرزا کے یہ خیالات تھے اسی حالت میں جعفری نے اپنی صحیحی میں بلا کے ایک کمخواب</w:t>
        <w:br/>
        <w:t>کا یا جامہ بنت کی ہوئی بہت بھاری کوئی پانچسو کی تیاری کا جو کہیں سے ملنے آیا</w:t>
        <w:br/>
        <w:t>تھا دکھا کے ۔</w:t>
        <w:br/>
        <w:t>جعفری - اباجان یہ پاجامہ بکنے آیا ہے پانچوں کی تیاری کاہے مگر جن کا ا جا</w:t>
        <w:br/>
        <w:t>ہے وہ انکل مفلس میں سب اسباب اپنا فروخت کر رہی ہیں، بیچاری کو بلا جانیوالی</w:t>
        <w:br/>
        <w:t>ہیں سوار پیر سے کم قیمت کو مل جائے گا۔ میرے اچھے اباجان یہ پاجامہ ہچکولے</w:t>
        <w:br/>
        <w:t>دیجئے۔ اللہ آپ نے نادری کو پچاس روپیہ سال گرہ میں دئے، میں تو کبھی آپ سے</w:t>
        <w:br/>
        <w:t>کچھ مانگتی نہیں یہ پاجامہ منت جاتا ہے ۔</w:t>
        <w:br/>
        <w:t>خورشید مرزا سخت برہم ہو کے، تم کو علم بھی ہے مجھ پر کیا بنی ہے</w:t>
        <w:br/>
        <w:t>رجو خیالات اصل تھے وہ کسی سے کہنے کے نہ تھے ، خدا جانے کس طرح معمولی خرچ</w:t>
        <w:br/>
        <w:t>چل رہا ہے۔ آجکل انار و پیہ فضول اخراجات کے لئے ہر گز ممکن نہیں، بس یہ کہہ کے</w:t>
        <w:br/>
        <w:t>اُٹھ کھڑے ہوئے ۔ دوبارہ کچہ کہنے کا بھی جعفری کو موقع نہ دیا۔</w:t>
        <w:br/>
        <w:t>جعفری ، مایوس ہوگئے رہ گئی مگر انتہا کا غصہ آیا ، اے لو نادری کو چھکے سے</w:t>
        <w:br/>
        <w:t>پچاس حوالے کئے ، اختری کو برابر رو پہ دیا جاتا ہے۔ یہاں وہ بھی اختری کی سفارش</w:t>
        <w:br/>
        <w:t>سے نہیں تو میری طرح اس کو بھی صاف جواب مل جاتا انتو جھاہیں بی اختری ہیں، اچھا تو اب</w:t>
        <w:br/>
        <w:t>اختری اس گھر میں رہیں گی یا میں رہوں گی ۔</w:t>
        <w:br/>
        <w:t>اگر اخترکی کو جعفری کی فرمایش کا حال معلوم ہوتا جس طرح بنتا منت سے</w:t>
        <w:br/>
        <w:t>خوشان سے اُس کو روپیہ دیتی مگر اس سے کیوں کہتیں اور کیوں لیتیں وہ تو باور جان کی</w:t>
        <w:br/>
        <w:t>بیٹی تھیں مری ہوئی ماں کی اصل قائم مقام تھیں ۔</w:t>
        <w:br/>
        <w:t>سے سخت نفر</w:t>
        <w:br/>
        <w:t>اب و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