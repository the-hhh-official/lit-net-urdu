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44</w:t>
        <w:br/>
        <w:t>اختر کی بیگم</w:t>
        <w:br/>
        <w:t>جعفری سے ظاہر کی ۔ ان لڑکیوں کو باپ جو کچھ وقتاً فوقتاً دیتے تھے وہ جمع رہتا</w:t>
        <w:br/>
        <w:t>تھا۔ کپڑے تو خورشید مرزا خود ہی بنا دیتے تھے مگر کبھی کبھی اپنے پاس سے بھی اپنی</w:t>
        <w:br/>
        <w:t>خوشی کا کپڑا خرید کے خود بھی اپنے کپڑے بناتی رہتی تھی ۔</w:t>
        <w:br/>
        <w:t>نادری ۔ اللہ یا بہن زیادہ نہیں پچیس روپیہ دید و کچھہ ملا جلا کے ایک جوڑا</w:t>
        <w:br/>
        <w:t>بن جائے گا ۔</w:t>
        <w:br/>
        <w:t>جعفری - صندوق میں کپڑے بھرے پڑے ہیں نئے جوڑے کی کیا ضرورت ،</w:t>
        <w:br/>
        <w:t>تمہیں تو ہر بات کا ہو گا ہے میں تمہاری طرح دیوانی نہیں ہوں نہ میرے پاس روپیہ ہو</w:t>
        <w:br/>
        <w:t>تم نے اپنا روپیہ کیا کیا ۔ ہاں وہ بڑھتن من کی گڑیا کی شادی میں دیا گیا ہو گا بڑی روپیہ</w:t>
        <w:br/>
        <w:t>والی ۔ رکھنا نہیں جانتیں، نیا جوڑا نہ پہنو گی تو کیا ہوگا ۔ میں روپیہ نہ دوں گی ۔</w:t>
        <w:br/>
        <w:t>ایسا روکھا جواب اور اس سختی اور ہما ہمی سے نادر کی کو بہت ملال ہوا</w:t>
        <w:br/>
        <w:t>بڑھن منن کی گڑیا کی شادی بڑی دھوم دھام سے ہوئی تھی اور نادری نے سارا</w:t>
        <w:br/>
        <w:t>خرج اٹھا لیا تھا، دس روپیہ کے قریب خرچ کئے تھے اسکو سال بھر سے زیادہ زمانہ</w:t>
        <w:br/>
        <w:t>ہو چکا تھا مگر جعفری جب سے ہزار مرتیہ تو بہن کو گود چکی ہوگی ۔</w:t>
        <w:br/>
        <w:t>اختر کی چاہتی تو نادری کو روپیہ دے دیتی مگر اس کو اپنی مقدرت ان</w:t>
        <w:br/>
        <w:t>بہنوں پر ظاہر کرنا مقصود نہ تھی ، دونوں بہنوں میں جو باتیں ہوئیں وہ اخترکی نے</w:t>
        <w:br/>
        <w:t>سنیں اُسے فکر تھی کہ نادری کی خوشی ہو جائے ۔ جعفر کی نے ایسی بڑی طرح باتیں</w:t>
        <w:br/>
        <w:t>سنائیں کہ نادری کی آنکھوں میں آنسو بھر آئے ، اخترکی کو اس کا بڑا ملال ہوا</w:t>
        <w:br/>
        <w:t>مگر کیا کر سکتی تھی ، آخر اس نے ایک تدبیر نکالی۔</w:t>
        <w:br/>
        <w:t>خورشید مرزا گاؤں پر جانے والے تھے سخت گرمی پڑ رہی تھی تو چلتی تھی ۔</w:t>
        <w:br/>
        <w:t>اختری ۔ ماموں جان ان دنوں بڑی گرمی پڑتی ہے تو چلنے لگتی ہے ۔</w:t>
        <w:br/>
        <w:t>ذرا دن چڑھا اور لوگ تہ خانوں میں چلے گئے پانچ چھ بجے تک تہ خانوں سے</w:t>
      </w:r>
    </w:p>
    <w:p>
      <w:r>
        <w:rPr>
          <w:sz w:val="14"/>
        </w:rPr>
        <w:t>&lt;&lt;&lt;61&gt;&gt;&gt;</w:t>
      </w:r>
    </w:p>
    <w:p>
      <w:r>
        <w:br w:type="page"/>
      </w:r>
    </w:p>
    <w:p>
      <w:r>
        <w:rPr>
          <w:sz w:val="14"/>
        </w:rPr>
        <w:t>احتری بیلیم</w:t>
        <w:br/>
        <w:t>AD</w:t>
        <w:br/>
        <w:t>بیگانوں کے گھر بھرے جاتے ہیں۔ یہ اشارہ مرزائی بیگم اور زینب بیگم کی طرف تھا،</w:t>
        <w:br/>
        <w:t>کھانا جا رہا ہے ۔ ترکاریاں بٹ رہی ہیں لٹائی جا رہی ہیں ۔ مال مفت دل بے رحم</w:t>
        <w:br/>
        <w:t>باپ کا سامال، میں کہتی ہوں اس گھر کا خدا حافظ ہے ۔ مکان تک نیلام پر چڑھ</w:t>
        <w:br/>
        <w:t>گیا، نواب صاحب (باپ کے کانوں پر جوں نہیں رینگتی ، اب سنتی ہوں کسی سے</w:t>
        <w:br/>
        <w:t>بیس ہزار اور قرض لئے جائیں گے ۔ سود بڑھتے بڑھتے رب جائداد مہاجنوں کی</w:t>
        <w:br/>
        <w:t>ہو جائے گی ۔ یہ ہونا کیا ہے ۔ یہ مکان یہ باغ یہ گاؤں یہ بی اختری سب کو الیں گی۔</w:t>
        <w:br/>
        <w:t>بھلا تم کو بھی یاد ہو گا ، میری سال گرہ میں نادری کی سال گرہ میں کبھی جہانداری</w:t>
        <w:br/>
        <w:t>ہوتی تھی ۔ ڈومنیاں آئی تھیں ، اب کی یہ سب ہو گا۔ بی نادرسی کو اخترکی کی سفارش</w:t>
        <w:br/>
        <w:t>سے آبا جان نے پچاس روپیہ دے ہیں نیا جوڑا تیار ہو گا۔ ہر سال ایک اشرفی</w:t>
        <w:br/>
        <w:t>طاکرتی تھی یہ دن کب نصیب تھے ۔ بہت خوش ہیں یہ نہیں خیال آتا کہ مگر مٹ رہا ہے۔</w:t>
        <w:br/>
        <w:t>نادری اور خود بدولت پھوپھی صاحبہ کو لینے گئی ہیں، پھوپھی کے بچے روز آتے ہیں انکی</w:t>
        <w:br/>
        <w:t>خاطر میں ہوتی ہیں ۔ اس شاہانہ خرچ کے لئے تو قارون کا خزانہ ہوتا ۔ نواب مرزا آئے</w:t>
        <w:br/>
        <w:t>ہیں اخترشی سے چھکے چھلکے کچے صلاح مشورے ہوتے ہیں،</w:t>
        <w:br/>
        <w:t>مراد علی - نواب مرزا کون ؟</w:t>
        <w:br/>
        <w:t>جعفری ۔ تم نہیں جانتے ، ہمارے عزیز ہیں۔ مگر کبھی اتنی آمد و رفت تھی</w:t>
        <w:br/>
        <w:t>بی اخترکی کی ذات سے اب عزیز داریاں خوب چکی ہیں۔ ہم کوئی نہیں بڑی عزیز داری</w:t>
        <w:br/>
        <w:t>میں جول بی اختری سے ہے ۔ پھر بھی جان بھی اُنھیں سے خوش ہیں گویا ہم غیر ہو گئے</w:t>
        <w:br/>
        <w:t>آب جو تجہیہ ہیں اخترتی ہیں کیوں نہیں اُن سے تو روپیہ ملتا ہے ہم کیوں دیں اور کہاں</w:t>
        <w:br/>
        <w:t>بچہ</w:t>
        <w:br/>
        <w:t>سے دیں ، کوئی آیا ایک دن کھانا کھلایا ، کھڑے تڑے آیا ایک ٹکڑا پان دید یا رخصت</w:t>
        <w:br/>
        <w:t>کردیا ۔ یہ سب کی بڑی دوست دار۔</w:t>
        <w:br/>
        <w:t>مراد علی مگر یہ پتہ لگانا چاہئے کہ آخر یہ ہیں کون ؟</w:t>
        <w:br/>
        <w:t>---</w:t>
      </w:r>
    </w:p>
    <w:p>
      <w:r>
        <w:rPr>
          <w:sz w:val="14"/>
        </w:rPr>
        <w:t>&lt;&lt;&lt;62&gt;&gt;&gt;</w:t>
      </w:r>
    </w:p>
    <w:p>
      <w:r>
        <w:br w:type="page"/>
      </w:r>
    </w:p>
    <w:p>
      <w:r>
        <w:rPr>
          <w:sz w:val="14"/>
        </w:rPr>
        <w:t>اختری بیگم</w:t>
        <w:br/>
        <w:t>مراد علی سمجھہ گیا تھا کہ یہ اخراجات خورشید مرزا کے روپیہ سے نہیں ہو سکتے ضرور</w:t>
        <w:br/>
        <w:t>کوئی خفیہ ذریعہ آمدنی کا ہے اور اس کا تعلق اختری سے ہے ، مگر ایسے لوگ اپنے</w:t>
        <w:br/>
        <w:t>دل کی بات دل میں رکھتے ہیں اُس کو کیا غرض تھی کہ اختری کی دولت کی چھائیں جعفری</w:t>
        <w:br/>
        <w:t>کو دیتا اوس کا تو مطلب اس میں تھا کہ گھر میں جھگڑے ہوں، جعفری جانتی ہے کہ میرے</w:t>
        <w:br/>
        <w:t>باپ کا روپیہ صرف ہوتا ہے ۔ یہ غلط خیال ہے مگر میں اس غلطی کو کیوں بیان کروں ۔</w:t>
        <w:br/>
        <w:t>جعفر کی کو یہی سمجھنے دو اسی سے پتے چلیں گے ۔ لوگوں کو دھوکے میں رکھنے سے بلکہ دھوکا</w:t>
        <w:br/>
        <w:t>دینے سے اپنا مطلب نکلے تو اس سے بڑھ کے ہوشیاری نہیں۔ جن لوگوں کو فریب</w:t>
        <w:br/>
        <w:t>دینے کی لیاقت نہیں ہے وہ فریب کو بُرا کہتے ہیں مگر یہ دولت پیدا کرنے والوں کا</w:t>
        <w:br/>
        <w:t>فن ہے اس کو برا نہ کہنا چاہئے ۔</w:t>
        <w:br/>
        <w:t>جعفری ۔ یہ منصوری پہاڑ کا کیوں نام آتا ہے ۔</w:t>
        <w:br/>
        <w:t>مراد علی - چا سے سنا تھا کہ نواب صاحب کی کوئی عزیز تھیں انھوں نے منصوری</w:t>
        <w:br/>
        <w:t>پہاڑ پر انتقال کیا تھا۔ میں اسی قدر محمہ کو معلوم ہے اور کچھہ نہیں جانتا۔ چا کو بھی</w:t>
        <w:br/>
        <w:t>کچھ خبر نہیں ہے ہاں قبر کے لئے ایک قطعہ اراضی خریدنے کا کچہ ذکر آیا تھا ماہواری</w:t>
        <w:br/>
        <w:t>قرآن خوان کی تنخواہ بھی چچا کی تحویل سے جاتی ہے ۔ غریبوں کی قبر کے لئے آراضی</w:t>
        <w:br/>
        <w:t>نہیں خریدی جاتی۔ قرآن خوان برسوں نوکر نہیں رہتے ۔ ان برسوں نوکر نہیں رہتے یہ سب امیروں کے ڈھکوسلی</w:t>
        <w:br/>
        <w:t>ہیں امرآد علی مذہب کا زیادہ پابند نہ تھا ایک بندہ زر کو یہ مقدس رسمیں جسمیں</w:t>
        <w:br/>
        <w:t>روپیہ کا صرف ہو یقیناً فضول معلوم ہوتی ہونگی اُس نے تو مردے کو ایک کھٹیا پ پر</w:t>
        <w:br/>
        <w:t>ڈال کے تکیہ پر لے جاتے اور کسی طرح دو مٹھی خاک ڈال گاڑ توپ کے چکلے</w:t>
        <w:br/>
        <w:t>آتے دیکھا تھا۔ مر گئے، مردو و جنگی فاتحہ نہ درود ، اُس کا چچا مرے گا تو وہ شاید اتنا</w:t>
        <w:br/>
        <w:t>بھی نہ کرے گا ۔ خدا قدر دان آقاد خورشید مرزا کو سلامت رکھے اُن کی بدولت</w:t>
        <w:br/>
        <w:t>گور گڑھا ہو جائے گا ہاں جو کچہ مال مترد کہ یا چڑھی ہوئی تنخواہ لینے کو مراد علی</w:t>
        <w:br/>
        <w:t>۔</w:t>
      </w:r>
    </w:p>
    <w:p>
      <w:r>
        <w:rPr>
          <w:sz w:val="14"/>
        </w:rPr>
        <w:t>&lt;&lt;&lt;63&gt;&gt;&gt;</w:t>
      </w:r>
    </w:p>
    <w:p>
      <w:r>
        <w:br w:type="page"/>
      </w:r>
    </w:p>
    <w:p>
      <w:r>
        <w:rPr>
          <w:sz w:val="14"/>
        </w:rPr>
        <w:t>احتری تسلیم</w:t>
        <w:br/>
        <w:t>منصوری کا نام آتے ہی یہ مکرم گیا ہو نہ ہوں میں سے کچھ سلسلہ ملتا ہے،</w:t>
        <w:br/>
        <w:t>اچھا تو میں منصوری جاؤں گا ۔</w:t>
        <w:br/>
        <w:t>جعفری بیگم ۔ ہاں بھیا تمہیں کچھ پتہ لگاؤ ۔ کہ یہ صاحبزادی کون ہیں، انھوں</w:t>
        <w:br/>
        <w:t>نے تو گھر مٹا دیا۔</w:t>
        <w:br/>
        <w:t>مراد علی کیا آپ پتہ لگانا چاہتی ہیں۔ مجھے یقین ہے کہ منصوری پہاڑ پر</w:t>
        <w:br/>
        <w:t>جانے سے کچہ بھی کھلے ۔ اچھا تو میں جاؤں گا ۔ کرا یہ میرے پاس نہیں ہے ۔</w:t>
        <w:br/>
        <w:t>جعفری ۔ بڑی کنجوس تھیں مگر اس وقت اختر کی کی جلن میں کچہ گرہ سے</w:t>
        <w:br/>
        <w:t>بھی خرچ ہو جائے تو مضائقہ نہیں ، بڑی مشکل سے دس روپیہ کا نوٹ نکال کے</w:t>
        <w:br/>
        <w:t>مراد علی کے حوالہ کیا۔</w:t>
        <w:br/>
        <w:t>مراد علی ۔ دل میں چلو کرا یہ تو ل گیا ۔ کوئی تعلقہ حال ہی میں کورٹ ہوا تھا</w:t>
        <w:br/>
        <w:t>وہاں سربراہ کاری کے لئے مراد علی بھی امید وار تھا ، مینجر صاحب پہاڑ پر گئے تھے،</w:t>
        <w:br/>
        <w:t>در اصل مراد علی کو ان سے ملنا تھا ۔ اچھا یک کرشمہ دو کار۔ اس قبر کا پتہ بھی نگان گام</w:t>
        <w:br/>
        <w:t>اچھا تو میں جاتا ہوں آپ خاطر جمع رکھئے ، میں پورا پتہ لگا کے آپ کو بتا دوں گا۔ ریش</w:t>
        <w:br/>
        <w:t>بجے دن کا وقت تھا جب مراد علی جعفری سے رخصت ہو کے جا رہا تھا ، اُسی وقت</w:t>
        <w:br/>
        <w:t>اتفاق سے نادری کی سواری آئی دوسری سواری میں اختر کی تھی، بڑھن، نادری کے</w:t>
        <w:br/>
        <w:t>ساتھ منن اختری کے ساتھ ڈولیوں میں بیٹھ کے آئے۔ مراد علی اندر مکان میں تھا</w:t>
        <w:br/>
        <w:t>اس لئے اختری کی سواری کے اترنے میں کسی قدر توقف ہوا ۔ جب مراد علی جا چکا</w:t>
        <w:br/>
        <w:t>تو اختری اتر کے اندر گئیں ، نادری نے اس کو جاتے دیکھا ، معلوم ہوا کہ بڑی دیر سے</w:t>
        <w:br/>
        <w:t>آیا ہوا تھا ۔ جعفری سے باتیں ہو رہی تھیں ۔</w:t>
        <w:br/>
        <w:t>نادری اختری سے مل کے ، خدا خیر کرنے آج یہ موامراد علی کیوں آیا تھا</w:t>
        <w:br/>
        <w:t>سنا ہے جعفری باجی سے دیر تک خفیہ باتیں ہو اگیں ۔</w:t>
      </w:r>
    </w:p>
    <w:p>
      <w:r>
        <w:rPr>
          <w:sz w:val="14"/>
        </w:rPr>
        <w:t>&lt;&lt;&lt;64&gt;&gt;&gt;</w:t>
      </w:r>
    </w:p>
    <w:p>
      <w:r>
        <w:br w:type="page"/>
      </w:r>
    </w:p>
    <w:p>
      <w:r>
        <w:rPr>
          <w:sz w:val="14"/>
        </w:rPr>
        <w:t>✓✓</w:t>
        <w:br/>
        <w:t>اختری ۔ پھر تمہیں کیا ، کہنہ کام ہو گا۔</w:t>
        <w:br/>
        <w:t>اختری بیگم</w:t>
        <w:br/>
        <w:t>نادری نے ہے بہن تم کو نہیں معلوم تم بھو لی آدمی زمانے کے جعل غریب</w:t>
        <w:br/>
        <w:t>کو تم کیا جانو یہ موا بڑا جعلیہ ہے ، اس کا آنا ہے سب نہیں ہے، کوئی فساد برپا کر گیا۔</w:t>
        <w:br/>
        <w:t>اختری نہیں وہ کیا کر سکتا ہے ۔</w:t>
        <w:br/>
        <w:t>نادر ہی اسے بڑا چلتا پر زا ہے اسکو کم نہ جانو پھر جعفری باجی کو ایسا کیا کام تھا</w:t>
        <w:br/>
        <w:t>کہ اس کو گھر میں بٹھا کے پہروں باتیں کیں، میرا تو دل دھڑک گیا ۔ جب سے مجھ کو بچائیں</w:t>
        <w:br/>
        <w:t>روپیہ ملے ہیں جعفری انگاروں پر لوٹ رہی ہیں ۔ میں تو راضی ہوں وہی لے لیں،</w:t>
        <w:br/>
        <w:t>اُس کا کلیجہ تو ٹھنڈا ہو جائے ۔</w:t>
        <w:br/>
        <w:t>اختر ہی۔ کیوں بے وقوفی کی باتیں کرتی ہو۔ وہ بڑی بہن ہو کے چھوٹی</w:t>
        <w:br/>
        <w:t>کو اپنے پاس سے دینے سے رہیں اُلٹے تمہارے روپے پچھین لیں گی ۔ اب جعفر کی</w:t>
        <w:br/>
        <w:t>ایسی بھی نہیں ۔</w:t>
        <w:br/>
        <w:t>نادری ۔ تمہیں سے رات دن اوکھڑ پیچ کیا کرتی ہیں تم چپ ہو جاتی ہو</w:t>
        <w:br/>
        <w:t>میں تو کہتی ہوں تمہارا پتھر کا کلیجہ ہے کو ئی لڑنے والا ہو تو دن رات جوئی پیزار ہو۔</w:t>
        <w:br/>
        <w:t>اختری - نوج خدا نہ کرے ۔ خیر وہ مجہ سے جس طرح پیش آتی ہیں اُسکا</w:t>
        <w:br/>
        <w:t>سبب تم کو معلوم نہیں ۔ شاید میری ہی خطا ہو۔ میری خطا نہیں ہے کچھ یوں ہی</w:t>
        <w:br/>
        <w:t>بن پڑی ہے ۔</w:t>
        <w:br/>
        <w:t>نادری ۔ واہ رے دل فرشتوں کا تو نام سنا ہے مگر تم کو دیکھا یہ صبر یہ</w:t>
        <w:br/>
        <w:t>برد باری تمہارا ہی کام ہے ۔</w:t>
        <w:br/>
        <w:t>اخترکی ۔ تو پھر کیا کروں تمہاری صلاح ہو تو مورچہ بندی ہو جائے ، خدا</w:t>
        <w:br/>
        <w:t>نہ کرے جعفری سمجھیں گی اور سمجھیں گی، اور جب سمجھیں گی تو وہ ضرور شرمندہ</w:t>
        <w:br/>
        <w:t>ہوں گی ۔</w:t>
      </w:r>
    </w:p>
    <w:p>
      <w:r>
        <w:rPr>
          <w:sz w:val="14"/>
        </w:rPr>
        <w:t>&lt;&lt;&lt;65&gt;&gt;&gt;</w:t>
      </w:r>
    </w:p>
    <w:p>
      <w:r>
        <w:br w:type="page"/>
      </w:r>
    </w:p>
    <w:p>
      <w:r>
        <w:rPr>
          <w:sz w:val="14"/>
        </w:rPr>
        <w:t>اختر بیگم</w:t>
        <w:br/>
        <w:t>ان چند لفظوں کے بعد اختر سی نے بات کو ٹال دیا۔ بندازہ ڈیوڑھی پر</w:t>
        <w:br/>
        <w:t>آگیا تھا ، اطلس کے طاقے کھلنے لگے۔ اختری نے اپنی پسند سے بہت ہی خوش وضع</w:t>
        <w:br/>
        <w:t>پھول دار سیتی سنہری بوٹیاں ہلکے گلابی رنگ کی اطلس خریدی ۔ اس کا جی چاہتا</w:t>
        <w:br/>
        <w:t>تھا کہ جعفری کے لئے بھی اسی طرح ایک پاجامہ ہو مگر کیا مجال تھی جس طرح بد بدی</w:t>
        <w:br/>
        <w:t>سے باز نہیں آئے اسی طرح نیک نیکی کو نہیں چھوڑتے ۔</w:t>
        <w:br/>
        <w:t>---</w:t>
      </w:r>
    </w:p>
    <w:p>
      <w:r>
        <w:rPr>
          <w:sz w:val="14"/>
        </w:rPr>
        <w:t>&lt;&lt;&lt;66&gt;&gt;&gt;</w:t>
      </w:r>
    </w:p>
    <w:p>
      <w:r>
        <w:br w:type="page"/>
      </w:r>
    </w:p>
    <w:p>
      <w:r>
        <w:rPr>
          <w:sz w:val="14"/>
        </w:rPr>
        <w:t>۹۰</w:t>
        <w:br/>
        <w:t>اختری بیگم</w:t>
        <w:br/>
        <w:t>باب</w:t>
        <w:br/>
        <w:t>ہم کوئی ہیں ، تم کون ہو</w:t>
        <w:br/>
        <w:t>راز داران محبت کے کرشمے دیکھو : دل سے دیکھا انھیں اس پھیلاو کروا کرتے</w:t>
        <w:br/>
        <w:t>جیٹھ بیساکھ کے دن پہاڑ پر جنت کا لطف دیتے ہیں، گرم میدانوں سے جا کے جو نفستہ</w:t>
        <w:br/>
        <w:t>ٹھنڈی گھاٹیوں میں پہنچ جاتے ہیں سفر کی سختیاں فورا کانورہ ہو جاتی ہیں ۔ گویا دوزخ</w:t>
        <w:br/>
        <w:t>سے بہشت میں آگئے ۔ جب آنکھوں کو ٹھنڈک پہنچتی ہے غنودگی سی آتی ہے تو آدمی کو جان</w:t>
        <w:br/>
        <w:t>ہوتا ہے شاید وہی جنت ہے جس کا ہم سے وعدہ ہوا ہے آسمانی جنت نہ سہی زمین</w:t>
        <w:br/>
        <w:t>کی جنت ضرور ہے ۔ مگر صرف گرمی کے موسم میں ۔ ہر طرف سرسبزی شادابی ، صاف ستھرے</w:t>
        <w:br/>
        <w:t>پتھر کی چٹانیں طبقہ پر طبقہ راستے کیسے خوشنما خم دریچے کے ساتھ جیسے سانچے میں ڈھلتے</w:t>
        <w:br/>
        <w:t>ہوئے آسمان تک چلے گئے ہیں ۔ سر کاری باغوں میں وہ مختصر سرکیوں سے پیٹا ہوا احاطہ</w:t>
        <w:br/>
        <w:t>جہاں چھوٹے چھوٹے مصنوعی پہاڑ ۔ پہاڑ نہیں بلکہ پہاڑوں کے کھلونے بنائے گئے ہیں</w:t>
        <w:br/>
        <w:t>جس کو سمر موس اور ہندی میں بھیٹ کہتے ہیں ، چاروں طرف صاف پانی کی نالیاں بہ رہی</w:t>
        <w:br/>
        <w:t>ہیں۔ بیچ میں بڑا حوض پانی کا بھرا ہوا فوارہ قد آدم سے کچھہ اونچا او چھیل رہا ہے پانی پر</w:t>
        <w:br/>
        <w:t>پانی کے گرنے سے جو خوش آیند صد انکلتی ہے کوئی راگنی ایسی دلچسپ نہیں، راگینوں میں</w:t>
        <w:br/>
        <w:t>شہر ہیں سروں میں تاثیر ہے لیکن اوسکا اثر ایک ہی حاشہ تک ہے اور کانوں تک محدد</w:t>
        <w:br/>
        <w:t>ہے ۔ باقی جو کچہ ہو واہمہ کی کارستانی ہے اس میں بہت کچھہ اضافہ کر کے خوش کرتی ،</w:t>
      </w:r>
    </w:p>
    <w:p>
      <w:r>
        <w:rPr>
          <w:sz w:val="14"/>
        </w:rPr>
        <w:t>&lt;&lt;&lt;67&gt;&gt;&gt;</w:t>
      </w:r>
    </w:p>
    <w:p>
      <w:r>
        <w:br w:type="page"/>
      </w:r>
    </w:p>
    <w:p>
      <w:r>
        <w:rPr>
          <w:sz w:val="14"/>
        </w:rPr>
        <w:t>اختری بیگم</w:t>
        <w:br/>
        <w:t>۹۱</w:t>
        <w:br/>
        <w:t>وہ جنت بنگاہ یہ فردوس گوش ہے ۔ قوتِ لمس کو سردی گرمی کے حاشیہ متاثر کر کے عجیب</w:t>
        <w:br/>
        <w:t>لطف دیتے ہیں۔ یہ مصنوعی پہاڑوں کے نمونے فوارے، ذرا ذرا سی چیزیں ہیں، اس چھوٹے</w:t>
        <w:br/>
        <w:t>سے منظر کو پھیلاؤ خیال کو وسعت دو، جیسے مصور چار انگل کے فولڈ سے قد آدم تصویر نیا</w:t>
        <w:br/>
        <w:t>سکتا ہے۔ خیال میں پیمانہ کے وسیع کرنے کی بہت بڑی طاقت ہے بچہ کو دیو بنا کے دکھانا</w:t>
        <w:br/>
        <w:t>رائی کو پربت بنا دینا اسی کا کام ہے۔ اس کو ہستانی منظر کو اس طرح تصور کرو کہ ایک</w:t>
        <w:br/>
        <w:t>سیکڑوں کوس کے گردے میں ہر طرف چشمہ آبشار قدرتی فوارے طرح طرح کی قدرتی</w:t>
        <w:br/>
        <w:t>سجاوٹیں، گل بوٹے کیسی خوبصورت سرسبز پتیاں ان پر پانی کے نظرے زمرد کی تختیوں</w:t>
        <w:br/>
        <w:t>پر موتیوں کی طرح جھلک رہے ہیں، رنگا رنگ کے پھول جیسے الہ دین ، جہاں سے چراغ</w:t>
        <w:br/>
        <w:t>لینے گیا تھا۔ اسی طرح جو اہرات کے ڈھیر، اگر جنگل سے بازاروں میں آئے میوہ فروشوں</w:t>
        <w:br/>
        <w:t>کی دوکانوں میں میرے اور ترکاریوں کے انبار ، جوہر آنکھ اٹھا کے دیکھ لیا ، بازار میں</w:t>
        <w:br/>
        <w:t>گھروں کو ٹھیوں پر ہر جگہ کو ہستانی مناظر قدرت سامنے ہیں، سطح بلند مقام پر جاؤ سامنے</w:t>
        <w:br/>
        <w:t>ہمالیہ پہاڑ کی فلک نما مخروطی چوٹیوں پہ بارہ ماسی سفید برف جمی ہوئی ہے ، ان سفید</w:t>
        <w:br/>
        <w:t>مخروطوں کے نیچے آسمان سے زمین تک صد با کوس تک سر سبز وسیع منظر اللہ اکبر</w:t>
        <w:br/>
        <w:t>جل جلاله به قدرت یہ وسعت یہ عظمت وہ تماشہ جس کے دیکھنے سے نگاہ کبھی نہیں تھکتی</w:t>
        <w:br/>
        <w:t>پھر پہاڑی دیہات اور ان کی کھیتیاں جو پہاڑ کی بلندی سے چھوٹی چھوٹی سر سبز کیاریاں</w:t>
        <w:br/>
        <w:t>سی ڈھالوں پر بنتی چلی گئی ہیں جیسے کسی عالیشان قصر کے زمینوں پر سبز محمل کا فرش ہے</w:t>
        <w:br/>
        <w:t>اُس کے پاس چھوٹے چھوٹے پھر ملوں سے پیٹے ہوئے دیہاتوں کے رہنے کی جھونپڑ اے</w:t>
        <w:br/>
        <w:t>جن کی آزاد دانہ زندگی اور ایسے خوشنما مقاموں میں بے شک قابل رشک ہو۔ شہروں</w:t>
        <w:br/>
        <w:t>کی نیرو تار گلیوں کے رہنے والے اس لطف کو کیا جانیں، ایسی ہی کسی گھائی کے قریب</w:t>
        <w:br/>
        <w:t>ایک چھوٹی سی مسجد کے پاس ایک پختہ قبر ہے جس پر اس وقت سبز پوشش پڑی ہوئی</w:t>
        <w:br/>
        <w:t>ہے ۔ اس سبز پوشش پر جالدار پھولوں کی چادر قبر کے سرہانے دو سبز کنول رکھے</w:t>
      </w:r>
    </w:p>
    <w:p>
      <w:r>
        <w:rPr>
          <w:sz w:val="14"/>
        </w:rPr>
        <w:t>&lt;&lt;&lt;68&gt;&gt;&gt;</w:t>
      </w:r>
    </w:p>
    <w:p>
      <w:r>
        <w:br w:type="page"/>
      </w:r>
    </w:p>
    <w:p>
      <w:r>
        <w:rPr>
          <w:sz w:val="14"/>
        </w:rPr>
        <w:t>۹۲</w:t>
        <w:br/>
        <w:t>اختری بیگم</w:t>
        <w:br/>
        <w:t>ہیں جن میں رات کی آدھی چلی ہوئی سفید مومی شمعیں لگی ہوئی ہیں ۔ ان دونوں کنولوں</w:t>
        <w:br/>
        <w:t>کے بیچ میں ایک شاداب کھلتے ہوئے پہاڑی پھولوں کا گلدستہ بہ بدری گلدان میں نظروں</w:t>
        <w:br/>
        <w:t>کو اپنی طرف کھینچ رہا ہے ۔ نواب مرزا عکس کشی کے کمرے کی تپائی ایسے موقعہ سے</w:t>
        <w:br/>
        <w:t>لگا رہے ہیں کہ مسجد اور قبر نمایاں طور سے عکس تصویر میں دکھائی دے، مسجد کے پاس</w:t>
        <w:br/>
        <w:t>تختہ مسطح پر شست لگی ہوئی ہے ۔ فیتہ تختہ پر رکھا ہے دو تین فٹ تختہ سے لٹک رہا</w:t>
        <w:br/>
        <w:t>ہے۔ زمینی نقشہ پنسلی تیا ر ہو چکا ہے جس میں یہ مختصر احاطہ مسجد قبر صحیح پیما ارہ پیمانہ سے دکھایا</w:t>
        <w:br/>
        <w:t>گیا ۔ ہے ۔ احاطہ کے کنارے پہاڑ کی ڈھال کا نقشہ تھوڑا بنا کے چھوڑ دیا ہے ۔ احاطہ</w:t>
        <w:br/>
        <w:t>کے پاس سے چھوٹی سی نری برف کے پانی سے بھری خوش آیند روانی سے بہتی ہوئی ۔</w:t>
        <w:br/>
        <w:t>زمینی نقشہ بالکل مکمل ہو چکا ہے ۔</w:t>
        <w:br/>
        <w:t>عکسی تصویر کا فوکس درست کر کے نواب مرزا پلیٹ لگا چکے ہیں کہ ان کو دو تین</w:t>
        <w:br/>
        <w:t>آدمی کچھ فاصلہ سے ادہر آتے نظر آئے جن میں سے ایک تو وہی میر صاحب ہیں جو اس</w:t>
        <w:br/>
        <w:t>قبر کے مجاور اور قرآن خوان ہیں، دوسرے ایک نو جوان منشیانہ پگڑی باندھے</w:t>
        <w:br/>
        <w:t>ہوئے پہلے تو نواب مرزا کو منڈی ڈاڑھی بڑی بڑی مونچہوں اور پگڑی کی بندش</w:t>
        <w:br/>
        <w:t>سے شبہ ہوا کوئی ہندو منشی جی ہیں مگر قریب آنے کے بعد معلوم ہوا کوئی مسلمان صاحب</w:t>
        <w:br/>
        <w:t>ہیں۔ ناظرین نے سمجھہ لیا ہو گا کہ مراد علی آپ ہی ہیں۔</w:t>
        <w:br/>
        <w:t>مراد علی ۔ آتے ہی آتے نواب مرزا سے بغیر صاحب سلامت کئے کڑے تیور</w:t>
        <w:br/>
        <w:t>ڈال کے تحکما نہ آوازہ سے تم یہ تصویر کس کے حکم سے بنارہے ہو اس تم کے جواب</w:t>
        <w:br/>
        <w:t>میں نواب مرزا لوگہ کے خطاب کرتے مگہ یہ تجربہ کار مصور تھے اور ذرا مزاج</w:t>
        <w:br/>
        <w:t>میں تمسخر بھی تھا ۔ غصہ آیا اور انتقام کو بھی جی چاہا مگر ضبط کر کے شرافت نے انکی</w:t>
        <w:br/>
        <w:t>زبان سے تم نہ نکلنے دیا ، نواب مرزا نے پہلے تو پوچھنے والے کی طرف بے پروائی سے</w:t>
        <w:br/>
        <w:t>دیکھا اور خاموش ہو رہے جیسے اُن سے کسی نے کچھ پوچھا ہی نہ تھا ۔ اس بے تہذیب</w:t>
      </w:r>
    </w:p>
    <w:p>
      <w:r>
        <w:rPr>
          <w:sz w:val="14"/>
        </w:rPr>
        <w:t>&lt;&lt;&lt;69&gt;&gt;&gt;</w:t>
      </w:r>
    </w:p>
    <w:p>
      <w:r>
        <w:br w:type="page"/>
      </w:r>
    </w:p>
    <w:p>
      <w:r>
        <w:rPr>
          <w:sz w:val="14"/>
        </w:rPr>
        <w:t>اختری بیگم</w:t>
        <w:br/>
        <w:t>خود ساختہ حکومت کا جواب ہی کیا تھا۔</w:t>
        <w:br/>
        <w:t>۵۳</w:t>
        <w:br/>
        <w:t>مراد علی ۔ اس سکوت کو نہیں معلوم کیا سمجھا ۔ پھر اسی انداز سے آواز قدراً</w:t>
        <w:br/>
        <w:t>اور بلند کر کے ، میں تم سے پوچھتا ہوں یہ تصویر کس کے حکم سے تم بنا رہے ہو ؟۔</w:t>
        <w:br/>
        <w:t>مکرر بلکہ سر کر ر " تم " سے اُن کو سخت غصہ آیا ۔ مگر پھر ضبط کر کے ، جناب میں آپکا</w:t>
        <w:br/>
        <w:t>مطلب نہیں سمجھا ، اتنا کہ کے مراد علی کو مرے پاؤں تک ایک نظر دیکھ کر پھر چپ ہوئے</w:t>
        <w:br/>
        <w:t>اور اپنے کیمرے کو سنبھالنے لگے۔</w:t>
        <w:br/>
        <w:t>مراد علی ۔ میں جانتا ہوں نواب خورشید مرزا کی فرمائش سے یہ بنائی جاتی ہے،</w:t>
        <w:br/>
        <w:t>مجھے یقین ہے ۔</w:t>
        <w:br/>
        <w:t>کیوں اٹھائی۔</w:t>
        <w:br/>
        <w:t>نواب مرزا - جب ایک بات کاآپ کو پہلے سے یقین ہے تو پھر پوچھنے کی تکلیف</w:t>
        <w:br/>
        <w:t>یہ جواب اس قدر آہستگی سے دیا گیا تھا جس سے مراد علی کو معلوم ہوگا کہ</w:t>
        <w:br/>
        <w:t>جواب دینے والے نے میری کوئی حقیقت نہیں سمجھی مگر خورشید مرزا کا نام اپنے</w:t>
        <w:br/>
        <w:t>اپنے قدر دانوں میں میں نے آج ہی سنا ۔</w:t>
        <w:br/>
        <w:t>مراد علی ۔ تو پھر اختر کی بیگم نے بھیجا ہوگا۔ اس سے تو انکار نہیں ہو سکتا ۔</w:t>
        <w:br/>
        <w:t>نواب مرزا ۔ اب میں ایک ہی بات کہہ کے اس قصہ کو ختم کئے دیتا ہوں ، یہ</w:t>
        <w:br/>
        <w:t>آپ کس کے حکم سے یہاں تشریف لائے اور کیوں آپ کسی کے کام میں حا رج ہوتے</w:t>
        <w:br/>
        <w:t>ہیں، شاید اپنے وقت عزیز کی آپ کو قدر نہیں مگر دوسرے کا وقت ضائع کرنیکا آپ کو</w:t>
        <w:br/>
        <w:t>کیا حق ہے ؟ آپ ضرور جانتے ہوں گے کہ خورشید مرزا اور اختری کو تو اس قبر کے</w:t>
        <w:br/>
        <w:t>بارے میں کسی تفتیش کی ضرورت نہیں ہو سکتی ۔</w:t>
        <w:br/>
        <w:t>مراد علی ۔ اس سے آپ راب دیکھا کہ میرا تحکما نہ رعب بے کار ثابت ہوا ، کو</w:t>
        <w:br/>
        <w:t>کیا کام۔</w:t>
      </w:r>
    </w:p>
    <w:p>
      <w:r>
        <w:rPr>
          <w:sz w:val="14"/>
        </w:rPr>
        <w:t>&lt;&lt;&lt;70&gt;&gt;&gt;</w:t>
      </w:r>
    </w:p>
    <w:p>
      <w:r>
        <w:br w:type="page"/>
      </w:r>
    </w:p>
    <w:p>
      <w:r>
        <w:rPr>
          <w:sz w:val="14"/>
        </w:rPr>
        <w:t>۹۴</w:t>
        <w:br/>
        <w:t>اختری بیگم</w:t>
        <w:br/>
        <w:t>نواب مرزا ۔ مسکرا کے تو بس آپ کو بھی میرے کام سے کیا کام ؟ مناسب ہے کہ دونو</w:t>
        <w:br/>
        <w:t>اپنا اپنا کام کریں اور ایک دوسرے کا مزاحم نہ ہو۔ لیکن جب آپ میرے کام میں دخل</w:t>
        <w:br/>
        <w:t>دینا چاہتے ہیں تو وہی حق مجبہ کو بھی حاصل ہونا چاہئے ۔</w:t>
        <w:br/>
        <w:t>مراد علی کو اپنے پہلے طرز گفتگو سے پشیمان ہونا پڑا ۔ چرا کارے گند عاقل کہ باد</w:t>
        <w:br/>
        <w:t>آید پشیمانی۔ یہ مصور بڑی دور ہے میرے دباؤ کو ماننے والا نہیں ہے ۔ خیر مجھ سے</w:t>
        <w:br/>
        <w:t>غلطی ہوئی ۔</w:t>
        <w:br/>
        <w:t>نہ ہر جائے مرکب تو ان تاختن</w:t>
        <w:br/>
        <w:t>که جا ها سپر باید انداختن</w:t>
        <w:br/>
        <w:t>اب مراد علی نے دوسرا طریقہ قریب رہی کا اختیار کیا ۔ جناب کے اسم مبارک</w:t>
        <w:br/>
        <w:t>دریافت کرنے میں تو کوئی مضائقہ نہیں ہے۔ لیجئے میں پہلے اپنا نام بتائے دیتا ہوں</w:t>
        <w:br/>
        <w:t>مراد علی شاید میری پہلی گفتگو سے آپ کو ملال ہوا ہو میں معافی چاہتا ہوں ۔</w:t>
        <w:br/>
        <w:t>نواب مرزا داس لاسے میں بھی پھنسنے والے نہ تھے ، اس خاکسار کو لوگ مرزا کہتے</w:t>
        <w:br/>
        <w:t>ہیں، اور تو مجھے اپنا کوئی نام جو قابل آپ کی سماعت کے ہو ذہن میں محفوظ نہیں ہے ۔ معانی</w:t>
        <w:br/>
        <w:t>کی درخواست میری جانب سے بھی قبول ہو ۔ پھر مسکرا کے اپنے کیمرے کی طرف متوجہ ہو گئے۔</w:t>
        <w:br/>
        <w:t>مراد علی ۔ اس حقارت آمیز ترکی بہ ترکی سے مراد علی کو پھر غصہ آیا چاہتا تھا مگر</w:t>
        <w:br/>
        <w:t>اس کو بکار آمد نہ سمجھہ کے ضبط سے کام لیا اور التجا کرنے کا طریقہ اختیار کیا، اچھا خواب میں یہ</w:t>
        <w:br/>
        <w:t>چاہتا ہوں کہ مچہ پر روانہ ش فرما کے بتا دیجئے کہ یہ تصویر کی غرض سے بنوائی گئی ہے ۔</w:t>
        <w:br/>
        <w:t>نواب مرزا ۔ راسی طرح مسکرا کے اور اسی آہستگی اور بے پروائی کے انداز سے</w:t>
        <w:br/>
        <w:t>جس سے تحقیر ٹپک رہی تھی ، میں سمجھتا ہوں کہ میں سیدھی سادی روش کا آدمی ہوں</w:t>
        <w:br/>
        <w:t>نہ خود کسی کے کام میں دخل دیتا ہوں نہ چاہتا ہوں کہ مجھے کوئی تکلیف دے جس کی</w:t>
        <w:br/>
        <w:t>برداشت کی مجھ میں طاقت نہیں اور نہ ہر کس و ناکس یہ بیجا نوازش کرنے کا مقدور</w:t>
      </w:r>
    </w:p>
    <w:p>
      <w:r>
        <w:rPr>
          <w:sz w:val="14"/>
        </w:rPr>
        <w:t>&lt;&lt;&lt;71&gt;&gt;&gt;</w:t>
      </w:r>
    </w:p>
    <w:p>
      <w:r>
        <w:br w:type="page"/>
      </w:r>
    </w:p>
    <w:p>
      <w:r>
        <w:rPr>
          <w:sz w:val="14"/>
        </w:rPr>
        <w:t>اختری بیگم</w:t>
        <w:br/>
        <w:t>46</w:t>
        <w:br/>
        <w:t>نہیں نکلتے اور آپ باہر جنگلوں میں جائیں گے اور ابھی چار دن ہوئے دشمنوں</w:t>
        <w:br/>
        <w:t>کا مزاج ناساز تھا۔ میں تو جانتی ہوں آپ اپنا جانا ملتوی کیجئے ۔</w:t>
        <w:br/>
        <w:t>نادری۔ جی ہاں (موئے ، یہ بہت چھکے سے کہا تھا مگر پھر بھی خورشید مرزا</w:t>
        <w:br/>
        <w:t>نے سن لیا ، مراد علی کو بھیج دیجئے ، آخر یہ کس کام کے لئے ہے ۔</w:t>
        <w:br/>
        <w:t>خورشید مرزا - دنادری کی نفرت مراد علی سے جانتے تھے اس لئے مسکرا</w:t>
        <w:br/>
        <w:t>کے ہالا بیٹا اُس کی جان نہیں ہے، باپ کو تو تہ خانے میں آرام کرنے کو اور مراد علی</w:t>
        <w:br/>
        <w:t>کو جنگل میں بھیجتی ہو ، وہ بھی تو آدمی ہے ۔</w:t>
        <w:br/>
        <w:t>نادری ۔ وہ موا ہٹا کٹا مسٹنڈا اس کو کیا لو لگے گی ۔</w:t>
        <w:br/>
        <w:t>اختری ۔ جی نہیں اس خیال سے نہیں مگر وہ ایک تو دیہاتی ہے اس کو</w:t>
        <w:br/>
        <w:t>اس موسم کی برداشت ہے دوسرے آپ کے سن میں اور اس کے سن میں بڑا</w:t>
        <w:br/>
        <w:t>فرق ہے ۔ آپ کے آرام کرنے کے دن ہیں اُس کے محنت کرنے کے سین ہیں۔</w:t>
        <w:br/>
        <w:t>خورشید مرزا ۔ اس معقول وجہ کوشن کے اور اپنے ساتھ لڑکیوں کی</w:t>
        <w:br/>
        <w:t>ہمدردی دیکھ کے خوش ہو گئے ، میں اُس کو ضرور بھیج دیا اور خود نہ جاتا۔ مگر اس کے</w:t>
        <w:br/>
        <w:t>نام مختار نامہ نہیں ہے اور نہ شیخ احمد علی کے جیتے جی کسی کے نام کا مختار نامہ</w:t>
        <w:br/>
        <w:t>مناسب معلوم ہوتا ہے، اگر چہ ان کی دلی خواہش ہے کہ بھتیجے کے نام مختار نامہ</w:t>
        <w:br/>
        <w:t>ہو جائے مگر میں اس خیال سے کہ شاید وہ اچھے ہو جائیں ابھی مانتا ہوں ۔ اگر</w:t>
        <w:br/>
        <w:t>یادہ بیمار ہو گئے تو مختار نامہ کرنا پڑے گا ۔</w:t>
        <w:br/>
        <w:t>اختری ۔ ایک وجہ آپ کے روکنے کی اور بھی ہے ، اس میں آپ کی شکرت</w:t>
        <w:br/>
        <w:t>ضرور ہے ۔ شاید آپ کو یاد نہیں بہن نادری کی سال گرہ قریب ہے ۔</w:t>
        <w:br/>
        <w:t>خورشید مرزا - ارماہ ! کہئے بی نادری اب آپ کتنی بوڑھی ہو ئیں ۔</w:t>
        <w:br/>
        <w:t>نادری - جی یہ پندر سویں گرہ ہے ۔</w:t>
      </w:r>
    </w:p>
    <w:p>
      <w:r>
        <w:rPr>
          <w:sz w:val="14"/>
        </w:rPr>
        <w:t>&lt;&lt;&lt;72&gt;&gt;&gt;</w:t>
      </w:r>
    </w:p>
    <w:p>
      <w:r>
        <w:br w:type="page"/>
      </w:r>
    </w:p>
    <w:p>
      <w:r>
        <w:rPr>
          <w:sz w:val="14"/>
        </w:rPr>
        <w:t>اختری بیگم</w:t>
        <w:br/>
        <w:t>رکھتا ہوں ۔</w:t>
        <w:br/>
        <w:t>۹۵</w:t>
        <w:br/>
        <w:t>مراد علی ۔ غصہ کو ضبط نہ کر سکا ۔ بہت برہم ہو کے، ذرا آدمی دیکھ کے بات کیجیے</w:t>
        <w:br/>
        <w:t>ہر کس و ناکس سخت الفاظ ہیں، ان الفاظ کے اثر سے کہنے والے کو نقصان اٹھانا</w:t>
        <w:br/>
        <w:t>پڑتا ہے۔</w:t>
        <w:br/>
        <w:t>نواب مرزا۔ مجھے آپ کے اس طرح جلد جلد رنگ بدلنے سے صرف حیرت ہوتی</w:t>
        <w:br/>
        <w:t>ہے، خیر</w:t>
        <w:br/>
        <w:t>برنگے کہ خواہی جامہ می پوش</w:t>
        <w:br/>
        <w:t>من انداز قلب را می شناسم</w:t>
        <w:br/>
        <w:t>مراد علی ۔ برہمی کے لہجہ میں تو آپ کو میرے سوال کا جواب دینے سے انکار ہے،</w:t>
        <w:br/>
        <w:t>ردا و دھمکا کے بلند آواز سے کیا آپ جواب نہ دیں گے ۔</w:t>
        <w:br/>
        <w:t>نواب مرزا ۔ اب آپ مجبور کرتے ہیں تو مجھے کہنا پڑ تا ہے کہ بے شک انکار</w:t>
        <w:br/>
        <w:t>ہے ۔ پھر ؟ یہ ہمی اور دھمکی کا جواب بھی نواب مرزا نے اُسی آہستگی سے اور مسکرا کے</w:t>
        <w:br/>
        <w:t>دیا جو طریقہ انھوں نے پہلے سے اختیار کر لیا تھا، جس سے مراد علی کو بجائے خود کھولنے</w:t>
        <w:br/>
        <w:t>کے سوا کوئی فائدہ نہ ہوا تھا ۔</w:t>
        <w:br/>
        <w:t>مراعلی - تھوڑی دیر تک گھور کے دیکھتا رہا، جس کی ان کو مطلق پروا نہ ہوئی</w:t>
        <w:br/>
        <w:t>اور اپنے کام میں بلا توقف مصروف رہے ۔ بالآخر مراد علی بڑ بڑاتا ہوا ۔ اچھا دیکھنا</w:t>
        <w:br/>
        <w:t>کیا ہوتا ہے۔ جدھر سے آیا تھا اُوھر چلا گیا۔</w:t>
        <w:br/>
        <w:t>نواب مرزا نے جگہ بدل بدل کے کئی پلیٹ لگائے اور اتارے پھر خود سیدھے ہو گئے</w:t>
        <w:br/>
        <w:t>کام تمام ہو گیا ۔ تختہ مسطحہ کا نقشہ بھی تیار تھا یہ سب سامان اک جا کر لیا ۔ اتنی دیر</w:t>
        <w:br/>
        <w:t>میں میر صاحب حقہ بھر کے رہیں پہنچ گئے ۔ چند منٹ میر صاحب سے باتیں کیا۔</w:t>
        <w:br/>
        <w:t>میر صاحب - رسادات بڑے تجربہ کار آدمی تھے ، انھوں نے ایسی باتیں</w:t>
      </w:r>
    </w:p>
    <w:p>
      <w:r>
        <w:rPr>
          <w:sz w:val="14"/>
        </w:rPr>
        <w:t>&lt;&lt;&lt;73&gt;&gt;&gt;</w:t>
      </w:r>
    </w:p>
    <w:p>
      <w:r>
        <w:br w:type="page"/>
      </w:r>
    </w:p>
    <w:p>
      <w:r>
        <w:rPr>
          <w:sz w:val="14"/>
        </w:rPr>
        <w:t>اختری بیگم</w:t>
        <w:br/>
        <w:t>ناظرین کو شاید یہ خیال ہو کہ یہ لڑکیاں اتنے سن کی ہو گئیں رواج ملک کے موافق</w:t>
        <w:br/>
        <w:t>ابھی تک ان کی شادی کیوں نہ ہوئی ، بات یہ ہے کہ ہندؤں میں تو عموماً دس بارہ</w:t>
        <w:br/>
        <w:t>برس کے سن سے پہلے شادی ہو جاتی ہے اور مسلمانوں میں خصوصاً امیر گھرانوں میں کیوں</w:t>
        <w:br/>
        <w:t>کے سن بڑھ جایا کرتے ہیں اور شادی نہیں ہوتی ۔ راقم الحروف کو خوب معلوم ہے کہ</w:t>
        <w:br/>
        <w:t>اونچے گھرانوں میں کبھی پچیس تیس برس کے سن تک لڑکیاں بیٹھی رہی ہیں اس کے</w:t>
        <w:br/>
        <w:t>بہت سے وجوہ ہیں، بعض عام اور بعض خاص، عام وجہ تو یہ ہے کہ اچھا بر نہیں ملتا ، معاشرت</w:t>
        <w:br/>
        <w:t>کی خرابی سے اکثر امیر نا دے پورے جوان بھی نہیں ہونے پاتے طرح طرح کی بلاؤں میں</w:t>
        <w:br/>
        <w:t>بتلا ہو جاتے ہیں، بیٹی والے کو ایک تو یہ مشکل کہ لڑ کا لائق نہیں ملتا ۔ دوسرے عالم جبہ</w:t>
        <w:br/>
        <w:t>شادی کے واسطے روپیہ کا نہ ہونا چاہتے ہیں کہ اپنے ہم نمود کے موافق لڑکی کو جہیز دیکے</w:t>
        <w:br/>
        <w:t>رخصت کریں ، لکھنو میں خاص بیٹے والے کھانے جوڑے کے لئے تکرار کرتے ہیں، رقم</w:t>
        <w:br/>
        <w:t>کثیر طلب کرتے ہیں، یہ روپیہ مانجھے کے ہم کے ساتھ دیا جاتا ہے، مانجھا بھی دھوم دوام</w:t>
        <w:br/>
        <w:t>سے ہو دولھا کا جوڑا قیمتی ہو، اگر چہ یہ جوڑا کسی طرح قابل پہنے کے نہیں ہوتا ، اکثر لڑ کے</w:t>
        <w:br/>
        <w:t>گھڑی دو گھڑی ماں بہتوں کی خوشی کر دیتے ہیں۔ اور بعض مندی دولھا تو جوڑا پہتا</w:t>
        <w:br/>
        <w:t>کیسا کنگنا باندھنے میں بھی مضائقہ کرتے ہیں ادھر لڑکی والے چاہتے ہیں کہ لڑ کا جوڑا</w:t>
        <w:br/>
        <w:t>پہن کے باہر نکلے شہر میں پھرے ، عزیز کنبہ میں جائے ہمارا نام ہو ، نہیں تو لوگوں کو کیس</w:t>
        <w:br/>
        <w:t>طرح معلوم ہو گا ہم نے کیسا جو ڑا دیا۔</w:t>
        <w:br/>
        <w:t>خاص وجہ شادی نہ ہونے کی لڑکی کی ماں کا نہ ہونا باپ کا بے پروا ہو نامگر</w:t>
        <w:br/>
        <w:t>سے بڑی وجہ ناداری ہے جس ہزاروں خرابیاں پیدا ہوتی ہیں، قدیم رسم و رواج</w:t>
        <w:br/>
        <w:t>کی پابندیاں اکثر واجب شرعی امور میں حارج اور ر مانع ہوتے ہیں۔ مگر اب خدا کے</w:t>
        <w:br/>
        <w:t>فضل سے اصلاح ہوتی جاتی ہے ، اب امیر خاندانوں میں چپ چپاتے شادماں ہونے</w:t>
        <w:br/>
        <w:t>لگی ہیں ۔ جو کچھہ ممکن ہوا عقد کے بعد دولھا کے باپ کو دے دیا ہزار دو ہزار پانچ ہزار</w:t>
      </w:r>
    </w:p>
    <w:p>
      <w:r>
        <w:rPr>
          <w:sz w:val="14"/>
        </w:rPr>
        <w:t>&lt;&lt;&lt;74&gt;&gt;&gt;</w:t>
      </w:r>
    </w:p>
    <w:p>
      <w:r>
        <w:br w:type="page"/>
      </w:r>
    </w:p>
    <w:p>
      <w:r>
        <w:rPr>
          <w:sz w:val="14"/>
        </w:rPr>
        <w:t>اختری بیگم</w:t>
        <w:br/>
        <w:t>جیسا مقدور او رلڑکی کو رخصت کر دیا۔ آگے لڑکی کی تقدیر ۔ اگر اچھے کے ساتھ ہوا</w:t>
        <w:br/>
        <w:t>تو خیر ور نہ زندگی بھر کو دوزخ ہے ۔ او ہر لڑکی جلتی ہے اور غریب ماں باپ کڑھتے</w:t>
        <w:br/>
        <w:t>ہیں مگر کچھہ بنائے نہیں بنتی۔ یہ ساری عورتوں کی تعلیم نہ ہونے کے نہ ہونے سے ہیں۔ خوانده</w:t>
        <w:br/>
        <w:t>عورت کو شوہر بے وجہ نہیں دبا سکتا ۔ علم میں بڑی قوت ہے اگر ماں باپ واقعی چاہتے</w:t>
        <w:br/>
        <w:t>ہیں تو ان کو اچھی طرح پڑھانا لکھانا چاہئے ۔</w:t>
        <w:br/>
        <w:t>اختری ۔ ماموں جان تو پھر نادری کو سال گرہ کے دن کیا دیجئے گا ۔</w:t>
        <w:br/>
        <w:t>خورشید مرزا ۔ انھیں سے پوچھو، میں تو اکثر ایک آدھ عدد زیور کا بہزاد یا</w:t>
        <w:br/>
        <w:t>کرتا ہوں ، اس مرتبہ بھی جس چیز کی کمی ہو بنوا دی جائے یا بنی بنائی مول لے لی جائے۔</w:t>
        <w:br/>
        <w:t>اختری ۔ مگر اس مرتبہ تو آپ میری خاطر سے نقد دے دیجئے ، آپ کی بدولت</w:t>
        <w:br/>
        <w:t>گہنا موجود ہے کسی چیز کی کمی نہیں ۔ ( نادری کے پاس پورا جوڑا گنے کانہ تھا مگر اختری</w:t>
        <w:br/>
        <w:t>نے دل میں ٹھان لیا کہ شادی کے موقع پر میں اپنے گہنے سے جن عددوں کی کمی ہوگی</w:t>
        <w:br/>
        <w:t>پورا کر دوں گی مگر اس کو زبان سے نہیں نکالتی تھی ۔ اسی خیال کو دل میں لے کے ،</w:t>
        <w:br/>
        <w:t>اور آپ کی سلامتی میں بہت سا گہنا ہو جائے گا، اس وقت تو نقد کی ضرورت ہے،</w:t>
        <w:br/>
        <w:t>یہ اپنی خوشی ہے گہنا نہ سہی کپڑا سہی ۔</w:t>
        <w:br/>
        <w:t>خورشید مرزا ۔ اپنی چھوٹی لڑکی کو جانتے تھے کہ روپیہ رکھنے کا اس کو ڈھنگ</w:t>
        <w:br/>
        <w:t>نہیں آتا، روپیہ فضول اٹھانے کے لئے۔</w:t>
        <w:br/>
        <w:t>اخترتی ۔ میرا ذمہ فضول ایک پیسہ نہیں خرچ ہو گا ۔</w:t>
        <w:br/>
        <w:t>خورشید مرزا - دکو ہر طرح اختری کی خوشی منظور تھی ، اچھا نقد سہی ، صندوقچی منگوایا</w:t>
        <w:br/>
        <w:t>پچاس روپیہ کا نوٹ چھوٹی بیٹی کو دیا، یہ رقم نادری کی توقع سے نشہ چند سے بھی زیادہ</w:t>
        <w:br/>
        <w:t>تھی۔ اس لئے کہ خورشید مرزا سال گرہ کے دن پندرہ روپیہ کی گنتی دیا کرتے تھے ۔ آپ</w:t>
        <w:br/>
        <w:t>کی خاطر سے اخترکی کے اور یہ بھی کچھہ اشارہ سمجھہ گئے تھے کہ کپڑے نہیں گے تو پھر ایک</w:t>
        <w:br/>
        <w:t>49</w:t>
      </w:r>
    </w:p>
    <w:p>
      <w:r>
        <w:rPr>
          <w:sz w:val="14"/>
        </w:rPr>
        <w:t>&lt;&lt;&lt;75&gt;&gt;&gt;</w:t>
      </w:r>
    </w:p>
    <w:p>
      <w:r>
        <w:br w:type="page"/>
      </w:r>
    </w:p>
    <w:p>
      <w:r>
        <w:rPr>
          <w:sz w:val="14"/>
        </w:rPr>
        <w:t>اختری بیگم</w:t>
        <w:br/>
        <w:t>گنی میں کیا ہوتا ہے سال گرہ کے موقع پر پہننے کے لائق صرف اطلس کے پائجامے</w:t>
        <w:br/>
        <w:t>کے لئے پچاس ساٹھ روپیہ چاہئے ہوں گے۔</w:t>
        <w:br/>
        <w:t>اس رقم کے ساتھ ہی لڑکی کی آنکہ بجائے منظور و پیہ کے دن نوٹ اختری کو بچ</w:t>
        <w:br/>
        <w:t>کے لئے دئے اور چپکے سے کہا بیٹا آجکل ذرا خرچ کم ہے ۔ سمجھہ کے اوٹھانا۔</w:t>
        <w:br/>
        <w:t>یہ بات سن کے اختری دنگ ہو گئی ۔ کیونکہ اس کا رو پیہ ایسا یا اٹھا تھا جو یہ</w:t>
        <w:br/>
        <w:t>کہا جائے کہ خرچ کم ہے ۔ اس وقت اختری کو معلوم ہوا کہ خورشید مرزا نے آجتک</w:t>
        <w:br/>
        <w:t>جو کچھہ مجھ کو دیا ہے اپنے پاس سے دیا ہے اس کو یہ معلوم نہ تھا، جانتی تھی کہ خورشید</w:t>
        <w:br/>
        <w:t>مرزا کی آمدنی روز بروز کم ہوتی جاتی ہے ۔ اس تقلیل آمدنی پر میرا بابر اور قیامت ہو۔</w:t>
        <w:br/>
        <w:t>اختر کی ۔ ماموں جان تو آخر وہ روپیہ اپنے روپیہ کی طرف اشارہ تھا کہیں</w:t>
        <w:br/>
        <w:t>کا ہے، اس سے زیادہ میری خوشی نہیں ہو سکتی کہ آپ اس کو صرف کریں ، اور الٹے میرا</w:t>
        <w:br/>
        <w:t>بوجھ بھی آپ نے اپنے سر پر اٹھا لیا ہے۔ میں آپ سے ایک پسیہ آج سے نہ مانگونگی</w:t>
        <w:br/>
        <w:t>نہ لوں گی ، چاہے کیسی ہی ضرورت ہو ۔</w:t>
        <w:br/>
        <w:t>خورشید مرزا ۔ یہ میں نہیں چاہتا کہ تم کو تکلیف ہو۔ تمہیں اس سے کیا تم کو</w:t>
        <w:br/>
        <w:t>تو ملا جاتا ہے ۔</w:t>
        <w:br/>
        <w:t>اختر کی ۔ نہیں ماموں جان میں ایسے لینے سے باز آئی ، جب آپ کو تکلیف</w:t>
        <w:br/>
        <w:t>ہو، نہیں تو میرے سر کی قسم کھائیے کہ میرے روپیہ سے آپ صرف کریں گے، اور مہاجن</w:t>
        <w:br/>
        <w:t>سے کیا فیصلہ ہوا ۔ میں کئی دن سے اس فکر میں تھی کہ آپ سے اُس کے بارے میں</w:t>
        <w:br/>
        <w:t>کچھ کہوں موقعہ نہیں پاتی تھی۔</w:t>
        <w:br/>
        <w:t>مہا جن کا یہ معاملہ تھا کہ دس ہزار اصل قرضہ کے بارے میں جو خورشید مرزا ایراجب</w:t>
        <w:br/>
        <w:t>الادا تھے ، اب پندرہ ہزارہ اصل و سود کے ہوئے اس نے مکان اور شہر کے متصل جو</w:t>
        <w:br/>
        <w:t>باغ تھا اس کو قرق کرا کے نیلام پر چڑھایا تھا اور خورشید مرزا کو کہیں سے روپیہ قرض</w:t>
      </w:r>
    </w:p>
    <w:p>
      <w:r>
        <w:rPr>
          <w:sz w:val="14"/>
        </w:rPr>
        <w:t>&lt;&lt;&lt;76&gt;&gt;&gt;</w:t>
      </w:r>
    </w:p>
    <w:p>
      <w:r>
        <w:br w:type="page"/>
      </w:r>
    </w:p>
    <w:p>
      <w:r>
        <w:rPr>
          <w:sz w:val="14"/>
        </w:rPr>
        <w:t>اختری بیگم</w:t>
        <w:br/>
        <w:t>ام</w:t>
        <w:br/>
        <w:t>نہیں ملتا تھا ۔ اس میں مراد علی کی سازش تھی، اُس نے اس خفیہ رقم کی بھنگ پاکے</w:t>
        <w:br/>
        <w:t>مہا جنوں کو بہکا دیا تھا۔ چاہتا تھا کہ اس رقم کا حال کھلے تو مجھ کو مین کا یہ رہا موقع ملے</w:t>
        <w:br/>
        <w:t>خورشید مرزا کی آمدنی کے ذریعہ محدود دتھے ۔ اور اب نئی دستاویزیں بھی کم ہوتی ہیں</w:t>
        <w:br/>
        <w:t>اس لئے اسکو کمیشن کی رقمیں بھی نہ ملتی تھیں ۔ اب وہ بیچین تھا کہ کس طرح اس خفیہ دولت</w:t>
        <w:br/>
        <w:t>کا پتہ چلے تو کار روائی کا موقع ملے ۔ خورشید مرزا اُس کے کم عمر ہونے کی وجہ سے</w:t>
        <w:br/>
        <w:t>اس راز کو چھپائے ہوئے تھے ، چچا سے کچہ تھوڑا بہت حال معلوم ہوا تھا مگردہ</w:t>
        <w:br/>
        <w:t>کافی نہ تھا۔ اس کو جین کا موقع نہ ملتا تھا ، اس امانت کے کاغذات یا کلک یہ اٹنی کے</w:t>
        <w:br/>
        <w:t>دفتر میں تھے یا وہاں کے بنکوں میں ضروری استاد خورشید مرزا کے بکس میں بند تھی</w:t>
        <w:br/>
        <w:t>اور یہ بکس خود اختری کے کمرے میں تھا۔ کنجی اختری کے پاس تھی ۔ خورشید مرزا</w:t>
        <w:br/>
        <w:t>ہرگز اختری کی دولت کو ہاتھ نہ لگائے مگر واقعت نے ایسا جور کیا کہ آخرج بقسم</w:t>
        <w:br/>
        <w:t>ان کو اقرار کرنا پڑا کہ میں اس روپیہ سے بطور قرض اپنی ضرورتوں کے لئے لونگا</w:t>
        <w:br/>
        <w:t>اور اختری کو بھی اگر ضرورت ہو گی تو اس کی رقم سے اُس کو دیا کروں گا۔ ورنہ اختری</w:t>
        <w:br/>
        <w:t>نے قطعی ارادہ کر لیا تھا کہ اس میں ایک حبہ صرف نہ کروں گی اور یہ بڑا ستم تھا کہ روپیہ</w:t>
        <w:br/>
        <w:t>ہوتے رتیں کے</w:t>
        <w:br/>
        <w:t>رتے ساتے اُس کو تکلیف ہو۔ یا جو اسکی خوشی ہو وہ پوری نہ ہو ۔ اُس کے اخراجات</w:t>
        <w:br/>
        <w:t>کیسے ہی فضول ہوں مگر اُس کی دولت کے حساب سے وہ کچھ بھی نہ ۔ تھے ۔ کچھہ سات سو</w:t>
        <w:br/>
        <w:t>روپیہ ماہوار کا خرچ بہت ہی کم تھا۔ اس گفتگو کے بعد یہ طے پایا کہ آئندہ جو اسکو</w:t>
        <w:br/>
        <w:t>ضرورت ہو رقعہ لکھ کے لیا کرے ۔</w:t>
        <w:br/>
        <w:t>نادری پچاس روپیہ کی رقم وصول ہونے سے اس قدر خوش ہوئی کپڑا خر اپنے</w:t>
        <w:br/>
        <w:t>کا انتظام کرنے لگی۔ کریمین سے کہا کہ تھا گھر تھ بزاز کو آج ہی بلا لاؤ تو بڑی باجی (جعفری)</w:t>
        <w:br/>
        <w:t>اور اختری باجی کی رائے سے کپڑا خرید کر لیا جائے ۔</w:t>
        <w:br/>
        <w:t>خورشید مرزا - اُٹھ کے باہر گئے ،جعفری بیگم صاحبہ خراماں خراماں انگنائی</w:t>
      </w:r>
    </w:p>
    <w:p>
      <w:r>
        <w:rPr>
          <w:sz w:val="14"/>
        </w:rPr>
        <w:t>&lt;&lt;&lt;77&gt;&gt;&gt;</w:t>
      </w:r>
    </w:p>
    <w:p>
      <w:r>
        <w:br w:type="page"/>
      </w:r>
    </w:p>
    <w:p>
      <w:r>
        <w:rPr>
          <w:sz w:val="14"/>
        </w:rPr>
        <w:t>۲</w:t>
        <w:br/>
        <w:t>اختری بیگم</w:t>
        <w:br/>
        <w:t>میں آئیں اور آگ لگائی ہوئی آئیں ، ان کو تو ہر طرح اختری کے سنانے سے کام تھا،</w:t>
        <w:br/>
        <w:t>اب اُس میں چھوٹی بہن کو صدمہ پہنچے اور وہ آٹھ آٹھ آنسوں ڈھے تو اُن کی بلا سے</w:t>
        <w:br/>
        <w:t>یہ اور ٹھٹھ لگائیں گی۔</w:t>
        <w:br/>
        <w:t>جعفری - بی نادری آج آپ کو پچاس روپیہ ملے ۔ اختری کے طفیل سے</w:t>
        <w:br/>
        <w:t>پندرہ کے پچاس تو ہوئے ، اپنے باپ سے اور غیروں کی سفارش اٹھور کے روپیہ</w:t>
        <w:br/>
        <w:t>لینا ، غیرت اُڑ گئی ہے ۔ میں تو ایسے روپیہ پر ٹھو کر بھی نہ مارتی ایسے کپڑے کو آگ</w:t>
        <w:br/>
        <w:t>لگا دیتی ، مگر بی نادری کو شرم کہاں ۔</w:t>
        <w:br/>
        <w:t>اس زہر کی بھی ہوئی باتوں نے دو بیگنا ہوں کو ڈلوا دیا ۔ نادری کی ساری</w:t>
        <w:br/>
        <w:t>خوشی خاک میں مل گئی ۔ وہ دن بھر منہ پیٹے پڑی رویا کی - اختری کو تا و بیچ آیا مگر</w:t>
        <w:br/>
        <w:t>زہ اور باتوں کی طرح یہ بھی اپنے دل پر لئے رہی۔ تو تو میں میں اس کے نزدیک</w:t>
        <w:br/>
        <w:t>باندیوں کا شیوہ ہے شریف را دیاں کسی سے لڑتی نہیں اور اگر</w:t>
        <w:br/>
        <w:t>لڑ پڑیں تو پھر مانا نہ ہو گا ۔ اسی گھر میں رہنا ہے، جعفری کا انتظام ہے کھانا پینا</w:t>
        <w:br/>
        <w:t>اس کے ہاتھوں ہے، یہ سچ ہے کہ میرے ذرا سے اشارہ سے میری کا نا میری باور چین</w:t>
        <w:br/>
        <w:t>میری بهشتن سارا عملہ جدا ہو سکتا ہے مگر رہنا تو اسی گھر میں ہے یہ تو اسوقت مناسب</w:t>
        <w:br/>
        <w:t>تھا جب الگ مکان بھی ہوتا ۔ میں تنہا کہاں جا کے رہوں ۔ ماموں جان اسے کیونکر گوارا</w:t>
        <w:br/>
        <w:t>کر یں گے ۔ کمرے میں اکیلے رہنے کو میری صند سے انھوں نے مان لیا اکیلے مکان میں</w:t>
        <w:br/>
        <w:t>رہنا کہاں ، ابھی میرے پھٹکارے کے زمانہ میں کئی برس باقی ہیں آخر یہ سب اونچ نیچ</w:t>
        <w:br/>
        <w:t>سونچ کے اُس کو چپ ہی رہنا پڑا ۔ جعفری کی ایک بات کا جواب نہیں دیا ۔</w:t>
        <w:br/>
        <w:t>آخر نہر شام نادری کو ساتھ لے کے پھوپھی کے مکان پر چلی گئی ۔</w:t>
        <w:br/>
        <w:t>مرزائی بیگم نو آب مرزا بہت ہی خوش ہوئے، بڑی خاطر داری کی اس ست</w:t>
        <w:br/>
        <w:t>زیادہ بڑھن دلڑکا ، من الڑکی کو خوشی ہوئی۔ اوہو ما نادر کسی با جی آئی ہیں اے لو</w:t>
      </w:r>
    </w:p>
    <w:p>
      <w:r>
        <w:rPr>
          <w:sz w:val="14"/>
        </w:rPr>
        <w:t>&lt;&lt;&lt;78&gt;&gt;&gt;</w:t>
      </w:r>
    </w:p>
    <w:p>
      <w:r>
        <w:br w:type="page"/>
      </w:r>
    </w:p>
    <w:p>
      <w:r>
        <w:rPr>
          <w:sz w:val="14"/>
        </w:rPr>
        <w:t>اختری بیگم</w:t>
        <w:br/>
        <w:t>۸۴</w:t>
        <w:br/>
        <w:t>اختری باجی بھی ساتھ ہیں اب یہاں ہمارے گھر میں یہاں رہیں گی ہے</w:t>
        <w:br/>
        <w:t>وہ آئے گھر میں ہمارے خدا کی قدرت ہے۔</w:t>
        <w:br/>
        <w:t>کبھی ہم ان کو کبھی اپنے گھر کو دیکھتے ہیں</w:t>
        <w:br/>
        <w:t>نادری کی آنکھ بچا کے اختری نواب مرزا کے کار خان میں چلی گئی، ماں کی تھی</w:t>
        <w:br/>
        <w:t>قریب تیاری کے تھی ۔ دو ہی ایک دن کا کام اور تھا، پھر شہری چوکھٹا اور شیشہ لگا کے</w:t>
        <w:br/>
        <w:t>تصویر اختری کو دی جائے گی ۔</w:t>
        <w:br/>
        <w:t>پھر قبر پر جاکے وہاں کا نقشہ بنا کے لانا ہے، اس کے لئے اخراجات سے</w:t>
        <w:br/>
        <w:t>دئے گئے ہیں ۔ تصویر کے باقی سواسور وپلے پہلے ہی ادا کیے گئے تھے ۔ نو آب مرزا</w:t>
        <w:br/>
        <w:t>اسی ہفتہ پہاڑہ پر جائیں گے ، کام بھی ہے اور سیر مفت ہے ۔ عکسی تصویر کشی کے سامان</w:t>
        <w:br/>
        <w:t>کی جو کچھہ کی تھی وہ بھی اختری کی مدد سے پوری ہوگئی ۔ بڑی تصویروں کی فرمائش تھی</w:t>
        <w:br/>
        <w:t>بڑے کمرے کی ضرورت تھی ، اس کے ماورا ضروری تیزاب کی بوتلیں اور اجزا یہ سب خرید</w:t>
        <w:br/>
        <w:t>کرلئے گئے تھے، نادری کی سال گرہ دوسرے دن جب مرزائی بیگم گھر پر آجائیں گی۔</w:t>
        <w:br/>
        <w:t>نواب مرزا روانہ ہوں گے ۔</w:t>
      </w:r>
    </w:p>
    <w:p>
      <w:r>
        <w:rPr>
          <w:sz w:val="14"/>
        </w:rPr>
        <w:t>&lt;&lt;&lt;79&gt;&gt;&gt;</w:t>
      </w:r>
    </w:p>
    <w:p>
      <w:r>
        <w:br w:type="page"/>
      </w:r>
    </w:p>
    <w:p>
      <w:r>
        <w:rPr>
          <w:sz w:val="14"/>
        </w:rPr>
        <w:t>۴</w:t>
        <w:br/>
        <w:t>اختری بیگم</w:t>
        <w:br/>
        <w:t>باب</w:t>
        <w:br/>
        <w:t>ہم بھی اپنی تدبیر سے غافل نہیں ہیں</w:t>
        <w:br/>
        <w:t>یہ لوگ تو یہاں ان سامانوں میں تھے ، خورشید مرزا کسی ضرورت سے ایک دن</w:t>
        <w:br/>
        <w:t>کو گاؤں پر گئے تھے میدان خالی تھا ، مراد علی کو جعفری نے بلوا بھیجا ۔ خفیہ باتیں ہوئیں</w:t>
        <w:br/>
        <w:t>دیوار ہم گوشدار در ، نصیبین مہری کی سینچی قریب تھی وہ منہ پیٹے پڑی تھی، جعفری نے کچھ</w:t>
        <w:br/>
        <w:t>خیال نہیں کیا ۔ اُس نے سب سنا اور یاد رکھا ۔ اختری کو سب معلوم ہو گیا ۔ مگر وہ کیا</w:t>
        <w:br/>
        <w:t>کر سکتی تھی ، خاموش ہو گئی ۔۔</w:t>
        <w:br/>
        <w:t>معمولی پرسش کے بعد ۔</w:t>
        <w:br/>
        <w:t>مراد علی - آخر یہ نئی با - آخر یہ نئی بیگم صاحبہ کون ہیں ؟</w:t>
        <w:br/>
        <w:t>جعفری ۔ کیا معلوم - اتنا جانتی ہوں جب سے آئی ہیں گھر کو تہ و بالا کر دیا ہے</w:t>
        <w:br/>
        <w:t>کیا کہوں ابا جان کو کیا ہو گیا ہے ، ہماری تو اب کوئی اصل ہی نہیں ہے ۔ ہم تو ماما اصیلوں</w:t>
        <w:br/>
        <w:t>سے بدتر ہیں، کھانا ان کی فرمائش سے پکتا ہے۔ کپڑا ان کی خوشی سے آتا ہے ۔ ہمبر حکومتیں</w:t>
        <w:br/>
        <w:t>ہوتی ہیں۔ یہ سب جھوٹ اُس بیچاری نے دو ایک مرتبہ خورشید مرزا کے اصرار سے</w:t>
        <w:br/>
        <w:t>کسی چیز کو کہدیا ہو ورنہ جو کچھہ گھر میں پکا چپکے سے کھالیا ، اور تو اور بی نادر کالیسی</w:t>
        <w:br/>
        <w:t>بو کھلائی ہوئی ہیں، جانتی ہیں کہ ابا جان اُن کے کہنے پر چلتے ہیں۔ آئے دن ان کے</w:t>
        <w:br/>
        <w:t>پاس گھٹتی رہتی ہیں جیسے ہم کوئی نہیں، اب وہی ہیں جو کچھہ ہیں۔ آڑ میں بادا جان</w:t>
        <w:br/>
        <w:t>کسی</w:t>
        <w:br/>
        <w:t>سے فرمائشیں ہوتی ہیں، مٹھائی چلی آتی ہے ، ترکاریوں کا ڈھیر لگا رہتا ہے اپنے</w:t>
      </w:r>
    </w:p>
    <w:p>
      <w:r>
        <w:rPr>
          <w:sz w:val="14"/>
        </w:rPr>
        <w:t>&lt;&lt;&lt;80&gt;&gt;&gt;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