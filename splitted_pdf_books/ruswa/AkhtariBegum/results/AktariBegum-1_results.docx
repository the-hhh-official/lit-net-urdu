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۱۶</w:t>
        <w:br/>
        <w:t>ی یم</w:t>
        <w:br/>
        <w:t>باب</w:t>
        <w:br/>
        <w:t>دیکھئے آج کیسی بنتی ہے بعد مدت کے سامنا ہو گا۔</w:t>
        <w:br/>
        <w:t>خورشید مرزا کے دل پر جو کچہ گذر رہی تھی اس کو ہم نہکسی زبان سے بیان</w:t>
        <w:br/>
        <w:t>کر سکتے نہ قلم سے لکھ سکتے ہیں، دل بار بار کہتا تھا پچیس برس کے بعد کچن نے بار یا</w:t>
        <w:br/>
        <w:t>ہے۔ وہ پہلے پہل دل کا آنا وہ اُسوقت اور اس سین کی دلی اُمنگیں، وہ آپس کے</w:t>
        <w:br/>
        <w:t>کھیل کود، وہ بات بات پر چین کا بگڑ جانا اور پھر من جانا وہ پیاری پیاری صورت وہ</w:t>
        <w:br/>
        <w:t>سن در سال ، وہ نظریں بچا کے ایک دوسرے کو دیکھنا ، وہ اُمیدیں ، وہ کامیابی کی</w:t>
        <w:br/>
        <w:t>پوری امید ده دفعته نا کامی وہ رقیب کا رفعتہ پیدا ہو جانا۔ وہ دشمن کا کامیاب</w:t>
        <w:br/>
        <w:t>ہو جانا وہ اپنی بے سہی وہ دلہن جو اپنی ہونے والی تھی دوسرے کی ہو جانا اُس کا</w:t>
        <w:br/>
        <w:t>خوشی خوشی لے کے چل دنیا اور اپنا دیکھتے رہجانا، یہ ایسے چر کے تھے جو خون کے</w:t>
        <w:br/>
        <w:t>آنسو نہ ڈلواتے۔ کیسے شعلے دل سے نکلے ہوں گے ۔ مگر اب اُس کو پچیس سال ہو کر</w:t>
        <w:br/>
        <w:t>تھے ۔ ساڑھے نو بجے قبل نصف النہار یہ رقعہ ملا تھا۔ اب ساڑھے تین بجے بعد نصف</w:t>
        <w:br/>
        <w:t>النہار پورے کچھ گھنٹہ دیوان خانہ کی کلاک میں تین کے بعد آدھا بجا ہے ۔ پورے</w:t>
        <w:br/>
        <w:t>چھ گھنٹے خورشید مرزا کے دماغ کے دفتر الٹ پلٹ ہو رہے تھے ، عشق امید ھال</w:t>
        <w:br/>
        <w:t>اپنی ناکامی، رقیب کی کا میابی آن ا نا کامی اور کیسی ناکامی کا میابی اور کی کامیابی</w:t>
        <w:br/>
        <w:t>زندگی بھر کے لئے یاس کا سامنا، یہ خیالات اب سے پچیس بریں اور ہر کے تھے۔ اسوقت</w:t>
        <w:br/>
        <w:t>ایسا معلوم ہوتا ہے گو یا ابھی کا واقعہ ہے ۔ ابھی کل کا ذکر ہے علی جان بھاری بجھے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اختری بیگم</w:t>
        <w:br/>
        <w:t>۲۵</w:t>
        <w:br/>
        <w:t>ہے۔ چند ہی روزہ کے بعد یہ بن ماں باپ کی بھی ہو گی ، ایک سونے کی چڑیا اور سیکریاں</w:t>
        <w:br/>
        <w:t>چڑی مار کسی نہ کسی جال میں پھنس جائے گی ۔ پھر دشمنوں کے ذبح کرنے کی</w:t>
        <w:br/>
        <w:t>کوشش ہو گی ۔ زندگی دو بھر ہو جائے گی ، غرض ہر طرح جان بچنا مشکل ہے</w:t>
        <w:br/>
        <w:t>یہ ہوتا ہے اور ضرور ہوتا ہے ۔ صرف ایک ہی اس معصوم بچی کی نجات کا</w:t>
        <w:br/>
        <w:t>سہار انظر آتا ہے اور وہ تمہاری ذات پر منحصر ہے۔ یہ میں خوب جانتی ہوں</w:t>
        <w:br/>
        <w:t>کہ اگر تم حامی بھر لو گے تو میری بچی اس عذاب سے چھوٹ جائے گی ۔ اس تہلکہ سے</w:t>
        <w:br/>
        <w:t>بچ جائے گی ۔ لو اب اقرار کر وہ میرے ہی سر کی قسم کھاؤ کہ جو میں کہوں گی وہی</w:t>
        <w:br/>
        <w:t>کرو گے ۔</w:t>
        <w:br/>
        <w:t>خورشید مرزا - آخر میں سنوں تو کیا چاہتی ہو کس بات پر قسم کھاؤں ۔</w:t>
        <w:br/>
        <w:t>خورشید بیگی - چاہتی یہ ہوں کہ تم اس بچی کے سر پہ ہاتھ رکھو اس کے ولی رکھوا۔</w:t>
        <w:br/>
        <w:t>نوگریہ حال کسی پر نہ نکلے۔ میں دوتین دن سے زیادہ لکھنو میں نہ پھروں گی۔ اُس کے</w:t>
        <w:br/>
        <w:t>بعد ڈاکٹر کہتے ہیں کہ پہاڑ پر چلی جاؤں میں منصوری پہاڑ پر چلی جاؤں گی، جب تک</w:t>
        <w:br/>
        <w:t>میں زندہ ہوں ان بچی میرے دم قدم کے ساتھ ہے ۔ جب میں مر جاؤں تو بچی کو اپنے</w:t>
        <w:br/>
        <w:t>گھر میں لیجانا ، جہاں وہ دو لڑکیاں ہیں تیسری یہ ہے ۔ مگر یہ ظاہر نہ ہونے دینا کہ یا تنی</w:t>
        <w:br/>
        <w:t>بڑی جائداد کی مالک ہے ۔ اگر کوئی شریف بھلے مانس جس پر تم کو پورا بھروسہ ہو، اور</w:t>
        <w:br/>
        <w:t>محض شرافت خاندانی کے لحاظ سے لڑکی مانگے خوب کی پڑھی پوڑھی کر کے چپ چہاتے</w:t>
        <w:br/>
        <w:t>نکاح کر دینا ۔ جب قانونی بالغ کا زمانہ آجائے تو جائداد اس کے سپرد کر دیا مگر زندگی</w:t>
        <w:br/>
        <w:t>بھر ساتھ نہ چھوڑنا ، جائداد والی عورتیں بڑی مشکلوں میں پڑ جاتی ہیں۔ شادی ہونے</w:t>
        <w:br/>
        <w:t>کے بعد بھی اگر شوہر ایماندار ہوا تو خیر ور نہ طرح طرح کی ایذائیں پہنچتی ہیں۔ بس یہی</w:t>
        <w:br/>
        <w:t>میری خواہش ہے اور آخری خواہش ہے ۔ ہاں جب تک وہ وقت نہ آئے ، تمھاری</w:t>
        <w:br/>
        <w:t>لڑکیوں تک کو معلوم نہ ہو کہ اختری صاحب جائداد یہ ہے ۔ اس میں بڑی بڑی خرابیاں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۲۶</w:t>
        <w:br/>
        <w:t>اختری بیگم</w:t>
        <w:br/>
        <w:t>جن کو میں خوب سمجھتی ہوں ، گو یا آنکہ سے دیکہہ رہی ہوں ۔ اور جب یہ بھی کھل</w:t>
        <w:br/>
        <w:t>بھی جائے اور شادی ہو جائے اس وقت بھی تمہاری حمایت کی ضرورت رہے</w:t>
        <w:br/>
        <w:t>گی ۔ تم خوب جانتے ہو۔</w:t>
        <w:br/>
        <w:t>خورشید مرزا - اس رازداری میں یہ خرابی ہے کہ اس معصوم بچتی کو</w:t>
        <w:br/>
        <w:t>لوگ ، میری نوکریں چاکریں خود میری لڑکیاں ذلت کی نگاہ سے دیکھیں گی ۔ اس</w:t>
        <w:br/>
        <w:t>سے لڑکی کو بھی تکلیفیں پہنچیں گی۔ مجہ سے بھی اُس کے رتبہ کے موافق کسی طرح</w:t>
        <w:br/>
        <w:t>سے</w:t>
        <w:br/>
        <w:t>اُس کی یہ دریش نہ ہو سکے گی ۔</w:t>
        <w:br/>
        <w:t>تھم کے ٹکڑے تو یہ ہے ۔ خیر باشد یوں ہی سہی اس</w:t>
        <w:br/>
        <w:t>تمہاری روٹیوں پر پڑی ، خیرات</w:t>
        <w:br/>
        <w:t>میں کسی کا کیا اجارہ ہے ۔ تمہاری نیک نظر اور مہربانی کافی ہے دنیا جو چاہے خیال</w:t>
        <w:br/>
        <w:t>کرے بلا سے ۔ تم اپنے اور اپنے گھر کے حاکم ہو ۔ لوگ یہ سمجھہ لیں گے کہ دور درانہ</w:t>
        <w:br/>
        <w:t>کی قرابت کے لحاظ سے یا محض خدا ترسی سے کسی غریب کی لڑکی لے کے پال لی ہے ۔</w:t>
        <w:br/>
        <w:t>پھر اس میں کیا برائی ہے ۔ ہاں ایک تکلیف اور ہو گی ، دو تین دن کے لئے کلکتہ</w:t>
        <w:br/>
        <w:t>جانا ہوگا ۔ ولایت کی درخواست کے لئے مگر یہ کوئی دشوارہ بات نہیں ہے ۔ کلکتہ</w:t>
        <w:br/>
        <w:t>میں اٹرینی بارسٹر مقدمہ کی پوری ذمہ داری اپنے سر لے لیں گے ۔ صرف رو پیر کا</w:t>
        <w:br/>
        <w:t>خرچہ ہے وہ خدا کے فضل سے موجود ہے۔ تم صرف درخواست پر دستخط کر کے پہلے</w:t>
        <w:br/>
        <w:t>آنا ۔ وہاں سب کام حسب درخواہ ہو جائے گا ۔ میرا وصیت نامہ مکمل ہے اسے لو، مکس</w:t>
        <w:br/>
        <w:t>ننگا یا گیا وصیت نامہ رجسٹری شده، خورشید مرزا کے نام کا ، مع فہرست جایداد</w:t>
        <w:br/>
        <w:t>ایک پوری مسلسل بکس سے نکلی اور خورشید مرزا کی سپردگی میں پہنچ گئی ۔ قول قسم</w:t>
        <w:br/>
        <w:t>عذر معذرت مشکلات کل مرحلے طے ہو گئے ۔ اب ایک نظر اس بچی کو بھی</w:t>
        <w:br/>
        <w:t>سر کی قسم ۔</w:t>
        <w:br/>
        <w:t>دیکھ لو جس کے تم ولی بنوگے اور جو آج ہی سے تمہاری سے پاک سمجھی جائے گی۔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اختری بیگم</w:t>
        <w:br/>
        <w:t>۲۷</w:t>
        <w:br/>
        <w:t>کریمین کو آواز دی گئی ۔ وہ حاضر ہوئی ، چھوٹی بیگم کو بلا لاؤ ۔ چھوٹی بیگم کوئی چودہ</w:t>
        <w:br/>
        <w:t>پندرہ برس کا سن بھولی بھالی صورت، نہ تنکنت نہ غرور ۔ سادہ سادہ لباس ہلکا</w:t>
        <w:br/>
        <w:t>ہلکا زیور ، گورئی رنگت جیسی گلاب کی پتی ۔ بوٹا ساتھ ۔ شریفا نہ بناؤ۔ سیدھی مانگ۔</w:t>
        <w:br/>
        <w:t>صورت سے پکا پن معلوم نہیں ہوتا مگر میرا نہ بن تمیز داری ظاہر ہے ۔ نہایت ادب</w:t>
        <w:br/>
        <w:t>سے سامنے آکھڑی ہوئی ، مگر چہرہ اداس اداس کیوں نہ ہو ماں کا حال پیش نظر</w:t>
        <w:br/>
        <w:t>ایسی نادان نہیں۔</w:t>
        <w:br/>
        <w:t>تھی ۔</w:t>
        <w:br/>
        <w:t>خورشید بیگم ۔ بیٹا یہی تمہارے ماموں جان ہیں جن کا اکثر میں تذکرہ کیا کرتی</w:t>
        <w:br/>
        <w:t>لڑکی نے نہایت ادب سے جھک کے سلام کیا ۔ خورشید مرزا نے گلے سے</w:t>
        <w:br/>
        <w:t>لگایا۔ چھپکے سے اُس کرسی پر جو اماں جان اور ماموں جان کے درمیان میں پہلے</w:t>
        <w:br/>
        <w:t>سے بچھی ہوئی تھی ماں کا اشارہ پاکے بیٹھ گئی ۔ صانع حقیقی نے جہاں کہیں صورت</w:t>
        <w:br/>
        <w:t>اور سیرت کو کسی آدمی زاد میں خواہ مرد ہو خواہ عورت ایک جگہ جمع کر کے قدرت</w:t>
        <w:br/>
        <w:t>نمائی کی ہے ۔ وہ فطرت کے بہترین نظاروں سے ہے ، یہ لڑکی بہمہ صفت موصوف</w:t>
        <w:br/>
        <w:t>تھی ۔ پیاری پیاری صورت کے ساتھ نیک دلی، نیک نیتی ، پاکیزہ خیالات ، تمیزه ای</w:t>
        <w:br/>
        <w:t>سلیقہ شعاری، رحمه لی ، ترس خدا ، معصوم صفتیں، حجاب عورت کا قدرتی جوہر ہے</w:t>
        <w:br/>
        <w:t>مگر شرط یہ ہے کہ جھینپ کے ساتھ نہ ہو، چھینپنے میں دل کی چوری پکڑ لی جاتی ہے</w:t>
        <w:br/>
        <w:t>حد سے زیادہ شرم ، بہکی ہوئی نگا ہیں کچھہ اچھے خیالات کے آثار نہیں ہیں، بن بیاہی</w:t>
        <w:br/>
        <w:t>نوجوان عورت میں اکثر یہ محبت سے لذت عشق کی ترغیب پیدا ہو جاتی ہے ۔ یہ</w:t>
        <w:br/>
        <w:t>بلا چھوٹے سے سن میں خیالات کو نا پاک کر دیتی تھی۔ جہاں یہ داغ لگا پھر زندگی بھر</w:t>
        <w:br/>
        <w:t>نہیں چھوٹتا ۔ ایسی نگاہیں اُن نظاروں کو ڈھونڈ بہتی رہتی ہیں جس کی طرف دل کی</w:t>
        <w:br/>
        <w:t>شوریدگی جذب کرتی ہے ۔ پھر یہ نوبت پہنچتی ہے کہ کسی نوجوان کو دیکھا نگاہ بازی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۲۸</w:t>
        <w:br/>
        <w:t>اختری بیلیم</w:t>
        <w:br/>
        <w:t>کی مشق ہونے لگی ، کسی کو جھانک کے دیکھ لیا کسی کو تاک کے دیکھ لیا۔ یعنی آنکھ</w:t>
        <w:br/>
        <w:t>لڑائی کسی کو صورت دکھا کے پھر شرما کے منہ چھپا لینا کسی کی طرف بے حجابانہ</w:t>
        <w:br/>
        <w:t>اشارہ کر دیا۔ کسی کو انگوٹھا رکھا یا ، کسی کو منہ چڑھایا ۔ مشق ستم کا اناڑی بھی</w:t>
        <w:br/>
        <w:t>تاڑنے والی نظروں سے نہیں بچتا۔ خورشید مرزا نے دنیا دیکھی تھی بچھے ہی سے</w:t>
        <w:br/>
        <w:t>عشق کی چوٹ کھائی تھی۔ مایوسانہ زندگی گھبرا گھبرا کے دلچسپی کے سامان پیدا</w:t>
        <w:br/>
        <w:t>کرتی تھی ۔ سینہ کی آگ بجھانے کے لئے عشق کا داغ مٹانے کے لئے علاج</w:t>
        <w:br/>
        <w:t>بالمش کے قائدہ سے ایک زخم کے اچھا کرنے کے لئے دوسرے زخموں کی</w:t>
        <w:br/>
        <w:t>اور ایک داغ مٹانے کے لئے دوسرے داغوں کی ضرورت پڑتی رہی تھی۔ خورشید</w:t>
        <w:br/>
        <w:t>مرزا نے دلچسپیوں کا سامان تلاش کرنے میں کوئی کمی نہیں کی تھی ۔ اگر چہ کوئی تدبیر</w:t>
        <w:br/>
        <w:t>بن نہ پڑی کوئی علاج کارگر نہ ہوا ۔ مگر اچھے خاصے تجربہ کار بن گئے تھے۔ لکھنئو</w:t>
        <w:br/>
        <w:t>کے امیر زادوں کی محبتیں اٹھاتے ہوئے تھے ۔ ایک نگاہ سے عورت کی پوری زندگی</w:t>
        <w:br/>
        <w:t>کا گذشتہ اور آئندہ اُن کے سامنے آجاتا تھا ، مگر اس معصوم صفت امیر زادی کو دیکھ</w:t>
        <w:br/>
        <w:t>کے یہ بہت ہی خوش ہوئے ۔ ایک ہی نظر میں ولایت بھی منظور کرلی اور حمایت</w:t>
        <w:br/>
        <w:t>بھی لے پالک بنا لیا ۔ اس قدر جلد ایک خاص ارادے کے پیدا ہونے اور فوراً</w:t>
        <w:br/>
        <w:t>مضبوط ہو جانے پر شاید کوئی اعتراض کرے تو اس کو اس واقعہ کے سامان اور</w:t>
        <w:br/>
        <w:t>اسباب پر ایک نظر ڈالنا کافی نہ ہوگا۔ اولاً خورشید بیگم سے دلی تعلق اگر چہ اِس</w:t>
        <w:br/>
        <w:t>معاملہ میں سخت ناکامی ہوئی بھی بڑا چہ کا کھایا تھا۔ جس نے اُن کی تمام زندگی</w:t>
        <w:br/>
        <w:t>کو تباہ کیا ۔ لیکن اس میں خورشید بیگم کا کوئی قصور نہ تھا۔ خورشید بیگم کی</w:t>
        <w:br/>
        <w:t>حالت واجب المرحم تھی ، ضدی ماں نے جہاں جھونک دیا تھا وہ جگہ کسی طرح</w:t>
        <w:br/>
        <w:t>خورشید بیگم کی زندگی کو دلچسپ بنانے کے لئے کافی نہ تھی اور سب سے</w:t>
        <w:br/>
        <w:t>زیادہ ملک کے دستور کے موافق شکایت کی مجال نہ تھی ۔ خورشید بیگم کو وہ</w:t>
        <w:br/>
        <w:t>زنا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اختری بیلیم</w:t>
        <w:br/>
        <w:t>۲۹</w:t>
        <w:br/>
        <w:t>تعلق بھلا دینا پڑا جو بھولنے والا نہ تھا۔ شادی ہونے کے بعد اگر کبھی خورشید مرزا</w:t>
        <w:br/>
        <w:t>کا نام زبان پر آتا سو عیب لگ جاتے۔ ناکردہ گناہ گار ہو جاتی ۔ چرچے ہونے</w:t>
        <w:br/>
        <w:t>لگتے ہے اور ہوئی ا ہم نہ کہتے تھے خورشید مرزا سے بن بیا ہے پن میں آشنائی تھی ہے</w:t>
        <w:br/>
        <w:t>ایک شریف عورت کے لئے اس سے بڑھ کے کیا کم بختی ہو گی کہ بن بیا ہے پن کی</w:t>
        <w:br/>
        <w:t>پاک زندگی پر ناجائز تعلق کا جھوٹا الزام لگا دیا جائے ، مگر دنیا وہ نالائق ہے کہ</w:t>
        <w:br/>
        <w:t>ایک بیہودہ بات کا منہ سے بک دینا آسان سمجھا جاتا ہے اور اُس کے انجام کی مطلق</w:t>
        <w:br/>
        <w:t>پروا نہیں کی جاتی کہ اس کا دوسرے پر کیا اثر پڑے گا مگرخورشید بیگم اپنی احتیاط</w:t>
        <w:br/>
        <w:t>کی زندگی پر پھر کر تی تھی کہ انپر کسی کو الزام لگانے کا موقع نہیں ملا۔ کلکتہ کی</w:t>
        <w:br/>
        <w:t>زندگی میں اُنھوں نے اپنے لکھنو کے تعلقات کا بھی ذکر ہی نہیں کیا جو کسی کو</w:t>
        <w:br/>
        <w:t>کچھ کہنے کا موقع ملتا مگر یہ کہ کہ ان کو خورشید مرزا کا خیال نہ رہا ہو یہ ناممکن</w:t>
        <w:br/>
        <w:t>تھا۔ اس بچھنے کی محبت کو وہ دل میں چھپائے رہیں۔ دل میں آگ کو اس طرح</w:t>
        <w:br/>
        <w:t>دبا کے رکھا کہ دھواں تک نہ نکلنے دیا۔ خورشید مرزا کی ایک ایک بات انکو</w:t>
        <w:br/>
        <w:t>یا دیھی اُن کی صورت کی پوری تصویر اُن کے دل میں تھی ، ان کی ایک ایک بات</w:t>
        <w:br/>
        <w:t>یاد تھی، اور یہی حال خورشید مرزا کا تھا۔ یہ پاک محبت ایسی مستقل اور دیر یا تھی</w:t>
        <w:br/>
        <w:t>کہ با وصف دوری دونوں قریب تھے ۔ ایک کو دوسرے پر بھروسہ تھا یہی وجہ</w:t>
        <w:br/>
        <w:t>تھی کہ خورشید بیگم جب اپنی زندگی سے ناامید ہوئی انھوں نے اپنے کلیجو سکا</w:t>
        <w:br/>
        <w:t>ٹکر ا خورشید مرزا کی سپردگی میں دیا اور انھوں نے قبول کیا اور اس کو کلیجہ سے</w:t>
        <w:br/>
        <w:t>لگا لیا ۔ اب خورشید ورشید بیگم کو اپنی لڑکی کے لئے جو کچہ کرنا تھا کر چکیں اور کیا کرتیں،</w:t>
        <w:br/>
        <w:t>اب خورشید مرزا کا کام تھا کہ سپردگی کا پورا حق ادا کریں اور اختری کا کام تھا کہ</w:t>
        <w:br/>
        <w:t>وہ اس دور دراز کی عزیز داری کو اور اس جدید رشتہ باپ بیٹوں کا تعلق</w:t>
        <w:br/>
        <w:t>بنالے، خورشید مرزا کے دل میں جگہ کرلے اور بیچ بچے تیسری لڑکی بلکہ اُن سے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۳۰</w:t>
        <w:br/>
        <w:t>اختری بیگم</w:t>
        <w:br/>
        <w:t>بھی کچھ بڑھ کے ہو جائے ، ایسا ہی ہوا۔ خورشید مرزا کو واقعات پر نظر کر کے</w:t>
        <w:br/>
        <w:t>اس بن ماں باپ کی بچی کی خاطر داری اولاد سے زیادہ (گو کسی قدر ظاہریت</w:t>
        <w:br/>
        <w:t>کی آمیزش ہو) کرنا ہی چاہئے تھی ۔ اور اختری کو اپنے حسن سلوک سے اس کا</w:t>
        <w:br/>
        <w:t>معاوضہ کرنا تھا ۔ اس وجہ سے پالنے والے اور لے پالک کے تعلقات حقیقی باپ</w:t>
        <w:br/>
        <w:t>بیٹیوں کے تعلقات سے بڑھ گئے ، اور نہ بڑھنے کی کوئی وجہ نہ تھی۔ اختری کی</w:t>
        <w:br/>
        <w:t>معصومانہ دار پائی ایک خدا داد جو ہر جو بہت کم لڑکیوں کو نصیب ہوتا ہے ، یعنی</w:t>
        <w:br/>
        <w:t>پاکیزہ خیالات اور دل کی نیکی اور اس سبب کے ساتھ حسن ظن وہ اپنی ماں کو اپنا</w:t>
        <w:br/>
        <w:t>سچا خیر خواہ جانتی تھی اور یہ سمجھ گئی تھی کہ جو کچہ ہوا ہے میری بہتری کے لئے ہے ۔</w:t>
        <w:br/>
        <w:t>واقعی خورشید مرزا نے بڑی ذمہ داری کا کام بڑا بھاری بوجھ اپنے سر پر اٹھا لیا</w:t>
        <w:br/>
        <w:t>تھا ۔ ظاہر میں تو بیٹھے بٹھائے کچھ کم ایک کروڑ کی جائدا رہا تھا آگئی تھی ۔ اگر کوئی بے ایمان</w:t>
        <w:br/>
        <w:t>جلیہ مکار ہوتا تو اس کو باپ کا سامال سمجھہ کے ہضم کرنے کی کوشش کرتا لیکن خورشید</w:t>
        <w:br/>
        <w:t>مرنا ایک منفی خدا تریں پاک بے باک اگلے بانکپن کی صفت پر نازاں یتیم کے مال سے</w:t>
        <w:br/>
        <w:t>ڈرنے والے قدیم رئیس زادے تھے جو اگلی جاہ و ثروت نہ تھی مگر نیت اور بہت</w:t>
        <w:br/>
        <w:t>ویسی ہی تھی۔ رشی جل گئی تھی مگر بل نہیں چلا تھا ۔ اُن کا جی چاہتا تھا کہ تقسیم کا ایک</w:t>
        <w:br/>
        <w:t>حبہ بھی ضائع نہ ہو۔ ہاں وہ تنگی سے زندگی بسر نہ کرے مگر میں اس مال سے ایک</w:t>
        <w:br/>
        <w:t>پیسہ کا مستحق نہیں ہوں ۔ اخترکی کی مشکلیں پیش پا افتادہ تھیں ۔ جس گھر میں اسکو</w:t>
        <w:br/>
        <w:t>رہتا ہو گا وہ بالکل نیا گھر ہے ۔ وہاں کسی کو اختری کے ساتھ ہمدردی نہیں ہے</w:t>
        <w:br/>
        <w:t>لڑکیاں ان تعلقات سے بے خبر ہیں ۔ اختری سے بے التفانی کو سب ظاہر کیوں</w:t>
        <w:br/>
        <w:t>نہ ہو۔ اس کو ایذا دینا ہے ۔ جو خورشید مرزا کو کسی طرح گوارا نہیں ہو سکتا تھا التفات</w:t>
        <w:br/>
        <w:t>سے سینکڑوں وہم اور شک پیدا ہوں گے ۔ لڑکیاں کیا کہیں گی ، نو کریں چاکریں</w:t>
        <w:br/>
        <w:t>کیا کہیں گی ۔ اگر اختری کی مقدرت کا را نہ کھول دیا جاتا تو کچہ ی شکل نہ تھا۔ کسی امیر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اختری بیگم</w:t>
        <w:br/>
        <w:t>۳۱</w:t>
        <w:br/>
        <w:t>کی لڑکی ہے جو خورشید مرزا کے سپرد کی گئی ہے ۔ ہر شخص خاطر کرتا ہر شخص آنکھوں پر</w:t>
        <w:br/>
        <w:t>بٹھاتا ، مگر خورشید بیگم کی دعیت تھی کہ اس کا اظہار نہ ہو، ناظرین کو یاد رہے کہ یہ تمہاری</w:t>
        <w:br/>
        <w:t>خورشید مرزا نے بڑی مشکل سے اپنے سر لی تھی، وہ اس کی دشواریوں کو سمجھتے تھے !</w:t>
        <w:br/>
        <w:t>اور دشواریاں پیش آئیں۔</w:t>
        <w:br/>
        <w:t>اختری کی صورت بھی اچھی تھی ، دل بھی نیک تھا۔ اُس کو آئندہ خورشید مرندا</w:t>
        <w:br/>
        <w:t>کے گھر پر اور ان کے قانونی ولی ہونے کا حال معلوم ہو گیا تھا ۔ اُس نے بجا شرم</w:t>
        <w:br/>
        <w:t>جھینپ کو جو اکثر جہالت اور در گناہ گاری کی آمیزش سے مل کر پیدا ہوتی ہے۔ پہلے</w:t>
        <w:br/>
        <w:t>ہی سے بالائے طاق رکھ دیا تھا ۔ گو اختری خورشید مرزا کو ہمیشہ ماموں جان کہتی رہی</w:t>
        <w:br/>
        <w:t>لیکن اُس نے پہلے ہی دن سے خورشید مرزا کو اپنا باپ سمجھہ لیا تھا ۔ وہ اپنی چاہتے</w:t>
        <w:br/>
        <w:t>والی ماں اور خورشید مرزا کے پاک تعلقات سے بے خبر نہ تھی۔ اماں جان خورشید</w:t>
        <w:br/>
        <w:t>مرزا جن کو اب ماموں جان کہتی ہوں ۔ اماں جان کے عزیز اور بچپنے کے ساتھ کھیلے</w:t>
        <w:br/>
        <w:t>ہوئے ہیں اور انہیں سے اماں جان کی شادی ٹھہری تھی ۔</w:t>
        <w:br/>
        <w:t>خورشید بیگم نے بھی اُسے پہلے ہی سے اس نازک رشتہ کی باریکیاں سمجھا</w:t>
        <w:br/>
        <w:t>رکھی تھیں ۔ اختر ی دل میں کہتی تھی اگر اماں جان کی شادی ان سے ہوئی تو میں نہیں</w:t>
        <w:br/>
        <w:t>کی بیٹی ہوتی ۔ اچھا شادی نہیں ہوتی۔ میں علی جان کی بیٹی ہوں میرے باپ نے میری</w:t>
        <w:br/>
        <w:t>ماں کی کبھی پروا نہیں کی وہ دولت کو چاہتے تھے جب وہ اُن کو مل گئی تو و علیھڑے</w:t>
        <w:br/>
        <w:t>اُڑانے لگے مجھ پر بھی کچھ ایسی توجہ نہیں کی۔ میں فقط اتنا جانتی ہوں کہ علی جان میرے</w:t>
        <w:br/>
        <w:t>باپ تھے مجھے میری ماں نے پالا پرورش کیا ، پڑھایا لکھا یا عرض میں ہمیشہ سے</w:t>
        <w:br/>
        <w:t>بن باپ کی ہوں ۔ باپ کی زندگی میں لوگ کہتے تھے کہ مجھپر یتیمی برستی ہے جس کا باپ</w:t>
        <w:br/>
        <w:t>دو دو مہینہ گھر میں نہ آئے اور آئے بھی تو مجھے آنکھ اُٹھا کے نہ دیکھے نہ پاس بلائیے</w:t>
        <w:br/>
        <w:t>نہ گلے لگا نے بات تک نہ پوچھے ، ارمان رہ گیا کہ عید بقر عید تو بلا کے گلے لگائے کبھی ی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۳۲</w:t>
        <w:br/>
        <w:t>اختری بیگم</w:t>
        <w:br/>
        <w:t>پیار کرتے ۔ دنیا کے باپوں کو دیکھا کیسا بیٹیوں کو چاہتے ہیں۔ یہ ہماری تقدیر میں</w:t>
        <w:br/>
        <w:t>نہ تھا ۔ ہم نے تو اپنے باپ کو جب گھر میں دیکھا منہ تھو تھا ۔ دکھائے تیوری چڑھائے اماں</w:t>
        <w:br/>
        <w:t>جان سے لڑتے ہی دیکھا ۔ یا یہ سنا آج میرے کے جڑاؤ بازو بند دید و کل موتیوں</w:t>
        <w:br/>
        <w:t>کا مالا دید و ۔ باہر سنا ناچ ہو رہا ہے ، رنڈیاں آئی ہیں، جھولے پڑے ہیں، پکوان</w:t>
        <w:br/>
        <w:t>تلے جا رہے ہیں ۔ اماں جان یہ سب دیکھتی سہتی ہیں ۔ منہ سے اُف نہیں کرتیں ،</w:t>
        <w:br/>
        <w:t>دل ہی دل میں ٹھکی جاتی ہیں ۔ آپ ہی آپ مسلگ رہی ہیں جبھی تو تپ دق ہو گئی ،</w:t>
        <w:br/>
        <w:t>آخر جان کے لالے پڑ گئے ۔ اماں جان کی ساری دولت اور وہ اس طرح اڑ رہی ہواؤں</w:t>
        <w:br/>
        <w:t>اُن کی یہ گت ہو ا فسوس اماں جان کی بھی کیا بری تقدیر تھی ۔</w:t>
        <w:br/>
        <w:t>اختری کے یہ خیالات تھے جب وہ خورشید مرزا سے پہلے پہل ملنے کو آئی تھی</w:t>
        <w:br/>
        <w:t>اگر چہ دو خورشید مرا کو نہ جانتی تھی مگر آنا جانتی تھی کہ انہیں سے ملنے کے لئے اماں جا</w:t>
        <w:br/>
        <w:t>لکھنے میں آئی ہیں اور ان پر ایسا بھروسہ ہے کہ مجھے سپرد کر تی ہیں ۔</w:t>
        <w:br/>
        <w:t>اختری اور خورشید مرزا کی پہلی گفتگو : ماموں جان میرا آپ کے دیکھنے</w:t>
        <w:br/>
        <w:t>کو بہت جی چاہتا تھا ۔</w:t>
        <w:br/>
        <w:t>خورشید مرزا - (مسکرا کے، بیٹا تم کیا جانو۔</w:t>
        <w:br/>
        <w:t>اختری - راه با اماں جان آپ کا اکثر ذکر کیا کرتی ھیں پھر بات کا پہلو با کی</w:t>
        <w:br/>
        <w:t>اتاں جان بیماری کی حالت میں اکثر آپ ہی کو یاد کرتی رہتی تھیں بہت بیمار ہوگئی تھیں</w:t>
        <w:br/>
        <w:t>آب تو جب سے لکھنو میں آئی ہیں بہت مزاج سنبھل گیا ہے۔ سنتی ہوں یہاں بڑے</w:t>
        <w:br/>
        <w:t>بڑے نامی حکیم رہتے ہیں، اماں جان کو دکھا دیجئے۔ مجھے تو یقین ہے ویقین کیا درہم ہے</w:t>
        <w:br/>
        <w:t>شاید یہاں کے علاج سے شفا ہو جائے ۔ خدا کرے امّاں جان اچھی ہو جائیں، مگر ہنچہ</w:t>
        <w:br/>
        <w:t>سے مایوسی ٹپک رہی تھی ۔ کیونکہ ایسی بچہ نہ تھی جو اس مہلک مرض کے انجام کو نہ</w:t>
        <w:br/>
        <w:t>سمجھ سکتی ہو ۔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اختری بیگم</w:t>
        <w:br/>
        <w:t>۳۳</w:t>
        <w:br/>
        <w:t>خورشید مرزا ۔ حکیم صاحب کو تو میں دکھا دوں گا ۔ کل صبح انشاء اللہ تعالیٰ اللہ</w:t>
        <w:br/>
        <w:t>لے کے آؤں گا، مگر مجبہ کو ڈاکٹروں کی رائے سے اتفاق ہے ۔ پہاڑ پر لے جانا بہت</w:t>
        <w:br/>
        <w:t>ضروری ہے ۔ سنتا ہوں کوئی درخت ہوتا ہے ۔ شاید بر چ کہتے ہیں ۔ اُس کی ہوا</w:t>
        <w:br/>
        <w:t>بہت مفید ہوتی ہے ۔ ڈاکٹر محض اُس کی ہوا کو موثر علاج بتاتے ہیں۔</w:t>
        <w:br/>
        <w:t>اختری ۔ یہاں کے بڑے ڈاکٹر کی بھی رائے لیجئے ، اچھا تو بڑے</w:t>
        <w:br/>
        <w:t>ڈاکٹر اور وہ حکیم صاحب جو کلکتہ بھی اکثر جاتے ہیں مجھے نام یاد نہیں، اماں جان سکے</w:t>
        <w:br/>
        <w:t>معالج تھے دونوں کو بلا لا ہیئے ۔</w:t>
        <w:br/>
        <w:t>جعفر</w:t>
        <w:br/>
        <w:t>خورشید مرزا -</w:t>
        <w:br/>
        <w:t>ید مرزا ۔ وہ میرے عزیز ہیں اور بیگم راس حالت میں خورشید مرزانے</w:t>
        <w:br/>
        <w:t>خورشید بگم کو بیگم بگم کہا جائے کس دل سے اور کس مایوسی کے ساتھ) سے بھی عزیز داری ہے۔ حکیم</w:t>
        <w:br/>
        <w:t>غر علی صاحب کو بھی شریک کر لونگا۔ جن حکیم صاحب کو تم نے کہا ہے اُن کا نام ہے اُن تو اسوقت</w:t>
        <w:br/>
        <w:t>مجھ کو یاد نہیں مگر حکم جعفر علی اُن کے شاگرد ہیں ۔ خدا نے چاہا تو یہ سب کل آجائیں</w:t>
        <w:br/>
        <w:t>گے۔</w:t>
        <w:br/>
        <w:t>اختر کی بیگم یہ توجہ اپنی ماں کے علاج کی طرف دیکھ کے بہت خوش ہوئی ۔</w:t>
        <w:br/>
        <w:t>ایک دھندلی سی شکل امید کی سفید لکہ ابر کی طرح گو یا آنکھوں کے سامنے آئی مگر یہ</w:t>
        <w:br/>
        <w:t>لکہ ابر مایوسی کی تیز ہواؤں نے بہت ہی جلد اڑا کے نظروں سے غائب کر دیا، پھر وہی</w:t>
        <w:br/>
        <w:t>اگلا خیال قائم ہو گیا۔ کیسا ہی علاج ہوا تاں جہان کا بچنا مشکل ہے ۔ کہیں ایسے بیمار</w:t>
        <w:br/>
        <w:t>بھی اچھے ہوتے ہیں۔</w:t>
        <w:br/>
        <w:t>خورشید بیگم - دبیٹی سے مخاطب ہو کے، بیٹا تمہیں یاد نہیں جعفر علی میر بھانجہ</w:t>
        <w:br/>
        <w:t>جو دو برس ہوئے کلکتہ گیا تھا اور میں نے تم کو سامنے کیا تھا وہ میرا سگا بھانجہ ہے۔ کا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۳۴</w:t>
        <w:br/>
        <w:t>اختری بیگم</w:t>
        <w:br/>
        <w:t>باب</w:t>
        <w:br/>
        <w:t>طبي معائنه</w:t>
        <w:br/>
        <w:t>اے طبیبو مے جینے کے کچھ آثار نہیں، نہ کرو فکر دوا</w:t>
        <w:br/>
        <w:t>خورشید مرزا فیضو کی حویلی سے نکل کے امین آباد کی طرف روانہ ہوئ ہے ۔ وہ</w:t>
        <w:br/>
        <w:t>ذمہ داری جو خورشید بیگم کے سرکی قسم کھا کے اُنھوں نے اپنے سر لی تھی اوس کی پر میں</w:t>
        <w:br/>
        <w:t>پر نظر تھی ، بار بارید خیال کہ وہ جس نے ۲۵ برس کے بعد اب یاد کیا کاش صحیح و سالم ہوتی</w:t>
        <w:br/>
        <w:t>یا ایسی علالت ہوئی جس سے کسی طرح جا نبری کی امید ہو سکتی تھی تو یہ آخری حمتہ</w:t>
        <w:br/>
        <w:t>حیات کا کس اطمینان کے ساتھ بسر ہوتا ۔ بچپن کے ساتھ کی کھیلی ہوئی وہ جو مجھ پر</w:t>
        <w:br/>
        <w:t>دل و جان سے فدا تھی اور اب بھی خدا ہے،، ، وہ جس کے عشق کی آگ ابھی تک میرے</w:t>
        <w:br/>
        <w:t>سینہ میں دبی ہوئی ہے، میری زوجہ ہوئیں میں شوہر ہوتا ۔ کس مزے سے دن</w:t>
        <w:br/>
        <w:t>کھتا، افسوس اُسے دیکھا بھی تو کب دیکھا اور کس طرح سے دیکھا، ایک مرتبہ تو</w:t>
        <w:br/>
        <w:t>ظالم رقیب گود میں اُٹھا کے لے گیا ۔ اور میں دم بخود رہ گیا ۔ اب موت کے پنجہ میں</w:t>
        <w:br/>
        <w:t>گرفتار ہے ، اجل دبوچے ہوئے ہے ۔ رقیب سے مخلصی ہو گئی مگر موت کے پنجہ ہے</w:t>
        <w:br/>
        <w:t>رہائی غیر ممکن ہے ، ہم بہر صورت ناکام ہی رہے ۔ اب اس بھولی بھالی لڑکی کی پر درست</w:t>
        <w:br/>
        <w:t>اور اس پردہ داری کے ساتھ لڑکیاں کیا کہیں گی ۔ بہنے نہ بنے ، نادری تو تغیر</w:t>
        <w:br/>
        <w:t>ہر دل عزیز ہے کسی سے لڑنا جانتی ہی نہیں مگر جعفری لڑا کا تنگ مزاج جس میں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اختری بیگم</w:t>
        <w:br/>
        <w:t>16</w:t>
        <w:br/>
        <w:t>کا جوڑا پہن کے کیسا اترا تا پھرتا تھا۔ اس سے بڑھ کے کیا نصیبی ہو گی ، ہم نے خود آنکھوں</w:t>
        <w:br/>
        <w:t>سے دیکھا ، اب کیا کہیں کن آنکھوں سے دیکھا۔ لہو کے سے گھونٹ پی کر رہ گئے ۔ وہ</w:t>
        <w:br/>
        <w:t>برات کا دن کبھی نہ بھولے گا کم بخت میرے جلائے کو، میرے گھر کے قریب سے برات</w:t>
        <w:br/>
        <w:t>لے کے گیا ۔ انہیں نہیں، علی جان مجہ کو کیا جانے یہ خبط ہے ، محض اتفاق سوار تھا ۔</w:t>
        <w:br/>
        <w:t>پھر اہ ہر ہی برات گئی۔ جہیز می کیا کچھہ نہ تھا۔ دیگیں مٹکے اور تانبے کے برتن چینی کے</w:t>
        <w:br/>
        <w:t>برتن صندوق، پیارے ، گنگا جمنی پلنگ دارا پیش گیر سبز گھوڑا ، کیسا سجا سجایا ۔ اسی</w:t>
        <w:br/>
        <w:t>گھوڑے پر سوار ہو کے علی جان شہر میں نکلا کرتا تھا۔ یہ کیا خیالات ہیں دیوانگی گذری</w:t>
        <w:br/>
        <w:t>باتیں خواب کی باتیں، علی جان کو مرے ہوئے مدت ہو گئی۔ کھچین نے اپنی بیماری کا</w:t>
        <w:br/>
        <w:t>حال لکھا ہے کچھ مفصل نہیں لکھا ، کہیں وہ خاندانی مرض نہ ہوا سے ہے خدا نہ کرے !</w:t>
        <w:br/>
        <w:t>خدا جانے اب کیسی صورت ہوگی ۔ اپنی صورت تو ایسی بدلی کہ جوانی کی تصویر سے آپ</w:t>
        <w:br/>
        <w:t>زمین آسمان کا فرق ہے۔ ہم نے گھلا دیا ۔ غم اور کیسا غم ، خدا دشمن کو یہ غم نے</w:t>
        <w:br/>
        <w:t>کیا نامراد زندگی بسر کی ۔</w:t>
        <w:br/>
        <w:t>خورشید مرزا اسی طرح اپنے خیالات میں غرق ہیں کہ راستہ میں یہ بھی یاد نہیں</w:t>
        <w:br/>
        <w:t>کب گھر سے نکلتے تھے ۔ اسے لو، حسین علی پیچھے چلا آتا ہے ۔ وہاں لے جانا مناسب</w:t>
        <w:br/>
        <w:t>نہیں۔ حسین علی گھر کا خفیہ پولیس ہے۔ میرا ارادہ تو عقد ثانی کا نہیں ہے مگر لڑکیوں</w:t>
        <w:br/>
        <w:t>کو گھر کی ماما اصیلوں تک کو عجیب طرح کی بدگمانی پیدا ہوگئی ہے ایک ایک بات باہر</w:t>
        <w:br/>
        <w:t>کے نوکروں سے پچھوائی جاتی ہے۔ یہ کمبخت بھی روٹیوں کے لالچ سے پہلے ہوئے ہیں</w:t>
        <w:br/>
        <w:t>ہر بات کی گھر میں خبر پہنچاتے ہیں۔ کئی تو کر چھڑا دئے مگر جو آتا ہے ایسا ہی ہو جاتا</w:t>
        <w:br/>
        <w:t>ہے کوئی بس نہیں ۔ آج صبح کو مہری کا آنا غضب ہوا ۔ اور پھر میرا جانا اُسی دن</w:t>
        <w:br/>
        <w:t>خدا جانے کیا خیال ہو گا ۔ پیچھے مڑ کے دیکھا حسین علی کو رخصت کر دیا ۔</w:t>
        <w:br/>
        <w:t>خورشید مرزا - حسین علی ۔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احتری بیگم</w:t>
        <w:br/>
        <w:t>۳۵</w:t>
        <w:br/>
        <w:t>رشک و حسد کا مادہ کوٹ کوٹ کے بھرا ہے ۔ اس میں شک نہیں کہ وہ مجھ کو بہت</w:t>
        <w:br/>
        <w:t>چاہتی ہے مگر ایسی چاہت کسی کام کی دوسرے کا سایہ نہیں دیکھ سکتی ۔ گھر کے</w:t>
        <w:br/>
        <w:t>انتظام میں کوئی دخل دے سکے کیا مجال، یہ لڑکی جس کی پرورش کا بار روپیہ مہیہ</w:t>
        <w:br/>
        <w:t>کے اعتبار سے مجھ پر نہیں ہے مگر یہ خیال کہ مجھپر اس کا بوجہہ ہے جعفری کو بے چین</w:t>
        <w:br/>
        <w:t>کرتا رہے گا ۔ وہ اس کو بری نگاہ سے، حقارت کی نگاہ سے، ذلت کی نظر سے دیکھے</w:t>
        <w:br/>
        <w:t>گی ۔ مجھے ناگوار گزرے گا پھر منہ سے کچھ نہ کہہ سکوں گا ۔ اگر میں زیادہ دخل دونگا</w:t>
        <w:br/>
        <w:t>عجب عجب طرح کی بد گمانیاں پیدا ہوں گی ۔ خدا جانتا ہے کہ میں اُس کو اپنی ہی</w:t>
        <w:br/>
        <w:t>اولاد کی جگہ سمجھوں گا۔ مگر جعفری کیا سمجھے گی ۔ پھر اس کے بعد خیال آتا ہے شام</w:t>
        <w:br/>
        <w:t>کچین کو شفا ہو جائے۔ وہ اپنی لڑکی کے سر پر سلامت رہنے، دل بھی یہی چاہتا</w:t>
        <w:br/>
        <w:t>ہے کہ وہ اچھی ہو جائے مگر عقل کہتی ہے دشوار محال ضبط سریع</w:t>
        <w:br/>
        <w:t>این خیال است و محال است و جنوں</w:t>
        <w:br/>
        <w:t>اچھا طبی معائنہ تک کوئی رائے مستقل قائم نہیں ہو سکتی ۔ سنتا ہوں کہ یورپ</w:t>
        <w:br/>
        <w:t>کے طبیبوں نے اس مرض کا علاج پیدا کر لیا ہے ۔ یہ بھی سنا ہے کہ سول سرجن بہت</w:t>
        <w:br/>
        <w:t>لائق معالج ہے روپیہ کے خرچ میں کمی نہ ہو گی ۔ شاید امید کی کوئی صورت پیدا ہو۔</w:t>
        <w:br/>
        <w:t>اسی خیال میں امین آیا در تک پہنچ گئے ، حسن اتفاق حکیم جعفر علی نے راستہ میں لوگ</w:t>
        <w:br/>
        <w:t>کے تسلیم کی ، ابھی مزاج پرسی ختم نہ ہوئی تھی کہ خورشید مرزا جیسے کوئی دفعہ سوتے</w:t>
        <w:br/>
        <w:t>سوتے چونکتا ہے ۔</w:t>
        <w:br/>
        <w:t>خورشید مرزا - (جیسے ابھی تک یہ خیال ہی نہ تھا کہ کس سے ملاقات ہوئی</w:t>
        <w:br/>
        <w:t>ہے، اہاں ! جعفر علی، اے لو میں تو تمہارے پاس جا رہا تھا ۔ اسوقت کوئی اور دعا</w:t>
        <w:br/>
        <w:t>مانگنا پوری ہو جاتی ۔</w:t>
        <w:br/>
        <w:t>جعفر علی میری خدا نخواستہ آپ کو کیا ضرورت ہے جلدی کہئے ۔ یہ حکیموں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۱۸</w:t>
        <w:br/>
        <w:t>اختر کی بیگم</w:t>
        <w:br/>
        <w:t>حسین علی ۔ حضور ۔</w:t>
        <w:br/>
        <w:t>خورشید مرزا ۔ درزی سے کپڑوں کا تقاضہ کرو ووز قریب آگیا اور انے</w:t>
        <w:br/>
        <w:t>ابھی تک گرمی کے کپڑے نہیں تیار کئے ، میرے ساتھ جانا کچھ ضرور نہیں مں تھوڑی</w:t>
        <w:br/>
        <w:t>دیر میں رات سے پہلے آجاؤں گا ۔</w:t>
        <w:br/>
        <w:t>حسین علی ۔ نتیجہ تو گیا مگر مجال کی تھی جو کچھ عذر کرتا ، بہت خوب کہہ کے</w:t>
        <w:br/>
        <w:t>رخصت ہو گیا ۔ اور درزی سے دو جوڑے تیار تھے لے کے گھر پہنچا ۔ کپڑے گھر میں</w:t>
        <w:br/>
        <w:t>پہنچے اور راستہ سے رخصتی کی خبر بھی اب تو گھر بھر کو یقین ہو گیا ، انہیں ایسی جگہ</w:t>
        <w:br/>
        <w:t>کھتے ہیں جس کی راز داری حد سے زیادہ ہے کسی دوست کے گھر پر جائے تو نوکر کو</w:t>
        <w:br/>
        <w:t>راستہ سے کیوں پھیر دیتے ۔</w:t>
        <w:br/>
        <w:t>جعفری ۔ دیکھئے خدا کیا دکھاتا ہے ، خدا غارت کرے جو باو اجبان کو ہماری</w:t>
        <w:br/>
        <w:t>بربادی کی صلاح دے“</w:t>
        <w:br/>
        <w:t>نادڑی یہ کے مزاج میں شوخی تھی بڑی بہن کو بکتے جھکتے دیکھ کے تو کیا ہوگا</w:t>
        <w:br/>
        <w:t>دوسری آماں جان آجائیں گی ۔</w:t>
        <w:br/>
        <w:t>جعفری۔ بہت خفا ہو گے ۔ تیرے منہ میں خاک ، خدا مجھے اسدن کو موت</w:t>
        <w:br/>
        <w:t>دے، تجھے تو کیا کوسوں ۔</w:t>
        <w:br/>
        <w:t>نادری ۔ باجی تو پھر کیا کروگی، آبا جان کی خوشی بھئی یہ تو نہیں کہہ سکتی کہ دی</w:t>
        <w:br/>
        <w:t>کو صدمہ نہ ہوگا مگر کیا مجال زبان سے کچھ کہوں یا چہرہ پر بل آئے ۔</w:t>
        <w:br/>
        <w:t>جعفری ہاں تو تویہ چاہتی تھی ہمیں تو اس گھر میں نہ ہوں گی کچھ کھانے</w:t>
        <w:br/>
        <w:t>ہور ہوں گی ۔</w:t>
        <w:br/>
        <w:t>نادری ابا جی حرام موت جو خدا کا حکم ہے ہم کوئی باوجدا مان پر حاکم میں</w:t>
        <w:br/>
        <w:t>یہ آپس کی تکرار نوکریوں تک بھی پہنچ گئی تھی، اسی وقت سے دو فرقہ ہو گئی ۔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احتری بیگم</w:t>
        <w:br/>
        <w:t>ایک نادری کے ساتھ ہو گیا دوسرا جعفری کا ہم خیال تھا ۔</w:t>
        <w:br/>
        <w:t>19</w:t>
        <w:br/>
        <w:t>خورشید مرزا انھیں خیالات میں غرق ہیں چلے جاتے ہیں، راستہ میں اکثر احبائے</w:t>
        <w:br/>
        <w:t>ملاقات ہوئی ۔ صاحب سلامت ہوئی مزاج پرسی ہوئی مگر یہ سب نا خواستہ در بیافته</w:t>
        <w:br/>
        <w:t>اگر کسی نے اپنی رو میں خلل نہ کیا ہو تو اور بات ہے مگر جس نے غور سے دیکھا ہوگا</w:t>
        <w:br/>
        <w:t>صان سمجھہ گیا ہوگا کہ بہ خورشید مرزا وہ نہیں ہیں جن سے اور بھی اکثر ملاقات ہوا کی</w:t>
        <w:br/>
        <w:t>ہے۔ مگر کسی کو کیا غرض جو کچھہ حال پوچھے اور پوچھے بھی تو کہا کون ۔</w:t>
        <w:br/>
        <w:t>شدہ شدہ نئے گاؤں میں پہنچ گئے۔ فیضو کی حویلی تھوڑی سی تلاش کے بعد</w:t>
        <w:br/>
        <w:t>مل گئی ۔ گھر میں خبر ہوئی ۔ اندر بلائے گئے۔ بلانے والی کا بھی کلیجا کھیل رہا ہے۔ اور جو</w:t>
        <w:br/>
        <w:t>بلایا گیا ہے اُس کا دل بھی دھڑک رہا ہے۔ اب سامنا ہوتا ہے ، خورشید مرزا ایک مختصر مگر</w:t>
        <w:br/>
        <w:t>صاف ستھرے مکان کی انگنائی میں سے ہو کے گزرے ، وہی مہری جو صبح کو رقعہ لے کے</w:t>
        <w:br/>
        <w:t>گئی تھی آگے آگے اب ایک زمین پر سے کوئی سولہ سنھترہ سیڑھیوں پہ گذر کے کو ٹھے پر</w:t>
        <w:br/>
        <w:t>ایک ہوادار کرے میں پہنچے۔ یہاں سامناہوا ۔ خورشید بیگم ایک نواڑی پلنگ پر لیٹی تھیں</w:t>
        <w:br/>
        <w:t>قدم کی آہٹ کے ساتھ ہی اُٹھ بیٹھیں ، خورشید مرزا سامنے کھڑے ہیں ، آمنا سامنا ہوا</w:t>
        <w:br/>
        <w:t>چار آنکھیں ہوئیں ۔ دونوں کا یہ حال ہوا جیسے مرجھائے ہوئے پھولوں میں کچھہ مٹا ہوا</w:t>
        <w:br/>
        <w:t>رنگ کچھہ شستہ خوشبو باقی رہتی ہے ۔ نہ وہ صورت شکل ہے نہ وہ چلت پھرت نہ آنکھوں کی</w:t>
        <w:br/>
        <w:t>جلد جلد حرکت نہ چہرے کی رنگتوں کا خوشنمائی کے ساتھ بدلنا نہ وہ تیز تیز شوق آمیز</w:t>
        <w:br/>
        <w:t>نگاہیں عرض دو منہدم عمارتیں ہیں جن کے ٹوٹے پھوٹے آثارا تک باقی ہوں ۔ اکھڑی ہو ئیں</w:t>
        <w:br/>
        <w:t>وہیں خواب و خیال ہو گئی پہلے دیر تک ایک دوسرے کو غور سے دیکھتے رہے۔ نگاہوں</w:t>
        <w:br/>
        <w:t>میں شائبہ اشتیاق اب بھی باقی ہے ۔ خورشید بیگم کی نگاہیں اس طرح پڑیں جیسے کوئی</w:t>
        <w:br/>
        <w:t>کسی کو دم واپسی حسرت بھری نظر سے دیکھے، خورشید مرزا کے دل پر نئی چوٹ لگی۔ اگلی</w:t>
        <w:br/>
        <w:t>بات چیت کا انداز بمشکل یاد آیا ۔ بڑے بڑے ناموں کے زبانوں پر لانے کی تکلیف دونوں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۲۰</w:t>
        <w:br/>
        <w:t>اختری بیگم</w:t>
        <w:br/>
        <w:t>میں سے ایک نے گوارا نہ کی نہ انھوں نے خورشید مرزا کہا نہ انھوں نے خورشید بیگم ، وہ</w:t>
        <w:br/>
        <w:t>وہی چھٹن رہے یہ بچن رہیں مگر یہ نام اب اس طرح منہ سے نکلتے ہیں جس طرح کند ذہین</w:t>
        <w:br/>
        <w:t>لڑکے کے منہ سے پھولے ہوئے آموختہ کی لفظیں تھم تھم کے اٹک اٹک کے مگر چند</w:t>
        <w:br/>
        <w:t>ہی مرتبہ اٹکنے کے بعد کسی قدر روانی آگئی مگر ضعف اور حجاب نے زیادہ روانی نہیں</w:t>
        <w:br/>
        <w:t>پیدا ہونے دی ، کسی نہ کسی طرح مہر سکوت ٹوٹی ، پہلے خورشید بیگم ہی نے سبقت کی۔</w:t>
        <w:br/>
        <w:t>خورشید بیگم - آخر تمہاری بیوی دو لڑکیاں چھوڑ کے مر گئیں ۔ اب تو وہ بھی</w:t>
        <w:br/>
        <w:t>جوان ہوں گی ۔ خیر خدا لڑکیوں کو جیتا رکھے ، کسی نہ کسی طرح تمہارا دل بہل ہی جاتا</w:t>
        <w:br/>
        <w:t>ہو گا ۔ ہاں تو یہ کہو کہ بڑی کو زیادہ چاہتے ہو کہ چھوٹی کو۔</w:t>
        <w:br/>
        <w:t>خورشید مرزا سر ان سوالوں کے جواب کے لئے آمادہ تھے نہ اور اُن کو</w:t>
        <w:br/>
        <w:t>اس استفسار سے دلچسپی تھی ۔ کوئی خصوصیت نہیں ہے، میرے نزدیک دونوں ایک</w:t>
        <w:br/>
        <w:t>ہیں ۔ سچ یہ ہے کہ میں نہ گھر میں زیادہ ٹھہرتا ہوں نہ کچھ زیادہ دخل دیتا ہوں خرچ</w:t>
        <w:br/>
        <w:t>دے دیا ۔ اناج منگوا دیا ۔ مائیں اصیلین موجود ہیں جو چاہیں کھائیں جو جی میں آئے</w:t>
        <w:br/>
        <w:t>پکھوائیں ۔ گہنے کپڑے سب اپنے اپنے موقع سے اور ضرورت کے موافق موجود</w:t>
        <w:br/>
        <w:t>ہیں ۔ میں بھی دونوں وقت کھانا کھا لیتا ہوں ۔ لڑکیاں اپنی راہ چلتی ہیں میں اپنی راہ</w:t>
        <w:br/>
        <w:t>پر جاتا ہوں ۔</w:t>
        <w:br/>
        <w:t>خورشید بیگم ۔ مہری سے معلوم ہوا کہ سب ایک ساتھ دستر خوان پر تھے</w:t>
        <w:br/>
        <w:t>لڑکیوں کے ساتھ ہی کھانا کھاتے ہو ۔ یہ اچھا کرتے ہو بیچاری بے ماں کی بچیاں</w:t>
        <w:br/>
        <w:t>کچھ تو ڈھارس ہو۔</w:t>
        <w:br/>
        <w:t>خورشید مرزا - آج اتفاق سے گھر ہی میں کھانا کھایا تھا۔ نہیں تو میں</w:t>
        <w:br/>
        <w:t>اکثر اکیلا کھاتا ہوں۔ کبھی کبھی ساتھ کھا لیتا ہوں ۔</w:t>
        <w:br/>
        <w:t>خورشید بیگم ۔ اچھا تو کسی وقت اُن کو بلا کے پاس بٹھاتے ہو ا گلے لگاتے</w:t>
        <w:br/>
        <w:t>The J&amp;K Univ</w:t>
        <w:br/>
        <w:t>---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اختری بیگم</w:t>
        <w:br/>
        <w:t>ہو، پیار کرتے ہو۔</w:t>
        <w:br/>
        <w:t>۲۱</w:t>
        <w:br/>
        <w:t>خورشید مرزا -- اکسی قدر ر دکھے ہوئے، نہیں ! یہ مجہ کو کچھ نہیں آتا ۔</w:t>
        <w:br/>
        <w:t>بس یہ خیال کرلیا کہ سنگی بھر کی نہ رہیں، اور زیادہ منہ نہیں لگاتا۔</w:t>
        <w:br/>
        <w:t>خورشید بیگم تویہ اس گھراپن تو چہ اچھا نہیں ہے۔ اگر ت نے منہ نہ لگایا تو</w:t>
        <w:br/>
        <w:t>کون منہ لگائے گا ۔ خورشید بیگم نے ذرا تیوری بدل کے ناظرین کو آگے چل کے معلوم</w:t>
        <w:br/>
        <w:t>ہوگا کہ خورشید بیگم لڑکیوں کے ساتھ طرز سلوک کو زیادہ کیوں دریافت کرتی تھیں۔</w:t>
        <w:br/>
        <w:t>خورشید مرزا ہاں ہاں خفا نہ ہو یہ بات نہیں ہے کہ مجھہ کو لڑکیوں کا خیال</w:t>
        <w:br/>
        <w:t>نہ ہو البتہ کسی قدر میں بھی آزاد ہوں اور وہ بھی، میں اُن کے کھیل کو دمیں دخل نہیں</w:t>
        <w:br/>
        <w:t>دیتا نہ اپنے کاموں میں ان کو دخل دینے دیتا ہوں ۔ میرا خیال ہے کہ وہ بجائے خود</w:t>
        <w:br/>
        <w:t>خوش خرم ہیں ۔ میں نے اول ہی سے ایسا اخلاص نہیں رکھا کہ اگر کبھی اس میں کمی ہو</w:t>
        <w:br/>
        <w:t>تور نجش پیدا ہو۔</w:t>
        <w:br/>
        <w:t>خورشید بیگم ۔ کہو تمہاری خاطر سے کہدوں کہ چلو اچھا ہے، میرے نزدیک</w:t>
        <w:br/>
        <w:t>نہ تو زیادہ مہربانی چاہئے نہ ایسی بے پروائی ۔</w:t>
        <w:br/>
        <w:t>ہوں۔</w:t>
        <w:br/>
        <w:t>خورشید مرزا ۔ ہاں کچہ ایسا ہی ہے ۔ کہا تو کہ وہ بھی خوش ہیں، میں بھی خوش</w:t>
        <w:br/>
        <w:t>سے</w:t>
        <w:br/>
        <w:t>خورشید بیگم ۔ تم کہتے ہو کہ میں خوش ہوں میں خوش ہوں مگر مجھ کو نہ تمھارے چہرے ۔</w:t>
        <w:br/>
        <w:t>خوشی معلوم ہوتی ہے نہ بات چیت سے کچہ آکھڑی اکھڑی اکھل گھڑی سی طبیعت ہوگئی</w:t>
        <w:br/>
        <w:t>ہے پھر پچھلی سوانح عمری خصوصاً لڑکپن کی خصوصیتوں کا خیال کر کے ایک آہ سرد</w:t>
        <w:br/>
        <w:t>بھر کے زندگیاں خراب گئیں میں تم سے خفا نہیں ہوں اپنا سا حال جانتی ہوں جیسی</w:t>
        <w:br/>
        <w:t>شادی ہوئی ویسی نہ ہوئی ۔ تمہیں خوب معلوم ہے کہ میری شادی کیوں ہوئی تھی کار ندیدی</w:t>
        <w:br/>
        <w:t>نے منہ بھرائی پا کے پھنسا دیا تھا۔ میرا منہ بند تھا کرتی کیا ۔ اماں جان نے ڈان کی روح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۲۲</w:t>
        <w:br/>
        <w:t>اختری بیگم</w:t>
        <w:br/>
        <w:t>نہ شرمندہ ہو، اپنی عہد میں مٹایا ۔ سچ یہ ہے کہ وہ بھی دھوکا کھا گئیں ۔ ایسے ہی ٹھاٹھ</w:t>
        <w:br/>
        <w:t>دکھائے گئے تھے۔ خیر جو کیا اچھا یا کوئی یہ نہیں چاہے گا کہ ہماری اولاد تباہ ہو ،</w:t>
        <w:br/>
        <w:t>اپنے نزدیک اماں جان نے بڑی دانائی کی تھی مگر چوک گئیں، چار پاؤں کا گھوڑا چوک</w:t>
        <w:br/>
        <w:t>جانا آدمی کے تو دو ہی پاؤں ہوتے ہیں ۔</w:t>
        <w:br/>
        <w:t>خورشید مرزا ۔ اب ان اگلے مقتوں کو جانے دو۔ ان تذکروں کے چھڑنے</w:t>
        <w:br/>
        <w:t>سے سوائے رینج کے کیا فائدہ ہو سکتا ہے ۔</w:t>
        <w:br/>
        <w:t>خورشید بیگم ۔ انسان سے کبھی خیال آہی جاتا ہے ۔ مگر میری زندگی کا آسرا</w:t>
        <w:br/>
        <w:t>تو میری بیچی ہے۔ اور تمھارا بھی سوا ان دو لڑکیوں کے خدا ان کو رکھے رہتی دنیا تک اور</w:t>
        <w:br/>
        <w:t>کون ہے ۔ نہیں اب انھیں سے دل بہلاؤ۔ ہم کو تو اس کی بھی امید نہیں جے دن کی ہوا</w:t>
        <w:br/>
        <w:t>کھاتے ہیں کھاتے ہیں ۔ آنکھوں میں آنسو بھر آئے پھر بات کا رخ بدل کے ہاں میں نے</w:t>
        <w:br/>
        <w:t>شنا تھا تم دوسرا نکاح کرنے والے ہو۔ چلو اچھا تو ہے گھر بس جائے گا برائی کیا ہے۔</w:t>
        <w:br/>
        <w:t>یہ فقرہ طعن کے لہجہ میں کو میں کہا تھا ، یہ سب باتیں خورشید بیگم جس مصلحت جس سے</w:t>
        <w:br/>
        <w:t>کہہ رہی تھیں وہ ناظرین کو ابھی معلوم ہو جائیں گی ۔ گو یا خورشید مرزا کے دل کا بھی دنیا</w:t>
        <w:br/>
        <w:t>چاہتی تھیں ۔۔</w:t>
        <w:br/>
        <w:t>خورشید مرزا - عورتوں کو سوا شاد ملی بیاہ کے تذکروں کے اور کچہ نہیں</w:t>
        <w:br/>
        <w:t>آستا ۔ تم یہ نہیں خیال کرتیں کہ ایک مرتبہ شادی ہوئی تو کیا دل خوش ہوا ، اور اب پھر</w:t>
        <w:br/>
        <w:t>نکاح ہوگا تو کیا ہوگا ۔ جب کسی کام کی ابتدا خراب ہو جاتی ہے ۔ پھر اس کی انتہا کا</w:t>
        <w:br/>
        <w:t>درست ہونا دشوار ہے ۔ اب شادی کر کے کیا کروں گا ۔ یہ سچ ہے کہ میں لڑکیوں سے</w:t>
        <w:br/>
        <w:t>ذرا الگ الگ رہتا ہوں مگر ان کی تباہی بھی منظور نہیں ہے ۔</w:t>
        <w:br/>
        <w:t>خورشید بیگم چرا باش ہوگیا، ہاں مں تو کہتی تھی تم اور اپنی اولا در کا</w:t>
        <w:br/>
        <w:t>دل دکھاؤ ۔ تم کو غیروں کی نا خوشی منظور نہیں ہوتی تو بھلا اپنی اولاد کی پنجش کیوں کہ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اختری بیگم</w:t>
        <w:br/>
        <w:t>۲۳</w:t>
        <w:br/>
        <w:t>کیوں کر دیکھی جائے گی ۔ اب جو کچھہ دنیا میں زندگی کا مزا ہے انہیں اولادوں سے</w:t>
        <w:br/>
        <w:t>ہے۔ خدا رکھی تمہاری دو ہیں۔ میری تو ایک ہی اندھے کی لاٹھی ہے کہ اللہی اختری</w:t>
        <w:br/>
        <w:t>رہتی دنیا تک رہے۔ سن تو کچھ بھی نہیں ابھی کھیلئے کھانے کے دن ہیں مگر اتنے</w:t>
        <w:br/>
        <w:t>سن میں جو میری دیکھ بھال کی ہے اور کیا کرتی ہے ۔ حکیم ہے ۔ حکیم ، نسخہ ، دوا ، ٹھنڈائی</w:t>
        <w:br/>
        <w:t>پر ہیزی کھانا سب اُسی کے ہاتھ ہے ، میں تو کہتی ہوں اگر میری بچی نہ ہوتی تو میں</w:t>
        <w:br/>
        <w:t>کیب کی مرچکی ہوتی اُس نے کوئی بات اٹھا نہیں رکھتی ۔ لیکن مرض ہی لا علان ہو</w:t>
        <w:br/>
        <w:t>تو کوئی کیا کرے ۔ مجھے خوب معلوم ہے کہ میری زندگی کے اب بہت ہی کم دن باقی</w:t>
        <w:br/>
        <w:t>ہیں ۔ ہے دن اور دنیا کی ہوا کھاتی ہوں۔</w:t>
        <w:br/>
        <w:t>خورشید مرزا ۔ خدا تمہیں اپنی لڑکی کے سر یہ سلامت رکھے ۔ ابھی تو ایسا</w:t>
        <w:br/>
        <w:t>حال نہیں ہے کہ مایوسی ہو جائے ۔ یہ باتیں محض مریض کی تشفی کے لئے کہنا پڑتی ہیں</w:t>
        <w:br/>
        <w:t>مگر حقیقت بالکل اس کے خلاف ہے ۔ خورشید مرزا ایک نظر دیکھنے کے بعد ہی دل</w:t>
        <w:br/>
        <w:t>ہی دل میں سمجھہ رہے تھے جو خورشید بیگم زبان سے کہہ رہی تھیں ، دق دوسرے</w:t>
        <w:br/>
        <w:t>درجہ سے بھی ترقی کر چکی تھی ۔ چیت کا مہینہ تھا بس اساڑھ سادن یک حد ہے ۔</w:t>
        <w:br/>
        <w:t>دو ہی تین مہینہ اس مریضہ کی زندگی کے اور باقی ہیں ۔ اپنی رائے کی تصدیق خورشید</w:t>
        <w:br/>
        <w:t>مرزا کی زبان سے تو منتیں کون کس کو کہتا ہے کہ ہاں سچ کہتے ہو تم چند روزہ مہمان</w:t>
        <w:br/>
        <w:t>ہو مگر نگاہوں سے گفتگو کے لہجے سے پایا جاتا تھاکہ خورشید مرزا کو بھی میری زندگی سے</w:t>
        <w:br/>
        <w:t>یاس ہے۔</w:t>
        <w:br/>
        <w:t>خورشید بیگم - اچھا مر نابینا یہ تو ہوتا ہی رہتا ہے یہ کون چاہے گا اور رہے</w:t>
        <w:br/>
        <w:t>زیادہ تم کب یہ چاہ ہوتے کہ میں ملکی مرتی آج ہی مر جاؤں ، مگر کھیر انسان کو عقل سے</w:t>
        <w:br/>
        <w:t>کام لینا چاہئے۔ میں نے جس مطلب کے واسطے تم کو بلایا ہے اب وہ کہنا چاہتی ہوں</w:t>
        <w:br/>
        <w:t>ذرا خوب کان دھر کے سند اور جو کچھہ میں کہوں اُس کو سُن لو۔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۲۴</w:t>
        <w:br/>
        <w:t>اختری بگیم</w:t>
        <w:br/>
        <w:t>خورشید مرزا ۔ اس لمبی چوڑی تمہیدہ کی کیا ضرورت ہے میں نے کب تمہاری</w:t>
        <w:br/>
        <w:t>بات نہیں سنی کب تمہارے حکم کی تعمیل نہیں کی کس دن تمہاری نہیں نہیں اُٹھائیں</w:t>
        <w:br/>
        <w:t>ذرا یاد کرو ۔</w:t>
        <w:br/>
        <w:t>خورشید بیگ - چهره پر ذرا سا خون دوڑ آیا مگر صرف ) ذرا سا خون دوڑ آیا مگر صرف ایک لمحہ کے لئے پھر ایک</w:t>
        <w:br/>
        <w:t>آه سرد بھر کے ، ہاں ہاں یہ سب بجا درست لیے شک تم نے میری ناز بر داریاں کی ہیں</w:t>
        <w:br/>
        <w:t>مگر اب جو کچھہ میں کہوں گی وہ میری آخری صد ہے ۔ بلکہ وصیت کہو تو ٹھیک ہے ۔۔</w:t>
        <w:br/>
        <w:t>خورشید مرزا - مجید کور لو انا ہی منظور ہے تو خیر ور نہ ایسی باتیں مجہ سے نہ کہو</w:t>
        <w:br/>
        <w:t>میں تمہاری مشکل سے مشکل اور سخت سے سخت فرمائش کے پورا کرنے کے لئے</w:t>
        <w:br/>
        <w:t>اب بھی حاضر ہوں مگر تا مقدور ۔</w:t>
        <w:br/>
        <w:t>خورشید بیگم ۔ سنو ! بات یہ ہے کہ میری شادی جس طرح ہوئی وہ تم خوب سُنو!</w:t>
        <w:br/>
        <w:t>جانتے ہو۔ نہ الفت نہ محبت محض رومہ کالا روپیہ کالا ہے۔ ایک شخص نے چاہا کہ سونے کی چڑیا ہا تھے</w:t>
        <w:br/>
        <w:t>آجائے ۔ سونے کی چڑیا جال میں پھنس گئی ۔ پنجرے میں ڈال دی گئی ۔ پنچرالہ ہے کا</w:t>
        <w:br/>
        <w:t>ہو یا سونے کا مطلب قید سے ہے ۔ ایسی شادی سے کیا خوشی ہو سکتی ہے ۔ یہ سچ ہے</w:t>
        <w:br/>
        <w:t>کہ اب پنجرے کی کھڑکی گھل گئی ۔ مگر اب طاقت پروانہ کہاں ۔ ایسا قید سے چھوٹنا امیری</w:t>
        <w:br/>
        <w:t>سے بد تر ہے ۔ خیر۔ آدمی پر جیسی بنتی ہے دیسی اٹھا لیتا ہے اگر چہ کبھی کبھی جان کے</w:t>
        <w:br/>
        <w:t>لالے پڑ جاتے ہیں اور میرے لئے بھی سامان ہوا، خیر شکر ہے مگر اپنی اولاد کے لئے</w:t>
        <w:br/>
        <w:t>انسان ہر طرح کی بہتری چاہتا ہے ۔ آختری ماں باپ دونوں کی جائدانہ بلا کے</w:t>
        <w:br/>
        <w:t>کچھ کم ایک کروڑ کی مالک ہے ۔ مجھے اندیشہ ہے کہ اس کا بھی وہی دہاڑا نہ ہو جہ</w:t>
        <w:br/>
        <w:t>میرا ہوا بیگم شکار لوگ اگر اس کا پتہ پا جائیں گے زندگی دشوار کر دیں گے ۔ بیٹھنا</w:t>
        <w:br/>
        <w:t>مشکل ہوگا ۔ خدا جانے میری بچی کی آب نے میری بچی کی آبرو پر بن جائے جان پر بن جائے، سیکڑوں</w:t>
        <w:br/>
        <w:t>جال پھندے تیار ہوں گے ہر طرح سے پھانسنے کی کوشش کی جائے گی میرائیل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