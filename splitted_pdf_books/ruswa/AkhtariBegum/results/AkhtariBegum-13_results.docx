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۲۵۶</w:t>
        <w:br/>
        <w:t>اختری بیگم</w:t>
        <w:br/>
        <w:t>حسینی نہیں حضور کیا مجال بغیر آپ کی مرضی کے کوئی بات ہو سکتی ہے ۔</w:t>
        <w:br/>
        <w:t>تھوڑی دیر میں سوار ہو کے چلتی ہوئیں، نواب صاحب منہ دیکھ کے</w:t>
        <w:br/>
        <w:t>رہ گئے۔</w:t>
        <w:br/>
        <w:t>آج بھی خاطر خواہ رو پید اُٹھا، نوکروں چاکروں نے انعام پایا، بیگم صاحبہ</w:t>
        <w:br/>
        <w:t>کی فرمائشیں پوری کی گئیں ۔ چار تھان ململ کے بھیجد و۔ دو تھان اطلس کے ابھی</w:t>
        <w:br/>
        <w:t>روانہ کر دو</w:t>
        <w:br/>
        <w:t>نواب صاحب ۔ تو پھر آخر کیا ہوگا ۔</w:t>
        <w:br/>
        <w:t>حسینی - حضور جود نیا زمانہ کا قاعدہ ہے رقعہ دیجئے ہم بڑے حضور کے</w:t>
        <w:br/>
        <w:t>پاس لے جائیں ۔ ادہر سے ہم لوگ بیگم کی طرف سے رضا مندی کا اظہار کریں گے</w:t>
        <w:br/>
        <w:t>دھوم دھام سے شادی ہو جائے گی ۔</w:t>
        <w:br/>
        <w:t>نواب صاحب نے داروغہ صاحب اور جملہ مصاحبین سے مشورہ کیا۔ سب نے</w:t>
        <w:br/>
        <w:t>اس رائے کو پسند کیا ، اب یہ سوال پیدا ہوا کہ رفعہ کون لے جائے گا ، حسینی</w:t>
        <w:br/>
        <w:t>اس کی ذمہ دار ہوئی۔ میں رقعہ پہنچا دوں گی جو اب لادوں گی ۔ شادی ٹھر ہو گی</w:t>
        <w:br/>
        <w:t>مانجوا آئے گا ۔ مگر حضور ما مجھے کے دن سونے کے کڑے بھاری جوڑا پہن کے</w:t>
        <w:br/>
        <w:t>بناؤں گی ۔</w:t>
        <w:br/>
        <w:t>شہزادی بیوہ تھی وہ اس فکر میں لگی ہوئی تھی کہ رئیس کے گھر میں بیٹھ جائے</w:t>
        <w:br/>
        <w:t>اختری کے محل میں نوکری کرنے کا منشا یہ تھا کہ کسی طرح نواب خورشیب مرزا اسے</w:t>
        <w:br/>
        <w:t>آنکھ لڑا کے تعلق کرلوں ، اس ارادے کے پورا کرنے کے لئے بڑی کوشش کی ،</w:t>
        <w:br/>
        <w:t>خوب بنی سنوری رہتی تھی کسی نہ کسی بہانے سے خورشید مرزا کے سامنے آجایا کرتی</w:t>
        <w:br/>
        <w:t>تھی نہیں پان بنا کے لئے جاتی ہے ، باہر سے وہ آئے کپڑے اُتار نے کھڑی ہوگئی</w:t>
        <w:br/>
        <w:t>خورشید مرزا کو پہلے تو چنداں خیال نہیں ہوا جب کئی بار یہ حرکتیں دیکھیں سمجھہ گئے۔</w:t>
      </w:r>
    </w:p>
    <w:p>
      <w:r>
        <w:rPr>
          <w:sz w:val="14"/>
        </w:rPr>
        <w:t>&lt;&lt;&lt;241&gt;&gt;&gt;</w:t>
      </w:r>
    </w:p>
    <w:p>
      <w:r>
        <w:br w:type="page"/>
      </w:r>
    </w:p>
    <w:p>
      <w:r>
        <w:rPr>
          <w:sz w:val="14"/>
        </w:rPr>
        <w:t>اختری بیگم</w:t>
        <w:br/>
        <w:t>خالہ کو ابھی بلاتی ہوں ۔</w:t>
        <w:br/>
        <w:t>۲۶۵</w:t>
        <w:br/>
        <w:t>نواب مرزا کی بیوی نے ڈولی بھیج کے اپنی خالہ کو بلا بھیجا ایک نورانی صورت</w:t>
        <w:br/>
        <w:t>ضعیفہ تسبیح ہاتھ میں سجدہ کا گھٹا ماتھے پر آئے اتریں۔ بیٹا مجھے کیوں بلایا ہے ۔</w:t>
        <w:br/>
        <w:t>نواب مرزا کی بیوی ۔ خالہ ایک ایسا ہی کام تھا ۔ تم رانی صاحبہ کے پاس</w:t>
        <w:br/>
        <w:t>کب جاؤ گی ۔</w:t>
        <w:br/>
        <w:t>خالہ جان ۔ میں جب جی چاہے جاؤں کوئی میری روک ٹوک ہے۔</w:t>
        <w:br/>
        <w:t>مرزائی بیگم ۔ میری اچھی خالہ آج ہی چلو اور محب کو ساتھ لے چلو۔</w:t>
        <w:br/>
        <w:t>خالہ جان ۔ تم ایک دفعہ گئی بھی تھیں ۔</w:t>
        <w:br/>
        <w:t>مرز آئی بیگم ۔ جی ہاں کوئی پانچ برس ہوئے ۔</w:t>
        <w:br/>
        <w:t>خالہ جان - تو اب کیا کوئی کام ہے ۔ مجھ سے کہو ۔</w:t>
        <w:br/>
        <w:t>مرزائی بیگم ۔ آپ سے کہنے کا نہیں ہے ۔</w:t>
        <w:br/>
        <w:t>خالہ جان کچھہ اور شنا راجہ صاحب نے کوئی نئی رنڈی کی ہے ۔ رانی اس</w:t>
        <w:br/>
        <w:t>کے غم میں گرفتار ہیں کسی سے کوئی تعویز لکھوا دو، اپنے میاں سے کہہ کے کوئی</w:t>
        <w:br/>
        <w:t>عمل پڑھواؤ ، یہ ہوئی چھوٹ جائے ۔</w:t>
        <w:br/>
        <w:t>مرزائی بیگم ۔ اسی لئے تو چلتی ہوں ، میں چھڑا دوں گی۔</w:t>
        <w:br/>
        <w:t>خالہ جان لے بیٹی یہ بڑا کام ہے ۔ رانی بچاری سوکھ کے کانٹا ہو گئی ہیں</w:t>
        <w:br/>
        <w:t>آخر کیوں کو چھڑوا دو گی ۔ کوئی ملا سیانا ہے یا کوئی عمل ہے ۔ مجھ سے تو کہو ۔</w:t>
        <w:br/>
        <w:t>مرزائی بیگم۔ مجھے خود ایک ایسا عمل یا دہے کہ وہ رنڈی آپ سے چلی</w:t>
        <w:br/>
        <w:t>جائے گی اور نہ جائے تو راجہ صاحب جوتیاں مار کے نکلوا دیں گے ۔</w:t>
        <w:br/>
        <w:t>خالہ جان - اے بیٹی تیرے منہ میں گھی شکر۔ میں خود صحنک رتجگہ کروں گی</w:t>
        <w:br/>
        <w:t>ایکی درگاہ میں چلا تو باندھ آئی تھی کچھ تو پھر کپڑے بدل لو۔</w:t>
      </w:r>
    </w:p>
    <w:p>
      <w:r>
        <w:rPr>
          <w:sz w:val="14"/>
        </w:rPr>
        <w:t>&lt;&lt;&lt;242&gt;&gt;&gt;</w:t>
      </w:r>
    </w:p>
    <w:p>
      <w:r>
        <w:br w:type="page"/>
      </w:r>
    </w:p>
    <w:p>
      <w:r>
        <w:rPr>
          <w:sz w:val="14"/>
        </w:rPr>
        <w:t>۲۶۶</w:t>
        <w:br/>
        <w:t>اختری بیگم</w:t>
        <w:br/>
        <w:t>مرزائی بیگم ۔ جلدی جلدی نہائیں کنگھی کی سر میں تیل ڈالا اپنی حیثیت</w:t>
        <w:br/>
        <w:t>کے موافق کپڑے پہنے۔</w:t>
        <w:br/>
        <w:t>دونوں خالہ بھانجیاں سوار ہو کے حسین گنج پہونچیں ۔ ڈیوڑھی پر سواریاں</w:t>
        <w:br/>
        <w:t>لگائی گئیں اندر اطلاع ہوئی دونوں طلب ہوئیں ۔ مرزائی بیگم نے رانی صاحبہ</w:t>
        <w:br/>
        <w:t>کو جھک کے تسلیم کی ۔ رانی صاحبہ نے خود ان کی خالہ کو اٹھ کے بندگی کی۔</w:t>
        <w:br/>
        <w:t>رانی صاحبہ - آہاں یہ مرزائی بیگم آج کہاں بھول پڑیں ۔</w:t>
        <w:br/>
        <w:t>مرزائی بیگم ۔ حضور کو سلام کے لئے حاضر ہوئی ہوں ۔ اور کچھہ کام بھی ہے</w:t>
        <w:br/>
        <w:t>رانی صاحبہ - سلام تو ہو گیا ۔ آب کام بھی کہہ ڈالو ۔</w:t>
        <w:br/>
        <w:t>مرزائی بیگم - یہ جو کوئی بیگم راجہ صاحب کے پاس تشریف لائی ہیں ذرا</w:t>
        <w:br/>
        <w:t>اُن کے سلام کو میں آئی ہوں ۔</w:t>
        <w:br/>
        <w:t>رانی صاحبہ ۔ خفا ہو گے ۔ تو پھر میرے پاس کیوں آئیں ، مردانی ڈیوری</w:t>
        <w:br/>
        <w:t>پر گئی ہوتیں ۔</w:t>
        <w:br/>
        <w:t>مرزائی بیگم ۔ مردانی ڈیوڑھی پر ہم غرمیوں کا کیا کام ہے ، وہاں تو بگیات</w:t>
        <w:br/>
        <w:t>کا گزارہ ہو سکتا ہے۔ میں حضور کے ذریعہ سے ملنا چاہتی ہوں ۔</w:t>
        <w:br/>
        <w:t>رانی صاحبہ - تعجب سے میرے ذریعہ سے ، مرزا کی بیگم نے اختری بیگم</w:t>
        <w:br/>
        <w:t>کا حال بیان کیا ، اول سے آخر تک پھر چھٹی نویں کا امن کے پاس نوکر ہوتا۔ اُس کی</w:t>
        <w:br/>
        <w:t>چالا کی لوگوں کو ان کے نام سے پھانسنا۔ یہ سب واقعہ تفصیل سے بیان کیا ۔</w:t>
        <w:br/>
        <w:t>رانی صاحبہ - نواب خورشید مرزا نے جس لڑکی کو پرورش کیا تھا اسی کا</w:t>
        <w:br/>
        <w:t>نام اختر کی بیگم ہے ۔ تو یہ ، اُس کے نام سے لوگوں سے ملتی پھرتی ہے ۔ اب</w:t>
        <w:br/>
        <w:t>میں سمجھی ۔ اچھا تماشہ ہے۔</w:t>
        <w:br/>
        <w:t>خورشید مرز میرے عزیز ہیں ۔ میں خوب جانتی ہوں ۔</w:t>
      </w:r>
    </w:p>
    <w:p>
      <w:r>
        <w:rPr>
          <w:sz w:val="14"/>
        </w:rPr>
        <w:t>&lt;&lt;&lt;243&gt;&gt;&gt;</w:t>
      </w:r>
    </w:p>
    <w:p>
      <w:r>
        <w:br w:type="page"/>
      </w:r>
    </w:p>
    <w:p>
      <w:r>
        <w:rPr>
          <w:sz w:val="14"/>
        </w:rPr>
        <w:t>اختری بیگم</w:t>
        <w:br/>
        <w:t>چلی آئیں گی ۔</w:t>
        <w:br/>
        <w:t>۲۶۶</w:t>
        <w:br/>
        <w:t>مرزائی بیگم۔ آپ سے نواب صاحب سے قرابت ہے تو اختری بیگم یہاں</w:t>
        <w:br/>
        <w:t>رانی صاحبہ - خورشید مرزا میرے بلوانے سے فورا بھیج دیں گے ۔</w:t>
        <w:br/>
        <w:t>مرزا بی بیگم۔ یوں نہ آئیں حجہ کو جانا پڑے گا۔ گھر یہ بات ذرا ظاہر نہ ہونے پائے</w:t>
        <w:br/>
        <w:t>مجھے خون ہے کہ نقلی اختری کہیں بھاگ نہ جائے ۔</w:t>
        <w:br/>
        <w:t>رانی صاحبہ ۔ کیا مجال جو کسی پر ظاہر ہو ۔ اچھا تم جاؤ ۔ آج ہی جاؤ۔</w:t>
        <w:br/>
        <w:t>مرزائی بیگم حسین گنج سے سوار ہوئیں، عالی خاں کی سرا پہنچیں۔ اختری بیگم ان کے</w:t>
        <w:br/>
        <w:t>یک بیک اگر پڑنے سے متعجب ہوئیں ۔</w:t>
        <w:br/>
        <w:t>آئی ہے ۔</w:t>
        <w:br/>
        <w:t>اختر کی بیگم ۔ یہ آج کہاں آئیں۔ میں خود بلوانے کو تھی۔ جعفری بیگم کی نسبت</w:t>
        <w:br/>
        <w:t>مرز آئی بیگم ۔ آپ کو بلوانے کو تھیں میں خود حاضر ہوئی۔ کچھ خبر بھی ہے دنیامیں کیا</w:t>
        <w:br/>
        <w:t>شہرے اڑے ہوئے ہیں ۔</w:t>
        <w:br/>
        <w:t>اختری بیگم ۔ کیا کوئی نیا گل پھولا ہے ۔</w:t>
        <w:br/>
        <w:t>مرزائی بیگم۔ یہ شہزادی جو آپ کے پاس نوکر تھی ۔ اب وہ اختر کی بیگم بن گئی</w:t>
        <w:br/>
        <w:t>ہے ۔ اب کیا کہوں کیا غضب کیا ہے ۔ راجہ صاحب کے پاس پہنچی ۔</w:t>
        <w:br/>
        <w:t>اختر کی بیگم ۔ ہائے غضب ! یہ تو بڑا ستم ہے ۔ مجھ بے گناہ کو بدنام کرتی ہے پھر</w:t>
        <w:br/>
        <w:t>کیا کرنا چاہیئے ۔</w:t>
        <w:br/>
        <w:t>مرز آئی بیگم ۔ آپ رانی صاحبہ کے پاس چلی چلئے ۔</w:t>
        <w:br/>
        <w:t>اختر کی بیگم ۔ ماموں جان شاید نہ جانے دیں ۔</w:t>
        <w:br/>
        <w:t>مرزائی بیگم ۔ رانی صاحبہ سے اور نواب صاحب سے عزیز داری ہے وہ</w:t>
        <w:br/>
        <w:t>جانتے ہیں اور پھر وہ گھر ایسا ویسا نہیں ہے ۔ ضرور جانے دیں گے ۔ آپ کہدیجئے گا۔</w:t>
      </w:r>
    </w:p>
    <w:p>
      <w:r>
        <w:rPr>
          <w:sz w:val="14"/>
        </w:rPr>
        <w:t>&lt;&lt;&lt;244&gt;&gt;&gt;</w:t>
      </w:r>
    </w:p>
    <w:p>
      <w:r>
        <w:br w:type="page"/>
      </w:r>
    </w:p>
    <w:p>
      <w:r>
        <w:rPr>
          <w:sz w:val="14"/>
        </w:rPr>
        <w:t>۲۶۸</w:t>
        <w:br/>
        <w:t>رانی صاحب نے مجھے بلانے کو بھیجا ہے ۔</w:t>
        <w:br/>
        <w:t>اختری بیگم ۔ اور یہ شہزادی کا تو حال نہ کہوں ۔</w:t>
        <w:br/>
        <w:t>اختری بیگم</w:t>
        <w:br/>
        <w:t>مرزا نی بیگم نہیں اس کی ضرورت نہیں ہے ۔ مردوں سے کوئی ایسی بات</w:t>
        <w:br/>
        <w:t>کہتا ہے ۔</w:t>
        <w:br/>
        <w:t>اختری بیگم نے اجازت حاصل کی ۔ نہایت تزک و احتشام سے سوار ہوئیں ۔</w:t>
        <w:br/>
        <w:t>رانی صاحبہ کو اطلاع پہلے سے دی گئی تھی ۔ ڈیوڑھی پر سواری بڑی عزت</w:t>
        <w:br/>
        <w:t>سے اتری ۔ اختری بیگم رانی صاحبہ کے پاس گئیں ۔ رانی صاحبہ اُسی طرح میں جسطرح</w:t>
        <w:br/>
        <w:t>چھوٹے رشتہ کے عزیزوں سے ملتے ہیں ۔ اختری بیگم کی تمیز داری ادب سلیقہ سے</w:t>
        <w:br/>
        <w:t>بہت ہی خوش ہوئیں ۔</w:t>
        <w:br/>
        <w:t>اختری بیگم نے نہایت عمدہ جوڑا ۔ بہت قیمتی زیور پہنے تھے۔ ملازم بھی</w:t>
        <w:br/>
        <w:t>زرق برق لباس سے کہنے پاتے سے آراستہ تھے اختری بیگم ، جو اسی میں بن بیاہی</w:t>
        <w:br/>
        <w:t>لڑکیوں کا رویہ ہوتا ہے ۔ بہت شرمائی ہوئی سر جھکا ہوا نہ تمکنت نہ غرور نہ تخفض</w:t>
        <w:br/>
        <w:t>سے اس کی شان کے موافق ملنساری سے پیش آنا ۔ صورت پر پھو لا پن لائن نور کی صورت</w:t>
        <w:br/>
        <w:t>بن بیا ہے پن کی حالت ہر انداز سے پیدا تھی ۔ تمام محل کی عورتیں اس کم سن رئیس</w:t>
        <w:br/>
        <w:t>زادی کو دیکھ کے گویا فریفتہ ہو گئیں ۔ اب تو حال ہی کھل گیا تھا ۔ سب شہزادی کو</w:t>
        <w:br/>
        <w:t>لعنت ملامت کر رہے تھے ۔ اکثر باہر نکلنے والی عورتیں شہزادی کو جھانک جھانک</w:t>
        <w:br/>
        <w:t>دیکھ آئیں ۔ آپس میں چرچے ہونے لگے ۔</w:t>
        <w:br/>
        <w:t>ایک عورت : ماشاء اللہ کہاں یہ کہاں وہ ، ہاں صورت کچہ یوں ہی سی</w:t>
        <w:br/>
        <w:t>ملتی ہے ۔</w:t>
        <w:br/>
        <w:t>دوسری عورت : اُن کے منہ پر امیرانہ پن ہے اس پر ڈومنی پینا بر سرتا ہے</w:t>
        <w:br/>
        <w:t>کہاں یہ شمالی شرمائی نیچی نظریں بھولی صورت کہاں وہ چالاک بیاں آنکھ میں ذرا</w:t>
      </w:r>
    </w:p>
    <w:p>
      <w:r>
        <w:rPr>
          <w:sz w:val="14"/>
        </w:rPr>
        <w:t>&lt;&lt;&lt;245&gt;&gt;&gt;</w:t>
      </w:r>
    </w:p>
    <w:p>
      <w:r>
        <w:br w:type="page"/>
      </w:r>
    </w:p>
    <w:p>
      <w:r>
        <w:rPr>
          <w:sz w:val="14"/>
        </w:rPr>
        <w:t>اختری بیگم</w:t>
        <w:br/>
        <w:t>۲۶۹</w:t>
        <w:br/>
        <w:t>لحاظ نہیں ۔ اُن کے منہ پر ہلکی سی مسکراہٹ کیسی بھلی معلوم ہوتی ہے ۔ ایک اُس کو</w:t>
        <w:br/>
        <w:t>دیکھو جیسے سمنہ پر ٹھیکرے ٹوٹتے ہیں۔ کیسے سوکھے ٹھٹھے لگا رہی ہے ۔</w:t>
        <w:br/>
        <w:t>تیسری عورت ۔ کہنے کو بھی خیال کیا۔ میں تو سمجہتی ہوں پتیل کا ہے جھوٹے</w:t>
        <w:br/>
        <w:t>ہوتی ہیں۔</w:t>
        <w:br/>
        <w:br/>
        <w:t>کام</w:t>
        <w:br/>
        <w:br/>
        <w:t>پہلی ۔ پیتیں تو نہیں ہے ۔ میرے نزدیک تو مجمع ہے ۔ وہی وتی وال کندے کا</w:t>
        <w:br/>
        <w:t>دوسری ۔ اور وہ تیجا بھی ہے تو کیا ہو گا کوئی پانسو چھ سو کا ۔ بیگم کا ہر عدد</w:t>
        <w:br/>
        <w:t>بھاری سول کا ہے ۔</w:t>
        <w:br/>
        <w:t>خودرانی صاحب ۔ آنکھ مار کے ۔ کیا باتیں کر رہی ہو۔ اس زیور کی اُس کے</w:t>
        <w:br/>
        <w:t>کہنے سے کیا مقابلہ ۔ یہ جواہرات کہاں سے پا سکتی ہے ۔ اسی سے اصلی نقلی کی</w:t>
        <w:br/>
        <w:t>تمیز ہو سکتی ہے ۔ خدا جانے مردوں کی کیسی نگاہ ہوتی ہے ۔ ذرا راجہ صاحب کو</w:t>
        <w:br/>
        <w:t>آنے دو۔ اسی زیور سے بات نکلے گی ۔ اختری اُن کے سامنے تو جا نہیں سکتی ۔ زیور</w:t>
        <w:br/>
        <w:t>دیکھ کے راجہ صاحب کی آنکھیں کھلیں گی ۔ دیکھیں تو ان کی بیگم صاحبہ کے پاس کوئی</w:t>
        <w:br/>
        <w:t>عدد اس جوڑ کا نکلتا ہے ۔</w:t>
        <w:br/>
        <w:t>راجہ صاحب رات کو دس بجے رانی صاحبہ کے ساتھ خاصہ نوش فرماتے تھے</w:t>
        <w:br/>
        <w:t>حسب معمول تشریف لائے ۔ راجہ صاحب ، تختوں کے چو کے پر مسند بھی ہے تکیہ</w:t>
        <w:br/>
        <w:t>تکیہ سے لگے بیٹھے ہیں۔ مختصر دستر خوان ہے سامنے رانی صاحب بیٹھی ہیں تھا نا چینا</w:t>
        <w:br/>
        <w:t>جاتا ہے ۔ خاصہ والی کے سامنے چھوٹی چھوٹی تتلیاں چاندی کی رکھی ہیں ایک اور</w:t>
        <w:br/>
        <w:t>پیش خدمت چینی کی رکابیاں خاصہ والی کے آگے رکھتی جاتی ہے ۔ رانی صاحبہ کے آگے</w:t>
        <w:br/>
        <w:t>سیلاب چی آفتا یہ آیا ہے گلی کمر کے دست پاک سے ہاتھ پو نچہ رہی ہے ۔ راجہ صاحب</w:t>
        <w:br/>
        <w:t>کی طرف متوجہ ہو گے یہ آج کل کو بیگم صاحبہ آپ کی سرکار میں داخل ہوئی ہیں۔</w:t>
      </w:r>
    </w:p>
    <w:p>
      <w:r>
        <w:rPr>
          <w:sz w:val="14"/>
        </w:rPr>
        <w:t>&lt;&lt;&lt;246&gt;&gt;&gt;</w:t>
      </w:r>
    </w:p>
    <w:p>
      <w:r>
        <w:br w:type="page"/>
      </w:r>
    </w:p>
    <w:p>
      <w:r>
        <w:rPr>
          <w:sz w:val="14"/>
        </w:rPr>
        <w:t>اُن کے تو بڑے شہرے ہیں ۔</w:t>
        <w:br/>
        <w:t>راجه صاحب - کسی قدر تیوری چڑھا کے ۔ میں نے آپ سے بارہا کہا ہے</w:t>
        <w:br/>
        <w:t>کہ مردانہ کے بارے میں آپ کچہ دخل نہ دیا کریں ۔ خدا جانے کون آتا ہے ۔ کون جاتا</w:t>
        <w:br/>
        <w:t>ہے ۔ آپ کو باہر کے دھندوں سے کیا سروکار</w:t>
        <w:br/>
        <w:br/>
        <w:t>رانی صاحبہ میں کچھہ دخل دینا نہیں چاہتی اور نہ میں نے آج تک کسی کی</w:t>
        <w:br/>
        <w:t>ٹوہ لی ۔ ان بیگم صاحبہ کے واقعہ سے میرا ایک فرائی تعلق ہے ۔ نہ وہ تعلق جو</w:t>
        <w:br/>
        <w:t>صرف آپ کے واسطے ہو بلکہ میرے ایک عزیز کو نقصان پہنچ رہا ہے ۔</w:t>
        <w:br/>
        <w:br/>
        <w:t>راجہ صاحب - شاید آپ کے کسی عزیز کون ید آپ کے کسی عزیز کو نقصان پہنچا ہو مگر میرا تو فائدہ</w:t>
        <w:br/>
        <w:t>ہے ۔ بالفعل میں مقروض ہوں اور بیگم صاحبہ کے پاس اُن کے ذاتی نوٹ ہیں قرضہ</w:t>
        <w:br/>
        <w:t>کی گفتگو ہو رہی ہے ۔ شاید بہت کم سود پر اُن سے ، شاید بہت کم سود پر اُن سے روپیہ ہل جائے ۔ اس معاملہ</w:t>
        <w:br/>
        <w:t>کے سلسلہ میں میری اُن کی راہ و رسم ہو گئی ہے ۔ ہم خرما و ہم تو اب ۔</w:t>
        <w:br/>
        <w:br/>
        <w:t>رانی صاحبہ ۔ مسکرا کے، تو یہ بیگم صاحبہ سودی روپیہ چلاتی ہیں۔ کنار پیر</w:t>
        <w:br/>
        <w:t>اُن کے پاس ہے اور وہ کسی بینک میں جمع ہے ۔</w:t>
        <w:br/>
        <w:br/>
        <w:t>راجہ صاحب ۔ آپ کو یقین نہیں آتا ، اس لئے آپ مذاق سمجہتی ہیں۔ میں</w:t>
        <w:br/>
        <w:t>خود بینک کے منیجر سے مل کے دریافت کر چکا ہوں ۔</w:t>
        <w:br/>
        <w:br/>
        <w:t>رانی تا جنبه - یہ بالکل درست ہے ۔ منیجر نے صحیح اطلاع دی ہے ۔ مگر جن کا</w:t>
        <w:br/>
        <w:t>روپیہ ہے اُن کو آپ جانتے بھی ہیں ۔ کیوں کہ آپ نے سمجھہ لیا کہ یہ وہی ہیں ۔</w:t>
        <w:br/>
        <w:br/>
        <w:t>راجہ صاحب ۔ ایک قہقہہ لگا کے۔ وہ روز میرے پاس آتی ہیں۔</w:t>
        <w:br/>
        <w:t>رانی صاحبہ یں اور کچھ نہیں کہتی صرف ایک بات پر غور کر لیجئے۔ جس شخص کا</w:t>
        <w:br/>
        <w:t>اتنار و پیہ بینک میں جمع ہوا اور وہ کندلہ کی بالیاں جھوٹے موتیوں کی بہن کے</w:t>
        <w:br/>
        <w:t>آئے۔</w:t>
      </w:r>
    </w:p>
    <w:p>
      <w:r>
        <w:rPr>
          <w:sz w:val="14"/>
        </w:rPr>
        <w:t>&lt;&lt;&lt;247&gt;&gt;&gt;</w:t>
      </w:r>
    </w:p>
    <w:p>
      <w:r>
        <w:br w:type="page"/>
      </w:r>
    </w:p>
    <w:p>
      <w:r>
        <w:rPr>
          <w:sz w:val="14"/>
        </w:rPr>
        <w:t>۲۷۱</w:t>
        <w:br/>
        <w:t>راجہ صاحب - جھوٹے موتی یہ کسی نے غلط کہا ہے ۔</w:t>
        <w:br/>
        <w:t>رانی صاحبہ ۔ بھلا ان کا سب زیورہ آپ کی نگاہ میں کتنی مالیت کا ہو گا۔</w:t>
        <w:br/>
        <w:t>راجہ صاحب - میں کوئی گناہ نہیں جو ہری نہیں جو نہ یور کی مالیت آناک سکوں</w:t>
        <w:br/>
        <w:t>رانی صاحبہ یہ پھر آپ رئیس ہیں خدا نے آنکھیں دی ہیں۔ لاکھوں کا زیور</w:t>
        <w:br/>
        <w:t>دیکھ ڈالا ہو گا ۔ بقول شخصے راجہ کے گھر میں موتیوں کا کال ۔</w:t>
        <w:br/>
        <w:t>راجہ صاحب ۔ پتے بالیاں سادی ہیں مگر جھوٹے موتی نہیں ۔</w:t>
        <w:br/>
        <w:t>رانی صاحبہ ۔ اچھا وہ سچے ہی چھوٹے چھوٹے موتی جیسے غریب لوگ بالیوں</w:t>
        <w:br/>
        <w:t>میں ڈالتے ہیں۔ کڑے شیر وہاں کے ، چمپا کلی ۔ ڈھکہ جنگی ۔ سونے کی پازیب، اچھا ہی</w:t>
        <w:br/>
        <w:t>پر فیصلہ ہے ۔ پاؤں کا زیور سنہری ہے دو پہلی ۔</w:t>
        <w:br/>
        <w:t>راجہ صاحب - رو پہلی ۔ سونے کا کون پہنتا ہے ۔</w:t>
        <w:br/>
        <w:t>رانی صاحبہ ۔ یہ نہ کہو جس کو خدا دے ۔ اختری کی دھک دھنگی اور مالا سامنے</w:t>
        <w:br/>
        <w:t>رکھ دیا ایسا کوئی عدد ہے۔</w:t>
        <w:br/>
        <w:t>راجہ صاحب ۔ یہ تمہارا زیور ہے ۔</w:t>
        <w:br/>
        <w:t>رانی صاحبہ - جی نہیں میرا نہیں ہے ۔ میرے پاس بھی ایسے قیمتی عدد</w:t>
        <w:br/>
        <w:t>کہاں ہیں ؟ ایک پیش خدمت کو اشارہ کر کے ۔ سب گہنا اکثر والا ۔</w:t>
        <w:br/>
        <w:t>پیش خدمت نے ایک چاندی کی کشتی میں تمام زیور اختری بیگم کالا کے</w:t>
        <w:br/>
        <w:t>سامنے رکھدیا ۔</w:t>
        <w:br/>
        <w:t>راجہ صاحب یہ کیا فروخت کے لئے آیا ہے ۔ اس کے بعد ایک ایک</w:t>
        <w:br/>
        <w:t>عدد اٹھا کر غور سے دیکھنے لگے، کیسا زیور ہے ؟</w:t>
        <w:br/>
        <w:t>رانی صاحبہ - بڑی فخر کے ساتھ ، یہ اختری بیگم کا زیور ہے وہ جن کے لاکھوں</w:t>
        <w:br/>
        <w:t>روپیہ بینک میں جمع ہیں ۔</w:t>
      </w:r>
    </w:p>
    <w:p>
      <w:r>
        <w:rPr>
          <w:sz w:val="14"/>
        </w:rPr>
        <w:t>&lt;&lt;&lt;248&gt;&gt;&gt;</w:t>
      </w:r>
    </w:p>
    <w:p>
      <w:r>
        <w:br w:type="page"/>
      </w:r>
    </w:p>
    <w:p>
      <w:r>
        <w:rPr>
          <w:sz w:val="14"/>
        </w:rPr>
        <w:t>۲۶۲</w:t>
        <w:br/>
        <w:t>راجہ صاحب ۔ یہ آپ کپاس کس طرح آیا ؟</w:t>
        <w:br/>
        <w:t>احمتری بیم</w:t>
        <w:br/>
        <w:t>رانی صاحبہ - جس کا زیور ہے وہ خود میرے پاس موجود ہے ۔ میری عزیز</w:t>
        <w:br/>
        <w:t>ہے۔ اس کے دشمنوں پر کیا ایسی بنی تھی کہ وہ غیر مردوں کے پاس آشنائی کرنے کو</w:t>
        <w:br/>
        <w:t>دوڑی جاتی ۔ بن بیاہی لڑکی ۔ نیک عالی خاندان اس کا رد نگشا غیر مرد نے آنکھ</w:t>
        <w:br/>
        <w:t>سے نہ دیکھا ہوگا ۔</w:t>
        <w:br/>
        <w:t>راجہ صاحب ۔ تو یہ کون ہے ؟</w:t>
        <w:br/>
        <w:t>رانی صا حبہ - یہ اختری بیگم کی چھٹی نہیں ہے پندرہ روپیہ پر لا کر ہوئی</w:t>
        <w:br/>
        <w:t>تھی خراب چال چلین تھا ۔ اس لئے بھائی خورشید مرزا نے نکال دیا ۔ اب وہ لوگوں کو جھیل سے</w:t>
        <w:br/>
        <w:t>ٹھگتی پھرتی ہے ۔ پہلے ایک رہیں ہیں گو ہر مرزا ان کو یہی جال دیا۔ جب حال کھلا ہاتھے</w:t>
        <w:br/>
        <w:t>جوڑنے لگی ۔ خاموش ہو ر ہے ۔ اب بھی اُن کے پاس ہے۔ کچہ لوگ اختر کی بیگم کے</w:t>
        <w:br/>
        <w:t>بیگم صاحبہ کو سلام کرنا چاہتے ہیں اگر آپ کی اجازت ہو تو بھیجی جائیں۔</w:t>
        <w:br/>
        <w:t>راجہ صاحب - مگر کوئی فساد نہ ہو ۔</w:t>
        <w:br/>
        <w:t>رانی صاحبہ - کیا مجال فقط سلام کر کے مزاج پوچھ کے چلے آئیں گے تم پھر</w:t>
        <w:br/>
        <w:t>وہ یہاں ٹھہریں گی نہیں۔ اگر آپ کا جی چاہتا ہو کہ وہ آپ کی سرکار میں او ر کچھہ</w:t>
        <w:br/>
        <w:t>دن رہیں تو خاموش ہو جا ئے دل میں سمجھہ لیجئے اور جو نکالنا منظور ہو تو ان لوگوں کو</w:t>
        <w:br/>
        <w:t>جانے دیجئے ۔</w:t>
        <w:br/>
        <w:t>راجہ صاحب ۔ اس فقرہ سے کہ گو ہر مرزا کے پاس ہے بالکل بر خواستہ</w:t>
        <w:br/>
        <w:t>خاطر ہو گئے تھے ۔ مرزائی بیگم اور ایک مغلانی کو جانے کی اجازت دی گئی ۔</w:t>
        <w:br/>
        <w:t>شہزادی گاؤ تکیہ سے لگی ، بڑی تمکنت سے بیٹھی ہوئی تھی ۔ مرزائی بیگم اور وہ</w:t>
        <w:br/>
        <w:t>مغلانی دونوں سامنے جاکھڑی ہوئیں ۔ شہزادی کا یہ حال ہوا جیسے کسی پر دفعتہ</w:t>
        <w:br/>
        <w:t>بجلی گرے ۔ اندر کی سائنس اندر اور باہر کی باہر منہ کھول کے رہ گئی ۔ ان دونوں</w:t>
      </w:r>
    </w:p>
    <w:p>
      <w:r>
        <w:rPr>
          <w:sz w:val="14"/>
        </w:rPr>
        <w:t>&lt;&lt;&lt;249&gt;&gt;&gt;</w:t>
      </w:r>
    </w:p>
    <w:p>
      <w:r>
        <w:br w:type="page"/>
      </w:r>
    </w:p>
    <w:p>
      <w:r>
        <w:rPr>
          <w:sz w:val="14"/>
        </w:rPr>
        <w:t>۲۷۳</w:t>
        <w:br/>
        <w:t>کو بے بسی کی نگاہ سے گھر کے دیکھا مگر فوراً منہ جھکا کے بغلیں جھانکیں لگیں۔ ان</w:t>
        <w:br/>
        <w:t>لوگوں نے بھی زیادہ چھیڑ چھاڑ مناسب نہ سمجھی فوراً اُلٹے پاؤں واپس آئیں ۔ ادھر</w:t>
        <w:br/>
        <w:t>شہزادی نے سب کی نظر بچا کے اپنے گھر کا راستہ لیا۔ یہ بھی نہ معلوم ہوا کہ سوار</w:t>
        <w:br/>
        <w:t>ہو کے گئی یا پیدل بھاگ گئی ۔</w:t>
        <w:br/>
        <w:t>جب یہ لوگ محل میں واپس گئے۔ بڑی دیر تک اس کی ہنسی رہی ۔ رانی</w:t>
        <w:br/>
        <w:t>صاحبہ کے سامنے اس کی نقل کی گئی ۔ ایک عورت بیگم صاحبہ بن کے میٹھی ۔ ان دونوں</w:t>
        <w:br/>
        <w:t>نے اسی طرح جھک کے تلمیں کیں ، غرض پورا ایکٹ کیا گیا ، راجہ صاحب باہر جا چکی</w:t>
        <w:br/>
        <w:t>تھے ۔ نوکروں سے اُس کے جانے کی کیفیت دریافت کی گئی ۔ سب نے بیان کیا، نہیں</w:t>
        <w:br/>
        <w:t>معلوم زمین میں سو گئی یا آسمان پر اڑ گئی۔ یہ کچھ نہ معلوم ہوا کہ ڈولی کون لایا۔</w:t>
        <w:br/>
        <w:t>آخر یہ قیاس کیا گیا کہ حسین علی ڈیوڑھی پر موجود تھا وہ اپنا چادرہ اُڑھا کے پیدل</w:t>
        <w:br/>
        <w:t>لے گیا ۔ ایک ملازم جو سودا لینے گیا تھا اُس نے حسین کے ساتھ ایک عورت کو سٹرک</w:t>
        <w:br/>
        <w:t>کے کنارے دیکھا ۔ کہہ چکا یا جاتا تھا ۔</w:t>
        <w:br/>
        <w:t>اس کے بعد اختری بیگم نے اپنے عملہ کے گھر پر آئیں ۔ یہاں خورشید مرزا</w:t>
        <w:br/>
        <w:t>صاحب سے یہ واقعات بیان ہوئے ۔ نواب مرزا بھی موجود تھے ۔ یوں ہی کوری</w:t>
        <w:br/>
        <w:t>نکل گئی، میں ہوتا سرمونڈ لیتا، ناک کاٹ لیتا۔ کچھہ نہیں تو پانچ جوتے تو لگا دئے ہوتے</w:t>
        <w:br/>
        <w:t>ہائے یوں ہی چھوڑ دیا ۔</w:t>
        <w:br/>
        <w:t>اسی سلسلہ میں رانی صاحبہ سے اختری بیگم سے پیامِ سلام کے بعد رضیہ کا</w:t>
        <w:br/>
        <w:t>معالم طے ہوا ۔ کئی لاکھ روپیہ علاقہ کی کفالت سے قرض دیا گیا ۔ راجہ صاحب کو</w:t>
        <w:br/>
        <w:t>اختری کے دھوکے سے جو نقصان ہوا تھا اُس سے کہیں زیادہ نفع ہوا۔</w:t>
        <w:br/>
        <w:t>پھر حکیم جعفر علی کے ساتھ نادری کی شادی کا سامان ہوا ۔ خود اختری</w:t>
      </w:r>
    </w:p>
    <w:p>
      <w:r>
        <w:rPr>
          <w:sz w:val="14"/>
        </w:rPr>
        <w:t>&lt;&lt;&lt;250&gt;&gt;&gt;</w:t>
      </w:r>
    </w:p>
    <w:p>
      <w:r>
        <w:br w:type="page"/>
      </w:r>
    </w:p>
    <w:p>
      <w:r>
        <w:rPr>
          <w:sz w:val="14"/>
        </w:rPr>
        <w:t>۲۷۴</w:t>
        <w:br/>
        <w:t>اختر کی بیگم</w:t>
        <w:br/>
        <w:t>مانجہالے کے گئی ۔ بڑی دھوم سے بارات آئی ۔ ہزاروں کا جہیز دے کے نادری</w:t>
        <w:br/>
        <w:t>کی رخصتی ہوئی ۔ نواب مرزا کے ایک بھائی سلطان مرزا نے نواب مرزا کے</w:t>
        <w:br/>
        <w:t>اشارے سے جعفری کا پیام دیا۔ جعفری راضی نہ ہوتی تھی مگر سب نے سمجھا</w:t>
        <w:br/>
        <w:t>کے ان کی بھی شادی کردی ۔ نادری کو جتنا جہیز دیا گیا تھا ۔ اسی کے مثل جعفری</w:t>
        <w:br/>
        <w:t>کو بھی ملا ۔</w:t>
        <w:br/>
        <w:t>جب دونوں لڑکیاں اپنے اپنے گھروں کی ہو گئیں تو اختری نے طرفین</w:t>
        <w:br/>
        <w:t>پر زور ڈال کے خورشید مرز کا نکاح ہرمزی کے ساتھ کر دیا ۔ مگر اختر کی اپنی</w:t>
        <w:br/>
        <w:t>شادی پر کسی طرح راضی نہ ہوتی ۔</w:t>
        <w:br/>
        <w:br/>
        <w:t>Allama Iqbal Library</w:t>
        <w:br/>
        <w:t>19142</w:t>
        <w:br/>
        <w:t>ختم شد</w:t>
        <w:br/>
        <w:t>ستید و می اشرف چشتی دہلوی نے معیار پریس میں چھو اگرکتب خانہ علم و ادب کراچی و شایع کیا۔</w:t>
      </w:r>
    </w:p>
    <w:p>
      <w:r>
        <w:rPr>
          <w:sz w:val="14"/>
        </w:rPr>
        <w:t>&lt;&lt;&lt;251&gt;&gt;&gt;</w:t>
      </w:r>
    </w:p>
    <w:p>
      <w:r>
        <w:br w:type="page"/>
      </w:r>
    </w:p>
    <w:p>
      <w:r>
        <w:rPr>
          <w:sz w:val="14"/>
        </w:rPr>
        <w:t>اختری بیگم</w:t>
        <w:br/>
        <w:t>۲۵۰</w:t>
        <w:br/>
        <w:t>اختری سے کہہ کے منع کرا دیا ۔ یہاں شہزادی کی آس ٹوٹی - ارہر یہ مشغلہ مل گیا ، گوہر</w:t>
        <w:br/>
        <w:t>مرزا اختری بیگم کے دھوکے میں گرفتار ہو گئے۔ شہزادی کو خون تھا کہ اس راز کے</w:t>
        <w:br/>
        <w:t>کھلنے پر نواب گو ہر مر نہ استرانہ دیں اس لئے اس نے دو تین مرتبہ کی آمد ورفت کے</w:t>
        <w:br/>
        <w:t>بعد سامنا کر کے نواب گو ہر مرزا کو اپنی صورت کا دیوانہ بنالیا ۔ اب اُس کو یہ اندیشہ جاتا</w:t>
        <w:br/>
        <w:t>رہا اگر راز نہ کھل بھی جائے گا تو دھندلا کے احمق بنا لوں گی ۔ مردا کیا بنا لے گا ۔</w:t>
        <w:br/>
        <w:t>واقعی شہزادی نے دو ہی دن میں گو ہر مرزا کو اپنا فریفتہ ایسا کر لیاکہ راز کھلنے</w:t>
        <w:br/>
        <w:t>کے بعد گو ہر مرزا کی زبان سے ایک حرف شہزادی کے خلاف نہ نکل سکا۔</w:t>
        <w:br/>
        <w:t>شہزادی ۔ بس مردوئے جائداد ڈھونڈھتے ہیں، آدمی سے کوئی غرض نہیں</w:t>
        <w:br/>
        <w:t>اختری بیگم سے میں کس بات میں کم ہوں ذات پات صورت شکل، ہاں روپیہ پیسہ میرے</w:t>
        <w:br/>
        <w:t>پاس نہیں ہے۔ روپیہ ہے کیا ، ہاتھ کا میل ہے ۔</w:t>
        <w:br/>
        <w:t>گو ہر مرزا تو پھر تم نے فریب کیوں کیا ۔ پہلے سے کہدیا ہوتا ۔</w:t>
        <w:br/>
        <w:t>شہزادی ۔ سنو ، لواب بات یہ ہے ۔ اتنا کہ کے گردن جھکا کے چپ ہو رہی ۔</w:t>
        <w:br/>
        <w:t>گو ہر مرزا ۔ ہاں، ہاں کہو کہتے کہتے کیوں رک گئیں ۔ بات نہ چیا یا کرو۔ یہ بری</w:t>
        <w:br/>
        <w:t>بات ہے ۔</w:t>
        <w:br/>
        <w:t>شہزادی پھر شرما گے ۔ آپ اس کو نہ پوچھو، ایسی ہی کچہ بات ہے میرے منہ</w:t>
        <w:br/>
        <w:t>سے نہیں نکلتی ۔ حسینی کو آنے دو۔ بلا بھیجو حسینی کو دیکھتے ہی خوب اچھے موقع پر آئیں</w:t>
        <w:br/>
        <w:t>اچھا بوا حسینی نواب کو سمجھاؤ کہ یہ میں ان سے دوسرے کا نام لے کے کیوں ہلی ۔</w:t>
        <w:br/>
        <w:t>حسینی را اول درجہ کی مشان کٹنی تھی پہلے ہی سے بات بنا رکھی تھی، اچھا</w:t>
        <w:br/>
        <w:t>تو اب کہہ دوں ، نواب صاحب آپ کو تو خوش ہونا چاہئے ۔ شہزادی بیگم کی ایسی بیوی</w:t>
        <w:br/>
        <w:t>آپ کو ہی پڑھی لکھی دست دو قلم پری کی صورت پھر آپ کی عاشق زار وہ خود سے آپ پر</w:t>
        <w:br/>
        <w:t>گری ، خدا جانے کیا تھا کہ آپ کا رقعہ دیکھتے ہی دیوانی ہو گئی ۔ رہی عطر بڑا ہوا تھا</w:t>
      </w:r>
    </w:p>
    <w:p>
      <w:r>
        <w:rPr>
          <w:sz w:val="14"/>
        </w:rPr>
        <w:t>&lt;&lt;&lt;252&gt;&gt;&gt;</w:t>
      </w:r>
    </w:p>
    <w:p>
      <w:r>
        <w:br w:type="page"/>
      </w:r>
    </w:p>
    <w:p>
      <w:r>
        <w:rPr>
          <w:sz w:val="14"/>
        </w:rPr>
        <w:t>۲۵۸</w:t>
        <w:br/>
        <w:t>اختری میگیم</w:t>
        <w:br/>
        <w:t>کسی اچھے سیانے سے آپ نے پڑھوایا تھا ۔ آپ کو اخترکی میگیم کی دھن تھی ۔ بھلا کوئی</w:t>
        <w:br/>
        <w:t>عورت جو کسی مرد کو چاہے گی وہ یہ گوارا کرے گی کہ کوئی دوسری عورت اُس مرد کے</w:t>
        <w:br/>
        <w:t>پہلو میں بیٹھے آخر اس غریب کو یہی بن پڑا ۔ اسی بہانہ سے آپ سے ملی ۔ آپ کو پسند</w:t>
        <w:br/>
        <w:t>نہ ہو تو ابھی سوار کر کے لئے جاتی ہوں ۔ اُس کے بھی سینکڑوں گاہک ہیں نواب خورشید</w:t>
        <w:br/>
        <w:t>مرزا ہا تھ جوڑتے تھے کہ میرے ساتھ نکاح ہو جائے ۔ اختری خود پیچھے پڑی تھیں،</w:t>
        <w:br/>
        <w:t>شہزادی نے آپ کے پیچھے اپنی سلطنت مٹا دی ۔</w:t>
        <w:br/>
        <w:t>اد ہر چینی یہ باتیں کر رہی تھی دہر منہ پھیر کے شہزادی نے رونا شروع کیا ۔</w:t>
        <w:br/>
        <w:t>آخر گو ہر مرزا کو منانا پڑا۔ روٹی کیوں ہو میں تو کچھ نہیں کہتا ۔ دو آنسوؤں</w:t>
        <w:br/>
        <w:t>نے وہ دفتر ہی دھو ڈالا ۔</w:t>
        <w:br/>
        <w:t>شہزادی - خود کرنے کی یہی سنتا ہے ۔ اخترکی میں بال لگے ہیں، مجھ میں</w:t>
        <w:br/>
        <w:t>کیڑے پڑے ہیں ۔</w:t>
        <w:br/>
        <w:t>مرد کی گرفتاری کے لئے کوئی آسا کوئی جال کوئی پھندا اس سے بڑھا ہوا</w:t>
        <w:br/>
        <w:t>نہیں ہے کہ عورت اُس کو اپنا عشق جتائے بشر حسن و جمال شهزادی نشود در سند</w:t>
        <w:br/>
        <w:t>عورتوں میں ایک تھی۔ گو ہر مرزا اپنی قسمت پر نازاں تھے ۔ اُن کو گانے کا شوق تھا</w:t>
        <w:br/>
        <w:t>شہزادی خوب کالی تھی ۔ افیون سے بھی شوق تھا مگر چنڈو سے نفرت تھی یہ جلسہ اسکو</w:t>
        <w:br/>
        <w:t>پسند نہ تھا کہ مرد عورت ایک حلقے میں لیے ہیں ۔ درمیان میں کمپ جل رہا ہے چھینٹڈ</w:t>
        <w:br/>
        <w:t>بنائے جاتے ہیں، شہزادی کے طعنوں سے نواب صاحب کا بھی یہ شوق ترک ہوا۔</w:t>
        <w:br/>
        <w:t>اس کے بعد اور مشغلہ شروع ہوئے اُس نے راگ میں رنگ کو ملا یا عشق کو چمکا یا ۔</w:t>
        <w:br/>
        <w:t>باغوں کی سیر، جنگل کی ہوا، مصاحبوں کا ساتھ، پردا موتون، آزادی کی دھن ،</w:t>
        <w:br/>
        <w:t>شہزادی کو دولت کی ہوس حد سے زیادہ تھی ۔ ہر وقت نئے عاشق کی جو ہاتھی اختری</w:t>
        <w:br/>
        <w:t>کے دم سے ایک جگہ اسکو پوری کامیابی ہوئی تھی، جو حسینی نئے شکار کی جستجو میں تھیں ۔</w:t>
      </w:r>
    </w:p>
    <w:p>
      <w:r>
        <w:rPr>
          <w:sz w:val="14"/>
        </w:rPr>
        <w:t>&lt;&lt;&lt;253&gt;&gt;&gt;</w:t>
      </w:r>
    </w:p>
    <w:p>
      <w:r>
        <w:br w:type="page"/>
      </w:r>
    </w:p>
    <w:p>
      <w:r>
        <w:rPr>
          <w:sz w:val="14"/>
        </w:rPr>
        <w:t>۱۲۵۹</w:t>
        <w:br/>
        <w:t>اختری کے محل سے شہزادی کے ساتھ حسینی اور حسین علی یہ دونوں بھی نکال دئے گئے</w:t>
        <w:br/>
        <w:t>تھے ۔ آخر ایک بڑے رئیس کو دام میں لانے کی کوشش ہونے لگی، جہاں حسین علی ایسے</w:t>
        <w:br/>
        <w:t>بے بدل گئے کار گزار ہوں وہاں انتظار کا شکوہ نہ فرات کا رونا نہ آہ وزاری کیفر دستی</w:t>
        <w:br/>
        <w:t>نہ اختر شماری کی حاجت چند ہی روز کے ہیروں پھیروں میں مصنوعی اختری (شہزادی</w:t>
        <w:br/>
        <w:t>کی سواری بڑے تزک و احتشام سے ۔ راجہ صاحب کی کوٹھی میں پہنچ گئی ، کہار</w:t>
        <w:br/>
        <w:t>شرخ بانات کی وردیاں پہنے ہی حسینی گلبدن کا لہنگا پھڑ کائی ہوئی چاندی کی پچھلی</w:t>
        <w:br/>
        <w:t>مانگ کے پاس چمکتی ہوئی ، فنس کا پایہ پکڑے ہوئے سواری اتری بسم اللہ ! خود راجہ</w:t>
        <w:br/>
        <w:t>صاحب قالب فرش لینے کو آئے۔ بیگم صاحبہ بڑی تمکنت کے ساتھ زربفتی مسند پر رونق</w:t>
        <w:br/>
        <w:t>افروزہ ہو میں ۔ بیچوان من سے لگا ہے۔ راجہ صاحب سے راز ونیاز کی باتیں ہورہی ہیں۔</w:t>
      </w:r>
    </w:p>
    <w:p>
      <w:r>
        <w:rPr>
          <w:sz w:val="14"/>
        </w:rPr>
        <w:t>&lt;&lt;&lt;254&gt;&gt;&gt;</w:t>
      </w:r>
    </w:p>
    <w:p>
      <w:r>
        <w:br w:type="page"/>
      </w:r>
    </w:p>
    <w:p>
      <w:r>
        <w:rPr>
          <w:sz w:val="14"/>
        </w:rPr>
        <w:t>۲۶۰</w:t>
        <w:br/>
        <w:t>اختری بیگم</w:t>
        <w:br/>
        <w:t>باب</w:t>
        <w:br/>
        <w:t>نواب مرزا اخترتی کے خیر خواہ قدیم ان کی بیوی اُن کے بچے سب کے سب</w:t>
        <w:br/>
        <w:t>اختر کی کی فیاضیوں سے مالا مال ہو چکے یہ گھر کا گھر اختری کے نام پر جان دینے کو</w:t>
        <w:br/>
        <w:t>آمادہ ۔ نواب مرزا اپنے تصویر بنانے کے کمرے میں بیٹھے ایک تصویر میں رنگ بھر</w:t>
        <w:br/>
        <w:t>رہے ہیں۔ اس اثناء میں ایک صاحب مقصود علی نامی اُن سے ملنے کے لئے آئے۔</w:t>
        <w:br/>
        <w:t>نواب مرزا نے زنانہ کی طرف کا دروازہ بند کر کے باہر کا دروازہ کھول</w:t>
        <w:br/>
        <w:t>دیا اسی کمرہ میں بلا لیا ۔ باتیں ہونے لگیں ۔ نواب مرزا صاحب کے زخم سب اچھے</w:t>
        <w:br/>
        <w:t>ہو گئے تھے مگر دو نشان سیاہ ایک بائیں رخسارے پر اور ایک پیشانی پر بہت</w:t>
        <w:br/>
        <w:t>نمایاں تھے۔</w:t>
        <w:br/>
        <w:t>مقصود علی ۔ یہ نشان پہلے تو آپ کے چہرہ پر نہ تھے۔</w:t>
        <w:br/>
        <w:t>نواب مرزا - جی ہاں آپ سے ایک مدت ہوئی ملاقات نہیں ہوئی۔ یہ</w:t>
        <w:br/>
        <w:t>عجیب واقعہ ہے ۔</w:t>
        <w:br/>
        <w:t>مقصود علی ۔ ضرور بیان فرمائیے یہ تو اگلے زمانہ میں جب بات بات پر سر</w:t>
        <w:br/>
        <w:t>تلواریں کھیجا کرتی تھیں اس زمانہ میں بہت عجیب نہ معلوم ہوتے ، اس امن و امان</w:t>
        <w:br/>
        <w:t>کے عہد میں البتہ قابل استفسارہ ہیں ۔</w:t>
        <w:br/>
        <w:t>نواب مرزا - مگر یہ قصہ کسی قدر طولانی ہے شاید آپ کو اتنی مہلت نہ ہو اور حقر</w:t>
        <w:br/>
        <w:t>بیان آپ کے سمجھہ میں نہ آئے گا ۔</w:t>
      </w:r>
    </w:p>
    <w:p>
      <w:r>
        <w:rPr>
          <w:sz w:val="14"/>
        </w:rPr>
        <w:t>&lt;&lt;&lt;255&gt;&gt;&gt;</w:t>
      </w:r>
    </w:p>
    <w:p>
      <w:r>
        <w:br w:type="page"/>
      </w:r>
    </w:p>
    <w:p>
      <w:r>
        <w:rPr>
          <w:sz w:val="14"/>
        </w:rPr>
        <w:t>اختری بیگم</w:t>
        <w:br/>
        <w:t>۲۶۱</w:t>
        <w:br/>
        <w:t>مقصود علی ۔ اگر آپ کوئی خاص ضرورت ہو جس سے میرا حاضر رہنا اس</w:t>
        <w:br/>
        <w:t>وقت خلاب ، مصلحت ہو تو خیر در نہ میں ہمہ تن گوش ہوں ضرور کہئے ۔</w:t>
        <w:br/>
        <w:t>نواب مرزا - مجھے ایسا کوئی کام نہیں ہے اس وقت آٹھ بجے ہیں میں دس</w:t>
        <w:br/>
        <w:t>بجے تک گھر میں رہوں گا ۔ دس بجے کے بعد سرکار کا کچہ کام ہے ۔ کچہری تیک</w:t>
        <w:br/>
        <w:t>جاتا ہے ۔</w:t>
        <w:br/>
        <w:t>مقصود علی ۔ سرکار کون ! میں تو جانتا تھا آپ خانہ نشین ہیں کسی کے</w:t>
        <w:br/>
        <w:t>ذکر نہیں ہیں ۔</w:t>
        <w:br/>
        <w:t>نواب مرزا ۔ یہ سچ ہے میں نوکر نہیں ہوں مگر جس کا نمک کھائے وہی مہر کا</w:t>
        <w:br/>
        <w:t>ہے ۔ اختری بیگم صاحبہ کو خدا سلامت رکھے انھیں کا نو کر سمجھہ لیجے، بلاشرط خدمت۔</w:t>
        <w:br/>
        <w:t>مقصود علی - اختری بیگم کے نام پر مسکرا ہے ۔ نواب مرزا نے دیکھا مگر کچی</w:t>
        <w:br/>
        <w:t>ایسا خیال نہیں ہوا ممکن ہے کوئی اور خیال آگیا ، ہو انسان کا ذہن تو ایک سیریں</w:t>
        <w:br/>
        <w:t>ہے جہاں سینکڑوں منظر ہر وقت پیش ہوا کرتے ہیں ۔</w:t>
        <w:br/>
        <w:t>نواب مرزا نے اس کے بعد پورا واقعہ منصوری ، لکھنو ، بمبئی اور جود العا</w:t>
        <w:br/>
        <w:t>خصوصاً مراد علی کے تعاقب سے متعلق تھے سب بیان کئے۔ ان سب واقعات کو</w:t>
        <w:br/>
        <w:t>ناظرین اچھی طرح جانتے ہیں ۔ اخترکی کے نام پر مقصود علی کے چہرہ کی تبدیلی اور</w:t>
        <w:br/>
        <w:t>مسکرا ہٹ مختصر یہ کہ سب امور نواب مرزا کی نظروں سے گذرے نواب مرزا کو</w:t>
        <w:br/>
        <w:t>مقصد د علی کی یہ حرکت ناگوار ہوئی مگر اس خیال سے کہ ایک عورت کی شکر گذاری</w:t>
        <w:br/>
        <w:t>کا اظہار مقصود علی کو عجیب معلوم ہوا ہو گا کیونکہ اکثر قصبات کے رہنے والے عورتوں</w:t>
        <w:br/>
        <w:t>کی چنداں وقعت نہیں کرتے ۔ مقصود علی نے خود ہی اس راز کو کھولنا شروع کر دیا</w:t>
        <w:br/>
        <w:t>مقصود علی کو یقین تھا کہ اختری غالباً راجہ صاحب کی کوٹھی میں ہوں گی کیونکہ وہ مہر</w:t>
        <w:br/>
        <w:t>شام جاتی ہیں اور دوسرے دن بارہ بجے گھر آتی ہیں ۔</w:t>
      </w:r>
    </w:p>
    <w:p>
      <w:r>
        <w:rPr>
          <w:sz w:val="14"/>
        </w:rPr>
        <w:t>&lt;&lt;&lt;256&gt;&gt;&gt;</w:t>
      </w:r>
    </w:p>
    <w:p>
      <w:r>
        <w:br w:type="page"/>
      </w:r>
    </w:p>
    <w:p>
      <w:r>
        <w:rPr>
          <w:sz w:val="14"/>
        </w:rPr>
        <w:t>۲۶۲</w:t>
        <w:br/>
        <w:t>مقصود علی ۔ یہ اختری بیگم بڑی شوقین ہیں ۔</w:t>
        <w:br/>
        <w:t>اختری بیگم</w:t>
        <w:br/>
        <w:t>نواب مرزا ۔ پہلے ہی سے مقصود علی کی حقارت آمیز تبسم سے بدگمان</w:t>
        <w:br/>
        <w:t>ہور ہے تھے ، اس لفظ پر سخت برہم ہو گئے ۔ کیس کس جناب میں اپنی محمد کے</w:t>
        <w:br/>
        <w:t>بارے میں جو ایک نہایت با عصمت بی بی ہے یہ لفظ ر شوقین نہیں سن سکتا۔ شاہ</w:t>
        <w:br/>
        <w:t>سے نہ کہا ہو مگر ہم اہل لکھنو اس لفظ کو مستورات ا آپ نے یہ لفظ کسی مجرے خیال .</w:t>
        <w:br/>
        <w:t>خصوصاً بن بیاہی لڑکیوں کی نسبت نہیں کہتے ۔</w:t>
        <w:br/>
        <w:t>واس</w:t>
        <w:br/>
        <w:t>مقصود علی ۔ بڑا تعجب ہے ۔ اختری بیگم بن بہا ہی ہیں پھر تو معاف فرمائیے میں</w:t>
        <w:br/>
        <w:t>نے اس لفظ کو بے محل استعمال نہیں کیا ۔</w:t>
        <w:br/>
        <w:t>نواب مرزا کو ایسا ہی فقہ آیا جیسے کسی شریف کو فحش گالی دینے سے آسکتا</w:t>
        <w:br/>
        <w:t>ہے۔ مگر غصہ کو تھام کے ذرا اپنا مطلب صاف صاف کہئے ۔</w:t>
        <w:br/>
        <w:t>مقصود علی - بن بیاہی لڑکیاں اگر غیر مردوں سے بے تکلف میں دوسرے</w:t>
        <w:br/>
        <w:t>الفاظ میں ناجائز تعلقات پیدا کریں تو ان کو شوقین کہنا کوئی بری بات نہیں ہے ۔</w:t>
        <w:br/>
        <w:t>نواب مرزا - استغفر الله ! محال -</w:t>
        <w:br/>
        <w:t>مقصود علی ۔ اس حسن ظن کا تو کوئی جواب نہیں ہے ۔ وہی کلکتہ والی بیگم</w:t>
        <w:br/>
        <w:t>نواب مرزا ۔ تو پھر انھوں نے کس ...... سے نا جائز تعلق کیا ۔ بالکل جھوٹے</w:t>
        <w:br/>
        <w:t>جو خورشید مرزا صاحب کی تولیت میں تھیں ۔</w:t>
        <w:br/>
        <w:t>بهتان استرا</w:t>
        <w:br/>
        <w:t>مقصود علی - خیر پ جو چاہیں فرمائیں میں تو خیال کرتا ہوں کہ وہ اس قیمت</w:t>
        <w:br/>
        <w:t>کو ٹھی میں راجہ صاحب کے پہلو میں تشریف رکھتی ہیں ۔</w:t>
        <w:br/>
        <w:t>نواب مرزا ۔ آپ کو دھند کا ہوا ہوگا ۔</w:t>
        <w:br/>
        <w:t>مقصود علی ۔ میں بھی یہی کہہ سکتا ہوں ۔</w:t>
      </w:r>
    </w:p>
    <w:p>
      <w:r>
        <w:rPr>
          <w:sz w:val="14"/>
        </w:rPr>
        <w:t>&lt;&lt;&lt;257&gt;&gt;&gt;</w:t>
      </w:r>
    </w:p>
    <w:p>
      <w:r>
        <w:br w:type="page"/>
      </w:r>
    </w:p>
    <w:p>
      <w:r>
        <w:rPr>
          <w:sz w:val="14"/>
        </w:rPr>
        <w:t>اختر بیگم</w:t>
        <w:br/>
        <w:t>۲۶۳</w:t>
        <w:br/>
        <w:t>نواب مرزا - آپ کا بیان چشم دید تو ہو نہیں سکتا ، سنی سنائی بات پر اتنا</w:t>
        <w:br/>
        <w:t>اعتبار</w:t>
        <w:br/>
        <w:t>مقصود علی ۔ بے شک یہ صحیح ہے ۔ مگر بعض سماعی امور بھی مثل معائنہ کے</w:t>
        <w:br/>
        <w:t>ہوتے ہیں۔ میں ایسے شخص کی زبانی بیان کرتا ہوں جس نے بیگم صاحبہ کو پہلے بھی دیکھا</w:t>
        <w:br/>
        <w:t>تھا اور اب اس موقعہ پر دیکھا جس کا میں نے بیان کیا۔</w:t>
        <w:br/>
        <w:t>اتفاقاً نواب مرزا کی بیوی یہ سب باتیں دروازہ کے پاس کھڑی سن رہی</w:t>
        <w:br/>
        <w:t>تھیں انھوں نے کنڈی کھڑکھڑائی ۔ نواب مرزا اندر گئے ۔ مجھے پان دینے والی ہیں۔</w:t>
        <w:br/>
        <w:t>نواب مرزا کی بیوی ۔ تم کیوں بے کار رنجت کرتے ہو۔</w:t>
        <w:br/>
        <w:t>نواب مرزا - لا حول ولا قوہ یہ کیا کہتی ہو، ہمیں مان لوں کہ بیگم نے راجہ صاحب</w:t>
        <w:br/>
        <w:t>سے آشنائی کر لی ۔</w:t>
        <w:br/>
        <w:t>نواب مرزا کی بیوی ۔ ان کے دشمن مگر اس میں ایک بھید ہے ۔ ان کو ٹال دو۔</w:t>
        <w:br/>
        <w:t>میں تم سے کہوں گی ، شہزادی کو تم جانتے ہو۔</w:t>
        <w:br/>
        <w:t>نواب مرزا - پورا واقعہ تو نہیں سمجھے ، مگر بیوی کے کہنے سے آپ انھوں نے</w:t>
        <w:br/>
        <w:t>باہر آ کے مقصود علی سے یہ کہا ۔</w:t>
        <w:br/>
        <w:t>اچھا تو اب اس تذکرہ کو جانے دیجئے ، ایک ہفتہ کے بعد میں آپ سے خود</w:t>
        <w:br/>
        <w:t>ملوں گا ، اب کچھہ اور ذکر فرمائیے ۔</w:t>
        <w:br/>
        <w:t>مقصود علی ۔ مناسب ہے پھرادھر ادھر کی دو چار باتیں کر کے رخصت ہوئے</w:t>
        <w:br/>
        <w:t>نواب مرزا گھر میں گئے ۔</w:t>
        <w:br/>
        <w:t>ہوتی ۔ تم کو یہ حال نہیں معلوم ۔ ایک عورت شہزادی نام کی چند روزہ</w:t>
        <w:br/>
        <w:t>بیگم کے پاس نوکرہ ہوئی تھی ، اب وہ نکال دی گئی ، صورت شکل کی اچھی ہے اور بیگم سے</w:t>
        <w:br/>
        <w:t>کچھہ یوں ہی سی جھجک بھی ملتی ہے اس نے کئی رئیسوں کو ٹھگا ہے ۔ میں خوب سمجھ گئی</w:t>
      </w:r>
    </w:p>
    <w:p>
      <w:r>
        <w:rPr>
          <w:sz w:val="14"/>
        </w:rPr>
        <w:t>&lt;&lt;&lt;258&gt;&gt;&gt;</w:t>
      </w:r>
    </w:p>
    <w:p>
      <w:r>
        <w:br w:type="page"/>
      </w:r>
    </w:p>
    <w:p>
      <w:r>
        <w:rPr>
          <w:sz w:val="14"/>
        </w:rPr>
        <w:t>۲۶۴</w:t>
        <w:br/>
        <w:t>اختری بیگم</w:t>
        <w:br/>
        <w:t>یہ اُسی نے کوئی گل کھلایا ہے ۔</w:t>
        <w:br/>
        <w:t>نواب مرزا ۔ تم نے اُس کو دیکھا ہے ، ایک بدمعاش عورت کو قرار واقعی</w:t>
        <w:br/>
        <w:t>سزا دینا چاہئے ۔</w:t>
        <w:br/>
        <w:t>بیوی ۔ ہاں میں خوب پہچانتی ہوں ۔ بیشک ناک چوٹی کاٹ گدھے پر سوار کر کے</w:t>
        <w:br/>
        <w:t>منڈوانا چاہئے ۔</w:t>
        <w:br/>
        <w:t>نواب مرزا - تو پھر اسکی قلعی کھولنا چاہئے ۔ خواہ مخواہ ایک بے گناہ عصمت ان</w:t>
        <w:br/>
        <w:t>رئیس زادی کو بد نام کر رکھا ہے ۔</w:t>
        <w:br/>
        <w:t>بیوتی ۔ پہلے گو ہر مرزا کو پھانسا تھا ۔ اُن کے ہزار دو ہزار روپیہ بگڑوا ہے</w:t>
        <w:br/>
        <w:t>اب کی بڑا پڑاؤ مارا۔ راجہ صاحب کو دام میں لائی ۔ گرمی کہتی ہوں کہ اگر کسی غریب کو</w:t>
        <w:br/>
        <w:t>لانچ ہو تو کچھہ بے جا نہیں ہے ایسے ایسے بڑے آدمیوں کو بھی دولت کی ہوس ہے ۔</w:t>
        <w:br/>
        <w:t>نواب مرزا ۔ دولت کی طمع سے کوئی خالی نہیں ۔ مگر اب تمہاری رسائی راجہ</w:t>
        <w:br/>
        <w:t>صاحب کی کوٹھی میں کیوں کر ہو ۔</w:t>
        <w:br/>
        <w:t>اذاب مرزا کی ہیری ۔ مشکل یہ ہے کہ راجہ صاحب کی کو بھی مردانہ مکان</w:t>
        <w:br/>
        <w:t>ہے ۔ وہاں میں نہیں جا سکتی ۔ اور ایسی صحبت میں تمہارا بھی گزر نہیں ہو سکتا ۔ رانی</w:t>
        <w:br/>
        <w:t>صاحبہ سے تو میں مل سکتی ہوں ۔</w:t>
        <w:br/>
        <w:t>نواب مرزا ۔ تمہاری خالہ وہاں جاتی ہیں۔ ان کے ساتھ جانے میں</w:t>
        <w:br/>
        <w:t>کوئی مضائقہ نہیں ہے۔</w:t>
        <w:br/>
        <w:t>نواب مرزا کی بیوی ۔ اچھا میں جاؤں گی کوئی نہ کوئی صورت نکل ہی آئیگی</w:t>
        <w:br/>
        <w:t>پھر اس کے بعد کوئی بات دل میں سمجہ کے خوب ہنسی ۔</w:t>
        <w:br/>
        <w:t>نواب مرزا ۔ یہ آپ ہی آپ نہیں کیوں ۔</w:t>
        <w:br/>
        <w:t>نواب مرزا کی بیوی ۔ یہ انھی نہیں بتائیں گے ۔ لے تم جاؤ جہاں جاتے ہو میں</w:t>
      </w:r>
    </w:p>
    <w:p>
      <w:r>
        <w:rPr>
          <w:sz w:val="14"/>
        </w:rPr>
        <w:t>&lt;&lt;&lt;259&gt;&gt;&gt;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