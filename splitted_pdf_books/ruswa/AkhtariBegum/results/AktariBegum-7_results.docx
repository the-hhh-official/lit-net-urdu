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اختر کی بیگم</w:t>
        <w:br/>
        <w:t>اختر کی ۔ حکیم صاحب کو نبض دکھا کے ۔ آپ نے سب بنا کوئی میرے چا پیدا ہوئے</w:t>
        <w:br/>
        <w:t>ہیں، میں نے تو زندگی بھر کسی چا کو دیکھا نہ نام سنا، یہ میں مراد علی نے کوئی چا نکالے</w:t>
        <w:br/>
        <w:t>ہیں ، مشکل یہ ہے کہ ماموں جان کو اس کی بات کا یقین ہے ۔</w:t>
        <w:br/>
        <w:t>حکیم صاحب ۔ آپ خاموش رہئے۔ میں نواب تمرکز اصاحب سے مل لوں یا تو وہ</w:t>
        <w:br/>
        <w:t>اس کی تفتیش کو نکلیں گے پائیں جاؤں گا، چار دن میں چا بچا کا حال معلوم ہو جائے گا۔</w:t>
        <w:br/>
        <w:t>زحمت</w:t>
        <w:br/>
        <w:t>اختری۔ میراکوئی چا نہیں ہے ۔ کیوں تکلیف کیجئے جاٹوں کے دن سفر کی</w:t>
        <w:br/>
        <w:t>حکیم صاحب ، مگر اس اشتہار کا جعل کھولنا ضرور ہے ، میاں مراد علی کی قلمی</w:t>
        <w:br/>
        <w:t>ایک مرتبہ کھول دی جائے، پھر امن ہو جائیگا ۔ آپ یہ جلیوں کے قانونی بیچ نہیں جانتیں۔</w:t>
        <w:br/>
        <w:t>اس معاملہ میں خاموشی سے نقصان پہنچ جائے گا۔</w:t>
        <w:br/>
        <w:t>اختری ۔ اچھا جیسا مناسب ہو، میں نے فقط آپ کی تکلیف کے خیال سے</w:t>
        <w:br/>
        <w:t>کہا تھا اور پھر کہتی ہوں کہ یہ چا د چا کوئی نہیں ہیں مراد علی کا فقرہ ہے۔</w:t>
        <w:br/>
        <w:t>حکیم صاحب ۔ آپ کا خیال ٹھیک ہے۔ کہئے جعفری بیگم سے کیسے بنی ۔</w:t>
        <w:br/>
        <w:t>اختر کی ۔ فیض آباد سے آنے کے بعد مزاج زیادہ بگڑ گیا ہے۔ مگر</w:t>
        <w:br/>
        <w:t>ہم بھی تسلیم کی خود ڈالیں گے</w:t>
        <w:br/>
        <w:t>بے نیازی تیری عادت ہی سہی</w:t>
        <w:br/>
        <w:t>آب تو ہم انکی یہی رنجیوں کے عادی ہو گئے ہیں آپ زیادہ بڑی نہیں معلوم ہو تیں اور</w:t>
        <w:br/>
        <w:t>حق انھیں کی طرف ہے مجھے وہ اس گھر میں بد زائد سمجہتی ہیں اور یہ</w:t>
        <w:br/>
        <w:t>یہ سچ ہے یہ سب</w:t>
        <w:br/>
        <w:t>اس راز داری کا قصور ہے مگر آجکل زیادہ برہمی کا سبب نہ معلوم ہوا ۔</w:t>
        <w:br/>
        <w:t>بات یہ ہے کہ پیجا مہ والا ٹکرا جعفری نے حکیم صاحب سے نہیں کہا اسلئے</w:t>
        <w:br/>
        <w:t>کہ فورا اس میں چھوٹے بہنوئی کی آنکھ میںحقارت کا اندیشہ تھا اور یہ جعفری کی شرت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استری بیلیم</w:t>
        <w:br/>
        <w:t>۱۴۵</w:t>
        <w:br/>
        <w:t>اکثر ہوتے ہیں۔ ان کا پانی نہایت سرد ہوتا ہے گو یا پشتہ سے صاف ( فلٹر) ہو کے نکلتا ہے</w:t>
        <w:br/>
        <w:t>اس لئے صاف اور ٹھنڈا ہوتا ہے ایسا کہ بدن کی ضرورت نہیں ہوتی ، برن دیہات</w:t>
        <w:br/>
        <w:t>میں کہاں، غریب کسانوں کے لئے خدا نے مفت ایسے سامان کر دے ہیں جو اہل</w:t>
        <w:br/>
        <w:t>شہر کو خرچ کرنے سے بھی ممکن نہیں ہو سکتے ۔ اول تو صاف میدان کی ہوا جو د چونه چو نه</w:t>
        <w:br/>
        <w:t>شرخی کی پختہ عمارتوں کی گرمی سے بچھی ہوئی ہے درختوں سے نکلتے ہوئے وہ مادہ</w:t>
        <w:br/>
        <w:t>حیات (اکسیجن)، ہوا جو شہر والوں کو میسر نہیں ہر طرح کی غلاظت کثافت سے پاک ، بشرطیکہ</w:t>
        <w:br/>
        <w:t>گوہر اور کھاد کے انبار گھروں سے ذرا دور ہوں اور مکانات مقدس مفید گائے کے</w:t>
        <w:br/>
        <w:t>فضلے سے بہت آلودہ اور متعفن نہ ہوں، اس گھر میں ان دونوں ماں بیٹیوں کو بہت</w:t>
        <w:br/>
        <w:t>و</w:t>
        <w:br/>
        <w:t>آرام ملا ۔ میزبانوں نے ان مہمانوں کی بے تکلف سادہ دعوتیں ایسی سیر چشمی اور کشادہ</w:t>
        <w:br/>
        <w:t>پیشانی سے کیں کہ اگر ایک واقعہ نہ ہو جاتا جس کا ذکر آگے آئے گا۔ یہ تو مہمانی زندگی بھر</w:t>
        <w:br/>
        <w:t>کے لئے ایک عمدہ یاد گار ہو جاتی ۔</w:t>
        <w:br/>
        <w:t>محسن علی کی لڑکی بوٹن اچھی صورت شکل کی تھی ، جامہ زیب شرخ گرما گرم ۔</w:t>
        <w:br/>
        <w:t>b</w:t>
        <w:br/>
        <w:t>چمپئی رنگ بڑی بڑی خوشنما آنکھیں سیاہ بھنور تیلی، لچھوٹی ستواں ناک پہلے پہلے مریخ</w:t>
        <w:br/>
        <w:t>ہونٹ ، تنھا سا رہا نہ ، دانت جیسے ہوتی کی لڑیاں نہ بڑے بڑ کے ہونٹوں کے باہر نہ چومیا</w:t>
        <w:br/>
        <w:t>کے سے چھوٹے، پتلی صراحی دار گردن، اسم با مسمی بوٹا سا قد نہ بہت لمبا نہ ھگنا ذیل</w:t>
        <w:br/>
        <w:t>ڈول بھی خاصہ، نہ دہلی دق زدہ نہ موٹی بھری ۔ پھرے بھرے دیہاتیوں کے ایسے</w:t>
        <w:br/>
        <w:t>بازو بھری بھری گول کلائیاں غرض کہ نکھ سکھ سے درست تھی ، خدا نظریہ سے</w:t>
        <w:br/>
        <w:t>بچائے ۔ اگر چہ دیہات میں پلی پسی تھی مگر چالا کی شوخی شرارت رگ رگ میں بھری</w:t>
        <w:br/>
        <w:t>تھی۔ ماں باپ کی ایک اکلوتی بیٹی آنکھونکی اکلوئی بیٹی حد سے زیادہ لارڈ پیار تھا۔</w:t>
        <w:br/>
        <w:t>جس بات پر ہٹ کرے کر کے چھوڑ ہے ، جو زبان سے نکل جائے ہو کے رہے۔</w:t>
        <w:br/>
        <w:t>زینب بیگم که یه دا ناگوار ہو اور ایک دفعہ ٹو کا بھی مکر روک ٹوک ماں باپ</w:t>
        <w:br/>
        <w:t>گے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۱۴۶</w:t>
        <w:br/>
        <w:t>کو ناگوار ہو۔</w:t>
        <w:br/>
        <w:t>اختری بیگم</w:t>
        <w:br/>
        <w:t>بوٹن کی ماں ۔ دہر مزی کی ماں سے کہتی تھیں چھ سات لڑکے لڑکیوں میں ایک</w:t>
        <w:br/>
        <w:t>یہ ہے خدا اس کو جلا دے ۔ ہم تو اولاد کی طرف سے ایسے ڈرے ہوئے ہیں کہ اب</w:t>
        <w:br/>
        <w:t>کچھہ کہنے کو جی نہیں چاہتا۔ لے لو اس کی جان سے دور سات سمندر پار اس کے</w:t>
        <w:br/>
        <w:t>اوپر کی جو لڑکی تھی ایک دن باپ نے گھر کا ، دوسرے دن بخار چڑھا پھر نہ اترا</w:t>
        <w:br/>
        <w:t>آخر قبر میں توپ کے چلے آئے ۔اور گھر کو ۔ ۔ اس سے پہلے ایک لڑکے کو خوب پڑھایا</w:t>
        <w:br/>
        <w:t>لکھایا۔ مولوی خدا غارت کرے ، بچے کو جب نہ تب مار بیٹھے ہیں بوٹن کے باپ سے</w:t>
        <w:br/>
        <w:t>کہتی تھی کہ لڑکے کو مکتب سے اٹھالو، میری اولاد بے غیرت نہیں ہے جان جائے گی</w:t>
        <w:br/>
        <w:t>آخر پڑھانے کی دھن میں ان کو نہ سوجھی ، لڑکے سے ہاتھ دھو بیٹھے، وہ ایک</w:t>
        <w:br/>
        <w:t>فقیر میری شادی ہونے سے ایک برس پہلے کہہ گیا تھا کہ اس لڑکی کے اولا دیں ہونگی</w:t>
        <w:br/>
        <w:t>مگر مر مر جائیں گی اس کی اولاد مار نہیں کھا سکتی۔ باجی فقیر کی بات پتھ کی لکیر ہوگئی ،</w:t>
        <w:br/>
        <w:t>میرے تو جتنے لڑکے لڑکیاں گئیں مار اور گھر کی لے گئیں ، میں کم بخت کیا جانتی تھی نہیں</w:t>
        <w:br/>
        <w:t>تو پھول کی چھڑی نہ چھوائی ، آدھی بات نہ کہتی اس سے میری بوئین خدا رکھے چاہے</w:t>
        <w:br/>
        <w:t>جتنی شوخی کرے ۔ اولا د ہے تو کیا ہوا برا لگتا ہے مگر ما ما منہ کھلنے ہاتھ اٹھنے نہیں</w:t>
        <w:br/>
        <w:t>دیتی، بوٹن کے باپ کو پہلے سند نہ تھی مگر اب وہ بھی سمجھہ گئے ہیں اب سمجھے تو کیا بیچے۔</w:t>
        <w:br/>
        <w:t>ع ۔ اب پچھتائے کیا ہوتا ہے جب چڑیاں چگ گئی کھیت</w:t>
        <w:br/>
        <w:t>باجی بچوں سے اسوقت گھر بھرا ہوا تھا۔ ہم نے خود اپنے ہاتھوں بچوں کو گنوایا ۔</w:t>
        <w:br/>
        <w:t>غضب یہ تھا کہ یہ سب باتیں بی بوٹن سکتی تھیں اور خوش ہوتی تھیں خوب کر کرے</w:t>
        <w:br/>
        <w:t>لگائی پھرتی جیسے الیل بچھری، دن دونی رات چوگنی ہوتی جاتی تھیں، خیریت تھی</w:t>
        <w:br/>
        <w:t>کہ بوٹن نے ان دونوں ماں بیٹیوں کو نہیں سنایا اُس کو ہرمزی سے محبت ہو گئی جیسے</w:t>
        <w:br/>
        <w:t>ہر مربی آئی تھی یہ لڑکی کسی وقت اُس کو نہیں چھوڑی تھی ۔ لکھنو کی ایک ایک بات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اختری بیگم</w:t>
        <w:br/>
        <w:t>۱۴۷</w:t>
        <w:br/>
        <w:t>پوچھتی تھی ، کہیں شاید دس گیارہ برس کے سن میں لکھنو میں تین مہینہ رہی تھی، اسکو</w:t>
        <w:br/>
        <w:t>ایک ایک بات یا دستی اور وہ جو کہانی میں ہے ۔ ایک بار دیکھا ہے دوسری بار دیکھنے</w:t>
        <w:br/>
        <w:t>کی ہوس ہے ۔ نہ ہی اس کا حال تھا ۔</w:t>
        <w:br/>
        <w:t>دیہات میں زیادہ پروا نہیں ہوتا نہ اس قدر راستوں میں مجمع ہوتا ہے ۔ نہ غریب</w:t>
        <w:br/>
        <w:t>کاشتکار کسی کی بہو بیٹی کو بری نظر سے دیکھنے کا شوق رکھتے ہیں کیونکہ ان کی عورتیں خود</w:t>
        <w:br/>
        <w:t>کوسوں اکیلی نکل جاتی ہیں بلکہ دیہات میں دوسرے کی بہو بیٹی کو اپنی سمجھتے ہیں چہار بھی</w:t>
        <w:br/>
        <w:t>نمبردار کی لڑکی کو اپنی بیٹی سمجھتا ہے۔ بیٹا کتا ہے۔ اکثر فصلیں کٹ چکی ہیں کچہ کشتی جاتی ہیں۔</w:t>
        <w:br/>
        <w:t>بوٹن زراعت کے کاروبار سے زیادہ واقت تھی وہ ہر مرزی کو ایک ایک حقیت</w:t>
        <w:br/>
        <w:t>کی باتیں بتائی جاتی ہے ۔ بوشن ہر مری کو ساتھ لے کے گھر سے نکلی۔ قریب شام - عجب</w:t>
        <w:br/>
        <w:t>لطف کا سماں تھا اُتر کی طرف کمایوں پہاڑ کا سلسلہ تمام افق کو گھیرے ہوئے ہے۔</w:t>
        <w:br/>
        <w:t>معلوم ہوتا ہے بہت ہی قریب ہے حالانکہ میں چالیس میں کا فاصلہ ہے کوہ منصوری کا</w:t>
        <w:br/>
        <w:t>جس کا تذکرہ اخترکی سے بارہا سنا تھا وہ اسی سلسلہ میں ہے ۔ اسی پہاڑ کے دامن میں</w:t>
        <w:br/>
        <w:t>کہیں اختری کی والدہ آرام کرتی ہیں قیامت کی صبح کو اٹھیں گی ۔ چاروں طرف جد ہر</w:t>
        <w:br/>
        <w:t>نگاہ جاتی ہے سر سبز کھیتیاں نظر آتی ہیں کہیں گئے داد کھ جس کو وہاں شاید ایکھ کے کھیت</w:t>
        <w:br/>
        <w:t>کہیں چنے اور مڑ کے کھیت ۔ اس میدان کے درمیان سے نہر گنگ لہریں لیتی سیدھی</w:t>
        <w:br/>
        <w:t>بہتی چلی گئی ہے ۔ بوتن نہر کے کنارے لے گئی ایک تربونہ کسی گوارہ سے مول لے کے</w:t>
        <w:br/>
        <w:t>نہر کے کنارے بیٹھ کے کھا یا چھر کا خالی کر کے نہر میں چھوڑ گیا ۔ بوشن یہ چھال کا بہتا ہوا</w:t>
        <w:br/>
        <w:t>تھوڑی دیر میں رڑکی پہنچ جا۔ جائے گا ۔ اگر چھوٹی سی ناقہ ہوتی تو ہم گھنے کی تو ہم گھنٹہ بھر کی یہ پہنچ</w:t>
        <w:br/>
        <w:t>جاتے ۔ یہاں سے تین کوس بہاؤ کی طرف سولانی ندی ہے سنتی ہوں اُس کی بالوستے</w:t>
        <w:br/>
        <w:t>سونا نکلتا ہے ۔ چلو ایک دن چیل کے بال سمیٹ لائیں سنار سے گلوا کے بالیاں</w:t>
        <w:br/>
        <w:t>بنوائیں ۔ ہر مری نہیں کے چپ ہو رہی ۔ اُسی ندی پر سے یہ نہر جاتی ہے ۔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۱۴۸</w:t>
        <w:br/>
        <w:t>اختری بیگم</w:t>
        <w:br/>
        <w:t>ہر مری ہاں میں نے کتابوں میں اس کا حال پڑھا تھا، یہاں آتے وقت دیکہا</w:t>
        <w:br/>
        <w:t>کوئی آدھ کوس کا تیل ہے دہر مز ی جغرافیہ جانتی تھی، یہ تربوز کا چھلکا اگر یوں ہی بہتا چلا</w:t>
        <w:br/>
        <w:t>گیا تو چار پانچ دن میں کانپور پہنچ جاے گا ۔اگر ہم بھی اس چھلکے کے ساتھ بہتے ہوئے</w:t>
        <w:br/>
        <w:t>جائیں تو کا نور میں داخل ہوں وہاں سے نو آنے دے کے لکھنو پہنچ جائیں۔</w:t>
        <w:br/>
        <w:t>بوٹن ۔ لکھنؤ کا نام سنتے ہی میری اچھی باجی مجھے لیتی چلو ۔</w:t>
        <w:br/>
        <w:t>این</w:t>
        <w:br/>
        <w:t>ہرمز کی ۔ ہاں ہاں ہاں ان انا مگر اپنا یہ بلا پن چھوڑ دو۔ کھنے میں لگ نام رکیں گے</w:t>
        <w:br/>
        <w:t>ہوئی ۔ خفا ہو کے مجھے کوئی کیا نام رکھے گا۔ اس کو تو میں نام رکھ کے چھوڑ</w:t>
        <w:br/>
        <w:t>دوں۔ اچھا چلو تمہیں پیران کیر دکھالا ہیں جو را درماندگی پوری ہوگی ۔</w:t>
        <w:br/>
        <w:t>زادے مزار اور</w:t>
        <w:br/>
        <w:t>ہر قربی کو ان باتوں کا اعتقاد نہ تھا مگر پوٹن کی خاطر سے ساتھ ہو گئی۔</w:t>
        <w:br/>
        <w:t>واقعی یہ سیر کی جگہ تھی، اونچے اونچے گھنے درختوں میں پختہ عمارت چار دیواری ،</w:t>
        <w:br/>
        <w:t>مقبرہ کا گنبد، صحینیان حجرے صاف ستھرے مگر خالی پڑے ہوئے ۔ صرف دور ایک مجاو</w:t>
        <w:br/>
        <w:t>دو چار میپیوں کی طلب مجھے پھیر کے کھڑے ہو گئے ہر مزی یہ سب دیکہ کے بہت خوش</w:t>
        <w:br/>
        <w:t>ہوئی ۔ پھر یہاں سے تھوڑی دور امام زا و ۔</w:t>
        <w:br/>
        <w:t>ر اونچے ٹیکرے ے پر پر ہے ہے شاندار</w:t>
        <w:br/>
        <w:t>گنبد چودری سے نظر آتا ہے ، چاروں طرف چوڑا پختہ چبوترہ ، اس وقت بڑی تفریح</w:t>
        <w:br/>
        <w:t>کا مقام تھا چاروں طرف میدان ۔ بوشن کا گھر مان نظر آتا تھا ۔ اب رات ہوا چاہتی</w:t>
        <w:br/>
        <w:t>تھی مگر کچیہ خون نہ تھا، لڑکیوں کو آتے دیکہ کے دو گنواروں کو پیچھے پیچھے بھیج دیا تھا،</w:t>
        <w:br/>
        <w:t>خیر دواؤں سیر کرتی ہوئی نہر کو ایک مرتبہ پھر دیکھتی ہوئی چراغ جلے بعد گھر میں پہنچے</w:t>
        <w:br/>
        <w:t>گئیں ۔ ہرمزی کو یہ سیر مدت العمر یاد رہی۔</w:t>
        <w:br/>
        <w:t>زینب بیگم سب خوف کو سب سے زیادہ یہی خو تھا کہ کہیں صاحبزادی میرے ساتھ کہو</w:t>
        <w:br/>
        <w:t>چلے پر نہ بند کریں تو سخت مشکل منہ کی آخرد ہی ہوا ۔ زینب بیگم کو جس بات کا خوف تھا۔</w:t>
        <w:br/>
        <w:t>خون اس لئے زیادہ تھا کہ صاحبزادی کا جی چلنا ہوا سا تھا ۔ وہاں کوئی تھا نہیں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۱۴۹</w:t>
        <w:br/>
        <w:t>مگر جہاں کسی نوجوان ہم سن کو دیکھا تاک جھانک اشارہ بازی، آنکھ مار دینا امنے پڑھا</w:t>
        <w:br/>
        <w:t>دینا ر پاس آیا تو شیشی لے لی کھہ نہ ہو تو کوئی چی کھینچی بار یہ کنوارے لوگ تھے دو سرے</w:t>
        <w:br/>
        <w:t>محسن علی کا دباد تھا ۔ مہنس کے چپ ہو جا تے تھے ۔ یا اگر کوئی دیکھتا نہ ہوا انھوں</w:t>
        <w:br/>
        <w:t>نے بھی جنگا ہیں ڈال دیں ، اشارہ کا جواب اشارہ سے دیا ۔ یہ تو قاعدہ ہے کہ رستم ہند</w:t>
        <w:br/>
        <w:t>کی لڑکی بھی کسی کو چھیڑے تو وہ بھی چھیڑے بغیر نہ رہے گا ۔ جب عورت آپ سے گرے</w:t>
        <w:br/>
        <w:t>تو مرد کیا کر سکتا ہے کہاں تک خاموش رہ سکتا ہے ۔ ہر مرد حضرت یوسف نہیں اگر</w:t>
        <w:br/>
        <w:t>ایسا ہی ہوتا تو پھر جناب یوسف کی عصمت گویا ایک عام دواقعہ تھا نعوذ بالله !</w:t>
        <w:br/>
        <w:t>بوشن دہر مری کے پیچھے پڑگئی، اچھی باجی مجھے لکھنور لیتی چلنا ۔</w:t>
        <w:br/>
        <w:t>زینب بیگم نے کہا لو غضب ہوا میں جانتی کہ یہ بلا میرے پیچھے چیٹ جائے گی تو</w:t>
        <w:br/>
        <w:t>کبھی یہاں آنے کا ارادہ نہ کرتی ۔ خدا جائے لکھنو میں جاکر کیا گن کریں ۔ میرے لئے تو</w:t>
        <w:br/>
        <w:t>کلنگ کا ٹیکا ہو جائے گا ۔ زینب بیگم نے لاکھ ڈالا مگروہ ہرمزی کی منت کرنے لگی ،</w:t>
        <w:br/>
        <w:t>باجی میری اچھی باجی پھوپی سے کہ کے مجھکو لکھنو اپنے ساتھ لے چلو ۔ اور ماں باپ کی</w:t>
        <w:br/>
        <w:t>خواہش ظاہر ہوئی ، کیا مضائقہ ہے، بوٹن ایک مہینہ کے لئے لکھنی ہو آئے۔ وہاں</w:t>
        <w:br/>
        <w:t>کی صحبت سے ذرا شہر میں رہ کے تمیز داری آجائے گی ۔ ماں باپ کو ہرمزی کا نیک رویہ</w:t>
        <w:br/>
        <w:t>دیکھ کے یہ خیال ہوا تھا ، کہ اُس کے ساتھ رہنے سے لڑکی سگھڑ ہو جائے گی ، سنور</w:t>
        <w:br/>
        <w:t>جائے گی۔</w:t>
        <w:br/>
        <w:t>مال ۔ ماشاء اللہ بوٹن کا ذہن اچھا ہے، یہاں کوئی سکھانے والا نہیں ورنہ</w:t>
        <w:br/>
        <w:t>سینے پرونے کا کام چکن کا مردانی بوٹ کی اوگیاں، اونی کام کی ، یہ سب کام جلدی سے</w:t>
        <w:br/>
        <w:t>سیکھ لے گی ، بیٹی ذات کے لئے کسی ہنر کا ہاتھ میں پڑا رہنا اچھا ہے ۔</w:t>
        <w:br/>
        <w:t>بات - باجی آپ کو زیادہ تکلیف نہ ہوگی، میں بوشن کے خرچ کا انتظام کئے</w:t>
        <w:br/>
        <w:t>دیتا ہوں ۔ ذرا ہرمزی کے ساتھ رہ کے اس کو تمیز آ جائے گی کوئی ہنر سیکہ جائے گی۔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۱۵۰</w:t>
        <w:br/>
        <w:t>اختری بیگم</w:t>
        <w:br/>
        <w:t>زینب بیگم - بھیا اب ایسے بھی ہم گئے گزرے نہیں ہیں کہ بوشن کو دو روٹیاں نہ</w:t>
        <w:br/>
        <w:t>کھلا سکیں گے ۔</w:t>
        <w:br/>
        <w:t>محسن علی ۔ نہیں باجی میں تمہاری طبیعت سے خوب واقف ہوں ، جیسے ہر مزی</w:t>
        <w:br/>
        <w:t>دیسی بوئین اچھا تمہیں کھلاؤ ۔ تمہاری لڑکی ہے مجھے کیا اختیار ہے تم میری بھی بڑی ہے</w:t>
        <w:br/>
        <w:t>مگر چپکے سے بوٹن کو پچھیں ، ویلے دیدیئے ، کیونکہ بیٹی کے چھورے پن سے</w:t>
        <w:br/>
        <w:t>اچھی طرح آگاہ تھے ، یہ بھی گوارا نہ تھا کہ اس کا جی کسی چیز کو چاہے اور نہ لے سکے دونو</w:t>
        <w:br/>
        <w:t>میاں بیوی خود بھی ساتھ آتے مگر کھیتوں کی کٹائی کے دن تھے ۔ زیادہ بوجھ بھی زینب</w:t>
        <w:br/>
        <w:t>بیگم پر ڈالنا اچھا نہ تھا اس لئے دو دن کے لئے ان سب کو پہونچانے کے لئے لکھنور</w:t>
        <w:br/>
        <w:t>آئے اور ایک دن یہاں ٹھہر کے بیٹی کو چھوڑ کے چلے گئے ۔</w:t>
        <w:br/>
        <w:t>یہاں بوٹن کا اور اختری کا سامنا ہوا ۔ اختری اور یہی مزاج کی لڑکی تھی اورکی</w:t>
        <w:br/>
        <w:t>بوٹن کی جنگ مشک آزاد و پیشہ غرض کوئی ادا دل سے نہ بھائی مگر ہر مری ہے اُس کو</w:t>
        <w:br/>
        <w:t>محبت تھی ۔ زینب بیگم کو بزرگ جانتی تھی ۔ بوشن ان کی عزیز تھی اور مہمان اس لئے اُس</w:t>
        <w:br/>
        <w:t>نے بھی خاطر داری کی ایک دن تکلف سے دعوت بھی کی ۔ مگر سب سر میزی کے اہتمام سے</w:t>
        <w:br/>
        <w:t>انھیں کے گھر میں خود بھی دستر خوان پر بیٹھی مگر بوٹن کی زیادہ بے تکلفی جو بد تمیزی کی</w:t>
        <w:br/>
        <w:t>حد تک پہنچی ہوئی تھی کچھ خوش نہ ہوئی۔</w:t>
        <w:br/>
        <w:t>بد تمیزوں کا قاعدہ ہے کہ دوسروں کی تحقیر کر کے اپنی شان بڑھانا چاہتے ہیں</w:t>
        <w:br/>
        <w:t>خود بے دقون میں مگر دوسروں کو بے وقوف جانتے ہیں خود بے تمیز ہیں مگر دوسرے</w:t>
        <w:br/>
        <w:t>کی بے امتیازی ثابت کرنا منظور ہے خود غریب میں زیادہ مند در نہیں مگر امیروں سے</w:t>
        <w:br/>
        <w:t>یل کے ان کی برابری کا دعوی کیا ہم کوئی محتاج ہیں کیوں رہیں کیوں خوشامد کریں</w:t>
        <w:br/>
        <w:t>یہ خدا کے بندے یہ نہیں خیال کرتے کہ اگر کوئی دولت مند ہے یا صاحب علم یا بستر در</w:t>
        <w:br/>
        <w:t>ہے اور تم خود نادار جاہل بے ہنر ہو تو وہ اپنا مرتبہ گھا کے کیوں تمہاری خاطر سے تمہارا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اختری بیگم</w:t>
        <w:br/>
        <w:t>۱۵۱</w:t>
        <w:br/>
        <w:t>ہمسر بن جائے ۔ قدر تا تم اُس کے دست نگر ہو سکتے ہو تم اُس کے محتاج ہو سکتے ہو</w:t>
        <w:br/>
        <w:t>مگر وہ کب تم سے خوشامد طلب کرتا ہے وہ کب کہتا ہے کہ تم میرے آگے ہاتھ پھیلا کہ اگر</w:t>
        <w:br/>
        <w:t>وہ خلوص سے تمہارے ساتھ برابری کا برتاؤ کرتا ہے اور اخلاقا تمہاری عزت کرنے کو</w:t>
        <w:br/>
        <w:t>موجود ہے یہ اُس کی نیک نفسی ہے تم اس لائق نہیں ہو پھر تم اس سے جلتے کیوں ہو اسکو</w:t>
        <w:br/>
        <w:t>گھٹا ناکیوں چاہتے ہو ۔ اگر تم اس کی خوشامد نہیں کرنا چاہتے جس کا وہ تم سے طالب</w:t>
        <w:br/>
        <w:t>نہیں تو وہ تمہاری بیجا خوشامد کیوں کرے ، وہ تمہارا نا ز بر دار کیوں ہو ۔ بوٹن کے ایسے</w:t>
        <w:br/>
        <w:t>گہرے خیالات تو نہ تھے مگر محض شرارت اور بد تمیزی ، بوٹن ، دستر خوان پر آئی ہے،</w:t>
        <w:br/>
        <w:t>سالن میں مرچیں نام کو نہیں یہ کس نے پکایا ہے ۔ پکانے والی سامنے بیٹھی ہے۔ کھانا</w:t>
        <w:br/>
        <w:t>نکال رہی ہے ۔ ایک گالی دے کے میری نوکر نی ہوتی تو مولی کا سر مونڈ ڈالتی، اے</w:t>
        <w:br/>
        <w:t>تو یہ بھلا گھی کتنا افراط سے ڈال دیا۔</w:t>
        <w:br/>
        <w:t>اختری نے کبھی اپنے کسی نوکر کو آرہی بات نہیں کی تھی۔ پکانے والی کے</w:t>
        <w:br/>
        <w:t>تیور بگڑے مگر اختری نے آنکھ کا اشارہ دے کے چپ رکھا ۔ پھر دوسرے وقت سمجھا</w:t>
        <w:br/>
        <w:t>دیا بوا اما من یہ لڑکی سخت منھ پھٹ بد تمیز ہے تم کو اُس سے کیا واسطہ اگر میں جانتی</w:t>
        <w:br/>
        <w:t>کہ ایسی بیہودہ ہے تو کبھی بات نہ کرتی ۔ ہم نے تو ہر غری کی بہن سمجھہ کے خاطرداری</w:t>
        <w:br/>
        <w:t>کی یہ ہر گز اس لائق نہیں۔</w:t>
        <w:br/>
        <w:t>انتامن ۔ بیوی ذرا دیکھئے آپ نے مالک ہو کے کبھی آدھی بات نہیں کہی ،</w:t>
        <w:br/>
        <w:t>چھوٹتے ہیں سے حرامزادی - سرمونڈ ڈالتی ۔ ذرا یہ زبان تو دیکھئے ہم نے بڑے</w:t>
        <w:br/>
        <w:t>محل محلات کی نوکریاں کی ہیں شہزادیوں کے دستر خوان سجے یہ بد ز بانیاں کبھی نہیں</w:t>
        <w:br/>
        <w:t>سنیں۔ شاید انھوں نے اپنے گاؤں کی کوئی اماری چماری سمجھہ لیا ہوگا ۔ بیوری</w:t>
        <w:br/>
        <w:t>ہم نے ہاتھ بچا ہے ذات نہیں بچی۔ آپ کا منہ کیا، نہیں توحرامزادی کہنے کا مزا</w:t>
        <w:br/>
        <w:t>چکھا دیتی۔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۱۵۲</w:t>
        <w:br/>
        <w:t>اختری بیم</w:t>
        <w:br/>
        <w:t>اختری ۔ ہاں ہاں بوا اما من میں سمجھہ گئی۔ میں خود اب اس کو منہ نہ لگانگی۔</w:t>
        <w:br/>
        <w:t>واقعی بوشن کے آنے کے بعد اخترکی کی آمد ورفت میں کسی قدر کمی ہو گئی ،</w:t>
        <w:br/>
        <w:t>زینب بیگم کو اس کا ملال ہوا اور انھوں نے اختری سے معذرت کر کے اپنی مجبوری</w:t>
        <w:br/>
        <w:t>سے اس کے لکھنو میں لانے کا حال بیان کر دیا ، اختری زینب بیگم سے تو صدات</w:t>
        <w:br/>
        <w:t>ہو گئی ، بوٹن سے اس کو کچہ سرو کار نہ تھا۔ اختری نے کچہ اس طرح کا برتاؤ کیا کہ</w:t>
        <w:br/>
        <w:t>نہ زیادہ خلا ملا بڑی ہنے پایا نہ کوئی بخش ہی ظاہر ہوئی۔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اختری بیگم</w:t>
        <w:br/>
        <w:t>۱۵۳</w:t>
        <w:br/>
        <w:t>باب</w:t>
        <w:br/>
        <w:t>مراد علی اپنی بدذاتی سے اب بھی باز نہیں آتا، خورشید مرزا اس کے قابو پر چڑھے</w:t>
        <w:br/>
        <w:t>گئے تھے اس نے کوشش کی کہ اختری پر ڈورے ڈالوں۔ ما ماؤں اصلیوں کو بہت</w:t>
        <w:br/>
        <w:t>کچھ دے دلا کے آخر پیام سلام کا سلسلہ پیدا کیا ۔ مگر اختری پر اس کا جادو نہ چل سکا</w:t>
        <w:br/>
        <w:t>اب وہ در پئے آزار ہوا چاہا کسی ناجائز طریقہ سے کامیابی حاصل کروں اس کو معلوم</w:t>
        <w:br/>
        <w:t>ہو گیا کہ اختری زینب بیگم کے پاس آتی جاتی ہے ۔ اس لئے اس نے ٹوہ لگاتے</w:t>
        <w:br/>
        <w:t>لگاتے ایک سلسلہ نکال ہی لیا ۔ بہت بڑی نفع کی امید تھی اس لئے زر خرچ کرنے پر</w:t>
        <w:br/>
        <w:t>آمادہ ہو گیا ۔ زینب بیگم کے مکان کے برابر ایک چھوٹا سا مکان جو کسی باورچی کا</w:t>
        <w:br/>
        <w:t>تھا ہمیشہ کرایہ پر چلتا تھا۔ کرایہ تین روپیہ ماہوار تھا۔ آجکل خالی پڑا تھا یہ موقعہ سکھ</w:t>
        <w:br/>
        <w:t>خوب ہاتھ آیا ۔ رحیم بخش نامی ایک شخص بارہ بنکی کا رہنے والا تلاش معاش لکھنے میں</w:t>
        <w:br/>
        <w:t>آیا تھا شیخ احمد علی کے نام کا ایک رقعہ ان کے کسی دوست سے لکھوا لیا تھا ۔ مراد علی</w:t>
        <w:br/>
        <w:t>نے اس کو فوراً نو کر رکھ لیا ۔</w:t>
        <w:br/>
        <w:t>یہ شخص قوم کا بھیارہ عمر بر نواری پیشہ کرتا رہا تھا اور اس کی جو رو شریفہ</w:t>
        <w:br/>
        <w:t>بھٹیاری کسی زمانہ میں بڑی بد کار آفت روزگار تھی مگر اب خدا جانے سچ یا جھوٹ</w:t>
        <w:br/>
        <w:t>حج کہ آئی اس کے ماور اجمیر شریف دیوان شریف، رد ولی شریف، بالستہ کچھچھ،</w:t>
        <w:br/>
        <w:t>کمن آور، پیران کلیر مقامات میں جائے شرف حاصل کیا ۔ بڑی نمازی پر ہیز گار جن کے</w:t>
        <w:br/>
        <w:t>نام سے مشہور تھی، کہیں مرید بھی ہو آئی تھی ، اب کیا پوچھنا۔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احتری بیم</w:t>
        <w:br/>
        <w:t>۱۵۴</w:t>
        <w:br/>
        <w:t>قحبه چون پیر شود میشه کند. دلالی</w:t>
        <w:br/>
        <w:t>رحیم بخش کو دہ مکان کرایہ پر نئے دیا اور رحیم بخش اور شر خود دونوں اُس کی راز داری</w:t>
        <w:br/>
        <w:t>میں داخل ہوئے ، مراد علی رات کو چھپ کے اس مکان میں جاکے بیٹھنے لگا۔ شرفو کی</w:t>
        <w:br/>
        <w:t>بدولت دلچسپلیوں کے سامان روز رات کو موجود رہتے تھے اکثر وہیں رہتا تھا، دومنزلہ</w:t>
        <w:br/>
        <w:t>مکان تھا نیچے کے مکان میں دالان کو ٹھریاں کھاری پانی کا کنواں یہ سب رحیم بخش اور</w:t>
        <w:br/>
        <w:t>شرفو کی ضرورتوں کے لئے کافی تھا۔ کوٹھے پر ایک کمرہ منشی جی (مراد علی) کے روزانہ</w:t>
        <w:br/>
        <w:t>شراب خواری بدکاری کے لئے بہت مناسب اور موزوں تھا ، مراد علی اپنے مطلب</w:t>
        <w:br/>
        <w:t>کے حامل ہونے کی پوشیدگی کو نہایت ضروری سمجھے ہوئے تھا ۔ اس لئے جو کچہ کرتاتھا</w:t>
        <w:br/>
        <w:t>بہت پوشیدہ ، رحیم بخش اور شریف بڑے پختہ کار رازوا ر ہاتھ آئے تھے، جاہل بہاتی</w:t>
        <w:br/>
        <w:t>کم اوقات تھوڑے سے خرچ پر بڑے بڑے کام کرنے والے آئندہ انعام کے امیدار</w:t>
        <w:br/>
        <w:t>اپنے پیشہ میں جو درمیان دونوں طاق پورے مشتاق ، اگر میاں زمین میں گھس کے</w:t>
        <w:br/>
        <w:t>پتال کی خبرلا نے والا تو جو وہ آسمان پھاڑتے تھنگی لگانے والی جیسے کٹے کٹنیاں قصہ</w:t>
        <w:br/>
        <w:t>کہانیوں میں سنی تھیں۔ یہ دونوں جو رو خاوند ویسے ہی تھے ۔ جورو خاوند کیے عمر بھر</w:t>
        <w:br/>
        <w:t>نا جائز تعلق رہا ، اب حجن بننے کے بعد نکاح پڑھا لیا تھا گو یا حرامکاری سے تائب</w:t>
        <w:br/>
        <w:t>مگر دو سریلا دینے میں خواہ وہ غیر شرعی طریقہ سے کیوں نہ ہو شتر ججوں کا ثواب ملتا ہے</w:t>
        <w:br/>
        <w:t>یہ اعتقاد اور یہ چال چلین لوگوں کے دکھانے کے تھے سوداگر ہے ، سنگی گلبدن</w:t>
        <w:br/>
        <w:t>محمودی نینو ڈورے کے تھان ایک نتیجہ میں باندھ کے رکھ چھوڑے،</w:t>
        <w:br/>
        <w:t>چھوڑے ، کبھی کبھی بھری</w:t>
        <w:br/>
        <w:t>"</w:t>
        <w:br/>
        <w:t>کو بھی نکلتے ہیں۔ یہ مرادہ علی کی راز داری کا پردہ ہے تا کہ محلہ والے نہ بھا نہیں ورنہ</w:t>
        <w:br/>
        <w:t>ایسے بد معاشوں کو محلہ میں کون رہنے دیتا ہے فوراً اٹھا دئے جاتے ہیں ۔ بی شرفو</w:t>
        <w:br/>
        <w:t>بھی گھروں میں کپڑا بیچنے کے حیلہ سے جاتی ہیں پرائی بہو بیٹیوں کو بہ یہ اہ کرنے بھگائے</w:t>
        <w:br/>
        <w:t>جانے کا اچھا خاصہ سامان کر لیا گیا ہے مگر ہرکسی کا کتنا پا بالعمل منظور نہیں، منشی جی کا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اختری میگیم</w:t>
        <w:br/>
        <w:t>تھی کہ اپنے گھر کی بات باوصف سخت رنجش کے بھی زبان سے نہ نکلا ۔</w:t>
        <w:br/>
        <w:t>حکیم صاحب ۔ دیکھئے اب اس راز کے کھلنے میں زیادہ دن باقی نہیں ہیں اور</w:t>
        <w:br/>
        <w:t>تو کچھہ نہیں اس مراد علی مردود کی ذات ات سے دن رات خون لگا رہتا ہے اور</w:t>
        <w:br/>
        <w:t>جان اس کے قریب میں آگئے ہیں، وہ بزرگ ہیں فہمائش کی مجال نہیں، یہ مقدمہ</w:t>
        <w:br/>
        <w:t>جس نے ماموں جان کو سخت پریشان کر رکھا ہے، اور اُن کی پریشانی کے وجوہ</w:t>
        <w:br/>
        <w:t>مجھے خوب معلوم ہیں گو وہ مجھہ سے نہ کہیں گے اور نہ میں پوچھ سکتا ہوں ۔</w:t>
        <w:br/>
        <w:t>اختری ۔ معاف آپ ۔</w:t>
        <w:br/>
        <w:t>کیجئے گا آپ کا قطع کلام ہوتا ہے ۔ آج یہ صلاح دے رہا</w:t>
        <w:br/>
        <w:t>تھا کہ اختری کی کل جائداد اپنے نام منتقل کر لیجئے ۔</w:t>
        <w:br/>
        <w:t>حکیم صاحب ۔ ذرا بتعجب سے اور برہم ہو گے، اس پر ماموں جان نے کیا</w:t>
        <w:br/>
        <w:t>فرمایا ، اور پھر آپ ہی آپ مجھے ماموں جان سے یہ توقع نہیں بکنے دو اس مردد کو۔</w:t>
        <w:br/>
        <w:t>یہ ہرگز نہیں ہو سکتا ۔</w:t>
        <w:br/>
        <w:t>اختری ۔ اس کا بیان تھا کہ یہ میرے اختری کے لئے بہتر ہے اور یہ</w:t>
        <w:br/>
        <w:t>اس استحکام اور بلند آواز سے کہا تھا کہ شاید میرے بنانے کو کہتا تھا۔ پھر اگر واقعی</w:t>
        <w:br/>
        <w:t>اس میں کچھہ مصلحت ہو تو میں بخوشی راضی ہوں ۔ اور وہاں اپنے نام ناموں جان</w:t>
        <w:br/>
        <w:t>کا مختار نامہ کرانا چاہتا ہے اس کی بہت جلدی ہی کر رہا ہے ۔</w:t>
        <w:br/>
        <w:t>حکیم صاحب - اب خیریت نہیں نظر آتی کسی بڑے جعل کی فکر ہے بلکہ صاف</w:t>
        <w:br/>
        <w:t>صان یہ ہے کہ کوئی بڑی بھاری رقم اوڑانے کا قصد ہے ۔ تو لبس مجھے نواب مرزا</w:t>
        <w:br/>
        <w:t>صاحب سے نور اہل کے اس کی روک تھام کرنا چاہیئے روک تھام کیسی پورا بندوبست</w:t>
        <w:br/>
        <w:t>کیا جائے گا ۔</w:t>
        <w:br/>
        <w:t>اختری ۔ اور ہاں کہتا تھا کہ زیور اور جواہرات کو مقفل کر کے مہر لگا کے کسی</w:t>
        <w:br/>
        <w:t>مہا جن کا نام لیا تھا مجھے یاد نہیں رہا اس کے پاس رکھوا دینا چاہئے ۔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اختری بیگم</w:t>
        <w:br/>
        <w:t>۱۵۵</w:t>
        <w:br/>
        <w:t>کام ہو جائے تو زندگی بھر کی روٹیاں ہو جائیں گی، خورشید مرزا کے محل میں گھسنے کی تو</w:t>
        <w:br/>
        <w:t>جراءت نہیں ہوئی اس لئے مدار بخش کالے ناگ کی طرح دن رات پہرے پر بیٹھے رہتے</w:t>
        <w:br/>
        <w:t>تھے ، اونگھتے ضرور تھے مگر ذراسی پاؤں کی آہٹ سے چونک پڑتے تھے ۔ ان کو تاکید</w:t>
        <w:br/>
        <w:t>تھی کوئی اجنبی عورت گھر میں نہ جانے پائے ، قدیم مہترانی دھوبن کنجڑے کے سوا</w:t>
        <w:br/>
        <w:t>کوئی جانے نہ پاتا تھا۔ جب سے میاں جان کا اشتغلہ اٹھا تھا تاکید زیادہ ہو گئی تھی،</w:t>
        <w:br/>
        <w:t>زینب بیگم کا گھر غریب کا گھر تھا ۔ یہاں شریفہ آنے جانے لگی ۔ اختری پر تو ان کی نظر</w:t>
        <w:br/>
        <w:t>نہیں پڑی بوٹن کو اپنے ڈھب کا پایا ۔ مراد علی سے تعریف کر کے پورا مشتاق بنا دیا</w:t>
        <w:br/>
        <w:t>بوشن بے چین طبیعت کی تھی کسی نہ کسی طرح مراد علی نے ایک جھلک دیکھ لی تھی۔ اختری</w:t>
        <w:br/>
        <w:t>سے صرف روپیہ کی طمع میں ملنا چاہتے تھے یہاں محض صورت شکل پر فریفتہ ہو گئے۔ شیر کا</w:t>
        <w:br/>
        <w:t>شکار نہ ہو سکے تو لومڑی ہی سہی وار خالی نہ جائے ۔ بوشن پہلے ہی سے عاشق تھیں</w:t>
        <w:br/>
        <w:t>شرف سے وڈ ڈو باتیں ہو ہی گئیں اس طرح کہ کسی کے فرشتوں کو بھی خبر نہ ہوئی کو ٹھے پیر</w:t>
        <w:br/>
        <w:t>چڑھ کے منشی جی سے آمنا سامنا اشارے بازی ہوئی سطر پان پھول مٹھائیوں کے</w:t>
        <w:br/>
        <w:t>دونے ۔</w:t>
        <w:br/>
        <w:t>قول واقرار چاہ کے وعدے + زندگی بھر نباہ کے وعدے</w:t>
        <w:br/>
        <w:t>یہ سب کچھہ ہوا ۔ بانس کی سیڑھی تیار ہوئی ، پورے سامان بھاگ جانے اور بھگا لیجانے</w:t>
        <w:br/>
        <w:t>کے ہو گئے ۔ پوٹن سمجہتی تھی بس بالنس کی سیڑھی سے نیچے اترنے کی دیر ہے پھر مجھے</w:t>
        <w:br/>
        <w:t>کون پائے گا ۔ نا تجربہ کاری اتھٹرین طبیعیت کی شوخی چالا کی اُکسا رہی تھی ۔ مگر مراعیلی</w:t>
        <w:br/>
        <w:t>ایسا بے وقون نہ تھا جو محلہ میں زیر دیوار یہ جرات کر بیٹھتا دوسرے اختری کی</w:t>
        <w:br/>
        <w:t>طرف سے ابھی بالکل مایوس نہ تھا ادہر رحیم بخش اور شہر تو دونوں ہڑ بڑا گئے بیشن میں</w:t>
        <w:br/>
        <w:t>ذرا سوچ سمجھہ کے کام کرنا چاہئے ہم دونوں فوراً گرفتار ہو جائیں گے۔ پہلے ہم کو</w:t>
        <w:br/>
        <w:t>بھاگ جانے دیجئے پھر اپنا کام کیجئے۔ مشکلیں دور ہوتی جاتی تھیں، نکہ یہ بھی کہ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۱۳۸</w:t>
        <w:br/>
        <w:t>اختری بیگم</w:t>
        <w:br/>
        <w:t>حکیم صاحب اور کیا ماموں جان اُس کی ان سب باتوں پر راضی ہو گئے۔</w:t>
        <w:br/>
        <w:t>اختری ۔ یہ میں نہیں کہہ سکتی ۔ شاید یہ جواب دیا تھا دیکھا جائے گا۔</w:t>
        <w:br/>
        <w:t>حکیم صاحب ۔ ماموں جان کو صاف انکار کرنا تھا، افسوس وہ اس مرد و حرام</w:t>
        <w:br/>
        <w:t>خور کو خیر خواہ جانتے ہیں ۔</w:t>
        <w:br/>
        <w:t>اختر کی ۔ وہی نہیں جعفری بیگم اس کو اپنا رفیق سمجھتی ہیں۔ امامیں اصلیں خدمتگار</w:t>
        <w:br/>
        <w:t>سب اُس کا کلمہ پڑہتی ہیں :</w:t>
        <w:br/>
        <w:t>حکیم صاحب ۔ آپ کی جلن سے اور نوکروں چاکروں کو وہ خفیہ تنخواہیں دیتا</w:t>
        <w:br/>
        <w:t>ہے بڑا فتوریہ ہے۔</w:t>
        <w:br/>
        <w:t>اختری ایک نادری اور ایک اُن کی کھلائی کر یمین اور ان کی دیکھا دیکھی میںبھی ہے</w:t>
        <w:br/>
        <w:t>تین شخص اس سے کوئی سروکار نہیں رکھتے ۔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اختری بیگم</w:t>
        <w:br/>
        <w:t>۱۳۹</w:t>
        <w:br/>
        <w:t>باب</w:t>
        <w:br/>
        <w:t>هرمزی بیگم کا تبدیل آب ہوا کرنا</w:t>
        <w:br/>
        <w:t>ہرمزی بیگم کی والدہ خاندان سادات صحیح النسب سیدوں کے نیک اعمال ، مترک</w:t>
        <w:br/>
        <w:t>نورانی چہرہ ماتھے پر سیاہ گھٹہ ، خاکساری کا تینہ گورے چہرے پر ستارے کی طرح چپکتا تھا ،</w:t>
        <w:br/>
        <w:t>مگر اب بیچاری دونوں پاؤں سے بلے کا ر ہو گئی تھیں ۔ اکثر قرآن وحدیث کے اردو ترجمہ</w:t>
        <w:br/>
        <w:t>بیٹھے بیٹھے مطالعہ کیا کرتی ہیں ۔ ہر مزی ضعیف ماں کی خدمت میں ہمہ تن مصروف چھ گھنٹے</w:t>
        <w:br/>
        <w:t>روز اسکول میں اور پھر کھانے پکانے میں بسر ہوتے تھے ۔ سخت محنت کرنا پڑتی تھی</w:t>
        <w:br/>
        <w:t>دس روپیہ ماہوارہ کے سوا اور کوئی وسیلہ نہ تھا۔ دونوں وقت ڈولی پر اسکول آتی جاتی</w:t>
        <w:br/>
        <w:t>تھی، گھر کے سودے سلف کے لئے ایک ایک کی خوشامد پیسہ بھی دینا اور پھر کمپنی عورتوں</w:t>
        <w:br/>
        <w:t>کی باتیں سنا۔ کم بخت غریبی وہ بلا ہے کہ بلا وجہ بھی لوگ حقارت کی نظر سے دیکھتے ہیں،</w:t>
        <w:br/>
        <w:t>آخر ایک دن چپکے سے ماں بیٹیوں میں یہ مشورہ قرار پایا کہ ہرمزی برقعہ ڈال کے</w:t>
        <w:br/>
        <w:t>قریب شام خود کہیں دور سے جہاں اُس کو کوئی پہچان نہ سکے ضرورت کی چیزیں خرید</w:t>
        <w:br/>
        <w:t>لایا کرے ۔ سخت مجبوری کے عالم میں یہ طریقہ اختیار کرنا پڑا تھا۔</w:t>
        <w:br/>
        <w:t>مال ۔ بیٹا ہر رمزی ہمارے خاندان میں کوئی اس طرح نہیں نکلا میں کیونکر کہوں</w:t>
        <w:br/>
        <w:t>کہ تم باہر نکلو۔</w:t>
        <w:br/>
        <w:t>بیٹی ۔ اماں کسی نے ہمارے کنبہ میں دس روپیہ کی اسکول کی نوکری بھی تو نہیں</w:t>
        <w:br/>
        <w:t>کی مجبوری سے سب کچھہ کرنا پڑتا ہے۔ ان کم سنت کمپینی عورتوں کی باتیں سنے سے تو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۱۴۰</w:t>
        <w:br/>
        <w:t>اختری بیگم</w:t>
        <w:br/>
        <w:t>ہزار درجہ بہتر ہے ۔ پھر جیسیہ میں دھیلا چراتی ہیں۔ تم خاطر جمع رکھو میں ۲۱ اس طرح باہر</w:t>
        <w:br/>
        <w:t>نکلوں گی کہ کسی کو کانوں کان خبر نہ ہوگی ۔</w:t>
        <w:br/>
        <w:t>۔ جبریہ</w:t>
        <w:br/>
        <w:t>ماں ۔ بیٹی تو برقع ڈال کے شہر میں نکلے گی میں کیوں کر کہوں ۔</w:t>
        <w:br/>
        <w:t>بیٹی ۔ اماں یہ ڈولی پر چڑھ کے نکلنا توکسی حدیث میں نہیں لکھا۔ مطلب پرده</w:t>
        <w:br/>
        <w:t>سے ہے خدا نے چاہا اور کر بلا جانا ہوا تو پھر چادر پیچہ کر کے نکلنا ہو گا ۔ اونٹوں کی سواری</w:t>
        <w:br/>
        <w:t>خاطروں کی سواری پر سب نکلتے ہیں، یہی وہاں کا دستور ہے ۔ ڈولی ڈنڈا تو فقط ہندوستان</w:t>
        <w:br/>
        <w:t>میں ہے وہ جغرافیہ پڑھی تھی لفظ ہندوستان صحیح معنوں میں کہا تھا کسی ملک میں یہ</w:t>
        <w:br/>
        <w:t>دستور نہیں، پاؤں توڑ کے عورتوں کا گھروں میں بیٹھنا کوئی اچھا دستور نہیں ہے۔</w:t>
        <w:br/>
        <w:t>ہاں ۔ برقعہ میں لوگ تمہیں پہچان لیں گے ایسا نہ ہو کہ لوگ ٹوہ کریں ۔</w:t>
        <w:br/>
        <w:t>بیٹی ۔ پہلے دیکھ لیجئے میں کس طرح نکلوں گی۔ پھر آپ کا دل گواہی دے تو اجاز</w:t>
        <w:br/>
        <w:t>دیجئے گا ۔</w:t>
        <w:br/>
        <w:t>ماں بیٹی تو کس طرح نکلے گی نہ بابا میری عقل میں نہیں آتا ۔</w:t>
        <w:br/>
        <w:t>بیٹی ۔ ہر مزی نے ماں سے چھیا کے ایک برقعہ تیار کر رکھا تھا۔ اس برفقہ کی سے کے</w:t>
        <w:br/>
        <w:t>صفت یہ تھی کہ نئے کپڑے کا رنگا ہوا تھا مگر کسی قد پرانا معلوم ہوتا تھا۔ رنگ ایسا نہ</w:t>
        <w:br/>
        <w:t>تھا جس پر خواہ مخواہ نظر پڑے ۔ ایک میم صاحبہ نے اس کو ایک بڑھیا کا چہرہ دیا تھا وہ</w:t>
        <w:br/>
        <w:t>اس طرح کا تھا کہ اگر بہت غور سے نہ دیکھا جائے تو اصلی معلوم ہوتا تھا۔ ہمارے ملک</w:t>
        <w:br/>
        <w:t>میں ایسے چہرہ کو بیچا کہتے ہیں مگر بجا کی صورت ڈراونی ہوتی ہے ۔ جس سے لڑ کے</w:t>
        <w:br/>
        <w:t>ڈرائے جاتے ہیں۔</w:t>
        <w:br/>
        <w:t>یہ چہرہ ایک ادھیڑ گورے رنگ کی عورت کا معلوم ہوتا تھا کہ اگر برقعہ کی چید</w:t>
        <w:br/>
        <w:t>سے کھل جائے تو بھی اصلی صورت برقعہ پوش کی نہ پہچانی جائے ، ہاتھوں میں سفیدی سے</w:t>
        <w:br/>
        <w:t>پاؤں میں سفید جرا ہیں، بوٹ سادی وضع کا پورا اسلیپر بادامی یہ باہر نکلنے کا تھا یہ ہرفری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اختری بیگم</w:t>
        <w:br/>
        <w:t>۱۴۱</w:t>
        <w:br/>
        <w:t>نے چپکے چپکے تیار کر لیا تھا۔ پہلے تو چہرہ لگا کے اس نے ماں کو دکھایا جس سے زینب</w:t>
        <w:br/>
        <w:t>بگم کو کہنا پڑا کہ اگر یہی چہرہ لگا کے کوئی باہر نکلے تو بھی کسی کو یہ شبہ نہیں ہو سکتا ہے کہ</w:t>
        <w:br/>
        <w:t>بنا ہوا ہے ۔ پھر اس پر برقعہ ڈال کے اور پوری چادر پیچہ کر کے ہرمزی نے ماں کو</w:t>
        <w:br/>
        <w:t>دکھایا ۔ ماں نے کہا ، اچھا بیٹی تو جان ۔ شریف زادیوں کو اپنی آبرو کا خود ہی خیال</w:t>
        <w:br/>
        <w:t>چاہئے ۔ پھر بھی احتیاط کی جاتی تھی کہ چھٹے وقت پر دیکھ بھال کے گلی میں کوئی نہ دیکھتا</w:t>
        <w:br/>
        <w:t>ہو گھر سے نکل جاتی تھی اور نون تیل لکڑی ضرورت کی سب چیزیں خرید لاتی تھی، اس</w:t>
        <w:br/>
        <w:t>راز کے چھپانے کی بڑی کوشش کی گئی تھی سو ان دونوں ماں بیٹیوں کے کسی کو کانوں</w:t>
        <w:br/>
        <w:t>کان اس کی خبر نہ تھی ۔ یہ سامان طبیعیت کے شوق یا سیر تماشے کی ہوس سے نہیں کیا گیا</w:t>
        <w:br/>
        <w:t>تھا۔ بلکہ اصلی سبرب مفلسی اور غیرت داری تھی ۔ نہایت مجبوری کے وقت اس سے کام</w:t>
        <w:br/>
        <w:t>لیا جاتا تھا ۔ جب کوئی سودے سلف کے لئے نہ ملتا تھا تو ہر مرزی گلی والوں کی نظریا کے</w:t>
        <w:br/>
        <w:t>نکل جاتی اور پر محل سے ضرورت کی چیزیں خرید لائی تھی ۔</w:t>
        <w:br/>
        <w:t>اختری سے ملنے کے بعد ممکن تھا کہ افلاس کسی حد تک دور ہو جاتا مگر جب اختری</w:t>
        <w:br/>
        <w:t>کچھہ دینا چاہتی، ہرمزی کی ماں سختی سے انکار کر دیتی، نہیں بیٹا ہم لوگ غریب آدمی</w:t>
        <w:br/>
        <w:t>ذراسی آبر وہ رکھتے ہیں، اس ذرا سی آبرو کا ہم کو بڑا خیال ہے ۔ دس روپیہ ماہوار</w:t>
        <w:br/>
        <w:t>جو ہر مرزی لاتی ہے وہ ہمارے لئے بہت ہے ۔ ہم کسی کے دست نگر ہو گئے اور</w:t>
        <w:br/>
        <w:t>خیرات کے ٹکڑے کھا کے دنیا میں رہنا نہیں چاہتے کئی مرتبہ نذر سادات یا امام ضامن</w:t>
        <w:br/>
        <w:t>سے علیہ السلام کے نام سے جو کچھہ دینا چاہی وہ صرف ایک یا دو مرتبہ اس کے بعد صاف</w:t>
        <w:br/>
        <w:t>انکار کیا ۔ جسقدر اصرار ہوا اس سے زیادہ انکار ہوا آخر ایک دن ہر مری کی هرمزی کی ماں اکیلی</w:t>
        <w:br/>
        <w:t>بیٹھی تھی ہر میزی اسکول میں تھی ، اختری رونے لگی اور رورو کے یہ کہا کہ آپ کو خوب</w:t>
        <w:br/>
        <w:t>معلوم ہو کہ میں بن ماں باپ کی ہوں میرا دل بہت نازک ہے ۔ میں آپ کو اپنی ماں سمجہتی</w:t>
        <w:br/>
        <w:t>ہوں اور ہرمزی کو بہن، میری تقدیرمیں نہ تھا کہ میں ماں کی خدمت کرتی ۔ خدا آپ کو بہن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ہرمزی کے سر پر سلامت رکھے ۔ افسوس ہے کہ آپ نے میری طبیعت کو نہیں پہچانا۔ مجھے یہ</w:t>
        <w:br/>
        <w:t>کہتے ہوئے دہم آتا ہے کہ بہن ہرمزی کی قسمت پر مجھے رشک ہے۔ آپ خود کئی مرتبہ کہ</w:t>
        <w:br/>
        <w:t>چکی ہیں کہ میں تجھے سرسبزی کی طرح اپنی بیٹی سمجہتی ہوں، مگر خطا معات یہ زبانی ہے جب</w:t>
        <w:br/>
        <w:t>آپ کو بہن ہرمزی کے روپیہ سے پر ہیز نہیں ہے اور آپ اسے اپنا مال مجھہ کے</w:t>
        <w:br/>
        <w:t>اٹھاتی ہیں تو میرے پیسے سے آپ کو اس قدر انکار کیوں ہے ۔ میری کس طرح تشفی ہو۔</w:t>
        <w:br/>
        <w:t>کہ آپ مجھے بیٹی سمجھتی ہیں، یا تو آج سے آپ مجھ کو اپنی لونڈی بنا لیجئے یا صاف انکار</w:t>
        <w:br/>
        <w:t>کر دیئے ۔ یہ ظاہر داری مجہ کو بھی پسند نہیں ہے ۔ میں نے بہت گستاخ ہو کے یہ چند</w:t>
        <w:br/>
        <w:t>باتیں کہی ہیں ۔ اور دست بستہ عرض کرتی ہوں کہ آج سے لونڈی اپنے کو آزاد سمجھے</w:t>
        <w:br/>
        <w:t>گی۔ آپ سیدانی ہیں آپ کو جسم کرنا چاہئے۔ میرے ٹوٹے ہوئے دل کو چور چور نہ کیئے ہیں</w:t>
        <w:br/>
        <w:t>سمجھہ گئی کہ جس طرح اُس کی ماں کی خدمت میرے مقدر میں نہ تھی جس نے مجھ کو پیدا</w:t>
        <w:br/>
        <w:t>کیا ہے اسی طرح اس ماں کی خدمت کے قابل بھی ٹھہری جس نے مجھکو منہ سے بیٹی</w:t>
        <w:br/>
        <w:t>کہا تھا ۔ ایک طرف سے خدا کی مشیت نے بے آس دو سری طرف سے ایک بزرگ واجب</w:t>
        <w:br/>
        <w:t>التعظیم سید زادی کی ہند نے۔ یہ کہتی جاتی تھی اور آنکھوں سے آنسو جاری تھے ۔</w:t>
        <w:br/>
        <w:t>سخت سے سخت دل بھی اس انکساری سے موم ہو جاتا ، آخر زینت بیگم کو زیادہ</w:t>
        <w:br/>
        <w:t>اکار کا کوئی مح باقی نہ رہا اختری کے اخلاق نے زینت بیگم کو دبالیا در یک حرف انکار</w:t>
        <w:br/>
        <w:t>منہ سے کہنے کی فرصت نہ دی ۔</w:t>
        <w:br/>
        <w:t>هرمزی کئی سال تک سخت محنت کرنے کی وجہ سے بہت کمزور ہوگئی تھی۔ حکیم</w:t>
        <w:br/>
        <w:t>جعفر علی صاحب کو جو اکثر زینب بیگم کا علاج کر رہے تھے جبلا کے ہر مرزی کی نبض دکھائی</w:t>
        <w:br/>
        <w:t>گئی۔ حکیم صاحب نے کہا نبض میں بہت ضعف ہے، خفیف سی حرارت بھی ہے۔ مصنف</w:t>
        <w:br/>
        <w:t>تمام امراض کی اصل ہے، مناسب ہے کہ ہر مزی کچھہ دنوں کے لئے آرام کریں کیونکہ</w:t>
        <w:br/>
        <w:t>اگر ضعف کی شدت سے خدا نخواستہ بنجار بڑھ گیا تو پھر مشکل سے دور ہو گا۔ یہ تو صاف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اختری بیگم</w:t>
        <w:br/>
        <w:t>۱۴۳</w:t>
        <w:br/>
        <w:t>صاف نہیں کہا کہ جو ان آدمی کو ایسی حالت میں دق ہو جاتی ہے لیکن اشارہ کنایہ سے</w:t>
        <w:br/>
        <w:t>بھی مطلب ادا کر دیا ) "</w:t>
        <w:br/>
        <w:t>زینب بیگم کے رشتہ کے ایک بھائی مدت سے رڑکی میں سکونت رکھتے تے فوجی</w:t>
        <w:br/>
        <w:t>خدمت کے صلہ میں ان کو پچیس بیگہ قطعہ اراضی سرکار سے عطا ہوا تھا وہاں کھیتی باڑی</w:t>
        <w:br/>
        <w:t>کر کے خوش گذران کرتے تھے ، زینت بیگم کو کئی مرتبہ بلایا مگر بعض وجوہ سے وہاں جانے</w:t>
        <w:br/>
        <w:t>کا اتفاق نہ ہوا تھا۔ حکیم صاحب سے مشورہ لیا گیا اُنھوں نے فرما یا رڑ کی دامن کوہ</w:t>
        <w:br/>
        <w:t>میں واقع ہے ۔ معتدل آب و ہوا ہے نہر گنگ کی وجہ سے بھی کسی قدر خنکی ہے غرض</w:t>
        <w:br/>
        <w:t>ہر طرح ہر مزی کے لئے مناسب ہے وہیں جانا چاہئے۔ سید محسن علی و زینب بیگم کے رشتہ</w:t>
        <w:br/>
        <w:t>کے بھائی کا نام تھا) کو خط لکھا گیا انھوں نے فوراً جواب دیا کہ ہر مرزی تنہا نہ آئے</w:t>
        <w:br/>
        <w:t>باجی بھی آئیں وہاں سے روانگی کا تار دیں ، میں اسٹیشن پر سواری لے کے آجاؤنگا۔</w:t>
        <w:br/>
        <w:t>میں تو خدا سے دعائیں مانگتا تھا ، باجی کا آنا باعث برکت ہو گا ضرور آئیں اور جلد</w:t>
        <w:br/>
        <w:t>آئیں ۔</w:t>
        <w:br/>
        <w:t>یہ لکھنا فضول ہے کہ اختری نے اس سفر کے لئے کافی سامان کر دیا تھا غرض</w:t>
        <w:br/>
        <w:t>اچھی تاریخ نیک ساعت دیکھ کے دونوں ماں بیٹیاں روانہ ہو گئیں ۔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۱۴۴</w:t>
        <w:br/>
        <w:t>اختری بیگم</w:t>
        <w:br/>
        <w:br/>
        <w:t>بات</w:t>
        <w:br/>
        <w:t>کچھ دنوں کے لئے وطن چھوٹا دیکھئے کیا خدا کھاتا ہے</w:t>
        <w:br/>
        <w:t>رڑ کی اسٹیشن پر حسن علی مع سواری موجود تھے، دونوں ماں بیٹوں کے برقعے تیار</w:t>
        <w:br/>
        <w:t>ہوگئے تھے ، مگر زینت بیگم بیچاری دونوں پاؤں سے معذور تھیں، آخر ڈولی پر بٹھا کر</w:t>
        <w:br/>
        <w:t>بیل گاڑی پر لائی گئیں محسن علی صاحب زراعت پر ان کلیز سے کچھ فاصلہ پر کنڑتی ہے</w:t>
        <w:br/>
        <w:t>تین چار میل کی دوری پر رہتے تھے، شام ہوتے ہوتے سواری پہنچ مہمان اتارے گئے</w:t>
        <w:br/>
        <w:t>محسن علی صاحب کی چھ لڑکی لڑکوں میں صرف ایک لڑکی بھی تھی، بوٹن نام تھا،</w:t>
        <w:br/>
        <w:t>دیہاتی کچا مکان گھر لیا پیتا صاف ستھرا ۔ اس گھر کے تین رہنے والے تھے ایک خود</w:t>
        <w:br/>
        <w:t>محسن علی دوسرے اُن کی بیوی، تیسرے لڑکی ۔ ایک عورت گھر میں کام کاج کرتی تھی</w:t>
        <w:br/>
        <w:t>وہ روز گاؤں سے صبح کو آتی تھی اور شام کو چلی جاتی تھی ۔ باہر کئی نوکر تھے جو کھیتی کا</w:t>
        <w:br/>
        <w:t>کام کرتے تھے ۔ ڈو گوئیاں ناگوری بیلوں کی تھی ایک گائے وہ بھینسیں ، بھیڑیں،</w:t>
        <w:br/>
        <w:t>بکریاں ، غرض کہ ہر طرح سے بھر پیا گھر تھا ۔ شہری تکلفات شیر مال کباب کا تو وہاں ذکر</w:t>
        <w:br/>
        <w:t>بھی نہ تھا، البتہ دودھ دہی، گھی، راب گڑر جس کو وہاں اندر کی کہتے ہیں، افراط سے ۔</w:t>
        <w:br/>
        <w:t>ان دونوں ماں بیٹیوں کے لئے ایک کوٹھری ایک دالان پہلے سے لیپ پوست</w:t>
        <w:br/>
        <w:t>کے خالی کر دیا گیا تھا، دالان کے سامنے کا چھران کے آنے سے ایک دن پہلے نیا پڑ گیا تھا</w:t>
        <w:br/>
        <w:t>مکان گھنے درختوں کی آڑ میں نہر کے قریب تھا اس لئے گرمی کے موسم میں بھی سرد</w:t>
        <w:br/>
        <w:t>رہتا تھا ۔ نہر کے پشتہ سے ایک پانی کا جھرنا نکلا تھا ، ایسے جھڑ نے نہروں کے کنارے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