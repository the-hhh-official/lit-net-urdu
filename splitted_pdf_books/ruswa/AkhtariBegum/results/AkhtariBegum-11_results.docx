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۲۱۶</w:t>
        <w:br/>
        <w:t>اختری بیگم</w:t>
        <w:br/>
        <w:t>سپاہی ۔ لکھنو میں ایسا ہی مذاق ہوتا ہوگا۔ اور تو کہیں نہ دیکھا</w:t>
        <w:br/>
        <w:t>نہ شناخت</w:t>
        <w:br/>
        <w:t>بوئن کو شش آگیا ۔</w:t>
        <w:br/>
        <w:t>---</w:t>
      </w:r>
    </w:p>
    <w:p>
      <w:r>
        <w:rPr>
          <w:sz w:val="14"/>
        </w:rPr>
        <w:t>&lt;&lt;&lt;201&gt;&gt;&gt;</w:t>
      </w:r>
    </w:p>
    <w:p>
      <w:r>
        <w:br w:type="page"/>
      </w:r>
    </w:p>
    <w:p>
      <w:r>
        <w:rPr>
          <w:sz w:val="14"/>
        </w:rPr>
        <w:t>اختری بیم</w:t>
        <w:br/>
        <w:t>۲۲۵</w:t>
        <w:br/>
        <w:t>تک ڈاکٹر کا انتظار کرنا پڑا ۔ نوبجے ان کو زخمی مریض کے پاس جانے کی اجازت</w:t>
        <w:br/>
        <w:t>ہوئی۔ حکیم صاحب کی خبرشن کے کمرہ کے دروازہ کے پاس آئیں ۔</w:t>
        <w:br/>
        <w:t>نواب مرزا کی بیوی ۔ آج تو آنکھ کھولی ہے مجکو پہچانا، مگر ڈاکٹر کا کم بات</w:t>
        <w:br/>
        <w:t>کرنیکا نہیں ہے ۔</w:t>
        <w:br/>
        <w:t>حکیم صاحب ۔ آپ ذرا پردہ کر لیجئے میں ڈاکٹر کی اجازت سے آیا ہوں۔</w:t>
        <w:br/>
        <w:t>نواب مرزا کی بیوی ۔ آپ بھی تو حکیم ہیں ۔ اچھا میں بھی جاتی ہوں، یہ کہہ</w:t>
        <w:br/>
        <w:t>کے نواب مرزا کی بیوی گوشہ میں بیٹھ گئیں حکیم صاحب اندر گئے ۔</w:t>
        <w:br/>
        <w:t>حکیم صاحب کو نواب مرزا نے فورا پہچانا۔ حکیم صاحب نے زخم دیکھے ایک</w:t>
        <w:br/>
        <w:t>زخم بائیں گال پر تھا۔ ایک ماتھے پر سر د جگہ سے کھل گیا تھا، نواب مرزا کی صورت</w:t>
        <w:br/>
        <w:t>ہی بدل گئی تھی ۔ کہاں وہ وجاہت منہ پر ایک جھری نہ تھی کثرتی بدن تھا بالکل</w:t>
        <w:br/>
        <w:t>ضعیف ہو گئے۔ خون سیروں بہ گیا۔ بڑوں کا سا منہ ہوگیا۔ کھلے پچکے ہوئے عجب</w:t>
        <w:br/>
        <w:t>حالت تھی ۔ گھر یہی شکر ہے کہ جان بچ گئی زندگی ہے تو پھر توانا ہو جائیں گے یہ کس کو</w:t>
        <w:br/>
        <w:t>یقین تھا کہ زندہ دیکھیں گے ۔ ظالم نے قتل کا ارادہ کیا تھا ۔</w:t>
        <w:br/>
        <w:t>حکیم صاحب - نواب مرزا صاحب آپ پر براستہ ہوا ۔ لیکن خدا کا لاکھ لاکھ</w:t>
        <w:br/>
        <w:t>شکر ہے آپ کے اہل و عیال پر اللہ نے رقم کیا۔ آپ کی یہ خطرہ نہیں ہے ۔ آپ بہت</w:t>
        <w:br/>
        <w:t>جلد صحیح و سالم ہو جائیں گئے ۔ خورشید مرزا صاحب بھی آئے ہیں کل شاید آپ کے</w:t>
        <w:br/>
        <w:t>دیکھنے کو آئیں گے ۔</w:t>
        <w:br/>
        <w:t>نواب مرزا ۔ مجھے تھوڑی دیر کے بعد تیور آتا ہے سر میں درد ہے مگر خفیف</w:t>
        <w:br/>
        <w:t>ضعف بہت ہے۔</w:t>
        <w:br/>
        <w:t>حکیم صاحب ۔ آپ کی ہمت تو یہی چاہتی ہے کہ ابھی اٹھ کھڑے ہوں مگر ابھی</w:t>
        <w:br/>
        <w:t>شاید ایک ہفتہ تک آپ پلنگ سے اُٹھنے کے قابل نہیں ہوں گے اور ہوں بھی تو حرکت</w:t>
      </w:r>
    </w:p>
    <w:p>
      <w:r>
        <w:rPr>
          <w:sz w:val="14"/>
        </w:rPr>
        <w:t>&lt;&lt;&lt;202&gt;&gt;&gt;</w:t>
      </w:r>
    </w:p>
    <w:p>
      <w:r>
        <w:br w:type="page"/>
      </w:r>
    </w:p>
    <w:p>
      <w:r>
        <w:rPr>
          <w:sz w:val="14"/>
        </w:rPr>
        <w:t>۲۲۶</w:t>
        <w:br/>
        <w:t>اختری بیگم</w:t>
        <w:br/>
        <w:t>کر نا مناسب نہیں ہے خدا نخواستہ زخموں نے خون دے دیا تو نقصان پہنچے گا ، یہ تو</w:t>
        <w:br/>
        <w:t>آپ کو معلوم ہے کہ ملزم حوالات میں ہے ۔</w:t>
        <w:br/>
        <w:t>نواب مرزا - نہایت افسوس کے ساتھ ، جی ہاں معلوم ہوا۔ مگر حکم صحاب</w:t>
        <w:br/>
        <w:t>آپ سعی کریں کسی قسم کی سختی نہ کی جائے ۔ یقیناً مجنون ہے اور شریعت بھی مجنون مرفوع</w:t>
        <w:br/>
        <w:t>القلم ہے ۔ قانون کا بھی یہی منشا ہے ۔ پھر تھوڑی دیر ٹھہر کے سب میری محنت</w:t>
        <w:br/>
        <w:t>رانگاں ہوئی ، مراد علی فرار ہو گیا ۔</w:t>
        <w:br/>
        <w:t>حکیم صاحب - متعجب ہو کے، مراد علی تو گرفتار ہے اُسی نے تو آپ کے</w:t>
        <w:br/>
        <w:t>قتل کا قصد کیا ہے ، یہ آپ مجنون کسی کو بتا رہے ہیں ۔</w:t>
        <w:br/>
        <w:t>نواب مرزا - (چونک کے ۔ نہایت جوش کے ساتھ جس سے حکیم صاحب</w:t>
        <w:br/>
        <w:t>کو خون ہوا کہ زخم نہ پھٹ جائیں، گویا اٹھنے کا قصد تھا ، حکیم صاحب نے زور سے</w:t>
        <w:br/>
        <w:t>ہاتھ پکڑ کے روکا ، نہیں میں اُٹھوں گا نہیں، مگر آپ کا مطلب نہیں سمجھا ۔ مراد علی کو</w:t>
        <w:br/>
        <w:t>چور بدمعاش جو جی چاہے کہئے اور وہ سخت سزا کا مستوجب ہے مگر اس جرم سے</w:t>
        <w:br/>
        <w:t>اس کو کوئی تعلق نہیں ہے ۔ مجھ کو اُس نے نہیں مارا ۔</w:t>
        <w:br/>
        <w:t>حکیم صاحب کو یقین نہ ہوا، معلوم ہوا بچانا چاہتے ہیں۔ اچھا تو ہوا کیا ؟</w:t>
        <w:br/>
        <w:t>نواب مرزا - میں اس منحوس ہوٹل کے روکار کا نقشہ بنا رہا تھا ۔ اتنے میں ایک</w:t>
        <w:br/>
        <w:t>شخص اجنبی جس کو میں نے عمر بھر نہیں دیکھا تھا آکے دفعتہ مجھ پر برس پڑا ۔ ایک</w:t>
        <w:br/>
        <w:t>لو ہ لگا ڈنڈا اُس کے ہاتھ میں تھا جب تک سنبھالوں تین چار ڈنڈ پڑ گئے ۔</w:t>
        <w:br/>
        <w:t>حکیم متالب - ممکن ہے کہ مراد علی بھیس بدل کے آیا ہو۔ کسی اور آپ سے</w:t>
        <w:br/>
        <w:t>کیا سروکار تھا ۔</w:t>
        <w:br/>
        <w:t>نواب مرزا - مراد علی ہر گز نہیں تھا وہ کسی بھیس میں ہوتا میں اُس کو پہچان</w:t>
        <w:br/>
        <w:t>لیتا ۔ مراد علی جو ان ہے ۔ وہ شخص جس نے مجہ کو مارا ہے بوڑھا تھا ۔ میانہ قد سے</w:t>
      </w:r>
    </w:p>
    <w:p>
      <w:r>
        <w:rPr>
          <w:sz w:val="14"/>
        </w:rPr>
        <w:t>&lt;&lt;&lt;203&gt;&gt;&gt;</w:t>
      </w:r>
    </w:p>
    <w:p>
      <w:r>
        <w:br w:type="page"/>
      </w:r>
    </w:p>
    <w:p>
      <w:r>
        <w:rPr>
          <w:sz w:val="14"/>
        </w:rPr>
        <w:t>اختری بیگم</w:t>
        <w:br/>
        <w:t>۲۲۷</w:t>
        <w:br/>
        <w:t>کچھہ ہی کم ۔ سر کے بال سفید بہت چھوٹے جیسے آٹھ دن سر منڈانے کے بعد ہوتے</w:t>
        <w:br/>
        <w:t>ہیں۔ چہرہ گورا سرخی لئے ہوئے میں نے اُسکو اچھی طرح دیکھا جیسے اسوقت</w:t>
        <w:br/>
        <w:t>آپ کو دیکھ رہا ہوں ، واقعی مجھ سے اسکو کوئی غرض نہ تھی ۔ میں کہتا ہوں ، وہ</w:t>
        <w:br/>
        <w:t>دیوانہ تھا ۔</w:t>
        <w:br/>
        <w:t>حکیم صاحب - ( کو اب تک یقین نہیں ہوتا ، نواب مرزا نے اپنی جوانمردی</w:t>
        <w:br/>
        <w:t>سے مراد علی بچانے کے لئے یہ حکایت تصنیف کی ہے ، جناب میرے سمجھہ میں یہ</w:t>
        <w:br/>
        <w:t>بات نہیں آتی ۔</w:t>
        <w:br/>
        <w:t>نواب مرزا ۔ میں خود حیران ہوں ۔ میں بیٹھا نقشہ بنا رہا تھا۔ اتنے میں</w:t>
        <w:br/>
        <w:t>وہ شخص آیا پہلے کچھ بڑبڑایا جس کو میں نہیںسمجھا، پھر کچہ ماں بہن جورو کا ذکر کیا</w:t>
        <w:br/>
        <w:t>یہ بھی میرے نہم میں نہیں آیا میں نقشہ بنانے میں ایسا محو تھا کہ میں نے بالکل توجہ نہیں</w:t>
        <w:br/>
        <w:t>کی نہیں کچھ جواب دیا جس سے وہ مل جائے اس نے ایک ڈنڈا رسید کیا جو میرے</w:t>
        <w:br/>
        <w:t>منہ پر پڑا ابھی اس ضرب سے میں سنبھلا نہ تھا کہ دوسرا سر یہ جمایا ۔ میں نے ہاتھ بڑھا</w:t>
        <w:br/>
        <w:t>کے روکنا چاہا مگر اب میں تیو را گیا تھا ۔ شاید اس حالت میں اس نے ایک اور وارد</w:t>
        <w:br/>
        <w:t>کیا۔ میں بہوش ہو چکا تھا۔ پھر خدا جانے کیا ہوا ۔ آپ کہیں گے کہ مار کھایا کئے</w:t>
        <w:br/>
        <w:t>اور تم سے کچہ نہ ہو سکا ۔ اول تو میں نہتا تھا۔ ، دوسرے بے خبر ، تیسرے میں</w:t>
        <w:br/>
        <w:t>کھڑا تھا۔ میں بیٹھا ہوا تھا ، اس کا پورا دار مجھ پر پڑ سکتا تھا جب تک اُٹھوں ٹھوں</w:t>
        <w:br/>
        <w:t>وہ اپنا کام کر چکا۔ مجھ سےبہت بوڑھا تھا مگر آدمی گھٹیا اور کثرتی معلوم ہوتا تھا</w:t>
        <w:br/>
        <w:t>اگر دونوں ایک حالت میں ہوتے تو شاید وہ جہ سے نہ جیت پاتا ۔</w:t>
        <w:br/>
        <w:t>حکیم صاحب . ( بالکل حیرت میں تھے مگر نواب مرزا کی اندازہ تقریر سے معلوم</w:t>
        <w:br/>
        <w:t>ہو گیا کہ بیان واقع ہے یا کم از کم جو یہ سمجھے وہی بیان کرتے ہیں جان بوجھ کے غلط</w:t>
        <w:br/>
        <w:t>بیانی کا شبہ دور ہو گیا ، اچھا مانا کہ مراد علی بے قصور ہے ۔ پھر کیا کیا جائے ، آپ</w:t>
      </w:r>
    </w:p>
    <w:p>
      <w:r>
        <w:rPr>
          <w:sz w:val="14"/>
        </w:rPr>
        <w:t>&lt;&lt;&lt;204&gt;&gt;&gt;</w:t>
      </w:r>
    </w:p>
    <w:p>
      <w:r>
        <w:br w:type="page"/>
      </w:r>
    </w:p>
    <w:p>
      <w:r>
        <w:rPr>
          <w:sz w:val="14"/>
        </w:rPr>
        <w:t>۲۲۸</w:t>
        <w:br/>
        <w:t>اختری بیگم</w:t>
        <w:br/>
        <w:t>وہی گرفتار ہے۔ حتی الوسع اس الزام سے بچانے کی کوشش کی جائے گی، مگر سرکا</w:t>
        <w:br/>
        <w:t>مدعی ہے ۔</w:t>
        <w:br/>
        <w:t>نواب مرزا - گرفتاری تو بے جا نہیں ہے معاملات صاف ہو جائیں گے</w:t>
        <w:br/>
        <w:t>خیر ہماری آپ کی ذمہ داری ختم ہو گئی۔ اور بھی کچھ سنا آپ نے مراد علی و ماست</w:t>
        <w:br/>
        <w:t>پر میں راضی ہو گیا تھا۔ اگر چہ یہ رعایت مراد علی کی ذات سے نہ تھی ، اس کی جور</w:t>
        <w:br/>
        <w:t>کے رونے پر مجھ کو ترس آگیا ۔ بہت کم سن کسی شریف کی لڑکی ہے ۔ افسوس !</w:t>
        <w:br/>
        <w:t>حکیم صاحب ۔ تو کیا اُس کی جور و نے آپ سے اپنے شوہر کی سفارش کی تھی ؟</w:t>
        <w:br/>
        <w:t>نواب مرزا ۔ جی ہاں، اُسی کی وجہ سے میری یہ گت ہوئی نہیں تو میں</w:t>
        <w:br/>
        <w:t>مراد علی کو مع مال مسروقہ لکھنو گھسیٹ کے لیجاتا ۔</w:t>
        <w:br/>
        <w:t>حکیم صاحب لکھنو سے اس کے فرار ہونے کی آپ کو اطلاع ہوگئی تھی،</w:t>
        <w:br/>
        <w:t>اور یہ بھی معلوم تھا کہ مال لے کے بھاگا ہے ۔</w:t>
        <w:br/>
        <w:t>نواب مرزا - میں نے اس کا پیچھا نہیں چھوڑا سایہ کی طرح ساتھ رہا۔ لکھنو میں</w:t>
        <w:br/>
        <w:t>اُس نے مجھ کو خوب جھکائیاں دیں میں بھی سایہ کی طرح اس کے پیچھے پیچھے رہا۔ پہلے</w:t>
        <w:br/>
        <w:t>تو اس کو میرا حال معلوم نہ ہوا۔ پھر اُس نے مجھ کو دیکھ لیا کہ یہ میری ٹوہ میں ہیں ، دو</w:t>
        <w:br/>
        <w:t>تین مرتبہ نوبت گفتگو کی بھی آئی مار پیٹ ہوتے ہوتے رہ گئی میں تو چاہتا تھا کہ فوجداری</w:t>
        <w:br/>
        <w:t>ہو جائے تو کل حال کھل جائے گا مگر وہ بڑا ہوشیار ہے اس کی نوبت اُس نے خود اس</w:t>
        <w:br/>
        <w:t>نہ آنے دی، ایک دن کا واقعہ سنئے۔</w:t>
        <w:br/>
        <w:t>یہ مہا جن کی کوٹھی کی طرف جھپٹا ہوا چلا جاتا تھا۔ میں اس کے پیچھے پیچھے تھا،</w:t>
        <w:br/>
        <w:t>دہان سے نکل کے مجھے خیال ہوا شاید نواب خورشید مرزا کے مکان کی طرف متعالی خان</w:t>
        <w:br/>
        <w:t>کی سرا جائے اس نے کالکوں سے چوک کا راستہ لیا پھر چھنگا مل کی کوٹھی میں گیا پھر</w:t>
        <w:br/>
        <w:t>اور دو مہا جنوں کی کوٹھی میں گیا جن کو میں نہیں جانتا ۔</w:t>
      </w:r>
    </w:p>
    <w:p>
      <w:r>
        <w:rPr>
          <w:sz w:val="14"/>
        </w:rPr>
        <w:t>&lt;&lt;&lt;205&gt;&gt;&gt;</w:t>
      </w:r>
    </w:p>
    <w:p>
      <w:r>
        <w:br w:type="page"/>
      </w:r>
    </w:p>
    <w:p>
      <w:r>
        <w:rPr>
          <w:sz w:val="14"/>
        </w:rPr>
        <w:t>۲۲۹</w:t>
        <w:br/>
        <w:t>حکیم صاحب ۔ جہاں جہاں نواب صاحب کی دھر دے رکھی اس کو سب کو معلوم</w:t>
        <w:br/>
        <w:t>تھا ۔ اسی دن اُس نے سب نوٹ اور جواہرات قابو میں کئے تھے ۔</w:t>
        <w:br/>
        <w:t>نواب مرزا - میرا بھی یہی خیال تھا ۔ افسوس خورشید مرزا صاحب سے مجھ سے</w:t>
        <w:br/>
        <w:t>تعارف نہ تھا ۔ ورنہ فوراً اُن کے پاس جا کے اطلاع کرتا ۔</w:t>
        <w:br/>
        <w:t>حکیم صاحب ۔ تو کیا ہوتا ، نواب صاحب کو وہ سمجھا دیا کہ مجھے خوف ہے</w:t>
        <w:br/>
        <w:t>کہ مہاجن دیوالیہ نہ ہو جائیں ۔ اس لئے آپ کا مال نکال لیا ، نواب صاحب اُس کے</w:t>
        <w:br/>
        <w:t>کہنے میں تھے ، ہاں پھر کیا ہوا ۔ آپ کی بات رہی جاتی ہے۔</w:t>
        <w:br/>
        <w:t>نواب مرزا ۔ یہ اپنے گھر کی طرف چلا آپ کو معلوم ہے کہاں رہتا تھا ۔ ،</w:t>
        <w:br/>
        <w:t>حکیم صاحب ۔ وہی اپنے چچا کے مکان میں گھڑیالی کے پاس ۔</w:t>
        <w:br/>
        <w:t>نواب مرزا - جی نہیں اُس نے وہ مکان چھوڑ دیا تھا ، اب اپلیچ خاں کے</w:t>
        <w:br/>
        <w:t>کے میدان کے قریب تنگ و تاریک گلیوں میں اس نے ایک مکان کرایہ پر لیا تھا۔</w:t>
        <w:br/>
        <w:t>بڑی مشکل سے پتہ لگا ، غرض یہ مکان میں گھس گیا، میں با ہر ہرا رہا ۔ مجھے خیال تھا</w:t>
        <w:br/>
        <w:t>کہ یہ فرار ہوا چاہتا ہے اس لئے کہ سب مال ، میری رائے میں اس کے قبضہ میں تھا</w:t>
        <w:br/>
        <w:t>اب ٹھہرنے میں اندیشہ تھا ۔ میری رائے غلط نہ تھی یہی واقعہ تھا ۔ جب یہ چائل</w:t>
        <w:br/>
        <w:t>کی دوکان سے نکلا ہے اس کے پاس ایک چھوٹا صندہ قیچہ تھا۔ چوک میں آگے</w:t>
        <w:br/>
        <w:t>اس کے کہ میں نے بچھ کا بیگ لیا۔ جس میں کنجی نفل ہوتا ہے ۔ شاید دس بارہ روپیسے کو آتا</w:t>
        <w:br/>
        <w:t>ہے خرید کیا ۔ اس کے جانے کے بعد میں نے ویسے ہی ایک بیگ کی قیمت دریافت</w:t>
        <w:br/>
        <w:t>کی معلوم ہوا بھی ایک بیگ بارہ روپیہ کو بچا ہے ، دوسرا اُسی کے جوڑے کا تھا۔</w:t>
        <w:br/>
        <w:t>یہ مکان سے نہ نکلا، میں نے پانچ بجے تک انتظار کیا ، سخت پریشان تھا ، سرودی</w:t>
        <w:br/>
        <w:t>کا موسم تھا۔ کچھ ترتیح بھی ہو رہا تھا۔ گلی میں تاریکی ہوگئی تھی ۔ میں نے مارے سردی</w:t>
        <w:br/>
        <w:t>کے جیبوں میں ہاتھ ڈال لئے ۔ چھتری بھی پاس نہ تھی ، کوٹ کا کالر پلیٹ لیا ۔ اب</w:t>
        <w:br/>
        <w:t>۔</w:t>
      </w:r>
    </w:p>
    <w:p>
      <w:r>
        <w:rPr>
          <w:sz w:val="14"/>
        </w:rPr>
        <w:t>&lt;&lt;&lt;206&gt;&gt;&gt;</w:t>
      </w:r>
    </w:p>
    <w:p>
      <w:r>
        <w:br w:type="page"/>
      </w:r>
    </w:p>
    <w:p>
      <w:r>
        <w:rPr>
          <w:sz w:val="14"/>
        </w:rPr>
        <w:t>۲۳۰</w:t>
        <w:br/>
        <w:t>اختری بیم</w:t>
        <w:br/>
        <w:t>رات ہو گئی ۔ ساڑھے 4 بجے گھر کا دروازہ کھلا ۔ مراد علی تو نہیں نکلا ایک لونڈا کالا</w:t>
        <w:br/>
        <w:t>سا ہاتھ میں چلم لئے شاید آگ کی تلاش میں نکلا۔ میں نے دریافت کیا کہ منشی جی</w:t>
        <w:br/>
        <w:t>کیا کرتے ہیں ۔ اس لڑکے نے کہا رہ گئے بھی ۔</w:t>
        <w:br/>
        <w:t>گر</w:t>
        <w:br/>
        <w:t>آب میں سخت حیران ہوا آخر جلد جلد قدم بڑھا کے سڑک پر آیا دیکھا ایک</w:t>
        <w:br/>
        <w:t>یک پر سوار ہو رہا ہے۔ میں بھی اُسی یکہ پر جا بیٹھا اب ہم دونوں اب ، دونوں چیکے بیٹھے ، گویا</w:t>
        <w:br/>
        <w:t>ایک دوسرے سے کوئی مطلب نہیں ۔ اگر کو اکہ وکٹوریہ گنج کی سڑک سے اسٹیشن پہونچا،</w:t>
        <w:br/>
        <w:t>یہاں میں نے اُس کو خورشید مرزا کے مکان پر چلنے کو مجبور کیا آخر اس کو پلٹنا</w:t>
        <w:br/>
        <w:t>b</w:t>
        <w:br/>
        <w:t>پڑا ، اسٹیشن سے سیدھا چلا آیا مگر نخاس کے میل پر آئے اگہ سے کو دیپڑا ۔ اُس کے</w:t>
        <w:br/>
        <w:t>اُترنے کے تھوڑی دیر کے بعد میں بھی اگہ والے کو کرایہ دے کے اُترا ۔ پھر دوڑ</w:t>
        <w:br/>
        <w:t>کے اس کا بچہ کیا، یہ پھر اپنے مکان پر آیا۔ اپنے گھرمیں گھس گیا ۔ مکان میں جاتے</w:t>
        <w:br/>
        <w:t>وقت اُس نے اتنا کہا آپ بیکار میرے پہنچے پڑ گئے ہیں ۔ اچھا اب میں آپ کے ساتھ</w:t>
        <w:br/>
        <w:t>چلوں گا جہاں جی چاہیے چلئے مگر تھوڑی دیر اس گلی میں چہل قدمی کیجئے ۔ میں</w:t>
        <w:br/>
        <w:t>حاضر ہوتا ہوں۔ مگر یہ مجمہ کو پہلی مرتبہ خیال نہیں آیا تھا کہ جس مکان میں یہ رہتا ہے-</w:t>
        <w:br/>
        <w:t>اس کا دوسرا دروازہ پچھواڑے ہے ۔ اب میں نے بڑی دیر انتظار کیا ، آخر اور</w:t>
        <w:br/>
        <w:t>دروازے پر آوانہ دی، وہی کالا سا لونڈا نکلا ۔ آپ کس کو پوچھتے ہیں، میں نے</w:t>
        <w:br/>
        <w:t>کہا منشی جی کو ۔ لونڈا ۔ کون منشی جی ؟ میں سخت برہم ہو کے مراد علی کو اور</w:t>
        <w:br/>
        <w:t>کس کو ۔ لونڈا وہ گئے بھی ۔</w:t>
        <w:br/>
        <w:t>میں ، کہیں نہیں مر گئے میرے سامنے مکان میں گئے تھے جب سے</w:t>
        <w:br/>
        <w:t>میں نہیں کھڑا ہوں ۔</w:t>
        <w:br/>
        <w:t>آپ خود آ کے گھر میں دیکھ لیجئے ، دوسرے دروازہ سے چلے گئے میں مکان</w:t>
        <w:br/>
        <w:t>کے اندر تو نہیں گیا ۔ اس لئے کہ پرائے مکان میں بلا اجازت جانا اچھا نہ تھا ،</w:t>
      </w:r>
    </w:p>
    <w:p>
      <w:r>
        <w:rPr>
          <w:sz w:val="14"/>
        </w:rPr>
        <w:t>&lt;&lt;&lt;207&gt;&gt;&gt;</w:t>
      </w:r>
    </w:p>
    <w:p>
      <w:r>
        <w:br w:type="page"/>
      </w:r>
    </w:p>
    <w:p>
      <w:r>
        <w:rPr>
          <w:sz w:val="14"/>
        </w:rPr>
        <w:t>۲۳۱</w:t>
        <w:br/>
        <w:t>مرکان بھی دشمن کا انگرد دوسری طرف سے جاگے دوسرا اور دروازہ دیکھ لیا ۔</w:t>
        <w:br/>
        <w:t>اپنی غلطی پر سخت افسوس کیا ، مگر کیا کرتا مجبور تھا۔ پھر میں نے سڑک پر آ کے ٹین</w:t>
        <w:br/>
        <w:t>کا قصد کیا ، مینہ برس رہا تھا کہ سخت مشکل سے ملا ۔ غرض اسٹیشن عین وقت پر</w:t>
        <w:br/>
        <w:t>پہنچا۔ اگر دو منٹ اور نہ پہنچتا تو پھر مراد علی کا سراغ نہ ملتا۔ آخر اسی کے ساتھ</w:t>
        <w:br/>
        <w:t>ساتھ میں تنبئی تک آیا یہاں یہ آفت ہوئی ، ہاں یہ کہنا بھول گیا کہ وہ بیگ جس میں</w:t>
        <w:br/>
        <w:t>مال تھا میں نے قابو میں کر لیا تھا ۔ میرے بے ہوش ہونے کے بعد خدا جانے کیا ہوا۔</w:t>
        <w:br/>
        <w:t>حکیم صاحب واقعی آپ نے سخت تکلیف اٹھائی ، اختری کو آپ کے زخمی</w:t>
        <w:br/>
        <w:t>ہونے کا سخت صدمہ ہے ۔ منہ کو رونما نہ تار دینے کو کہا تھا ۔ اب آپ سے رخصت</w:t>
        <w:br/>
        <w:t>ہو کے جاتا ہوں تار دیتا ہوں ۔ خدا حافظ ۔</w:t>
      </w:r>
    </w:p>
    <w:p>
      <w:r>
        <w:rPr>
          <w:sz w:val="14"/>
        </w:rPr>
        <w:t>&lt;&lt;&lt;208&gt;&gt;&gt;</w:t>
      </w:r>
    </w:p>
    <w:p>
      <w:r>
        <w:br w:type="page"/>
      </w:r>
    </w:p>
    <w:p>
      <w:r>
        <w:rPr>
          <w:sz w:val="14"/>
        </w:rPr>
        <w:t>۲۳۲</w:t>
        <w:br/>
        <w:t>اختری بیگم</w:t>
        <w:br/>
        <w:t>باب</w:t>
        <w:br/>
        <w:t>حکیم صاحب نے تار دیا ، پھر ہوٹل میں آئے ، خورشید مرزا مراد علی سے ملنے</w:t>
        <w:br/>
        <w:t>کے لئے حوالات گئے تھے ، ایک بار سر کو ساتھ لے لیا تھا، مراد علی نے اس بیگ سو بہت</w:t>
        <w:br/>
        <w:t>مال علیحدہ کر کے اپنے منی بیگ میں رکھ لیا تھا ، گرفتاری کے وقت وہ بھی لے لیا</w:t>
        <w:br/>
        <w:t>گیا تھا۔ نواب مرزا کے پاس جو بیگ تھا وہ بھی پولیس کی حفاظت میں تھا۔ یہ سب</w:t>
        <w:br/>
        <w:t>عدالت نے خورشید مرزا کو دیدیا ۔ مراد علی نے خیانت مجرمانہ کی سزا سے بچنے کے</w:t>
        <w:br/>
        <w:t>لئے بخوشی کل مال حوالہ کیا ، صرف ہزار روپیہ ذات خاص کے خورشید مرزا نے</w:t>
        <w:br/>
        <w:t>واپس دیئے وہ بھی پولیس کی حفاظت میں رکھے گئے ، بوٹن حوالات کے قریب</w:t>
        <w:br/>
        <w:t>ایک کو ٹھری میں اکیلی پڑی ہوئی تھی ۔ حکیم صاحب بڑی مشکل سے پتہ لگا کے پہنچے</w:t>
        <w:br/>
        <w:t>ہر مرزی کے آنے کا حال بیان کیا اُس نے جانے سے انکار کیا ۔ آخر ہر مرزی بوئن کی</w:t>
        <w:br/>
        <w:t>ماں کو جواب ہر تیزی کے ساتھ تھیں لے کے بوٹن کے پاس گئیں ، آخر ماں جا کے لیٹ</w:t>
        <w:br/>
        <w:t>گئی ۔ ہائے بھی یہ تونے کیا اندھیر کیا ، ارے ہم نے کس محنت سے پالا پرورش کیا</w:t>
        <w:br/>
        <w:t>بخت تجهکو کچه بھی خوب خدا نہ ہوا - باپ ایسا چاہنے والا باپ جو صورت دیکھ کے کم</w:t>
        <w:br/>
        <w:t>جیتا تھا۔ تو نے جیتے جی مار ڈالا ، آئے تو نہیں خدا جانے کہاں مارے مارے پھرتے</w:t>
        <w:br/>
        <w:t>ہوں گے وہ اپنے ہوش ہی میں نہیں ہیں .</w:t>
        <w:br/>
        <w:t>بوشن کے منہ میں جواب نہ تھا۔ سوائے رونے کے ۔</w:t>
        <w:br/>
        <w:t>ماں ۔ ارے ایک اُچکے چور بدمعاش جس کو نہ چوری کرتے دیر لگی نہ ایک</w:t>
      </w:r>
    </w:p>
    <w:p>
      <w:r>
        <w:rPr>
          <w:sz w:val="14"/>
        </w:rPr>
        <w:t>&lt;&lt;&lt;209&gt;&gt;&gt;</w:t>
      </w:r>
    </w:p>
    <w:p>
      <w:r>
        <w:br w:type="page"/>
      </w:r>
    </w:p>
    <w:p>
      <w:r>
        <w:rPr>
          <w:sz w:val="14"/>
        </w:rPr>
        <w:t>غریب کو مار ڈالنے ہیں کوئی کسر رکھتی ۔</w:t>
        <w:br/>
        <w:t>بوٹن ۔ یا تو رو رہی تھی یہ فوراً ، اماں چور یا بد معاش جو جی چاہے کہو مگر</w:t>
        <w:br/>
        <w:t>اُس نے مارا نہیں۔ اس مقدمہ میں وہ بالکل بے قصور ہے ۔</w:t>
        <w:br/>
        <w:t>ہر مزی ۔ اب تو اُس پر ثابت ہے اور کون ہوتا ۔ ممانی آپ کو کیوں کر</w:t>
        <w:br/>
        <w:t>خبر ہوئی ۔</w:t>
        <w:br/>
        <w:t>بوٹن ۔ بیٹی بڑی بات کہیں چھپی رہتی ہے۔ پہلے میں لکھنو آئی تھی، اسٹیشن ہے</w:t>
        <w:br/>
        <w:t>نیکل کے ایک پیپل کے درخت کے نیچے بیٹھی رو رہی تھی۔ اتنے میں ایک مسافرد ہیں</w:t>
        <w:br/>
        <w:t>آکے کھڑا ہوا اُس نے حال پوچھا، میں اس سے کہہ رہی تھی ۔ ایک ریل کا قلی نہیں</w:t>
        <w:br/>
        <w:t>آ کے چلم پینے لگا ۔ وہ چپکا سا گیا، پھر چلا گیا۔ کنوئیں کی جگت کے پاس ایک عورت</w:t>
        <w:br/>
        <w:t>اوڑھے پیٹے بیٹھی تھی، میں نے اُس کی شکل نہیں دیکھی۔ مجہ میں اتنے حواس کہاں تھے</w:t>
        <w:br/>
        <w:t>تلی اس عورت سے کچہ باتیں کرتا رہا۔ پھر میں نے دیکھا اُس عورت ۔ نے بڑے</w:t>
        <w:br/>
        <w:t>سے کچہ وہاں ہ کال کے علی کو دیا اور وہاں سے اُٹھ کے چلی گئی اور دہ مسافر جو میرے</w:t>
        <w:br/>
        <w:t>پاس کھڑا تھا وہ بھی اسی طرف کو چلا گیا ۔ قلی اُن کے جانے کے بڑی دیر کے بعد</w:t>
        <w:br/>
        <w:t>آیا مجھ سے کہا بڑی ہی تمہاری بیٹی بنتی گئی ہے ۔ ایک مرد اس کے ساتھ ہے</w:t>
        <w:br/>
        <w:t>اب میں نے اندازہ کیا کہ ہو نہ ہو وہ شرفو ہے، مجھے کیا معلوم تھا کہ یہ کٹنی یہاں بیٹھی ہے</w:t>
        <w:br/>
        <w:t>نہیں تو موٹی کو فوراً گرفتار کرا دیتی ۔ وہ بھی اُس سے کچھہ لے مرا ہو گا اس سے ،</w:t>
        <w:br/>
        <w:t>جب وہ چلی گئی جب مجہ کو خبر دی ، آخر میں بمبئی کا ٹکٹ لے کے یہاں پہنچ گئی ۔</w:t>
        <w:br/>
        <w:t>بڑی مشکل سے تم لوگوں کا پتہ ملا ۔ بوٹن کے باپ پہلے ہی لکھنو آئے تھے آخر</w:t>
        <w:br/>
        <w:t>میری ما مستانے نہ مانا میں بھی چل کھڑی ہوئی ۔</w:t>
        <w:br/>
        <w:t>حکیم صاحب ۔ دروازہ کے قریب یہ سب بیٹھے سن رہے تھے ۔ آخر ان کے</w:t>
        <w:br/>
        <w:t>دل میں ایک خیال پیدا ہوا ۔ فوراً بوشن کی ماں سے پوچھا ذرا مجھ سے اپنے شوہر کا</w:t>
      </w:r>
    </w:p>
    <w:p>
      <w:r>
        <w:rPr>
          <w:sz w:val="14"/>
        </w:rPr>
        <w:t>&lt;&lt;&lt;210&gt;&gt;&gt;</w:t>
      </w:r>
    </w:p>
    <w:p>
      <w:r>
        <w:br w:type="page"/>
      </w:r>
    </w:p>
    <w:p>
      <w:r>
        <w:rPr>
          <w:sz w:val="14"/>
        </w:rPr>
        <w:t>۲۳۴</w:t>
        <w:br/>
        <w:t>اختری بیگم</w:t>
        <w:br/>
        <w:t>حلیہ تو بیان کیجئے شاید میں ملا کیوں، وقت کی ماں نے بیان کیا ، گورے ہیں شیخ</w:t>
        <w:br/>
        <w:t>و سفید رنگ ہے ، قد کے بہت لمبے نہیں ہیں ، بہت ٹھگنے بھی نہیں ہیں۔</w:t>
        <w:br/>
        <w:t>حکیم صاحب ۔ نواب مرزا نے یہی صورت بیان کی تھی یہ اور آنت ہوئی ۔</w:t>
        <w:br/>
        <w:t>ضر ور سزا ہو جائے گی ، بیٹی کا صدمہ ایک طرف ایک شریف آدمی دوسری بلا میں مبتلا</w:t>
        <w:br/>
        <w:t>ہوئے ۔ غصہ میں کچہ خیال نہ آیا اچھی طرح دریافت نہ کیا ۔</w:t>
        <w:br/>
        <w:t>حکیم صاحب ۔ بوشن سے اچھا ذرا اتنا تو بتا روڈ و آب مرزا صاحب سے تم سے</w:t>
        <w:br/>
        <w:t>کہاں باتیں ہوئی تھیں۔</w:t>
        <w:br/>
        <w:t>بوشن ۔ ذرا جھجھک کے شاید اس کا خیال بھی اصل واقعہ کی طرف فوراً پہنچیا</w:t>
        <w:br/>
        <w:t>نواب مرزا صاحب ہوٹل کے سامنے بیٹھے ہوئے تھے میں بھی موقع پا کے رہیں چلی گئی</w:t>
        <w:br/>
        <w:t>تھی ۔ وہ بیچارے بڑے نیک آدمی ہیں جو میں نے کہا نور امان لیا ۔</w:t>
        <w:br/>
        <w:t>حکیم صاحب ۔ بس مجھے اتنا ہی دریافت کرنا تھا، سخت مشکل کا سامنا ہے ۔</w:t>
        <w:br/>
        <w:t>ہرمزی ۔ ابھی تک تو یہی سمجھہ رہی تھی کہ بوٹن مراد علی کو بچانے کے لئے جھوٹ</w:t>
        <w:br/>
        <w:t>کہہ رہی ہے کہ وہ بے گناہ ہے مگر اب اصل واقعہ کی طرف اس کا بھی خیال رجوع ہوا۔</w:t>
        <w:br/>
        <w:t>بوٹن کی ماں فورا بات کی تہ کو پہنچ گئی ، سر پیٹ کے ، ہے کم بخت پیدا ہوتے</w:t>
        <w:br/>
        <w:t>ہی مر جاتی ۔ جہاں اور چار کو رو پیٹ کے بیٹھ رہی تھی اس کو بھی رولیتی ۔ اس ضعیفی</w:t>
        <w:br/>
        <w:t>میں باپ کو کسی آفت میں ڈالا ۔</w:t>
        <w:br/>
        <w:t>حکیم صاحب ۔ آپ گھر ایسے نہیں ۔ نواب مرزا کو آپ نہیں جانتیں وہ فوراً</w:t>
        <w:br/>
        <w:t>راضی نامہ دیدیں گے، ہر طرح کی رعایت کی جائے گی۔ مگر افسوس تو یہ ہے کہ سرکار بھی</w:t>
        <w:br/>
        <w:t>ہے۔ خیر جو کچہ ہو سکے گا کیا جائے گا۔</w:t>
        <w:br/>
        <w:t>حکیم صاحب ۔ ان سب کو ہوٹل میں لے گئے ، خورشید مرزا صاحب بھی آگئے</w:t>
        <w:br/>
        <w:t>تھے ، انھوں نے بیان کیا کہ مراد علی نے کل کا غذات نوٹ زیور جواہر سب حوالہ</w:t>
      </w:r>
    </w:p>
    <w:p>
      <w:r>
        <w:rPr>
          <w:sz w:val="14"/>
        </w:rPr>
        <w:t>&lt;&lt;&lt;211&gt;&gt;&gt;</w:t>
      </w:r>
    </w:p>
    <w:p>
      <w:r>
        <w:br w:type="page"/>
      </w:r>
    </w:p>
    <w:p>
      <w:r>
        <w:rPr>
          <w:sz w:val="14"/>
        </w:rPr>
        <w:t>اختری بیگم</w:t>
        <w:br/>
        <w:t>۲۱۶</w:t>
        <w:br/>
        <w:t>بات</w:t>
        <w:br/>
        <w:t>نواب مرزا اور موسیٰ بھائی سے ریل میں ملاقات ہوئی تھی ۔ انھوں نے پتہ</w:t>
        <w:br/>
        <w:t>اپنی پاکٹ بک میں لکھ لیا تھا، فوراً دوتار دیئے ایک تاران کی زوجہ کے پتے سے</w:t>
        <w:br/>
        <w:t>سعادت گنج ، دوسرا تا ر خورشید مرزا کو صرف لکھنو کے پتہ سے دونوں تار پہنچ گئے</w:t>
        <w:br/>
        <w:t>تار کا مضمون یہ تھا۔</w:t>
        <w:br/>
        <w:t>نواب مرزا مصور ساکن لکھنو پارسی ہوٹل میں سخت زخمی ہوئے ۔ پولیس</w:t>
        <w:br/>
        <w:t>اسپتال میں ہیں ، مراد علی گرفتار ہے ۔</w:t>
        <w:br/>
        <w:t>اختر کی ۔ ہائے ، میری خیر خواہی میں غریب کا یہ حال ہوا ، ان کے بیوی بچے</w:t>
        <w:br/>
        <w:t>میری جان کو کوسیں گے ۔ خدا جانئے نواب مرزا کے گھر میں بھی اطلاع ہوئی یا نہیں</w:t>
        <w:br/>
        <w:t>حکیم جعفر علی صاحب کو بلانا چاہئے ، عظیم جعفر علی ابھی دو دن ہوئے سفر سے آئے</w:t>
        <w:br/>
        <w:t>ہیں ۔ کس منہ سے کہوں کہ آپ بمبئی جائیے ، اموں جان ابھی تک بیماری سے ناطاقت</w:t>
        <w:br/>
        <w:t>ہو رہے ہیں ۔ اتنے میں حکیم جعفر علی آ گئے ۔ تار کا مضمون شن کے سخت پریشان</w:t>
        <w:br/>
        <w:t>ہوئے ۔ اس مردود مراد علی نے یہ کیا کیا ؟ ۔</w:t>
        <w:br/>
        <w:t>ہرمزی اور ان کی ماں :۔ دیکھئے اُس چھو کری (بوٹن) پر کیا بنی ہو گی، وہ</w:t>
        <w:br/>
        <w:t>نوکر گرفتار ہے یہ بمبئی کی گلیوں میں بھیک مانگتی پھرتی ہو گی۔</w:t>
        <w:br/>
        <w:t>حکیم جعفر علی ۔ کیا کہوں بہن ہرمزی کا اس موقعہ پر جانا ضروری ہے ۔ ماموں</w:t>
        <w:br/>
        <w:t>جان ضرور جائیں گے ۔ مگر سب سے پہلے نواب مرزا کی بیوی کو خبر کرنا چاہئے کیس منہ</w:t>
      </w:r>
    </w:p>
    <w:p>
      <w:r>
        <w:rPr>
          <w:sz w:val="14"/>
        </w:rPr>
        <w:t>&lt;&lt;&lt;212&gt;&gt;&gt;</w:t>
      </w:r>
    </w:p>
    <w:p>
      <w:r>
        <w:br w:type="page"/>
      </w:r>
    </w:p>
    <w:p>
      <w:r>
        <w:rPr>
          <w:sz w:val="14"/>
        </w:rPr>
        <w:t>۲۳۵</w:t>
        <w:br/>
        <w:t>کر دیا کر ہی کیا سکتا تھا۔ اُس کا ہزار روپیہ سرکار میں محفوظ ہے۔</w:t>
        <w:br/>
        <w:t>حکیم صاحب ۔ لیکن اس مقدمہ میں کیا ہو گا۔</w:t>
        <w:br/>
        <w:t>خورشید مرزا - راجی بوٹن کے واقعات سے بے خبر تھے ، مراد علی اس</w:t>
        <w:br/>
        <w:t>جرم سے انکار کرتا ہے مگر شہادت اُس کے خلاف ہے ۔ ہوٹل کے آدمی نے</w:t>
        <w:br/>
        <w:t>گلا گھونٹتے دیکھا ہے ۔ کئی بار نواب مرزا میں اور مراد علی میں سخت گفتگو ہو چکی</w:t>
        <w:br/>
        <w:t>تھی اس کی بھی شہادت ہے ۔ بیگ نواب مرزا نے چھین لیا تھا وہ اُن کے اسباب</w:t>
        <w:br/>
        <w:t>سے نکلا نجی مراد علی کے جیب سے نکلی ۔ عدالت کو پورا واقعہ تو معلوم نہیں مگر یہ</w:t>
        <w:br/>
        <w:t>قیاس کیا گیا ہے کہ معاملات زر کی تکرار تھی ۔ اُس عورت کو جس کا نام بوٹن ہے نواب</w:t>
        <w:br/>
        <w:t>مرزا سے باتیں کرتے دیکھا گیا ہے ۔ غرضکہ یہ سب واقعات سے نواب مرزا اور مرادعلی</w:t>
        <w:br/>
        <w:t>میں خصومت کا ثبوت ملتا ہے ۔ مراد علی کو سخت سزا ہوگی ۔ میری شہادت کی بھی</w:t>
        <w:br/>
        <w:t>نوبت آئے گی ، ان سب عورتوں کی شہادت ہوگی ۔ کوئی صاحب محسن علی بھی</w:t>
        <w:br/>
        <w:t>ہیں، ان واقعات کے سلسلہ میں کل شام سے گرفتار ہیں ۔</w:t>
        <w:br/>
        <w:t>حکیم صاحب ۔ گھبرا کے محسن علی گرفتار ہوگئے۔</w:t>
        <w:br/>
        <w:t>خورشید مرزا - کیا آپ محسن علی کو جانتے ہیں؟۔</w:t>
        <w:br/>
        <w:t>حکیم صاحب محسن علی ہر مری کے ماموں ہیں ۔</w:t>
        <w:br/>
        <w:t>خورشید مرزا ۔ ان سے کیا واسطہ ۔ ہاں اب میں سمجھا یہ بوٹن انھیں کی</w:t>
        <w:br/>
        <w:t>صاحبزادی ہیں ۔</w:t>
        <w:br/>
        <w:t>بوٹی کی ہاں ۔ حضور ہاں اس نامراد بیٹی کی بدنصیب باپ رہی ہیں ۔</w:t>
        <w:br/>
        <w:t>دیکھئے بڑھاپے میں کیا قسمت کا لکھا پورا ہوتا ہے ۔</w:t>
        <w:br/>
        <w:t>خورشید مرزا بسخت افسوس کر کے ، آپ خاطر جمع رکھئے نواب مرزا کا رضی</w:t>
        <w:br/>
        <w:t>نامہ ہو جائے گا ۔ میں بارسٹر سے کرا دوں گا، ہر طرح اُن کے بچانے کی کوشش</w:t>
      </w:r>
    </w:p>
    <w:p>
      <w:r>
        <w:rPr>
          <w:sz w:val="14"/>
        </w:rPr>
        <w:t>&lt;&lt;&lt;213&gt;&gt;&gt;</w:t>
      </w:r>
    </w:p>
    <w:p>
      <w:r>
        <w:br w:type="page"/>
      </w:r>
    </w:p>
    <w:p>
      <w:r>
        <w:rPr>
          <w:sz w:val="14"/>
        </w:rPr>
        <w:t>۲۱۸</w:t>
        <w:br/>
        <w:t>اختری بیگم</w:t>
        <w:br/>
        <w:t>سے کہوں گا ، اس لئے کہ وہ جانتی ہیں کہ میری اور ان کی رائے ملتی تھی ۔ اب میرا ہی</w:t>
        <w:br/>
        <w:t>نام ہوگا کہ میں نے بھیجا تھا ۔</w:t>
        <w:br/>
        <w:t>اختری ۔ نہیں میں نواب مرزا صاحب کی ہوئی کو خوب جانتی ہوں وہ</w:t>
        <w:br/>
        <w:t>ان عورتوں میں نہیں ہیں جو جھوٹا الزام کسی پر رکھیں ۔ آپ فورا خبر لیجئے ، بہن ہرمزی</w:t>
        <w:br/>
        <w:t>کو اور ان کو ہمراہ لئے جائیے۔</w:t>
        <w:br/>
        <w:t>حکیم جعفر علی ۔ اچھا تو دیر نہ کرنا چاہئے پہلے میں موجان کے پاس جا</w:t>
        <w:br/>
        <w:t>ہوں ۔ پھر نواب مرزا کے گھر جاؤں گا ۔</w:t>
        <w:br/>
        <w:t>خورشید مرزا سے اور حکیم جعفر علی سے چند ہی منٹ کی گفتگو کے بعد بہتی</w:t>
        <w:br/>
        <w:t>کے سفر کا تہیہ ہوگیا ۔ ہرمزی کا جانا بھی ضرور سمجھا گیا ، نواب مرزا کے مکان پر مامان</w:t>
        <w:br/>
        <w:t>ا نام الدم کو بھیجا ۔</w:t>
        <w:br/>
        <w:t>خورشید مرز اور حکیم جعفرعلی ابھی باتیں کر رہے تھے کہ امام علی پلٹ کے آگیا ۔</w:t>
        <w:br/>
        <w:t>امام علی نواب مرزا صاحب کے گھر میں کل شام ہی کو میٹھی سوار ہوگئیں۔</w:t>
        <w:br/>
        <w:t>میں نئے گھر میں جا کے دیکھا ایک بڑھیا ما ما ہے اور دونوں بچے کیسے بلک بلک کے</w:t>
        <w:br/>
        <w:t>رو رہے ہیں ۔</w:t>
        <w:br/>
        <w:t>خورشید مرزا - تو کیا بچوں کو چھوڑ گئیں ۔</w:t>
        <w:br/>
        <w:t>جعفر علی ۔ کیا کہ میں بچوں کو پرولیس میں کہاں لئے پھر تیں دوسرے شاید</w:t>
        <w:br/>
        <w:t>روپیہ بھی نہ ہو۔</w:t>
        <w:br/>
        <w:t>خورشید مرزا - تو یہاں کہلا بھیجا ہوتا ۔</w:t>
        <w:br/>
        <w:t>جعفر علی ، وہ لوگ اس منش کے نہیں ہیں۔</w:t>
        <w:br/>
        <w:t>خورشید کر نا ہم کو تر اعانت کرنا چاہئے ۔</w:t>
        <w:br/>
        <w:t>جعفر علی ۔ ممکن ہو تو بچوں کو بنوا لیجئے ۔</w:t>
      </w:r>
    </w:p>
    <w:p>
      <w:r>
        <w:rPr>
          <w:sz w:val="14"/>
        </w:rPr>
        <w:t>&lt;&lt;&lt;214&gt;&gt;&gt;</w:t>
      </w:r>
    </w:p>
    <w:p>
      <w:r>
        <w:br w:type="page"/>
      </w:r>
    </w:p>
    <w:p>
      <w:r>
        <w:rPr>
          <w:sz w:val="14"/>
        </w:rPr>
        <w:t>۲۱۹</w:t>
        <w:br/>
        <w:t>نادری اور اخترکی دونوں سوار ہو کے گئیں دونوں بچوں کو بہلا کے</w:t>
        <w:br/>
        <w:t>ساتھ لائیں ۔ یہاں آکے ذرا بہل گئے۔</w:t>
        <w:br/>
        <w:t>خورشید مرزا - نواب مرزا صاحب کی بیوی نے بڑی جلدی کی ۔ ہرمزی کو</w:t>
        <w:br/>
        <w:t>انھیں کے ساتھ کر دیتے ۔ خیر اب میں لیتا جاؤں گا۔</w:t>
        <w:br/>
        <w:t>جعفر علی صاحب اپنے گھر گئے جلد جلد سفر کا سامان کیا ۔</w:t>
        <w:br/>
        <w:t>اختری نے خود بھی ہمراہ چلنے کا ارادہ ظاہر کیا مگر بعض مصلحتوں سے</w:t>
        <w:br/>
        <w:t>اُن کا جانا متوی رہا ۔</w:t>
        <w:br/>
        <w:t>یہ لوگ بیٹی کو روا نہ ہو چکے ہرمزی زنا نہ گاڑی میں ساتھ گئیں ۔ چار پیچہ</w:t>
        <w:br/>
        <w:t>کر کے باہر نکلنے میں ان کو بالکل تکلیف نہ تھا ۔ زینب بیگم کی لڑکی ان کے لئے ایک برکت</w:t>
        <w:br/>
        <w:t>تھی ۔ ہزار بیٹے صدقے کئے تھے اس دنیا میں سوائے ماں کی اطاعت اور خدمت</w:t>
        <w:br/>
        <w:t>گذاری کے ان کو نہ کسی بات کا شوق تھا یہ حوصلہ اتنی زندگی سخنت عشرت میں سبر</w:t>
        <w:br/>
        <w:t>ہوئی تھی خود تکلیفیں اٹھائیں مگر ماں کا دل کبھی میلا نہ ہونے دیا ۔ معین جوانی میں</w:t>
        <w:br/>
        <w:t>بڑھیوں کا سامزاج تھا جو کچہ ماں سے بچا کھچا وہ آپ کھا لیا ۔ گزی گا ڑھا بہن</w:t>
        <w:br/>
        <w:t>لیا ۔ مگر صاف ستھر تھرے کپڑے سیدھی سیدھی کنگھی ، تھی ، سادہ لباس ، غوطہ طہارت</w:t>
        <w:br/>
        <w:t>نماز روزہ پڑھنے لکھنے کا شوق اختری کے ساتھ سے ان کو بہت فائدہ پہنچا اخرمی</w:t>
        <w:br/>
        <w:t>کو بھی پڑھنے سے شوق تھا جس کتاب کی ضرورت ہوئی فوراً مہنگائی جاتی در ایک</w:t>
        <w:br/>
        <w:t>اخبار بھی آتے تھے جس کتاب کا اشتہار نظر پڑا اور مفید مطلب سمجھی گئی اخترکی نے</w:t>
        <w:br/>
        <w:t>فرمائش کا کارڈ بھیجدیا اور ویلو چلے آتے ہیں ۔ بخلاف ان دونوں کے ناندری</w:t>
        <w:br/>
        <w:t>اور جعفری کے پڑھنے لکھنے سے کچہ کام نہ تھا۔ نادری کو قصہ کہانی کی کتابوں کے</w:t>
        <w:br/>
        <w:t>سوا اور کسی قسم کے مطالعہ سے شوق نہ تھا ۔ جعفری کے نزدیک یہ بھی فضول تھا ۔</w:t>
        <w:br/>
        <w:t>جعفری کا مزاج کسی کی سمجھہ می نہ آیا، جس گھر کو وہ اپنے باپ کا گھر مجھے ہوئے</w:t>
      </w:r>
    </w:p>
    <w:p>
      <w:r>
        <w:rPr>
          <w:sz w:val="14"/>
        </w:rPr>
        <w:t>&lt;&lt;&lt;215&gt;&gt;&gt;</w:t>
      </w:r>
    </w:p>
    <w:p>
      <w:r>
        <w:br w:type="page"/>
      </w:r>
    </w:p>
    <w:p>
      <w:r>
        <w:rPr>
          <w:sz w:val="14"/>
        </w:rPr>
        <w:t>۲۲۰</w:t>
        <w:br/>
        <w:t>اختری بیگم</w:t>
        <w:br/>
        <w:t>تھی اب اس کو معلوم ہوا کہ اختری کے ہاتھ پکا ہوا ہے ۔ باپ اخورشید مرزا ، کے</w:t>
        <w:br/>
        <w:t>پاس سوائے پینشن اور دشیقہ کے کوئی آمدنی کا ذریعہ نہیں ہے ۔ باغ سے میوہ گاؤں</w:t>
        <w:br/>
        <w:t>سے غلہ اب بھی آئے جاتا ہے مگر وہ اب اس کے باپ کا مال نہیں ہے ۔ اختری کا</w:t>
        <w:br/>
        <w:t>ہے۔ اختری نے اپنی سیر شیمی اور فیاضی سے کبھی ان چیزوں کو آنکھ اُٹھا کے</w:t>
        <w:br/>
        <w:t>بھی نہیں دیکھا گو یا اس سے کوئی تعلق ہی نہیں ۔ مگر جعفر کی غیر کا مال سمجہہ کے</w:t>
        <w:br/>
        <w:t>ایک دانہ کسی کو ہاتھ اٹھا کے نہ دیتی تھی ۔ خانہ داری کا انتظام اناج تول کے</w:t>
        <w:br/>
        <w:t>دینا، کھانا پکانا اُسی کے ذمہ تھا۔ کھانا پکنے سے پہلے وہ اختری کے پاس پکانے</w:t>
        <w:br/>
        <w:t>والی کو بھیج کے پچھوائی تھی کیا پکایا جائے گا ۔ اختری کو اس غربت سے بھی کلال</w:t>
        <w:br/>
        <w:t>ہوتا تھا ۔ وہ لاکھ چاہتی تھی کہ جعفر کی اس کے ساتھ میل کرلے مگر وہ کسی طرح</w:t>
        <w:br/>
        <w:t>ہلنے والی نہ تھی ۔</w:t>
        <w:br/>
        <w:t>ابھی تک اختری سے اُس دن کے بعد جب سے وہ گھر سے نکالی گئی تھی</w:t>
        <w:br/>
        <w:t>سامنانہ ہوا تھا ۔ آخر خورشید مرزا کے بمبئی روانہ ہونے کے بعد زینت بیگم نے</w:t>
        <w:br/>
        <w:t>اختری کو جعفری سے گلے ملوا دیا ۔ اختری خود ہی جھک ملی الٹی معذرت کی ۔</w:t>
        <w:br/>
        <w:t>اختری ۔ ماموں جان کے بعد میں آپ کو اپنا بزرگ سمجہتی ہوں ، آپ</w:t>
        <w:br/>
        <w:t>کھائیے پکو ایسے مجھ کو بھی جس طرح ہاتھ اٹھا کے دیتی تھیں دیجئے۔ اپنی چھوٹی سمجھے</w:t>
        <w:br/>
        <w:t>چھوٹی بہن نہ سمجھے لونڈی سمجھئے ۔ مجھے زندگی بھر عذر نہ ہوگا ، کیا کہنا اختری کا ۔</w:t>
        <w:br/>
        <w:t>جعفری - بس بس ۔ آپ کی خوبیوں میں کوئی شک نہیں مجھے یقین ہے کہ جو اتر</w:t>
        <w:br/>
        <w:t>کہتی ہیں وہی کریں گی ، مگر میں اس قابل نہیں ہوں ۔ میں اس درجہ پر رھنا چاہتی</w:t>
        <w:br/>
        <w:t>ہوں جس درجہ پر خدا نے مجہ کو رکھا ہے ۔ ایسی جھوٹی حکومت مجھ کو منظور نہیں جب</w:t>
        <w:br/>
        <w:t>میں محکوم ہوں تو حاکم بن کے کیوں بیٹھوں ، میں آپ کی اطاعت کرنے کو حاضر ہوں</w:t>
        <w:br/>
        <w:t>مگر مجھے بنائیے نہیں ۔</w:t>
      </w:r>
    </w:p>
    <w:p>
      <w:r>
        <w:rPr>
          <w:sz w:val="14"/>
        </w:rPr>
        <w:t>&lt;&lt;&lt;216&gt;&gt;&gt;</w:t>
      </w:r>
    </w:p>
    <w:p>
      <w:r>
        <w:br w:type="page"/>
      </w:r>
    </w:p>
    <w:p>
      <w:r>
        <w:rPr>
          <w:sz w:val="14"/>
        </w:rPr>
        <w:t>اختری بیگم</w:t>
        <w:br/>
        <w:t>۲۲۱</w:t>
        <w:br/>
        <w:t>اختری۔ " کو اس اکھل کھڑے پن سے بہت ملال ہوا ۔ مگر اس کا کوئی</w:t>
        <w:br/>
        <w:t>علاج نہ تھا ۔ ایک شخص کی طبیعت ہی اسی ڈھنگ کی تھی۔ آخر اختری کو کہنا پڑا۔ بہتر</w:t>
        <w:br/>
        <w:t>ہے جو آپ کی مرضی ہو رہی کیجئے ۔ منت سماجت کی بھی حد ہے ۔</w:t>
        <w:br/>
        <w:t>جعفری ۔ آپ کیوں منت کرتی ہیں ۔ میں خطا دار ہوں مجھکو منت کرنا چاہئیے</w:t>
        <w:br/>
        <w:t>آپ کا الٹے الٹے مت کرنا بھگو بھگو کے جوتیاں مارنا ہے ۔ میں اپنی سزا کو پہنچ گئی،</w:t>
        <w:br/>
        <w:t>بس آپ معاف کیجئے ۔</w:t>
        <w:br/>
        <w:t>اختری ۔ اس دل توڑنے والی باتوں سے آنکھوں میں آنسو بھر لائی ۔ نادری یہ</w:t>
        <w:br/>
        <w:t>حال دیکھ کے اختری کو اُٹھانے گئی۔</w:t>
        <w:br/>
        <w:t>جعفری - خانہ داری کا اہتمام اُسی طرح کرتی تھی جس طرح پہلے کرتی رہی</w:t>
        <w:br/>
        <w:t>تھی بلکہ زیادہ کفایت کے ساتھ جہاں کسی ماما اصیل نے کسی قسم کی رعایت چاہی اپنے</w:t>
        <w:br/>
        <w:t>حصہ سے کچھہ زیادہ لینا چاہا ، یا رخصت مانگی جعفری نے صاف کہدیا ۔</w:t>
        <w:br/>
        <w:t>اب میں اس گھر کی مالک نہیں ہوں، تمہاری طرح میں بھی پرائی تابعدار</w:t>
        <w:br/>
        <w:t>ہوں، مالک اختری بیگم ہیں، میں یہ کچھ قبل کے نہیں کہتی جس کو خدا دے ۔ جہاں کسی</w:t>
        <w:br/>
        <w:t>ماما نے کہا حضور آپ آپ ہی ہیں ہم ہمیں ہیں، آپکی ہماری کیا ، برابری، آپ</w:t>
        <w:br/>
        <w:t>وہ برابر ہیں ہم تا بعدار -</w:t>
        <w:br/>
        <w:t>جعفری ۔ ہوا کر مین سنو یہ سچ ہے کہ میں تمہارے برابر نہیں ہوں مگر پرائی</w:t>
        <w:br/>
        <w:t>تابعداری میں شک نہیں، اچھا تو تم مجھے اس گھر کی دارد زمان لو ۔ بس یہ میرا عہدہ</w:t>
        <w:br/>
        <w:t>ہے میں تمھاری افسر ہوں تم سب میرے ماتحت ہوا اور میں بیگم صاحبہ کی مانخت</w:t>
        <w:br/>
        <w:t>ہوں ۔</w:t>
        <w:br/>
        <w:t>کریمین ۔ نہیں صاحبزادی تم بھی مالک ہو وہ بھی مالک ہیں ۔</w:t>
        <w:br/>
        <w:t>جعفری ۔ یہ جھوٹی خوشامد ہے میں خود بدولت، اختری بیگم سے بھی کہ چکی</w:t>
      </w:r>
    </w:p>
    <w:p>
      <w:r>
        <w:rPr>
          <w:sz w:val="14"/>
        </w:rPr>
        <w:t>&lt;&lt;&lt;217&gt;&gt;&gt;</w:t>
      </w:r>
    </w:p>
    <w:p>
      <w:r>
        <w:br w:type="page"/>
      </w:r>
    </w:p>
    <w:p>
      <w:r>
        <w:rPr>
          <w:sz w:val="14"/>
        </w:rPr>
        <w:t>۲۲۲</w:t>
        <w:br/>
        <w:t>اختری بیگم</w:t>
        <w:br/>
        <w:t>ہوں کہ اگر اس مرتبہ پر بھی رکھیں گی تو میں کام کو حاضر ہوں نہیں تو میرا استفا ہے ۔</w:t>
        <w:br/>
        <w:t>کرتین ۔ وہ تو آپ کو اپنا بڑا بجھتی ہیں باجی کہتے کہتے منہ خشک ہوتا ہے</w:t>
        <w:br/>
        <w:t>دیکھئے وہ اس وقت نہیں ہیں مگر صاحبزادی ہم خدا لگتی کہیں گے ۔ انھوں نے تو</w:t>
        <w:br/>
        <w:t>آپ کے ہوتے کبھی حکومت نہیں جتائی ۔</w:t>
        <w:br/>
        <w:t>جعفری ۔ یہ ان کی ریاست ہے ۔ اور باجی کہنے کو، جو کہو، تو پرانے نوکروں</w:t>
        <w:br/>
        <w:t>کو بھی نوکر نہیں کہتے ۔ میں تو خوش ہوں وہ مجھے دروغہ صاحب کہا کریں ۔</w:t>
        <w:br/>
        <w:t>اختری نے تو زبان جل جائے جو کبھی یہ لفظ کہا ہو۔ ہاں نادری ہنسی ہنسی میں</w:t>
        <w:br/>
        <w:t>کہہ جاتی تھی ۔</w:t>
        <w:br/>
        <w:t>در وغہ صاحب آج آپ کیا پکوائے گا ۔ ؟ کہئے ہزار سے کیا خریدا گیا ؟</w:t>
        <w:br/>
        <w:t>جعفری ۔ ہاں ہاں تم بھی یہی کہو ۔ میں کچہ چڑہ بہتی ہوں؟ یہ تو میری عین</w:t>
        <w:br/>
        <w:t>خوشی ہے ۔</w:t>
        <w:br/>
        <w:t>غرض جعفری جس مرتبے کی تھی وہی مرتبہ اُس نے اختیار کیا ۔ اختری کی دولت</w:t>
        <w:br/>
        <w:t>منت خوشامد اسی کی ضد کے سامنے سب ہیچ ٹھہری ، مضبوط ارادے کے لوگ ایسے</w:t>
        <w:br/>
        <w:t>ہی ہوتے ہیں وہ اپنی بات کی پکی اور رضد کی پوری تھی ۔ جب تک باپ کی دولت</w:t>
        <w:br/>
        <w:t>سمجھ کے وہ اُٹھا رہی تھی ۔ اُس کو اختری راُس کے خیال سے مفت خوری کا خرچ</w:t>
        <w:br/>
        <w:t>فضول معلوم ہوتا تھا ۔ اس کو باپ کی تباہی کا فلق تھا وہ مجہتی تھی کہ باپ کی تباہی</w:t>
        <w:br/>
        <w:t>کا سبب اخترکی ہے ۔ باپ کے بہوش ہوتے ہی اُس کی رائے میں اختری کے</w:t>
        <w:br/>
        <w:t>ساتھ رعایت کرنا گناہ تھا ۔ جب سے اُس کو معلوم ہوا کہ معاملہ برعکس ہے بلکہ ان کے</w:t>
        <w:br/>
        <w:t>والد خود اختری کے دست نگر ہیں وہ اختری کے مطیع بن کے رہنا پسند کرتی تھی بیجا</w:t>
        <w:br/>
        <w:t>حکومت پر رائے مال پر اپنا تصرف ناجائز خیال کرتی تھی وہ اپنی حالت پر بہت جلد</w:t>
        <w:br/>
        <w:t>راضی ہو گئی۔ وہ اس حال میں اپنی تقدیر پر شاکر تھی ۔ اُس کے چال چلن میں صرف ایک</w:t>
      </w:r>
    </w:p>
    <w:p>
      <w:r>
        <w:rPr>
          <w:sz w:val="14"/>
        </w:rPr>
        <w:t>&lt;&lt;&lt;218&gt;&gt;&gt;</w:t>
      </w:r>
    </w:p>
    <w:p>
      <w:r>
        <w:br w:type="page"/>
      </w:r>
    </w:p>
    <w:p>
      <w:r>
        <w:rPr>
          <w:sz w:val="14"/>
        </w:rPr>
        <w:t>اختری بیگم</w:t>
        <w:br/>
        <w:t>۲۳۳</w:t>
        <w:br/>
        <w:t>بات اخلاق کے خلاف تھی یعنی مراد علی سے ساز کر کے اختری کی حالت کی تفتیش اسکی</w:t>
        <w:br/>
        <w:t>ماں کی قبر یہ مراد علی کو بھیجا اگر جعفری کوئی فرشتہ نہ تھی کہ اس کی زندگی لغزشوں</w:t>
        <w:br/>
        <w:t>سے پاک ہوئی ایک چھپے ہوئے بھید کے کھلنے ایک پہیلی کے بوجھنے ایک معمے کے حل کرنے</w:t>
        <w:br/>
        <w:t>کا کس کو شوق نہیں ہوتا ۔ خصوصاً ایسا معمہ جس میں اُس کے نزدیک اس کے باپ</w:t>
        <w:br/>
        <w:t>کا روپیہ برباد ہو رہا تھا ۔ نادری اخترکی سے مل کے اچھی رہی اختری بھی اس سے</w:t>
        <w:br/>
        <w:t>خوش رہی اور خورشید مرزا بھی ۔ جعفری اپنے گھڑے پن کی وجہ سے اختری سے</w:t>
        <w:br/>
        <w:t>بھی بُری ہوئی اور باپ سے بھی ۔ آخر کار اس کو اختری کے ماتحت ہو کے زندگی</w:t>
        <w:br/>
        <w:t>بسر کر نا پڑی ۔ اختر کی اُس سے صاف تھی ۔ مگر اخترشنی کی صفائی کی اُس کو ہر دانہ</w:t>
        <w:br/>
        <w:t>تھی ۔ باپ کا دل کبھی صاف نہ ہوا ۔ یہ جعفری کی تقدیر کہ اُس نے باپ کی خیر خواہی</w:t>
        <w:br/>
        <w:t>میں یہ ذلت برداشت کی مگر وہ اُس سے خفا ہی رہی ۔</w:t>
        <w:br/>
        <w:t>نواب مرزا کے دونوں بچوں کو نادری اور اخترکی نے بڑی خاطر داری سے</w:t>
        <w:br/>
        <w:t>رکھا ۔ چار چار جوڑے کپڑے بنا دیئے ۔ کھانے پینے کی کوئی کمی نہ تھی پیسے اٹھانے</w:t>
        <w:br/>
        <w:t>کے ملتے تھے ۔ لڑکے اچھی طرح بہل گئے ۔</w:t>
        <w:br/>
        <w:t>اختری ۔ تم ہمارے پاس رہو گے ؟</w:t>
        <w:br/>
        <w:t>لڑکے ۔ اس خاطر داری سے اُن کو کبھی برا خیال پیدا ہوتا تھا۔ کیوں کہ</w:t>
        <w:br/>
        <w:t>سات سات آٹھ آٹھ برس کا سن و سال تھا بہت ناسمجہہ نہ تھے ۔ اُن کے خیال میں</w:t>
        <w:br/>
        <w:t>یہ خاطر داری نہ آتی تھی کہ ماں باپ کے ہوتے ہم کیوں یہاں رہنے لگے۔</w:t>
        <w:br/>
        <w:t>اختر کی پہلے تو اس خیال کو نہ سمجھی تھی جب اُس نے اُن کو یہاں رہنے کا ذکر</w:t>
        <w:br/>
        <w:t>سن کے بسورتے دیکھا تو فوراً اُس کی سمجھ میں آگیا ۔ ہائے بن ماں باپ کا ہونا کس قدر</w:t>
        <w:br/>
        <w:t>بلائے عظیم ہے اس راحت و آرام کی ہر گز ان بچوں کو پر دانہیں ہے یہ سمجہ کے</w:t>
        <w:br/>
        <w:t>ختری نے یہ برا خیال بچوں کے دل سے دورہ کیا اب وہ اُن کے ماں باپ کے</w:t>
      </w:r>
    </w:p>
    <w:p>
      <w:r>
        <w:rPr>
          <w:sz w:val="14"/>
        </w:rPr>
        <w:t>&lt;&lt;&lt;219&gt;&gt;&gt;</w:t>
      </w:r>
    </w:p>
    <w:p>
      <w:r>
        <w:br w:type="page"/>
      </w:r>
    </w:p>
    <w:p>
      <w:r>
        <w:rPr>
          <w:sz w:val="14"/>
        </w:rPr>
        <w:t>۲۲۴</w:t>
        <w:br/>
        <w:t>اختری بیگم</w:t>
        <w:br/>
        <w:t>آنے کا اکثر ذکر کرنے لگی اس تذکرہ سے بچے بہت خوش ہوتے تھے ۔</w:t>
        <w:br/>
        <w:t>خط کا انتظار تھا۔ بمبئی سے چوتھے دن خط آتا ہے ابھی تو یہ لوگ پہنچے ہو نگے ۔</w:t>
        <w:br/>
        <w:t>ساتویں دن ان لوگوں کے بخیرو عافیت پہنچنے کا خط آیا ۔ نواب مرزا کی حالت ایسی نہیں</w:t>
        <w:br/>
        <w:t>ہے جس سے خدا نخواستہ جان کا خون ہو۔ زخم گہرے تھے ۔ اب حالت اچھی ہے ابھی</w:t>
        <w:br/>
        <w:t>بات کرنے کی طاقت نہیں ہے نہ ڈاکٹر کی اجازت ہے کہ کوئی بات کرے ، مراد علی</w:t>
        <w:br/>
        <w:t>گرفتار ہے ۔ رحیم بخش اور شرفو کا حلیہ جاری ہے ۔ بوشن کی ماں بھی بمبئی میں بیٹی</w:t>
        <w:br/>
        <w:t>سے ملنے کو آگئی ہیں ۔ بوئن کا اظہار ہوا تھا وہ سخت انکار کرتی ہے ، مراد علی نے ہرگز</w:t>
        <w:br/>
        <w:t>نہیں مارا ۔ سب سمجھاتے ہیں، پولیس دھمکی دیتی ہے مگروہ یہی کہے جاتی ہے کہ مراد علی ۔</w:t>
        <w:br/>
        <w:t>لنے نہیں مارا اُس نے پولیس میں بھی یہی اظہار دیا اور ہم لوگوں سے بھی یہی کہتی ہے</w:t>
        <w:br/>
        <w:t>مگر اس کی بات کا کسی کو یقین نہیں ہے، مراد علی پر جرم ثابت ہے ۔ ضرور سخت سزا</w:t>
        <w:br/>
        <w:t>ہوگی۔ بوشن کی حالت پر سب کو سخت افسوس ہے ۔ اور غصہ بھی آتا ہے ۔</w:t>
        <w:br/>
        <w:t>نواب خورشید مرزا - حکیم جعفر علی - امام علی خدمت گار اور ہر قری یہ سب</w:t>
        <w:br/>
        <w:t>بمبئی میں قریب ۴ بجے پہنچے، حکیم جعفر علی پہلے نواب مرزا کو دیکھنے کے مشتاق تھے</w:t>
        <w:br/>
        <w:t>مگر معلوم ہوا کہ بغیر اطلاع اور اجازت ڈاکٹر صاحب کے ملنا غیر ممکن ہوگا ۔ پولیس</w:t>
        <w:br/>
        <w:t>کے ذریعہ سے بوشن کا پتہ ملا، حکیم جعفر علی نواب مرزا کی بیوی کو ڈھونڈھنے نکلے یہ</w:t>
        <w:br/>
        <w:t>آٹھ دن پہلے بمبئی میں پہنچ گئی تھیں ۔ پولیس اسپتال کے قریب ایک چھوٹے سے مکان</w:t>
        <w:br/>
        <w:t>میں پہلے اتری تھیں وہاں جا کے معلوم ہوا کہ پولیس نے ان کو شوہر کے پاس ٹھہرنے</w:t>
        <w:br/>
        <w:t>کی اجازت دیدی ہے مگر چونکہ مقدمہ سنگین ہے اس لئے بلا اجازت ڈاکٹر صاحب</w:t>
        <w:br/>
        <w:t>کے سول سرجن کی ایک چٹھی لیتے گئے۔ حکیم جعفر علی لکھنو کے رہنے والے ڈاکٹر صاح</w:t>
        <w:br/>
        <w:t>ان سے بھی ملنا محال ہے۔ حکیم جعفر علی لکھنو کے رہنے والے ڈاکٹر صاحب</w:t>
        <w:br/>
        <w:t>تھے اس میں ان کے اعزاز اور پیشہ طبابت کا ذکر تھا۔ یہ چٹھی بہت کام آئی المدن</w:t>
        <w:br/>
        <w:t>شب کو ملنا نہ ہو سکا مگر دوسرے دن آٹھ بجے یہ پولیس اسپتال میں پہنچ گئے نو بجے</w:t>
      </w:r>
    </w:p>
    <w:p>
      <w:r>
        <w:rPr>
          <w:sz w:val="14"/>
        </w:rPr>
        <w:t>&lt;&lt;&lt;220&gt;&gt;&gt;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