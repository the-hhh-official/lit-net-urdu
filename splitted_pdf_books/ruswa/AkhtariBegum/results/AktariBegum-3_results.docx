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04</w:t>
        <w:br/>
        <w:t>اختری بیگم</w:t>
        <w:br/>
        <w:t>مقدرت کی حیثیت سے اس کی پرورش کرنا چاہتے تھے۔ کیونکہ اُن کا تو ایک حبشہ</w:t>
        <w:br/>
        <w:t>اس میں صرف نہیں ہوتا تھا اور حتی المقدور خود بھی صرف کرنے کو موجود تھے اور</w:t>
        <w:br/>
        <w:t>جعفری اس کو اپنے باپ کے مال کا ضایع ہونا خیال کرتی تھی اور دل کی بھی تنگ</w:t>
        <w:br/>
        <w:t>تھی اس لئے اس کی ناگواری بھی کچھہ بجا نہ تھی ۔</w:t>
        <w:br/>
        <w:t>چلے کے جاڑے ہیں، جیبوں سے ہاتھ مشکل سے باہر آتے ہیں، دو پہردان</w:t>
        <w:br/>
        <w:t>چڑھے تک لحاف سے نکلنے کو جی نہیں چاہتا ۔ انگیٹھیاں گلے میں پڑ جائیں تو چین</w:t>
        <w:br/>
        <w:t>آئے، بوند بھر کا دن ہوتا ہے ابھی صبح ہوئی، ابھی تو بج گئے۔ کھانا کھاتے کھاتے</w:t>
        <w:br/>
        <w:t>دو پہر ہو گئی۔ دو پہر ڈھلی کسی قدر سردی کم ہوئی تھی کہ تین بجے بعد سے پھروہی</w:t>
        <w:br/>
        <w:t>جاڑا ۔ اختری اور جعفری کا وہی عالم ہے مگر ایک طرف تو جعفری سناتے سناتے</w:t>
        <w:br/>
        <w:t>تھک گئی اڈہر اختری کو طعنے سنے کی عادت سی ہو گئی ۔ اب معلوم ہوتا ہے کہ دونو</w:t>
        <w:br/>
        <w:t>میں نبجھ جائے گی مگر تو بہ کیجئے دوستی ہو یا دشمنی جب تک اصلی اسباب معدوم نہیں</w:t>
        <w:br/>
        <w:t>ہوتے ان کا باقی رہنا ضروری ہے ، اختر کی پر خورشید مرزا کی تو کی توجہ فرج کی زیادتی</w:t>
        <w:br/>
        <w:t>یہ اسباب تھے ، خورشید مرزا نے جو عہد اختری کی ماں سے کئے تھے اُن کو بیٹی</w:t>
        <w:br/>
        <w:t>کی خاطر سے کیوں کہ بھول جاتے۔ کوئی وجہ نہ تھی کہ اختری کے حال پر التفات</w:t>
        <w:br/>
        <w:t>نہ کیا جاتا بلکہ کچھ ایسے سانچے درپیش ہوئے جس سے التفات لئے زیادہ ترقی</w:t>
        <w:br/>
        <w:t>کی اختری کو اس کی مقدرت کی نسبت سے کم ہی مگر اس کی خوشی کے لئے خرچ</w:t>
        <w:br/>
        <w:t>کا دیا مر رہی تھا مگر خیریت تھی کہ اختری کو جو کچہ دیا جاتا تھا وہ جعفری سے بلکہ</w:t>
        <w:br/>
        <w:t>سب سے چھپا کے دیا جاتا تھا۔ اختری کی زبان چٹوری نہ تھی ، کپڑے کا بھی اس کو</w:t>
        <w:br/>
        <w:t>شوق نہ تھا نہ شان و شوکت دکھانے کا حوصانہ تھا۔ اُس کو پُچھیا کے نیکی کرنے کا</w:t>
        <w:br/>
        <w:t>دلی شوق تھا۔ کسی کو نگا بھٹو کا نہیں دیکھ سکتی تھی مگر کھلم کھلا دینے کی اگر اس کو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اختری بیگم</w:t>
        <w:br/>
        <w:t>40</w:t>
        <w:br/>
        <w:t>کاٹ ڈالنا ۔ سب ایک طرف اُس نے مجھ کو قسمیں دی ہیں کہ ذراسی بات کسی سے نہ کہو گا</w:t>
        <w:br/>
        <w:t>اس میں جب کو نقصان پہنچے گا ۔ اگر کہتی بھی تواب کبھی نہ ہوں گی نہیں کیا ۔ آم کھالنے سے</w:t>
        <w:br/>
        <w:t>عرض ہے یا پیر پڑ گنے سے، خدا کرے جیتی رہے اور نصیب اچھا ہو۔</w:t>
        <w:br/>
        <w:t>نواب مرزا ہا ، یہ نہ کہو ، آم کھانے سے بھی غرض نہ ہو تو بھی پیڑ نہ گہنا چاہئیں</w:t>
        <w:br/>
        <w:t>کسی کے راز انکشاف گناہ عظیم ہے ۔</w:t>
        <w:br/>
        <w:t>مرز آئی بیگم ۔ تم مجھے خاطر جمع رکھو۔ تو پھر آج آباد ، مرزائی بیگم کو</w:t>
        <w:br/>
        <w:t>سوا سو روپیہ ملنے کی جلدی تھی ،</w:t>
        <w:br/>
        <w:t>نواب مرزا ۔ ذرا صبر کرد، آج کل نہیں ۔ اس طرح کہ ابھی کل دونوں لڑکیاں</w:t>
        <w:br/>
        <w:t>گئی ہیں، میں جاؤں گا تو لوگ چر چاکریں گے ۔</w:t>
        <w:br/>
        <w:t>مرزائی بیگم ہاں ، بچا ہے خصوصاً یہ جعفری آفت کی بنی ہوئی ہے ، خدا</w:t>
        <w:br/>
        <w:t>جانے کیا خیال کرے ۔</w:t>
        <w:br/>
        <w:t>ہو کے جاؤں گا ۔</w:t>
        <w:br/>
        <w:t>نواب مرزا ۔ کوئی کچھ خیال کرے ۔ میں آج کے چوتھے دن جمعہ کی نمانہ ہے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न५</w:t>
        <w:br/>
        <w:t>اختری بیگم</w:t>
        <w:br/>
        <w:t>باب</w:t>
        <w:br/>
        <w:t>هرمزی</w:t>
        <w:br/>
        <w:t>خورشید مرزا کے مکان کے پچھواڑے، میر کاظم حسین زردوز کا مرکان تھا ، کچا</w:t>
        <w:br/>
        <w:t>یک منزلہ صرف ایک دالان اُس کے آگے چھپر سامنے ڈیوڑھی باورچی خانہ انگنائی</w:t>
        <w:br/>
        <w:t>بھی بہت بڑی تھی، کچی چھت پرانا چھتر جو تھوڑی سی بارش سے ٹیکنے لگتا ہے میر صحاب</w:t>
        <w:br/>
        <w:t>ایک بہوہ زینب بیگم اور ایک لڑکی ہرمزی چھوڑ کے انتقال کر گئے تھے ۔ زینب بیگم نے</w:t>
        <w:br/>
        <w:t>سلائی کر کے لڑکی کو پرورش کیا ۔ خلاف دستور لڑکی کو اسکول میں پڑھنے کو بھیجا اس کے</w:t>
        <w:br/>
        <w:t>محلہ والوں نے بڑا پر یہ کیا مگر زینب بیگم نے کسی کی نہ شنی، بن باپ کی لڑکی تھی مسروقات</w:t>
        <w:br/>
        <w:t>کوئی سبیل نہ تھی خیال کیا کہ اگر لڑکی بڑھ جائے گی تو کہیں اسکول میں پڑھانے پر نوکر</w:t>
        <w:br/>
        <w:t>ہو جائے گی ۔ اس کی جوانی اور میرا رنڈا یا کسی نہ کسی طرح کٹ جائے گا ۔ عزیز کنبہ</w:t>
        <w:br/>
        <w:t>میں لڑکیوں کی شادی ہوتے دیکھ کے شادی سے اُس کا دل بھر گیا تھا ۔ یہاں تو کچھ</w:t>
        <w:br/>
        <w:t>دینے کو نہ تھا۔ جو لڑکیاں بھاری جہیزے کے بیاہی گئیں اُن میں سے کئی ایک کا انجام</w:t>
        <w:br/>
        <w:t>یہ ہوا کہ شوہر صاحب بد وضح نکلے ۔ سارا جہیز چار دن میں بیچ کے رنڈیوں کو کھلا دیا</w:t>
        <w:br/>
        <w:t>جب کچہ نہ رہا بیوی کو بھی میکے کا راستہ بتایا خود شہر سے فرانہ ہو گئے۔ اگر شہر ہی میں</w:t>
        <w:br/>
        <w:t>رہے شہروں کے ساتھ ہاتھ میں لٹھ لئے خاص کتے ماروں کی شکل ادہر ا د ہر پلیس کی</w:t>
        <w:br/>
        <w:t>آنکھ بچا کے اینڈ نے پھرتے ہیں کسی غریب کو روپیہ بھناتے دیکھا جا کھڑے ہوئے ۔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اختری بیگم</w:t>
        <w:br/>
        <w:t>44</w:t>
        <w:br/>
        <w:t>حضرت وہ کل والے پیسے تو دلوائیے ۔ روپیہ بھنانے والا حیران کہ پیسے لینے جی آپ</w:t>
        <w:br/>
        <w:t>بھول گئے۔ کل یوسف بیگ کے جو کے پر قرض لئے تھے ۔ چار راہ گیر جمع ہو گئے ، کسی</w:t>
        <w:br/>
        <w:t>نے بیچ جانا کسی نے جھوٹ ، آخر انھیں کے ساتھ والے گرگوں میں سے ایک نے سمجھایا</w:t>
        <w:br/>
        <w:t>حضرت یہ بڑا شہر ا ہے ، کچہ دے کے جان چھڑائے ۔ غرض دس آنے پر فیصلہ ہوا</w:t>
        <w:br/>
        <w:t>کوئی راہ گھٹی میں اکیلا مل گیا چادرہ اتروالیا ۔ کپڑے چھین لئے ، کہیں گرفتار ہو گئے تو</w:t>
        <w:br/>
        <w:t>جیل خانہ آباد کیا، غرضکہ شریف بھلے آدمیوں کی اولا د نے یہ شیوے اختیار کئے ہیں</w:t>
        <w:br/>
        <w:t>ہشت مشت جونی بیزار کے قابل ، اور کوئی ہنر آتا نہیں سخت ہو نہیں سکتی ، پھر</w:t>
        <w:br/>
        <w:t>جوانی کی بے اعتدالیوں سے مہلک امراض میں مبتلا، گٹھیا کا عارضہ لنجے اپا پیج بھیک</w:t>
        <w:br/>
        <w:t>مانگنے لگے ، اور بھی بہت سے طریقے پیٹ پالنے کے ایسے ہیں جس میں محنت نہ ہو اور</w:t>
        <w:br/>
        <w:t>صبح سے شام بلکہ آدھی رات تک بارہ آنے روپیہ مل جائے مگر ایسے پیشوں کے</w:t>
        <w:br/>
        <w:t>ذکر سے ہم پر ہیز کرتے ہیں، انھیں باتوں سے لکھنو بد نام ہو گیا ۔ اب نیچہ دنوں</w:t>
        <w:br/>
        <w:t>سے اچھی آمدنی کا پیشہ اسے مہنگا نا خواہ اپنا ذاتی ہو خواہ کسی کی نوکری ، اس میں</w:t>
        <w:br/>
        <w:t>اچھی آمد نی ہے ، چڑھے چڑھے پھرتے ہیں اکثر اتہ والوں کو گانے کا شوق ہے تو وہ</w:t>
        <w:br/>
        <w:t>دن رات گا رہے ہیں ان میں سے بعض خوش آواز بھی ہیں، اس کے سوا درزی</w:t>
        <w:br/>
        <w:t>کا کام ، بوٹ سازی ، بہت چلتے ہوئے کام ہیں، چکن کامدانی زر دوزی کارواج</w:t>
        <w:br/>
        <w:t>اب نہیں رہا۔ پھر بھی بڑی مشقت سے صبح سے شام تک چار آمنہ ملے ، اگر چند سکا</w:t>
        <w:br/>
        <w:t>شوق ہے تین آئندہ کا چنڈو پیا ایک آنہ کی روٹی نان بائی کی دوکان میرا کٹر سیٹھ کے</w:t>
        <w:br/>
        <w:t>کھالی ، عرض کہ شریف گرد کا زمانہ ہے اور یہ سب اپنے ہاتھوں کس قسم کی عظیم نہیں تھی</w:t>
        <w:br/>
        <w:t>محبت نہیں پھر بنے تو کیوں کر بنے انھیں بھیک مانگنے والوں میں وہ لوگ ہیں جن کے</w:t>
        <w:br/>
        <w:t>زرگ بر سر حکومت تھے ۔</w:t>
        <w:br/>
        <w:t>انھیں خیالات سے زینب بیگم نے لڑکی کی شادی نہیں کی، اب رکہنی سکوں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اختری بیگم</w:t>
        <w:br/>
        <w:t>میں دس روپیہ یا ہوا رہ پاتی ہے ٹیچر جی کہلائی ہے ، ماں مدت ہوئی آنکھوں نے جواب</w:t>
        <w:br/>
        <w:t>دیدیا ، سوئی کا ناکہ نہیں سو جہتا ۔ ٹانکے نہیں دکھائی دیتے ، دوسرے فالج کے گرینے</w:t>
        <w:br/>
        <w:t>دونوں پاؤں رہ گئے ۔ چار پائی پر اکیلی پڑی رہتی ہیں ۔ پانچ بجے کے قریب بیٹی</w:t>
        <w:br/>
        <w:t>کی ڈولی اسکول سے آئی ، دال پکائی چپاتیاں توے پر ڈالی گئیں ۔ ماں کو کھلائی گئی</w:t>
        <w:br/>
        <w:t>پھر جب پکا چکی خود بھی کھانا کھایا ۔ خدا کا شکر کر کے سو رہی پھر صبح سے اٹھی نماز پڑھی</w:t>
        <w:br/>
        <w:t>سویرے سے دال خش کا چپاتیاں تیار کر دیں ۔ ماں کو کھلائیں خود کھائیں ۔ اتنے نہیں</w:t>
        <w:br/>
        <w:t>اسکول سے ڈولی آئی ، پیر جی چلو ، ٹیچر جی روانہ ہوئیں پھر وہی پانچ بجے آئیں زینب</w:t>
        <w:br/>
        <w:t>بیگم اکیلی پڑے پڑے پلنگ کے بان تو ڑا کرتی ہے ۔ کیا بڑی زندگی ہے مگر شریف</w:t>
        <w:br/>
        <w:t>خاندان سادات عالی نسب شکایت سے لب آشنا نہیں ہر وقت تقویٰ عبادت</w:t>
        <w:br/>
        <w:t>کی نکر نما نہ روزہ کا ذکر جو حال ہے بہت خوب ہے نہ اس سے ترقی کی امید ہے نہ</w:t>
        <w:br/>
        <w:t>خدا کی رحمت سے تنزل کا خوف لڑکی کے دم کا سہارا ، خدا اس کو جیتا رکھے بلکہ</w:t>
        <w:br/>
        <w:t>میری زندگی بھی اُسی کو جائے ، ہر مزی نہ ہوئی تو اب تک خیرات خانہ میں ہوتی یا کسی</w:t>
        <w:br/>
        <w:t>سڑک پر اکہ سے کچل کے مری پڑی ہوتی ۔ اب آریہ ور ہے کہ ہرمزی کے ہاتھوں میری</w:t>
        <w:br/>
        <w:t>مٹی سوارت ہو جائے ۔</w:t>
        <w:br/>
        <w:t>ایک دن سر شام اختری رشام اختری نادرسی کے ساتھ کو تھے پر چڑھی ۔ ایک طرف</w:t>
        <w:br/>
        <w:t>مونکھا تھا اس میں سے سزیکال کے نادری نے کسی کو سلام کیا ، کیسی۔ نے دعاری</w:t>
        <w:br/>
        <w:t>جیتی رہو ۔ نادری نے پوچھا ہر قمری تو اچھی ہیں جواب ملا ہاں اچھی ہے۔</w:t>
        <w:br/>
        <w:t>نادری ۔ کہاں نہیں ؟ جو آب ۔ اسکول گئی ہیں ۔ کب آئیں گی ؟ جواب ۔ وہی</w:t>
        <w:br/>
        <w:t>چار بجے کے بعد ۔ اب اخترکی کو اشتیاق ہوا ۔ نادری سے کہا، بہن میں بھی دیکھوں</w:t>
        <w:br/>
        <w:t>کس سے باتیں کرتی ہو ۔ نادری نے زینب بیگم سے بطور خود تعارف کیا ۔ اس طرح ایک</w:t>
        <w:br/>
        <w:t>ایک ہماری بہن ہیں دو بھی آپ کو تسلیم کرتی ہیں 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اختری بیگم</w:t>
        <w:br/>
        <w:t>۶۹</w:t>
        <w:br/>
        <w:t>زینب بیگم کیا جعفری کے سوا کوئی اور بہن ہیں ۔ یہ کون سی بہن ہیں۔</w:t>
        <w:br/>
        <w:t>نادری ۔ یہ ابا جان کے رشتہ کی کوئی بہن تھیں ان کی بیٹی ہیں ۔ اب ہمارے</w:t>
        <w:br/>
        <w:t>ہی ساتھ رہتی ہیں ۔</w:t>
        <w:br/>
        <w:t>آخر اختری بیگم نے مونکھے سے منہ ڈال کے زینب بیگم سے خود بات چیت</w:t>
        <w:br/>
        <w:t>کی ۔ اتنے میں ہر مری بھی آگئیں اختری سے فوری جان پہچان ہو گئی ۔</w:t>
        <w:br/>
        <w:t>اختری - رہر مزی سے ، بہن ہمارے گھر میں آؤ گی۔</w:t>
        <w:br/>
        <w:t>اس بلانے میں فی الجملہ تفوق پایا جاتا تھا غریب آدمی جن میں غیرت کا مادہ</w:t>
        <w:br/>
        <w:t>ہوتا ہے ذرا نازک مزاج ہوتے ہیں۔ ہرمزی نے جواب دیا جو ہمارے گھر میں آتا ؟</w:t>
        <w:br/>
        <w:t>ہم بھی اس کے گھر میں جاتے ہیں۔ یوں آپ ہی آپ کسی کے گھر پر دوڑ کے جانا اپنی نیت</w:t>
        <w:br/>
        <w:t>اور دوسرے کو تکلیف دیتا ہے ۔</w:t>
        <w:br/>
        <w:t>اگر کوئی اور ہوتا تو شاید اس کراس توڑ کے ہاتھ پر رکھ دینے سے گر مان جاتا</w:t>
        <w:br/>
        <w:t>اور پھر کبھی ان لڑکیوں میں میل جول نہ ہوتا ۔ اختری بات کا پہلا سمجھے گی ۔ نہایت عاجزانہ</w:t>
        <w:br/>
        <w:t>لہجہ میں جواب دیا ۔</w:t>
        <w:br/>
        <w:t>اختری ۔ تو کیا بہن ہم کو تمہارے گھر پر آنے میں کوئی عذر ہے۔ میں تر کھوں</w:t>
        <w:br/>
        <w:t>سے آؤں گی اچھا تو جب میں پہلے آلوں گی پھر تو آؤ گی۔</w:t>
        <w:br/>
        <w:t>اختری محبت کی بعد کی تھی وہ سمجھہ گئی کہ ان غربیوں سے میری اچھی نبھے گی ۔</w:t>
        <w:br/>
        <w:t>ہرمز کی ۔ کیوں نہیں ، ہر مری کو ایسے جواب کی توقع نہ تھی، وہ اپنے غیبی کسی</w:t>
        <w:br/>
        <w:t>کو دکھانا پسند نہیں کرتی تھی ۔ اسی لئے اُس نے ایسا جواب دیدیا تھا جس میں یہ آمد و</w:t>
        <w:br/>
        <w:t>رفت کا سلسا کبھی نہ جاری ہو ۔ اور اب بھی اس کو اس کی بہت کم توقع تھی ۔ وہ</w:t>
        <w:br/>
        <w:t>جعفری کو جانتی تھی کہ اس کو اپنے باپ کی دولت کا بڑا گھمنڈ ہے ۔ اگر چہ وہ اُس کے</w:t>
        <w:br/>
        <w:t>اتھ کی کھلی ہوئی اور شاید کچھ دنوں ایک ہی استانی سے پڑھا بھی تھا۔ یہ جب کا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८.</w:t>
        <w:br/>
        <w:t>اختری بیگم</w:t>
        <w:br/>
        <w:t>ذکر ہے جب وہ اسکول میں نہیں داخل ہوئی تھی ، ہرمزی کے اسکول میں داخل ہونے</w:t>
        <w:br/>
        <w:t>کے بعد آمد و رفت کا سلسلہ بند ہو گیا تھا نہ اس لئے کہ خورشید مرزا اور لوگوں کی</w:t>
        <w:br/>
        <w:t>طرح ہر تیزی کے اسکول میں بھیجنے کے خلاف تھے بلکہ کوئی ضرورت باقی نہ رہی تھی</w:t>
        <w:br/>
        <w:t>مگر ہرمزی کے چال چلین سے بہت خوش تھے ۔ اس کے امتحانوں میں کامیاب ہونے</w:t>
        <w:br/>
        <w:t>انعام پانے ، مڈل پاس کرنے ، نوکر ہو جانے کا حال معلوم تھا، مڈل اس زمانہ میں چھوٹی</w:t>
        <w:br/>
        <w:t>فضیلت کا درجہ مانا گیا تھا۔ لڑکیوں کا کیا ذکر ، محلہ کے مسلمان لڑکوں میں سے ڈونی</w:t>
        <w:br/>
        <w:t>ایک اس درجہ تک بھی پہنچتے تھے باقی سب ابتدائی تعلیم کے بعد اسکول چھوڑ گئے</w:t>
        <w:br/>
        <w:t>آوارہ پھرنے لگے تھے ۔ اس لڑکی کا مڈل پاس کرنا ایک تعجب کی بات تھی ۔ خورشید را</w:t>
        <w:br/>
        <w:t>ہترمزی کو کوئی چیز سمجھتے تھے مگر صرف دیر روپیہ کی نوکری سے جو کہ اُن کے نزدیک</w:t>
        <w:br/>
        <w:t>ایسی پڑھی لکھی لڑکی کے لئے بہت ہی کم تھے ۔ اُن کی نظر میں نسوانی تعلیم کی وقعت</w:t>
        <w:br/>
        <w:t>کم ہو گئی تھی ۔ وہ اکثر کہا کرتے تھے خصوصاً اپنی لڑکیوں کو سنا کے ۔</w:t>
        <w:br/>
        <w:t>خورشید مرزا ۔ ہر مری بری لائق ہے ۔ اُس نے اپنی ماں کو خوب سنبھال لیا۔</w:t>
        <w:br/>
        <w:t>اگر یہ لڑکی نہ ہوتی تو زینب بیگم بیچاری کی کوں خبرگیری کرتا۔ مشکل یہ ہے کہ وہ کسی</w:t>
        <w:br/>
        <w:t>کا احسان بھی تو نہیں اٹھانا چاہتی ۔ یہ شرافت ہے ، تیسرا فاقہ ہو تو بھی کسی کے آگے</w:t>
        <w:br/>
        <w:t>ہاتھ نہ پھیلا ئیں ۔ کیا کہتا سیدا نیاں ایسی ہی ہوتی ہیں۔</w:t>
        <w:br/>
        <w:t>خورشید مرزا کی دونوں لڑکیوں کو پڑھنے لکھنے کا شوق نہ تھا خصوصاً جعفری</w:t>
        <w:br/>
        <w:t>تو صرف روپیہ کی لالچی تھی، چمڑی جائے دمڑی نہ جائے ، اگر چہ جند رسی بلکہ خست</w:t>
        <w:br/>
        <w:t>عورت کی صفت ہے تو اس صفت میں جعفری بے مش تھی ۔</w:t>
        <w:br/>
        <w:t>خورشید مرزا ہریزی سے میں بال پسند کرتے تھے بلکہ جعفری نے جو محلہ کے</w:t>
        <w:br/>
        <w:t>کم ظرف کمینوں چھوٹے درجہ کی لڑکیوں سے ملنا شروع کیا تھا وہ خورشید مرزا کو ارجمد</w:t>
        <w:br/>
        <w:t>ناگوار تھا۔ جعفری نے اس لئے ان لڑکیوں سے میں کیا تھا کہ سودا سلف ا ان کے ذریعہ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اختری بیگم</w:t>
        <w:br/>
        <w:t>61</w:t>
        <w:br/>
        <w:t>سے ہوتا تھا ، نظیرن ، الہ بخش کنجڑے کی لڑکی سے ترکاری بہت سستی ملتی ہے ۔ بغیر قطعی گر</w:t>
        <w:br/>
        <w:t>کی لڑکی دو پہیہ پر چھوٹی پتیلی اپنے باپ سے قالی کرالائی ، کر میں منہار کی لڑکی</w:t>
        <w:br/>
        <w:t>عید کے دن وہ جوڑا اپنھا گئی جواد ، چوڑی والیاں چار آنے سے کم کو نہ دیتیں۔ نر سکہ</w:t>
        <w:br/>
        <w:t>اسی قسم کے ذلیل خیالات سے ان چھوکریوں کو لگا رکھا تھا ، ایک فائدہ ان سے یہ تھا</w:t>
        <w:br/>
        <w:t>کہ ماما اصیلوں کی چوریاں یہ لڑکی خوب کھولتی تھیں ۔ کتھ ڈلی میں تو ا سمت لئے ایک</w:t>
        <w:br/>
        <w:t>آنہ کر لیا۔ کریمین سے معلوم ہوا وہ پنساری سے جاکے پوچھ آئی ۔ اختری کی طبعیت</w:t>
        <w:br/>
        <w:t>ایسے کمپنی صحبت میں کیا لگتی ۔ وہ ایسی لڑکیوں کو دو چار آنہ انعام کے طریقے سے دیدینے</w:t>
        <w:br/>
        <w:t>کو برا نہیں سمجہتی تھی مگر یہ کہ وہ خاص کمرے میں اس کی مسہری کے پاس جا کے بیٹھیں اور</w:t>
        <w:br/>
        <w:t>گھل مل کے باتیں ہوں ہنسی مذاق ہو۔ ڈھول بجے گا نا ہو یہ سب اس کے مزاج کے</w:t>
        <w:br/>
        <w:t>خلاف تھا ۔ المختصر ہر مری کو اپنی طبیعت کے موافق پا کے فوراً میل ہو گیا ، زیادہ تر مسکو</w:t>
        <w:br/>
        <w:t>نگیر کی تنہائی پر ترس آتا تھا، خورشید مرزا کی اجازت عام ہو چکی تھی ۔ یہ اکثر کھانا</w:t>
        <w:br/>
        <w:t>کھا کے رہیں چلی جاتی اور دن دن بھر رہتی ، زینت بیگم کے دل سے دعا نکلتی تھی ۔</w:t>
        <w:br/>
        <w:t>اختری اکثر سلوک بھی کرتی رہی مگر اس خوبصورتی سے کہ غیرت دار آدمی کو ناگوار نہ ہو۔</w:t>
        <w:br/>
        <w:t>اختری کے حمائتی رفتہ رفتہ ترقی کرتے جاتے تھے۔ جعفری کو بھی شاق تھا۔</w:t>
        <w:br/>
        <w:t>زینب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۷۲</w:t>
        <w:br/>
        <w:t>اختر کی بیگم</w:t>
        <w:br/>
        <w:t>باب</w:t>
        <w:br/>
        <w:t>اختر کی کارانہ خور شب خورشید مرزا ، حکیم جعفر علی نواب مرزا مصور اور ان کی بیوی</w:t>
        <w:br/>
        <w:t>اتنے لوگوں کے کھلا پہ کھلا ہوا تھا کم و بیش ان میں سے ہر شخص کو اختری کی ۔ اختری کی مقدرت کا حال</w:t>
        <w:br/>
        <w:t>معلوم تھا، اگر چہ صحیح اندازہ کسی کو نہ تھا ۔ ان کے سوا نہ ڈر اور شخص تھے جن کو صرف</w:t>
        <w:br/>
        <w:t>اتنا معلوم تھا کہ خورشید مرزا کسی نہ کسی طرح سے زر کثیر بر تصرف رکھنے میں ان میں</w:t>
        <w:br/>
        <w:t>سے کسی کو یہ بعید نہیں بنایا گیا تھا ۔ ایک شیخ احمد علی مختار عام خورشید مرزا صاحب</w:t>
        <w:br/>
        <w:t>کے یہ بڑے دیانت دار کار گذار شخص تھے ، لیکن اب مدت سے صاحب فراش تھے اور</w:t>
        <w:br/>
        <w:t>جانبری کی کوئی امید نہ تھی ۔ ان کا بھتیجا مراد علی ، چا کا قائم مقام تھا۔ یہ بڑا جا ہے</w:t>
        <w:br/>
        <w:t>تھا مگر کام میں بہت ہوشیار تھا ۔ قانون رائج الوقت سے بھی اچھی طرح واقف</w:t>
        <w:br/>
        <w:t>تھا ۔ مقدمہ تصنیف کرنا اُس کے بائیں ہاتھ کا کرتب تھا ۔ یہ ہر وقت اسی ادھیرین</w:t>
        <w:br/>
        <w:t>میں رہا کرتا تھا کوئی مقدمہ ایسا ملے جس میں جعل کی ضرورت ہو جھوٹی دستا د پر ہیں</w:t>
        <w:br/>
        <w:t>بنارکھی ہیں ، خلاف واقعی شہادت بہم پہنچائی جائے جھوٹے گواہ بنائے، ان ناجائز</w:t>
        <w:br/>
        <w:t>کارروائیوں کو یہ بڑی دانشوری اور قابلیت خیال کرتا تھا ۔ جب سے یہ اس سرکار</w:t>
        <w:br/>
        <w:t>میں دخیل ہوا تھا اُس نے بعض مقدمات میں ایسی کامیابی حاصل کی تھی کہ خورشید را</w:t>
        <w:br/>
        <w:t>کو اس کی ذات پر پورا بھروسہ ہو گیا تھا اور شیخ احمد علی کی ندامت کے خیال نے بھی</w:t>
        <w:br/>
        <w:t>ان کو اس کا بہت خیال تھا گویا کہ اب یہی مختار عام تھا ۔ یہ دن رات اسی فکر میں رہنا</w:t>
        <w:br/>
        <w:t>تھا کہ یہ روپیہ کہاں سے آتا ہے ۔ عذاب صاحب کی کل جائداد مکانات دوکانیں ایک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اختری بیگم</w:t>
        <w:br/>
        <w:t>موضع میں چھہ آنے کا حصہ باغ پر امیسری نوٹ اِن سب سے واقف تھا ، اگرچہ</w:t>
        <w:br/>
        <w:t>ائداد پر قرضہ کا بار عظیم بھاری سود پر نہ ہوتا تو ساڑھے تین سو ر وپے کی آمدنی</w:t>
        <w:br/>
        <w:t>تھی مگر سود کے مد میں نصف سے زیادہ منافع جاتا تھا ، اس لئے خرچ کی تنگی تھی ،</w:t>
        <w:br/>
        <w:t>گرد دستاویزوں کے بار بار الٹنے سے جو روپیہ ملتا رہتا تھا اسی پر نوابی کے ٹھاٹھ تھے</w:t>
        <w:br/>
        <w:t>اس میں مراد علی کا نفع تھا اسکو ہر دستاویز کے پلٹے پر خاطر خواہ کمیشن ملتا رہتا تھا ۔</w:t>
        <w:br/>
        <w:t>مالک کو نقصان پہنچا کے اور مہاجنوں کا نفع کہ ادینے سے بھی خفیہ رقمیں بہ طور رشوت</w:t>
        <w:br/>
        <w:t>مل جایا کرتی تھیں مخسر لطف یہ ہے کہ اُس نے اپنی ظاہری چال سے نواب صاحب کے</w:t>
        <w:br/>
        <w:t>دل پر اپنی ایمانداری کا نقش بٹھا رکھا تھا۔ نواب صاحب کا پورا مزاجدان تھا، ہر</w:t>
        <w:br/>
        <w:t>معاملہ میں دخیل تھا، یہاں تک گھر کا انتظام بھی اُس نے اپنے ہاتھ میں لے لیا۔ خریدو</w:t>
        <w:br/>
        <w:t>فروخت اسی کی معرفت ہوتی تھی ، بزاز سے لے کے کنجڑے قصاب تک سے اسی کے</w:t>
        <w:br/>
        <w:t>ہاتھوں سودا سلف ہوتا تھا اس میں انتہا کی خیر خواہی اور کفایت شعاری دکھاتا</w:t>
        <w:br/>
        <w:t>تھا ۔ پیسہ بسینہ کا حساب نہایت سختی سے لیتا تھا ۔ کمیشن تک جو ملتا تھا سرکار میں</w:t>
        <w:br/>
        <w:t>داخل کر دیتا تھا ، پھر چاہے نواب صاحب اس سے دو چند سلوک کردیں</w:t>
        <w:br/>
        <w:t>ایسا ہی ہو تا تھا غرض کہ اپنی چالاکی سے اُس نے نواب صاحب کو شیشہ میں اتارلیا</w:t>
        <w:br/>
        <w:t>تھا۔ حکیم جعفر علی کی نسبت نادری سے قرار پا چکی تھی۔ وہ نواب صاحب کے داماد ہوتے</w:t>
        <w:br/>
        <w:t>والے تھے وہ اس کی چالاکیوں سے کچھہ کچہ واقف تھے ۔ نواب صاحب کے گھر</w:t>
        <w:br/>
        <w:t>میں نہیں معلوم کسی وجہ سے نادری کو اس کے نام سے نفرت تھی ۔ اس نے اختری</w:t>
        <w:br/>
        <w:t>کو بھی کسی حد تک اُس سے بد گمان کر دیا تھا مگر یہ بد گمانی کسی درجہ معقول سے بھی</w:t>
        <w:br/>
        <w:t>مثلاً نادری کہتی تھی اختری سے میں کیا کہوں مجھے تو اس موئے کی آواز سے ڈر لگتا</w:t>
        <w:br/>
        <w:t>ہے ۔ اختری ، آخر کیوں؟ نادری خدا جانے دیکھو تو چال کس طرح چلتا ہے ۔ آپ رپ</w:t>
        <w:br/>
        <w:t>جیسے ہر قندانہ ۔ ما در سی ، اس مردے کی شکل پر خرانٹے پن برستا ہے ۔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اختری بیگم</w:t>
        <w:br/>
        <w:t>ناظرین ہم نہیں کہہ سکتے کہ نادری کی نفرت کا کیا سبب تھا سوا اس کے کہ نیک</w:t>
        <w:br/>
        <w:t>طبیعتیں دلوں کا آئینہ ہوتی ہیں، نیک باطن بد باطنوں سے اور ایماندار بے ایمانوں</w:t>
        <w:br/>
        <w:t>سے اور ایماندار بے ایمانوں سے قدرتاً کھٹکتے ہیں ۔ مگر ان گھر کی بیٹھنے والی لڑکیوں</w:t>
        <w:br/>
        <w:t>کو اس مختار سے کوئی تعلق نہ تھا۔ اس لئے کہ یہ دل کی نیک تھیں، جعفری اُس کی</w:t>
        <w:br/>
        <w:t>لیاقت کی قابل تھی وہ جز رسی اس کی ایسی صفت تھی جس سے جعفر کی اُس سے</w:t>
        <w:br/>
        <w:t>خوش تھیں۔</w:t>
        <w:br/>
        <w:t>شیخ احمد علی مختار کے ایک اور بھائی تھے ، شیخ محمد علی ، وہ خورشید مرزا کے</w:t>
        <w:br/>
        <w:t>گاؤں پر ضلع دار تھے ۔ یہ لڑکا انھیں کا تھا، سات آٹھ برس کا تھا جب باپ نے انتقال</w:t>
        <w:br/>
        <w:t>کیا ، ماں پہلے مرچکی تھی اُسی سن سے چا اپنے ساتھ لکھنو میں لے آئے تھے اُسی</w:t>
        <w:br/>
        <w:t>زمانہ سے یہ نواب صاحب کے محل میں آتا جاتا تا گو یا اسی گھر کے ٹکڑوں پر پرورش</w:t>
        <w:br/>
        <w:t>ہوئی تھی اس لئے اس سے کچہ ایسا گہرا پر دہ بھی نہ تھا ۔ سے</w:t>
        <w:br/>
        <w:t>دیتے ہیں کوڑے کی طرح صاف جواب</w:t>
        <w:br/>
        <w:t>ائے ظفر کھا کے پہلے جو مرے گھر کے شکر ہے</w:t>
        <w:br/>
        <w:t>یہ تو اس کی کیا مجال تھی کہ ٹکڑے کی طرح توڑ کے جواب دیتا مگر نمک حرامی</w:t>
        <w:br/>
        <w:t>میں کوئی شک نہیں جس کا حال ناظرین یہ کھلتا جائے گا ، نادری تو اسکی صورت</w:t>
        <w:br/>
        <w:t>سے جلتی تھی بلکہ ڈرتی تھی ۔ البتہ جعفری بیگم صاحب کا بڑا رفیق تھا ۔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اختری بیگم</w:t>
        <w:br/>
        <w:t>۵۷</w:t>
        <w:br/>
        <w:t>اجازت ہوتی یا اُس کی والدہ کی مصلحت کے خلاف نہ ہوتا تو گھر کے نوکروں کو وہ اتنا</w:t>
        <w:br/>
        <w:t>دیتی کہ سب اسی کا کلمہ بھرتے ۔ جعفری کا کام چھوڑ کے اُس کا کام کرتے مگر یہ اس کو منظور</w:t>
        <w:br/>
        <w:t>نہ تھا۔</w:t>
        <w:br/>
        <w:t>جعفری کو ملانے کی اُس نے انہ حد کوشش کی وہ کہتی تھی کہ جعفری سے میں</w:t>
        <w:br/>
        <w:t>کئے بغیر وہ اس گھر میں خوش نہیں رہ سکتی، دریا میں رہنا اور مگر مجہ سے میر جعفری</w:t>
        <w:br/>
        <w:t>کے دل میں خناس گھسا ہوا تھا نہ نکلا پر نہ نکلا۔ اس کوشش کے سلسلہ میں ایک مرتبہ</w:t>
        <w:br/>
        <w:t>جعفری اپنی ایک رشتہ کی پھوپی کے گھر مہمان جانے والی تھی ۔ اخترکی نے منت ہے</w:t>
        <w:br/>
        <w:t>کہا باجی اچھی باجی مجہ کو بھی لیتی چلو بارے جعفری بھی کچھ نیکی کے درم مریضی</w:t>
        <w:br/>
        <w:t>راضی ہو گئی ۔</w:t>
        <w:br/>
        <w:t>دونوں لڑکیوں نے نہا کے کپڑ کے بولے، جعفری کا لباس پھولام اطلس کا اجتہ</w:t>
        <w:br/>
        <w:t>کریب کا دو پٹہ بھاری کرتی ، جامہ وار کا شنو کہ بیلدار، اختری کالباس سادہ تھا</w:t>
        <w:br/>
        <w:t>سفید ریشمی نین سکھ کا پاجامہ بہت ہلکا رنگا ہوا، جنگلی باڑی کا دوپٹہ سادی کرتی،</w:t>
        <w:br/>
        <w:t>جعفری گہنا بھی بھاری پہنے تھی جڑا دیتے بالیاں، کانوں میں ہاتھوں میں ہوئے</w:t>
        <w:br/>
        <w:t>ہوئے سونے کے کڑے پاؤں میں پازیب چھا گل، گلے میں سونے کی ہیگل گلے</w:t>
        <w:br/>
        <w:t>تمسون کا طوق - اختری کے ہاتھ گلے میں کچھ نہ تھا۔ صرف کانوں میں زمرد کے</w:t>
        <w:br/>
        <w:t>آویزے پڑے تھے ۔ ناداری نے یہ خیال کرکے اختری کے پاس گہنا نہیں ہے</w:t>
        <w:br/>
        <w:t>اپنا گہنا پہنا کے بھیجنا چاہا۔ پچھے پڑگئی مگر اختری نے کسی طرح منظور نہ کیا انتری</w:t>
        <w:br/>
        <w:t>فندن نہ تھی نہ بے سمجھے ہو مجھے بات بات پر اڑ جانے کی خو تھی لیکن قول کی پوری</w:t>
        <w:br/>
        <w:t>تھی جو ایک مرتبہ سونچ نجہ کے کہ یا گو یا پتھر کی کیر تھی، اس کو مزاج کا استقلال</w:t>
        <w:br/>
        <w:t>کہتے ہیں ۔ اس کی اس خصلت سے چند روزہ رہنے کے بعد سب کو اطلاع ہوگئی</w:t>
        <w:br/>
        <w:t>تھی، اس لئے سب اُس کو اس کی خوشی پر چھوڑ دیتے تھے۔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اختری بیگم</w:t>
        <w:br/>
        <w:t>LD</w:t>
        <w:br/>
        <w:t>بات</w:t>
        <w:br/>
        <w:t>نادری کی سال گرہ ماہ رجب کی سترہویں کو ہونے والی تھی آج رجب کی</w:t>
        <w:br/>
        <w:t>نویں تھی ، نادر کی اور اخترکی میں صلاح ہوئی کہ چلو بین پھوپھی کے گھر چلیں، بہت دن</w:t>
        <w:br/>
        <w:t>ہوئے بڑھن منن کو بھی نہیں دیکھا ہے گرہ بھی وہی لگائی ہیں چلو ان کو کہتے آئیں</w:t>
        <w:br/>
        <w:t>گے ، دو دن پہلے سے چلے آئیں گے ، جعفری کو یہ مہانداریاں ناگوار تھیں ۔ جب سے</w:t>
        <w:br/>
        <w:t>اختری گھر میں آئی اور جعفری نے اُس سے بے رخی کی تھی بر خلاف اس کے نادر کی</w:t>
        <w:br/>
        <w:t>نے اُس کی بڑی خاطر داری کی ۔ یہاں تک کہ دونوں میں سگی بہنوں سے زیادہ محبت</w:t>
        <w:br/>
        <w:t>ہو گئی تھی ۔ خورشید مرزا کو اخترکی کا بڑا خیال تھا ۔ نادری اُس سے محبت کرتی تھی</w:t>
        <w:br/>
        <w:t>اس لئے وہ نادر سی سے بہت خوش تھے اور جتنا نادری سے خوش تھے اتنا ہی تعمیری</w:t>
        <w:br/>
        <w:t>سے ناخوش تھے ، اس ناراضی کی کسر بے گناہ اخترتی سے لی جاتی تھی مگر اختری کو</w:t>
        <w:br/>
        <w:t>اس کی زیادہ پرواہ نہ تھی، ہاں اس کو رنج ضرور تھا ۔ وہ جعفری کی چھچھوری</w:t>
        <w:br/>
        <w:t>باتوں کا بے پر دائی سے کچہ جواب نہ دیتی تھی ۔ اگرہ اختری سے بنائے رکھتی تو جعفری</w:t>
        <w:br/>
        <w:t>بہت خوش رہتی مگر اس کی تقدیر میں ہمیشہ جھینکنا پیٹنا اور خواہ مخواہ جلنا لکھا تھا</w:t>
        <w:br/>
        <w:t>وہ اخترکی کے پیچھے پڑ گئی ۔ اور طرح طرح سے رنج پہنچاتی تھی، مگر یہ اختری کا</w:t>
        <w:br/>
        <w:t>ظرف تھا کہ اُس نے کبھی خورشید مرزا سے اس کی شکایت نہیں کی ، ہر ایزا کو برداشت</w:t>
        <w:br/>
        <w:t>کر لیا منہ سے اُن نہیں کی ۔</w:t>
        <w:br/>
        <w:t>سال گرہ کے دن نادری چاہتی تھی کہ نیا جوڑا پہنوں اُس نے پہلے اپنی دلی خواہش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۵۰</w:t>
        <w:br/>
        <w:t>اختری بیگم</w:t>
        <w:br/>
        <w:t>دونوں بہنوں کو خیال تھا کہ اختری کے پاس گہنا نہیں ہے ، اگر کہیں اس</w:t>
        <w:br/>
        <w:t>کے زیور کا سند و نچہ جو مقفل پڑا تھا اور برسوں اُس کے قفل کھولنے کی ضرورت</w:t>
        <w:br/>
        <w:t>نہیں ہوئی ۔ یہ لوگ دیکھ لیتے تو پھر کہنے کا نام نہ لیتے ، وہ کون ساز یور تھا۔ جو</w:t>
        <w:br/>
        <w:t>دو ہرا دو ہرا تہرا تہرا اُس کے پاس نہ تھا ۔ ہر عدد قیمتی جڑاؤ ، اس کے نہ یور کا</w:t>
        <w:br/>
        <w:t>تخمینہ پچاس ہزار سے کم نہ تھا ۔اسوقت جعفری اُس کو غریب سمجھے ہوئے تھی، اسکی</w:t>
        <w:br/>
        <w:t>یہ بھی خبر نہ تھی کہ اس کے صرف بندے جعفری اور نادری دونوں کے پورے</w:t>
        <w:br/>
        <w:t>زیوروں سے زیادہ قیمتی تھی ۔ خیر اسوقت تو جعفری کو اپنے کہنے اور لباس پر</w:t>
        <w:br/>
        <w:t>فخر تھا ۔ لیکن ایک تو وہ قدرتی حسین تھی ، دوسرے نیکی نے ایسا نور اس کے</w:t>
        <w:br/>
        <w:t>چہرے کو بخشا تھا کہ جعفری اپنے مقابلہ میں اپنے آپ کو حقیر سجہ رہی تھی۔ اس کے</w:t>
        <w:br/>
        <w:t>اس سادہ پن میں وہ شان تھی کہ جو اس کو ایک نظر دیکھا سمجھہ لینا کہ کوئی امیر زادی</w:t>
        <w:br/>
        <w:t>ہے۔ اُس کی رفتار گفتار میں کہیں چھورے پن کا شائبہ نہ تھا۔ کلروف یہ تھا کہ مکت</w:t>
        <w:br/>
        <w:t>اور غزو ر بھی اصلاً نہیں یا یا جاتا تھا ۔ غضب کا بھی لاپن تھا ۔ مگر وہ بھولا پن نہیں جبکہ</w:t>
        <w:br/>
        <w:t>حماقت کہتے ہیں بلکہ دنیا کے مکر فریب سے بے خبر ہونا ہو شیاری چالا کی اُس سے</w:t>
        <w:br/>
        <w:t>دور تھی لیکن نیکی کے ساتھ جو ذہانت متانت اور اقبال مندی کے آثار ہوتے ہیں وہ</w:t>
        <w:br/>
        <w:t>اُس کے ہر انداز پیدا تھے۔ وہ حکومت کرنے کو پیدا ہوئ ہے کس کی حکو نہ نیکی</w:t>
        <w:br/>
        <w:t>اُس کے آگے لوگ ہاتھ پھیلاتے رہیں ۔ ں ہاتھ پھیلاتے رہیں گے اُس کو کسی کے آگے ہاتھ پھیلانے کی ضرورت</w:t>
        <w:br/>
        <w:t>نہ ہوگی ۔</w:t>
        <w:br/>
        <w:t>قریب شام دونوں لڑکیاں سعادت گنج میں مرزائی بیگم جعفری کی بھی چی</w:t>
        <w:br/>
        <w:t>کے مکان میں پہنچیں ، اختری کو مرزائی بیگم نے دیکھا نہ تھا لیکن اس کے خورشید میرزا</w:t>
        <w:br/>
        <w:t>کی لے پالک ہونے کا حال ان کو معلوم ہو گیا تھا ۔ مرزائی بیگم نے دونوں لڑکیوں کو</w:t>
        <w:br/>
        <w:t>گلے لگا یا مختصر حالات دریافت کئے۔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اختری بیگم</w:t>
        <w:br/>
        <w:t>۵۹</w:t>
        <w:br/>
        <w:t>مرزائی بیگم کے دو بچے ایک لڑکا کوئی سات برس کا دوسری لڑکی ۵ برس</w:t>
        <w:br/>
        <w:t>کی، یہ دونوں بچے بہت پیارے تھے جب یہ دونوں سواریاں آئیں وہ دونوں بھی</w:t>
        <w:br/>
        <w:t>قریب آگئے مگر ایسا معلوم ہوتا تھا جیسے کسی اور کے بھی آنے کی اُن کو توقع تھی۔ بات</w:t>
        <w:br/>
        <w:t>یہ تھی کہ جعفری تو ہمیشہ کی اکل کھڑی تھی اور سب سے اثر کا یہی اندازہ تھا لیکن نادی</w:t>
        <w:br/>
        <w:t>کے مزاج کا حال ہم کو معلوم ہو چکا ہے کہ وہ بڑی ملنسار عموماً ہر بچہ سے خصوصاً</w:t>
        <w:br/>
        <w:t>ان دونوں بچوں سے اس کو خاص محبت تھی کبھی خاص ان کی خاطر سے پھو بھی کے مکان</w:t>
        <w:br/>
        <w:t>پر آتی اور دونوں بچوں کو اپنے ساتھ لے جاتی ، کئی کئی دن تک ساتھ رکھتی ، ہرچیند</w:t>
        <w:br/>
        <w:t>جعفری بیگم کے خلاف ہوتا مگروہ مال جائی ، اب بہت دن سے نادری کا آنا نہیں ، ہوا</w:t>
        <w:br/>
        <w:t>تھا۔ جب سے اختری آئی تھی اور جعفری کی بے رخی اختری کی طرف سے دیکھی تھی او سکنہ</w:t>
        <w:br/>
        <w:t>اختری کے ملال کا بہت خیال تھا ۔ ہر وقت اسی کے ساتھ رہتی تھی اور اس کا دل</w:t>
        <w:br/>
        <w:t>بہلاتی رہتی تھی ۔ جعفری بیگم کی جعفری بیگم کبھی پھوپی کے پاس نہ جاتی تھیں گر مرزائی بیگم نے جعفری سے</w:t>
        <w:br/>
        <w:t>کچھ روپیہ قرض لیا تھا نھاس اُس کے تقاضے کے لئے گئی تھی ۔ اختری کو اس کا مان معلوم</w:t>
        <w:br/>
        <w:t>نہ تھا۔ جعفری نے رات کو تو رات کو تو کچھ نہ کہا دوسرے دن صبح کے صبح کو ردیوں تقاضہ کیا اور</w:t>
        <w:br/>
        <w:t>اس طرح کہ اختری پر بھی یہ حال نکل گیا ۔ مرزائی، بیگم بیچاری کے پاس روپیہ نہ تھا</w:t>
        <w:br/>
        <w:t>حیلہ حوالہ کر لئے لگیں ۔ دونوں بچوں کو اس جھگڑے کی تو خبر نہ تھی ، نادرستی کو بار</w:t>
        <w:br/>
        <w:t>بار پوچھتے تھے ۔</w:t>
        <w:br/>
        <w:t>لڑکا ۔ چھوٹی باجی نہیں آئیں ۔</w:t>
        <w:br/>
        <w:t>لڑکی ۔ اب وہ کہاں آتی ہیں۔ برسوں ہو گئے (اس چھوٹی لڑکی کا برسوں</w:t>
        <w:br/>
        <w:t>چھ مہینے سے زیادہ نہ تھا ۔</w:t>
        <w:br/>
        <w:t>اخترکی نے اپنی ہر دلعزیز کی یہاں بھی ظاہر کر دی ۔ مرزائی بیگم کو کہیں</w:t>
        <w:br/>
        <w:t>اتفاق سے اکیلا پاکے ، اسے لیجئے پھر بھی اگر ناگوار خاطر نہ ہو تو یہ دس دس روپے کے ڈو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۶۰</w:t>
        <w:br/>
        <w:t>اختری بیگم</w:t>
        <w:br/>
        <w:t>نوٹ میرے پاس ہیں جعفری با جی کو دیا۔ یجئے مگر ان سے نہ کہئے گا ، کہ میں نے</w:t>
        <w:br/>
        <w:t>دئے ہیں ، مرزائی بیگم اختری کی یہ مروت یہ فیاضی دیکھ کے دنگ ہو گئیں ۔</w:t>
        <w:br/>
        <w:t>مرزائی بیگم پھر بیٹا خدا جانے تم کو کب ضرورت ہو اُس وقت میرے پاس</w:t>
        <w:br/>
        <w:t>روپیہ نہ ہو تو تم کو تکلیف ہوگی ، مرزائی بیگم کو کیا معلوم تھا کہ اختری کو ایسے ایسے</w:t>
        <w:br/>
        <w:t>بین روپیہ کے واپس لینے کی ہرگز ضرورت نہ ہوگی۔ اگر اختری کو مرزائی بیگم</w:t>
        <w:br/>
        <w:t>کے ملال خیال نہ ہوتا تو شاید وہ اسی وقت کہ دیتی کہ واپس دینے کی کوئی ضرورت</w:t>
        <w:br/>
        <w:t>نہیں ہے کیونکہ اس کو خیال تھا کہ مرزائی بیگم کی غیرت شاید اس بار احسان کو قبول</w:t>
        <w:br/>
        <w:t>نہ کرے ، اختری نے دبی زبان سے کہا نہیں مجھ کو اس کی ابھی ضرورت نہیں ہے</w:t>
        <w:br/>
        <w:t>جب آپ کے پاس ہونگے دیدیجئے گا۔ جب آپ جعفری نادری کی پھوپھی ہیں تو آخر</w:t>
        <w:br/>
        <w:t>میری بھی کوئی ہو ئیں ۔ مرزائی بیگم نے اس قرض حسنہ کو بخوشی منظور کیا ، دل</w:t>
        <w:br/>
        <w:t>سے دعا نکلی ۔</w:t>
        <w:br/>
        <w:t>مرزائی بیگم کے میاں نواب میرزا مصوری کا کام کرتے تھے، انگلے مصوروں</w:t>
        <w:br/>
        <w:t>میں تھے مگر اس عکس ترکی شی پر بسر اوقات تھی ، میدری سے اختری کی نیک دلی اور فیاضی پر سب</w:t>
        <w:br/>
        <w:t>کا حال سن کے اُن کو بھی اس لے پالک لڑکی کا خیال پیدا ہوا ۔ اختری کی رغبت</w:t>
        <w:br/>
        <w:t>تصویروں کی طرف دیکھ کے انھوں نے بہت سی قلمی اور عکسی تصویریں اپنے ہاتھ</w:t>
        <w:br/>
        <w:t>کی بنائی ہوئی اختری کو دکھا ئیں ۔ ان تصویروں کو دیکھ کے اختری کے دل میں</w:t>
        <w:br/>
        <w:t>ایک نیا خیال پیدا ہوا ۔ اس کے پاس ایک چھوٹی سی عکسی تصویر ماں کی موجود تھی۔</w:t>
        <w:br/>
        <w:t>ہاں جعفری سے شاید اس نے سن لیا تھا کہ پو چھا تصویر بناتے ہیں اس لئے سا پیتی</w:t>
        <w:br/>
        <w:t>آئی تھی۔ بہر صورت اختری کو یہ خیال ضرور آیا تھا کہ غیر مرد کو ماں کی تصویر دکھاؤں</w:t>
        <w:br/>
        <w:t>یا نہ دکھاؤں ۔ پھر اس لئے دل ہی دل میں فیصلہ کیا تمام پردہ ستر جیسے جی کا ہے،</w:t>
        <w:br/>
        <w:t>وہ تو اب ایسے پردہ میں ہیں کہ تا قیامت اُن کو کوئی نہیں دیکھ سکے گا ۔ تصویر کا پردہ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اختری بیگم</w:t>
        <w:br/>
        <w:t>61</w:t>
        <w:br/>
        <w:t>ایک مہمل خیال ہے۔ ظاہر ہے کہ اخترٹی کوئی مجتہد نہ تھی جو صحیح رائے قائم کر سکتی۔ ہاں کی</w:t>
        <w:br/>
        <w:t>محبت نے اس کو یہی فتویٰ دیا کہ اس سے بہتر موقعہ نہ ملے گا۔ اماں جان کی بڑی سی تصویر</w:t>
        <w:br/>
        <w:t>قلمی رنگین لباس اور زیور کے ساتھ زندگی بھر ان کی سورت میری آنکھوں کے سامنے</w:t>
        <w:br/>
        <w:t>رکھتے گی۔ آخر اس نے تو آب مرزا سے چپکے چپکے بات چیت طے کی ، تصویر نکال کے دی،</w:t>
        <w:br/>
        <w:t>ڈھائی سو روپیہ پر فیصلہ کیا۔ نواب مرزا صاحب نے دو مہینہ کی مہلت چاہی ۔ اب</w:t>
        <w:br/>
        <w:t>روپیہ کے پہنچانے کی دقت تھی، اختری نے وعدہ کیا کہ گھر جا کے میں سوا سو رو پیہ آپ کو</w:t>
        <w:br/>
        <w:t>دوں گی۔ اس کے سوا اور بھی میرا ایک کام ہے مگر ابھی اُس کا موقعہ نہیں ہے جاڑے</w:t>
        <w:br/>
        <w:t>کے بعد میں آپ کو پتہ دے کے پہاڑ پر بھیجوں گی اور اماں جان جہاں دفن ہیں اس جگہ کی</w:t>
        <w:br/>
        <w:t>ایک تصویر آپ سے بنواؤں گی</w:t>
        <w:br/>
        <w:t>ظاہر ہے کہ ان معاملات سے نواب مرزا کو اختری کی خفیہ مقدرت کا کچھ حال معلوم</w:t>
        <w:br/>
        <w:t>ہو گیا ہوگا۔ اس کے بعد میاں بیوی میں جو باتیں ہوئی ہیں یہ ہیں :۔</w:t>
        <w:br/>
        <w:t>نواب مرزا: (بیوری سے) ، یہ لڑکی اخترقی جسکو بھائی خورشید مرزا نے اپنے گھر میں</w:t>
        <w:br/>
        <w:t>رکھا ہے کوئی ایسی دیسی لڑکی نہیں معلوم ہوتی ۔ اول تو اس کی شکل صورت پیر امیرانہ</w:t>
        <w:br/>
        <w:t>پن ہے دوسرے بھائی خورشید مرزا کے پاس ایسی کہاں دولت پھٹ پڑی ہے کہ وہ</w:t>
        <w:br/>
        <w:t>لے پالک لڑکی کو سینکڑوں ہزاروں روپیہ خرچ کرنے کو دے سکیں۔</w:t>
        <w:br/>
        <w:t>مرزائی بیگم ۔ میں نے تو صورت دیکھتے ہی کہدیا تھا کہ کوئی بڑے گھرانے کی</w:t>
        <w:br/>
        <w:t>صاحبزادی ہے ۔ خدا جانے بیچاری پر کیا مصیبت پڑی جو پرائے گھر میں آکے پڑی ہے</w:t>
        <w:br/>
        <w:t>اور سنا تم نے بی جعفر کی اس کو اپنے باپ کے ٹکڑوں پر پڑا ہوا سمجھ کے ہر وقت گودتی</w:t>
        <w:br/>
        <w:t>رہتی ہیں۔ سچ کہوں مجھ کو تو بڑا معلوم ہوا بلکہ میں نے دو ایک دفعہ لڑکا بھی میرے تو جی</w:t>
        <w:br/>
        <w:t>میں آیا تھا کہ دوں کہ ایک تم بھیجی ہو کہ میں روپے کے لئے ڈولی پر چڑھ کے تقاضے کے</w:t>
        <w:br/>
        <w:t>لئے دوڑی آئیں۔ تم سے تو یہ غیر لڑکی اچھی کہ کبھی کی جان نہ پہچان نہیں روپیہ کھٹ سے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۶۲</w:t>
        <w:br/>
        <w:t>اختری بیگم</w:t>
        <w:br/>
        <w:t>نکال کے پھینک دیئے مگر کیا کہوں اس نے قسمیں ایسی دیدی تھیں کہ کسی سے نہ کہو گا۔</w:t>
        <w:br/>
        <w:t>نواب مرزا ۔ تو کیا تم کو اُس نے میں روپے دیدیئے۔</w:t>
        <w:br/>
        <w:t>مرز آئی بیگم ۔ یوں سمجھو کہ دے ہی دئے۔ یہ بھی اس کی انسانیت ہے کہ قرض کے</w:t>
        <w:br/>
        <w:t>نام سے لئے پھر قیامت کا وعدہ جب چاہے گا دیدیجئے گا ۔ یہ روپیہ آپ اپنا ہی سمجھئے</w:t>
        <w:br/>
        <w:t>گویا اشارہ کنایہ سے یہ کہا کہ کہ ان کے پھیرنے کی ضرورت نہ ہوگی ، اب کیا میں ایسی بچہ</w:t>
        <w:br/>
        <w:t>ہوں کہ اتنا بھی نہیں سمجھتی ۔</w:t>
        <w:br/>
        <w:t>نواب مرزا ۔ اور بی جعفری اپنے گہنے پاتے پر کیسی اتراتی ہیں۔ اختری کے</w:t>
        <w:br/>
        <w:t>کانوں میں جو دو آویزے پڑے تھے وہ بھی تم نے دیکھے ۔</w:t>
        <w:br/>
        <w:t>مرزائی بیگم ۔ ہاں قیمتی ہوں گے۔ اتنا تو یں بھی سمجھہ گئی۔</w:t>
        <w:br/>
        <w:t>نواب مرزا ۔ جی ڈھائی ہزار سے کم کا جوڑ نہیں ہے ۔ ابھی ان دونوں</w:t>
        <w:br/>
        <w:t>میں جب میں راجہ صاحب کے تعلقہ پر گیا تھا ۔ دو بندے زمرد کے بکنے کو آئے تھے اُس کے</w:t>
        <w:br/>
        <w:t>زمرد اس سے ذرا چھوٹے تھے ۔ جوہری تین ہزار مانگتا تھا۔ میں نے تو اسی خیال سے اختری</w:t>
        <w:br/>
        <w:t>کے کان سے اتروا کے دیکھے جو ہری کے بندوں سے بڑے اور زمرد اس کے بہت رنگین</w:t>
        <w:br/>
        <w:t>ہیں، ان کا رنگ ایسا نہ تھا۔ میں نے ڈرتے ڈرتے ڈھائی ہزار کہتے ہیں۔ میرے خیال میں</w:t>
        <w:br/>
        <w:t>تو کوئی آنکھ بند کر کے بیچے تو ڈھائی ہزار چھوٹتے ہی جوہری دیدیا ۔ اور وہ پانچ ہزار کو</w:t>
        <w:br/>
        <w:t>کسی سرکار میں لگا دے گا ۔ بی جعفری کا سارا گہنا پانچ سو چھ سو سے بڑھ کے نہ ہو گا اسیر</w:t>
        <w:br/>
        <w:t>پنجوں کے بل چلتی ہیں ۔ گھر پر تو میں نے کبھی پہنے نہیں دیکھا ۔ یہاں ہم کو شان و شوکت</w:t>
        <w:br/>
        <w:t>دکھانے آئی تھیں ۔ اسی طرح : میں روپیہ مانگے کہ مجهکو سخت ناگوار ہوالہ کی بڑی اہتری ہے</w:t>
        <w:br/>
        <w:t>اس سے چھوٹی بہن لاکھ درجے اچھی ہے ۔ اُس کی صورت پر بھولا پن ہے ۔ آنکھ میں</w:t>
        <w:br/>
        <w:t>سیل ہے ۔</w:t>
        <w:br/>
        <w:t>مرز آئی بیگم یہ تو کہ اختری سے تم بھی تو کچھ چپکے چپکے باتیں کر رہی تھیں کیا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اختری بیگم</w:t>
        <w:br/>
        <w:t>۶۳</w:t>
        <w:br/>
        <w:t>کہتی تھی ۔</w:t>
        <w:br/>
        <w:t>نواب مرزا ۔ ماں کی عکسی تصویر دی ہے ۔ رنگین بڑی تصویر بنوائی ہے اور</w:t>
        <w:br/>
        <w:t>جاڑے کے بعد پہاڑ پر بھیجنے کو کہ گئی ہے ۔ تصویر کا معاملہ ڈھائی سو روپیہ ٹھہرا ہے</w:t>
        <w:br/>
        <w:t>آدھے روپئے پہلے دینے کہتے ہیں۔</w:t>
        <w:br/>
        <w:t>مرزائی بیگم ۔ یہ روپیہ کس طرح ملیں گے ۔</w:t>
        <w:br/>
        <w:t>نواب مرزا - کہا ہے جس دن آپ وہاں آئے گا ۔ چک دوں گی یا نوٹ ۔</w:t>
        <w:br/>
        <w:t>مرزائی بیگم ۔ یہ لڑکی ضرور بالدار ہے۔ یہ بھی بھائی صاحب کی خوش قسمتی ہے</w:t>
        <w:br/>
        <w:t>معلوم ہوتا ہے ماں ہاتھ میں ہاتھ لے گئی ہے ۔ آہاں لے لو بات میں بات نکل آئی۔ بھیا</w:t>
        <w:br/>
        <w:t>کی بھنے میں کہیں شادی ٹھہری تھی ہو نہ ہو وہی سلسلہ ہو۔ یہخورشید بیگم کی لڑکی نہ ہو</w:t>
        <w:br/>
        <w:t>تصویر کی پشت پر بھی یہ نام تھا۔</w:t>
        <w:br/>
        <w:t>نواب مرزا ۔ اچھا تو اس سے ہم کو کیا ۔ میں تو سچ کہتی ہوں مجھے تو یہ لڑکی</w:t>
        <w:br/>
        <w:t>بہت ہی اچھی معلوم ہوئی اور مجہ سے جہاں تک ہو سکے گا اس کے کسی کام میں کوتاہی</w:t>
        <w:br/>
        <w:t>نہ کروں گا۔</w:t>
        <w:br/>
        <w:t>مرزائی بیگم نہیں صاحب تم کبھی کبھی جا کے دیکھ آیا کرو۔</w:t>
        <w:br/>
        <w:t>نواب مرزا - یہ میں نے پہلے ہی سمجھہ لیا ہے، خورشید مرزا صاف دل کے آدمی</w:t>
        <w:br/>
        <w:t>ہیں یہ جعفری خدا جانے کس پر پڑی ہے ، اکل گھڑی جنگ سے بڑی - خورشید مرزا کو</w:t>
        <w:br/>
        <w:t>میری نسبت کوئی شک نہیں ہو سکتا، وہ مجھ کو خوب جانتے ہیں کہ میں غریب ہوں مگر</w:t>
        <w:br/>
        <w:t>کبھی میں نے کسی کے مال پر روانہیں کی نہ کسی کا آجنگ روپیہ کا شرمندہ ہوں ہاں</w:t>
        <w:br/>
        <w:t>اس امیر زادی کی غربت ملنساری بھولے پن اور دل کی فیاضی نے میرا دل کھینچ لیا،</w:t>
        <w:br/>
        <w:t>ی بھی اُس کی نیکی تھی کہ ماں کی تصویر مجھ سے بنوائی، ایسی کیا ضرورت تھی ، یہ ایک طور سے</w:t>
        <w:br/>
        <w:t>احسان کرنا تھا اور اس طرح احسان کا بوجہ ہلکا ہو جائے گا ۔ ڈھائی سو جس کام کے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۶۴</w:t>
        <w:br/>
        <w:t>اختری بیگم</w:t>
        <w:br/>
        <w:t>لئے دئے ہیں زیادہ سے زیادہ سور و پلے کا کام ہے ۔ میں نے یوں ہی دل دیکھنے</w:t>
        <w:br/>
        <w:t>کو ڈھائی سو کہے تھے اُس نے میرے منہ سے نکلتے ہی منظور کر لئے ، پھر میں نے خود</w:t>
        <w:br/>
        <w:t>گھٹانا چاہا ہا مگر اُس نے اس بہانے سے کہ میں اول درجہ کا کام چاہتی ہوں ۔ جیسا روپیہ</w:t>
        <w:br/>
        <w:t>زیا جائے گا ویسا ہی کام ہوگا ۔ اتنے سے سن میں یہ رئیسا نہ خیال بے شک کوئی خاندانی</w:t>
        <w:br/>
        <w:t>رئیس زادی ہے۔ اس لڑکی نے اگلے ریٹیوں کا سادل پایا ہے ۔</w:t>
        <w:br/>
        <w:t>مرزائی بیگم چلتے چلتے پانچ روپیہ بچوں کو مٹھائی کے نام سے دے گئی۔ ایک</w:t>
        <w:br/>
        <w:t>بات میری سمجھ میں آتی ہے یہ لڑکی محبت کی بھوکی ہے۔ یہاں کچھہ اکیلی سی پڑگئی ہے ۔</w:t>
        <w:br/>
        <w:t>اُس کا جی چاہتا ہے کہ لوگوں کو اپنا بنا لوں یہ بھی تم نے دیکھا آنکھ میں موہنی ہے ۔ یہ سیکو</w:t>
        <w:br/>
        <w:t>ایک نظر دیکہہ لے گی اپنا گرویدہ بنالے گی۔</w:t>
        <w:br/>
        <w:t>اچھا تو اب اُس کی خوشی ہے اس کی ماں کی تصویر دل لگا کے بنا دو۔ ذرا میں بھی</w:t>
        <w:br/>
        <w:t>تو دیکھوں کیسی تصویر ہے۔ کس کی تصویر ہے ۔ تصویر دیکھ کے، کچھہ خواب سا یاد آتا ہے</w:t>
        <w:br/>
        <w:t>بے شک خورشید کی تصویر ہے ۔ ذرا پھر دیکھوں ۔ پھر غور سے دیکھ کے ۔ ہاں میاں</w:t>
        <w:br/>
        <w:t>کو تصویر کا ایک نشان دکھا کے ۔ یہ کیا ہے اس طر نے گال پر۔</w:t>
        <w:br/>
        <w:t>نواب مرزا ۔ مسنا ہے یا بڑا سائل ہے ۔</w:t>
        <w:br/>
        <w:t>مرز آئی بیگم ۔ ہاں ہاں خورشید بیگم، مرور خورشید بیگم۔ میں نے بچپن میں لکھا</w:t>
        <w:br/>
        <w:t>تھا ۔ جب اماں جان زندہ تھیں ۔ اچھا تو اب مجھ پر سارا حال کھل گیا ۔</w:t>
        <w:br/>
        <w:t>نواب مرزا ۔ خدا کے لئے کسی کے آگے نہ لے بیٹھنا ، خدا جانے کسی مصلحت</w:t>
        <w:br/>
        <w:t>سے یہ بھید چھپایا گیا ہے ۔ ہم کیوں ظاہر کریں ۔</w:t>
        <w:br/>
        <w:t>مرزائی بیگم ۔ کیا مجھے تم نے دیوانہ بنایا ہے، میں ایسی پیٹ کی ہلکی نہیں ہوں۔</w:t>
        <w:br/>
        <w:t>شاید چھپانا ہی بہتر ہو کوئی اور دعویدار نہ ہو شاید ظا ہر ہونے میں اس بن ماں بادا</w:t>
        <w:br/>
        <w:t>کی بچی پر کوئی آنت آجائے ، بھلا میں کہوں گی۔ میری زبان سے آدھی بات نکلے تو زیان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