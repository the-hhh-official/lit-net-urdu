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164</w:t>
        <w:br/>
        <w:t>اختر کی بیگم</w:t>
        <w:br/>
        <w:t>پیٹنا شروع کیا۔ ہے ہے ابا جان! ہے ہے ابا جان! سے ہے ابا جان کو کیا ہو گیا مثل</w:t>
        <w:br/>
        <w:t>ہے نزلہ بر عضو ضعیف می ریزد - اختری سر پکڑے سامنے کھڑی تھی۔ جب سے یہ بیگم صاحبہ</w:t>
        <w:br/>
        <w:t>آئی ہیں۔ کیسی بیگم جب سے یہ یہ سب اس چڑیل کی بدولت ہوا ۔ گھر کو خاک</w:t>
        <w:br/>
        <w:t>میں ملا دیا ۔ جھاڑو پھیر دی ۔ اب تک گھر سے نہیں نکلتی ، اب کیا مردے نکال کے جاؤ گی</w:t>
        <w:br/>
        <w:t>اور مرد تو کر دیا۔ اب ان میں ہے کیا ۔</w:t>
        <w:br/>
        <w:t>اختر ی ۔ باجی ماموں جان کی طبیعت اچھی نہیں ہے ۔ اس وقت لڑنا مناسب</w:t>
        <w:br/>
        <w:t>نہیں ہے خدا ان کو اچھا کر دے پھر جو چاہنا کہنا۔</w:t>
        <w:br/>
        <w:t>جعفری - چپ تیری باجی کون ایسی تیسی ہے ۔ بڑی ماموں جان کی جاتی</w:t>
        <w:br/>
        <w:t>تیرے کارن تو یہ حال ہوا۔ جب سے آئی گھر میں چھوت لگ گئی بھرا پڑا گھر نہیں ہو گیا</w:t>
        <w:br/>
        <w:t>موئی بجھن پیری سبز قدم ۔ پہلے مال پر بنی اب جان پر بن گئی۔</w:t>
        <w:br/>
        <w:t>جعفری خورشید مرزا کی بڑی لڑکی تھی ان کے نہ ہوتے یہی گھر کی بزرگ تھی</w:t>
        <w:br/>
        <w:t>اگر چہ مسلمانوں کی شریعت سے دونوں نہیں برابر کی حصہ دار تھیں پھر بھی جعفری بڑی</w:t>
        <w:br/>
        <w:t>ہونے کی وجہ سے اس گھر کی حاکم تھی۔ آب خورشید مرزا بے ہوش پڑے ہیں گویا مردہ</w:t>
        <w:br/>
        <w:t>ہیں ۔ جعفری کو حکومت جتانے کا اچھا موقع ہاتھ آیا وہ اختری سے خار کھاتی تھی</w:t>
        <w:br/>
        <w:t>دل ہی دل میں تازہ بیچ کھا کے رہ جاتی تھی۔ خورشید مرزا کے ہوتے کسی کی مجال نہ تھی</w:t>
        <w:br/>
        <w:t>کہ دم مار سکے اب خود جعفری کا راج تھا اُس نے برسوں کی کسردم بھر میں نکال لی</w:t>
        <w:br/>
        <w:t>سچ تو یہ ہے کہ اس حکومت کے ملنے سے ایک طور سے خوش ہوں اس لئے کہ اُس کو</w:t>
        <w:br/>
        <w:t>اختر کی سے انتقام لینے کا موقع مل گیا جیسے اکثر جاہل کہا کرتے ہیں کہ سوا گھڑی</w:t>
        <w:br/>
        <w:t>کی بادشاہت ہو بھائے تو جس نے مجھکو ستایا ہے اُس کی بوٹیاں کاٹ کے چیل کو ووں</w:t>
        <w:br/>
        <w:t>کو کھلا دوں ۔ ٹھیک یہی حال تھا۔ الف لیلہ میں اس کی مثال ملتی ہے سو یہ جاگتے کی</w:t>
        <w:br/>
        <w:t>کہانی میں خلیفہ ہارون رشید کی خلافت ملنے سے ابو الحسن نے اپنے محلہ کے مؤذن کو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اختری بیگم</w:t>
        <w:br/>
        <w:t>۱۸۵</w:t>
        <w:br/>
        <w:t>جعفری بیگم کے حاکم بن کے بیٹھنے سے سخت ناخوش تھے ۔ وہ جعفری کی طرح بیو قوف نہ تیھو ۔</w:t>
        <w:br/>
        <w:t>اخترکی کی دولت مندی اور نواب صاحب کا اس کے روپیہ سے مدد لینا اگر چہ تفصیل</w:t>
        <w:br/>
        <w:t>کے ساتھ نہ جانتے تھے مگر کچھ نہ کچھہ سمجھے ہوئے تھے۔ جعفری کی آنکھوں پر حسد نے</w:t>
        <w:br/>
        <w:t>پر دے ڈال دئے تھے وہ اس گھر میں آپنے سے زیادہ حکومت کا مسحق کسی کو بجھتی</w:t>
        <w:br/>
        <w:t>ہی نہ تھی ۔ اختری کے ساتھ جو اس نے سلوک کیا تھا اُس کا سب کو رنج تھا، انجی</w:t>
        <w:br/>
        <w:t>آنکھیں کسی ایسے شخص کو ڈھونڈھ رہی تھیں جو بڑی صاحبزادی پر دباؤ ڈالے ۔ جب</w:t>
        <w:br/>
        <w:t>اختر کی بیگم کو کھڑے کھڑے نکال دیا جن کو نواب صاحب لڑکیوں سے زیادہ چاہتے</w:t>
        <w:br/>
        <w:t>تھے تو ہم کو نکال دیتے کتنی دیر لگتی ہے ۔ حکیم صاحب کیا آئے گو یا سب کی مراد آئی۔</w:t>
        <w:br/>
        <w:t>سب سے زیادہ نادری کو خوشی ہوئی۔ جو جعفری بیگم سے اس معاملہ میں جلی ہوئی تھی مگر</w:t>
        <w:br/>
        <w:t>کچھہ نہ کرسکتی تھی۔ حکیم صاحب اُس کے منگیتر تھے ، نکاح ہونے ہی والا تھا ، حکیم کے</w:t>
        <w:br/>
        <w:t>آنے سے نادری کا پلہ بھاری ہو گیا ۔ حکیم صاحب کے آنے کی اطلاع مدار بخش نے دروازہ</w:t>
        <w:br/>
        <w:t>پر پکار کے دی یہ حکیم صاحب آتے ہیں ! اس آواز کو سنتے ہی نادری سات پردوں میں جا کے</w:t>
        <w:br/>
        <w:t>چھپ گئی ۔ جعفری کے منہ پر ہوائیں چھٹنے لگیں، خوب جانتی تھی کہ حکیم صاحب اختری</w:t>
        <w:br/>
        <w:t>کے طرفدار ہیں وہ ضرور دریافت کریں گے کہ اختری کو کس نے نکالا ؟ کیون کالا ؟</w:t>
        <w:br/>
        <w:t>حکیم صاحب انگنائی میں قدم دھرتے ہی دریافت کیا کیا اختری بیر جاتی</w:t>
        <w:br/>
        <w:t>ہیں درحیمین سامنے کھڑی تھی، فوراً ہمارے آنے کی اطلاع کرو اگر سوتی ہوں تو جگا دو</w:t>
        <w:br/>
        <w:t>رحیمین حکیم صاحب کا یہ حکم سن کے پہلے تو سکوت کے عالم میں تھوڑی دیر کھڑی رہی ۔</w:t>
        <w:br/>
        <w:t>حکیم صاحب کے دوبارہ تاکید کرنے کے بعد رحمن وہ اس گھر میں جی ہم ہیں۔</w:t>
        <w:br/>
        <w:t>حکیم صاحب ۔ اور اسخت آواز سے ، کیا اختری بیگم اس گھر میں نہیں ہیں تو</w:t>
        <w:br/>
        <w:t>کہاں گئیں ؟</w:t>
        <w:br/>
        <w:t>رحیمین۔ کیا کہا جائے ہم لوگ تا بعدار ہیں ۔ اتنا کہہ کے چپ ہو رہی ۔ اگرچہ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۱۸۶</w:t>
        <w:br/>
        <w:t>اختری بیگم</w:t>
        <w:br/>
        <w:t>اختری کا نکالا جانا سب کے خلاف تھا ۔ خصوصاً رحیمین پیر اختری بہت مہربان تھیں۔</w:t>
        <w:br/>
        <w:t>چھکے چھکے بہت کچھہ یاد کرتی تھیں ۔ یہ سب سہی ، مگر جعفری بیگم کی شکایت کرے یہ</w:t>
        <w:br/>
        <w:t>اُس کی مجال نہ تھی۔</w:t>
        <w:br/>
        <w:t>حکیم صاحب - تو صاف کہو آخر کیا ہوا ۔</w:t>
        <w:br/>
        <w:t>رحمین ۔ اب کیا کر سکتی تھی ۔ نواب صاحب کی بیماری میں بڑی صاحبزادی سے</w:t>
        <w:br/>
        <w:t>لڑائی ہوئی۔</w:t>
        <w:br/>
        <w:t>حکیم صاحب ۔ پھر ؟ اختری بیگم خود کہیں چلی گئیں۔ اپنی خوشی سے ، اور</w:t>
        <w:br/>
        <w:t>نواب صاحب نے نہیں روکا۔</w:t>
        <w:br/>
        <w:t>رحیمین ۔ نواب صاحب کے فرشتوں کو خبر نہیں، ان کے دشمن بہوش پڑے تھے۔</w:t>
        <w:br/>
        <w:t>حکیم صاحب اور اس حالت میں نواب صاحب کو چھوڑ کے اختر کی چلی گئیں یہ</w:t>
        <w:br/>
        <w:t>مجھے نہیں یقین آسکتا ۔</w:t>
        <w:br/>
        <w:t>رحیمین - راب مجبور ہو کے کہناہی پڑا نوکری رہے یا جائے ایمان کی بات کیوں</w:t>
        <w:br/>
        <w:t>چھپائیں ، وہ کیا آپ سے گئیں ۔</w:t>
        <w:br/>
        <w:t>حکیم صاحب - تو صاف کہو جعفری بیگم صاحبہ نے نکال دیا ۔</w:t>
        <w:br/>
        <w:t>رحمن نے سکوت کیا۔ حکیم صاحب کو معلوم ہو گا کہ یہی واقعہ ہے ۔</w:t>
        <w:br/>
        <w:t>حکیم صاحب - جعفری بیگم صاحبہ کو ہرگز لازم نہ تھا کہ نواب صاحب</w:t>
        <w:br/>
        <w:t>علالت میں اختری بیگم کو گھر سے جانے دیں ۔</w:t>
        <w:br/>
        <w:t>اسے کہدیا ۔</w:t>
        <w:br/>
        <w:t>رحمن - تو کیا وہ بیچاری آپ سے گئیں ، رحمن نے پچھلے چھے کل واقعہ حکم صاب</w:t>
        <w:br/>
        <w:t>حکیم صاحب ۔ اس ظلم کے ساتھ دشمن کو بھی گھر سے نہیں نکالتے، نوا بادب</w:t>
        <w:br/>
        <w:t>کہاں ہیں ۔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اختری بیگم</w:t>
        <w:br/>
        <w:t>106</w:t>
        <w:br/>
        <w:t>اس اثناء میں جعفری بیگم بھی پردہ کے قریب آگئیں، یہ تو معلوم ہو چکا تھا</w:t>
        <w:br/>
        <w:t>کہ حکیم صاحب کو واقعات معلوم ہو گئے ۔ جعفری نے دل میں کہا یہی وقت ہو آب</w:t>
        <w:br/>
        <w:t>اپنی حکومت اس گھرمیں قائم رکھتا ہے تو اس وقت اس کے اظہار کا اچھا موقع ہے</w:t>
        <w:br/>
        <w:t>جعفری بیگم کو یا پورے سامان سے مورچہ بندی کے لئے تیار ہوگئیں ۔</w:t>
        <w:br/>
        <w:t>جعفری بیگم ۔ ہم اپنے حاکم ہیں، اپنے گھر کے مالک ہیں، ہم نے نکالا۔ ہمارے</w:t>
        <w:br/>
        <w:t>باپ کا ہزاروں روپیہ برباد کیا۔ بھیک مانگنے کی نوبت آگئی ۔ روپیہ ایک طرف</w:t>
        <w:br/>
        <w:t>دشمنوں کی جان کے لالے پڑ گئے ، نکالتے نہ تو کیا کرتے ۔</w:t>
        <w:br/>
        <w:t>حکیم صاحب آپ نے بہت برا کیا ۔ آپ کہتی ہیں کہ آپ کے والد محتاج ہوگئے</w:t>
        <w:br/>
        <w:t>بے شک یہی ہوتا ، بلکہ اس سے بدتر - اختری کی بدولت برسوں سے آپ روٹیاں</w:t>
        <w:br/>
        <w:t>کھا رہی ہیں ۔ گاؤں باغ مکان سب اختری کے روپیہ سے از سر نو خریدا گیا ہے</w:t>
        <w:br/>
        <w:t>نوکر چاکر ما مامیں سب اخترتی کے روپیہ سے تنخواہ پاتی ہیں۔</w:t>
        <w:br/>
        <w:t>جعفری ۔ بات کاٹ کے، یہ سب جھوٹ !</w:t>
        <w:br/>
        <w:t>حکیم صاحب کو سخت غصہ آیا مگر رشتہ کا خیال کر کے ضبط کیا ، میں ایسے الفاظ</w:t>
        <w:br/>
        <w:t>کے سننے کے لئے آمادہ نہیں ہوں ، جھوٹ سچ کا حال آپ کو خود نواب صاحب سے</w:t>
        <w:br/>
        <w:t>معلوم ہوگا ۔ اتنا کہ سکتا ہوں کہ آپ کا گھر تھر خود نواب صاحب بھی اختری کے</w:t>
        <w:br/>
        <w:t>احسانمند ہیں ۔ یہ اُس کی شرافت ہے کہ اس ذلت کے ساتھ گھر سے نکالے جانے</w:t>
        <w:br/>
        <w:t>پر بھی ایک لفظ اُس کی زبان سے نہ نکلا۔ یہ آپ کا طرف تھا کہ آپ نے اس کے ساتھ یہ</w:t>
        <w:br/>
        <w:t>سلوک کیا جو اپنا دست نگر ہو ۔ اس کے ساتھ بھی زیبا نہیں نہ کہ خود جس کا دست مگر</w:t>
        <w:br/>
        <w:t>اور ستر تا سر مرہون منت ہو۔</w:t>
        <w:br/>
        <w:t>جعفری ۔ اپنی ڈھٹائی سے جھوٹ جھوٹ کہا کی ۔ اب حکیم صاحب نے اسکی</w:t>
        <w:br/>
        <w:t>کسی بات کا جواب نہیں دیا۔ جعفری کا جھوٹ جھوٹ محض بے غیرتی سے تھا۔ اُس کا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١٨٨</w:t>
        <w:br/>
        <w:t>اختری بیگم</w:t>
        <w:br/>
        <w:t>دال فورا مان گیا ۔ حکیم صاحب نوکروں کی طرف متوجہ تھے روئے سخن گویا اپنے منسوبہ</w:t>
        <w:br/>
        <w:t>کی طرف تھا ۔ نوکر چاکر حکیم صاحب کی بات کو کسی طرح جھوٹ نہ سمجھے تھے جو جو حکیم</w:t>
        <w:br/>
        <w:t>صاحب کی بات کو سن رہا تھا او سکو یقین آتا جاتا تھا ۔ اس واقعہ کے بیان ہوتے ہی</w:t>
        <w:br/>
        <w:t>نوکر مامائیں امیلیں آج سے اپنے کو اختری کا نو کر سمجھنے لگیں۔</w:t>
        <w:br/>
        <w:t>حکیم صاحب ۔ خدا کا شکر ہے کہ اس گھر کو ایسی نیک صاحبزادی ہیں</w:t>
        <w:br/>
        <w:t>زادی سے پالا پڑا ہے جس کی فیاضی کے آگے قارون کے خزانہ کی بھی کوئی وقعت</w:t>
        <w:br/>
        <w:t>نہیں ہے اگر کوئی اور ہوا اور ابھی حساب فہمی کی طرف متوجہ ہو جائے اور دنیا</w:t>
        <w:br/>
        <w:t>کو سچ اور صحیح حالات کا پتہ چل جائے تو شاید منہ دکھانے کے قابل نہ رہے ۔ مگر</w:t>
        <w:br/>
        <w:t>اختری کی ریاست میں کوئی شبہ نہیں شاید اس کی ہمت زبانی شکر گزاری کی بھی</w:t>
        <w:br/>
        <w:t>پروا نہ کرے ۔</w:t>
        <w:br/>
        <w:t>جعفری بیگم اب بھی جھوٹ جھوٹ کہے جاتی ہے بس اُس کو یہی ایک لفظ</w:t>
        <w:br/>
        <w:t>یاد ہے اور اس کی رٹ لگا دی ہے ۔</w:t>
        <w:br/>
        <w:t>حکیم صاحب میں نے بہت برداشت کی۔ میں ہرگز اپنی نسبت اس لفظ کا سنگت</w:t>
        <w:br/>
        <w:t>پسند نہیں کرتا ، بہتر ہے کہ آپ سکوت کریں۔ کسی کے جھوٹ کہہ دینے سے کوئی پہنچا</w:t>
        <w:br/>
        <w:t>جھوٹا نہیں ہو سکتا ۔ آپ یقین لائیں یا نہ لائیں آپکو اپنا اختیار ہے ۔ مگر مجہ کو یقین ہے</w:t>
        <w:br/>
        <w:t>کہ یہی زبان جس سے آپ جھوٹ جھوٹ کہہ رہی ہیں اسی زبان سے آپکو سچ سچ کہتا</w:t>
        <w:br/>
        <w:t>پڑے گا ۔ اور اگر اس لفظ کے زبان پر نہ لانے کی آپ قسم کھالیں گی تو آپ کا دل خود</w:t>
        <w:br/>
        <w:t>آپ کو جھوٹا بنا دے گا ۔ اب میں نواب صاحب کے پاس جاتا ہوں ۔</w:t>
        <w:br/>
        <w:t>کرتی ہیں۔</w:t>
        <w:br/>
        <w:t>رحمن - ڈاکٹر کی مناہی ہے ۔ کوئی نہیں جانے پاتا اور میم صاحب بھی منع</w:t>
        <w:br/>
        <w:t>حکیم صاحب تو کیا دلایتی نرس تیمار داری پر مقرر ہے یہ بہت خوب ہوا ۔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اختری بیگم</w:t>
        <w:br/>
        <w:t>رحیمین ۔ حکیموں کے جانے کی مناہی نہیں ہے ۔</w:t>
        <w:br/>
        <w:t>۱۸۹</w:t>
        <w:br/>
        <w:t>اس کے بعد حکیم صاحب بیمار کے کمرے کے پاس گئے نرس سے اخلاقاً اجازت</w:t>
        <w:br/>
        <w:t>لی ، نرس حکیم صاحب کے پیشہ طبابت کے لحاظ سے بالکل معترض نہ ہوئی، بلکہ یہ کہا۔</w:t>
        <w:br/>
        <w:t>اب نواب صاحب اچھا ہے ۔ زیادہ احتیاط کی ضرورت نہیں ہے ۔</w:t>
        <w:br/>
        <w:t>حکیم صاحب مسکرا کے میں خود بھی دیکھ سکوں گا ۔</w:t>
        <w:br/>
        <w:t>نرش - معافی مانگ کے خود علیحدہ ہوگئی۔</w:t>
        <w:br/>
        <w:t>از آب خورشید مرزا اور حکیم جعفر علی کی در دو باتیں :-</w:t>
        <w:br/>
        <w:t>حکم جعفر علی جب خورشید مرزا کے کمرے میں داخل ہوئے تو جعفری پیچھے پیچھے</w:t>
        <w:br/>
        <w:t>چلی گئی سنوں کیا باتیں ہوتی ہیں۔ نرس سی جی تھی کہ حکم میں ہمار کو دیکھ کے شاید</w:t>
        <w:br/>
        <w:t>کچھ حالات مریض کے متعلق دریافت کریں، مجھ کو کچہ ہدایتیں کریں ۔ اس لئے میرا</w:t>
        <w:br/>
        <w:t>فرض ہے کہ میں بیمار کے پاس حاضر نہ ہوں ، جب تک مرض کے باب میں گفتگو ہو ان کی نرس</w:t>
        <w:br/>
        <w:t>حاضر رہی جب اس کو معلوم ہوا کہ اب پرائیویٹ یعنی ان کی باتیں ہیں فوراً کمرے کے باہر</w:t>
        <w:br/>
        <w:t>چلی گئی۔ یہاں اس نے جعفری بیگم کو بیٹھےدیکھا اور سمجھہ لیاکہ یہ استراق سماعت یعنی</w:t>
        <w:br/>
        <w:t>کسی کی راز کی باتیں چھپ کے سنے کے لئے بیٹھی ہیں اُس نے ناک بھوں چڑھائی سخت</w:t>
        <w:br/>
        <w:t>نفرت کی نظر سے جعفری کو دیکھا مگر جعفری ایسی اخلاقی باریکیاں کب سمجھتی تھیں ۔</w:t>
        <w:br/>
        <w:t>خورشید مرزا ایک ڈھیلا کرتا پہنے سر سے ناخن پاتک چادر اوڑھے آرام کرسی پر</w:t>
        <w:br/>
        <w:t>بیٹھے ہیں، حکیم صاحب کو دیکھتے ہی اولاً تعظیم کے لئے اُٹھنے کا قصد کیا حکیم صاحب</w:t>
        <w:br/>
        <w:t>نے اپنے سر کی قسم دے کے اُٹھنے سے روکا خود ایک کرسی کرسی : نہ جو سامنے رکھی تھی جلدی</w:t>
        <w:br/>
        <w:t>سے بیٹھ گئے ۔</w:t>
        <w:br/>
        <w:t>خوره شید مرزا - حکیم صاحب آج مہینوں کے بعد آپ کو دیکھا ۔ خدا جانے آپ</w:t>
        <w:br/>
        <w:t>کہاں تشریف لے گئے تھے۔ حجامہ پر جیب عادتے گزر گئے، آپ کو خبر تک نہ ہوئی۔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۱۹۰</w:t>
        <w:br/>
        <w:t>اختری بیگم</w:t>
        <w:br/>
        <w:t>حکیم صاحب - ہاں بعض حالات مجھ کو معلوم ہوئے را بھی تک اپنا تعلق اختری</w:t>
        <w:br/>
        <w:t>کے معاملات سے ظاہر نہیں کیا ، مگر آپ تو بہت نقیج ہو گئے ہیں۔ نبض دیکھوں ۔</w:t>
        <w:br/>
        <w:t>خورشید مرزا - نبض دکھا کے ، آپ بہت اچھا دیکھتے ہیں عمر دوبارہ ہوئی۔</w:t>
        <w:br/>
        <w:t>حکیم صاحب مگراب ماشاء اللہ نبض میں حرارت مطلق نہیں ہے۔ صنعف بے حد</w:t>
        <w:br/>
        <w:t>ہے ۔ مقویات کے استعمال سے بہت جلد طاقت عود کر آئے گی، اگر چہ مجمہ کو افسوس ہے</w:t>
        <w:br/>
        <w:t>کہ میں ضرورت کے وقت کیوں نہ موجود ہوا۔ مگر میں بھی آپ ہی کے کام سے گیا تھا اور خدا</w:t>
        <w:br/>
        <w:t>کے فضل سے پوری کامیابی ہوئی۔ یہ چچا کا واقعہ بالکل بے اصل ثابت ہوا ۔</w:t>
        <w:br/>
        <w:t>خورشید مرزا - الحمد لله، مگر وہ مرد و در فرار ہو گیا ۔ جواہرات کا صند و تیجہ نوٹ</w:t>
        <w:br/>
        <w:t>بک چک سب غائب ہے ۔</w:t>
        <w:br/>
        <w:t>حکیم صاحب - خیر اُس کا تعاقب ہو رہا ہے کہاں جائے گا ۔ آپ خاطر جمع</w:t>
        <w:br/>
        <w:t>رکھئے۔ اس کے بعد نواب مرزا صاحب کی صفت بیان کی ، اپنی کل کا رگذاری کو بھی نواب</w:t>
        <w:br/>
        <w:t>مرزا کی ذات سے منسوب کیا ۔ یہ وہی بات ہے اختر کی بیگم کی خوشی قسمتی سے ، مردے</w:t>
        <w:br/>
        <w:t>از غیب بردن آید و کاری بکند - اگر وہ نہ ہوتے تو مجہ سے کیا ہونا تھا کس قدر</w:t>
        <w:br/>
        <w:t>صاحب ہمت جواں مرد ہے ۔</w:t>
        <w:br/>
        <w:t>خورشید مرزا ۔ ہاں ایسے بھی خدا کے نیک بندے ہوتے ہیں ، ایک ہم ہیں کہ ہم نے</w:t>
        <w:br/>
        <w:t>اپنی حماقتوں سے سب مٹا کے رکھ دیا۔</w:t>
        <w:br/>
        <w:t>حکیم صاحب ۔ یہ آپ ہی کی نیک نیتی کا نتیجہ ہے کہ بغیر آپ کی درخواست کے</w:t>
        <w:br/>
        <w:t>ایسا کار گذار شخص آپ کا کام کر رہا ہے جسکی آپ کو خبربھی نہیں۔</w:t>
        <w:br/>
        <w:t>خورشید مرزا ۔ یہ سب آپ کی کوششوں کا نتیجہ ہے اور آپ نے کب مجہ سے</w:t>
        <w:br/>
        <w:t>کہہ کے کام کیا ، خدا نے آپ کے دل میں نیکی ڈال دی، ورنہ کون کس کے لئے محنت</w:t>
        <w:br/>
        <w:t>گوارا کرتا ہے۔ آپ کا یہ سفر نچہ کم تھا۔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اختری بیگم</w:t>
        <w:br/>
        <w:t>191</w:t>
        <w:br/>
        <w:t>حکیم صاحب - اختری کو پہلے ہی مراد علی سے غین کا اندیشہ تھا ، آپ بوجہ اپنی جبلی</w:t>
        <w:br/>
        <w:t>اخلاق کے اُس سے بد گمان نہ ہوئے ورنہ وہ کسی وقت اور کسی حالت میں قابل اعتماد</w:t>
        <w:br/>
        <w:t>نہ تھا۔ اختری کو یہ اچھی طرح معلوم تھا کہ وہ آپ کو فریب دے رہا ہے مگر اُس نے</w:t>
        <w:br/>
        <w:t>آپ کے لحاظ سے آپ سے کچھہ نہیں کہا لیکن نواب مرزا کوا در مجمہ کو اس کام متعین کیا۔</w:t>
        <w:br/>
        <w:t>خورشید مرزا ۔ کیا کہوں میں اختر کی سے کسی قدر شرمندہ ہوں آنکھ چار</w:t>
        <w:br/>
        <w:t>کرنے کو جی نہیں چاہتا ، کاش میں پہلے ہی سے آپ کو ہر کام میں شریک رکھتا۔ مگر خیر</w:t>
        <w:br/>
        <w:t>اب تو جو ہوا وہ ہوا ۔ تلافی مافات امکان سے خارج ہے ۔</w:t>
        <w:br/>
        <w:t>حکیم صاحب ۔ دول میں یہ شرمندگی بیجا نہیں ہے اُس غریب کو اپنے بھولے</w:t>
        <w:br/>
        <w:t>پن سے جس کو سانت بھی کہتے ہیں ڈبو ہی دیا ہوتا ، تلائی مافات بے شک امکان سے</w:t>
        <w:br/>
        <w:t>خارج ہے ۔</w:t>
        <w:br/>
        <w:t>خورشید مرزا ۔ اگر اختری کو مجہ سے نفرت ہو گئی ہو تو یہ میری سزا ہے ۔</w:t>
        <w:br/>
        <w:t>یہی وجہ ہے کہ اس علالت کے زمانے میں وہ میرے قریب تک نہیں آئی ۔ مزاج</w:t>
        <w:br/>
        <w:t>پرسی تک نہیں کی، واقعی میں اسحات بل ہوں ۔</w:t>
        <w:br/>
        <w:t>حکیم صاحب کیا واقعی آپ کو اختری کی نسبت ایسی بد گمانی ہے کہ وہ اس</w:t>
        <w:br/>
        <w:t>مکان میں ہوتی اور آپ کے دیکھنے کو نہ آئی ۔</w:t>
        <w:br/>
        <w:t>خوبہ شید مرزا . " یہ آپ نے کیا کہا ، اس مکان میں ہوتی ۔ اس کے بعد بڑی</w:t>
        <w:br/>
        <w:t>حیرت سے بآوان باند - تو کیا اختری اس مکان میں نہیں ہے ؟ کہاں گئی ؟ کیا ہوا ؟</w:t>
        <w:br/>
        <w:t>حکیم تناسب ۔ وہ جہاں کہیں ہے محفوظ ہے خاطر جمع رکھئے ۔</w:t>
        <w:br/>
        <w:t>خورشید مرزا - مگر میری سمجھہ میں نہیں آتا۔ پھر تھوڑی دیر سکوت کر کے دل</w:t>
        <w:br/>
        <w:t>میں کچھہ سمجھہ کے، اختری نے میری ولایت سے خوب فائدہ اٹھایا ۔ ہاں میری ناقابت</w:t>
        <w:br/>
        <w:t>اندیشی کا یہی انجام ہوتا تھا ۔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۱۹۲</w:t>
        <w:br/>
        <w:t>اختری بیگم</w:t>
        <w:br/>
        <w:t>حکیم صاحب ۔ وہ جو کچھہ ہوا ہو مگر یہ باور کیجئے کہ اختری اس مکان سے بالکل</w:t>
        <w:br/>
        <w:t>بے بس اور مجبور ہو گئے گئی ، اس لئے کہ جسدن آپ علیل ہوئے تھے ، جعفری بیگم صاحبہ</w:t>
        <w:br/>
        <w:t>کی مصلحت اس کی مقتضی ہوئی کہ وہ اختری کو آپ کے مکان سے نکال دیں اور</w:t>
        <w:br/>
        <w:t>وہ جائے امن کے تلاش پر مجبور ہو۔ اب آپ خود ہی سمجھہ سکتے ہیں کہ اختری کا کیا</w:t>
        <w:br/>
        <w:t>بس تھا۔ یہاں تک سنا گیا ہے کہ اتنی دیر مہلت نہ دی کہ ڈولی منگا لے۔</w:t>
        <w:br/>
        <w:t>خورشید مرزا ۔ یہ آپ کیا فرماتے ہیں یعنی ایک پردہ نشین کم سن لڑکی دن بھائی</w:t>
        <w:br/>
        <w:t>سیر بازار نکال دی گئی۔</w:t>
        <w:br/>
        <w:t>حکیم صاحب - قابل حیرت ہے مگر بعینہ یہی ہوا جو میں عرض کرتا ہوں ۔</w:t>
        <w:br/>
        <w:t>خورشید مرزا ۔ غصہ کے مارے کانپ رہے تھے ۔ یہ جعفری کی کارستانی ہے</w:t>
        <w:br/>
        <w:t>نادری نے بھی کوئی مدد نہ کی مجھے نادر سی سے تعجب ہے ۔</w:t>
        <w:br/>
        <w:t>حکیم صاحب ۔ اپنی منسوبہ نام شرم سے باپ کے سامنے نہ لے سکے، جعفر کی</w:t>
        <w:br/>
        <w:t>بیگم صاحب بزرگ خاندان بن کے پوری قابض ہوگئی تھیں کسی کو مارنے کی بجاں</w:t>
        <w:br/>
        <w:t>نہ تھی۔</w:t>
        <w:br/>
        <w:t>خورشید مرزا ۔ یہ جبریہ ظلم ۔ حکیم صاحب یاد رکھئے میں زندگی بھر جعفری سے</w:t>
        <w:br/>
        <w:t>صاف نہ ہونگا۔ اس نے مجہور صحافی صدمہ پہنچایا۔ اچھا یہ بھی بتائے کہ وہ غیب</w:t>
        <w:br/>
        <w:t>اس بے سرو سامانی سے آخر گئی کہاں ؟</w:t>
        <w:br/>
        <w:t>حکیم صاحب ۔ سنا گیا ہے کہ با ہر نوکروں کا منہ بند کر کے سر سے پاؤں تک</w:t>
        <w:br/>
        <w:t>چادر اوڑھ کے زینب بیگم کے مکان پر چلی گئی ۔ اور اب تک وہیں ہے ۔</w:t>
        <w:br/>
        <w:t>خورشید مرزا ۔ یہ بھی غنیمت ہوا۔ اتفاق سے زینت بیگم کا مکان کا قریب تھا ورنہ</w:t>
        <w:br/>
        <w:t>خدا جانے کہاں ٹھوکریں کھائی پھرتی ۔ حکیم صاحب انصاف کیلئے ان کم بختوں کو معلوم ہے</w:t>
        <w:br/>
        <w:t>کہ میں اخترشی کی مثل بیٹیوں کے سمجتا ہوں اگر کسی نیک بخت سے عقد کرلوں جیسا کہ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اختری بیگم</w:t>
        <w:br/>
        <w:t>۱۹۳</w:t>
        <w:br/>
        <w:t>اکثر احباب نے جمہ کو مشورہ دیا اور میری آنکھ بند ہو جائے تو یہ لڑکیاں کھڑے</w:t>
        <w:br/>
        <w:t>کھڑے اس کو نکال دیں، واہ کیا شہر کے لوگ کہیں گے خورشید مرزا کی منکوحہ بازار</w:t>
        <w:br/>
        <w:t>میں بھیک مانگتی پھرتی ہے ۔</w:t>
        <w:br/>
        <w:t>حکیم صاحب - آثار تو ایسے ہی ہیں، جبکو اخترکی کی بے عربی کا اتنا ہی اللہ</w:t>
        <w:br/>
        <w:t>ہے جس طرح اپنی حقیقی بہن کی ذلت سے ہوتا ۔</w:t>
        <w:br/>
        <w:t>کیا ہوا ۔</w:t>
        <w:br/>
        <w:t>خورشید مرزا ۔ ہر شریف کو ایسا ہی خیال چاہئے ، مگر ان کم بختوں کی غیرت کو</w:t>
        <w:br/>
        <w:t>حکیم صاحب زینب بیگم کا مکان بہت ہی مختصر ہے مگر جہاں تک ان غریبوں</w:t>
        <w:br/>
        <w:t>سے ہو سکا انھوں نے اختری کو تکلیف نہیں ہونے دی ۔</w:t>
        <w:br/>
        <w:t>خورشید مرزا ۔ ان کی شرافت اور نیک بختی میں کوئی شک نہیں ہے مگر وہ</w:t>
        <w:br/>
        <w:t>مکان بہت ہی تنگ و تاریک ہے ۔ وائے قسمت نواب خورشید بیگم کی اکلوئی نمازوں</w:t>
        <w:br/>
        <w:t>کی پہلی لڑکی کی سکونت کے لئے ایسا مکان ، اور ہم اس محل میں آرام سے بیٹھے ہوں جو</w:t>
        <w:br/>
        <w:t>اُسی کے روپیہ سے خریدا گیا ہے ۔</w:t>
        <w:br/>
        <w:t>جعفری بیگم چیکی میٹھی سن رہی ہیں اور شربت کے گھونٹ کی طرح حلق سے</w:t>
        <w:br/>
        <w:t>اپنے</w:t>
        <w:br/>
        <w:t>اتار رہی ہیں ۔ اب تو شاید جعفری بیگم صاحبہ کو جھوٹ کہنے کی جراءت نہ ہو جب )</w:t>
        <w:br/>
        <w:t>باداجان کی زبان سے اختری کی مقدرت کا حال سن لیا ۔ اب اگر جیہات ہو تو اپنے</w:t>
        <w:br/>
        <w:t>باپ کو جھوٹا بنائیں یہ بھی ان کی سعادت مندہی سے بعید نہیں ، حسد ایسی ہی بڑی بلا ہو۔</w:t>
        <w:br/>
        <w:t>خورشید مرزا بہت برہم تھے۔ کئی مرتبہ سخت الفاظ جعفری کے باب میں زبان پر</w:t>
        <w:br/>
        <w:t>لائے جو کبھی خورشید مرزا ایسے بردبار نیک طینت آدمی کی زبان سے کبھی کسی نے نہیں</w:t>
        <w:br/>
        <w:t>سنے تھے ۔ تھوڑی دیر تک یہی حالت غیظ و غضب کی طاری رہی پھر حکیم صاحب سے</w:t>
        <w:br/>
        <w:t>مخاطب ہو کے، حکیم صاحب مجھے ایکدم کے لئے اخترکی کا اس مکان سے علیحدہ رہنا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۱۹۴</w:t>
        <w:br/>
        <w:t>اختر می بیگم</w:t>
        <w:br/>
        <w:t>گوارا نہیں ہے ۔ آپ فوراً سوار کر لائیے۔ میں خود اس سے معذرت کروں گا ۔</w:t>
        <w:br/>
        <w:t>حکیم صاحب ۔ میں آپ کے حکم کے تعمیل کے لئے حاضر ہوں ابھی جاتا ہوں</w:t>
        <w:br/>
        <w:t>مگر</w:t>
        <w:br/>
        <w:t>خورشید مرزا ۔ مگر اس گھر میں واپس لانے کی رائے نہیں ہے ۔</w:t>
        <w:br/>
        <w:t>حکیم صاحب ۔ جی ہاں میری عقل ناقص میں تو یہی آتا ہے کہ اس باب میں اخترکی</w:t>
        <w:br/>
        <w:t>کی خوشی کو مقدم رکھا جائے اس کے بعد مراد علی کے مقدمہ میں جو آپ کی ہدایت ہو</w:t>
        <w:br/>
        <w:t>اس پر عمل کیا جائے گا ۔</w:t>
        <w:br/>
        <w:t>خورشید مرزا ۔ مجھے اپنی رائے پر اب کچھ اعتماد نہیں رہا اب آپ اپنی رائے سے</w:t>
        <w:br/>
        <w:t>کام کیجئے۔ جس قدر روپیہ کی ضرورت ہو لیجئے ۔ میرا اختر کی کے دیکھنے کو جی چاہتا ہے</w:t>
        <w:br/>
        <w:t>اُس سے معذرت ضرور ہے ۔ اس کے سوا مجھے کسی بات کی پروا نہیں ہے ۔</w:t>
        <w:br/>
        <w:t>حکیم صاحب ۔ مناسب ہے میں اختری کے پاس جاتا ہوں ۔ اجازت ہے ۔</w:t>
        <w:br/>
        <w:t>خورشید مرزا ۔ بہتر ہے ۔</w:t>
        <w:br/>
        <w:t>جعفری نے جو سنا کہ حکیم صاحب آتے ہیں فوراً جلد جلد قدم بڑھا کے اپنے</w:t>
        <w:br/>
        <w:t>کمرے میں آ بیٹھی حکیم صاحب کو بھی پاؤں کی آہٹ سے معلوم ہو گیا کہ خورشید مرزا</w:t>
        <w:br/>
        <w:t>کی اور میری باتیں کوئی کان لگائے سن رہا تھا مگر حکیم صاحب نے اب جعفری سے</w:t>
        <w:br/>
        <w:t>ہمکلام ہونا مناسب نہ جانا حکیم صاحب سیدھے زینت بیگم کے مکان پر گئے ۔</w:t>
        <w:br/>
        <w:t>یہ ہم ناظرین سے کہنا بھول گئے تھے کہ حکیم صاحب کے جب اختر کی کا اس مکان میں</w:t>
        <w:br/>
        <w:t>آنا معلوم ہوا تھا تو خورشید مرزا صاحب سے ملنے کے پہلے وہ یہاں ہو کے گئے</w:t>
        <w:br/>
        <w:t>تھے ۔ اب دوسری مرتبہ خورشید مرزا کا پیام لے کے جاتے ہیں ۔ اختر کی کو اسوقت</w:t>
        <w:br/>
        <w:t>خورشید مرزا کی حالت معلوم ہوئی ۔ مزاج کے روبصحت ہونے سے بہت اطمینان</w:t>
        <w:br/>
        <w:t>ہوا یہاں بہت دیر تک باتیں ہوئیں ۔ رحیم بخش، شرفو بوشن ۔ یہ سب کے حالات بیان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اختری بیگم</w:t>
        <w:br/>
        <w:t>166</w:t>
        <w:br/>
        <w:t>پٹا کے تشہیر کیا اور شہر سے نکلوا دیا، بس یہی سلوک جعفری نے اختری کے ساتھ کیا۔</w:t>
        <w:br/>
        <w:t>اب تجھ کو ایک دم کے لئے گھر میں نہ رہنے دوں گی ۔ یہ کہہ کے ہاتھ پکڑ کے باہر</w:t>
        <w:br/>
        <w:t>نکالنے چلی ۔</w:t>
        <w:br/>
        <w:t>نادری - باجی خدا کے قہر سے ڈر وہ کوئی اس طرح بھی کسی کے ساتھ کرتا ہے</w:t>
        <w:br/>
        <w:t>ابا جان خفا ہوں گے ۔</w:t>
        <w:br/>
        <w:t>جعفری ۔ اور آگ بگولا ہو گئی، تو چپ رہ نہیں تو مارتے مار تے دم تیرا نکال</w:t>
        <w:br/>
        <w:t>ڈالوں گی ۔ پھر اختری کی طرف بڑھی ۔</w:t>
        <w:br/>
        <w:t>اختری - اچھا تو ڈولی بلوا لینے دو۔</w:t>
        <w:br/>
        <w:t>جعفری بڑی ڈولی پر چڑھنے والی ۔ پرائے گھر میں خیرات کے ٹکڑے دوں پر ٹری</w:t>
        <w:br/>
        <w:t>ہیں ڈولی پر سوار ہو کے جائیں گی ۔ خیرات خوری ۔</w:t>
        <w:br/>
        <w:t>اختری کو کچہ زمین پڑا ۔ دروازے پر جا کے نوکروں کا منہ پھروا کے سرے سے</w:t>
        <w:br/>
        <w:t>پاؤں تک چادر اوڑھ لی اور ہر مزی کا گھر تھوڑی دور تھا۔ اگلی میں سناٹا پڑا تھا ، زار</w:t>
        <w:br/>
        <w:t>و قطار روتی ہوئی ہر مزی کی ماں کے پاس چلی گئی، یہ وہی دن تھا جب ہر مزی پیشن</w:t>
        <w:br/>
        <w:t>کی فکر میں ریلوے اسٹیشن گئی ہوئی تھی۔</w:t>
        <w:br/>
        <w:t>ترے کوچہ سے ظالم ایسی مجبوری سے ہم نکلے</w:t>
        <w:br/>
        <w:t>کہ جیسے کش مکش میں عاشق شیدا کا دم نکلے</w:t>
        <w:br/>
        <w:t>ہرمزی کی ماں اختری کے حالات سے کسی قدر واقف ہو چکی تھیں اختری</w:t>
        <w:br/>
        <w:t>کو اس دہاڑے سے نکلتے دیکھ کے سخت تاسف کیا۔ یہ بی جعفری کے کرتوت ہیں، میں تو پہلے</w:t>
        <w:br/>
        <w:t>کہتی تھی کہ ایک دن یہ انجام ہوتا ہے یہ لڑکی کسی کی نہیں ہے کیسے طوطے کی طرح آنکھیں پھیر</w:t>
        <w:br/>
        <w:t>لیں خدا کر کے خورشید مرزا اٹھ کھڑے ہوں تو دیکھا بی جعفری کی کیا گت ہوتی ہے ۔</w:t>
        <w:br/>
        <w:t>اختری - وہ خدا کرے جلد اچھے ہو جائیں ہیں تو اُس گھر میں، آب نہ جاؤں گی میرے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اختری بیگم</w:t>
        <w:br/>
        <w:t>۱۹۵</w:t>
        <w:br/>
        <w:t>کئے گئے اگر چہ ہر مزی کا ریل پر جانا چھایا گیا۔ حکیم صاحب کچھ سمجھ گئے مگر خود حکیم صاحب</w:t>
        <w:br/>
        <w:t>نے بھی اس واقعہ کے صاف صاف بیان ہونے پر زور نہیں دیا۔ اس لئے کہ اس میں ہر فربزی</w:t>
        <w:br/>
        <w:t>اور زینبی بیگم کی کئی قدر کی ہوتی تھی۔ ختم کلام اس طرح ہوا کہ مراد علی اور تو ش کو گاری</w:t>
        <w:br/>
        <w:t>میں بیٹھے دیکھنے والے نے بچشم خود دیکھا کہ نواب مرزا گاڑی کے پاس سے ہٹا دے</w:t>
        <w:br/>
        <w:t>گئے مگر وہ گارڈ کے پیچھے پیچھے چلے گئے تھے۔ پھر پیٹ کے نہیں آئے ۔ غالباً ساتھ ہی</w:t>
        <w:br/>
        <w:t>گئے۔ حکیم صاحب نے بھی کہا یقینا ساتھ گئے ۔ مگر وہ عجب نہیں بمبئی یا کر اجی میں ہوں لیکن</w:t>
        <w:br/>
        <w:t>یہ نہیں معلوم کہاں ہیں، میں نوراً روانہ ہونے کو تیار ہوں ۔ مگر مجھے یہ معلوم ہو جاتا کہ مجھے</w:t>
        <w:br/>
        <w:t>اب کر اچی جانا چاہئے یا بمبئی۔ نواب مرزا نے اپنے گھر پر اطلاع دی ہو گی اب رات کے</w:t>
        <w:br/>
        <w:t>نو بجے نہیں کل انشاء اللہ جاؤں گا۔ اس کے بعد اختری کے جانے کے باب میں مشورہ</w:t>
        <w:br/>
        <w:t>ہوا ۔ خود شید مرزا بے چین ہیں ۔</w:t>
        <w:br/>
        <w:t>اختری ۔ مجھے کوئی عذر نہیں ہے اس لئے کہ اس میں ماموں جان کا کیا قصور</w:t>
        <w:br/>
        <w:t>ہے اور میں تو کہتی ہوں کسی کا بھی تصور نہیں ہے۔ جعفری بیگم اپنے خیال کے موافق اپنے</w:t>
        <w:br/>
        <w:t>باپ کی خیر خواہی کی کیا برائی کی۔</w:t>
        <w:br/>
        <w:t>زینت بیگم - خاک خیر خواہی کی۔ ہم نے نانا خیر خواہی کی مگر اس طرح گھر سے مجبور</w:t>
        <w:br/>
        <w:t>کر کے نکالنے کو کیا کہا جائے۔</w:t>
        <w:br/>
        <w:t>حکیم صاحب ۔ درست ہے اور یہ بھی خیال فرمائیے کہ باپ نے جسکو برورش</w:t>
        <w:br/>
        <w:t>کیا ہو اپنے گھر میں لا کے رکھا ہو اُس کو نکالنا باپ کو بے وقوف سمجھنا اپنی عقل پر بھرو نا</w:t>
        <w:br/>
        <w:t>کر لینا اس تصور کو تو کوئی بھی عقل اور اضافا" معاف نہیں کر سکتا کہ ایک پردہ نشین بڑھی</w:t>
        <w:br/>
        <w:t>کو دن دھاڑے سر باز انہ نکال دیا جائے یہ بہت بڑا کیا ۔</w:t>
        <w:br/>
        <w:t>اختری ۔ میں کل ماموں جان کو دیکھنے جاؤں گی، رات کے وقت بیمار کو نہیں</w:t>
        <w:br/>
        <w:t>پوچھتے نہیں تو ابھی جاتی ، میراجی خود اُن کے دیکھنے کو تڑپ رہا ہے۔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160</w:t>
        <w:br/>
        <w:t>اختری میگیم</w:t>
        <w:br/>
        <w:t>نزدیک جعفری کا کوئی قصور نہیں ہے یہ میری قسمت ہے اماں کیا سمجھی تھیں جو کچھ ہاتھوں</w:t>
        <w:br/>
        <w:t>نے میرے لئے کیا میری بھلائی کے لئے کیا اُن کو اس دن کی کیا خبر تھی ، یہ تقدیری امور ہیں۔</w:t>
        <w:br/>
        <w:t>جس کو میں دوست بناؤں مرا دشمن ہو جائے</w:t>
        <w:br/>
        <w:t>میں اگر موم کو پگھلاؤں تو آہن ہو جائے</w:t>
        <w:br/>
        <w:t>خورشید مرز ایر عنی کا عالم دیر تک طاری رہا آخر جعفری نے چیخ چیخ کے کان کے</w:t>
        <w:br/>
        <w:t>پاس چلا ہلا کے ہوشیار کر دیا ۔ ہوشیار تو ہوئے مگر بخار بہت تیز ہو گیا تھا۔ اب جو آنکھ کی</w:t>
        <w:br/>
        <w:t>بہکی بہکی باتیں کرنے لگے ۔ پلنگ پر اُٹھ بیٹے کھڑے ہو گئے ۔ کپڑے پھاڑنے لگے، سرسامی</w:t>
        <w:br/>
        <w:t>حالت ہوگئی ، گھرمیں عورتیں تھیں یا باہر کر چکے تھے۔ حکم جعفر علی کو دریافت کیا معلوم ہوا</w:t>
        <w:br/>
        <w:t>باہر گئے ہوئے ہیں کب گئے ایک ہفتہ ہوا کب آئیں گے معلوم نہیں ۔ نواب مرزا اور جعفر علی</w:t>
        <w:br/>
        <w:t>کی ایک صلاح تھی چھلکے چھکے کا روائیاں کرتے تھے کسی کو کانوں کان معلوم نہ تھا کہ کیا</w:t>
        <w:br/>
        <w:t>کر رہے ہیں ۔</w:t>
        <w:br/>
        <w:t>خورشید مرزا کی یہ حالت دیکھ کے ڈاکٹر کو بلا بھیجا ، ڈاکٹر نے حال دریافت</w:t>
        <w:br/>
        <w:t>کیا معلوم ہوا، بخار تھا اور اُسی حالت میں میں عشق آگیا تھا ۔ ہم لوگوں نے چوا ہم لوگوں نے چونکایا ۔ ڈاکٹر نے</w:t>
        <w:br/>
        <w:t>سخت افسوس کیا عش آتے ہی کیوں نہ خبر کی، می تونی سے چونکائے گئے اُسی حالت میں نیند</w:t>
        <w:br/>
        <w:t>آنے کی دوا دینا تھی تاکہ ہو جائیں ۔ جب آپ ہی آپ ہوشیار ہوتے ادہر بخار بھی اتر جاتا؟</w:t>
        <w:br/>
        <w:t>بہت جلد اچھے ہو جاتے ۔ اب حالت نازک ہو گئی سخت سرسام ہے دماغ کی جھلی میں درم</w:t>
        <w:br/>
        <w:t>ہو گیا ہے ۔ مناسب تدبیریں بتائیں، سر پر برف بند ہوائی گئی ، دوا پلائی گئی، چند آنے</w:t>
        <w:br/>
        <w:t>کی دوا دی گئی ۔ ڈاکٹر صاحب نواب کے دوست حالت خراب تھی جاہل عورتوں کی تیمارداری</w:t>
        <w:br/>
        <w:t>مشکل تھی اس لئے فورا ہسپتال سے ایک ولایتی نرس کو بلا کے بیمار کو سپرد کیا۔</w:t>
        <w:br/>
        <w:t>اخترکی نے پھر انسانیت کی احال دریافت کرنے کے لئے ایک عورت کو بیجا بجاری</w:t>
        <w:br/>
        <w:t>پر دو چار گالیاں پڑیں خورشید مرز کو تو سرسام تا مگر جعفری کی یا دیوانی ہوگئی تھی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اختری بیگم</w:t>
        <w:br/>
        <w:t>149</w:t>
        <w:br/>
        <w:t>اخترکی پر رہ رہ کے غصہ آتا تھا ۔ باپ کی بیماری کا الزام اختری کے سر تھپپا جاتا تھا اصلی</w:t>
        <w:br/>
        <w:t>حال معلوم نہ تھا ۔ نادری دم بخود تھی ۔ باپ کو گھڑی گھڑی جا کے دیکھ آتی تھی اور اپنے</w:t>
        <w:br/>
        <w:t>کرنے میں چپکی بیٹھی دعائیں مانگ رہی تھی ۔ جعفری کو سوائے بک بک جھک جھک</w:t>
        <w:br/>
        <w:t>رونا پیٹنا چلانا باپ کے کمرے میں گھسی جاتی ہے پھر چونکا یا چاہتی ہے۔ نرس نے روکا</w:t>
        <w:br/>
        <w:t>تو اس سے لڑنے لگی آخر اس نے بہت ڈانٹا چلے جانے کی دھمکی دی۔ صاف منہ پر</w:t>
        <w:br/>
        <w:t>کہ دیا کہ اگر تم اپنی ہو قومی سے علاج نہ کرنے دو گی تو یہ نواب مر جائے گا ۔</w:t>
        <w:br/>
        <w:t>جعفری - خدا نہ کرے ترے منہ میں خاک، وہ تو کہئے ولایتی نرس اگر دو زبان</w:t>
        <w:br/>
        <w:t>جاتی نہ تھی ورنہ بی جعفر کو بد زبانی کی سزا ملائی، وہ یہ مجھی بیار باپ کے لئے بڑی</w:t>
        <w:br/>
        <w:t>بیٹی دعا مانگی تر ہے "</w:t>
        <w:br/>
        <w:t>آخر ڈاکٹر صاحب سے شکایت کی نوبت آئی، ڈاکٹر صاحب نے بہت سمجھایا</w:t>
        <w:br/>
        <w:t>کہ علاج ہو نے دو تم لوگ علاج میں دخل نہ دو در نہ افسوس ہو گا ۔ آخر جعفری کو</w:t>
        <w:br/>
        <w:t>نوکروں چاکروں نے سمجھا بجھا کے خاموش کیا ، قاعدہ سے علاج ہونے لگا ۔ سچ ہے نادان</w:t>
        <w:br/>
        <w:t>کی دوستی جی کا زیاں، جعفری باپ کی عاشق تھی اس نے جو کچھہ کیا باپ کی محبت سے کیا اگر یہ</w:t>
        <w:br/>
        <w:t>جس بداخلاقی سے اس نے اختری کو نکالا تھا وہ کسی طرح قابل عفو نہ تھا مگر اختر کی بجائے</w:t>
        <w:br/>
        <w:t>خود نادم تھی اُس کو بھی خورشید مرزا سے محبت تھی ۔ تیمار داری کا اس کو اچھا سلیقہ تھا</w:t>
        <w:br/>
        <w:t>اگر وہ گھر میں موجود ہوتی خورشید مرزا کے علاج اور تیمار داری میں بڑی مدد ملتی مگر اس کا</w:t>
        <w:br/>
        <w:t>کوئی نام نہ لے سکتا تھا ، ادہر وہ خورشید مرزا کے دیکھنے کو تڑی تھی مگر دیکھنا کیسا ئی</w:t>
        <w:br/>
        <w:t>دن ہو گئے کسی نے حال تک نہ کہا ۔ کہتا کون ، بی جعفری سب پر حاکم تھیں ۔ اُن کے ماہیے</w:t>
        <w:br/>
        <w:t>کوئی دم نہ مار سکتا تھا ۔</w:t>
        <w:br/>
        <w:t>خور شبیہ مرزا کو چار دن کے بعد کسی قدر ہوش آیا ، سرسام سے خدا نے نجات دی</w:t>
        <w:br/>
        <w:t>بخار بھی کم ہو گی مگر انتہا کا ضعف تھا ۔ ڈاکٹر کا حکم ہے سوا نرس کے کوئی بیمار کے پاس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۱۸۰</w:t>
        <w:br/>
        <w:t>اختری بیگم</w:t>
        <w:br/>
        <w:t>نہ جانے پائے ایسا کوئی حال نہ کہا جائے جس سے دل و دماغ کو صدمہ پہنچے بلکہ کوئی</w:t>
        <w:br/>
        <w:t>بات نہ کرے نہ اچھی نہ بری سکون و آرام کی ضرورت ہے نہیں تو ہماری کے پلٹ جانے</w:t>
        <w:br/>
        <w:t>کا خوف ہے ۔ اگر اب بخار زیادہ ہوا اور سراسامی حالت پھر ہو جائے گی اور اب کی</w:t>
        <w:br/>
        <w:t>جانبری مشکل سے ہو گی ۔ خورشید مرزا کے ایک قدیم دوست ڈاکٹر عنایت علی میما بنی کا</w:t>
        <w:br/>
        <w:t>حال سن کے دیکھنے آئے اُنھوں نے دوا کے بنائے اور پلوانے کا اہتمام اپنے ذمہ</w:t>
        <w:br/>
        <w:t>لے لیا ۔ لڑکیوں کو پس پردہ بلا کے بڑے ڈاکٹر کا حکم سمجھا دیا ۔ اور اپنی رائے بھی</w:t>
        <w:br/>
        <w:t>ظاہر کی دیکھو خدا کے واسطے کسی قسم کا شور و غل گھر میں نہ ہونے پائے ۔</w:t>
        <w:br/>
        <w:t>جعفری ۔ یہ تو بڑی مشکل ہے کہ ہم اپنے باپ کو ایک دلایتی میم کے ہاتھوں میں</w:t>
        <w:br/>
        <w:t>چھوڑ دیں خدا جانے ان کو ضرور ستا ہو پیاسے ہوں بھوکے ہوں ۔ دوسرے غیر مذہب</w:t>
        <w:br/>
        <w:t>ایسے وقت میں کیسی بنے ۔</w:t>
        <w:br/>
        <w:t>ڈاکٹر عنایت علی ۔ آپ اپنی محبت کو ذرا ضبط کیجئے خدانہ کرے ان کی وہ حالت</w:t>
        <w:br/>
        <w:t>اب نہیں ہے جس سے ایسا خیال ہو جو اپنے ظاہر کیا ہے ۔ میں بھی تو مسلمان ہوں پس</w:t>
        <w:br/>
        <w:t>دوستی اور محبت عقل کے ساتھ ہونا چاہئے۔ جو کچھ بیمار کے حق میں حکیم کی رائے</w:t>
        <w:br/>
        <w:t>ہے اُس کی تعمیل دوستی ہے ۔</w:t>
        <w:br/>
        <w:t>جعفری کے خیالات دور درانہ تھے ان کا منشاء یہ تھا کہ اس حالت میں میرا</w:t>
        <w:br/>
        <w:t>پاس رہنا ضروری ہے، دلی منشا غیر لوگوں کے سامنے زبان سے ادا نہ ہو سکتا تھا۔ ویت</w:t>
        <w:br/>
        <w:t>آخری میں دھیان لگا ہوا تھا۔ ایسا نہ ہو مجھے خبر نہ ہو بارا جان اس حالت میں کوئی</w:t>
        <w:br/>
        <w:t>وصیت نامہ لکھ دیں، اخترکی کے نام ثلث جائداد منتقل کردیں تو زندگی میں بھی اختری</w:t>
        <w:br/>
        <w:t>نے خوب لوٹ لوٹ کے کھایا اور مرنے کے بعد بھی تہائی کی حصہ دار بن کے بیٹھیں گی۔</w:t>
        <w:br/>
        <w:t>یہ ہم نہیں کہتے کہ جعفری کو باپ کی محبت نہ تھی وہ یہ بھی چاہتی تھی کہ اس علالت کی</w:t>
        <w:br/>
        <w:t>حالت میں نہ باپ کی خدمت کر کے ثواب حاصل کرے مگر اسی کے ساتھ ہی وصیت نامہ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اختری بیگم</w:t>
        <w:br/>
        <w:t>۱۷۱</w:t>
        <w:br/>
        <w:t>اور ثلث جائداد کے نکل جانے کا اندیشہ لگا ہوا تھا، ڈاکٹر عنایت علی کے دفعہ آجائے</w:t>
        <w:br/>
        <w:t>اور آپ ہی آپ تیمار داری کا اہتمام اپنے ہاتھ میں لینے سے اُس کو یہ خیال پیدا ہوا</w:t>
        <w:br/>
        <w:t>تھا کہ عنایت علی کو اختری نے بھیجا ہے ۔ یہ خیال اس لئے پیدا ہوا تھا کہ اختری کے</w:t>
        <w:br/>
        <w:t>علاج کے لئے ڈاکٹر عنایت علی کئی مرتبہ آئے تھے۔ جعفری اس وقت گھر کی حاکم تھی مگر</w:t>
        <w:br/>
        <w:t>اُس کو جرات نہ ہوئی تھی کہ باپ کے ایک قدیم در دست کو روک سکے۔</w:t>
        <w:br/>
        <w:t>خورشید مرزا اب ہوش میں تھے لیکن ان کو گھر کے حالات سے اطلاع نہ تھی</w:t>
        <w:br/>
        <w:t>ان کو کبھی یہ خیال نہیں آیا کہ اختری اب اس گھر میں نہیں رہتی نواب کی طبیعت میں</w:t>
        <w:br/>
        <w:t>بدگمانی کا شائبہ نہ تھا وہ خود دل کے نیک تھے اور سب کو نیک سمجھتے تھے جب اُنکو</w:t>
        <w:br/>
        <w:t>مراد علی ایسے جعلیہ سے کبھی بد گمانی نہیں ہوئی یہاں تک کہ وہ نوٹ، اور صند و قیچہ لیکے</w:t>
        <w:br/>
        <w:t>فرارہ ہو گیا ۔ تو اپنی بیٹی جعفری کی نسبت کب یہ خیال ہو سکتا تھا کہ میرے بیہوش ہوتے ہی</w:t>
        <w:br/>
        <w:t>اُس نے اختری کو اس ذلت کے ساتھ گھر سے نکال دیا، وہ صرف اتنا جانتے تھے کہ</w:t>
        <w:br/>
        <w:t>جعفری اخترکی سے صاف نہیں ہے دلی رنجشیں ہیں لیکن رنجشیں ایسی ہی ہیں حبیبی</w:t>
        <w:br/>
        <w:t>چارہ دیواری میں رہنے والی نیک بخت عورتوں میں ہوا کرتی ہیں ۔ آپس میں بول چال</w:t>
        <w:br/>
        <w:t>نہیں ہے ایک دوسرے کو دیکھ کے منہ پھیر لیتا ہے یا کہیں ایک کو بیٹھے کسی سے باتیں</w:t>
        <w:br/>
        <w:t>کرتے دیکھا وہاں دوسری نہ گئی یا اگر دوسری کسی کے پاس جا بیٹھی تو پہلی منہ بنا کے</w:t>
        <w:br/>
        <w:t>تیوری چڑھا کے اٹھ گئی یا اگر ایک کوکسی سے زیادہ باتیں کرتے ملتے جلتے دیکھا تو خوبات</w:t>
        <w:br/>
        <w:t>کرنا نا جانا چھوڑ دیا، یہ تو نتہا کا مینہ پن تھاکہ ایک پردہ نشین دوسری یه دونشین کو</w:t>
        <w:br/>
        <w:t>دن دہاڑے ہاتھ پکڑ کے سر بازار نکال دے کبھی خورشید مرزا کو جعفری سے ایسی</w:t>
        <w:br/>
        <w:t>بیہودگی کے واقع ہونے کا خیال نہ تھا نہ ہو سکتا تھا ۔ مگر رشک و حسد وہ بلا ہے کہ</w:t>
        <w:br/>
        <w:t>نوع انسانی کی پہلی ہی نسل میں ایک بھائی رقابتیں ، نے دوسرے بھائی ہابیل کو</w:t>
        <w:br/>
        <w:t>قتل کر دیا ۔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۱۸۲</w:t>
        <w:br/>
        <w:t>اختری بیگم</w:t>
        <w:br/>
        <w:t>خورشید مرزا بستر علالت پر پیڑے ہوئے ہے اس خیال میں ہیں کہ گھر کی حالت دہی ہے</w:t>
        <w:br/>
        <w:t>جو میری علالت کے پہلے تھی اچھا ہوا کہ خورشید مرزا کو اخترکی کے نکالے جانے کا حال</w:t>
        <w:br/>
        <w:t>اس وقت معلوم ہوا جب وہ اس صدمہ کے برداشت کے قابل ہو گئے تھے۔ اس</w:t>
        <w:br/>
        <w:t>وقت خورشید میرزا کا بال بال اختری کا ممنون احسان تھا۔ جس گھر سے اختری</w:t>
        <w:br/>
        <w:t>اس ذلت سے نکال دی گئی تھی ۔ وہ گھر اختری کے روپیہ سے نیلام سے چھڑا یا گیا تھا</w:t>
        <w:br/>
        <w:t>دہ موضع جس سے غلہ آتا تھا جو اس گھر میں بکتا تھا۔ جس میں سے دو روٹیاں اختری</w:t>
        <w:br/>
        <w:t>بھی کھالیا کرتی تھی ۔ اور اب وہ دو روٹیاں بھی چھین لی گئی تھیں، اختری کا موضع</w:t>
        <w:br/>
        <w:t>تھا۔ ترکاری، آلو، گو بھی مسٹر کی پھلیاں جو باغ سے آئے اس گھر میں کھانے پکانے</w:t>
        <w:br/>
        <w:t>میں صرف ہوتی تھیں وہ اختری کا تھا غرض کہ جو کچھ مال دنیا اسباب خورد و نوش</w:t>
        <w:br/>
        <w:t>عیش دراحت اس گھر میں مہیا تھا وہ اختری کی بدولت تھا جس سے اختری اس</w:t>
        <w:br/>
        <w:t>بد خلقی کے ساتھ محرم کی گئی تھی ۔ یہ ہی سچ ہے کہ جعفری کو یہ حالات معلوم نہ تھے مگر</w:t>
        <w:br/>
        <w:t>اس کو یہ ضرور معلوم تھا کہ باپ کو اختری سے محبت ہے وہ باپ کی لے پالک بھی</w:t>
        <w:br/>
        <w:t>جاتی ہے ۔ باپ کے عزیز کی یا پہلی منگیتر کی لڑکی ہے ۔ اگر خدا نخواستہ باپ کی آنکھ بند</w:t>
        <w:br/>
        <w:t>ہو جاتی جعفری کو لازم تھا کہ اختری کو اپنی بہن سمجھتی جعفری اختری کو نکال کے سخت</w:t>
        <w:br/>
        <w:t>اخلاقی گناہ کی مرتب ہوئی اور اس کی پاداش کی مستوجب تھی، وہ باپ کی بھی گناہگارا</w:t>
        <w:br/>
        <w:t>تھی اور خدا کی بھی اس لئے کہ اخلاق خدائی قانون ہے ۔ اس مستحکم قانون کی خلاف ورزی</w:t>
        <w:br/>
        <w:t>کر کے کوئی ستر نہیں بیچ سکتا۔ اُس قادر مطلق نے اپنے ہر قانون کے ساتھ خواہ وہ</w:t>
        <w:br/>
        <w:t>جسمانی ہو خواہ روحانی ، اُس کی خلاف ورزی کے عذاب کو لازم و ملزوم کر دیا ہے۔</w:t>
        <w:br/>
        <w:t>مثلاً گردن بھر کام کرنے کے بعد رات کو چند ساعت آرام لینا بدنی قانون ہے اگر کوئی</w:t>
        <w:br/>
        <w:t>اس قانون کو توڑنا چاہے اول تو یہ انسان کے اسکان سے خارج ہے سولی پر بھی</w:t>
        <w:br/>
        <w:t>نیند آجاتی ہے۔ اگر مشکل جاگتا رہا کوئی کام نہ کر سکے گا نیند کا خمار اور کسلمندی موت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اختری بیگم</w:t>
        <w:br/>
        <w:t>کا مزا چکھا دیگی ۔</w:t>
        <w:br/>
        <w:t>۱۸۳</w:t>
        <w:br/>
        <w:t>احسان فراموشی اخلاقی گناہ ہے ۔ اگر اس کا مرتکب ہوگا ۔ نظام معاشرت</w:t>
        <w:br/>
        <w:t>کے افراد کی نظروں میں ذلیل ہو جائے گا کہیں دست قدرت سے مجرم کو سزا ملتی ہے</w:t>
        <w:br/>
        <w:t>کبھی خلق خدا کے ذمہ یہ اور امت پر ہو جاتی ہے ۔ چاہے کوئی محرم مان چوٹ</w:t>
        <w:br/>
        <w:t>جائے کو را نکل جائے مجال کیا ہے ۔ تھوڑی دیر تک انتقام سے جعفری کو لطف آ یا وہ</w:t>
        <w:br/>
        <w:t>بھی اس وقت جبکہ باپ بے ہوش بظاہر مردہ تھے ۔ خود غیض و غضب سے تمام بدن</w:t>
        <w:br/>
        <w:t>لرز رہا تھا ۔ ایک مظلوم پر وہ نشمین کو ہاتھ پکڑ کے دروازہ کے باہر کر دینے میں جو کچھ</w:t>
        <w:br/>
        <w:t>لذت لی ہے مگر یہ لذت اُس لذت کے برابر ہے جو واقعی مجرم جان کے بخشند ینے میں</w:t>
        <w:br/>
        <w:t>ملتی ہے ۔ یہ لذت اختری کے نصیب میں تھی ۔</w:t>
        <w:br/>
        <w:t>خلیفہ مامون رشیدہ کہا کرتا تھاکہ اگر مجرموں کو معلوم ہو کہ مجہو عضومیں کیالات</w:t>
        <w:br/>
        <w:t>ملتی ہے اور مجھے اس لذت کی کسی قدر حرص ہے تو عجب نہیں ارتکاب جرائم کی جراتیں</w:t>
        <w:br/>
        <w:t>بہت بڑھ جائیں ۔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۱۸۴</w:t>
        <w:br/>
        <w:t>اختری بیگم</w:t>
        <w:br/>
        <w:br/>
        <w:t>باب ۳۳</w:t>
        <w:br/>
        <w:t>جب یہ واقعات ، بوتن کے واقعہ کے بعد ، ہرمزی نے دوسرے دن شریف کے</w:t>
        <w:br/>
        <w:t>مکان پر جو اس مکان کے پچھواڑے تھا آدمی بھیج کر رحیم بخش کو بلوانا چاہا ۔ مکان میں</w:t>
        <w:br/>
        <w:t>نفل پڑا تھا ، رحیم بخش کو معلوم تھا کہ اس کی اور شرف کی ضرور تلاش ہوگی ۔ اس لئے یہ دونو</w:t>
        <w:br/>
        <w:t>رو پوش ہو گئے۔ مراد علی کی فراری جس کے بعض حالات خود ہر مری کی نظر سے گزرے</w:t>
        <w:br/>
        <w:t>تھے مگر اس کو گمان غالب تھا کہ نواب مرزا اس کے تعاقب میں گئے ہیں ، خورشید مرزا</w:t>
        <w:br/>
        <w:t>کی سخت علالت اور اسی سلسلہ میں اخترکی کا نکالا جانا یہ سب واقعات ایسے نہ تھے کہ</w:t>
        <w:br/>
        <w:t>خاموشی اختیار کی جاتی، اور حتی الامکان کوشش نہ کی جاتی ۔ ہر مری نے حکیم محضر علی</w:t>
        <w:br/>
        <w:t>کو اگرہ کے ایک ہوٹل کے پتہ پر جسے کا نام اس کو کسی طرح یاد تھا تار دے دیا</w:t>
        <w:br/>
        <w:t>تھا اُس کو خیال تھاکہ یہ تار عجب نہیں حکیم صاحب کو مل جائے ، واپسی کے وقت یہ تار</w:t>
        <w:br/>
        <w:t>گوالیر میں حکیم صاحب کو ملا۔ مضمون یہ تھا در لکھنو میں آپ کی سخت ضرورت ہے ۔</w:t>
        <w:br/>
        <w:t>حکیم صاحب نے واپسی میں بڑی جلدی کی آخری ہفتہ کے دن سر شام حکیم صاحب لکھنوی</w:t>
        <w:br/>
        <w:t>میں داخل ہو گئے۔ رات کی رات گرمی آرام کیا نماز صبح کے بعد خورشید مرزا کے</w:t>
        <w:br/>
        <w:t>مکان پر گئے ۔</w:t>
        <w:br/>
        <w:t>حکیم صاحب کو ہر مزی کے تار سے اتنا ضرور معلوم ہوا کہ کوئی جدید واقعہ کھٹو</w:t>
        <w:br/>
        <w:t>میں ہوا ہے ۔ خورشید مرزا کے مکان پر نوکروں چاکروں کو مراد علی کے فرار ہو جانے</w:t>
        <w:br/>
        <w:t>کی اطلاع ہو گئی تھی ، یہ لوگ نواب صاحب کی علالت میں اختری کے نکالے جانے اور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