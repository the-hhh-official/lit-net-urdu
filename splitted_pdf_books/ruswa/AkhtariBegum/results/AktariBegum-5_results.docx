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۹۶</w:t>
        <w:br/>
        <w:t>کیں کہ دیر تک ہنسی رہی ۔</w:t>
        <w:br/>
        <w:t>اختری بیم</w:t>
        <w:br/>
        <w:t>میر صاحب ۔ میں اور طریقہ پر چلا پہلی تو میں نے شیشہ میں اُتارا گویا میں سب</w:t>
        <w:br/>
        <w:t>بنا دوں گا ، اس فقرہ میں آگے دور و سیہ بھی میں نے اینٹھ لئے بتایا تو یہ بتایا اور جو</w:t>
        <w:br/>
        <w:t>کچھ بتایا، صحیح بتایا، اور ان ہی مجھ کو معلم بھی تھا تو کچھ غریب بھی نہ ہوا۔</w:t>
        <w:br/>
        <w:t>میں نے کہا کہ کوئی ڈیرھ سال ہوئے ایک بیگم صاحبہ بیمار ہو کے یہاں آئی</w:t>
        <w:br/>
        <w:t>تھیں، نو کر جا کہ ماما اصیلیں ہمراہ تھیں چند روز کے بعد انھوں نے انتقال کیا ، اسی</w:t>
        <w:br/>
        <w:t>مسجد کے پاس جنازہ کی نماز ہوئی انھیں عور توں نے جو ہمراہ تھیں قبرمی ان را تبریختہ</w:t>
        <w:br/>
        <w:t>بنوائی گئی۔ چراغ بھی قرآن خوانی میرے سپرد ہوئی ، دس پندرہ دن یہ لوگ یہیں</w:t>
        <w:br/>
        <w:t>رہے اُس کے بعد چلے گئے ۔</w:t>
        <w:br/>
        <w:t>مراد علی ۔ خورشید مرزا کو آپ جانتے ہیں ۔</w:t>
        <w:br/>
        <w:t>میر کیا جب کئی صاحب تشریف صورت ہمراہ تھے معلوم نہیں کس کا نام</w:t>
        <w:br/>
        <w:t>خورشید مرا تھانہ یہ کہ سکتا ہوں کہ اس نام کے کوئی صاحب تھے یا نہیں ۔ نواب صاحاب</w:t>
        <w:br/>
        <w:t>میر صاحب ، مرزا صاحب، شیخ صاحب اس طرح ایک دوسرے سے کلام کرتے اکثر</w:t>
        <w:br/>
        <w:t>سنا، معلوم نہیں کون کون تھا ۔</w:t>
        <w:br/>
        <w:t>مراد علی ۔ تنخواہ کون دیتا ہے ۔</w:t>
        <w:br/>
        <w:t>میر صاحب ۔ یہاں ایک مہا جن ہے وہ پانچ روپیہ ماہوار ماہ باہ دے دیا</w:t>
        <w:br/>
        <w:t>کرتا ہے ، زیادہ نہ میں نے دریافت کیا نہ ضرورت تھی مجھے کام سے کام ہے ۔</w:t>
        <w:br/>
        <w:t>مراد علی ۔ وہ مہا جن کہاں رہتا ہے ۔</w:t>
        <w:br/>
        <w:t>میر صاحب - آجیل در کان بند ہے دو مہینہ کی تنخواہ پیشگی دیکھے گا تھا۔</w:t>
        <w:br/>
        <w:t>مراد علی۔ کہاں گیا تھا، اب کہاں ہے۔</w:t>
        <w:br/>
        <w:t>میر صاحب شاید تیرتھ کو گیا ہے۔ خدا جانے کہاں ہو مجہ کو نہ معلوم کرنے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اختری بیگم</w:t>
        <w:br/>
        <w:t>۰۵</w:t>
        <w:br/>
        <w:t>کا پہلو بدل اس تذکرہ کو بالکل اُڑا دیا اور ار ہر ادہر کی باتیں کرنے لگے ۔ دس منٹ کے</w:t>
        <w:br/>
        <w:t>بعد اجازت چاہی۔</w:t>
        <w:br/>
        <w:t>شیخ احمد علی ۔ تو کیا تشریف لے جائے گا پھر بھی کبھی مجھ پر کرم فرمائیے گا</w:t>
        <w:br/>
        <w:t>آپ کے آنے سے بہت دل بہل گیا ۔</w:t>
        <w:br/>
        <w:t>نواب مرزا ۔ فرصت کم ہوتی ہے مگر انشاء اللہ حاضر ہوں گا۔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104</w:t>
        <w:br/>
        <w:t>اختری بیگم</w:t>
        <w:br/>
        <w:t>باب</w:t>
        <w:br/>
        <w:t>یہ ہمارے حال کا جو یاں کون ہے؟</w:t>
        <w:br/>
        <w:t>برسات کے دن ہیں ۔ ابر محیط آسماں سے برس کے گھل جاتا ہے ۔ پھر برہنے</w:t>
        <w:br/>
        <w:t>لگتا ہے ۔ ام اس افراط سے ہے کہ ٹوکرے کے ٹوکرے گاڑیاں کی گاڑیاں جو نڈی میں</w:t>
        <w:br/>
        <w:t>نہیں بکتیں لوگ اسی طرح زمین پر ڈال کے چلے جاتے ہیں باغوں میں جھولے پڑے</w:t>
        <w:br/>
        <w:t>ہیں چھوٹی چھوٹی لڑکیاں گا رہی ہیں، ہلکے ہلکے پینگ لے رہی ہیں۔</w:t>
        <w:br/>
        <w:t>نیم کی نمکولی پکی ساون کی دیگا</w:t>
        <w:br/>
        <w:t>اور جو چالاک جوانیں ہیں وہ اونچے اونچے پینگ لے رہی ہیں ۔ ڈرنے والیاں و دہی</w:t>
        <w:br/>
        <w:t>دو ہی کر کے چیخ رہی ہیں ، بھئی ہمیں آنا ردود</w:t>
        <w:br/>
        <w:t>آیا سا دن کا مہینہ پہنو دھانی چوڑیاں</w:t>
        <w:br/>
        <w:t>خورشید مرزا کے مکان میں بھی خاص چہل پہل ہے نادری نے باغ جلنے کی تیاری</w:t>
        <w:br/>
        <w:t>کی ہے۔ جعفری ایک مہینہ کے لے اپنی مانی کے گھریں جو فیض آباد میںرہتی تھیں نہا گئی ہی</w:t>
        <w:br/>
        <w:t>ابھی آجکل گھر کی منظم ہیں ، اناج گھی گڑ لکڑیوں سے بھی کھلاتی رہی ہیں کھانا کرائی ہیں،</w:t>
        <w:br/>
        <w:t>نانوی ہوں کیا انا اندرد ہوا چا رہے ناوری تھی ان آتی ہیں بھی ہر</w:t>
        <w:br/>
        <w:t>جاتی ہیں ۔ جعفری کے اکل کھر سے تین سے چھوٹوں سے لے کے بڑوں تک اس کی اس</w:t>
        <w:br/>
        <w:t>چند روزہ باہر جانے سے خوش تھے یہاں تک کہ خورشید مرنا بھی اگر چہ وہ جعفری کی</w:t>
        <w:br/>
        <w:t>ذرا سی بے چینی سے خود بے چین ہو جاتے تھے اس لے کہ ان کو معلوم تھاکہ جعفری بھتی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اختری بیگم</w:t>
        <w:br/>
        <w:t>۱۰۷</w:t>
        <w:br/>
        <w:t>ہے کسی کو برا کام کرتے دیکھ نہیں سکتی مگر جمعہ کو بہت چاہتی ہے مگر رات دن کی رنجشوں</w:t>
        <w:br/>
        <w:t>سے جو افترشی کی وجہ سے تھیں جعفری کے جانے سے خوش تھے، یہ ویسی ہی خوشی تھی</w:t>
        <w:br/>
        <w:t>جو چھوٹے بچوں کو مکتب میں مولوی صاحب کے کہیں چلے جانے سے ہوتی ہے نو آب</w:t>
        <w:br/>
        <w:t>مرزا کا لڑکا لڑکی اس گھر میں کھیلتے پھرتے ہیں، اختری کا چہرہ بھی بحال اب کسی قدر منھ</w:t>
        <w:br/>
        <w:t>کی اُداسی کم ہوتی جاتی ہے ۔ ہر مرزی سے بھی باغ کے چلنے پر اصرار کیا جاتا ہے وہ</w:t>
        <w:br/>
        <w:t>نوکری کا عذر کرتی ہے ۔</w:t>
        <w:br/>
        <w:t>اختریسی۔ اللہ بہن ہر مرزی اچھا تو کل اتوار ہے دن بھر کے لئے تو تم بھی</w:t>
        <w:br/>
        <w:t>باغ میں چلو ۔</w:t>
        <w:br/>
        <w:t>ہرمزی۔ اتوار کے دن مجہہ کہ کہاں فرصت ملتی ہے آٹھ دن کا دھندا اسی</w:t>
        <w:br/>
        <w:t>دن تو کرنا پڑتا ہے ۔</w:t>
        <w:br/>
        <w:t>اختری ۔ اچھا تو آج ذرا سویرے سے چلی جاؤ کھل کے سب کام آج کر لوکل</w:t>
        <w:br/>
        <w:t>چلی آنا ، میں، سواری کے لئے قادر بخش کا اگہ بھیجوں گی ۔</w:t>
        <w:br/>
        <w:t>هرمزی ۔ اماں جو اکیلی رہیں گی اور گھبرائیں گی ۔</w:t>
        <w:br/>
        <w:t>اختری ۔ میں کہ تین سے کہدوں گی وہ دن بھر بیٹھی رہے گی۔ ہر مرزی نیم راضی</w:t>
        <w:br/>
        <w:t>ہو گئی ۔</w:t>
        <w:br/>
        <w:t>باغ میں جانے کی بڑی خوشی تھی ۔ سواریاں ڈیوڑھی پر لگی تھیں اتنے میں</w:t>
        <w:br/>
        <w:t>خورشید مرندا اندر آئے مگر چہرہ پر تشویش کے آثار جس کو اختری دیکھ کے فکر کرنے لگی</w:t>
        <w:br/>
        <w:t>کہ آخر کیا ہے جو آج ماموں جان ایسے فکر مند معلوم ہوتے ہیں۔</w:t>
        <w:br/>
        <w:t>نواب مرزا داختری کو علیحدہ بلا کے، کل مراد علی آیا تھا۔ ؟</w:t>
        <w:br/>
        <w:t>اختری ۔ جی ہاں آیا تھا۔ بہن نادری نے ایک تھان جامدانی کا منگوایا تھا۔</w:t>
        <w:br/>
        <w:t>وہ دے کے چلا گیا ۔ شاید آپ سے بھی ملنے والا تھا، سنا ہے وہ کہتا تھا کہ اس کو کوئی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۱۰۸</w:t>
        <w:br/>
        <w:t>ضروری کام ہے۔</w:t>
        <w:br/>
        <w:t>اختری بیگیم</w:t>
        <w:br/>
        <w:t>خورشید مرزا ۔ یہاں تو ملاقات نہیں ہوئی۔ کل میں شیخ احمد علی کو دیکھنے</w:t>
        <w:br/>
        <w:t>گیا تھا وہاں وہ بھی ملا تھا شاید یہاں سے ہو کے میری تلاش میں وہاں گیا ہو۔ مجھے</w:t>
        <w:br/>
        <w:t>خیال تھا اُس نے خود تم سے بلا کے کچھہ کہا ہو۔</w:t>
        <w:br/>
        <w:t>اختری ۔ مجھ سے تو کبھی اُس سے باتیں نہیں ہوئیں اور کسی قدرمنہ بنا کے</w:t>
        <w:br/>
        <w:t>مجہ سے وہ کیوں باتیں کرتا !</w:t>
        <w:br/>
        <w:t>خورشید مرزا کیا کہ اس سے خا ہو۔ گھر کارندہ ہے۔ اسی گھرمیں پرورش</w:t>
        <w:br/>
        <w:t>ہوا ہے اگر بات کرتا تو کیا برائی تھی۔ امیر زادیاں اپنے کارندوں سے بات کرتی ہیں حکم</w:t>
        <w:br/>
        <w:t>احکام دیتی ہیں۔ اس میں کوئی عیب نہیں ہے تم کو معلوم ہے میرے ایسے تنگ اور</w:t>
        <w:br/>
        <w:t>بیہودہ خیالات نہیں ہیں، میں عورتوں کے کال کوٹھریوں میں بند رکھنے کو بہت برا جانتا</w:t>
        <w:br/>
        <w:t>ہوں ، عورتوں کو خود اپنی حرمت کا خیال ہوتا ہے مردوں کو ان پر اعتبار چاہیے۔</w:t>
        <w:br/>
        <w:t>اختری ۔ نہیں میں تو اس سے آزردہ نہیں ہوں ۔ بہن نادری کو البتہ اس سے</w:t>
        <w:br/>
        <w:t>نفرت ہے بلکہ وہ تو کچھہ ڈرتی سی رہتی ہیں ۔</w:t>
        <w:br/>
        <w:t>خورشید مرزا - نادر کی بالکل بے درقون ہے بھلا اُس سے ڈرنا یا کوئی جو جو</w:t>
        <w:br/>
        <w:t>ہے۔ تم نادری کی حماقت پر خیال نہ کرو ۔ بڑا لائق کارندہ ہے بہت کار گذار ہوشیار۔</w:t>
        <w:br/>
        <w:t>نا درسی جامدانی کا تھان منگوانے کو ہیں اور پھر ڈر لی بھی ہیں۔</w:t>
        <w:br/>
        <w:t>اختری نادرسی، اسکی تو قائل ہیں کہ سو د اسلاف اُس سے بہتر کوئی نہیں رہتا</w:t>
        <w:br/>
        <w:t>گر وہ کبھی اُس سے بات نہیں کر ہمیں۔</w:t>
        <w:br/>
        <w:t>کچھ</w:t>
        <w:br/>
        <w:t>خورشید مرزا - نادری ک بے وقوفیوں کا ذکر چھوڑو۔ ہاں تو مراد علی نے تم سے</w:t>
        <w:br/>
        <w:t>کچھ نہیں کہایا کہلایا۔</w:t>
        <w:br/>
        <w:t>اختری ۔ ذرا گھبرا کے تو کیا کوئی خاص بات میرے متعلق تھی ۔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اختری بیگیم</w:t>
        <w:br/>
        <w:t>۱۰۹</w:t>
        <w:br/>
        <w:t>خورشید مرزا ۔ ہاں یہی بات ہے۔ لیکن مجھے تو کوئی خون نہیں ہے۔ مراد علی کو</w:t>
        <w:br/>
        <w:t>بڑی تشویش ہے ۔</w:t>
        <w:br/>
        <w:t>نواب صاحب کو خود تشویش تھی مگر اپنی طبیعت کے ضعف کو مراد علی کی آڑ میں</w:t>
        <w:br/>
        <w:t>چھپانا چاہتے تھے ، خود نواب صاحب کے چہرہ پر تشویش کے آثار تھے، جس کو خود</w:t>
        <w:br/>
        <w:t>اختری پہچان گئی جو دیکھتا پہچان لیتا ۔</w:t>
        <w:br/>
        <w:t>اختر کی ۔ ماموں جان آپنے تو جیسے مجھ کو ڈرا دیا ۔ تو وہ کیا بات ہے کہدیجئے تو</w:t>
        <w:br/>
        <w:t>مناسب ہے ۔</w:t>
        <w:br/>
        <w:t>خورشید مرزا۔ اسی بات کے کہنے کو میں نے تمہیں بلایا ہے ۔ اچھا شیخ احمد علی کا</w:t>
        <w:br/>
        <w:t>نام تم نے تو سنا ہو گا ۔</w:t>
        <w:br/>
        <w:t>اخترتی ۔ آپ کے پرانے مختار مراد علی کے چچا ہاں میں نے اکثر ان کا ذکر سنا</w:t>
        <w:br/>
        <w:t>ہے شاید بہت بیمار ہیں ۔</w:t>
        <w:br/>
        <w:t>خورشید مرزا - سخت علیل ہیں، انتہا کا ضعف ہو گیا ہے ۔ ضعف دل ضعف</w:t>
        <w:br/>
        <w:t>دماغ ، نسیان حد کا بڑھ گیا ہے ۔ حساب کتاب سے الجھتے ہیں دماغ میں بات نہیں ساتی</w:t>
        <w:br/>
        <w:t>اب وہ کسی کام کے نہیں ہیں خیر خدا ز ندگی رکھ لے میرے بڑے رفیق اور خیر خواہ ہیں</w:t>
        <w:br/>
        <w:t>انھیں کا بیان ہے کہ چند روز ہوئے کوئی شخص جس کو احمد علی نے اُس دن کے سوا</w:t>
        <w:br/>
        <w:t>کبھی نہیں دیکھا تھا ۔ شیخ احمد علی کے دروازے پر دستک دی ۔ شیخ صاحب سے ملنا</w:t>
        <w:br/>
        <w:t>چاہا ۔ شیخ صاحب مردانے مکان میں تنہا رہتے تھے ۔ انھوں نے بے تکلف بلا لیا ۔ وہ</w:t>
        <w:br/>
        <w:t>تمہاری جائداد کے بارے میں ہندی کی چندی پوچھتے تھے ، کس کس بینک میں رکمن</w:t>
        <w:br/>
        <w:t>مہاجنوں کے پاس ہے کس کس کارخانے میں کن کمپنیوں میں کہتے بجھتے ہیں، جیسے کوئی</w:t>
        <w:br/>
        <w:t>پورا بھید لیتا ہو۔</w:t>
        <w:br/>
        <w:t>مراد علی کا بیان ہے کہ چچا کے جو اس درست نہیں ہیں ممکن ہے کہ چانے اُن کو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۱۱۰</w:t>
        <w:br/>
        <w:t>کچھ بتا دیا ہو، بیان تو ان کا یہی ہے کہ میں نے آمین بائیں شائیں بتا کے اُن کو مال</w:t>
        <w:br/>
        <w:t>دیا۔ مراد علی کو اس کاخیال بھی نہ ہوتا اور وہ کہتا ہے کہ اس مہل بات کا آپ سے</w:t>
        <w:br/>
        <w:t>یعنی مجہ سے خورشید مرزا سے ذکر بھی نہ کرتا ۔ مگر چار دن ہوئے شیخ احمد علی کو آپ</w:t>
        <w:br/>
        <w:t>ہی آپ پھر اس بات کا خیال آ گیا یا مرادعلی نے چھیڑ کے پوچھا ، ہر صورت شیخ صاحب</w:t>
        <w:br/>
        <w:t>نے مراد علی سے بہ اکید کہا نواب صاحب سے اس امر کا تذکرہ ضرور ہے اور خود</w:t>
        <w:br/>
        <w:t>صاحبزادی العینی تم اختری سے، دریافت کرنا چاہئے۔ کیا واقعی تمہارے کوئی چا ہیں ؟</w:t>
        <w:br/>
        <w:t>اختری ۔ مجھے تو کوئی چا یا نہیں ۔ میرا کون پوچھنے والا ہے ۔ شیخ صاحب</w:t>
        <w:br/>
        <w:t>کے حواس درست نہیں ذرا سی بات کا بتنگڑ بنالیا ہوگا۔</w:t>
        <w:br/>
        <w:t>میں نے تم سے کہا نہ کہ شیخ صاحب خورشید مرزا - میرا بھی یہی خیال ہے</w:t>
        <w:br/>
        <w:t>اس گھر کے بڑے خیر خواہ ہیں۔ کوئی بات ہوئی ہوگی کچھ کسی سے سن لیا ہوگا ، شیخ صاحب</w:t>
        <w:br/>
        <w:t>کی احتیاط پیرانہ سالی اور ضعف مرض کے سبب سے بڑھ گئی ہے بلکہ خون کہنا چائیے</w:t>
        <w:br/>
        <w:t>جب دل کمزور ہو جاتا ہے چھوٹی سی کنگری کو آدمی پہاڑ سمجھنے لگتا ہے ۔</w:t>
        <w:br/>
        <w:t>اختری - درست ہے دمنہ سے تو درست بجا کہدیا لیکن اختری کو بڑی</w:t>
        <w:br/>
        <w:t>دیر تک اس کا خیال رہا ، آخر فکر کرتے کرتے وہ سمجھ گئی ہوں نہ ہوں نواب مرزا ہوں</w:t>
        <w:br/>
        <w:t>مگر اس کا تذکرہ خورشید مرزا اسے مناسب نہ تھا ۔ سالے بہنوئیوں میں رنجش ہو جائے</w:t>
        <w:br/>
        <w:t>کا خون تھا ۔ پھر اختری نے چاہا کہ منصوری پہاڑ پر نواب مرزا کو جو واقعہ پیش آیا</w:t>
        <w:br/>
        <w:t>تھا اس کا تذکرہ کیا جائے لیکن یہ بھی مناسب نہ معلوم ہوا اس لئے کہ اس میں بھی</w:t>
        <w:br/>
        <w:t>نواب مرزا کا نام آنا اختری ہرگز نہیں چاہتی تھی۔ کیا ضرور تھا کہ نواب مرزا کی خیر خواہی</w:t>
        <w:br/>
        <w:t>خورشید مرزا پر ظاہر ہے خدا ئے کیا خیالات پیدا ہوں، بالآخر اس نے تذکر کر کے کہا تو</w:t>
        <w:br/>
        <w:t>یہ کہا۔ میں نہیں خیال کرتی کہ اس کی چوری کا ہے کی مجبکو جو کچہ ماں باپ کے ترکہ</w:t>
        <w:br/>
        <w:t>میں تلا ہے وہ میرا مال ہے لوگوں کو خدا جائے کیا فکر پڑی ہے ۔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اختری بیگم</w:t>
        <w:br/>
        <w:t>اصل واقعہ یہ ہے بقول حافظ شیراز -</w:t>
        <w:br/>
        <w:t>نہاں کہ ماند آن رازی کرد سازند محفلها</w:t>
        <w:br/>
        <w:t>جو خرابیاں اب تک پیدا ہوئیں یا آگے ہوں وہ اس کے چھپانے سے ہوئیں</w:t>
        <w:br/>
        <w:t>اور ہوں گی، ظاہر ہی کر دینا چاہیے تھا ۔</w:t>
        <w:br/>
        <w:t>خورشید مرزا - میں پہلے ہی سے اس کے خلاف تھا۔ تم کو یاد ہوگا کہ تمہاری</w:t>
        <w:br/>
        <w:t>ماں نے کسی اصرار سے مجھ کو راضی کیا تھا ۔</w:t>
        <w:br/>
        <w:t>اختری ۔ مجھہ کو خوب یاد ہے ۔ اور جن باتوں کا آپ کو خیال تھا وہ سب آگے</w:t>
        <w:br/>
        <w:t>آئیں ، وہ ابھی دیکھئے کیا کیا ہوتا ہے ۔ پھر میں کہوں گی کہ میرا مال میری جائداد لوگوں</w:t>
        <w:br/>
        <w:t>کو کا ہے کا مولا ہے ۔</w:t>
        <w:br/>
        <w:t>خورشید مرزا د اختری کی ناتجربہ کاری پر مسکرا کے، ابھی تم بچہ ہو، دولت اسست</w:t>
        <w:br/>
        <w:t>اچھی چیز ہے اور بہت بڑی چیز ہے ۔ اچھی اس لئے ہے کہ دنیا کا کوئی کام بغیر اس کے</w:t>
        <w:br/>
        <w:t>نہیں چل سکتا ۔ سچ تو یہ ہے کہ خدا بھی دولت سے ملتا ہے ۔ بری اس لئے کہ دولت والے</w:t>
        <w:br/>
        <w:t>کے ہزاروں دشمن پیدا ہو جاتے ہیں، شیطان کو اس کے ذریعہ سے بہکانے کا اچھا اقع</w:t>
        <w:br/>
        <w:t>ملتا ہے۔</w:t>
        <w:br/>
        <w:t>اختری ۔ یہ بجلہ ہے لیکن دولت والا چاہے تو اس کے دوست بھی بہت پیدا</w:t>
        <w:br/>
        <w:t>ہو سکتے ہیں۔ دیہ نواب مرزا اور ہر مرضی کو دل میں رکھ کے کہا تھا ۔</w:t>
        <w:br/>
        <w:t>خورشید مرزا ۔ دولت کی وجہ سے جو دوست پیدا ہوتے ہیں وہ در حقیقت</w:t>
        <w:br/>
        <w:t>دولت کے دوست ہوتے ہیں، اور دولت والے کے دشمن ۔</w:t>
        <w:br/>
        <w:t>اختری - مگر سب بندگان خدا یکساں نہیں ہوتے، اکثر خدا کے بند سے تنکا آئے</w:t>
        <w:br/>
        <w:t>کا احسان مانتے ہیں۔</w:t>
        <w:br/>
        <w:t>خورشید مرزا ۔ مگر اچچھے کم اور برے بہت ہیں، اس لئے دوست کم اور دشمن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زیادہ ہیں ۔</w:t>
        <w:br/>
        <w:t>اختر کی ۔ ذرا الجھہ کے ، جب سب طرح مشکل ہے تو پھر کیا کیا جائے ۔</w:t>
        <w:br/>
        <w:t>خورشید مرزا ۔ یہی اصل بحث ہے اور دولت والے کو اس کا فیصلہ کرنا ہوتا ہے</w:t>
        <w:br/>
        <w:t>دولت والے کی بڑی بھاری ذمہ داریاں ہوتی ہیں اس کو دنیا میں پھونک پھونک کے قدم</w:t>
        <w:br/>
        <w:t>رکھنا پڑتا ہے، دولت ہونا بھی مشکل نہ ہونا بھی دشوار رکھنا بھی مشکل ، اُٹھانا</w:t>
        <w:br/>
        <w:t>بھی دشوار ۔ مردوں کو مشکلیں پڑتی ہیں ، عورت ذات کے لئے تو سخت مشکلیں</w:t>
        <w:br/>
        <w:t>اختر کی ۔ دل میں خدا چاہے تو سب آسان ہو جائیگا ۔ اسی پر بھروسہ کرنا چاہیے ۔</w:t>
        <w:br/>
        <w:t>خدا عادل ہے ظالم نہیں ہے ۔ نیکی کا بدل نیکی ہی ہو گا ۔ وہ تو بڑوں کے ساتھ بھی نیکی</w:t>
        <w:br/>
        <w:t>کرتا ہے، بس آدمی کو چاہئے نیک نیت رکھے۔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اختری بیگم</w:t>
        <w:br/>
        <w:t>۱۱۳</w:t>
        <w:br/>
        <w:t>بات</w:t>
        <w:br/>
        <w:t>دوسرا دعویدار ولایت</w:t>
        <w:br/>
        <w:t>کوئی گلچیں ہو یا صیاد ہو ۔ جو عد دئے باغ ہو برباد ہو</w:t>
        <w:br/>
        <w:t>برسات کا سماں، لڑکیاں بالیاں چھوٹے لڑکے نوکر چاکر باغ میں کوئی جھولا جھوں</w:t>
        <w:br/>
        <w:t>رہا ہے کسی نے پہلے ہم ایک درخت کے تھالے میں جہاں برسات کا پانی بھرا ہے اکٹھا کئے</w:t>
        <w:br/>
        <w:t>ہیں۔ لیکن آم کھائے جاتے گٹھلیوں سے چوتھی کھیلی جاتی ہے کسی کے کپڑے کیچڑ میں</w:t>
        <w:br/>
        <w:t>لت پت ہیں کوئی سر سے پاؤں تک امرس بن گیا ہے ۔ پانی برس رہا ہے ، ٹھنڈی ہوائیں</w:t>
        <w:br/>
        <w:t>چل رہی ہیں درختوں کی ڈالیاں مستانہ جھوم رہی ہیں، پیلے، جیلی، جو ہی کے پھولوں کی</w:t>
        <w:br/>
        <w:t>مہک سے تمام باغ معطر ہو رہا ہے ۔ پھول چنے جاتے ہیں گلدستے بنائے جاتے ہیں، ہار</w:t>
        <w:br/>
        <w:t>گوندھے جاتے ہیں، نازک مزاج بیویوں نے گانوں کے لووں میں پہلے کی ایک ایک کلی</w:t>
        <w:br/>
        <w:t>ڈال لی ہے ۔ ماما اصیلوں کی چوٹیاں ہارون میں لیٹی ہوئی ہیں ۔ جھولے کا رسا کھیل گیا۔</w:t>
        <w:br/>
        <w:t>جھولنے والے دھادھم گرے ۔ چھوٹے لڑکے رو رہے ہیں بڑے پھر سنبھل سنبھل کے اُٹھ کھڑے</w:t>
        <w:br/>
        <w:t>ہوئے پھر سے جھول ڈالا جاتا ہے ۔ ایک طرف دیہاتی چولھوں پر جو اسی وقت بنائے گئے</w:t>
        <w:br/>
        <w:t>ہیں پوریاں تلی جاتی ہیں۔ ترکاریوں کی بھجیا بنائی جاتی ہے کوئی گھر سے توشہ بھروسہ</w:t>
        <w:br/>
        <w:t>لے کے چلا ہے ۔ میٹھے آموں سے روغنی روٹیاں کھائی جاتی ہیں ۔ نادر ہی اختری کو جھولا</w:t>
        <w:br/>
        <w:t>جھلانے کے لئے بڑے اصرار سے لالی ہے ۔ یہ راضی نہیں ہوتی وہ ضد کہ رہی ہے یہاں تو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۱۱۴</w:t>
        <w:br/>
        <w:t>اختری بهلم</w:t>
        <w:br/>
        <w:t>یہ جشن ہو رہا ہے ۔ خورشید مرزا کنوئیں کی محبت کے پاس سر بکڑے بیٹھے ہیں ان کی قسمت</w:t>
        <w:br/>
        <w:t>میں تردد اور فکرمندی لکھ دی گئی ہے، آج بہت ہی اداس ہیں۔ اختری تو یہ کہدیا</w:t>
        <w:br/>
        <w:t>مجھے کچھ خون نہیں ہے مگر وہ غضب کا اندیشہ ہے کہ عمر بھر نہ ہوا تھا ۔ دل ہی دل</w:t>
        <w:br/>
        <w:t>میں کہتے ہیں میں چین سے اپنے گھر میں بیٹھا تھا۔ لڑکپن کی عاشقی کے خیالات بھول</w:t>
        <w:br/>
        <w:t>بھال گئے تھے ، خورشید بیگم خدا رحمت کرے) پچیس برس کے بعد بیٹھے بٹھائے</w:t>
        <w:br/>
        <w:t>ایک نیا غم دے گئیں خود تو بہشت نصیب ہوئیں مجھے عذاب میں گرفتار کر دیا ابھی</w:t>
        <w:br/>
        <w:t>سال بھر ادہ پڑ تک مجھکو کوئی خون نہ تھا ۔ زیر امانت جہاں کا تہاں تھا۔ ادھر مجھ پر مصیبت پر</w:t>
        <w:br/>
        <w:t>آئی جائداد نیلام پر چڑھ گئی۔ ادھر لڑکی نے نہیں دے کے مجھے اپنا روپیہ صرف کرنے</w:t>
        <w:br/>
        <w:t>کی ترغیب دی ادھر اس مراد علی نے جو روپیہ کا حال کہیں من ما یا پیچھے پڑ گیا نہ آج</w:t>
        <w:br/>
        <w:t>دس ہزار منگوائے ، کل ۲۰ ہزار ، مہاجنوں کا در سود لاکھوں دیدیئے گئے، میں نے بھی</w:t>
        <w:br/>
        <w:t>بے غل و غش صرف کرنا شروع کر دیا ، لڑکی نے بھی ہزاروں خرچ کئے آج ہزار دے</w:t>
        <w:br/>
        <w:t>دیجئے کل دو ہزار دے دیجئے ۔ خدا جانے کس کو دیتی ہے کیا کرتی ہے مگر انصاف</w:t>
        <w:br/>
        <w:t>یہ ہے کہ اگر اس کے ذمہ دس خرچ ہوئے تو میرے حساب میں ہزار اچھا خاصہ بار</w:t>
        <w:br/>
        <w:t>مجھ پر ہوگیا ہے ۔ بھلا یہ بار کس طرح ادا ہوگا ۔ ابھی تک تو یہ خیال تھا کوئی پوچھنے والا</w:t>
        <w:br/>
        <w:t>نہیں ہے یہ قصہ جو مراد علی نے بیان کیا ہے اگر ہم ہے ، علی جان کا سگا بھائی زندہ</w:t>
        <w:br/>
        <w:t>ہے تو وہ لڑکی کا سگا چچا ہے ۔ میں ڈور کے رشتہ شما ماموں ہوں ۔ اس کو ہر طرح دلی</w:t>
        <w:br/>
        <w:t>ہونے کا حق پہنچتا ہے اگر دعوی ہوا ۔ اور ضرور ہوگا میں نے خود اخبار میں پڑھا ہے</w:t>
        <w:br/>
        <w:t>اُس نے پتہ دریافت کرنے والے کو اشتہار دیا ہے ۔ یہ جو شیخ احمد علی کے پاس کوئی</w:t>
        <w:br/>
        <w:t>آیا تھا یا وہ خود تھا یا اُس کا کوئی پیرو کار تھا بڑا غضب ہوا ، وہ کوڑی کوڑی کا حساب</w:t>
        <w:br/>
        <w:t>لے گا، لاکھوں روپیہ میرے ذمہ ہے ۔ اگر میں کہوں گالڑ کی کی رضامندی سے میں نے</w:t>
        <w:br/>
        <w:t>خرچ کیا ہے تو معقول جواب ہے کہ ابالغ کا کوئی تو فعل قابل اعتبار نہیں، لڑکی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اختری بیگم</w:t>
        <w:br/>
        <w:t>کی ضرورت۔</w:t>
        <w:br/>
        <w:t>۹۶</w:t>
        <w:br/>
        <w:t>غرض اس طرح کے مہمل سوالات وہ کرتے رہتے ہیں جو اب بتا رہا کوئی بات ٹھکانے کی نہ مجھے</w:t>
        <w:br/>
        <w:t>معلوم تھی ان کو بتاسکا۔ ہاں خوب یاد آیا ، ایک سوال کوئی جوان لڑکی ہی حکم ماه کے تاتی۔</w:t>
        <w:br/>
        <w:t>میر صاحب خواهند کرد. ایک رئیس زادی کے گھر کے اندر کا حال مجھے کیوں کہ معلوم ہو سکتا</w:t>
        <w:br/>
        <w:t>تھا جو عورتیں باہر نکلتی تھیں اُن کو آنکھوں سے دیکھا، اندر نہیں معلوم سب جوانیں تھیں کہ پڑ ہیں۔</w:t>
        <w:br/>
        <w:t>نواب مرز ا جب اخترکی کی ماں کے مقبرہ کا نقشہ جو فقط پنسلی تھا اور جس قدر پلیٹ</w:t>
        <w:br/>
        <w:t>پہاڑ سے بنا کے لائے ان کو گھر پہ لا کے درست کیا، زمینی نقشہ کو پتا کر کے رنگ بھرا قبراور</w:t>
        <w:br/>
        <w:t>مسجد کی جگہ پہاڑ کی کھائی سب مناسب رنگ بھر کے بہت ہی خوبصورت نقشہ بنا یا پرانی</w:t>
        <w:br/>
        <w:t>تجویز سے ایک نہایت خوشنما مقبرہ جسپر ایک شاندار گنبد طلائی کلس کے ساتھ دکھا یا تھا</w:t>
        <w:br/>
        <w:t>مسجد میں کچھ اضافہ تجویز کیا ، ایک چھوٹا سا امام باڑہ یہ سب تجویزی نقشه صرف اخترکی</w:t>
        <w:br/>
        <w:t>کا دل خوش کرنے کے لئے تیار کیا تھا۔ پھر عکسی تصویریں تھیں ۔ ہر ہر موقعہ کی بہت ہوشیاری</w:t>
        <w:br/>
        <w:t>سے چھاپ کے رکھ چھوڑی تھیں ۔</w:t>
        <w:br/>
        <w:t>جب اختر کی اُن کے گھر پر گئی ۔ یہ سب لفتے دکھائے مقرہ کی تجویز اختری نے بہت</w:t>
        <w:br/>
        <w:t>پسند کی مگر اس کی تعمیر اس وقت کے لئے اٹھا رکھی گئی جب اخترکی کو اپنا ذاتی اختیار</w:t>
        <w:br/>
        <w:t>ہو گا ۔ اُس کے بعد نواب مرزا نے مراد علی کا ذکر چھیڑا ۔ ناظرین کو یا د ہو گاکہ مراد علی</w:t>
        <w:br/>
        <w:t>نے اپنی صفائی جتانے کو اپنا نام بتا دیا تھا مگر جواب مرزا ایسے فقروں میں کب آنے</w:t>
        <w:br/>
        <w:t>والے تھے۔</w:t>
        <w:br/>
        <w:t>نواب مرزا بہ مراد علی کون شخص ہے ؟ اور ہے بھی تو اس کو تم سے یا تمہاری</w:t>
        <w:br/>
        <w:t>والدہ سے کیا مطلب ہے ؟</w:t>
        <w:br/>
        <w:t>اختری ۔ پہلے تو ہکا بکا ہوگئی پھر تھوڑی دیر غور کرنے کے بعد جی ہاں میں</w:t>
        <w:br/>
        <w:t>سمجھہ گئی ۔ کیوں !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اختری بیگم</w:t>
        <w:br/>
        <w:t>۱۱۵</w:t>
        <w:br/>
        <w:t>کو ذاتی حساب مجہ کو ششما ہی دینا پڑتا ہے وہ تو اس خیال سے کہ کوئی پوچھنے والا</w:t>
        <w:br/>
        <w:t>نہیں ہے مصنوعی بنا کے بھیجدیا جاتا تھا ۔ اب خیانت ثابت ہوگی ۔ سوائے جیل خانے</w:t>
        <w:br/>
        <w:t>کے کہیں ٹھکانا نہیں ہے ۔ اس ضعیفی میں بے آبروئی جیل ! - مراد علی کے سوا کوئی</w:t>
        <w:br/>
        <w:t>رفیق نہیں ۔ اُس نے جو مصالحت کی صورتیں پیدا کی ہیں اسی سے کچھہ مصر کی امید ہے</w:t>
        <w:br/>
        <w:t>بشر طیکہ مدعی بھی رضا مند ہو جائے، وہ کا ہے کو رضا مند ہوگا ۔</w:t>
        <w:br/>
        <w:t>سخت مشکل یہ ہے کہ اختری کو مثل بیٹیوں کے سمجھتا ہوں ، خدا نے اسکی</w:t>
        <w:br/>
        <w:t>محبت میرے دل میں ڈال دی ہے۔ ایسی نیک ایسی سیر چشم اپنا روپ دیکے عاجزی</w:t>
        <w:br/>
        <w:t>کرنا اُسی کا ظرف ہے۔ پھر جعفری کے خواہ مخواہ کے طعنے اور اس کی مجبر باری، اگر یہ لڑکی</w:t>
        <w:br/>
        <w:t>مجہ سے چھن گئی اور ہر تو وہ ہلاک ہو جائے گی ادہر میں مر جاؤں گا۔ دیکھنے کیا ہوتا ہے۔</w:t>
        <w:br/>
        <w:t>اس تمام تشویش اور اضطراب کا سبب مراد علی کی وہ نظر تھی جو اُس نے شیخ</w:t>
        <w:br/>
        <w:t>احمد علی کے مکان پر خورشید مرزا کے گوش گزار کی تھی وہ تقریریہ بھی !</w:t>
        <w:br/>
        <w:t>مراد علی (خورشید مرزا کو نہایت ادب سے مخاطب کر کے حضور امید وارہ ہوں</w:t>
        <w:br/>
        <w:t>کہ چند ضروری باتیں اس خادم کی سماعت فرمائی جائیں، بشرط اجازت عرض کروں ۔</w:t>
        <w:br/>
        <w:t>۔</w:t>
        <w:br/>
        <w:t>خورشید مرزا ۔ ہاں ہاں بیان کرد، نواب صاحب کو بالکل گمان نہ تھا کہ یہ تقریر</w:t>
        <w:br/>
        <w:t>ایسی خوفناک ہوگی۔</w:t>
        <w:br/>
        <w:t>مراد علی - اختری بیگم صاحبہ کے واقعات سے حضور نے جہ کو مطلع نہیں کیا،</w:t>
        <w:br/>
        <w:t>لیکن خادم کو محض براه خیر خواہی جو کچھہ معلوم ہوتا گیا اس کو یا د رکھتا گیا ، یہاں تک کہ</w:t>
        <w:br/>
        <w:t>جملہ واقعات پر اطلاع ہو گئی ، خادم نے خود دخل در معقولات کا قصد نہیں کیا اس</w:t>
        <w:br/>
        <w:t>لئے کہ جب سرکا ر نے مجھہ کو قابل خطاب نہ سمجھا تو میری کیا مجال اور کیا شاعرت تھی کہ</w:t>
        <w:br/>
        <w:t>تمرد سے دخل دیتا مگر بعض واقعات چچا سا حب کو کسی اور معاملہ کے تذکرہ میں ضمناً کہنا</w:t>
        <w:br/>
        <w:t>پڑے شاید وہ بھی نہ کہتے مگر محض خیر خواہی اور پاس نمک سے ضعف اور بے حواسی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نواب مرزا۔ جب میں تصویر بنا رہا تھا تو وہ وہاں گئے تھے ، انھوں نے تو اس</w:t>
        <w:br/>
        <w:t>حکومت سے تفتیش شروع کی جیسے افسر پولیس خونی مقدمہ کی تحقیق کرتا ہے۔ مگرمیں ایسے دباؤ کب</w:t>
        <w:br/>
        <w:t>سہتا ہوں، میں نے ایسے معقول جواب دئے کہ وہ بھی خوش ہو گئے ہوں گے ۔ میر صاحب</w:t>
        <w:br/>
        <w:t>قرآن خوان ) نے تو ان کو تو بنا کے در در پی بھی اینٹھ لے مگر بتایا کچھ نہیں۔</w:t>
        <w:br/>
        <w:t>نواب مرزہ اسنے پورا واقعہ سوال و جواب حرف بحرف اخترتی سے بیان کیا اس پر</w:t>
        <w:br/>
        <w:t>دیر تک ہنسی ہوتی رہی، مگر اختری دل میں کچھہ اور فکر کر رہی تھی اسکو مان معلوم ہو گیا</w:t>
        <w:br/>
        <w:t>کہ اس میں جعفری کی سارش ہے مگر اُس نے منہ سے نہیں کہا صرف نواب مرزا سے ۔</w:t>
        <w:br/>
        <w:t>اختری ۔ یہ ماموں جان کے مختار کا بھیجا ہے ۔ ماموں جان اُس کی قابلیت کی بڑی</w:t>
        <w:br/>
        <w:t>تعریف کرتے ہیں مگر بہن نادری کو اس کی صورت سے نفرت ہے اور مجھکو بھی اُس کی کچہ کچھہ</w:t>
        <w:br/>
        <w:t>باتیں سن کے یہ خیال ہوتا ہے کہ یہ بھی کچھہ اپنی حقیقت سمجہتا ہے۔ جعفری باجی کا بڑا خیرخواہ کے</w:t>
        <w:br/>
        <w:t>اُن کا جو کچہ کام ہوتا ہے اسی سو کہلا بجتی ہیں۔ کبھی کبھی کچھہ صلاح مشورے بھی ہوتے ہیں مگر</w:t>
        <w:br/>
        <w:t>مجہہ کو اس سے کیا ۔ اور آپ کو کیا ۔</w:t>
        <w:br/>
        <w:t>نواب مرزا - سنو بیگم صاحب تم میری بیٹی کے برابر ہو کر تمہاری نیکی اور بھولے</w:t>
        <w:br/>
        <w:t>پن نے مجہ کو اتنا گرویدہ کر لیا ہے ۔ شریف جب کسی سے محبت کرتے ہیں تو وہ محبت</w:t>
        <w:br/>
        <w:t>زبانی نہیں ہوتی مجھے ضرور اُس مردود سے اندیشہ ہے وہ مجھکو کا جعلیہ معلوم ہوتا ہے</w:t>
        <w:br/>
        <w:t>بھائی خورشید مرز اس کی چالاکیوں سے اس کے دم میں آگئے ہیں وہ مار کا بھتیجا ہے</w:t>
        <w:br/>
        <w:t>یا خود مختار یہی اسکو تمہاری ماں کے قبر پر جانے اور تفتیش کرنے سے کیا واسطہ یہ کوئی</w:t>
        <w:br/>
        <w:t>گہری بات ہے اور ہم کو احتیاط سے کام لینا چاہئے ۔ مگر تم خاطر جمع رکھہ میں اس مردود</w:t>
        <w:br/>
        <w:t>کی پوری خبر لے لوں گا ۔ ایک شریف زادی کے حالات کی تفتیش سے کیا مطلب ہو سکتا ہے</w:t>
        <w:br/>
        <w:t>شاید اس کو کسی نہ کسی طرح معلوم ہوگیا ہے کہ تم صاحب جائیداد ہو اب اُس کو اس جائداد</w:t>
        <w:br/>
        <w:t>سے ناجائزہ نفع اٹھانے کی فکر ہے۔ خورشید مرزا کو بہت ہوشیار رہنا چاہئے مگر ان سے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احتری بیلیم</w:t>
        <w:br/>
        <w:t>کون کہے وہ اُس کے قابو میں ہیں ۔</w:t>
        <w:br/>
        <w:t>۹۹</w:t>
        <w:br/>
        <w:t>نواب مرزا ۔ دھن کے پکے اور قول کے پورے تھے جسدن سے مراد علی کو اختری</w:t>
        <w:br/>
        <w:t>کی ماں کی قبریہ دیکھا تھا اُن کو اس کی فکر ہوگئی تھی۔ اکثر اس کی ٹوہ میں رہتے تھے آوں</w:t>
        <w:br/>
        <w:t>تو وہ حکیم جعفری سے ملے کیونکہ اختری کی زبانی معلوم ہوا تھا کہ وہ اختری کی والدہ</w:t>
        <w:br/>
        <w:t>کے معالج تھے اور پہاڑ پر بھی گئے تھے بلکہ ان سے اختری سے قرابت بھی ہے یہ بھی</w:t>
        <w:br/>
        <w:t>ان کو معلوم ہوگیا تھا کہ نادری کی شادی ان سے ہونے والی ہے ۔ جعفر علی کے حسن</w:t>
        <w:br/>
        <w:t>اخلاق اور صاحب مرقت اور خلوص آن کو دل سے پسند تھا ۔ انھوں نے پہلے ان کو خوب</w:t>
        <w:br/>
        <w:t>ٹو لا قابل اطمینان پایا ۔ آخر یہ ٹھہری ۔</w:t>
        <w:br/>
        <w:br/>
        <w:t>د و دل یک شود بشکند کوه را</w:t>
        <w:br/>
        <w:t>اس بے گناہ مالدار لڑکی کو جلیوں کے دام سے بچانا چاہئے ، مگر وہ خود مراد علی</w:t>
        <w:br/>
        <w:t>کے حالات سے نابلد تھے البتہ شیخ احمد علی کا بہت دن تک علاج کیا تھا ۔</w:t>
        <w:br/>
        <w:t>نواب مرزا ۔ تو میں آپ کی طرف سے شیخ احمد علی سے ملوں ۔ حکیم صاحب نے</w:t>
        <w:br/>
        <w:t>کہا مناسب ہے ۔ حکیم صاحب نے نواب خورشی عرنہا کے مکان پر ان کو دیکھا تھا۔ مکان |</w:t>
        <w:br/>
        <w:t>یہ بھی نہیں جانتے تھے۔ نواب مرزا نے مراد علی کو اچھی طرح پہچان لیا تھا ، جو بندہ یا بنده</w:t>
        <w:br/>
        <w:t>ایک دن وہ راہ میں کہیں مل گیا ، نواب مرزا اس طرح اس کے پیچھے پیچھے ہوئے کہ اُس نے</w:t>
        <w:br/>
        <w:t>ان کو نہیں دیکھا ، پھر وہ ایک مکان میں گھس گیا یہ دور ہرے رہے کوئی آدھ گھنٹہ واراں</w:t>
        <w:br/>
        <w:t>ٹھہرنے کے بعد وہ اُس گھر سے نکلا اور اس درمیان میں ایک کرایہ کی گاڑی خالی دروازہ</w:t>
        <w:br/>
        <w:t>پر کھڑی ہوئی تھی ۔ مراد علی گھر سے نکل کے اُس گاڑی پر بیٹھا اور کچہری کی جانب گیا، یہ</w:t>
        <w:br/>
        <w:t>سب دیکھ رہے تھے ۔ جب وہ سوار ہو گیا تو انھوں نے ایک دوکاندار سے جس کی دوکان</w:t>
        <w:br/>
        <w:t>اس مکان کے دروازہ پر تھی دریافت کیا یہ کس کا گھر ہے ؟ معلوم ہوا شیخ احمد علی مختار</w:t>
        <w:br/>
        <w:t>اس گھر میں مدت سے رہتے ہیں یہ اُن کو معلم تھا کہ مراد علی کچہری کیا ہے غالباً دیر میں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آئے گا ۔ میدان خالی تھا ، نواب مرزا نے دروازہ پر دستک دی ، اندر سے آواز آئی کون</w:t>
        <w:br/>
        <w:t>ہے ؟ آپ نے مردانہ مکان ہے ، نواب مرزا بے تکلف مکان میں چلے گئے ، دیکھا ایک بوڑھا</w:t>
        <w:br/>
        <w:t>شخص سیاہ فام سفید برف سے بال، چہرہ پر جھریاں پڑی ہوئی ضعیف بیمار پلنگ پر پڑا</w:t>
        <w:br/>
        <w:t>ہے ، یہ سامنے گئے ۔</w:t>
        <w:br/>
        <w:t>نواب مرزا - السلام علیکم</w:t>
        <w:br/>
        <w:t>ضیف - اٹھنا چاہا نواب مرزا نے اصرار کر کے اٹھے نہیں دیا ، وعلیکم السلام۔</w:t>
        <w:br/>
        <w:t>نواب مرزا ۔ جناب کا نام شیخ احمد علی صاحب ہے ۔</w:t>
        <w:br/>
        <w:t>احمد علی ۔ اس عاجز کا یہی نام ہے ۔ کیا آپ نواب خورشید مرزا کے پاس سے</w:t>
        <w:br/>
        <w:t>آئے ہیں۔</w:t>
        <w:br/>
        <w:t>نواب مرزا کل حکیم جعفر علی صاحب سے کچھ آپ کا ذکر سن کے ملنے کا اشتیاق</w:t>
        <w:br/>
        <w:t>پیدا ہوا ۔ اپنا یہ ارادہ حکیم صاحب پر ظاہر کیا تو حکیم صاحب نے کہا مجھکو بھی ایک مدت سے</w:t>
        <w:br/>
        <w:t>ان کے مزاج کا حال نہیں معلوم ہوا اگر آپکا جانا ہو تو میری طرف سے بھی مزاج کا حال</w:t>
        <w:br/>
        <w:t>دریافت کیجئے گا ۔ عجب ہے کہ شیخ صاحب نے مجھکو بلا کے اپنا حال نہیں دکھایا اس خیال</w:t>
        <w:br/>
        <w:t>سے کہ شاید کسی اور کا علاج ہے میں نے بھی خود جانا مناسب نہ سمجھا مگر مجھے ان کا</w:t>
        <w:br/>
        <w:t>خیال ضرور ہے ۔ میں ادھر کو جا رہا تھا معلوم ہوا کہ آپ اس مکان میں فروکش ہیں تو تکف</w:t>
        <w:br/>
        <w:t>چلا آیا۔ معاف کیجئے شاید آپ کا کچھ حرج تو نہیں ہوا ۔</w:t>
        <w:br/>
        <w:t>شیخ احمد علی ۔ بڑی بندہ نوازی کی اور آپ مجھ سے الٹی معافی چاہتے ہیں، بڑی</w:t>
        <w:br/>
        <w:t>نوازش کی میری حالت ظاہر ہے مدت سے صاحب فراش ہوں زندگی کے دن پورے</w:t>
        <w:br/>
        <w:t>کر رہا ہوں ۔ اکیلا پڑا رہتا ہوں، آپ کے آنے سے میرا دل بہل گیا ہے ۔</w:t>
        <w:br/>
        <w:t>نواب مرزا نہیں ابھی ایسی حالت تو خدا نخواستہ نہیں ہے علاج سے آپ نے</w:t>
        <w:br/>
        <w:t>بے پروائی کی جیسا کہ حکیم صاحب سے معلوم ہوا ورنہ اب تک کب کی صحت ہو جاتی ، برائے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اختری</w:t>
        <w:br/>
        <w:t>۱۰۱</w:t>
        <w:br/>
        <w:t>خدا را آپ علاج کیجئے۔ میں حکیم صاحب کو آپ کے مکان کا پتہ دے کے بھیجد وں گا۔ کیا آپ</w:t>
        <w:br/>
        <w:t>یہاں بہت دن سے رہتے ہیں تو حکیم صاحب کو معلوم ہو گا۔</w:t>
        <w:br/>
        <w:t>شیخ احمد علی ۔ اس مکان میں مدت سے رہتا ہوں۔ حکیم صاحب جانتے ہیں۔</w:t>
        <w:br/>
        <w:t>آپ بھی طبیب ہیں، آپ کی مریضی نوازی سے ایسا ہی معلوم ہوتا ہے۔</w:t>
        <w:br/>
        <w:t>نواب مرزا - جی نہیں (اس طرح کہا جس سے نہ انکارہ نکلتا تھا نہ اقرار ) میں حکیموں</w:t>
        <w:br/>
        <w:t>کے خادم ہونے کے لائق بھی نہیں ہوں ۔</w:t>
        <w:br/>
        <w:t>شیخ احمد علی ۔ یہ آپ کا انحسار ہے ۔ خیر آپ کے حالات میں حکیم جعفر علی صاحب سے</w:t>
        <w:br/>
        <w:t>دریافت کرلوں گا، اسم مبارک !</w:t>
        <w:br/>
        <w:t>نواب مجبہ کو نواب کہتے ہیں، بھیجے کو فقط مرزا بتایا تھا، چا کو خواب ۔</w:t>
        <w:br/>
        <w:t>شیخ احمد علی - میر نواب صاحب -</w:t>
        <w:br/>
        <w:t>نواب مرزا - سیدوں کا خانہ زاد ہوں ۔</w:t>
        <w:br/>
        <w:t>شیخ احمد علی ۔ آپ کا انکسار ماشاء اللہ بہت بڑھا ہوا ہے اچھے لوگوں کا۔ یہی</w:t>
        <w:br/>
        <w:t>قاعدہ ہے ۔ اچھا تو حکیم صاحب کو میری طرف سے بہت سلام و نیاز کہئے گا اور کہئے گا</w:t>
        <w:br/>
        <w:t>اب میں بوڑھا ہوا کہ بوڑھا ہوا کہاں ایک حکیم جعفر صاحب گھسیٹ گھسیٹ کے مجھے زندوں میں ملانے</w:t>
        <w:br/>
        <w:t>کی کوشش کر رہیں گے، بڑھوں کا مزہ ہی مناسب ہے تاکہ جوانوں کے لئے میدان خالی ہہو</w:t>
        <w:br/>
        <w:t>بس بہت جی چکے ۔ اب قیامت کے بورے سمیٹنا ہیں۔</w:t>
        <w:br/>
        <w:t>شیخ کی گفتگو میں اگر چہ اس کا پہلو کا تا تھا لیکن فی الجملہ مذاق سے خالی نہ تھی۔</w:t>
        <w:br/>
        <w:t>نواب مرزا ۔ آپ کی باتیں ما شاء اللہ لطف سے خالی نہیں، گھر میں آپ کے</w:t>
        <w:br/>
        <w:t>بقید حیات میں کئی اولادیں ہیں ۔</w:t>
        <w:br/>
        <w:t>شیخ احمد علی ۔ گھر کے لوگوں کو مرے ہوئے مدت ہوئی اولاد کی طرف سے بھی</w:t>
        <w:br/>
        <w:t>میں کم نصیب ہوں اکئی لڑکے لڑکیاں ہوئیں مگر کوئی زندہ نہ رہی ۔ اب ایک بھتیجا ؟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۱۰۲</w:t>
        <w:br/>
        <w:t>دختری بیگم</w:t>
        <w:br/>
        <w:t>مراد علی ۔ ماشاء اللہ بڑا کار گذار ہے اور قابل ہے ۔ نواب خورشید مرزا صاحب نے</w:t>
        <w:br/>
        <w:t>براہ قدیم نوازی سب کا روبار اس کے سپرد کر دیا ہے اور اُسنے بھی اپنی کارگذاری</w:t>
        <w:br/>
        <w:t>سے نواب صاحب کو راضی کرلیا ہے۔ گل کاروبار کا بوجھ اپنے سر اٹھایا ہے نواب</w:t>
        <w:br/>
        <w:t>صاحب کودر استی تکلیف نہیں کرنے دیتا۔</w:t>
        <w:br/>
        <w:t>نواب مرزا کیوں نہیں اچھوں کے اچھے ہی ہوتے ہیں مگر یہ آپ کی محبت</w:t>
        <w:br/>
        <w:t>ہے بھلا آپ کی سی تجربہ کاری اور لیاقت کہاں سے کوئی لائے گا، میں تو نہ مانو نگا۔</w:t>
        <w:br/>
        <w:t>شیخ احمد علی ۔ جی نہیں وہ مجھ سے کہیں زیادہ کار گذار ہے جن تدبیروں سے</w:t>
        <w:br/>
        <w:t>وہ کام کرتا ہے خصوصاً مقدمات وہ طریقے میرے فرشتوں کو بھی نہیں معلوم دیر نہیں</w:t>
        <w:br/>
        <w:t>کہتے کہ وہ پرکا جعلیہ ہے، ہاں سیاق میں مجہ کو اچھی دستگاہ تھی لیکن مراد علی کہتا ہے</w:t>
        <w:br/>
        <w:t>کہ اب میرے حسابات میں اکثر غلطیاں ہو جاتی ہیں، اب میں قابل اطمینان میزان</w:t>
        <w:br/>
        <w:t>متونی نہیں لگا سکتا یا دن رات روپیہ آنہ پائی نوک زبان تھا یا آب میرا خود جی گھراتا ہو۔</w:t>
        <w:br/>
        <w:t>پیری و صد عیب چنین گفته اند</w:t>
        <w:br/>
        <w:t>یہ مصرعہ پڑھ کے پرانے کارگذار مختار کار نے ایک ٹھنڈی سانس لی۔</w:t>
        <w:br/>
        <w:t>نواب مرزا - شیخ صاحب ہمت نہ ہارے ، آپ بیمار ہیں۔ علالت خدا</w:t>
        <w:br/>
        <w:t>نے چاہا رفع ہو جائے گی پھر اسی طرح آپ کام کرنے لگیں گے نواب مرزا نے فقط شفی</w:t>
        <w:br/>
        <w:t>کی راہ ہے کہا تھا بڑھا پنچ کہتا تھا۔</w:t>
        <w:br/>
        <w:t>شیخ احمد علی ہی نہیں نواب صاحب اب میرے کام کرنے کا ماہ گزر گیا</w:t>
        <w:br/>
        <w:t>یہ سب ظاہر شفی ہے " مراد علی سچ کہتا ہے معاملات زر میں میرے کام پر بھروسہ</w:t>
        <w:br/>
        <w:t>نہیں ہو سکتا۔</w:t>
        <w:br/>
        <w:t>نواب مرزا ۔ بات کا پہلو بدل کے خیر و مراد علی کے کام پر آپ کو پر بھر دیا۔</w:t>
        <w:br/>
        <w:t>یہ سوال سرسری طور سے پوچھا گیا تھا، مگر بڑھے مختار نے نہایت مضبوطی سے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اختری بیگم</w:t>
        <w:br/>
        <w:t>۰۳</w:t>
        <w:br/>
        <w:t>جواب دیا، مقصود یہ تھا کہ سوال کرنے والے کو شیخ احمد علی کی رائے استحکام کے ساتھ</w:t>
        <w:br/>
        <w:t>معلوم ہو جائے ہے۔</w:t>
        <w:br/>
        <w:t>شیخ احمد علی مجھ کو اس لیاقت پر کامل بھروسہ ہے ۔ ہاں جوان آدمی ہے ذرا آہنگہ</w:t>
        <w:br/>
        <w:t>بڑھی ہوئی ہے اپنی سن و سال سے زیادہ ذمہ داری لینے کی جرات کر بیٹھتا ہے ۔</w:t>
        <w:br/>
        <w:t>کسی قدر جلدی بھی کرتا ہے یہ سن کا تقاضہ ہے ۔ خون میں گرمی اور جوش زیادہ ہے</w:t>
        <w:br/>
        <w:t>د یہ آخری فقرہ زیر لب گویا اپنے سنانے کے لئے کہا تھا جیسے نواب مرزا اس کے مخاطب</w:t>
        <w:br/>
        <w:t>صحیح نہ تھے، مگر نواب خورشید مرزا کی ریاست کا کام روز بروز بگڑتا جاتا ہے روپیہ</w:t>
        <w:br/>
        <w:t>کی سخت ضرورت ہے اور روپیہ کہیں ہے بھی مگر نواب صاحب اس روپیہ میں ہاتھ</w:t>
        <w:br/>
        <w:t>لگانے کو نہیں کہتے۔ نواب صاحب نے مجھ سے خود کہا تھا کہ وہ زیر امانت ہے اُس کو</w:t>
        <w:br/>
        <w:t>چھونا نہ چاہئے ۔</w:t>
        <w:br/>
        <w:t>نواب مرزا کیا یہ زیر امانت بھی آپ کے بھتیجے کے اختیار میں ہے ۔</w:t>
        <w:br/>
        <w:t>شیخ احمد علی جی نہیں اُس کو زیر امانت سے کوئی تعلق نہیں ہے دہرانے</w:t>
        <w:br/>
        <w:t>مختار نے یہ اس طرح کہا تھا جیسے کوئی چونک پڑتا ہے ، میں نے اس امانت کے باب</w:t>
        <w:br/>
        <w:t>میں مراد علی سے کوئی تذکرہ نہیں کیا، میرے نزدیک بھی اس امانت کو ہاتھ سے نہ چھوڑنا</w:t>
        <w:br/>
        <w:t>چاہئے، ہر ایماندار شخص کی یہی رائے ہوگی، میں کچھ غلط تو نہیں کہتا ؟</w:t>
        <w:br/>
        <w:t>نواب مرزا ۔ آپ کا خیال بجا اور درست ہے اس میں کسی کو شک ہوسکتا ہے۔</w:t>
        <w:br/>
        <w:t>شیخ احمد علی ۔ وہ جس کی امانت ہے خدا جلد تر اس کو اس قابل کرے کہ وہ اپنے</w:t>
        <w:br/>
        <w:t>مال کی خود حفاظت کر سکے سنتا ہوں بڑی نیک لڑکی ہے ۔</w:t>
        <w:br/>
        <w:t>نواب مرزا نے یہ جملے اس طرح سنے جیسے ایک نہ اس معاملہ سے کوئی دلچسپی ہے</w:t>
        <w:br/>
        <w:t>نہ کوئی اطلاع ۔</w:t>
        <w:br/>
        <w:t>شیخ احمد علی۔ بہت بڑی جائداد ہے ، نواب صاحب کہتے تھے، انتی نوے لاکھ کا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۱۰۴</w:t>
        <w:br/>
        <w:t>اختری بیگم</w:t>
        <w:br/>
        <w:t>تخمینہ ہے ۔ اس رقم سے تو ایک اچھا خاصہ راج مول لیا جا سکتا ہے ۔ بہت بھاری منافع ہو۔</w:t>
        <w:br/>
        <w:t>نواب مرزا کو شیخ احمد علی کی خیانت کا پورا یقین ہو گیا۔ انھوں نے خیال کیا کہ جب</w:t>
        <w:br/>
        <w:t>مجھ سے دو باتوں میں انھوں نے سارا راز کہد یا تو بھیجے سے کیا نہ کہا ہو گا۔ اسی سے تو</w:t>
        <w:br/>
        <w:t>اس کو بے تابی ہے کہ سب نہ سہی تو اس جائداد سے رقم کثیر ہتے چڑھ جائے ۔</w:t>
        <w:br/>
        <w:t>شیخ احمد علی، مجھے خون ہے کہ نواب صاحب کہیں مراد علی کو اس راز میں نہ</w:t>
        <w:br/>
        <w:t>نواب مرزا تعجب سے، کیوں ایک لائق اور ایماندار کارندے کو رازدار</w:t>
        <w:br/>
        <w:t>شریک کرلیں ۔</w:t>
        <w:br/>
        <w:t>بنانے میں کیا حربہ ہو سکتا ہے ؟ ۔</w:t>
        <w:br/>
        <w:t>شیخ احمد علی مراد علی میرا بھتیجا ہے اور اس کی دیانتداری پر مجھ کو پورا بھروسہ</w:t>
        <w:br/>
        <w:t>ہے۔ لیکن پھر جوان ناتجربہ کار ہے شاید رو پیدا یسے کاروبار میں جھونک دے جس میں نقصان</w:t>
        <w:br/>
        <w:t>اٹھانا پڑے ۔ آئے دن نیکوں کے دیوانے کا کرتے ہیں تو اور کی تجارت کا کیا ذکر ہے جس کا</w:t>
        <w:br/>
        <w:t>روپیہ ہے اُس کو جنسہ پہنچا دینا چاہئے خود تصرف اچھا نہیں ہے۔</w:t>
        <w:br/>
        <w:t>نواب مرزا - بوڑھے مختار کی دیانت اور دور اندیشی سے خوش ہو گے)</w:t>
        <w:br/>
        <w:t>بے شک یہ خیال آپ کا بیجا نہیں ہے ۔ میں آپ کی تجربہ کاری اور دیانت کی داد دنیا</w:t>
        <w:br/>
        <w:t>ہوں ، بے شک زیر امانت کو محفوظ رکھنا چاہئے مگر ایک بات دریافت طلب ہو کیا آپ</w:t>
        <w:br/>
        <w:t>سمجھتے ہیں کہ آپ کے بھتیجے سے یہ راہ اب تک چھپا ہوا ہو گا ۔</w:t>
        <w:br/>
        <w:t>شیخ احمد علی۔ یہ سمجہ کے کہ یہ ٹیڑھا سوال ہے کچہ دیر سکوت کیا، ابھی تک</w:t>
        <w:br/>
        <w:t>اُس سے مخفی رکھا گیا ہے ۔ مگر ممکن ہے کہ اُس نے کسی نہ کسی طرح کچھ پتہ لگالیا ہو کیونکہ</w:t>
        <w:br/>
        <w:t>اُس کی ہوشیاری میں کوئی شک نہیں ، جناب یہ اُس زمانے کے لڑکے ہم کو آپ کو</w:t>
        <w:br/>
        <w:t>بھرے بازار میں بیچ لیں ۔ وہ ہمارا بھولان ما نہ تھا۔</w:t>
        <w:br/>
        <w:t>نواب مریزاد یہ سمجھہ کے کہ احمد علی کو میری طرف سے کوئی شبہ نہ پیدا ہو ، بات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