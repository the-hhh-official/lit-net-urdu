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۱۵۶</w:t>
        <w:br/>
        <w:t>اختری بیگم</w:t>
        <w:br/>
        <w:t>اختری نہ ہی اختری کا مال کم از کم جواہرات کا صند و تحیہ قبضہ می کر لو پھر اس پریزا</w:t>
        <w:br/>
        <w:t>کولے کے اُڑ جاؤں گا ، اس طرح کہ کسی کو پتہ نہ چلے گا اُسکو خبر نہ تھی کہ نواب مرزا اور</w:t>
        <w:br/>
        <w:t>جعفر علی سایہ کی طرح اُس کے پیچھے پیچھے رہتے ہیں۔ اس کے ماورا ڈر خفیہ پولیس</w:t>
        <w:br/>
        <w:t>کے اہلکار جن کو نواب مرزا اور جعفر علی نے لگا رکھا تھا ۔ اُس کی تمام حرکات و</w:t>
        <w:br/>
        <w:t>سکنات کی خبر رکھتے تھے وہ کہیں ہو کوئی نہ کوئی اُس کے پاس بلکہ ساتھ رہتا ہے</w:t>
        <w:br/>
        <w:t>یہ خفیہ مرکان بھی ان سے چھپا ہوا نہ تھا جب یہ یہاں آتا ہے ایک لنگر افقیر کے پیچھے</w:t>
        <w:br/>
        <w:t>دروازوں پر بھیک مانگتا ہوا آگے پیچھے ساتھ ہی ساتھ دروازے میں پہنچا جاتا ہے</w:t>
        <w:br/>
        <w:t>پھر پولیس کے سپاہی کا پراگی میں رات بھر رہتا ہے ، یہ سب اس کی ٹوہ میں ہیں</w:t>
        <w:br/>
        <w:t>مراہ علی اپنے کو بڑا ہو شیار سمجھتا تھا مگر علم وعقل میں بڑی قوت ہے خصوصاً نیک</w:t>
        <w:br/>
        <w:t>نیتی کے ساتھ جو کام ہوتا ہے کامیابی ہوتی ہے وہ چوروں کی احتیاط نہیں ہے</w:t>
        <w:br/>
        <w:t>بلکہ چوروں سے محفوظ رہنے والوں کی احتیاط ہے۔ اختری کے حمائتیوں کو اچھی</w:t>
        <w:br/>
        <w:t>طرح معلوم تھا کہ یہ کوئی دار اخترکی کی ذات یا مال پر کرنے والا ہے اس لئے</w:t>
        <w:br/>
        <w:t>ا کو نگرانی میں رکھا تھا، عین ارتکاب جرم کے وقت گرفتار کرنے کا معم قصد</w:t>
        <w:br/>
        <w:t>کر لیا تھا ۔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استری بیم</w:t>
        <w:br/>
        <w:t>۱۶۵</w:t>
        <w:br/>
        <w:t>بات</w:t>
        <w:br/>
        <w:t>زینب بیگم نے بوٹن کے رنگ دیکھ کے محسن علی کو تار دیا بوٹن کو لیجاؤ وہ آئے</w:t>
        <w:br/>
        <w:t>بوشن کو سوار کر کے لے گئے ۔ ادھر سے بھی گویا مراد علی کو ناکامی ہوئی ، مگر شر نہ کہے جاتی</w:t>
        <w:br/>
        <w:t>تھی، منشی جی گھبرایئے نہیں یہ عورت آپ کے ہاتھ سے نہیں جائے گی، آئے پر آئے ۔</w:t>
        <w:br/>
        <w:t>ہر میری ڈولی میں ساڑھے ہم بچے اسکول سے آئی ڈولی دروازہ پر لگائی یہ</w:t>
        <w:br/>
        <w:t>ڈولی سے اتری کہار رخصت ہوئے ۔ یہ مکان میں جا رہی تھی کہ اس کو ایک پوسٹ کارڈ</w:t>
        <w:br/>
        <w:t>دروازے کی چوکھٹ کے پاس پڑا ہوا معلوم ہوا۔ اُس نے پوسٹ کارڈ اٹھا لیا۔ پتہ</w:t>
        <w:br/>
        <w:t>لکھا تھا ، شہر لکھنو محلہ معالی خان کی سرا متصل مکان میرا میانہ علی دہر مزی کے والد</w:t>
        <w:br/>
        <w:t>مرحوم کا نام تھا ، رحیم بخش کو ملے ۔</w:t>
        <w:br/>
        <w:t>پوسٹ کارڈ میں لکھا تھا منشی جی کہ دنیا سونے کی بوٹی مل گئی بارہویں تاریخ</w:t>
        <w:br/>
        <w:t>جمعہ کے دن شام کی گاڑی میں ہم لکھنڈ کے اسٹیشن پر پہنچ جائیں گے ۔</w:t>
        <w:br/>
        <w:t>ہر مری کا دل کھٹک گیا ، سونے کی ہوئی۔</w:t>
        <w:br/>
        <w:t>جاہل نا خوانده مردم ہو یا عورت اپنی ذراسی ہوشیاری کو بہت کچھہ سمجھتے ہیں</w:t>
        <w:br/>
        <w:t>اول تو شرفو کو یہ خیال ہی نہ تھا کہ پوسٹ کارڈ سو اسے رحیم بخش یا مراد علی کے کسی</w:t>
        <w:br/>
        <w:t>اور کو مل سکتا ہے ۔ یہ خیال تو کسی حد تک ٹھیک تھا مگر اس کو یہ نہ یاد رہا کہ ممتاز علی</w:t>
        <w:br/>
        <w:t>جنکے پتہ سے خط آتے ہیں یہ ہرمزی کے باپ کا نام ہے ۔ اس لئے ہو سکتا ہے کہ پوسٹ</w:t>
        <w:br/>
        <w:t>کارڈ پہلے ہرتزی کے پاس جائے ۔ ہر مزی رڑکی کی مہر دیکھ کے فوراً پہچان گئی کہ یہ</w:t>
        <w:br/>
        <w:t>یہ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144</w:t>
        <w:br/>
        <w:t>اختری بیگم</w:t>
        <w:br/>
        <w:t>شرفو کی کارروائی ہے یہ بوٹی کو مراد علی کے لئے بھی گائے لاتی ہے ۔ اُس نے فوراً اختری</w:t>
        <w:br/>
        <w:t>کے ذریعہ سے نواب مرزا کو اطلاع دی، نواب مرزا پہلے سے ہی ہوشیار تھے۔ لیکن</w:t>
        <w:br/>
        <w:t>اس جدید واقعہ کی ان کو خبر نہ تھی ، اب اُن کو یقین ہو گیا کہ مراد علی پوٹن کو لے کے</w:t>
        <w:br/>
        <w:t>بھاگ جائے گا ۔</w:t>
        <w:br/>
        <w:t>مراد علی نے جواہرات کا صند و قیچہ مہا جن کی کوٹھی سے نکلوایا اُس وقت بھی</w:t>
        <w:br/>
        <w:t>گرفتاری کا موقعہ تھا مگر وہ خورشید مرزا کا مختار عام تھا، فوراً کہہ دیا نواب صاحب</w:t>
        <w:br/>
        <w:t>کے پاس لئے جاتا ہوں ۔ اُنھوں نے قصد کر لیا کہ خدا نے چاہا تو ریل گاڑی پر سوار</w:t>
        <w:br/>
        <w:t>ہوئے وقت گرفتار کرلوں گا۔ نواب مرزا نے اس دانائی سے اس کی نگرانی رکھی</w:t>
        <w:br/>
        <w:t>تھی کہ اس کو کسی قسم کا شبہ نہ ہونے پایا ۔ آخر جمعہ کا دن گذرا شام ہوئی ۔ ہر مزی چادر</w:t>
        <w:br/>
        <w:t>بچہ کر کے اسٹیشن پر پہنچ گئی، بریلی گاڑی دو سرے نمبر کے پلیٹ فارم پر آئی تھی ۔</w:t>
        <w:br/>
        <w:t>لا</w:t>
        <w:br/>
        <w:t>ہر مری نمبر پلیٹ فارم پر ایک گوشہ میں بیٹھی ہوئی انتظار کر رہی تھی ۔ اُس نے</w:t>
        <w:br/>
        <w:t>دیکھا ایک شخص جوان میانہ قد سے کچھہ بڑی بڑی مونچھیں ڈاڑھی منڈی ہوئی سانو</w:t>
        <w:br/>
        <w:t>رنگ پلیٹ فارم پراد ہر ادھر پھر رہا ہے گو بادہ بھی کسی کے انتظار میں ہے ۔ ہر فری</w:t>
        <w:br/>
        <w:t>کے دل نے گواہی دی کہ ہونہ ہو یہ مراد علی ہو اس سے مراد علی کو بھی نہیں دیکھا تھا۔</w:t>
        <w:br/>
        <w:t>اب ہر مرزی کی نظریں برقعہ کی جالی سے اسی طرف متوجہ ہو گئیں ۔ گاڑی کے آنے میں</w:t>
        <w:br/>
        <w:t>ابھی دیر تھی ، پلیٹ فارم پر جو لوگ تھے اُن میں باتیں ہو رہی تھیں گاڑی آج ڈیڑھ</w:t>
        <w:br/>
        <w:t>باہر</w:t>
        <w:br/>
        <w:t>گھنٹہ لیٹ ہے ۔ ہرمزی کسی سے کچھہ کہ کے نہیں آئی تھی وہ کبھی رات کو گھر سے :</w:t>
        <w:br/>
        <w:t>نہیں جاتی تھی اس کو خیال تھا کہ آماں بہت پریشان ہوں گی۔ مگر یہ جو کچہ ہو ہیں</w:t>
        <w:br/>
        <w:t>بوشن کو لے کے جاؤں گی ۔ ہر تیزی نے یہ بھی دیکھا کہ اسی جوان کے قریب قریب</w:t>
        <w:br/>
        <w:t>مسافروں کی اوٹ میں ایک اور شخص ادھیڑ ساکترواں ڈاڑھی، در از قامت</w:t>
        <w:br/>
        <w:t>مراد علی کے پیچھے پیچھے ہے۔ اب گاڑی کے آنے میں ابھی آدھ گھنٹہ باقی ہے کہ اس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اختری بیگم</w:t>
        <w:br/>
        <w:t>144</w:t>
        <w:br/>
        <w:t>ادھیڑ آدمی نے مراد علی کا ہاتھ پکڑ لیا مجھے آپ سے کچھہ کہنا ہے ذرا علحدہ چلے آئے یقیں</w:t>
        <w:br/>
        <w:t>خود ہرمزی لئے اپنے کانوں سے سنیں ، مراد علی اس شخص کی مزاحمت سے پہلے کچہ</w:t>
        <w:br/>
        <w:t>گھرا سا گیا ، اُس کے بعد دلیر ہو کے میں اس وقت کسی کی نہیں سن سکتا، میرے گھر کی</w:t>
        <w:br/>
        <w:t>سواریاں ریل پر آرہی ہیں عورتوں کو اُتارنا ہے ۔ یہ موقعہ کسی سے گفتگو کا نہیں۔</w:t>
        <w:br/>
        <w:t>ر باتیں کرتے کرتے یہ دونوں ہنرمنی کے پاس آگئے تھے جو کچہ باتیں ہوئیں ہر مزی نے</w:t>
        <w:br/>
        <w:t>اچھی طرح سنیں) دوسرا شخص میری بات آپ کو سنا ہی پڑے گی ، نہیں تو میں دوسری</w:t>
        <w:br/>
        <w:t>تدبیر کروں ۔ مجھ کو آپ کی زحمت کا خیال ہے اور اپنا مطلب آشتی سے نکالنا چاہتا ہوں</w:t>
        <w:br/>
        <w:t>ورنه</w:t>
        <w:br/>
        <w:t>ہیں ہے۔</w:t>
        <w:br/>
        <w:t>جو آن آدمی - در نہ کیا ، میری زحمت کا خیال آپ کو ہے ۔ خیر میں اس کا شکریہ</w:t>
        <w:br/>
        <w:t>ادا کرتا ہوں مگر خواہ مخواہ آپ کسی کے کیوں مزاحم ہوتے ہیں ۔</w:t>
        <w:br/>
        <w:t>ادھیڑ آدمی ۔ اب میں صاف کہتا ہوں کہ مال مسروقہ آپ کے پاس سے ابھی</w:t>
        <w:br/>
        <w:t>گرفتار کر سکتا ہوں ۔</w:t>
        <w:br/>
        <w:t>جو ان ۔ یہ غلط ہے آپ کو دھوکا ہے ۔ اچھا چلئے گھڑی دیکھ کے ابھی گاڑی</w:t>
        <w:br/>
        <w:t>کے آنے میں آدھ گھنٹہ ہے ۔ یہ کہہ کے وہ دونوں پلیٹ فارم سے ٹیل کی طرف جاتے نظر آئے</w:t>
        <w:br/>
        <w:t>اس اثناء میں دو شخص اور اس ادھیر شخص کے ساتھ جاتے دکھائی دیے مگر ذرا دور دو۔</w:t>
        <w:br/>
        <w:t>یہ لوگ اُدھر گئے ، خدا جانے کہاں گئے ہر مزی کو معلوم نہیں ، وہ ہر مزنی خدا کرے</w:t>
        <w:br/>
        <w:t>ریل کے آئے ہیں نہ آئیں۔ میں بوگن سے مل لوں ، بوٹن یقیناً میرے ساتھ چلی چلے گی۔</w:t>
        <w:br/>
        <w:t>اس کمبخت نے کیا گیا۔ ہائے ماں باپ کا کیا حل ہوا ہوگا۔ اتنے میں ریل کی سیٹی ہوئی مستر</w:t>
        <w:br/>
        <w:t>پلیٹ فارم کے کنارے سے ہٹا سے گئے گاڑی بڑے جوش و خروش کے ساتھ چنگھاڑتی</w:t>
        <w:br/>
        <w:t>پھینکا کی دھواں بھی بحق نکلتا ہوا طرفہ العین میں اسٹیشن پر پہنچے تھم گئی: قلیوں نے</w:t>
        <w:br/>
        <w:t>گاڑیوں کو گھیر لیا ۔ مسافر جلد جلد اتر نے لگے جو لوگ کسی کو لینے آئے تھے وہ ابر ہراہ پر دیکھنے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۱۶۸</w:t>
        <w:br/>
        <w:t>اختری بیگم</w:t>
        <w:br/>
        <w:t>بھاگنے لگے ۔ ہرمزی بھی اپنی جگہ سے اٹھی گاڑی کے ایک سرے سے دوسرے سرے</w:t>
        <w:br/>
        <w:t>تک چلی گئی ۔ بوٹن نہیں آئی ۔ اتنے میں اس کی نظر شرفو پر پڑی ۔ اب ہر مزی کو یقین</w:t>
        <w:br/>
        <w:t>ہو گیا تو ن بھی ضرور ہے ۔ بوٹن برقعے میں لیٹی لپٹائی اتری ۔ ہرمزی نے پاس جاکے</w:t>
        <w:br/>
        <w:t>ہاتھ پکڑ لیا ۔ شرفو کے منہ پر ہوائیاں اُڑنے لگیں ۔ اب دو برقعہ پوش عور میں آمنے پر</w:t>
        <w:br/>
        <w:t>سامنے کھڑی ہیں۔ شرفو پل کی طرف جلد جلد قدم اٹھا کے جاتے دکھائی دیا ۔</w:t>
        <w:br/>
        <w:t>هرمز کی ۔ بوٹن یہ تو نے کیا غضب کیا ، ارے نہ اپنی آبرو کا خیال کیا نہ مانباپ کی۔</w:t>
        <w:br/>
        <w:t>بوٹن ۔ ڈرسی گئی، کچھ دیر خاموش رہی دہر مری سمجھی کہ جواب کیا دے گی ،</w:t>
        <w:br/>
        <w:t>اب میرے ساتھ شہر چلی چلے گی جو کچھ ہوا اب اس وقت زیادہ چھیڑ نا اچھا نہیں)۔</w:t>
        <w:br/>
        <w:t>هرمزی - اچھا تو آب چلو ۔</w:t>
        <w:br/>
        <w:t>بوٹن ۔ (چلوں کہاں ، اب میرا منہ اس قابل نہیں کہ کسی کو صورت دکھاؤں جو</w:t>
        <w:br/>
        <w:t>میری قسمت کا لکھا تھا پورا ہوا۔ لے تم جاؤ۔</w:t>
        <w:br/>
        <w:t>ہر مری۔ اب میں تم کو چھوڑتی ہوں ساتھ لے کے جاؤں گی۔</w:t>
        <w:br/>
        <w:t>بوشن بین هرمزی ضد نہ کہو میں نہیں جاؤں گی، نہیں جاؤں گی ۔</w:t>
        <w:br/>
        <w:t>جاؤں گی۔</w:t>
        <w:br/>
        <w:t>هر مرزی سمجهتی کہ دب گئی کسی قدر محکم کے ساتھ کیوں کر نہیں جاؤ گی۔ میں تو لے کر</w:t>
        <w:br/>
        <w:t>بوٹن ۔ جب میں نہیں جاتی توتم کیا لے جاؤ گی کس کو لیجاؤ گی۔ کسی قدر آوازمیں</w:t>
        <w:br/>
        <w:t>بلند ہو چلی تھیں ۔</w:t>
        <w:br/>
        <w:t>ہر مری ۔ ذرا شرماؤ چھکے چھکے بات کرو ۔ چاروں طرف غیر مرد کے ہیں، کیا</w:t>
        <w:br/>
        <w:t>لڑو گی اور پھر سر بازار لے آپ چلی ، ہاتھ چھڑا کےاپنی طرت گھسیٹا۔</w:t>
        <w:br/>
        <w:t>بوٹن ۔ زور سے ہاتھ جھٹک کے ، اور غصہ سے ، نہیں جاتے ، یہ بھی زبر دستی ہے</w:t>
        <w:br/>
        <w:t>میں اپنے شوہر کے انتظار میں کھڑی ہوں وہ یہیں کہیں ہوں گے۔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اختری بیگم</w:t>
        <w:br/>
        <w:t>۱۶۹</w:t>
        <w:br/>
        <w:t>ہر رمزی ۔ شوہر کیا۔ یہ شر نوکسنی تم کوگھر سے نکال کے لائی، شہر چلو دیکھو اس کا</w:t>
        <w:br/>
        <w:t>سرمونڈ اجائے گا ناک کائی جائے گی ۔</w:t>
        <w:br/>
        <w:t>بوٹن ۔ وہ کیا بھگالاتی ۔ میں ایسی ننھی بچا ہوں کوئی ٹھیلا کے لئے آتا۔ میں اپنے</w:t>
        <w:br/>
        <w:t>نکاحی خصم کے پاس آئی ہوں ۔</w:t>
        <w:br/>
        <w:t>ہرمزی - نکاح کیسا کس نے نکاح کیا ۔ کہاں ہوا کیوں کہ ہوا۔</w:t>
        <w:br/>
        <w:t>ہوئی ۔ اس قصہ منی ہ سے تم کو کیا میں اپنی آپ مختار ہوں۔ میں نے نے خود خوشی سے اپنا</w:t>
        <w:br/>
        <w:t>نکاح کیا لے آب جاؤ ۔ ابھی تک میں بہن بہن کہنے جاتی ہوں ۔ نہیں تو۔</w:t>
        <w:br/>
        <w:t>ہر مزی ۔ نہیں تو کیا ۔ اندھیر ہے نہ ہ میں تم کو چھوڑ کے، ایک بدمعاش کے حوالے</w:t>
        <w:br/>
        <w:t>کر کے چلی جاؤں ۔</w:t>
        <w:br/>
        <w:t>بوٹن ۔ لے سب بھی چلی جاؤ نہیں تو میں ابھی چیختی ہوں کہ میں اس عورت کو نہیں</w:t>
        <w:br/>
        <w:t>جانتی، میں مسافر ہوں اپنے شوہر کے پاس آئی ہوں، یہ نہ بر دستی مجھ کو پکڑ کے خدا جانے</w:t>
        <w:br/>
        <w:t>کہاں لیجانا چاہتی ہے ۔ خواہ مخواہ میرے پیچھے پڑگئی ہے۔ لے ہاتھ چھوڑو نہیں تو چھتی ہے۔</w:t>
        <w:br/>
        <w:t>ہر مزی ۔ اس حد تک بوٹن کو ڈھیٹ نہ مانتی تھی، اس کو یقین تھا کہ میرے</w:t>
        <w:br/>
        <w:t>ملنے کے بعد چیکی ساتھ چلی آئے گی ، اس نے یہی بڑی جرات کی تھی کہ اس طرح ہاں</w:t>
        <w:br/>
        <w:t>کی بلا اجازت اسٹیشن پر آئی ، بوٹن کسی پڑھے جن کی پڑھائی ہوئی تھی ۔ واقعی اگر</w:t>
        <w:br/>
        <w:t>اُس نے یہی کیا جو کہتی ہے اور وہ مردو ابھی آگیا تو خدا جانے کیا ہوا یہ کہتی ہے کہ میرا</w:t>
        <w:br/>
        <w:t>نکا حا خصم ہے اگر چہ یہ ضرور جھوٹ ہے اس وقت تو اس کا فقرہ چلتا ہوا ہے ۔ مجھے کیا</w:t>
        <w:br/>
        <w:t>پڑی ہے چوتھے میں جائے ۔</w:t>
        <w:br/>
        <w:t>یہ بات دل میں سمجھہ کے ہاتھ چھوڑ دیا اور پھینک کے علیحدہ کھڑی ہو گئی ، آب</w:t>
        <w:br/>
        <w:t>اُس نے دیکھا کہ وہ نوجوان آگیا اور آتے ہی بوٹن کے پاس گیا۔ دونوں میں چپکے</w:t>
        <w:br/>
        <w:t>چھکے باتیں ہوئیں ۔ وہ شخص ادھیڑ سا جو ساتھ گیا تھا اب ساتھ نہیں ہے ۔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۱۶۰</w:t>
        <w:br/>
        <w:t>اب یہ دونوں وٹینگ، روم کی طرف روانہ ہوئے ۔</w:t>
        <w:br/>
        <w:t>اختری بیگم</w:t>
        <w:br/>
        <w:t>جب بوشن اور مراد علی رکیونکہ اب ہرمزی کو اچھی طرح معلوم ہو گیا تھا کہ شخص</w:t>
        <w:br/>
        <w:t>مراد علی ہے، پہلے بوٹن نے مراد علی سے ملتے ہی گھر کے دریافت کیا کانپور کی گاڑی کی</w:t>
        <w:br/>
        <w:t>جائے گی۔ مراد علی کو اس کا علم ابھی نہیں ہونے پایا تھا کہ کوئی عورت یا مرد بوٹن</w:t>
        <w:br/>
        <w:t>کو لینے آیا ہے۔ کانپور کی گاڑی دس بجے ۔</w:t>
        <w:br/>
        <w:t>ہرمزی ۔ ادھیڑے شخص کو سمجھ گئی کہ یہ کوئی دوست مراد علی کا نہیں ہے بلکہ</w:t>
        <w:br/>
        <w:t>اس کی گرفتاری کی فکر میں آیا ہے خدا جانے میرا اب تک گرفتار کیوں نہ ہو گیا ۔ اگر یہ</w:t>
        <w:br/>
        <w:t>بد معاش گرفتار ہو جاتے تو بوٹن ضرور میرے ساتھ چلی چلے گی ۔ اس خیال سے ہرمزی</w:t>
        <w:br/>
        <w:t>اسٹیشن پر ٹھہری رہی ۔ آخر تو میں آئی ہوں دو تین گھنٹہ ہو گئے مگر بہت بری بات ہو</w:t>
        <w:br/>
        <w:t>شاید بوشن اس بد معاش کے پھندے سے نکل کے میرے ساتھ ہو جائے ۔</w:t>
        <w:br/>
        <w:t>ہر مری چیکی ای بنچ پر بیٹھ گی جو زنا نڈ ینگ روم سے کسی قدر فاصلہ پر تھی</w:t>
        <w:br/>
        <w:t>اُس نے دیکھا کہ مراد علی اپنا انسباب بون کے پاس چھوڑ کے پوریاں مٹھائی خرید کے لایا۔</w:t>
        <w:br/>
        <w:t>ہر مرزی کا کوئی بس نہیں چل سکتا اگر اسوقت ہر وزی اُس شخص سے جو ادھیڑ</w:t>
        <w:br/>
        <w:t>ہے یہ حال کہے تو شاید کچہ ہو سکے ۔ مگر غیر مرد سے بات ۔ ، بات کرنے کی اُس کو جرات نہ ہوئی ۔</w:t>
        <w:br/>
        <w:t>ہر میری نواب مرزا کا نام اختری سے سن چکی تھی مگر صورت نہ دیکھی تھی ۔ دل میں خیال</w:t>
        <w:br/>
        <w:t>تھا کہ یہی نواب مرزا ہیں مگر کیا وجہ ہوئی کہ انھوں نے اس کو ر مراد علی کو چھوڑ دیا</w:t>
        <w:br/>
        <w:t>سے لو ساڑھے نو ہو گئے صرف آرہا گھنٹہ باقی ہے یہ نواب مرزا ہیں جن کو تھوڑی پر ہوئی</w:t>
        <w:br/>
        <w:t>دیکھا تھا، یقیناً رہی ہیں، اے ہے حکیم صاحب اس موقعہ پر کیوں نہ ہوئے اُن سے میں</w:t>
        <w:br/>
        <w:t>بات کر سکتی تھی ہر مزی غریب کو کیا معلم تھا کہ حکیم صاح را جوتا نہ کی سیر کر رہے ہیں۔</w:t>
        <w:br/>
        <w:t>نواب مرزا نے فوراً کیوں نہ گرفتار کیا ؟ بات یہ ہے کہ مراد علی بڑا چلتا پر زہ تھا ۔</w:t>
        <w:br/>
        <w:t>جس طرح چور جب چوری کو نکلتے ہیں سینکڑوں فکریں اپنے بچاؤ کی موقع سے نکل بھاگنے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اختری بیگم</w:t>
        <w:br/>
        <w:t>141</w:t>
        <w:br/>
        <w:t>کی پہلے سے سوچ کے اُس کی تدبیر کر لیتے ہیں۔ پہلے نال شگون لیتے ہیں، گیدڑ کے بولنے</w:t>
        <w:br/>
        <w:t>کا انتظار رہتا ہے پھر کپڑے اوتار کے چٹ لنگوٹ کہتے ہیں بدن پر تیل ملتے ہیں تو لے</w:t>
        <w:br/>
        <w:t>کی سیاہی تیل میں گھی ہوئی ہوتی ہے اسی لئے عور تیں تیل تو انکار کے چور کی حفاظت کا</w:t>
        <w:br/>
        <w:t>ٹوٹکا کیا کرتی ہیں پھر چھری کمر میں لگا کے پستول ریوالور بھر کے کمر میں باندھ کے ہر طرح</w:t>
        <w:br/>
        <w:t>مضبوط ہو کے چوری کو نکلتے ہیں، مراد علی کا یہی حال تھا ، مگر اس کی اور تدبیریں تھیں ۔</w:t>
        <w:br/>
        <w:t>عمدہ امیرانہ لباس میں اُسنے اپنی رذالت کو چھپایا تھا ۔ ریوالور بھی اُس کے بیگ میں تھا</w:t>
        <w:br/>
        <w:t>مگر سپاہیانہ دفاع کی نہ اس کو جرآت تھی نہ بالفعل ضرورت تھی ۔ شاید مغلوب بلی کی</w:t>
        <w:br/>
        <w:t>طرح کسی وقت جرات کر بیٹھے ، قانونی حفاظت اُس نے ہر طرح سے کرلی تھی، خورشید مرزا</w:t>
        <w:br/>
        <w:t>کا مختار نامہ اُس کی جیب میں تھا ۔ جواہرات مہاجن سے لانے کے لئے جو رقعہ لکھا گیا ؟</w:t>
        <w:br/>
        <w:t>بھی چالاکی سے وہ مہاجن کی کی آنکھ بچا کے اٹھالا یا تھا۔ نہیں معلوم کن تدبیروں سے</w:t>
        <w:br/>
        <w:t>ملک عرب میں جانے کے لئے پروانہ راہداری بھی اس نے حاصل کر لیا تھا۔ عجب نہیں کہ</w:t>
        <w:br/>
        <w:t>اح کا واقعہ بھی درست ہو جس زمانہ میں بوٹن لکھنو میں تھی اور بانس کی سیڑھی تیار</w:t>
        <w:br/>
        <w:t>ہوئی تھی ۔ اُسی زمانہ میں یہ جعلی نکاح ہوا ہو تو کیا تعجب ہے ۔</w:t>
        <w:br/>
        <w:t>نواب مرزا ایک بیک فوجداری کے مقدمہ میں ہاتھ ڈالنے سے جھجھکتے تھے</w:t>
        <w:br/>
        <w:t>ممکن ہے کہ بد معاش صاف نکل جائے اور اُلٹے میں پھنس جاؤں یہ خیال بھی تھا،</w:t>
        <w:br/>
        <w:t>پولیس اپنی ذمہ داری پر گرفتار گرنے سے انکار کر چکی تھی ۔ ادہر مراد علی نے کامیابی</w:t>
        <w:br/>
        <w:t>کے لئے ہر طرح سے مضبوطی کر لی تھی۔ غرض کہ واقعات کی میزان برا بر تھی اگر چه قدر تانوں</w:t>
        <w:br/>
        <w:t>مرزا کا پلہ جھکتا ہوا تھا مگر شبہ مدعلی علیہ کے مفید تھا ۔ ہر مزی کے خیالات تو ان باریکیوں</w:t>
        <w:br/>
        <w:t>تک نہ پہنچے تھے مگردہ یہ دیکھ رہی تھی کہ کچھ نہ کچھ سبب ہے جس سے نواب مرزا نے</w:t>
        <w:br/>
        <w:t>اس موٹے کو چھوڑ دیا ۔ بالوں بال بچا جاتا ہے ۔ کورا نکلا جاتا ہے ۔ اثنائے گفتگو میں</w:t>
        <w:br/>
        <w:t>بوٹن کے منہ سے نکل گیا تھا ہم اچھی راہ پر جاتے ہیں تم اُلٹی روکتی ہو ۔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۱۷۲</w:t>
        <w:br/>
        <w:t>ہرمزی - آخر کہاں جاتی ہو ؟</w:t>
        <w:br/>
        <w:t>اختری بیگم</w:t>
        <w:br/>
        <w:t>بوٹن ۔ تو یہ کیوں بتائیں، اچھا تم کیا کر سکتی ہوا بتائے دیتے ہیں کعبہ شریف</w:t>
        <w:br/>
        <w:t>جائیں گے ۔ پرسوں تک بیٹی پہنچ کے ٹنکٹ لے کے جہاز پر سوار ہوجائیں گے ، پھر ہمیں</w:t>
        <w:br/>
        <w:t>کون پاتا ہے ۔</w:t>
        <w:br/>
        <w:t>بمبئی جہانہ کعبہ شریف یہ سب بی حجن (شرفیہ) کی تعلیم تھی ۔</w:t>
        <w:br/>
        <w:t>ہر میزی کو نواب مرزا کے آنے کی امید لگی ہوئی تھی۔ چپکے چپکے دعائیں مانگ رہی</w:t>
        <w:br/>
        <w:t>تھی یاعلی شیر نواب مرزا کولا گھر کے لوگھنٹی ہوگئی نواب مرزا کا ایک پتا نہیں</w:t>
        <w:br/>
        <w:t>ہے ۔ دوسری گھنٹی بھی ہوگئی ، ریل کے چھوٹنے سے پہلے مراد علی نے بوٹن کو گاڑی</w:t>
        <w:br/>
        <w:t>میں بٹھا یا خود بھی گاڑی میں گیا مگر پر اتر آیا ، ایک کھیلے والا ریل کی کھڑکی کے پاس تھا</w:t>
        <w:br/>
        <w:t>بوٹن نے منہ نکال کے (برقعہ کی حالی منہ پر ہے مگر ہر مزی نے اچھی طرح پہچان لیا،</w:t>
        <w:br/>
        <w:t>بوٹن نے ایک گود کیلے کی مول لی ۔ مراد علی نے جیب سے روپیہ نکال کے دیا، جلدی</w:t>
        <w:br/>
        <w:t>پیسے دو گاڑی چھوٹا چاہتی ہے ۔ اب نواب مرزا دکھائی دئے ۔ نواب مرزا کو دیکھ کے</w:t>
        <w:br/>
        <w:t>گاڑی میں جا بیٹھا۔ گاڑی چھوٹ چکی تھی ، گارڈ نے کھڑکی زور سے بند کی جو لوگ ایل کے</w:t>
        <w:br/>
        <w:t>پاس تھے اُن کو ہٹایا ، نواب مرزا نے چلتی گاڑی میں جو نے چلتی گاڑی میں چڑھنے کا قدم کیا ، گارڈ نے ہاتھ</w:t>
        <w:br/>
        <w:t>پکڑ کے کھینچ لیا۔ نواب مرزا نے جلد جلد گارڈ سے کچھ باتیں کیں۔ کار ڈریل پر چڑہنے</w:t>
        <w:br/>
        <w:t>کو آگے بڑھا یہ بھی اُس کے پیچھے پیچھے۔ آخرہ ہر مزی نے دیکھا یا خالی شبہ تھا کہ نواب</w:t>
        <w:br/>
        <w:t>مرزا گارڈ کے ساتھ ہی ساتھ تھے۔ رمزی نے گاڑی میں چڑہتے تو نہیں دیکھا مگر ریل کے</w:t>
        <w:br/>
        <w:t>جانے کے بعد بڑی دیر تک نواب مرزا کے واپس آنے کا انتظار کرتی رہی وہ واپس نہیں</w:t>
        <w:br/>
        <w:t>آئے شاید ریل گاڑی میں جگہ مل گئی ۔</w:t>
        <w:br/>
        <w:t>آب ہرمزی کا ٹھہرنا بیکار تھا ، ریل کے پھاٹک سے باہر نکلی ایک اسکے پر سوال</w:t>
        <w:br/>
        <w:t>ہو کے شہر کی طرف روانہ ہوئی ۔ ہر مزی نے زندگی بھر کبھی ایسی جرات نہ کی تھی اسکو خود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اختری بیگم</w:t>
        <w:br/>
        <w:t>۱۷۳</w:t>
        <w:br/>
        <w:t>خون تعجب تھا کہ یہ میں نے کیا کیا اماں جان بہت خفا ہوں گی ۔ بوٹن کو ساتھ لے کے جاتی تو</w:t>
        <w:br/>
        <w:t>بھی ایک بات تھی ، میری دہی مثل ہوئی ، کہاں گئی تھی کہیں نہیں ، کہاں سے آئی ہوں</w:t>
        <w:br/>
        <w:t>کہیں سے نہیں۔</w:t>
        <w:br/>
        <w:t>ہرمزی گیارہ بجے کے بعد گھر پہنچی، اختری کو خلاف وقت اپنی ماں کے پاس بیٹھے</w:t>
        <w:br/>
        <w:t>دیکھا۔ مہر مرزی پر زیادہ خفگی نہیں ہوئی ۔ پوسٹ کارڈ کا واقعہ ماں سے اب تک چھپایا تھا</w:t>
        <w:br/>
        <w:t>اس خیال سے کہ وہ ہر گز روادار نہ ہوتیں کہ میں برقعہ اوڑھ کے ریل کے اسٹیشن پر ماری</w:t>
        <w:br/>
        <w:t>ماری پھروں چوٹھے میں پڑے بوٹن بھاڑ میں جائے بوشن تم کو کیا پڑی تھی کہ دوڑی گئیں</w:t>
        <w:br/>
        <w:t>مگر بات عقول تھی اس لئے میں بیگم خاموش ہو گئی۔ ہرمزی کو یہ فکر ہوئی اختری بیگم وقت</w:t>
        <w:br/>
        <w:t>کہاں، شاید اماں کے اکیلے ہونے سے بیٹھی رہیں ۔ اب چلی جائیں گی جب آدھی رات سے</w:t>
        <w:br/>
        <w:t>زیادہ ہو گئی اور اختری نے جانے کا نام نہ لیا ، ہرمزی کا تعجب زیادہ بڑھنے لگا آخر</w:t>
        <w:br/>
        <w:t>حالات کھلے ۔</w:t>
        <w:br/>
        <w:t>اختری ، دیکھتی کیا ہو۔ میں تمہارے گھر میں ہمیشہ کے لئے رہنے کو آئی ہوں۔ کیا تم</w:t>
        <w:br/>
        <w:t>بھی نکال دو گی ۔</w:t>
        <w:br/>
        <w:t>سکتا ہے</w:t>
        <w:br/>
        <w:t>ہر مرزی ۔ یہ آپ کا گھر ہے آپکے لائق نہیں مگریہ نکال دیا کیا کچھ تو کہئے، آپکو نکال کون</w:t>
        <w:br/>
        <w:t>اختری ۔ آخر اپنے گر اور پرائے گھر میں بڑا فرق ہوتا ہے ۔ آج کو اپنا گھر ہو تا تولیں</w:t>
        <w:br/>
        <w:t>اس طرح ذلت سے نکلتے ۔ ڈولی تک نہیں بلانے دی ۔ یہ کہ کے اختری چیخیں مار مار کے رونے</w:t>
        <w:br/>
        <w:t>لگی، آج معلوم ہوا کہ اماں جان مرگئیں، اور زور سے چلا کے رونے لگی ۔ آخر ہرمزی نے</w:t>
        <w:br/>
        <w:t>گلے سے چھٹایا، قسمیں دے کے رومال منہ سےہٹایا۔ ہاتھ منہ دھلایا ۔ اختری بیگم چپکی ہو کے</w:t>
        <w:br/>
        <w:t>بیٹھی مگر اب بھی آنسوؤں کا مینہ برس رہا ہے ۔</w:t>
        <w:br/>
        <w:t>تھمتے تھتے تھیں کے آنسو روتا ہے یہ کچھ ہی نہیں ہے</w:t>
        <w:br/>
        <w:t>ہے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۱۷۴</w:t>
        <w:br/>
        <w:t>اختری بیگم</w:t>
        <w:br/>
        <w:br/>
        <w:t>باب ۳۱</w:t>
        <w:br/>
        <w:br/>
        <w:t>تہر ہے کنج قفس میں بھی نہ آرام ملا دشمن جانی کے میاد کے غمخوارت</w:t>
        <w:br/>
        <w:t>خورشید مرزا کے کارخانہ کی ابتری ناظرین کو معلوم ہے۔ مصنوعی چا کا خون</w:t>
        <w:br/>
        <w:t>ہمیشہ غالب رہتا ہے بے آبروئی قید ذلت جیل خانہ مہیب شکل بنائے ہر وقت</w:t>
        <w:br/>
        <w:t>رویے کی طرح منہ کھولے ایک دم میں ٹرپ کر لینے کی دھمکی دے رہا ہے نفس تو امہ ملامت گر</w:t>
        <w:br/>
        <w:t>ہے کیا اس لئے خورشید بیگم نے اپنی پیاری اکیلی لڑکی کا ہاتھ میں ہاتھ دیا تھا کہ میں اس</w:t>
        <w:br/>
        <w:t>تاب کار مراد علی کے اغوا سے اس کے مال لاکھوں روپیہ باپ کا سامال اپنے صرف میں لاؤں</w:t>
        <w:br/>
        <w:t>میری نیک نیتی چاہتی تھی کہ میں خود اپنے روپیہ سے اس بن ماں باپ کی بچی کو پرورش کروں</w:t>
        <w:br/>
        <w:t>یہ نہ ہو سکا تو یہ چاہئے تھا کہ اس کے مال کو سانپ بچھو سمجھوں ہاتھ سے نہ چھوڑیں اس</w:t>
        <w:br/>
        <w:t>نامراد مراد علی نے کہیں کا نہ نہ رکھا، خود ہی ہی مال پر تصرف کرنے کی صلاح دی اب اچھا چا کا طرفدار</w:t>
        <w:br/>
        <w:t>بنا ہوا ہے سینکڑوں دلیلوں سے اُس کی جیت میری ہار ثابت کرتا ہے اور پھر یہی</w:t>
        <w:br/>
        <w:t>مشورہ دے جاتا ہے کہ زر نقد ، پر نوٹ تک قبالہ ان سب کو اپنا مال کروں گی</w:t>
        <w:br/>
        <w:t>دن سے انھیں خیالات میں غلطاں پیچاں ہیں کسی کروٹ کسی پہلو چین نہیں، دو دن سے</w:t>
        <w:br/>
        <w:t>حرارت سے سر پھٹا پڑتا ہے ۔ آج صبح کو کچھہ آپ ہی بکس کی کنجیاں سامنے پڑی تھیں بند ہیں</w:t>
        <w:br/>
        <w:t>سامنے دھرا تھا نا خواستہ کس کو کھولا ہائیں یہ چک بک کیا ہوئی پر امیری نوٹ تو ہیں</w:t>
        <w:br/>
        <w:t>صندوقیہ کے ادیر کا خانہ ہٹا کے دیکھا ایک نوٹ نہیں سر پکڑ کے بیٹھ گئے۔ تھوڑی دیر</w:t>
        <w:br/>
        <w:t>گذری تھی مدار بخش نے کہا چنتامل کا نیم آیا ہے ، آپ سے ملنا چاہتا ہے ۔ دیوانخانہ میں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اختری بیگم</w:t>
        <w:br/>
        <w:t>۱۵۷</w:t>
        <w:br/>
        <w:t>باب</w:t>
        <w:br/>
        <w:t>کیا میان جان ختری کا حقیقی چچا ہے؟</w:t>
        <w:br/>
        <w:t>نواب مرزا اور حکیم جعفر علی اور خود اختری کو بھی ایک لمحہ کے لئے یہ شبہ نہیں ہوا کہ</w:t>
        <w:br/>
        <w:t>میاں جان کوئی شخص اُس کی ولایت کا دعوے دار ہے۔ مگر خورشید مرزا کو مراد علی نے</w:t>
        <w:br/>
        <w:t>یقین کرا دیا تھا اور اس بہانے سے وہ اختری کا مال کھ سکا تا جاتا تھا ، جواہر کا صدوقیچه</w:t>
        <w:br/>
        <w:t>مقفل ہو کے خورشید مرزا کی لاکھی مہر ہونے کے بعد چنال کی کوٹھی میں مراد علی کی معرفت</w:t>
        <w:br/>
        <w:t>پہنچ گیا تھا۔ شیخ احمد علی کو انتقال کئے ہوئے ایک ہفتہ گذر گیا تھا ۔ اب مراد علی کے نام</w:t>
        <w:br/>
        <w:t>خورشید مرزا کا مختاره نامه عام کامل اختیارات کے ساتھ تصدیق ہو چکا۔ یہ سب اُمور</w:t>
        <w:br/>
        <w:t>نواب مرزا اور حکیم جعفر علی کو معلوم ہیں، مراد علی کی نگرانی کی آپ سخت ضرورت ہے کسی</w:t>
        <w:br/>
        <w:t>وقت مراد علی فی الحقیقت آزا د نہیں ہے ہر دنت دو ایک ہو شیار شخص اُس کے ساتھ رہتے</w:t>
        <w:br/>
        <w:t>ہیں۔ نواب مرزا اور جعفر علی میں مشورہ ہوتا ہے ۔</w:t>
        <w:br/>
        <w:t>نواب مرزا - بھائی خورشید مرزا اس بد معاش کے دم میں آگئے، بالکل قابو میں</w:t>
        <w:br/>
        <w:t>ہیں اب کوئی وار کیا ہی چاہتا ہے ۔</w:t>
        <w:br/>
        <w:t>جعفر علی کیا کہوں ماموں جان خواب غفلت میں ہیں۔ مراد علی میاں جان کا</w:t>
        <w:br/>
        <w:t>خون دلا کے جو ماموں جان سے کہنا ہے وہ کر دیتے ہیں، یہ جواہرات کا صدوقیچه فرار</w:t>
        <w:br/>
        <w:t>کے پاس جب سے گیا ہے مجھے بڑا اندیشہ ہے ۔ مراد علی جب چاہے مہاجن سے لے کے</w:t>
        <w:br/>
        <w:t>چلتا ہو۔</w:t>
        <w:br/>
        <w:t>---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اختری بیگم</w:t>
        <w:br/>
        <w:t>۱۶۵</w:t>
        <w:br/>
        <w:t>بلا لیا۔ نیم سلام کر کے بیٹھ گیا۔ حج کو لالہ نے بھیجا ہے، مختار صاحب جواہرات کا صندویچہ</w:t>
        <w:br/>
        <w:t>لالہ سے لے گئے رسید اپنی دستخطی لکھدی، لالہ نے مجھ سے کہا ہے کہ نواب صاحب کے ہاتھ</w:t>
        <w:br/>
        <w:t>کی رسید لا دو امراد علی مختار عام ہے مگر لالہ کہتے ہیں خود نواب صاحب کی رسید ہو نا چاہئیے</w:t>
        <w:br/>
        <w:t>بھاری معاملہ ہے زمانہ برا جا رہا ہے دل میں، جواہرات کے صد و قیچہ کی رسید، منگایا</w:t>
        <w:br/>
        <w:t>کس نے تھا۔ مگر منہ سے کچہ نہیں کہا یہ کہہ کے ٹال دیا مختار بھی آیا نہیں ہے وہ آئے</w:t>
        <w:br/>
        <w:t>تو رسید بھیجد و نگار</w:t>
        <w:br/>
        <w:t>منیم ۔ مگر آج ہی بھیجد بجئے ۔</w:t>
        <w:br/>
        <w:t>نواب صاحب ۔ ہاں تیسرے پہر تک بھیجد وں گا، خاطر جمع رکھیں ۔</w:t>
        <w:br/>
        <w:t>ابھی تک نواب صاحب خواب خرگوش میں ہیں اب بھی یکا یک نہیں خیال میں</w:t>
        <w:br/>
        <w:t>آیا کہ اتنی بڑی چالا کی مراد علی کی مجال نہیں ہے ابھی قید ہو جائے گا۔ پرا میسری لوٹ</w:t>
        <w:br/>
        <w:t>کون بھنا سکتا ہے اُس کے فروخت کا مختار کو اختیار نہیں جواہرات کیا منہ کا نوالا ہے</w:t>
        <w:br/>
        <w:t>کہ کوئی چھپ سے نکل لے گا۔ مگر تھوڑی دیر کے بعد ہوش کیا ہوئے نوٹوں کے بیچنے</w:t>
        <w:br/>
        <w:t>کے لئے جعل ہو سکتا ہے۔ جعلی خورشید مرزا لکھنو میں نہ سہی بمبئی کلکتہ میں کسی کو</w:t>
        <w:br/>
        <w:t>بنا دنیا مختار نامہ میں اس اختیار کو جعل سے بڑھا لینا جو اہرات کو سرکاری علمداری</w:t>
        <w:br/>
        <w:t>سے نکل کے بیچ لینا یہ سب ہو سکتا ہے ۔ مگر مراد علی سامنے کا چھو کرا ایسی جرأت نہ کریگا۔</w:t>
        <w:br/>
        <w:t>نجاره چھ بتا آتا ہے ۔ چند ہی منٹ کے بعد جیسے کسی نے کان میں پھونک دیا۔ مراد علی</w:t>
        <w:br/>
        <w:t>سب مال لے کے چلتا ہوا ، چک تک ، تمسک نوٹ صند و تحیہ سب جا چکا۔ اب تک ہوش</w:t>
        <w:br/>
        <w:t>نہیں آتا ہوش کیا آتا ۔ اب تک یقین نہ تھا جب سب باتوں کا یقین آیا گو یا دفعتہ برابر</w:t>
        <w:br/>
        <w:t>بجلی گری، خورشید مرزا کھڑے ہو کے اندر جانا چاہتے تھے تیورا کے گرے گرتے ہی</w:t>
        <w:br/>
        <w:t>بے ہوش ہو گئے۔ یا ہر امام علی موجود تھا۔ اُس نے چلا کے اندر شیر کی جعفری بیگم</w:t>
        <w:br/>
        <w:t>جیل کی طرح پہنچیں، باپ کو بے ہوش پایا ، بخار ہے کہ جیسے چنے بھن رہے ہیں فوراً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۱۵۸</w:t>
        <w:br/>
        <w:t>اختری بیگم</w:t>
        <w:br/>
        <w:t>نواب مرزا - خورشید مرزا کا مخفار عام پر اس کی معرفت صندوقچہ رکھوایا گیا ہے۔</w:t>
        <w:br/>
        <w:t>جعفر علی ۔ اچھا تو ایک احتیاط اور کر لینا چاہئے، حسین علی خاں کی معرفت دو سپاہی</w:t>
        <w:br/>
        <w:t>نوکر رکھ لیجئے اور مراد علی کی شکل سے دور دکھلا دیجئے ۔ جتنی ریلیں لکھنو سے جاتی ہیں،</w:t>
        <w:br/>
        <w:t>سب کو دیکھ لیا کریں ۔ جانے والے مسافروں کے پھاٹک کے پاس ٹکٹ جہاں بنتا ہے</w:t>
        <w:br/>
        <w:t>اور جد ہر سے نکل جانے کا احتمال ہو نگرانی رکھنا چاہئے ۔</w:t>
        <w:br/>
        <w:t>نواب مرزا ۔ دو سپاہی نہیں کم سے کم پانچ چھ ہو شایہ آدمیوں کی ضرورت ہے</w:t>
        <w:br/>
        <w:t>مگر میرا یا آپ کا ہونا موقعہ پر ضرور ہے ورنہ اور کس تو ایکا ایکی مراد علی پر ہاتھ ڈالنے کی</w:t>
        <w:br/>
        <w:t>جرأت مشکل سے ہو گی ۔</w:t>
        <w:br/>
        <w:t>جعفری علی ۔ بے شک ! تو پھر مجھکو یا آپ کو اسٹیشن پر رہنا چا ہئے مگر یہ میان جان</w:t>
        <w:br/>
        <w:t>والا واقعہ صاف ہو جائے تو بہتر ہے۔</w:t>
        <w:br/>
        <w:t>نواب مرزا ۔ مجھہ کو تو اس کے فرضی ہونے میں کوئی شبہ نہیں ہے ۔ اس کو</w:t>
        <w:br/>
        <w:t>کالعدم سمجھہ کے کارروائی کیجئے۔</w:t>
        <w:br/>
        <w:t>جعفر علی ۔ میں آپ کے پچھلے جملے سے متفق نہیں ہوں ۔ جب تک یہ شبہ صاف</w:t>
        <w:br/>
        <w:t>نہ کیا جائے گا۔ ماموں جان پر مراد علی کا جادو چڑھا رہے گا ۔ ادھر یہ جعل کھلا اور</w:t>
        <w:br/>
        <w:t>ماموں جان کی سرکار سے یہ مردود ہوا اور ہر سب کام بن گئے ۔</w:t>
        <w:br/>
        <w:t>نواب مرزا ۔ یہ بالکل درست ہے ۔ اچھا تو میں جاؤں ۔ مگر میرا یہ خیال ہے کہ</w:t>
        <w:br/>
        <w:t>اس کی گرفتاری کے لئے میرا لکھنو میں رہنا ضروری ہے ۔ میں اس ملعون کو جہنم</w:t>
        <w:br/>
        <w:t>میں بھیج چکوں تو اطمینان ہو ۔ ایک بن ماں باپ کی بچی کے پیچھے پڑ گیا، اگر وہ مالدار</w:t>
        <w:br/>
        <w:t>ہے تو پھر تیرے باپ کیا اجارہ ہے چاہتا ہے کہ میرے ساتھ نکاح کرلے اور کل مال</w:t>
        <w:br/>
        <w:t>میرے سپرد کردے ، خوب شراب خواریوں اور رنڈی بازیوں میں اٹھاؤں، اگر خدا نخواسته</w:t>
        <w:br/>
        <w:t>اس کی آرزو بر آئے تو خدا جانے اُس غریب کا کیا انجام ہوا، دوسرے اس کا کفر نہیں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اختری بیگم</w:t>
        <w:br/>
        <w:t>۱۵۹</w:t>
        <w:br/>
        <w:t>کہاں وہ رئیس زادی کہاں یہ پانچ روپیہ ماہوار کا مختار پھر بد تمیز یہودہ شراب خواری کہاں</w:t>
        <w:br/>
        <w:t>وہ نیک بخت لڑکی ، پانچوں وقت کی نماز ، کلام اللہ کی تلاوت، روزہ دار پرہیز گار</w:t>
        <w:br/>
        <w:t>کہاں یہ بدکار کوئی جوڑ ہے ، انصاف کہتا ہے کہ یہ اس کے قابل نہیں محض روپیہ کی طمع</w:t>
        <w:br/>
        <w:t>ہے اُس کی ماں نے اسی دن کے لئے یہ وصیت کی تھی ۔</w:t>
        <w:br/>
        <w:t>جعفر علی ۔ اچھا تو میں جاتا ہوں، انشاء اللہ شام کی گاڑی میں آگرہ اور وہاں</w:t>
        <w:br/>
        <w:t>سے گوالیار اور پھر او جین جار کے ضرور پتہ لگالاؤں گا ۔</w:t>
        <w:br/>
        <w:t>نواب مرزا ۔ یہ تو پھر کا راستہ ہے نہج کے چھاؤنی سے ہو کے جائے ۔</w:t>
        <w:br/>
        <w:t>جعفر علی ۔ مجھے آگرہ جانا ضروری ہے، اپنے خاص کام کے لئے ، گو آکیر یں میرے</w:t>
        <w:br/>
        <w:t>اکثر احباب ہیں۔ اوجین میں البتہ کوئی دوست نہیں لیکن گوالیر سے کوئی سلسلہ پیا کہ نونگا۔</w:t>
        <w:br/>
        <w:t>نواب مرزا ۔ آپ کی رائے صاحب گوالیر سے سلسلہ چلے گا ۔ خصوصاً فوجی دفتر سے۔</w:t>
        <w:br/>
        <w:t>جعفر علی ۔ یہی میرا خیال ہے مگر یہ تک نہیں بیٹھتا کہ او چین سے اور لکھنو کلکتہ</w:t>
        <w:br/>
        <w:t>ٹیا برج سے کیا تعلق ہے اگر واقعی میاں جان اسم فرضی نہیں ہے تو اسی سے پتہ چلی</w:t>
        <w:br/>
        <w:t>گا ۔ مگر جناب عقل کی بات ہے اگر کوئی سلسلہ ہوتا تو جب اشتہار دیا گیا تھا یعنی ٹیفکیٹ</w:t>
        <w:br/>
        <w:t>ولایت حاصل کرنے کے لئے اس وقت ہر دھو بیدار کے لئے اچھا خاصہ موقع تھا ۔ یہ میاں جان</w:t>
        <w:br/>
        <w:t>اگر واقعی چا ہیں تو کیوں خاموش رہے اب چار پانچ برس کے بعد خواب غفلت سے بیدار ہے۔</w:t>
        <w:br/>
        <w:t>نواب مرزا - بیدار نہیں ہوئے چونکا ئے گئے ہیں گر یہ تقریر قبل از وقت ہے</w:t>
        <w:br/>
        <w:t>آپ کے جانے سے حال کھلے گا ۔</w:t>
        <w:br/>
        <w:t>جعفر علی شام کی گاڑی سے آگرہ سے آگرہ روانہ ہوئے وہاں پہنچ کے شہید ثالث کے</w:t>
        <w:br/>
        <w:t>مزار شریف کی زیارت کی پھر گوالیر روانہ ہوئے۔ یہاں کئی دن قیام کرنا پڑا ۔ فوجی تقریر</w:t>
        <w:br/>
        <w:t>پتہ لگا کہ میاں جان پنشن خوار اجین میں سکونت رکھتا ہے ۔ اجین کو روانہ ہوئے ۔</w:t>
        <w:br/>
        <w:t>بڑی مشکل سے پتہ لگا کہ وہاں کوئی میاں جان کے نام سے آگاہ نہ تھا ۔ صوبہ دار بھرا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۱۶۰</w:t>
        <w:br/>
        <w:t>اختری بیگم</w:t>
        <w:br/>
        <w:t>عہدہ ہے وہ ایک فرانسیسی صاحب بڑی شان و شوکت سے رہتے تھے ، بالآخر معلوم</w:t>
        <w:br/>
        <w:t>ہوا صوبہ دار نہیں جمعدار کے نام سے مشہور ہے ابینین کے قریب ایک چھوٹے سے پڑی</w:t>
        <w:br/>
        <w:t>میں کچی سی جھوپڑی میں جمعدار میان خا خان یا میان جان رہتے ، جو بندہ آخر یہ بیج</w:t>
        <w:br/>
        <w:t>ہی گئے ۔ وہ بیٹھے حقہ پیتے تھے ۔ دو ایک گنوار گھیرے ہوئے ایک بڑھا سا آدمی مگر</w:t>
        <w:br/>
        <w:t>گرانڈیل، بڑی بڑی سفید مونچھیں۔ گل مچھے اوپر کو چڑھے فوجی انداز سے ایک لنگ</w:t>
        <w:br/>
        <w:t>کئے ہوئے پیرانا کوٹ پہنے ، سیپر و تلوار دیوار کی ایک کھونٹی میں لٹکی ہوئی ایک کو نہ میں</w:t>
        <w:br/>
        <w:t>پیرانا فیشن کی بندوق جس کی نالی زنگ کھائی ہوئی ، لکڑی کا کندہ د یک چھا کونے</w:t>
        <w:br/>
        <w:t>سے لگی کھڑی ہے ، قدیم فوجی نشانیاں قومی خدمت کا پتہ دے رہی تھیں ۔ بات چیت کا</w:t>
        <w:br/>
        <w:t>اندازہ بھی فوجی ہے ۔</w:t>
        <w:br/>
        <w:t>حکیم جعفر علی - السلام علیکم ۔</w:t>
        <w:br/>
        <w:t>جمعدار - وعلیکم السلام کہاں سے تشریف لانا ہوا ؟</w:t>
        <w:br/>
        <w:t>سپاہیانہ ساری وضع اور لکھنو کی نفاست کا مقابلہ تھا، اور ہر وہ زمین کا خاکی</w:t>
        <w:br/>
        <w:t>کوٹ بڑا سا پگڑی پر جز پہنے تلنگوں کا منڈا سا منے دھرا ہوا ۔</w:t>
        <w:br/>
        <w:t>اد ھر جامعه دار کا د گله بیدار پر چه گوشی خو اپ کی بیدار ٹوپی سفید شالی رومان</w:t>
        <w:br/>
        <w:t>گلے سے لپٹا ہوا لکھنو کی وضع طرح کہیں چھپتی نہیں ۔</w:t>
        <w:br/>
        <w:t>حکیم صاحب ۔ لکھنؤ سے آیا ہوں ۔</w:t>
        <w:br/>
        <w:t>جمعدار - تیور بدل کے ، اسی جعلی مقدمہ میں اب آپ آئے ہیں، معاف</w:t>
        <w:br/>
        <w:t>کیجئے گا ۔</w:t>
        <w:br/>
        <w:t>حکیم صاحب ۔ شاید میرا مقصد کچہرہ اور ہو ہر شخص جعلیہ نہیں ہوتا ۔</w:t>
        <w:br/>
        <w:t>جمعدار - اچھا تو اپنا مقصد بیان کیجئے ۔</w:t>
        <w:br/>
        <w:t>حکیم صاحب ۔ ممکن ہے کہ مقدمہ رہی ہو جو آپ کے خیال میں رہے میری بات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اختری بیگم</w:t>
        <w:br/>
        <w:t>سن کے جو چاہے رائے قائم کیجئے ۔</w:t>
        <w:br/>
        <w:t>جمعدار ۔ صاف کہئے علی جان والے مقدمہ کا کوئی تعلق ہے ۔</w:t>
        <w:br/>
        <w:t>حکیم صاحب ۔ دہی ۔</w:t>
        <w:br/>
        <w:t>جمعدار ۔ تو آپ کیا کہتے ہیں ۔</w:t>
        <w:br/>
        <w:t>141</w:t>
        <w:br/>
        <w:t>حکیم صاحب مجھے صرف چند امور آپ سے دریافت کرنا ہیں اگر آپ اجازت</w:t>
        <w:br/>
        <w:t>دیں تو بیان کروں ۔</w:t>
        <w:br/>
        <w:t>جمعدار ۔ پوچھئے ۔</w:t>
        <w:br/>
        <w:t>حکیم صاحب کیا آپ علی جان مرحوم کے حقیقی بھائی ہیں ؟</w:t>
        <w:br/>
        <w:t>جمعدار - ہرگز نہیں، علی جان قوم کے منزل تھے، منصور الدولہ بہادر کے لڑکے</w:t>
        <w:br/>
        <w:t>دوسری بیوی سے ۔ میں قوم کا پٹھان ہوں ۔ علی جان لکھنو کے تھے، میں رائے بریلی کا</w:t>
        <w:br/>
        <w:t>اصلی باشندہ ہوں مٹیا برج میں بھی رہتا تھا وہ بھی میرے باپ محمد خاں سر کار شاہی میں</w:t>
        <w:br/>
        <w:t>سپاہیوں میں نوکر تھے ۔ منصور الدول بادشاہ کے مصاحب تھے ، ہاں علی جان اور میں</w:t>
        <w:br/>
        <w:t>ہم عمر تھے ہیں اور وہ ساتھ کھیل کے بڑے ہوئے ۔ میں ان کی شادی میں شریک</w:t>
        <w:br/>
        <w:t>تھا۔ وہ جو بیگم صاحبہ لکھنڈ سے بیاہ کے آئی تھیں میرے سامنے بیاہ کے آئی تھیں</w:t>
        <w:br/>
        <w:t>پھر میں باپ کے مرنے کے بعد بڑے بھائی حسن خاں مرحوم سے لڑ کے رائے بریلی چلا</w:t>
        <w:br/>
        <w:t>آیا۔ پھر ایک دوست کے ساتھ گوالیار گیا ہیں نوکر ہو گیا۔ آجتک وہی سلسلہ چلا جاتا</w:t>
        <w:br/>
        <w:t>ے ۔ یہاں ایک عقد کر لیا تھا ایک لڑکا دو لڑکیاں ہوئیں خدا کے کارخانے ، ادہریوی</w:t>
        <w:br/>
        <w:t>مریں لڑکا تو ان کے جیتے جی مرگیا تھا لڑکیاں بھی ایک ہی سال کے اندر گذر گئیں ۔ میں</w:t>
        <w:br/>
        <w:t>جیتا رہا۔ تین برس ملازمت کے بعد اب پنشن پاتا ہوں، یہاں دو چار بگہ زمین</w:t>
        <w:br/>
        <w:t>ہے کھیتی کام کرتا ہوں کہ کھیتوں سے سال بھر کے خرچ کا کل آتا ہے، پنشن سے اوپر کا</w:t>
        <w:br/>
        <w:t>خرچ چلتا ہے صبح سے شام تک چٹنی روٹی پیٹ بھر کے مل جاتی ہے مہاراجہ کو ڈ عادتنا</w:t>
        <w:br/>
        <w:t>ہے ۔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ہوں، خدا کا شکر کرتا ہوں پڑا رہتا ہوں مجھے کیا عرض کہ اس بڑھوتی وقت میں علی جان کا</w:t>
        <w:br/>
        <w:t>بھائی بنوں ، پیرائے باپ کو اپنا باپ بناؤں ۔</w:t>
        <w:br/>
        <w:t>حکیم صاحب ۔ یہ آپ سے علی جان کا بھائی بنے کی کیس جعلیہ نے صارح تنہائی۔</w:t>
        <w:br/>
        <w:t>جمعدار ۔ وہ لاکھ بنائے میں بنتا کب ہوں ۔</w:t>
        <w:br/>
        <w:t>حکیم صاحب ۔ یہ تومیں سمجھا خدا نخواستہ آپ کیوں جھوٹ موٹ کسی کے بھائی کی</w:t>
        <w:br/>
        <w:t>کے بیٹے نہیں مگر یہ قصہ کیا ہے ذرا تفصیل سے بیان کیجے میں خاص اسی قصدہ کے سننے کے لئے</w:t>
        <w:br/>
        <w:t>لکھنو سے آیا ہوں ۔</w:t>
        <w:br/>
        <w:t>جمعدار - قصہ سنتے ، میں نے آپ سے کہا کہ بڑے بھائی حسن خاں سے بخش ہوئی</w:t>
        <w:br/>
        <w:t>تھی اس لئے میں ٹیا برج سے چلا آیا تھا، میرے آنے کے بعد بڑے بھائی لئے انتقال کیا</w:t>
        <w:br/>
        <w:t>ایک لڑکی اور لڑکی کی ماں یعنی بھابی صاحبہ نہیں رہیں۔ رائے بریلی میں میری والدہ</w:t>
        <w:br/>
        <w:t>زیادہ تھیں اُن کو میں خط اور خرچ وغیرہ بھیجا کرتا تھا، بڑے بھائی کی لڑکی کی شادی کلکتہ</w:t>
        <w:br/>
        <w:t>میں قرار پائی والدہ صاحبہ رائے بریلی سے گئیں بہت ضعیف تھیں مگر یوی کی شادی تھی</w:t>
        <w:br/>
        <w:t>کیوں کر نہ جاتیں۔ مجھ کو خط لکھ کے کلکتہ بلوا بھیجا۔ میں ایک دو سو روپیہ کی تدبیر کر کے لے گیا</w:t>
        <w:br/>
        <w:t>عرض لڑکی کی شادی غریب مؤکر دی گئی وہیں ایک صاحب جو ان سے علی جان کو دریافت</w:t>
        <w:br/>
        <w:t>کرتے پھرتے تھے الفا ظا مجہ سے ملاقات ہو گئی۔ میں نے علی جان کا حال جتنا مجبہ کہ معلوم</w:t>
        <w:br/>
        <w:t>تھا۔ بیان کر دیا ۔</w:t>
        <w:br/>
        <w:t>حکیم صاحب ۔ ان صاحب کا نام آپ بتا سکتے ہیں ۔</w:t>
        <w:br/>
        <w:t>جمعدار - جی ہاں ۔ مراد علی نام تھا نہ نام تھا خوب یاد ہے ، وہ کئی دن میرے پیچھے پڑے</w:t>
        <w:br/>
        <w:t>رہ ہے خوب سبز باغ دکھائے ، مطلب یہ تھا کہ آپ علی جان کے سگے بھائی بنجائیے انھیں</w:t>
        <w:br/>
        <w:t>سے معلوم ہوا کہ علی جان کی کوئی لڑکی ہے ماں اُس کو لے کے لکھنے چلی گئی تھیں اور کوئی</w:t>
        <w:br/>
        <w:t>اُن کے عزیز تھے ان کے ہاتھ میں ہاتھ دے کے انتقال کر گئیں ، اب لڑکی انھیں کے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اختری بیم</w:t>
        <w:br/>
        <w:t>۱۶۳</w:t>
        <w:br/>
        <w:t>پاس ہے ، ، وہ صاحب مراد علی کہتے تھے آپ دعوی کر دیجئے تو یہ ہزاروں روپیہ کی جائدا</w:t>
        <w:br/>
        <w:t>آپ کے ہاتھ لگے گی ہم آپ آپس میں حصہ بانٹ کر لیں گے، اور اگر آپ نہ لڑیں تو مقدمہ</w:t>
        <w:br/>
        <w:t>بیچ ڈالئے ۔ پہلے تو میں ان سے الہ سے ملے کرتا رہا ذرا شرم کی بات ہے لیکن اب آپ</w:t>
        <w:br/>
        <w:t>سے کیا چھپاؤں ۔ مجھے اُن دنوں روپیہ کی ضرورت تھی ۔ مراد علی نے کچہ روپیہ بھی</w:t>
        <w:br/>
        <w:t>مجھکو دیا۔ میں ہاں ہاں کرتا رہا۔ میرا بھی قصد نہیں ہوا تھا کہ میں یہ جعلی مقدمہ لڑوں</w:t>
        <w:br/>
        <w:t>مگر وہ مجھ کو بیوقوف بنانا چاہتا تھا اور میں اس کو اتو بناتا تھا۔ اس طرح مجبہ کو در مسیح</w:t>
        <w:br/>
        <w:t>روپیہ کا فائدہ ہو گیا ۔ پھر انھوں نے کہا کہ آپ ایک اشتہار دیدیجئے۔ مجھ سے کہتے</w:t>
        <w:br/>
        <w:t>رہے کہ لکھ دیجئے۔ میں نے اپنے قلم سے ایک حرف نہیں لکھا آخر انھوں نے آگرہ میں یہ</w:t>
        <w:br/>
        <w:t>اشتہار چھپوا کے ایک نقل مجمہ کو بھی روانہ کی۔ جعلی مقدمہ تو مجہلو کرنا نہ تھا میں نے</w:t>
        <w:br/>
        <w:t>اخبار والے کو ایک خط لکہا کہ یہ اشتہار تم نے کس کے کہنے سے چھاپا ، اخبار والے لئے</w:t>
        <w:br/>
        <w:t>جواب دیا کہ اجرتی اشتہار جو ہم کو اجرت دے گا اُس کی ذمہ داری پر چھاپ دینگے۔</w:t>
        <w:br/>
        <w:t>دوسرا خط میں نے مراد علی کو لکھا کہ تم نے جعلی اشتہار میرے نام سے کیوں دیا۔ فوراً</w:t>
        <w:br/>
        <w:t>جواب دوور نہ میں فوجداری میں مقدمہ چلاؤں گا ۔ آخر تجا دوڑے ہوئے اجین</w:t>
        <w:br/>
        <w:t>میں میرے پاس آئے میں نے پانچیوں اور اینٹھے ۔ اب آپ تشریف لائے ہیں ۔</w:t>
        <w:br/>
        <w:t>اس آخری فقرہ سے یہ مطلب تھا کہ دیکھئے آپ سے کیا وصول ہوتا ہے ۔</w:t>
        <w:br/>
        <w:t>حکیم صاحب - (تخلیہ کر کے، یہ سب تقریر جو آپ نے ادا کی ہے اگر اسکو قلمبند</w:t>
        <w:br/>
        <w:t>کر کے مجھکو دیں تو میں بھی کچھہ نذر کرنے کو حاضر ہوں۔</w:t>
        <w:br/>
        <w:t>جمعدار ۔ یہ سب پنواڑہ تو میں نہیں لکھ سکتا مطلب کی باتیں مختصر عبارت میں لکھ کے</w:t>
        <w:br/>
        <w:t>دے سکتا ہوں ۔</w:t>
        <w:br/>
        <w:t>حکیم صاحب مجھے صرف اتنا چاہئے ۔</w:t>
        <w:br/>
        <w:t>میں میاں جان بحالت صحت نفس و ثبات عقل با قرار صالح تصدیق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اخری بیگم</w:t>
        <w:br/>
        <w:t>کرتا ہوں کہ یہ اشتہار جومیری طرف سے دختر علی جان کی ولایت کے</w:t>
        <w:br/>
        <w:t>مقدمہ میں دیا گیا تھا جھوٹا ہے۔ میں نے ہرگز اس اشتہار کے</w:t>
        <w:br/>
        <w:t>چھا پینے کی اجازت نہیں دی تھی، نہ میں علی جان کا حقیقی بھائی ہوں</w:t>
        <w:br/>
        <w:t>نہ رشتہ دار ہوں ، مجھے مقدمہ ولایت دختر علی جان سے کوئی تعلق</w:t>
        <w:br/>
        <w:t>نہیں ہے ۔ میں اجازت دیتا ہوں کہ یہ تصدیق میری طرف سے کسی</w:t>
        <w:br/>
        <w:t>اخبار میں چھاپ دیجائے یا جب ضرورت ہو عدالت میں میں کیجائے ۔</w:t>
        <w:br/>
        <w:t>فقط :-</w:t>
        <w:br/>
        <w:t>العب</w:t>
        <w:br/>
        <w:t>میان جان جمعدار پیش خوار سر کار ما را به منا گوالیا،</w:t>
        <w:br/>
        <w:t>حکیم جعفر علی نے پانسو روپیہ دے کے یہ ضروری سارٹیفکٹ حاصل کیا۔ جمعہ نے</w:t>
        <w:br/>
        <w:t>نے ایک دن دھوم سے دعوت کی، اس اثناء میں حکیم جعفر علی نے اس مقدمہ کے جستہ</w:t>
        <w:br/>
        <w:t>جسته حالات ، اختری بیگم کی ختری بیگم کی نیک بختی مراد علی کی بدمعاشیاں خورشید مرزا صاحب کی نیکی</w:t>
        <w:br/>
        <w:t>مگر بھو لائن یہ سب واقعات جمعدار سے بیان کئے ۔ آخر آئیندہ خط و کتابت ، جاری</w:t>
        <w:br/>
        <w:t>رکھنے کا اقرارے کے حکیم صاحب کو رخصت کیا، بعد بے تکلفی و ملاقات یہ رقم پانسو کی</w:t>
        <w:br/>
        <w:t>واپس کرنا چاہی مگر حکیم صاحب نے واپس نہیں لئے۔ اس کے بعد لکھنو کو روانہ ہوئے۔</w:t>
        <w:br/>
        <w:t>اس جبل کے کھلنے کے بعد حکیم صاحب نے فوراً نواب مرزا کو تار دیا۔ معلم</w:t>
        <w:br/>
        <w:t>ٹوٹ گیا قابل اطمینان کامیابی ہوئی ، نواب مرزا نے تار کی خبر اختری بیگم کو پہنچادی</w:t>
        <w:br/>
        <w:t>اختری بیگم بہت خوش ہوئی ۔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