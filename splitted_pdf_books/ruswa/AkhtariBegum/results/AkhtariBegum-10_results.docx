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۱۹۶</w:t>
        <w:br/>
        <w:t>اختری به گیم</w:t>
        <w:br/>
        <w:t>حکیم صاحب - شرعا تویہ کو ئی بات نہیں ہے کہ بیمار کی عیادت کے لئے رات کو</w:t>
        <w:br/>
        <w:t>نہ جانا چاہئے مگہ خیر بہتر ہے کل جائے گا ۔</w:t>
        <w:br/>
        <w:t>اختری - جعفری بگیم کے خلاف ہوگا ۔</w:t>
        <w:br/>
        <w:t>حکیم صاحب - جب میں خورشید مرزا بے ہوش رہے جعفر کی حاکم دقت تھیں</w:t>
        <w:br/>
        <w:t>اب اُن کی دو پہر کی سلطنت کو زوال آگیا۔ اس پر بڑی ہنسی ہوئی۔ حکیم صاحب رخصت</w:t>
        <w:br/>
        <w:t>ہوئے ۔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اختری بیگم</w:t>
        <w:br/>
        <w:t>۲۰۵</w:t>
        <w:br/>
        <w:t>مراد علی سمجھا کہ بوٹن میرے ساتھ جرم میں شرکت کرنے کو موجو دتھی۔ یہ بات</w:t>
        <w:br/>
        <w:t>ہی نہ تھی بوٹن جو کچہ ہو اس کا دل بے ایمان نہ تھا۔ اُس نے کہا تو یہ کہا ۔</w:t>
        <w:br/>
        <w:t>میں اور سب طرح تمہارا ساتھ دینے کو حاضر ہوں مگر چوری کی شریک نہیں</w:t>
        <w:br/>
        <w:t>ہوں ۔ اختری کو میں جانتی ہوں بڑی نیک بی بی ہے اُس کا مال میں بیٹھ کے کھاؤں</w:t>
        <w:br/>
        <w:t>یہ مجہ سے نہ ہو گا ۔</w:t>
        <w:br/>
        <w:t>مراد علی۔ خیر اب اسے جانے دو۔ جو ہوا ہوا ، اس سے نجات کی فکر ہونا چاہئے۔</w:t>
        <w:br/>
        <w:t>بوٹن ۔ بس نجات اسی طرح ہے کہ اختری بیگم کا سب مال اُن کو پھیر دیا جائے۔</w:t>
        <w:br/>
        <w:t>اس میں تمہارا بھی کچہہ ہے ؟</w:t>
        <w:br/>
        <w:t>مراد علی ۔ میرا کیا ہے ۔ چچا کے ترکہ میں ایک ہزار روپیہ مجھکوسلے ہیں وہ بھی</w:t>
        <w:br/>
        <w:t>اسی بیگ میں ہیں ۔</w:t>
        <w:br/>
        <w:t>بوگن ۔ بہت خوش ہو کے ۔ ایک ہزار ! بس وہ ہمارے لئے کافی ہے</w:t>
        <w:br/>
        <w:t>زندہ ہیں تو محنت مزدوری کر کے بہت کچھ پیدا کر لیں گے ۔ حرام کے مال میں کرت</w:t>
        <w:br/>
        <w:t>نہیں ہوتی ۔ جلدی واپس کرو اور جہاں جانا چاہتے ہو چلو میں ساتھ ہوں۔</w:t>
        <w:br/>
        <w:t>مراد علی ۔ ایک ہزار روپیہ تو وہ کئے دن کا ہے ۔ سفر خرچ کے لئے بھی</w:t>
        <w:br/>
        <w:t>کافی نہ ہوگا ۔</w:t>
        <w:br/>
        <w:t>مراد علی کا ارادہ مکہ معظمہ جانے کا نہ تھا اُس نے بوٹن کو دھر کا دیا تھا وہ</w:t>
        <w:br/>
        <w:t>چاہتا تھا کہ نئی دنیا کو جانا چاہئے وہاں کون میرا پیچھا کرے گا ، ہمیں جواہرات بھی</w:t>
        <w:br/>
        <w:t>بک جائیں گے۔ اور نوٹوں کا بھی معاملہ کسی نہ کسی طرح کر لوں گا ۔ خوب فراغت ہے</w:t>
        <w:br/>
        <w:t>زندگی بسر کرونگا ۔</w:t>
        <w:br/>
        <w:t>بوٹن کو اس کا اندازہ نہ تھا کہ سفر می کیا خرچ ہوتا ہے۔ سفر خرچ ہم اُن سے</w:t>
        <w:br/>
        <w:t>لیں گے جو اختری کی طرف سے آئے ہیں۔ بیچارے بھلے آدمی معلوم ہوتے ہیں ۔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۲۰۶</w:t>
        <w:br/>
        <w:t>اختری بیگم</w:t>
        <w:br/>
        <w:t>مراد علی ۔ تم نواب مرزہ اکو نہیں جانتیں وہ ایک حبہ دینے والا نہیں ہے۔</w:t>
        <w:br/>
        <w:t>بوشن ۔ یہ میرا ذمہ میں (نواب مرزا نام ہے) ان سے خرچ دلوا دوں گی۔</w:t>
        <w:br/>
        <w:t>مراد علی میں تو کچھ نہیں سکتا ۔</w:t>
        <w:br/>
        <w:t>بوشن ۔ اور یہ ہزارہ روپیہ بھی اُسی بیگ میں ہیں ۔ اس کا صاف جواب</w:t>
        <w:br/>
        <w:t>مراد علی نے نہیں دیا۔</w:t>
        <w:br/>
        <w:t>مراد علی ۔ سب انھیں کے پاس سمجھو۔</w:t>
        <w:br/>
        <w:t>بوشن ۔ تمہارا جو کچہ ہے سب مل جائے گا بلکہ کچہ اور بھی ۔</w:t>
        <w:br/>
        <w:t>وہ دن گذرا ، رات گذاری، صبح سویرے نواب مرزا مراد علی کے پاس گئے</w:t>
        <w:br/>
        <w:t>وہ زمین سے اُتر رہا تھا ۔ نواب مرزا نے جواب مانگا ۔</w:t>
        <w:br/>
        <w:t>مراد علی ۔ جلدی کیا ہے مال آپ کے پاس ہے گھر میں طبیعت علیل ہو گئی؟</w:t>
        <w:br/>
        <w:t>سفر ملتوی ہے جو اب آپکی مرضی کے موافق ہو گا ۔ ذرا اور ٹھہر جائیے۔</w:t>
        <w:br/>
        <w:t>نواب مرزا خوب جانتے تھے کہ مراد علی وقت گذاری کر رہا ہے مگر سخت کاروائی</w:t>
        <w:br/>
        <w:t>منظور نہ تھی ۔ چاہتے تھے کہ باآسانی کام نکل جائے ۔ ہم لعل بدست آید و هم یار نہ رنجید</w:t>
        <w:br/>
        <w:t>بوشن، مراد علی کے لئے سپر کا کام دے رہی تھی ۔</w:t>
        <w:br/>
        <w:t>نواب مرزا کو کچہ ایسا اس کا خیال پیدا ہو گیا تھا کہ پولیس کی کارروائی ہے</w:t>
        <w:br/>
        <w:t>یہ بچاتے تھے اگر چہ مصمم ارادہ تھا کہ جب کچھ نہ بن پڑا تو پھر جو گرفتار کرانا پڑے گا بوشن</w:t>
        <w:br/>
        <w:t>کی نسبت یہ خیال تھا کہ :-</w:t>
        <w:br/>
        <w:t>یہ اس مردود کے بہکانے سے گھر سے نکل آئی ہے ۔ بد نصیب والدین پر جو</w:t>
        <w:br/>
        <w:t>گزرنا تھی گزرگئی اب اگر یہ گھر میں واپس جائے بھی اور بالفرض والدین رکھ بھی لیں تو عجیب</w:t>
        <w:br/>
        <w:t>بہت مجری زندگی ہوگی عزیز اقارب بری نظروں سے دیکھتے رہیں گے عقد ہو نہ سکے گا</w:t>
        <w:br/>
        <w:t>مجھے یقین نہیں مگر شاید نکاح ہو گیا ہو۔ اس صورت میں اور خرابی ہے یہ بد معاش جیل خانہ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۲۰۷</w:t>
        <w:br/>
        <w:t>اختری میگیم</w:t>
        <w:br/>
        <w:t>میں بھیجد یا جائیگا ۔ میعاد پانچ چھ برس سے کم نہ ہوگی، خورشید مرزا کا مختار تھا خیانت</w:t>
        <w:br/>
        <w:t>مجرمانہ ہے سات برس کی میعاد یہ بدنصیب کیونکر بسا اوقات کرے گی ۔ اگر ماں باپ</w:t>
        <w:br/>
        <w:t>نے نہ قبول کیا ، جو ان جہاں ہے ناک نقشہ بھی اچھا ہے ضرور شکم پروری کے لئے</w:t>
        <w:br/>
        <w:t>ہدکاری پر مجبور ہوگی اگر اس کا جی نہ بھی چاہے بد معاش کب چھوڑیں گے اس کا</w:t>
        <w:br/>
        <w:t>انجام بخیر نہ ہوگا۔ میں دیکھتا ہوں کہ اس کو اس مردود سے اُلفت ہے وہ بھی ظاہر</w:t>
        <w:br/>
        <w:t>فریفتہ ہے اگر چہ ایسے بدمعاشوں کے قول و فعل کا اعتبار نہیں مگر نام تو شوہر کا ہے</w:t>
        <w:br/>
        <w:t>اب جو ہوا وہ ہوا اس عورت کا اسی کے پاس رہنا اس کے حق میں مناسب ہی اور</w:t>
        <w:br/>
        <w:t>کوئی اس کا ٹھکانہ نہیں ہے ۔ اگر مراد علی سزا یاب نہ ہو ا شاید کسی طرح کوئی صورت</w:t>
        <w:br/>
        <w:t>معاش کی نکل آئے خدا رازق ہے ، آدمی کا ر کردہ ہوشیار ہے ۔ بہر صورت مجهکو صبر کرنا</w:t>
        <w:br/>
        <w:t>چاہئے ، مگر ہوشیار رہنا چاہئے۔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۲۰۸</w:t>
        <w:br/>
        <w:t>اختری میگیم</w:t>
        <w:br/>
        <w:t>باب</w:t>
        <w:br/>
        <w:t>برسات کے دن گزر چکے ہیں مگر اب بھی ہفتہ میں دو ایک مرتبہ بارش ہو جاتی</w:t>
        <w:br/>
        <w:t>ہے ۔ بہت خوش آئیند خنکی ہے ۔ درختوں کے سبز سبز پتے مینہ سے ڈھل گئے ہیں ،</w:t>
        <w:br/>
        <w:t>بار بار نظر پڑتی ہے ۔ ہوٹل کے سامنے ایک مختصر پارک ہے ۔ سامنے ہوٹل کی عمارت</w:t>
        <w:br/>
        <w:t>عالی شان چار پانچ منزلہ مکان متعدد کمرے ۔ سبز سبز بیل زمین سے جو چڑھنا شروع</w:t>
        <w:br/>
        <w:t>ہوئی ہے او پر تک چلی گئی ہے رو کار کا اکثر حصہ بیلوں سے پوشیدہ ہے۔ محراب دار</w:t>
        <w:br/>
        <w:t>دروں میں پھولوں کے چوبی ناندے رگلے، لگے ہوئے ہیں، پارک کے بیچوں بیچے</w:t>
        <w:br/>
        <w:t>میں ایک وسیع حوض میں فوارہ پانی کی سطح سے بہت اونچا ہو کے چاروں طرف گولائی</w:t>
        <w:br/>
        <w:t>کے ساتھ پھیل کے حوض کی سطح پر گرتا ہے فوارے کے گرنے سے پانی کے سطح پر</w:t>
        <w:br/>
        <w:t>عجیب کیفیت ہوتی ہے۔ جلدی جلدی حباب بنتے اور بگڑتے ہیں۔ فوارہ سے تھوڑے</w:t>
        <w:br/>
        <w:t>سے فاصلہ پر برقی لیمپ کا ستون سبز ننگا ہوا بہت بڑی سفید چینی کے رنگ کا گلوپ</w:t>
        <w:br/>
        <w:t>چڑھا ہو استون پر بھی بنلیں چڑھی ہوئی ہیں۔ ہوٹل کے پھاٹک میں کیسی خوبصورت</w:t>
        <w:br/>
        <w:t>مقصر کی بنی ہوئی قندیل آویزاں ہے ۔ وہ سامنے عظیم الشان ریلوے اسٹیشن کی</w:t>
        <w:br/>
        <w:t>عمارت ریلیوں کی آمد درخت اسٹیشن کی چہل پہل غرض کہ دیکھنے سے تعلق رکھتی ہے۔</w:t>
        <w:br/>
        <w:t>ہوٹل کے پھاٹک سے کوئی پچاس قدم کے فاصلہ پر ایک بنچ پڑی ہے نواب مرزا</w:t>
        <w:br/>
        <w:t>یہاں بیٹھے ہوئے اس منظر کی سیر کر رہے ہیں، ایک مصور کے لئے ایسے منظر کو</w:t>
        <w:br/>
        <w:t>دیکھ کے بغیر تصویر آتا ہے کب رہا جاتا ۔ پنسل اور کاغذ ہاتھ میں نقشہ کھینچ رہے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اختری بیگم</w:t>
        <w:br/>
        <w:t>۲۰۹</w:t>
        <w:br/>
        <w:t>ہیں ۔ اس اثناء میں یہ خیال آیا کہ زمینہ خالی خولی اچھا نہ معلوم ہوگا اگر کسی کی بھولی</w:t>
        <w:br/>
        <w:t>بھالی صورت زمینہ سے نیچے اترتے ہوئے نقشہ میں دکھائی جاتی تو بہت ہی عمدہ نقشہ بنتا ۔</w:t>
        <w:br/>
        <w:t>اتنے میں انھوں نے دیکھا مراد علی کی زوجہ اسی موقع پر اترتی چلی آتی ہے انھوں</w:t>
        <w:br/>
        <w:t>نے فوراً اسکیچ لیا ۔ مصور کو ایک نظر کسی کی صورت دیکھہ لینا کافی ہے ۔ اب یہ خیال</w:t>
        <w:br/>
        <w:t>کہ ایک پردہ کی صورت ایسی تصویر میں کیوں کر دکھائی جائے جس پر ہزاروں نظریں</w:t>
        <w:br/>
        <w:t>پڑیں گی ، نواب مرزا نے اپنے دل کو اس طرح سمجھایا کہ ایک فرضی تصویر می اگر کسی</w:t>
        <w:br/>
        <w:t>پردہ نشین کا ناک نقشہ مل جائے تو یہ اُس کی تصویر نہیں ہے ۔ یہ گھڑی گھڑی ہوٹل</w:t>
        <w:br/>
        <w:t>کی عمارت کو نظر اٹھا کے دیکھتے جاتے تھے اور پنسلی کام میں مصروف تھے انھوں نے</w:t>
        <w:br/>
        <w:t>دیکھا کہ وہ برقع پوش زمینہ سے اتر کے اسی طرف آرہی ہے ۔</w:t>
        <w:br/>
        <w:t>بوٹن ۔ انے آئے بہت ادب سے تسلیم کی ، میں آپ سے ایک التجا کے</w:t>
        <w:br/>
        <w:t>آئی ہوں ۔ اگر اجازت ہو تو عرض کروں ۔</w:t>
        <w:br/>
        <w:t>نواب مرزا ۔ کیا تم اپنے شوہر کا پیام لے کے آئی ہو۔</w:t>
        <w:br/>
        <w:t>بوٹن نہیں میں کسی کی طرف سے نہیں آئی ہوں۔ خود کچھ کہنا چاہتی ہوں۔</w:t>
        <w:br/>
        <w:t>نواب مرزا - بہت خوش ہو کے بے تکلمت کہو ۔</w:t>
        <w:br/>
        <w:t>بوٹن ۔ خدا آپ کا بھلا کرے ۔ میں کل سے آپ کی انسانیت اور شرافت آنکھوں</w:t>
        <w:br/>
        <w:t>سے دیکھ رہی ہوں ۔ اس سے زیادہ کیا کوئی مردت کر سکتا ہے ۔</w:t>
        <w:br/>
        <w:t>صورت ملاقات کی یہ ہے کہ نواب مرزا بنچ پر بیٹھے ہیں اور بوشن نیچے زمین پر</w:t>
        <w:br/>
        <w:t>ان کے رو بر دو گھاس پر بیٹھ گئی ہے ۔ نواب مردائے پنسل نوٹ بک ہاتھ سے رکھ دیا</w:t>
        <w:br/>
        <w:t>ہمہ تن متوجہ ہو کے سر جھکائے سُن رہتے ہیں ۔</w:t>
        <w:br/>
        <w:t>توشن ۔ وہ تو مرد ہیں اور میں عورت ذات آپ کے آگے کی چھوکری ۔ میرے</w:t>
        <w:br/>
        <w:t>اعمال ایسے نہیں ہیں جو کچھہ اور کہ سکوں ۔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۲۱۰</w:t>
        <w:br/>
        <w:t>اختری بیگم</w:t>
        <w:br/>
        <w:t>نواب مرزا ۔ کیوں ؟ جب تمہارا نکاح اس شخص کے تھا ہو چکاہو تو پھر کیا عیب ہے ۔</w:t>
        <w:br/>
        <w:t>بوٹن ۔ نکاح ضرور ہے مگر بغیر ماں باپ کی منظوری کے ان سے چھپا کے کیا کہوں</w:t>
        <w:br/>
        <w:t>میری سمجھہ یہ کیا پھر لیے گئے تھے ۔</w:t>
        <w:br/>
        <w:t>نواب مرزا - خیر نکاح ہے خواہ کسی طرح ہو اب مطلب کی بات کہو۔</w:t>
        <w:br/>
        <w:t>بوٹن ۔ میں چوری کے مال سے کھانا نہیں چاہتی سور مردار اور پھر چوری</w:t>
        <w:br/>
        <w:t>بھی کسی کی ۔</w:t>
        <w:br/>
        <w:t>اتنا کہہ کے بوٹن رک گئی ۔ اختری کا نام زبان پر آ کے رہ گیا ۔</w:t>
        <w:br/>
        <w:t>نواب مرزا ۔ ہاں ہاں ، کہو کہو کس کی چوری ؟ بے شک تم جس کا مال ہو اسکو</w:t>
        <w:br/>
        <w:t>جانتی ہو ۔</w:t>
        <w:br/>
        <w:t>بوشن - جی نہیں میں کیا جانوں۔</w:t>
        <w:br/>
        <w:t>نواب مرزا ۔ تو پھر آپنے میرے پاس آنے کی ناحق تکلیف اٹھائی میں صاف</w:t>
        <w:br/>
        <w:t>آدمی ہوں اور صفائی پسند کرتا ہوں ۔ اگر مجھ سے کوئی کام لینا ہے تو صاف صاف</w:t>
        <w:br/>
        <w:t>سب کہنا ہو گا ۔</w:t>
        <w:br/>
        <w:t>نواب مرزا کا مقصد یہ تھا کہ شاید اس با یضیب کم سن لڑکی کے ماں باپ کو</w:t>
        <w:br/>
        <w:t>میں کچھ تسلی دے سکوں یہ نیکی کا موقعہ ہا تھ سے نہ جانے پائے ۔</w:t>
        <w:br/>
        <w:t>بوٹن ۔ میں خوب جانتی ہوں کہ یہ اختری بی بی کا مال ہے ۔ ایسی نیک آدمی</w:t>
        <w:br/>
        <w:t>وہ تو فرشتہ ہیں ان کی چوری کرکے کوئی فلاح نہیں پا سکتا ۔</w:t>
        <w:br/>
        <w:t>نواب مرزا تم اختری بیگم کو کیوں کر جانتی ہو ؟</w:t>
        <w:br/>
        <w:t>پوٹن - آب اسکو چھوڑ دیجئے۔ دیجئے۔ مجھ پر رحم کیجئے ۔ میں ہاتھ جوڑتی ہوں ۔</w:t>
        <w:br/>
        <w:t>نواب مرزا - حال تو درا در اسالم کو بتانا ہوگا ۔ آخر میں بھی تو سنوں تم کس کی</w:t>
        <w:br/>
        <w:t>لڑکی ہو کیونکر اس بد معاش کے پھندے میں پھنسی ۔ اب تمہارا کیا انجام ہوتا ہے ۔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اختری بیگم</w:t>
        <w:br/>
        <w:t>۲۱۱</w:t>
        <w:br/>
        <w:t>ہوئی ۔ اب تو جو کچھ ہونا تھا ہوا جب ان کھلی میں سر دیا تو دھمکیوں کا کیا ڈر جو</w:t>
        <w:br/>
        <w:t>کیا وہ بے شک برا کیا۔ مگر اب چھوڑ دینا کیا ۔ اب چور ہو جواری ہو شرابی ہو جو کچھ ہے</w:t>
        <w:br/>
        <w:t>میں پناہ دوں گی ۔ میری قسمت کا یہی لکھا تھا ۔</w:t>
        <w:br/>
        <w:t>نواب مرزا ۔ شاباش بھلے آدمیوں کی لڑکیاں ایسا ہی کرتی ہیں ۔ مگر کاش اس</w:t>
        <w:br/>
        <w:t>کم بخت کو اس کی شرم ہو ۔ عرض بوشن کہ اپنی سرگذشت نواب مرزا سے کہنا پڑی</w:t>
        <w:br/>
        <w:t>جس کو ناظرین خوب جانتے ہیں دوہرانے سے کیا حاصل</w:t>
        <w:br/>
        <w:t>نواب مرزا - تو اب کیا چاہتی ہو ۔</w:t>
        <w:br/>
        <w:t>بوٹن - مجہ پر رحم کر کے قید سے بچا دیجئے ۔ میر صاحب اگر آپ نے میری فریاد</w:t>
        <w:br/>
        <w:t>ن سنی تو پھر یہ سمجھ لیجئے گو یا میری ساری زندگی آپنے خاک میں ملائی۔ سزا کاٹنے</w:t>
        <w:br/>
        <w:t>کے بعد پھر کوئی پاس کھڑے ہونے کا روادار نہ ہوگا۔ بھیک بھی مانگے نہ لے گی۔ دوسرے</w:t>
        <w:br/>
        <w:t>یہ شخص بڑا ہے اور بد تر ہو جائے گا۔ پھر عمر بھر سوائے چوری کے اور کوئی پیشہ کوئی</w:t>
        <w:br/>
        <w:t>کام نہ ہو سکے گا ۔ میری مٹی پلید ہو گی ۔ یہ کہہ کے بوٹن نے چیخیں مار کے رونا شروع</w:t>
        <w:br/>
        <w:t>کر دیا ۔</w:t>
        <w:br/>
        <w:t>نواب مرزا ۔ سخت متاثر ہوئے ۔ اچھا تو ردو نہیں میرا کلیجہ پھٹا جاتا ہے،</w:t>
        <w:br/>
        <w:t>نواب مرزا کی آنکھوں سے آنسو جاری تھے، اچھا مال سے مجھ کو کام ہے ۔ وہ میرے</w:t>
        <w:br/>
        <w:t>پاس ہے۔ جاؤ میں کچھ نہ کروں گا پہلے سے میرا یہی خیال تھا مگر اس کے انکار اور</w:t>
        <w:br/>
        <w:t>سرکشی سے کبھی کبھی خیال آتا تھا ۔</w:t>
        <w:br/>
        <w:t>بوٹن ۔ نہیں میر صاحب آپ اپنی طرف دیکھئے ۔</w:t>
        <w:br/>
        <w:t>نواب مرزا ۔ دیکھو کل کا واقعہ ہے میرا گلا گھونٹے دیتا تھا۔ ہوٹل کا آدمی</w:t>
        <w:br/>
        <w:t>غل مچانے کو تھا میں نے بہانہ کر کے ٹال دیا ، ورنہ کل ہی گرفتار ہو گیا تھا ۔</w:t>
        <w:br/>
        <w:t>بوئن۔ میر صاحب آپ اصل سادات ہیں اور میں سیدوں کی لونڈی ہوں،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۲۱۶</w:t>
        <w:br/>
        <w:t>اختری بیگم</w:t>
        <w:br/>
        <w:t>عمر بھر آپ کی احسان مند رہوں گی اور تو مجھ سے کیا ہو سکتا ہے دعائیں دیا کرونگی۔</w:t>
        <w:br/>
        <w:t>کیجئے ۔</w:t>
        <w:br/>
        <w:t>نواب مرزا - اچھا تو اور جو کچھ کہنا ہو کہو۔</w:t>
        <w:br/>
        <w:t>بوٹن ۔ ہمارے ہزار روپیہ ذاتی بھی اُس میں ہیں۔</w:t>
        <w:br/>
        <w:t>نواب مرزا ۔ وہ واپس دے جائیں گے ۔</w:t>
        <w:br/>
        <w:t>بوٹن ۔ مگر ہزار روپیہ سے کیا ہوتا ہے ۔ پر دلیس جانا ہے کچھ آپ اور اد</w:t>
        <w:br/>
        <w:t>نواب مرزا ۔ اچھا ہزاروں اور ایک ہزار روپیہ میں اور دوں گا ، اول تو اخری</w:t>
        <w:br/>
        <w:t>معاف کر دیں گی۔ اور اگر یہ معاف کریں تو میں خود اپنے پاس سے قسطیں ادا کر کے ادا</w:t>
        <w:br/>
        <w:t>کردوں گا ۔ تم خاطر جمع رکھو نیں اتنا مجھ سے ہو سکتا ہے۔</w:t>
        <w:br/>
        <w:t>بوٹن ۔ خدا آپ کو جیتا رکھے بس اور کیا چاہئے ۔</w:t>
        <w:br/>
        <w:t>نواب مراز - لیکن اتنا سمجہاد و کہ اس بیگ سے عالمیدہ اور جو کچھہ اختری</w:t>
        <w:br/>
        <w:t>یا خورشید مرزا کا کوئی کاغذ یا روپیہ یا جواہر غرض جو کچہہ ہو واپس دے کے حساب</w:t>
        <w:br/>
        <w:t>پاک کر دینا ہوگا ۔</w:t>
        <w:br/>
        <w:t>بوٹن - میں ذمہ دار ہوں سوائے اس دو ہزار کے اور کچھ نہ لیا جائے گا۔</w:t>
        <w:br/>
        <w:t>نواب مرزا ۔ اچھا تو اب جائے ۔ خاطر جمع رکھو ۔ میں کچھ نہیں کرنے کا۔ یہ سب</w:t>
        <w:br/>
        <w:t>تمہاری خاطر سے ۔</w:t>
        <w:br/>
        <w:t>بوتین تسلیم کر کے دعائیں دیتی ہوئی کوٹل کی طرف روانہ ہوئی ۔</w:t>
        <w:br/>
        <w:t>نواب مرزا - اُس کی ایمان داری اور وفاداری سے بہت خوش ہوئے ۔</w:t>
        <w:br/>
        <w:t>بے شک شریف کی اولاد ہے ۔ ایسی دل کی نیک با مردت اس بد معاش کی تقدیر</w:t>
        <w:br/>
        <w:t>میں تھی ۔ اس حساب سے تو بڑا خوش قسمت ہے مگر اس کی تقدیر پھوٹ گئی ۔</w:t>
        <w:br/>
        <w:t>کسی قدر اپنی قسمت پر قانع ہے عمر بھر اس بد معاش ہے ایمان چور کا ساتھ دینے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احتری بیگم</w:t>
        <w:br/>
        <w:t>۲۱۳</w:t>
        <w:br/>
        <w:t>کو موجود ہے صرف اس لیے کہ اُس کا ساتھ ہو گیا ہے گو کسی طور سے ہو شوہر کا نام</w:t>
        <w:br/>
        <w:t>تو ہو گیا۔</w:t>
        <w:br/>
        <w:br/>
        <w:t>بوٹن کو بجائے خود اطمینان ہو گیا تھا ۔ اس نے مراد علی سے کچھ نہیں کہا</w:t>
        <w:br/>
        <w:t>اُس کو یقین تھا کہ آج رات کو یا کل صبح کو میر صاحب سے اور مراد علی سے گفتگو</w:t>
        <w:br/>
        <w:t>ہو کے معاملہ طے ہو جائے گا ۔ وہ چاہتی کہ کہیں جلد یہ جھگڑا چکے ۔ شام ہوئی قریب</w:t>
        <w:br/>
        <w:t>آٹھ نو بجے کے درمیان کھانا کھایا یا باتیں کیں ۔ یہ باتیں جہاز کے متعلق تھیں ۔</w:t>
        <w:br/>
        <w:t>بوٹن ۔ مجھے تو سمندر کے نام سے بخار چڑھتا ہے ۔ دیکھئے کیا ہوتا ہے ۔</w:t>
        <w:br/>
        <w:t>مراد علی سفر کی خوبیاں جہاز کے سفر کی سریں نئی نئی چیزوں کا دیکھنا، جہانہ کا چلنا،</w:t>
        <w:br/>
        <w:t>لنگر ڈان جو کچہ اُس نے شنا شنا یا تھا اُس کو اس طرح سے بیان کر رہا تھا جس سے</w:t>
        <w:br/>
        <w:t>بوٹن کا خون دور رہے ۔ شوق بڑھے۔</w:t>
        <w:br/>
        <w:br/>
        <w:t>باتیں کرتے رات زیادہ ہو گئی دونوں سو رہے ۔ صبح سویرے وہ ہوٹل سے</w:t>
        <w:br/>
        <w:t>سے نکل کے غائب ہو گیا ۔ نو بجے دس بجے دوپہر ہو گئی ابھی تک کہیں پتہ نہیں کبھی</w:t>
        <w:br/>
        <w:t>کبھی بوٹن کو خیال ہوتا تھا کہ کہیں مجھ کو نہیں چھوڑ کے چلا تو نہیں گیا۔ جب سے اسکا</w:t>
        <w:br/>
        <w:t>چور ہونا بوٹن پر ثابت ہو گیا تھا بھروسہ نہ رہا تھا یہ بھی اس کی جرأت تھی کہ وہ ساتھ</w:t>
        <w:br/>
        <w:t>دینے پر آمادہ تھی۔ اُس کو مر جانا قبول تھا مگر دھن کو واپس جا کے ماں باپ کو صورت</w:t>
        <w:br/>
        <w:t>دکھانا ہمجولیوں سے آنکھ چارہ کرنا کسی طرح گوارہ نہ تھا ۔ آخر یہ آخر سر شام مراد علی آیا ۔ گاڑی</w:t>
        <w:br/>
        <w:t>لیتا آیا اور آتے ہی جلدی کرنے لگا ، لے اٹھو سوارہ ہو ، بہت گھبرایا ہوا تھا۔ اُٹھو جلدی</w:t>
        <w:br/>
        <w:t>اُٹھو ۔ ایک دم کی مہلت نہیں ہے ۔ یہ جلدی ، یہ گھیرا ہٹ بوٹن کی امید کے بالکل خلاف</w:t>
        <w:br/>
        <w:t>تھی ۔ وہ حیران تھی کہ یہ کیا ہوتا ہے معاملہ طے ہوا یا نہیں ۔ ؟</w:t>
        <w:br/>
        <w:t>بوٹن ۔ آخر کہاں لئے چلتے ہو کچھ کہو تو ہی ۔</w:t>
        <w:br/>
        <w:t>مراد علی ۔ کہہ دیا کہ اٹھو اس وقت فضول باتوں کا موقعہ نہیں ہے ۔ جہاز کی انگر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۲۱۴</w:t>
        <w:br/>
        <w:t>اُٹھنے کو ہے ۔</w:t>
        <w:br/>
        <w:t>اختری بیگم</w:t>
        <w:br/>
        <w:t>نواب مرزا سے کیا ٹھہری ؟ یہ سوال اُس کی زبان پر بار بار آیا مگر مرات علی نے</w:t>
        <w:br/>
        <w:t>کوئی جواب نہ دیا۔ سوائے اس کے کہ جلدی اٹھو چلو ۔ گویا اُسے کوئی بات آئی ہی نہ</w:t>
        <w:br/>
        <w:t>تھی ۔ مرد ہر طرح سے عورت پر قوی ہے ۔ عورت ہر صورت سے محکوم ہے ۔ بوٹن</w:t>
        <w:br/>
        <w:t>مراد علی کے قابو میں تھی۔ عمر بھر ساتھ دینے کا قصد کر لیا تھا۔ غیر ملک میں جہاں کوئی</w:t>
        <w:br/>
        <w:t>اُس کا ساتھی نہ تھا ۔ نواب مرزانے اس سے سب کچھ کہا مگر یہ کبھی نہیں کہا تھا کہ</w:t>
        <w:br/>
        <w:t>تو مراد علی کو چھوڑ دے ۔ بلکہ وہ اپنے نزدیک تو ٹن کے حق میں یہی مناسب سمجھے</w:t>
        <w:br/>
        <w:t>ہوئے تھے کہ وہ مراد علی کا ساتھ دے ۔ سوائے مراد علی کے اب اس کا کہیں گزارہ</w:t>
        <w:br/>
        <w:t>نہیں۔ آخر بوٹن کو کچھ نہ بن پڑا ۔ اسباب گاڑی پر پہنچ چکا تھا۔ وہ بھی برقعہ</w:t>
        <w:br/>
        <w:t>اوڑھ کے ساتھ ہو گئی ۔ مراد علی نے مارے جلدی کے اُس گود میں اٹھا کے گاڑی میں</w:t>
        <w:br/>
        <w:t>بٹھا دیا ۔ گاڑی والہ سے کہا چلو، راستہ میں گاڑی والے سے بار بار جلد چلنے کی تاکید</w:t>
        <w:br/>
        <w:t>ہو رہی تھی ۔ چلوا چلو !</w:t>
        <w:br/>
        <w:t>گاڑی بندرگاہ پر پہنچ گئی ۔ توٹن کا ہاتھ میں ہاتھ مراد علی جلد جلد قدم بڑھائے</w:t>
        <w:br/>
        <w:t>چلا جاتا ہے ۔ راستہ میں کہیں موٹے موٹے رسے لیٹے ہوئے پڑے ہیں، گھریوں اور</w:t>
        <w:br/>
        <w:t>صندوقوں کا جابجا انبار ہے ۔ مختلف ملکوں کے مسافر مرد عورت بچے ، ہاتھی، گھوڑے</w:t>
        <w:br/>
        <w:t>بھیڑیاں ، ڈہے ، بکرے ، بکریاں، گائے ہیں، جہاز پر بار کرنے کے لئے بھاگا بھاگ</w:t>
        <w:br/>
        <w:t>کھنچے چلے جاتے ہیں۔ ہاتھی کے پیٹ سے زنجیر پیٹی گئی ۔ بڑے بڑے کانٹے لگائے</w:t>
        <w:br/>
        <w:t>گئے۔ کرین (بوجھ چڑھانے کی کل ، اٹھی ہاتھی چند منٹ میں جہاز پر تھا عرض ا ایک</w:t>
        <w:br/>
        <w:t>ایسا عجیب وغریب منظر تھا جو بوٹن نے ہرگز نہ دیکھا تھا۔ مگر افسوس ہے کہ اس</w:t>
        <w:br/>
        <w:t>تماشہ سے لطف اُٹھا نا اس کی قسمت میں نہ تھا وہ حیران تھی کہ جہاز پر آنے کی اتنی</w:t>
        <w:br/>
        <w:t>جلدی کیا تھی ۔ سمند ر کو دیکھ کے اُس کو بھر بھری سی معلوم ہوئی جیسے بخار چڑھتا ہے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نواب مرزا گارڈ سے اجازت لے کر پچھلی گاڑی میں سوار ہو گئے تھے ۔ انار کے</w:t>
        <w:br/>
        <w:t>دوسرے اسٹیشن پر پہنچ کے انھوں نے بمبئی کا کٹ لیا ، دوسری گاڑی گاڑی میں جاگی</w:t>
        <w:br/>
        <w:t>چور کی گرفتاری کے لیے پے گئے تھے مگر خود چورہ بنے ہوئے تھے اس لئے کہ ان کو</w:t>
        <w:br/>
        <w:t>خون تھا کہ مراد علی نے جھکی دیکھ لی تو راستہ سے اُتر جائے گا پھر پتہ مناد شوار</w:t>
        <w:br/>
        <w:t>ہو گا ۔ اس لیے گاڑی سے ایک دم کے لئے ٹرانہ کرتے تھے ۔ تھر ڈ کیرج تھی لیکن</w:t>
        <w:br/>
        <w:t>گاڑی بدلنے کی ضرورت نہ ہوئی کیسی قسم کا سامان سفر ساتھ نہ تھا نہ بہترین لوٹا نہ حقہ گھر</w:t>
        <w:br/>
        <w:t>روپیہ پاس تھا ۔ راستہ میں کہیں کسی مسافر سے کہیں ہیں کے تلی سے کچھ کھانے کوسن گالیا</w:t>
        <w:br/>
        <w:t>بھشتی کے تمام لوٹ سے پانی پی لیا۔ کسی کے لوٹہ سے پانی پی لیا۔ ایک مسافر کے پاس</w:t>
        <w:br/>
        <w:t>ایک دوری زائد تھی اس سے منت کر کے دری خرید لی۔ خونکہ سفر کے تمام ہوتے ہوتے</w:t>
        <w:br/>
        <w:t>جو سامان بہت ضروری تھا مہیا کر لیا ۔</w:t>
        <w:br/>
        <w:t>گاڑی کی روانگی کے بعد مراد علی کے جان میں جان آئی۔ اب یہ سنبھل کے بیٹھا</w:t>
        <w:br/>
        <w:t>بوشن کو تسلی دیتا جاتا ہے ۔ پہلاتا جاتا ہے روپیہ بہت سا پاس تھا ۔ گاڑی رزرو تھی</w:t>
        <w:br/>
        <w:t>راستہ میں جو سو دے والا ملا وہ بلا لیا گیا ۔ ترکاری میوہ کھلونے کو ئی چیز ایسی نہ تھی جبہ</w:t>
        <w:br/>
        <w:t>بوٹن کی خاطر داری کے لئے خرید نہ کی ہو ۔ نواب مرزا یہ سب کرشمے دیکھ رہے تھے</w:t>
        <w:br/>
        <w:t>کئی مرتبہ مراد علی نواب مرزا کی گاڑی کے پاس نکالا، ان کی نگاہیں اسی طرف لگی رہتی</w:t>
        <w:br/>
        <w:t>تھیں جب اُس کو آتے دیکھا کسی مسافر کی آرٹ میں ہو گئے ۔ ان کے ہمرا ہی مسافروں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اختری بلیم</w:t>
        <w:br/>
        <w:t>۲۱۵</w:t>
        <w:br/>
        <w:t>مگر کیا کر سکتی تھی، مراد لی اس کو دبوچے ہوئے تھا ۔ چھوٹی کشتیاں کنارہ پر آکے لگائی</w:t>
        <w:br/>
        <w:t>جاتی تھیں اس پر مسافر سوارہ ہو جاتے تھے ، جہاز کنارے سے فاصلہ پر تھا ۔</w:t>
        <w:br/>
        <w:t>کشتی جہاز کے نیچے جا کے ٹھہری ۔ یہاں سیڑھیوں کے ذریعہ سے اوپر چڑ ہنا ہوتا</w:t>
        <w:br/>
        <w:t>تھا ۔ بوٹن نے دونوں آنکھیں بند کر لی تھیں ، مراد علی سے منت کر رہی تھی ، اللہ تم</w:t>
        <w:br/>
        <w:t>ہمیں چڑھا دینا ہم سے نہ چڑھا جائے گا ۔ مراد علی دلا سا دے رہا ہے ، کشتی کے</w:t>
        <w:br/>
        <w:t>انتظار میں تھا۔ ایک ایک سیکنڈ ایک ایک گھنٹہ معلوم ہوتا تھا ۔ آخر کشتی آہی گئی، مراد علی</w:t>
        <w:br/>
        <w:t>نے بوٹن کی ٹوکری جس میں کھانے کا سامان تھا ملاح کو دیا ۔ ملاح مسافروں کو کشتی</w:t>
        <w:br/>
        <w:t>میں پڑھاتا جاتا تھا۔ اب توٹن کی باری تھی ۔ اتنے میں چند شخص اس موقعہ پر آگئے</w:t>
        <w:br/>
        <w:t>ا دبے ایک نے ملاح کو روکا ۔ بوشن نے پلٹ کے دیکھا ۔ وہ جس نے ملاح کو روکا تھا۔</w:t>
        <w:br/>
        <w:t>اس شخص کو تو میں کچھہ پہچانتی ہوں کچھ ایسی گھرائی ہوئی تھی کہ فوراً خیال نہیں آیا ۔</w:t>
        <w:br/>
        <w:t>ہوٹل کا آدمی تھا ، وہی جس نے نواب مرزا اور مراد علی میں بیچ بچاؤ کیا تھا۔ ابھی بوٹی</w:t>
        <w:br/>
        <w:t>کا خیال اس شخص کی شناخت میں مصروف تھا کہ اور ایک شخص سیا بیا نہ لباس بہت</w:t>
        <w:br/>
        <w:t>گراں ڈیل سرخ پگڑی نیلا کوٹ و پتلون مراد علی کے شانہ پر ہاتھ ڈال کے ذرا ادہر</w:t>
        <w:br/>
        <w:t>تکلیف کیجئے ۔ آپ کو تھانہ پر چلنا ہوگا ۔</w:t>
        <w:br/>
        <w:t>مراد علی ۔ یہ میں کیوں روکا جاتا ہوں ۔ ؟</w:t>
        <w:br/>
        <w:t>افسر بولیں ۔ بڑا سنگین جرم ہے ۔ ہتھکڑیاں ڈال کے ، قتل انساں ۔</w:t>
        <w:br/>
        <w:t>مراد علی - قتل انسان با غضب ہے ! میں نے کس کو قتل کیا ۔</w:t>
        <w:br/>
        <w:t>ہوٹل کا ملازم ۔ دہی جن کا کل تم زمینہ پر گلا گھونٹ رہے تھے ۔</w:t>
        <w:br/>
        <w:t>مراد علی ۔ وہ تو تم کو معلوم ہو گیا تھا کہ محض مذاق ہے ۔</w:t>
        <w:br/>
        <w:t>افسر بولیں ۔ وہ مذاق تھا ۔ تو یہ واقعہ ہے ۔ لبس خاموش یا اور ایک سپاہی</w:t>
        <w:br/>
        <w:t>کی طرف دیکھ کے گلا گھوٹنا بھی کوئی مذاق ہوتا ہے ۔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۱۹۸</w:t>
        <w:br/>
        <w:t>انتری بیگم</w:t>
        <w:br/>
        <w:t>میں ایک بمبئی کے سیٹھ تھے۔ اُن سے بہت خلا ملا بڑھا لیا جس مطلب کے لئے جاتے</w:t>
        <w:br/>
        <w:t>تھے وہ مطلب بھی بیان کر دیا۔ کیوں کہ یہاں راز داری کا کوئی محل نہ تھا۔ سیٹھ موسیٰ</w:t>
        <w:br/>
        <w:t>بھائی کو جویہ کی صورت بھی دکھادی ، سیٹھ جی نے اپنے مکان کا پتہ دیا اپنے مکان</w:t>
        <w:br/>
        <w:t>پر ٹھہرنے کو کہا انھوں نے معذرت کی کہ میں تو اس مردود کے ساتھ ساتھ ہوں جہاں</w:t>
        <w:br/>
        <w:t>یہ ٹھہرے گا نہ ہیں میں بھی ٹھہروں گا ۔ ہاں ضرورت کے وقت آپ کو مفرد تکلیف</w:t>
        <w:br/>
        <w:t>دوں گا۔ موسیٰ بھائی نے ہر طرح مدد دینے کا وعدہ کیا ، تیسرے دان گاڑی قریب شام</w:t>
        <w:br/>
        <w:t>بیٹی پہنچی۔</w:t>
        <w:br/>
        <w:t>مراد علی گاڑی سے اُترا بوٹن کو اتارا اسباب قلیوں نے اتارا ، اب قلیوں</w:t>
        <w:br/>
        <w:t>سے دریافت کر رہے ہیں، یہاں قریب کوئی ہوٹل ہے ۔ یہ قلیوں سے باتیں کر رہے</w:t>
        <w:br/>
        <w:t>تھے اور نواب مرزا دو قدم کے فاصلہ پر مسافروں کی آڑ میں جھکے کھڑے ہیں، اس طرح</w:t>
        <w:br/>
        <w:t>کہ جب چاہیں اُس کا ہاتھ پکڑ لیں ۔</w:t>
        <w:br/>
        <w:t>مراد علی نے راستہ میں دریافت کر لیا تھا کہ ایک جہا نہ دوسرے تیسرے</w:t>
        <w:br/>
        <w:t>چھوٹا کرتا ہے ۔ چاہتا تھا کہ فوراً اسی جہاز کا ٹکٹ لے کے کراچی روانہ ہو جائے</w:t>
        <w:br/>
        <w:t>پھر وہاں سے بغداد یا عدن جس طرف کا جانے والا جہاز ہو گا سوارہ ہو جائیں گے ۔</w:t>
        <w:br/>
        <w:t>نواب مرزا قریب ہی کھڑے ہیں مگر اب بھی پس و پیش کرتے ہیں ۔ بوشن کو ساتھ</w:t>
        <w:br/>
        <w:t>دیکھ کے خیال آیا کہ یہ بد معاش اس غریب نوجوان عورت کو کہاں سے بھگالایا ہے</w:t>
        <w:br/>
        <w:t>اس کم بخت کی زندگی خراب کی کیا کیا اُمیدیں دلا کے لایا ہو گا ، اب تھوڑی دیر میں</w:t>
        <w:br/>
        <w:t>اس کی تمام آرزوئیں خاک میں بجائیں گی ۔ ان کو خیال یہ ہوا کہ اب بھی اگر باشتی</w:t>
        <w:br/>
        <w:t>د نرمی کام نکل آئے تو اس عورت کی خاطر سے اس کو جیل خانہ سے بچا دینا چاہئے</w:t>
        <w:br/>
        <w:t>یہ بھی خیال تھا کہ اگر اس کے سامنے اس کو گرفتار کروں گارنا پیٹنا شروع کریگی ۔</w:t>
        <w:br/>
        <w:t>جہاں تک ممکن ہو مراد علی سے پہلے علحدہ گفتگو کر کے معاملہ کو ختم کر لینا چاہئے۔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199</w:t>
        <w:br/>
        <w:t>تا کہ مکروہ صورت نہ پیش آئے ، بوٹن کی صورت بھی انھوں نے دیکھ لی تھی فوراً ہی اپنی</w:t>
        <w:br/>
        <w:t>لڑکی کا خیال آیا دل نے کہا یہ بھی کسی شریف کی لڑکی معلوم ہوتی ہے خدا جانے کیس</w:t>
        <w:br/>
        <w:t>طرح اس موذی کے چنگل میں پھنس گئی ہے خیر اب جو ہوا ہوا اب بھی اس بد نصیب</w:t>
        <w:br/>
        <w:t>کا پردہ ڈھکا رہے تو بہتر ہے اس کی گرفتاری کے بعد اس عورت کے بارے میں تحقیقات</w:t>
        <w:br/>
        <w:t>ہو گی ، باپ کو خبر کی جائے گی ناحق ایک شریف کی رسوائی ہوگی۔ میں تو کوشش کرونگا</w:t>
        <w:br/>
        <w:t>آگے اس کی تقدیر، اگر آشتی و نرمی سے کام نہ نکلے گا پھر مجبور استختی کرنا ہی پڑے گی</w:t>
        <w:br/>
        <w:t>نواب مرزا اس شش و پنج میں کھڑے تھے، آخر مراد علی اسی ہوٹل کی طرف روانہ ہوا</w:t>
        <w:br/>
        <w:t>جس کا قلی نے پتہ دیا تھا ۔ بوٹن اور یہ دونوں گاڑی میں سوار ہوئے اسباب رکھا گیا</w:t>
        <w:br/>
        <w:t>اسی عرصہ میں نواب مرزا نے دوسری گاڑی پر بیٹھ کے اسی کے پیچھے اپنی گاڑی کو لگایا</w:t>
        <w:br/>
        <w:t>مراد علی نے اس ہوٹل کے ایک کمرہ میں دوسری منزل پر پوٹن کو اتارا اور خود جہاز کی</w:t>
        <w:br/>
        <w:t>فکر میں چلنے کا قصد کیا، بوٹن نے کہا دمیر نہ لگانا میں اکیلی ڈرتی ہوں،</w:t>
        <w:br/>
        <w:t>مراد علی ۔ اس طرح گھراؤ گی تو کا ہے کہ کام چلے ہو ۔</w:t>
        <w:br/>
        <w:t>بوٹن ۔ اچھا جاؤ میں بیٹھی ہوں ۔</w:t>
        <w:br/>
        <w:t>مراد علی کمرہ کا دروازہ بند کر کے زمینہ سے اتر رہا تھا آدھی سیڑھیوں تک پہنچا</w:t>
        <w:br/>
        <w:t>تھا کہ نواب مرزا سے سامنا ہوا یہ اوپر چڑھ رہے تھے ، نواب مرزا کا سامنا کیا ملک</w:t>
        <w:br/>
        <w:t>الموت کا سامنا تھا ۔ مراد علی کی تمام کوشش بیکار ہوئی اس نا امیدی کے عالم میں وہ</w:t>
        <w:br/>
        <w:t>نواب مرزا سے لپٹ پڑا ، ظالم کسی طرح پیچھا نہیں چھوڑتا ، اچھا تو میں بھی تجھے جان</w:t>
        <w:br/>
        <w:t>سے مار ڈالوں گا ۔ یہ کہہ کے دونوں ہاتھوں سے گلا گھونٹنے لگا ۔ اتنے میں ہو ٹل کا</w:t>
        <w:br/>
        <w:t>خدمت گار جو کمرہ دکھانے کو نواب مرزا کے ساتھ آیا تھا اس نے ہاں ہاں کر کے بیچ</w:t>
        <w:br/>
        <w:t>بچاؤ کیا۔ نواب مرزا کا سن مراد علی سے زیادہ تھا لیکن نہ یہ قوت میں کم تھے نہ ہمت میں</w:t>
        <w:br/>
        <w:t>مراد علی کے معاملہ میں ان کو واجبی رعایت مد نظر تھی اس کے اس مغلوب الغضب ہو جاتا</w:t>
        <w:br/>
        <w:t>نے</w:t>
      </w:r>
    </w:p>
    <w:p>
      <w:r>
        <w:rPr>
          <w:sz w:val="14"/>
        </w:rPr>
        <w:t>&lt;&lt;&lt;195&gt;&gt;&gt;</w:t>
      </w:r>
    </w:p>
    <w:p>
      <w:r>
        <w:br w:type="page"/>
      </w:r>
    </w:p>
    <w:p>
      <w:r>
        <w:rPr>
          <w:sz w:val="14"/>
        </w:rPr>
        <w:t>۲۰۰</w:t>
        <w:br/>
        <w:t>اختری بیگم</w:t>
        <w:br/>
        <w:t>سے بھی ان کو غصہ نہیں آیا ، ہوٹل کے خدمت گار کو یہ کہ کے انھوں نے ٹال دیا کوئی</w:t>
        <w:br/>
        <w:t>خوف کی بات نہیں یہ نتقال ہے اس وقت ٹھگ کی نقل نہکو دکھاتا تھا۔ جاؤ تم اپنا</w:t>
        <w:br/>
        <w:t>کام کرو کوئی خون کی بات نہیں ہے۔ وہ تو چلا گیا مگر چہ تھوڑا شور ہو چکا تھا۔ برٹن</w:t>
        <w:br/>
        <w:t>کے کان اسی طرف لگے تھے ۔ وہ گھبرا کے زمینہ پر گئی ۔ مگر جب وہ آئی تو یہ دونوں غائب</w:t>
        <w:br/>
        <w:t>ہو گئے تھے ۔</w:t>
        <w:br/>
        <w:t>بوٹی کا نکاح یا مصنوعی شادی جو کچہ ہوا ہو خفیہ طریقہ سے ہوئی تھی۔ پھر</w:t>
        <w:br/>
        <w:t>شرفو اُس کو بھگا کے لائی تھی ماں باپ کو اطلاع نہ تھی۔ لکھنڈ کے اسٹیشن پر نواب مرزا کو</w:t>
        <w:br/>
        <w:t>دیکہ چکی تھی ۔ مراد علی کی ہر حرکت سے اُس کا خوف زدہ ہونا بھی اس سے چھپا نہ رہا</w:t>
        <w:br/>
        <w:t>تھا، یہاں نواب مرزا کو پھروہ دیکھ رہی تھی۔ اس کے پہلے ہائی ہائیں یہ کیا کرتے ہو یہ</w:t>
        <w:br/>
        <w:t>آوا نہیں اُس کے کانوں میں گئیں ، جن نگاہوں سے نواب مرزا اور مراد علی ایک دو میرے</w:t>
        <w:br/>
        <w:t>کو دیکھ رہے تھے یہ آثار ایسے نہ تھے کہ بونی سے مراد علی کی حالت پوشیدہ رہ سکتی بوئن</w:t>
        <w:br/>
        <w:t>ہائیں یہ کیا ہوا ؟ مراد علی ، جاؤ تم جاؤ کمرے میں جا کے بیٹھو تم کیوں چلی آئیں۔ بوٹن ایک</w:t>
        <w:br/>
        <w:t>فندی عورت تھی ایسے پھسلانے میں کب آتی ہے ۔ میں تو اکیلی نہ جاؤں گی ۔</w:t>
        <w:br/>
        <w:t>نواب مرزا نے پھر انسانیت کا برتاؤ کیا وہ بوٹن سے مخاطب ہوئے ۔ ہم</w:t>
        <w:br/>
        <w:t>دونوں آپ کے کمرہ میں چلتے ہیں میں چاہتا ہوں کہ سر راہ کوئی بات نہ ہو۔ یہ کہ کے نواب</w:t>
        <w:br/>
        <w:t>مرزا بڑھے مراد علی کو بھی مجبورا جانا ہی پڑا۔ کمرے میں پہنچ کر دروازہ بند کر کے دونوں</w:t>
        <w:br/>
        <w:t>آمنے سامنے بیٹھے بوٹ کو چپ کنارے بیٹھ گئی۔</w:t>
        <w:br/>
        <w:t>مراد علی ۔ آخر آپ کا مطلب کیا ہے ۔ ؟</w:t>
        <w:br/>
        <w:t>نواب مرزا - صرف دو دو باتیں۔</w:t>
        <w:br/>
        <w:t>مراد علی دئے بوٹن کو چھوٹے کمرے میں جو اس بڑے کمرے سے متصل تھالیجا کے</w:t>
        <w:br/>
        <w:t>بٹھا دیا ۔ تم کو ان باتوں سے کیا غرض ہے ۔</w:t>
      </w:r>
    </w:p>
    <w:p>
      <w:r>
        <w:rPr>
          <w:sz w:val="14"/>
        </w:rPr>
        <w:t>&lt;&lt;&lt;196&gt;&gt;&gt;</w:t>
      </w:r>
    </w:p>
    <w:p>
      <w:r>
        <w:br w:type="page"/>
      </w:r>
    </w:p>
    <w:p>
      <w:r>
        <w:rPr>
          <w:sz w:val="14"/>
        </w:rPr>
        <w:t>اختری بیگم</w:t>
        <w:br/>
        <w:t>۲۰۱</w:t>
        <w:br/>
        <w:t>بوٹن ربیھنے سے کسی کی حکومت ماننے والی نہ تھی جب ہم نے تمہارا ساتھ دیا</w:t>
        <w:br/>
        <w:t>تو تم کو تمہارے ہر کام سے غرض ہے ۔ دروازہ کے قریب بیٹھ گئی مراد علی کسی طرح اس</w:t>
        <w:br/>
        <w:t>گفتگو کے سننے سے نہ روک سکا ، غریب کی آنکھوں سے آنسوؤں کا باران جاری تھا۔</w:t>
        <w:br/>
        <w:t>ایک میز کمرے کے بیچوں بیچ بچھی تھی ۔ دو کرسیوں پر دونوں آمنے سامنے بیٹھ گئے ۔</w:t>
        <w:br/>
        <w:t>نواب مرزا ۔ اول تو یہ بتاؤ کہ اس طرح گھبرا کے لکھنڈ سے تمہارے بھاگنے کی</w:t>
        <w:br/>
        <w:t>کیا وجہ ہے ۔ تمہا را چال چلن ضرور مشتبہ ہے ۔</w:t>
        <w:br/>
        <w:t>مراد علی ۔ کہنے جائے جو کچھ کہنا ہے سب کہہ لیجئے تو میں جواب دوں گا۔</w:t>
        <w:br/>
        <w:t>نواب مرزا ۔ سہولت تو اس میں تھی کہ ہر بات کا جواب ملتا جاتا۔ مگر خیریوں</w:t>
        <w:br/>
        <w:t>ہی سہی ۔</w:t>
        <w:br/>
        <w:t>بوشن ، مراد علی کو الڈ بنایا جو اب کیوں نہیں دیتے۔ سانچے کو کیا آنچ۔</w:t>
        <w:br/>
        <w:t>مراد علی ۔ تو کیا تم کو بھی میری طرف سے کچہ شک پیداموا۔</w:t>
        <w:br/>
        <w:t>بوشن شک ہویا نہ ہو اب تو میں تمہارے ساتھ ہوں جو تقدیر دکھائے دیکہونگی</w:t>
        <w:br/>
        <w:t>نواب مرزا ۔ یہاں آئے ۔ تھوڑی دیر میں میری باتوں کا جواب مل جائے</w:t>
        <w:br/>
        <w:t>میں چلا جاؤں پھر آپ دونوں میاں بیوی آرام سے بیٹھئے ۔ "یہ بوٹن کی تسکین کے لئے</w:t>
        <w:br/>
        <w:t>کہا تھا۔</w:t>
        <w:br/>
        <w:t>بوشن سمجھہ گئی تھی کہ جوشخص لکھنو سے یہاں تک ساتھ ہی ساتھ آیا ہے دو بہت</w:t>
        <w:br/>
        <w:t>جلد ملنے والا نہیں ہے، ضرور سنگین مقدمہ ہے ۔</w:t>
        <w:br/>
        <w:t>نواب مرزا ۔ دمراد علی سامنے موجود ہے ، میں خوب جانتا ہوں کہ خورشید مرزا</w:t>
        <w:br/>
        <w:t>ایک بھولے رہیں کو تم نے خوب شیشہ میں اتارا ۔ جب وہ تمہارے قابو میں آگئے، تو ختری</w:t>
        <w:br/>
        <w:t>کا تمام مال تم لے کے چلتے ہوئے ۔ اگر تم کھرے ہو تو دو دن کے لئے لکھنؤ چلے چلو۔</w:t>
        <w:br/>
        <w:t>اخراجات کا میں ذمہ دار ہوں ۔ خورشید مرزا صاحب کو حساب سمجھا کے چلے آؤ ۔ پھر تم کو</w:t>
      </w:r>
    </w:p>
    <w:p>
      <w:r>
        <w:rPr>
          <w:sz w:val="14"/>
        </w:rPr>
        <w:t>&lt;&lt;&lt;197&gt;&gt;&gt;</w:t>
      </w:r>
    </w:p>
    <w:p>
      <w:r>
        <w:br w:type="page"/>
      </w:r>
    </w:p>
    <w:p>
      <w:r>
        <w:rPr>
          <w:sz w:val="14"/>
        </w:rPr>
        <w:t>۲۰۲</w:t>
        <w:br/>
        <w:t>اختیار ہے جہاں جی چاہے جاؤ۔</w:t>
        <w:br/>
        <w:t>اختری بیگم</w:t>
        <w:br/>
        <w:t>مراد علی ۔ مگر یہ تکلیف میں کیوں گوارا کروں میں لکھنا نہیں جاؤنگا، آپ کیا</w:t>
        <w:br/>
        <w:t>کر سکتے ہیں ، آپ کو فقط اشتباہ ہے شبہ پر کوئی کارروائی نہیں چل سکتی ۔ مقدمہ کے وجوہ</w:t>
        <w:br/>
        <w:t>سے آپ بے علم ہیں ۔ جو آپ کا خیال ہے وہ بالکل غلط ہے ۔</w:t>
        <w:br/>
        <w:t>نواب مرزا - لکھنؤ تو آپ کو چلنا ہی ہو گا۔</w:t>
        <w:br/>
        <w:t>مراد علی - وارنٹ گرفتاری دکھائے ۔ یوں تو آپ نہیں لیا سکتے۔</w:t>
        <w:br/>
        <w:t>نواب مرزا تو آپ نہ جائیں گے ۔ ؟</w:t>
        <w:br/>
        <w:t>مراد علی۔ ہاں مجھ کو لکہنوں چلنے سے انکار ہے اور اس جرم سے بھی ۔</w:t>
        <w:br/>
        <w:t>۔</w:t>
        <w:br/>
        <w:t>نواب مریزا - میں اس نیک بخت کی خاطر سے تمہارے ساتھ نہایت شریفانہ</w:t>
        <w:br/>
        <w:t>برتا ہ کرتا ہوں ورنہ ہر قانون دانی آپ کی دھری رہ جاتی ۔ مجہ کو خوب معلوم ہے کہ</w:t>
        <w:br/>
        <w:t>اگر میں پولیس میں بھی خر کرتا ہوں کہ مال مسروقہ اُس کے پاس ہے تو ابھی تم گرفتار</w:t>
        <w:br/>
        <w:t>ہو سکتے ہو، چوروں کی طرح ہتھکڑیاں پڑ جائیں گی، مگر مجھے تمہارے بے آبرو کر نے</w:t>
        <w:br/>
        <w:t>سے کیا نفع اور خصوصا ایک شریف زادی کی زندگی برباد کرنے سے کیا حاصل بشر طیکہ اخرین</w:t>
        <w:br/>
        <w:t>بیگم کو نقصان نہ پہنچے ۔ آپ کے اس انکار سے کیا ہوتا ہے مال مسروقہ آپ کے پاس موجود کمر</w:t>
        <w:br/>
        <w:t>مراد علی - مقدمہ اس قدر آسان نہیں ہے ۔ ثبوت لائیے ۔</w:t>
        <w:br/>
        <w:t>نواب مرزا - مقدمہ میں کوئی دشواری نہیں ، اور ثبوت بھی موجو د ہے۔ تم</w:t>
        <w:br/>
        <w:t>پندرہ روپیہ ماہوار کے نوکر تھے، لاکھوں کی رقم کا تمہارے پاس سے برآمد ہونا یہی کی کم</w:t>
        <w:br/>
        <w:t>ثبوت ہے ۔ تم کو نشان دہی کرنا ہوگی کہ یہ رقم کثیر اور جواہرات تم کہاں سے لائے۔</w:t>
        <w:br/>
        <w:t>مراد علی ۔ بہت دلیر ہو کے ، جب اس قدر آسان ہے تو آپ دیر کیوں کرتے ہیں۔</w:t>
        <w:br/>
        <w:t>کہتے تو کہ یا کہ اور معلوم ہوا کہ نواب مرزا کرسی سے اٹھتے ہیں، مراد علی پرپخت</w:t>
        <w:br/>
        <w:t>خون غالب تھا، چور کا دل کتنا کوئی صورت مضر کی نہ تھی۔ نواب مرزا کچھ سوچ کر پھر کیوں</w:t>
      </w:r>
    </w:p>
    <w:p>
      <w:r>
        <w:rPr>
          <w:sz w:val="14"/>
        </w:rPr>
        <w:t>&lt;&lt;&lt;198&gt;&gt;&gt;</w:t>
      </w:r>
    </w:p>
    <w:p>
      <w:r>
        <w:br w:type="page"/>
      </w:r>
    </w:p>
    <w:p>
      <w:r>
        <w:rPr>
          <w:sz w:val="14"/>
        </w:rPr>
        <w:t>اختیری بیگم</w:t>
        <w:br/>
        <w:t>۲۰۳</w:t>
        <w:br/>
        <w:t>نواب مرزا ۔ بعض وجوہ سے بلا دوست اندازی پولیس میں تم کو لکھنے واپس لیجانا</w:t>
        <w:br/>
        <w:t>پسند کرتا ہوں ۔ اچھا جلد کہو چلو گے یا نہیں ؟</w:t>
        <w:br/>
        <w:t>مراد علی ۔ کچھ دیر خاموش رہا۔ نجات کی تدبیریں سو پنچ رہا تھا، نواب مرزا</w:t>
        <w:br/>
        <w:t>کی تاخیر سے کسی قدر جرات بڑھ گئی تھی ۔ میں آج کوئی جواب نہیں دے سکتا۔ مجھے</w:t>
        <w:br/>
        <w:t>مہلت دیجئے ، کل غور کر کے جواب دوں گا ۔ کل صبح کو صاف جواب دونگا ۔</w:t>
        <w:br/>
        <w:t>نواب مرزا - مجہ کو بہلاتے ہور زور سے ایک قہقہہ مار کے " بازی بازی برش</w:t>
        <w:br/>
        <w:t>بابا ہم بازی میں تم سا جعلیہ نہیں ہوں اور شاید قانون بھی تم زیادہ جانتے ہو۔</w:t>
        <w:br/>
        <w:t>بہر صورت عقل فساد تمہاری بہت بڑی ہوئی ہے ۔ لیکن اتنا بیوقوف بھی نہیں ہوں</w:t>
        <w:br/>
        <w:t>کہ تم کو گورا چھوڑ دوں ۔ کل تک تم سمندر میں بیٹی سے کوسوں دور نکل جاؤ گے ، پھر</w:t>
        <w:br/>
        <w:t>تمہیں کون پا سکتا ہے ۔ اچھا تو میں حلف نامہ دے کے ہم کو فوراً گرفتار کرائے دیتا</w:t>
        <w:br/>
        <w:t>ہوں۔ تم برٹش انڈیا سے باہر جانا چاہتے ہو ۔ سمجھے قانون ۔ فوجداری نہ سیوانی</w:t>
        <w:br/>
        <w:t>سہی ہر طرح مطلب ایک ہی ہے ۔</w:t>
        <w:br/>
        <w:t>مراد علی ۔ ذرا خوش ہو گے ۔ خورشید مرزا کا یا اختری کا مختار نامہ دکھائیے دی</w:t>
        <w:br/>
        <w:t>شست - گواه چیت -</w:t>
        <w:br/>
        <w:t>نواب مرزا - مختار نامہ تار پر دو گھنٹے میں آتا ہے ۔ خلاصہ زیادہ باتوں میں</w:t>
        <w:br/>
        <w:t>وقت نہ ڈالو فوراً میری شرطیں منظور کرو۔ یا جواب سان دور بس بہت رعایت</w:t>
        <w:br/>
        <w:t>کی اب آگے فرض کی بجا آوری ہے ۔</w:t>
        <w:br/>
        <w:t>مراد علی ۔ جواب دینا چاہتا تھا۔ سخت سے سخت جواب ، مایوسی کا عالم تھا</w:t>
        <w:br/>
        <w:t>مگر پوٹن دروازہ کھول کے اسی کمرہ میں چلی آئی تھی ۔ چین کے رو رہی تھی ، نو آب</w:t>
        <w:br/>
        <w:t>مرزا کو مراد علی کی ذراسی رعایت منظور نہ تھی مگر ایک بے بس نوجوان شریف کی</w:t>
        <w:br/>
        <w:t>لڑکی پر ترس آجا تا تھا ۔ آخر نواب مرزا نے ادہرا دہر دیکھ کے مراد علی کا بیگ قبضہ میں</w:t>
      </w:r>
    </w:p>
    <w:p>
      <w:r>
        <w:rPr>
          <w:sz w:val="14"/>
        </w:rPr>
        <w:t>&lt;&lt;&lt;199&gt;&gt;&gt;</w:t>
      </w:r>
    </w:p>
    <w:p>
      <w:r>
        <w:br w:type="page"/>
      </w:r>
    </w:p>
    <w:p>
      <w:r>
        <w:rPr>
          <w:sz w:val="14"/>
        </w:rPr>
        <w:t>۲۰۴</w:t>
        <w:br/>
        <w:t>اختری بیگم</w:t>
        <w:br/>
        <w:t>کر لیا ۔ بہتر ہے تو یہ بیگ میرے قبضہ میں رہے گا ۔ اب آپ جب چاہیں جو اب ہیں ۔</w:t>
        <w:br/>
        <w:t>مراد علی ۔ بیگ ہاتھ سے رکھ دیجئے ، آپ زبر دستی کرتے ہیں ۔</w:t>
        <w:br/>
        <w:t>نواب مرزا ۔ ہاں زبر دستی آپ پولیس میں خبر کیجئے میں سمجھہ لوں گا۔ بہتر ہے</w:t>
        <w:br/>
        <w:t>آپ اپنے ہاتھوں خود ہتھکڑیاں پہنے میں تو بچا رہا تھا ۔</w:t>
        <w:br/>
        <w:t>مراد علی۔ اچھا بیگ لے جائے مگر نجی میرے پاس رہے گی کنجی بیگ کے</w:t>
        <w:br/>
        <w:t>تفل میں لگی تھی۔ ہاتھ بڑھا کے مراد علی نے کنجی پھرا کے فضل بند کر دیا اور کنجی اپنے</w:t>
        <w:br/>
        <w:t>جیب میں ڈال لی ۔</w:t>
        <w:br/>
        <w:t>نواب مرزا خود اس بیگ کو کھولنا نہیں چاہتے تھے نہ اپنے پاس کبھی کھنا</w:t>
        <w:br/>
        <w:t>ضروری خیال کرتے تھے ۔ اچھا تو اب آپکو تین گھنٹے کی مہلت ہے ۔ اب نہیں رخصت</w:t>
        <w:br/>
        <w:t>ہوتا ہوں ۔</w:t>
        <w:br/>
        <w:t>مراد علی ۔ تو آب میں آزاد ہوں کچھ آپ سے اطلاع کی ضرورت نہیں ہے،</w:t>
        <w:br/>
        <w:t>جہاں چاہوں چلا جاؤں ۔</w:t>
        <w:br/>
        <w:t>مگر یہ صرف نواب مرزا کو بہکانے کے لئے کہا تھا۔</w:t>
        <w:br/>
        <w:t>نواب مرزا اپنے خاص کمرے میں چلے آئے ہوٹل کے آدمی سے کھانا نکات</w:t>
        <w:br/>
        <w:t>کھایا ، تھوڑی دیر پلنگ پر لیٹے رہے ۔ مراد علی اور بوشن کمرے میں ایک ساتھ ہی ہیں</w:t>
        <w:br/>
        <w:t>بوٹن نے سب باتیں کانوں سے سنیں اور واقعات آنکھ سے دیکھے، اس کو مراد ملی</w:t>
        <w:br/>
        <w:t>کی پوری حقیقت معلوم ہوگئی ۔ اب اس کم سن لڑکی نے تیور بدلے۔</w:t>
        <w:br/>
        <w:t>تم نے مجھ سے دعا کی ۔</w:t>
        <w:br/>
        <w:t>بن گیا ۔</w:t>
        <w:br/>
        <w:t>مراد علی - آب تو تم کو سب معلوم ہی ہو گیا ۔ میں تمہاری نظر میں بھی چور</w:t>
        <w:br/>
        <w:t>بوٹن ۔ مگر تم نے مجھ سے دعا کی ۔ اب تک مجھ سے کہا کیوں نہیں ۔</w:t>
      </w:r>
    </w:p>
    <w:p>
      <w:r>
        <w:rPr>
          <w:sz w:val="14"/>
        </w:rPr>
        <w:t>&lt;&lt;&lt;200&gt;&gt;&gt;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