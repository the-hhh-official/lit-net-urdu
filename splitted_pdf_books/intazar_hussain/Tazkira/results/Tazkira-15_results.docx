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۲۸۳</w:t>
        <w:br/>
        <w:t>پورنی تم چھنتا چورنی ۔ دور نکل آنے کے بعد میں نے مڑ کر دیکھا ۔ گلی اسی طرح خاموش</w:t>
        <w:br/>
        <w:t>تھی۔ ہاں گلستان محل کے اندرسے بطخوں کی سراسیمہ آوازیں سنائی دے رہی تھیں۔ اس سناٹے میں بطخوں کی پریشان پکام اور اس آن مجھے دھیان آیا کہ ناند میں پانی نہیں</w:t>
        <w:br/>
        <w:t>بھر گیا تھا۔ بطخیں پیاسی ہیں۔ ایک اکیلی بطخ گلی میں بھٹک رہی تھی۔ گلستان محل کا</w:t>
        <w:br/>
        <w:t>پھاٹک تو مقفل تھا۔ یہ بطخ کیسے باہر نکل آئی۔ مگر اس کا باہر نکل آنا بے سود ثابت ہوا۔</w:t>
        <w:br/>
        <w:t>گلی میں بھی کہیں پانی میں کہیں پانی کا نام و نشان نہیں تھا۔ قافلہ سے بھڑی ہوئی پیاسی بطخ کہ نہ واپس</w:t>
        <w:br/>
        <w:t>قافلہ میں جا سکتی تھی نہ دور نکل سکتی تھی ۔ اندر سے پیاسی بطخوں کی پکار آتی اور وہ آگے</w:t>
        <w:br/>
        <w:t>جاتے جاتے تھکتی اور منقار آسمان کی طرف بند کر کے درد ناک اوانہ میں جواب دیتی۔</w:t>
        <w:br/>
        <w:t>کتنی دور تک کتنی دیر تک وہ پکار مرا تعاقب کرتی رہی، میرے کانوں میں گونجتی ہیں</w:t>
        <w:br/>
        <w:t>قائیں قائیں قائیں قائیں قائیں قائیں ۔ تب گھوڑے کی ٹاپوں کی آواز سنائی دی ۔</w:t>
        <w:br/>
        <w:t>میں نے پیچھے مڑ کر دیکھا۔ ایک سوار با حال پریشاں گھوڑے کو سرپٹ دوڑاتا چلا آ</w:t>
        <w:br/>
        <w:t>رہا تھا ۔ قریب آگر با گیں کھینچیں یہ عزیز پیاسا ہوں ۔ پانی کی طلب رکھتا ہوں ؟</w:t>
        <w:br/>
        <w:t>میں نے جواب میں اپنی پانی کی پچھا گل کھولی ۔ کو نہ بھر کر اس تشنہ لب کو پیش کیا ۔</w:t>
        <w:br/>
        <w:t>سوار نے اتر کر گھوڑے کو درخت کے تنے سے باندھا ۔ بیٹھ کر پانی پیا ، خدا کا شکر</w:t>
        <w:br/>
        <w:t>ادا کیا۔</w:t>
        <w:br/>
        <w:t>تب میں نے استفسار کیا کہ اے مرد مسافر، بیان کر کہ تو کس سمت سے آتا ہے</w:t>
        <w:br/>
        <w:t>اور کس سمت میں جاتا ہے۔</w:t>
        <w:br/>
        <w:t>اس نے جواب میں آہ سرد بھری اور یوں گویا ہوا کہ اسے عزیز، میں شہر تیرہ</w:t>
        <w:br/>
        <w:t>بخت اصفہان نصف جہان کی سمت سے آتا ہوں اور ادھر جاتا ہوں جدھر میرا رب</w:t>
        <w:br/>
        <w:t>مجھے لے جائے ۔</w:t>
        <w:br/>
        <w:t>میں نے تامل کیا ۔ پھر ڈرتے ڈرتے استفسار کیا کہ اسے اصفہان نصف جہان</w:t>
      </w:r>
    </w:p>
    <w:p>
      <w:r>
        <w:rPr>
          <w:sz w:val="14"/>
        </w:rPr>
        <w:t>&lt;&lt;&lt;281&gt;&gt;&gt;</w:t>
      </w:r>
    </w:p>
    <w:p>
      <w:r>
        <w:br w:type="page"/>
      </w:r>
    </w:p>
    <w:p>
      <w:r>
        <w:rPr>
          <w:sz w:val="14"/>
        </w:rPr>
        <w:t>۲۹۲</w:t>
        <w:br/>
        <w:t>کہاں کہاں بھٹکتا پھر رہا ہوں ۔ کب سے گھر سے نکلا ہوا ہوں ۔ یہ غیر وقت ہے اور</w:t>
        <w:br/>
        <w:t>زمانہ خراب ہے ۔۔۔۔ اور چاروں طرف بھگدڑ پڑی ہوئی ہے۔ میں ہوں کہ تنکے کی طرح</w:t>
        <w:br/>
        <w:t>رو میں بہہ رہا ہوں ۔ بھگوٹہ میں آدمی پھنس جائے تو اس کے ساتھ یہی ہوتا ہے۔ نے</w:t>
        <w:br/>
        <w:t>ہوں میں دی ہیں ا ور ہوتے ہی ہوں کہ ان کی طرح د میں ۔</w:t>
        <w:br/>
        <w:t>بھاگنے کی گوں نہ اقامت کی جائے ہے ۔ بس ایک ہی دائرے میں چکر کاٹتے رہو ۔</w:t>
        <w:br/>
        <w:t>جیسے بھنور میں تنکا ۔ پھر اس سے مڈھ بھیڑ ہو جائے گی ۔ وہی ایک سوال کہ گلستان محل</w:t>
        <w:br/>
        <w:t>کے بارے میں کیا سوچا ہے ۔ کسی اطمینان سے سوال کرتا ہے اور کتنا مجھے بے اطمینان</w:t>
        <w:br/>
        <w:t>کر دیتا ہے۔ اس بھگدڑ میں ایک اسے دیکھا کہ اطمینان سے پھر رہا ہے۔ اور وہ</w:t>
        <w:br/>
        <w:t>بد رنگ بتی وہ اس آشوب میں یہاں کیا کر رہی ہے۔ اموی دربار میں کیا کر رہی تھی</w:t>
        <w:br/>
        <w:t>بھمبھل بھوسا ۔ ایسے میں یہ سمجھنا مشکل ہوتا ہے کہ کون کون ہے اور کون کیا کر رہا ہے ۔</w:t>
        <w:br/>
        <w:t>صورتیں پہچانی نہیں جانتیں یا یہ ہمارے عہد کا جھل بھو سا ہے۔ میرے دادا کی سوچ</w:t>
        <w:br/>
        <w:t>واضح تھی اور قطعی چراغ حویلی نہیں بلکے گی ۔ بیشک برباد ہو جائے ۔ میں نے رشک</w:t>
        <w:br/>
        <w:t>کیا ۔ اے کاش میں مشتاق علی ہوتا ۔ تب میں نے لمبا سفر کیا۔ چراغ حویلی اپنی روشن</w:t>
        <w:br/>
        <w:t>منڈیروں مینوں برجیوں کے ساتھ اور گلستان محل اور قصیر ریحان اور بیت الابیض .</w:t>
        <w:br/>
        <w:t>پتہ تو چلے کہ کون کہاں تھا اور میں خیر۔ اب ہم اپنے آپ سے شروع ہوتے ہیں اور</w:t>
        <w:br/>
        <w:t>اپنے آپ پر ختم ہو جاتے ہیں ۔ پھر بھی اپنے آپ پر واضح نہیں ہو پاتے۔ بھگدڑ ،</w:t>
        <w:br/>
        <w:t>زق زق ، بق بق تب میں نے دھیان کیا کہ میں کہاں سے چلا تھا کہاں نکل آیا۔ یہ</w:t>
        <w:br/>
        <w:t>غیر وقت ہے اور زمانہ خراب ہے ۔ دونوں وقت مل رہے تھے ۔ جھپٹے میں صورتیں</w:t>
        <w:br/>
        <w:t>پہچانی نہیں جارہی تھیں یا صورتیں بدل گئی تھیں ۔ انہی دے صورتیں کیا ہوئیں ۔ یہ</w:t>
        <w:br/>
        <w:t>صورتیں کیسی ہیں ۔ صورتوں کو تکتا تھا اور حیران ہوتا تھا۔ پیشانی پر نظر گئی۔ دیکھا کہ</w:t>
        <w:br/>
        <w:t>وہاں داغ ہے ۔ حیرانی سوا ہوئی ۔ دوسری پیشانی ، تیسری پیشانی ۔ جو پیشانی دیکھی</w:t>
        <w:br/>
        <w:t>داغدار دیکھی۔ تب دل مبتلائے تشویش ہوا ۔ وسوسوں نے نرغنہ کیا ۔ سو میں پوری لیتی</w:t>
      </w:r>
    </w:p>
    <w:p>
      <w:r>
        <w:rPr>
          <w:sz w:val="14"/>
        </w:rPr>
        <w:t>&lt;&lt;&lt;282&gt;&gt;&gt;</w:t>
      </w:r>
    </w:p>
    <w:p>
      <w:r>
        <w:br w:type="page"/>
      </w:r>
    </w:p>
    <w:p>
      <w:r>
        <w:rPr>
          <w:sz w:val="14"/>
        </w:rPr>
        <w:t>۲۹۳</w:t>
        <w:br/>
        <w:t>میں گھوم گیا ۔ پیشانیوں کو دیکھتا چلا گیا ۔ سب پیشانیاں داغدار ہو چکی تھیں۔ یہ دیکھ</w:t>
        <w:br/>
        <w:t>دل داغ داغ ہوا ۔ اہم بے حساب ہوا۔ پھر میں وسوسہ میں پڑ گیا کہ کیا وہ آگیا ہے ۔</w:t>
        <w:br/>
        <w:t>مگر کوہ صفا - خیر کیا خبر ہے کہ وہ ..... ہاں کیا خبر ہے ۔ تب فقیر نے افسوس کیا۔ مگر</w:t>
        <w:br/>
        <w:t>عین افسوس کے ہنگام خیال آیا کہ نادان یہاں کیوں خراب ہوتا ہے ۔ شتابی سے اس</w:t>
        <w:br/>
        <w:t>قرینے سے نکل چل سو فقیر نے وہاں سے ڈیرا اٹھایا اور نکل چلا۔</w:t>
        <w:br/>
        <w:t>اس قرینے سے کس شتابی سے نکلا تھا۔ پر نکلتے نکلتے ایک وسوسہ دل میں پڑ</w:t>
        <w:br/>
        <w:t>گیا کہ کیا میری پیشانی بھی ..... جی سن سے نکل گیا۔ پھر اپنے تمھیں سنبھالا، دل کو دلا</w:t>
        <w:br/>
        <w:t>دیا کہ تو ان میں سے تھا ہی نہیں ۔ دل کو قدرے اطمینان ہوا۔ مگر پھر وہی وسوسہ ۔ وسوس</w:t>
        <w:br/>
        <w:t>میں گھرا، برج مرج کھینچتا، رنج سفر اٹھاتا کہاں کہاں پھرتا پھرا۔ سراغ اس خانہ بربا</w:t>
        <w:br/>
        <w:t>کو اس در کا نہ ملا۔ دل مبتلائے تشویش ہوا کہ وہ مسکن کہاں گم ہو گیا ۔ وہ در و بام</w:t>
        <w:br/>
        <w:t>وہی ڈیوڑھی، وہ منڈیریں ۔ دور کی آوازوں پر کان لگائے کہ شاید کسی سمت</w:t>
        <w:br/>
        <w:t>سے کسی پیاسی بطخ کی آواز آجاتے ، یا کسی گھوڑے کے مننہنانے کی ، یا شیاما چڑیا کے</w:t>
        <w:br/>
        <w:t>چہچہانے کی اور یوں سمت کا اندازہ ہو جائے کوئی آواز نہ آئی۔ تب حیرانی سوا ہوئی۔</w:t>
        <w:br/>
        <w:t>اور تشویش فزوں ہوئی کہ کیا اس منڈیر پر بھی اب کوئی پرندہ نہیں اُترتا ۔ مگر آخر</w:t>
        <w:br/>
        <w:t>کیوں ۔ کیا ڈیوڑھیوں کے ساتھ شاد آباد منڈیریں بھی ویران بے آباد ہو جاتی ہیں ۔</w:t>
        <w:br/>
        <w:t>کیا ہو جاتا ہے کہ مکینوں کے نکل جانے پر منڈیروں پر براجنے چہکنے بہلنے والے پرندے</w:t>
        <w:br/>
        <w:t>بھی وہاں سے کوچ کر جاتے ہیں۔ پھر کوئی مردار جیل ہی وہاں آکر بیٹھے تو بیٹھے۔</w:t>
        <w:br/>
        <w:t>مگر اس کے بیٹھنے سے تو ویرانی سوا ہوتی ہے ۔ سو ہے سنتو پھر اس بیراگی نے</w:t>
        <w:br/>
        <w:t>ایک لمبی یا نترا کی۔ نگر سے نکلا ۔ بنوں میں بھٹکنے لگا ۔ سب شور پیچھے رہ گئے ۔ مزجن</w:t>
        <w:br/>
        <w:t>بن اور سناٹا ۔ رین اندھیری، دور کنارہ ، پورب گیا۔ پچھم گیا۔ پھیرا تر ، پھر دکھن</w:t>
        <w:br/>
        <w:t>چاروں کھونٹ گھوند ڈالے ۔ اندھیکار ہی اندھیکار اور جل کی گرجتی دھار ۔</w:t>
        <w:br/>
        <w:t>-</w:t>
        <w:br/>
        <w:t>---</w:t>
      </w:r>
    </w:p>
    <w:p>
      <w:r>
        <w:rPr>
          <w:sz w:val="14"/>
        </w:rPr>
        <w:t>&lt;&lt;&lt;283&gt;&gt;&gt;</w:t>
      </w:r>
    </w:p>
    <w:p>
      <w:r>
        <w:br w:type="page"/>
      </w:r>
    </w:p>
    <w:p>
      <w:r>
        <w:rPr>
          <w:sz w:val="14"/>
        </w:rPr>
        <w:t>والد</w:t>
        <w:br/>
        <w:t>،</w:t>
        <w:br/>
        <w:t>ہے پر بھو، اجانا کہاں ہے کنارہ کسی اور ہے ۔ یہی ایک چنتا ۔ یہی ایک دھن ۔</w:t>
        <w:br/>
        <w:t>پر اجالا اور کنارہ جیسے الوپ ہو گئے ہوں ۔ دھرتی جل منڈل بنی ہوئی تھی میں</w:t>
        <w:br/>
        <w:t>استھان کو جا جا کے دیکھاوں پر چل نقل دکھائی دیا۔ پاٹھ شال ، دھرم شالا کو شالا</w:t>
        <w:br/>
        <w:t>محل دو مجلا ، سب ڈوب چکے تھے ۔ جنگل پر بت سب پانی میں سما گئے تھے ۔</w:t>
        <w:br/>
        <w:t>جیو ۔ وجنتو بھی پھیرو سب الوپ ہو گئے۔ پھر اوپر نیچے دیکھا اور بھو چک رہ گے گیا کہ انبر</w:t>
        <w:br/>
        <w:t>کہاں گیا ، دھرتی کی پاتال میں سما گئی۔ برہمانڈ کھانڈ کا کھلونا تھا کہ بل میں گھلتا چلا</w:t>
        <w:br/>
        <w:t>جا رہا تھا۔ جی ڈوبنے لگا کہ یہ تو سب کچھ دو با جارہا ہے ۔ یہی ہوتا ہے ۔ پانی جب</w:t>
        <w:br/>
        <w:t>چڑھتا ہے تو سب کچھ بہا کرے جاتا ہے۔ تو کچھ بچے گا بھی یا نہیں۔</w:t>
        <w:br/>
        <w:t>فراشا کے اندھید کار میں بھٹکتا پھرتا تھا کہ ایکا ایکی آشا کی کونپل پھوٹی۔ دھیان</w:t>
        <w:br/>
        <w:t>میں ایک ہرا بھرا گھنا پیڑا بھرا جس کی چھاؤں میں ٹھنڈی مہکتی چھاؤں میں ۔</w:t>
        <w:br/>
        <w:t>ہاں بالکل اس کی ٹھنڈی مہکتی چھاؤں ہی میں تو ..... ہاں بالکل انہیں پانیوں یں تو</w:t>
        <w:br/>
        <w:t>میں تھا۔ ایسی ہی جیل ھار تھی ۔ سارا کچھ ڈوب گیا تھا۔ پورا برہمانڈ پر وہ ایک</w:t>
        <w:br/>
        <w:t>برکش پانیوں کے بیچ کھڑا تھا۔ اس کا کھوج لیا جائے کہ کہاں کس اور لہلہاتا ہے۔</w:t>
        <w:br/>
        <w:t>مار کنڈے رشی سے پوچھا جائے۔ پھر ایک لمبی کٹھنائیوں بھری یا تھا ۔ پھر فرجن بن</w:t>
        <w:br/>
        <w:t>اور ایک بڑا سناٹا ۔ نہ سادھو سنت ، نہ رشی منی نہ پیر فقیر - سمادھیاں کئیاں</w:t>
        <w:br/>
        <w:t>تکئے سب ویران ۔ کالے کوسوں کا سفر، بے فرہنگ ہے منزل ۔ در بدر خاک بسر</w:t>
        <w:br/>
        <w:t>سنگ دل زمین، بے اماں آسماں یا مظہر العجائب ، صفا کی پہاڑی تو واقع</w:t>
        <w:br/>
        <w:t>واقعی دو نیم ہو چکی ہے ۔ کوئی پیشانی داغدار ہونے سے بچی بھی کہ نہیں۔ اور چہرے۔ کیا سب</w:t>
        <w:br/>
        <w:t>ہی اور یہ سروں کا سیلاب ۔ مگر چھتوں تلے اماں نہیں تو آسمان تلے کہاں یہاں</w:t>
        <w:br/>
        <w:t>ملے گی۔ بھیگیڈ ، چیخ پکار ، زقزق بق بق دانت کلکل ۔ جیسے کوئی بڑی آگ تعاقب</w:t>
        <w:br/>
        <w:t>کر رہی ہو۔ تو کیا حاملہ دونوں کے حمل گرنے کا وقت آگیا ہے ۔ پہاڑ سی رات اور بھرتا</w:t>
      </w:r>
    </w:p>
    <w:p>
      <w:r>
        <w:rPr>
          <w:sz w:val="14"/>
        </w:rPr>
        <w:t>&lt;&lt;&lt;284&gt;&gt;&gt;</w:t>
      </w:r>
    </w:p>
    <w:p>
      <w:r>
        <w:br w:type="page"/>
      </w:r>
    </w:p>
    <w:p>
      <w:r>
        <w:rPr>
          <w:sz w:val="14"/>
        </w:rPr>
        <w:t>۲۸۴</w:t>
        <w:br/>
        <w:t>کی سمت سے آنے والے کچھ اصفہان نصف جہان کا احوال بیان کر۔</w:t>
        <w:br/>
        <w:t>یہ سن اس مرد اجنبی نے پھر آہ سرد بھری اور یوں گویا ہوا کہ اسے اصفہان</w:t>
        <w:br/>
        <w:t>نصف جہان کا حال پوچھنے والے میں اس باب میں صرف اتنا کہہ سکتا ہوں کہ جب میں اس</w:t>
        <w:br/>
        <w:t>دیار سے نکلا ہوں تو ابھی کھوپڑیوں کا مینار ادھورا تھا کہ اصفہان کی کچھ گردنوں پر ابھی سر</w:t>
        <w:br/>
        <w:t>باقی تھے اور ابھی سب گھروں میں خاموشی نے گھر نہیں کیا تھا کہ ہنوز کتنی حویلیوں سے</w:t>
        <w:br/>
        <w:t>عورتوں کے بین اور بچوں کے بلکنے کی آواز میں آرہی تھیں۔</w:t>
        <w:br/>
        <w:t>میں نے یہ سنا اور ضبط کا دامن ہاتھ سے نہیں چھوڑا ۔ تامل کیا ، پھر رکتے رکتے</w:t>
        <w:br/>
        <w:t>سوال کیا کہ اے اصفہان نصف جہان سے آنے والے کیا تیرا گذر بیت الابیض کی طرف</w:t>
        <w:br/>
        <w:t>سے بھی ہوا ۔</w:t>
        <w:br/>
        <w:t>ہاں ہوا ۔ میں جب ادھر سے گذرا ہوں تو وہ ایوان بلند و بالا شعلوں کی لپیٹ</w:t>
        <w:br/>
        <w:t>میں تھا اور اندر سے صرف گھوڑوں کے مہنہنانے کی مضطرب آوازیں آرہی تھیں</w:t>
        <w:br/>
        <w:t>جیسے رسہ تڑا کر بھاگ نکلنے کے لئے تڑپ رہے ہوں"۔</w:t>
        <w:br/>
        <w:t>تب میں نے گریہ کیا اور میں نے بکا کی اللهمَّ إِلَى اسْتَلْكَ خَير - سوال</w:t>
        <w:br/>
        <w:t>سب بے سود گریہ دعا بہکا کا فائدہ معلوم ۔ میرے تین بڑے افسوس ہیں ۔ پہلا افسوس</w:t>
        <w:br/>
        <w:t>گلستان محل کی پیاسی بطخوں کے لئے کھر کاش چلتے وقت میں ان کی ناند میں پانی بھر آتا ۔</w:t>
        <w:br/>
        <w:t>دوسرا افسوس شاما چڑیا کے لئے جسے میں نے سدا منڈیر پر چہکتے دیکھا، اسے پکڑ نہیں</w:t>
        <w:br/>
        <w:t>سکا ۔ تیسرا افسوس ..... خیر تیسرے افسوس کا اب کیا ذکر ۔ اب وہ بستی نہ وہ دریا نہ</w:t>
        <w:br/>
        <w:t>وہ لوگ جانے اُن بالا قہ گھوڑوں پہ کیا گزری ۔ وہاں تو اب یہ بھی پتہ نہیں چل رہا تھا کہ</w:t>
        <w:br/>
        <w:t>کھوپڑیوں کا مینار کہاں کھڑا کیا گیا تھا۔ قصر ریحان کی فصیلیں کتنی خستہ ہو چکی تھیں .</w:t>
        <w:br/>
        <w:t>کتنی کائی ان پر جم چکی تھی ۔ کوئی ہے ، کوئی ہے ، کوئی ہے ۔ میں پکارا کیا ۔ کوئی جواب نہیں</w:t>
        <w:br/>
        <w:t>آیا۔ پیاسی بطخیں پانی کی تلاش میں جانے کسی طرف نکل گئیں ۔ بس منڈیر پر ایک کوا</w:t>
      </w:r>
    </w:p>
    <w:p>
      <w:r>
        <w:rPr>
          <w:sz w:val="14"/>
        </w:rPr>
        <w:t>&lt;&lt;&lt;285&gt;&gt;&gt;</w:t>
      </w:r>
    </w:p>
    <w:p>
      <w:r>
        <w:br w:type="page"/>
      </w:r>
    </w:p>
    <w:p>
      <w:r>
        <w:rPr>
          <w:sz w:val="14"/>
        </w:rPr>
        <w:t>۲۸۵</w:t>
        <w:br/>
        <w:t>گم سم بیٹھا تھا۔ اس کے ایک بازو کے سارے پر سفید ہو چکے تھے۔ اس نے کتنی اجنبی</w:t>
        <w:br/>
        <w:t>نظروں سے مجھے دیکھا اور کتنی خاموشی سے اُڑ گیا ۔ تب میں نے افسوس کیا۔ میرا تیسرا</w:t>
        <w:br/>
        <w:t>بڑا افسوس میرا سب سے بڑا افسوس یہی ہے ۔ اسے جہان آباد ، اسے گلستان محل، اب</w:t>
        <w:br/>
        <w:t>تیری اجاڑ منڈیروں پہ بیٹھنے والے کو لے بھی مجھے نہیں پہچانتے ۔ سو میں نے جانا کہ</w:t>
        <w:br/>
        <w:t>میں اکیلا رہ گیا ہوں ۔ مگر خیر میں تو شام سے شروع ہوتا ہوں ۔ شاما اوشا سے ۔ شیریں</w:t>
        <w:br/>
        <w:t>کی بچی ، اس نے اگر عین وقت پہ گڑ بڑ نہ کی ہوتی تو شاما میری مٹھی میں تھی۔ وہ ایک معاقات</w:t>
        <w:br/>
        <w:t>تھی کہ پلک جھپکتے آئی اور گزر گئی۔ میں اس چوک کو کبھی نہیں بھول سکا ۔ ایک بڑا پچھتاوا</w:t>
        <w:br/>
        <w:t>میری قسمت میں لکھا ۔ عمر اس حسرت میں گزری کہ وہ ساعت کاش پھر آئے ۔</w:t>
        <w:br/>
        <w:t>اس وقت میں یہی سمجھا تھا کہ وہ ساعت پھر آگئی ہے اور اب یہ ساعت میری مٹھی میں</w:t>
        <w:br/>
        <w:t>ہے ۔ زندگی میں آنے والی ساعت اسی طرح جبل دیتی ہے ۔ پتہ چلا کہ ساعت ایک</w:t>
        <w:br/>
        <w:t>مرتبہ چٹکی سے نکل جائے تو دوبارہ درشن بھی دے تو کوئی فرق نہیں پڑتا۔ پچھتاوے میں</w:t>
        <w:br/>
        <w:t>النا اضافہ ہو جاتا ہے۔ اسے شہر خوبی ، اتنے دن گزرنے پر یہ بھید نہ کھلا کہ تو کون ہے،</w:t>
        <w:br/>
        <w:t>کہاں سے آئی ہے، رات کو جب وصل کی گھڑیاں قریب آتی ہیں تو کس پر دے ہیں</w:t>
        <w:br/>
        <w:t>چلی جاتی ہے ۔ وہ نازنین یہ سن ، آگ بھبھوکا ہوئی اور بولی کہ اے نادان کیا تو نے قول</w:t>
        <w:br/>
        <w:t>نہیں دیا تھا کہ تو کچھ نہیں پوچھے گا۔ بولا ، قول دیا تھا۔ مگر اب ضبط کا یارا نہیں، پوچھے</w:t>
        <w:br/>
        <w:t>بنا چارہ نہیں ۔ نادان ، یہ مت پوچھ ۔ پچھتائے گا ۔ پوچھوں گا ۔ دیکھ مت پوچھ۔</w:t>
        <w:br/>
        <w:t>پچھتائے گا۔ پوچھوں گا۔ تب وہ ماہ رو زمین میں لوٹی ہوئی اور کبوتری بن گئی پھڑ پھڑائی</w:t>
        <w:br/>
        <w:t>اور اٹہ گئی ۔ تب حیرانی پریشانی بخت میں اس کے لکھی گئی ۔ در بدر خاک بسر پھرتا تھا۔</w:t>
        <w:br/>
        <w:t>اور پوچھتا تھا کہ وہ شہر خوبی کس دیس میں بستی ہے۔ ایک مرد پیر نے اسے دیکھا اور</w:t>
        <w:br/>
        <w:t>افسوس سے کہا کہ کمبخت تو نے جاننے کی کوشش کیوں کی تھی۔ کیا شربت دیدار تیرے</w:t>
        <w:br/>
        <w:t>لئے کافی نہیں تھا۔ اب وہ وہاں ہے جہاں پہنچنا تیرے مقدور میں نہیں ہے ۔ کوہ قاف</w:t>
      </w:r>
    </w:p>
    <w:p>
      <w:r>
        <w:rPr>
          <w:sz w:val="14"/>
        </w:rPr>
        <w:t>&lt;&lt;&lt;286&gt;&gt;&gt;</w:t>
      </w:r>
    </w:p>
    <w:p>
      <w:r>
        <w:br w:type="page"/>
      </w:r>
    </w:p>
    <w:p>
      <w:r>
        <w:rPr>
          <w:sz w:val="14"/>
        </w:rPr>
        <w:t>۲۸۶</w:t>
        <w:br/>
        <w:t>سے آگے کوہ قاف ہے۔ اس سے آگے پھر کوہ قاف ہے۔ وہاں وہ قلعہ بے در میں</w:t>
        <w:br/>
        <w:t>رہتی ہے۔ جہاں نہ آدم زاد پہنچ سکتا ہے ۔ نہ پرندہ پر مار سکتا ہے ۔ ہم کچھ نہیں جان</w:t>
        <w:br/>
        <w:t>پاتے ۔ جانے کی کوشش میں خراب ہوتے رہتے ہیں۔ خیر ان دنوں تو ہم دونوں ہی بجبری</w:t>
        <w:br/>
        <w:t>کی جنت میں تھے کیسی بات کی خبر ہی نہیں تھی ۔ جب اس کے سینہ سے دو پہر ڈھلک کر</w:t>
        <w:br/>
        <w:t>نیچے گرا تھا تو مجھے بس ایک استعجاب ہو ا تھا ۔ وہ استعجاب ابھی تک برقرار ہے ۔</w:t>
        <w:br/>
        <w:t>استعجاب، استعجاب ، استعجاب از کجا می آید این آواز دوست کہاں سے</w:t>
        <w:br/>
        <w:t>کیسے میں نے اسے دیکھا نہیں تھا ۔ جب دیکھا تو میں نے کہا کہ یہ تو وہ نہیں ہے ۔ جب جانا</w:t>
        <w:br/>
        <w:t>کہ وہی ہے تو پھر نہ صورت دکھائی دی نہ آواز آئی ۔ آواز آخر کہاں سے آتی تھی، سمندر</w:t>
        <w:br/>
        <w:t>کے اُدھر سے یا پہاڑوں کے پیچھے سے یا پاتال سے وہ فقط آواز تھی۔ آواز میں اتنا سحر</w:t>
        <w:br/>
        <w:t>ہوتا ہے ۔ میری زندگی میں خالی ایک آوازہ ہے ، دور سے آتی ہوئی ۔ ایک نرم شیریں</w:t>
        <w:br/>
        <w:t>آواز کہ دھیمی ہوتے ہوتے کان کے قریب آتے آتے سرگوشی بن جاتی تھی ۔ بلند</w:t>
        <w:br/>
        <w:t>آہنگ رنگین مکالموں میں کیا رکھا ہے ۔ ایک سرگوشی بہت ہوتی ہے۔ بشرطیکہ ہاں</w:t>
        <w:br/>
        <w:t>بشرطیکہ .... کتنی دور سے ایک خشک چوب سے گزر کر وہ شیریں آواز آئی اور ایک</w:t>
        <w:br/>
        <w:t>سرگوشی بن گئی۔ اس سرگوشی میں کیا کچھ تھا ۔ پورا ایک شہر آرزو۔ ایک حرف شیریں سے</w:t>
        <w:br/>
        <w:t>کائنات میں کتنا آہنگ پیدا ہو جاتا ہے۔ وہ گم ہو جائے تو پھر یہ پوری کائنات ایک</w:t>
        <w:br/>
        <w:t>ہنگم شور ہے ۔ زق زق بق بق چچ چچ رولا گولا غل پیاره سمبھل بھوسا - شور بڑھتا</w:t>
        <w:br/>
        <w:t>جا رہا تھا ۔ خبر شہر میں جنگل کی آگ کی طرح پھیلی ۔ جس نے سنا اس طرف دوڑ پڑا۔</w:t>
        <w:br/>
        <w:t>لگتا تھا کہ پورا شہر وہاں ٹوٹ پڑا ہے ۔ تباہی بھی تماشے کا ذائقہ رکھتی ہے ۔ اتنے</w:t>
        <w:br/>
        <w:t>بڑے پیمانے پر تباہی کا تماشہ دیکھنے کو کب کب ملتا ہے۔ کھوپڑیوں کے مینار روز</w:t>
        <w:br/>
        <w:t>مروز تو کھڑے نہیں ہوتے ۔ ملبہ سے لاشیں برآمد کی جارہی تھیں ۔ کتنے جسموں میں</w:t>
        <w:br/>
        <w:t>ابھی جان باقی تھی ۔ سانس پھیل رہا تھا ۔ کراہنے کی آوازیں سنائی دے رہی تھیں ۔</w:t>
      </w:r>
    </w:p>
    <w:p>
      <w:r>
        <w:rPr>
          <w:sz w:val="14"/>
        </w:rPr>
        <w:t>&lt;&lt;&lt;287&gt;&gt;&gt;</w:t>
      </w:r>
    </w:p>
    <w:p>
      <w:r>
        <w:br w:type="page"/>
      </w:r>
    </w:p>
    <w:p>
      <w:r>
        <w:rPr>
          <w:sz w:val="14"/>
        </w:rPr>
        <w:t>۲۸۰</w:t>
        <w:br/>
        <w:t>آدمی بھی کتنی سخت جان مخلوق ہے۔ حیرت اور دہشت سے آنکھیں دیکھنے والوں</w:t>
        <w:br/>
        <w:t>کی پھٹی ہوئی تھیں۔ قیاس کے گھوڑے دوڑائے جارہے تھے ۔ جتنے منہ اتنی باتیں۔</w:t>
        <w:br/>
        <w:t>گھر میں داخل ہوا تو گویا شور کے جہان سے نکل کر خاموشی کے منطقہ میں داخل ہو</w:t>
        <w:br/>
        <w:t>گیا۔ حیران ہوا کہ با ہر اتنا شور اندر اتنی خاموشی۔ کبھی یوں بھی تو ہوتا ہے کہ سارا ہنگامہ</w:t>
        <w:br/>
        <w:t>اندر ہوتا ہے ۔ باہر سناٹا ۔ داخل ہوتے ہی میری نظریں آج پہلے پچھواڑے والی دیوا</w:t>
        <w:br/>
        <w:t>پر گئیں ۔ نادانستہ اسی طرف ہو لیا ۔ یوں ہی دیوار سے دوسری طرف جھانکنے لگا .</w:t>
        <w:br/>
        <w:t>-</w:t>
        <w:br/>
        <w:t>آج پہلی مرتبہ میں نے اپنی اس دیوار سے پر لی طرف جھانکا تھا ۔ کتنا تعجب ہوا ۔</w:t>
        <w:br/>
        <w:t>جیل کی لمبی پر اسرار فصیل یہاں سے صاف نظر آر ہی تھی اور کتنی قریب محسوس ہوتی</w:t>
        <w:br/>
        <w:t>تھی۔ جیسے بس یہ رہی ذرا ہاتھ بڑھاؤ اور چھولو۔ ویسے وہاں کوئی بھی نہیں تھا۔ دل</w:t>
        <w:br/>
        <w:t>میں کہا۔ زبیدہ یہاں کیا دیکھ لیتی ہے۔</w:t>
        <w:br/>
        <w:t>زبیدہ نے برآمدے سے نکل کر مجھے تعجب سے دیکھا ۔ ادھر کیا کر رہے ہو ؟</w:t>
        <w:br/>
        <w:t>کچھ نہیں جیسے میں کوئی غلط یا فضول سی حرکت کرتے ہوئے بچڑا گیا ہوں</w:t>
        <w:br/>
        <w:t>فوراً ہی ادھر سے پلٹ پڑا۔</w:t>
        <w:br/>
        <w:t>دونوں وقت مل رہے تھے ۔ مولوی غلام رسول کے بتائے ہوئے وظیفہ کے</w:t>
        <w:br/>
        <w:t>مطابق بو جان کی تقلید میں زبیدہ نے چراغ جلایا اور دیوار کے پرلی طرف دیکھے بغیر</w:t>
        <w:br/>
        <w:t>منڈیر پر رکھا اور چلی آئی۔</w:t>
        <w:br/>
        <w:t>ہوا تیز ہے۔ مجھ تو نہیں جائے گا تا مجھے یونہی ایک تشویش کی ہوئی ۔ حالانکہ میں</w:t>
        <w:br/>
        <w:t>بو جان کے وقت سے یہ وظیفہ دیکھتا چلا آرہا تھا اور مجھے کبھی اس کے جلنے بجنے کے</w:t>
        <w:br/>
        <w:t>بارے میں تردد نہیں ہوا تھا۔</w:t>
        <w:br/>
        <w:t>میرے کہنے پر زبیدہ نے بہت تشویش سے چراغ کی کانپتی ہوئی لو کو دیکھا۔</w:t>
        <w:br/>
        <w:t>پھر جیسے اپنے آپ کو دلاسہ دے رہی ہو کہنے لگی یہ اس روز تو ہوا زیادہ تیز تھی۔ مگر</w:t>
      </w:r>
    </w:p>
    <w:p>
      <w:r>
        <w:rPr>
          <w:sz w:val="14"/>
        </w:rPr>
        <w:t>&lt;&lt;&lt;288&gt;&gt;&gt;</w:t>
      </w:r>
    </w:p>
    <w:p>
      <w:r>
        <w:br w:type="page"/>
      </w:r>
    </w:p>
    <w:p>
      <w:r>
        <w:rPr>
          <w:sz w:val="14"/>
        </w:rPr>
        <w:t>نہیں بجھا تھا۔</w:t>
        <w:br/>
        <w:t>۲۸۸</w:t>
        <w:br/>
        <w:t>اس روز ؟ ہاں اس روز ہوا واقعی زیادہ تیز تھی ۔ چراغ کی لو کتنی کانپ رہی</w:t>
        <w:br/>
        <w:t>تھی۔ ہوا کے ہر جھونکے کے ساتھ اتنی دھیمی ہو جاتی کہ بس اب بھی جھونکا</w:t>
        <w:br/>
        <w:t>گزرنے کے بعد پھر تیز ہو جاتی ۔ یہ اس روز کی بات ہے ۔ جس روز پھانسی لگی ہے ۔</w:t>
        <w:br/>
        <w:t>اس روز بھی یہی صورت تھی ۔ بہت شور تھا اور بہت سناٹا تھا ۔ جہان آباد ایک بڑے</w:t>
        <w:br/>
        <w:t>شور کی زد میں تھا۔ گلستان محل میں ابھی تک سب موجود تھے ۔ سوائے بزرگوار مولوی</w:t>
        <w:br/>
        <w:t>میثاق علی کے ۔ مگر گلستان محل بھائیں بھائیں کر رہا تھا ۔ ہاں بیچ بیچ میں کسی بطخ کی</w:t>
        <w:br/>
        <w:t>ہراساں پکار سنائی دے جاتی تھی ۔ جب بزرگوار مولوی میثاق علی گھر سے نکلے ہیں</w:t>
        <w:br/>
        <w:t>تو یہ بطخیں ان کے پیچھے پیچھے قائیں تائیں کرتی ہوئی ڈیوڑھی تک گئی تھیں ۔ بعد میں</w:t>
        <w:br/>
        <w:t>دیر تک چلاتی رہیں ۔ جیسے جانے والے کو پکارتی ہوں ۔ مگر اب خاموش تھیں ۔</w:t>
        <w:br/>
        <w:t>-</w:t>
        <w:br/>
        <w:t>بس اچانک کوئی بطخ اپنی گردن اُٹھاتی اور ایک ڈری کی قائیں کر کے چپ ہو جاتی۔</w:t>
        <w:br/>
        <w:t>اب دونوں وقت مل رہے تھے اور بزرگوار مولوی میثاق علی کا مصلے خالی پڑا تھا۔</w:t>
        <w:br/>
        <w:t>خالی مصلی کو دیکھ کر میری لکر دادی کی آنکھ بھر آئی۔ بہت روئیں ۔ کتنی دیر تک</w:t>
        <w:br/>
        <w:t>روتی رہیں ۔ اسی میں ان کی آنکھ لگ گئی۔ صبح کو انہوں نے بتایا کہ اے بی پچھلے پہر</w:t>
        <w:br/>
        <w:t>کو میری آنکھ کھل گئی ۔ سامنے جو نظر گئی تو کیا دیکھوں ہوں کہ بھائی میثاق علی مصلے</w:t>
        <w:br/>
        <w:t>یہ بیٹے تسبیح پھر رہے ہیں۔ سفید براق کپڑے پہنے ہوئے تھے۔ کیا بتاؤں چہرے پر</w:t>
        <w:br/>
        <w:t>کیسا نور برس رہا تھایا تو اب صبح ہو رہی تھی اور میں تذبذب میں تھا کہ چراغ معمول</w:t>
        <w:br/>
        <w:t>کے مطابق شہر کے چراغوں کے ساتھ بچھا ہے یا رات کے کسی پہر میں تیز ہوا کا کوئی</w:t>
        <w:br/>
        <w:t>جھونکا اسے بھا گیا ۔</w:t>
        <w:br/>
        <w:t>از بیده</w:t>
        <w:br/>
        <w:t>ہوں</w:t>
      </w:r>
    </w:p>
    <w:p>
      <w:r>
        <w:rPr>
          <w:sz w:val="14"/>
        </w:rPr>
        <w:t>&lt;&lt;&lt;289&gt;&gt;&gt;</w:t>
      </w:r>
    </w:p>
    <w:p>
      <w:r>
        <w:br w:type="page"/>
      </w:r>
    </w:p>
    <w:p>
      <w:r>
        <w:rPr>
          <w:sz w:val="14"/>
        </w:rPr>
        <w:t>۲۸۹</w:t>
        <w:br/>
        <w:t>وہ پراپرٹی ڈیلر پھر ملا تھا۔</w:t>
        <w:br/>
        <w:t>"اچھا ہے</w:t>
        <w:br/>
        <w:t>ہاتی ۔ وہاں جائے حادثہ پہ ایک خلقت ٹوٹی ہوئی تھی۔ وہاں وہ بھی نظر آگیا۔ میں نے اس سے آنکھ بچانے کی بہت کوشش کی ۔ مگر خیر میرے بغیر ۔</w:t>
        <w:br/>
        <w:t>عجب چیز ہے ۔ جب ملتا ہے مجھے CONFUSE کر دیتا ہے۔ کچھ سمجھ میں نہیں آتا نہ</w:t>
        <w:br/>
        <w:t>مگر تم تو فیصلہ سنا چکے ہو۔ زبیدہ نے طنز بھرے لہجہ میں کہا۔</w:t>
        <w:br/>
        <w:t>ہاں وہ تو ٹھیک ہے ۔ مگر کامریڈ سے جب میں نے ذکر کیا تو اس نے کچھ</w:t>
        <w:br/>
        <w:t>اور ہی کہا۔ کامریڈ خود CONFUSED آدمی ہے ۔ مجھے بھی CONFUSE کر دیتا ہے۔</w:t>
        <w:br/>
        <w:t>بخت مارا کامریڈ ۔ مجھے تو وہ زہروں برا لگتا ہے۔ اصل میں تو اسی کے کہنے</w:t>
        <w:br/>
        <w:t>پر تم بہ کے تھے۔ اب وہ کیا کہتا ہے۔"</w:t>
        <w:br/>
        <w:br/>
        <w:t>کا مرید نے کیا کہا تھا۔ میں نے زبیدہ کوکچھ نہیں بتایا اور پریشان ہو جاتی ۔ مگر</w:t>
        <w:br/>
        <w:t>میں نے سوچا کہ کامریڈ سے ایک مرتبہ کھل کر اس مسئلہ پر بات کر لی جائے۔ اس وقت</w:t>
        <w:br/>
        <w:t>تو اس نے رواروی میں ایک بات کہہ ڈالی تھی کیا وہ سنجیدگی سے کہہ رہا تھا ۔ بیض</w:t>
        <w:br/>
        <w:t>اس کی قنوطیت تھی یا واقعی حالات خیر کامریڈ سے چل کر بات کرنی چاہئیے ۔</w:t>
        <w:br/>
        <w:t>اس وقت تو اسے اپنے ٹھکانے ہی پہ ہونا چاہیے۔ میں بس فوراً ہی نکل کھڑا ہوا۔</w:t>
        <w:br/>
        <w:t>نقشہ باہر اور ہی دیکھا ۔ خلقت کو سراسیمہ دیکھا۔ سروں کا سمندر امنڈا ہوا تھا ۔ چاندنی</w:t>
        <w:br/>
        <w:t>چوک کی سمت میں بہتا تھا۔ میں حیران کہ یہ ماجرا کیا ہے ، ہر فرد کیوں چاندنی چوک</w:t>
        <w:br/>
        <w:t>کی طرف دوڑا جاتا ہے۔ اسے صاحبو ۔ قفل دہن کو کھولو ۔ منہ سے کچھ تو بولو ۔ زبان</w:t>
        <w:br/>
        <w:t>کیوں کی رکھی ہے ۔ حلق پر تمہارے کس نے چھری رکھی ہے۔ معلوم تو ہو کہ اس نامبار</w:t>
        <w:br/>
        <w:t>کوچہ میں اب کونسا گل کھلا ہے۔ کونسا آسمان ٹوٹا ہے اور میں رویا کہ جہان آباد تو</w:t>
        <w:br/>
        <w:t>تماشوں کا شہر بن گیا۔ میرے پڑدادا نے کہا کہ دنیا میں سب سے بڑھ کر</w:t>
      </w:r>
    </w:p>
    <w:p>
      <w:r>
        <w:rPr>
          <w:sz w:val="14"/>
        </w:rPr>
        <w:t>&lt;&lt;&lt;290&gt;&gt;&gt;</w:t>
      </w:r>
    </w:p>
    <w:p>
      <w:r>
        <w:br w:type="page"/>
      </w:r>
    </w:p>
    <w:p>
      <w:r>
        <w:rPr>
          <w:sz w:val="14"/>
        </w:rPr>
        <w:t>۲۹۰</w:t>
        <w:br/>
        <w:t>ظالم اور جاہل امت مسلمہ نے بنے ہیں ۔ اس بزرگ نے ایسا کہا ، پھر گریہ کیا ، پھر</w:t>
        <w:br/>
        <w:t>گڑ گڑا کر دعاکی کہ اسے غفور الرحیم تو اپنے حبیب کے صدقے میں اس امت کے گنا ہوں</w:t>
        <w:br/>
        <w:t>کو بخش دے شامت اعمال ما صورت نادر گرفت - ایک کو کھ سے آخر کتنے نادر شاہ</w:t>
        <w:br/>
        <w:t>پیدا ہوں گے ۔ کامریڈ کامریڈ اے یار کا مرید دروازہ تو کھول میں</w:t>
        <w:br/>
        <w:t>نے کتنا پکارا کتنی کنڈی کھٹکھٹائی ۔ اندر سے کوئی جواب نہیں آیا ۔ ہار کر میں نے کنوار</w:t>
        <w:br/>
        <w:t>جھڑ جھڑائے۔ دروازہ دھاڑے کھل گیا۔ جھلنگا چارپائی کے برابر بڑے سٹول پر اخباروں</w:t>
        <w:br/>
        <w:t>رسالوں کتابوں سے بھرا تھیلا رکھا تھا ، مگر کا مریڈ موجود نہیں تھا۔ میں حیران کہ کامریڈ گیا</w:t>
        <w:br/>
        <w:t>کہاں ۔ میں اُسے اس کے سارے ٹھکانوں پر دیکھتا ہوا آ رہا تھا۔ وہاں کہیں نہیں تھا۔</w:t>
        <w:br/>
        <w:t>میں نے طے کیا کہ اسے گھر پر ہونا چاہیے۔ مگر وہ یہاں پر بھی نہیں تھا۔ پھر کہاں گیا۔ میں</w:t>
        <w:br/>
        <w:t>دسو سے میں پڑ گیا ۔ دن بھی تو خراب تھے۔ ابھی تک پتہ نہیں چلا تھا کہ نیو پلازا کا حادثہ</w:t>
        <w:br/>
        <w:t>کس کی کارستانی تھی۔ کتنی گرفتاریاں ہو چکی تھیں۔ کہیں کامریڈ بھی مگر میں نے فوراً</w:t>
        <w:br/>
        <w:t>ہی اس وہم کو رد کر دیا ۔ ہاں ہو سکتا ہے کہ ۔ و پوش ہو گیا ہو۔ ایک دفعہ پہلے بھی ہو گیا تھا۔</w:t>
        <w:br/>
        <w:t>مجھے تشویش بھی تھی اور میں جزبز بھی تھا کہ آج جب میں واقعی سنجیدگی سے اس سے بات</w:t>
        <w:br/>
        <w:t>کرنا اور اس سے مشورہ لینا چاہتا تھا تو وہ غائب تھا میں مایوس ہو کر واپس ہونے لگا ۔</w:t>
        <w:br/>
        <w:t>میرے نکلنے سے پہلے ایک بد رنگ بلی میرے برابر سے نکلی اور تیزی سے میرا ستہ کاٹتے</w:t>
        <w:br/>
        <w:t>ہوئے نظروں سے اوجھل ہو گئی۔</w:t>
        <w:br/>
        <w:t>کر سینٹ ہاؤس کی بلند و بالا عمارت کے سامنے کیا قیامت بچی ہوئی تھی ۔ لوگ</w:t>
        <w:br/>
        <w:t>بد حواسی کے عالم میں اندر سے نکل نکل کر باہر آرہے تھے ۔ بھاگ رہے تھے۔</w:t>
        <w:br/>
        <w:t>ہوا کیا ؟"</w:t>
        <w:br/>
        <w:t>کہاں ہے یہ</w:t>
      </w:r>
    </w:p>
    <w:p>
      <w:r>
        <w:rPr>
          <w:sz w:val="14"/>
        </w:rPr>
        <w:t>&lt;&lt;&lt;291&gt;&gt;&gt;</w:t>
      </w:r>
    </w:p>
    <w:p>
      <w:r>
        <w:br w:type="page"/>
      </w:r>
    </w:p>
    <w:p>
      <w:r>
        <w:rPr>
          <w:sz w:val="14"/>
        </w:rPr>
        <w:t>۲۹۱</w:t>
        <w:br/>
        <w:t>پتہ نہیں۔ کسی نے فون کیا تھا۔</w:t>
        <w:br/>
        <w:t>نیو پلازا کے بعد سے کوئی حادثہ نہیں ہوا تھا۔ مگر کسی وقت بھی کسی بھی دفتر میں</w:t>
        <w:br/>
        <w:t>کوئی نا معلوم فون موصول ہوتا ۔ فوراً ہی بھگدڑ مچتی ۔ دم کے دم میں عمارت میں اتو</w:t>
        <w:br/>
        <w:t>بولنے لگتا ۔</w:t>
        <w:br/>
        <w:t>پراپرٹی ڈیلر ۔ یہ شخص یہاں کیا کر رہا ہے۔ میں نے اس بھگوڑ میں اسے بیان کیں</w:t>
        <w:br/>
        <w:t>در بغل اطمینان سے گزرتے ہوئے دیکھا اور میں حیران ہوا کہ نیو پلازا میں جب واردات</w:t>
        <w:br/>
        <w:t>ہوئی تھی تو وہاں بھی اس اطمینان سے گھوم پھر رہا تھا اور یہاں بھی اسی اطمینان سے</w:t>
        <w:br/>
        <w:t>چل پھر رہا ہے ۔ میں حیران ہوا اور پھر پریشان ہوا کہ پھر مجھے آن دبوچے گا اور وہی پرانا</w:t>
        <w:br/>
        <w:t>سوال دہرائے گا کہ آشیانے کے بارے میں کیا سوچا ہے اور میں اور زیادہ تذبذب</w:t>
        <w:br/>
        <w:t>میں پڑ جاؤں گا ۔ ابھی تو مجھے کامریڈ سے مشورہ کرنا ہے۔ ابھی میری اس سے ملاقات</w:t>
        <w:br/>
        <w:t>نہیں ہونی چاہیے ۔ میں وہاں سے تیزی سے نکل لیا۔ لیکن مجھے لگا کہ اس نے مجھے دیکھ</w:t>
        <w:br/>
        <w:t>لیا ہے اور لیک بھیک میرے پیچھے آرہا ہے ۔ میں نے اپنی رفتار اور تیز کر دی اور تیز</w:t>
        <w:br/>
        <w:t>مگر تھوڑی ہی دیر میں مجھے احساس ہوا کہ بہت سے لوگ میرے آگے میرے پیچھے مجھے</w:t>
        <w:br/>
        <w:t>سے بھی تیز چل رہے ہیں۔ ایسے بھی ہیں ۔ جو بھاگ رہے ۔ ان کے سانس پھولے ہوئے ہیں</w:t>
        <w:br/>
        <w:t>جو بھاگ رہے ہیں ۔ ان کے سانس پھولے ہوئے ہیں چہروں پر خوف کی تحریر لکھی ہوئی</w:t>
        <w:br/>
        <w:t>ہے ۔ تب میں نے جانا کہ میرے ارد گرد خوف کا ایک سمندر امنڈا ہوا ہے اور میں ؟</w:t>
        <w:br/>
        <w:t>مجھے اس خوف کے سمندر میں اپنے اوسان برقرار رکھنے چاہیں۔ اسی آن بد رنگ بلی</w:t>
        <w:br/>
        <w:t>میرے براہ سے تیزی سے گذری اور بھگدڑ میں کھو گئی ۔ ارے یہ یہاں بھی آگئی ۔</w:t>
        <w:br/>
        <w:t>میں سخت متوحش ہوا ۔ بد رنگ بلی ہو یا بد رنگ ہتھنی میں بد رنگ مخلوقوں سے ڈرنے</w:t>
        <w:br/>
        <w:t>لگا تھا اور مجھے ایک دم سے خیال آیا کہ کہیں یہ وہ بلی تو نہیں ہے اور میں اپنے تئیں</w:t>
        <w:br/>
        <w:t>خوف کا ایک سمندر بن گیا۔ تب میں نے دھیان کیا کہ میں اس بھگدڑ میں پھنس کر کیا کہ میں</w:t>
      </w:r>
    </w:p>
    <w:p>
      <w:r>
        <w:rPr>
          <w:sz w:val="14"/>
        </w:rPr>
        <w:t>&lt;&lt;&lt;292&gt;&gt;&gt;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