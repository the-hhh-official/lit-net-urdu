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باسم سبحانہ کہ سب تعریفیں اسی کے لئے ہیں کہ جس نے ایک لفظ کن کہہ کر یہ کون و</w:t>
        <w:br/>
        <w:t>مکان پیدا کئے اور زمین و آسمان بنائے اور کیا خوب بنائے کہ آسمان کے پھیلاؤ میں</w:t>
        <w:br/>
        <w:t>ستارے بھر دیے، بچے میں ان کے چاند سورج رکھ دیئے، اور گود زمین کی ندیوں نہروں</w:t>
        <w:br/>
        <w:t>تال تلیوں سے بھر دی کہ فیض سے ان کے باغ نیجے پھولے اور کھیت لہلہائے ۔ باغوں کو</w:t>
        <w:br/>
        <w:t>رنگ رنگ کے پھلوں سے مالا مال کی کہ انہیں پھلوں میں وہ پھل بھی ہے۔ جسے آم کہتے ہیں</w:t>
        <w:br/>
        <w:t>اور جس کی ایک قسم صرف ہمارے حدی باغ میں پائی جاتی تھی کہ جسے ایک دفعہ جو شخص چکھ</w:t>
        <w:br/>
        <w:t>لیتا اتہاس کا نہ بھولتا، تاعمر ہونٹ چاٹتا رہتا ۔ میوہ جات مستزاد مثل بادام کشمش اخروٹ</w:t>
        <w:br/>
        <w:t>و نیز پستہ جس کی ہوائیوں سے فیرنی کی طشتریوں پر بہار آتی ہے ۔ کھیتوں کا دامن سبزی ترکاری</w:t>
        <w:br/>
        <w:t>سے بھر دیا اور گندم موٹھ مڑ جیسی اجناس سے ۔ انہیں کھیتوں کے بیچ ایک ہنستا ہوا کھیت</w:t>
        <w:br/>
        <w:t>زعفران کا کھلایا کہ بریانی کی جان ہے، قوشے کی آن ہے۔ تو ایسا عالم ظاہر کیا اور اس</w:t>
        <w:br/>
        <w:t>عالم کے ییچے بھانت بھانت کا جانور اور رنگ رنگ کی مخلوق پیدا کی کہ اسی میں انسان</w:t>
        <w:br/>
        <w:t>ضعیف البنیان بھی ہے ۔ سبحان تیری قدرت کہ تو نے اسی بودی بنیاد والے جانور کو اشرف المخلوقات</w:t>
        <w:br/>
        <w:t>ٹھہرا دیا۔ اس لطیفہ غیبی پر عقل دنگ ہے، زبان گنگ ہے ۔ لطف و کرم اس کے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۱۲</w:t>
        <w:br/>
        <w:t>بعد وہ بجتے ہی کتنے دن۔ باپ کے جیتے جی انہیں یہ فریضہ ادا کرنے کی ضرورت کیوں محسوس</w:t>
        <w:br/>
        <w:t>ہوتی ۔ مگر میرے یہاں یہ خواہش کیوں پیدا نہیں ہوئی ۔ میں نے اپنے بڑوں کی آنکھیں</w:t>
        <w:br/>
        <w:t>دیکھیں اور ان کی آنکھ بند ہوتے بھی دیکھی۔ میاں جان کا جنازہ اٹھتے دیکھا ۔ پھر والد صاحب</w:t>
        <w:br/>
        <w:t>کا سایہ سر سے اٹھتے دیکھا ۔ والد صاحب بس یہاں آتے ہی سدھار گئے۔ جیسے اسی کام</w:t>
        <w:br/>
        <w:t>کے لئے انہوں نے ان پر آشوب دنوں میں ہجرت کی زحمت اٹھائی ہو اور جیسے اسی خاطر</w:t>
        <w:br/>
        <w:t>اس نئی زمین نے انہیں بلاوا بھیجا ہوا دھر آئے اور اُدھر گئے اور ادھر تو والد گئے ۔</w:t>
        <w:br/>
        <w:t>اُدھر چچا جان جنہوں نے علی گڑھ میں ڈیرا کر لیا تھا مہینوں میں چٹ پٹ ہو گئے۔</w:t>
        <w:br/>
        <w:t>اب ان بزرگوں کو گزرے ہوئے پورا ایک زمانہ ہو چکا تھا اور اب خود میں بزرگ ہو</w:t>
        <w:br/>
        <w:t>چلا تھا یا یوں سمجھئے کہ بزرگوں کی موت نے مجھے بزرگ بنا دیا تھا ۔ مگر اس صورت میں</w:t>
        <w:br/>
        <w:t>بھی میرے یہاں خاندان کا تذکرہ لکھنے کی خواہش پیدا نہیں ہوئی ، حالانکہ ہجرت کے</w:t>
        <w:br/>
        <w:t>عمل میں اس خاندان کو جیسے دن دیکھنے پڑے تھے ان کی وجہ سے وہ ایک تذکرے کا</w:t>
        <w:br/>
        <w:t>مستحق تو تھا۔</w:t>
        <w:br/>
        <w:t>اگر اجداد کی وضع کے خلاف میرے یہاں خاندانی حالات قلمبند کرنے کی خواہش</w:t>
        <w:br/>
        <w:t>پیدا نہیں ہوئی تو میری سمجھ میں اس کی وجہ یہیں آئی کہ میں ایک اکھڑا کھرا آدمی ہوں ۔</w:t>
        <w:br/>
        <w:t>وہ اطمینان جو میاں جان کو میسر تھا وہ مجھے کب میسر آیا ۔ میاں جان کی زندگی میں تو</w:t>
        <w:br/>
        <w:t>ایک جھاؤ تھا۔ پتھر اپنی جگہ پر بھاری ہوتا ہے۔ پتھر سے زیادہ میاں جان بھاری تھے</w:t>
        <w:br/>
        <w:t>کہ کس اطمینان اور آسودگی کے ساتھ اپنی ٹھیک پر مجھے بیٹھے رہے ۔ شہر سے نکلنا تو</w:t>
        <w:br/>
        <w:t>دور کی بات ہے، ڈیوڑھی سے نکلنے کی بھی کم ہی ضرورت محسوس کرتے تھے۔ اس دو</w:t>
        <w:br/>
        <w:t>ایسے موقع آتے تھے جب چراغ حویلی سے قدم نکالتے تھے۔ ایک ساون بھادوں کے</w:t>
        <w:br/>
        <w:t>دنوں میں جب نوروز منانے کی نیت سے خاندانی نام حجام کے ساتھ باغ میں جا کر</w:t>
        <w:br/>
        <w:t>ڈیرا لگاتے ۔ ایک اس وقت جب انگریز کلکٹر دورے پر یہاں آن وارد ہوتا ۔ اس موقعہ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۱۳</w:t>
        <w:br/>
        <w:t>پر ہوا کس اہتمام سے تانگہ جوتا ۔ کیا چم چم کرتا تانگہ تھا اور کیا چم خم اس گھوڑے کے</w:t>
        <w:br/>
        <w:t>تھے ۔ بگھی تو پتہ نہیں کسی زمانے سے کھوٹے بگڑی گرد آلود اندر اصطبل میں کھڑی تھی ۔</w:t>
        <w:br/>
        <w:t>اب تو اس تانگہ ہی کی بہار تھی کہ جب میاں جان اس میں بیٹھ کر نکلتے تو راہ چلتے لوگ</w:t>
        <w:br/>
        <w:t>ٹھٹھک کر کھڑے ہو جاتے اور اپنی اپنی ٹھیک پر بیٹھے ہوئے دکاندار کھڑے ہو کر سلام</w:t>
        <w:br/>
        <w:t>کرتے کہ ایک ایک کو پتہ ہوتا کہ خان بہادر صاحب انگریز بہادر سے ملاقات کے لئے</w:t>
        <w:br/>
        <w:t>ڈاک بنگلہ جارہے ہیں ۔</w:t>
        <w:br/>
        <w:t>باقی دنوں میں وہی ایک طور کہ صبح ہی صبح مردانے میں بیٹھ کر عدالت لگانا ۔</w:t>
        <w:br/>
        <w:t>(آنریری مجسٹریٹ جو تھے ، دوپہر ہوتے ہوتے عدالت ختم کر کے دستر خوان پر بیٹھنا ،</w:t>
        <w:br/>
        <w:t>اس کے بعد قیلولہ کہ گرمی کے دن ہوئے تو دھوپ ڈھلنے تک خس کی ٹیٹوں سے لیس</w:t>
        <w:br/>
        <w:t>کمرے میں لمبی بھالر والے پنکھے تلے آرام کرنا ، شام پڑے پھر کاڈ سے شاداب صحن میں</w:t>
        <w:br/>
        <w:t>برآمد ہونا اور گاؤ تکئے کے سہارے تخت پر بیٹھنا کہ ان کے آکر بیٹھتے ہی ملاقاتیوں</w:t>
        <w:br/>
        <w:t>جی حضور یوں کا تانتا بندھ جاتا اور رات گئے تک بندھا رہتا ۔ اسی ایک طور پر پوری</w:t>
        <w:br/>
        <w:t>زندگی چراغ حویلی میں گزار دی ۔ وہیں پیدا ہوئے ، وہیں سے جنازہ نکلا ۔ اب ہم</w:t>
        <w:br/>
        <w:t>پیدا کہاں ہوتے ہیں، مرتے کہاں جاکر ہیں ۔ نال کس کو ٹھری میں گڑتی ہے ، جنازہ</w:t>
        <w:br/>
        <w:t>کس ڈیوڑھی سے نکلتا ہے۔ آدمی اب ڈال سے ٹوٹا پتہ ہے کہ ہوا اُسے اُڑائے</w:t>
        <w:br/>
        <w:t>اُڑائے پھرتی ہے کہاں سے دوستی ہے کہاں جا کر ڈھیر کرتی ہے۔</w:t>
        <w:br/>
        <w:t>میاں جان چراغ حویلی مں بیٹے پتھر کی مثال بھاری تھے۔ میں گلی کا روڑا بن گیا۔</w:t>
        <w:br/>
        <w:t>یہاں آکر کتنے مکان بدلے ، کس کس محلہ میں جا کر رہا۔ ایک وہ لوگ تھے جنہوں نے شہر</w:t>
        <w:br/>
        <w:t>میں وارد ہوتے ہی بلا تکلف کسی مترو کہ مکان کا تالا توڑا اور جم کر بیٹھ گئے ۔ اپنے پرائے</w:t>
        <w:br/>
        <w:t>الاٹمنٹ کا پروانہ لے کر آتے، پولیس کی کمک ساتھ لاتے مگر وہ اپنی جگہ تجھے بیٹھے ہیں</w:t>
        <w:br/>
        <w:t>نہ دھمکی دینے والوں سے مرعوب نہ سرکاری نوٹسوں کی پروا۔ بس جس گھر میں براج گئے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سوبراج گئے ۔ ایک میں تھا کہ آج اس محلہ میں کل اس گلی میں کتنے برسوں تک میں اس</w:t>
        <w:br/>
        <w:t>شہر میں گلی گلی رکتا پھرا ۔</w:t>
        <w:br/>
        <w:t>بیٹے اخلاق ، یہ تم نے ہمیں کہاں جنگل میں لا پھینکا ہے ۔ نگوڑی یاں پر تو اذان</w:t>
        <w:br/>
        <w:t>کی آواز بھی کان میں نہیں پڑتی چپ ہونا اور پھر شروع ہو جانا " ارے میں تو تو پہلے</w:t>
        <w:br/>
        <w:t>ہی کہتی تھی کہ کہاں کالے کوسوں جا رہے ہو۔ مگر تیرے باپ نے ایسا کیسے اوپر کیا</w:t>
        <w:br/>
        <w:t>کہ میری عقل پہ پتھر پڑ گئے۔ اسے لو وہ تو یاں پر آتے ہی ٹھنڈے ٹھنڈے چلے گئے ہیں</w:t>
        <w:br/>
        <w:t>جنگل ویرانے میں چھوڑ گئے ۔ یہ نگوڑی کوئی رہنے کی جگہ ہے ۔ میں نے تو یہاں پہ کبھی</w:t>
        <w:br/>
        <w:t>کسی بخت مارے پھیری والے کی بھی آواز نہیں سنی۔ بس سویرے سے شام پڑے تک</w:t>
        <w:br/>
        <w:t>کوؤں کی کائیں کائیں سنے جاؤ ۔ ارے میں تو ہاں رہ کے خفقانی ہو جاؤں گی ہے</w:t>
        <w:br/>
        <w:t>بو جان اپنی جگہ کچی تھیں ۔ وہ نئی نئی چراغ حویلی سے نکل کر آئی تھیں۔ جہاں</w:t>
        <w:br/>
        <w:t>سویرے سے رات گئے تک اندر باہر کیسی چہل پہل رہتی تھی کہ اندر زنانے میں بوجان</w:t>
        <w:br/>
        <w:t>کے ہاتھ میں سروٹھہ مستقل چلتا رہتا اور باہر مردانے میں گلوریوں کی تھالی مسلسل</w:t>
        <w:br/>
        <w:t>گردش میں رہتی اور یہاں شام ہوئی اور ہو کا عالم ۔ دن میں بھی کو نسا شور ہنگامہ</w:t>
        <w:br/>
        <w:t>ہوتا تھا۔ آخر کس تقریب سے ہوتا ۔ اس پاس نہ مکان نہ دکان تھوڑے تھوڑے</w:t>
        <w:br/>
        <w:t>فاصلہ سے چند ایک کو ٹھیاں ضرور تھیں مگر دور سے یہی لگتا تھا کہ جیسے ان میں کوئی</w:t>
        <w:br/>
        <w:t>رہتا نہیں۔ ان کو ٹھیوں سے پرے ایک بوسیدہ سا پھاٹک نظر آتا تھا۔ جس کے</w:t>
        <w:br/>
        <w:t>سامنے گرمیوں کے دنوں میں صبح ہی صبح چار چھ ریڑھے کھڑے نظر آتے اور ان پر</w:t>
        <w:br/>
        <w:t>لدی ہوئی برف کی سلیں۔ اصل میں یہ کوئی برف کا کارخانہ تھا۔ تھوڑی ہی دیر میں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۱۵</w:t>
        <w:br/>
        <w:t>دور پڑھے رخصت ہو جاتے ۔ پھر سڑک سنسان یہاں جتنا بھی شور تھا پرندوں کا تھا</w:t>
        <w:br/>
        <w:t>کہ وہاں کھڑے گھنے درختوں پر دن بھر اترتے رہتے ، بے چین ہو کر اڑتے رہتے ، شور</w:t>
        <w:br/>
        <w:t>کرتے رہتے۔ کوئے سب سے بڑھ کر فضا پر چھائے نظر آتے ۔ درخت بھی تو اس نواح میں کافی</w:t>
        <w:br/>
        <w:t>تھے ۔ کوٹھی تو فاصلہ پر کوئی کوئی نظر آتی تھی۔ زیادہ تو درخت ہی نظر آتے تھے اور موسم</w:t>
        <w:br/>
        <w:t>کے ساتھ کسی طرح بدلتے چلے جاتے تھے۔ کبھی ہرے بھرے کبھی پہلے چھدرے ، ایک</w:t>
        <w:br/>
        <w:t>وقت میں اتنے گھنے ہوتے کہ پتہ ہی نہ چلتا کہ ان کی ٹہنیوں کے بیچ پرندوں کی پوری برا کران</w:t>
        <w:br/>
        <w:t>اتری ہوئی ہے ۔ پت جھڑ لگنے پر یہی درخت کتنے چھدرے ہوتے چلے جاتے۔ کوئی</w:t>
        <w:br/>
        <w:t>کوئی تو سارے پتوں سے نجات حاصل کر کے بالکل برہنہ ہو جاتا۔ لگتا کہ خشک ہو گیا ۔</w:t>
        <w:br/>
        <w:t>مگر بسنت رت کے ساتھ جہاں اور درختوں پر نئے پتے آتے اُن لنڈ منڈ درختوں کو</w:t>
        <w:br/>
        <w:t>بھی نئی پوشاک مل جاتی۔ پھر ویسے ہی ہرے بھرے ۔ پھر پرندوں کو اپنے چھیلنے کے لئے</w:t>
        <w:br/>
        <w:t>گوشے میسر آجاتے۔ پھر نئے گھونسلوں کی داغ بیل پڑ جاتی ۔ خود اس احاطہ میں جس میں</w:t>
        <w:br/>
        <w:t>میرا مکان تھا درخت اچھی خاصی تعداد میں تھے۔ ان میں ایک تو مولسری کا پیٹر تھا۔</w:t>
        <w:br/>
        <w:t>جس پر جب موسم آتا تو فضا میں ہر وقت ایک ہلکی مہک سی رہتی اور ایک پھیل جو بہت</w:t>
        <w:br/>
        <w:t>پھیلا ہوا تھا۔ میرے لئے تو یہ دو پیر ہی بہت تھے ۔ اسی لئے میں نے باقی پیروں کو</w:t>
        <w:br/>
        <w:t>جاننے پہچاننے کے لئے زیادہ تر دو نہیں کیا ۔</w:t>
        <w:br/>
        <w:t>اصل میں یہ میرا مکان ایک مترو کہ کوٹھی کی انیکسی تھی۔ یہ کو بھی اپنی سرخ اینٹوں والی</w:t>
        <w:br/>
        <w:t>دیواروں کی وجہ سے لال کو بھی کہلاتی تھی ۔ کوٹھی پر کون قابض ہے؟ یہ جاننے کی میں نے</w:t>
        <w:br/>
        <w:t>کبھی ضرورت ہی محسوس نہیں کی ۔ وقتاً فوقتاً ایک بھاری بھر کم شخص ادھ میلے لباس</w:t>
        <w:br/>
        <w:t>میں سائیکل پر سوار نکلتا یا داخل ہوتا نظر آتا ۔ تعارف اور علیک سلیک کا تکلف</w:t>
        <w:br/>
        <w:t>نہ اس کی طرف سے ہوا نہ میری طرف سے تعارف اس نے کرایا بھی تو اس اطلاع</w:t>
        <w:br/>
        <w:t>کے ساتھ کہ پوری کو بھی اس کے نام الاٹ ہو گئی ہے۔ میں نے بات بڑھائے بغیر فوراً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ہی کرایہ دار کی حیثیت منظور کر لی۔ خوش اسلوبی سے معاملہ طے ہوتے دیکھا ہے تو پھر</w:t>
        <w:br/>
        <w:t>اُس نے بھی کوئی تقاضا کوئی تکرار نہیں کی۔ مجھے کرایہ دار کی حیثیت میں کھلے دل کے ساتھ</w:t>
        <w:br/>
        <w:t>قبول کر لیا۔ پھر تھوڑے ہی دنوں بعد اس نے کوٹھی میں تالا ڈالا اور مجھے اپنا پتہ بتا کر</w:t>
        <w:br/>
        <w:t>ملتان چلا گیا۔ جہاں اسے ایک پن چکی الاٹ ہو گئی تھی ۔ اس کے پتہ نوٹ کرانے پر مجھے</w:t>
        <w:br/>
        <w:t>معلوم ہوا کہ اس کا نام برکت الہی ہے ۔ میں برکت الہی کو بہت پابندی کے ساتھ مہینے</w:t>
        <w:br/>
        <w:t>کے مہینے منی آرڈر سے کرایہ بھیجتا رہا ۔ رہا۔</w:t>
        <w:br/>
        <w:t>شروع میں تو میں بھی یہاں اکھڑا اکھڑا رہا ۔ میرے لئے بھی یہ فضا اتنی ہی اجنبی</w:t>
        <w:br/>
        <w:t>تھی ۔ جتنی بو جان کے لئے ۔ مگر یہاں کے گردو نواح اپنے درختوں اور پرندوں کے ساتھ</w:t>
        <w:br/>
        <w:t>دھیرے دھیرے میرے اندر گھر کرتے چلے گئے ۔ سویرے منہ اندھیرے جب میں میر</w:t>
        <w:br/>
        <w:t>کے لئے نکلتا تو اس نواح کا اُجڑا اُجڑا پن دل کے کسی گوشے کو چھوتا محسوس ہوتا۔ آثار</w:t>
        <w:br/>
        <w:t>قدیر تو اپنی قدامت اور ویرانی کے ساتھ ہم پر کس قسم کا اثر کرتے ہیں۔ جس قسم کا بھی</w:t>
        <w:br/>
        <w:t>کرتے ہوں ۔ بہر حال وہ اللہ ہوتا ہے۔ بہت واضح ۔ یہاں ایسے اثر آثار نہیں تھے ۔</w:t>
        <w:br/>
        <w:t>جنہیں آنا یہ قدیمہ کے ذیل میں شمار کیا جا سکے ۔</w:t>
        <w:br/>
        <w:t>-</w:t>
        <w:br/>
        <w:t>ہم پر س قسم کا اثر کرتے ہیں۔ جس قسم کا بھی کرتے ہوں بہر حال وہ اثر ہوتا ہے۔</w:t>
        <w:br/>
        <w:t>بہت واضح ۔ یہاں ایسے اثر آثار نہیں تھے ۔ جنہیں آثار قدیمہ کے ذیل میں شمار کیا جاسکے۔ اثر</w:t>
        <w:br/>
        <w:t>لے دے کے ایک لمبا چوڑا نشیب تھا۔ جس میں کہیں کہیں نانک شاہی اینٹ کی بنی</w:t>
        <w:br/>
        <w:t>کوئی میٹر ھی ٹوٹی پھوٹی خاک دھول میں آئی کچھ ظاہر کچھ کم دکھائی پڑتی۔ ایک صبح میں اپنے</w:t>
        <w:br/>
        <w:t>اکیلے پن میں مگن ارد گرد پر نظر ڈالتا ۔ اُجلے ہوتے منظر کو نظر کے اندر سمیٹتا چلا جا رہا تا تاکہ کہ</w:t>
        <w:br/>
        <w:t>ایک اجنبی نیم کی مسواک کرتا میرے ساتھ لگ لیا۔ صبح کی سیر میں آدمی کے اندر ایک</w:t>
        <w:br/>
        <w:t>کشادگی پیدا ہو جاتی ہے۔ کسی بھی آس پاس ٹہلتے۔ ہے۔ کسی بھی آس پاس ٹہلتے ہوئے آدمی سے بے جانے بوجھے</w:t>
        <w:br/>
        <w:t>پہلے علیک سلیک ہوتی ہے، پھر موسم پر اکا دکا بات ، پھر دنیا جہاں کی باتیں، اور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۱۷</w:t>
        <w:br/>
        <w:t>اتنی گھل مل کر جیسے برسوں کی شناسائی ہو ۔ تو اس بھلے مانس نے بھی چلتے چلتے علیک سلیک</w:t>
        <w:br/>
        <w:t>کی ، تھوڑی دور ساتھ ساتھ چلا اور پھر جانے کسی بہانے بات شروع ہوئی اور ایسی شروع</w:t>
        <w:br/>
        <w:t>ہوئی کہ پھر باتیں ہوتی ہی چلی گئیں۔ میں نے بس یوں ہی اس احیائہ سوکھے نشیب کے بارے</w:t>
        <w:br/>
        <w:t>میں کچھ تجسس ظاہر کیا ۔ وہ بولا " یہ سیتا کنڈ ہے جی ؛</w:t>
        <w:br/>
        <w:t>سیتا کنڈ ؟</w:t>
        <w:br/>
        <w:t>آہو جی ایس پاسے سیتا مائی اثنان کیا کرتی تھی ۔</w:t>
        <w:br/>
        <w:t>سیتا مائی ؟ آپ کا مطلب سیتاجی سے ہے ۔ سیتا جی ۔ یہاں کہاں سے آگئیں</w:t>
        <w:br/>
        <w:t>ایسی تو گل ہے۔ ایس شہر کو تو اسی کے پتر نے بسایا تھا اور جہاں پوتر وہاں</w:t>
        <w:br/>
        <w:t>مادر</w:t>
        <w:br/>
        <w:t>اس روایت پر مجھے پوری طرح اعتبار تو نہیں آیا ۔ مگر اس سے اس جگہ کے بارے</w:t>
        <w:br/>
        <w:t>میں تجسس اور بڑھ گیا ۔ اب میں نے دل ہی دل میں سنجیدگی سے لے کیا کہ اس نواح</w:t>
        <w:br/>
        <w:t>کو ذرا تفصیل سے کھوند نا چاہیے ۔ سوچا کہ اتوار کی صبح فرصت کی صبح ہوگی کہ وہ چھٹی کا دن</w:t>
        <w:br/>
        <w:t>ہوتا ہے ۔ بس اس روز یہ پروگرام رہے گا۔ مگر اتوار کے آنے سے پہلے ہی ایسی بات</w:t>
        <w:br/>
        <w:t>ہوگئی کہ پھر میری توجہ بٹ گئی اور پھر یہاں سے میرا جی اچٹ گیا۔ برکت الہی ملتان</w:t>
        <w:br/>
        <w:t>سے اچانک آن دھمکا۔ اب جی میں یہیں رہوں گا۔</w:t>
        <w:br/>
        <w:t>اچھا ؟</w:t>
        <w:br/>
        <w:t>وہاں جی ۔ ہاں انار کلی میں مجھے ایک متروکہ دکان الاٹ ہو گئی ہے ۔</w:t>
        <w:br/>
        <w:t>در اور جو ملتان میں پن چکی آپ کو الاٹ ہوئی تھی اس کا کیا بنے گا۔</w:t>
        <w:br/>
        <w:t>وہ بھی چلتی رہے گی۔ وہاں میں اپنا ایک کارندہ چھوڑ آیا ہوں ۔</w:t>
        <w:br/>
        <w:t>پلئے اچھا ہے آپ آگئے ۔ اس کو بھی کی حالت بہت خستہ ہو گئی تھی ۔</w:t>
        <w:br/>
        <w:t>رو بس جی اس جگہ کا بھی اب کچھ کرنا ہے کہ ارد گرد نظر ڈالتے ہوئے کہنے لگا ۔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جھاڑ جھن کاڑ کھڑا ہے ۔ سب صاف کرا کے یہاں دکانیں بنوانے لگا ہوں ۔ مجھے پتہ چلا</w:t>
        <w:br/>
        <w:t>ہے کہ یہ جگہ کمرشیل ایر یا بنے والی ہے ۔ اس وقت یہ دکانیں سونا اگلیں گی؟</w:t>
        <w:br/>
        <w:t>ا مگر یہ جو درخت کھڑے ہیں۔</w:t>
        <w:br/>
        <w:t>ان سب کو کٹوا دوں گا ؟</w:t>
        <w:br/>
        <w:t>کیا ؟۔۔۔ ان درختوں کو آپ کٹوا دیں گے میں حیران و پریشان اس کا منہ</w:t>
        <w:br/>
        <w:t>تکنے لگا ۔</w:t>
        <w:br/>
        <w:t>وہاں اور کیا ۔ جگہ بیکار کیوں پڑی رہے اور اتنی اچھی جگہ ہے</w:t>
        <w:br/>
        <w:t>میں بہت گھبرایا ۔ مجھے فوراً ہی موسری اور پیپل کا خیال آیا جن سے میں اتنا</w:t>
        <w:br/>
        <w:t>مانوس ہو گیا تھا ۔</w:t>
        <w:br/>
        <w:t>مگر یہ مولسری ؟</w:t>
        <w:br/>
        <w:t>ہاں جی ، اس مولسری نے بہت جگہ گھیر رکھی ہے ۔</w:t>
        <w:br/>
        <w:t>میں پھر اس شخص کا منہ تکنے لگا۔</w:t>
        <w:br/>
        <w:t>مگر یہ پیپلی تو بہت پرانا ہے "</w:t>
        <w:br/>
        <w:t>ہاں جی بہت پرانا ہو گیا ہے ۔ اسے تو ویسے بھی کٹوا دینا تھا ۔ بس کل پرسوں</w:t>
        <w:br/>
        <w:t>میں انتظام کرتا ہوں ۔ جنگل بنا ہوا ہے ۔ اسے سارے کو صاف کرا دینا ہے۔</w:t>
        <w:br/>
        <w:t>اتنی جلدی ؟ میں سخت گھبرایا ۔</w:t>
        <w:br/>
        <w:t>ہاں جی ۔ میں جب فیصلہ کر لوں تو پھر دیر نہیں کیا کرتا۔ پر آپ مت گھبرائیں</w:t>
        <w:br/>
        <w:t>جی ۔ ابھی میں عمارت کو ہا تھ نہیں لگا رہا ۔ وہ بعد میں سوچوں گا ۔ آپ بے فکر ہو</w:t>
        <w:br/>
        <w:t>کے رہیں ۔ ابھی میں آپ سے اُٹھنے کا تقاضا نہیں کروں گا ۔</w:t>
        <w:br/>
        <w:t>نہیں ، آپ کو تقاضا کرنے کی ضرورت پیش نہیں آئے گی۔ یہ کہ کر میں تو چلا</w:t>
        <w:br/>
        <w:t>آیا ۔ وہ درختوں کا دلیر تک جائزہ لیتا رہا ۔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۱۹</w:t>
        <w:br/>
        <w:t>اے بیٹے ، یہ تم پہ کیا سنگ سوار ہوئی ہے ۔ میں تو کہتی ہوں کہ جہاں آکے بیٹھ گئے</w:t>
        <w:br/>
        <w:t>ہیں وہاں بیٹھے رہیں۔ کہاں تو چولھا سر پہ اٹھائے اٹھائے پھریں ۔</w:t>
        <w:br/>
        <w:t>بوجان نے رفتہ رفتہ اس فضا سے جیسے وہ جنگل ویرانہ بتاتی تھیں۔ سمجھوتہ کر لیا</w:t>
        <w:br/>
        <w:t>تھا ۔ مگر میں اکھڑ چکا تھا ۔</w:t>
        <w:br/>
        <w:t>نہیں بوجان ، اس گھر میں اب ہم نہیں رہیں گے ۔ یہ برکت انہی بہت</w:t>
        <w:br/>
        <w:t>بے برکت آدمی ہے ۔</w:t>
        <w:br/>
        <w:t>بیٹے " بو جان نے ٹھنڈا سانس بھرا برکت تو زمانے ہی سے اٹھ گئی۔ خیر ہمیں</w:t>
        <w:br/>
        <w:t>اس نحوست مارے سے کیا لینا ہے ۔ ہم اپنے کونے میں سر چھپائے بیٹھے ہیں ؟</w:t>
        <w:br/>
        <w:t>بہر حال میں نے گھر کا انتظام کر لیا ہے ۔</w:t>
        <w:br/>
        <w:t>اچھا جیسا تمہاری سمجھ میں آئے ۔ میں تو یہ سوچ کے کہہ رہی تھی کہ تمہیں بھی</w:t>
        <w:br/>
        <w:t>بے آرامی ہوگی اور میری بھی ضعیفی ہے ۔ مامان کون سمیٹے گا، کون ڈھوٹے گا۔</w:t>
        <w:br/>
        <w:t>سب ہو جائے گا ۔ بس آپ صبح اُٹھ کر مجھے بتاتی جائیں ۔ میں سب</w:t>
        <w:br/>
        <w:t>کرلوں گا</w:t>
        <w:br/>
        <w:t>ارے ہے ذرا تو دم لیا ہوتا ۔ ہر دبر کا کام اچھا نہیں ہوتا ۔</w:t>
        <w:br/>
        <w:t>بوجان ، جب یہاں سے اُٹھنا پڑ ہی گیا ہے تو دیر کیوں کی جائے ؟</w:t>
        <w:br/>
        <w:t>اے لڑکے تجھ پہ کوئی بھوت سوار ہے کیا ؟</w:t>
        <w:br/>
        <w:t>بس مجھ پہ بھوت ہی سوار تھا۔ بو جان کو کیسے سمجھاتا کہ سویرے سویرے آدمی</w:t>
        <w:br/>
        <w:t>درخت کاٹنے کے لئے آن پہنچیں گے اور میں اس واردات سے پہلے پہلے یہاں سے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۲۰</w:t>
        <w:br/>
        <w:t>نکل جانا چاہتا ہوں۔ میں نے رات مشکل سے کائی ۔ کتنی رات تک کروٹیں بدلتا رہا کہیں</w:t>
        <w:br/>
        <w:t>پچھلے پہر میں جا کر آنکھ لگی ۔ پھر مرغے کی بانگ کے ساتھ آنکھ کھل گئی ۔ ایسے اٹھ کھڑا</w:t>
        <w:br/>
        <w:t>ہوا ۔ جیسے سویا ہی نہیں تھا۔ منہ پر پانی کے دو چھپا کے مارے اور آستینیں چڑھا کر</w:t>
        <w:br/>
        <w:t>پائینچے اکسا کر سامان باندھنا شروع کر دیا۔ سامان تھا ہی کتنا ۔ یہ کوئی چراغ حویلی کا</w:t>
        <w:br/>
        <w:t>کھڑاک تھوڑا ہی تھا۔ گھر کا کھڑاک گھر کے جمنے کے ساتھ ساتھ پھیلتا جاتا ہے ۔ ابھی ہم</w:t>
        <w:br/>
        <w:t>یہاں آکر مجھے کہاں تھے ۔ ابھی تو بس بنیادی ضرورت کی چیزیں جمع کی تھیں ۔ وہ بھی</w:t>
        <w:br/>
        <w:t>پوری نہیں تھیں۔ بوجان نے کتنی مرتبہ مجھ سے تقاضا کیا تھا کہ بیٹے اکٹروں بیٹھ کے</w:t>
        <w:br/>
        <w:t>مجھ سے کام نہیں ہوتا ۔ بیٹھ جاتی ہوں تو اٹھا نہیں جاتا۔ مجھے ایک پینٹی لا دو اور</w:t>
        <w:br/>
        <w:t>چکلا بیلن کے لئے میں تم سے کب سے کہہ رہی ہوں ۔ وہ تو تمہیں پھینکنی چھٹے کے ساتھ</w:t>
        <w:br/>
        <w:t>ہی لے آنا چاہیے تھا ۔ لیکن میں نے ابھی تک نہ پنیری لاکر دی تھی اور نہ چکلا بلین</w:t>
        <w:br/>
        <w:t>بس اس سے قیاس کیا جا سکتا ہے کہ اس وقت ہمارا ٹانڈا بانڈا کتنا ہوگا ۔ سورج</w:t>
        <w:br/>
        <w:t>نکلنے تک میں نے سارا سامان باندھ لیا تھا ۔ نے سارا تھا۔</w:t>
        <w:br/>
        <w:t>پھر میں نے باہر نکل کر تازہ ہوا میں سانس لیا ۔ صبح کی سیر آج موقوف تھی ۔ دل</w:t>
        <w:br/>
        <w:t>میں کہا کہ کم از کم اپنے ہمسایوں سے تو مل لو کہ آج ان کے ساتھ تمہاری آخری</w:t>
        <w:br/>
        <w:t>صبح ہے اور ان کی اپنی بھی آخری صبح ہے ۔ ملا ۔ میں افسردہ تھا۔ ان کے منہ پر تو</w:t>
        <w:br/>
        <w:t>کوئی ملال نہیں تھا۔ بلکہ سورج کی پہلی کرن کے چھو جانے سے کچھ مسکراتے بھی نظر آرہے</w:t>
        <w:br/>
        <w:t>تھے ۔ سب سے بڑھ کر پیپ اور مولسری دونوں اپنے اسی ہمیشہ کے وقار کے ساتھ کھڑے</w:t>
        <w:br/>
        <w:t>تھے۔ نہ خوش و خرم نہ آزردہ، بس خاموش تھے ۔ خیر اس وقت ہوا بھی تو ایسی نہیں چل</w:t>
        <w:br/>
        <w:t>رہی تھی ۔ میں نے مولسری کے مہکتے سائے میں کھڑے ہو کر ایک گھڑی سانس لیا۔</w:t>
        <w:br/>
        <w:t>نتھے ننھے پھولوں کا جو اس سائے تلے اک بستر بچھا ہوا تھا اس میں سے چند پھول</w:t>
        <w:br/>
        <w:t>چھٹنے اور واپس اندر آگیا ۔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۲۱</w:t>
        <w:br/>
        <w:t>بو جان نماز سے فراغت پا کر ناشتہ بنانے میں مصروف تھیں ۔ جلدی جلدی ناشتہ کیا۔</w:t>
        <w:br/>
        <w:t>ا سے بیٹیارات تم سوئے بھی تھے ؟</w:t>
        <w:br/>
        <w:t>کیوں بوجان نہ سونے کی کیا بات تھی ۔</w:t>
        <w:br/>
        <w:t>اے بیٹا جب میری آنکھ کھلی ہے تو تم سٹر پر کر رہے تھے "</w:t>
        <w:br/>
        <w:t>بوجان، آپ کی دیر میں آنکھ کھلی۔ میں مرغے کی پہلی آواز کے ساتھ اُٹھ بیٹھا تھا ۔</w:t>
        <w:br/>
        <w:t>ہاں شاید میری آنکہ آج دیر سے کھلی یا پھر تھوڑا رک کر اسے بیٹا سامان تو تم نے</w:t>
        <w:br/>
        <w:t>باندھ لیا ۔ دھونے کا کیا بند ولیست کیا ۔ اس کباڑ کو کیا سر پر رکھ کے لیے جاؤ گے</w:t>
        <w:br/>
        <w:t>بو جان یاں برف تھانے کے سامنے ریڑھے کھڑے رہتے ہیں۔ میں نے کل دورہ پڑھوں</w:t>
        <w:br/>
        <w:t>کے لئے بات کرلی ہے ۔ برف کی باری بھگتا کر ادھر آئیں گے۔ بس آتے ہوں گے ۔</w:t>
        <w:br/>
        <w:t>تانگہ یہیں کہیں سامنے سے پکڑ لوں گا۔</w:t>
        <w:br/>
        <w:t>ناشتہ جلدی جلدی کیا۔ پھر یہ سوچ کر ریڑھے والے کہیں بھٹکتے پھر رہے ہوں۔</w:t>
        <w:br/>
        <w:t>میں با ہر نکل گیا۔ درخت کاٹنے والے آدمی اپنی کلہاڑیوں اور آمروں کے ساتھ آن پہنچے</w:t>
        <w:br/>
        <w:t>تھے ۔ برکت الہی نہیں مستعدی سے ہدایات دے رہا تھا۔</w:t>
        <w:br/>
        <w:t>دیکھئے برکت النبی صاحب، میں نے کل آپ کو بتا دیا تھا ۔</w:t>
        <w:br/>
        <w:t>کیا جی وہ میرے درشت لہجہ سے تھوڑا سٹپٹا گیا تھا ۔</w:t>
        <w:br/>
        <w:t>میں نے کل آپ سے کہا تھا کہ درخت ہمارے جانے کے بعد کئیں گے۔</w:t>
        <w:br/>
        <w:t>ہاں جی ۔ مگر آج تو آپ پہلے جائیں گے۔ آپ نے کل یہی بتایا تھا ۔</w:t>
        <w:br/>
        <w:t>"جی ہاں ہم آج ہی جا رہے ہیں اور ابھی جا رہے ہیں ۔ مگر جب تک ہم یہاں سے</w:t>
        <w:br/>
        <w:t>رخصت نہ ہو جائیں کسی درخت پر کلہاڑا نہیں چلے گا ۔</w:t>
        <w:br/>
        <w:t>بہت اچھا جی اور وہ فوراً کلہاڑے والوں سے مخاطب ہوا اسے بھٹی دیکھو۔ پہلے</w:t>
        <w:br/>
        <w:t>چائے شائے پی لو ۔ اخلاق صاحب چلے جائیں۔ پھر کام شروع ہو گا۔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کسی زبان سے شکر ادا کیا جائے کہ اس ظالم و جاہل مخلوق کی اصلاح کے لئے ایک لاکھ چو بیس ہزار</w:t>
        <w:br/>
        <w:t>پیمبر بھیجے۔ عزیز و، پھر بھی کم بھیجے کہ اس دوسنگی مخلوق کا ظلم زیادہ ہے ، جہل بے اندازہ ہے ۔</w:t>
        <w:br/>
        <w:t>انہیں ایک لاکھ چوبیس ہزار پیغمبروں میں ہمارے پیارے نبی رحمت اللعالمین خاتم المرسلین</w:t>
        <w:br/>
        <w:t>حضرت محمد مصطفے صلی اللہ علیہ و آلہ و سلم ہیں کہ آپ اور آپ کی آل اظہار اور اصحاب کبار</w:t>
        <w:br/>
        <w:t>پر بعد درود و صلواۃ کے بندہ ہیچ مقدار مشتاق علی ولد حکیم چراغ علی غایت اس تذکرے کی بیان</w:t>
        <w:br/>
        <w:t>کرتا ہے جو یوں ہے کہ ایک شب خواب میں آبا جانی کو دیکھا کہ سامنے دھرے اوراق پریشاں</w:t>
        <w:br/>
        <w:t>کو دیکھ کر پریشان ہیں اور افسوس کے ساتھ فرمارہے ہیں کہ بزرگوں نے اپنے اپنے وقت میں حق</w:t>
        <w:br/>
        <w:t>ادا کیا ، ہم سے حق ادا نہ ہوا ۔ بس اتنے میں میری آنکھ کھل گئی۔ پہلے پریشان ہوا کہ یہ کیسا خواب</w:t>
        <w:br/>
        <w:t>تھا۔ بعد تامل کے اسے حرف تنبیہ جانا۔ خود کو نفرین کی کہ اسے سب دنیا مشاق علی اللہ تعالیٰ تیرے</w:t>
        <w:br/>
        <w:t>حال پر رحم کرے۔ تو نے عمر ہو والوب میں، سیرو شکار میں گزار دی۔ ہنوز تو علائق دنیوی میں</w:t>
        <w:br/>
        <w:t>مبتلا ہے ۔ ہر چند کہ سر تیرا چاندی ہو چکا ہے اور عمارت تن کی تیرے ہل چکی ہے پر حرص و طمع</w:t>
        <w:br/>
        <w:t>تجھے نہیں چھوڑتی ۔ اے غافل اب جبکہ تو گور کنارے آن لگا ہے اور پتہ نہیں کہ پیک اجل کب</w:t>
        <w:br/>
        <w:t>پیام لے کر آجائے خواب غفلت سے جاگ اور اپنے فریضہ کو پہچان ۔ جان لے کہ خواب میں آیا جانی</w:t>
        <w:br/>
        <w:t>کا آنا اور اوراق پریشان کو دیکھ کر افسوس کرنا تیرے لئے ایک اشارہ ہے ۔</w:t>
        <w:br/>
        <w:t>تب میں نے ابا جانی کے بکھرے ورق اکٹھے کئے اور دل پر دھر لیا کہ اس خاندانی تذکرے</w:t>
        <w:br/>
        <w:t>میں بعد کے خاندانی حالات اضافہ کر کے دو نیز حالاتِ زمانہ قلمبند کر کے پایہ تکمیل کو پہنچاؤں گا۔</w:t>
        <w:br/>
        <w:t>بعد میں اختلاف اس میں اضافے کرتے رہیں گے۔ نیز طے کیا کہ یہ کام مشتابی سے انجام دیا چاہیے</w:t>
        <w:br/>
        <w:t>کہ ایک تو عمر کوتاہ ہے ۔ دوسرے زمانہ پر آشوب ہے۔ ستیز بیجا کا نقشہ ہے۔ طرابلس میں</w:t>
        <w:br/>
        <w:t>برادران اسلام پر قیامت گزرگئی ۔ ترکی میں خلافت کا تختہ الٹ گیا ۔ امرتسر میں فرنگیوں نے اپنی</w:t>
        <w:br/>
        <w:t>دیسی رعایا کو بھون ڈالا ۔ دم کے دم میں جلیا نوالہ باغ مقتل بن گیا - دیار ہند کی خلقت تیرا راه</w:t>
        <w:br/>
        <w:t>پر کار اٹھی ۔ گاندھی جی نے ایسی ستیہ گرہ کی کہ نگر نگر میں قیامت اٹھ کھڑی ہوئی ۔ چورا چوری</w:t>
        <w:br/>
        <w:t>-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۲۲</w:t>
        <w:br/>
        <w:t>کلہاڑے والوں نے مجھے تعجب سے دیکھا ۔ دیکھتے ہی رہے اور میں جب وہاں سے</w:t>
        <w:br/>
        <w:t>ہٹ کر کو بھی کے گیٹ کی طرف جا رہا تھا تو برکت الہی کو میں نے دیکھا کہ کلہاڑے والوں</w:t>
        <w:br/>
        <w:t>سے کچھ دبی زبان میں کہہ رہا ہے۔ بس مجھے ایک فقرہ سنائی دیا ۔ یہ با لوکچھ نکی ہے۔</w:t>
        <w:br/>
        <w:t>ریڑھے آگئے تھے۔ ایک تانگہ بھی آن پہنچا تھا۔ ریڑھے والوں کو ساتھ ملا کر میں نے</w:t>
        <w:br/>
        <w:t>جلدی جلدی سامان ریڑھوں پر لادا۔ تا نگہ کی پچھلی نشست پر بو جان کو ان کی پوٹلیوں</w:t>
        <w:br/>
        <w:t>اور بچہ کے ساتھ بٹھا دیا۔ چند چیزیں میں نے ہاتھ میں تھا میں ۔ والد صاحب کے کا غذات</w:t>
        <w:br/>
        <w:t>کا بستہ بغل میں دایا اور اگلی نشست پر بیٹھ گیا۔</w:t>
        <w:br/>
        <w:t>-</w:t>
        <w:br/>
        <w:t>تانگہ چلنے لگا تو کلہاڑے والوں نے کتنے غور سے مجھے دیکھا ۔ جب تانگہ کوٹھی کے</w:t>
        <w:br/>
        <w:t>گیٹ سے نکل رہا تھا تو دفعتاً کلہاڑا چلنے کی آواز میرے کان میں آئی ۔ کچھ گھیرا کہ ایک</w:t>
        <w:br/>
        <w:t>دم سے میں نے مڑ کر دیکھا۔ بد بختوں نے بسم اللہ مولسری سے کی تھی ۔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میں تو ایسا ہوا کہ خلافتوں اور کانگریسیوں نے تھانے ہی کو پھونک ڈالا کہ نہ رہے گا بانس نہ</w:t>
        <w:br/>
        <w:t>بجے گی بانسری، قصہ مختصر یہ آسمان وہ ہوا اور ہو رہا ہے کہ چشم فلک نے کبھی کا ہے کو دیکھا ہوگا۔</w:t>
        <w:br/>
        <w:t>ابھی آگے دیکھئے کیا گیا ہوتا ہے ۔ زمانہ بے اعتبار ہے۔ چرخ کج رفتار ہے ۔ گھڑی گھڑی رنگ بدلتا</w:t>
        <w:br/>
        <w:t>ہے۔ سنگ حوادث سے ایسا تفرقہ پیدا کرتا ہے کہ دوست دشمن بن جاتے ہیں۔ ابھی چاہت</w:t>
        <w:br/>
        <w:t>میں مرے جا رہے تھے ابھی خون کے پیاسے ہیں ۔ علی برادران کو دیکھیں کل تک گاندھی جی سے دانت</w:t>
        <w:br/>
        <w:t>کائی روٹی تھی تو من شدی من تو شدم کا مضمون تھا۔ ارے اس مہا تھا کی خاطر تو ان مولاناؤں نے</w:t>
        <w:br/>
        <w:t>گوشت کھانا چھوڑ دیا تھا ۔ بی اماں گوشت کی ہنڈیا پکانے سے گئیں ۔ دال ترکاری گھوٹ</w:t>
        <w:br/>
        <w:t>گھوٹ کے بیٹوں کو کھلانے لگیں ۔ غضب خدا کا مسلمان گھر کا باورچی خانہ گوشت کی ہنڈیا</w:t>
        <w:br/>
        <w:t>کی مہک سے محروم ہو جائے ۔ مگر اب گاندھی جی سے ان کی ٹھنی ہے۔ وہ مہا وہ مہاتما مینا ہے۔ یہ</w:t>
        <w:br/>
        <w:t>بھائی بھر بھڑیا ہیں ۔ گھڑی میں دن میں گھڑی میں بن میں ۔ کل مہا تھا جی پہ جان چھڑک</w:t>
        <w:br/>
        <w:t>رہے تھے۔ اب بے نقط سنا رہے ہیں ، آگ کے انگارے اگل رہے ہیں۔ ادھر ہندو مسلمان</w:t>
        <w:br/>
        <w:t>گئے مر رہے ہیں۔ ملتان مقتل بن گیا۔ مٹی اس دیار کی خون سے رنگین ہو گئی ۔ برادر خورد</w:t>
        <w:br/>
        <w:t>اشتیاق علی بی اے نے بیان کیا کہ مسیح الملک حکیم اجمل خان کوائف معلوم کرنے کے لئے اس</w:t>
        <w:br/>
        <w:t>قریے میں گئے۔ ایک کوچے سے گذر ہوا تو کیا دیکھا کہ ایک بوڑھیا ایک جلا پھینکا پنجرا گود میں</w:t>
        <w:br/>
        <w:t>لئے جلے ملبہ پہ بیٹھی گریہ کرتی ہے۔ حکیم صاحب قبلہ نے احوال پوچھا تو اس نے رورو کے</w:t>
        <w:br/>
        <w:t>دہائی دی کہ ناس پیڑوں نے میرے گھر کو پھونکا سو پھونکا میرے مٹھو کو بھی نہ چھوڑا۔ پنچرا آاگ</w:t>
        <w:br/>
        <w:t>میں جھونک دیا۔ پھر چھلے پنجرے کو دیکھ کر وہ پھوٹ پھوٹ کر روٹی ۔ ادھر ادھر حکیم حکیم صاحب صا قبلہ</w:t>
        <w:br/>
        <w:t>بھی آبدیدہ ہو گئے۔</w:t>
        <w:br/>
        <w:t>برا در خور داشتیاق علی جوش جوانی میں تحریک خلافت میں شامل ہو گئے تھے ۔ فقیر</w:t>
        <w:br/>
        <w:t>نے انہیں بہت روکا ٹو کا سمجھایا کہ حاکم وقت سے سرکشی کرنا قرین مصلحت نہیں اور ہمیں تو ان</w:t>
        <w:br/>
        <w:t>کے مقابل آنا یوں بھی بھلا نہیں لگتا کہ اب ہمارے خاندان کا شمار ان کے وفاداروں میں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ہوتا ہے ۔ آگے جو ہوا سو ہوا پر اب تو ہم برکات سلطنت انگریزیہ کے مدح خواں ہیں۔ کیوں نہ</w:t>
        <w:br/>
        <w:t>ہوں کہ راج میں ان کے شیر بکری ایک گھاٹ پانی پیتے ہیں اور دیار و امصار میں ایسا امن چین</w:t>
        <w:br/>
        <w:t>ہے کہ چاہو تو کوچہ و بازار میں چاہو تو جنگل ویرانے میں سونا اچھالتے چلے جاؤ ، مجال ہے کہ کوئی</w:t>
        <w:br/>
        <w:t>پوچھ لے کہ تمہارے منہ میں کتنے دانت ہیں اور ہمارے خاندان کا اقبال تو انہیں کے پیشم کرم کا</w:t>
        <w:br/>
        <w:t>مرہون منت ہے ۔ اس بے مقدرت کو انہوں نے خان بہادری کے خطاب سے نوازا اور آنزیری</w:t>
        <w:br/>
        <w:t>مجسٹریٹی کے عہدہ جلیلہ پر فائز کیا کہ داد خواہ ہونا اس ڈیوڑھی پر حاضری دیتے ہیں اور انصاف</w:t>
        <w:br/>
        <w:t>لے کر جاتے ہیں ۔ بدخواہ نہیں بدنام کرتے ہیں کہ وطن عزیز سے غداری کے صلہ میں یہ مراتب ہیں</w:t>
        <w:br/>
        <w:t>ملے ہیں ۔ حامد تو ہمارے اقبال کو دیکھ کر آتش حسد میں جلتے ہیں اور باتیں بناتے</w:t>
        <w:br/>
        <w:t>ہیں ۔ واقعہ یوں ہے کہ فرنگی حاکموں نے ہمارے خاندان کے جرم بغاوت کو بخش کر ہمارے</w:t>
        <w:br/>
        <w:t>دل خرید لئے ۔ یہی تو اس فقیر نے میاں اشتیاق علی سے کہا کہ بر اور عزیز ہمارے</w:t>
        <w:br/>
        <w:t>ایک بزرگ نے سراٹھایا تھا تو کتنے دنوں خاندان پر ادبار کی گھٹا چھائی رہی</w:t>
        <w:br/>
        <w:t>اور خطا ایک مرتبہ ہی معاف ہوتی ہے ۔ روز روز تو کوئی بھی حاکم جرم سے چشم پوشی</w:t>
        <w:br/>
        <w:t>نہیں کرتا ۔ مگر برادر عزیز کے خون میں گرمی کچھ زیادہ ہی تھی ۔ ایک نہ سنی۔ خاندان کی روایات</w:t>
        <w:br/>
        <w:t>نمک حلالی کو ٹھو کر ماری اور علی برادران کے پیچھے لگ لئے ۔ مگر مجھے ان کے لگ کر کیا پایا۔ حاکم</w:t>
        <w:br/>
        <w:t>وقت کی نظروں سے بھی گرے اور جس مقصد کے لئے یہ طور پکڑا تھا، وہ بھی حاصل نہ ہوا۔ جگ</w:t>
        <w:br/>
        <w:t>ہنسائی کے سوا کیا پایا۔ خلافت ہی کا تیا پانچا ہو گیا اور خود اپنوں کے ہاتھوں نمازی مصطفے کمال</w:t>
        <w:br/>
        <w:t>پاشا نے اس کا خاتمہ بالخیر کر دیا ۔ جب یہ خبر وحشت اثر یہاں پہنچی تو مت پوچھو کہ اشتیاق میاں</w:t>
        <w:br/>
        <w:t>پر کیا عالم گزرا ۔ دھاڑیں مار مار کر روئے ۔ لگتا تھا کہ خدا نخواستہ ہمارے گھر میں کوئی موت ہو</w:t>
        <w:br/>
        <w:t>گئی ہے ۔ میں نے سمجھایا کہ برادر عزیز خلافت تو اب جسد بے روح تھی اور گھر میں میت کا</w:t>
        <w:br/>
        <w:t>زیادہ دیر رکھنا اچھا نہیں ہوتا ۔ جنازہ نکل گیا ، مناسب ہوا۔</w:t>
        <w:br/>
        <w:t>علی برادران خلافت کے قضیے سے فارغ ہوئے تو نجدیوں کے پیچھے لگ لئے ۔ ان بھائیوں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کوئی کوئی نہ کوئی شغل چاہئیے ۔ جذبات کا ان کے یہاں وفور ہے۔ ندی ہر دم چڑھی ہی رہتی</w:t>
        <w:br/>
        <w:t>ہے۔ یہ بھائی لوگ ان کے بھترے میں آگئے کہ سرزمین عرب پر جمہوریہ عربیہ اسلامیہ قائم ہوگی ۔</w:t>
        <w:br/>
        <w:t>ان کے بندہ بے دام بن گئے ۔ مگر ہوا کیا ۔ ادھر انہوں نے اپنی بادشاہت کا اعلان کر دیا ،</w:t>
        <w:br/>
        <w:t>ادھر یہ بھائی بھیگے بتاشوں کی طرح بیٹھ گئے ۔</w:t>
        <w:br/>
        <w:t>تو یہ حال ہے مسلمانوں کا اور یہ چال ہے نہ مانے کی تباہی کے اخبار ہیں ۔ قیامت کے</w:t>
        <w:br/>
        <w:t>آثار ہیں۔ ایک واقعہ عجب گذرا ۔ سندھ کا بیٹا محمد و رات گئے زمینوں سے واپس آ رہا تھا ۔</w:t>
        <w:br/>
        <w:t>دروغ برگردن راوی ، آکر سنایا کہ خان بہادر صاب ہوا یوں کہ میں بیٹا بیٹا چلا آرہا تھا کہ</w:t>
        <w:br/>
        <w:t>پیچھے قدموں کی آہٹ ہوئی ۔ ایسے لگا جی کہ جیسے کوئی جنا لمبے ڈگ بھرتا ہوا پیچھے آرہا ہے ۔</w:t>
        <w:br/>
        <w:t>-</w:t>
        <w:br/>
        <w:t>مڑ کر دیکھنے لگا تھا کہ ایک آدمی ٹانگیں یہ لمبی لمبی جیسے اونٹ کی ہوں، ہاتھ میں لمباسا لٹھ</w:t>
        <w:br/>
        <w:t>لمبے ڈگ بھر تا برابر سے سن گزر گیا اور ادھر گذرا ادھر غائب ۔ راقم الحروف نے یہ سن کر</w:t>
        <w:br/>
        <w:t>شامل کیا ۔ پھر پوچھا کہ ارے محمد و ، تو نے اچھی طرح دیکھا بھی تھا۔ بولا ، خان بہادر صاب جی</w:t>
        <w:br/>
        <w:t>جو جھوٹ بولے سو کافر۔ آنکھوں دیکھی کہتا ہوں اور وہم تو میں نے کبھی کیا ہی نہیں ۔ راتیں</w:t>
        <w:br/>
        <w:t>جنگلوں میں گزاری ہیں ۔ کبھی جو وہم کیا ہو ۔ میں نے پوچھا، وہ آدمی لگتا تھاتا۔ ہوں ، آدمی</w:t>
        <w:br/>
        <w:t>لگتا بھی تھا اور نہیں بھی لگتا تھا۔ میں نے کہا کہ ارے کمبخت ، یہ تو نے کیا دیکھ لیا۔ کہیں</w:t>
        <w:br/>
        <w:t>دابتہ الارض تو نمودار نہیں ہو گیا ۔ نشانیاں تو کچھ اسی کی سی ہیں۔</w:t>
        <w:br/>
        <w:t>یہ واقعہ سننے کے بعد مجھے کئی دن تک تشویش رہی ۔ محمد و کی پیشانی تو میں نے اسی</w:t>
        <w:br/>
        <w:t>گھڑی غور سے دیکھ لی تھی۔ بعد اس کے دوسروں کی پیشانیاں بھی غور سے دیکھیں جب</w:t>
        <w:br/>
        <w:t>داغ کسی پیشانی پر دکھائی نہ دیا تو دل کو قدرے قرارہ آیا۔ پھر یہ سوچ کر اپنے دل کو کھایا</w:t>
        <w:br/>
        <w:t>کہ دابتہ الارض ہوتا تو اتنی دیر کہاں لگتی تھی۔ سب پیشانیاں اب تک داغدار ہوتیں اور دنیا</w:t>
        <w:br/>
        <w:t>زیر و زبر ہوچکی ہوتی ۔ قیامت نامے سے رجوع کیا ۔ وہاں سے بھی میرے خیال ناقص کو خیال ناقص کی تصدیق</w:t>
        <w:br/>
        <w:t>ہوئی۔ دابتہ الارض یوں تھوڑا ہی نمودار ہو جائے گا۔ صفا کا پہاڑ جب شق ہوگا۔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تب کے اس کے بیچ سے برآمد ہو گا۔ سات جانوروں کی اس میں شباہت ہوگی۔ ٹانگیں اونٹ</w:t>
        <w:br/>
        <w:t>کے سے سات جانوروں کہ میں</w:t>
        <w:br/>
        <w:t>والی گردن پہ ایاں گھوڑے والے ہاتھ میں عصا۔ اس عصا کے ساتھ دروازوں پر دستک</w:t>
        <w:br/>
        <w:t>دے گا۔ وہ جو گھروں میں بند بیٹھے ہوں گے بد حواس ہو کر گھروں سے نکل پڑیں گے۔</w:t>
        <w:br/>
        <w:t>دابتہ الارض ہر پیشانی کو عصا سے چھوٹے گا۔ جس پیشانی کو چھوٹے گا وہ داغدار نظر آئے</w:t>
        <w:br/>
        <w:t>گی ۔ بعد اس کے قیامت کو آیا سمجھو۔</w:t>
        <w:br/>
        <w:t>جب تحقیق ہو گیا کہ رات کے ہنگام کسی گھر پر دستک نہیں ہوئی ہے اور کسی پیشانی</w:t>
        <w:br/>
        <w:t>پر داغ نہیں ہے تب یہ کوتاہ اندیش مطمئن ہو بیٹھا۔ مگر سوچتا ہوں کہ یہ اطمینان آخر</w:t>
        <w:br/>
        <w:t>کب تک۔ قرب قیامت کے آثار ظاہر ہوتے چلے جارہے ہیں ۔ دابتہ الارض آج نہیں</w:t>
        <w:br/>
        <w:t>تو کل نمودار ہو جائے گا ۔ ہماری پیشانیوں کو کسی نہ کسی دن دا غدار ہونا ہے ۔ یہ عاصی</w:t>
        <w:br/>
        <w:t>پر معاصی آنے والے وقت سے ڈرتا ہے اور توبہ و استغفار کرتا رہتا ہے کہ اے پالنے</w:t>
        <w:br/>
        <w:t>والے پیشانی داغدار ہونے سے پہلے اس گنہگار کو اُٹھا لے۔</w:t>
        <w:br/>
        <w:t>پنڈت گنگادت المتخلص بہ مہجور آتے ہیں تو اپنی کتھالے بیٹھتے ہیں۔ شری</w:t>
        <w:br/>
        <w:t>مشتاق علی کلجگ ہے کلجگ۔ میں نے جل کر کہا کہ پنڈت یہ تمہارا کلجگ تو ہماری چودھویں</w:t>
        <w:br/>
        <w:t>صدی سے بھی زیادہ طول پکڑ گیا ۔ آخر کب سے چل رہا ہے ۔ بولے کہ جس سے شیش ناگ</w:t>
        <w:br/>
        <w:t>جی حضرت بلد یوجی کے منہ سے نکل کر سمندر میں اتر گئے اور حضرت سری کرشن مہاراج</w:t>
        <w:br/>
        <w:t>کا طائر روح قفس عنصری سے پروانہ کر گیا اور انہوں نے مانس در یہی چھوڑ دی بس اسی کے</w:t>
        <w:br/>
        <w:t>سے کلنگ شروع ہو گیا۔ میں نے کہا کہ پنڈت یہ تمہارا کلجگ ہے یا شیطان کی آنت ہے</w:t>
        <w:br/>
        <w:t>بولے بیس شیطان کی آنت کا انت ہونے لگا ہے۔ پنڈت آخر یہ انت کب ہوگا۔ مشتاق علی</w:t>
        <w:br/>
        <w:t>جی، بس ایک یدھ پڑے گا اور ادھک اتھل پتھل ہوگی۔</w:t>
        <w:br/>
        <w:t>جنگ عظیم جس میں سب نشٹ اور نابود ہو جائے گا۔ ترتیا یگ کا بھی تو ایسے ہی انت</w:t>
        <w:br/>
        <w:t>اور انجام ہوا تھا ۔ اور وکشیتر میں کتنا کشت و خون ہوا تھا۔ آخر میں کل ملا کر نوچنے بچے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१</w:t>
        <w:br/>
        <w:t>تھے۔ تین کُورو پانچ پانڈو اور ایک ہمارے حضرت کرشن مہاراج علیہ السلام ۔ پنڈت تمہاری مہا بھارت تو جنگ عظیم سے ھی بڑھ گئی۔ وہ مشاق علی جی، جنگ عظیم بھی کوئی جنگ تھی۔</w:t>
        <w:br/>
        <w:t>میں پوچھتا ہوں کہ تمہاری جنگ عظیم میں بر ہم بان کس کے پاس تھا۔ شری مشتاق علی جی پیتر</w:t>
        <w:br/>
        <w:t>انت میں کیا ہوا۔ اس ڈشٹ اسواتھاماں نے اپنا برہم بان نکالا اور ایک گھاس کی گھاس کی۔</w:t>
        <w:br/>
        <w:t>ہے۔ انت</w:t>
        <w:br/>
        <w:t>پتی میں اسے پھونک کر ارجن مہاراج کی اور پھینکا۔ فخر شجاعان آریہ ورت ارجن مہاراج</w:t>
        <w:br/>
        <w:t>نے بھی اپنا برہم بان جلایا ۔ تب ویاس جی رشیوں مینوں کو سنگ لے کے بیچ میں آن کھڑے</w:t>
        <w:br/>
        <w:t>ہوتے ۔ چلائے کہ پترو ، بان واپس لے لو نہیں تو ۔ یہ سارا برہمانڈ جبل کے خاکستر ہو</w:t>
        <w:br/>
        <w:t>جائے گا۔ مولا جن نے تو ترنت ہی حضرت و یاس جی کے چرن چھوٹے اور بان واپس</w:t>
        <w:br/>
        <w:t>لے لیا۔ پر ڈشٹ استواتھا ہاں حضرت کا کلام سن کر طرح دے گیا ۔ بولا کہ پان واپس</w:t>
        <w:br/>
        <w:t>لینا میرے لبس میں نہیں ۔ ہاں سیما اس کی بدل سکتا ہوں ۔ اس شقی نے سمت بان</w:t>
        <w:br/>
        <w:t>کی اس طور بدلی کہ بان پانڈوؤں کی استریوں کی کوکھ پہ جا کے گرا۔ اثر سے اس کے</w:t>
        <w:br/>
        <w:t>پانڈوؤں کی ازواج مطہرات کے گربھہ گر گئے ، بچے پیٹ میں مر گئے۔</w:t>
        <w:br/>
        <w:t>میں نے یہ قصہ طولانی سن کر کہا کہ پنڈت کُورو پانڈو تو چشم و چراغ ایک ہی خاندان</w:t>
        <w:br/>
        <w:t>کے تھے کوئی بھوت ان پر سوار تھا کہ ایک دوسرے کا خون بہانے پر تل گئے۔ کوئی انہیں</w:t>
        <w:br/>
        <w:t>سمجھانے والا نہ تھا ۔ مہجور نے ٹھنڈا سانس بھرا ۔ کہنے لگا کہ یہی سوال جنبی جٹے نے</w:t>
        <w:br/>
        <w:t>حضرت و یاس سے کیا تھا۔ ہوا یوں کہ حضرت گھومتے پھرتے ایک دن دربار میں اس</w:t>
        <w:br/>
        <w:t>کے آن برا ہے۔ جنبی جئے نے حضرت کے چرن پوتر جل سے چاندی کے باسن میں دھوئے</w:t>
        <w:br/>
        <w:t>پھر یوں گویا ہوا کہ رشی مہاراج ، میرے دادا پر دادا تو بہت بدھمان تھے اور پھر</w:t>
        <w:br/>
        <w:t>دونوں ہی طرف گئی گیانی براچتے تھے ۔ بڑے اچرج کی بات ہے کہ ان کی بدھی میں</w:t>
        <w:br/>
        <w:t>یہ بات نہیں آئی کہ یدھ پڑے گا تو راجہ پر جا کا کتنا ناش ہو گا۔ حضرت افسردہ ہو</w:t>
        <w:br/>
        <w:t>کر بولے کہ پتر تو نے ٹھیک کہا پر ایسے سے آتے ہیں۔ بد عیمانوں کی بھی مت ماری جاتی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۱۰</w:t>
        <w:br/>
        <w:t>ہے اور ہونی ہو کر رہتی ہے۔</w:t>
        <w:br/>
        <w:t>یہ کلام سن کر مجھ سے رہا نہ گیا۔ کہا کہ پنڈت ٹھیک کہا تمہارے ویاس جی نے ۔</w:t>
        <w:br/>
        <w:t>آج کل بھی تو یہی احوال ہے۔ غور کا مقام ہے کہ مہاتما گاندھی مولانا شوکت علی کو اس</w:t>
        <w:br/>
        <w:t>نیست سے ہمراہ کو ہات لے گئے تھے کہ دونوں مل کر ہندو مسلمانوں کو ٹھنڈا کریں۔ اسے</w:t>
        <w:br/>
        <w:t>لودہ تو وہاں جا کر خود ہی آگ بگولا ہو گئے۔ دونوں میں ٹھن گئی ۔ مجھے ان جھگڑوں کا انجام</w:t>
        <w:br/>
        <w:t>اچھا نظر نہیں آتا۔ پنڈت ان بدھیمانوں کو کچھ عقل سکھاؤ۔ کچھ سمجھاؤ ۔</w:t>
        <w:br/>
        <w:t>پنڈت گنگادت چپ ہو گئے ۔ تامل کر کے بولے کہ مشتاق علی جی ، حضرت سری</w:t>
        <w:br/>
        <w:t>کرشن مہاراج اور حضرت بھیشم پیامہ نے فریقین کو کتنا سمجھایا۔ کوئی سمجھا؟ جب ان ہستیوں</w:t>
        <w:br/>
        <w:t>کا کہا کسی نے زمانا تو ہم تم کس کھیت کی مولی ہیں مشتاق علی جی، بس چپ ہی ہور ہو۔</w:t>
        <w:br/>
        <w:t>یہ زمانہ بولنے کا نہیں ہے۔</w:t>
        <w:br/>
        <w:t>المختصر یہی آشوب زمانہ دیکھ کر فقیر نے سوچا کہ ابا جانی خواب میں ہر وقت آئے</w:t>
        <w:br/>
        <w:t>ر ہے اور بے زمانہ بے ثبات ہے ، سو اس سے پہلے کہ زمانہ آنکھیں</w:t>
        <w:br/>
        <w:t>کج بلکہ چرچ کی رفتا</w:t>
        <w:br/>
        <w:t>پھیرے اور رشتہ حیات منقطع ہو جائے تو ہاتھ میں خامہ پکڑ اور بعد حمد ونعت کے</w:t>
        <w:br/>
        <w:t>اور ساتھ درود و سلام کے جاری ہو۔ حالات خا ندان و نیز حالات زمانہ ہے کہ درکاست</w:t>
        <w:br/>
        <w:t>قلمبند کر ۔ مگر اختصار کو ملحوظ رکھ کر رسالہ لمبا نہ ہو جائے اور طبیعت پڑھنے والے کی ملول</w:t>
        <w:br/>
        <w:t>نہ ہو۔ جاننا چاہئیے کہ کلام میں طوالت شخص کے نزدیک ایک عیب ہے اور اہلِ ذوق</w:t>
        <w:br/>
        <w:t>کے لئے باعث گرانی طبع اور موجب ملال</w:t>
        <w:br/>
        <w:t>ونیز</w:t>
        <w:br/>
        <w:t>آگے کی عبارت با وجود کوشش کے پڑھی نہ جا سکی ۔ کچھ در ق بوسیدہ کچھ خط شکستہ</w:t>
        <w:br/>
        <w:t>یہ پلند امیاں جان کا مخطوط منھا یعنی میرے دادا مرحوم کا جنہیں خاندان میں سب چھوٹے</w:t>
        <w:br/>
        <w:t>بڑے میاں جان اور باہر والے خان بہادر صاحب کہتے تھے سوائے ان کے یار غار نے ہے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گنگادت مہجور کے جو انہیں کبھی شری مشتاق علی اور کبھی مشتاق علی جی کہ کر مخاطب کیا</w:t>
        <w:br/>
        <w:t>کرتے تھے بہر حال یہ مخطوطہ بر آمد ہو کر میرے لئے ایک اچھی خاصی آزمائش بن گیا۔ ایک</w:t>
        <w:br/>
        <w:t>تو ورق بے ترتیب تھے اور بہت بوسیدہ ہو گئے تھے۔ پھر میاں جان کا جناتی خط</w:t>
        <w:br/>
        <w:t>اُردو بھی ایسی لکھی تھی کہ اس کا لہجہ میرے لئے ذرا اجنبی تھا۔ بہر حال تھوڑا پڑھنے کے</w:t>
        <w:br/>
        <w:t>بعد میری اس میں دلچسپی پیدا ہو گئی ۔ سوچا کہ جب یہ ورق ہا تھ پڑ ہی گئے ہیں تو پڑھ کر</w:t>
        <w:br/>
        <w:t>دیکھنا تو چاہئیے کہ ان میں لکھا گیا ہے۔ پتہ تو چلے کہ آخر اس خاندان میں ایسی کونسی صفت</w:t>
        <w:br/>
        <w:t>تھی کہ ہر نسل میں کوئی بزرگ قلم دوات لے کر بیٹھ جاتا اور یہ واں ہو جاتا۔ کس انہماک کے</w:t>
        <w:br/>
        <w:t>ساتھ خاندانی حالات قلمبند کرتا اور پچھلے تذکرے کے ساتھ شامل کر کے اولاد کے لئے ایک</w:t>
        <w:br/>
        <w:t>قیمتی اثاثے کے طور پر چھوٹے جاتا ۔ آخر میرے دادا پر دادا مال و متاع چھوڑ کر بھی تو جاتے</w:t>
        <w:br/>
        <w:t>تھے ۔ مگر وصیت ناموں میں جتنی تاکید ان پلندوں کے بارے میں ہے اتنی جائداد کے</w:t>
        <w:br/>
        <w:t>بارے میں نہیں ہے ۔</w:t>
        <w:br/>
        <w:t>مجھے خیال آیا کہ آخر میں بھی انہیں بزرگوں کا خون ہوں ، میرے یہاں خاندان کا تذکرہ</w:t>
        <w:br/>
        <w:t>لکھنے کی خواہش کیوں نہیں پائی جاتی۔ میں نے اپنے والد کے یہاں بھی ایسی کوئی خواہش نہیں</w:t>
        <w:br/>
        <w:t>دیکھی ۔ انہوں نے بس اسی قدر کیا کہ بزرگوں کے لکھے ہوئے اور اق کو ضائع نہیں ہونے دیا</w:t>
        <w:br/>
        <w:t>ویسے انہوں نے اس سلسلہ میں مجھے کوئی ہدایت کوئی تاکید نہیں کی تھی۔ بلکہ میرے سامنے</w:t>
        <w:br/>
        <w:t>کبھی ان اوراق کا ذکر بھی نہیں کیا ۔ وہ تو یہ کہتے کہ نئے مکان میں منتقلی کی تیاری میں</w:t>
        <w:br/>
        <w:t>سامان کا جائزہ لیتے ہوئے مجھے خیال آگیا کہ والد مرحوم کے کا غذات کو ذرا کرید لیا جائے</w:t>
        <w:br/>
        <w:t>کہ جو ضروری ہیں انہیں سنگھوا لیا جائے اور جو فالتو میں انہیں ٹھکانے لگایا جائے ۔ بیس</w:t>
        <w:br/>
        <w:t>اس پچھان پھٹک میں یہ مسودہ نکل آیا جس کے ورق الگ الگ تھے اور بہت خستہ و بوسیدہ</w:t>
        <w:br/>
        <w:t>تھوڑے دن اور اسی طرح بند پڑے رہتے تو دیمک کی غذا بن جاتے ۔</w:t>
        <w:br/>
        <w:t>میرے والد نے اگر تذکرہ نہیں لکھا تو اس کی وجہ تو سمجھ میں آگئی ۔ میاں جان کے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