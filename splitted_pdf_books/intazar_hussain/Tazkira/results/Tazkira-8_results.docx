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الدلم</w:t>
        <w:br/>
        <w:t>کچھ پوچھا اور فوراً آہی واپس چلی گئی۔ میں پیک کر کاؤنٹر پر گیا۔ " اشرف صاحب، یہ لڑکی کسے</w:t>
        <w:br/>
        <w:t>پوچھ رہی تھی ۔</w:t>
        <w:br/>
        <w:t>عظیم صاحب کو پوچھ رہی تھی ۔ آج وہ آئے ہی نہیں ۔</w:t>
        <w:br/>
        <w:t>میں اپنی جگہ پہ آبیٹھا۔ مگر جب ایک اور لڑکی اسی طرح داخل ہو کر کاؤنٹر یہ اشرف</w:t>
        <w:br/>
        <w:t>صاحب سے بات کر کے چلی گئی تو میں پھر بیچین ہوا جا کر پھر اشرف صاحب سے پوچھا۔</w:t>
        <w:br/>
        <w:t>یہ لڑکی کسے پوچھ رہی تھی ۔</w:t>
        <w:br/>
        <w:t>اشرف صاحب مجھے دیکھ کر ہنسے " اخلاق صاحب ، جب آپ والی لڑکی آئے</w:t>
        <w:br/>
        <w:t>گی تو میں اسے آپ کی طرف ڈائرکٹ کر دوں گا ۔ آپ پریشان نہ ہوں ۔</w:t>
        <w:br/>
        <w:t>میں بہت سٹپٹایا ۔ اشرف صاحب ، میری کوئی لڑکی نہیں ہے ۔ میں نے تو اسے</w:t>
        <w:br/>
        <w:t>دیکھا بھی نہیں ہے ۔ پھر میں نے وضاحت کی ہوا یہ کہ وہ ہمارے دفتر میں فون</w:t>
        <w:br/>
        <w:t>کرنے آئی تھی میں تو اس وقت تھا بھی نہیں ۔ وہ جاتے ہوئے اپنا چین بھول گئی ۔ اصل میں</w:t>
        <w:br/>
        <w:t>اسے اپنا چین لینے کے لئے آتا ہے ۔</w:t>
        <w:br/>
        <w:t>ار سے اخلاق صاحب، آپ تو صفائیاں پیش کرنے لگے ۔</w:t>
        <w:br/>
        <w:t>صفائی پیش نہیں کر رہا ، بتا رہا ہوں ۔</w:t>
        <w:br/>
        <w:t>رانٹھیک ہے۔ آپ بیٹے ہیں۔ وہ آئے گی تو مجھ ہی سے پوچھے گی۔ میں آپ کی</w:t>
        <w:br/>
        <w:t>طرف اسے ڈائرکٹ کر دوں گا۔</w:t>
        <w:br/>
        <w:t>میں نے وہیں کھڑے کھڑے بے چینی سے اپنی گھڑی دیکھی یہ لنچ ٹائم جا رہا ہے ۔</w:t>
        <w:br/>
        <w:t>مجھے آخر دفتر واپس جانا ہے ۔ ابھی تک آتی ہی نہیں "</w:t>
        <w:br/>
        <w:t>کیا اسے دور سے آنا ہے"۔</w:t>
        <w:br/>
        <w:t>اب یہ تو مجھے پتہ نہیں۔ ویسے دور ہی ہے۔ آر ہی ہوگی اور پھر اس وقت</w:t>
        <w:br/>
        <w:t>موادی بھی مشکل سے ملتی ہے میں نے اس طرح اپنے آپ کو بھی سمجھایا اور واپس اپنی جگہ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۱۵۲</w:t>
        <w:br/>
        <w:t>جامد سی یاد بن کر رہ گئی ہے۔ میں اب اسے یاد کر کے نہ بینتاب ہوتا ہوں نہ اذیت</w:t>
        <w:br/>
        <w:t>محسوس کرتا ہوں۔ اس یاد میں بے تعلقی کا رنگ کتنا آگیا ہے۔ ان دنوں وہ تصور</w:t>
        <w:br/>
        <w:t>میں کتنی زندہ تھی۔ ہر دم ایک خیال کہ</w:t>
        <w:br/>
        <w:t>فون کی گھنٹی بھی اور اب اس کی آواز آئی اور</w:t>
        <w:br/>
        <w:t>میں کتنا بے قرار پھرتا تھا۔ ہر دم ایک دیوانگی طاری رہتی ۔ کسی کے ساتھ وابستگی بھی</w:t>
        <w:br/>
        <w:t>آدمی کو کیا سے کیا بنا دیتی ہے ۔ بس جیے جون بدل گئی ہو۔ مگر شاید آدمی کی اصلی جون</w:t>
        <w:br/>
        <w:t>وہی ہوتی ہے۔ یا شاید میری اصلی جون وہی تھی ۔ وہ دیوانگی کیا گئی کہ میں بھی چلا گیا۔</w:t>
        <w:br/>
        <w:t>اب میں کہاں ہوں۔ اپنے گھر اور گھر والی کے ساتھ کھاتی پیتی زندگی بسر کرنے والا ایک</w:t>
        <w:br/>
        <w:t>دنیا دار آدمی۔ یہ بھلا میں ہوں۔ یہ تو کوئی اور ہے۔ میں تو وہ تھا جو اُس وقت تھا۔</w:t>
        <w:br/>
        <w:t>اب میں کوئی اور ہوں۔ جعلی میں چل اُٹھ کامریڈ میں اپنے جعلی میں سے خالف فوراً</w:t>
        <w:br/>
        <w:t>ہی اُٹھ کھڑا ہوا۔</w:t>
        <w:br/>
        <w:br/>
        <w:t>”ممتازیار، تم تو بہت بے مروت نکلے کتنے دن تمہیں آئے ہوئے ہو گئے۔ آئے</w:t>
        <w:br/>
        <w:t>کے بعد اپنی رسید تو دی ہوتی ۔</w:t>
        <w:br/>
        <w:br/>
        <w:t>مت پوچھو یار، آنے کے بعد مجھے کیا کیا پاپڑ بیلنے پڑے ہیں۔ اب کہیں جا کر</w:t>
        <w:br/>
        <w:t>تھوڑا اطمینان کا سانس لیا ہے ۔ کامریڈ سے کتنی مرتبہ کہا کہ اخلاق کی طرف چلتا ہے ۔</w:t>
        <w:br/>
        <w:t>مگر اس کی تو اپنی موج ہوتی ہے۔</w:t>
        <w:br/>
        <w:br/>
        <w:t>جانے بھی دے یار کیوں گپ ہانک رہا ہے ؟</w:t>
        <w:br/>
        <w:t>اچھا خیرا اور سناؤ۔ میرے ہوتے ہوئے تم مکان بنانے کے چکر میں پھنسے ہوئے</w:t>
        <w:br/>
        <w:t>تھے۔ اب کیا حال احوال ہے۔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۱۵۳</w:t>
        <w:br/>
        <w:t>یار ہم تو مکان بنا کے مشکل میں پھنس گئے ۔</w:t>
        <w:br/>
        <w:t>کیوں کیا ہو گیا ۔</w:t>
        <w:br/>
        <w:t>یار ہاؤس بلڈنگ والوں کا قرضہ تو بڑی جان لیوا چیز ہے ۔ میں مہینے کے مہینے</w:t>
        <w:br/>
        <w:t>باقاعدہ قسط ادا کرتا ہوں ۔ اس کے باوجود نوٹس آگیا کہ اتنی رقم پندرہ دن کے اندر</w:t>
        <w:br/>
        <w:t>اندر ادا کرو ورنہ مکان نیلام کر دیا جائے گا۔ میری بیوی کے تو ہوش اُڑ گئے ۔</w:t>
        <w:br/>
        <w:t>فاروق نے مجھے تعجب سے دیکھا ۔ ہر مہینے قسط دیتے ہو ؟</w:t>
        <w:br/>
        <w:t>ہر مہینے طے شدہ تاریخ پر ایک دن ادھر نہ ایک دن اُدھر</w:t>
        <w:br/>
        <w:t>ر سن رہے ہو ممتازہ اس نے ممتا نہ کو مخاطب کیا ۔ یہ میرا یار مہینے کے مہینے</w:t>
        <w:br/>
        <w:t>باقاعدگی سے قسط ادا کرتا ہے ۔</w:t>
        <w:br/>
        <w:t>ور کوئی تعجب کی بات نہیں ہے ، ممتاز بولا اخلاق کو تم جانتے نہیں ہو۔ اس</w:t>
        <w:br/>
        <w:t>سے تم اور کیا توقع کر سکتے ہو۔</w:t>
        <w:br/>
        <w:t>پھر استاد شکایت کس بات کی کرتے ہو۔ مشکل کو تو تم نے خود دعوت دی</w:t>
        <w:br/>
        <w:t>ہے ۔ ہم نے بھی مکان بنایا ہے اور تم سے زیادہ لمبا قرضہ لیا ہے۔ آج تک تو کوئی قسط</w:t>
        <w:br/>
        <w:t>ادا کی نہیں ہے ۔</w:t>
        <w:br/>
        <w:t>کوئی نوٹس نہیں آیا ؟ میں نے تعجب سے فاروق کو دیکھا۔</w:t>
        <w:br/>
        <w:t>دا نہیں کیا</w:t>
        <w:br/>
        <w:t>اکٹھا آئے گا۔</w:t>
        <w:br/>
        <w:t>" بیشک آجائے "</w:t>
        <w:br/>
        <w:t>بہت سود دینا پڑھائے گا۔</w:t>
        <w:br/>
        <w:t>پہلے وہ اصل تو مجھ سے وصول کر لیں ۔</w:t>
        <w:br/>
        <w:t>کیا افراد کیا ہے تم نے ؟</w:t>
        <w:br/>
        <w:t>: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بس طریقے ہوتے ہیں۔ آدمی اگر مکان بنائے تو اسے یہ طریقے بھی معلوم ہونے</w:t>
        <w:br/>
        <w:t>چاہیں ۔ ورنہ مکان تو پھر آدمی کو کہیں کا نہیں رہنے دیتا ۔</w:t>
        <w:br/>
        <w:t>یار پھر ہمیں بھی یہ طریقے بتائے ہوتے۔ یہاں تو روز یہی رہتا ہے۔ آج ہائیں</w:t>
        <w:br/>
        <w:t>بلڈنگ والوں کی طرف سے نوٹس ۔ پرسوں کسی نجی قرضہ دینے والے کا تقاضا "</w:t>
        <w:br/>
        <w:t>فاروق اس پر بہت ہنسا۔ کہنے لگا۔ استاد ہماری شاگردی کرد ۔ پھر ہم</w:t>
        <w:br/>
        <w:t>تمہیں قرضوں سے بچنے کے گر بتا ئیں گے ۔</w:t>
        <w:br/>
        <w:t>میں پریشان ہو کر کبھی فاروق کو دیکھتا تھا۔ کبھی ممتاز کو ۔ دونوں اس وقت مجھے</w:t>
        <w:br/>
        <w:t>کتنے دانا بینا نظر آرہے تھے اور کامریڈ ۔ وہ اس گفتگو سے لا تعلق سگریٹ پینے میں</w:t>
        <w:br/>
        <w:t>مگن تھا۔ آخر بولا یار با تیں ہی کئے جاؤ گے۔ وہ سالی چائے شائے کہاں ہے ؟</w:t>
        <w:br/>
        <w:t>کا مرید ۔ تھوڑا صبر ارڈر دیا ہوا ہے ۔ ممتاز نے اسے دلاسہ دیا۔</w:t>
        <w:br/>
        <w:t>خالی چائے کا ارڈر ؟</w:t>
        <w:br/>
        <w:t>اور کیا چاہتا ہے یار "</w:t>
        <w:br/>
        <w:t>کا مریڈ ، اتنے بڑے ہوٹل میں لا کے بٹھا دیا اور خالی چائے پہ بڑھاؤ گے ۔ وہ سا</w:t>
        <w:br/>
        <w:t>تم شیوخ کے بوٹ چاٹ کے جو دولت کما کے لائے ہو اس میں سے کبھی فقیروں پر بھی</w:t>
        <w:br/>
        <w:t>خرچ کیا کرو ۔</w:t>
        <w:br/>
        <w:t>میں نے کامریڈ کو رشک سے دیکھا یار کا مریڈ ، تم مزے میں ہو۔ نے ہم دنیا</w:t>
        <w:br/>
        <w:t>نے غم پالا ۔ نہ شادی کی نہ مکان بنایا "</w:t>
        <w:br/>
        <w:t>مکان ؟ کتنی تحقیر تھی کامریڈ کے لہجہ میں یہ آدمی نے مکان بنایا اور کام سے</w:t>
        <w:br/>
        <w:t>گیا ۔ اور اس کے ساتھ ہی اُسے اپنی پارٹی کے کامریڈ یاد آگئے سالوں نے پلاٹ</w:t>
        <w:br/>
        <w:t>الاٹ کرائے اور مکان بنالئے۔ کوٹھیاں بنگلے، موٹر کار ، بیوی ۔ دلے کے بچے</w:t>
        <w:br/>
        <w:t>چلے تھے انقلاب لانے کے لئے یہ تھوڑا ڈرگ کر وہ سالا اپنا کا مرید خورشید اچکڑ چھولے</w:t>
        <w:br/>
        <w:t>اولر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۱۵۵</w:t>
        <w:br/>
        <w:t>اور ایک تندوری روٹی ، یہ اس کا نان قورمہ ہوا کرتا تھا اور کبھی کبھی لبس ایک بند ایک</w:t>
        <w:br/>
        <w:t>چائے کا گوپ۔ مگر اب پورچ میں دو دو کاریں کھڑی رہتی ہیں ۔ ایک کار صرف بچوں کو</w:t>
        <w:br/>
        <w:t>سکول سے لانے لے جانے کے لئے ہے۔ سالا انقلابی بنتا تھا ۔</w:t>
        <w:br/>
        <w:t>" کا مرید ظہور ہے میں نے لقمہ دیا۔</w:t>
        <w:br/>
        <w:t>کامریڈ ظہور یا کتنا منہ لگا کر کامریڈ نے اس کا نام لیا۔ اس کا سوشلزم تو</w:t>
        <w:br/>
        <w:t>کتابوں کے نیچے دب کر رہ گیا ۔ پتہ ہے۔ میرے یار کا کیا پروگرام ہوا کرتا تھا۔ صبح ہی صبح</w:t>
        <w:br/>
        <w:t>ڈنڈ پہلے اٹھک بیٹھک کی ۔ پھر سی کا یہ لمبا گلاس غٹاغٹ پڑھایا۔ پھر مارکس کولے</w:t>
        <w:br/>
        <w:t>کے بیٹھ گیا اور اس کے بعد وہ سالا فرانس کا بورثہ وا شاعر با دیلینئر ڈنٹر سی کا گلاس</w:t>
        <w:br/>
        <w:t>مارکس ، باد ملیر ۔ بھلا پوچھو ان کا آپس میں کیا جوڑ ہے ۔ میں نے کہا کہ کامریڈ ، اس</w:t>
        <w:br/>
        <w:t>وقت نہیں کتابوں کی ضرورت نہیں ہے۔</w:t>
        <w:br/>
        <w:t>انقلابی ایکشن کی ضرورت ہے ۔ کہنے لگا کہ میں نے ایک انقلابی نظم لکھی ہے ۔</w:t>
        <w:br/>
        <w:t>میں نے کہا کہ درفٹے مو، اس سالی تمہاری شاعری نے تمہیں بے عمل بنا دیا ہے ۔</w:t>
        <w:br/>
        <w:t>۔</w:t>
        <w:br/>
        <w:t>-</w:t>
        <w:br/>
        <w:t>میں نے کہا کہ کامریڈ ، کیسی باتیں کرتے ہو۔ اس غریب نے کونسی غزل کہی تھی۔</w:t>
        <w:br/>
        <w:t>انقلابی نظمیں ہی تو لکھی تھیں :</w:t>
        <w:br/>
        <w:t>ہوں انقلابی نظمیں ۔ پانی میں چار قطرے دودھ کے ڈال دیئے جائیں تو وہ</w:t>
        <w:br/>
        <w:t>دودھ بن جائے گا ۔ رہے گا تو پانی ہی ۔ یہ سالی شاعری ، ادب، یہ سب بورثہ وائی</w:t>
        <w:br/>
        <w:t>چکر ہے ۔ لفظ ، لفظ ، لفظ ، کا مرید انقلاب میں تو گولی کام دکھاتی ہے۔ لفظوں سے ہے۔ لفظ لفظ لفظ کا مرید میں تو</w:t>
        <w:br/>
        <w:t>تو پہلی بھی نہیں پھوٹتی اور ہمارے گریٹ کا مریڈ سید صاحب کی سنو ، کامریڈ کو</w:t>
        <w:br/>
        <w:t>اسی رو میں کامریڈ سید کلب حیدر کا خیال آگیا در مشرق وسطی میں بادشاہوں کے تختے</w:t>
        <w:br/>
        <w:t>الٹ رہے تھے ، امریکی سامراج کا سا مراج کا جنازہ نکل رہا تھا۔ میں گیا سید صاحب</w:t>
        <w:br/>
        <w:t>کے پاس کہ ہمیں کیا کرنا چاہئیے۔ بتانے لگے کہ آج کل میں داغ پر کام کر رہا ہوں ۔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۱۵۶</w:t>
        <w:br/>
        <w:t>میں نے حیران ہو کے کہا کہ وہ رنڈیوں کے کوٹھوں کا شاعرہ انقلاب سے اس کا کیا</w:t>
        <w:br/>
        <w:t>تعلق ہے ۔ سید صاحب مسکرائے ۔ بولے ، اس پر بات کریں گے۔ اس وقت تو</w:t>
        <w:br/>
        <w:t>ہم مجلس میں جارہے ہیں مجلس ، میں ہو کا لگا رہ گیا ۔ بولے کہ ہاں قبلہ و کعبہ نقن صاحب</w:t>
        <w:br/>
        <w:t>آئے ہوئے ہیں۔ میں نے دبے لفظوں میں کہا کہ سید صاب ، یہ مذہب کا جو مجھیل بھولا</w:t>
        <w:br/>
        <w:t>ہے ۔ بات کاٹ کے بولے، نہیں بھائی، یہ مذہب نہیں کلچر ہے ۔ میں نے جل کے کہا</w:t>
        <w:br/>
        <w:t>کہ سید صاب، یہ تو کھنڈ کا DECADENT کلچر ہے۔ اس کا دھرتی کے VIRILE</w:t>
        <w:br/>
        <w:t>کلچر سے کیا تعلق ہے ۔ سید صاب جھینپ گئے۔ مسکرا کے بولے کہ کامریڈ آج تم انگریزی</w:t>
        <w:br/>
        <w:t>میں بہت رواں ہو ۔</w:t>
        <w:br/>
        <w:t>یار کامریڈ ، پیس کر ، تقریر بہت سی ہو گئی ۔ آخر ممتاز نے بیزار ہو کر کہا ۔</w:t>
        <w:br/>
        <w:t>انقلاب کی رام کہانی بہت ہو گئی ۔ اب کوئی اور بات ہونی چاہئیے۔ فاروق</w:t>
        <w:br/>
        <w:t>نے تائیدی لہجہ میں کہا ۔</w:t>
        <w:br/>
        <w:t>مگر کامریڈ تو خود ہی چپ ہو گیا تھا۔ ایک دم سے چپ اور پھر جیسے گہرے</w:t>
        <w:br/>
        <w:t>خیال میں ڈوب گیا ہو ۔ پھر لمبا ٹھنڈا سانس بھرایا پارٹی میں بس ایک نگ تھا ۔</w:t>
        <w:br/>
        <w:t>دادا منصور کیا نر آدمی تھا۔ لینن بھی اس کا لوہا مانتا تھا۔</w:t>
        <w:br/>
        <w:t>لینن ؟ ہم سب چونکے اور محفوظ ہوئے ۔</w:t>
        <w:br/>
        <w:t>ہاں لینن ۔ دادا کی لیکن سے ملاقات ہوئی تھی ۔ پھر بعد میں لینن نے دادا کو</w:t>
        <w:br/>
        <w:t>خط بھی لکھا تھا۔ ان سالوں میں سے کے لینن نے گھاس ڈالی تھی ۔ یہ اس کے سامنے</w:t>
        <w:br/>
        <w:t>جاتے تو ان کی تو گھگھی بندھ جاتی اور لینن بھی انہیں ٹھڈے مار کے نکال دیتا کہ دفع</w:t>
        <w:br/>
        <w:t>ہو جاؤ ، دلو کے بچو ۔ تم لاؤ گے انقلاب یار تم نے دادا کو دیکھا تھا ؟</w:t>
        <w:br/>
        <w:t>میں نے دیکھا تھا ۔ ممتاز نے کہا "خل خل اسکن ، بیٹن اوپر سے نیچے تک کھلے</w:t>
        <w:br/>
        <w:t>ہوئے ، ملا دلا پائجامہ ۔ ڈاڑھی بڑھی ہوئی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۱۵۶</w:t>
        <w:br/>
        <w:t>بالکل ٹھیک کامریڈ نے تصدیق کی بالکل یہی حلیہ تھا۔ وہ تو فقیر آدمی تھا</w:t>
        <w:br/>
        <w:t>ان میں سے کسی نے ایسی درویشانہ زندگی گزاری ہے ۔</w:t>
        <w:br/>
        <w:t>دیار وہ زمانہ ہی ایسا تھا ، ممتاز کہنے لگا ۔ لوگوں میں ابھی درویشی باقی تھی ۔</w:t>
        <w:br/>
        <w:t>ایک دفعہ کی سنو ، رات کے کوئی تین بچے ہوں گے۔ میں میٹرو سے کیبرے دیکھ کر</w:t>
        <w:br/>
        <w:t>اپنی سائیکل پر گھر جا رہا تھا۔ لوہاری دروازے کی طرف سے گزرا ۔ یہاں سے وہاں</w:t>
        <w:br/>
        <w:t>تک اندھیرا ۔ فٹ پاتھ پر ایک چائے والا بیٹھا تھا۔ اس کے ارد گرد تانگے والے میٹھے</w:t>
        <w:br/>
        <w:t>پیالوں میں چائے پی رہے تھے ۔ کیا دیکھتا ہوں کہ بیچ میں ناصر کاظمی بیٹھا ہے اور</w:t>
        <w:br/>
        <w:t>رواں ہے ۔ میں حیران کر یا ابھی تو یہ بندہ میٹرو میں اینجلا کا کبرے دیکھ رہا تھا۔ ابھی</w:t>
        <w:br/>
        <w:t>مجھ سے پہلے یہاں پہنچ گیا۔ کیا اُڑ کر آیا ہے ۔</w:t>
        <w:br/>
        <w:t>اینجلا - واہ سبحان اللہ فاروق بیساختہ بولا ۔</w:t>
        <w:br/>
        <w:t>دولیس اس کے جانے کے ساتھ یہ شہر ویران ہو گیا۔</w:t>
        <w:br/>
        <w:t>کامریڈ نے جھر جھری لی کامریڈ ، عورت اس شہر میں بس ایک تھی تم سالوں</w:t>
        <w:br/>
        <w:t>نے دادا کو نہیں دیکھا۔ اسے کہاں دیکھا ہو گا۔</w:t>
        <w:br/>
        <w:t>کون تھی ہے ۔ فاروق نے پوچھا ۔</w:t>
        <w:br/>
        <w:t>کامریڈ نے کانوں کے قریب منہ کر کے اس کا نام لیا۔ فاروق نے فوراً تردید کی</w:t>
        <w:br/>
        <w:t>کی دور نہیں یا - آج کل تو میں روز اُسے دیکھتا ہوئی ۔</w:t>
        <w:br/>
        <w:t>اب اسے کیا دیکھنا ہے۔ ان دنوں دیکھا ہوتا ۔ میں یوں تو انجمن کے جلسوں</w:t>
        <w:br/>
        <w:t>میں جاتا نہیں تھا۔ سالوں کو انقلاب کے لئے جو ورک کرنا چاہیے تھا وہ تو کرتے</w:t>
        <w:br/>
        <w:t>نہیں تھے۔ ادب پر بے فضول بجتیں کرتے رہتے تھے۔ بس اسے دیکھنے کے لئے میں ادھر</w:t>
        <w:br/>
        <w:t>جا نکلتا تھا۔</w:t>
        <w:br/>
        <w:t>معیار ہم میں سے کسی نے قائد اعظم کو بھی دیکھا تھا ۔ ممتاز نے اچانک سوال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۱۵۸</w:t>
        <w:br/>
        <w:t>اُٹھایا اخلاق ، تم نے تو دیکھا ہو گا ۔</w:t>
        <w:br/>
        <w:t>نہیں یار ۔ میں نے تو ہوش سنبھالنے کے ساتھ فیلڈ مارشل ایوب خاں ہی کو</w:t>
        <w:br/>
        <w:t>دیکھا۔ پھر یحیی خان کو دیکھا ۔ پھر</w:t>
        <w:br/>
        <w:t>مگر دادا منصور کو نہیں دیکھا ؟ کامریڈ نے بات کاٹتے ہوئے سوال کیا۔</w:t>
        <w:br/>
        <w:t>نہیں ؟</w:t>
        <w:br/>
        <w:t>کامریڈ ، تم نے دادا کو دیکھ لیا ہوتا تو آج تم اتنے بے فضول قسم کے رجعت پسند</w:t>
        <w:br/>
        <w:t>نہ ہوتے :</w:t>
        <w:br/>
        <w:t>یا ر وہ زمانہ اچھا تھا ۔ ایک مرتبہ پھر اس زمانے کو ممتا نہ نے ایک نوٹسٹیلیائی کیفیت</w:t>
        <w:br/>
        <w:t>کے ساتھ یاد کیا۔</w:t>
        <w:br/>
        <w:t>اور بس جب تک دادا زندہ رہے ۔ ان کی آنکھ بند ہوتے ہی ہمارا تو بچھا بیٹھ</w:t>
        <w:br/>
        <w:t>گیا ۔ سالا زمانہ ہی بدل گیا ؟</w:t>
        <w:br/>
        <w:t>کا مرید اب کو نسا زمانہ جا رہا ہے۔</w:t>
        <w:br/>
        <w:t>یار یہ پوچھو کہ کونسا زمانہ آنے والا ہے ۔</w:t>
        <w:br/>
        <w:t>وہاں بتاؤ</w:t>
        <w:br/>
        <w:t>جھیل سیموسا ؟</w:t>
        <w:br/>
        <w:t>اور کامریڈ تمہارا انقلاب ؟</w:t>
        <w:br/>
        <w:t>انقلاب کون لائے گا ؟ فاروق نے طنز یہ کہا سالے تمہارے کامریڈوں</w:t>
        <w:br/>
        <w:t>نے تو سوشلزم کو بیچ کھایا ۔</w:t>
        <w:br/>
        <w:t>کا مرید تم ممت بولو</w:t>
        <w:br/>
        <w:t>ر کیوں نہ بولوں ؟ فاروق نے تھوڑی برہمی سے کہا ۔</w:t>
        <w:br/>
        <w:t>اس لئے کہ تم اسلام کو بیچ رہے ہو ؟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۱۵۹</w:t>
        <w:br/>
        <w:t>فاروق فوراً ہی گرم ہو گیا ۔</w:t>
        <w:br/>
        <w:t>"کامریڈ اس میں گرم ہونے کی کیا بات ہے یا کامریڈ نے فور آہی ٹکڑا لگایا یہ</w:t>
        <w:br/>
        <w:t>تو اپنا اپنا کاروبار ہے۔</w:t>
        <w:br/>
        <w:t>دونوں میں گرمی سردی ہونے لگی تھی۔ میں نے اور ممتاز نے تو تمیو کی تب کہیں</w:t>
        <w:br/>
        <w:t>جا کر دونوں چپ ہوئے ورنہ اس شام کا مزہ بالکل ہی کر کرا ہو جاتا ۔ مزہ کر کرایوں بھی</w:t>
        <w:br/>
        <w:t>ہوا۔ اس کے بعد فاروق جتنی دیر بیٹھا اکھڑا اکھڑا رہا ۔ جو بات کی تلخی کے لہجہ میں کی ۔</w:t>
        <w:br/>
        <w:t>آخر اٹھ کھڑا ہوا۔</w:t>
        <w:br/>
        <w:t>کیوں جا رہے ہو؟</w:t>
        <w:br/>
        <w:t>"رو ہاں یار ، اس وقت میں موڈ میں نہیں ہوں ۔"</w:t>
        <w:br/>
        <w:t>میں نے بہت احتجاج کیا " یار اتنے دنوں بعد تو ہم اکٹھے ہوئے ہیں ۔ اتنی</w:t>
        <w:br/>
        <w:t>جلدی اکھڑنے کی نہیں ٹھہری تھی ۔ میں تو ایک بھر پور رتجگے کی نیت سے آیا تھا ۔"</w:t>
        <w:br/>
        <w:t>تم تیوگا کرو ۔ کون روک رہا ہے ۔ مگر میری طبیعت رتجگے کے لئے حاضر نہیں</w:t>
        <w:br/>
        <w:t>ہے۔"</w:t>
        <w:br/>
        <w:t>اس کے بعد ہم تینوں نے اس بات کو یکسر نظر انداز کر کے ادھر اُدھر کی بہت</w:t>
        <w:br/>
        <w:t>کی باتیں کیں۔</w:t>
        <w:br/>
        <w:t>کامریڈ چائے کی فرمائش سے شروع ہوا تھا ۔ دھیرے دھیرے کر کے وہ ممتاز</w:t>
        <w:br/>
        <w:t>کوڈ نر تک لے آیا " کامریڈ ، اب تو کھانے کا وقت ہو رہا ہے۔ کچھ کھایا پیا جائے"</w:t>
        <w:br/>
        <w:t>کھا لے یار جو کھانا ہو ۔"</w:t>
        <w:br/>
        <w:t>"یوں نہیں پورا ڈر ہو گا۔"</w:t>
        <w:br/>
        <w:t>ممتاز نے کامریڈ کی یہ تجویز بھی مان لی مگر پھر بھی سبھا جس طرح جمینی چاہئیے تھی ۔</w:t>
        <w:br/>
        <w:t>جم نہیں سکتی۔ گئے دن واپس نہیں آیا کرتے اور جو سبھا ایک مرتبہ اکھڑ جائے وہ دوبارہ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نہیں جا کرتی ۔ ہم کھانا کھانے کے بعد ہوٹل سے نکل لئے کہ باہر کی تازہ ہوا اور رات</w:t>
        <w:br/>
        <w:t>کی ٹھنڈک کے اثر سے طبیعت رواں ہوگی۔ یہ ہمارا آزمودہ نسخہ تھا۔ ان دنوں یہی</w:t>
        <w:br/>
        <w:t>ہوتا تھا۔ کافی اور چائے پی پی کر جب ہم حال سے بے حال ہو جاتے اور ادھر کافی</w:t>
        <w:br/>
        <w:t>ہاؤس بھی بند ہونے لگتا تو ہم نکل کھڑے ہوتے۔ بے طے کئے کہ کدھر جاتا ہے اور</w:t>
        <w:br/>
        <w:t>کہاں جا کہ ڈیرا کرنا ہے۔ اپنی لہر میں کبھی اس راہ کبھی اس راہ ۔ کبھی لمبے فٹ پاتھ</w:t>
        <w:br/>
        <w:t>پر اہلے گیلے، کبھی بیچ سڑک پر خراماں خراماں رات بھیگنے کے ساتھ ٹریفک یوں ہی</w:t>
        <w:br/>
        <w:t>چھدرا ہوتا چلا جاتا ، رفتہ رفتہ نہ ہونے کے برابر رہ جاتا۔ دکانیں یہاں سے وہاں تک</w:t>
        <w:br/>
        <w:t>بندہ منور کھمبوں تلے جگمگ جگمگ کرتی خالی خاموش سٹرک ۔ فٹ پاتھ پر کچھ اندھیرا</w:t>
        <w:br/>
        <w:t>کچھ اجالا ۔ ذرا موڑ مڑے تو منور کیسے غائب ۔ جیسے شہر بے چراغ میں چل رہے ہیں ۔</w:t>
        <w:br/>
        <w:t>کسی متفل دکان کے آگے سڑک کے کنارے کوئی پان سگریٹ والا اپنی ٹمٹماتی دھوئیں</w:t>
        <w:br/>
        <w:t>سے رچی لالٹین کی روشنی میں اونگھتا جاگتا کسی شب بیدار گاہک کا منتظر آگے تھوڑا</w:t>
        <w:br/>
        <w:t>اندھیرا۔ پھر موڑ آتے ہی روشنی کا ایک جزیرہ کہ بازار یہاں جاگتا ہے ۔ گو یا دن نکلا ہوا</w:t>
        <w:br/>
        <w:t>ہے۔ کوئی پان سگریٹ کوکا کولاکی رنگ برنگی دکان کوئی تئے کباب کا ہوٹل ، کوئی چائے جام</w:t>
        <w:br/>
        <w:t>دھوئیں سے اور چائے کے دھتیوں سے بھرا ہوا ، فلمی ریکارڈوں کے شور سے گونجھا ہوا۔</w:t>
        <w:br/>
        <w:t>آگے چار قدم چل کر پھر اندھیرے کا دور دورہ ، خاموشی کا ڈیرا ۔ خالص رات کا ظہورہ</w:t>
        <w:br/>
        <w:t>یار میں چلا</w:t>
        <w:br/>
        <w:t>یہ کیا بات ہوئی یہ میں نے ممتاز کو تعجب سے دیکھا ۔</w:t>
        <w:br/>
        <w:t>ممتاز نے کلائی پر لگی گھڑی کو دیکھا۔ بولا یا بات یہ ہے کہ اس وقت ایک اور میز</w:t>
        <w:br/>
        <w:t>کال آئی ہے ۔ مجھے جلدی گھر پہنچنا چاہیے ۔</w:t>
        <w:br/>
        <w:t>سالے تم تو پکے بزنس مین ہو گئے ۔</w:t>
        <w:br/>
        <w:t>س بھائی زندگی میں سب کچھ کرنا پڑتا ہے ۔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141</w:t>
        <w:br/>
        <w:t>اور مزید بحث میں الجھے بغیر ممتاز تیزی سے ہوٹل کی طرف چلا ۔ کار میں بیٹھا اور</w:t>
        <w:br/>
        <w:t>تیزی سے ہمارے قریب سے موٹر نکال کرنے گیا ۔ ہمارا آزمودہ نسخہ اپنی تاثیر کھو</w:t>
        <w:br/>
        <w:t>بیٹھا تھا۔ معلوم ہوا کہ رات کا جادو ان راتوں تک تھا ۔ دنوں کی طرح راتوں کی رنگت</w:t>
        <w:br/>
        <w:t>بھی تو اب بدل چکی تھی۔ ابھی تک ٹریفک کی اتنی ہی ریل پیل تھی۔ اتنا ہی بے ہنگم شور</w:t>
        <w:br/>
        <w:t>کشاؤں کا سکوٹروں کا ، بھاری بھر کم ٹرکوں کا ۔ اس شور نے کوک بھی اطمینان سے</w:t>
        <w:br/>
        <w:t>نہیں پینے دیا ۔ اس پر دکان میں ڈسکو کے کیسٹ کا شور مستزاد۔</w:t>
        <w:br/>
        <w:t>ہاں یار، اب چلنا ہی چاہئیے ۔ پھر منہ ہی منہ میں بڑبڑایا یا فرادیا ۔ سمجھتا</w:t>
        <w:br/>
        <w:t>ہے کہ کسی کو کچھ پتہ ہی نہیں ہے ۔</w:t>
        <w:br/>
        <w:t>کے کہہ رہے ہو۔</w:t>
        <w:br/>
        <w:t>کہہ</w:t>
        <w:br/>
        <w:t>فاروق کو اور کیسے اور پھر منہ ہی منہ میں کچھ بڑ بڑانے لگا۔</w:t>
        <w:br/>
        <w:t>شکر ہے تمہیں گھر واپس آنا یاد تو آیا "</w:t>
        <w:br/>
        <w:t>دتو</w:t>
        <w:br/>
        <w:t>زبیدہ ایسی زیادہ رات تو نہیں ہوئی ۔ مگر اتنے دنوں بعد چار دوست اکٹھے</w:t>
        <w:br/>
        <w:t>ہوئے تھے ۔ بہت جلدی بھی واپس نہیں آیا جا سکتا تھا۔</w:t>
        <w:br/>
        <w:t>ہاں تم تو وہاں دوستوں کے ساتھ بے فکر بیٹھے ہوگے۔ یہاں میرے دل میں</w:t>
        <w:br/>
        <w:t>ہو لیں اٹھ رہی تھیں</w:t>
        <w:br/>
        <w:t>ہولیں اٹھ رہی تھیں ؟ وہ کیوں ؟ شہر کے حالات ابھی اتنے</w:t>
        <w:br/>
        <w:t>تو خراب نہیں ہوئے ہیں ۔</w:t>
        <w:br/>
        <w:t>بو جان کہ نمانہ کی چوکی پر بیٹھی تبیح پھیر رہی تھیں تسبیح اور دعا سے اک عجلت کے ساتھ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آبیٹھا اور اب میں ایک شک میں پڑ گیا تھا۔ پتہ نہیں آئے گی بھی یا نہیں اور اس شک</w:t>
        <w:br/>
        <w:t>کے ساتھ میری بے چینی اور بڑھ گئی ۔ اُسی آن دروازہ کھلا۔ ایک لڑکی داخل ہوئی۔</w:t>
        <w:br/>
        <w:t>مگر اس مرتبہ میں تھوڑا بور ہوا۔ اصل میں یہ وہی لڑکی تھی جو مجھے بس سٹینڈ پر نظر</w:t>
        <w:br/>
        <w:t>آیا کرتی تھی۔ میں نے بیزار ہو کر سوچا کہ لو یہ یہاں بھی آن ٹپکی۔ اس نے کاؤنٹر پر کھڑے</w:t>
        <w:br/>
        <w:t>ہو کر اشرف صاحب سے کچھ پوچھا ۔ انہوں نے اسی طرف اشارہ کیا جس طرف میں بیٹھا</w:t>
        <w:br/>
        <w:t>تھا۔ وہ لڑکی میری سمت آئی ۔ میں ایسے بن گیا۔ جیسے میں نے اسے دیکھا ہی نہیں۔ پھر</w:t>
        <w:br/>
        <w:t>میں نے اطمینان کا سانس لیا کہ شکر ہے کہ واپس چلی گئی ۔ پھر مجھے یونہی خیال آیا کہ آخر</w:t>
        <w:br/>
        <w:t>یہاں وہ کس سے ملنے آئی ہے ۔ ہو گا اس کا بھی کوئی دلدادہ ۔ جوان لڑکی کیسی بھی ہو،</w:t>
        <w:br/>
        <w:t>چاہنے والا کوئی نہ کوئی اُسے مل ہی جاتا ہے ۔ یہ سوچ کر میں اسے ذہن سے رفع</w:t>
        <w:br/>
        <w:t>دفع کر دینا چاہتا تھا کہ کیا دیکھتا ہوں کہ اشرف صاحب اُسے ساتھ لے کر میری طرف</w:t>
        <w:br/>
        <w:t>آ رہے ہیں ۔ دیکھئے یہ ہیں اخلاق صاحب!</w:t>
        <w:br/>
        <w:t>آپ اس نے مجھے حیران ہو کر دیکھا۔</w:t>
        <w:br/>
        <w:t>جی میں اخلاق ہوں میں نے اپنی بیزاری کو چھپاتے ہوئے خوش اخلاقی سے</w:t>
        <w:br/>
        <w:t>جواب دیا۔</w:t>
        <w:br/>
        <w:t>وہ سٹپٹائی آپ اخلاق صاحب ہیں اچھا آپ ہیں۔ میں سمجھ رہی تھی کہ</w:t>
        <w:br/>
        <w:t>آپ کیا سمجھ رہی تھیں۔ میں نے اب کسی قدر ترشی سے جواب دیا ۔</w:t>
        <w:br/>
        <w:t>دیکھئے بات یہ ہے کہ میں نے آپ کو فون کیا تھا۔ مجھے آپ سے پین لینا تھا۔</w:t>
        <w:br/>
        <w:t>اب میرے حیران ہونے کی باری تھی ۔ پین ۔ آپ کو پین لینا تھا۔ تو آپ ہیں۔</w:t>
        <w:br/>
        <w:t>جی</w:t>
        <w:br/>
        <w:t>تشریف رکھیں</w:t>
        <w:br/>
        <w:t>وہ کسی قدر تامل کے ساتھ بیٹھ گئی ۔ ادھر وہ سٹپٹائی ہوئی تھی۔ ادھر میں ۔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۱۶۲</w:t>
        <w:br/>
        <w:t>فارغ ہو کر آئیں اور جلدی سے زبیدہ کو ٹو کا لیس بھی کرو دلہن ۔ پھر وہی ذکرے بیٹھیں۔</w:t>
        <w:br/>
        <w:t>پھر مجھ سے مخاطب ہوئیں ۔ اللہ بڑی گھڑی سے بچائے رکھے اور دلہن سے تو میں نے کتنی</w:t>
        <w:br/>
        <w:t>مرتبہ کہا کہ دلہن جب دونوں وقت مل رہے ہوں تو انگنائی میں کھلے سرمت پھرا کرو اور</w:t>
        <w:br/>
        <w:t>آج تو ویسے بھی جمعرات تھی ۔ بھلا پچھواڑے والی دیوار کی طرف جانے اور اس طرف جھانکنے</w:t>
        <w:br/>
        <w:t>کی کیا ضرورت تھی ۔</w:t>
        <w:br/>
        <w:t>کیوں ، کیا بات ہوئی یہ میں نے چکرا کر بو جان کو اور پھر نہ بیدہ کو دیکھا۔</w:t>
        <w:br/>
        <w:t>کچھ نہیں ہوا ۔ میں تو کہتی ہوں کہ یہ سب دین کا وہم ہے ؟</w:t>
        <w:br/>
        <w:t>بو جان آپ اسے وہم کہہ رہی ہیں ۔ میں نے اپنی ان آنکھوں سے دیکھا ہے ۔</w:t>
        <w:br/>
        <w:t>میں حیران کیا دیکھا ہے آنکھوں سے</w:t>
        <w:br/>
        <w:t>بیگم کچھ کہنے لگی تھی کہ بو جان نے بیچ میں بات کاٹی ۔ اسے دفع کرد دلہن ۔ رات</w:t>
        <w:br/>
        <w:t>زیادہ ہو رہی ہے۔ جاؤ آرام کرو ۔ جو بات کرنی ہے صبح کو کرتا ہے</w:t>
        <w:br/>
        <w:t>لگیں ۔</w:t>
        <w:br/>
        <w:t>بو جان نے ہمیں ہمارے کمرے میں دھکیلا۔ خود جانماز کی چوکی پر جا کر جانماز پیٹنے</w:t>
        <w:br/>
        <w:t>بستر میں آرام سے لیٹنے کے بعد میرے پوچھنے پر زبیدہ نے رکھتے رکھتے ڈری</w:t>
        <w:br/>
        <w:t>سی آواز میں اپنی واردات سنائی دی میں نے پچھواڑے والی دیوار کے ادھر جو جھانکا</w:t>
        <w:br/>
        <w:t>تو نظر وہاں جا پڑی جہاں پھانسیاں پڑی تھیں ۔ کیا دیکھتی ہوں کہ برابر برابر تین آدمی</w:t>
        <w:br/>
        <w:t>کھڑے ہیں۔ یہ لیے ، بانس کے بانس ۔ سفید کننیاں پہنے ہوئے اور جیسے انہوں نے</w:t>
        <w:br/>
        <w:t>تاڑ لیا ہو کہ میں ان کی طرف دیکھ رہی ہوں۔ میرا دم ہی تو نکل گیا۔ بھاگی چیچ مار کے</w:t>
        <w:br/>
        <w:t>بو جان گھر کے باہر نکل آئیں ۔ کیا ہوا دلہن میری تو گھگھی بندھ گئی۔ بو جان نے قرآن</w:t>
        <w:br/>
        <w:t>کی ہوادی ۔ آیتہ الکرسی پڑھ کے دم کیا ، تب کہیں مجھے ہوش آیا ۔ نہیں تو میں</w:t>
        <w:br/>
        <w:t>گئی تھی ۔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الده</w:t>
        <w:br/>
        <w:t>اچھا آپ کا وہ بین ہے ۔ میں سمجھ رہا تھا کہ</w:t>
        <w:br/>
        <w:t>جی آپ کیا سمجھ رہے تھے "</w:t>
        <w:br/>
        <w:t>کچھ نہیں میں نے فوراً جیب سے بین نکالا اور پیش کر دیا ۔ یہ لیجئے ۔ آپ کا</w:t>
        <w:br/>
        <w:t>بین حاضر ہے ۔</w:t>
        <w:br/>
        <w:t>اس نے قلم لیا اور اُٹھ کھڑی ہوئی ۔</w:t>
        <w:br/>
        <w:t>تشریف رکھیں نا ۔ کافی پیجیے ۔</w:t>
        <w:br/>
        <w:t>شکریہ ۔ میں اس وقت جلدی میں ہوں ۔</w:t>
        <w:br/>
        <w:t>شام کو ممتاز ملا ۔ سناؤ استاد کیا ہوا ۔</w:t>
        <w:br/>
        <w:t>یار بہت بری ہوئی ۔</w:t>
        <w:br/>
        <w:t>کیوں ۔ نہیں آتی ؟</w:t>
        <w:br/>
        <w:t>آئی تو تھی "</w:t>
        <w:br/>
        <w:t>یا روہ تو دہی بور لڑکی تھی "</w:t>
        <w:br/>
        <w:t>کونسی بور لڑکی "</w:t>
        <w:br/>
        <w:t>وہی جس سے بس سٹینڈ پر میری مڈھ بھیڑ ہوتی رہی ہے "</w:t>
        <w:br/>
        <w:t>ممتاز نے ایک بھر پور قہقہ لگایا۔ یہ اچھا وہ تھی ۔ اچھا بتاؤ پھر کیا ہوا ۔</w:t>
        <w:br/>
        <w:t>میں نے اسے بین دیا اور چلتا گیا "</w:t>
        <w:br/>
        <w:t>ممتاز ایک دم سے سنجیدہ ہو گیا " چلتا کر دیا؟ کیا مطلب ؟</w:t>
        <w:br/>
        <w:t>ہاں ادھر میں اسے دیکھ کر سٹپٹایا ۔ ادھر وہ بھی مجھے دیکھ کے سٹپٹا گئی۔ یہ</w:t>
        <w:br/>
        <w:t>سیچوایشن دونوں ہی کے لئے خلاف توقع تھی ۔ میں نے بین اس کے حوالے کیا وہ چلی</w:t>
        <w:br/>
        <w:t>گئی ۔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تو کوئی بات وات نہیں کی ۔</w:t>
        <w:br/>
        <w:t>اس سے کیا بات وات ہو سکتی تھی ؟</w:t>
        <w:br/>
        <w:t>کافی وافی سے تواضع کی ہوگی ۔ آخر اس دوران کیا کرتے رہے ۔ ۔</w:t>
        <w:br/>
        <w:t>میں نے کافی کے لئے پوچھا تھا۔ اُس نے کہا کہ میں جلدی میں ہوں میں نے</w:t>
        <w:br/>
        <w:t>بھی سوچا کہ اب اسے جاتے ہی دو</w:t>
        <w:br/>
        <w:t>ممتاز میری اس بات پہ بہت بے مزہ ہوا ۔ یاد عجب گھامڑ آدمی ہو۔ اچھی بھلی</w:t>
        <w:br/>
        <w:t>آئی ہوئی لڑکی کو گنوا دیا۔</w:t>
        <w:br/>
        <w:t>یار تمہارا کیا خیال ہے وہ لڑکی بور نہیں تھی ؟</w:t>
        <w:br/>
        <w:t>کونسی جس سے فون پر تم لمبی لمبی باتیں کیا کرتے تھے۔</w:t>
        <w:br/>
        <w:t>نہیں یار، وہ تو بہت سویت تھی ۔ مگر جو بس سٹینڈ پر میرے گلے پڑ گئی تھی۔</w:t>
        <w:br/>
        <w:t>نادان آدمی ، اب تو مجھے سمجھ آجانی جاہئیے کہ لڑکی بیک وقت بور بھی ہوتی ہے</w:t>
        <w:br/>
        <w:t>سویٹ بھی ہوتی ہے۔ ویسے ایک بات میں تجھے بتائے دیتا ہوں ۔</w:t>
        <w:br/>
        <w:t>کیا ؟"</w:t>
        <w:br/>
        <w:t>" تم پچھتاؤ گے</w:t>
        <w:br/>
        <w:t>کیسے ؟"</w:t>
        <w:br/>
        <w:t>بس میں نے کہ دیا۔ لڑکی اس طرح سے آکر چلی جائے ۔ آدمی کو یہ تو بعد میں</w:t>
        <w:br/>
        <w:t>پتہ چلتا ہے کہ ہوا کیا ۔</w:t>
        <w:br/>
        <w:t>خیر اس وقت تو میں نے ممتاز کی بات سنی ان سنی کر دی ۔ پھر ایک دو دن میں نے</w:t>
        <w:br/>
        <w:t>بس سٹینڈ کا رخ ہی نہیں کیا ۔ سوچا کہ نہ بس سے سفر کرو گے نہ اس سے مڈھ بھیٹر</w:t>
        <w:br/>
        <w:t>ہوگی ۔ رکشا لیا اور سیدھے دفتر</w:t>
        <w:br/>
        <w:t>بات جب ذرا آئی گئی ہو گئی تو میں نے سوچا کہ رکشا کا کرایہ کب تک بھرو گے۔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کے ام</w:t>
        <w:br/>
        <w:t>اپنی منی بس ہی ٹھیک ہے ایک دن ، دو دن ، تین دن، وہ لڑکی نظر نہیں آئی ۔ اب</w:t>
        <w:br/>
        <w:t>میرا تجسس بڑھنے لگا۔ روز وقت سے ذرا پہلے سٹینڈ پر پہنچ جاتا ، وہاں کھڑی ہوئی</w:t>
        <w:br/>
        <w:t>مخلوق کا جائزہ لیتا اور حیران ہوتا کہ وہ لڑکی کہاں چلی گئی ۔</w:t>
        <w:br/>
        <w:t>یار ممتاز، وہ لڑکی تو غائب ہو گئی ۔</w:t>
        <w:br/>
        <w:t>کون لڑکی ؟</w:t>
        <w:br/>
        <w:t>یار وہی ۔ اب وہ بس سٹینڈ پر نظر ہی نہیں آتی "</w:t>
        <w:br/>
        <w:t>فون بھی کوئی نہیں آتا ہے ۔</w:t>
        <w:br/>
        <w:t>نہیں۔ اس نے تو بالکل چپ سادھ لی "</w:t>
        <w:br/>
        <w:t>پھر بیا سے وہ گئی "</w:t>
        <w:br/>
        <w:t>کامریڈ پسندے سے تمہارا مکالمہ ختم ہوا یا نہیں ہوا"۔</w:t>
        <w:br/>
        <w:t>کامریڈ نے دھم سے آکر یادوں کے سارے سلسلہ کو درہم و برہم کر دیا ۔</w:t>
        <w:br/>
        <w:t>بجھتا، میں نے تو پوری نیند لے لی .</w:t>
        <w:br/>
        <w:t>د کامریڈ ، گیندے سے نہیں ، اس وقت میں اپنے آپ سے مکالمہ کر رہا تھا ۔</w:t>
        <w:br/>
        <w:t>اپنے آپ سے مکالمہ کا مرید نے مجھے اس وقت کتنی تحریر سے دیکھا۔ میں تم انکلوکی</w:t>
        <w:br/>
        <w:t>لوگوں کی جعلی زبان سے بہت تنگ ہوں میں پوچھتا ہوں کہ ممتازہ کی طرف چلنا نہیں ہے۔</w:t>
        <w:br/>
        <w:t>وہ سالا تمہیں گالیاں دے رہا ہو گا۔</w:t>
        <w:br/>
        <w:t>چلتے ہیں یار، چائے تو پی لیں ۔ میں اُٹھ کر اندر گیا۔ زبیدہ سے چائے کی فرمائش</w:t>
        <w:br/>
        <w:t>کی۔ پھر کامریڈ کے پاس آبیٹھا۔ چائے بھی جلدی ہی آگئی اور چائے بھی جلدی ہی آگئی</w:t>
        <w:br/>
        <w:t>اور چائے پیتے پیتے پھر میں پڑی سے اتر گیا۔ پھر وہی یاد میں اور باتیں اور میں</w:t>
        <w:br/>
        <w:t>سو پینے لگا کہ میں اس وقت آج سے کتنا مختلف تھا۔ جیسے وہ آدمی ہی کوئی اور تھا،</w:t>
        <w:br/>
        <w:t>اب میں نے دھیان ہی دھیان میں اپنے اس روپ کو ایسے یاد کیا ۔ جیسے وہ کوئی اور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۱۴۸</w:t>
        <w:br/>
        <w:t>شخص تھا، مجھ سے بہتر مجھ سے بہتر ۔</w:t>
        <w:br/>
        <w:t>رحمت ، میرا کوئی فون تو نہیں آیا تھا ۔</w:t>
        <w:br/>
        <w:t>نہیں صاب جی</w:t>
        <w:br/>
        <w:t>اب یہ سوال اس کا معمول بن گیا تھا۔ دفتر میں داخل ہو کر اپنی نشست پر بیٹھا</w:t>
        <w:br/>
        <w:t>گھنٹی بجا کر رحمت کو بلایا۔ پہلا سوال میرا کوئی فون تو نہیں آیا تھا ، اور رحمت کا</w:t>
        <w:br/>
        <w:t>بندھا ٹکنا جواب نہیں صاب جی " بے اعتنائی کے دن کتنی جلدی گزر گئے ۔ بے چینی</w:t>
        <w:br/>
        <w:t>کے دن کتنی تیزی سے واپس آئے اور پہلے کی نسبت کتنی زیادہ شدت کے ساتھ واپس</w:t>
        <w:br/>
        <w:t>آئے ۔ اٹھتے بیٹھتے سوتے جاگتے اسی کا دھیان وہی ایک آوازہ نرم شیریں اس کے</w:t>
        <w:br/>
        <w:t>سامعہ میں گونجتی رہتی اور اب یہ پہلے کی طرح محض آوازہ نہیں تھی اس کے ساتھ ایک</w:t>
        <w:br/>
        <w:t>چہرہ بھی جڑ گیا تھا۔ وہ صورت جس سے وہ اتنا بیزار رہا تھا۔ دھیرے دھیرے اس</w:t>
        <w:br/>
        <w:t>کے دل و دماغ میں کھیتی چلی گئی ۔ اسی حساب سے دلکش ہوتی چلی گئی ۔ اب وہ پیکر اس</w:t>
        <w:br/>
        <w:t>ساعت کے ساتھ جب وہ کافی ہاؤس میں اس کی تلاش میں داخل ہوئی تھی اس کے</w:t>
        <w:br/>
        <w:t>تصور میں کتنا رچ بس گیا تھا۔ وہ چھریرا بدن، وہ سانولی صورت ۔ وہ گھبرائے گھبرائے</w:t>
        <w:br/>
        <w:t>لہجہ میں پوچھنا " آپ ہیں اخلاق صاحب " اور پھر سکیٹا جانا ۔ اس نے اپنے آپ پر کتنی</w:t>
        <w:br/>
        <w:t>ملامت کی کہ اسے روکنے کی کوشش کیوں نہیں کی۔ تھوڑا اصرار کیا جاتا تو وہ ضرور رک</w:t>
        <w:br/>
        <w:t>جاتی نہیں رکی، مگر اس کے بعد فون تو کرتی ۔ فون اس نے پھر کیوں نہیں کیا۔ کتنی بار</w:t>
        <w:br/>
        <w:t>دل ہی دل میں یہ سوال اس نے دہرایا ۔ میز پر رکھا ہوا ٹیلی فون اب اسے کہنا بے معنی</w:t>
        <w:br/>
        <w:t>نظر آنے لگا تھا۔ ابھی پچھلے دنوں تک جب اس کے فون آیا کرتے تھے تو یہ ٹیلی فون</w:t>
        <w:br/>
        <w:t>اس کے لئے ایک زندہ شے تھا۔ فون کی گھنٹی بجتی تو واقعی بولتا ہوا لگتا، جیسے اسے</w:t>
        <w:br/>
        <w:t>پکار رہا ہے۔ اب وہ محض ایک مشین تھا ۔ ایک ٹھیکرا جس نے میز پہ خواہ مخواہ جگہ گھیر</w:t>
        <w:br/>
        <w:t>رکھی تھی پھر مار تھک ہار کر رحمت سے سوال " میرے پیچھے کسی کا فون تو نہیں آیا ۔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۱۴۹</w:t>
        <w:br/>
        <w:t>انہیں صاب جی اور عین لینچ کے وقت بیقرار ہو کہ اٹھ کھڑے ہونا ۔ کافی ہاؤس</w:t>
        <w:br/>
        <w:t>ایسے پہنچنا جیسے ملاقات کا وقت بھیڑا ہوا ہو۔</w:t>
        <w:br/>
        <w:t>رو شرافت صاحب وہ لڑکی پھر تو نہیں آئی ؟</w:t>
        <w:br/>
        <w:t>نہیں</w:t>
        <w:br/>
        <w:t>عجب لڑکی ہے بڑ بڑانا اور چپ ہو جانا۔</w:t>
        <w:br/>
        <w:t>روز وہی ایک سوال یفی میں جواب سننا ، بڑ بڑانا اور چپ ہو جانا ۔ آخر شرافت</w:t>
        <w:br/>
        <w:t>صاحب کی زبان کھل گئی 3 اخلاق صاحب، آپ اس لڑکی کے لئے بہت پریشان</w:t>
        <w:br/>
        <w:t>نظر آتے ہیں۔</w:t>
        <w:br/>
        <w:t>ور نہیں پریشان تو میں نہیں ہوں مگر کچھ کہنا چاہتا تھا، پتہ نہیں کیا ۔</w:t>
        <w:br/>
        <w:t>اسے بینک ہی میں جا کر کیوں نہیں مل لیتے ۔</w:t>
        <w:br/>
        <w:t>ر بینک میں ؟ میں ؟ وہ چونکا جیسے ہاتھ سے نکل ہوئی ڈور کا سرا مل گیا ہو مجھے</w:t>
        <w:br/>
        <w:t>تو پتہ نہیں کونسے بینک میں کام کرتی ہے ۔</w:t>
        <w:br/>
        <w:t>واه اخلاق صاحب، یہ بھی ہم ہی بتائیں آپ کو یہ</w:t>
        <w:br/>
        <w:t>炒</w:t>
        <w:br/>
        <w:t>شرافت صاحب، آپ کمال کرتے ہیں ۔ میں کونسا اس لڑ کی سے عشق کر رہا</w:t>
        <w:br/>
        <w:t>ہوں کہ اس کا پتہ نوٹ کرتا ۔ وہ خود ہی اپنا بین میرے دفتر میں آکر چھوڑ گئی۔</w:t>
        <w:br/>
        <w:t>بس اس کی سزا بھگت رہا ہوں ؟</w:t>
        <w:br/>
        <w:t>تو اس روز بین لے کر نہیں گئی ہے۔</w:t>
        <w:br/>
        <w:t>مر وہ تو خیر لے گئی تھی ۔ لیکن مجھ میں نہ آیا کہ آگے کیا کہے اور بات کیسے</w:t>
        <w:br/>
        <w:t>بنائے۔</w:t>
        <w:br/>
        <w:t>ٹھیک ہے اخلاق صاحب ٹھیک ہے ۔ مگر وہ آپ سے تو بہت قریب ہے۔</w:t>
        <w:br/>
        <w:t>آپ کے دفتر کے پاس کمرشیل بینک ہے نہیں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۱۵۰</w:t>
        <w:br/>
        <w:t>"ہاں ہاں"</w:t>
        <w:br/>
        <w:t>"و میں کام کرتی ہے ۔"</w:t>
        <w:br/>
        <w:t>وہ حیران رہ گیا۔ کہاں کہاں اسے ڈھونڈتا پھر رہا تھا ۔ بغل میں لڑکا شہر میں</w:t>
        <w:br/>
        <w:t>ڈھنڈورا ۔ وہ تو بالکل اس کے بغل میں بیٹھی ہوئی ہے۔</w:t>
        <w:br/>
        <w:t>وہاں اس کا پتہ کیسے چلے گا۔</w:t>
        <w:br/>
        <w:t>شرافت صاحب بہت سنے یہ کمال ہے ۔ اخلاق صاحب آپ تو بہت ہی</w:t>
        <w:br/>
        <w:t>سیدھے آدمی ہیں۔ کسی سے پوچھ لیجئے کہ ذکیہ احمد کدھر بیٹھتی ہے ۔ پہلے تو وہ</w:t>
        <w:br/>
        <w:t>ادائیگیوں کے کاؤنٹر پر ہوا کرتی تھی۔ مگر اب جو میں پچھلے ہفتے چیک کیش کرانے</w:t>
        <w:br/>
        <w:t>گیا تھا تو وہاں وہ نظر نہیں آئی ترک کر اپنے ٹائم ختم ہو رہا ہے ۔ اس وقت وہ مل</w:t>
        <w:br/>
        <w:t>جائے گی ۔"</w:t>
        <w:br/>
        <w:t>" نہیں مجھے اتنی عجلت نہیں ہے ۔ اس کے ساتھ ہی اس نے کافی کا ہی آرڈر</w:t>
        <w:br/>
        <w:t>دے دیا۔ وہ ایسے جتا رہا تھا جیسے وہ اس وقت ادھر جانے کی کوئی نیت نہیں ۔</w:t>
        <w:br/>
        <w:t>رکھتا ۔ اطمینان سے کافی پیتا رہا ۔ دیر بعد اُٹھا ۔ اطمینان سے وہاں سے نکلا ۔ لیکن</w:t>
        <w:br/>
        <w:t>باہر نکلتے ہی اس کی رفتار تیز ہوگئی ۔ چلا کر شیل بینک کی طرف چل کیا رہا تھا۔ دوڑ</w:t>
        <w:br/>
        <w:t>رہا تھا۔ کتنی جلدی جلدی اس کے قدم اُٹھ رہے تھے ۔ اس کا بس چلتا تو اڑ کر وہاں</w:t>
        <w:br/>
        <w:t>پہنچ جاتا۔</w:t>
        <w:br/>
        <w:t>"دیکھئے یہاں ذکیہ احمد کس طرف بیٹھتی ہیں ۔ پہلے ہی کا ڈنٹر ۔ جو اسے نظر آیا</w:t>
        <w:br/>
        <w:t>اس پر سوال داغ دیا۔</w:t>
        <w:br/>
        <w:t>"ذکیہ احمد ، وہ تو اب یہاں نہیں ہوتیں۔"</w:t>
        <w:br/>
        <w:t>"جی، وہ یہیں ہوتی ہیں ۔"</w:t>
        <w:br/>
        <w:t>کاؤنٹر پر بیٹھے کلرک نے اُڑتی ہی ایک نظر اس پر ڈالی ہوتی تھیں ۔ یہاں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۱۵۱</w:t>
        <w:br/>
        <w:t>سے ان کا ٹرانسفر ہو گیا ہے ۔</w:t>
        <w:br/>
        <w:t>ٹرانسفر ؟ اس پر اوس پڑ گئی ، اچھا ؟ سوچ میں پڑ گیا ۔ مگر پھر فوراً ہی</w:t>
        <w:br/>
        <w:t>اُس نے حوصلہ پکڑا کہ آپ بتا سکتے ہیں کہ کہاں ٹرانسفر ہوا ہے ۔</w:t>
        <w:br/>
        <w:t>کاؤنٹر کلرک نے کہ اپنے کام میں مصروف ہو چکا تھا بڑی بے دلی سے رجسٹر</w:t>
        <w:br/>
        <w:t>سے نظریں اُٹھائیں ۔ قریب بیٹھے ہوئے کلرک سے پوچھا ۔ یار مس احمد کونسی برانچ</w:t>
        <w:br/>
        <w:t>میں گئی ہے ۔</w:t>
        <w:br/>
        <w:t>چھوٹی مارکیٹ والی برانچ ہیں ؟</w:t>
        <w:br/>
        <w:t>شکریہ ، بس وہ فوراً ہی پلٹ لیا ۔</w:t>
        <w:br/>
        <w:t>لیے لیے دل بھرتا چلا چھوٹی مارکیٹ کی طرف ، بازار کی وہ بھیڑ وہ ٹریفک اس کیلئے</w:t>
        <w:br/>
        <w:t>کس قدر بے معنی بن گیا تھا ۔ چورا ہے پر پہنچ کر اس نے مہر سرخ بتی کا لحاظ کئے بغیر</w:t>
        <w:br/>
        <w:t>کتنی تیزی سے سڑک کو عبور کیا ۔ کتنی تیزی سے بینک کی عمارت میں داخل ہوا ۔</w:t>
        <w:br/>
        <w:t>ردیکھئے ، یہاں ذکیہ احمد ہوتی ہیں ؟</w:t>
        <w:br/>
        <w:t>ذکیہ احمد کاونٹر یہ بیٹھا کلرک اس نام سے آشنا نظر نہیں آتا تھا۔ قریب والے</w:t>
        <w:br/>
        <w:t>سے پوچھا یار ذکیہ احمد کون ہے ؟</w:t>
        <w:br/>
        <w:t>رمس احمد ۔ ہاں وہ نئی نئی آئی تھی ۔ مگر آتے ہی اُس نے چھٹی کی درخواست</w:t>
        <w:br/>
        <w:t>دے دی ۔ پھر اس سے مخاطب ہوتے ہوئے بولا یہ مسٹر وہ تو لانگ لیوپر ہیں ۔</w:t>
        <w:br/>
        <w:t>لانگ لیوپر جیسے اس کے قدموں تلے سے زمین نکل گئی ہو ۔</w:t>
        <w:br/>
        <w:t>دیار چائے ختم کرو نامہ کا مرید کی آواز ۔</w:t>
        <w:br/>
        <w:t>ہوں اور ایک دم سے پھر میں اپنے صیغہ میں تھا ۔ ہاں یار میں واقعی دور</w:t>
        <w:br/>
        <w:t>چلا گیا تھا۔ اور میں نے سوچا کہ وہ دن اب واقعی کتنی دور چلے گئے ہیں ۔</w:t>
        <w:br/>
        <w:t>میں اب اسے اس طرح یاد کیوں نہیں کرتا ۔ اب تو وہ لبس ایک خوشگوار لیکن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