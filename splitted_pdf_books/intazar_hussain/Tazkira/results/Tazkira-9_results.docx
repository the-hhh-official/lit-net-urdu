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۱۶۳</w:t>
        <w:br/>
        <w:t>اس کے بعد زبیدہ چپ ۔ جیسے سکتہ ہو گیا ہو۔</w:t>
        <w:br/>
        <w:t>ایک وقفہ کے بعد میں نے پوچھا ” بس ؟“</w:t>
        <w:br/>
        <w:t>ہاں بس</w:t>
        <w:br/>
        <w:t>مگر ایک بات تو بو جان نے صحیح کہی ۔ آخر اب ادھر جا جا کر جھانکنے کی کیا ضرورت</w:t>
        <w:br/>
        <w:t>ہے ۔ اب وہاں کونسا تماشا ہو رہا ہے ؟</w:t>
        <w:br/>
        <w:t>میں کہاں اُدھر جا جا کے بھانکتی ہوں ۔ مجھے تو ادھر جانے کا کبھی خیال بھی نہیں</w:t>
        <w:br/>
        <w:t>آتا ۔ مگر پتہ نہیں آج شام کو مجھ ہوا کیا ۔ بس ایسا لگا جیسے کوئی مجھے کھینچے کے ادھر</w:t>
        <w:br/>
        <w:t>لئے جا رہا ہے ۔</w:t>
        <w:br/>
        <w:t>اُسی گھڑی باہر سے تالی کی آوانہ آئی ۔ میں نے کھڑکی سے باہر نظر ڈالی ۔ بوجان</w:t>
        <w:br/>
        <w:t>بیچ صحن میں کھڑی کچھ پڑھنے پھونکنے کے ساتھ تالی بجارہی تھیں ۔ باری باری چاروں</w:t>
        <w:br/>
        <w:t>سمتوں میں منہ کر کے پہلے کچھ پڑھا، پھر پھونک ماری ، پھر تالی بجائی۔ پچھواڑے</w:t>
        <w:br/>
        <w:t>والی دیوار کی طرف رخ کر کے زیادہ زور سے پھونکا ، زیادہ زور سے زیادہ دیر تک</w:t>
        <w:br/>
        <w:t>تالی بجائی۔</w:t>
        <w:br/>
        <w:t>جاگتے رہو دور سے آتی جیل کے پہریدار کی آواز سے مجھے احساس ہوا کہ</w:t>
        <w:br/>
        <w:t>رات بہت گزرگئی رات بہت گزر گئی ہے۔ زبیدہ سے جب رہی تھی ہلکے ہلکے ہے۔ نہ بیدہ بے نجر سورہی تھی ، ہلکے ہلکے خراٹوں کے ساتھ ۔ یوں</w:t>
        <w:br/>
        <w:t>ہی مجھے خیال آیا کہ و ہم زبیدہ کو ہوا تھا اور جاگ میں رہا ہوں ۔ امی آن براہمہ کمرے سے</w:t>
        <w:br/>
        <w:t>یو جان کی پریشان آواز سنائی دی ۔ ارے ارے یہ کیا کر رہے ہو؟</w:t>
        <w:br/>
        <w:t>میں پیک کمران کے کمرے میں گیا۔ دیکھا کہ سوتے سے اٹھ کر بیٹھی ہوئی ہیں۔ ارے</w:t>
        <w:br/>
        <w:t>ارے کیا کر رہے ہو ئے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۱۷۲</w:t>
        <w:br/>
        <w:t>باہر نکل کر کامریڈ ابل پڑا : " حرام کا پیسہ آگیا ہے ۔ دونوں سالوں کی آنکھوں پر چوبی</w:t>
        <w:br/>
        <w:t>چڑھ گئی ہے ۔ ضمیر بیچ کھایا ہے"۔ پھر مجھ سے مخاطب ہوا : " کامریڈ ، تم یہاں کیا لینے آئے</w:t>
        <w:br/>
        <w:t>تھے ؟</w:t>
        <w:br/>
        <w:t>تم بھی تو آئے تھے۔ تم کیا لینے آئے تھے ؟؟</w:t>
        <w:br/>
        <w:t>میں تو اٹو کا پٹھا ہوں۔ کامریڈ نے غصے سے کہا۔</w:t>
        <w:br/>
        <w:t>یہ تو کوئی انکشاف نہیں ہے۔</w:t>
        <w:br/>
        <w:t>کامریڈ میرے اس فقر سے کر پی گیا۔ پھر اس نے دوسری ہی بات کی : کوئی بات نہیں</w:t>
        <w:br/>
        <w:t>ان سب سالوں سے حساب لیا جائے گا ۔ کسی سالے کی گردن پر سر سلامت نہیں رہے گا۔</w:t>
        <w:br/>
        <w:t>مستقبل ہمارا ہے ۔</w:t>
        <w:br/>
        <w:t>یعنی مستقبل کے عالم تم ہو۔</w:t>
        <w:br/>
        <w:t>کامریڈ نے مجھے لال پہلی نظروں سے دیکھا : کامریڈ، کبھی کبھی مجھے تم پہ بھی شبہ</w:t>
        <w:br/>
        <w:t>ہوتا ہے کہ سالے تم بھی کہیں ایک تو نہیں گئے ہو؟"</w:t>
        <w:br/>
        <w:t>یار کا مرید ، تمہیں تو اپنے سوا ہر آدمی رب کا ہوا نظر آتا ہے۔</w:t>
        <w:br/>
        <w:t>ہاں ۔ میں صرف اپنے بارے میں جانتا ہوں ۔ باقی کسی کے بارے میں اطمینان سے</w:t>
        <w:br/>
        <w:t>کچھ نہیں کہا جاسکتا۔ یہ وہ وقت ہے کہ آدمی اپنے سوا کسی پر بھروسہ نہیں کر سکتا۔</w:t>
        <w:br/>
        <w:t>اپنے سوا ۔ اور اب میں بھی کسی قدر سنجیدگی سے کامریڈ سے مخاطب ہوا : اپنی ذات</w:t>
        <w:br/>
        <w:t>کے بارے میں اتنے وثوق سے صرف تم کامریڈ لوگ ہی بات کر سکتے ہو ۔</w:t>
        <w:br/>
        <w:t>اس لیے کہ خلیہ بولا ۔ ہم تم لوگوں کی طرح مریضا نہ داخلیت کی الجنوں میں گرفتار</w:t>
        <w:br/>
        <w:t>نہیں ہیں۔</w:t>
        <w:br/>
        <w:t>بالکل ٹھیک کامریڈ نے پھر زور لہجہ میں تائید کی۔ آج ان دونوں میں کتنا اتحاد نظر آرہا</w:t>
        <w:br/>
        <w:t>تھا ۔ کامریڈ نے ظہور کے خلاف اپنے سارے شکوک کو دفضا معطل کر دیا تھا۔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۱۷۳</w:t>
        <w:br/>
        <w:t>ظہور نے میری بات کا جواب دیتے دیتے کامریڈ ک طرف رخ کیا مگر کا مرید ہمت کی ۔</w:t>
        <w:br/>
        <w:t>بھولو کہ ایسے حالات میں آدمی کو کبھی کبھی خود پتہ نہیں چلتا کہ دہ ایک چکا ہے۔</w:t>
        <w:br/>
        <w:t>کامریڈ ظہور کا منہ تکنے لگا۔ بھن جل بھو سا " آہستہ سے کہا اور چپ ہو گیا ۔</w:t>
        <w:br/>
        <w:t>پھر سہم ہم کتنی دیر تک چپ رہے۔ نہ بیٹھ پارہے تھے نہ بات کہ پارہے تھے۔ پہلے</w:t>
        <w:br/>
        <w:t>کتنی کتنی نی کتنی دیر تک بیٹھتے تھے اور باتیں کرتے تھے۔ بس جہاں جس ریستوران میں جا کر</w:t>
        <w:br/>
        <w:t>بیٹھ گئے سو بیٹھ گئے ۔ گھنٹوں کے حساب سے بیٹھتے تھے۔ اور چل کھڑے ہوئے تو بس چلے</w:t>
        <w:br/>
        <w:t>جارہے ہیں۔ نہ پاؤں رکھتے تھے نہ زبان رکھتی تھی ۔ اور اب جب میں اس زمانے کو یاد کرتا</w:t>
        <w:br/>
        <w:t>تو اس طرح تو جی کرتا ہوں کہ اس زمانے میں آج کا سا شور اور ہنگامہ نہیں تھا۔ نہ ایسی گنور دل تھی کہ</w:t>
        <w:br/>
        <w:t>آدمی پہ آدمی گرا پڑتا ہے نہ اتناثر لیک ہوتا تھا کہ سواری سے سواری بھری نظر آتی ہے ۔ مال</w:t>
        <w:br/>
        <w:t>کتنی خاموش سڑک ہوا کرتی تھی ۔ صحیح معنوں میں ٹھنڈی سڑک مگر آج بھی تو مال خاموش</w:t>
        <w:br/>
        <w:t>تھی پھر ہم سے بات کیوں نہیں ہو پارہی تھی ۔ اور تب مجھے یہ احساس ہوا کہ خاموشی اور</w:t>
        <w:br/>
        <w:t>خاموشی میں بھی فرق ہوتا ہے۔ اس خاموشی نے تو ہمار سے دل و دماغ کے سکون سے جنم</w:t>
        <w:br/>
        <w:t>لیا تھا۔ اور یہ خاموشی ، مگر خیر ۔ ویسے شہر بھی کبھی کبھی کسی طرح اچانک سے بدل جاتے ہیں کہ</w:t>
        <w:br/>
        <w:t>یوں کچھ بھی نہیں بدلتا مگر سب کچھ بدل جاتا ہے۔</w:t>
        <w:br/>
        <w:t>یار آج تو شام ہی سے اگر بولنے لگا ۔ ظہور نے چلتے چلتے کہا۔</w:t>
        <w:br/>
        <w:t>ابھی تو اُلو بولے گا " کا مرید کا غصیلا لہجہ ابھی تک برقرار تھا۔</w:t>
        <w:br/>
        <w:t>تب مجھے احساس ہوا کہ واقعی یہ تو شام ہوگئی ہے ۔ شام سے رات جو تھو ڑابہت</w:t>
        <w:br/>
        <w:t>ی ٹر لینک تھا وہ بھی رفتہ رفتہ معدوم ہو گیا ۔ بس کوئی کوئی کار بغیر ہارن دیے بغیر شور کیسے تیزی</w:t>
        <w:br/>
        <w:t>سے گذری چلی جاتی ۔ وقفہ وقفہ کے بعد کوئی سکور ، کوئی خالی رکشا۔ فٹ پاتھ پہ چلتا ہوا</w:t>
        <w:br/>
        <w:t>اکار کا آدمی ۔ آہستہ آہستہ یہ سلسلہ بھی ختم ہوتا نظر آنے لگا۔</w:t>
        <w:br/>
        <w:t>قال آج اتنی جلدی خاموش ہو گئی ۔ جیسے میں نے اپنے آپ سے کہا ہو ، آہستہ سے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۱۷۴</w:t>
        <w:br/>
        <w:t>اپنے ہی کان میں ۔ اور کامریڈ نے اتنے ہی زور سے اور غصے سے کہا، خبر دار کر نے کے بعد میں،</w:t>
        <w:br/>
        <w:t>کا مرید ، اس خاموشی سے ڈرو۔ ں خاموشی سے ڈرو۔</w:t>
        <w:br/>
        <w:t>ہم پہلے ہی اکھڑے ہوئے تھے۔ کامریڈ کی اکھڑی اکھڑی باتوں نے اور اکھاڑ دیا۔</w:t>
        <w:br/>
        <w:t>کامریڈ میں چلتا ہوں ۔ ظہور نے ایک بیزاری سے اعلان کیا اور ایک دم سے بغیر</w:t>
        <w:br/>
        <w:t>علیک سلیک کیے اپنی راہ ہو لیا۔</w:t>
        <w:br/>
        <w:t>دتے کے بچے۔ کامریڈ منہ ہی منہ میں سخت غصے کے عالم میں بڑ بڑانے لگا۔ یہ</w:t>
        <w:br/>
        <w:t>سالے انقلاب لائیں گے۔</w:t>
        <w:br/>
        <w:t>کا مرید ، تمہارا اور تو گیا ۔ اب کیا اراد سے ہیں ؟</w:t>
        <w:br/>
        <w:t>تم بھی جانا چاہتے ہو ۔ کامریڈ نے غصیلی نظروں سے مجھے دیکھا۔</w:t>
        <w:br/>
        <w:t>پھر کیا کریں یار - بوریت ہونے لگی۔</w:t>
        <w:br/>
        <w:t>میرے لہجہ کی بیزاری کو کا مرید نے محد یں کیا اور فوراً ہی ہاتھ ملالیا نہ</w:t>
        <w:br/>
        <w:t>اچھا سلام علیکم۔</w:t>
        <w:br/>
        <w:t>اور تم ؟</w:t>
        <w:br/>
        <w:t>میرا راستہ تمہارے راستہ سے الگ ہے ؟ اور فوراً ہی وہ مجھ سے منہ موڑ کر دوسری</w:t>
        <w:br/>
        <w:t>سڑک پر ہو لیا۔</w:t>
        <w:br/>
        <w:t>ایک خالی رکشا کتنی دیر سے خالی خاموشی سڑک پر بھنک رہی تھی ۔ اشارہ کرنے</w:t>
        <w:br/>
        <w:t>کی دیر تھی ۔ فوراً آن پہنچے میں اس میں بیٹھ گھر کی طرف ہو لیا ۔</w:t>
        <w:br/>
        <w:t>رکشا واں پورے دستے خاموش رہا۔ مگر جب میں گھر کے دروازے پر پہنچ کر</w:t>
        <w:br/>
        <w:t>رکشا سے اترا اور اسے پیسے دینے لگا تو اچانک ہوں :</w:t>
        <w:br/>
        <w:t>ایک بات کہوں جی ؟"</w:t>
        <w:br/>
        <w:t>کہو۔ کیا بات ہے ؟ "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۱۷۵</w:t>
        <w:br/>
        <w:t>قریب آگر راز دارانہ لہجہ میں بولا : یہ سب ان لوگوں کا ڈرامہ ہے ۔ وہ تو یاں پہ</w:t>
        <w:br/>
        <w:t>تھا ہی نہیں ۔</w:t>
        <w:br/>
        <w:t>اکون یاں پہ نہیں تھا ؟ " میری سمجھ میں نہیں آیا کہ وہ کیا کہنا چاہتا ہے ۔</w:t>
        <w:br/>
        <w:t>وه جی ؟"</w:t>
        <w:br/>
        <w:t>کون ده ؟</w:t>
        <w:br/>
        <w:t>سمجھ جاؤ جی پھر ذرا قریب آکر کہنے لگا : میرے پو چھا کا بھتیجا کل ہی سعودی عرب</w:t>
        <w:br/>
        <w:t>سے آیا ہے ۔ داں پہ جی اس کی بلکہ ماسٹر کی دکان ہے ۔ شہزادوں کے کپڑے دہی سیتا ہے</w:t>
        <w:br/>
        <w:t>جی۔ بتا د سے تھا کہ میں شہزاد سے صاحب کے کپڑے لے کر محل میں گیا تو کیا دیکھوں ہوں</w:t>
        <w:br/>
        <w:t>کہ وہ وہاں بیٹھا اخبار پڑھ رہا ہے۔ میں حیران ہوا کہ اچھا یہ ہاں پہ ہے ۔ رکا پھر سرگوشی</w:t>
        <w:br/>
        <w:t>میں بولا : کسی کو بتا یومت :</w:t>
        <w:br/>
        <w:t>پھر تیزی سے رکشہ سٹارٹ کی ۔ یہ جا وہ جا۔</w:t>
        <w:br/>
        <w:t>سوتے ہوتے آنکھ کھل گئی۔ بس آپ ہی آپ ۔ اور ایسے جیسے پوری نیند لے چکا ہوں۔</w:t>
        <w:br/>
        <w:t>گھڑی دکھی ۔ یو ابھی تو بہت رات پڑی ہے۔ مگر مجھے جتنا سونا تھا سو چکا تھا ۔ اٹھ کر بیٹھ گیا</w:t>
        <w:br/>
        <w:t>کچھ کرنا چاہتا تھا کبھی کبھی میرے ساتھ ہی ہوتا ہے۔ بچے رات میں آنکھ کھل جاتی ہے۔</w:t>
        <w:br/>
        <w:t>احساس ہوتا ہے کہ پوری نیند لے چکے۔ پھر میں پلنگ سے بندھا بستر سے چپکا نہیں رہ</w:t>
        <w:br/>
        <w:t>سکتا۔ اٹھ کھڑا ہوتا ہوں کہ کچھ کرنا چاہیے۔ تو میں تھوڑی دیر تک بیٹھا رہا۔ پھر اٹھ کھڑا ہوا</w:t>
        <w:br/>
        <w:t>کمرے کی چٹخنی کھیل آہستہ سے باہر نکل گیا۔ پچھواڑے کی دیوار پر ٹمٹاتا چانچ اب بجھنے</w:t>
        <w:br/>
        <w:t>کو تھا۔ لبس آخری دموں پہ تھا مگر میں یہ خیال کر کے حیران ہوا کہ ابھی تک نہیں بجھا ہے۔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164</w:t>
        <w:br/>
        <w:t>زبیدہ کو اول رات ہی میں یہ ڈر پیرا تھا کہ لبس اب بجھا اور اب بجھا۔ تین دن سے یہی ہو رہا تھا۔ جس</w:t>
        <w:br/>
        <w:t>شام زبیدہ ڈری تھی اس کے دوسرے ہی دن جب میں نے شام پڑے گھر میں قدم رکھا تو دکھا</w:t>
        <w:br/>
        <w:t>کہ پچھواڑے والی دیوار پر ایک دیا عماد ہا ہے۔</w:t>
        <w:br/>
        <w:t>بو جان ، انہوں نے تو کہا تھا کہ چراغ بجھنا نہیں چاہیے۔ یہ تو بجھا جارہا ہے"</w:t>
        <w:br/>
        <w:t>بو جان نے چراغ کو تشویش بھری نظروں سے دیکھا۔ پھر جیسے زبیدہ کی ڈھارس بندھا</w:t>
        <w:br/>
        <w:t>رہی ہوں ، بولیں:</w:t>
        <w:br/>
        <w:t>نہیں دین۔ اللہ چاہے تو نہیں بجھے گا۔ لگے گا ہیں کہ بجھنے لگا ہے۔ آخر شیاطین سے</w:t>
        <w:br/>
        <w:t>مقابلہ ہے کوئی کھیل تو نہیں ہے ۔</w:t>
        <w:br/>
        <w:t>میں نے چکرا کر پوچھا: یہ کیا سلسلہ ہے ۔</w:t>
        <w:br/>
        <w:t>بیٹے ، آج مولوی غلام رسول آئے تھے ۔</w:t>
        <w:br/>
        <w:t>مولوی غلام رسول ..... کس سلسلہ میں ؟</w:t>
        <w:br/>
        <w:t>دلہن کو دہم ہو گیا تھا تو میں نے سوچا کہ انہیں بلا کے کچھ پڑھا پھونک لیا جائے میں</w:t>
        <w:br/>
        <w:t>نے پڑھ پھونک دیا ہے اور سات دن چراغ جلانے کو کہا ہے ۔ ہدایت کی ہے کہ بجھنا</w:t>
        <w:br/>
        <w:t>نہیں چاہیے "</w:t>
        <w:br/>
        <w:t>اور اگر بجھ گیا تو ؟</w:t>
        <w:br/>
        <w:t>میرے حال پر تگنی کا کلمہ منہ سے نہیں نکالنا چاہیے ۔ اللہ چاہے تو نہیں بجھے گا۔</w:t>
        <w:br/>
        <w:t>چراغ تب سے اب تک ہوا سے لڑ رہا تھا۔ اور لڑتا مگر شاید تیل ختم ہوگیا تھا کہ اتنی</w:t>
        <w:br/>
        <w:t>دھیمی ہوگئی تھی۔ چراغ سے گذر کر میری نظر جیل کی برجی پرگئی جہاں پر یدار ایک ہاتھ میں</w:t>
        <w:br/>
        <w:t>مالٹین، ایک ہاتھ میں لٹھ لیے ساکت کھڑا تھا۔ مجھے یہ شناخت کرنے میں کہ کوئی کھڑا ہے</w:t>
        <w:br/>
        <w:t>دیگی ۔ وہ تو اٹھی پین رہتا تھا اور الٹین لا تار ہتا تھا۔ ساتھ میں اونچی پکارا جاگتے رہو</w:t>
        <w:br/>
        <w:t>گر اس وقت وہ ثبت کی مثال کھڑا تھا۔ میں نے بہت غور سے دیکھا تب اندازہ ہوا کہ کوئی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166</w:t>
        <w:br/>
        <w:t>کھڑا ہے۔ وہی لمبا نگا آدمی اپنی داڑھی اور مالٹین کے ساتھ ۔ آج اس کے اس طرح</w:t>
        <w:br/>
        <w:t>ساکت و صامت کھڑے رہنے نے مجھے ڈرا دیا۔ فوراً ہی اس طرف سے نظریں ہٹا لیں۔ ایسا</w:t>
        <w:br/>
        <w:t>لگا کہ وہ بہت قریب کھڑا ہے بالکل ہماری دیوار کے برابر اور میری نقل و حرکت کو دیکھ رہا ہے۔</w:t>
        <w:br/>
        <w:t>ایسے بن گیا جیسے میں نے اسے دیکھا ہی نہیں ہے اور جیسے مجھے پتہ ہی نہیں ہے کہ وہ مجھے</w:t>
        <w:br/>
        <w:t>دیکھ رہا ہے ۔ مگر اب میں وہاں زیادہ دیر کھڑا نہیں رہ سکتا تھا۔ واپس اپنے کمرے کی طرف ۔</w:t>
        <w:br/>
        <w:t>اپنے کمرے میں داخل ہوتے ہوئے بو جان کے کمرے میں جھانکا۔ بے سدھ سو رہی تھیں۔</w:t>
        <w:br/>
        <w:t>ایسی بے سدھ کہ خراٹے بھی نہیں لے رہی تھیں۔ یہ بھی عجیب ہی بات ہے کہ لو جان سو رہی ہوں</w:t>
        <w:br/>
        <w:t>اور خراٹے نہ لیں ۔</w:t>
        <w:br/>
        <w:t>کمرے میں آکر پھر بستر پر دراز ہو گیا۔ زبیدہ اسی طرح بے خبر سو رہی تھی۔ ادھر آنکھیں</w:t>
        <w:br/>
        <w:t>میں دور دور تک نیند نہیں تھی ۔ کروٹیں بدلتا رہا۔ اوبڑ کھابڑہ خیالات یلغار کرتے رہے ۔ تصور</w:t>
        <w:br/>
        <w:t>میں انمل بے جوڑ شکلیں بنتی رہیں بگڑتی رہیں۔ دن کے دوران دیکھے ہوئے کتنے نقشے باری</w:t>
        <w:br/>
        <w:t>باری دھیان میں آئے اور محو ہو گئے۔ کافی ہاؤس میں بہتوں کی مثال گم سم لوگ ۔ رکشہ والے</w:t>
        <w:br/>
        <w:t>کی راز بھری سرگوشی ۔ وہ تو یاں پہ تھا ہی نہیں ۔ وہ کون ۔ دہ ۔ کامریڈ کا غصے سے تتماتا</w:t>
        <w:br/>
        <w:t>چہرہ جلا بھنا فقرہ جیسے خبر دار کر رہا ہو، اس سناٹے سے ڈرو۔ اس وقت تو نہیں مگر</w:t>
        <w:br/>
        <w:t>اس وقت پلنگ پر لیٹے لیٹے رات کے اس سناٹے میں ڈر لگنے لگا۔ تعجب الگ کہ کیسی</w:t>
        <w:br/>
        <w:t>رات ہے کہ سرے سے کوئی آواز ہی نہیں ہے ۔ سنا ہٹی والوں میں بھی بچے بچے میں کوئی آواز</w:t>
        <w:br/>
        <w:t>تو گونجنی ہے۔ بے شک بے تکی بے محل ہی ہو۔ سوتے سوتے اچانک کسی کا بنکار اٹھنا کیسی</w:t>
        <w:br/>
        <w:t>پسندے کا دفعتا چلا کر چپ ہو جانا۔ درست کہ ایسی بے تکی بے محل آوازوں سے سنا ہے</w:t>
        <w:br/>
        <w:t>کا احساس اور گمراہ ہو جاتا ہے۔ بہر حال وہ آواز تو ہوتی ہے۔ لیکن اس رات جب سے میری</w:t>
        <w:br/>
        <w:t>آنکھ کھلی تھی سرے سے کوئی آواز ہی سنا نہیں دی تھی۔ جیل کے پر یدار کو کیا ہو گیا تھا۔</w:t>
        <w:br/>
        <w:t>وہ بھی گم سم تھا۔ ۔ اتنی سنا ہٹی رات میرے دل میں دہشت اتر نے لگی ۔ اسی ہنگام الٹے پلٹے</w:t>
        <w:br/>
        <w:t>---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١٧٨</w:t>
        <w:br/>
        <w:t>خیالات کے پیچھے مجھے پچھلی شام کا دھیان آیا کہ جب میں گلی سے گذر کر گھر میں داخل ہو رہا تھا۔</w:t>
        <w:br/>
        <w:t>تو وہ کون تھا جو میرے پاس سے تیزی سے گذر گیا تھا۔ کون تھا وہ جو میرے برابر سے</w:t>
        <w:br/>
        <w:t>شام کے بیٹے میں اس تیزی سے گزرا کہ میں اس کی صورت بھی نہ دیکھ سکا۔ اتنی عجلت ہیں</w:t>
        <w:br/>
        <w:t>وہ کیوں تھا ۔ کیا عجلت اس کی وجہ تھی یا دانستہ اس نے کوشش کی تھی کہ میں اس کی</w:t>
        <w:br/>
        <w:t>صورت نہ دیکھ سکوں ۔ اس قسم کے کتنے شک ایکدم سے میرے اندر پیدا ہو گئے۔ ایک شک</w:t>
        <w:br/>
        <w:t>کو دفع کیا توکسی دوسرے شک نے سر اٹھایا ۔ دوسرے شک کا قلع قمع کیا تو کوئی تیسرا</w:t>
        <w:br/>
        <w:t>شک پیدا ہو گیا۔ میں نے اپنے آپ کو سمجھایا کہ آخر ہماری گلی ایسی سنسان تو نہیں ہے۔</w:t>
        <w:br/>
        <w:t>یہاں لوگ رہتے ہیں ، چلتے پھرتے ہیں آتے جاتے رہتے ہیں۔ آدمی کو سوطرح کے کام</w:t>
        <w:br/>
        <w:t>ہوتے ہیں، سو کسی کا عجلت میں گذرنا ایسے کونسے اچھنبے کی بات ہے اور شام کے اوقات</w:t>
        <w:br/>
        <w:t>میں تو آدمی یوں بھی عجلت میں ہوتا ہے۔ جب دونوں وقت مل رہے ہوں تو قدم خواہ مخواہ</w:t>
        <w:br/>
        <w:t>تیز تیز اٹھتے ہیں۔ گم اپنے آپ سے میرا کوئی استدلال میرے کام نہ آیا۔ میں نے اپنے</w:t>
        <w:br/>
        <w:t>شکوں کی جتنی تردید کی اتنی ہی وہ طاقت پکڑتے گئے۔ اور اچانک مجھے ایک اور شک گزرا</w:t>
        <w:br/>
        <w:t>کہ کہیں وہ میرے دروازے پر دستک دے کر تو نہیں پلٹ رہا تھا ۔ میرے دروازے پیر</w:t>
        <w:br/>
        <w:t>گر کیوں ؟ میں ایکدم سے اٹھ کر بیٹھ گیا۔ کچھ سمجھ میںنہ آیا تو میں نے مسئول پر رکھی ہوئی</w:t>
        <w:br/>
        <w:t>سگریٹ کی ڈبیا اور اپس اٹھائی اور سگریٹ سلگالی۔ حالانکہ اس وقت مجھے سگریٹ</w:t>
        <w:br/>
        <w:t>کی کوئی طلب محسوس نہیں ہو رہی تھی۔ مگر شک کی رو اسی طرح امنڈی ہوئی تھی۔ میرے</w:t>
        <w:br/>
        <w:t>دروازے پر ؟ گھر کیوں ؟</w:t>
        <w:br/>
        <w:t>ابھی تک جاگ رہے ہو ؟ " زبیدہ تو بے خبر سو رہی تھی۔ جانے کیسے اس کی</w:t>
        <w:br/>
        <w:t>آنکھ کھل گئی ۔</w:t>
        <w:br/>
        <w:t>ہاں۔ نیند نہیں آرہی ۔</w:t>
        <w:br/>
        <w:t>زبیدہ اٹھ کر بالقدور گئی ۔ واپس آئی لیٹی ہی تھی کہ میں نے پوچھ لیا : آج شام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149</w:t>
        <w:br/>
        <w:t>کوئی آیا تو نہیں تھا ؟</w:t>
        <w:br/>
        <w:t>نہیں۔ کیا کسی کو آتا تھا ؟"</w:t>
        <w:br/>
        <w:t>نہیں تو۔ ویسے ہی پوچھ رہا تھا کہ شاید کوئی مجھے پوچھنے آیا ہوا"۔</w:t>
        <w:br/>
        <w:t>نہیں۔ کوئی بھی نہیں آیا۔ اور یہ کہتے کہتے زبیدہ پھر ستانے لگی ۔</w:t>
        <w:br/>
        <w:t>میں اسی شش و پنج میں کہ آخر وہ کون شخص تھا ، اس وقت جب وہ میرے برابر سے</w:t>
        <w:br/>
        <w:t>گزرا تھا میں نے اس پر دھیان ہی نہیں دیا تھا۔ کیا دھیان دیتا۔ دن بھر میں چلتے پھرتے</w:t>
        <w:br/>
        <w:t>کتنی چھوٹی موٹی باتیں ہوتی ہیں جن پر ہم ذرا دھیان نہیں دیتے۔ کتنے لوگوں سے مڈ بھیڑ</w:t>
        <w:br/>
        <w:t>ہوتی ہے ، کتنوں سے معمولی علیک سلیک ہو کر رہ جاتی ہے ، کتنے پاس سے گزر جاتے</w:t>
        <w:br/>
        <w:t>ہیں اور ان کا ہم ذرا سا بھی نوٹس نہیں لیتے ۔ تو اس کے معاملہ میں بھی یہی ہوا۔ ذرا جو اس</w:t>
        <w:br/>
        <w:t>کا نوٹس لیا ہو ۔ مگر اب رات کے سناٹے میں وہ میرے دھیان میں آیا اور میر</w:t>
        <w:br/>
        <w:t>دل و دماغ پر چھاتا چل گیا۔ اس کا پاس سے یوں گذر جانا کہ اس کی صورت نظر نہیں آئی ۔ اس</w:t>
        <w:br/>
        <w:t>وقت کتنی غیر اہم بے وقعت بات لگی تھی اور اب اسی غیر اہم بے وقعت بات میں کتنے معنی</w:t>
        <w:br/>
        <w:t>کتنے سنگین امکانات پوشیدہ نظر آرہے تھے۔ آخر وہ کیوں اتنی تیزی سے میرے قریب</w:t>
        <w:br/>
        <w:t>سے گذرا کہ میں اس کی صورت نہیں دیکھ سکا۔ اسے یوں منہ چھپانے کی ضرورت کیوں پیش</w:t>
        <w:br/>
        <w:t>آئی ۔ جاگتے رہو"۔ جیل کے پھر یدار کی آواز اچانک بلند ہوئی، اس طرح نہیں کہ دور سے</w:t>
        <w:br/>
        <w:t>آرہی ہو، اس طرح جیسے قریب سے آرہی ہو۔ بس ایسا لگا کہ وہ برجی سے اتر کر تھوڑا ہمارے گھر</w:t>
        <w:br/>
        <w:t>کے قریب آگیا ہے ، پچھواڑے کی دیوار کے برابہ ۔ دل میرا دھڑ دھڑ کر نے لگا۔ مگر پھر فوراً</w:t>
        <w:br/>
        <w:t>ہی اپنے آپ کو سنبھاں۔ خود کو ٹو کا ڈر رہے ہو۔ اس کے ساتھ ہی دھیان کہیں سے</w:t>
        <w:br/>
        <w:t>کہیں چلا گیا۔ میاں جان اپنے والد کے حضور میرے بیٹے ، آدمی تین حالتوں میں حالتوں میں پہچانا</w:t>
        <w:br/>
        <w:t>جاتا ہے :</w:t>
        <w:br/>
        <w:t>جب وہ سرخوشی کے عالم میں ہو ؟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۱۸۰</w:t>
        <w:br/>
        <w:t>جب وہ خوف کے عالم میں ہو؛</w:t>
        <w:br/>
        <w:t>جب دہ نشہ کے عالم میں ہو ؟</w:t>
        <w:br/>
        <w:t>اور اسے میرے بیٹے ، نشہ کی تین قسمیں ہیں ؛</w:t>
        <w:br/>
        <w:t>ام الخیانت کا نشہ ؛</w:t>
        <w:br/>
        <w:t>طاقت کا نشته؛</w:t>
        <w:br/>
        <w:t>عشق کا نشه ؛</w:t>
        <w:br/>
        <w:t>اور جاننا چاہیے کہ اہل بیت نے نشوں میں سے صرف نفقہ عشق کو جائز جانا ہے۔ باقی</w:t>
        <w:br/>
        <w:t>نشوں کو باطل ٹھہرایا ہے۔ میاں جان کا تذکرہ جو میں نے پچھلے دنوں پڑھتے پڑھتے بچے میں</w:t>
        <w:br/>
        <w:t>چھوڑ دیا تھا اس گھڑی مجھے اپنی طرف کھینچ رہا تھا۔</w:t>
        <w:br/>
        <w:t>سواے صاحبو، یہ ہے ہمارے خاندان کا احوال ۔ اور اب ضرور آپڑا ہے کہ جستہ جستہ</w:t>
        <w:br/>
        <w:t>ابا جانی کے اوراق پریشاں سے نقل کروں کہ یوں اجداد کا ذکر بھی بزبان اباجانی فیر کے</w:t>
        <w:br/>
        <w:t>تذکرے میں شامل ہو کہ اس کے لیے باعث شرف بن جائے گا اور گزرے زمانوں کا</w:t>
        <w:br/>
        <w:t>ایک نقشہ بھی جس میں عبرت کے گوناگوں پہلو ہیں، انظروں کے سامنے آجائے گا۔</w:t>
        <w:br/>
        <w:t>منقول از تذکره حکیم جماع علی که پدرم بود</w:t>
        <w:br/>
        <w:t>اس کی بھی بیان چراغ علی نے سنا اپنے ابا حضور سے، ابا حضور نے سنا اپنے</w:t>
        <w:br/>
        <w:t>ابا حضور سے ، اور ابا حضور کے ابا حضور نے سنا اپنے ابا حضور سے کہ اس بزرگ نے</w:t>
        <w:br/>
        <w:t>وہ حال تباہ اور وہ ماجرائے جانگاہ اپنی آنکھ سے دیکھا تھا، دیکھ کر منہ اشکوں سے دھیا</w:t>
        <w:br/>
        <w:t>تھا۔ یوں بیان کیا اس جناب نے کہ ایک دن یہ خبر عام ہوئی نہ بان زیر خواص دعوام ہوئی</w:t>
        <w:br/>
        <w:t>کہ باغی ایک تخت کا پکڑا گیا ہے ، زنجیروں میں جکڑا گیا ہے ۔ کل شہر میں اسے پھرایا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۱۸۱</w:t>
        <w:br/>
        <w:t>جادے گا ، تماشا خلقت کو دکھا یا جادے گا۔ دیکھنے والے ملامت کریں گے، قصے سے اس</w:t>
        <w:br/>
        <w:t>کے بعبرت پکڑیں گے، خیال فاسد بغاوت کا اگر کچھ اور سرپھروں سرکشوں کے دماغوں</w:t>
        <w:br/>
        <w:t>میں پک رہا ہے تو دے اس سے باز آجائیں۔</w:t>
        <w:br/>
        <w:br/>
        <w:t>تو اگلے دن گجر فجر کا بجتے ہی خلقت گھروں سے نکلی۔ کوچہ و بازار میں امنڈی میں</w:t>
        <w:br/>
        <w:t>بھی فجر کا دوگانہ ادا کر کے مسجد سے نکلا تو گھر جانے کی بجائے طرف چاندنی چوک کے ہو</w:t>
        <w:br/>
        <w:t>لیا۔ نہایت بھیڑوں کا اژدھام تھا۔ مجمع خاص و عام تھا۔ آدمی یہ آدمی کو دھکا دیتا تھا۔ کھو سے سے کھوا</w:t>
        <w:br/>
        <w:t>چھلتا تھا۔ چشم تماشہ ایک نئے تماشے کی منتظر تھی۔ نرالے ایک نظارے کے لیے مضطرب</w:t>
        <w:br/>
        <w:t>تھی۔ خدا خدا کر کے سواری باغی کی آئی۔ متمنی یتیموں کی جان میں جان آئی۔ متمنی ایک</w:t>
        <w:br/>
        <w:t>پر رنگ نظر آئی ۔ ہوا غائب ننگی پیٹھ پر اس کی ایک شخص با حال تباہ بیٹھا تھا۔ سر اس کا</w:t>
        <w:br/>
        <w:t>جنکا تھا۔ دو شالہ ایک میلا دوش پر اس کے پڑا تھا۔ دیکھنے والوں نے تھڑی تھڑی دوشالہ میلاو</w:t>
        <w:br/>
        <w:t>گی ۔ اواز سے کہ نظریں کیوں نہیں اٹھاتا ہے۔ صورت اپنی کیوں نہیں دکھاتا ہے ۔</w:t>
        <w:br/>
        <w:t>ناگاہ ایک فقیر صفوں کو چیرتا ، تماشائیوں کو دھکیلتا پاس اس کے پہنچا اور یوں گویا ہوا کہ</w:t>
        <w:br/>
        <w:t>اسے وہ کہ کل تک صاحب جاہ و حشم تھا ، مالک طبل و علم تھا۔ تیری سواری با دبہاری اس</w:t>
        <w:br/>
        <w:t>راہ سے گزرتی تھی تو تو مجھے عطا کیا کرتا تھا، دامن اشرفیوں سے بھر دیا کرتا تھا۔ آج تیرے</w:t>
        <w:br/>
        <w:t>پاس کیا ہے کہ اس سائل کو عطا کرے۔ یہ سن کر اس شخص نے نظریں اٹھا کہ مانگنے والے</w:t>
        <w:br/>
        <w:t>کو دیکھا اور دوشالہ دوش سے اتار کر اس کی سمت پھینک دیا۔ تب خلقت نے صورت</w:t>
        <w:br/>
        <w:t>اس کی دیکھی اور سناٹے میں آگئی ۔ کتنی زبانوں سے ایک دم نکلا :</w:t>
        <w:br/>
        <w:t>ولیعهد بہادر</w:t>
        <w:br/>
        <w:t>اور پھر ایک دم سناٹا۔ دیکھنے والے دنگ ، زبانیں گنگ ۔ سب حیران کہ یا الہی یہ کیا ماجرا</w:t>
        <w:br/>
        <w:t>ہے۔ عالم بیداری ہے یا خواب کی سحر کاری ہے۔ پھر دیکھتے دیکھتے حیرت کی جگہ غضبناکی نے</w:t>
        <w:br/>
        <w:t>لے لی مجمع بپھر اٹھا۔ ملک جیون پر کہ ولی عہد بہادر کو گرفتار کر کے طرم خان بنا ہوا تھا ،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۱۶۴</w:t>
        <w:br/>
        <w:t>بوجان کیا بات ہے ۔ میں نے قریب پہنچتے ہوئے کہا۔</w:t>
        <w:br/>
        <w:t>بو جان نے پھٹی پھٹی نظروں سے مجھے دیکھا۔ ایک دم سے چپ ہو گئیں۔ مجھے</w:t>
        <w:br/>
        <w:t>دیکھتی رہیں ۔ پھر لیٹ گئیں کچھ نہیں ؟</w:t>
        <w:br/>
        <w:t>بوجان</w:t>
        <w:br/>
        <w:t>نہیں کچھ نہیں اور فوراً ہی ہوگئیں ۔ فوراً ہی خراٹے بھی لینے لگیں ۔</w:t>
        <w:br/>
        <w:t>واپس اپنے کمرے میں آیا ۔ روشنی بجھاتے بجھاتے زبیدہ پر ایک نظر ڈالی۔ اسی طرح</w:t>
        <w:br/>
        <w:t>بے خبر سو رہی تھی ۔ لیٹ گیا ۔ کروٹیں بدلنے لگا ۔ یوں ہی خیال آیا کہ اس وقت کیا بجا</w:t>
        <w:br/>
        <w:t>ہوگا ، کتنی رات گزر گئی، کتنی رات باقی ہے۔ مگر پتہ کیسے چلتا ۔ اس وقت قریب میں</w:t>
        <w:br/>
        <w:t>گھڑی بھی نہیں تھی ۔ دور کی آواندوں پر کان لگائے کہ ان سے رات کے اوقات کا شائید</w:t>
        <w:br/>
        <w:t>کچھ اندازہ ہو جائے ۔ مگر اس وقت کوئی آوازہ ہی نہیں تھی ، پہریدار کی آواز بھی نہیں ۔</w:t>
        <w:br/>
        <w:t>لیس ایک سناٹا ۔ مگر پھر یوں لگا کہ جیسے دور بہت دور بہت سے لوگ غل مچا رہے</w:t>
        <w:br/>
        <w:t>ہوں ۔ جیسے شہر کی ساری خلقت گھروں سے نکل کر یا ہر گلیوں بازاروں میں اُمنڈ رہی</w:t>
        <w:br/>
        <w:t>ہو۔ کیا واقعی شہر میں کوئی بلوہ ہو گیا ہے ۔ کیا واقعی ؟ مگر جب دوبارہ کان دور کی آوازوں</w:t>
        <w:br/>
        <w:t>پر لگائے تو کوئی آواز نہیں تھی ۔ پھر ایک سناٹا اور بیس ۔ میں دم سادھے پڑا رہا۔ پڑا رہا</w:t>
        <w:br/>
        <w:t>اسی طور دم سادھے ۔ کتنی دیر بعد اچانک کہیں دور سے مرغے کی بانگ سنائی دی ۔ یہ</w:t>
        <w:br/>
        <w:t>بانگ سن کر کس طرح جان میں جان آئی۔ ایک اطمینان سا ہوا کہ اب تو صبح ہو رہی ہے۔</w:t>
        <w:br/>
        <w:t>پھر حیران ہوا کہ اچھا صبح ہونے لگی ہے جیسے یہ خلاف توقع واقعہ ہو اور اس کے</w:t>
        <w:br/>
        <w:t>ساتھ ہی کہیں قریب کی سٹرک پر تانگہ کے چلنے کی آواز سنائی دی اور اس آوانہ میں</w:t>
        <w:br/>
        <w:t>ملی جبلی کسی موٹر کے ہارن کی آواز ۔ کہیں بہت دور سے رکشا کے تیز دوڑنے کی آوانہ</w:t>
        <w:br/>
        <w:t>پھر تو آوازوں کا ایک ریلا سا آگیا۔ موٹروں کے ہارن ، تیز دوڑتی رکشاؤں کا شور</w:t>
        <w:br/>
        <w:t>تانگوں ، ریڑھوں کے پتوں کی گڑ گڑاہرٹ ۔ واقعی یہ تو صبح ہو رہی ہے اور اچانک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۱۸۲</w:t>
        <w:br/>
        <w:t>ٹوٹ پڑا۔ شاہی پر مدار حرکت میں آئے تو تھو کہ ملک جیون کو بچالے گئے۔</w:t>
        <w:br/>
        <w:t>میں حیران و پریشان گھر لوٹا۔ رات بھر کروٹیں بدلتا رہا۔ گریبان سحر کا جب چاک</w:t>
        <w:br/>
        <w:t>ہوا اور قصہ رات کا پاک جواب میں اٹھ مسجد کی سمت چلا۔ نماز سے فراغت پا کر مسجد</w:t>
        <w:br/>
        <w:t>سے نکلا تو دیکھا کہ چھوٹے بڑے جو ان بوڑھے خاص دعام شریف در ضیح سب ایک جھپک</w:t>
        <w:br/>
        <w:t>چلے جاتے ہیں۔ چاندنی چوک کی طرف ڈھلتے ہیں۔ ہمیں بھی اس کو میں یہ لیا۔ اس تحبس</w:t>
        <w:br/>
        <w:t>میں کہ دیکھیں آج ینگی زمانہ کا رنگ دکھاتی ہے۔ کونساگل کھلاتی ہے۔ جہاں خلقت تھا</w:t>
        <w:br/>
        <w:t>اندر قطار کھڑی تھی اور کسی آنے والے کی راہ دکھتی تھی وہاں میں بھی جا کھڑا ہوا۔ ابھی زیادہ دیر</w:t>
        <w:br/>
        <w:t>نہ ہوئی تھی کہ دہی خوست ماری بد رنگ متنی نمودار ہوئی۔ اب رنگ دگر تھا۔ نقشہ دو ساتھی</w:t>
        <w:br/>
        <w:t>ایک ناشتہ بے مصر پشت پر اس کی دھرا تھا۔ لوگوں نے یہ نظر دیکھ تو ہم گئے۔ دل انکے</w:t>
        <w:br/>
        <w:t>دل گئے۔ آج پھر یک جیون طرم خاں بنا چل رہا تھا۔ کمال اتارہا تھا کہ پورا شاہی دسته</w:t>
        <w:br/>
        <w:t>اس کی کمک پر تھا۔</w:t>
        <w:br/>
        <w:t>دل کہ دہل گئے تھے رفتہ رفتہ گداز ہوئے ۔ آنسو آنکھوں سے جاری ہو گئے جن یہ ہے</w:t>
        <w:br/>
        <w:t>کہ خلقت جہان آباد کی اس دن بہت روئی میں نے ضبط کا دامن تادیر تھامے رکھا مگر</w:t>
        <w:br/>
        <w:t>گھر آتے آتے بند ٹوٹ گیا۔ یہ دو آنکھیں میری گنگا جمن ان کی طبیعت کمبخت پھر بھی نہ</w:t>
        <w:br/>
        <w:t>سنبھلی ۔ تب میں پدر گرامی قدر کی خدمت با برکت میں حاضر ہوا ۔ دوزانو مو مشروب ایک طرف</w:t>
        <w:br/>
        <w:t>بیٹھا ۔ اس صاحب نظر نے چہرے پر میرے نظر کی، تامل کیا۔ پھر یوں گویا ہوئے ؟</w:t>
        <w:br/>
        <w:t>"جان پدر ! ہم دیکھتے ہیں کہ چہرے پر فرزند کے ملال کی گرد ہے ، نگت</w:t>
        <w:br/>
        <w:t>زرد ہے۔ آخر وجہ ملال کیا ہے ؟"</w:t>
        <w:br/>
        <w:t>میں عرض پر خانہ ہوا کہ : " پدر بزرگوار کل اور آج میں وہ دلخراش منظر</w:t>
        <w:br/>
        <w:t>ان گنہ گار آنکھوں نے دیکھے ہیں اور ایسے دہشت اثر اخبار ان کانوں نے</w:t>
        <w:br/>
        <w:t>سنے ہیں کہ جگہ کہتا ہے، کلیجہ منہ کو آتا ہے۔ کیونکہ عاجز گوش گذار کر لے کر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۱۹۵</w:t>
        <w:br/>
        <w:t>چڑیوں کا ایک میٹھا میٹھا شور اُٹھا ۔ شاید ہمارے گھر کے آس پاس کے درختوں میں</w:t>
        <w:br/>
        <w:t>بسیرا کرنے والی سب چڑیاں ایک دم سے جاگ اٹھی تھیں ۔</w:t>
        <w:br/>
        <w:t>اُٹھ کر بستر میں بیٹھ گیا ۔ کمرے میں باہر سے بہت ہلکا ہلکا اجالا چھن کر آرہا تھا</w:t>
        <w:br/>
        <w:t>زبیدہ پر ایک نظر ڈالی کہ اسی شان سے بے خبر سورہی تھی ۔ اسی طرح ہلکے ہلکے خراٹے ۔</w:t>
        <w:br/>
        <w:t>پھر مجھے خیال آیا کہ عجیب بات ہے ۔ وہم نہ بیدہ کو ہوا تھا ، رات آنکھوں میں میری</w:t>
        <w:br/>
        <w:t>کٹ گئی ۔ جماہی لی اور لیٹ گیا ۔ میری آنکھوں میں نیند پھولنے لگی تھی۔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۱۴۴</w:t>
        <w:br/>
        <w:t>۹</w:t>
        <w:br/>
        <w:t>جب میں نے ڈیوڑھی سے قدم نکالا تو شہر بدل چکا تھا۔ میں نے دیکھا اور میں</w:t>
        <w:br/>
        <w:t>حیران ہوا کہ دہشت نے ڈیرا تو میرے گھر میں کیا تھا، یہ شہر کو کیا ہو گیا۔ شہر کبھی کبھی</w:t>
        <w:br/>
        <w:t>آنا فانا بھی بدلتے ہیں، اس رنگ سے کہ کہنے کو کچھ بھی نہیں بدلتا مگر سب کچھ بدل جاتا</w:t>
        <w:br/>
        <w:t>ہے۔ اور میں ایک ہی وقت میں دو دفعہ حیران ہوا۔ میں نے ڈیوڑھی سے دھڑکتے دل کے</w:t>
        <w:br/>
        <w:t>ساتھ قدم باہر رکھا۔ دل کو ایک دھڑکا لگا ہوا تھا کہ جانے باہر کیا نقشہ ہو۔ شاید سب کچھ</w:t>
        <w:br/>
        <w:t>ثلپٹ ہو چکا ہو۔ میں نے ارد گرد نظر ڈالی اور حیران ہوا کہ سب کچھ اسی طرح تھا۔ زندگی کا کر دیا۔</w:t>
        <w:br/>
        <w:t>معمول کے مطابق جاری تھا۔ مایوسی ہوئی کہ یک تم سارے ہی اپنے بائل ہو گئے۔ اطمینان ہوا</w:t>
        <w:br/>
        <w:t>کہ سوبھی اچھا ہو کہ کچھ نہیں ہوا۔ رفتہ رفتہ میں نے دیکھا اور حیران ہوا کہ یہ تو سب کچھ</w:t>
        <w:br/>
        <w:t>بدل گیا۔ اور میں حیران ہوا کہ اچھا شہر یوں بھی بدلا کرتے ہیں کہ آن کی آن میں سب</w:t>
        <w:br/>
        <w:t>کچھ بدل جائے اور میں کچھ بھی بدلے میں نے اک بار پھر اردگرد نظر ڈالی حیرت سے اور</w:t>
        <w:br/>
        <w:t>دہشت سے۔ یہ تو وہ شہر ہی نہیں ہے جو ہوا کرتا تھا۔</w:t>
        <w:br/>
        <w:t>زندگی کا کاروبار معمول کے مطابق چل رہا تھا۔ یسنیں، منی بسیں ، موٹر ، سکوڑ ، رکت</w:t>
        <w:br/>
        <w:t>تانگے، ریڑھے، سب سواریاں اپنی اپنی چال چل رہی تھیں۔ سوار اپنی راہ پیار سے اپنی</w:t>
        <w:br/>
        <w:t>راہ ۔ پھر بھی مجھے ایک شک ہوا کہ کہیں چال میں کچھ فرق آگیا ہے۔ یا شاید فضا میں</w:t>
        <w:br/>
        <w:t>کچھ ہے۔ شاید ایک تن و کتنے پھر سے صاف صاف تنے ہوئے نظر آرہے تھے۔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144</w:t>
        <w:br/>
        <w:t>میں ڈر گیا ۔ دل میں کہا کہ شہر غصے میں ہے ۔ پتہ نہیں کب اُبل پڑے ۔ ڈرے ہوئے دل</w:t>
        <w:br/>
        <w:t>کے ساتھ میں نے ایک ایک چہرے کو غور سے دیکھا اور آس پاس چلنے والوں کی چال</w:t>
        <w:br/>
        <w:t>کو۔ میں رنجیدہ ہوا۔ دل میں کہا کہ شہر کرب میں ہے ۔ مگر گھڑی نہ گزری تھی کہ میں نے</w:t>
        <w:br/>
        <w:t>چہروں پر خوف کی ایک لکیر دیکھی ۔ میں افسردہ ہو گیا۔ دل میں کہا کہ شہر اصل میں دہل گیا ہے</w:t>
        <w:br/>
        <w:t>اپنے آپ کو ظاہر نہیں کر رہا ہے ، اندر سے ہل گیا ہے ۔</w:t>
        <w:br/>
        <w:t>ایک ضمیمہ والا سائیکل تیزی سے دوڑاتا ہوا آیا صدا لگاتا ہوا۔ مجھ سے چار قدم آگے</w:t>
        <w:br/>
        <w:t>جا کر رک گیا۔ کتنے لوگ تیزی سے اس کی طرف لپکے۔ اس ضمیمہ نے تو شہر کی کایا پلٹ دی</w:t>
        <w:br/>
        <w:t>تھی اور صبح سویرے سے نکلنے والے سب اخباروں کو دم کے دم میں بے معنی بنا دیا تھا۔ میں نے</w:t>
        <w:br/>
        <w:t>بھی بڑھ کر ایک ضمیمہ خرید لیا۔ یہ ضمیمہ میں صبح پڑھ چکا تھا مگر اس وقت ردار دی میں پڑھا</w:t>
        <w:br/>
        <w:t>تھا۔ رات بھر کا جاگا ہوا تھا۔ صبح کو ذرا آنکھ لگی تھی۔ زبیدہ نے آکر جھنجھوڑا :</w:t>
        <w:br/>
        <w:t>اخلاق اٹھو۔ دیکھو تو سہی یہ ضمیمہ والا کیا چلا رہا ہے ؟</w:t>
        <w:br/>
        <w:t>اور میرے اٹھنے کا انتظار کیے بغیر ڈیوڑھی کی طرف لپکی میں اٹھ کر بیٹھ گیا۔ آنکھوں میں</w:t>
        <w:br/>
        <w:t>ابھی تک نیند بھری تھی ۔ زبیدہ ایک ورق لے کر آئی ۔ سخت بو کھلائی ہوئی تھی۔</w:t>
        <w:br/>
        <w:t>دیکھو تو سہی ۔ یہ کیا لکھا ہے ؟ "</w:t>
        <w:br/>
        <w:t>میں نے زبیدہ سے ضمیمہ لے کر پڑھا ۔ آنکھوں سے ساری نیند ایک دم سے غائب ہو گئی ۔</w:t>
        <w:br/>
        <w:t>زبیدہ اس توقع میں میرے بالکل پاس آن بیٹھی تھی کہ میں کچھ کہوں گا ، تبصرہ کروں گا۔</w:t>
        <w:br/>
        <w:t>میں خاموشی سے اٹھ کر باتھ روم چلا گیا۔ کلی کی دانت ، انجھے، غرارے کیے ، نہا یا دھویا۔</w:t>
        <w:br/>
        <w:t>ہاتھ روم میں آج کچھ زیادہ ہی وقت صرف ہوا۔ نہا دھو کر نکلا تو ناشتہ کی میز پر جا بیٹھا۔</w:t>
        <w:br/>
        <w:t>ناشتہ کرتا رہا۔ زبیدہ میرے سامنے بیٹھی تھی ۔ اس وقت کتنا بول رہی تھی۔ مجھے چپ</w:t>
        <w:br/>
        <w:t>دیکھ کر اسے بھی چپ لگ گئی۔ ہاں جب میں چلنے لگا تو آہستہ سے ایک ہدایت کی :</w:t>
        <w:br/>
        <w:t>دفتر میں کسی سے کوئی بات کرنے کی ضرورت نہیں ہے اور دفتر سے سیدھے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١٩٨</w:t>
        <w:br/>
        <w:t>گھر آنا</w:t>
        <w:br/>
        <w:t>بو جان جو دیر سے تسبیح پڑھنے میں مصروف تھیں اٹھ کر قریب آئیں۔ سر پر ہاتھ رکھ</w:t>
        <w:br/>
        <w:t>کر کچھ پڑھا ، پھونکا</w:t>
        <w:br/>
        <w:t>جاؤ۔ اللہ کی امان میں دیا گھر جلدی آجانا ۔ اور دلھن ٹھیک کہہ رہی ہے کسی سے</w:t>
        <w:br/>
        <w:t>کوئی بات کرنے کی ضرورت نہیں ہے"۔</w:t>
        <w:br/>
        <w:t>میں خود ہی کسی سے بات کرنے کی ضرورت خسوس نہیں کر رہا تھا گھر میں کسی سے</w:t>
        <w:br/>
        <w:t>کوئی بات نہیں کی تو باہر آکر کیا کرتا۔ اور دفتر میں تو فضا یہی تھی کہ مجھے اور چپ لگ گئی۔</w:t>
        <w:br/>
        <w:t>دفتر میں اس دن دفتر والی فضا ہی نہیں تھی کیسی میز پر فائل کھلا ہوا نہیں تھا ۔ کیا بھی</w:t>
        <w:br/>
        <w:t>نہیں تھا کہ چائے چل رہی ہو اور گپ شپ ہو رہی ہو ۔ جو بھی تھا اکھرا اکھڑ انسا بیٹھا تھا ۔</w:t>
        <w:br/>
        <w:t>کسی نے منہ سے سگریٹ لگائی ہوئی ہے اور بس منہ سے دھواں اڑائے جا رہا ہے ۔</w:t>
        <w:br/>
        <w:t>بڑے انہماک سے ضمیمہ پر نظریں گاڑے ہوئے ۔ کوئی کوئی قریب کی سیٹ والے کے</w:t>
        <w:br/>
        <w:t>ساتھ سرگوشی میں باتیں کرتا ہوا ۔ ایک میز کے قریب انبساط کی ایک اور پھوٹی۔ کسی نے</w:t>
        <w:br/>
        <w:t>بلند آواز میں کہا :</w:t>
        <w:br/>
        <w:t>خس کم جہاں پاکس۔</w:t>
        <w:br/>
        <w:t>کتنی فمیلی نظریں اس طر اللہ ہیں۔ وقفہ کوئی تفصیلی آواز میں دانت کچکچاتے ہوئے</w:t>
        <w:br/>
        <w:t>بر بڑایا : حرامزادے۔ خاموشی ۔ فضا میں اچانک ایک تناؤ آ گیا تھا ۔</w:t>
        <w:br/>
        <w:t>میں سوچ رہا تھا کہ تھوڑا دفتری کام بنا دیا جائے مگر اس کشیدہ فضا سے میں اکھر گیا۔</w:t>
        <w:br/>
        <w:t>بس فوراً ہی اٹھ کھڑا ہوا ۔</w:t>
        <w:br/>
        <w:t>رحمت اگر باکس کی طرف سے بلاوا آجائے تو کہ دینا کہ ان کی طبیعت خراب ہو</w:t>
        <w:br/>
        <w:t>گئی گھر چلے گئے ہیں ۔</w:t>
        <w:br/>
        <w:t>اچھا صاب پھر قریب اگر آہستہ سے بہت برا ہوا اصاب :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149</w:t>
        <w:br/>
        <w:t>ہاں میں نے بے تعلقی سے کہا اور دفتر سے نکل لیا۔</w:t>
        <w:br/>
        <w:t>دفتر سے نکل تو آیا لیکن سمجھ میں نہیں آرہا تھا کہ کہاں جانا چاہیے۔ قدم گھر کی طرف</w:t>
        <w:br/>
        <w:t>اٹھنے کے لیے بالکل تیار نہیں تھے۔ بس یوں ہی چلنے لگا۔ اس وقت سڑکوں کا عجب نقشہ</w:t>
        <w:br/>
        <w:t>تھا۔ لوگ غائب، پر چھائیاں چل رہی تھیں ۔ برابر سے کئی رکشائیں گزریں، خالی ، اپنی</w:t>
        <w:br/>
        <w:t>برق رفتاری سے محروم ۔ دیر بعد ایک بس گذری گھر اپنی برائے نام سواریوں کے ساتھ .</w:t>
        <w:br/>
        <w:t>کتنی ہکی ہلکی نظر آرہی تھی۔ میں کہاں جارہا ہوں ؟ میں نے چلتے چلتے سوچا اور پھر ممتاز کے</w:t>
        <w:br/>
        <w:t>دفتر کی طرف ہو لیا۔</w:t>
        <w:br/>
        <w:t>آور ممتاز نے کتنے بجھے بجےمیں میر خیر مقدم کیا سگریٹ کی ڈبیا میری طرف خاموشی</w:t>
        <w:br/>
        <w:t>سے بڑھادی ۔ اسی خاموشی سے میں نے مگریٹ سلگائی اور لمبے لمبے کش لیے۔ سے</w:t>
        <w:br/>
        <w:t>باہر کیا حال ہے ؟ ، دیر بعد اس نے بظاہر ایک سادگی سے پوچھا۔</w:t>
        <w:br/>
        <w:t>حال ہی میں گرہ بڑا گیا ۔ یار کچھ سمجھ میں نہیں آیا۔ پچھلے دنوں کتنا شور رہا ہے کہ پتہ</w:t>
        <w:br/>
        <w:t>نہیں کیا ہو جائے گا۔ اور آج اتنی خاموشی ۔</w:t>
        <w:br/>
        <w:t>وہ شور جھوٹا تھا ۔ یہ خاموشی بچی ہے۔</w:t>
        <w:br/>
        <w:t>لوگوں کا اس طرح چپ ہو جانا ......</w:t>
        <w:br/>
        <w:t>اور میں نے دیکھا کہ ممتاز میری طرف پوری طرح متوجہ ہے جیسے وہ مجھ سے کچھ سننا</w:t>
        <w:br/>
        <w:t>چاہتا نا ہے ہے لیکن کیا میرے لیے تو یہ ایک فقرہ پورا کرنا ہی دو بھر ہو گیا تھا۔</w:t>
        <w:br/>
        <w:t>یار رات اپنی صحت اچھی رہی کتنے دنوں بعد ہم اکٹھے ہوئے ہیں ؟</w:t>
        <w:br/>
        <w:t>میں نے اطمینان کا سانس لیا کہ دوسرا ذ کر نکلا:</w:t>
        <w:br/>
        <w:t>گم یار تم لوگ جلدی اکھڑ گئے۔ میں تو بنگلے کی سوچ کر آیا تھا ۔</w:t>
        <w:br/>
        <w:t>رتجگا۔ ممتاز تھوڑا افسردہ ہو گیا۔ ہاں یار ۔ اپنے وہ رہینگے تو خواب و خیال ہو گئے۔</w:t>
        <w:br/>
        <w:t>گر خیر اکھٹے ہونے کی ایک تقریب تو پیدا ہوئی۔ بہت لطف آیا۔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160</w:t>
        <w:br/>
        <w:t>ہاں۔ لطف تو آیا ۔ بکہ کل بہت دنوں کے بعد مجھے رات خوبصورت نظر آئی ۔ اور شہر بھی۔</w:t>
        <w:br/>
        <w:t>تمہارے چلے جانے کے بعد بھی میں اور کامریڈ کچھ دیر تک آوارہ پھرتے رہے بھیگتی رات</w:t>
        <w:br/>
        <w:t>کے اندھیرے اجالے میں شہر اچھا لگ رہا تھا۔ اگر چہ اب اس شہر میں اندھیرا کتنا رہ گیا</w:t>
        <w:br/>
        <w:t>ہے ۔ ان سالی روشنیوں نے رات سے اس کا جادو چھین لیا ہے ۔ پھر بھی</w:t>
        <w:br/>
        <w:t>..... خیر ... مگر یا رجب صبح میں گھر سے نکا تو شہر بدل چکا تھا ؟</w:t>
        <w:br/>
        <w:t>ہوں ۔ ممتاز سوچ میں پڑ گیا ۔ شہر کا اس طرح اچانک بدل جانا ......</w:t>
        <w:br/>
        <w:t>میں انتظار کرتا رہا کہ ممتاز آگے کچھ کہے گا۔ مگر وہ چپ ہو گیا تھا۔</w:t>
        <w:br/>
        <w:t>ہاں ۔ اس طرح شہر کا اچانک بدل جانا .....</w:t>
        <w:br/>
        <w:t>پھر میں بھی پیپ ہو گیا گفت گو کے موڑ پہ آکر ہم دونوں پھر الجھ گئے تھے۔</w:t>
        <w:br/>
        <w:t>ایک دم سے کا مریڈ داخل ہوا ۔ گلے سے تھیں اتار کر میز پر پچھتے ہوئے بولا :</w:t>
        <w:br/>
        <w:t>یار چائے پلواد</w:t>
        <w:br/>
        <w:t>ظور بھی کہ تھوڑا پیچھے رہ گیا تھا منہ سے لگے اپنے پائپ کے ساتھ داخل ہوا :</w:t>
        <w:br/>
        <w:t>ظور تم ..... تم کہاں؟"</w:t>
        <w:br/>
        <w:t>ہیں۔ جہاں تم دیکھ رہے ہو ا ظہور نے اپنی اسی پرانی اسپیکچوئل سنجیدگی کے ساتھ</w:t>
        <w:br/>
        <w:t>جواب دیا۔</w:t>
        <w:br/>
        <w:t>ممتاز نے بیل دے کہ چھپر اس کو بلایا :</w:t>
        <w:br/>
        <w:t>صادق - چائے لاؤ - ادر سناد باہر کیا حال ہے؟ یہ کہتے کہتے اس نے سگریٹ</w:t>
        <w:br/>
        <w:t>کی ڈبیا اور ما چیس کامریڈ کی طرف کھسکا دی ۔</w:t>
        <w:br/>
        <w:t>مت پوچھو یا کامریڈ نے سگریٹ سلگاتے ہوئے غصیلے لہجہ میں کہا: لوگ غصے</w:t>
        <w:br/>
        <w:t>میں ہیں :</w:t>
        <w:br/>
        <w:t>غصے میں ؟ میں نے حیرت سے کامریڈ کو دیکھا ۔ مجھے تو لگتا ہے لوگ سہم گئے ہیں "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۱۷۱</w:t>
        <w:br/>
        <w:t>کامریڈ نے غصے سے مجھے دیکھا : متم سالے سدا کے بورثہ و اب ڈرائنگ روموں میں بیٹھ</w:t>
        <w:br/>
        <w:t>کر انہی کھوکھلی گفت گو کر نے والے تم لوگوں کو کیا سمجھتے ہو ؟</w:t>
        <w:br/>
        <w:t>میں سمجھتا ہوں کہ ۔ ظہور نے زبان کھولنے کے ساتھ ہی پائپ کو کرید کر سلگانے کا</w:t>
        <w:br/>
        <w:t>عمل شروع کر دیا۔ اور میں اور ممتاز دونوں کامریڈ کو نظر انداز کر کے اس کی طرف متوجہ ہو۔</w:t>
        <w:br/>
        <w:t>گئے۔ پائپ کا ایک گھونٹ لینے کے بعد تعمیر سجہ میں بولا : " آج کی کیفیت دیکھ کر اخلاق</w:t>
        <w:br/>
        <w:t>کو جو مغالطہ ہوا ہے وہ کل تک دور ہو جائے گا۔</w:t>
        <w:br/>
        <w:t>کل تک ؟ " ممتازہ نے تعجب سے ظہور کو دیکھا۔</w:t>
        <w:br/>
        <w:t>ہاں کل تک۔ اور ایک پیغمبرانہ شان کے ساتھ اعلان کیا : یہ تاریخی دقت ہے ۔</w:t>
        <w:br/>
        <w:t>ہم انقلاب کی دہلیز پہ کھڑے ہیں۔</w:t>
        <w:br/>
        <w:t>اتنے میں فاروق آن پر کا روایتی علیک سلیک اور فوراً ہی شروع ہو گیا۔</w:t>
        <w:br/>
        <w:t>یار عمران خان نے تو کمال کر دیا ۔</w:t>
        <w:br/>
        <w:t>کتنی دیر تک بولے چلا گیا اور پیچ پر جو ان دنوں جاری تھا بھر پور تبصرہ کر ڈالا۔</w:t>
        <w:br/>
        <w:t>پاکستانی ٹیم کی کارکردگی پر وہ کتنا مسرور تھا۔</w:t>
        <w:br/>
        <w:t>کامریڈ، تم کچھ نہیں بول رہے ممتاز نے کامریڈ کو تھوڑا چھیڑا ۔</w:t>
        <w:br/>
        <w:t>آج فاروق کا دن ہے " کامریڈ کے لہجہ میں کتنا غصہ تھا۔</w:t>
        <w:br/>
        <w:t>فاروقی نے ایک قہقہ لگایا : " کا مرید کیا بولے گا۔ یہ اس کا میدان نہیں ہے ۔ او</w:t>
        <w:br/>
        <w:t>وہ پھر کر کٹ پر رواں ہو گیا۔</w:t>
        <w:br/>
        <w:t>چلو کامریڈ چلیں ۔ کامریڈ نے ظہور کو ٹھوکا دیا اور کھڑا ہو گیا۔ ان دونوں کو جاتے دیکھ</w:t>
        <w:br/>
        <w:t>کر میں بھی اٹھ کھڑا ہوا ۔</w:t>
        <w:br/>
        <w:t>تم بھی جارہے ہو ؟؟</w:t>
        <w:br/>
        <w:t>ہاں یار۔ فاروق کی بے تکان تقریر سے بور تو میں بھی ہو گیا تھا۔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