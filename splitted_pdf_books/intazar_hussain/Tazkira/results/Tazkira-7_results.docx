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۱۲۳</w:t>
        <w:br/>
        <w:t>کیا شکوہ کرنے کا فائدہ بھی کیا تھا۔ آسمان بہرا ہے چال اس کی ٹیڑھی ہے شعرائے کرام</w:t>
        <w:br/>
        <w:t>نے بلا درجہ بلا سبب تو اس کی مذمت نہیں کی تھی کچھ دیکھا تھا تب اسے فلک کے رفتار</w:t>
        <w:br/>
        <w:t>اور چرخ ختنہ پرور کہ کر دل کا غبار نکالا تھا اور گیند واژگوں کہہ کر پکارا تھا۔</w:t>
        <w:br/>
        <w:t>میں نے وہ مخطوطہ الٹ پلٹ کر دیکھا۔ مہجور نے کیسی کڈھب زبان لکھی ہے</w:t>
        <w:br/>
        <w:t>ہاں یہ ضرور ہے کہ بیچے بیچ میں کوئی جواہر ریزہ آگیا ہے جس سے بیان کی قیمت بڑھ</w:t>
        <w:br/>
        <w:t>گئی ہے کو ئی حکایت لذید کوئی داستان پارینہ ، کوئی بصیرت افروز دو یا کوئی حکیمانہ</w:t>
        <w:br/>
        <w:t>قول مہجور آنجہانی کو عارفان مہند قدیم کے اقوال از یر میں ان کی دانش سے اس نے</w:t>
        <w:br/>
        <w:t>بساط بھر استفادہ کیا ہے کاش اسے زبان پر بھی عبور حاصل ہوتا ۔ شتر گریہ اس کی</w:t>
        <w:br/>
        <w:t>تحریر میں جابجا ہے۔ بہر حال فقیر نے بر بنائے رفاقت دیرینہ سوچا کہ اس تذکرے کو بھی</w:t>
        <w:br/>
        <w:t>اپنے مر تذکرے میں شامل کر لیا جائے تو کیا مضائقہ ہے صحیح ہے کہ بیچے بیچ میں کلمات</w:t>
        <w:br/>
        <w:t>کفر آگئے ہیں مگر نقل کفر کفر نباشد، صو بعد خورد تامل کے تذکرہ مہجور سے تھوڑا حصہ اپنے</w:t>
        <w:br/>
        <w:t>یہاں نقل کر لیا لیا۔ ۔</w:t>
        <w:br/>
        <w:t>منقول از تذکره گنگادت مهجور</w:t>
        <w:br/>
        <w:t>آر مسجہ کرتا ہوں نام سے رام کے اور رحیم کے کہ وہی ستیہ ہے اور دہی حق ہے</w:t>
        <w:br/>
        <w:t>سند رہے اور اسی کی دیا اور کرم سے اس برہمانڈ میں اور اس عالم رنگ وب</w:t>
        <w:br/>
        <w:t>اور وہی سندر</w:t>
        <w:br/>
        <w:t>میں</w:t>
        <w:br/>
        <w:t>ساری چہل پہل ہے جو ستیہ ہے وہ حق ہے جو حق ہے وہ سندر ہے اللہ جمیل</w:t>
        <w:br/>
        <w:t>و يحب الجمال - حقیر فقیر گنگادت مهجور حمد کرتا ہے اس پیدا کرنے والے کی جس نے گائے</w:t>
        <w:br/>
        <w:t>کو پیدا کیا اور جس نے کوئل کو کوک اور مور کو جھنکارہ عطا کی ۔ اور گائے کو ماما کا درجہ</w:t>
        <w:br/>
        <w:t>دیا، و نیز تھنوں میں اس کے دودھ اتارا۔ اسی پالن ہار کی دیا اور کرم ہے کہ اس عالم</w:t>
      </w:r>
    </w:p>
    <w:p>
      <w:r>
        <w:rPr>
          <w:sz w:val="14"/>
        </w:rPr>
        <w:t>&lt;&lt;&lt;121&gt;&gt;&gt;</w:t>
      </w:r>
    </w:p>
    <w:p>
      <w:r>
        <w:br w:type="page"/>
      </w:r>
    </w:p>
    <w:p>
      <w:r>
        <w:rPr>
          <w:sz w:val="14"/>
        </w:rPr>
        <w:t>۱۳۲</w:t>
        <w:br/>
        <w:t>پہچان لے گا تو مجھ سے زیادہ تو تیری ہی عمر ہے تو بتا کہ تو اس مانو کو پہچانتا ہے۔</w:t>
        <w:br/>
        <w:t>کچھوے نے پوچھا کہ بھلا اس مانو کا کیا نام ہے؟</w:t>
        <w:br/>
        <w:t>اندر دین نے آگے بڑھ کر کہا کہ ہے کچھوے میرا نام اندر دامن ہے میں اتنی</w:t>
        <w:br/>
        <w:t>شتا بدیوں کے بعد پلٹ کے ہاں پہ آیا ہوں کہ میرے سنگھی ساتھی سب مرکھپ چکے ہیں</w:t>
        <w:br/>
        <w:t>کوئی مجھے اب پہچانتا ہی نہیں۔ شاید تو مجھے پہچانتا ہویا</w:t>
        <w:br/>
        <w:t>کچھوا اندر دین کا نام سن کر چونکا ۔ غور سے اندر دین کو دیکھا اور ترنت پہچان</w:t>
        <w:br/>
        <w:t>لیا۔ پہچان لیا وہ رویا اور بولا کہ ہے اندر دین میں بھلا تجھے کیسے نہ پہچان کر تو نے</w:t>
        <w:br/>
        <w:t>جو گوئیں دان دی تھیں انہوں نے ہی تو پھر مار مار کے یہ کیا بنائی ہے جس میں اب میں</w:t>
        <w:br/>
        <w:t>باس کرتا ہوں :</w:t>
        <w:br/>
        <w:t>کچھوے کے یہ کہتے ہی دیو لوک سے ایک رکھ اترا۔ ساتھ میں ایک پکار آئی کہ ہے کے ؟</w:t>
        <w:br/>
        <w:t>اندر دمن چل چل کے دیور لوک میں اپنا استھان سبنھال ۔</w:t>
        <w:br/>
        <w:t>اندر دین رشی رتھ میں بیٹے ہمیں بھی اپنے سنگ بٹھا لیا۔ ہم میں سے ہر ایک</w:t>
        <w:br/>
        <w:t>کو اس کے ٹھکانے پر اتارا۔ پھر خود دیو بوک کو سدھار گئے۔</w:t>
        <w:br/>
        <w:t>سو بھئی مترو، آدمی بھو ساگر میں اکیلا ہے یہ کائنات غیر جگہ ہے اور ہم اس میں</w:t>
        <w:br/>
        <w:t>اجنبی ہیں سویاں سے جلدی گزر جانے ہی میں عافیت ہے لمبی عمر کی آرزو میں خرابی</w:t>
        <w:br/>
        <w:t>ہی خرابی ہے سچی بات ہے مجھے تو یہ حکایت پڑھ کے بہت عبرت ہوئی۔ میں ڈرتا ہوں</w:t>
        <w:br/>
        <w:t>اس دن سے جب یار عزیز مشتاق علی اس نگر سے ہجرت کر جائے اور عہد حاضر کی</w:t>
        <w:br/>
        <w:t>سے</w:t>
        <w:br/>
        <w:t>شب دیجور میں رنجور موجوہ اکیلا رہ جائے پھر میں اندر ومن کی طرح الوؤں</w:t>
        <w:br/>
        <w:t>پوچھتا پھروں گا کہ مترو تم مجھے پہچانتے ہو۔ اندر دین کو تو انت میں ایک کچھوے نے</w:t>
        <w:br/>
        <w:t>پہچان لیا تھا۔ مجھے کون پہچانے گا ۔ دیکھتے دیکھتے دنیا بدل گئی آگے لگاتا تھا کہ سارا نگر</w:t>
      </w:r>
    </w:p>
    <w:p>
      <w:r>
        <w:rPr>
          <w:sz w:val="14"/>
        </w:rPr>
        <w:t>&lt;&lt;&lt;122&gt;&gt;&gt;</w:t>
      </w:r>
    </w:p>
    <w:p>
      <w:r>
        <w:br w:type="page"/>
      </w:r>
    </w:p>
    <w:p>
      <w:r>
        <w:rPr>
          <w:sz w:val="14"/>
        </w:rPr>
        <w:t>۱۳۳</w:t>
        <w:br/>
        <w:t>مجھے جانتا ہے اب لگتا ہے کہ یہ غیر جگہ ہے اور میں پردیسی ہوں۔ خود میرا بیٹا مجھے غیر جانتا</w:t>
        <w:br/>
        <w:t>ہے جان پہچان والے ایک ایک کر کے سب ہی چلے گئے بس ایک مشتاق علی نے زمین</w:t>
        <w:br/>
        <w:t>پڑی ہے پر تو وہ اس گھڑی نہیں دانتوں کے بیچے زبان کی سمان ہیں کل تک جو انہیں</w:t>
        <w:br/>
        <w:t>جھک کے ڈنڈوت کرتے تھے وہ اب انہیں پہچاننے سے انکاری ہیں جو دوستی کا دم</w:t>
        <w:br/>
        <w:t>بھرتے تھے اب وہ شترو بنے ہوئے ہیں۔ میری جاتی کے لوگوں کے ارادے ان کے بارے بھرتے تھے اب وہ مسترد</w:t>
        <w:br/>
        <w:t>میں اچھے نہیں ہیں اور اور وہی تو میں کچھ کچھ کر نہیں سکتا سکتا، یا بیٹا تک میرے کہنے کہنے میں ہی نہیں نہیں ہے ہے دوسرے دوسرے</w:t>
        <w:br/>
        <w:t>کیا سنیں گے خیر میں نے کچھ منتر جو میں نے آنجہانی پتا جی کی چوتھی میں سکھے دیکھتے تھے مشتاق علی</w:t>
        <w:br/>
        <w:t>کو بتا دیتے ہیں۔ ذیل میں چند ایک نقل کرتا ہوں ۔</w:t>
        <w:br/>
        <w:t>شتر و کونشٹ کرنے کا منتر</w:t>
        <w:br/>
        <w:t>اونگ، ہر رنگ ، سر ینگ ہے یہ شبہ آکھ کے پتے پہ لکھے اور گرم تندور میں</w:t>
        <w:br/>
        <w:t>جھونک دے سات دن ایسا کرے ، شتر و جل کر راکھ ہو جا دے گا۔</w:t>
        <w:br/>
        <w:t>ايضاً</w:t>
        <w:br/>
        <w:t>اونگ، بلونگ ، بجرنگ بجرنگ جے ہنومان کی یہ شہد بول کے کانٹے</w:t>
        <w:br/>
        <w:t>سے بھوج پتر پہ لکھے لکھ کے بازو پر باندھ لے شتر و دیکھ کے ڈرے گا کنی کاٹ کے نکل</w:t>
        <w:br/>
        <w:t>جارے گا۔</w:t>
        <w:br/>
        <w:t>ايضاً</w:t>
        <w:br/>
        <w:t>تم ، مکٹ ، سکٹ ، ہم منور تھے پورتی ، ہم چینتا چورتی وہائی باصد پور کی ۔ دہائی</w:t>
        <w:br/>
        <w:t>لونا چاری کی ۔ یہ شہد پیپل کی لکڑی کی سیکھنی سے پتر پہ لکھ کے دو پر کے سمے</w:t>
      </w:r>
    </w:p>
    <w:p>
      <w:r>
        <w:rPr>
          <w:sz w:val="14"/>
        </w:rPr>
        <w:t>&lt;&lt;&lt;123&gt;&gt;&gt;</w:t>
      </w:r>
    </w:p>
    <w:p>
      <w:r>
        <w:br w:type="page"/>
      </w:r>
    </w:p>
    <w:p>
      <w:r>
        <w:rPr>
          <w:sz w:val="14"/>
        </w:rPr>
        <w:t>الله له</w:t>
        <w:br/>
        <w:t>چوکھٹ تلے دبا دیں، پھر اس گھر کے لیے کوئی جو کھوں نہیں ہے گھر والے بیریوں سے</w:t>
        <w:br/>
        <w:t>سر پچھت رہیں گے۔</w:t>
        <w:br/>
        <w:t>آنجہانی پتا جی کا بیان ہے کہ یہ منتر از مودہ ہیں ۔ پر مترو دوستو سب سے بڑا</w:t>
        <w:br/>
        <w:t>منتر تو اوم کے جاپ کا ہے۔ اوم کا جاپ ردیلا ہے آدمی کیسے ہی سنگٹ میں ہو کیسی</w:t>
        <w:br/>
        <w:t>ہی مشکل میں ہوا دم کا ورد کرے ، مسکٹ سے نکل آدے گا مشکل دور ہو جائے</w:t>
        <w:br/>
        <w:t>گی سمجھو، ہمارا من ماچس کی ڈبیا ہے اوم کا کلمہ ماچس کی تیلی ہے تیلی کو ڈبیا پر گھسو اومه</w:t>
        <w:br/>
        <w:t>روشنی پیدا ہوگی، سارا اندھیرا دور ہو جاوے گا۔ مرد اور دوستو، میرا تو یہی ایمان</w:t>
        <w:br/>
        <w:t>ہے میرا روزانہ کا وظیفہ یہ ہے کہ سونے سے پہلے سود فراوم کا ورد کرتا ہوں اور</w:t>
        <w:br/>
        <w:t>تین دفعہ ناد علی پڑھتا ہوں ۔ اوم شانتی شانتی شانتی - یا علی یا علی یا علی</w:t>
      </w:r>
    </w:p>
    <w:p>
      <w:r>
        <w:rPr>
          <w:sz w:val="14"/>
        </w:rPr>
        <w:t>&lt;&lt;&lt;124&gt;&gt;&gt;</w:t>
      </w:r>
    </w:p>
    <w:p>
      <w:r>
        <w:br w:type="page"/>
      </w:r>
    </w:p>
    <w:p>
      <w:r>
        <w:rPr>
          <w:sz w:val="14"/>
        </w:rPr>
        <w:t>۱۳۵</w:t>
        <w:br/>
        <w:t>A</w:t>
        <w:br/>
        <w:t>اس بندت پہ وہ مجھے بہت یاد آئی تھی بھی تو اس اپنے نئے گھر میں یہ میری پہلی</w:t>
        <w:br/>
        <w:t>بسنت ۔ کتنے برسوں بعد میں نے بسنت کے اجلے نیلے آسمان کو دیکھا کہ دھوپ سے بھرا</w:t>
        <w:br/>
        <w:t>تھا اور پتنگوں پرندوں سے بھلا رہا تھا۔ کرائے والے مکان ایک پہلے مکان کو چھوڑ کر</w:t>
        <w:br/>
        <w:t>ہمیشہ اتنے تنگ میسر آئے کہ آسمان سے ڈھنگ کی ملاقات ہی نہیں ہو پاتی تھی ۔ اصل</w:t>
        <w:br/>
        <w:t>میں آسمان بھی تو ہمارے رہنے سہنے کے حساب کو دیکھ کر اپنے درشن دیتا ہے ۔ جتنا آن</w:t>
        <w:br/>
        <w:t>اتنا آسان بھی اپنے گھر کا ان اعلا ملا تھا۔ چھت بھی بہت پھیلی ہوئی دکھائی</w:t>
        <w:br/>
        <w:t>دیتی تھی۔ گھر کے اس اجلے اور کشادہ گردو پیش میں بسنت کا آسمان کتنا روشن کتنا</w:t>
        <w:br/>
        <w:t>کشادہ نظر آرہا تھا ۔</w:t>
        <w:br/>
        <w:t>بندت کی اس جھلمل میں حافظہ کے دریچے کتنی تیزی کے ساتھ کھلتے چلے گئے</w:t>
        <w:br/>
        <w:t>بیتے دنوں کی مہک اپنے بہاؤ میں میرے تتر بتر ریزوں کو بھی لے آئی۔ میں پھر سے</w:t>
        <w:br/>
        <w:t>اکٹھا ہو رہا تھا ۔ لگا کہ وہی میں ہوں جو ہوا کرتا تھا اور وہی یہ دن ہیں ۔ وہ بالکل</w:t>
        <w:br/>
        <w:t>اسی رنگ کا لبینتی دن تھا۔ ہوا میں حرارت اور خنکی کا ایسا ہی گھاں میں تھا۔ فون کی</w:t>
        <w:br/>
        <w:t>گھنٹی بھی ۔ میں نے اٹھایا۔ وہ بول رہی تھی ۔ بسنت کی ترنگ میں میری بھی زبان کھیل</w:t>
        <w:br/>
        <w:t>گئی۔ پہلی بار تکلف کو بالائے طاق رکھا یہ شہزادی کی جوتی اپنا کام دکھا چکی ہے اسے</w:t>
      </w:r>
    </w:p>
    <w:p>
      <w:r>
        <w:rPr>
          <w:sz w:val="14"/>
        </w:rPr>
        <w:t>&lt;&lt;&lt;125&gt;&gt;&gt;</w:t>
      </w:r>
    </w:p>
    <w:p>
      <w:r>
        <w:br w:type="page"/>
      </w:r>
    </w:p>
    <w:p>
      <w:r>
        <w:rPr>
          <w:sz w:val="14"/>
        </w:rPr>
        <w:t>۱۳۶</w:t>
        <w:br/>
        <w:t>اب واپس لے ہی لیا جائے تو اچھا ہے۔</w:t>
        <w:br/>
        <w:t>شہزادی کی جوتی ؟ کیا مطلب؟“</w:t>
        <w:br/>
        <w:t>مطلب یہ کہ میں نے اس حسین قلم کو بہت سنبھال کر رکھا۔ یہ امانت اب مجھے</w:t>
        <w:br/>
        <w:t>مجھے بھاری پڑرہی ہے۔ اب تم آکر اپنی امانت لے جاؤ ۔ یہ وقت بھی مناسب ہے۔“</w:t>
        <w:br/>
        <w:t>مناسب وقت سے آپ کی کیا مراد ہے ؟</w:t>
        <w:br/>
        <w:t>یہی کہ اگر یہ موسم گذر گیا تو پھر ساون رت تک انتظار کرنا پڑے گا ۔</w:t>
        <w:br/>
        <w:t>وہ کھلکھلا کر ہنسی ۔ وہی تابکن ہنسی ، میں ساری فقرہ بازی بھول گیا۔ پگھلتا</w:t>
        <w:br/>
        <w:t>چلا گیا۔ ایک مرتبہ پھر فون درمیان سے سرک گیا۔ بس وہ تھی اور میں ۔ وہ بالکل بسنت</w:t>
        <w:br/>
        <w:t>کی طرح کھلی ہوئی یہ اچھا کل یہ“</w:t>
        <w:br/>
        <w:t>کل ؟ .... واقعی ؟ مجھے یقین نہیں آرہا تھا۔</w:t>
        <w:br/>
        <w:t>جیسے کھلکھلاتی منی ایک دم سے سرگوشی بن گئی ہو۔</w:t>
        <w:br/>
        <w:t>ہاں کل“</w:t>
        <w:br/>
        <w:t>ر آج چھٹی کا دن اونگھ کر ہی گذارنا ہے کہ زبیدہ کی آواز آئی اور اس کے</w:t>
        <w:br/>
        <w:t>ساتھ ہی وہ خود آن موجود ہوئی ۔</w:t>
        <w:br/>
        <w:t>کیوں، کیا مسئلہ در پیش ہے۔ میں یادوں کی اقلیم سے کتنی تیزی سے ٹوٹتا بھتر</w:t>
        <w:br/>
        <w:t>واپس آیا ۔</w:t>
        <w:br/>
        <w:t>میں نے کہا کہ آج چھٹی کا دن ہے ۔ ہاؤسنگ والوں کا حساب آیا رکھا ہے۔</w:t>
        <w:br/>
        <w:t>ذرا اسے چیک کر لیتے ۔ یہ بھی پتہ چل جاتا کہ ہم اب تک کتنا ادا کر چکے ہیں ۔“</w:t>
        <w:br/>
        <w:t>کل پرسوں کسی وقت اطمینان سے بیٹھ کر حساب کر لیں گے“</w:t>
        <w:br/>
        <w:t>آج کیا بے اطمینانی ہے ۔“</w:t>
        <w:br/>
        <w:t>بے اطمینانی تو کوئی نہیں ہے۔ بس اتنی بات ہے کہ آج بسنت ہے ۔ دیکھ</w:t>
      </w:r>
    </w:p>
    <w:p>
      <w:r>
        <w:rPr>
          <w:sz w:val="14"/>
        </w:rPr>
        <w:t>&lt;&lt;&lt;126&gt;&gt;&gt;</w:t>
      </w:r>
    </w:p>
    <w:p>
      <w:r>
        <w:br w:type="page"/>
      </w:r>
    </w:p>
    <w:p>
      <w:r>
        <w:rPr>
          <w:sz w:val="14"/>
        </w:rPr>
        <w:t>۱۳۷</w:t>
        <w:br/>
        <w:t>نہیں رہی ہو آج آسمان پر کتنی چہل پہل ہے۔</w:t>
        <w:br/>
        <w:t>یہ بسنت سے زیادہ ضروری کام ہے ۔ پتہ تو چلے کہ انہوں نے حساب ٹھیک</w:t>
        <w:br/>
        <w:t>بھیجا ہے ۔ کم زیادہ تو نہیں کیا۔ محکمہ والوں کا کوئی اعتبار تھوڑا ہی ہے ۔ کیا پتہ ہے ۔</w:t>
        <w:br/>
        <w:t>ہمارے حساب میں کسی وقت کتنی رقم نکال دیں ۔ جو دنیا ہے وہ تو دنیا ہے ہی ہفت</w:t>
        <w:br/>
        <w:t>کی چٹی تو نہ پڑے۔</w:t>
        <w:br/>
        <w:t>بس جیسے آنگن میں اتری ہوئی چڑیوں کو کوئی ہمش کہہ کے اُڑا دے۔ ان</w:t>
        <w:br/>
        <w:t>چار فقروں نے یادوں کے جمگھٹے کو تتر بتر کر دیا۔ تھوڑی دیر کے لئے میں ایسے ہو گیا</w:t>
        <w:br/>
        <w:t>جیسے اندر سے بالکل خالی ہوں۔ خیر تھوڑی ہی دیر میں یادیں پھر اُترنے لگیں ۔ آنگن</w:t>
        <w:br/>
        <w:t>پھر جھڑ تا چلا گیا ۔ اب میری نظریں آسمان سے اتر کر اس گیندے پر ڈول رہی تھیں۔</w:t>
        <w:br/>
        <w:t>جولان کے ایک دھوپ سے بھرے گوشے میں کھڑا ہنس رہا تھا۔ یادوں نے اس گیندے</w:t>
        <w:br/>
        <w:t>سے اشارہ لیا اور ہجوم کرتی چلی گئیں۔ ہر پھیر کر وہی یاد جو اس ہجوم میں سب سے</w:t>
        <w:br/>
        <w:t>نمایاں سب سے روشن تھی۔</w:t>
        <w:br/>
        <w:t>ٹھیک ہے کل سہی ۔ بسنت دت تو کل بھی ہوگی۔ مگر یہ نہ ہو کہ کل کسی کل کل پر</w:t>
        <w:br/>
        <w:t>جا پڑے ۔ اس گلی کل آنے پر پھر کوئی اگلی کلی</w:t>
        <w:br/>
        <w:t>پھر ہنس پڑی نہیں ۔ کل کا مطلب ہے کل "</w:t>
        <w:br/>
        <w:t>کل کس وقت ؟</w:t>
        <w:br/>
        <w:t>بس لنچ ٹائم میں آجاؤں گی :</w:t>
        <w:br/>
        <w:t>میرے کان کھڑے ہوئے۔ اچھا تو کسی دفتر میں کام کرتی ہو؟</w:t>
        <w:br/>
        <w:t>یہ بات جیسے سنی ہی نہیں ۔ صاف گول کر گئی بیس کل ڈیڑھ بجے کے لگ بھگ</w:t>
        <w:br/>
        <w:t>آجاوں گی:</w:t>
        <w:br/>
        <w:t>ٹھیک ہے، مگر وہ اپنے لنچ کا وقت ہوتا ہے۔ ویسے میرا تو ڈرائی پنچ ہوتا ہے۔</w:t>
      </w:r>
    </w:p>
    <w:p>
      <w:r>
        <w:rPr>
          <w:sz w:val="14"/>
        </w:rPr>
        <w:t>&lt;&lt;&lt;127&gt;&gt;&gt;</w:t>
      </w:r>
    </w:p>
    <w:p>
      <w:r>
        <w:br w:type="page"/>
      </w:r>
    </w:p>
    <w:p>
      <w:r>
        <w:rPr>
          <w:sz w:val="14"/>
        </w:rPr>
        <w:t>۱۳۸</w:t>
        <w:br/>
        <w:t>کافی ہاؤس میں جا کر کرتا ہوں ۔ اچھا ہے کافی کی پیالی پر ملاقات زیادہ بھلی لگتی ہے:</w:t>
        <w:br/>
        <w:t>تھوڑے تامل کے بعد اچھا ٹھیک ہے۔ وہیں آجاؤں گی "</w:t>
        <w:br/>
        <w:t>مگر میں تمہیں پہچانوں گا کیسے ؟</w:t>
        <w:br/>
        <w:t>دو تین نے پدم کو کیسے پہچانا تھا ۔</w:t>
        <w:br/>
        <w:t>اس نے تو پدم کو خواب میں دیکھا تھا ۔</w:t>
        <w:br/>
        <w:t>آپ نے ابھی تک مجھے خواب میں نہیں دیکھا نہ ساتھ ہی کھنکھناتی ہنسی ۔ فوراً</w:t>
        <w:br/>
        <w:t>ہی ایک فقرہ اور لگا دیا ۔ اور یہاں طوطا بھی تو ہو گا ۔ اور</w:t>
        <w:br/>
        <w:t>میں بالکل لاجواب ہو گیا ۔</w:t>
        <w:br/>
        <w:t>اگر میرا گائیڈ تو کوئی طوطا نہیں ہو گا ۔ میں آپ کو کیسے پہچانوں گی</w:t>
        <w:br/>
        <w:t>م بہت آسان طریقہ ہے ۔ کاؤنٹر پر میرا نام لے کر پوچھ لیجئے ۔ میں بھی کہہ</w:t>
        <w:br/>
        <w:t>رکھوں گا کہ ایک بی بی ذکیہ احمد نام کی آئیں گی ۔ ٹھیک ہے نا۔</w:t>
        <w:br/>
        <w:t>بالکل ٹھیک ہے ۔</w:t>
        <w:br/>
        <w:t>میں نے کہا کہ کان بند کر کے بیٹھے ہوئے ہوئے نہ بیدہ کی آواز آئی اور ایک مرتبہ</w:t>
        <w:br/>
        <w:t>پھر چڑیاں بھر لکھا کے اُڑ گئیں ۔</w:t>
        <w:br/>
        <w:t>کیوں کیا ہوا ؟“</w:t>
        <w:br/>
        <w:t>دروازے پر کوئی ہے ۔ نبیل بھی ہے ۔ پہ ۔</w:t>
        <w:br/>
        <w:t>"اچھا میں اٹھ کھڑا ہوا۔</w:t>
        <w:br/>
        <w:t>جا کر درواز کھولا۔ کامریڈ کھڑا تھا ۔ کامریڈ تم اس وقت کہاں سے آن پہکے</w:t>
        <w:br/>
        <w:t>کامریڈ اندر آیا ۔ اپنے پرانے دستور کے مطابق کتابچوں رسالوں اخباروں سے</w:t>
        <w:br/>
        <w:t>بھرا تھیلا ایک طرف رکھ کرسی صوفہ سے کنارہ کر کے قالین پر پسر گیا۔</w:t>
        <w:br/>
        <w:t>یہ وقت کی کیا شرط ہے۔ کیا غلط وقت پہ آیا ہوں ۔ ویسے تو ہر وقت ہی</w:t>
      </w:r>
    </w:p>
    <w:p>
      <w:r>
        <w:rPr>
          <w:sz w:val="14"/>
        </w:rPr>
        <w:t>&lt;&lt;&lt;128&gt;&gt;&gt;</w:t>
      </w:r>
    </w:p>
    <w:p>
      <w:r>
        <w:br w:type="page"/>
      </w:r>
    </w:p>
    <w:p>
      <w:r>
        <w:rPr>
          <w:sz w:val="14"/>
        </w:rPr>
        <w:t>۱۳۹</w:t>
        <w:br/>
        <w:t>غلط وقت ہو گیا ہے ۔ پتہ نہیں سالا ٹھیک وقت کب آئے گا ۔</w:t>
        <w:br/>
        <w:t>بہر حال آگئے ۔ اچھا کیا۔</w:t>
        <w:br/>
        <w:t>کیا کرر ہے تھے ؟</w:t>
        <w:br/>
        <w:t>"بسنت منا رہا تھا۔</w:t>
        <w:br/>
        <w:t>کا مریڈ نے اوپر سرسراتی پتنگوں پر نظر ڈالی ۔</w:t>
        <w:br/>
        <w:t>پھر تو تمہیں چھت پہ ہونا چاہیے تھا ۔</w:t>
        <w:br/>
        <w:t>را نہیں بس اپنے لان میں بیٹھا تھا۔ پھولتے گیندے کو دیکھ رہا تھا اور گڈے</w:t>
        <w:br/>
        <w:t>دنوں کو یاد کر رہا تھا ۔ یاد وہ اچھے دن تھے ۔ وہ تھے</w:t>
        <w:br/>
        <w:t>کا مریڈ نے غضبناک نظروں سے مجھے دیکھا ۔ اچھے دن ؟ وہ کونسے دن تھے"</w:t>
        <w:br/>
        <w:t>جن دنوں ہم اکٹھے تھے ۔</w:t>
        <w:br/>
        <w:t>چار رجعت پسند اگر اکٹھے ہو جائیں اور بورژوا ادب پر دھواں دھار باتیں</w:t>
        <w:br/>
        <w:t>کر کے وقت ضائع کریں تو وہ دن اچھے ہو جاتے ہیں ؟</w:t>
        <w:br/>
        <w:t>کا مریڈ مت بھولو کہ اس منڈلی میں تم بھی تھے اور تمہارا کامریڈ ظہور کبھی</w:t>
        <w:br/>
        <w:t>تھا۔</w:t>
        <w:br/>
        <w:t>کا مرید ظہور کامریڈ نے دانت کچکچائے ۔ ان سالوں ہی نے تو پارٹی کا</w:t>
        <w:br/>
        <w:t>بیڑا غرق کیا۔ ترک کر اور وہ سالا کامریڈ شوکت ۔ ایکسپورٹ امپورٹ کے لائسنسوں</w:t>
        <w:br/>
        <w:t>کے چکر میں پارٹی کا تیا پانچا کر دیا۔ انقلابیوں کا سرخیل بنا پھرتا تھا۔ اب ہمگر کنگ ہے۔</w:t>
        <w:br/>
        <w:t>میں نے کامریڈ کا ہاتھ پکڑا یہ ذرا باہر چل نہ اسے لے جا کر لان میں کھڑا کر دیا۔</w:t>
        <w:br/>
        <w:t>اپنے گیندے کی طرف اشارہ کیا" کا مرید ، آج لبنت کا دن ہے ۔ میں تمہاری انقلاب</w:t>
        <w:br/>
        <w:t>نجو اس سننے کے بالکل موڈ میں نہیں ہوں ۔ آج اپنے گیندے سے میرے مکالمے</w:t>
        <w:br/>
        <w:t>کا دن ہے ۔</w:t>
      </w:r>
    </w:p>
    <w:p>
      <w:r>
        <w:rPr>
          <w:sz w:val="14"/>
        </w:rPr>
        <w:t>&lt;&lt;&lt;129&gt;&gt;&gt;</w:t>
      </w:r>
    </w:p>
    <w:p>
      <w:r>
        <w:br w:type="page"/>
      </w:r>
    </w:p>
    <w:p>
      <w:r>
        <w:rPr>
          <w:sz w:val="14"/>
        </w:rPr>
        <w:t>۱۴۰</w:t>
        <w:br/>
        <w:t>کامریڈ، تم مریض ہو۔ اپنا علاج کراؤ۔ جو عوام کے ساتھ مکالمہ کی ہمت نہیں رکھتے</w:t>
        <w:br/>
        <w:t>پھر وہ گیندے اور گلاب ہی سے مکالمہ کرتے ہیں۔ اس مکالمہ میں کوئی جو کھوں جو نہیں</w:t>
        <w:br/>
        <w:t>ہے ۔</w:t>
        <w:br/>
        <w:t>اچھا ٹھیک ہے۔ تم آج زیادہ ہی کہیں سے پٹ کر آئے ہو۔ آرام کرو۔ ذرا شام</w:t>
        <w:br/>
        <w:t>ہو تو ممتاز کے پاس چلیں گے۔</w:t>
        <w:br/>
        <w:t>ممتاز سے تمہاری ملاقات ہو گئی ؟</w:t>
        <w:br/>
        <w:t>ہاں ہوئی تو تھی ۔ یار وہ تو اب بہت مصروف آدمی ہو گیا ہے ۔</w:t>
        <w:br/>
        <w:t>جو سالا پیسہ کما لیتا ہے اس سالے کا وقت پھر بہت قیمتی ہو جاتا ہے ۔</w:t>
        <w:br/>
        <w:t>بہر حال آج اس سے ملاقات کی ٹھہری ہے۔ کہنے لگا کہ پروگرام کیا ہے ۔</w:t>
        <w:br/>
        <w:t>میں نے کہا کہ یار کبھی ہم پہلے پروگرام طے کر کے ملے تھے۔ بس مل کر بیٹھیں گے باتیں</w:t>
        <w:br/>
        <w:t>کریں گے ۔ پرانے دنوں کو یاد کریں گے۔ بقدر توفیق رتجگا کریں گے :</w:t>
        <w:br/>
        <w:t>کامریڈ نے ایک مرتبہ پھر میری مریضانہ ذہنیت پر بھر پور تبصرہ کیا اور اندر پر بھر پور</w:t>
        <w:br/>
        <w:t>ڈرائینگ روم میں جا کر قالین پر لوٹ لگانے لگا۔ وہ اندر خراٹے لے رہا تھا اور یہاں</w:t>
        <w:br/>
        <w:t>میں گیندے کے روبرو اپنے خیالوں میں گم تھا۔ سلسلہ جہاں سے ٹوٹا تھا۔ وہاں سے</w:t>
        <w:br/>
        <w:t>پھر مل گیا تھا۔</w:t>
        <w:br/>
        <w:t>یار ممتاز ، آج کل مجھے ایک لڑکی ٹکری ہوئی ہے۔</w:t>
        <w:br/>
        <w:t>ممتازہ ہی سے میں دل کے معاملات کہتا تھا کہ اسی پر مجھے ان معاملات میں</w:t>
        <w:br/>
        <w:t>اعتبار تھا۔</w:t>
        <w:br/>
        <w:t>جب تم اسے مکرو گے تب ہم جانیں گے۔</w:t>
        <w:br/>
        <w:t>وہ نہیں یار ۔ یہ ایک اور لڑکی ہے ۔</w:t>
        <w:br/>
        <w:t>اچھا ؟ کوئی نیا چکر ۔ یہ چکر کیسے شروع ہوا ۔</w:t>
      </w:r>
    </w:p>
    <w:p>
      <w:r>
        <w:rPr>
          <w:sz w:val="14"/>
        </w:rPr>
        <w:t>&lt;&lt;&lt;130&gt;&gt;&gt;</w:t>
      </w:r>
    </w:p>
    <w:p>
      <w:r>
        <w:br w:type="page"/>
      </w:r>
    </w:p>
    <w:p>
      <w:r>
        <w:rPr>
          <w:sz w:val="14"/>
        </w:rPr>
        <w:t>کوئی چکر وکر نہیں ہے ۔ تمہیں پتہ ہے کہ آج کل میرا سکوٹر خراب ہے ۔ دیگن</w:t>
        <w:br/>
        <w:t>سے دفتر آتا جاتا ہوں ۔ تو جب میں صبح کو نکلتا ہوں اور سٹینڈ پر جا کر ویگن کا انتظار</w:t>
        <w:br/>
        <w:t>کرتا ہوں تو وہاں ایک بے چین روح نظر آتی ہے ۔ بار بار اپنی گھڑی دیکھتی ہے ۔ جیسے</w:t>
        <w:br/>
        <w:t>اپنی گھڑی پر اسے اعتبار نہ ہو، میرے پاس آتی ہے۔ پہلے پوچھے گی کہ آپ کی گھڑی میں</w:t>
        <w:br/>
        <w:t>کیا وقت ہے ۔ پھر پوچھے گی کہ دین کا تو یہی ٹائم ہے نا " جی" در پھر کیوں</w:t>
        <w:br/>
        <w:t>نہیں آئی ابھی تک</w:t>
        <w:br/>
        <w:t>پتہ نہیں کہیں آکر چلی تو نہیں گئی میرے خیال میں تو ابھی نہیں</w:t>
        <w:br/>
        <w:t>آئی ہے آپ یہاں کب سے کھڑے ہیں۔</w:t>
        <w:br/>
        <w:t>یہی کوئی آدھ گھنٹے سے " اچھا، پھر ٹھیک ہے "</w:t>
        <w:br/>
        <w:t>بہت سوالی کرتی ہے "</w:t>
        <w:br/>
        <w:t>ابتدا تو اچھی ہے ۔ ویسے شکل وصورت کیسی ہے ۔</w:t>
        <w:br/>
        <w:t>دیار شکل وصورت کی تو بڑی نہیں ۔ مگر بور رہے یا اس کے سوالوں سے میں بور</w:t>
        <w:br/>
        <w:t>ہو گیا ہوں ۔</w:t>
        <w:br/>
        <w:t>اور تم کوئی سوال نہیں کرتے "</w:t>
        <w:br/>
        <w:t>نہیں ۔</w:t>
        <w:br/>
        <w:t>کچھ نہیں پوچھتے "</w:t>
        <w:br/>
        <w:t>نہیں، میں کیا پوچھوں</w:t>
        <w:br/>
        <w:t>کوئی بھی بے معنی فضول لا یعنی کسی بات پوچھی جاسکتی ہے ۔ بات جو کرتی ہوئی؟</w:t>
        <w:br/>
        <w:t>نہیں ، میری سمجھ میں تو کوئی بات آتی نہیں ۔ سو میں تو اُس سے کچھ پوچھتا</w:t>
        <w:br/>
        <w:t>دو چھتا نہیں</w:t>
        <w:br/>
        <w:t>در</w:t>
        <w:br/>
        <w:t>پھر بورہ تو تم ہوئے ۔</w:t>
        <w:br/>
        <w:t>الدا</w:t>
      </w:r>
    </w:p>
    <w:p>
      <w:r>
        <w:rPr>
          <w:sz w:val="14"/>
        </w:rPr>
        <w:t>&lt;&lt;&lt;131&gt;&gt;&gt;</w:t>
      </w:r>
    </w:p>
    <w:p>
      <w:r>
        <w:br w:type="page"/>
      </w:r>
    </w:p>
    <w:p>
      <w:r>
        <w:rPr>
          <w:sz w:val="14"/>
        </w:rPr>
        <w:t>رنگ د یو میں بھی بھی پرکار کے مختلف انواع و اقسام کے پونچھی وحوش و طیور چہکتے ہوتے</w:t>
        <w:br/>
        <w:t>چنگھاڑتے ہیں اور الوان و انواع کے گل بوٹے کھلے ہوئے ہیں اسی رنگا رنگی سے کائنات</w:t>
        <w:br/>
        <w:t>کو رونق ہے اور جنگ میں اجبارا ہے۔ پوترم، منگلم ، پرم وہ پاک ذات ہے۔</w:t>
        <w:br/>
        <w:t>ہے، مبارک ہے</w:t>
        <w:br/>
        <w:br/>
        <w:t>برتر و اعلی ہے۔</w:t>
        <w:br/>
        <w:t>منو بھی مرد اور عزیز و با تمیزد، ایک بخش نے شہنشاہ والا صفات حضرت پیشر</w:t>
        <w:br/>
        <w:t>مہاراج سے کچھ ٹیڑھے میڑھے پرشن پوچھے تھے اور سوالات عجیب کئے تھے ایک سوال</w:t>
        <w:br/>
        <w:t>یہ تھا کہ وہ کیا چیز ہے جو گھاس سے بھی زیادہ ہے اس رمز شناس راجہ نے جواب دیا کہ</w:t>
        <w:br/>
        <w:t>وہ ہمارے وچار نہیں ہو بھٹی مترو عزیز و خیالوں وچاروں کی تنگ سی گھاس میں نے</w:t>
        <w:br/>
        <w:t>بھی اکٹھی کی ہے میں نے بھگوت گیتا کا پاٹھ گیا، قرآن مجید کی عادت کی دنیز بیدوں ،</w:t>
        <w:br/>
        <w:t>پرانوں شاستروں ملفوظاتوں حدیثوں میں تانک جھانک کی ۔ مزید برآں مہا کوی شری</w:t>
        <w:br/>
        <w:t>سعدی اور حضرت کبیر علیہ الرحمہ کی حکایات و دو باجات کا مطالعہ کیا۔ تب خیالوں</w:t>
        <w:br/>
        <w:t>و چاروں کی یہ تھوڑی گھاس جمع ہوئی ہے سو پہلے ان گیان بھری پیسکون اور مقدس</w:t>
        <w:br/>
        <w:t>کتابوں کو بند نا کرتا ہوں و نیز بوسہ دیتا ہوں پھر عرض پرواز ہوتا ہوں اس جنگ کو</w:t>
        <w:br/>
        <w:t>نستار نے کے لیے اور بنی نوع انسان کی اصلاح کے لیے ایشور اللہ کی اور سے کتنے</w:t>
        <w:br/>
        <w:t>سنت ساد هورشی منی او تار پر پیغمی مصلح اپر نشیک آئے اور منش جاتی کے بیچ براجے</w:t>
        <w:br/>
        <w:t>اپدیش دیئے ، سینہ پتھر بتایا ، تبلیغ دین حقہ کی مگر مرغے کی وہی ایک ٹانگ انھوں</w:t>
        <w:br/>
        <w:t>چوک کا پتلا ، آدم کا بیا جیسا تھا ویسا ہی رہا مثل مشہور ہے کہ کتے کی دم بارہ</w:t>
        <w:br/>
        <w:t>دیا کے رکھی مگر وہی ٹیڑھی کی ٹیڑھی نکلی</w:t>
        <w:br/>
        <w:br/>
        <w:t>صا جو سجنوا ویسے تو یہ سنسار اپنے پالن ہار کی کر پا سے بہت سند رہے پر دھک</w:t>
        <w:br/>
        <w:t>بھیانکر بھی ہے ایک اور سے سندر دوسری اور سے بھیا نکرہ ایک پر کار سے دیکھو تو</w:t>
        <w:br/>
        <w:t>یہ جیون ایک نعمہ شادی ہے اسکے کی سیج ہے دوسرے زاویئے سے دیکھو تو یہ زندگی ۔</w:t>
        <w:br/>
        <w:t>المعلم</w:t>
      </w:r>
    </w:p>
    <w:p>
      <w:r>
        <w:rPr>
          <w:sz w:val="14"/>
        </w:rPr>
        <w:t>&lt;&lt;&lt;132&gt;&gt;&gt;</w:t>
      </w:r>
    </w:p>
    <w:p>
      <w:r>
        <w:br w:type="page"/>
      </w:r>
    </w:p>
    <w:p>
      <w:r>
        <w:rPr>
          <w:sz w:val="14"/>
        </w:rPr>
        <w:t>۱۴۲</w:t>
        <w:br/>
        <w:t>یار میرے دماغ میں تو وہ کبھی رہتی ہے ۔ اب اس کے ہوتے ہوئے تو مجھے</w:t>
        <w:br/>
        <w:t>سب لڑکیاں بے معنی نظر آتی ہیں یا</w:t>
        <w:br/>
        <w:t>ور پھر اسی کے متعلق کچھ کرو</w:t>
        <w:br/>
        <w:t>کیا ہے ۔ کل ملاقات ہو رہی ہے ۔ ہے ۔</w:t>
        <w:br/>
        <w:t>اچھاؤ</w:t>
        <w:br/>
        <w:t>بان</w:t>
        <w:br/>
        <w:t>رگری</w:t>
        <w:br/>
        <w:t>اور دوسرے دن لنے کا وقت ہونے سے پہلے ہی میں دفتر سے نکل لیا کہ کہیں سے سے لیے</w:t>
        <w:br/>
        <w:t>یہ نہ ہو کہ وہ میرے پہنچتے پہنچتے آکر چلی جائے۔ انتظار کرنے والے بھی کتنے عجلت پسند</w:t>
        <w:br/>
        <w:t>ہوتے ہیں۔ یوں پوری عمر انتظار میں گذار دیں ۔ خیر پہنچ ٹائم سے پہلے ہی میں موقعہ وارداتی</w:t>
        <w:br/>
        <w:t>پہ پہنچ لیا۔ ایسی میز سنبھالی اور ایسے زاوئیے سے بیٹھا کہ دروازہ کھول کر جو بھی اندر</w:t>
        <w:br/>
        <w:t>آماده صاف نظر آتا ۔ دروازے کے برابر کاؤنٹر تھا۔ روز کی طرح آج بھی اشرف صاحب</w:t>
        <w:br/>
        <w:t>کہ کافی ہاؤس کے مینجر ہیں کا ڈنٹر پر بیٹھے تھے۔</w:t>
        <w:br/>
        <w:t>پنے ٹائم ہو چکا تھا ۔ دروازہ بار بار کھلتا ۔ آنے والے آتے چلے جا رہے تھے ۔</w:t>
        <w:br/>
        <w:t>مگر مجھے باقیوں سے کیا لینا تھا۔ میں تو اس وقت چونکتا تھا۔ جب کوئی لڑکی داخل ہوتی</w:t>
        <w:br/>
        <w:t>تھی اور ہر خوبصورت لڑکی کو دیکھ کر میں شک میں پڑ جاتا کہ شاید یہی وہ ہے۔ وہ قریب</w:t>
        <w:br/>
        <w:t>آتی جاتی اور میرے دل میں دھکٹ پکڑ ہونے لگتی ۔ مگر میرے قریب سے گزر کر وہ</w:t>
        <w:br/>
        <w:t>سیڑھیوں پر ہو لیتی اور اوپر کی منزل پر چلی جاتی ۔ ایک خوبصورت لڑکی جب داخل</w:t>
        <w:br/>
        <w:t>ہو کر ٹھٹھکی اور کاؤنٹر پر کھڑے ہو کر اشرف صاحب سے کچھ پوچھنے لگی تو لگی تو میں نے سوچا</w:t>
        <w:br/>
        <w:t>کہ یہ لڑکی ضرور وہی ہوگی۔ مگر اشرف صاحب نے سیڑھیوں کی طرف اشارہ کیا اور وہ</w:t>
        <w:br/>
        <w:t>سونتی ہوئی او پر چلی گئی ۔</w:t>
        <w:br/>
        <w:t>پھر ایک لڑکی نے داخل ہو کر ادھر ادھر نظر دوڑائی اشرف صاحب سے</w:t>
      </w:r>
    </w:p>
    <w:p>
      <w:r>
        <w:rPr>
          <w:sz w:val="14"/>
        </w:rPr>
        <w:t>&lt;&lt;&lt;133&gt;&gt;&gt;</w:t>
      </w:r>
    </w:p>
    <w:p>
      <w:r>
        <w:br w:type="page"/>
      </w:r>
    </w:p>
    <w:p>
      <w:r>
        <w:rPr>
          <w:sz w:val="14"/>
        </w:rPr>
        <w:t>۱۲۵</w:t>
        <w:br/>
        <w:t>دکھوں کی مالا ہے ذرا شادی و غم کے مقامات سے بلند ہو کر دیکھیں تو یہ عالم جگوں کا</w:t>
        <w:br/>
        <w:t>سلسلہ ہے برہمانڈ میں کال کا چکر چلا ہوا ہے ایک جگہ جاتا ہے دوسرا جگ آتا ہے اسیح</w:t>
        <w:br/>
        <w:t>ہو کہ جگ چار ہیں است جنگ، ترتیا جگ ، دو اپر جگ ، کجگ جب ایک جنگ کا انت</w:t>
        <w:br/>
        <w:t>ہوتا ہے تو محشر بپا ہوتا ہے صاحب العصر و الزماں حضرت مارکنڈے رشی اس کے علینی</w:t>
        <w:br/>
        <w:t>شاہد</w:t>
        <w:br/>
        <w:t>نے</w:t>
        <w:br/>
        <w:t>ہر ہیں کہ انہوں نے سنسار کو اسار دیکھا اور چار سو میں ہو کا عالم مشاہدہ کیا ۔ آپ نے</w:t>
        <w:br/>
        <w:t>مشاہدہ کیا کہ بھر منڈل میں چاروں اور پانی ہی پانی ہے۔ جیو جنتو جاندار بے جان سب</w:t>
        <w:br/>
        <w:t>نابود ہو چکے ہیں۔ نہ نزناری نہ پونچھی نہ شجر حجر نہ برکش نہ ڈال پات۔ ہر شے نشسٹ ہو</w:t>
        <w:br/>
        <w:t>چکی ہے حضرت مارکنڈے جی ورطہ حیرت میں غرق کہ بھر منڈل کہاں گیا ، کائنات کو زمین</w:t>
        <w:br/>
        <w:t>کھا گئی یا آسمان نے نگل لیا، اور خود زمین و آسمان دھرتی آکاش کہاں ہیں، میں میں کو کہاں</w:t>
        <w:br/>
        <w:t>ہوں اسی گھڑی دیکھا کہ پانی میں ایک برکش برگد کا کھڑا ہے برگر تے سنگھاسن بچھا ہے</w:t>
        <w:br/>
        <w:t>سنگھاسن یا ایک ہنستا مسکاتا بالک کھیلتا کلکاریاں مارتا ہے مارکنڈے جی اسے دیکھے</w:t>
        <w:br/>
        <w:t>کے موہت ہو گئے ۔ سدھ بدھ بھول گئے اسے کئے جاویں بالک بولا کہ مہامنی تم ادھک</w:t>
        <w:br/>
        <w:t>تھک گئے ہو تنگ میرے سنگ آرام کرو۔ یہ کہہ کے بالک نے منھ کھولا ۔ مارکنڈے جی اس</w:t>
        <w:br/>
        <w:t>کے سائنس کے ساتھ کھنچے چلے گئے اور پیٹ کے اندر اتر گئے۔ اس پیٹ میں تو ایک دنیا</w:t>
        <w:br/>
        <w:t>آباد تھی بھارت پریت ، گنگا ندی ، دوارکا ، اجودھیا ، کاشی ، مارکنڈے جی نے لمبی</w:t>
        <w:br/>
        <w:t>یاترا کی بھین بھن پر کالہ کے عالم دیکھیے ، دیس دیس کی خاک چھانی ، پربتوں کی چڑھائی کی ہمد رو</w:t>
        <w:br/>
        <w:t>میں ہاتھ پیر مارے پر عالم خانی کا اور چھور نہ ملا۔ مارکنڈے جی تھک ہار کر بیٹھ گئے ۔ پھر</w:t>
        <w:br/>
        <w:t>کرو گڑائے کہ ہے نارائن دیا کرو رفتا با و نسیم چلی اور حضرت مارکنڈے نارائن کے منہ سے</w:t>
        <w:br/>
        <w:t>نکل پڑے، نارائن کے وشال پیٹ سے باہر آئے تو دیکھا کہ وہی برگد کا بر کش ہے ہی</w:t>
        <w:br/>
        <w:t>سنگھا سن رہی ہنستا مسکا تا بالک۔ اس نے مسکا کے مارکنڈے جی کو دیکھا بس اسی آن</w:t>
        <w:br/>
        <w:t>مارکنڈے جی کو نئی درشٹی مل گئی ۔ کیا دیکھا کہ کا ئنات پھر سے ظہور کر رہی ہے انڈے</w:t>
      </w:r>
    </w:p>
    <w:p>
      <w:r>
        <w:rPr>
          <w:sz w:val="14"/>
        </w:rPr>
        <w:t>&lt;&lt;&lt;134&gt;&gt;&gt;</w:t>
      </w:r>
    </w:p>
    <w:p>
      <w:r>
        <w:br w:type="page"/>
      </w:r>
    </w:p>
    <w:p>
      <w:r>
        <w:rPr>
          <w:sz w:val="14"/>
        </w:rPr>
        <w:t>۱۲۶</w:t>
        <w:br/>
        <w:t>کے بچے سے پر کاشت ہو رہی ہے پوترم ، منگلم پرم .</w:t>
        <w:br/>
        <w:t>ہے مترو اور اے یارو سوچو اور دچار کرو کہ اب دنیا پہ کونسا وقت آیا ہوا ہے</w:t>
        <w:br/>
        <w:t>سنسار میں ہا ہا کار مچی ہے خلقت ترا تراہ کر اٹھی۔ نگر خالی ہو رہے ہیں، کوچے اجڑا ہے</w:t>
        <w:br/>
        <w:t>ہیں انسانی رشتے بے وقعت ہو گئے نہ مشرما کا پاس رہمسائیگی کا احساس خون سفید</w:t>
        <w:br/>
        <w:t>ہوگئے ہیں، بھائی بھائی کا بیری اولاد ماں باپ سے باغی مجھے دیکھو جو دیدہ عبرت نگاہ ہو۔</w:t>
        <w:br/>
        <w:t>جیون بھر میں نے شانتی کا کلمہ پڑھا۔ ایک ہی اپدیش دیا کہ ہندو سلم سکھ عیسائی سب آپس میں</w:t>
        <w:br/>
        <w:t>بھائی اور متر میں میرا بیٹا کشن لال اللہ وظیفہ پڑھتا ہے مثل تو یہ تھی کہ باپ پر پوت پتا پر</w:t>
        <w:br/>
        <w:t>گھوڑا ، بہت نہیں تو تھوڑا تھوڑا مگر یہاں تو الٹی گنگا بہہ رہی ہے یہ سب کال کا چکر</w:t>
        <w:br/>
        <w:t>ہے اور وقت کی کرشمہ سازی ہے کتنے جگوں کا اسی پر کار خاتمہ بالخیر ہوا ہمارے جنگ کا</w:t>
        <w:br/>
        <w:t>بھی دیکھ لیا اسی طور انت ہوگا۔ مجھے تو لگا ہے کہ بس ہونے کو ہے قرائن تو یہی کہتے ہیں</w:t>
        <w:br/>
        <w:t>مردہ یہ دنیا زمانوں کا مدفن ہے اور جگوں کا مرگھٹ ہے اور جہاں جنگ جل رہے ہوں</w:t>
        <w:br/>
        <w:t>وہاں آدمی کے تن کی کیا بساط ہے میں اپنی ہڈیوں کی مالا لئے بیٹھا ہوں مگر کب تک اسے</w:t>
        <w:br/>
        <w:t>سنگھواؤں گا۔ آگ کی پیٹ آئے گی اور اسے تقسیم کر دے گی جنم جنم سے یہی ہو رہا ہے</w:t>
        <w:br/>
        <w:t>کتی بار جل چکا ہوں کتنی بار اور جلن سے نماز آگ ہے اور ہم اس کا ایندھن ہیں۔</w:t>
        <w:br/>
        <w:t>ہار جلیں جیوں لاکڑی کہیں جلیں جیوں گھاس</w:t>
        <w:br/>
        <w:t>ایہہ تن جاتا دیکھ کے بھیو کبیرا اوراس !</w:t>
        <w:br/>
        <w:t>سنتو ، غور کا مقام ہے اور وچار کی جائے ہے لکھوکھا برس سے اس دھرتی پہ یہی</w:t>
        <w:br/>
        <w:t>ہو رہا ہے تو ایک جانک اس مضمون کی اپنے آنجہانی پتا سوم دت کی پوتھی سے</w:t>
        <w:br/>
        <w:t>نقل کرتا ہوں ۔</w:t>
      </w:r>
    </w:p>
    <w:p>
      <w:r>
        <w:rPr>
          <w:sz w:val="14"/>
        </w:rPr>
        <w:t>&lt;&lt;&lt;135&gt;&gt;&gt;</w:t>
      </w:r>
    </w:p>
    <w:p>
      <w:r>
        <w:br w:type="page"/>
      </w:r>
    </w:p>
    <w:p>
      <w:r>
        <w:rPr>
          <w:sz w:val="14"/>
        </w:rPr>
        <w:t>۱۲۷</w:t>
        <w:br/>
        <w:t>دنیا شمشان بھومی ہے</w:t>
        <w:br/>
        <w:t>بدھ دیوجی نے ایک دن بھکشؤوں سے یوں سم بودہ کیا کہ ہے بھی کوون ، کان</w:t>
        <w:br/>
        <w:t>دھر کے سنو، اب سے لاکھ برس پہلے کی بات ہے کہ ایک سادھو نے ہمالہ پر بت کی ایک</w:t>
        <w:br/>
        <w:t>اونچی چوٹی پر دھونی رمائی تھی۔ ایک دن اس نے کیا لکھا کہ اس سنسان چوٹی پر دو جنے</w:t>
        <w:br/>
        <w:t>بھٹکتے پھرتے ہیں ایک بوڑھا کھوسٹ اور ایک جوان ، سادھو نے اچرج کیا کہ اس اجاڑ</w:t>
        <w:br/>
        <w:t>جگہ یہ جینے کہاں سے آگئے ۔ انہیں بلا کر پوچھا کہ بچہ تم یہاں پہ کیا لینے آئے ہو جوان نے</w:t>
        <w:br/>
        <w:t>کہا کہ یہ بوڑھا میرا پیتا ہے اس کی اچھا ہے کہ مرنے کے بعد اس کا کریا کرم الیسے استھان پر</w:t>
        <w:br/>
        <w:t>ہو جہاں پہلے کسی کا کریا کرم نہ ہوا ہو تو ہم ایسے استھان کے کھوج میں یاں پر آئے</w:t>
        <w:br/>
        <w:t>ہیں۔</w:t>
        <w:br/>
        <w:t>سادھو نے پوچھا کہ بچہ پھر تمہیں ایسا استھان ملا جوان نے اُکر دیا کہ ہاں مل گیا باھو</w:t>
        <w:br/>
        <w:t>ہنا کہا کہ بچہ وہ استھان میں بھی تو دیکھوں جوان نے کہا کہ اوشیہ دیکھو اور وہ سادھو</w:t>
        <w:br/>
        <w:t>کو ایسی جگہ یہ لے گیا جو تین پہاڑیوں کے بیچ میں گھری ہوئی تھی لگتا تھا کہیں پر کبھی کوئی</w:t>
        <w:br/>
        <w:t>مانو نہیں براجا ہے۔</w:t>
        <w:br/>
        <w:t>سادھو اس استھان کو دیکھ کے ہنسا۔ بولا کہ مورکھ تجھ سے پہلے بھی ایک شکستی شالی</w:t>
        <w:br/>
        <w:t>لمبی یاترا کر کے بڑے جو کھم کے بعد پان پہ آیا تھا باپ کی ارتھی اٹھا کے لایا تھا اسی استھان</w:t>
        <w:br/>
        <w:t>پہ اس نے یہ سوچ کے باپ کا کریا کرم کیا کہ اس الگ تھلگ جگہ پر اس سے پہلے کون مانو</w:t>
        <w:br/>
        <w:t>آیا ہو گا اس مورکھہ کو کب پتہ تھا کہ اس کے پتا نے چودہ ہزار جنم لیئے تھے ۔ اور چودہ ہزار</w:t>
        <w:br/>
        <w:t>بار اس کا کریا کرم اسی ستھان پر ہوا تھا۔</w:t>
        <w:br/>
        <w:t>جوان یہ سن کے سٹپایا ۔ بولا اچھا پھر میں دوسرا ایسا استھان کھو جوں گا جہاں</w:t>
        <w:br/>
        <w:t>پہلے کسی کا کر یا کرم نہ ہوا ہو۔</w:t>
      </w:r>
    </w:p>
    <w:p>
      <w:r>
        <w:rPr>
          <w:sz w:val="14"/>
        </w:rPr>
        <w:t>&lt;&lt;&lt;136&gt;&gt;&gt;</w:t>
      </w:r>
    </w:p>
    <w:p>
      <w:r>
        <w:br w:type="page"/>
      </w:r>
    </w:p>
    <w:p>
      <w:r>
        <w:rPr>
          <w:sz w:val="14"/>
        </w:rPr>
        <w:t>۱۲۸</w:t>
        <w:br/>
        <w:t>سادھو پھر ہنسا اور بولا کہ ہے پتر اس و شال دھرتی پہ ایسا کوئی استھان نہیں ہے</w:t>
        <w:br/>
        <w:t>جہاں کوئی لاش نہ دبی ہوا اور کسی مردے کی ہڈیاں نہ جلی ہوں ہے پتر یہ سنسار سارا</w:t>
        <w:br/>
        <w:t>شمشان بھومی ہے سو تو اپنے آپ کو مت تھکا، جہاں تیرا باپ پر ان چھوڑ دے رہیں</w:t>
        <w:br/>
        <w:t>پر اس کا کر یا کرم کر دے۔</w:t>
        <w:br/>
        <w:t>بدھ دیو جی اتنا سن کر چپ ہو گئے پھر مسکائے اور بولے کہ ہے بھکشو و بو جھو</w:t>
        <w:br/>
        <w:t>کہ وہ سادھو کون تھا۔ ہے امتی تا مجھہ کون تھا وہ سادھو ۔ ہے بھیشکوڈ وہ سادھو میں تھا۔</w:t>
        <w:br/>
        <w:t>بھکشوؤں نے یہ سن کے انجا گیا۔ پوچھا کہ ہے تھا گت اتنے سے تم کہاں رہے</w:t>
        <w:br/>
        <w:t>بدھ دیوجی پھر مسکائے اور بولے کہ پھر میں نے بلی کا جنم لیا پر یہ جانک میں تمہیں</w:t>
        <w:br/>
        <w:t>پھر کسی اور دن ستاؤں گا۔</w:t>
        <w:br/>
        <w:br/>
        <w:t>تو ہے ستو اور لے بھلے مانسو، یہ سنسار تو ہے ہی شمشان بھوری ۔ پر ہم اگیا ہوں</w:t>
        <w:br/>
        <w:t>کو اس کا شعور نہیں ہے یاں پہ موت کا دور دورہ ہے، حجم دوت کا ڈیرہ ہے فرشتہ اجل</w:t>
        <w:br/>
        <w:t>مردم پر سے ہمارے سروں پر منڈلاتا رہتا ہے باقی رہی زندگی تو حضرت کبیر علیہ الرحمتہ</w:t>
        <w:br/>
        <w:t>نے کیسے گیان کی بات کہی ہے ۔ کار</w:t>
        <w:br/>
        <w:t>کبیر بیرا جھو جرا چھوٹے چھیک ہزار</w:t>
        <w:br/>
        <w:t>ہوئے ہوئے تر گئے ، ڈوبے جن پر بہار</w:t>
        <w:br/>
        <w:t>تو سفتو ہم تو ٹوٹے جہاز پر سوار ہیں جس میں ہزار چھید ہیں مینش کے جیون کا کیا</w:t>
        <w:br/>
        <w:t>اعتبار - چھو جرا بیٹا ہے کا چاسوت ہے تارِ نفس جانے کب ٹوٹ جائے ، فرد کی کیا ال بٹ</w:t>
        <w:br/>
        <w:t>ہے بھرنے نگر حرف غلط کی مثال ہٹ جاتے ہیں ایک دن یہ بندہ عاجز مشتاق علی کو بیٹھا۔</w:t>
        <w:br/>
        <w:t>بتانے لگا کہ دوار کا کیسے نشٹ ہوا ر مشتاق علی نے ہمیشہ کی طرح اپنے جلے گئے لہجے میں</w:t>
        <w:br/>
        <w:t>کہا کہ پنڈت تمہارے سری کرشن مہاراج نے اپنے نگر کو نہیں بچایا۔</w:t>
      </w:r>
    </w:p>
    <w:p>
      <w:r>
        <w:rPr>
          <w:sz w:val="14"/>
        </w:rPr>
        <w:t>&lt;&lt;&lt;137&gt;&gt;&gt;</w:t>
      </w:r>
    </w:p>
    <w:p>
      <w:r>
        <w:br w:type="page"/>
      </w:r>
    </w:p>
    <w:p>
      <w:r>
        <w:rPr>
          <w:sz w:val="14"/>
        </w:rPr>
        <w:t>۱۲۹</w:t>
        <w:br/>
        <w:t>میں نے کہا کہ مشتاق علی یہیں سے تو یہ ثابت ہوتا ہے کہ جب نگر باسی پاپی نروئی در اچاری</w:t>
        <w:br/>
        <w:t>فاسق و فاجر ہو جاتے ہیں تو پیر پیغمبرشی اوتار کوئی اس نگر کو نہیں بچا سکتا۔ پر وہاں</w:t>
        <w:br/>
        <w:t>تو ایک گھر ڈوبا تھا یہاں نگر نگر آگ لگی ہے جانو کہ جوالا کبھی پھٹ پڑی ہے نہیں اسی پر کار۔</w:t>
        <w:br/>
        <w:t>سب کچھ جل جا دے گا۔ اور سنسار جسم ہو جاوے گا جو حضرت مارکنڈے رشی نے دیکھا</w:t>
        <w:br/>
        <w:t>تھا وہ ہمیں دیکھنا ہے پر مارکنڈے جی نے تو نیا سنسار آر مجھ ہوتے بھی دیکھا تھا۔ ہمارے</w:t>
        <w:br/>
        <w:t>یہ بھاگ کہاں ، ہمارے نصیبے میں تو خانی تباہی دیکھنی لکھی ہے ۔</w:t>
        <w:br/>
        <w:br/>
        <w:t>حضرت مارکنڈے رشی بھی کیا پیر فقیر آدمی تھے نے نہم دنیا نے غم کا لا مست قلندر</w:t>
        <w:br/>
        <w:t>تھے۔ ہزاروں برس جئے مگر مجال ہے کہ ایک بال بھی سفید ہوا ہو سدا پچیس برس کے</w:t>
        <w:br/>
        <w:t>شکستی شالی نظر آئے۔ پر بھی عمر کا زیادہ ہونا بھی آدمی کو بہت دکھ دیتا ہے میرے بزرگوار</w:t>
        <w:br/>
        <w:t>پتا پنڈت سوم دست آنجہانی سور گیاشی نے اس مضمون کی ایک حکایت اپنی پوتھی میں درج</w:t>
        <w:br/>
        <w:t>کی ہے اسے ذیل میں نقل کرتا ہوں۔</w:t>
        <w:br/>
        <w:t>مجھو سا گر میں اکیلا مانو</w:t>
        <w:br/>
        <w:t>پانڈوؤں نے ایک بار مارکنڈے رشی سے پریشن کیا کہ رشی مہاراج آپ سے</w:t>
        <w:br/>
        <w:t>زیادہ بھی کسی مانو نے عمر بائی ہے اتر دیا کہ ہاں پائی ہے بھلا کس نے۔ اندر ومن رتی نے</w:t>
        <w:br/>
        <w:t>مہاراجے اندر دین رشی نے کتنی عمر بائی پترو انہوں نے اتنی عمر عمریائی اتنی عمر پائی جس کی درشون شادیوں</w:t>
        <w:br/>
        <w:t>میں گنتی نہیں ہو سکتی ۔ مہاراج انہیں اتنی لمبی عمر کیسے مل گئی ۔ پترو ، انہوں نے ایک بار</w:t>
        <w:br/>
        <w:t>لیا جاپ کیا اس کا پھیل انہوں نے یہ پایا کہ مانو ورک سے نکل کر دیو لوک میں جا برا ہے ۔ ورشوں</w:t>
        <w:br/>
        <w:t>شتا بدیوں کے چکر سے نکل کر سنتر ہو گئے پر ایک بار ان سے کچھ چوک ہوگئی، پھر اس دھرتی</w:t>
        <w:br/>
        <w:t>پر ڈھکیل دیئے گئے۔ اندر دمن نے پہلے تو بہت شوک کیا پھر یہ دچار کر کے من کو</w:t>
        <w:br/>
        <w:t>بہلایا کہ ہوں تو میں اس دھرتی ہی کا باسی اپنے دلیس چتا ہوں اور سنگھیوں ساتھیوں ،</w:t>
      </w:r>
    </w:p>
    <w:p>
      <w:r>
        <w:rPr>
          <w:sz w:val="14"/>
        </w:rPr>
        <w:t>&lt;&lt;&lt;138&gt;&gt;&gt;</w:t>
      </w:r>
    </w:p>
    <w:p>
      <w:r>
        <w:br w:type="page"/>
      </w:r>
    </w:p>
    <w:p>
      <w:r>
        <w:rPr>
          <w:sz w:val="14"/>
        </w:rPr>
        <w:t>۱۳۰</w:t>
        <w:br/>
        <w:t>سے ملتا ہوں سو وہ گھومتے پھرتے اپنے نگر پہنچے اور اپنے سنگھیوں کو ڈھونڈنے لگتے پر</w:t>
        <w:br/>
        <w:t>کسی سنگھی کا کھوج نہ پایا سے بہت بیت چکا تھا۔ سب سنگھی ساتھی مر کھپ چکے تھے۔ اندرمن</w:t>
        <w:br/>
        <w:t>بہت دکھی ہوئے۔</w:t>
        <w:br/>
        <w:t>ہے پانڈوو اندر دین یہ سوچ کے بہت دکھی ہوئے کہ اب کوئی انہیں پہچانتا بھی</w:t>
        <w:br/>
        <w:t>نہیں۔ اس کھوج میں کہ کوئی پہچاننے والا ملے وہ نگر نگر گھومتے پھرے پر کوئی ایسا نہ ملا جو</w:t>
        <w:br/>
        <w:t>انہیں پہچانتا۔ کہیں ان کی مٹھ بھیڑ مجھ سے ہوگئی بولے کہ ہے مار کنڈے میں نے سنا ہے</w:t>
        <w:br/>
        <w:t>کہ تیری عمر بہت لمبی ہے تو تو مجھے پہچانتا ہوگا۔ میں نے کہا کہ رشی مہاراج میں اپنی رحمن</w:t>
        <w:br/>
        <w:t>میں مارا مارا پھرتا ہوں ۔ نہ کسی استھان پر ٹھہرتی ہوں نہ کسی مانو سے ہنستا بولتا ہوں۔ میں بھلا</w:t>
        <w:br/>
        <w:t>کیسے پہچانوں گا ۔ اندر دمن رشی میری یہ بات سن کے اور بھی دکھی ہوئے ۔ پھر انہوں نے</w:t>
        <w:br/>
        <w:t>مجھ سے پوچھا کہ ہے مارکنڈے ، تجھ سے زیادہ گھر واں بھی کوئی ہے میں نے کہا کہ ہاں ہے۔</w:t>
        <w:br/>
        <w:t>ہمارت کی چوٹی پر ایک اتو بیٹھا ہے اس کی کمر مجھ سے زیادہ ہے بولے کہ چل میرے سنگی</w:t>
        <w:br/>
        <w:t>چل کر اس اتو سے پوچھتے ہیں کہ تو مجھے پہچانتا ہے وہ مجھے اوشیہ پہچان لے گا۔</w:t>
        <w:br/>
        <w:t>پترو، میں اندر دمن کے سنگ ہو لیا ہم دونوں چلے الو کے پاس چلتے چلتے ہمارت</w:t>
        <w:br/>
        <w:t>کی چوٹی پہ پہنچے دیکھا کہ الو ایک ٹھٹھہ یہ آنکھیں موندے بیٹھا ہے میں بہت شستا مدیوں</w:t>
        <w:br/>
        <w:t>پہلے یہاں پہ آیا تھا۔ اس سمے بھی وہ اسی پر کار آنکھیں موندے بیٹھا تھا تب سے ابتیک</w:t>
        <w:br/>
        <w:t>اس نے آنکھ نہیں کھولی تھی ہم نے جب اسے پکارا تو مشکل سے آنکھیں کھولیں۔ اندر دین</w:t>
        <w:br/>
        <w:t>نے پوچھا کہ ہے الو میں اندر دمن ہوں تو مجھے جانتا ہوگا۔</w:t>
        <w:br/>
        <w:t>الو نے اندر دمن جی کو دیکھا کہا میں تو تجھے نہیں پہچانتا۔ اور پھر آنکھیں موند لیں</w:t>
        <w:br/>
        <w:t>انہوں</w:t>
        <w:br/>
        <w:t>اندر دومین جی او سے یہ بات سن کے بہت دکھی ہوئے پہلے تو چپ ہی ہو گئے پچھ</w:t>
        <w:br/>
        <w:t>نے الو سے ایک پرشن کر ڈالا ہے الو تجھ سے بھی زیادہ عمر کسی جنے کی ہے الو نے مشکل</w:t>
        <w:br/>
        <w:t>سے آنکھیں کھولیں کہا کہ ہاں ہے یاں سے پچھم کی اور ہزار کوس پر ایک نکیا ہے اس تلبہ ر ملیا</w:t>
      </w:r>
    </w:p>
    <w:p>
      <w:r>
        <w:rPr>
          <w:sz w:val="14"/>
        </w:rPr>
        <w:t>&lt;&lt;&lt;139&gt;&gt;&gt;</w:t>
      </w:r>
    </w:p>
    <w:p>
      <w:r>
        <w:br w:type="page"/>
      </w:r>
    </w:p>
    <w:p>
      <w:r>
        <w:rPr>
          <w:sz w:val="14"/>
        </w:rPr>
        <w:t>الله</w:t>
        <w:br/>
        <w:t>کے پیچے ایک سارس کھڑا ہے اس کی عمر مجھ سے زیادہ ہے۔</w:t>
        <w:br/>
        <w:t>اندر دین یہ سن کے بولے کہ ہے الو تو میرے سنگ چل ۔ ہم چپل کے اس سارس سے</w:t>
        <w:br/>
        <w:t>بات کرتے ہیں وہ مجھے اور شبہ پہچان سے گا۔</w:t>
        <w:br/>
        <w:t>الو سنگ چلنے پر تیار ہو گیا تب اندر دمن، الو اور میں ، تینوں مل کر چلے سارس</w:t>
        <w:br/>
        <w:t>سے ملنے کے لیے مہینوں بعد ساری چونچے پروں میں دیئے آنکھیں موندے ایک ٹانگ پہ</w:t>
        <w:br/>
        <w:t>مہینوں بعد اس تلیا پہ پہنچے ۔ دیکھا کہ بیچ تلیا میں ایک سارس کھڑا ہے ۔ الو نے بتایا کہ سارس ان اتے</w:t>
        <w:br/>
        <w:t>شاہدیوں سے اسی پر کار آنکھیں موند سے چونچے پروں میں دیتے ایک ٹانگ پہ کھڑا ہے۔</w:t>
        <w:br/>
        <w:t>اندر دین نے پکار کے کہا کہ ہے سارس میں اندر دین ہوں سارس نے چونچ پروں</w:t>
        <w:br/>
        <w:t>سے نکالی آنکھیں کھولیں اور بولا کون اندر دمن - اس پر اندر دمن نے کہا کہ سے سارس</w:t>
        <w:br/>
        <w:t>کیا تو اندر دامن کو نہیں پہچانتا۔ میں اندر دین ہوں ۔ سارس نے کہا کہ نہیں ہیں اپنی</w:t>
        <w:br/>
        <w:t>تیسیا میں کھویا ہوا ہوں مجھے کیا معلوم کہ تو کون ہے اور اندر دمن کون ہے۔ ور من</w:t>
        <w:br/>
        <w:t>بیچارے اندر دمن پر گھڑوں پانی پڑگیا چپ کا چپ رہ گیا پھر ہمت کر کے پوچھا کہ</w:t>
        <w:br/>
        <w:t>ہے سارس تجھ سے زیادہ عمر بھی کسی کی ہے ۔</w:t>
        <w:br/>
        <w:t>ہاں ہے بھلا کس کی ہے؟ ہے مانو ، اس جھیل میں ایک کچھوا باس کرتا ہے اسکی</w:t>
        <w:br/>
        <w:t>کلر اتنی ہے کہ میں اس کے سامنے بالک کے سمان ہوں ، ہے سارس، کچھوا بھلا وہ</w:t>
        <w:br/>
        <w:t>اس سے کدھر ہے ہے مانو وہ کچھوا تو سکھو کھا برسوں سے آنکھیں موندے تکیا کے اندر</w:t>
        <w:br/>
        <w:t>بیٹھا ہے اور ادم کا جاپ کر رہا ہے پھر میں تیرے لیے اسے بلاتا ہوں۔</w:t>
        <w:br/>
        <w:t>یہ کہہ کے سارس نے کچھوے کو پکارا کچھوا سارس کے پکارنے پر تلیا سے باہر</w:t>
        <w:br/>
        <w:t>آیا اور بولا کہ ہے سارس تو نے کسی کا دن میری تپ میں بھنگ ڈالی۔</w:t>
        <w:br/>
        <w:t>سارس نے کہا کہ ہے کچھوے ایک لمبی عمر والا مانعہ کالے کوسوں چل کر آیا ہے میں تو</w:t>
        <w:br/>
        <w:t>اسے پہچانتا نہیں۔ وہ کہتا ہے کہ جس کی کمر تجھ سے زیادہ ہو اس کا پتہ دے، وہ مجھے</w:t>
      </w:r>
    </w:p>
    <w:p>
      <w:r>
        <w:rPr>
          <w:sz w:val="14"/>
        </w:rPr>
        <w:t>&lt;&lt;&lt;140&gt;&gt;&gt;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