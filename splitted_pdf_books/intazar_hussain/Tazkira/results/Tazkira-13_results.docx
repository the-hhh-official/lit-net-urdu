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۲۴۳</w:t>
        <w:br/>
        <w:t>۱۴</w:t>
        <w:br/>
        <w:t>دروازے پرکسی گاڑی نے ہارن دیا میرے وجدان نے کہا کہ ہونہ ہو وہی ہے۔ پیک کر درواز</w:t>
        <w:br/>
        <w:t>پر گیا یہی تھی کتنی کھلی ہوئی نظر آرہی تھی۔ پچھلے دن تو سوگ کے دن تھے ایک زمانے کے بعد ہم نے</w:t>
        <w:br/>
        <w:t>ایک دوسرے کو دیکھا، دیکھ کر حیران ہوئے ، اس موت کی فضا میں ہل کر بیٹھے ، گزرے دنوں کو</w:t>
        <w:br/>
        <w:t>یاد کیا جانا کہ اپنے آپ کو پارہے ہیں کم از کم مجھے تو بالکل ایسالگ رہا تھا کہ جیسے میں کھو</w:t>
        <w:br/>
        <w:t>گیا تھا اور اب اپنے آپ کو پانے لگا ہوں ۔ ایک تم نے ہمارا ملاپ کرایا تھا اس غم نے اپنا کام</w:t>
        <w:br/>
        <w:t>انجام دیا اور پھینٹ گیا۔ کوئی علم پائیدار نہیں ہوتا۔ سب سے زیادہ نا پائیدار موت کا غم</w:t>
        <w:br/>
        <w:t>ہوتا ہے جس دن کو جان کا انتقالی ہوا ہے اس دن ہمیں دنیا اندھیر نظر آرہی تھی۔ مگر</w:t>
        <w:br/>
        <w:t>دوسرے ہی دن اندھیرا چھینٹ گیا۔ باتیں شروع ہو گئیں گویا بو جان کے گزر جانے کا مقصد</w:t>
        <w:br/>
        <w:t>ہی یہ تھا کہ اس بہانے ہم اپنے کھوئے ہوئے دنوں کی تلاش میں نکلیں او اور اب تو سوئم ہوتے</w:t>
        <w:br/>
        <w:t>بھی کئی دن ہو چکے تھے سوگ کی فضا بالکل چھینٹ چکی تھی اس گھڑی وہ کتنی بھری بھری نظر</w:t>
        <w:br/>
        <w:t>آرہی تھی۔</w:t>
        <w:br/>
        <w:t>ہو۔</w:t>
        <w:br/>
        <w:t>" ارے شیریں تم ؟“</w:t>
        <w:br/>
        <w:t>ئے</w:t>
        <w:br/>
        <w:t>پھر تم نے حیرت کا اظہار کیا مجھ میں کیا ہے کہ جب مجھے دیکھتے ہو حیران ہوتے</w:t>
        <w:br/>
        <w:t>حیرت کے پردے میں اصل میں مسرت کا اظہار ہوتا ہے"</w:t>
        <w:br/>
        <w:t>کار سے اترتے ہوئے بولی " آرٹ سنٹر میں آج کوئی فائش اوپن ہو رہی ہے۔</w:t>
      </w:r>
    </w:p>
    <w:p>
      <w:r>
        <w:rPr>
          <w:sz w:val="14"/>
        </w:rPr>
        <w:t>&lt;&lt;&lt;241&gt;&gt;&gt;</w:t>
      </w:r>
    </w:p>
    <w:p>
      <w:r>
        <w:br w:type="page"/>
      </w:r>
    </w:p>
    <w:p>
      <w:r>
        <w:rPr>
          <w:sz w:val="14"/>
        </w:rPr>
        <w:t>۲۵۲</w:t>
        <w:br/>
        <w:t>کی ہو ناکہ پڑ رہا جیسے سورہا ہے جب رات آدھی گذری تب پھول مہکا کہ ہیک</w:t>
        <w:br/>
        <w:t>سے اس کا ایوان سارا مہک گیا۔ پھر دھیرے دھیرے اٹھتے قدموں کی آہٹ سنائی دی</w:t>
        <w:br/>
        <w:t>پھر اس نے جانا کہ اس کی انگشت میں انگوٹھی پہنائی جارہی ہے ۔ شوق دید میں اس نے</w:t>
        <w:br/>
        <w:t>آنکھیں میں کھولیں اور پر بڑا کر اٹھ بیٹھا۔ مگر اسے بس اس کی پنچھیل نظر آئی، پھر دم کے دم</w:t>
        <w:br/>
        <w:t>میں وہ پھول میں سما گئی ادھر وہ ورطہ حیرت میں غرق ہوا کہ وہ کون تھی جو پھول سے</w:t>
        <w:br/>
        <w:t>خوشبو کی مثال برآمد ہوئی اور اسے انگوٹھی پہنا کر صورت دکھائے بغیر پھول میں پیپ</w:t>
        <w:br/>
        <w:t>گئی ۔ تب پھول کے بارے میں اس نے تجسس کیا مگر اب گلدان خالی پڑا تھا۔ حیرت</w:t>
        <w:br/>
        <w:t>میں ایک اور حیرت کہ یا الہی پھول کہاں گیا۔ تب در بدری خاک بری قسمت میں</w:t>
        <w:br/>
        <w:t>اس کی لکھی گئی جنگلوں بالغوں میں ٹوہ لیتا پھرتا تھا، حیران و پریشان ہوتا تھا کہ اے</w:t>
        <w:br/>
        <w:t>جہانِ رنگ و بو کے پیدا کرنے والے ، باغ عالم میں وہ کونسا گلشن ہے جہاں یہ شگوفہ</w:t>
        <w:br/>
        <w:t>پھوٹا تھا اور یہ پھول پھولا تھا۔ پھول میں کون گلبدن پری پیکر سمایا تھا۔ انگوٹھی اس</w:t>
        <w:br/>
        <w:t>نے کیوں پہنائی ، صورت کیوں نہیں دکھائی۔</w:t>
        <w:br/>
        <w:t>میں تو جانوں تم شیری کو فون کر کے بلا یو۔ وہی آکے انتظام کرے گی</w:t>
        <w:br/>
        <w:t>ہوں ؟</w:t>
        <w:br/>
        <w:t>ہوں نہیں ۔ آج ہی اسے فون کرد."</w:t>
        <w:br/>
        <w:t>اچھا بات میں زبیدہ سے کر رہا تھا، دھیان کہیں اور تھا۔ تو وہ ساری اپنی</w:t>
        <w:br/>
        <w:t>آواز میں تھی نادان تیری بیتابی سے وہ پراسرار رشتہ جو اس آواز کے ساتھ پیدا ہوا</w:t>
        <w:br/>
        <w:t>تھا ٹوٹ گیا۔ ادھر سے جو عطا ہونا تھا عطا ہو چکا ۔ وہ باب اب بند ہو چکا ہے</w:t>
        <w:br/>
        <w:t>اب کوہ ندا سے آوازہ نہیں آئے گی۔</w:t>
        <w:br/>
        <w:t>دن بہت کم رہ گئے ہیں بھی اسے فون کرو" نہ بیدہ نے فون لاکر میرے سامنے</w:t>
        <w:br/>
        <w:t>رکھ دیا ۔</w:t>
      </w:r>
    </w:p>
    <w:p>
      <w:r>
        <w:rPr>
          <w:sz w:val="14"/>
        </w:rPr>
        <w:t>&lt;&lt;&lt;242&gt;&gt;&gt;</w:t>
      </w:r>
    </w:p>
    <w:p>
      <w:r>
        <w:br w:type="page"/>
      </w:r>
    </w:p>
    <w:p>
      <w:r>
        <w:rPr>
          <w:sz w:val="14"/>
        </w:rPr>
        <w:t>۲۵۳</w:t>
        <w:br/>
        <w:t>مگر اس کا فون نمبر کیا ہے۔ مجھے خیال ہی نہیں آیا کہ اس سے فون نمبر معلوم کر کے</w:t>
        <w:br/>
        <w:t>نوٹ کرلوں۔ یہ تو میں نے بات بنائی تھی اس نے جان کر مجھے اپنا فون نمبر نہیں بتایا</w:t>
        <w:br/>
        <w:t>تھا جب بھی فون نمبر اس سے معلوم کرنا چاہا وہ طرح دے گئی۔ بہت ٹوہ لینے کے بعد بس</w:t>
        <w:br/>
        <w:t>اتنا پتہ چل سکا تھا کہ نیو یارک میں کوئی ایشین انسٹی ٹیوٹ یا ساؤتھ ایشین دار</w:t>
        <w:br/>
        <w:t>آرگنا ئز کین یا اسی سے ملتے جلتے نام کا کوئی ادارہ ہے جس کی سروے ٹیم کے</w:t>
        <w:br/>
        <w:t>ساتھ وہ یہاں آئی ہے۔</w:t>
        <w:br/>
        <w:br/>
        <w:t>" میرے پاس ہے اس کا نمبر "</w:t>
        <w:br/>
        <w:t>تمہارے پاس ؟" میں نے تعجب سے زبیدہ کو دیکھا ۔</w:t>
        <w:br/>
        <w:t>"ہاں شیریں نے وقت بے وقت کے لیے مجھے اپنا نمبر لکھا دیا تھا۔"</w:t>
        <w:br/>
        <w:t>خوب، میں نے دل میں کہا، کسی واسطے سے اپنا پتہ مجھ تک پہنچایا ہے۔"</w:t>
        <w:br/>
        <w:t>زبیدہ نے نمبر بتایا۔ میں نے ڈائل گھمایا ہیلو میں شیریں ہیں ؟ "</w:t>
        <w:br/>
        <w:t>میں شیریں۔ ادھر سے جواب آیا " وہ جاچکی ہیں"</w:t>
        <w:br/>
        <w:t>کتنی دیر میں واپس آئیں گی۔"</w:t>
        <w:br/>
        <w:t>وہ تو ہیڈ کوار ٹر زمیں واپس چلی گئی ہیں۔"</w:t>
        <w:br/>
        <w:t>میں چکرایا ہیڈ کوارٹر ؟ کیا مطلب ہے آپ کا ؟"</w:t>
        <w:br/>
        <w:t>"جی ہیڈ کوارٹر۔ بیو مارک"</w:t>
        <w:br/>
        <w:t>نیو یارک میں سخت چکرایا کہ شخص کیا کہہ رہا ہے" میں آپ کی بات نہیں</w:t>
        <w:br/>
        <w:t>سمجھا نہیں تو سروے ٹیم کے ساتھ واپس جانا تھا انہیں تو ابھی یہاں STAY کرنا</w:t>
        <w:br/>
        <w:t>تھا۔</w:t>
        <w:br/>
        <w:t>جی ہاں مگر ان کا پروگرام بدل گیا۔ ایر جنسی میں انہیں واپس جانا پڑا ۔</w:t>
        <w:br/>
        <w:t>میرے اندر تو ایک ہلچل پنے گئی ۔ کیسے چلی گئی۔ کیوں چلی گئی ۔ غلط ہے پتہ نہیں</w:t>
      </w:r>
    </w:p>
    <w:p>
      <w:r>
        <w:rPr>
          <w:sz w:val="14"/>
        </w:rPr>
        <w:t>&lt;&lt;&lt;243&gt;&gt;&gt;</w:t>
      </w:r>
    </w:p>
    <w:p>
      <w:r>
        <w:br w:type="page"/>
      </w:r>
    </w:p>
    <w:p>
      <w:r>
        <w:rPr>
          <w:sz w:val="14"/>
        </w:rPr>
        <w:t>۲۵۴</w:t>
        <w:br/>
        <w:t>ادھر سے کون بول رہا تھا۔ ممکن ہے شیریں نام کی کوئی اور خاتون ہو جس کے بارے میں</w:t>
        <w:br/>
        <w:t>وہ بتا رہا ہو ۔ مجھے خود جا کر معلوم کرنا چاہیئے۔ میں فورا ہی تو اٹھ کھڑا ہوا۔</w:t>
        <w:br/>
        <w:t>” مجھے ادھر سے صحیح جواب نہیں آرہا ۔ مجھے خود جا کر معلوم کرنا پڑے گا “</w:t>
        <w:br/>
        <w:t>” ہاں جا کے معلوم کر لو بھلا شیریں اتنی جلدی کیسے واپس چلی جائے گی اور اگر</w:t>
        <w:br/>
        <w:t>ان دنوں جانا ہوتا تو وہ ہم سے ذکر نہ کرتی “</w:t>
        <w:br/>
        <w:t>” دفتروں کا عجب عالم ہے کسی کے بارے میں پوچھو کبھی صحیح اطلاع نہیں</w:t>
        <w:br/>
        <w:t>ملتی “</w:t>
        <w:br/>
        <w:t>بد حواس سیٹھا یا ہوا دفتر پہنچا۔ پوچھ گچھ کی۔ فون پر صحیح بتایا گیا تھا۔ شیریں</w:t>
        <w:br/>
        <w:t>نیو یارک جا چکی تھی۔ میں ایسے ہو گیا جیسے بڑا سا پتھر مرنے سے ایک دم سے کشتی ڈول</w:t>
        <w:br/>
        <w:t>جائے چلی گئی۔ مگر کیوں ؟ اور اتنی اچانک کہ مل کر بھی نہیں گئی۔ ایمر جنسی ؟ کیا ایمر جنسی</w:t>
        <w:br/>
        <w:t>ہو سکتی ہے ؟ سو سو طرف دھیان گیا۔ کتنے امکانات ، کتنے وسوسے دماغ میں</w:t>
        <w:br/>
        <w:t>پیدا ہوئے۔ کسی پہ جی ٹھکا نہیں اور ایک دم سے بجلی کی طرح ایک خیال آیا۔ میری تو</w:t>
        <w:br/>
        <w:t>کوئی بات گراں نہیں گذری تھوڑی دیر کے لیے میں چکر میں آگیا۔ مگر پھر فورا ہی</w:t>
        <w:br/>
        <w:t>اندر سے تردید ہوئی۔ تم اس کے لیے جب اہم تھے تب اہم تھے اب تم اس کے لیے</w:t>
        <w:br/>
        <w:t>اتنی اہمیت نہیں رکھتے تھے کہ تمہارا کوئی سلوک کوئی بات اس طرح اس پر اثر کرے</w:t>
        <w:br/>
        <w:t>کہ وہ اپنا سارا پروگرام تلپٹ کر کے واپس چلی جائے پھر ؟ تو پھر کیا نیو یارک میں کوئی</w:t>
        <w:br/>
        <w:t>ایسا ہے کہ اس کی خاطر مگر اس خیال نے مجھے اتنا وحشت زدہ کیا کہ میں</w:t>
        <w:br/>
        <w:t>نے پہنچے میں ہی اس کا گلا گھونٹ دیا۔ نہیں ایسا کوئی چکر اس کے ساتھ نظر نہیں آتا ہو</w:t>
        <w:br/>
        <w:t>ہی نہیں سکتا۔</w:t>
        <w:br/>
        <w:t>جاتے ہوئے میرے قدموں میں بجلی بھر گئی ہوئی تھی واپس ہوتے ہوئے قدم</w:t>
        <w:br/>
        <w:t>سو سو من کے ہو گئے۔ کن مصیبتوں سے اپنا بھاری بوجھ سنبھالے میں وہاں سے</w:t>
      </w:r>
    </w:p>
    <w:p>
      <w:r>
        <w:rPr>
          <w:sz w:val="14"/>
        </w:rPr>
        <w:t>&lt;&lt;&lt;244&gt;&gt;&gt;</w:t>
      </w:r>
    </w:p>
    <w:p>
      <w:r>
        <w:br w:type="page"/>
      </w:r>
    </w:p>
    <w:p>
      <w:r>
        <w:rPr>
          <w:sz w:val="14"/>
        </w:rPr>
        <w:t>۲۵۵</w:t>
        <w:br/>
        <w:t>نکلا۔</w:t>
        <w:br/>
        <w:t>میرا ایک قدم ٹریفک سے بھری مال پر تھا ، دوسرا قدم صحرا میں تھا ۔ سڑک پر چلی</w:t>
        <w:br/>
        <w:t>رہا تھا کہ ویرانے میں بھٹک رہا تھا ۔ ٹریفک کا شور بے معنی تھا۔ میرے اندر اس سے</w:t>
        <w:br/>
        <w:t>بڑھ کر شور مچا ہوا تھا۔ باہر کسی چیز کے کوئی معنے نہیں رہے تھے۔</w:t>
        <w:br/>
        <w:t>་་ 、 ་ ་ i</w:t>
      </w:r>
    </w:p>
    <w:p>
      <w:r>
        <w:rPr>
          <w:sz w:val="14"/>
        </w:rPr>
        <w:t>&lt;&lt;&lt;245&gt;&gt;&gt;</w:t>
      </w:r>
    </w:p>
    <w:p>
      <w:r>
        <w:br w:type="page"/>
      </w:r>
    </w:p>
    <w:p>
      <w:r>
        <w:rPr>
          <w:sz w:val="14"/>
        </w:rPr>
        <w:t>۲۵۶</w:t>
        <w:br/>
        <w:t>۱۵</w:t>
        <w:br/>
        <w:t>کتنی دیر بعد مجھے احساس ہوا کہ میں خاموش بیٹھا ہوں کتنی دیر بعد ؟ میں اندازہ</w:t>
        <w:br/>
        <w:t>نہیں کر سکا لیں ایسا گمان ہوا کہ خاموشی کی ایک صدی گزرگئی ہے اور تب مجھے کامریڈ</w:t>
        <w:br/>
        <w:t>کی موجودگی کا خیال آیا ۔ کب سے کامریڈ آیا بیٹھا ہے اور میں نے اس سے کوئی بات</w:t>
        <w:br/>
        <w:t>ہی نہیں کی وہ دل میں کیا سوچتا ہو گا۔ کب سے ہ میں نے ذہن پر بہت زور ڈالا کہ کامریڈ</w:t>
        <w:br/>
        <w:t>کس وقت آیا تو کچھ یاد نہیںآیا۔ کامریڈ کومیں نے ایک نظر دیکھا میرے اور اس کے درمیان تھا</w:t>
        <w:br/>
        <w:t>خاموشی کی ایک صدی پھیلی ہوئی تھی مجھے اس سے بات کرنی چاہیئے میں ہونٹ کھولنے</w:t>
        <w:br/>
        <w:t>لگا تھا کہ اچانک مجھے احساس ہوا کہ کہنے کے لیے میرے پاس کوئی بات نہیں ہے کوئی سی</w:t>
        <w:br/>
        <w:t>سی بات آخر بات شروع کرتی ہے کوئی بھی ادھر ادھر کی بات کر کے بات شروع کی جا</w:t>
        <w:br/>
        <w:t>سکتی ہے مگر میری سمجھ میں کوئی بات ہی نہیں آئی ۔ اس وقت مجھے پتہ چلا کہ میں اندر سے</w:t>
        <w:br/>
        <w:t>خالی ہو چکا ہوں ۔ کوئی خیال کوئی احساس ، کوئی بات کوئی اغل بے جوڑ بات ہی سہی۔</w:t>
        <w:br/>
        <w:t>وہاں کچھ بھی نہیں تھا۔ میں نے ایک بیچارگی کے ساتھ کامریڈ کو دیکھا درمیان میں پھیلی ہوتی</w:t>
        <w:br/>
        <w:t>خاموشی کی صدی کو عبور کرنا مجھے کسی قدر مشکل نظر آ رہا تھا۔</w:t>
        <w:br/>
        <w:t>کامریڈ بالاخر میں خاموشی کی ہر توڑنے میں کامیاب ہو گیا کتنی بڑی</w:t>
        <w:br/>
        <w:t>ہم میں نے سر کی تھی ایک دفہ آدمی خاموش ہو جائے تو پھر زبان کھولنا اس کے لیے کتنا</w:t>
        <w:br/>
        <w:t>مشکل مرحلہ ہوتا ہے مگر اب مجھ میں یہ نہیں آرہا تھاکہ آگے مجھے کیا کہنا ہے خیر کامریڈ نے</w:t>
        <w:br/>
        <w:t>خود ہی میری اس مشکل کو حل کر دیا " ہوں اور اس کے ساتھ اس نے ایک لمبی جھائی</w:t>
      </w:r>
    </w:p>
    <w:p>
      <w:r>
        <w:rPr>
          <w:sz w:val="14"/>
        </w:rPr>
        <w:t>&lt;&lt;&lt;246&gt;&gt;&gt;</w:t>
      </w:r>
    </w:p>
    <w:p>
      <w:r>
        <w:br w:type="page"/>
      </w:r>
    </w:p>
    <w:p>
      <w:r>
        <w:rPr>
          <w:sz w:val="14"/>
        </w:rPr>
        <w:t>۲۵۷</w:t>
        <w:br/>
        <w:t>لی۔ وہ بھی شاید دور نکل گیا تھا اس کی لمبی ہوں اور لمبی جماہی بتا رہی تھی کہ لیے سفر</w:t>
        <w:br/>
        <w:t>سے واپس ہوا ہے پھر کامریڈ سگریٹ ہی پلواؤ "</w:t>
        <w:br/>
        <w:t>میں نے فورا سگریٹ کی ڈبیا کامریڈ کو پکڑا دی اسے غور سے دیکھا کامریڈ</w:t>
        <w:br/>
        <w:t>ہوں "</w:t>
        <w:br/>
        <w:t>یار آج میں نے تمہیں بور کر دیا ۔</w:t>
        <w:br/>
        <w:t>نہیں کامریڈ</w:t>
        <w:br/>
        <w:t>پھر چونچ بند کئے ہوئے کیوں بیٹھے ہو "</w:t>
        <w:br/>
        <w:t>کا مرید نے سگریٹ سلگایا۔ لمبا کش لیا، میری بات کا کوئی جواب نہیں دیا۔ ابھی تک</w:t>
        <w:br/>
        <w:t>میں نے کامریڈ کے اس غیر معمولی رویے پر دھیان ہی نہیں دیا تھا کہ میں خود اپنی اداسی</w:t>
        <w:br/>
        <w:t>میں کم بیٹھا تھا اب خیال آیا اور تعجب ہوا کہ کامریڈ کو آج ہوا کیا ہے وہ تو آتے ہی شروع</w:t>
        <w:br/>
        <w:t>ہو جایا کرتا تھا۔ سوچا کہ شاید مجھے چپ دیکھ کر کامریڈ کو چپ لگ گئی ۔ مگر یہ تو اس کے</w:t>
        <w:br/>
        <w:t>مزاج کے خلاف بات تھی کسی کا کیسا ہی موڈ ہوا کوئی کسی پریشانی میں ہو، کامریڈر کب</w:t>
        <w:br/>
        <w:t>اس پر دھیان کرتا تھا بس اچانک آدھمکا، پمفلٹوں اخباروں سے بھرے اپنے تھیلے</w:t>
        <w:br/>
        <w:t>کو ایک طرف شیخنا اور بیٹھنے سے پہلے روان ہو جانا۔ بات کوئی پورب کی کوئی بھیم کی</w:t>
        <w:br/>
        <w:t>تان بہر حال انقلاب پر توڑنا .</w:t>
        <w:br/>
        <w:t>اچھا کا مریڈ یوں کرتے ہیں کہ چائے بنواتے ہیں چائے پی کر تمہارا موڈ ٹھیک</w:t>
        <w:br/>
        <w:t>ہوگا ۔ میں نے سوچا کہ شاید اس طور میر موڈ بھی کچھ بحال ہو جائے ۔</w:t>
        <w:br/>
        <w:t>نہیں کامریڈ</w:t>
        <w:br/>
        <w:t>میں نے کامریڈ کو تعجب سے دیکھا " کا میڈیا چائے سے انکار کر رہے ہو؟</w:t>
        <w:br/>
        <w:t>یہاں نہیں "</w:t>
        <w:br/>
        <w:t>ہاں یہ بات ٹھیک ہے کہیں باہر نکل کر بیٹھتے ہیں۔ چلو تمہیں آج ہلٹن میں</w:t>
      </w:r>
    </w:p>
    <w:p>
      <w:r>
        <w:rPr>
          <w:sz w:val="14"/>
        </w:rPr>
        <w:t>&lt;&lt;&lt;247&gt;&gt;&gt;</w:t>
      </w:r>
    </w:p>
    <w:p>
      <w:r>
        <w:br w:type="page"/>
      </w:r>
    </w:p>
    <w:p>
      <w:r>
        <w:rPr>
          <w:sz w:val="14"/>
        </w:rPr>
        <w:t>۲۵۸</w:t>
        <w:br/>
        <w:t>چائے پلاتے ہیں۔ اور میں فورا ہی کھڑا ہو گیا۔</w:t>
        <w:br/>
        <w:t>” نہیں ملٹن میں نہیں ۔“</w:t>
        <w:br/>
        <w:t>انٹرکان میں ؟ “</w:t>
        <w:br/>
        <w:t>نہیں کامریڈ ایبٹ روڈ چلتے ہیں۔“</w:t>
        <w:br/>
        <w:t>ایبٹ روڈ ؟“ میں نے کامریڈ کو تعجب سے دیکھا۔ کامریڈ میں تمہیں انٹرکون</w:t>
        <w:br/>
        <w:t>اور ملٹن میں چائے پلانے پر آمادہ ہوں ۔ تم ایبٹ روڈ کی بات کر رہے ہو۔ وہاں</w:t>
        <w:br/>
        <w:t>کون معقول ریستوران ہے؟“</w:t>
        <w:br/>
        <w:t>بس ایبٹ روڈ چلنا ہے۔“</w:t>
        <w:br/>
        <w:t>اچھا تمہاری مرضی۔ میں تو تمہیں ہائی کلاس چائے پلانے کی سوچ رہا تھا۔“</w:t>
        <w:br/>
        <w:t>ایبٹ روڈ کے اس بوسیدہ چائے خانے میں داخل ہوتے ہوئے کامریڈ بولا</w:t>
        <w:br/>
        <w:t>یہ جگہ بھی بدل گئی۔“</w:t>
        <w:br/>
        <w:t>بدل گئی" میں نے کامریڈ کو تعجب سے دیکھا " کامریڈ کیا کہہ رہے ہو میں</w:t>
        <w:br/>
        <w:t>تو بہت شروع میں بس سمجھ لو کہ شہر میں ایک دو دفعہ یہاں آیا تھا۔ جتنا میں</w:t>
        <w:br/>
        <w:t>اس وقت تھا اتنا ہی اب ہے کمال ہے اتنے عرصے میں یہاں کچھ بھی تو نہیں بدلا۔</w:t>
        <w:br/>
        <w:t>بالکل وہی نقشہ ہے اور یہ کہتے کہتے ایک تعجب نے مجھے آیا ، تب سے اب تک</w:t>
        <w:br/>
        <w:t>گفتنا زمانہ گذر چکا ہے مگر یہ جگہ ویسی ہی ہے۔ اتنی ہی میلی، اتنی ہی بوسیدہ۔</w:t>
        <w:br/>
        <w:t>وہ نقشه ؟ نہیں یار وہ تو نقشہ ہی اور تھا۔ باہر کھلے میں لڑی کی</w:t>
        <w:br/>
        <w:t>ایک لمبی تپائی پڑی رہتی تھی اس کے ساتھ ایک لمبی میز دادا اسی پہنچے پہ آکے بیٹھا کرتے</w:t>
        <w:br/>
        <w:t>تھے کتنی رونق ہوا کرتی تھی ان دنوں ، ہر یونین کا بندہ نظر آتا تھا۔ سب دادا کے گرد</w:t>
        <w:br/>
        <w:t>جمع رہتے تھے۔ لمبا ٹھنڈا سانس لے کر اب ان میں سے کوئی بندہ نظر نہیں آتا اور</w:t>
        <w:br/>
        <w:t>ان سالوں نے وہ تپائی اور میز بھی یاں سے غائب کر دی؟</w:t>
      </w:r>
    </w:p>
    <w:p>
      <w:r>
        <w:rPr>
          <w:sz w:val="14"/>
        </w:rPr>
        <w:t>&lt;&lt;&lt;248&gt;&gt;&gt;</w:t>
      </w:r>
    </w:p>
    <w:p>
      <w:r>
        <w:br w:type="page"/>
      </w:r>
    </w:p>
    <w:p>
      <w:r>
        <w:rPr>
          <w:sz w:val="14"/>
        </w:rPr>
        <w:t>۲۵۹</w:t>
        <w:br/>
        <w:t>کامریڈ یار مریڈ یاں باہر نہیں تپائی اور میز کے لیے کوئی گنجائش نظر آ رہی ہے :</w:t>
        <w:br/>
        <w:t>ٹھیک کہتے ہو کا مریڈ ، ان دنوں تو یہاں سامنے بہت ساری جگہ خالی پڑی تھی ۔"</w:t>
        <w:br/>
        <w:t>اب یاں پر سالی قدم رکھنے کی جگہ نہیں ہے؟</w:t>
        <w:br/>
        <w:t>کا مریڈ کے اس کہنے کے ساتھ مجھے احساس ہوا کہ واقعی یہ جگہ تو بہت بدل گئی ہے۔</w:t>
        <w:br/>
        <w:t>مینک چائے خانہ اندر سے نہیں بدلا۔ وہی میلا پن وہی بوسیدگی، مگر اردگرد تو سارا</w:t>
        <w:br/>
        <w:t>بدل گیا ہے کتنی کشادہ جگہ تھی اور اب دم رکھنے کی جگہ نہیں۔ تجاوزات اور بڑھے ہوئے</w:t>
        <w:br/>
        <w:t>ٹریفک نے اس گوشتے کو کتا بہ بیت بنا دیا تھا۔</w:t>
        <w:br/>
        <w:t>ہیں :</w:t>
        <w:br/>
        <w:t>عجب بات ہے یہ شہر آدمیوں سے خالی ہوتا جا رہا ہے اور جگہیں بھرتی چلی جا رہی</w:t>
        <w:br/>
        <w:t>کا مرید نے تائید میں سر ہلایا ٹھیک کہتے ہو کا مریڈ سالا مہجوم اتنا اور آدمی غائب۔</w:t>
        <w:br/>
        <w:t>ایک وقت آنے والا ہے کہ یہاں سانس لینا مشکل ہو جائے گا۔“</w:t>
        <w:br/>
        <w:t>وہ وقت آہی چکا ہے ؟</w:t>
        <w:br/>
        <w:t>بالکل با لکل" کا مریڈ نے فورا اپنی تصحیح کی پھر لویا حالات اس زمانے میں</w:t>
        <w:br/>
        <w:t>بھی خراب تھے ۔ مگر زمانہ اچھا تھا۔ اس کے ساتھ ہی اس نے ایک لمبا غوطہ لگایا بالکل</w:t>
        <w:br/>
        <w:t>خاموش کسی سوچ میں کھویا ہوا ۔ دیر بعد تہہ سے سر نکالا ایک بات پوچھوں"</w:t>
        <w:br/>
        <w:t>تم نے کبھی محبت کی ہے ؟“</w:t>
        <w:br/>
        <w:t>محبت" کا مرید کے منھ سے یہ نام سن کر میں کتنا حیران ہوا۔ کامریڈ تمہارا مضمون</w:t>
        <w:br/>
        <w:t>تو انقلاب ہے اسی مضمون تک رہو "</w:t>
        <w:br/>
        <w:t>"کامریڈ، مذاق میں بات مت ٹالو، میں اس وقت سخت میرین ہوں</w:t>
        <w:br/>
        <w:t>اچھا ؟ " اور میں نے کامریڈ کو غور سے دیکھا اس نے ٹھیک کہا۔ اسوقت وہ</w:t>
        <w:br/>
        <w:t>---</w:t>
      </w:r>
    </w:p>
    <w:p>
      <w:r>
        <w:rPr>
          <w:sz w:val="14"/>
        </w:rPr>
        <w:t>&lt;&lt;&lt;249&gt;&gt;&gt;</w:t>
      </w:r>
    </w:p>
    <w:p>
      <w:r>
        <w:br w:type="page"/>
      </w:r>
    </w:p>
    <w:p>
      <w:r>
        <w:rPr>
          <w:sz w:val="14"/>
        </w:rPr>
        <w:t>۲۶۰</w:t>
        <w:br/>
        <w:t>بہت سنجیدہ تھا۔ یار کا مریڈ بات یہ ہے کہ ؟ میں سوچ میں پڑ گیا " یار یہ</w:t>
        <w:br/>
        <w:t>بتانا بہت مشکل ہے ۔"</w:t>
        <w:br/>
        <w:t>کیوں مشکل ہے ؟ تم عورت تو نہیں ہوا اس غریب کے لیے تو بتانا واقعی مشکل ہوتا</w:t>
        <w:br/>
        <w:t>ہے۔"</w:t>
        <w:br/>
        <w:t>یار کامریڈ بات یہ ہے کہ اس سوال کا دو ٹوک جواب دینا مشکل ہے۔</w:t>
        <w:br/>
        <w:t>کوئی مشکل نہیں ہے آدمی نے یا تو محبت کی ہوتی ہے یا محبت نہیں کی ہوتی ہے</w:t>
        <w:br/>
        <w:t>اور ہاں کا مرید ایک بات بتا دوں محبت سے میری مراد ہے محبت ، اب اگر تم نے</w:t>
        <w:br/>
        <w:t>کسی لڑکی سے فلرٹ کیا ہے یا رومانس لڑایا ہے یا کسی لڑکی کے چکر میں پھنس گئے ہو</w:t>
        <w:br/>
        <w:t>تو وہ قصہ الگ ہے جیسے تم ایک زمانے میں ایک لڑکی کے چکر میں تھے نا اس سے تمہاری</w:t>
        <w:br/>
        <w:t>ملاقات نہیں ہو پارہی تھی۔ ممتاز تمہارا مشیر بنا ہوا تھا۔ اس سے آگے مجھے معلوم نہیں ۔</w:t>
        <w:br/>
        <w:t>میں اسوقت پارٹی کے کام میں دن رات جتا رہتا تھا۔ میں نے سوچا کہ یہ سالے بورژوا</w:t>
        <w:br/>
        <w:t>ان کو تو اور کوئی کام ہے ہی نہیں بٹھالی سے بیگار بھی تو کا مریڈ تمہاری ملاقات اس</w:t>
        <w:br/>
        <w:t>میں</w:t>
        <w:br/>
        <w:t>سے ہو گئی تھی ۔</w:t>
        <w:br/>
        <w:t>ملاقات ؟ میں کیا ایسا ہو گیا ۔ پتہ نہیں اسے ملاقات کہنا چا ہیے یا کیا کہنا چا ہیے نا</w:t>
        <w:br/>
        <w:t>تو پھر خط بازی ہی ہوتی رہی ؟ "</w:t>
        <w:br/>
        <w:t>خط بازی ؟ نہیں ۔ خط بازی کی نوبت ہی نہیں آئی ۔ وہ غائب ہی ہو گئی ؟</w:t>
        <w:br/>
        <w:t>اچھا ؟ کمال ہے کا مریڈ تم نے جان کو روگ تو اتنا لگا رکھا تھا ۔ ہوا کچھ بھی نہیں ؟</w:t>
        <w:br/>
        <w:t>یہی تو میں کہہ رہا تھا کہ یہ بہت بے ہنگم سی بات ہے تمہاری زبان میں سمبھل ہولتا۔</w:t>
        <w:br/>
        <w:t>میری سمجھ میں خود نہیں آیا کہ میرے ساتھ یہ کیا ہوا۔ میں تمہیں کیا جواب دوں ۔</w:t>
        <w:br/>
        <w:t>کامریڈ نے سوچا پھر کہا جس کامریڈ ، پتہ چل گیا ، تم نے محبت کی ہے"۔</w:t>
        <w:br/>
        <w:t>پتہ چل گیا ؟ کیا پتہ چل گیا ۔ کامریڈ مجھے خود پتہ نہیں چلا کہ یہ معاملہ کیا تھا تمہیں کیسے</w:t>
      </w:r>
    </w:p>
    <w:p>
      <w:r>
        <w:rPr>
          <w:sz w:val="14"/>
        </w:rPr>
        <w:t>&lt;&lt;&lt;250&gt;&gt;&gt;</w:t>
      </w:r>
    </w:p>
    <w:p>
      <w:r>
        <w:br w:type="page"/>
      </w:r>
    </w:p>
    <w:p>
      <w:r>
        <w:rPr>
          <w:sz w:val="14"/>
        </w:rPr>
        <w:t>۲۶/</w:t>
        <w:br/>
        <w:t>پتہ چل گیا۔</w:t>
        <w:br/>
        <w:t>کامریڈ بنا " کامریڈ محبت اسے ہی کہتے ہیں بہن سمجھیل بھو سا ہے میں نے ایک</w:t>
        <w:br/>
        <w:t>مرتبہ فاروق سے پوچھا تھا اس نے روحانی سکیوں اور آنسوؤں سے بھر پور ایک</w:t>
        <w:br/>
        <w:t>کہانی سنا دی ایسی کہانی ظالم نے سنائی کہ اس پر فلم بنائی جائے تو ہٹ جائے مگر میں نے</w:t>
        <w:br/>
        <w:t>سمجھ لیا کہ اس نام معقول آدمی نے کوئی محبت و محبت نہیں کی ہے بس جب آدمی جھجھل</w:t>
        <w:br/>
        <w:t>بھوسلے میں پڑ جائے اور یہ ملے نہ کر سکے کہ اس کے ساتھ ہوا کیا تو وہ ہی محبت ہوتی ہے</w:t>
        <w:br/>
        <w:t>جیسے میرے ساتھ ہوا یا</w:t>
        <w:br/>
        <w:t>تمہارے ساتھ ؟ کامریہ تمہارا تو یہ خانہ ہی خالی ہے"</w:t>
        <w:br/>
        <w:t>میں بھی یہی سمجھتا تھا مگر خانہ خراب ہوتے دیر تھوڑا ہی لگتی ہے خیر میں تو اسے</w:t>
        <w:br/>
        <w:t>بھول ہی گیا تھا مگر رات وہ مجھے یاد آگئی ۔ سالی عجیب سی بات ہے ۔ یاد آنے کی</w:t>
        <w:br/>
        <w:t>کوئی وجہ تو ہوتی ہیں بلا وجہ بلا سبب یاد آگئی ۔ اور بہت یاد آئی پھر میں سو نہیں سکار</w:t>
        <w:br/>
        <w:t>"اچھا ؟" میں حیران کامریڈ کو دیکھ رہا تھا ۔</w:t>
        <w:br/>
        <w:t>" کامریڈ آگے مت پوچھنا ۔"</w:t>
        <w:br/>
        <w:t>چلو نہیں پوچھتے ، مگر پھر مجھ سے رہا نہیں گیا۔ ایک دو باتیں کر کے پھر اسی</w:t>
        <w:br/>
        <w:t>موضوع یہ آگیا " کامریڈے ؟ یہ تو میں نہیں پوچھوں گا کہ کون تھی، کیا قصہ ہوا۔ اس سے</w:t>
        <w:br/>
        <w:t>ہٹ کر ایک بات بتا دو۔ یہ افلاطونی محبت تھی یا کچھ اور بھی قصہ تھا۔</w:t>
        <w:br/>
        <w:t>کامریڈ ، تم نے بے ڈھب سوال پوچھا ہے" رکھتے ہوئے کچھ جھجکتے ہوئے</w:t>
        <w:br/>
        <w:t>ویسے تو افلاطونی بھمبھل بھو سا ہی تھا مگر ایک دفعہ بس ایک دفعہ ۔</w:t>
        <w:br/>
        <w:t>ہوا یوں کہ پتہ نہیں کیا ہوا کیسے ہوا۔ بس وہ میرے بازوں میں</w:t>
        <w:br/>
        <w:t>جکڑی ہوئی اور میرے ہونٹ اس کے ہونٹوں کے ساتھ پیوست چپ ہو گیا</w:t>
        <w:br/>
        <w:t>کسی خیال میں کھو گیا ۔ پھر تھوڑی دیر بعد خود ہی بولا " کامریڈ ، میری زندگی میں بس ایک</w:t>
      </w:r>
    </w:p>
    <w:p>
      <w:r>
        <w:rPr>
          <w:sz w:val="14"/>
        </w:rPr>
        <w:t>&lt;&lt;&lt;251&gt;&gt;&gt;</w:t>
      </w:r>
    </w:p>
    <w:p>
      <w:r>
        <w:br w:type="page"/>
      </w:r>
    </w:p>
    <w:p>
      <w:r>
        <w:rPr>
          <w:sz w:val="14"/>
        </w:rPr>
        <w:t>چلوگے نہیں ؟ یہ کہتے کہتے اندر آئی بھائی فورا تیار ہوجاؤ تمہیں پیٹنگ کی نمائش میں لے کر</w:t>
        <w:br/>
        <w:t>جائیں ۔</w:t>
        <w:br/>
        <w:t>شیری کیسی باتیں کر رہی ہو۔ اگر چھے کوئی آگیا تو کیا کہے گا کہ ابھی دسواں بھی نہیں</w:t>
        <w:br/>
        <w:t>ہوا ، بیٹے ہونے سیرو تفریح شروع کر دی ؟</w:t>
        <w:br/>
        <w:t>شیریں شرمندہ ہوگئی ۔</w:t>
        <w:br/>
        <w:t>اچھا ایسا کرتے ہیں میں نے تجویز پیش کی میں شیریں کوکمپنی دیتا ہوں ، نمائش دیکھنے</w:t>
        <w:br/>
        <w:t>تو بہر حال مجھے جانا ہی تھا۔</w:t>
        <w:br/>
        <w:t>یہ ٹھیک ہے زبیدہ نے کہا تم ہو آؤ کوئی ایک تو گھر پر رہے۔</w:t>
        <w:br/>
        <w:t>کتنے خوش خوش ہم گھر سے چلے تھے شیریں کتنی چمک رہی تھی ۔</w:t>
        <w:br/>
        <w:t>ایک تجویز مجھے دفعتاً سوجھی</w:t>
        <w:br/>
        <w:t>کیا تجویز ہے ؟</w:t>
        <w:br/>
        <w:t>نمائش کونسی صحیح وقت پہ اوپن ہو جائے گی ۔ پہلے ایک ایک پیالی چائے ہو جائے</w:t>
        <w:br/>
        <w:t>پھر کسی پر سکون گوشے میں بیٹھتے ہیں :</w:t>
        <w:br/>
        <w:t>شیریں نے تجویز بلا تکلف منظور کرلی ۔ گاڑی آرٹ سنٹر کی بجائے کیفے وکٹوریہ کی</w:t>
        <w:br/>
        <w:t>طرف مڑگئی۔</w:t>
        <w:br/>
        <w:t>کیفے وکٹوریہ کے ایک خاموش گوشے میں ہم کتنی دیر بیٹھے رہے۔ مشترکہ یادوں</w:t>
        <w:br/>
        <w:t>کے سہارے ماضی میں تاک جھانک کرتے رہے ۔ اخلاق تمہیں یاد ہے ناجب ......</w:t>
        <w:br/>
        <w:t>اور پھر کسی کو یاد کو اس طرح کر دینا کہ ایک ایک تفصیل سنا ڈالنا۔ اس کا چپ ہونا ۔ تو</w:t>
        <w:br/>
        <w:t>میارا دان ہوجانا شیریں تمہیں یاد ہے یہ ان دنوں کی بات ہے جب ہم ......</w:t>
        <w:br/>
        <w:t>سب یاد ہے اخلاق مت یاد دلاؤ بھی کتنی خوش تھی ۔ ایک دم سے اداس</w:t>
        <w:br/>
        <w:t>ہوگئی۔</w:t>
      </w:r>
    </w:p>
    <w:p>
      <w:r>
        <w:rPr>
          <w:sz w:val="14"/>
        </w:rPr>
        <w:t>&lt;&lt;&lt;252&gt;&gt;&gt;</w:t>
      </w:r>
    </w:p>
    <w:p>
      <w:r>
        <w:br w:type="page"/>
      </w:r>
    </w:p>
    <w:p>
      <w:r>
        <w:rPr>
          <w:sz w:val="14"/>
        </w:rPr>
        <w:t>۲۶۲</w:t>
        <w:br/>
        <w:t>" بوسہ ہے اور کچھ نہیں ہے؟"</w:t>
        <w:br/>
        <w:t>" بس ایک بوسہ؟"</w:t>
        <w:br/>
        <w:t>" کامریڈ، ایک بوسہ بھی بہت ہوتا ہے آدمی اگر ٹھکانے سے پہلے تو عمر بھر کے لیے</w:t>
        <w:br/>
        <w:t>کافی ہوتا ہے کیا سمجھے کامریڈ؟"</w:t>
        <w:br/>
        <w:t>کامریڈ جیسے بات کر کے فارغ ہو گیا ہو۔ مگر میرے اندر ایک بے کلی شروع ہو گئی</w:t>
        <w:br/>
        <w:t>تھی میں چاہتا تھا کہ یہ ذکر تھوڑا اور چلے تو کامریڈ، رات وہ نہیں بہت یاد آتی ؟</w:t>
        <w:br/>
        <w:t>ہاں کامریڈ ، نیند نہیں کیوں اچانک سے یاد آگئی۔ پھر رات بھر میں سو نہیں سکا۔"</w:t>
        <w:br/>
        <w:t>وہ کلی کہاں ؟"</w:t>
        <w:br/>
        <w:t>کامریڈ عورت کے بارے میں یہ نہیں پوچھا کرتے یہی تو اس کے بارے میں</w:t>
        <w:br/>
        <w:t>پتہ نہیں چلتا پتھم سے آجاتی ہے پتہ نہیں چلتا کہ کیسے آئی کہاں سے آئی، ایک دم سے چلی</w:t>
        <w:br/>
        <w:t>جاتی ہے پتہ نہیں چلتا کہ کیسے چلی گئی، کہاں چلی گئی ؟"</w:t>
        <w:br/>
        <w:t>" ٹھیک کہتے ہو کامریڈ پھر تم نے اسے تلاش کیا ؟"</w:t>
        <w:br/>
        <w:t>" نہیں کامریڈ"</w:t>
        <w:br/>
        <w:t>کیوں ؟"</w:t>
        <w:br/>
        <w:t>" بس گئی سو گئی۔ پھر تلاش بے سود ہے۔"</w:t>
        <w:br/>
        <w:t>کامریڈ کی اس بات پر میں جھنجھلا گیا" کامریڈ ، انقلاب کے معاملہ میں توتم مایوسی</w:t>
        <w:br/>
        <w:t>کو کفر سمجتے ہو جگر زندگی کے معاملہ میں تم اتنے قنوطی ہو؟</w:t>
        <w:br/>
        <w:t>دیکھو کامریڈ، انقلاب اور عورت میں یہی تو فرق ہے انقلاب تو آدے ہی</w:t>
        <w:br/>
        <w:t>آدے مگر عورت وہ جا کر پھر کبھی نہیں آتی۔"</w:t>
        <w:br/>
        <w:t>یار کامریڈ فتوے دینا چھوڑ دو۔ یہ زندگی ہے اس کے بارے میں قطعی حکم نہیں</w:t>
        <w:br/>
        <w:t>لگا سکتے ؟"</w:t>
      </w:r>
    </w:p>
    <w:p>
      <w:r>
        <w:rPr>
          <w:sz w:val="14"/>
        </w:rPr>
        <w:t>&lt;&lt;&lt;253&gt;&gt;&gt;</w:t>
      </w:r>
    </w:p>
    <w:p>
      <w:r>
        <w:br w:type="page"/>
      </w:r>
    </w:p>
    <w:p>
      <w:r>
        <w:rPr>
          <w:sz w:val="14"/>
        </w:rPr>
        <w:t>یاد بھی نہ کریں ۔"</w:t>
        <w:br/>
        <w:t>۲۴۵</w:t>
        <w:br/>
        <w:t>اس وقت تو یاد کر کے خوش ہو لیں گے مگر اس کے بعد کیا ہوگا۔ یاد رہے ہم نے گھر</w:t>
        <w:br/>
        <w:t>بیٹھ کر چراغ حویلی کی کتنی باتیں کی تھیں اس وقت پچھلی باتوں کو یاد کر کے کتنا جی خوش ہوا</w:t>
        <w:br/>
        <w:t>تھا کتنا سکون ملا تھا۔ کتنے زمانے بعد اتنی خوشی اتنا سکون ملا تھا لیکن جب تمہارے یہاں سے</w:t>
        <w:br/>
        <w:t>گئی تو رات کو بالکل نیند نہیں آئی"۔</w:t>
        <w:br/>
        <w:t>شیریں "۔</w:t>
        <w:br/>
        <w:t>"</w:t>
        <w:br/>
        <w:t>ہوں "۔</w:t>
        <w:br/>
        <w:t>وہ دن واپس نہیں آسکتے ؟"</w:t>
        <w:br/>
        <w:t>شیریں نے مجھے غور سے دیکھا ۔ آہستہ سے اداس لہجہ میں بولی نہیں"</w:t>
        <w:br/>
        <w:t>کیوں ؟"</w:t>
        <w:br/>
        <w:t>یہ تو میں نہیں جانتی کہ کیوں مگر جو وقت چلا جاتا ہے وہ واپس نہیں آیا کرتا ہے یا پھر</w:t>
        <w:br/>
        <w:t>آہستہ سے جیسے اپنے آپ سے کہہ رہی ہو یہی تو مشکل ہے</w:t>
        <w:br/>
        <w:t>"</w:t>
        <w:br/>
        <w:t>ٹھیک کہتی ہو۔ یہی ساری مشکل ہے بس ایک دفعہ ذرا سی چوک ہو جائے پھر</w:t>
        <w:br/>
        <w:t>وقت ہاتھ سے ایسا نکلتا ہے کہ کہ بس میرا دھیان کہاں سے کہاں نکل گیا۔</w:t>
        <w:br/>
        <w:t>اس وقت کی ایک چوک "</w:t>
        <w:br/>
        <w:t>شیریں نے فورا بات بدل " میرے خیال میں ایک ایک پیالی اور ہو جائے ؟"</w:t>
        <w:br/>
        <w:t>دیر تک ہم دونوں چپ رہے چپ چاپ چائے پیتے رہے مگر میں بہت دیر</w:t>
        <w:br/>
        <w:t>تک چپ نہیں رہ سکتا تھا۔ اندر ایک گرہ جو پڑی ہوئی تھی۔ ہر پھر کر دھیان وہیں آکر</w:t>
        <w:br/>
        <w:t>اٹک جاتا تھا وہاں رہتے تو شاید آگے چل کر کچھ مگر اس کے فورا بعد ہی تو</w:t>
        <w:br/>
        <w:t>یہاں آنا پڑ گیا کتنی مرتبہ میں نے سوچا کہ نہیں خط لکھوں ، ہمت نہیں پڑی ، ہوگی</w:t>
        <w:br/>
        <w:t>سوچ کر رہ گیا۔</w:t>
        <w:br/>
        <w:t>---</w:t>
      </w:r>
    </w:p>
    <w:p>
      <w:r>
        <w:rPr>
          <w:sz w:val="14"/>
        </w:rPr>
        <w:t>&lt;&lt;&lt;254&gt;&gt;&gt;</w:t>
      </w:r>
    </w:p>
    <w:p>
      <w:r>
        <w:br w:type="page"/>
      </w:r>
    </w:p>
    <w:p>
      <w:r>
        <w:rPr>
          <w:sz w:val="14"/>
        </w:rPr>
        <w:t>۲۴۶</w:t>
        <w:br/>
        <w:t>ویسے اس کے بعد ہم بھی جلدی ہی یہاں آگئے تھے اسی شہر میں ۔</w:t>
        <w:br/>
        <w:t>؟ " "واقعى</w:t>
        <w:br/>
        <w:t>"</w:t>
        <w:br/>
        <w:t>ٹھیک کہہ رہی ہوں ۔ کتنے دنوں یہاں رہے۔ پھر کراچی گئے ہیں ؟</w:t>
        <w:br/>
        <w:t>کمال ہے میں یہی سمجھتا رہاکہ تم وہیں ہو۔ اگر مجھے پتہ ہو جاتا کہ تم یہاں آگئی ہو تو پھرے</w:t>
        <w:br/>
        <w:t>ہمارے حالات ان دنوں اتنے خستہ تھے کہ ہم نے کسی عزیز رشتہ دار کو پتہ ہونے</w:t>
        <w:br/>
        <w:t>نہیں دیا کہ ہم یہاں آگئے ہیں ویسے میں سب عزیزوں کا پتہ تھا کہ کون کہاں ہے؟</w:t>
        <w:br/>
        <w:t>حمالات ان دنوں سب ہی کے خستہ تھے، ہمارے حالات کو نسے اچھے تھے پہل</w:t>
        <w:br/>
        <w:t>اگر مجھے کسی طرح یہ پتہ چل جاتا کہ تم یہاں ہو تو .....</w:t>
        <w:br/>
        <w:t>16</w:t>
        <w:br/>
        <w:t>تو ؟ " پھیکی سی مسکراہٹ کے ساتھ تو پھر پاکستان کی تاریخ آج مختلف ہوتی؟</w:t>
        <w:br/>
        <w:t>فورا ہی کلائی پر لگی گھڑی دیکھی دیر ہو چکی ، چلنا چاہیے اور کھڑی ہوگئی ۔</w:t>
        <w:br/>
        <w:t>تقریب تو ختم ہوگئی ہوگی ۔</w:t>
        <w:br/>
        <w:t>خیراب دیکھنے کا موڈ بھی نہیں رہا۔ واپس چلتے ہیں ؟ کا</w:t>
        <w:br/>
        <w:t>" افتتاح میں شریک ہونا کیا ضرور تھا ۔ فائش ہی دیکھتی ہے وہ کل بھی دیکھی جا</w:t>
        <w:br/>
        <w:t>سکتی ہے !</w:t>
        <w:br/>
        <w:t>نہیں آؤ گی؟"</w:t>
        <w:br/>
        <w:t>دروازے پر آکر آہستہ سے گاڑی رو گی۔ میں نے اترتے ہوئے اسے دیکھا اندر</w:t>
        <w:br/>
        <w:t>نہیں بہت دیر ہوگئی ہے بھابی سے میری طرف سے معذرت کر دینا۔</w:t>
        <w:br/>
        <w:t>تو نمائش کل دیکھنے جاؤ گی ...؟"</w:t>
        <w:br/>
        <w:t>ہاں ۔ میں تمہیں فون کرلوں گی "</w:t>
        <w:br/>
        <w:t>یا میں یاد کراؤں ؟ "</w:t>
        <w:br/>
        <w:t>نہیں اس کی ضرورت نہیں ہے میں آؤں گی ۔ اسی وقت جس وقت آج آئی</w:t>
      </w:r>
    </w:p>
    <w:p>
      <w:r>
        <w:rPr>
          <w:sz w:val="14"/>
        </w:rPr>
        <w:t>&lt;&lt;&lt;255&gt;&gt;&gt;</w:t>
      </w:r>
    </w:p>
    <w:p>
      <w:r>
        <w:br w:type="page"/>
      </w:r>
    </w:p>
    <w:p>
      <w:r>
        <w:rPr>
          <w:sz w:val="14"/>
        </w:rPr>
        <w:t>تھی سوچ کر مگر ایک بات ہے؟</w:t>
        <w:br/>
        <w:t>کیا ؟ "</w:t>
        <w:br/>
        <w:t>۲۴۷</w:t>
        <w:br/>
        <w:t>اس</w:t>
        <w:br/>
        <w:t>بھائی کہیں گی کہ میرے میاں کو یہ عورت روز کہاں اڑا کے لے جاتی ہے۔</w:t>
        <w:br/>
        <w:t>جب روز کا پروگرام بنے گا تب اس پہلو پر غور کریں گے۔"</w:t>
        <w:br/>
        <w:t>پر کھلکھلا کر منہی اچھا - رخصت، فوراً ہی موٹر سٹارٹ کر دی۔</w:t>
        <w:br/>
        <w:t>وکٹوریہ کیفے کی طرف نہ چلیں؟ میں نے تجویز پیش کی۔</w:t>
        <w:br/>
        <w:t>" کوئی لازم ہے کہ جو کل کیا تھا وہ آج بھی کریں۔</w:t>
        <w:br/>
        <w:t>دیکھیں چائے تو کہیں نہ کہیں چل کر پینٹی چلئیے ان مسخروں نے تو کوکا کولا کی ایک</w:t>
        <w:br/>
        <w:t>ایک بوتل ہاتھ میں تھمادی "</w:t>
        <w:br/>
        <w:t>بڑی فضول بات ہے تواضع کا یہ کیا طریقہ لوگوں نے نکالا ہے ۔</w:t>
        <w:br/>
        <w:t>"تو پھر گاڑی وکٹوریہ کی طرف موڑ لو۔ چائے تو بہر حال پینی ہے"۔</w:t>
        <w:br/>
        <w:t>مگر یہ کیا ضرور ہے کہ آج بھی چائے اسی کیفے میں پی جائے؟</w:t>
        <w:br/>
        <w:t>ہاں کسی خوشگوار تجربے کو دہرانے کی کوشش تو نہیں کرنی چاہیتے پھر بھی "</w:t>
        <w:br/>
        <w:t>شیری ہنسی گاڑی گاڑی موڑتے ہوئے بولی مگر ایک شرط ہے"</w:t>
        <w:br/>
        <w:t>12</w:t>
        <w:br/>
        <w:t>"کیا ؟؟ "</w:t>
        <w:br/>
        <w:t>"</w:t>
        <w:br/>
        <w:t>ہم آج ماضی کو نہیں کریدیں گے۔</w:t>
        <w:br/>
        <w:t>منظور ہے. "</w:t>
        <w:br/>
        <w:t>مگر میں وکٹوریہ کے اس خاموش گوشے میں پہنچ کر اس شرط کو بالکل بھول گیا۔</w:t>
      </w:r>
    </w:p>
    <w:p>
      <w:r>
        <w:rPr>
          <w:sz w:val="14"/>
        </w:rPr>
        <w:t>&lt;&lt;&lt;256&gt;&gt;&gt;</w:t>
      </w:r>
    </w:p>
    <w:p>
      <w:r>
        <w:br w:type="page"/>
      </w:r>
    </w:p>
    <w:p>
      <w:r>
        <w:rPr>
          <w:sz w:val="14"/>
        </w:rPr>
        <w:t>۲۴۸</w:t>
        <w:br/>
        <w:t>فورا ہی شروع ہوگیا شیری، تمہیں یاد ہے</w:t>
        <w:br/>
        <w:t>” بھول گئے کیا معاہدہ ہوا تھا یہ کہ ہم آج ماضی کو نہیں کریدیں گے یادوں کی نان سنس</w:t>
        <w:br/>
        <w:t>آج نہیں چلے گی۔“</w:t>
        <w:br/>
        <w:t>بڑی مشکل ہے میں تو جتنا بھی ہوں ماضی ہی میں ہوں۔"</w:t>
        <w:br/>
        <w:t>حال میں ہونے کی کوشش کرد "</w:t>
        <w:br/>
        <w:t>مگر کیسے ؟</w:t>
        <w:br/>
        <w:t>یہ کوئی دوسرا تو نہیں بتا سکتا ۔ آدمی کو خود ہی یہ دیکھنا ہوتا ہے کہ وہ یادوں میں</w:t>
        <w:br/>
        <w:t>مقید ہو کر نہ رہ جائے جس طرح بھی ہو اسے حال کی ساعتوں میں اپنے آپ کو دریافت</w:t>
        <w:br/>
        <w:t>کرنا ہوتا ہے؟“</w:t>
        <w:br/>
        <w:t>اس وقت مجھے احساس ہوا کہ شیری کو بزرگ بن کر نصیحت کرنے کی عادت</w:t>
        <w:br/>
        <w:t>تھی خاص طور پر مجھے وہ ابھی تک گئی نہیں ہے میں نے بھی سعادتمند بن کر اس کی نصیحت</w:t>
        <w:br/>
        <w:t>سنی پھر کہا ٹھیک ہے ماضی کو نہیں کریدتے ماضی کچھ نہیں ہے جو کچھ ہے وہ آج</w:t>
        <w:br/>
        <w:t>ہے۔ آج کا یہ لمحہ یہ ساعت جو اس وقت میرے اور تمہارے درمیان گزر رہی ہے</w:t>
        <w:br/>
        <w:t>اس بات پہ تھوڑی گڑبڑائی پتہ نہیں“</w:t>
        <w:br/>
        <w:t>پتہ ہونا چاہئیے۔ مشکل یہی ہے کہ اصل ساعت کا اس ساعت میں پتہ نہیں چلتا</w:t>
        <w:br/>
        <w:t>ہے۔ جب گزر جاتی ہے تب اس کا پتہ چلتا ہے ۔ کامیاب آدمی وہ ہے جو ساعت کو اس</w:t>
        <w:br/>
        <w:t>ساعت میں پہچان اور گرفت میں لے لے “</w:t>
        <w:br/>
        <w:t>وہ کس طرح ؟</w:t>
        <w:br/>
        <w:t>کتنی معصومیت سے شیریں نے پوچھا اور کسی شدت سے میرا جی چاہا کہ اسے خوش</w:t>
        <w:br/>
        <w:t>میں بھینچ لوں اور کہوں اس طرح “</w:t>
        <w:br/>
        <w:t>عین اس ساعت میں کتنی گذری ساعتیں میرے تصور میں منور ہوگئیں اور</w:t>
        <w:br/>
        <w:t>گزرتی ساعت ان کی چکا چو ن میں گم ہوتی چلی گئی۔</w:t>
      </w:r>
    </w:p>
    <w:p>
      <w:r>
        <w:rPr>
          <w:sz w:val="14"/>
        </w:rPr>
        <w:t>&lt;&lt;&lt;257&gt;&gt;&gt;</w:t>
      </w:r>
    </w:p>
    <w:p>
      <w:r>
        <w:br w:type="page"/>
      </w:r>
    </w:p>
    <w:p>
      <w:r>
        <w:rPr>
          <w:sz w:val="14"/>
        </w:rPr>
        <w:t>۲۴۹</w:t>
        <w:br/>
        <w:t>واپسی میں عجب ہوا ۔ جب کار اس تاریخی منی بس سٹاپ کے سامنے سے گذری</w:t>
        <w:br/>
        <w:t>تو مجھے ایک شک سا ہوا کہ جیسے وہ کھڑی بس کا انتظار کر رہی ہے۔ میں بے چین ہو گیا " زرار و کر</w:t>
        <w:br/>
        <w:t>شیریں نے گاڑی کو بریک دیئے " کیوں کیا بات ہے ؟"</w:t>
        <w:br/>
        <w:t>بہت عجلت میں گاڑی سے اترتے ہوئے کہا ابھی آیا یہ تیزی سے میں سٹاپ کی</w:t>
        <w:br/>
        <w:t>طرف چلا۔ کار سٹاپ سے اچھی خاصی دور نکل کرر کی تھی مجھے تیز تیز چلنا پڑا۔ مگر جس</w:t>
        <w:br/>
        <w:t>وقت میں وہاں پہنچا اسی وقت کمبخت مبنی بس آن پہنچی ۔ جو دو چار سواریاں کھڑی</w:t>
        <w:br/>
        <w:t>تھیں جلدی سے سوار ہوگئیں ۔ کنڈ کڑ نے بس کا دروازہ بند کرتے ہوئے سیٹی دی او</w:t>
        <w:br/>
        <w:t>بس چل پڑی میں نے زنانہ نشستوں کا جلدی جلدی جائزہ لیا کہ اگر وہی تھی تو</w:t>
        <w:br/>
        <w:t>انہیں میں سے کسی نشست پر بیٹھی ہوگی ۔ وہ تو نظر نہیں آئی مینی بس تیزی سے آگے</w:t>
        <w:br/>
        <w:t>نکل گئی ۔ مجھے کفنی جھنجھلاہٹ ہوئی کہ منی نہیں آخر تیز کیوں چلتی ہیں ۔</w:t>
        <w:br/>
        <w:t>میں ہارا ہوا سا واپس آیا اور دروازہ کھول کو خاموشی سے شہری کے برابر آن دل سے شیریں برابرار</w:t>
        <w:br/>
        <w:t>بیٹھا۔ شیریں نے مجھ سے کچھ نہیں پوچھا ۔ اچھا ہی ہوا۔ پوچھ بیٹھتی تو میں جانے کیا اول</w:t>
        <w:br/>
        <w:t>پیال جواب دیتا۔ خواہ مخواہ وہ شک میں پڑ جاتی تو اچھا ہوا کہ اس نے یوں میرے</w:t>
        <w:br/>
        <w:t>عجلت سے اتر کر جانے پر کسی تجسس کا اظہار نہیں کیا ۔ خاموش گاڑی چلاتی رہی۔ ادھر</w:t>
        <w:br/>
        <w:t>میں خاموش ، اس شش و پنج میں کہ کیا پہنچ بچے وہ تھی یا مجھے وہم ہوا تھا۔</w:t>
        <w:br/>
        <w:t>گھر پہنچنے کے بعد مجھے خیال آیا کہ مجھے اتنا خاموش نہیں رہنا چاہیے تھا۔ کوئی نہ</w:t>
        <w:br/>
        <w:t>کوئی بات کرنی چاہیے تھی کہ وہ بلا وجہ کسی شک میں نہ پڑ جائے مگر اس تردد نے زیادہ</w:t>
        <w:br/>
        <w:t>طول نہ پکڑا میں اپنی الجھن میں پھنسا ہوا تھا۔ بار بار خیال آتا کہ کیا وہ تھی یا مجھے محض</w:t>
        <w:br/>
        <w:t>ہوا تھا کہ وہ ہے خیر اس وقت تو یہ سوچ کر اس الجھن کو رفع دفع کر دیا کہ میں</w:t>
        <w:br/>
        <w:t>اب کو نیا اس کے عشق میں مبتلا ہوں جو اس بارے میں زیادہ تردد کروں۔ وہ تو</w:t>
        <w:br/>
        <w:t>بس ایک تجسس تھا کہ دیکھوں تو سہی کہ کیا وہی ہے اگر تھی تو کیا ہوا نہیں تھی تو کیا</w:t>
        <w:br/>
        <w:t>ہوا، مگر صبح ہونے پر جب میں دفتر کے لیے چلنے لگا تو یوں ہی مجھے خیال آیا کہ اگر</w:t>
        <w:br/>
        <w:t>ام لوه</w:t>
      </w:r>
    </w:p>
    <w:p>
      <w:r>
        <w:rPr>
          <w:sz w:val="14"/>
        </w:rPr>
        <w:t>&lt;&lt;&lt;258&gt;&gt;&gt;</w:t>
      </w:r>
    </w:p>
    <w:p>
      <w:r>
        <w:br w:type="page"/>
      </w:r>
    </w:p>
    <w:p>
      <w:r>
        <w:rPr>
          <w:sz w:val="14"/>
        </w:rPr>
        <w:t>۲۵۰</w:t>
        <w:br/>
        <w:t>وہ واپس آگئی ہے تو پھر اس کا دہی درد ہو گا کہ دفتر جانے کے لیے منی بس سٹینڈ پر پھیلاؤ</w:t>
        <w:br/>
        <w:t>منی بس کا انتظار کرنا۔ سوچا کہ معلوم تو کیا جائے کہ وہ واقعی آگئی ہے تو میں نے سکوٹر گھر</w:t>
        <w:br/>
        <w:t>یہ چھوڑا اور دفتر کے لیے پیدل گھر سے نکلا۔ اسی سٹاپ پر پہنچ کر منی بس کا انتظار کرنے لگا</w:t>
        <w:br/>
        <w:t>وہ تو وہاں نہیں تھی ۔ ایک دیگین آئی اسے نکل جانے دیا دوسری آئی، اس میں بھی سوار نہیں</w:t>
        <w:br/>
        <w:t>ہوا۔ دیر بعد میری آئی۔ کیا کرتا وہ تو کہیں نظر نہیں آرہی تھی دین میں سوار ہو گیا دوسرے</w:t>
        <w:br/>
        <w:t>دن پھر یہی کیا مگر وہ نظر نہیں آئی۔</w:t>
        <w:br/>
        <w:br/>
        <w:t>پھر سوچا کہ کیوں نہ اس کے دفتر جا کر دیکھ لیا جائے، سو اس کے بینک میں جا کر</w:t>
        <w:br/>
        <w:t>توه لی</w:t>
        <w:br/>
        <w:t>" ذکیہ احمد ؟ وہ تو اب یہاں نہیں ہوتی ہیں "</w:t>
        <w:br/>
        <w:t>" ٹرانسفر ہو گیا گیا ؟ "</w:t>
        <w:br/>
        <w:t>" وہ تو بینک ہی چھوڑ گئی کسی فرم میں اسے Job مل گئی ۔</w:t>
        <w:br/>
        <w:t>کیا</w:t>
        <w:br/>
        <w:t>آپ اس فرم کا پتہ بتا سکیں گے؟ گے ؟ "</w:t>
        <w:br/>
        <w:t>ایک نے دوسرے سے، دوسرے نے تیرے سے پوچھا " یار وہ نہ یار وہ ذکیہ احمد تھی نا۔</w:t>
        <w:br/>
        <w:t>وہ کسی فرم میں گئی ہے۔</w:t>
        <w:br/>
        <w:t>سب انجانے بن گئے پتہ نہیں جی بہر حال یہاں سے چلی گئی ۔</w:t>
        <w:br/>
        <w:t>ان کے اس جواب پر مجھے تعجب نہیں ہوا۔ دفتر والوں کی ایک خاص ذہنیت</w:t>
        <w:br/>
        <w:t>ہوتی ہے ان کے درمیان کوئی لڑکی کام کرتی ہے تو وہ کسی باہر والے کو اس میں</w:t>
        <w:br/>
        <w:t>دلچسپی لیتے نہیں دیکھ سکتے ۔ اس کے متعلق کبھی کچھ پوچھنا پڑ جائے تو کبھی صحیح نہیں</w:t>
        <w:br/>
        <w:t>بتاتے مگر دفتر والوں پر کیا موقوف ہے کوئی بھی شخص کسی دوسرے کو محبت کرتے</w:t>
        <w:br/>
        <w:t>نہیں دیکھ سکتا ۔ ویسے تو ہر آدمی ہی ہر آدمی کا دشمن ہوتا ہے مگر محبت کرنے والے</w:t>
        <w:br/>
        <w:t>کے خلاف تو متحدہ محاذ قائم ہو جاتا ہے مگر اس کا یہ مطلب نہیں کہ میں اس سے محبت</w:t>
      </w:r>
    </w:p>
    <w:p>
      <w:r>
        <w:rPr>
          <w:sz w:val="14"/>
        </w:rPr>
        <w:t>&lt;&lt;&lt;259&gt;&gt;&gt;</w:t>
      </w:r>
    </w:p>
    <w:p>
      <w:r>
        <w:br w:type="page"/>
      </w:r>
    </w:p>
    <w:p>
      <w:r>
        <w:rPr>
          <w:sz w:val="14"/>
        </w:rPr>
        <w:t>۲۵۱</w:t>
        <w:br/>
        <w:t>کر رہا تھا میں نے اپنے آپ کو مطلع کی کہ تم نے محض تحبستی کے طور پر یہ ساری پوچھ گچھ کی ہے، کسی جذباتی وابستگی کی بنا پر نہیں۔</w:t>
        <w:br/>
        <w:t>ہو جان کے چالیسویں کا انتظام کرنا ہے زبیدہ نے مجھے نوٹس دیا۔</w:t>
        <w:br/>
        <w:t>اچھا ؟" بو جان کے چہلم کو تو میں بھول ہی بیٹھا تھا کیا انتظام کرنا ہے۔</w:t>
        <w:br/>
        <w:t>ایک تو سب عزیزوں کو اطلاع دینی ہے؟"</w:t>
        <w:br/>
        <w:t>عزیزوں کو اطلاع یہ تو بہت مشکل کام ہے مجھے تو کسی کا پتہ بھی معلوم نہیں ہے۔</w:t>
        <w:br/>
        <w:t>شیریں کو سب کے پتے معلوم ہیں اس وقت بھی اس نے سب کو فون کئے تھے</w:t>
        <w:br/>
        <w:t>وہ تو ایسی گئی کہ پھر آئی ہی نہیں۔</w:t>
        <w:br/>
        <w:t>تب میں چونکا میں اس کے چکر میں شیرین کو بھول ہی بیٹھا تھا۔ اب خیال آیا</w:t>
        <w:br/>
        <w:t>کہ وہ تو ایسی گئی کہ پھر آئی ہی نہیں۔ سوچنے پر یاد آیا کہ جس شام ہم نمائش دیکھنے</w:t>
        <w:br/>
        <w:t>گئے تھے اس شام کے بعد سے شیریں نے اپنا پتہ نہیں دیا ۔ نہ خود آئی نہ فون کیا اسے</w:t>
        <w:br/>
        <w:t>ہوا گیا ۔ پہلے شیریں پر تعجب ہوا، پھر اپنے آپ پر تعجب ہوا کہ اس شام کے بعد مجھے شیریں</w:t>
        <w:br/>
        <w:t>کا خیال ہی نہیں آیا۔ دھیان سے ایسی اتری کہ اب جب زبیدہ نے اس کا ذکر کیا تب</w:t>
        <w:br/>
        <w:t>اس کی یاد آئی تعجب اتنے قرب کے بعد اتنی بیگانگی ۔ بھوک کمر کے بعد اسے</w:t>
        <w:br/>
        <w:t>یا تھا ۔ پاکر اتنی ناقدری آخر کیوں ۔ تب میں نے ہوش کی دوائی اپنے آپ کو سروش</w:t>
        <w:br/>
        <w:t>کی کہ کس کے پیچھے خراب ہو رہے ہو۔ وہ ہے کہاں جو ملے گی ۔ وہ تو ساری از گی اپنی آواز</w:t>
        <w:br/>
        <w:t>میں تھی تم نے جانا کہ وہ آواز کے سوا بھی ہے شہزادے نے وہ خوش رنگ پھول اپنے</w:t>
        <w:br/>
        <w:t>گلدان میں سجا دیا پھر یوں ہوا کہ روز صبح کو جب وہ جاگتا تو اپنی انگلی میں ایک خوبصورت</w:t>
        <w:br/>
        <w:t>نگینہ جڑی انگھوٹھی دیکھتا اور حیران ہوتا ۔ کتنا حیران ہوتا کہ یا عالم الغیب رات کے پچھلے</w:t>
        <w:br/>
        <w:t>میں کون آتی ہے اور روزہ ایک نئی انگوٹھی مجھے پہنا جاتی ہے۔ آخر اس نے رتجگے</w:t>
        <w:br/>
        <w:t>کی ٹھانی ۔ کافی انگلی تھوڑی کاٹ کر اس میں مرچیں بھر لیں کہ درد سے نیند نہیں آئے</w:t>
        <w:br/>
        <w:t>یا</w:t>
      </w:r>
    </w:p>
    <w:p>
      <w:r>
        <w:rPr>
          <w:sz w:val="14"/>
        </w:rPr>
        <w:t>&lt;&lt;&lt;260&gt;&gt;&gt;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