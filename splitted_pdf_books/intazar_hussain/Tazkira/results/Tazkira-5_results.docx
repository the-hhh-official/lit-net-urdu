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چراغ حویلی سے ابا جانی کا جنازہ کیا نکلا کہ پھول سے خوشبو نکل گئی۔ کیا امی جمی</w:t>
        <w:br/>
        <w:t>رہتی تھی ۔ مطلب مریضوں سے بھرا ہوا ۔ دیوان خانے میں ملاقاتیوں کی چہک مہک ۔</w:t>
        <w:br/>
        <w:t>اب مطب سنسان تھا۔ دیوان خانہ ویران تھا۔ ڈیوڑھی سونی پڑی تھی ۔</w:t>
        <w:br/>
        <w:t>ہمارے ابا جانی طب کے آخری چشم و چراغ تھے۔ وہ دنیا سے سدھارے</w:t>
        <w:br/>
        <w:t>تو پھر خاندان کی مسند طب پر کوئی بیٹھنے والا نہ رہا ۔ ابا جانی اس فن شریف کے رموز و نکات</w:t>
        <w:br/>
        <w:t>کو سینہ منتقل کرتے سینہ پر دھر کے لے گئے ۔ ان کا ملال اس نا خلفہ کے دل پر</w:t>
        <w:br/>
        <w:t>داغ ہے ۔ مگر کیا کرتا طبیعت سے مجبور تھا۔ ابا جانی نے سکھانے پڑھانے کی اپنی</w:t>
        <w:br/>
        <w:t>سی کوشش کی مگر طبیعت نے اس ہنر سے میل نہیں کھایا یا شاید تقدیر ہی میں فرنگی</w:t>
        <w:br/>
        <w:t>کی چاکری لکھی تھی ۔ ابا جانی کا اثر و رسوخ کام آیا ۔ نائب تحصیلداری کی اسامی پر</w:t>
        <w:br/>
        <w:t>تقرری ہو گئی ۔ اس چاکری نے فقیر کو بہت خراب کیا ۔ آج یہاں کل وہاں۔ روز روز</w:t>
        <w:br/>
        <w:t>کے تبادلوں نے کہیں جم کر بیٹھنے نہ دیا اور جس شہر میں تبادلہ ہوتا وہ شہر کاٹ کھانے</w:t>
        <w:br/>
        <w:t>کو آتا ۔ ایک شہر بھلا لگا مگر وہاں اور ہی افتاد پڑی ۔ انہی کسی کو مسافرت میں دل زدہ</w:t>
        <w:br/>
        <w:t>مت کیجیو۔ باقی شہروں میں سو طرح کے رنج کھینچے ۔ مگر اس شہر میں آکر رنج عشق</w:t>
        <w:br/>
        <w:t>کھینچنا پڑا کہ سب رنجوں سے سوا تھا۔ صاحبو وہ شہر نا پر ساں نکلا۔ شربت وصل</w:t>
        <w:br/>
        <w:t>تو دور رہا اس عشوہ طراز نے تو ایک جھلک دکھا کر شربت دیدار کو بھی ترسا دیا۔ کتنے</w:t>
        <w:br/>
        <w:t>پاپڑ بیلنے اور خوار ہونے کے بعد ملاقات کی گھڑی آئی ۔ مگر کیا آئی ، وصل کے نام</w:t>
        <w:br/>
        <w:t>پر وہ خام پارہ ہتھے سے اکھڑ گئی۔ پھر تو ایسی گئی کہ کھچھیل نہیں دکھائی ۔ کتنے دنوں اس</w:t>
        <w:br/>
        <w:t>شہر میں خراب پھرتا پھرا ۔ سُدھ بُدھ کھو بیٹھا ۔ طبیعت خفقاتی ہو گئی ۔</w:t>
        <w:br/>
        <w:t>انہیں دنوں ایسا ہوا کہ بڑے دن کی چھٹیوں میں گھر آنا پڑا ۔ ابا جانی نے میری صورت</w:t>
        <w:br/>
        <w:t>دیکھی تو کھٹک گئے ۔ آخر زمانے کا گرم و سرد دیکھے ہوئے تھے۔ پھر در پر ان کے ایسے</w:t>
        <w:br/>
        <w:t>مریض بھی تو آتے تھے کہ انہیں کوئی بیماری نہیں ہوتی تھی۔ مگر وہی سب سے بڑھ</w:t>
      </w:r>
    </w:p>
    <w:p>
      <w:r>
        <w:rPr>
          <w:sz w:val="14"/>
        </w:rPr>
        <w:t>&lt;&lt;&lt;81&gt;&gt;&gt;</w:t>
      </w:r>
    </w:p>
    <w:p>
      <w:r>
        <w:br w:type="page"/>
      </w:r>
    </w:p>
    <w:p>
      <w:r>
        <w:rPr>
          <w:sz w:val="14"/>
        </w:rPr>
        <w:t>۹۲</w:t>
        <w:br/>
        <w:t>گیا تھا کمرے کی ایک دیوار میں درار دیکھ کہ زبیدہ اس تشویش میں پڑ گئی کہ کہیں عمارت</w:t>
        <w:br/>
        <w:t>کی بنیاد تو نہیں بیٹھنے لگی ہے اب میں نے یہ فریضہ اپنے ذمہ لیا کہ اسے عمارت کی طرف سے</w:t>
        <w:br/>
        <w:t>اطمینان دلاؤں " نہیں زبیدہ ، بنیاد عمارت کی پختہ رکھی گئی ہے ؟</w:t>
        <w:br/>
        <w:t>کیا پتہ ہے۔ یہ تو وقت ہی بتائے گا۔ زبیدہ نے افسردہ لہجہ میں کہا اور چپ ہو</w:t>
        <w:br/>
        <w:t>گئی پھر بولی " میں تو اس وقت سے ڈرتی ہوں جب کارت سائنس لے گی۔ کی</w:t>
        <w:br/>
        <w:t>اس کا کیا مطلب ہے "</w:t>
        <w:br/>
        <w:t>بات یہ ہے کہ عمارت بن چکنے کے بعد ایک مرتبہ سانس لیتی ہے کوئی کوئی عمارت</w:t>
        <w:br/>
        <w:t>تو سانس لینے کے ساتھ ہی بیٹھ جاتی ہے:</w:t>
        <w:br/>
        <w:t>خیر یہ تشویش بھی نہیں کیچی برسات کے ساتھ بات آئی گئی ہو گئی۔ زبیدہ جیسے</w:t>
        <w:br/>
        <w:t>بھول ہی گئی ہو کہ کبھی برسات بھی آئی تھی اور کھیتی کی بھی تھیں وہ آشیانے کے در دیوار</w:t>
        <w:br/>
        <w:t>کے بیچے اب اتنی ہی مگن تھی جتنی برسات سے پہلے ہوا کرتی تھی میں کبھی کبھی لیے اطمینان</w:t>
        <w:br/>
        <w:t>ہو جاتا تھا۔</w:t>
        <w:br/>
        <w:t>زبیدہ اس گھر میں کوئی طاق نہیں ہے؟</w:t>
        <w:br/>
        <w:t>حاق ؟" زبیدہ نے حیران ہو کر مجھے دیکھا۔</w:t>
        <w:br/>
        <w:t>ہاں ایک دو طاق گھر میں ہونے چاہیے تھے اسی طرز کے محرابی شکل والے ۔</w:t>
        <w:br/>
        <w:t>دیکھو نا بجلی اب گھنٹوں کے حساب سے جاتی ہے اور تمہیں موم بتی گانے کے لیے کوئی</w:t>
        <w:br/>
        <w:t>مناسب جگہ میر نہیں آتی طاق ہوتے تو ان میں شمعدان رکھے ہوئے بھلے لگتے اور</w:t>
        <w:br/>
        <w:t>کمرے میں روشنی بھی اچھی ہوتی "</w:t>
        <w:br/>
        <w:t>ہاں ۔ اور پھر طاق دھوئیں سے زچ جاتے۔ پھر کمرے کتنے خوبصورت لگتے</w:t>
        <w:br/>
        <w:t>زبیدہ نے طنز بھرے لہجہ میں کہا۔ چپ ہوئی ۔ پھر بولی اخلاق ، تمہیں وہیں رہتا</w:t>
        <w:br/>
        <w:t>چاہیے تھا۔ اپنی چراغ حویلی میں " اپنی حران جو علی میں</w:t>
      </w:r>
    </w:p>
    <w:p>
      <w:r>
        <w:rPr>
          <w:sz w:val="14"/>
        </w:rPr>
        <w:t>&lt;&lt;&lt;82&gt;&gt;&gt;</w:t>
      </w:r>
    </w:p>
    <w:p>
      <w:r>
        <w:br w:type="page"/>
      </w:r>
    </w:p>
    <w:p>
      <w:r>
        <w:rPr>
          <w:sz w:val="14"/>
        </w:rPr>
        <w:t>۹۳</w:t>
        <w:br/>
        <w:t>بو جان بیچ میں بول پڑیں دلہن تم ٹھیک کہتی ہو میاں جان نے تو مرتے مرتے سمجھایا</w:t>
        <w:br/>
        <w:t>کہ جہاں ہو وہیں بیٹھے رہو خدا جو دکھائے سو دیکھو۔ میں نے بھی کہا کہ کان کالے کوسوں</w:t>
        <w:br/>
        <w:t>جا رہے ہو۔ مگر اخلاق کے باپ کھو تو پاکستان سے عشق ہو گیا تھا۔ ادھر میاں جان</w:t>
        <w:br/>
        <w:t>کی آنکھ بند ہوئی ادھر چل کھڑے ہوئے مگر ان کی قسمت میں برتا نہیں تھا۔ یہاں اگر</w:t>
        <w:br/>
        <w:t>کتنے دن جئے ۔ ادھر آئے ادھر گئے؟</w:t>
        <w:br/>
        <w:t>ان کے حق میں اچھا ہی ہوا "</w:t>
        <w:br/>
        <w:t>"اے ہے یہ کیا بات ہوئی۔"</w:t>
        <w:br/>
        <w:t>ٹھیک کہہ رہا ہوں ہو جانے کتنے صدموں سے بچے گئے۔"</w:t>
        <w:br/>
        <w:t>تو خیر آشیانے کے بارے میں میری بے اطمینانی بھی نبی نہیں کھینچی، آشیانے ہی</w:t>
        <w:br/>
        <w:t>کی تقریب سے پریشانیوں کا ایک ریلا آیا اور اس بے اطمینانی کو بہا کر لے گیا۔ میں نے</w:t>
        <w:br/>
        <w:t>بتایا نا کہ دفتر سے ہاؤس بلڈنگ والوں سے مختلف بنکوں سے تو میں نے قرضے</w:t>
        <w:br/>
        <w:t>لئے یہی تھے، آخر میں کچھ دوستوں عزیزوں سے بھی چھوٹے چھوٹے قرضے ہی کوئی دودو</w:t>
        <w:br/>
        <w:t>ہزارہ ڈھائی ڈھائی ہزار روپے والے لے ڈالے تھے۔ میرا خیال تھا کہ کم ازکم یہ لوگ میری</w:t>
        <w:br/>
        <w:t>مشکلات کو دیکھتے ہوئے تھوڑا توقف کریں گے مگر وہ ہاؤس بلڈنگ والوں کو</w:t>
        <w:br/>
        <w:t>نیکوں سے بڑھ کر بے صبر سے نکلے ان سے پہلے ان کے تقاضے شروع ہو گئے اور</w:t>
        <w:br/>
        <w:t>سب نے ایک دم سے تقاضے کیئے ادھر ایک بنک سے بھی یاد دہائی کا پروانہ آگیا</w:t>
        <w:br/>
        <w:t>کہ آپ نے ابھی تک قسطوں کی ادائیگی شروع نہیں کی ہے میرے ہاتھ پاؤں پھول گئے۔</w:t>
        <w:br/>
        <w:t>زبیدہ ، یہ تو بڑی پریشانی کی بات ہے قرض خواہ تو مہلت دینے کے لیے</w:t>
        <w:br/>
        <w:t>تیار ہی نہیں ہیں۔</w:t>
        <w:br/>
        <w:t>ہاں یہ تو بڑی مصیبت ہے کمبختی مارے ہماری بوٹیاں نوچے ڈال رہے ہیں۔</w:t>
        <w:br/>
        <w:t>اگر میں ان سب کے قرض اکٹھا چکانا کر دوں تو گھر میں فاقے پڑ جائیں گے۔</w:t>
      </w:r>
    </w:p>
    <w:p>
      <w:r>
        <w:rPr>
          <w:sz w:val="14"/>
        </w:rPr>
        <w:t>&lt;&lt;&lt;83&gt;&gt;&gt;</w:t>
      </w:r>
    </w:p>
    <w:p>
      <w:r>
        <w:br w:type="page"/>
      </w:r>
    </w:p>
    <w:p>
      <w:r>
        <w:rPr>
          <w:sz w:val="14"/>
        </w:rPr>
        <w:t>۹۴</w:t>
        <w:br/>
        <w:t>اور پھر بھی سب کی ادائیگی نہیں ہوگی۔ آخر ایک تنخواہ میں کتنوں کو بھگتاؤں گا۔</w:t>
        <w:br/>
        <w:t>اخلاق تمہیں اب اور کوئی سبیل نکالنی چاہیے ایک سوکھی تنخواہ سے اب گاڑی</w:t>
        <w:br/>
        <w:t>نہیں کھینچے گی ۔ اور تمہاری نوکری میں تو بالا کی آمدنی بھی نہیں ہے؟</w:t>
        <w:br/>
        <w:t>آخر کیا سبیل نکالی جائے میری تو سمجھ میں کچھ آتا نہیں ؟</w:t>
        <w:br/>
        <w:t>سوچھ کچھ نہ کچھ تو کرنا پڑے گا۔ دنیا کو دیکھو کس کس طریقہ سے لوگ کمائی کر رہے</w:t>
        <w:br/>
        <w:t>ہیں۔ تمہاری طرح خالی تنخواہ پر تکیہ کرکے تو کوئی بھی نہیں بیٹھا ہوا ؟</w:t>
        <w:br/>
        <w:t>قرض خواہوں کا دباؤ ، ان سے بڑھ کر زبیدہ کا دباؤ مجھے اضافی آمدنی کے لیے</w:t>
        <w:br/>
        <w:t>سنجیدگی سے سوچنا پڑا۔ صدیقی صاحب کا خیال آیا اور سمجھا کہ میری مشکلات کا حل نکل</w:t>
        <w:br/>
        <w:t>آیا ۔ صدیقی صاحب ہمارے دفتر کے اکاؤنٹس سیکشن میں تھے معمولی تنخواہ تھی سائیکل</w:t>
        <w:br/>
        <w:t>پر دفتر آتے جاتے تھے۔ ایک دن اچانک سکوٹر کو فراٹے سے چھلاتے ہوئے آئے رفقات</w:t>
        <w:br/>
        <w:t>کار ان کے سکوٹر کو دیکھ کر حیران بھی ہوئے خوشی بھی ہوئے۔ خوشی میں ان سے مٹھائی</w:t>
        <w:br/>
        <w:t>بھی کھائی مگر دفتروں میں تاڑنے والے بھی ہوتے ہیں جو اڑتی چڑیا کے پر گن لیتے</w:t>
        <w:br/>
        <w:t>ہیں بس صدیقی صاحب ایک ایسے ہی رفیق کار کی خصوصی توجہ کا مرکز بنے اور مشکل</w:t>
        <w:br/>
        <w:t>میں پھنس گئے۔ حساب کتاب میں چھپنا نکلا یقول بعض لمبا غبن کیا تھا۔ ہر حال سفار میں</w:t>
        <w:br/>
        <w:t>کرا کے کیس کو دیوایا، پھر اس تحفے دیدیا۔ دفتر سے فراغت پاکر سارے جھنجھٹ سے</w:t>
        <w:br/>
        <w:t>چھوٹ گئے۔ ادھر سے فراغت پاکر اپنا کاروبار شروع کیا۔ ایک ڈائجسٹ نکال جو چھے</w:t>
        <w:br/>
        <w:t>ماہ کے اندر اندر بیسٹ سیلر بن گیا اور سال کے ختم ہوتے ہوئے صدیقی صاحب نے</w:t>
        <w:br/>
        <w:t>سکوٹر کو ریٹائر کر دیا اور کار خرید لی مجھ سے ان کے تعلقات شروع سے خوش گوار</w:t>
        <w:br/>
        <w:t>چلے آتے تھے۔ میرے پاس آئے اور کہنے لگے کہ اخلاق صاحب کچھ ہمارا ہاتھ</w:t>
        <w:br/>
        <w:t>بتائیے</w:t>
        <w:br/>
        <w:t>"</w:t>
      </w:r>
    </w:p>
    <w:p>
      <w:r>
        <w:rPr>
          <w:sz w:val="14"/>
        </w:rPr>
        <w:t>&lt;&lt;&lt;84&gt;&gt;&gt;</w:t>
      </w:r>
    </w:p>
    <w:p>
      <w:r>
        <w:br w:type="page"/>
      </w:r>
    </w:p>
    <w:p>
      <w:r>
        <w:rPr>
          <w:sz w:val="14"/>
        </w:rPr>
        <w:t>۹۵</w:t>
        <w:br/>
        <w:t>کچھ ہمارے لیے لیکھئے !"</w:t>
        <w:br/>
        <w:t>" صدیقی صاحب کیسی باتیں کرتے ہیں لکھنے والوں سے لکھوائے میرا اس فین</w:t>
        <w:br/>
        <w:t>شریف سے کیا تعلق ہے ۔"</w:t>
        <w:br/>
        <w:t>آپ نے اتنی کتابیں پڑھی ہیں لکھنا چاہیں تو آپ لکھ بھی سکتے ہیں</w:t>
        <w:br/>
        <w:t>کتابیں پڑھنے کا یہ مطلب تو نہیں ہوتا کہ اسے لکھنا بھی آتا ہو۔ میں کتاب</w:t>
        <w:br/>
        <w:t>پڑھنا ضرور ہوں ، لکھنے کی صلاحیت نہیں رکھتا ۔"</w:t>
        <w:br/>
        <w:t>اخلاق صاحب ایک مرتبہ آپ قلم اٹھائیے پھر آپ دیکھیں گے کہ آپ میں</w:t>
        <w:br/>
        <w:t>لکھنے کی کتنی صلاحیت ہے یوں کیجیے کہ ہمارے لیے انگریزی سے کسی جاسوسی ناول</w:t>
        <w:br/>
        <w:t>کی تلخیص کر دیجیئے ان ناولوں پر تو آپ کی نظر ہوگی ۔"</w:t>
        <w:br/>
        <w:t>نہیں صدیقی صاحب یہ کام میرے بس کا نہیں ہے !"</w:t>
        <w:br/>
        <w:t>آپ ہمت تو کیجئے اور ایک بات میں عرض کر دوں آپ کو مجھ سے کوئی</w:t>
        <w:br/>
        <w:t>شکائیت نہیں ہوگی یہ گارنٹی دیتا ہوں کہ ایک سال کے اندر اندر آپ رکشاؤں کے</w:t>
        <w:br/>
        <w:t>جھیلے سے نکل جائیں گے چار پہیوں والی آپ کے قدموں تلے ہوگی۔</w:t>
        <w:br/>
        <w:t>میں نے مشکل سے جان چھڑائی مگر تھوڑے عرصے کے بعد صدیقی صاحب پھر</w:t>
        <w:br/>
        <w:t>آکر مجھ سے ملے۔ اب کے ان کا رنگ اور تھا۔ کہنے لگے۔ اخلاق صاحب آپ کی دعاؤں</w:t>
        <w:br/>
        <w:t>اور سے اور اللہ تعالیٰ کے فضل و کرم سے پیسہ تو ہم نے دال روٹی لائی کھا لیا ہے</w:t>
        <w:br/>
        <w:t>اب سوچتے ہیں کہ پاکستان کی بھی کچھ خدمت کرنی چاہیے</w:t>
        <w:br/>
        <w:t>اچھا خیال ہے میں یہی کہ سکتا تھا اور کیا کہتا ۔"</w:t>
        <w:br/>
        <w:t>اس کا خیال مجھے مڈل ایسٹ کا دورہ کرتے ہوئے آیا۔</w:t>
        <w:br/>
        <w:t>آپ کو پتہ ہے کہ ہمارا ڈائجسٹ مڈل ایسٹ میں بہت نکلتا ہے میں نے پچھلے دنوں</w:t>
        <w:br/>
        <w:t>وہاں کا ایک سروے کیا۔ بہت بڑی مارکیٹ ہے صاحب اور بہت امکانات</w:t>
      </w:r>
    </w:p>
    <w:p>
      <w:r>
        <w:rPr>
          <w:sz w:val="14"/>
        </w:rPr>
        <w:t>&lt;&lt;&lt;85&gt;&gt;&gt;</w:t>
      </w:r>
    </w:p>
    <w:p>
      <w:r>
        <w:br w:type="page"/>
      </w:r>
    </w:p>
    <w:p>
      <w:r>
        <w:rPr>
          <w:sz w:val="14"/>
        </w:rPr>
        <w:t>۹۶</w:t>
        <w:br/>
        <w:t>میں کوئی کام کرنے والا ہے ۔ اس وقت تو وہاں انڈیا چھایا ہوا ہو اور صاحب کسی</w:t>
        <w:br/>
        <w:t>کمال سے وہ اپنے کلچر کا پر چین کرتے ہیں وہاں سے مجھے خیال آیا کہ ہم وہاں پاکستان</w:t>
        <w:br/>
        <w:t>کا پر ڈیکیشن کیوں نہ کریں آخر ہماری بھی ثقافت ہے ادب ہے، آرٹ ہے تو اس</w:t>
        <w:br/>
        <w:t>سلسلہ میں آپ ہماری کیا مدد کریں گے۔ کچھ لکھنا پسند کریں گے کوئی کتاب بس ایسی کہ</w:t>
        <w:br/>
        <w:t>پاکستانی کلچر پر حرف آخر ہو، بہت ضرورت ہے ایسی کتاب کی۔</w:t>
        <w:br/>
        <w:t>صدیقی صاحب آپ کو پتہ ہی ہے کہ لکھنے کے معاملہ میں میں صفر ہوں</w:t>
        <w:br/>
        <w:t>خیر یہ تو آپ کی کسر نفسی ہے اچھا اس پر بعد میں بات کریں گے۔ بہرحال اس</w:t>
        <w:br/>
        <w:t>معاملہ میں آپ ہمیں مشورہ تو دے سکتے ہیں ؟</w:t>
        <w:br/>
        <w:t>ہاں اس کے لیے حاضر ہوں ۔ پتہ نہیں میرا مشورہ آپ کے کام آسکے گا یا نہیں؟</w:t>
        <w:br/>
        <w:t>یہ آپ ہم پر چھوڑ دیجیئے آپ ہمارے مشیر بن جائے اور اس مقصد کو پیش</w:t>
        <w:br/>
        <w:t>رکھتے ہوئے کوئی منصوبہ بنا دیجئے اور میری طرف سے آپ کو کوئی شکائت کا موقعہ</w:t>
        <w:br/>
        <w:t>نہیں ملے گا پوری خدمت کروں گا۔</w:t>
        <w:br/>
        <w:t>میں نے وعدہ کیا اور چلا آیا مگر ہوا یہ کہ اسی دوران میں تعمیر کا بکھیڑا مشروع ہو</w:t>
        <w:br/>
        <w:t>گیا اور مکان کی تعمیر تو ویسے ہی آدمی کی مت مار دیتی ہے سو وعدہ پورا کرنے کی نوبت</w:t>
        <w:br/>
        <w:t>ہی نہیں آئی صدیقی صاحب کا ایک دو مرتبہ پیغام بھی آیا۔ مگر میں مکان کے جھمیلے</w:t>
        <w:br/>
        <w:t>میں ایسا پھنسا ہوا تھا کہ ان کے پاس جا ہی نہیں سکا ۔</w:t>
        <w:br/>
        <w:t>میں نے سوچا کہ صدیقی صاحب سے چل کر بات کرتے ہیں ادب اور فنون</w:t>
        <w:br/>
        <w:t>لطیفہ کے ذیل میں کیا کچھ پیش کرنا چاہیے اور کس طرح پیش کرنا چاہے اس پر</w:t>
        <w:br/>
        <w:t>بہت سوچ بچار کر کے میں صدیقی صاحب کے پاس پہنچا۔ دیکھ کر بہت خوش ہوئے</w:t>
        <w:br/>
        <w:t>بہت تپاک سے ملے جب میں نے انہیں ان کا منصوبہ یاد دلایا تو افسردہ ہو کر بولے</w:t>
        <w:br/>
        <w:t>کہ اخلاق صاحب آپ کے پیچھے ہم اتنا دوڑے اور آپ ہاتھ نہیں آئے اب</w:t>
      </w:r>
    </w:p>
    <w:p>
      <w:r>
        <w:rPr>
          <w:sz w:val="14"/>
        </w:rPr>
        <w:t>&lt;&lt;&lt;86&gt;&gt;&gt;</w:t>
      </w:r>
    </w:p>
    <w:p>
      <w:r>
        <w:br w:type="page"/>
      </w:r>
    </w:p>
    <w:p>
      <w:r>
        <w:rPr>
          <w:sz w:val="14"/>
        </w:rPr>
        <w:t>१८</w:t>
        <w:br/>
        <w:t>ترده دیلا ہی سنگ گیا ؟</w:t>
        <w:br/>
        <w:t>کیوں کیا ہوا۔ پاکستان کو اب اپنے پر دوبیشن کی ضرورت نہیں رہی ؟</w:t>
        <w:br/>
        <w:t>نہیں یہ بات نہیں ہے اصل میں مارشل لا نے تو سارے بزنس ہی کو ٹھپ</w:t>
        <w:br/>
        <w:t>کہ دیا۔ اور پری سنسر شپ نے تو ایسے حالات پیدا کر دیئے ہیں کوئی معقول کتاب</w:t>
        <w:br/>
        <w:t>چھاپی ہی نہیں جا سکتی ۔</w:t>
        <w:br/>
        <w:t>دلیل دل کو لگنے والی تھی ہمیں قائل ہو گیا۔ خیر دیر تک ہم ادھرادھر مصر کی باتیں</w:t>
        <w:br/>
        <w:t>کرتے رہے گزرے ہوئے اچھے زمانے کی باتیں کر کے اپنے آپ کو تسکین دیتے رہے</w:t>
        <w:br/>
        <w:t>باتیں کرتے کرتے صدیقی صاحب بولے اخلاق صاحب ایک پروجیکٹ ہے اس</w:t>
        <w:br/>
        <w:t>میں آپ ہمیں کچھ مشورہ دیجیئے؟</w:t>
        <w:br/>
        <w:t>"کیا ؟</w:t>
        <w:br/>
        <w:t>اسلامی بنکاری پر ایک کتاب لکھوانی ہے اس کے لیے کوئی آدمی تجویز کیجئے۔</w:t>
        <w:br/>
        <w:t>صدیقی صاحب اس کے لیے تو کسی ماہر اقتصادیات سے رجوع کیجیے۔</w:t>
        <w:br/>
        <w:t>معاف کیجئیے میں نے انہیں ٹوہ کے دیکھ لیا ہے اسلام کے متعلق وہ کچھ نہیں</w:t>
        <w:br/>
        <w:t>جانتے تھوڑا رک کر اخلاق صاحب آپ اس موضوع پر لکھیں تو ٹھیک رہے۔</w:t>
        <w:br/>
        <w:t>"میں ؟ " اس تجویز یہ میں حیران رہ گیا صدیقی صاحب اس موضوع پر تو میرا</w:t>
        <w:br/>
        <w:t>کوئی مطالعہ نہیں ہے۔"</w:t>
        <w:br/>
        <w:t>اخلاق صاحب ہمیں کوئی فاضلانہ مقالہ درکار نہیں ہے بس موٹی موٹی</w:t>
        <w:br/>
        <w:t>باتیں ہونی چاہیں:</w:t>
        <w:br/>
        <w:t>میں نے بڑی مشکل سے اس پیش کش سے پیچھا چھڑایا۔</w:t>
        <w:br/>
        <w:t>اچھا خیر اس پر وجیکٹ کو چھوڑتے ہیں ایک اور پروجیکٹ میرے ذہن میں</w:t>
        <w:br/>
        <w:t>ہے آپ فارسی تو بات اللہ خوب جانتے ہیں مجھے یاد ہے آپ حافظ شیرازی کے</w:t>
      </w:r>
    </w:p>
    <w:p>
      <w:r>
        <w:rPr>
          <w:sz w:val="14"/>
        </w:rPr>
        <w:t>&lt;&lt;&lt;87&gt;&gt;&gt;</w:t>
      </w:r>
    </w:p>
    <w:p>
      <w:r>
        <w:br w:type="page"/>
      </w:r>
    </w:p>
    <w:p>
      <w:r>
        <w:rPr>
          <w:sz w:val="14"/>
        </w:rPr>
        <w:t>۹۸</w:t>
        <w:br/>
        <w:t>شعر بہت سنایا کرتے تھے ہم آپ کی فارسی دانی سے فائدہ اٹھانا چاہتے ہیں ؟“</w:t>
        <w:br/>
        <w:t>” اچھا خیال ہے لائے آپ کے لیے ہم حافظ کا ایک انتخاب کیے دیتے ہیں ۔“</w:t>
        <w:br/>
        <w:t>” حافظ کا انتخاب صدیقی صاحب سوچ میں پڑ گئے نہیں اخلاق صاحب ۔</w:t>
        <w:br/>
        <w:t>حافظ کا زمانہ گزر گیا اب اسے کون پڑھتا ہے :</w:t>
        <w:br/>
        <w:t>” صدیقی صاحب آپ کیسی باتیں کرتے ہیں حافظ تو سدا بہار ہے۔</w:t>
        <w:br/>
        <w:t>ارے اخلاق صاحب ۔ حافظ کو تو اب ایران میں بھی کوئی نہیں پوچھتا۔ اسوقت</w:t>
        <w:br/>
        <w:t>تو ایسے شاعر کو پسند کیا جاتا ہے جس کے پاس دینے کے لیے پیغام ہو گل و جیل اور</w:t>
        <w:br/>
        <w:t>جام و سبو والی شاعری تو نہ وال کے زمانے کی یادگار ہے۔“</w:t>
        <w:br/>
        <w:t>میں نے صدیقی صاحب کو حیرت سے دیکھا صدیقی صاحب آپ بھی انقلابیوں</w:t>
        <w:br/>
        <w:t>والے روزمرہ میں باتیں کرنے لگے ؟</w:t>
        <w:br/>
        <w:t>لاحول ولاقوة ۔ انقلابیوں پر تو میں لعنت بھیجتا ہوں انہوں نے تو ملک کا</w:t>
        <w:br/>
        <w:t>بیڑا غرق کیا ہے ساری نئی نسل کو لا دین بنا دیا ۔ صاحب میں تو اسلامی انقلاب</w:t>
        <w:br/>
        <w:t>کا قائل ہوں ۔ ہاں لیجیئے وہ بات تو بیچ میں ہی رہ گئی ۔ ہمارے پاس ایران سے</w:t>
        <w:br/>
        <w:t>اسلامی انقلاب کے بارے میں بہت سٹریچر آیا رکھا ہے اسے سامنے رکھ کر اردو میں</w:t>
        <w:br/>
        <w:t>اسلامی انقلاب کے بارے میں ایک بہت اچھی کتاب تیار ہو سکتی ہے ۔ اخلاق حیات</w:t>
        <w:br/>
        <w:t>آپ یہ کام کر سکتے ہیں اس میں اردو کی بھی خدمت ہے اور اسلام کی بھی ؟</w:t>
        <w:br/>
        <w:t>لولو میں ؟ . . . . . . . . . . نہیں صدیقی صاحب میرے لیے یہ خدمت</w:t>
        <w:br/>
        <w:t>انجام دینا ذرا مشکل ہے ۔</w:t>
        <w:br/>
        <w:t>اچھا صدیقی صاحب مایوس ہو گئے۔ آپ کی خوشی ۔ پھر کوئی آدمی ہمیں بتائے</w:t>
        <w:br/>
        <w:t>عالم فاضل آدمی کی ضرورت نہیں ہے بس فارسی کی شدھ بدھ رکھتا ہو۔ میٹریل</w:t>
        <w:br/>
        <w:t>سارا ہم مہیا کریں گے اسے تو بس دائیں بائیں کرنا ہو گا۔</w:t>
      </w:r>
    </w:p>
    <w:p>
      <w:r>
        <w:rPr>
          <w:sz w:val="14"/>
        </w:rPr>
        <w:t>&lt;&lt;&lt;88&gt;&gt;&gt;</w:t>
      </w:r>
    </w:p>
    <w:p>
      <w:r>
        <w:br w:type="page"/>
      </w:r>
    </w:p>
    <w:p>
      <w:r>
        <w:rPr>
          <w:sz w:val="14"/>
        </w:rPr>
        <w:t>میں کتنی مشکلوں سے جان چھڑا کر وہاں سے واپس ہوا۔ گھر پہنچ کر دیر تک</w:t>
        <w:br/>
        <w:t>میں ڈھیر ہوا پڑا رہا ۔ جیسے پھر ڈھو کر آیا ہوں ۔</w:t>
        <w:br/>
        <w:t>اخلاق کیا بات ہے بہت چپ چپ نظر آرہے ہو ؟"</w:t>
        <w:br/>
        <w:t>آج میں صدیقی صاحب کے پاس گیا تھا ۔"</w:t>
        <w:br/>
        <w:t>" ہاں ہاں وہ تو مجھے یاد ہی نہیں تھا۔ ان سے کوئی بات طے ہوئی ؟"</w:t>
        <w:br/>
        <w:t>"نہیں"</w:t>
        <w:br/>
        <w:t>" نہیں ؟ تم تو بڑے یقین سے کہہ رہے تھے کہ ان کے ساتھ معاملہ طے ہو جائے</w:t>
        <w:br/>
        <w:t>پہلے جو انہوں نے بات کی تھی میں اس حساب سے سوچ رہا تھا :</w:t>
        <w:br/>
        <w:t>" اب کیا ہو گیا ۔ "</w:t>
        <w:br/>
        <w:t>اب ؟ ....... اب یہ ہوا کہ زمانہ بہت آگے نکل گیا ۔ میں بہت پیچھے</w:t>
        <w:br/>
        <w:t>رہ گیا ہوں "</w:t>
        <w:br/>
        <w:t>زبیدہ مجھ کی گئی۔ خاموشی سے اٹھی اور کچن میں چلی گئی ۔ دیر بعد کمپن سے پلٹی آر</w:t>
        <w:br/>
        <w:t>پچھواڑے والی دیوار کی طرف چلی گئی ۔ وہاں پڑی ہوئی دوائیٹوں پر پہنچے ٹکا کر</w:t>
        <w:br/>
        <w:t>پڑیاں اٹھا کر دیر تک پچھواڑے کے منظر کا جائزہ لیتی رہی۔ زبیدہ کا اب یہ طور بن گیا</w:t>
        <w:br/>
        <w:t>تھا کہ دن میں ایک دفعہ ضرور جب بھی اسے گھر کے کاموں سے فراغت ہوتی یا</w:t>
        <w:br/>
        <w:t>جب بھی گھر کے کاموں سے بور ہو جاتی اس طرف جاتی اور کچھواڑے کا مشاہدہ کرتے</w:t>
        <w:br/>
        <w:t>لگتی۔ گھر کی چار دیواری میں بند عورتوں کو باہر جھانکنے کا کتنا شوق ہوتا ہے۔ باہر کھیلنے</w:t>
        <w:br/>
        <w:t>والی کوئی کھڑکی یا ایسی دیوار جہاں سے باہر جھانکا جا سکے ان کا مرجع بن جاتی ہے۔</w:t>
        <w:br/>
        <w:t>کس شوق کے ساتھ وہ وہاں سے باہر کا نظارہ کرتی ہیں یہ ان کی آؤٹنگ ہوتی ہے</w:t>
        <w:br/>
        <w:t>باہر دیکھنے کے لیے بیشک کچھ نہ ہو لیکن نظر کو منظر کی یکسانیت سے تو نجات ملتی ہے</w:t>
      </w:r>
    </w:p>
    <w:p>
      <w:r>
        <w:rPr>
          <w:sz w:val="14"/>
        </w:rPr>
        <w:t>&lt;&lt;&lt;89&gt;&gt;&gt;</w:t>
      </w:r>
    </w:p>
    <w:p>
      <w:r>
        <w:br w:type="page"/>
      </w:r>
    </w:p>
    <w:p>
      <w:r>
        <w:rPr>
          <w:sz w:val="14"/>
        </w:rPr>
        <w:t>۱۰۰</w:t>
        <w:br/>
        <w:t>چار دیواری کی تنگی سے نکل کر ایک کشادہ فضا میں نظر کو سفر کا موقعہ میسر آتا ہے نظر</w:t>
        <w:br/>
        <w:t>کے ساتھ ذات بھی ایک وسیع تر دنیا میں سانس لیتی محسوس ہوتی ہے اتنا تو تھا ہی</w:t>
        <w:br/>
        <w:t>مگر زبیدہ کے لیے اس مشغلہ میں شاید اس سے زیادہ معنی تھے مجھے کچھ یوں محسوس ہوتا</w:t>
        <w:br/>
        <w:t>تھا کہ اس واقعہ کے بعد سے کچھواڑہ زبیدہ کے لیے زیادہ پر معنی زیادہ پر اسرار بنتا چلا</w:t>
        <w:br/>
        <w:t>جارہا ہے۔</w:t>
        <w:br/>
        <w:t>بو جان نے برآمدے میں اپنی چوکی پر بیٹھے بیٹھے کتنی مرتبہ چینی کے ساتھ زبیدہ</w:t>
        <w:br/>
        <w:t>کو دیکھا ۔ آخر ضبط نہ ہوا۔ پکاریں دلہن بیس بھی کرو۔ آجاؤ ۔ زبیدہ ادھر سے واپس</w:t>
        <w:br/>
        <w:t>ہوئی اور یو جان کے پاس آبیٹھی۔</w:t>
        <w:br/>
        <w:t>دلہن یہ جو تم وقت بے وقت ادھر جا کھڑی ہوتی ہو یہ بات ہمیں اچھی نہیں</w:t>
        <w:br/>
        <w:t>لگتی ۔ مت جھانکا کرد ادھر مجھے تنگ آدھے ہے"۔</w:t>
        <w:br/>
        <w:t>بو جان اس روز کے بعد سے تو ادھر الیسا سناٹا ہوا ہے کہ نہ کوئی آدمی نظر آتا ہے</w:t>
        <w:br/>
        <w:t>نہ کوئی آواز سنائی دیتی ہیں۔</w:t>
        <w:br/>
        <w:t>مات کو تو بہت آوازیں سنائی دیتی ہیں کمبخت چوکی والا آدھی رات سے جو</w:t>
        <w:br/>
        <w:t>آوازیں لگانی شروع کرتا ہے تو فجر تک لگاتا ہی رہتا ہے۔</w:t>
        <w:br/>
        <w:t>مگر دن میں جانے سب کہاں دفن ہو جاتے ہیں ۔ ہو کا عالم ہوتا ہے پھاٹک</w:t>
        <w:br/>
        <w:t>بھی بند پڑا رہتا ہے میں تو جانوں اس روز کے بعد سے کھلا ہی نہیں جیسے اب اندر</w:t>
        <w:br/>
        <w:t>کوئی ہے ہی نہیں؟</w:t>
        <w:br/>
        <w:t>بو جان نے لمبا ٹھنڈاں سانس لیا جانے کس ماں کے لال تھے ۔ تینوں جوان</w:t>
        <w:br/>
        <w:t>تھے بیچارے</w:t>
        <w:br/>
        <w:t>" بیچارے تو وہ نہیں تھے "</w:t>
        <w:br/>
        <w:t>دلہن ہمیں کیا پتہ کہ وہ کون تھے کیا کیا تھا انہوں نے "</w:t>
      </w:r>
    </w:p>
    <w:p>
      <w:r>
        <w:rPr>
          <w:sz w:val="14"/>
        </w:rPr>
        <w:t>&lt;&lt;&lt;90&gt;&gt;&gt;</w:t>
      </w:r>
    </w:p>
    <w:p>
      <w:r>
        <w:br w:type="page"/>
      </w:r>
    </w:p>
    <w:p>
      <w:r>
        <w:rPr>
          <w:sz w:val="14"/>
        </w:rPr>
        <w:t>۱۰۱</w:t>
        <w:br/>
        <w:t>بو جان آخر کچھ تو ہونے کا ہوگا کہ آگے کچھ کہتے کہتے زبیدہ</w:t>
        <w:br/>
        <w:t>جھجھک گئی۔</w:t>
        <w:br/>
        <w:t>ہاں کچھ تو کیا ہوگا ، لوجان چپ ہوئیں پھر سوچتے ہوئے بولیں پتہ نہیں</w:t>
        <w:br/>
        <w:t>کمبختوں کے دماغ میں کیا کیڑا کلید یا تھا یا آنکھوں پر پردے پڑ گئے تھے ، بہوجان</w:t>
        <w:br/>
        <w:t>زبیدہ بھی جواب میں کچھ نہیں بولی کتنی دیر بوجان کے گھٹنے سے لگی بیٹھی رہی</w:t>
        <w:br/>
        <w:t>چپ ہوگئیں۔</w:t>
        <w:br/>
        <w:t>مگر چپ ۔</w:t>
      </w:r>
    </w:p>
    <w:p>
      <w:r>
        <w:rPr>
          <w:sz w:val="14"/>
        </w:rPr>
        <w:t>&lt;&lt;&lt;91&gt;&gt;&gt;</w:t>
      </w:r>
    </w:p>
    <w:p>
      <w:r>
        <w:br w:type="page"/>
      </w:r>
    </w:p>
    <w:p>
      <w:r>
        <w:rPr>
          <w:sz w:val="14"/>
        </w:rPr>
        <w:t>۸۴</w:t>
        <w:br/>
        <w:t>کر بیمار ہوتے تھے۔ ابا جانی نے اس بیمار کا علاج خوب سوچا کہ جھٹ پٹ تلاش</w:t>
        <w:br/>
        <w:t>کر کرا کے ایک نیک بخت کے ساتھ ہمیں رشتہ مناکحت میں باندھ دیا۔ ساتھ ہی</w:t>
        <w:br/>
        <w:t>یہ بندو بست کیا کہ حکام بالا سے کہ سن کر ہمارا تبادلہ دور کے شہر میں کرا دیا۔</w:t>
        <w:br/>
        <w:t>علاج کارگر ہوا ۔ ازدواجی ذمہ داریوں نے مجھے الجھا لیا۔ پھر آنکھ اوجھیل پہاڑ</w:t>
        <w:br/>
        <w:t>او جیل ۔ جب وہ شہر ہی چھٹ گیا تو اس شہر خوبی کا خیال بھی دور ہوتا چلا گیا ۔ یوں</w:t>
        <w:br/>
        <w:t>اب بھی جب اس کا خیال آجاتا ہے تو دل تلملا جاتا ہے۔ خیر تو جب طوفان ذرا</w:t>
        <w:br/>
        <w:t>تھما تو اپنی سرکاری ذمہ داریوں کا بھی دھیان آیا ۔ پھر میں نے دلجمعی سے اپنے فرائض</w:t>
        <w:br/>
        <w:t>منصبی بجالانے شروع کئے ۔ پھر تو ترقی کے دروا ہو گئے اور درجات بلند حاصل ہوتے</w:t>
        <w:br/>
        <w:t>چلے گئے۔ آخر لا مرد بھی کلکٹری کے عہدہ جلیلہ پر فائزہ ہوا۔ اس منصب کو فقیر</w:t>
        <w:br/>
        <w:t>نے اس خوش اسلوبی سے نبھایا اور سرکار انگلیسی کی وہ خدمات انجام دیں کہ حکام بالا</w:t>
        <w:br/>
        <w:t>نے خوش ہو کر ریٹائر منٹ کے وقت مجھے خان بہادری کا خطاب عطا فرمایا اور</w:t>
        <w:br/>
        <w:t>آنریری مجسٹریٹ کے منصب سے نوازا کہ میہنو نہ جاری ہے۔ آگے اس ڈیوڑھی</w:t>
        <w:br/>
        <w:t>پر مریضوں کا ہجوم رہتا تھا ۔ اب داد خواہوں کا مجمع ہوتا ہے ۔ مگر ڈیوڑھی کی وہ</w:t>
        <w:br/>
        <w:t>رونق اجداد کے کسب کمال سے تھی، یہ رونق فرنگی حکام کی نظر کرم کی مرہون منت</w:t>
        <w:br/>
        <w:t>ہے۔ سو اس کا کیا اعتبار ، آج ہے کل رہے رہے نہ رہے ۔ آسمان کا رنگ جوں جوں</w:t>
        <w:br/>
        <w:t>بدلتا ہے توں توں فقیر کا دل ہواتا ہے ۔ چراغ حویلی دائم آباد رہے مگر میرے دل</w:t>
        <w:br/>
        <w:t>میں وسوسہ بیٹھ گیا ہے ۔ تیور جو زمانے کے اچھے نہیں ہیں۔</w:t>
        <w:br/>
        <w:t>ریا</w:t>
      </w:r>
    </w:p>
    <w:p>
      <w:r>
        <w:rPr>
          <w:sz w:val="14"/>
        </w:rPr>
        <w:t>&lt;&lt;&lt;92&gt;&gt;&gt;</w:t>
      </w:r>
    </w:p>
    <w:p>
      <w:r>
        <w:br w:type="page"/>
      </w:r>
    </w:p>
    <w:p>
      <w:r>
        <w:rPr>
          <w:sz w:val="14"/>
        </w:rPr>
        <w:t>تھکا ہارا میں دفتر سے آیا ہی تھا کہ زبیدہ نے ایک لمبا سا لفافہ ہاتھ میں پکڑا دیا۔</w:t>
        <w:br/>
        <w:t>کیا ہے یہ ؟</w:t>
        <w:br/>
        <w:t>پڑھ لوں</w:t>
        <w:br/>
        <w:t>میں نے لفافہ الٹ پلٹ کر دیکھا کہ کہاں سے آیا ۔ ہاؤسنگ فنانس کارپوریشن کی</w:t>
        <w:br/>
        <w:t>طرف سے تھا۔ اچھا ، اچھا ۔ قسط کا تقاضا کیا ہو گا ۔ ٹھیک ہے۔ اب ہمیں انہیں باقاعدگی</w:t>
        <w:br/>
        <w:t>سے ادائیگی شروع کرنی چاہیے نی</w:t>
        <w:br/>
        <w:t>تقاضا نہیں نوٹس ہے ۔ زبیدہ نے چلے گئے لہجہ میں کہا کہ کچھ لبنت کی خبر ہے۔ وہ</w:t>
        <w:br/>
        <w:t>ہمارا گھر نیلام کرنے لگے ہیں۔</w:t>
        <w:br/>
        <w:t>میں نے یہ سنتے ہوئے جلدی سے لفافہ چاک کیا ۔ جلدی جلدی پڑھا ۔ واقعی وہ تو</w:t>
        <w:br/>
        <w:t>نوٹس تھا اور نوٹس بھی ایسا ویسا نہیں۔ خبردار کیا گیا تھا کہ پچھلی ساری قسطیں معہ سود پندا</w:t>
        <w:br/>
        <w:t>دن کے اندر اندر ادا کر دی جائیں ۔ بصورت دیگر محکمہ مکان کو نیلام کرنے کا اختیار رکھتا</w:t>
        <w:br/>
        <w:t>ہے۔ میں پریشان ہوا کہ پندرہ دن کے اندر اندر اتنی لمبی رقم کا انتظام کہاں سے کروں گا۔</w:t>
        <w:br/>
        <w:t>کیسے کروں گا۔ مگر چہرے سے میں نے اپنی پریشانی ظاہر نہیں ہونے دی۔ کچھ ایسا تا تا نز دینے</w:t>
        <w:br/>
        <w:t>کی کوشش کی جیسے یہ کوئی ایسی پریشانی کی بات نہیں ہے۔ قدرے بے اعتنائی سے کہا۔</w:t>
      </w:r>
    </w:p>
    <w:p>
      <w:r>
        <w:rPr>
          <w:sz w:val="14"/>
        </w:rPr>
        <w:t>&lt;&lt;&lt;93&gt;&gt;&gt;</w:t>
      </w:r>
    </w:p>
    <w:p>
      <w:r>
        <w:br w:type="page"/>
      </w:r>
    </w:p>
    <w:p>
      <w:r>
        <w:rPr>
          <w:sz w:val="14"/>
        </w:rPr>
        <w:t>۸۵</w:t>
        <w:br/>
        <w:t>۵</w:t>
        <w:br/>
        <w:t>میں نے دیکھا کہ آشیانے کی منڈیریں پاٹ ہیں نہ کوئی برجی، نہ کوئی مٹی میرا دل بیٹھ گیا</w:t>
        <w:br/>
        <w:t>اب سے پہلے یہ بات میرے دھیان ہی میں نہیں آئی تھی۔ نئے گھر کا بھی عجب نشہ ہوتا ہے</w:t>
        <w:br/>
        <w:t>نئی تعمیر ایسا سحر باندھتی ہے کہ تعمیر کی خامیاں اور کمیاں نظر ہی نہیں آتیں۔ وقت کے ساتھ</w:t>
        <w:br/>
        <w:t>بالعموم موسموں کے اثر سے یہ نشہ رفتہ رفتہ اترتا ہے اور سحر ٹوٹتا ہے پھر یہ خامیاں</w:t>
        <w:br/>
        <w:t>اور کیاں نظر آنی شروع ہوتی ہیں مجھے تعمیر میں اس نقص کا احساس پرندوں کے واسطے</w:t>
        <w:br/>
        <w:t>سے ہوا میں نے دیکھا کہ پرندے آشیانے کی منڈیروں سے کنی کاٹ کر نکل جاتے ہیں</w:t>
        <w:br/>
        <w:t>اور قریب میں کھڑے ہوئے درختوں کی پھینگوں پر جا کر پڑاؤ کرتے ہیں۔ میرے لیے ان</w:t>
        <w:br/>
        <w:t>کا یہ طرز عمل تعجب خیز تھا اور مایوس کن بھی مجھے کتنا اشتیاق تھا کہ رنگ برنگے پرندے ہمارے</w:t>
        <w:br/>
        <w:t>آشیانے کی منڈیروں پر آکر ٹھکانا کریں چہچہا ہیں۔ توقع تو یہ تھی منڈیروں میں پرندوں کے لیے</w:t>
        <w:br/>
        <w:t>ایک کشش ہوتی ہے پرندہ کتنے ہی لیے سفر پر رواں دواں ہو مگر رستے ہیں کوئی منڈیر</w:t>
        <w:br/>
        <w:t>نظر آجائے تو وہ اس پر ضرور اثر پڑتا ہے بیشک گھڑی بھر بعد پھر اڑ جائے۔</w:t>
        <w:br/>
        <w:t>میں نے پرندوں کے اس طرز عمل کی توجیہ پہلے تو یہ کی کہ آشیانہ بھی نیا نیا ہے نئی</w:t>
        <w:br/>
        <w:t>دیواریں اور منڈیریں پرندوں کے لیے اجنبی اجنبی ہوتی ہیں شاید وہ انہیں اپنی کشادہ فضائیں</w:t>
        <w:br/>
        <w:t>رخنہ نظر آتی ہیں مگر موسموں کے عمل کے ساتھ ساتھ منڈیریں پرندوں کے لیے مانوس ہوتی</w:t>
        <w:br/>
        <w:t>چلی جاتی ہیں اور کسی کسی منڈیر سے تو ان کا انس اتنا بڑھ جاتا ہے کہ ہر پھر کر وہ اسی</w:t>
        <w:br/>
        <w:t>پر آکر پڑاؤ کرتے ہیں اور کسی کسی پرندے کا رشتہ تو منڈیر کے ساتھ اتنا گہرا ہو جاتا ہے</w:t>
      </w:r>
    </w:p>
    <w:p>
      <w:r>
        <w:rPr>
          <w:sz w:val="14"/>
        </w:rPr>
        <w:t>&lt;&lt;&lt;94&gt;&gt;&gt;</w:t>
      </w:r>
    </w:p>
    <w:p>
      <w:r>
        <w:br w:type="page"/>
      </w:r>
    </w:p>
    <w:p>
      <w:r>
        <w:rPr>
          <w:sz w:val="14"/>
        </w:rPr>
        <w:t>کہ وہ وہاں اتر کر بھول ہی جاتا ہے کہ اسے یہاں سے اڑان بھی کرنی ہے۔</w:t>
        <w:br/>
        <w:t>فاختہ کبوتر چیل ، یہ وہ پرندے ہیں جن کا منڈیروں سے رشتہ بڑھتے بڑھتے</w:t>
        <w:br/>
        <w:t>بالعموم یہ صورت اختیار کر لیتا ہے میں اتنا سوچ پایا تھا کہ اچانک میرے دھیان میں یہ بات</w:t>
        <w:br/>
        <w:t>آئی کہ پرندے منڈیر پر اتر کر مٹیوں اور ہر جیوں پر بیٹھنا زیادہ پسند کرتے ہیں پھر ان کی یہ</w:t>
        <w:br/>
        <w:t>خواہش بھی ہوتی ہے کہ جس منڈیر پر وہ اتریں اس کی دیوار اونچی ہو۔ دانہ دنکے کے متلاشی</w:t>
        <w:br/>
        <w:t>پرندے جیسے گوریا چڑیاں یا کو ے پست، دیواروں اور سپاٹ منڈیروں کے ساتھ بھی</w:t>
        <w:br/>
        <w:t>گزارہ کر لیتے ہیں بلکہ شاید انہیں کو ترجیح دیتے ہیں کہ وہاں سے صحن میں پڑے ہوئے کھڑے</w:t>
        <w:br/>
        <w:t>نوارے تک رسائی آسان رہتی ہے مگر جو پرندے دانے دنکے سے بے نیانہ آسمان کی بلندیوں</w:t>
        <w:br/>
        <w:t>میں پروانہ کرتے ہیں وہ نیچے اترتے ہوئے فلک بوس پرجیوں اور میٹوں پر ڈیرا کرنا پسند</w:t>
        <w:br/>
        <w:t>کرتے ہیں کوئی چینی کبوتر آسمان پر تارا بن جانے کے بعد جب نیچے آنے لگتا ہے تو کوئی</w:t>
        <w:br/>
        <w:t>اونچی مٹی کوئی فلک بوس برجی اسے اپنی طرف کھینچتی ہے اور وہاں اتر کر وہ اتنا مکن</w:t>
        <w:br/>
        <w:t>ہوتا ہے کہ یہ بھول ہی جاتا ہے کہ اسے اپنی چھتری پر واپس جانا ہے اور جیل تو اونچی مٹی</w:t>
        <w:br/>
        <w:t>پر بیٹھ کر فورا ہی مراقبہ میں چلی جاتی ہے مگر میں نے سوچا، آشیانے کی نہ تو دیواریں</w:t>
        <w:br/>
        <w:t>اونچی ہیں نہ اس کی منڈیروں پر کوئی مٹی اور مرجی قسم کی کوئی چیز ہے بلند پروانہ پر ندوی</w:t>
        <w:br/>
        <w:t>کو اپنی طرف مائل کرنے کے لیے ان کے پاس کیا ہے ۔</w:t>
        <w:br/>
        <w:t>پہلے مجھے اپنے آپ پر غصہ آیا کہ تعمیر کے دوران میں نے اس بات پر دھیان کیوں</w:t>
        <w:br/>
        <w:t>نہیں دیا تھا لیکن میں دھیان کیسے دیتا ۔ میری تو سمجھ ہی میں نہیں آرہا تھا کہ یہ ہو کیا رہا</w:t>
        <w:br/>
        <w:t>ہے تعمیر کا بھتا ہوا نقشہ مجھے تو بس اینٹ گارے کا بلوہ نظر آتا تھا ۔ اس بلوے میں</w:t>
        <w:br/>
        <w:t>سے کیا شکل ابھرے گی مجھے اس کا کوئی اندازہ نہیں تھا ہاں زبیدہ کی نظر ساری جزئیات</w:t>
        <w:br/>
        <w:t>اور تفصیلات پر تھی مگرا سے ممیوں اور برجیوں سے کوئی دلچسپی نہیں تھی۔</w:t>
        <w:br/>
        <w:t>پھر مجھے ساجد پر غصہ آیا۔ مکان کا نقشہ میں نے ساجد ہی سے بنوایا تھا وہ</w:t>
      </w:r>
    </w:p>
    <w:p>
      <w:r>
        <w:rPr>
          <w:sz w:val="14"/>
        </w:rPr>
        <w:t>&lt;&lt;&lt;95&gt;&gt;&gt;</w:t>
      </w:r>
    </w:p>
    <w:p>
      <w:r>
        <w:br w:type="page"/>
      </w:r>
    </w:p>
    <w:p>
      <w:r>
        <w:rPr>
          <w:sz w:val="14"/>
        </w:rPr>
        <w:t>16</w:t>
        <w:br/>
        <w:t>وہ میرے ساتھ دفتر میں رہ چکا تھا مجھ سے جونیئر تھا رفتہ رفتہ خاصی دوستی اور بے تکلفی</w:t>
        <w:br/>
        <w:t>تھی پھر وہ امریکہ چلاگیا وہاں سے وہ بہت ماڈرن قسم کا آرکیٹیکٹ بن کر آیا اور اپنے پیشے</w:t>
        <w:br/>
        <w:t>میں مصروف ہو گیا پھر میرا اور اس کا ٹاکرا ہی نہیں ہوا مکان کے نقشہ کا جب مسئلہ پیدا</w:t>
        <w:br/>
        <w:t>ہوا تو مجھے اس کا خیال آیا میں اس سے جاکر ملا۔ بہت خوش ہوا۔ مکان کے ذکر پر اس نے</w:t>
        <w:br/>
        <w:t>خود ہی پیش کش کی کہ اخلاق بھائی تمہارے مکان کا نقشہ میں بناؤں گا اور دیکھنا بارہ مرلہ</w:t>
        <w:br/>
        <w:t>کی جگہ کو اس طرح استعمال میں لاؤں گا کہ وہ ایک کنال میں پھیلی کو بھی نظر آئے گی اس</w:t>
        <w:br/>
        <w:t>وقت اس نقشہ سے میں مطمئن تھا مگر اب مجھ پر اس کے نقص کھل رہے تھے میں ساجد</w:t>
        <w:br/>
        <w:t>کے پاس گیا اور کہا کہ بھٹی سامید تم نے تو خالص مغربی سٹائل میں ہمارا مکان کھڑا کر</w:t>
        <w:br/>
        <w:t>دیا کچھ اس خاکسار کے دیسی مذاق کا بھی لحاظ رکھا ہوتا ۔ ں کے</w:t>
        <w:br/>
        <w:t>اچھا ۔ کیا کمی رہ گئی اس گھر میں ؟</w:t>
        <w:br/>
        <w:t>ر وہاں مٹی کوئی نہیں ہے"</w:t>
        <w:br/>
        <w:t>مٹی ؟ یہ کیا شے ہوتی ہے"</w:t>
        <w:br/>
        <w:t>کمال ہے ساجد ، تم اپنے پرانے طرز تعمیر سے اتنے نا آشنا ہو مٹی کو نہیں</w:t>
        <w:br/>
        <w:t>جانتے، پرانے روایتی مکانوں کی دیواریں بہت اونچی ہوا کرتی تھیں ۔ منڈیریں ان کی</w:t>
        <w:br/>
        <w:t>خاص وضح کی ہوتی تھیں اور گوشوں میں کوئی برجی کوئی مٹی ہوتی تھی</w:t>
        <w:br/>
        <w:t>اچھا اچھا برجی میں سمجھ گیا مگر اخلاق بھائی تم نے مجھ سے مکان کا نقشہ بنایا تھا</w:t>
        <w:br/>
        <w:t>قلعہ کا نقشہ بنانے کو تو نہیں کہا تھا۔"</w:t>
        <w:br/>
        <w:t>نہیں یار قلعہ تو اور ہی سے ہوتی ہے اس میں تو بہت کچھ ہوتا ہے اب جیسے ہماری</w:t>
        <w:br/>
        <w:t>چراغ حویلی تھی جس میں ......</w:t>
        <w:br/>
        <w:t>یا کہ اخلاق بھائی ساجد نے فورا میری بات کائی ایک تو میں اس بات سے</w:t>
        <w:br/>
        <w:t>بہت تنگ ہوں کہ ادھر سے جو بھی آیا ہے وہ ایک پو دینے کا باغ اور ایک حویلی ضرور</w:t>
      </w:r>
    </w:p>
    <w:p>
      <w:r>
        <w:rPr>
          <w:sz w:val="14"/>
        </w:rPr>
        <w:t>&lt;&lt;&lt;96&gt;&gt;&gt;</w:t>
      </w:r>
    </w:p>
    <w:p>
      <w:r>
        <w:br w:type="page"/>
      </w:r>
    </w:p>
    <w:p>
      <w:r>
        <w:rPr>
          <w:sz w:val="14"/>
        </w:rPr>
        <w:t>چھوڑ کر آیا ہے زور سے ہنسا میں بھی ہنس دیا پھر کہنے لگا۔ ”خیر پودینے کے باغ تو میرا دردسر</w:t>
        <w:br/>
        <w:t>نہیں ہیں مگر ادھر وہ جانے والی حویلیوں نے مجھے بہت پریشان کیا ہے بھائیوں کے نام</w:t>
        <w:br/>
        <w:t>دس دس اور پانچ پانچ مرلے کے پلاٹ قرعہ میں نکلے ہیں مگر نقشہ بنوانے آتے ہیں تو حویلی</w:t>
        <w:br/>
        <w:t>کا تصور دماغ میں لے کر آتے ہیں۔ ایک بزرگ مجھے ہدایت دینے لگے کہ میرے عزیز نگائی</w:t>
        <w:br/>
        <w:t>کشادہ ہونی چاہیے ہم نیم کا پڑے گائیں گے چاہتے ہیں کہ ساون میں بٹیا کے جھولے گاکچھ</w:t>
        <w:br/>
        <w:t>بند و بست رہے میں نے عرض کیا کہ قبلہ ہمارے پاس دس مردہ جگہ ہے آپ نے اپنی</w:t>
        <w:br/>
        <w:t>جو ضروریات بتائیں ان کے پیش نظر کوارڈ ایریا خاصا رکھا گیا ہے مہنگائی ونگائی تو میں جاتا</w:t>
        <w:br/>
        <w:t>نہیں چھوٹے سے ان کی گنجائش نکلتی ہے اس میں میری دانست میں تو کچھ پودے ہی ہی لگا</w:t>
        <w:br/>
        <w:t>لگائے جاسکتے ہیں آپ بے شک ہنگو کا پیر کھڑا کرلیں؟</w:t>
        <w:br/>
        <w:t>وہ تو سب ٹھیک ہے لیکن ایک بات میں ضرور کہوں گا کہ آپ نئے ارنی ٹیکٹ</w:t>
        <w:br/>
        <w:t>مغربی در تعمیر کو اپنے اوپر اتنا سوار کرلیتے ہیںکہ اپنے یہاں کے طرز تعمیر کو فارضی میں نہیں</w:t>
        <w:br/>
        <w:t>لاتے یا اس سے نا آشنا ہوتے ہیں نہ یہاں کی آب و ہوا کا لحاظ رکھتے ہیں نہ یہاں</w:t>
        <w:br/>
        <w:t>کے رہن سہن کا</w:t>
        <w:br/>
        <w:t>اخلاق بھائی آپ کو شاید یہ احساس نہیں ہے کہ آپ کا رہن سہن کتنا بدل چکا</w:t>
        <w:br/>
        <w:t>ہے آپ کو شکایت ہے کہ آپ کے مکان کی دیواریں نیچی ہیں اونچی چھتوں دیواروں</w:t>
        <w:br/>
        <w:t>والے مکانوں کا زمانہ گذر گیا۔ اب ائر کنڈیشنر آ گیا ہے۔</w:t>
        <w:br/>
        <w:t>مگر میں ائر کنڈیشنر ایفورڈ نہیں کر سکتا جس کی نئی البتہ الیورڈ کر سکتا ہوں :</w:t>
        <w:br/>
        <w:t>مگر اخلاق بھائی جس کی سوسائٹی کو ہمارا زمانہ الیورڈ نہیں کر سکتا اور جہاں تک</w:t>
        <w:br/>
        <w:t>مریا تک میں ملاوٹ ہوتی ہے وہاں آپ کو ملتی جس کہاں مل جائے گی تو جہاں آپنے</w:t>
        <w:br/>
        <w:t>مکان کی تعمیر میں اتنے لاکھ خرچ کر دیئے ہیں وہاں چند ہزار خرچ کر کے ایک ائر کنڈ یشنر</w:t>
        <w:br/>
        <w:t>لے لیجئے</w:t>
      </w:r>
    </w:p>
    <w:p>
      <w:r>
        <w:rPr>
          <w:sz w:val="14"/>
        </w:rPr>
        <w:t>&lt;&lt;&lt;97&gt;&gt;&gt;</w:t>
      </w:r>
    </w:p>
    <w:p>
      <w:r>
        <w:br w:type="page"/>
      </w:r>
    </w:p>
    <w:p>
      <w:r>
        <w:rPr>
          <w:sz w:val="14"/>
        </w:rPr>
        <w:t>۸۹</w:t>
        <w:br/>
        <w:t>ساجد نے میری ایک نہیں چلنے دی اپنی کہے گیا آخیر میں اٹھ کھڑا ہوا، ساجد " تم کچھ</w:t>
        <w:br/>
        <w:t>کہو مگر تمہارا ایک جرم میں معاف نہیں کر سکتا "</w:t>
        <w:br/>
        <w:t>ہی ہوں</w:t>
        <w:br/>
        <w:t>"کیا ؟</w:t>
        <w:br/>
        <w:t>تم نے اتنی بڑی عمات میرے لیے کھڑی کر دی مگر اس میں تم ایک مٹی کی گنجاش</w:t>
        <w:br/>
        <w:t>پیدا نہ کر سکے۔</w:t>
        <w:br/>
        <w:t>ساجد نے قہقہ لگایا اور جیتے جیتے کہا کہ اخلاق بھائی آپ</w:t>
        <w:br/>
        <w:t>کی ایک مٹی کے لیے میں اپنی ماڈرن آر کی ٹیکسٹ والی ریپوٹیشن کو خاک میں نہیں ملا</w:t>
        <w:br/>
        <w:t>سکتا تھا۔</w:t>
        <w:br/>
        <w:t>میں نے جب زبیدہ سے مکان کے اس نقص کا ذکر کیا تو اس نے بھی اس نقص کو</w:t>
        <w:br/>
        <w:t>کوئی اہمیت نہیں دی۔ الٹا مجھے الزام دینے لگی " اخلاق جب مکان بن رہا تھا تو میں نے</w:t>
        <w:br/>
        <w:t>تمہاری کتنی منتیں کی تھیں کہ ان راج مزدوروں کا کوئی اعتبار نہیں میں ہر وقت ان کے</w:t>
        <w:br/>
        <w:t>سر پہ کھڑی نہیں رہ سکتی۔ تم بھی تھوڑی بہت نگرانی کر لیا کرو کوئی نقص نظر آئے تو فوراً</w:t>
        <w:br/>
        <w:t>ٹوک دیا کرو اس وقت تو تم نے میری سنی نہیں اب تم روز گھر میں ایک نقص نکال دیتے</w:t>
        <w:br/>
        <w:t>ہوا پھر فورا ہی ابو جان سے مخاطب ہوئی " بو جان آپ سن رہی ہیں اپنے بیٹے کی</w:t>
        <w:br/>
        <w:t>باتیں :</w:t>
        <w:br/>
        <w:t>بو جان اپنے مراق میں بیٹھی تھیں ابھی تک انہوں نے ہماری باتوں پہ دھیان نہیں</w:t>
        <w:br/>
        <w:t>دیا تھا ۔ مخاطب کیسے جانے پر چونچیں کیا ہوا "</w:t>
        <w:br/>
        <w:t>آپ کے بیٹے کو یہ مکان پسند نہیں آیا کہتے ہیں کہ ناقص بنا ہے</w:t>
        <w:br/>
        <w:t>لے بیٹے کیا نقص ہے اس میں "</w:t>
        <w:br/>
        <w:t>اب مجھے اپنی بات کی وضاحت کرنی پڑی " بو جان آپ کو چراغ حویلی کی چھت</w:t>
        <w:br/>
        <w:t>یا د ہے چاروں طرف کتنی اچھی جالی بنی ہوئی تھی اور چاروں گوشوں میں کتنی خوبصورت</w:t>
      </w:r>
    </w:p>
    <w:p>
      <w:r>
        <w:rPr>
          <w:sz w:val="14"/>
        </w:rPr>
        <w:t>&lt;&lt;&lt;98&gt;&gt;&gt;</w:t>
      </w:r>
    </w:p>
    <w:p>
      <w:r>
        <w:br w:type="page"/>
      </w:r>
    </w:p>
    <w:p>
      <w:r>
        <w:rPr>
          <w:sz w:val="14"/>
        </w:rPr>
        <w:t>५०</w:t>
        <w:br/>
        <w:t>برجیاں بنی تھیں اور مٹیاں "</w:t>
        <w:br/>
        <w:t>بو جان کو اشارہ مل گیا میں جاری ہو گئیں ، چراغ حویلی کی برجیاں تو ایسی خوبصورت</w:t>
        <w:br/>
        <w:t>تھیں کہ حویلی قلہ نظر آتی تھی تھی بھی تو اتنی اونچی سٹیشن سے اس کی ہر جہاں نظر آنے</w:t>
        <w:br/>
        <w:t>لگتی تھیں۔ اللہ کو گھر میں سب سے اونچی عمارت تھی اور پھاٹک کتنا اونچا تھاکہ ہاتھی</w:t>
        <w:br/>
        <w:t>معہ ہو دے کے اس میں سے گزر جائے قدم رکھتے ہوئے لگتا کہ قلعہ میں داخل ہو</w:t>
        <w:br/>
        <w:t>رہے ہیں</w:t>
        <w:br/>
        <w:t>چراغ حویلی کا بلند وبالا پھاٹک میرے تصور میں گھوم گیا محرابی پیشانی جس پر دائیں</w:t>
        <w:br/>
        <w:t>بائیں دو بڑی بڑی مچھلیاں بنی ہوئیں تھیں خمیر وہ تو وہی تھی اور حویلی کے دروازے ہا تھی</w:t>
        <w:br/>
        <w:t>کے حساب ہی سے بنائے جاتے تھے چاہے ہاتھی ڈیوڑھی میں بندھا ہو یا بندھا ہو پھر آخر ہا تھی</w:t>
        <w:br/>
        <w:t>کی سواری کرنے والوں کے بھی تو کچھ قد ہوتے تھے مگر چھوٹے مکانوں کے دروازے بھی</w:t>
        <w:br/>
        <w:t>کتنے چھوڑے اور اُونچے ہوتے تھے۔ دوپٹوں والے پیتل کی موٹی موٹی کہ نی موٹی کیلوں سے مرصع</w:t>
        <w:br/>
        <w:t>کنوار، دائیں بائیں اونچی چوکیاں ستونوں کے ساتھ ، ان کے اندر لے اور گہرے طاق :</w:t>
        <w:br/>
        <w:t>چوکھٹ اونچی ، کشادہ ڈیوڑھی، ان دروازوں کے مقابلے میں مجھے آشیانے کا پستہ قدر</w:t>
        <w:br/>
        <w:t>گیٹ کتنا بے وقار نظر آیا۔ کوٹھیوں کے گیٹ تو موٹر کے حساب سے بنائے جاتے ہیں</w:t>
        <w:br/>
        <w:t>مگر عجیب بات ہے، میں نے سوچا، سواری کے قد کے ساتھ آدمی کا قد بھی گھٹتا بڑھتا</w:t>
        <w:br/>
        <w:t>رہتا ہے۔</w:t>
        <w:br/>
        <w:t>بہر حال میں نے سوچا کہ اب آشیانہ منہدم ہو کر دوبارہ تو تحیر ہو نہیں سکتا۔</w:t>
        <w:br/>
        <w:t>انہیں در و دیوار کے ساتھ گذر بسر کرتی ہے۔ پر سات لگ چکی تھی میں نے پہلا کام یہ</w:t>
        <w:br/>
        <w:t>یا کہ ہار سنگھار کا ایک پودا اگر ان کے ایک گوشہ میں لگا دیا۔ پرندوں کو تو کسی نیستی</w:t>
        <w:br/>
        <w:t>طرح آشیانے میں اتارنا ہی تھا مجھے گمان ساتھا کہ شاید پرندے مہکتے درخت پر</w:t>
        <w:br/>
        <w:t>اتر نا زیادہ پسند کرتے ہیں۔</w:t>
      </w:r>
    </w:p>
    <w:p>
      <w:r>
        <w:rPr>
          <w:sz w:val="14"/>
        </w:rPr>
        <w:t>&lt;&lt;&lt;99&gt;&gt;&gt;</w:t>
      </w:r>
    </w:p>
    <w:p>
      <w:r>
        <w:br w:type="page"/>
      </w:r>
    </w:p>
    <w:p>
      <w:r>
        <w:rPr>
          <w:sz w:val="14"/>
        </w:rPr>
        <w:t>91</w:t>
        <w:br/>
        <w:t>برسات کا احتمال مت پوچھو سادن کے پہلے ہی ڈونگرے کے ساتھ آشیانے کی</w:t>
        <w:br/>
        <w:t>چھتوں نے ٹپ ٹپ شروع کر دی۔ زبیدہ کو اب پہلی مرتبہ احساس ہوا کہ آشیانہ اتنا پختہ</w:t>
        <w:br/>
        <w:t>نہیں بنا ہے جتنا وہ سمجھ رہی تھی اب اسے اپنی چوک کا احساس ہوا کہ سنٹر پڑتے وقت</w:t>
        <w:br/>
        <w:t>اوپر جا کر اس نے نگرانی نہیں کی تھی۔ ٹھیکیدار سے جبل دے گیا۔ میٹریل بچالیا۔ ریت</w:t>
        <w:br/>
        <w:t>زیادہ کھپا دی تھی۔ چھتوں کو تو ٹیکنا ہی تھا بس اس واقعہ کے ساتھ ہی برسات کے بارے</w:t>
        <w:br/>
        <w:t>میں میرے اور زبیدہ کے رد عمل میں فرق پیدا ہوتا چلا گیا جب گھٹا گھر کہ آتی تو میری</w:t>
        <w:br/>
        <w:t>خواہش یہ ہوتی کہ اسے موسلا دھار برسنا چاہیے زبیدہ کی دعا ہوتی کہ خالی گرج کر</w:t>
        <w:br/>
        <w:t>گزر جائے۔ سو میں ڈونگرے کی آس لگا کر بر آمدے میں آبیٹھتا اور زبیدہ صبیح</w:t>
        <w:br/>
        <w:t>لے کر پچھلے حصے میں کھڑے پستہ قد کیکر کی طرف دوڑتی۔ یہ لیکر اس زمین میں پہلے</w:t>
        <w:br/>
        <w:t>سے کھڑا تھا زبیدہ نے تو چاہا تھا کہ اسے کاٹ دیا جائے کہ اس سے تعمیر میں کھنڈت</w:t>
        <w:br/>
        <w:t>نہ پڑے مگر میں نے اسے نہیں کٹنے دیا۔ زبیدہ کو اس برسات میں اس کی افادیت</w:t>
        <w:br/>
        <w:t>کا احساس ہوا۔ گھٹا جب گھر کر آتی تو وہ تسبیح لے جا کر اس کی شاخ سے باندھ دیتی۔</w:t>
        <w:br/>
        <w:t>"</w:t>
        <w:br/>
        <w:t>یہ کیا چکر ہے ؟ "</w:t>
        <w:br/>
        <w:t>یہ بی بی فاطمہ کے نام کی تسبیح ہے اسے صحن میں کھڑے درخت میں باندھ دیا جا</w:t>
        <w:br/>
        <w:t>تو پھر بارش نہیں ہوتی۔</w:t>
        <w:br/>
        <w:t>مگر زبیدہ یہ سادن کے ساتھ اچھا سلوک نہیں ہے اور نہ دھوپ اور ٹو سے</w:t>
        <w:br/>
        <w:t>ستائی ہوئی خلقت کے ساتھ "</w:t>
        <w:br/>
        <w:t>σ</w:t>
        <w:br/>
        <w:t>ہاں تم یہ باتیں کرتے رہو۔ بارش ہونے کے ساتھ جب چھتیں ٹیکتی ہیں تو سعیت</w:t>
        <w:br/>
        <w:t>تو مجھے جھیلنی پڑتی ہے"۔</w:t>
        <w:br/>
        <w:t>چھتیں جیسی پڑی تھیں ان کا پتہ تو برسات کے واسطے سے چل گیا باقی عمارت</w:t>
        <w:br/>
        <w:t>کی کیفیت کا کسی طور پتہ چلتا۔ مگر اب شک تو پوری عمارت کے بارے میں پیدا ہو</w:t>
        <w:br/>
        <w:t>ئے</w:t>
        <w:br/>
        <w:t>رہا</w:t>
      </w:r>
    </w:p>
    <w:p>
      <w:r>
        <w:rPr>
          <w:sz w:val="14"/>
        </w:rPr>
        <w:t>&lt;&lt;&lt;100&gt;&gt;&gt;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