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میں ڈر رہی ہو ۔ آستین سے مجھے پکڑا ۔ پلویاں سے چلیں یا اور ہم دونوں سانپوں کی</w:t>
        <w:br/>
        <w:t>کو ٹھری کے پاس سے چل کر دالان میں آئے ، دالان سے صحن میں وہاں سے مردانے</w:t>
        <w:br/>
        <w:t>میں جہاں اونچے من والا کنواں تھا اور جس پر ہر ہر نیم کی چھاؤں رہتی تھی۔ بس ہم کنوئیں</w:t>
        <w:br/>
        <w:t>کے من پر آکر بیٹھ گئے ۔ سب سے الگ تھلگ ۔ ادھر دالان میں بو جان چی جان ،</w:t>
        <w:br/>
        <w:t>تائی اماں عرض سب ہی بیٹھی باتیں کر رہی تھیں۔ شکوے شکایتیں، تعریف و تنقیص</w:t>
        <w:br/>
        <w:t>،</w:t>
        <w:br/>
        <w:t>ہونے والی اور ہو کر ٹوٹ جانے والی منگنیوں کے تذکرے، ہو جانے والی شادیوں پر</w:t>
        <w:br/>
        <w:t>تبصرے اور ادھر ہم دونوں حیرت کے عالم میں گم کنم ، بس اسی طرح حویلی کے اندر دو</w:t>
        <w:br/>
        <w:t>دنیا میں آباد تھیں ۔ ایک تو یہی معمولات کی دنیا ، روزمرہ کی باتیں، دیکھے بھالے لوگ اور</w:t>
        <w:br/>
        <w:t>ایک غیر معمول کی دنیا ، انہونی باتیں، ان دیکھی ان جانی مخلوق کہ اچانک کسی آن کسی گھڑی</w:t>
        <w:br/>
        <w:t>بس ایک جھلک نظر آتی، ایک اُڑتا سا سایہ ، یا محض آہٹ اور حویلی کی معمولات کی دنیا</w:t>
        <w:br/>
        <w:t>میں ایک حیرت اور خوف کی لہر دوڑ جاتی ۔ بس یوں حویلی میں ہوئی اور انہونی کی دم بھر</w:t>
        <w:br/>
        <w:t>کے لئے آنکھیں چار نکھیں چار ہوتیں۔ اس سے ایک زلزلہ سا آتا ۔ پھر یہ اپنی راہ ، وہ اپنی راہ ۔</w:t>
        <w:br/>
        <w:t>بڑی تو جب تک زندہ رہیں۔ اس یقین کے ساتھ زندہ رہ ہیں کہ اوپر والے کمرے میں</w:t>
        <w:br/>
        <w:t>کوئی رہتا ہے۔ ایک دفعہ تو انہوں نے کچھ دیکھا بھی تھا ۔ جمعرات کی شام تھی کہ انہیں یہ</w:t>
        <w:br/>
        <w:t>لگا کہ جیسے کوئی سفید براق کپڑوں میں ہے اور اندر کمرے میں گیا ہے۔ مگر جب وہ کمرے</w:t>
        <w:br/>
        <w:t>میں گئیں تو وہاں کوئی بھی نہیں تھا۔ بس کمرہ خوشبو سے بھرا ہوا تھا ۔</w:t>
        <w:br/>
        <w:t>بڑی بو بو جان نے ایک دفعہ ان کے سامنے تجویز پیش کی تھی " پھر کسی عامل</w:t>
        <w:br/>
        <w:t>کو بلا کے یہاں عمل کرایا جائے۔</w:t>
        <w:br/>
        <w:t>نا ہو، وہ تو کوئی بزرگ روح ہیں۔ حویلی کی حفاظت پر مامور ہیں ۔ ہمارے</w:t>
        <w:br/>
        <w:t>جو خسر تھے وہ پہنچے ہوئے بزرگ تھے۔ میں تو جانوں انہیں نے کسی کو تعینات کیا ہے؟</w:t>
        <w:br/>
        <w:t>اور سانپ کی کوٹھری والے کو تو انہوں نے ایک دفعہ نہیں کئی دفعہ دیکھا تھا۔ اللہ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۵۲</w:t>
        <w:br/>
        <w:t>تو کہ رہی تھیں ۔ ارے یہ تو ہمارا بالکل کچھواڑہ ہے۔ دیوار سے ذرا جھانکو تو سامنے ہی تختے</w:t>
        <w:br/>
        <w:t>نظر آ رہے ہیں۔ دو تو لگ گئے ہیں ۔ تیسر ا لگ رہا ہے ۔ ذرا دیکھو تو سہی جا کر</w:t>
        <w:br/>
        <w:t>لیکن میرارد عمل زبیدہ کے رد عمل سے بالکل مختلف تھا۔ زبیدہ نے پھانسی کے تختوں</w:t>
        <w:br/>
        <w:t>کے بارے میں جتنی گرمجوشی دکھائی اتنا ہی میں سرد ہوتا گیا۔ ویسے تو میں پچھلے دن کے اخبار ہی</w:t>
        <w:br/>
        <w:t>میں یہ خبر پڑھ چکا تھا کہ تین پھانسیاں سر عام لگائی جانے والی ہیں تو اس اطلاع پر مجھے چونکنا</w:t>
        <w:br/>
        <w:t>تو نہیں چاہیے تھا ۔ شاید میں اس اطلاع پر نہیں چونکا تھا۔ جس اطلاع نے مجھے چونکایا اور</w:t>
        <w:br/>
        <w:t>پھر سرد کیا وہ یہ اطلاع تھی کہ یہ پھانسیاں میرے گھر کے بالکل قریب دی جانے والی تھیں۔</w:t>
        <w:br/>
        <w:t>میں نے اخبار میں خبر پڑھتے ہوئے اس پر دھیان ہی نہیں دیا کہ پھانسیوں کی جائے وقوع</w:t>
        <w:br/>
        <w:t>کونسی ہے۔ خبر میں یہ تفصیل تو دی ہوئی تھی کہ پھانسیاں جیل کے باہر لب سڑک دی جائیں</w:t>
        <w:br/>
        <w:t>گئی۔ اس سے مجھے سمجھ لینا چاہیے تھا کہ یہ واقعہ میرے گھر کے نواح میں گزرے گا۔ مگر میں نے</w:t>
        <w:br/>
        <w:t>ابھی تک اس بات پہ بھی دھیان کب دیا تھا کہ میرا یہ گھر جیل کے نواح میں واقع ہے ۔ روزہ</w:t>
        <w:br/>
        <w:t>میں اس سٹرک سے آنا جانا تھا۔ جو جیل کے عقب کی فصیل کے برابرہ برابر چلی گئی ہے۔ مگر مجھے</w:t>
        <w:br/>
        <w:t>یہ خیال کبھی نہیں آیا کہ یہ سڑک میرے مکان کے عقب میں ہے کہ اپنی پچھلی دیوار سے جھانوں</w:t>
        <w:br/>
        <w:t>تو یہ سٹرک اور اس سے پرے جیل کی عقبی دیوار صاف نظر آئے گی ۔ لیکن اگر یہ بات میرے</w:t>
        <w:br/>
        <w:t>دھیان میں ہوتی بھی تو میں خبر پڑھ کر یہ کیسے طے کر سکتا تھا کہ پھانسی کے تختے اسی عقبی</w:t>
        <w:br/>
        <w:t>دیوار کے سائے تلے میرے گھر کے رخ پر نصب کئے جائیں گے اور اخبار میں تو سب ہی</w:t>
        <w:br/>
        <w:t>طرح کی خبریں آتی ہیں۔ قتل کی خبریں، اغوا کی خبریں، ہم پھٹنے کی خیریں ۔ مگر اخبار پڑھتے</w:t>
        <w:br/>
        <w:t>ہوئے ایک احساس یہ رہتا ہے کہ یہ سب واقعات ہم سے دور کہیں گزر رہے ہیں یہ کہ</w:t>
        <w:br/>
        <w:t>آج کی سب سے سنسنی خیز خبر کی جائے واردات مین ہمارے آشیانے کا پچھواڑیہ ہو گا، یہ تو</w:t>
        <w:br/>
        <w:t>میں تصور بھی نہیں کر سکتا تھا ۔</w:t>
        <w:br/>
        <w:t>بہر حال میں اس سارے قصے پر کچھ ایسا بے مزہ ہوا کہ زبیدہ کے اصرار کے باوجود میں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۵۳</w:t>
        <w:br/>
        <w:t>اس طرف جانے اور دیوار سے جھانکنے پر رضامند نہ ہوا۔ بلکہ زبیدہ نے جیتنا اصرار کیا اتنا</w:t>
        <w:br/>
        <w:t>ہی میں اس تجویز سے بیزار ہوتا گیا۔</w:t>
        <w:br/>
        <w:t>”اے ہے دیکھ تو لو کہ تمہارے گھر کی دیوار کے اس طرف ہو کیا رہا ہے ۔</w:t>
        <w:br/>
        <w:t>و اس بیگم تم ہی دیکھو۔ مجھے دفتر جانے میں پہلے ہی دیر ہو چکی ہے۔ اور میں ناشتہ</w:t>
        <w:br/>
        <w:t>کی میز سے اُٹھ ایک بے تعلقی کے ساتھ دفتر جانے کی تیاری کرنے لگا۔</w:t>
        <w:br/>
        <w:t>ایسے سنسنی خیز واقعہ سے میری بے تعلقی کی وجہ ایک اور بھی تھی ۔ میں جس محلہ میں رہا</w:t>
        <w:br/>
        <w:t>محلہ والوں کی سرگرمیوں اور دلچسپیوں سے میں نے اپنے آپ کو ہمیشہ الگ ہی رکھا۔ گلی محلہ</w:t>
        <w:br/>
        <w:t>کے لوگوں کا کیا ہے ، ذرا کوئی بات ہو ان میں ایک گرمی آجاتی ہے۔ خوشگوار واقعہ ہو یا</w:t>
        <w:br/>
        <w:t>نا خوشگوار، دونوں صورتوں میں ان کے یہاں ایک زبر دست تجسس پیدا ہو جاتا ہے اور</w:t>
        <w:br/>
        <w:t>چہ میگوئیاں ہونے لگتی ہیں ۔ جس محلہ میں بھی رہا میں نے یہی دیکھا اور ہمیشہ یہ طور برتا</w:t>
        <w:br/>
        <w:t>کہ کبھی ان کے اس قسم کے ذوق و شوق میں ان کا شریک نہیں بنا۔ جیسے میں ایسی باتوں سے</w:t>
        <w:br/>
        <w:t>بہت بالا ہوں۔</w:t>
        <w:br/>
        <w:t>دفتر پہنچا تو دیکھ کہ میز میز و ہی ایک موضوع گفتگو ہے ۔ دفتر کا کام کم ہوا پھانسیوں</w:t>
        <w:br/>
        <w:t>پر گفتگو زیادہ ہوئی ۔ ہر کلرک ، ہر چپراسی بیتاب نظر آتا تھا کہ کسی طرح دفتر ختم ہوا اور وہ اگر</w:t>
        <w:br/>
        <w:t>کر جائے واردات پر پہنچ جائے ۔ ایسے بھی تھے کہ الٹا سیدھا بہانہ کر کے دفتر کے ختم ہونے</w:t>
        <w:br/>
        <w:t>سے پہلے ہی کھسک لئے۔ ایسے بھی تھے جن کا خیال تھا کہ دفتر میں آج ہاف ڈے ہونا چاہیے۔</w:t>
        <w:br/>
        <w:t>الله</w:t>
        <w:br/>
        <w:t>بھائی وہ کس خوشی میں ؟</w:t>
        <w:br/>
        <w:t>” پھانسیاں دیکھنے جاتا ہے جی ۔ اگر پھانسیوں کے بعد ہم پہنچے تو پھر وہاں جانے</w:t>
        <w:br/>
        <w:t>کا فائدہ کیا ہوگا۔</w:t>
        <w:br/>
        <w:t>کن مشکلوں سے لوگوں نے دفتر کا وقت گزارا۔ اور جب دفتر ختم ہوا تو کتنی بہتابی</w:t>
        <w:br/>
        <w:t>سے دفتر سے دوڑ لگائی ہے۔ لگتا تھا کہ سارا دفتر اسی طرف ڈھل جائے گا۔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گھر واپس جانے کے لئے مجھے اپنا رستہ بدلنا پیڑا بیل والی سڑک تو اتنی بھر چکی تھی کہ</w:t>
        <w:br/>
        <w:t>ادھر سے سکوٹر پر گذرنا مجھے سخت دشوار نظر آیا۔ سواریوں کا ایک سیلاب اُمنڈا ہوا تھا۔</w:t>
        <w:br/>
        <w:t>ٹریفک کے سپاہی اپنی اچھی خاصی نفری کے باوجود ٹریفک کو کنٹرول کر نہیں پا رہے تھے۔</w:t>
        <w:br/>
        <w:t>ایک تو ٹریفک کا شور، پھر ٹریفک والوں کی سیٹیوں کا شور، ایک طوفان اُٹھا ہوا تھا۔</w:t>
        <w:br/>
        <w:t>کتنے آڑے ترچھے راستوں سے گھوم پھر کر میں اپنے گھر پہنچا۔ مگر اپنی گل میں بھی آج گاڑیوں</w:t>
        <w:br/>
        <w:t>کی ایک قطار لگی ہوئی تھی۔ گھر میں قدم رکھا تو دیکھا کہ نہ یہ حواس باختہ ہے ۔</w:t>
        <w:br/>
        <w:t>زبیدہ پھانسیاں جنہیں لگ رہی ہیں انہیں لگ رہی ہیں، تمہیں کیا ہوا ؟</w:t>
        <w:br/>
        <w:t>لوگوں نے ناک میں دم کر رکھا ہے ۔</w:t>
        <w:br/>
        <w:t>کیوں</w:t>
        <w:br/>
        <w:t>کہتے ہیں کہ چھت پہ جانے دو۔ وہاں سے پھانسیاں دیکھیں گے ۔</w:t>
        <w:br/>
        <w:t>وہ نہیں چھت پر کوئی نہیں چڑھے گا۔</w:t>
        <w:br/>
        <w:t>میں نے تو بہت منع کیا مگر کمبخت بعض تو ایسے ڈھیٹ نکلے کہ میں چلاتی رہ</w:t>
        <w:br/>
        <w:t>گئی ۔ انہوں نے ایک نہ سنی۔ پچھت پر پڑھ گئے</w:t>
        <w:br/>
        <w:t>میں نے ڈانٹ پھٹکار کر انہیں نیچے اُتارا اور گھر سے نکالا۔</w:t>
        <w:br/>
        <w:t>ادھر کتنے بچے دیوار پر چڑھے بیٹھے ہیں۔ میری تو سنتے نہیں۔ ان سے بھی تم</w:t>
        <w:br/>
        <w:br/>
        <w:t>ہی نیو</w:t>
        <w:br/>
        <w:t>اور میں نے ادھر جا کر بچوں کے کان اینٹھے ۔ ڈانٹ ڈپٹ کر کے انہیں بھگایا ۔</w:t>
        <w:br/>
        <w:t>پھر محلہ کے باہر کے لوگوں سے جو لگا تار پہلے آرہے تھے بیٹا۔ پتہ نہیں شہر کے کسی</w:t>
        <w:br/>
        <w:t>کونے گھوڑے سے لوگ نکل نکل کر آرہے تھے۔ ان کا تانتا ٹوٹتا ہی نہیں تھا۔ تھوڑی تھوڑی</w:t>
        <w:br/>
        <w:t>دیر بعد دروازے پرجانا وارد کی التا اور ٹکا سا جواب دے دیا کہ نہیں صاحب یہ گھر ہے</w:t>
        <w:br/>
        <w:t>تماشا گاہ نہیں ہے۔</w:t>
        <w:br/>
        <w:t>IA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۵۵</w:t>
        <w:br/>
        <w:t>ایک دفعہ پھر دروازے کی گھنٹی بجی اور ساتھ میں کسی نے دھر دھر دروازہ پیٹنا شروع</w:t>
        <w:br/>
        <w:t>کر دیا۔ میں نے بجا کر دروازہ کھولا ۔ اجنبی کو دیکھا ۔ روکھے پن سے پوچھا یہ فرمائیے ۔</w:t>
        <w:br/>
        <w:t>لجاجت سے بولا " اگر آپ تھوڑی مہربانی کریں اور اک ذرا اجازت دیدیں تو</w:t>
        <w:br/>
        <w:t>میں آپ کی چھت .....</w:t>
        <w:br/>
        <w:t>میں نے بے صبری سے اس کی بات کائی یہ آپ کو پتہ ہونا چاہئیے کہ یہ گھر ہے ۔ یہاں</w:t>
        <w:br/>
        <w:t>شریف لوگ رہتے ہیں۔ آپ لوگوں نے اس گھر کو کیا سمجھا ہے ۔</w:t>
        <w:br/>
        <w:t>و یکھئے ، آپ برا مان گئے ۔ قصہ یہ ہے کہ میں بہت دور سے آرہا ہوں کہ</w:t>
        <w:br/>
        <w:t>بہت دور سے ؟ کہاں سے ؟</w:t>
        <w:br/>
        <w:t>فیصل آباد سے "</w:t>
        <w:br/>
        <w:t>" اسی کام کے لئے آئے ہیں ؟</w:t>
        <w:br/>
        <w:t>"جی ہاں ۔ یہی سوچا تھا کہ ذرا آؤٹنگ ہو جائے گی۔ پھانسیاں بھی دیکھ لیں گے۔</w:t>
        <w:br/>
        <w:t>یہاں آکر دیکھا تو یہاں سے وہاں تک آدمی ہی آدمی ہے۔ کہیں قدم ٹکانے کو جگہ نہیں</w:t>
        <w:br/>
        <w:t>مل رہی ۔ میں نے سوچا کہ آپ سے اپیل کر دیکھوں کہ آپ اپنی چھت سے مجھے دیکھنے کی</w:t>
        <w:br/>
        <w:t>اجازت دے دیں۔ نہیں تو میرا فیصل آباد سے آنا بیکار جائے گا۔ جانے کتنے ضروری کام</w:t>
        <w:br/>
        <w:t>چھوڑ کے آیا ہوں۔</w:t>
        <w:br/>
        <w:t>رجی نہیں میں نے قطعی جواب دیا اور دروازہ بند کر لیا۔ مگر ابھی دروازہ بند کیا</w:t>
        <w:br/>
        <w:t>ہی تھا کہ پھر گھنٹی بج گئی۔ بس پھر تو میرا پارہ بالکل چڑھ گیا۔ بھنا کر دروازہ کھولا جیسے</w:t>
        <w:br/>
        <w:t>پھوٹتے ہی آنے والے پر جھپٹ پڑوں گا ۔ مگر سامنے اپنا کامریڈ کھڑا تھا ۔ میں حیران رہ</w:t>
        <w:br/>
        <w:t>گیا۔ کامریڈ ، تم بھی ؟؟</w:t>
        <w:br/>
        <w:t>ہاں یار ، میں نے سوچا کہ تماشا ہے تو تماشہ ہی سہی</w:t>
        <w:br/>
        <w:t>میں نے اسے اندر بلاتے ہوئے اطلاع دی کہ میں نے کسی کو چھت پر چڑھنے نہیں دیا۔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۵۶</w:t>
        <w:br/>
        <w:t>نہ دیوار سے جھانکنے کی اجازت دی ہے۔</w:t>
        <w:br/>
        <w:t>کون بھڑوا تمہارے گھونسلہ کو ھوند نے اور دیوار کو پھان نے آیا ہے یا کامریڈ نے</w:t>
        <w:br/>
        <w:t>ہمارے آشیانے کو گھونسلہ کہنا شروع کر دیا تھا۔</w:t>
        <w:br/>
        <w:t>مگر پھر تم پھانسیوں کا تماشہ کیسے دیکھو گے ؟</w:t>
        <w:br/>
        <w:t>کا مرید ، تماشہ تو میں دیکھتا ہوا آرہا ہوں ۔ لوگ پھانسیوں کا تما شاد یکھنے کے لئے</w:t>
        <w:br/>
        <w:t>ادھر ڈھل رہے ہیں۔ میں پھانسیاں دیکھنے والوں کا تماشا دیکھتا دیکھتا یہاں چلا آیا۔ کا مری</w:t>
        <w:br/>
        <w:t>بہت خلقت اُمنڈی ہوئی ہے۔</w:t>
        <w:br/>
        <w:t>میں نے جل کر کہا " کامریڈ ، یہ سب سالے تمہارے عوام ہیں ۔ جن کا تم اُٹھتے بیٹھتے</w:t>
        <w:br/>
        <w:t>قیصیدہ پڑھتے ہو۔</w:t>
        <w:br/>
        <w:t>کامریڈ نے میری بات کو سنی ان سنی کر دیا۔ کہنے لگا یہ میں کہتا تھا تو تمہیں یقین نہیں</w:t>
        <w:br/>
        <w:t>آتا تھا ۔ اب تو تم اندازہ کر سکتے ہو کہ کوڑے لگنے کے موقعہ پر تماشا دیکھنے کے لئے کتنے لوگ</w:t>
        <w:br/>
        <w:t>جمع ہوتے ہوں گے ۔</w:t>
        <w:br/>
        <w:t>کمال لوگ ہیں</w:t>
        <w:br/>
        <w:t>اس شہر کے لوگ کہتے ہیں کہ جب نادر شاہ نے دلی میں قتل عام کا حکم دیا اور یہ</w:t>
        <w:br/>
        <w:t>خبر یہاں پہنچی تو ایک زندہ دل نے دوسرے سے کہا کہ چلو چلئے۔ پچل کے دلی میں قتلام کا</w:t>
        <w:br/>
        <w:t>تماشہ دیکھیں</w:t>
        <w:br/>
        <w:t>اس گھڑی زبیدہ گھبرائی ہوئی آئی ۔ اجی کیا تم نے گیٹ کھول دیا ہے ۔</w:t>
        <w:br/>
        <w:t>نہیں تو</w:t>
        <w:br/>
        <w:t>چھت پہ تو لوگ پڑھے بیٹھے ہیں۔ کمبخت چھت ہی کو نہ لے بیٹھیں ۔ ادھر دیوار</w:t>
        <w:br/>
        <w:t>پہ بچے لدے ہوئے ہیں ۔ دیوار آج ضرور بیٹھ جائے گی ۔</w:t>
        <w:br/>
        <w:t>میں اٹھنے لگا تھا کہ کامریڈ نے لوک دیا کہ بیٹھ جاؤ کامریڈ</w:t>
        <w:br/>
        <w:t>نہیں یا کہ ان لوگوں کا کچھ انتظام کرنا پڑے گا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۵۷</w:t>
        <w:br/>
        <w:t>ان لوگوں کا اس وقت کوئی انتظام نہیں ہو سکتا ۔</w:t>
        <w:br/>
        <w:t>کیوں نہیں ہو سکتا ۔</w:t>
        <w:br/>
        <w:t>اس وقت لوگوں کا ریلا آیا ہوا ہے ۔ جب لوگوں کا ریلا آتا ہے تو پھر تم جیسے</w:t>
        <w:br/>
        <w:t>بورثہ وا لوگ اسے نہیں روک سکتے ۔</w:t>
        <w:br/>
        <w:t>میں نے کامریڈ کو طنزیہ نظروں سے دیکھا۔</w:t>
        <w:br/>
        <w:t>وہ ہاں ہاں میں سمجھ گیا ۔ تم کیا کہنا چاہتے ہو ۔ ۔ آج ریلا غلطہ آیا ہے ۔ کل کو صحیح</w:t>
        <w:br/>
        <w:t>آئے گایہ کا مرید نے فورا محمد الگایا۔</w:t>
        <w:br/>
        <w:t>میں بے ساختہ مہنس پڑا یہ تم لوگ خیالی پلاؤ پکانے میں جواب نہیں رکھتے "</w:t>
        <w:br/>
        <w:t>گھنٹی</w:t>
        <w:br/>
        <w:t>نٹی پھر بجی۔ میں نے جا کر گیٹ کھولا تو ایک بوڑھیا ایک ننھے بچے کا ہاتھ پکڑے</w:t>
        <w:br/>
        <w:t>کھڑی تھی ۔ بڑی بی کیا بات ہے "</w:t>
        <w:br/>
        <w:t>در پنتر مجھے تو دیکھنے دکھانے کا کوئی شوق نہیں ہے۔ مگر یہ میرا پوتا بہت ضد کر رہا</w:t>
        <w:br/>
        <w:t>ہے کہ پھانسیں دیکھوں گا۔ تو بہتر ذرا ایس بچے کو دکھاتا ہے۔</w:t>
        <w:br/>
        <w:t>بڑی بی نے اتنی مجاحبت سے بات کہی کہ میرا دل واقعی پہنچ گیا ۔ جاؤ بڑی بی</w:t>
        <w:br/>
        <w:t>تم بھی تماشہ دیکھو، اپنے پوتے کو بھی دکھاؤ"</w:t>
        <w:br/>
        <w:t>بڑی بی نے مجھے بہت دعائیں دیں اور پوتے کا ہاتھ پکڑے پکڑ سے پچھواڑے</w:t>
        <w:br/>
        <w:t>کی دیوار کی طرف چلی گئیں۔ اور نصیین ہوا نے تو صبح ہی اپنا حق منوا لیا تھا۔ اب انہیں مجھ</w:t>
        <w:br/>
        <w:t>سے اجازت لینے کی کیا ضرورت تھی ۔ وہ بے تکلف آئیں اور زبیدہ کو ہو گا میرے بیگم صاب</w:t>
        <w:br/>
        <w:t>پھانسیوں کا ویلا ہو رہا ہے ۔ یہ کام کا کونسا وقت ہے ۔ زبیدہ پہلے ہی عجلت میں تھی۔</w:t>
        <w:br/>
        <w:t>تعیین بوا کے فقرے نے اس پر قیچی کا کام کیا۔ لپک جھپک چائے ٹرے میں سجا میرے</w:t>
        <w:br/>
        <w:t>سامنے رکھ دی یہ آپ چائے پیئیں۔ میں ذرا پھانسیاں دیکھ آؤں اور یہ جا وہ جا۔</w:t>
        <w:br/>
        <w:t>زبیدہ کے جانے کے ساتھ ہی میں نے پھانسیوں کی طرف سے مجھ لیجئے کہ ذہنی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۵۸</w:t>
        <w:br/>
        <w:t>فراغت پالی ۔ یار کامریڈ، چھوڑو اس قصے کو پھانسیاں تو لگتی رہیں گی۔ آؤ ہم اپنی باتیں</w:t>
        <w:br/>
        <w:t>کریں</w:t>
        <w:br/>
        <w:t>اشارے کی دیر تھی۔ بس کامریڈ رواں ہو گیا۔</w:t>
        <w:br/>
        <w:t>ایک دم سے کتنی باتیں کر ڈالیں ۔ کہ کا ہوا بھی تو کتنے دنوں کا تھا۔ ایک زمانے</w:t>
        <w:br/>
        <w:t>میں روز ملتا تھا اور کتنا بولتا تھا ۔ اس پر کیا موقوف تھا سب ہی دوست روز اکٹھے ہوتے</w:t>
        <w:br/>
        <w:t>تھے فاروق ، ظہور ، ممتاز اور ہم سب دوست اپنے کامریڈ کے حساب سے بور ہوا</w:t>
        <w:br/>
        <w:t>رجعت پسند اور زوال پسند اور نہ جانے کیا کیا تھے ۔ کامریڈ کرتا ہو گا کسی زمانے میں پارٹی</w:t>
        <w:br/>
        <w:t>ورک گر نہ اب پارٹی تھی اور نہ وہ دیگر تھا۔ بس ہمارے درمیان پھنسا ہوا تھا۔ باتیں کرتا</w:t>
        <w:br/>
        <w:t>تھا اور مستقل لیکچر دیتا تھا کہ بائیں کرنے اور کتا بیں پڑھے میں کچھ نہیں رکھا۔ ایکشن ہونا چاہیے</w:t>
        <w:br/>
        <w:t>ہم اس کے آنے سے پہلے ظہور کو انقلابی سمجھا کرتے تھے کہ وہ اُٹھتے بیٹھتے مارکس کا حوالہ دیتا تھا</w:t>
        <w:br/>
        <w:t>اور ہمیں موقع پرست ثابت کیا کرتا تھا ۔ مگر کا مرید نے آکر اسے بھی ہمارے خانے میں</w:t>
        <w:br/>
        <w:t>ڈال دیا۔</w:t>
        <w:br/>
        <w:t>یار کامریڈ ، ظہور کے بارے میں تو تم یہ نہیں کہہ سکتے ۔ وہ تو تمہاری آئیڈیا لوجی کا ماننے</w:t>
        <w:br/>
        <w:t>والا ہے ۔</w:t>
        <w:br/>
        <w:t>مانے سے کیا ہوتا ہے ۔ اصلی چیزا ایکشن ہے۔ ایکشن، بھائی سے مارکسیست پہ باتیں</w:t>
        <w:br/>
        <w:t>کروا لو ۔ ایکشن کے نام صفر ہے ۔</w:t>
        <w:br/>
        <w:t>بس اسی رنگ میں بولتا چلا جاتا۔ ایک ایک دوست کا احتساب کرتا۔ دوستوں کی</w:t>
        <w:br/>
        <w:t>منڈلی بھری تو وہ بھی نظروں سے او قبیل ہو گیا۔ خیر وہ مہینے پندھرواڑے میں صورت ضرور</w:t>
        <w:br/>
        <w:t>دکھا جاتا تھا ۔ دوسرے تو بالکل ہی نظروں سے او تجبل ہو گئے۔ بس تتر بتر ہو گئے۔ کوئی دور</w:t>
        <w:br/>
        <w:t>کے دیسوں میں نکل گیا ۔ کوئی ملک ہی میں رہ کر غم روزگار کی غذا بن گیا۔</w:t>
        <w:br/>
        <w:t>میں نے پوچھا۔ یار کا مرید ، کچھ ممتاز کابھی پتہ ہے۔ کہاں ہے آج کل ہے</w:t>
        <w:br/>
        <w:t>آج کل ہے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۵۹</w:t>
        <w:br/>
        <w:t>"اسی شہر میں “</w:t>
        <w:br/>
        <w:t>اچھا ؟۔ آگیا واپس ؟ عجیب آدمی ہے ۔ آکر بتایا بھی نہیں ۔</w:t>
        <w:br/>
        <w:t>"اب وہ اونچی ہواؤں میں ہے ۔</w:t>
        <w:br/>
        <w:t>ہاں۔ خیر میں نے تو اس کے مزاج درست کر دیئے ۔ پہلے تو وہ میرے ہی نہیں</w:t>
        <w:br/>
        <w:t>لگنے دے رہا تھا۔ جب میں نے بات کی یہی کہتا کہ یار میں ابھی پھنسا ہوا ہوں ۔ دفتر قائم کرلوں۔</w:t>
        <w:br/>
        <w:t>پھر بات ہو گی ۔ میں نے دل میں کہا کہ کامریڈ، یہاں سیدھی انگلیوں سے بھی نہیں نکلے گا۔</w:t>
        <w:br/>
        <w:t>تو بس ایک دن میں نے اسے دھر لیا کہ پیارے شیوخ کے بوٹوں کے تسمے باندھ باندھ کے</w:t>
        <w:br/>
        <w:t>تو بھی فل بوٹ بن گیا ہے ۔ اس حرام کی کمائی میں سے کچھ زکواۃ وکات نکال دے ۔ لیں</w:t>
        <w:br/>
        <w:t>کی سیدھا ہو گیا۔ میں نے اس سے تھوڑا بہت اینٹھ ہی لیا ۔ بھاگتے بھوت کی لنگوٹی</w:t>
        <w:br/>
        <w:t>کامریڈ جاری تھا کہ زبیدہ آن پہنچی ۔ آتے ہی اطلاع دی لگ گئی پھانسی ؟</w:t>
        <w:br/>
        <w:t>لگ گئی " کا مریڈ اپنی باتیں بھول کر زبیدہ کی طرف متوجہ ہو گیا " تینوں کو ؟</w:t>
        <w:br/>
        <w:t>ہاں تینوں کو ۔ ابھی تک لٹکے ہوتے ہیں ۔</w:t>
        <w:br/>
        <w:t>اچھا ۔ چلو ٹنا ٹک گیا ۔"</w:t>
        <w:br/>
        <w:t>باہر یک دم سے ٹریفک کا شور ہوا ۔ جیسے سینما ٹوٹا ہو ۔ چھت پہ چڑھے ہوئے لوگ</w:t>
        <w:br/>
        <w:t>اور دیوار پر لدے ہوئے بچے بھی اتر اتر کے جانے لگے ۔ بوڑھیا بھی پوتے کو اپنی انگلی</w:t>
        <w:br/>
        <w:t>پکڑائے واپس ہوتی نظر آئی کہ ہائے بد نصیب جوان جہان دنیا سے گئے اور افسوس کرتی</w:t>
        <w:br/>
        <w:t>ہوئی باہر نکل گئی ۔</w:t>
        <w:br/>
        <w:t>اچھا " میں چلائے کامریڈ کہ بولتے بولتے چپ ہو گیا تھا ایک دم سے اٹھ کھڑا ہوا ۔</w:t>
        <w:br/>
        <w:t>کیوں ؟</w:t>
        <w:br/>
        <w:t>بس، کھیل ختم پیسہ ہضم پھر ملیں گے ۔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اب شام ہونے لگی تھی۔ باہر ٹریفک کا شور دھیما پڑ گیا تھا۔ ادھر چھت پہ بھی اب</w:t>
        <w:br/>
        <w:t>کوئی نظر نہیں آرہا تھا۔ دیوار پہ بھی کوئی بچہ دکھائی نہیں دے رہا تھا۔ زبیدہ نے ایک مرتبہ پھر</w:t>
        <w:br/>
        <w:t>دیوار کا رخ کیا ۔ بو جان نے ٹوکا دلہن دونوں وقت مل رہے ہیں ۔ اب اس طرف مت</w:t>
        <w:br/>
        <w:t>جاؤ</w:t>
        <w:br/>
        <w:t>بس بوجان ابھی آئی</w:t>
        <w:br/>
        <w:t>اور واقعی زبیدہ جلدی ہی واپس آگئی ۔ واپس آکر اطلاع دی یہ ابھی تک لٹکے</w:t>
        <w:br/>
        <w:t>ہوئے ہیں</w:t>
        <w:br/>
        <w:t>ہوں۔ میری سمجھ میں نہ آیا کہ میں اس پر اپنے رد عمل کا کیسے اظہار کروں ۔</w:t>
        <w:br/>
        <w:t>اب جا کے دیکھ لو۔ اب تو سب لوگ چلے گئے ہیں ۔ ہماری دیوار سے سب کچھ</w:t>
        <w:br/>
        <w:t>نظر آتا ہے ۔</w:t>
        <w:br/>
        <w:t>اس میں دیکھنے کی کونسی بات ہے میں نے اک ذرا اپنی بے تعلقی ظاہر کرتے ہوئے</w:t>
        <w:br/>
        <w:t>کہا اور اندر کمرے میں چلا گیا۔ وہاں دیکھا کہ بو جان جانماز پہ بیٹھی ہیں اور دعا کے لئے</w:t>
        <w:br/>
        <w:t>انہوں نے دونوں ہاتھوں سے دوپٹے کا پورا آنچل پھیلا رکھا ہے ۔</w:t>
        <w:br/>
        <w:t>نیند تو انہیں رہی تھی ۔ میں نے سوچا لاؤ میاں جان کے کا غذات ہی لگے ہاتھوں</w:t>
        <w:br/>
        <w:t>ترتیب دے لیں ۔ اُس روز کے بعد میں نے اس مسودے کو ہاتھ ہی نہیں لگایا تھا ۔</w:t>
        <w:br/>
        <w:t>خیرے کر تو بیٹھ گیا اور بہت دیر تک الٹ پلٹ کرتا رہا مگر دماغ اس وقت حاضر نہیں</w:t>
        <w:br/>
        <w:t>تھا۔ رکھ دیا کہ کل پرسوں اطمینان کے ساتھ اسے پڑھوں گا۔</w:t>
        <w:br/>
        <w:t>کرسی سے اُٹھ کر پلنگ کی طرف بڑھا۔ کہیں بر آمدے سے باہر صحن میں نظر جاپڑی</w:t>
        <w:br/>
        <w:t>دیکھا کہ بو جان کھڑی ہیں۔ میں حیران کہ اس وقت صحن میں کھڑی کیا کر رہی ہیں۔ غور سے</w:t>
        <w:br/>
        <w:t>دیکھا تو منہ ہی منہ میں کچھ پڑھ رہی تھیں ۔ جب پڑھ چکیں اور اندر آنے لگیں تو میں نے</w:t>
        <w:br/>
        <w:t>پوچھا یہ بوجان ، کیا پڑھ رہی تھی ۔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بیٹے حصار کھینچ رہی تھی۔ اللہ اس گھر کو اپنے حفظ وامان میں رکھے ۔“</w:t>
        <w:br/>
        <w:t>میں اب سونے کے موڈ میں تھا۔ خیر جا تو لیٹا مگر نیند نہیں آئی۔</w:t>
        <w:br/>
        <w:t>آئی۔ چھپکی آئی بھی تو دور سے آئی ایک آواز نے اسے منتشر کر دیا ۔ میں نے باہر برآمدے</w:t>
        <w:br/>
        <w:t>میں نکل کر پچھلی دیوار سے پرے نظر دوڑائی - آواز اسی طرف سے آرہی تھی۔ میں نے اب</w:t>
        <w:br/>
        <w:t>سے پہلے کبھی اس طرف کا دھیان سے جائزہ ہی نہیں لیا تھا۔ جیل کے احاطہ کے بیچ ایک</w:t>
        <w:br/>
        <w:t>اونچی برجی جس میں پہریدا ۔ ایک ہاتھ میں لالٹین دوسرے ہاتھ میں موٹا سا لٹھ لئے کھڑا</w:t>
        <w:br/>
        <w:t>تھا۔ بار بار لالٹین اونچی کر کے ہلاتا، لٹھ فرش پر پٹخاتا اور آواز را تا این خبردار ہوشیار</w:t>
        <w:br/>
        <w:t>اس آواز نے مجھ پہ عجب اثر کیا۔ دل جیسے بیٹھ رہا ہو۔ تھوڑا تھوڑا ڈر ۔</w:t>
        <w:br/>
        <w:br/>
        <w:t>میں واپس آکر آن لیٹا۔ لیکن کھٹ پٹ سے زبیدہ کی آنکھ کھل گئی ۔ اخلاق آج</w:t>
        <w:br/>
        <w:t>تم سو نہیں رہے ۔“</w:t>
        <w:br/>
        <w:br/>
        <w:t>نیند نہیں آرہی۔ اور ذرا تامل کے بعد آہستہ سے</w:t>
        <w:br/>
        <w:t>زبیدہ “</w:t>
        <w:br/>
        <w:t>ہاں ۔ کیا بات ہے ۔“</w:t>
        <w:br/>
        <w:t>زبیدہ گھر ہم نے بنا تو لیا ہے مگر .....</w:t>
        <w:br/>
        <w:t>زبیدہ نے چکرا کر مجھے دیکھا ” پھر ؟“</w:t>
        <w:br/>
        <w:t>دوپہر میں یہ سوچ رہا تھا۔ میں نے رکھتے رکھتے آخر کہ ہی ڈالا ہے یہ گھر تو بالکل</w:t>
        <w:br/>
        <w:t>جیل کے سائے میں ہے ۔ میں ہے ؟“</w:t>
        <w:br/>
        <w:t>زبیدہ نے غور سے مجھے دیکھا ۔ کوئی خواب دیکھا ہے ؟“</w:t>
        <w:br/>
        <w:t>خواب ؟ .... نہیں ۔ بس یوں ہی خیال آگیا ۔“</w:t>
        <w:br/>
        <w:t>کیسی بہکی بہکی باتیں کر رہے ہو۔ بہت رات ہو گئی ہے۔ سو جاؤ</w:t>
        <w:br/>
        <w:t>میں چپ ہو گیا۔ آنکھیں موند کر سونے کی کوشش کرنے لگا۔ زبیدہ نے کروٹ لی۔</w:t>
        <w:br/>
        <w:t>اور خراٹے لینے شروع کر دئیے۔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ہی جانے کب سے یہاں رہتا ہے۔ بہت پرانی روح ہے۔ مگر انصاف کی کہنی چاہئیے</w:t>
        <w:br/>
        <w:t>اس نے کبھی کسی کو ستا یا نہیں ۔ ہم نے تو کبھی اس کی پھنکار بھی نہیں سنی۔ میں نے ایک</w:t>
        <w:br/>
        <w:t>مرتبہ ہو تمہارے خسر سے ذکر کیا تھا۔ انہوں نے کہا کہ وہ ہم سے کچھ نہیں کہتا۔ ہم بھی</w:t>
        <w:br/>
        <w:t>اس سے کچھ نہیں کہتے ۔ بس اُسے چھیڑ نامت "</w:t>
        <w:br/>
        <w:t>وہاں گھروں میں سانپ کچھ زیادہ ہی نکلتے تھے۔ مسلمان کے گھر میں سانپ نکلتا</w:t>
        <w:br/>
        <w:t>تو جعفر کو بلوایا جاتا کہ وہ اس مہارت سے اُسے گھیرتا کہ ہار کر وہ اس کی لائٹی کی زد میں</w:t>
        <w:br/>
        <w:t>آنا اور مارا جاتا۔ ہندو کے گھر میں نکلتا تو گھیر کو بلوایا جاتا کہ وہ سانپ کو مارتا نہیں تھا۔</w:t>
        <w:br/>
        <w:t>پکڑ لیتا تھا۔ کس کمال سے دم کو چٹکی میں دبا کر ایک جھٹکا دیا کہ اس کی کمر ٹوٹ جاتی،</w:t>
        <w:br/>
        <w:t>اور پھر وہ اسی طرح اسے دم سے جنگی میں پکڑے ہاتھ سے ناویہ قائمہ بنائے ہوئے بستی</w:t>
        <w:br/>
        <w:t>سے باہر جاتا اور پرانی املی تلے کے اس کنوئیں میں جو زمانہ ہوا خشک ہو چکا تھا اُسے</w:t>
        <w:br/>
        <w:t>پھینک آتا ۔</w:t>
        <w:br/>
        <w:t>کنوئیں وہاں بہت تھے ۔ مگر سوکھا کنواں تو بس یہی ایک تھا۔ جو ہندوئوں کے</w:t>
        <w:br/>
        <w:t>گھروں میں نکلنے والے سانپوں کا بندی خانہ بنا ہوا تھا۔ مگر کیسا بندی خانہ، سانپ</w:t>
        <w:br/>
        <w:t>گرنے پر پہلے تو تمہ میں پڑے ہوئے کوڑے کرکٹ کے بیچ گھڑی بھر کے لئے تڑپتا ،</w:t>
        <w:br/>
        <w:t>پھر کونوں کھوڑوں میں غائب ہو جاتا ۔ تو سوکھا کنواں تو یہی ایک تھا ۔ باقی سب کنوئیں</w:t>
        <w:br/>
        <w:t>شاداب تھے ۔ ہاں ایک اور کنواں تھا۔ دوسرے کنووں سے مختلف ۔ یہ کھاری کنواں</w:t>
        <w:br/>
        <w:t>تھا۔ اس کا پانی تو بس نالیوں کو دھونے ہی کے مصرف میں آتا تھا ۔ باقی ٹھنڈے میٹھے</w:t>
        <w:br/>
        <w:t>کنوئیں تھے کہ ان کا پانی صراحیوں اور کچے گھروں میں بھرے جانے کے بعد مٹی کی سوندھی</w:t>
        <w:br/>
        <w:t>مہک بھی پکڑ لیتا تھا ۔ سب سے ٹھنڈا میٹھا پانی ہماری حویلی کے کنوئیں کا تھا اور</w:t>
        <w:br/>
        <w:t>میاں جان رمضان کے دنوں میں ایک اہتمام اور کرتے تھے۔ کیوڑے کی بوتلیں کی بوتلیں</w:t>
        <w:br/>
        <w:t>اس میں انڈیل دیتے تھے۔ بس پھر رمضان بھر ہم کیوڑے سے مہکتا پانی پیتے تھے۔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۶۲</w:t>
        <w:br/>
        <w:t>۴</w:t>
        <w:br/>
        <w:t>صاحبو ہم فلک کے ستائے ہوئے ہیں، زمانے کے راندے ہوئے ہیں۔ ارے ہم تو</w:t>
        <w:br/>
        <w:t>اسی روز آسمان سے زمین پر آپڑے تھے جس روز گردش دوراں نے ہمیں جہان آباد</w:t>
        <w:br/>
        <w:t>سے ڈھکیل کر برن کے ویرانے میں جہاں بارہ بارہ کوس پر چراغ جلتا تھالا چین کا تھا۔</w:t>
        <w:br/>
        <w:t>واں پہ ہمارے اجداد عرش میں بھولتے تھے ۔ طب گھر کی لونڈی تھی ۔ نھاک ان کی چٹکی</w:t>
        <w:br/>
        <w:t>میں آکر اکسیرین جاتی تھی ۔ قریب و دور سے مایوس العلاج مریض آتے تھے اور کامل شفا</w:t>
        <w:br/>
        <w:t>پا کر جاتے تھے۔ دربار سے پرانا تعلق چلا آتا تھا ۔ یہ دستور ٹھہرا تھا کہ جو خاندانی مسند پہ بیٹھتا</w:t>
        <w:br/>
        <w:t>وہ شاہی طبیب بھی قرار دیا جاتا ۔ مسند پر بیٹھنے والا ان مخطوطوں کا بھی وارث ہوتا</w:t>
        <w:br/>
        <w:t>جو ہمارے جدا اعلیٰ حکیم علی شیر ریحان قزوین سے بغل میں داب کر لائے تھے ۔ ان مخطوطوں</w:t>
        <w:br/>
        <w:t>میں ایسا ایسا نسخہ درج تھا کہ آخری دموں میں مریض کو پلا دیا جائے تو اسی دم اٹھ کے کھڑا ہو۔</w:t>
        <w:br/>
        <w:t>جدا اعلیٰ حکیم علی شیر ریحان کے بعد سب سے بڑھے چڑھے حکیم ہمارے پر دادا حکیم</w:t>
        <w:br/>
        <w:t>گلستان علی تھے کہ مسیح دوراں کا مرتبہ رکھتے تھے ۔ گو شاہی طبیب تھے مگر جہان آباد</w:t>
        <w:br/>
        <w:t>کی ساری خلقت ان سے فیض پاتی تھی ۔ دور پرے کے شہروں سے بھی جینے سے مایوس</w:t>
        <w:br/>
        <w:t>مریض ان کے مطلب میں پہنچتے تھے اور عمر خضر کی ضمانت لے کر جاتے تھے۔ خلقت ان کے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۴۵</w:t>
        <w:br/>
        <w:t>بو جان اس حویلی کی یاد کے ساتھ کرائے کے مکانوں میں کیسے گزارہ کر رہی تھیں،</w:t>
        <w:br/>
        <w:t>یہ میں محسوس تو کر سکتا تھا ، مگر میرے لئے اس کے سوا چارہ کیا تھا۔ ویسے بو جان اپنے</w:t>
        <w:br/>
        <w:t>دکھ کا ذکر زیادہ نہیں کرتی تھیں۔ بیس جب میں کرائے پر نیا مکان لیتا تب وہ اس مکان</w:t>
        <w:br/>
        <w:t>کا جائزہ لیتیں اور حویلی کو یاد کر کے لمبا ٹھنڈا سانس لیتیں اور چپ ہو جاتیں ۔ ہاں کبھی</w:t>
        <w:br/>
        <w:t>کبھی سمجھاتیں کہ آدمی کے لئے اپنی چھت اور اپنا کو نہ کتنا ضروری ہوتا ہے ۔ یہ تو میری</w:t>
        <w:br/>
        <w:t>شادی کے بعد ہوا کہ انہوں نے بہو کی کمک پا کر مکان بنانے کی ضرورت پر ضرورت</w:t>
        <w:br/>
        <w:t>سے زیادہ زور دینا شروع کر دیا اور جب میں نے مکان بنا لیا تو زبیدہ کتنی خوش تھی سے زیادہ ن</w:t>
        <w:br/>
        <w:t>اور بو جان کتنی مطمئن تھیں ۔ مگر میں افسردہ تھا۔ اینٹ پتھر کا ایک پہانہ خود میرا کھڑا</w:t>
        <w:br/>
        <w:t>کیا ہوا میرے سامنے کھڑا تھا اور مجھے ایک تذبذب نے گھیر رکھا تھا کہ اس کے ساتھ</w:t>
        <w:br/>
        <w:t>میری رفاقت کیا صورت اختیار کرے گی۔ موجب میں اس گھر میں داخل ہو رہا تھا</w:t>
        <w:br/>
        <w:t>تو تعلقات کے نئے امکانات کے رو برو تھا، ایک نئے رشتے کی دہلیز پر ۔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۳</w:t>
        <w:br/>
        <w:t>سر زمین ہر آدمی کو راس نہیں آتی۔ بعض زمینیں اکل کھری ہوتی ہیں کہ اپنے کسی</w:t>
        <w:br/>
        <w:t>باسی کو بہتے نہیں دیکھ سکتیں ، اپنے اجارہ پن میں خوش رہتی ہیں ۔ بعض زمینیں زود حس</w:t>
        <w:br/>
        <w:t>ہوتی ہیں کہ لینے والوں سے طبیعت میل کھا جائے تو ان پر کشادہ ہو کر انہیں نہال کر دیتی</w:t>
        <w:br/>
        <w:t>ہیں۔ طبیعت میں نہ کھائے تو ان پر تنگ ہوتی چلی جاتی ہیں ۔ مگر یہ آگاہی تو بعد کی بات ہے</w:t>
        <w:br/>
        <w:t>ان دنوں مجھے ان باتوں کا شعور کہاں تھا۔ میں تو کبھی زمینوں کا مزاج داں نہیں رہا</w:t>
        <w:br/>
        <w:t>-</w:t>
        <w:br/>
        <w:t>میرے تو تصور میں بھی کبھی یہ بات نہیں آئی تھی کہ زمین بھی محبت اور نفرت کر سکتی ہے ۔</w:t>
        <w:br/>
        <w:t>ہمیشہ یہی سمجھا کہ محبت اور نفرت آدمی کے مشغلے ہیں۔ ان جذبوں سے زمین نا آشنا ہے</w:t>
        <w:br/>
        <w:t>زمین آدمی سے محبت نہیں کرتی ۔ آدمی زمین سے محبت کرتا ہے اور کبھی کبھی تو اس طرح</w:t>
        <w:br/>
        <w:t>ٹوٹ کر کرتا ہے۔ جیسے زمین بھی عورت ہو، بلکہ عورت سے بڑھ کر عورت ۔</w:t>
        <w:br/>
        <w:t>تو میں نے اس طرح سوچا ہی نہیں تھا ۔ میں نے تو قرعہ میں نکلنے والے پلاٹ کو</w:t>
        <w:br/>
        <w:t>اس زادئیے سے دیکھا تھا کہ وہ کونے کا پلاٹ ہے یا کہیں بیچ میں پھنسا ہوا ہے اور یہ</w:t>
        <w:br/>
        <w:t>کہ مین روڈ سے قریب رہے گا یا دور پڑے گا۔ زمین کے بھی جذبات ہوتے ہیں، وہ</w:t>
        <w:br/>
        <w:t>بھی خوش اور نا خوش ہوتی ہے یہ بو جان کا عرفان تھا۔ نئے گھر میں آکر پھر انہوں نے</w:t>
        <w:br/>
        <w:t>اپنے حساب سے تجویزیں پیش کیں ۔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۴۷</w:t>
        <w:br/>
        <w:t>اسے دلہن نئے گھر میں آگے اس طرح تو نہیں بیٹھ جایا کسے کہ نہ اللہ کا نام نہ رسول</w:t>
        <w:br/>
        <w:t>کا کلمہ۔ ایسے گھر میں فرشتے قدم نہیں رکھتے ۔</w:t>
        <w:br/>
        <w:t>پھر بوجان ، مٹھائی منگا کے نیازہ دلائے دیتے ہیں۔</w:t>
        <w:br/>
        <w:t>اسے ہے دلہن ، خالی نیا نہ دلا کے بیٹھ جاؤ گی۔ برادری کنبہ والے ملنے جلنے والے</w:t>
        <w:br/>
        <w:t>کیا کہیں گے :</w:t>
        <w:br/>
        <w:t>پھر ؟</w:t>
        <w:br/>
        <w:t>پھر کیا ؟ میلاد کرو کہ بیبیں جمع ہوں ۔ کچھ اللہ رسول کا ذکر ہو، کچھ بچوں بڑوں</w:t>
        <w:br/>
        <w:t>کی چہل پہل ہو ۔ ہنسی خوشی کی آواز میں گونجیں ۔ گھر میں اسی طرح خوشی رہتی بستی ہے :</w:t>
        <w:br/>
        <w:t>پھر بو جان نے چراغ حویلی کے کب کب کے قصے سنا ڈالے کہ کس موقعہ پر کونسی خوشی</w:t>
        <w:br/>
        <w:t>کی تقریب ہوئی تھی اور اس میں کیا ڈھول ڈھم کا ہوا تھا ۔ کتنے دنوں کے بعد بو جان کی</w:t>
        <w:br/>
        <w:t>زبان کھلی تھی ورنہ چراغ حویلی سے نکل کر تو انہیں چپ لگ گئی تھی۔ وہاں وہ کتنا چہکتی</w:t>
        <w:br/>
        <w:t>بولتی رہتی تھیں۔ یہاں آکر ساری چہک مہک رخصت ہو گئی تھی۔ بس نئے مکان میں</w:t>
        <w:br/>
        <w:t>قدم رکھا اور زبان کھل گئی ۔۔۔ شاید اپنے مکان میں بیٹھ کر ان میں حوصلہ پیدا ہو گیا</w:t>
        <w:br/>
        <w:t>تھا ۔ گیا ہوا اعتماد بحال ہو گیا ۔ کتنی رات تک چہر کتی رہیں ۔ چراغ حویلی اچانک ان کے تصور</w:t>
        <w:br/>
        <w:t>میں جی اٹھی تھی۔</w:t>
        <w:br/>
        <w:t>میاں جان سنایا کرتے تھے کہ جب چراغ حویلی بنی تھی تو چاندی کی طشتریوں میں</w:t>
        <w:br/>
        <w:t>بالو شاہیں بنٹی تھیں۔ برادری کے ہر جنے کو ایک ایک چاندی کی طشتری میں دو دو</w:t>
        <w:br/>
        <w:t>با نوشاہی بھیجی گئی تھی اور بی بی ڈیوڑھی میں نوبت رکھی گئی تھی ۔ چالیس دن تک نوبت</w:t>
        <w:br/>
        <w:t>بجی ۔ نوبت بجانے والے کو جامدانی کے انگرکھے کے ساتھ پورا جو ڈرا دیا تھا ۔</w:t>
        <w:br/>
        <w:t>بو جان ، چراغ حویلی کب بنی تھی ؟</w:t>
        <w:br/>
        <w:t>بیٹے ، یہ تو مجھے پتہ نہیں ۔ میرے تو اس گھر میں آنے سے پہلے کی بات ہے۔ تمہارے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۴۸</w:t>
        <w:br/>
        <w:t>لکڑ دادا کے وقتوں میں کسی وقت بنی تھی جوبلی کی منڈیروں کے کوؤں نے اللہ رکھے پانچ</w:t>
        <w:br/>
        <w:t>پشتیں پروان چڑھتے دیکھی تھیں ۔ بیٹے تم پانچویں پشت میں ہو ۔</w:t>
        <w:br/>
        <w:t>”بو جان، اس میں کوؤں کی کیا تخصیص ہے ۔</w:t>
        <w:br/>
        <w:t>بیٹے کوے کی عمر لمبی ہو دے ہے۔ سو برس میں اس کا ایک پر سفید ہو دے ہے۔</w:t>
        <w:br/>
        <w:t>ویسے تو خدا تمہارا بھلا کرے زمین والا بھی جو سانپ والی کو ٹھری میں رہوے تھا سو برس</w:t>
        <w:br/>
        <w:t>سے زیادہ کی عمر کا تھا۔</w:t>
        <w:br/>
        <w:t>کمال ہے بوجان اتنی عمر</w:t>
        <w:br/>
        <w:t>ارے بیٹے اس زمانے میں تو آدمیوں کی عمریں بھی بہت ہوا کرے تھیں ۔ اللہ</w:t>
        <w:br/>
        <w:t>بخشے تمہاری پر دادی جو تھیں ، غدر کے قصے تو ایسے سناوے تھیں جیسے کل کی بات ہو ۔</w:t>
        <w:br/>
        <w:t>انگریز جرمن کی لڑائی دیکھ کے آنکھیں موندی ہیں ۔ خدا جھوٹ نہ بلوائے پوری صدی دیکھی</w:t>
        <w:br/>
        <w:t>تھی اور ماشے اللہ چلتی پھرتی دنیا سے گئیں ۔ آخر وقت تک دانت سلامت تھے ۔ بیس</w:t>
        <w:br/>
        <w:t>ایک دفعہ شکایت کی تھی کہ دانت جواب دے رہے ہیں، بھٹے کے دانے مجھ سے چیتے نہیں ۔</w:t>
        <w:br/>
        <w:t>بس بو جان اپنی رو میں چراغ حویلی کے اگلے پچھلے قصے سناتی چلی گئیں۔ پہلی رات تو نہیں</w:t>
        <w:br/>
        <w:t>باتوں میں کٹ گئی ۔ اچھا خاصا تر ے گا ہو گیا ۔ کہیں پچھلی رات کو سوئے ہیں اور صبح سویرے</w:t>
        <w:br/>
        <w:t>اٹھ بیٹھے ۔ کم از کم میری آنکھ تو تیر کے ہی کھل گئی۔ نئے گھر کی صبح بھی نئی نئی لگ رہی تھی اور</w:t>
        <w:br/>
        <w:t>آسمان کتنا تازہ نظر آر ہا تھا۔ نکلتا سورج یوں دکھائی دیا جیسے آج ہی پیدا ہوا ہے ۔ میں</w:t>
        <w:br/>
        <w:t>نے پورے گھر میں گھوم پھر کر اوپر نیچے چڑھ اُتر کر جائزہ لیا کہ سورج اس گھڑیں کس طرف</w:t>
        <w:br/>
        <w:t>سے نکلتا ہے اور پہلی کرن ہماری کونسی منڈیر پر چمکتی ہے ۔ گھر میں یہ دیکھنا بہت ضروری</w:t>
        <w:br/>
        <w:t>ہوتا ہے ۔ آخر سورج سے بھی تو تباہ کرنا ہوتا ہے ۔ نئے گھر میں قدم رکھنے کے ساتھ چاند</w:t>
        <w:br/>
        <w:t>سورج ستارے آسمان ہوا، بارش ، سب ہی سے نئے سرے سے افہام و تفہیم کرنی ہوتی</w:t>
        <w:br/>
        <w:t>ہے۔ دھوپ چھاؤں کا نقشہ سمجھنا ہوتا ہے۔ دیکھنا ہوتا ہے کہ دھوپ کس رنگ سے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۴۹</w:t>
        <w:br/>
        <w:t>اترتی پڑھتی ہے اور چھاؤں کسی طور پھیلتی سمٹتی ہے۔</w:t>
        <w:br/>
        <w:t>اس ایک صبح پہ موقوف نہیں ان دنوں روز ہی صبح منہ اندھیرے میری آنکھ کھل</w:t>
        <w:br/>
        <w:t>جاتی ۔ آنکھ کھلتی کہ فوراً ہی ساری نیند آنکھوں سے غائب ہو جاتی ۔</w:t>
        <w:br/>
        <w:t>زبیدہ کی خواہش تھی کہ ہمارے اس گھر کا کوئی نام بھی ہونا چاہیے۔ کتنے نام تجویز ہوئے</w:t>
        <w:br/>
        <w:t>اور رد ہوئے ۔ میں نے کہہ دیا تھا میں گھر کے نام کے ساتھ اپنا نام نتھی نہیں کروں گا۔</w:t>
        <w:br/>
        <w:t>آخر ایک سیدھے سے نام پر اتفاق رائے ہو گیا ۔ آشیانہ اور اب میں اس گھر میں صبح ایسے</w:t>
        <w:br/>
        <w:t>کرتا جیسے پرندے آشیانے میں صبح کرتے ہیں ۔ تڑکے آنکھ کھلتی ۔ جس میں پھر میری لے کے</w:t>
        <w:br/>
        <w:t>فورا چھت پر پہنچا پھیلتے اُجالے اور نکلتے سورج کے عمل کا جائزہ لینے لگتا ۔ وہ صبحیں کتنی</w:t>
        <w:br/>
        <w:t>نئی اور اعلی لگتی تھیں اور فضا میں کتنی شادابی ہوتی تھی تھی۔ بس یوں معلوم ہوتا تھا کہ</w:t>
        <w:br/>
        <w:t>دنیا نئی نئی پیدا ہوئی ہے یا میری نئے سرے سے پیدائش ہوئی ہے یا کہہ لیجئے کہ جیسے</w:t>
        <w:br/>
        <w:t>میری نئی نئی شادی ہوئی ہے ۔ شادی کے بعد کمروں میں ، برآمدوں میں صحن میں،</w:t>
        <w:br/>
        <w:t>بس پورے گھر میں ایک نئی مہک ، نئی حرارت سرسراتی محسوس ہوتی ہے۔ جب آدمی</w:t>
        <w:br/>
        <w:t>اپنا نیا مکان بناتا ہے اس وقت بھی کچھ یہی کیفیت ہوتی ہے۔ کم ازکم میں تو میبی محسوس</w:t>
        <w:br/>
        <w:t>کر رہا تھا کہ میری زمین سے نئی نئی شادی ہوئی ہے۔ زمین کے ایک خوبصورت قطعہ</w:t>
        <w:br/>
        <w:t>ہے ۔ درودیوار کے نیچے ایک نئی حرارت کتنے زمانے کے بعد مجھے زمین سے وصل حاصل</w:t>
        <w:br/>
        <w:t>ہوا تھا اور آسمان سے شرف باریابی ۔ وہ جو اس گھر میں قدم رکھتے ہوئے مجھے او اسی نے</w:t>
        <w:br/>
        <w:t>آگیا تھا اور ایک تذبذب نے اس کے اب کوئی اثر آثار باقی نہیں تھے ۔</w:t>
        <w:br/>
        <w:t>اب میری سمجھ میں آرہا تھا کہ لوگ گلیوں سے نکل کر نئی آبادیوں ، نئی ہاؤسنگ سکیموں</w:t>
        <w:br/>
        <w:t>کی طرف کیوں دوڑ رہے ہیں۔ پہلے تو میں اُسے تو دولتے پن کا مظاہرہ جانتا تھا ۔ اب</w:t>
        <w:br/>
        <w:t>پتہ چلا کہ وہ گلیوں سے کیوں بیزار ہیں آگے لوگوں نے کچھ کھلے آسمان سے کچھ دشت کی</w:t>
        <w:br/>
        <w:t>پہنائیوں سے ڈر کر نگر آباد کئے ، نگر میں پتلی پتلی گلیاں بنائیں، ان گلیوں میں مرکان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۵۰</w:t>
        <w:br/>
        <w:t>اس طور بنائے کہ ایک دوسرے میں پیوست ، منزل کے اوپر منزل یوں انہوں نے اپنی</w:t>
        <w:br/>
        <w:t>دانست میں بے اماں اسمان سے امان حاصل کر لی اور زمین کی بے پناہ وسعتوں سے</w:t>
        <w:br/>
        <w:t>پناہ لے لی۔ مگر جب زمین و آسمان سے چھپ کر انہوں نے بہت دن گزار لئے تو پھر انہیں</w:t>
        <w:br/>
        <w:t>رفتہ رفتہ تنگ گلیوں اور اونچے مکانوں سے خفقان ہونے لگا۔ کیا مشکل ہے کہ نہ یوں</w:t>
        <w:br/>
        <w:t>چین ہے نہ دوں چین ہے ۔ آدمی زمین کی وسعت اور آسمان کی لامحدودیت سے خوفزدہ</w:t>
        <w:br/>
        <w:t>ہوتا ہے۔ گلیوں گھروں کی تنگی سے اسے خفقان ہوتا ہے ۔ تو وسعت کے خوف کی منزل</w:t>
        <w:br/>
        <w:t>سے گزر کر اب ہم تنگی سے خفقان کی منزل میں ہیں۔ گلیوں سے کھلے علاقوں کی طرف لپک</w:t>
        <w:br/>
        <w:t>رہے ہیں اور کشادہ مکان بنانے میں مصروف ہیں ۔ شاید اسی قسم کا کوئی خفقان ہوایا</w:t>
        <w:br/>
        <w:t>کرائے کے مکانوں سے جو بے ٹھکانا ہونے کا احساس پیدا ہوگیا تھا، اس سے نجات پانے</w:t>
        <w:br/>
        <w:t>کی خواہش، یا محض ماں اور بیوی کا دباؤ ہو، بہر حال وجہ کچھ بھی ہو میں نے مکان بنایا اور</w:t>
        <w:br/>
        <w:t>ایسے علاقہ میں بنایا جو کھلا کھلا تھا ۔ مجھے یہاں کشادگی محسوس کر کے خوشی ہو رہی تھی۔ ماں</w:t>
        <w:br/>
        <w:t>اور بیوی کو یہ سوچ کر خوشی ہو رہی تھی کہ اپنا مکان کھڑا ہو گیا اور جائداد بن گئی۔ کتنی خوش</w:t>
        <w:br/>
        <w:t>تمھیں دونوں کہ بجامہ میں پھولی نہیں سماتی تھیں۔ کس دھوم سے انہوں نے میلاد کا اہتمام ک تی کیا میلاد کا</w:t>
        <w:br/>
        <w:t>اور بالو شاہیاں بانٹیں۔ کھانہ دانہ الگ ۔ اس روز خوب دیگ کھنکی اور کئی چہل پہل رہی ۔</w:t>
        <w:br/>
        <w:t>بچوں نے تو وہ چیخم دھاڑ مچائی کہ میں تو پناہ مانگ گیا ۔ پتہ نہیں رات کسی وقت تک</w:t>
        <w:br/>
        <w:t>جاگ جاگ رہی ۔ میں تو سو گیا تھا۔</w:t>
        <w:br/>
        <w:t>-</w:t>
        <w:br/>
        <w:t>بو جان آج ہمارے پچھواڑے پھانسیاں لگیں گی۔</w:t>
        <w:br/>
        <w:t>اے دلہن ، صبح ہی صبح کیسا منحوس کلمہ منہ سے نکال رہی ہو ؟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۵۱</w:t>
        <w:br/>
        <w:t>میں نے آدھے ہوتے آدھے جاگتے یہ گفتگو سنی۔ بات کا آگا پچھا سمجھ میں نہیں آیا ۔</w:t>
        <w:br/>
        <w:t>پھانسیاں ۔ کیسی پھانسیاں ۔ باہر نظر ڈالی ۔ اچھی خاصی دھوپ نکل آئی تھی ۔ بس فوراً ہی</w:t>
        <w:br/>
        <w:t>اُٹھ بیٹھا۔ یوں تو جب سے میں اس گھر میں آیا تھا۔ سویرے منہ اندھیرے آنکھ کھل جاتی تھی</w:t>
        <w:br/>
        <w:t>مگر آج دیر سے آنکھ کھلی ۔ شاید اس وجہ سے کہ رات دیر سے سویا تھا۔</w:t>
        <w:br/>
        <w:t>منہ ہاتھ دھو کر جب ناشتہ کی میز پہ پہنچا تو زبیدہ نے ناشتہ چھنتے چنتے خبر سنائی۔</w:t>
        <w:br/>
        <w:t>اخلاق تم نے سنا ۔ آج ہمارے پچھواڑے پھانسیاں لگ رہی ہیں "</w:t>
        <w:br/>
        <w:t>اب میں چونکا ۔ زبیدہ کو غور سے دیکھا پھانسیاں ؟ کیسی پھانسیاں ؟"</w:t>
        <w:br/>
        <w:t>جیسی پھانسیاں ہوتی ہیں یہ</w:t>
        <w:br/>
        <w:t>ہوش میں تو ہو"</w:t>
        <w:br/>
        <w:t>میں نے اپنے مغز سے اُتار کے تو بات نہیں کہی ہے۔ سارے محلے میں شور پڑا</w:t>
        <w:br/>
        <w:t>ہوا ہے۔ سنا ہے کہ تختے تیار ہو رہے ہیں</w:t>
        <w:br/>
        <w:t>بس اسی گھڑی پڑوس سے نصیب بن توا داخل ہوئیں ۔ التجا بھرے لہجہ میں بولیں ۔</w:t>
        <w:br/>
        <w:t>بیگم صاب جی، ذرا پھانسی کے تختے دیکھ لوں</w:t>
        <w:br/>
        <w:t>در تعین بوا، پھانسی کے تختے ہمارے گھر میں تو نہیں لگے ہیں ۔</w:t>
        <w:br/>
        <w:t>اسے خدا نہ کرے کہ تمہارے گھر میں لگیں ۔ میں تو یہ کہہ رہی تھی کہ تمہاری جو پچھلی دیوار</w:t>
        <w:br/>
        <w:t>ہے اس کے پرے تختے لگ رہے ہیں ۔ کہو تو ذرا ادھروں جاکے جھانک کے دیکھ لوں</w:t>
        <w:br/>
        <w:t>نصیین بوا کے اس بیان سے زبیدہ پر انکشاف ہوا کہ پھانسی کے تختوں کا نظارہ تو</w:t>
        <w:br/>
        <w:t>اپنے گھر سے کیا بھا سکتا ہے۔ بس ذرا پچھلے حصہ میں جا کر دیوار سے جھانکنے کی ضرورت ہے اور</w:t>
        <w:br/>
        <w:t>اچانک اس نیک بخت کو اتنا شوق ہوا یا کہ لیجئے کہ متجسس ہوا کہ مجھے میرے حال پہ چھوڑ</w:t>
        <w:br/>
        <w:t>نصیبین بوا کو ساتھ لے پچھلے گوشے کی طرف چل دی۔</w:t>
        <w:br/>
        <w:t>تھوڑی دیر میں واپس آئی ، آنکھوں میں لذت دید لئے ہوئے وہ نصیبین بوا ٹھیک ہی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