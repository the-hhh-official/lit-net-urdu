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۱۰۳</w:t>
        <w:br/>
        <w:t>اچھا دیکھتے ہیں۔</w:t>
        <w:br/>
        <w:t>زبیدہ کو ایسے خشک رد عمل کی بالکل توقع نہیں تھی ۔</w:t>
        <w:br/>
        <w:t>غور سے پڑھا بھی ہے ۔ بے پروائی سے کہہ دیا کہ دیکھتے ہیں ۔ کیا دیکھو گے۔ اتنی</w:t>
        <w:br/>
        <w:t>لمبی رقم کا انتظام پندرہ دن میں کہاں سے ہو جائے گا۔ میں پہلے ہی کہتی تھی کہ دیکھو قسطیں</w:t>
        <w:br/>
        <w:t>مہینے کے مہینے ادا کرتے رہو نہیں تو بہت سود چڑھ جائے گا۔ مگر تم نے میری ایک نہ سنی</w:t>
        <w:br/>
        <w:t>زبیدہ تمہیں پتہ ہے کہ مہینے پر کتنی قسطیں ادا کرنی پڑتی ہیں ۔ جس قسط کو روکتا</w:t>
        <w:br/>
        <w:t>اس کی طرف سے نوش آ جاتا تھا۔ بہر حال کسی نہ کسی کی قسط تو روکنی ہی تھی ۔</w:t>
        <w:br/>
        <w:t>کیوں روکنی تھی</w:t>
        <w:br/>
        <w:br/>
        <w:t>جہاں جہاں سے ہم نے مکان کے لئے قرض لیا تھا ان سب کی قسطیں با قاعدگی</w:t>
        <w:br/>
        <w:t>سے ادا کی جاتیں تو ہم کھاتے کیا ۔ گھر کے خرچ کے لئے کوڑی نہیں بچتی تھی ۔</w:t>
        <w:br/>
        <w:t>نہ کھاتے فاقے کر لیتے</w:t>
        <w:br/>
        <w:br/>
        <w:t>اس پر مجھے یاد آیا کہ جب مکان کی تعمیر کے دوران قرضے پہ قرضہ لیا جا رہا تھا اور اس</w:t>
        <w:br/>
        <w:t>پر میں نے فکرمندی کا اظہار کیا تھا تو زبیدہ نے اسی قسم کا اعلان بڑے اعتماد سے کیا تھا</w:t>
        <w:br/>
        <w:t>کہ اپنا گھر بن جانا چاہیے، سب قرضے ادا ہو جائیں گے، اپنا گھر ہو تو آدمی فاقے بھی کر سکتا</w:t>
        <w:br/>
        <w:t>ہے۔ نہیں کھائیں گے، تر نوالہ ، روکھی سوکھی کھا کے سب قرضے اتار دیں گے۔ مگر مکان بن</w:t>
        <w:br/>
        <w:t>جانے کے بعد زبیدہ نے اس اعلان کو کہاں یاد رکھا۔ گھر کے اخراجات اسی طرح جاری ہے</w:t>
        <w:br/>
        <w:t>بلکہ نئے مکان کی فرنشنگ کے چکر میں اخراجات کچھ بڑھ ہی گئے ۔ اور میں قرضوں میں جکڑا</w:t>
        <w:br/>
        <w:t>ہوا تھا۔ ہر قرضنے کی شرط یہ تھی کہ قسط ماہانہ ادا کی جائے۔ میں پریشان کہ یا اللہ کونسی قسط</w:t>
        <w:br/>
        <w:t>ادا کروں کونسی ادا نہ کروں ۔ جس قسط سے ذرا ہاتھ کھینچا اس قسط کے سلسلہ میں یاد دہانی کا</w:t>
        <w:br/>
        <w:t>پروانہ موصول ہو گیا ۔</w:t>
        <w:br/>
        <w:t>اصل میں اپنے گھر کے ہنی مون کی مدت بہت مختصر رہی۔ ابتدا کے دن تو خوشی خوشی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۱۱۲</w:t>
        <w:br/>
        <w:t>یاد تو تھا۔ مگر ہار سنگھار نے جو پکڑ رکھا تھا۔ چڑیاں تو چیک کر اڑ گئی تھیں۔ مگر ہار سنگھا</w:t>
        <w:br/>
        <w:t>نے میرا رستہ روک رکھا تھا ۔ ان دنوں اس کا موسم تھا۔ گرمیاں جا چکی تھیں ۔ اب تو بس دو پیر</w:t>
        <w:br/>
        <w:t>کی دھوپ میں پچی کچھی چٹکی بھرگرم رہ گئی تھی۔ مگروہ نو دوپہر کا قصہ تھا۔ شامیں اور میں تو</w:t>
        <w:br/>
        <w:t>تو خنک ہو چکی تھیں ۔ اس ننگی کے ساتھ ہار سنگھار کے مہکنے کا موسم شروع ہو گیا ۔ شام</w:t>
        <w:br/>
        <w:t>کے ساتھ پھولنا شروع ہوتا ۔ تاریخی میں رات کے ساتھ ومبرم پھولتا چلا جاتا۔ صبح کے</w:t>
        <w:br/>
        <w:t>دھندلکے میں کتنا بہت مہکتا دکھائی دیتا۔ چھاؤں میں اس کی آدھا سفید آدھا نہ عصرانی</w:t>
        <w:br/>
        <w:t>بستر چھا نظر آتا۔ دھیرے دھیرے ایک ایک کر کے پھولوں کا گرنا اور بستر کا دبیز ہوتے چلے جانا</w:t>
        <w:br/>
        <w:t>ہار سنگھار کی مہک میں یہ اور کونسی مہک آن شامل ہوئی کہ میں بکنے لگا۔ اچھا دہ ۔</w:t>
        <w:br/>
        <w:t>میں یاد کر کے کتنا حیران ہوا۔ میں یہ سمجھے بیٹھا تھا کہ وہ مہک میری زندگی سے نکل گئی، کہیں</w:t>
        <w:br/>
        <w:t>کھوگئی ۔ اے لو وہ تو میرے اندر ہی کہیں گم ہوئی تھی ۔ ہار سنگھار کی مہک اسے اندر سے</w:t>
        <w:br/>
        <w:t>باہر کھینچ لائی پھولوں کے ساتھ یہی تو پریشانی ہے ۔ آدمی کو شگفتہ کرنے کے ساتھ</w:t>
        <w:br/>
        <w:t>ساتھ اداس بھی کرتے ہیں کہ ان کی خوشبو ماضی کی دور دراز گلیوں سے حافظہ کی کسی</w:t>
        <w:br/>
        <w:t>عقبی کو ٹھری سے، کہاں کہاں سے کھوئی ہوئی خوشبوؤں کو کھینچ کرے آتی ہے ۔ مجھے یاد</w:t>
        <w:br/>
        <w:t>آیا اور میں حیران ہوا کہ اچھا وہ میں تھا، ایک خوشبو نے مجھے کیا سے کیا بنا دیا تھا۔ پھر بے یقینی</w:t>
        <w:br/>
        <w:t>کی ایک لہر کہیں سے اُمنڈ آئی نہیں، میں تو یہ ہوں جواب ہوں ۔ وہ کوئی اور تھا۔ کتنی دیر</w:t>
        <w:br/>
        <w:t>میں اس لہر میں بہتا رہا ۔ پھر ایک اور خیال آیا کہ اپنے سے ذرا ہٹ کر اس کو دیکھنا تو چاہئیے</w:t>
        <w:br/>
        <w:t>جو شاید میں ہی تھا اور جیسے میں نہیں کوئی اور تھا۔ اسے دیکھنے کے لئے ذرا اپنا صیغہ ہی</w:t>
        <w:br/>
        <w:t>تو بدلنا پڑے گا۔ پرانی کہانیوں میں تو آدمی اپنا قالب بدل لیتا تھا۔ تم اپنا صیغہ نہیں دوں</w:t>
        <w:br/>
        <w:t>صیغہ واحد متکلم سے صیغہ واحد غائب میں منتقل ہونا، آخر ایسا کو نا لمبا سفر ہے</w:t>
        <w:br/>
        <w:t>ان دنوں عجب اس کا عالم تھا۔ اٹھتے بیٹھتے اس کا دھیان۔ اس نے اپنی لکھی ہوئی</w:t>
        <w:br/>
        <w:t>ایک رومانی کہانی اسے پڑھنے کے لئے بھجوائی ۔ کہانی پڑھ کر وہ بہت سٹپٹائی ۔ فور آئے</w:t>
        <w:br/>
        <w:t>سکتے ۔</w:t>
        <w:br/>
        <w:t>ل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فون کیا ۔</w:t>
        <w:br/>
        <w:t>۱۱۳</w:t>
        <w:br/>
        <w:t>اخلاق ، تم نے یہ کہانی مجھ پہ لکھی ہے ۔ اس کے لہجہ میں تھوڑی برہمی تھی۔</w:t>
        <w:br/>
        <w:t>وہ بہت سپیٹا یا " تم پہ ؟ نہیں تو "</w:t>
        <w:br/>
        <w:t>نہیں کیے۔ مجھے یہ تو لکھی ہی ہے ۔ تم نے میرے بارے میں کیسی کیسی باتیں</w:t>
        <w:br/>
        <w:t>لکھی ہیں ۔</w:t>
        <w:br/>
        <w:t>ور تمہارے بارے میں ہے ؟ کونسی باتیں ہیں تمہارے بارے میں "</w:t>
        <w:br/>
        <w:t>بہت بھولے بن رہے ہو۔ تمہیں پتہ نہیں ہے کہ تم نے میرے بارے میں کیا کیا</w:t>
        <w:br/>
        <w:t>لکھا ہے ۔</w:t>
        <w:br/>
        <w:t>مگر یہ کہانی تو میں نے اس وقت لکھی تھی جب میں تمہیں جانتا ہی نہیں تھا اور</w:t>
        <w:br/>
        <w:t>اب بھی .....</w:t>
        <w:br/>
        <w:t>بات کاٹتے ہوئے ۔ اس سے کیا فرق پڑتا ہے "</w:t>
        <w:br/>
        <w:t>اس پر وہ لا جواب ہو گیا ۔</w:t>
        <w:br/>
        <w:t>پھر اس نے واقعی اس کے بارے میں ایک کہانی لکھی ۔ اسے پڑھنے کو بھجوائی ہیں</w:t>
        <w:br/>
        <w:t>کہانی پڑھی اور فون کیا ۔</w:t>
        <w:br/>
        <w:t>اخلاق، یہ کہانی تم نے کس لڑکی کے بارے میں لکھی ہے ۔</w:t>
        <w:br/>
        <w:t>تمہارے بارے میں "</w:t>
        <w:br/>
        <w:t>میرے بارے میں ۔ کیوں مذاق کر رہے ہو ۔ سچ بتاؤ۔ یہ کون لڑکی ہے یہ</w:t>
        <w:br/>
        <w:t>یہ تم ہو</w:t>
        <w:br/>
        <w:t>در ہیں ؟ کسی کو بنانا تو تمہیں خوب آتا ہے ۔ بیچ بیچ بتاؤ یہ ہے کو لنا اور تمہارا</w:t>
        <w:br/>
        <w:t>اس سے اچھا خیر یہ میں نہیں پوچھتی۔ بس اتنا بتا دو کہ لڑکی کون ہے ؟</w:t>
        <w:br/>
        <w:t>میں کیسے تمہیں یقین دلاؤں کہ یہ تم ہو یا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۱۱۴</w:t>
        <w:br/>
        <w:t>ور</w:t>
        <w:br/>
        <w:t>میں کیسے تمہیں یقین دلاؤں کہ یہ تم ہو۔</w:t>
        <w:br/>
        <w:t>یہ میں ہوں ۔ چہ خوب میں کہاں سے ہو گئی ۔ تم نے تو ابھی مجھے دیکھا ہی نہیں ہے۔</w:t>
        <w:br/>
        <w:t>اس سے کیا فرق پڑتا ہے ۔</w:t>
        <w:br/>
        <w:t>اس پر وہ لاجواب ہوگئی ۔ ٹیلی فون بند کر دیا، مگر تھوڑی دیر بعد پھر فون کیا ۔</w:t>
        <w:br/>
        <w:t>بہت بے چھین لگ رہی تھی ۔ آواز سے پتہ چل رہا تھا کہ کتنی بچپن ہے یہ اچھا یہ بتاؤ اخلاق</w:t>
        <w:br/>
        <w:t>میرے بارے میں یہ باتیں تمہیں بتائیں کس نے "</w:t>
        <w:br/>
        <w:t>طوطے نے"</w:t>
        <w:br/>
        <w:t>طوطے نے ، وہ چکرا گئی ۔</w:t>
        <w:br/>
        <w:t>ہاں طوطے نے</w:t>
        <w:br/>
        <w:t>پوچھنا راجہ رتن سین کا ہیرا من طوطے سے اور بیان کرنا، ہیرا من طوطے کا</w:t>
        <w:br/>
        <w:t>رتن مین سے کہ یہاں سے سات سمندر پار ایک نگر ہے سراندیپ - راجہ ہے اس کا</w:t>
        <w:br/>
        <w:t>گندھوپ سین ۔ بیٹی ہے اس راجہ کی پدماوت، نازک پر منی، بنے گا منی ، چندر لکھی</w:t>
        <w:br/>
        <w:t>بال ساون کی گھٹا جیسے ، گردن صراحی ایسی، سینہ ہری بھری کھیتی، پیٹ صندل کی</w:t>
        <w:br/>
        <w:t>تختی ، کمر پتلی، کولہے بھاری اور سن کے عاشق ہو جانا رتن سین کا اور تہ پنا مچھلی کی طرح</w:t>
        <w:br/>
        <w:t>اسے ایک نظر دیکھنے کے لئے ۔</w:t>
        <w:br/>
        <w:t>یعنی کہ تم نے اسے دیکھا ہی نہیں ہے ۔</w:t>
        <w:br/>
        <w:t>نہیں</w:t>
        <w:br/>
        <w:t>تم مجھے چلا تو نہیں رہے ہوئے ، ممتاز نے شک بھری نظروں سے اسے دیکھا۔</w:t>
        <w:br/>
        <w:t>صحیح کہہ رہا ہوں ۔ ابھی تک نہ ملاقات ہوئی ہے ۔ نہ میں نے اسے دیکھا ہے ؟</w:t>
        <w:br/>
        <w:t>ور یعنی تمہیں پتہ نہیں کہ وہ ہے کیسی "</w:t>
        <w:br/>
        <w:t>جب دیکھا ہی نہیں ہے تو کیسے پتہ ہو سکتا ہے کہ وہ کیسی ہے ۔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۱۱۵</w:t>
        <w:br/>
        <w:t>اچھا ممتاز تعجب میں پڑ گیا یا اخلاق ، جب تم نے اُسے دیکھا ہی نہیں ہے تو</w:t>
        <w:br/>
        <w:t>تو تمہیں اس سے عشق کیسے ہو گیا ۔</w:t>
        <w:br/>
        <w:t>یہی بات تو میری سمجھ میں نہیں آتی ۔</w:t>
        <w:br/>
        <w:t>بکواس ۔ یہ کوئی عشق دشتی نہیں ہے ۔</w:t>
        <w:br/>
        <w:t>وہ خود شکر میں مبتلا تھا۔ ہاں واقعی ، جب میں نے اسے دیکھا ہی نہیں ہے</w:t>
        <w:br/>
        <w:t>اور کسی دیکھنے والے نے بھی کبھی نہیں بتایا کہ وہ کیسی ہے تو پھر مجھے عشق کہاں سے ہو</w:t>
        <w:br/>
        <w:t>جائے گا۔ شاید یہ بس ایک خلش ہے، ایک یہ جاننے کی آرزو کہ وہ کیسی ہے ۔</w:t>
        <w:br/>
        <w:t>خیر عشق تو یہ نہیں ہے ۔ مگر میں یہ پوچھتا ہوں کہ جب تم نے اسے دیکھنا نہیں</w:t>
        <w:br/>
        <w:t>اس سے تمہاری ملاقات نہیں ہوئی تو وہ تمہارے چکر میں یا تم اس کے چکر میں آئے کیئے۔</w:t>
        <w:br/>
        <w:t>یار کوئی ایسی بات ہی نہیں تھی۔ میں دفتر اس روز ذرا دیر سے پہنچا ۔ دیکھا</w:t>
        <w:br/>
        <w:t>کہ میری میز پہ ایک نازک سا فاؤنٹین بین رکھا ہے ۔ میں نے اپنے چپراسی سے پوچھا ، رحمت</w:t>
        <w:br/>
        <w:t>یہ فاؤنٹین پین کیسا ہے۔ صاب جی ایک بی بی آئی تھی ۔ کہنے لگی کہ مجھے ایک ضروری</w:t>
        <w:br/>
        <w:t>فون کرنا ہے۔ میں اسے یہاں پہ لے آیا کہ بی بی یاں سے فون کر لو ۔ وہ بی بی ٹیلی فون پر باتیں .</w:t>
        <w:br/>
        <w:t>کرتے کرتے کچھ لکھ رہی تھی ۔ پھر چلی گئی۔ بعد میں میں نے دیکھا کہ وہ اپنا فاؤنٹین پین</w:t>
        <w:br/>
        <w:t>چھوڑ گئی ہے۔ میں نے رحمت کی بات سن کر پین اپنی دراز میں رکھ لیا کہ آئے گی تو</w:t>
        <w:br/>
        <w:t>اس کے حوالے کردوں گا ۔ دوسرے دن اس کا فون آگیا کہ جی میں آپ کی میز پر اپنا</w:t>
        <w:br/>
        <w:t>چین بھول آئی تھی ۔ میں نے کہا کہ محفوظ ہے۔ بولی کل میں بارہ ساڑھے بارہ بیچے آکر</w:t>
        <w:br/>
        <w:t>لے جاؤں گی۔ دوسرے دن ان اوقات میں میں نے اس کا انتظار کیا۔ آئی ہی نہیں</w:t>
        <w:br/>
        <w:t>نہ خود آئی نہ فون کیا۔ اس کے دوسرے دن فون پر معذرت کی کہ آنہیں سکی۔ اس پر</w:t>
        <w:br/>
        <w:t>میں نے ایک فقرہ کہہ دیا ۔ بس لائٹ موڈ میں کہا تھا۔</w:t>
        <w:br/>
        <w:t>کیا فقرہ کہہ دیا ۔ وہ بھی بتا دوں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میں نے بس یوں ہی ایک فقرہ لگا دیا کہ دیکھئے آپ کا پین میرے لئے شہزادی</w:t>
        <w:br/>
        <w:t>کی جوتی تو نہیں بن جائے گا۔ اس پر وہ چکرائی، جی میں سمجھی نہیں ۔ میں نے کہا مطلب</w:t>
        <w:br/>
        <w:t>یہ ہے کہ جس طرح پرانی کہانیوں میں شہزادیاں شادی بیاہ سے واپس ہوتے ہوئے۔</w:t>
        <w:br/>
        <w:t>ہر دو بٹر میں اپنی ایک جوتی چھوڑ جایا کرتی تھیں اور پھر وہ جوتی بد نصیب شہزادے</w:t>
        <w:br/>
        <w:t>کے گلے کا ہار بن جاتی تھی۔ اس طرح تو نہیں ہو گا۔ اس پر وہ بے ساختہ کھلکھلا کر ہنسی</w:t>
        <w:br/>
        <w:t>یار اس کا اس طرح کھلکھلا کر ہنسنا، بس میں تو فنا ہو گیا ۔</w:t>
        <w:br/>
        <w:t>اچھا ؟</w:t>
        <w:br/>
        <w:t>ہاں ۔ یار کیا ہنسی تھی اس کی :</w:t>
        <w:br/>
        <w:t>پھر ہوا کیا ؟</w:t>
        <w:br/>
        <w:t>اس کے بعد پین کے لئے اس کا آنا تو ملتوی ہوتا چلا گیا ۔ معذرت کا فون</w:t>
        <w:br/>
        <w:t>آجاتا تھا۔ لیس اس وقت سے یہ سلسلہ چلا ہوا ہے ۔</w:t>
        <w:br/>
        <w:t>اس پر ممتاز جی کھول کر ہنسا ۔ یا اخلاق، تم نے فقرہ غلط کہہ دیا۔</w:t>
        <w:br/>
        <w:t>کیسے ؟</w:t>
        <w:br/>
        <w:t>تم نے اُسے شہزادی کا STATUS دے دیا ۔ اب وہ تمہیں شہزادی بن کر</w:t>
        <w:br/>
        <w:t>دکھا رہی ہے۔ پیارے بہت ستائے گی ۔</w:t>
        <w:br/>
        <w:t>پھر کیا کیا جائے ؟</w:t>
        <w:br/>
        <w:t>اب تم اس کی الٹ بات کہو ۔ اب کے فون آئے تو کہو کہ یہ پین شہزادی کی جوتی</w:t>
        <w:br/>
        <w:t>نہیں ہے کہ میں اسے اپنے گلے کا ہار بنالوں ۔ آپ اسے لینے آ رہی ہیں۔ یا میں اپنی کا پیٹ</w:t>
        <w:br/>
        <w:t>کو پریزنٹ کردوں ؟</w:t>
        <w:br/>
        <w:t>ہاں یہ ٹھیک ہے ۔</w:t>
        <w:br/>
        <w:t>اُس نے کتنا مصمّم ارادہ کیا تھا کہ اب کے وہ دو ٹوک لہجہ میں بات کرے گا۔ مگر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۱۱۷</w:t>
        <w:br/>
        <w:t>جب اس کا فون آیا تو بات کہیں سے چلی اور کہیں پہنچ گئی ۔ کتنی باتیں ہوئی تھیں۔ اس</w:t>
        <w:br/>
        <w:t>روز اور فون پر اس روز آواز کتنی صاف آرہی تھی ۔ جیسے بالکل قریب بیٹھی باتیں کہ</w:t>
        <w:br/>
        <w:t>رہی ہو۔ باتیں کرتے کرتے جب درمیان میں ایک ذرا وقفہ آتا تو اسے اس کے سانس</w:t>
        <w:br/>
        <w:t>کی آواز تک سنائی دیتی ۔ آواز دھیمی ہوتی گئی۔ وہ ایک دوسرے کے قریب ہوتے گئے</w:t>
        <w:br/>
        <w:t>کہ وہ اس کے گرم سانس کو اور اس کے بدن کی آنچ کو محسوس کر سکتا تھا ۔ فون درمیان</w:t>
        <w:br/>
        <w:t>سے غائب ہی ہو گیا ۔ کتنی دیر تک وہ سر جوڑے باتیں کرتے رہے ۔ ہستہ آہستہ کبھی</w:t>
        <w:br/>
        <w:t>اتنی آہستہ کہ بات سرگوشی بن جاتی۔</w:t>
        <w:br/>
        <w:t>جب فون سے فارغ ہو کر وہ باہر نکلا تو دونوں وقت مل رہے تھے ۔ ارے</w:t>
        <w:br/>
        <w:t>یہ تو شام ہو گئی۔ وہ حیران ہوا ، اچھا آج اتنی لمبی بات ہوئی تھی ۔ کمال ہو گیا ۔ چلتے چلتے</w:t>
        <w:br/>
        <w:t>اس نے حیرت سے آسمان کی طرف دیکھا جہاں اب ستارے نکل آئے تھے ۔ آسمان کتنا</w:t>
        <w:br/>
        <w:t>نیچے آگیا تھا اور ستاروں سے کتنا بھرا ہوا نظر آرہا تھا اور آج ستارے بھی کتنے بڑے</w:t>
        <w:br/>
        <w:t>بڑے نظر آر ہے تھے اور کتنے قریب کہ بس وہ ذرا ہاتھ بڑھائے گا تو مٹھی میں بہت سے</w:t>
        <w:br/>
        <w:t>ستارے آجائیں گے ۔</w:t>
        <w:br/>
        <w:t>۔</w:t>
        <w:br/>
        <w:t>آج کیا دفتر سے چھٹی لے لی ہے ۔ مگر قسط تو جمع کرانی ہے یا وہ بھی نہیں کرانی "</w:t>
        <w:br/>
        <w:t>زبیدہ کی سرزنش بھری آوازہ اور اس کے ساتھ ہی ستارے غائب ، واپس اپنے صیغہ</w:t>
        <w:br/>
        <w:t>میں ۔ وہی صیغہ واحد متکلم کا قید خانہ جہاں سے نہ آسمان نظر آتا ہے ۔ نہ ستارے دکھائی</w:t>
        <w:br/>
        <w:t>پڑتے ہیں ۔ ان دنوں میں اندر سے کتنا بھرا بھرا محسوس کرتا تھا ، جیسے میرے اندر ۔</w:t>
        <w:br/>
        <w:t>بہت کچھ ہے، جیسے میں بہت کچھ ہوں ۔ خالی میں نہیں، میں سے بڑھ کر بہت کچھ،</w:t>
        <w:br/>
        <w:t>ستاروں سے بھرے آسمان کی طرح میرے اندر بچ بچ ستارے بھرے ہوئے تھے۔</w:t>
        <w:br/>
        <w:t>میں تھا کہ جھلملاتے ستاروں سے خدا پھندا آسمان تھا۔ اور اب میں نے سوچا، میں اندر</w:t>
        <w:br/>
        <w:t>سے کتنا خالی ہوں، کتنا تتر بتر ہوں ۔ اگر چڑیوں کی یہ سبھا نہ ہوتی اور ہار سنگھار کا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یہ پیٹر نہ ہوتا تو میں تو بالکل ہی گیا تھا۔</w:t>
        <w:br/>
        <w:t>زبیدہ سر پر آن کھڑی ہوئی تھی۔ کس بیزاری کے ساتھ بار سنگھا۔ اور بیٹیوں کی</w:t>
        <w:br/>
        <w:t>بھری سبھا کو چھوڑ کر وہاں سے اُٹھا۔ بے دلی کے ساتھ کپڑے بدلے اور گھر سے نکل کھڑا</w:t>
        <w:br/>
        <w:t>ہوا۔ باہر نکل کر کتنی رکشا والے کو رام کیا۔ رکشا کی ماری تو ویسے ہی آدمی کو توڑ کر رکھ</w:t>
        <w:br/>
        <w:t>دیتی ہے۔ اور میں تو پہلے ہی سے ٹوٹا ہوا تھا۔</w:t>
        <w:br/>
        <w:br/>
        <w:t>رکشا والا مال کی طرف دوڑتے دوڑتے پھر پلٹ پڑا۔ واپس ہوتے ہوئے ایک</w:t>
        <w:br/>
        <w:t>رکشا والے نے اس سے اشارے میں کچھ کہا تھا۔</w:t>
        <w:br/>
        <w:t>کیوں اب کیا ہوا ؟</w:t>
        <w:br/>
        <w:t>آگے رستہ بند ہے ۔</w:t>
        <w:br/>
        <w:t>ادھر سے بھی رستہ بند ہے ؟</w:t>
        <w:br/>
        <w:t>ہاں ادھر سے بھی بند ہے ۔ یہ کہتے کہتے اس نے رکشا کا رخ موڑا اور پھر دوڑنا</w:t>
        <w:br/>
        <w:t>شروع کر دیا۔</w:t>
        <w:br/>
        <w:br/>
        <w:t>اب مجھے کہاں لئے جا رہے ہو۔</w:t>
        <w:br/>
        <w:t>اے جی آفس کی طرف سے رستہ کھلا ہو گا۔ ادھر سے نکالتا ہوں ۔</w:t>
        <w:br/>
        <w:t>اے جی آفس کے قریب پہنچ کر رکشا والا پھر ٹھٹھک گیا۔ ادھر سے بھی رستہ بند</w:t>
        <w:br/>
        <w:t>ہے جی۔ میرے یاروں نے پوری مال ہی کی ناکہ بندی کر رکھی ہے ،</w:t>
        <w:br/>
        <w:t>یہ تو بڑی مشکل ہے ، میں بڑ بڑایا۔ مجھے تو بنک میں ضروری کام ہے۔ میں</w:t>
        <w:br/>
        <w:t>ادھر اسی طرح بھٹکتا رہ جاؤں گا ۔ ادھر بنک بند ہو جائے گا ؟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رکشا والے نے اچانک رکشا کو موڑا اور ایک گلی میں داخل ہو گیا۔</w:t>
        <w:br/>
        <w:t>”بھئی یہ کہاں لئے جا رہے ہو مجھے ۔“</w:t>
        <w:br/>
        <w:t>”جی آپ کو بنک تو پہنچانا ہی ہے۔ یہ راستہ بنک کے قریب جا کے نکلے گا۔“</w:t>
        <w:br/>
        <w:t>اس کے ساتھ ہی رکشا نے اچھلنا شروع کر دیا۔ ہر جھٹکے کے ساتھ ہی اچھل</w:t>
        <w:br/>
        <w:t>پڑتا۔</w:t>
        <w:br/>
        <w:t>”بھائی رکشا والے مجھے تم بنک تو پہنچا دو گے۔ مگر پسلیوں سمیت پہنچاؤ تو اچھا ہو۔“</w:t>
        <w:br/>
        <w:t>”با بو جی اللہ اچھا ہی کرے گا۔“</w:t>
        <w:br/>
        <w:t>یہ رستہ میرے لئے بالکل نیا تھا اور میں حیران ہو رہا تھا کہ میں روز صبح شام</w:t>
        <w:br/>
        <w:t>مال آتا جاتا ہوں۔ مگر مجھے کبھی احساس ہی نہیں ہوا کہ مال کی طرف اتنے رستے جاتنے</w:t>
        <w:br/>
        <w:t>ہیں۔ کتنے رستے آس پاس کی سڑکوں سے نکلتے ہیں اور مال کی طرف جاتے ہیں۔ مگر</w:t>
        <w:br/>
        <w:t>کیا فائدہ ۔ کوئی ایک واقعہ کوئی ایک اندیشہ و قعتا ان سارے رستوں کو مسدود کر</w:t>
        <w:br/>
        <w:t>سکتا ہے ۔</w:t>
        <w:br/>
        <w:t>گلی سے رکشا کے نکلتے نکلتے میں نے دیکھا کہ سامنے چند قدم کے فاصلے پر</w:t>
        <w:br/>
        <w:t>مال نظر آر ہی ہے اور اس کے پرلی طرف بنگ دکھائی دے رہا ہے۔ میں نے اطمینان</w:t>
        <w:br/>
        <w:t>کا سانس لیا ۔ مگر رکشا والے نے ایک دم سے بریک لگائے باؤ جی یہ رستہ بھی بند ہے۔“</w:t>
        <w:br/>
        <w:t>”کہاں بند ہے ۔ میں نے جھنجھا کر کہا ۔“</w:t>
        <w:br/>
        <w:t>رو با شاؤ غور سے تو دیکھو۔ سامنے سڑک پر کانٹے دار تاروں سے رستہ رکا</w:t>
        <w:br/>
        <w:t>ہوا ہے ۔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۱۲۰</w:t>
        <w:br/>
        <w:t>L</w:t>
        <w:br/>
        <w:t>عزیز و با میزد اسلاف کا ذکر کہاں تک کروں ۔ خاندان کی عظمت کتنا بیان کروں</w:t>
        <w:br/>
        <w:t>6</w:t>
        <w:br/>
        <w:t>سفینہ چاہیے اس بحر بیکراں کے لیے</w:t>
        <w:br/>
        <w:t>سو ہاتھ کھینچتا ہوں اور رہوار قلم کو موڑ کر عرصہ حال میں لاتا ہوں خاندان کی</w:t>
        <w:br/>
        <w:t>عظمت و شوکت اب فسانہ ہے اسلاف کا دید یہ طنطنہ قصہ پارینہ ہے میں خاندان کی گمشدہ</w:t>
        <w:br/>
        <w:t>عظمتوں کا ماتم دار ہوں اپنے وجود پر شرمسار ہوں بزرگ اچھے رہے کہ بھلے وقتوں میں</w:t>
        <w:br/>
        <w:t>گزر گئے۔ خاندان کے زوال کا منظر دیکھنے کے لیے سنگ اسلاف مشتاق علی رہ گیا ۔</w:t>
        <w:br/>
        <w:t>واضح ہو کہ فقیر نے آنریری مجسٹریٹی کو سلام کر لیا ہے کچری میں حاضری دینے والوں</w:t>
        <w:br/>
        <w:t>کے تیور بدلے ہوئے تھے میرے فیصلوں پر نکتہ چینی کرتے تھے ہر پھر کر دہی ایک اعتراض</w:t>
        <w:br/>
        <w:t>کہ فیصلہ بر بنائے تعصب کیا گیا ہے مسلمان فریق کی پاسداری کی گئی ہے۔ یہ رنگ دیکھ میں</w:t>
        <w:br/>
        <w:t>نے عافیت اسی میں دیکھی کہ کل کٹر صاحب بہادر سے ضعیفی کا عذر کر کے اس عہدہ جلیلہ</w:t>
        <w:br/>
        <w:t>سے سبکدوشی حاصل کرلوں میں اب خالی خان بہادری رہ گئی ہے مسلمانان شہر مہنوز اس</w:t>
        <w:br/>
        <w:t>سے مرعوب ہیں سمجھتے ہیں کہ آفت آنے پر میری خان بہادری انہیں بچالے گی بھلا جب</w:t>
        <w:br/>
        <w:t>زندگی کے قدموں تلے کی زمین سرکی ہوئی ہے تو اس کے دیئے ہوئے خطابات کی کیا حجت</w:t>
        <w:br/>
        <w:t>رہ گئی مگر میں ان سے صاف صاف کچھ کہتا بھی نہیں۔ اگر ایک بے وقعت خطاب سے</w:t>
        <w:br/>
        <w:t>ان کی ڈھارس بندھی ہوئی ہے تو بندھی رہنے دو سو دیکھتا ہوں سنتا ہوں، مگر</w:t>
        <w:br/>
        <w:t>سب پر کوئی بات نہیں لاتا ہوں میرا حال سوائے میرے خدا وند کے کوئی نہیں جانتا۔ ایک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۱۲۱</w:t>
        <w:br/>
        <w:t>ایک پنڈت گنگادت مسجود تھے ان سے دل کا حال کہ لیا کرتا تھا اور جی کی بھڑاس نکال لیا</w:t>
        <w:br/>
        <w:t>کرتا تھا وہ بھی سورگ میں جا برا ہے ہائے پنڈت کیا ہیرا تھا کہ مٹی میں مل گیا اس کی کہی ایک</w:t>
        <w:br/>
        <w:t>بات مجھے ان دنوں رہ رہ کے یاد آتی ہے کہنے لگا کہ شری مشتاق علی ، تمہیں پتہ ہے کہ انت</w:t>
        <w:br/>
        <w:t>میں شیرا ریہ ورت غازی ارجن کے ساتھ کیا ہوا تھا ۔ پنڈت کیا ہوا تھا ۔ مشتاق علی جی ،</w:t>
        <w:br/>
        <w:t>جب حضرت سری کرشن کے وصال کے بعد ارجن مہاراج ان کی ازواج مطہرات کو لیکر</w:t>
        <w:br/>
        <w:t>دوار کا سے نکلے تو رستے میں بٹ ماروں نے ان پر ہلہ بول دیا مگر وہ کس بل والا اچانک</w:t>
        <w:br/>
        <w:t>اتنا زبیل ہوگیا کہ دھنش کو کھینچتا ہے ۔ تو رسمش نہیں کھنچتی جس مرد جری نے بھارت</w:t>
        <w:br/>
        <w:t>ورش کے نامی گرامی ساونتوں، سورماؤں سے اپنی طاقت کا لوہا منوایا تھا اسے بٹ</w:t>
        <w:br/>
        <w:t>ماروں نے پسپا کر دیا۔ اس مرد غیور نے اس کا بہت شوک کیا حضرت و یاس جی کے حضور</w:t>
        <w:br/>
        <w:t>میں پہنچ کر گریہ کیا اور استفسار کیا کہ رشی مہاراج میرا کس بل کہاں چلا گیا۔ حضرت نے</w:t>
        <w:br/>
        <w:t>ارشاد فرمایا " میرے پیڑ اے فرزند ارجمند یہ سب کال کا چکر ہے۔</w:t>
        <w:br/>
        <w:t>یہ سن کر اس گہنگار نے ٹھنڈا سائنس بھرا اور کہا کہ پیرت تمہارے ویاس جی</w:t>
        <w:br/>
        <w:t>نے درست فرمایا۔ وقت بیشک زور آور ہے اس کے سامنے آدمی نا طاقت ہے۔</w:t>
        <w:br/>
        <w:t>پنڈت سوچ میں ڈوب گیا۔ پھر افسردہ ہو کر بولا صحیح کہا۔ بالکل صحیح کہا۔ کال بیوان</w:t>
        <w:br/>
        <w:t>ہے ہم نزیل ہیں یا چپ ہوا پھر بولا "مشتاق علی، ہمارا تمہارا کے بیت گیا اب کشن</w:t>
        <w:br/>
        <w:t>لال کا نہ مانہ ہے"</w:t>
        <w:br/>
        <w:t>میں نے کہا کہ پنڈت کوئی مجھے بتا رہا تھا کہ تمہارا کشتن لال جن سنگھیوں کا لیٹرین</w:t>
        <w:br/>
        <w:t>گیا ہے ۔</w:t>
        <w:br/>
        <w:t>پنڈت نے جواب میں سر نیوڑھا لیا ۔ شرمندگی سے بولا مشتاق علی تم نے صحیح سنا.</w:t>
        <w:br/>
        <w:t>جب ہی تو اس عالی پر معاصی نے یہ عرض کیا تھا کہ ہمارا سمے بیت گیا اب کشن لال ۔</w:t>
        <w:br/>
        <w:t>کا زمانہ ہے باپ ڈھے رہا ہے ، بیٹا زور پکڑ رہا ہے، پھر بڑ بڑانے لگا۔ کار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۱۰۴</w:t>
        <w:br/>
        <w:t>گزر گئے۔ خوشی سی خوشی۔ زندگی میں پہلی مرتبہ پتہ چلا کہ اپنے بنائے ہوئے گھر میں بسر کرنے</w:t>
        <w:br/>
        <w:t>کے کیا معنی ہوتے ہیں ۔ کتنا اطمینان ، کتنی آسودگی ہوتی ہے اپنی ڈالی ہوئی چھت تلے</w:t>
        <w:br/>
        <w:t>سونے جاگنے میں ۔ مگر جب قسطوں کی ادائیگی کا مرحلہ آیا اور یاد دہانیوں کے پروانے</w:t>
        <w:br/>
        <w:t>آنے شروع ہوئے تو پھر تصویر کا دوسرا رخ سامنے آیا ۔ بو جان نے تو مجھے بس یہ تصویر</w:t>
        <w:br/>
        <w:t>دکھائی تھی کہ آدمی کا اپنا کونہ نہ ہو تو بے ٹھکانا رہتا ہے ۔ ساری مزاحمت کے باوجود یہ</w:t>
        <w:br/>
        <w:t>خیال میرے اندر سرایت کر گیا ۔ لگنے لگا کہ میں اسی باعث اکھڑا بکھر پھرتا ہوں کہ پینا کوئی</w:t>
        <w:br/>
        <w:t>ٹھیا نہیں ہے ۔ اگر اپنا مکان بنالوں تو زندگی میں ایک جھاؤ آجائے گا۔ مگر مکان بنانے</w:t>
        <w:br/>
        <w:t>کے تھوڑے ہی دن بعد کھلا کہ میں تو اور بکھر گیا ہوں ۔ ہاؤسنگ فنانس کارپوریشن میں</w:t>
        <w:br/>
        <w:t>بنکوں میں اپنے دفتر کے اکاؤنٹ سیکشن میں کہاں کہاں بکھرا پڑا ہوں ۔ شاید یہ اس</w:t>
        <w:br/>
        <w:t>نئے زمانے کی زندگی کا خاصہ ہے کہ آدمی جتنا اطمینان کے لئے جتن کرتا ہے اتنا ہی اپنی</w:t>
        <w:br/>
        <w:t>پریشانیوں میں اضافہ کرتا ہے ، آسائش کے بھتنے اسباب مہیا کرتا ہے اتنا ہی بے آرامی</w:t>
        <w:br/>
        <w:t>کا سامان کرتا ہے جتنا زندگی میں ترتیب کا اہتمام کرتا ہے اتنا ہی بکھرتا چلا جاتا ہے اور اپنا</w:t>
        <w:br/>
        <w:t>مکان ، یہ تو بور کے لڈو ہیں کہ کھائے تو پچھتائے نہ کھائے تو پچھتائے ۔ بہر حال اب میں یہ</w:t>
        <w:br/>
        <w:t>سوچ رہا تھا کہ اس پچھتاوے سے تو اپنی وہ حسرت تعمیر ہی اچھی تھی ۔</w:t>
        <w:br/>
        <w:t>خیر اس وقت تو جی جلانے کا کوئی فائدہ نہیں ہے ۔ میں نے قصہ مختصر کرنے کی</w:t>
        <w:br/>
        <w:t>کوشش کی در صبح دفتر نہیں جاؤں گا ۔ اسی مار پہ نکلوں گا ۔ کچھ نہ کچھ بندوبست ہو ہی جائے</w:t>
        <w:br/>
        <w:t>گا۔</w:t>
        <w:br/>
        <w:t>اگر تم ایسے ہی بند و بست کرنے والے ہوتے تو پہلے نہ کر لیتے ۔ آج کہہ رہے ہو کہ</w:t>
        <w:br/>
        <w:t>کل کچھ کروں گا ۔ کل کہو گے کہ پرسوں کروں گا۔ بس اسی آج کل میں میعاد گذر جائے گی اور</w:t>
        <w:br/>
        <w:t>وہ کمبختی مارے ہمارے مارے گھر کی بولی لگانے کے لئے آن دھمکیں گے ؟</w:t>
        <w:br/>
        <w:t>بو جان کہ اب تک خاموش بیٹھی تھیں تڑپ کر بولیں خاک مجو بھل ان منھ پھٹوں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۱۲۲</w:t>
        <w:br/>
        <w:t>ڈوبا جنس کبیر کا جس او بچیو پوست کمال</w:t>
        <w:br/>
        <w:t>پنڈت مہجور واقعی ڈھے رہے تھے پھر ڈھتے ہی چلے گئے ۔ ایک دن بالکل ہی</w:t>
        <w:br/>
        <w:t>ڑھے گئے، ہائے پنڈت، تو کنا طوطا چشم نکلا۔ دوست کو کیسے آشوب کے ایام میں</w:t>
        <w:br/>
        <w:t>چھوڑ کر کر گیا ہے دیکھ یہ ناتواں بھی اب ڈھنے لگا ہے بس اب گمرہا کہ اب گیا مگر</w:t>
        <w:br/>
        <w:t>اس میں تسکین کا پہلو نہیں ہے۔</w:t>
        <w:br/>
        <w:t>مہجور سے ملاقات تو مرنے کے بعد بھی نہیں ہوگی ۔ ظالم تو نے میرا کہا مان کیا ہوتا</w:t>
        <w:br/>
        <w:t>اور ایک دفعہ کلمہ پڑھ لیا ہوتا تو حشر میں ملاقات کی توقع ہو سکتی تھی کہ تیرا میرا ایک ہی حشر</w:t>
        <w:br/>
        <w:t>ہوتا۔ اب کسی بہانے یہ توقع کروں ۔ آخر مجھ گہنگار کو انہیں کے ساتھ اٹھایا جاتا ہے</w:t>
        <w:br/>
        <w:t>جن میں سے نہیں ہوں ۔ میرا حشر الگ ، تیسرا حشر الگ خیر حشر کی حشر پر دیکھی جائے</w:t>
        <w:br/>
        <w:t>گی۔ مگر میرا حشر تو اس وقت بھی انہیں کے ساتھ ہوتا نظر آرہا ہے جن میں سے میں ہوں۔</w:t>
        <w:br/>
        <w:t>موجودہ تو اگر زندہ بھی رہتا تو کیا اپنے رفیق دیرینہ کو اس حشر سے بچالیتا ۔</w:t>
        <w:br/>
        <w:t>وائے ہوائے زمانے تجھ پر کہ تو نے رفاقت کے باغ میں نفاق کا بیج بو دیا۔</w:t>
        <w:br/>
        <w:t>اور ہمسائے کو ہمسائے کا دشمن بنا دیا مہجور کا نور نظر کشن لال کل تک مجھے تا کہتا</w:t>
        <w:br/>
        <w:t>تھا اب مجھے دو پورے سلام کرنے کا روادار نہیں، مہجور کے سود گیاشی ہوتے تھے۔</w:t>
        <w:br/>
        <w:t>بعد ایک مرتبہ البتہ میرے پاس آیا تھا مگر سر سے ایک بوجھ اتار نے نہ کہ از راہ سعادت</w:t>
        <w:br/>
        <w:t>مندی میں تو اسے دیکھ کر تصویر حیرت بن گیا۔ نہ آنکھ میں لحاظ نہ ادا میں پاس ادب</w:t>
        <w:br/>
        <w:t>ایک پلندا میرے ہاتھ میں پکڑا دیا اور روکھے پھیلے انداز میں کہنے لگا کہ پتا جی فارسی</w:t>
        <w:br/>
        <w:t>اکثروں میں جانے کیا لکھنے رہتے تھے ہیں تو ان کی لکھت پڑھ نہیں سکتا۔ یہ اکثر</w:t>
        <w:br/>
        <w:t>تاؤ جی آپ ہی لوگوں کے ہیں آپ ہی انہیں سنگھوائیں :</w:t>
        <w:br/>
        <w:t>میں اس جوان عزیز کا منہ تکنے لگا۔ کوئی جواب نہیں دیا مخطوطہ اس سے لے</w:t>
        <w:br/>
        <w:t>کر رکھ لیا۔ جب چلا گیا تو سوئے آسمان دیکھا مگر قسم پاک پر ور دگار کی کوئی شک نہیں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۱۰۵</w:t>
        <w:br/>
        <w:t>کے منہ میں آئے بڑے کہیں کے ہمارے گھر کی بولی لگانے والے ۔</w:t>
        <w:br/>
        <w:t>اچھا صبح تو ہونے دو ۔ کل دیکھیں گے ۔ میں نے ایک مرتبہ پھر قصہ مختصر کرنے</w:t>
        <w:br/>
        <w:t>کی کوشش کی ۔</w:t>
        <w:br/>
        <w:t>جب میں نے کہا تھا کہ ایک من چاول کا بندوبست کر دو ، اچھے برے وقت کیلئے</w:t>
        <w:br/>
        <w:t>گھر میں پڑے رہیں گے تو اس وقت بھی تم نے یہی کہا تھا کہ اچھا کل کچھ کریں گے کیا۔</w:t>
        <w:br/>
        <w:t>دا ایک من چاول ۔ بو جان بولیں ۔ ایک من چاول میں دلہن تم کتنے دن نکال لو گی</w:t>
        <w:br/>
        <w:t>شیطان کے کان بہرے ، اگر دنگا فساد شروع ہوا تو جلدی تو نہیں نپٹ جائے گا۔</w:t>
        <w:br/>
        <w:t>ایک من چاول ۔ اے دلہن خالی ایک من چاول سے کیا بنے گا۔ بازار تو سارے</w:t>
        <w:br/>
        <w:t>پٹ ہو جائیں گے ۔ کوئی چیز نہیں ملے گی ۔</w:t>
        <w:br/>
        <w:t>دو جان آیا تو بھرا رکھا ہے اور منگا کے رکھ لوں گی۔ دالیں بھی بھری رکھی ہیں ؟</w:t>
        <w:br/>
        <w:t>اردی وہ تو مہینے کے خرچ کی ہوں گی۔ اس وقت گوشت تو ملے ولے گا نہیں،</w:t>
        <w:br/>
        <w:t>والوں پر ہی گزارہ ہو گا۔</w:t>
        <w:br/>
        <w:t>سب دالیں منگا کے رکھ لو۔ نون مرچ دھنیا ، لہسن پیاز ہر چیز وقت کا کوئی</w:t>
        <w:br/>
        <w:t>پتہ تھوڑا ہی ہے ۔</w:t>
        <w:br/>
        <w:t>میں نے بوجان اور زبیدہ کی یہ گفتگو حسرت سے سنی ۔ لگتا تھا کہ ساس بہوئیں سنجیدگی</w:t>
        <w:br/>
        <w:t>سے کچھ بڑے مسائل پر تبادلہ خیال ہوا ہے اور بعض انتظامی امور طے ہوئے ہیں اور</w:t>
        <w:br/>
        <w:t>یہ کہ مجھے اعتماد میں لینے کی قطعی ضرورت محسوس نہیں کی گئی ۔</w:t>
        <w:br/>
        <w:t>قصہ کیا ہے ۔ کیا جنگ چھڑنے والی ہے ؟</w:t>
        <w:br/>
        <w:t>سن رہی ہو بو جان ، تمہارے بیٹے کیا پوچھ رہے ہیں ۔ زبیدہ کا لہجہ سخت</w:t>
        <w:br/>
        <w:t>طنزیہ تھا۔</w:t>
        <w:br/>
        <w:t>میرے لال، دنیا میں رہتے ہو تو دنیا کی خبر بھی رکھا کرو ۔ تم تو باہر گھومنے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۱۶۶</w:t>
        <w:br/>
        <w:t>پھرنے والے ہو، تمہیں تو زیادہ پتہ ہونا چاہیے ۔ ہم گھر میں بیٹھے اتنا کچھ سن رہے ہیں ۔</w:t>
        <w:br/>
        <w:t>نصیبین بوا بتا رہی تھی کہ دونوں طرف جھڑپیں تیز ہو رہی ہیں ۔ وہ تمام ہوگا کہ خون</w:t>
        <w:br/>
        <w:t>کی ندیاں بہہ جائیں گی ۔</w:t>
        <w:br/>
        <w:t>”اچھا ؟ بو جان کی باتوں سے میں محفوظ ہونے کے موڈ میں تھا ۔</w:t>
        <w:br/>
        <w:t>زبیدہ نے پھر نشتر چلایا کہ بو جان اپنے بیٹے کا جواب سن لیا۔ بھولے بن کر پوچھ</w:t>
        <w:br/>
        <w:t>رہے ہیں کہ اچھا ۔ ان کی انہیں باتوں پہ تو میرا جی جلتا ہے ۔</w:t>
        <w:br/>
        <w:t>بیٹے ، میرے چاند، تم کس عراق میں رہتے ہو۔ چاروں طرف شور مچا ہوا ہے۔</w:t>
        <w:br/>
        <w:t>تمہیں کسی بات کی کوئی خبر ہی نہیں ہے ؟</w:t>
        <w:br/>
        <w:t>”ویس انہیں اتنا ہی پتہ ہوتا ہے جتنا کامریڈ انہیں بتا جاتا ہے ۔“</w:t>
        <w:br/>
        <w:t>مگر بخت مارے کا مرید کو تو دنیا کی ہر بات کا پتہ ہوتا ہے۔ اسے اور کام</w:t>
        <w:br/>
        <w:t>لیا ہے ۔ جو رونہ جاتا گھر نہ بار ٹک کے کہاں بیٹھے ۔ پہلے پاؤں کی بلی بنا گھومتا</w:t>
        <w:br/>
        <w:t>ہی رہتا ہے“</w:t>
        <w:br/>
        <w:t>”جب ہی تو لوگ اس پہ انگلیاں اٹھاتے ہیں ۔ زبیدہ کہنے لگی یا نصیبین بوا</w:t>
        <w:br/>
        <w:t>مجھ سے پوچھنے لگی کہ یہ آدمی تمہارے گھر کیوں آتا ہے ۔ میں نے کہا کیوں بات ہے ۔ کہنے</w:t>
        <w:br/>
        <w:t>لگی کہ یہ تو روس کا جاسوس ہے ۔ بو جان یہ سن کے ایک دفعہ تو میں سانے میں آگئی</w:t>
        <w:br/>
        <w:t>ا جی کوئی روس کا جاسوس ہے تو ہوا کرے ، ہمیں کیا ہم کونسا روس کے خلاف</w:t>
        <w:br/>
        <w:t>مسکوئیں کرتے ہیں ۔ پھر بھی اگر کوئی لگائی بجھائی کرتا ہے تو کرے ، ہماری جوتی سے</w:t>
        <w:br/>
        <w:t>روس سے ہمارا کونسا لینا دینا ہے ۔ جو وہ ہمیں دیتا ہو وہ نہ دے ۔</w:t>
        <w:br/>
        <w:t>میں نے دیکھا کہ بات قسطوں کی ادائیگی کے مسئلہ سے چل کر روس پر پہنچ گئی</w:t>
        <w:br/>
        <w:t>ہے ۔ میں نے یہ موقعہ غنیمت جانا۔ اب زبیدہ کی طرف سے کسی نشر کا اندیشہ نہیں تھا۔</w:t>
        <w:br/>
        <w:t>ادھر ادھر کی بات کر کے قصہ مختصر کیا اور بو جان کو احساس دلایا کہ ان کے دعا پڑھنے</w:t>
        <w:br/>
        <w:t>---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۱۰۷</w:t>
        <w:br/>
        <w:t>اور سونے کا وقت آن پہنچا ہے ۔ بو جان فوراً ہی اٹھ کھڑی ہوئیں ۔ ادھر میں نے بھی</w:t>
        <w:br/>
        <w:t>اعلان کر دیا کہ بہت تھکا ہوا ہوں، لیس سونا چاہتا ہوں۔</w:t>
        <w:br/>
        <w:t>زبیدہ نے صبح ہی جھنجھوڑ کر اٹھا دیا ۔ وہ دن تو اب گزر گئے تھے جب اس گھر میں</w:t>
        <w:br/>
        <w:t>تڑکے سے میری آنکھ کھل جاتی تھی اور پھر میں اس گھر میں پڑھنے والی تازہ تازہ صبح کا</w:t>
        <w:br/>
        <w:t>لطف اٹھاتا تھا ۔ دیر سے اٹھنے کا معمول واپس آگیا تھا۔ وہی پرانا دستور کہ زبیدہ نے</w:t>
        <w:br/>
        <w:t>جھنجھوڑا " اجی آج تمہیں دفتر جانا نہیں ہے ۔ خیر یہ جملہ تو بہت پرانا ہو گیا تھا۔ نئے گھر</w:t>
        <w:br/>
        <w:t>میں آکر جگانے کے کچھ نئے بہانے پیدا ہو گئے تھے ۔ کچھ یاد ہے آج آپ کو قسط جمع کرنی</w:t>
        <w:br/>
        <w:t>ام ٹھتے نا۔ آج بنگ بھی جانا ہے ۔ پراپرٹی ٹیکس جمع کرانے کی آج آخری تاریخ</w:t>
        <w:br/>
        <w:t>ہے ویسے آج زبیدہ نے اس قسم کا کوئی نوٹس نہیں دیا۔ میں جھنجھوڑ کر اُٹھا دیا ۔ شاید</w:t>
        <w:br/>
        <w:t>مزاج کی در نمی کسی قدر ابھی باقی تھی۔</w:t>
        <w:br/>
        <w:t>میں اُٹھ کر باتھ روم گیا ۔ نہا یا دھویا ۔ برآمدے میں آ بیٹھا ۔ فوراً ہی سامنے ناشتہ</w:t>
        <w:br/>
        <w:t>آگیا ۔ ناشتہ کے آتے ہی صبح کے مہمان بھی ایک ایک کر کے آن موجود ہوئے اور مجھے لگا کہ</w:t>
        <w:br/>
        <w:t>جیسے میں نئے سرے سے اکٹھا ہو رہا ہوں ۔ رات تو زبیدہ کی باتیں سن کر بالکل ہی بکھر</w:t>
        <w:br/>
        <w:t>گیا تھا۔ ایک مجذوب کے متعلق سن رکھا تھا کہ رات کو سوتے وقت ان کے اعضا بکھر</w:t>
        <w:br/>
        <w:t>جاتے تھے، صبح ہوئے پر اعضا یکجا ہوتے اور بزرگ صحیح و سالم اُٹھ کھڑے ہوتے ۔ مگر</w:t>
        <w:br/>
        <w:t>میرے اعضا دن نکلنے کے ساتھ بھر نے شروع ہوتے ۔ بس ادھر گھر سے قدم نکالا اور</w:t>
        <w:br/>
        <w:t>اعضا بکھر نے شروع ہوئے۔</w:t>
        <w:br/>
        <w:t>ہاں تو میں اپنے صبح کے مہمانوں کا ذکر کر رہا تھا۔ یہ بھی بتانا پڑے گا کہ ان مہمانوں</w:t>
        <w:br/>
        <w:t>کی آمد کی تقریب کیسے پیدا ہوئی برآمدے کے سامنے اپنے مختصر سے سبزہ زار میں جو</w:t>
        <w:br/>
        <w:t>ہار سنگھار لگایا تھا وہ اب اچھا خاصا بڑا ہو گیا تھا۔ اس کے قریب انار انار کے قریب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۱۰۸</w:t>
        <w:br/>
        <w:t>گرو ندا، یہ چراغ حویلی کی طرح کوئی لمبے چوڑے احاطہ والا گھر تو تھا نہیں کہ نیم اور ملی</w:t>
        <w:br/>
        <w:t>جیسے اونچے پیڑ لگائے جا سکتے۔ یہاں تو چھوٹے قد اور کم پھیلنے والے درخت ہی لگائے</w:t>
        <w:br/>
        <w:t>جاسکتے تھے۔ سوہار سنگھار ، انار، ہنگردوندا۔ ساتھ میں چند پودے اور بیلیں ۔ یہی بیلا،</w:t>
        <w:br/>
        <w:t>چنبیلی ، موتیا ، گلاب ان میں کسی کی بیل کسی کا پودا ۔</w:t>
        <w:br/>
        <w:t>-</w:t>
        <w:br/>
        <w:t>ان پیڑ پودوں کی وجہ سے اپنا یہ چھوٹا سا گھر جلد ہی شاد آباد ہو گیا ۔ کیا کیا مہمان</w:t>
        <w:br/>
        <w:t>یہاں آکر اترا تھا۔ یہ جوخاکستری رنگ کی چھڑیاں ہوتی ہیں ان کا کیا ہے جہاں نام کو بھی</w:t>
        <w:br/>
        <w:t>دانا دنگا دیکھا ۔ آن اکٹھی ہوئیں۔ ہر گھر میں اپنے لئے جگہ پیدا کر لیتی ہیں۔ کڑیوں والے</w:t>
        <w:br/>
        <w:t>مکانوں میں انہیں اپنے گھر بنانے کی زیادہ سہولتیں حاصل تھیں ۔ ذرا کڑی جھکی اور</w:t>
        <w:br/>
        <w:t>انہوں نے چار تنکے چن کر اپنا گھونسلہ بنالیا ۔ چتیں کڑیوں سے بے نیاز ہوئیں تو پھر</w:t>
        <w:br/>
        <w:t>ان کی ساری توجہ روشندانوں پر ہو گئی ۔ گر میں جب گھونسلہ بنالیا تو پھر کر کے کھانے</w:t>
        <w:br/>
        <w:t>پینے میں بھی برابر کی شریک ہو گئیں۔ خیرا بھی اپنے گھر کا کوئی گوشہ ان کے گھونسلوں کی نزد</w:t>
        <w:br/>
        <w:t>میں نہیں تھا۔ مگر صبح کے ناشتہ میں شریک ہونا ان کی عادت بنتی جا رہی تھی۔ شاید ین</w:t>
        <w:br/>
        <w:t>چکی تھی ۔ سیدھی وجہ یہ تھی کہ جب سے میں یہاں منتقل ہوا تھا۔ کمرے میں بند ہو کر ناشتہ</w:t>
        <w:br/>
        <w:t>کرنے کا طریقہ میں نے ترک کر دیا تھا ۔</w:t>
        <w:br/>
        <w:t>برآمدے میں بیٹھ کر ناشتہ کرتا تھا۔ مجھے تو پتہ بھی نہیں چلا کہ اس نیک رسم</w:t>
        <w:br/>
        <w:t>کا آغاز کیسے ہوا۔ بس مجھے رفتہ رفتہ اس کا احساس ہوا کہ جب میں صبح ہی صبح برآمد سے</w:t>
        <w:br/>
        <w:t>میں بیٹھ کر ناشتہ کرتا ہوں تو آس پاس کچھ چڑیاں بے چین بے چین سی نظر آتی ہیں۔</w:t>
        <w:br/>
        <w:t>کوئی ہو کوئی بے تاب ہو کر میز پر آن بیٹھتی ہے اور پلیٹ میں رکھے تو س کو ندیدے</w:t>
        <w:br/>
        <w:t>دیدوں سے دیکھتی ہے۔ یہ دیکھ میں نے کھلے دل سے ان چڑیوں کا خیر مقدم کیا اور یہ میں نے دل سے ان کا خیرمقدم</w:t>
        <w:br/>
        <w:t>اپنے ناشتہ میں انہیں مستقل شریک بنا لیا۔ تو س کے کنارے ریزہ ریزہ کر کے ڈال</w:t>
        <w:br/>
        <w:t>دیتا ۔ وہ بڑے شوق سے ان ریزوں کو جگتیں اور دم بھر میں چٹ کر جاتیں ۔ اس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۱۰۹</w:t>
        <w:br/>
        <w:t>روز روز کی خاطر داری سے ان کی بے تکلفی اتنی بڑھ گئی کہ کوئی کوئی اڑ کر ناشتہ کی میز</w:t>
        <w:br/>
        <w:t>پر آن بیٹھتی۔ تھوڑی دیر دور دور پھر گئی۔ پھر ایک دم سے قریب آکر میرے سامنے</w:t>
        <w:br/>
        <w:t>رکھے تو س پر چونچ مارتی۔ چڑیوں کی اس بے تکلفی پر اعتراض نہیں ۔ اعتراض اس بات</w:t>
        <w:br/>
        <w:t>پہ ہے کہ اتنے قرب اتنی بے تکلفی کے بعد بھی چپڑیاں آدمی پر اعتبار نہیں کرتیں ۔</w:t>
        <w:br/>
        <w:t>بہت وہمی اور شکی ہوتی ہیں ۔ اعتبار کر کے بھی اعتبار نہیں کرتیں۔ ذرا کھٹکا ہوا اور</w:t>
        <w:br/>
        <w:t>بھرا کھا کر اڑ گئیں ۔ کونے کا معاملہ تو یہ ہے کہ وہ تو سرے سے اختیار کرتا ہی نہیں .</w:t>
        <w:br/>
        <w:t>مریضا نہ حد تک شکی ۔ ہر وقت کان کھڑے رکھنا سمجھتا ہے کہ ساری دنیا اُس کے</w:t>
        <w:br/>
        <w:t>در پے ازار ہے۔ روٹی کا مجرا ڈالو، فوراً آئے گا ۔ مگر مکڑا ڈالنے والے پر اعتبار کرلے</w:t>
        <w:br/>
        <w:t>یہ نہیں ہو سکتا ۔ تو کوتے نے تو اعتبار کرنا سیکھا ہی نہیں ۔ اس لئے اس کی کسی</w:t>
        <w:br/>
        <w:t>حرکت سے صدمہ بھی نہیں ہوتا ۔ مگر پڑیاں تو یہ ظاہر کرتی ہیں کہ انہیں آپ پر بہت</w:t>
        <w:br/>
        <w:t>اعتبار ہے اور پھر اچانک کسی ذرا سی بے معنی سی بات پر اپنی بے اعتباری کا اعلان</w:t>
        <w:br/>
        <w:t>کر دیتی ہیں ۔ میں سمجھتا رہا کہ میں نے ان کا بہت اعتبار حاصل کر لیا ہے۔ مگر کبھی زور</w:t>
        <w:br/>
        <w:t>سے کھانس دیا یا چھینک آگئی تو آن کی آن میں انہوں نے سارے آپس</w:t>
        <w:br/>
        <w:t>کے اعتبار کو ملیا میٹ کر کے رکھ دیا ۔ بھرا کھا کر یہ جا وہ جا</w:t>
        <w:br/>
        <w:t>وہ اس کے بعد فوراً ہی واپس آجائیں مکمہ ایک مرتبہ تو ظاہر کر ہی دیا کہ انہوں نے</w:t>
        <w:br/>
        <w:t>مجھ پہ کچھ زیادہ اعتبار نہیں کیا تھا ۔</w:t>
        <w:br/>
        <w:t>خیر چپیڑیاں اعتبار کریں یا نہ کریں ۔ مگر تکلف نہیں کرتیں ۔ کھانے پینے کے</w:t>
        <w:br/>
        <w:t>معاملہ میں بہت ہی بے تکلف واقع ہوتی ہیں۔ تو صبح کے ناشتہ پر وہ بہت بے تکلفی</w:t>
        <w:br/>
        <w:t>سے میرے قریب آجاتیں ۔۔۔۔ مگر بلبل کے یہاں تکلف بہت ہے ۔ میں تو س کے کنارے</w:t>
        <w:br/>
        <w:t>ریزہ ریزہ کر کے قریب ہی ڈال دیتا ۔ چڑیاں بے تکلف اتر آئیں اور چنگ لیتیں ۔</w:t>
        <w:br/>
        <w:t>ایک دن دیکھا کہ ایک بلیل آس پاس منڈلا رہی ہے ۔ قریب آنے سے جھجکتی ہے ۔</w:t>
        <w:br/>
        <w:t>میں نے اس کی جھجک کا احترام کرتے ہوئے تواس کے تھوڑے ریزے سامنے والے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۱۱۰</w:t>
        <w:br/>
        <w:t>ہار سنگھار کے بکھیر دئیے اور خود واپس آکر بر آمدے میں اپنی جگہ آن بیٹھا ۔ بلبل کہ کسی</w:t>
        <w:br/>
        <w:t>قدر تامل کے بعد انار کی شاخ سے اُڑ کر ہار سنگھار پر آئی ۔ پھر جھجکتی جھجکتی شاخ سے</w:t>
        <w:br/>
        <w:t>اتر اور ایک ریزہ چونچ میں داب پھرتی سے اڑ پھر شاخ پہ جا بیٹھی ۔ پھر اس نے مجھ پر</w:t>
        <w:br/>
        <w:t>ایک طائرانہ نظر ڈالی ۔ میری حرکات و سکنات کا جائزہ لیا۔ پوری طرح اطمینان کمر</w:t>
        <w:br/>
        <w:t>لینے کے بعد پھر شاخ سے اتری۔ پھر ایک ریزہ چونچ میں دابا اور پھر اسی پھرتی سے</w:t>
        <w:br/>
        <w:t>شاخ پہ جا بیٹھی۔ خیر یہ تکلف پہلے دن رہا کسی قدرہ دوسرے دن ۔ تیسرے دن</w:t>
        <w:br/>
        <w:t>اس نے شاخ سے اُتر کر اطمینان سے ریزے چن چن کر کھائے ۔ چوتھے دن وہ اکیلی</w:t>
        <w:br/>
        <w:t>نہیں آئی ۔ زیادہ ساتھ آئے اور پھر وہ اس دستر خوان پر چڑیوں کے مستقل شریک</w:t>
        <w:br/>
        <w:t>ہو گئے ۔ بلبلوں کی شرکت نے ہار سنگھار کی چھاؤں میں بجھنے والے اس دستر خوان کو</w:t>
        <w:br/>
        <w:t>چار چاند لگا دئیے۔</w:t>
        <w:br/>
        <w:t>چند</w:t>
        <w:br/>
        <w:t>چند دنوں بعد دیکھا کہ دو گٹر سلیں بھی ہر وقت آن اُترتی ہیں اور چڑیوں بلبلوں</w:t>
        <w:br/>
        <w:t>کی شریک بن جاتی ہیں۔ ان کی شرکت بھی بھلی لگی۔ لیکن جب ایک کونے نے یہاں اگر</w:t>
        <w:br/>
        <w:t>اس سبھا میں کھنڈرنت ڈالی اور ان کے رزق پر ہاتھ صاف کیا تو مجھے یہ بات اچھی نہیں</w:t>
        <w:br/>
        <w:t>لگی۔ اور وہ تو ان ریزوں پر اتناٹوٹ کر گرتا تھا اور اتنا جانہ خانہ رویہ اختیار کرتا تھا</w:t>
        <w:br/>
        <w:t>کہ چڑیا بلیلی گرد سیلیس سب تھوڑی دیر کے لئے کنارہ کش ہو جاتیں ہے۔ کتنی مرتبہ</w:t>
        <w:br/>
        <w:t>میں نے اسے اُڑانے کی کوشش کی ، دھتکارا ، شی شی کیا، مگر کوا تو بہت ڈھیٹ</w:t>
        <w:br/>
        <w:t>ہوتا ہے۔ مگر پھر مجھے خیال آیا کہ کوڑے کے خلاف میرے یہاں اتنا تعصب کیوں ہے۔</w:t>
        <w:br/>
        <w:t>آخر یہ بھی تو پرندہ ہے اور وہ پرندہ ہے جسے گیتوں کی بر ہن کا گا کہ کر پکارتی ہے۔</w:t>
        <w:br/>
        <w:t>نام سے بھی کتنا فرق پڑجاتا ہے ۔ کا گا کا نام دھیان میں آتے ہی اس کے ساتھ میرا ا نا اسکے</w:t>
        <w:br/>
        <w:t>سلوک بدل گیا ۔ اب مجھے احساس ہوا کہ میرے دماغ میں زاغ و زغن بھنے ہوئے</w:t>
        <w:br/>
        <w:t>تھے۔ اس واسطے سے کوے کے خلاف یہ تعصب تھا۔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پرندوں کی اس سبھا میں ایک غیر جنس بھی شامل ہو گئی ۔ ہار سنگھار کی چھاؤں میں</w:t>
        <w:br/>
        <w:t>چلتے چلتے چڑیوں بلبلوں گڑسلوں نے محسوس کیا کہ بیچ ان کے ایک گلہری بھی آن گھسی</w:t>
        <w:br/>
        <w:t>ہے جو ان کے کھانے دانے میں حصہ بٹا رہی ہے۔ اس سے اس سبھا میں تھوڑی</w:t>
        <w:br/>
        <w:t>بدمزگی پیدا ہوئی ۔ مگر گلہری نے پرندوں کے رد عمل پر دھیان نہیں دیا ۔ اسے اپنے</w:t>
        <w:br/>
        <w:t>کام سے کام تھا ۔ پنچوں میں تو س کا ریزہ لے کر منہ میں رکھتی جیسے آدمی نوالہ توڑ کر</w:t>
        <w:br/>
        <w:t>منہ میں رکھتا ہے ۔ آخر چڑیوں نے بھی اپنے رویے میں نرمی پیدا کی اور گہری کے ساتھ</w:t>
        <w:br/>
        <w:t>افہام و تقسیم کر لی۔</w:t>
        <w:br/>
        <w:t>غیر تو میں روز صبح کو ناشتہ کرتے کرتے تواس کے کنارے الگ کر کے ریزہ ریزہ</w:t>
        <w:br/>
        <w:t>کرتا ، ہار سنگھار تلے انہیں بکھیر دیتا۔ چڑیاں تو پہلے سے منتظر ہوتیں ۔ ادھر ریزے بکھیرے</w:t>
        <w:br/>
        <w:t>گئے ادھر وہ مختلف گوشوں سے اُٹھ کر آئیں اور چلنے لگیں ۔ بلبلیں عین وقت پر آئیں</w:t>
        <w:br/>
        <w:t>اور ان کی شریک بن جاتیں ۔ گڑ مسلیں بھی ان کے آگے پیچھے آن پہنچتیں ۔</w:t>
        <w:br/>
        <w:t>ادھر گلہری منڈیر پر دوڑتی ہوئی آئی، تیزی سے نیچے اترتی اور ناشتے میں شامل</w:t>
        <w:br/>
        <w:t>ہو جاتی۔ کو کبھی آتا کبھی نہ آتا۔ جب آتا تو ٹوٹ کر گرتا، اناپ شاپ کھاتا اور فوراً ہی</w:t>
        <w:br/>
        <w:t>ادجاتا۔</w:t>
        <w:br/>
        <w:t>بس یہ وہ وقت ہوتا جب میں محسوس کرتا کہ میں اکٹھا ہو رہا ہوں۔ رنگا رنگ مہمان</w:t>
        <w:br/>
        <w:t>اترتے جاتے اور میرے بکھرے ریزے اکٹھے ہوتے جاتے ، دیکھتے دیکھتے میں سارا</w:t>
        <w:br/>
        <w:t>اکٹھا ہو جاتا۔ لگتا کہ اب میں پورا ہوں بالکل سالم ۔</w:t>
        <w:br/>
        <w:t>کس مراق میں بیٹھے ہو ۔ آج دفتر جانا نہیں ہے ۔ زبیدہ کی آواز ۔ اس کے ساتھ</w:t>
        <w:br/>
        <w:t>ہی جیسے میں پھر بکھرنے لگا ہوں ۔</w:t>
        <w:br/>
        <w:t>یاد ہے آج ہاؤسنگ والوں کی قسط بھی جمع کرانی ہے ۔</w:t>
        <w:br/>
        <w:t>وہ بھی یاد ہے۔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