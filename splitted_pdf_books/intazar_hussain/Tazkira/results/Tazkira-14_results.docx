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۲۶۳</w:t>
        <w:br/>
        <w:t>"اچھا کامریڈ پھر تم ڈھونڈو۔ ڈھونڈتے رہو "</w:t>
        <w:br/>
        <w:t>" نہیں یار، میں اپنے بارے میں نہیں کہہ رہا۔ وہ تو قصہ ہی بہت پرانا ہو گیا ۔</w:t>
        <w:br/>
        <w:t>کامریڈ زور سے بنا " کامریڈ یہ قصہ کبھی پرانا نہیں ہوا کرتا " پھر افسردہ ہو گیا۔</w:t>
        <w:br/>
        <w:t>" یہی تو خراب بات ہے کتنا ہی پرانا ہو جائے مگر ذرا کسی بہانے یاد آجائے کمبخت تازہ</w:t>
        <w:br/>
        <w:t>ہو جاتا ہے۔</w:t>
        <w:br/>
        <w:t>کامریڈ ٹھیک کہہ رہا ہے ۔ یہ بات کہہ کر جتنا وہ افسردہ ہوا اتنا ہی میں افسردہ ہوا</w:t>
        <w:br/>
        <w:t>کتنی دیر تک ہم دونوں چپ بیٹھے رہے چپ بیٹھے چائے پیتے رہے۔</w:t>
        <w:br/>
        <w:t>" پھر یوں ہی میں بول اٹھا " ویسے کامریڈ ، اس وقت میں نے واقعی اسے بہت</w:t>
        <w:br/>
        <w:t>ڈھونڈا تھا"</w:t>
        <w:br/>
        <w:t>پھر ملی ؟ "</w:t>
        <w:br/>
        <w:t>" ملنا کہاں تھا ۔ وہ تو بالکل ایسے اوجھل ہوئی جیسے پرانی کہانیوں میں پری ایک</w:t>
        <w:br/>
        <w:t>جھلک دکھا سکے غائب ہو جاتی تھی غریب شہزادہ بنوں کی خاک چھانتا پھرتا تھا۔ نتیجہ کہاں</w:t>
        <w:br/>
        <w:t>کے تین پات ۔ مگر میرے معاملہ میں کچھ اور ہی گل کھلا "</w:t>
        <w:br/>
        <w:t>"کیا ؟"</w:t>
        <w:br/>
        <w:t>میں ڈھونڈ رہا تھا اسے اور مل گئی وہ "</w:t>
        <w:br/>
        <w:t>وہ ؟ وہ کون تھی ؟ "</w:t>
        <w:br/>
        <w:t>وہ بھی تھی "</w:t>
        <w:br/>
        <w:t>کامریڈ پہیلیاں مت بو جھواؤ ۔ ٹھیک ٹھیک بتاؤ ۔ یہ کونسا قصہ ہے ؟</w:t>
        <w:br/>
        <w:t>" یہ دوسرا قصہ ہے ۔ نہیں۔ پہلا قصہ ۔ اس میں وہیں رہتے ہوئے</w:t>
        <w:br/>
        <w:t>کھنڈت پڑ گئی تھی ۔ جب میں ادھر آگیا تو آنکھ اوجھل پہاڑ اوقبل ۔ اور اب تو میرا</w:t>
        <w:br/>
        <w:t>دھیان ہی کہیں اور تھا۔ عین اس بیچ وہ اچانک سے آگئی۔ یار کا مریڈ۔</w:t>
      </w:r>
    </w:p>
    <w:p>
      <w:r>
        <w:rPr>
          <w:sz w:val="14"/>
        </w:rPr>
        <w:t>&lt;&lt;&lt;261&gt;&gt;&gt;</w:t>
      </w:r>
    </w:p>
    <w:p>
      <w:r>
        <w:br w:type="page"/>
      </w:r>
    </w:p>
    <w:p>
      <w:r>
        <w:rPr>
          <w:sz w:val="14"/>
        </w:rPr>
        <w:t>۲۷۲</w:t>
        <w:br/>
        <w:t>ہے۔ یہ ان دنوں کی بات ہے جب میں چراغ حویلی میں تھا اور جب روزہ صبح سویرے</w:t>
        <w:br/>
        <w:t>منہ اندھیرے اوشا دھندلکے میں لیٹی منڈیر پہ آکر درشن دیتی ، میٹھا گیت گاتی اور</w:t>
        <w:br/>
        <w:t>او قبل ہو جاتی۔ مجھے شیریں سے شکایت ہے عین وقت پہ کوئی گڑبڑ کر دیتی تھی یا گڑ بڑا</w:t>
        <w:br/>
        <w:t>جاتی تھی۔ سو میں کبھی شاما چڑیا کو اس کے گرم دھڑکتے پپوٹے کے ساتھ اپنی مٹھیوں میں</w:t>
        <w:br/>
        <w:t>محسوس نہیں کر سکا ۔ شاما چڑیا ہمیشہ میرے لئے دور کا درشن رہی ۔ تو محرومی کوئی آج</w:t>
        <w:br/>
        <w:t>کی نہیں ہے۔ پھر بھی وہ زمانہ اچھا تھا۔ شاما ، اوشا، شیریں۔ ایسا لگتا تھا کہ سارا زمانہ</w:t>
        <w:br/>
        <w:t>گھل مل کر چل رہا ہے۔ کہیں کوئی تفریق ہی نظر نہ آتی تھی۔ میں اور شیریں دن دن بھر</w:t>
        <w:br/>
        <w:t>ہرے بھرے گھنے پیڑوں کی دھوپ چھاؤں میں پھرتے پھراتے رہتے ۔ گرمیوں میں البیوں</w:t>
        <w:br/>
        <w:t>سے لدے پیر ہمیں رجھاتے ۔ جاڑوں میں ان پیروں سے بے تعلق ہو کر املی کے پیروں</w:t>
        <w:br/>
        <w:t>کے ساتھ الجھتے سمجھتے رہتے۔ ہر رت کھٹاس سے شروع ہوتی اور میٹھی ہوتی چلی جاتی۔</w:t>
        <w:br/>
        <w:t>امیاں کتنی کھٹی ہوتیں۔ ساون کی بوندوں کے ساتھ ان میں رس بھرتا چلا جاتا او میٹھا</w:t>
        <w:br/>
        <w:t>ہوتا چلا جاتا۔ جاڑوں میں املی کے پیڑ کے نیچے ننھی ننھی گلابی کلیاں اتنی بکھری ہوتیں</w:t>
        <w:br/>
        <w:t>جیسے گلابی بستر بچھا ہوا ہے۔ یہ کلیاں دانت اور زبان کے بیچے جا کر ہلکی سی کھٹاس کے</w:t>
        <w:br/>
        <w:t>ساتھ ہمیں ایک نئے ذائقہ سے آشنا کرتیں۔ پھر کھٹی کھٹی کٹاریں جن کا ہرا گودا کتھی ہوتا</w:t>
        <w:br/>
        <w:t>چلا جاتا اور اپنے میں ایک مٹھاس پیدا کر لیتا ۔</w:t>
        <w:br/>
        <w:t>سب ذائقے زائل ہو گئے ۔ موسم ہی بدل گیا ۔ شب و روز اور سے اور ہو گئے ۔</w:t>
        <w:br/>
        <w:t>میاں جان کی آنریری مجسٹریٹی جا چکی تھی ۔ سواب کچہری لگنا موقوف تھا ۔ نہ مدعا علیہ</w:t>
        <w:br/>
        <w:t>نہ مدعی ، نہ ملزموں کی پکار نہ انصاف طلبی کا شور ۔ چراغ حویلی کی ڈیوڑھی ویران نظر</w:t>
        <w:br/>
        <w:t>آتی تھی ۔ میاں جان کا یہ عب داب ختم تھا ۔ اب وہ واقعی بوڑھے پھونس دکھائی پڑتے</w:t>
        <w:br/>
        <w:t>تھے۔ دنیا جہان کے قصوں بکھیڑوں سے بے تعلق اپنے گوشے میں بیٹھے جانے کیا کچھ لکھتے</w:t>
        <w:br/>
        <w:t>رہتے تھے۔ والد صاحب نے آکر کبھی شہر کا احوال سنایا تو ایک بے تعلقی کے سے اندازہ</w:t>
      </w:r>
    </w:p>
    <w:p>
      <w:r>
        <w:rPr>
          <w:sz w:val="14"/>
        </w:rPr>
        <w:t>&lt;&lt;&lt;262&gt;&gt;&gt;</w:t>
      </w:r>
    </w:p>
    <w:p>
      <w:r>
        <w:br w:type="page"/>
      </w:r>
    </w:p>
    <w:p>
      <w:r>
        <w:rPr>
          <w:sz w:val="14"/>
        </w:rPr>
        <w:t>۲۶۳</w:t>
        <w:br/>
        <w:t>میں سنا ۔ اکا دکا بات کی اور پھر اپنے اوراق پر جھک گئے ۔ آگے رکھی کالی سیاہی کی دولت</w:t>
        <w:br/>
        <w:t>میں نرسل کے قلم کو بار بار ڈبونا اور لکھنے چلے جانا ۔</w:t>
        <w:br/>
        <w:t>عزیز داب اللہ ہی اللہ ہے ۔ عاصی پر معاصی مشتاق علی گور کنارے بیٹھا ہے اور</w:t>
        <w:br/>
        <w:t>پیک اجل کا انتظار کھینچتا ہے ۔ وقت آخر زمانے نے کیسی آنکھ پھیری ہے کہ ہم اپنے ہی</w:t>
        <w:br/>
        <w:t>شہر میں اجنبی ٹھہرے ڈیوڑھی سے اس ڈر سے قدم نہیں نکالتا کہ کسی نے کھڑے ہو کر</w:t>
        <w:br/>
        <w:t>سلام نہ کیا تو فقیر کی کیا عزت رہ جائے گی ۔ اپنی عزت سنبھالے گوشے میں بیٹھا ہوں</w:t>
        <w:br/>
        <w:t>باغ میں بھی جانا موقوف ہے۔ سو نہیں معلوم کہ عزیز اشجار کا کیا حال ہے اور اشجار کی کیا</w:t>
        <w:br/>
        <w:t>کیفیت ہے ۔</w:t>
        <w:br/>
        <w:t>اب یہ شہر آفت زدہ شہر ہے ۔ دیکھتے دیکھتے کتنے گھر خالی کتنے کو چے ویران</w:t>
        <w:br/>
        <w:t>ہوگئے۔ بلوے فساد کی خبریں قریب و دور سے دمبدم چلی آرہی ہیں۔ خیر میں کم افواہیں</w:t>
        <w:br/>
        <w:t>زیادہ افواہ گرم ہے کہ یہاں بھی اب کچھ ہونے والا ہے ۔ جو دم گذرتا ہے غنیمت ہے۔</w:t>
        <w:br/>
        <w:t>کس دم کیا گذر جائے کچھ خبر نہیں۔ کل ہی کی بات ہے برخوردار مصداق علی خبر لے کر</w:t>
        <w:br/>
        <w:t>آئے کہ آج رات چراغ حویلی پر حملہ ہوگا ۔ پھر بر خوردار نے اپنی بندوق بھری اور رات</w:t>
        <w:br/>
        <w:t>ٹہل ٹہل کر بسر کی۔ ادھر اپنی رات بھی آنکھوں میں کٹ گئی ۔</w:t>
        <w:br/>
        <w:t>مصداق علی کے دماغ میں عجب سمائی ہے کہ چراغ حویلی کے کوڑے کئے جائیں</w:t>
        <w:br/>
        <w:t>اور پاکستان کی سمت کوچ کیا جائے ۔ میں تحمل سے بیٹے کا خطبہ سنا کیا۔ جب پیمانہ صبر</w:t>
        <w:br/>
        <w:t>بریز ہو گیا تو کہا کہ فرزند مجائداد لٹ جائے کوئی مضائقہ نہیں ۔ مگر جائیداد نیلام</w:t>
        <w:br/>
        <w:t>کی جائے اس میں ہمیں سخن ہے۔ یہ حقیر فقیر اسے آئین غیرت کے خلاف جانتا ہے</w:t>
        <w:br/>
        <w:t>سو ہمارے جیتے جی تو یہ نہیں ہو گا۔ ہماری آنکھ بند ہو جانے کے بعد تم مالک وبخار</w:t>
        <w:br/>
        <w:t>ہو۔ باقی پاکستان جانے نہ جانے کے باب میں تمہارا باپ کچھ نہیں کہتا۔ تم بے شک</w:t>
        <w:br/>
        <w:t>اہل خاندان کو لے کرنے وطن سدھا ر و مگر اس افتادہ خاک کو اپنی مٹی میں پڑا رہنے دو۔</w:t>
      </w:r>
    </w:p>
    <w:p>
      <w:r>
        <w:rPr>
          <w:sz w:val="14"/>
        </w:rPr>
        <w:t>&lt;&lt;&lt;263&gt;&gt;&gt;</w:t>
      </w:r>
    </w:p>
    <w:p>
      <w:r>
        <w:br w:type="page"/>
      </w:r>
    </w:p>
    <w:p>
      <w:r>
        <w:rPr>
          <w:sz w:val="14"/>
        </w:rPr>
        <w:t>٢٤٤</w:t>
        <w:br/>
        <w:t>قدم ہمارے اس زمین نے پکڑے ہوئے ہیں۔ جہاں کی مٹی ہے وہیں سار ہو تو اچھا ہے ۔</w:t>
        <w:br/>
        <w:t>جس دیار میں آنکھ کھولی ہے ۔ اسی دیار میں آنکھ بند کریں گے ۔</w:t>
        <w:br/>
        <w:t>فرزند دلبند ہمارا جواب سن کر کبیدہ خاطر ہوئے۔ خاموشی سے اُٹھے اور اپنی</w:t>
        <w:br/>
        <w:t>بھری بندوق کے ساتھ حویلی کی پہرہ داری کرنے لگے ۔ ادھر یہ فقیر اپنے خیالوں میں غلطاں</w:t>
        <w:br/>
        <w:t>اجداد کو دھیان میں لایا کہ ان کا کیا شعار تھا اور فرزند نے کیا طور اپنایا ہے ۔ ہمارے</w:t>
        <w:br/>
        <w:t>خاندان پر ایسا وقت کب کب نہیں آیا ۔ اس خاندان کی تو تقدیر ہی یہ چلی آتی ہے کہ چند</w:t>
        <w:br/>
        <w:t>پنیریاں امن چین کے ساتھ گزاریں، اس کے بعد اکھڑے اور در بدر خاک بسر ہوئے</w:t>
        <w:br/>
        <w:t>پھر کسی دور کے نگر میں جا کر ڈیرے ڈالے اور یہ آئین شائستہ اس مٹی سے بیاہ کیا۔</w:t>
        <w:br/>
        <w:t>مگر کیا مجال کہ آن میں کبھی فرق آنے دیا ہو۔ جب زمیں تنگ ہوئی سب ٹھاٹ</w:t>
        <w:br/>
        <w:t>پھوڑا اور دامن جھاڑ کر نکل کھڑے ہوئے ۔ آئی دولت کو سنگھوانے میں مضائقہ نہیں</w:t>
        <w:br/>
        <w:t>جانا ۔ جاتی دولت کے لئے کف افسوس نہیں ملا ۔ ابا جانی فرمایا کرتے تھے کہ جب ہمارا</w:t>
        <w:br/>
        <w:t>خاندان گلستان محل سے نکلا تھا تو تن کا ساتھ نہیں لیا ۔ جیسے بیٹھے تھے بس ویسے ہی اُٹھ</w:t>
        <w:br/>
        <w:t>کھڑے ہوئے ۔ شہر سے نکل کر صبح کے ہون میں دادی حضرت کو پان کی طلب ہوئی ۔</w:t>
        <w:br/>
        <w:t>متاسف ہوئیں کہ پاندان کیوں ساتھ نہ لے لیا ۔ منہ میں کتر نہیں جائے گی تو سفر کیسے کئے</w:t>
        <w:br/>
        <w:t>گا ۔ دادا جانی نے یہ سن فوراً من میاں کو دوڑایا کہ جاؤ اور پاندان لے کر آؤ ۔ جن میاں</w:t>
        <w:br/>
        <w:t>نے بھی کمال دکھایا ۔ تیر کے موافق گئے ۔ خاکیوں سے بچتے بچاتے محل میں پہنچے اور</w:t>
        <w:br/>
        <w:t>پاندان بغل میں داب کے خرگوش کی مثال زقندیں بھرتے واپس آئے ۔ دادی حضرت</w:t>
        <w:br/>
        <w:t>نے گلستان محل کی خیریت پوچھی ۔ جمین میاں ٹھنڈا سانس بھر کے بولے کہ بی صاحب</w:t>
        <w:br/>
        <w:t>ڈیوڑھی سونی پڑی تھی۔ کمرے دالان بھائیں بھائیں کر رہے تھے ۔ ہاں صحن میں</w:t>
        <w:br/>
        <w:t>بطخیں شور کر رہی تھیں ۔ یہ سن دادی حضرت نے ماتھا پیا۔ ہاتھ مل کے بولیں کہ</w:t>
        <w:br/>
        <w:t>مجھے کال کھاتی کو اتنی سدھ بھی نہ رہی کہ ناند میں پانی بھر آتی ۔ دکھیا بٹھنیں پیاسی ہوں گی۔</w:t>
      </w:r>
    </w:p>
    <w:p>
      <w:r>
        <w:rPr>
          <w:sz w:val="14"/>
        </w:rPr>
        <w:t>&lt;&lt;&lt;264&gt;&gt;&gt;</w:t>
      </w:r>
    </w:p>
    <w:p>
      <w:r>
        <w:br w:type="page"/>
      </w:r>
    </w:p>
    <w:p>
      <w:r>
        <w:rPr>
          <w:sz w:val="14"/>
        </w:rPr>
        <w:t>۲۷۵</w:t>
        <w:br/>
        <w:t>خیر یہ فقیر اپنے جیتے جی چراغ حویلی کو گلستان محل نہیں بننے دے گا۔ برخوردار مصداق</w:t>
        <w:br/>
        <w:t>علی کو میری طرف سے اجازت ہے کہ اپنی سہولت دیکھ کر جس روز چاہیں اہل خاندان</w:t>
        <w:br/>
        <w:t>سمیت پاکستان کی راہ لیں ۔ اس درماندہ کو چھوڑ جائیں کہ چراغ حویلی میں رات کو چراغ</w:t>
        <w:br/>
        <w:t>جلانے کے لئے کوئی تو رہے ۔ ویسے چراغ حویلی کی تقدیر میں خانہ بے چراغ بنا اب لکھا</w:t>
        <w:br/>
        <w:t>گیا ہے ۔ میں آخر کتنے دن جیوں گا ۔ بتی سب چل چکی ہے ۔ چراغ اب بجھا کہ اب بجھا ۔</w:t>
        <w:br/>
        <w:t>برخوردار فی الوقت اس حیص بیص میں ہیں کہ بوڑھے باپ کو چھوڑ کر چلے جائیں</w:t>
        <w:br/>
        <w:t>یا اس کے گذرنے کا انتظار کریں ۔ اہل خاندان کی غیرت کو گوارا نہیں کہ اس بوڑھے کو وہ</w:t>
        <w:br/>
        <w:t>پیچھے اکیلی حویلی میں دشمنوں کے بیچ چھوڑ کر چلے جائیں۔ اس باب میں مہجور آنجہانی کے</w:t>
        <w:br/>
        <w:t>بدھشٹر مہارج کا عمل رہا اہل نظر کے لئے ایک مثال کی حیثیت رکھتا ہے ۔ وہ بزرگ گشم کو</w:t>
        <w:br/>
        <w:t>کو لے کر اپنے سفر آخر پہ نکلا ۔ مگر اس طور کے ساتھ کہ جو پیچھے رہ گیا اور ڈھے گیا اس</w:t>
        <w:br/>
        <w:t>کی طرف مڑ کر نہ دیکھا ۔ بھائی برادر تھکتے گئے ڈھلتے گئے ۔ بدھشٹر مہا راج ٹھٹھکے بغیر</w:t>
        <w:br/>
        <w:t>آگے بڑھتے گئے ۔ یہاں بھی وقت کا قافلہ تیز قدم ہے ۔ نا تواں مشتاق علی تھک کر پیچھے</w:t>
        <w:br/>
        <w:t>رہ گیا ہے ۔ ڈھے گیا ہے ۔ مگر اہل خاندان بدھشٹر کی بصیرت سے محروم ہیں۔ اگر معاملہ تھی۔</w:t>
        <w:br/>
        <w:t>سے کام لیں تو ان کا سفر بھی کھوٹا نہ ہو اور میں بھی الجھن سے نجات پاؤں ۔</w:t>
        <w:br/>
        <w:t>سو اس وقت عجب احوال ہے ۔ اہل خاندان نے مجھے پکڑا ہوا ہے۔ میں نے</w:t>
        <w:br/>
        <w:t>زمین کو پکڑا ہوا ہے۔ اس مختصہ سے گلو خلاصی کیوں کر ہو ۔ اسی صورت ہو سکتی ہے کہ</w:t>
        <w:br/>
        <w:t>یہ جان جلدی جان آفرین کے سپرد ہو۔ یہ درماندہ راہ تو چلنے کے لئے تیار بیٹھا ہے۔</w:t>
        <w:br/>
        <w:t>پتہ نہیں فرشتہ اجل کو آنے میں کیا تامل ہے ۔ میں نے اپنے بزرگ مولوی مشتاق علی</w:t>
        <w:br/>
        <w:t>کا نسخہ بھی استعمال کر کے دیکھ لیا۔ یعنی اب کے ۱۴ شعبان المعظم کی مبارک شب پچھلے</w:t>
        <w:br/>
        <w:t>پر بیچ صحن میں کھڑے ہو کر دعائے کمیل پڑھی ۔ اللَّهُمَّ إِنِّى أَسْأَلُكَ بِرَحْمَتِكَ التي</w:t>
        <w:br/>
        <w:t>وسعَتْ كُل شيء .... اور پھر بدر کامل کی چاندنی میں اپنی پر چھائیں کا جائزہ لیا کر</w:t>
      </w:r>
    </w:p>
    <w:p>
      <w:r>
        <w:rPr>
          <w:sz w:val="14"/>
        </w:rPr>
        <w:t>&lt;&lt;&lt;265&gt;&gt;&gt;</w:t>
      </w:r>
    </w:p>
    <w:p>
      <w:r>
        <w:br w:type="page"/>
      </w:r>
    </w:p>
    <w:p>
      <w:r>
        <w:rPr>
          <w:sz w:val="14"/>
        </w:rPr>
        <w:t>۲۷۶</w:t>
        <w:br/>
        <w:t>گردن پر سر نظر آتا ہے یا نظر نہیں آتا ۔ اس بے بصر کی نظر نے اس کے ساتھ دھو کہ کیا۔ دیر</w:t>
        <w:br/>
        <w:t>تک اپنی پرچھائیں کوٹوٹا کیا پر فیصلہ نہ کر سکا کہ گردن پر سر نظر آتا ہے یا نظر نہیں آتا۔ اب</w:t>
        <w:br/>
        <w:t>میں پیدا کرنے والے ہی سے یہ پوچھتا ہوں اور ساتھ میں گڑ گڑا کر دعا کرتا ہوں کہ</w:t>
        <w:br/>
        <w:t>رب العزت میرے فرزند کو شرمندگی سے بچائے اور میری سیکسی کی شرم رکھ لے فرشتہ آپ</w:t>
        <w:br/>
        <w:t>کوشتابی سے بھیج ۔ صاحبو جانا ہمارا ٹھہر گیا ہے ۔ آج گئے یا کل گئے ۔ مگر اسی آج اور کل</w:t>
        <w:br/>
        <w:t>میں دن گزرتے جا رہے ہیں اور اس کے ساتھ رنگ فلک دگر گوں اور زمانہ زبوں ہوتا</w:t>
        <w:br/>
        <w:t>چلا جا رہا ہے ۔ یہ گنہگار خالق حقیقی سے ایک ہی رحم کا طالب ہے کہ جان جلدی جان آفرین</w:t>
        <w:br/>
        <w:t>کی نذرہ ہو۔ یا ارحم الراحمین ، رحم ارحم ، رحم</w:t>
        <w:br/>
        <w:t>تب میں نے سوچا کہ آشیانے کی قسمت میں کیا لکھا ہے ۔ بو جان کی موت نے</w:t>
        <w:br/>
        <w:t>زبیدہ کو عارضی طور پر خاموش کیا تھا۔ مگر اس کے ذہن کی سوئی تو وہیں اٹکی ہوئی تھی۔</w:t>
        <w:br/>
        <w:t>وہ کتنے دن خاموش رہ سکتی تھی ۔ میں سادہ دل اس کی وقتی خاموشی سے یہ سمجھ بیٹھا تھا</w:t>
        <w:br/>
        <w:t>کہ وہ قصہ رفع دفع ہو گیا اور میرے ذہن سے یہ بات ایسے اتر گئی ۔ جیسے کبھی چھڑی ہی</w:t>
        <w:br/>
        <w:t>نہیں۔</w:t>
        <w:br/>
        <w:t>وہ آج آیا تھا ۔ جواب مانگتا تھا۔</w:t>
        <w:br/>
        <w:t>کون آیا تھا ؟</w:t>
        <w:br/>
        <w:t>پراپرٹی ڈیلر اور کون ؟</w:t>
        <w:br/>
        <w:t>پراپرٹی ڈیلر ۔ اچھا ۔ اس نے پھر پھیرے لگانے شروع کر دیئے میں ڈرما</w:t>
        <w:br/>
        <w:t>گیا۔ دفعتاً مجھے وہ دن یاد آگئے ۔ جب وہ میرے پیچھے پھر رہا تھا اور مجھے یوں لگتا</w:t>
        <w:br/>
        <w:t>تھا ۔ جیسے میرا پیچھا کیا جا رہا ہے۔ ٹیلی فون کی گھنٹی بجتی یا دروازے کی گھنٹی میرا دل</w:t>
        <w:br/>
        <w:t>دھڑ دھڑ کرنے لگتا ۔ میں یہی گمان ہوتا کہ ہو نہ ہو وہی ہے اور بیس جیسے اُس نے</w:t>
        <w:br/>
        <w:t>مجھے آلیا ہے۔</w:t>
      </w:r>
    </w:p>
    <w:p>
      <w:r>
        <w:rPr>
          <w:sz w:val="14"/>
        </w:rPr>
        <w:t>&lt;&lt;&lt;266&gt;&gt;&gt;</w:t>
      </w:r>
    </w:p>
    <w:p>
      <w:r>
        <w:br w:type="page"/>
      </w:r>
    </w:p>
    <w:p>
      <w:r>
        <w:rPr>
          <w:sz w:val="14"/>
        </w:rPr>
        <w:t>۲۷۷</w:t>
        <w:br/>
        <w:t>خیر آج کے دن تو میں نے ہی اُسے آنے کے لئے کہا تھا ۔ میرا خیال تھا کہ آج</w:t>
        <w:br/>
        <w:t>تم گھر یہ رہو گے ۔ چھٹی کا دن ہے ۔ مگر تم صبح ہی گھر سے نکل گئے ۔ تم گئے ہو اور وہ آیا۔</w:t>
        <w:br/>
        <w:t>ہے ۔</w:t>
        <w:br/>
        <w:t>میں نے دل ہی دل میں کتنا اطمینان محسوس کیا کہ میں صحیح وقت پر گھر سے نکل</w:t>
        <w:br/>
        <w:t>گیا۔</w:t>
        <w:br/>
        <w:t>پوچھتا تھا کہ کیا فیصلہ کیا ہے ۔ میں نے کہہ دیا کہ فیصلہ صاحب کریں گے۔</w:t>
        <w:br/>
        <w:t>کسی وقت فون کر کے ان سے وقت لے لینا اور آکے بات کر لینا ۔ کہتا تھا کہ گاہک</w:t>
        <w:br/>
        <w:t>ابھی ہاتھ میں ہے ۔ جلدی فیصلہ کر لیں؟</w:t>
        <w:br/>
        <w:t>یہ شخص، میں نے سوچا ، گلے پہ چھری رکھ کے جواب مانگتا ہے ۔ کیا ایسا نہیں ہوسکتا</w:t>
        <w:br/>
        <w:t>کہ فی الوقت اسے ٹال دیا جائے ۔ ممکن ہے تاخیر سے گاہک بددل ہو جائے اور کوئی</w:t>
        <w:br/>
        <w:t>اور گھر دیکھے۔ میں نے پراپرٹی ڈیلر کو ٹالنے کی کئی ترکیبیں سوچھیں ۔ لیکن ہر بار وہی</w:t>
        <w:br/>
        <w:t>ایک اندیشہ کہ زبیدہ اس ترکیب کو چلنے بھی دے گی۔ گڑ بڑ تو ، میں نے سوچا، اصل</w:t>
        <w:br/>
        <w:t>میں گھر کے اندر ہے ۔ چھری میرے گلے پہ زبیدہ نے رکھی ہوئی ہے اور پتھری جیسے</w:t>
        <w:br/>
        <w:t>اب گلے کے بالکل قریب آگئی اور اچانک میرے دل میں ایک شک جاگا کہ کہیں خود</w:t>
        <w:br/>
        <w:t>زبیدہ نے تو پراپرٹی ڈیلر سے رابطہ پیدا نہیں کیا تھا۔</w:t>
        <w:br/>
        <w:t>کہتا تھا کہ گاہک موٹی اسامی ہے اور ضرورت مند ہے ۔ مکان کی اچھی قیمت</w:t>
        <w:br/>
        <w:t>لگ جائے گی۔</w:t>
        <w:br/>
        <w:t>پتہ نہیں کون آدمی ہے ۔ یہ جو موٹی آسامیاں نظر آتی ہیں ۔ بالعموم فراڈ لوگ</w:t>
        <w:br/>
        <w:t>ہوتے ہیں ۔ میں نے ٹالنے کی غرض سے کہا۔</w:t>
        <w:br/>
        <w:t>میں نے پوچھا تھا ۔ وہی آدمی ہے جسے لاکر اس نے گھر دکھایا تھا ۔</w:t>
        <w:br/>
        <w:t>" وہ آدمی میں چونکا اور بے ساختہ منہ سے نکلا یہ وہ سبز قدم۔ مجھے کبھی کبھی</w:t>
      </w:r>
    </w:p>
    <w:p>
      <w:r>
        <w:rPr>
          <w:sz w:val="14"/>
        </w:rPr>
        <w:t>&lt;&lt;&lt;267&gt;&gt;&gt;</w:t>
      </w:r>
    </w:p>
    <w:p>
      <w:r>
        <w:br w:type="page"/>
      </w:r>
    </w:p>
    <w:p>
      <w:r>
        <w:rPr>
          <w:sz w:val="14"/>
        </w:rPr>
        <w:t>۲۷۸</w:t>
        <w:br/>
        <w:t>یوں محسوس ہوتا ہے کہ وہ شخص بو جان کی موت کا ذمہ دار ہے ۔</w:t>
        <w:br/>
        <w:t>زمیدہ چپ ہی تو ہو گئی ۔ تھوڑی دیر بعد بولی بھی تو دوسرے ہی لہجہ میں رستہ نہیں</w:t>
        <w:br/>
        <w:t>بو جان کو کیا ہو گیا ۔ اچھی بھلی تھیں ۔ ایک ساتھ گریں اور ایسی گریں کہ پھر اکٹھی نہیں۔</w:t>
        <w:br/>
        <w:t>تین دن میں چٹ پٹ ہو گئیں ۔ وہم کی بات تو ہے ۔ مگر کیا پتہ ہے کہ اس بخت مارے</w:t>
        <w:br/>
        <w:t>گھر ہی پہ کوئی اثر ہو ۔ مجھے تو یہی شک گزرتا ہے ۔ خیر اگر کسی باہر والے کی نحوست تھی تو اب</w:t>
        <w:br/>
        <w:t>جب ہمیں اس گھر میں رہنا بنا ہی نہیں ہے تو ہماری بلا سے کہ آنے والے کے نیک قدم</w:t>
        <w:br/>
        <w:t>ہیں یا سبز قدم ہیں ۔</w:t>
        <w:br/>
        <w:t>زبیدہ میں ایک بات بتادوں ۔ اب میری زبان کھل گئی تھی ۔ اگر میں نے یہ مکان</w:t>
        <w:br/>
        <w:t>بیچا تو ہمارے خاندان میں مکان بیچنے کی یہ پہلی مثال ہو گی ۔ ہمارے والد صاحب نے</w:t>
        <w:br/>
        <w:t>چراغ حویلی کو فروخت نہیں کیا ۔ میاں جان جو منع کر گئے تھے ۔ بس تالا ڈال کے نکل کھڑے</w:t>
        <w:br/>
        <w:t>ہوئے اور یہاں آکر بھی ہم نے اس کی بنیاد پر کوئی الاٹمنٹ نہیں کرائی ۔</w:t>
        <w:br/>
        <w:t>یہ کوئی عقلمندی کی بات تھوڑا ہی تھی۔ لوگوں نے جھوٹے سچے تعلیم داخل کر کے</w:t>
        <w:br/>
        <w:t>کتنی بڑی بڑی جائدادیں بنائیں ۔ اب وہ رئیس بنے بیٹھے ہیں ۔</w:t>
        <w:br/>
        <w:t>مجھے معلوم ہے ۔</w:t>
        <w:br/>
        <w:t>خیر پرانی باتوں کو کریدنے میں کیا رکھا ہے ۔ زبیدہ نے بات کو لمبا کھینچتا دیکھ</w:t>
        <w:br/>
        <w:t>کر خود اسے مختصر کر دیا ۔ اب کی بات کرو ۔ بخت مارے پراپرٹی ڈیلر کا تقاضے پر</w:t>
        <w:br/>
        <w:t>تقاضا آرہا ہے۔ کہتا ہے کہ جلدی فیصلہ کرو نہیں تو گاہک ہاتھ سے نکل جائے گا یہ</w:t>
        <w:br/>
        <w:t>فیصلہ میں نے کر لیا ہے ۔</w:t>
        <w:br/>
        <w:t>کیا ؟</w:t>
        <w:br/>
        <w:t>آشیانہ نہیں بکے گا۔ میں نے قطعی لہجہ میں کہا اور فوراً ہی اُٹھ کر برآمدے</w:t>
        <w:br/>
        <w:t>میں آگیا ۔</w:t>
      </w:r>
    </w:p>
    <w:p>
      <w:r>
        <w:rPr>
          <w:sz w:val="14"/>
        </w:rPr>
        <w:t>&lt;&lt;&lt;268&gt;&gt;&gt;</w:t>
      </w:r>
    </w:p>
    <w:p>
      <w:r>
        <w:br w:type="page"/>
      </w:r>
    </w:p>
    <w:p>
      <w:r>
        <w:rPr>
          <w:sz w:val="14"/>
        </w:rPr>
        <w:t>۲۷۹</w:t>
        <w:br/>
        <w:t>میں مطمئن تھا کہ بالآخر میں نے اپنے فیصلہ کا اعلان کر دیا ہے اور اب اس کیلئے</w:t>
        <w:br/>
        <w:t>جواز بھی تو پیدا ہو گئے تھے۔ اب اشیا نہ خالی اینٹ پتھر سے نیا گھروندا تو نہیں رہا تھا۔</w:t>
        <w:br/>
        <w:t>اس کی ڈیوڑھی سے ایک بزرگ کا جنازہ نکل چکا تھا اور پھر شیریں سے تجدید ملاقات</w:t>
        <w:br/>
        <w:t>کی یادیں بھی اس کے درو دیوار سے وابستہ ہو گئی تھیں ۔ ایک چڑیا ہار سنگھار کے نیچے</w:t>
        <w:br/>
        <w:t>سے اُڑ کر آئی اور عین میرے سامنے میز پر بیٹھ کر چیں چیں کی اور واپس چلی گئی ۔ کیا وہ</w:t>
        <w:br/>
        <w:t>یہ سمجھ رہی تھی کہ اس وقت بھی میں اس کی تواضع کے لئے کچھ دانہ دنکا لے کر آیا ہوں۔</w:t>
        <w:br/>
        <w:t>یا خالی شکایت کرنے آئی تھی کہ خالی ہاتھ کیوں آئے ہو۔ ادھر ہار سنگھار پر چڑیوں کی برات</w:t>
        <w:br/>
        <w:t>اتری ہوئی تھی ۔ کتنا شور مچا رہی تھیں۔ اس جواز کی طرف تو میرا دھیان ہی نہیں گیا تھا</w:t>
        <w:br/>
        <w:t>کمرشل ایریا میں نے سوچا ، اس علاقہ میں پھیلتا چلا جا رہا ہے تو مجھے کیا ۔ میرے گھر</w:t>
        <w:br/>
        <w:t>میں تو ہار سنگھار بھی مہکتا ہے اور چڑیاں بھی چہکتی ہیں۔ اگر اس علاقہ میں کمرشل ایریا</w:t>
        <w:br/>
        <w:t>پھیل رہا ہے تو پھر تو گھر کا قائم رہنا اور بھی ضروری ہے۔ چڑیوں کو کہیں تو پناہ ملنی چاہیے۔</w:t>
        <w:br/>
        <w:t>اچانک مجھے لگا کہ چڑیوں کی چہکار میں ایک اضطراب کی کیفیت اور خون کی</w:t>
        <w:br/>
        <w:t>لہر ہے اور اسی آن میں نے دیکھا کہ ہار سنگھار تلے ایک بلی منڈلا رہی ہے۔</w:t>
        <w:br/>
        <w:br/>
        <w:t>دروازے کی گھنٹی بجی۔ میرے کان کھڑے ہوئے تو آگیا وہ موذی ۔ میں بالکل یہ</w:t>
        <w:br/>
        <w:t>سمجھا کہ پراپرٹی ڈیلر آیا ہے ۔ مگر اب میں اس سے خوفزدہ نہیں تھا۔ اب میں اس کی</w:t>
        <w:br/>
        <w:t>آنکھوں میں آنکھیں ڈال کر بات کرنے کے لئے تیار تھا۔ جب زبیدہ کے سامنے میں</w:t>
        <w:br/>
        <w:t>نے کھل کر بات کر دی تو پراپرٹی ڈیلر کیا چیز ہے ۔ میں لپک کر گیٹ پر گیا ۔ گیٹ کھولا ۔</w:t>
        <w:br/>
        <w:t>ارے کامریڈ ، تم ہو ۔ تم تو اس روز کے بعد غائب ہی ہو گئے ۔ آج صورت دکھائی ہے"</w:t>
        <w:br/>
        <w:t>کامریڈ نے میری بات کا جواب دینا مطلق ضروری نہیں سمجھا۔ برآمدے میں آکر</w:t>
        <w:br/>
        <w:t>تھیلا گلے سے اُتار کر میز پر پیٹا اور کرسی پر پسر گیا۔ میں نے تعجب سے تھیلے کو دیکھا جو کتا بچو</w:t>
        <w:br/>
        <w:t>رسالوں ، اخباروں سے ٹھسا ٹھس بھرا تھا۔ کامریڈ یہ کیا۔ تم تو تھیلے کو نہر میں خالی کر</w:t>
      </w:r>
    </w:p>
    <w:p>
      <w:r>
        <w:rPr>
          <w:sz w:val="14"/>
        </w:rPr>
        <w:t>&lt;&lt;&lt;269&gt;&gt;&gt;</w:t>
      </w:r>
    </w:p>
    <w:p>
      <w:r>
        <w:br w:type="page"/>
      </w:r>
    </w:p>
    <w:p>
      <w:r>
        <w:rPr>
          <w:sz w:val="14"/>
        </w:rPr>
        <w:t>۲۸۰</w:t>
        <w:br/>
        <w:t>آئے تھے۔ یہ تو پھر بھر ا نظر آرہا ہے۔</w:t>
        <w:br/>
        <w:t>دیا گیا کرتا ۔ سالی زندگی بے معنی نظر آنے لگی تھی ۔ کامریڈ آدمی کو کچھ نہ کچھ کرتے</w:t>
        <w:br/>
        <w:t>رہنا چاہیے ۔ سالے تمہاری طرح میں بے مقصد زندگی نہیں گزار سکتا۔</w:t>
        <w:br/>
        <w:t>"ٹھیک کہا تم نے کامریڈ لدو جانور کی پیٹھ سے گھاس کا گٹھر اُٹھا لیا جائے تو وہ</w:t>
        <w:br/>
        <w:t>بیکل ہو جاتا ہے ۔ اسے یوں لگتا ہے ۔ بھلے وہ بے مقصد زندگی گزار رہا ہے ۔</w:t>
        <w:br/>
        <w:t>کامریڈ نے میری بات کو نظر انداز کیا اور پوچھا۔</w:t>
        <w:br/>
        <w:t>ر پھر گھونسلے کے بارے میں کیا سوچا</w:t>
        <w:br/>
        <w:t>اور میں نے یوں جواب دیا جیسے کوئی مشکل مرحلہ کامیابی سے سر کر لیا ہے۔ کامریڈ</w:t>
        <w:br/>
        <w:t>میں نے بیگم سے بالآخر صاف صاف کہہ دیا کہ آشیانہ ، ہم نہیں بیچیں گے ۔</w:t>
        <w:br/>
        <w:t>کوئی فرق نہیں پڑتا، بیچ یار کھو کامریڈ نے سرد مہری سے کہا ۔</w:t>
        <w:br/>
        <w:t>-</w:t>
        <w:br/>
        <w:t>میں حیران کہ کامریڈ نے آشیانہ کو بیچنے کے خیال کی کسی شد و مد سے مخالفت کی تھی</w:t>
        <w:br/>
        <w:t>اور اب وہ میرے فیصلہ پر کتنی سرد مہری دکھا رہا ہے۔</w:t>
        <w:br/>
        <w:t>میرا منہ کیا تک رہے ہو ۔ ٹھیک کہہ رہا ہوں ۔ کچھ نہیں بچے گا ۔ سب جل جائے</w:t>
        <w:br/>
        <w:t>گا۔ مروا دیا حرامزادوں نے "</w:t>
        <w:br/>
        <w:t>کیا بک رہے ہو کا مرید ۔ ہوش میں تو ہو "</w:t>
        <w:br/>
        <w:t>بالکل ہوش میں ہوں :</w:t>
        <w:br/>
        <w:t>تمہیں کچھ یاد ہے کہ تم نے آشیانہ بیچنے کی کتنی مخالفت کی تھی اور کتنے مجھے</w:t>
        <w:br/>
        <w:t>طعنے دیئے تھے ۔</w:t>
        <w:br/>
        <w:t>یاد ہے ۔ مگر اب سوچتا ہوں کہ شاید بھائی ٹھیک ہی کہتی تھی"</w:t>
        <w:br/>
        <w:t>کیا ٹھیک کہتی تھی، مجھے کامریڈ پر اب غصہ آنے لگا تھا ۔</w:t>
        <w:br/>
        <w:t>یہی کہ آخر اس نے کچھ تو دیکھا ہو گا ۔ بھا بھی جھوٹ بولنے والی خاتون تو نہیں ہے؛</w:t>
      </w:r>
    </w:p>
    <w:p>
      <w:r>
        <w:rPr>
          <w:sz w:val="14"/>
        </w:rPr>
        <w:t>&lt;&lt;&lt;270&gt;&gt;&gt;</w:t>
      </w:r>
    </w:p>
    <w:p>
      <w:r>
        <w:br w:type="page"/>
      </w:r>
    </w:p>
    <w:p>
      <w:r>
        <w:rPr>
          <w:sz w:val="14"/>
        </w:rPr>
        <w:t>۲۸۱</w:t>
        <w:br/>
        <w:t>اُس نے تو تین مردے دیکھے تھے۔ کفنیاں پہنے ہوئے تین لیے بانس جیسے</w:t>
        <w:br/>
        <w:t>آدمی ۔ تم یقین کرو گے اس بیان پر؟</w:t>
        <w:br/>
        <w:t>یار اس نے تو تین آدمیوں کو کفنیاں پہنے دیکھا تھا۔ مجھے تو اس شہر کا ہر آدمی</w:t>
        <w:br/>
        <w:t>کفنی پہنے نظر آتا ہے "</w:t>
        <w:br/>
        <w:t>اور کامریڈ ، تم واقعی کھسک گئے ہو۔ میں اپنی بیوی کو روتا تھا کہ اس کا دماغ</w:t>
        <w:br/>
        <w:t>چل گیا ہے ۔ تم اس سے آگے نکل گئے ۔</w:t>
        <w:br/>
        <w:t>استاد تم نے تو آنکھوں پر پٹی باندھ رکھی ہے ۔ میں تو دیکھ رہا ہوں کہ کیا ہونے</w:t>
        <w:br/>
        <w:t>لگا ہے ۔"</w:t>
        <w:br/>
        <w:t>کیا ہونے لگا ہے ؟</w:t>
        <w:br/>
        <w:t>گرد بڑی لمبی گرد بر نظر آتی ہے ۔ پتہ ہے آج کیا ہوا ؟</w:t>
        <w:br/>
        <w:t>کیا ہوا ؟</w:t>
        <w:br/>
        <w:t>ایک سوالیہ نشان کی صورت میں گھر سے نکلا اور حیران ہوا یا مظہر العجائب اتنی</w:t>
        <w:br/>
        <w:t>خلقت ۔ اتنا آدم تھا اس شہر میں ۔ سب ہی گھروں سے نکل پڑے ہیں ۔ مگر کیوں۔</w:t>
        <w:br/>
        <w:t>پوچھا کس سے جائے ۔ ہر چہرہ ایک سوالیہ نشان ہے۔ پریشانی سے بھرا سوالیہ نشان</w:t>
        <w:br/>
        <w:t>جیسے ان پر کوئی بڑی مصیبت آن پڑی ہو ۔ اپنے آپ سے پوچھتا ہوں ۔ قصہ کیا ہے ۔</w:t>
        <w:br/>
        <w:t>کہیں پھر وہی کچھ تو نہیں ہونے لگا ہے ۔ شاید ، پھر تو مجھے واپس گھر جانا چاہیے ۔ ہماری</w:t>
        <w:br/>
        <w:t>عقبی دیوار سے جیل کا دروازہ اور پھانسی کا تختہ دونوں صاف نظر آتے ہیں۔ مجھے</w:t>
        <w:br/>
        <w:t>یوں بھی گھر پہنچنا چاہئیے کہ زبیدہ گھر میں اکیلی ہے۔ اس وقت تو بو جان موجود تھیں</w:t>
        <w:br/>
        <w:t>اور اس وقت تو زبیدہ نے بھی اسے تماشہ ہی جانا تھا ۔ لیکن اب تو ویسے ہی اس کے</w:t>
        <w:br/>
        <w:t>اندر دہشت سمائی کہ بہتی ہے اور بو جان بھی نہیں ہیں کہ دعا پڑھ کر چار سمتوں میں</w:t>
        <w:br/>
        <w:t>منہ کر کے چار پھونکیں ماریں اور شیاطین کو دفع کر دیں۔</w:t>
      </w:r>
    </w:p>
    <w:p>
      <w:r>
        <w:rPr>
          <w:sz w:val="14"/>
        </w:rPr>
        <w:t>&lt;&lt;&lt;271&gt;&gt;&gt;</w:t>
      </w:r>
    </w:p>
    <w:p>
      <w:r>
        <w:br w:type="page"/>
      </w:r>
    </w:p>
    <w:p>
      <w:r>
        <w:rPr>
          <w:sz w:val="14"/>
        </w:rPr>
        <w:t>۲۶۴</w:t>
        <w:br/>
        <w:t>کمال ہو گیا۔ ایک دم سے سارا کچھ جو میں بھول بیٹھا تھا دھیان میں آگیا جیسے میں اسی</w:t>
        <w:br/>
        <w:t>ساعت میں واپس چلا گیا ہوں، مگر کیا ہوا کہ وہ ایک دم سے چلی گئی ۔ جیسے ایک دم سے</w:t>
        <w:br/>
        <w:t>آئی تھی</w:t>
        <w:br/>
        <w:t>کامریڈ یہی ہونا ہے اچانچک سے آتی ہے۔ اچانچک سے چلی جاتی ہے۔</w:t>
        <w:br/>
        <w:t>دو پھر جب وہ بھی نہیں بھی ۔ اپنے خانوں میں تم میں اپنے خانوں میں</w:t>
        <w:br/>
        <w:t>گم۔</w:t>
        <w:br/>
        <w:t>یار کا مریدی آخر میں نے ہی خاموشی کی مہر توڑی تم لوگوں کے پاس تو متبادل نظام</w:t>
        <w:br/>
        <w:t>ہوتا ہے عشق کا نعم البدل انقلابی جد و جہد ہ نہیں تو یہ مگر ہم جیسے ادھر سے پئیں</w:t>
        <w:br/>
        <w:t>تو کدھر جائیں۔</w:t>
        <w:br/>
        <w:t>انقلابی جد و جہد کا مریڈ منھ ہی منھ میں بڑبڑایا اور چپ ہو گیا پھر یوں " ویسے</w:t>
        <w:br/>
        <w:t>میں اب سوچتا ہوں کہ اس وقت میں اس کے پیچھے گیا ہوتا تو وہ واپس آ ہی جاتی میگر</w:t>
        <w:br/>
        <w:t>اس وقت مجھ پر سو دا سوار تھا کہ انقلاب میں اب آیا توجہ اس طرف سے نہیں ہٹنی</w:t>
        <w:br/>
        <w:t>چاہیے لمبا ٹھنڈاں سانس لیا " سار انقلاب بھی نہیں آیا اور وہ بھی چلی گئی ۔</w:t>
        <w:br/>
        <w:t>کا مریدہ، وہ توخیر چلی گئی، مگر انقلاب تو بقول تمہارے آدے ہی آوے آج</w:t>
        <w:br/>
        <w:t>نہیں توکل</w:t>
        <w:br/>
        <w:t>کامریڈ کو غصہ آگیا" یاں پہ سارا کوئی انقلاب و انقلاب نہیں آدے گا۔</w:t>
        <w:br/>
        <w:t>کیوں نہیں آئے گا ؟</w:t>
        <w:br/>
        <w:t>بس کا مرید ، یہاں یہ کچھ نہیں ہو سکتا۔ سب سالے فراڈیئے ہیں ۔ ڈیوس کہتے</w:t>
        <w:br/>
        <w:t>کے بچے اور کچکچا کہ ایک ہی سانس میں کتنی گالیاں دے ڈالیں۔ پھر اپنے تھیلے کو</w:t>
        <w:br/>
        <w:t>میرے سامنے کر دیا دیکھتے نہیں ہو۔ آج میرا تھیلا خالی ہے؟</w:t>
        <w:br/>
        <w:t>میں نے حیرت سے اس تھیلے کو دیکھا جس میں پمفلٹ اور اخبار ٹھٹھس بھرے</w:t>
      </w:r>
    </w:p>
    <w:p>
      <w:r>
        <w:rPr>
          <w:sz w:val="14"/>
        </w:rPr>
        <w:t>&lt;&lt;&lt;272&gt;&gt;&gt;</w:t>
      </w:r>
    </w:p>
    <w:p>
      <w:r>
        <w:br w:type="page"/>
      </w:r>
    </w:p>
    <w:p>
      <w:r>
        <w:rPr>
          <w:sz w:val="14"/>
        </w:rPr>
        <w:t>۲۸۲</w:t>
        <w:br/>
        <w:t>بہت زیر دست دھماکہ تھا۔</w:t>
        <w:br/>
        <w:t>دھماکہ ۔ اچھا؟ کہاں کب؟</w:t>
        <w:br/>
        <w:t>پورا شہر مل گیا ۔ کمال ہے آپ کو پتہ نہیں چلا ۔ یو پلازا کا تو ایسا نقشہ ہے جیسے بمباری</w:t>
        <w:br/>
        <w:t>ہوئی ہو۔</w:t>
        <w:br/>
        <w:t>در نیو پلازا۔ وہ تو بہت پختہ عمارت تھی ۔ بالکل بم پروف نظر آتی تھی ۔</w:t>
        <w:br/>
        <w:t>پختہ عمارتوں ہی کو تو نشانہ بنایا جاتا ہے۔ کچے گھروں میں تباہ ہونے کے لئے</w:t>
        <w:br/>
        <w:t>ہوتا کیا ہے ۔ اس عمارت کے تباہ ہونے سے کتنا کچھ تباہ ہو گیا۔ پورے مارکیٹ پر</w:t>
        <w:br/>
        <w:t>جھاڑو پھر گئی ۔</w:t>
        <w:br/>
        <w:t>غیر نیو پلانا ہمارے گھر سے بہت فاصلے پر تھا مگر لباطیوں والا بازار بھی ہمارے</w:t>
        <w:br/>
        <w:t>ت گھر سے دور ہی تھا۔ وہ رات چراغ حویلی میں ہماری آخری رات تھی ۔ وہ پوری رات</w:t>
        <w:br/>
        <w:t>بو جان نے جانماز پر بیٹھ کر اور والد صاحب نے اپنی بھری بندوق کے ساتھ چھت</w:t>
        <w:br/>
        <w:t>پر بیٹھ کر گذاری ۔ بو جان گڑ گڑا کر دامن پھیلا کر دعا کرتی رہیں کہ یہ آخری رات</w:t>
        <w:br/>
        <w:t>خیریت سے گزر جائے کہ صبح کو تو پیشل میں بیٹھ کر رخصت ہو ہی جاتا ہے ۔ ہماری</w:t>
        <w:br/>
        <w:t>گلی میں بالکل سناٹا تھا۔ لیکن دور کے محلوں سے شور و غل کی نعروں کی آواز میں رات</w:t>
        <w:br/>
        <w:t>بھر آتی ہیں۔ وہ بساطیوں والے بازار کی سمت تھی جس طرف سے شور و غل کی آواز میں</w:t>
        <w:br/>
        <w:t>زیادہ آرہی تھیں ۔ اسی سمت میں آسمان بھی بہت سُرخ ہو گیا تھا اور والد صاحب</w:t>
        <w:br/>
        <w:t>نے آسمان کی سرخی سے اندازہ لگایا کہ بساطیوں والے بازار میں آگ لگی ہے اور جب</w:t>
        <w:br/>
        <w:t>فائر بریگیڈ کی آواز سنائی دی تو گویا ان کے شک کی توثیق ہو گئی ۔ شہر میں ہر طرف</w:t>
        <w:br/>
        <w:t>سے شور و غل کی آوازیں آرہی تھیں ۔ جا بجا آسمان سرخ ہوتا چلا جا رہا تھا ۔ لگتا تھا کہ</w:t>
        <w:br/>
        <w:t>-</w:t>
        <w:br/>
        <w:t>پورے شہر میں بس ایک چراغ حویلی بچی رہ گئی ہے اور بس ایک گلی خاموش ہے</w:t>
        <w:br/>
        <w:t>اونگ، هرینگ، سرینگ، اونگ ، بیلونگ ، بجرنگ، ہم کلٹ ، بسکٹ م منور تھی ۔</w:t>
      </w:r>
    </w:p>
    <w:p>
      <w:r>
        <w:rPr>
          <w:sz w:val="14"/>
        </w:rPr>
        <w:t>&lt;&lt;&lt;273&gt;&gt;&gt;</w:t>
      </w:r>
    </w:p>
    <w:p>
      <w:r>
        <w:br w:type="page"/>
      </w:r>
    </w:p>
    <w:p>
      <w:r>
        <w:rPr>
          <w:sz w:val="14"/>
        </w:rPr>
        <w:t>۲۶۵</w:t>
        <w:br/>
        <w:t>رہتے تھے آج یہ خالی کیسے ہو گیا۔</w:t>
        <w:br/>
        <w:t>" میں نے سارا کچرا نہر میں الٹ دیا ؟</w:t>
        <w:br/>
        <w:t>کا مریڈ کیا کہہ رہے ہو ؟</w:t>
        <w:br/>
        <w:t>صحیح کہہ رہا ہوں ۔ یہ کہتے کہتے اس نے اپنا ایک گھٹنا کھول دیا۔ یہ گھنے دیکھے</w:t>
        <w:br/>
        <w:t>رہے ہو ان میں درد بیٹھ گیا ہے۔ خالی چائے کا ایک کوپ چڑھایا اور تھیلا بغل میں</w:t>
        <w:br/>
        <w:t>داب نکل پڑا ۔ پورے شہر کا گشت کرتا تھا، پینٹ ، اخبار کتا ہیں، ایک ایک دفتر میں</w:t>
        <w:br/>
        <w:t>ایک ایک شخص کو پہنچاتا تھا کہ کسی پہ اثر ہوگا ۔ مگر کامریڈ ، یہاں یہ تو کسی یہ کسی</w:t>
        <w:br/>
        <w:t>پر کسی بات کا اثر ہی نہیں ہوتا۔ میں نے سوچا کہ یہ سب چھتے ہوئے لفظ بے برکت ہیں جب ان</w:t>
        <w:br/>
        <w:t>کا کسی پہ اثر ہی نہیں ہوتا تو یہ لفظ محض کیلا کانٹی ہیں۔ دلوں میں اترتے نہیں نہیں۔</w:t>
        <w:br/>
        <w:t>کاغذ کالے ہوتے ہیں تو میں نے سوچا کہ ان بے برکت لفظوں کے لیے میں کیوں اپنی</w:t>
        <w:br/>
        <w:t>جان ہلکان کر رہا ہوں ۔ دفع کرو اس کچرے کو ۔ تو میں نے نہر یہ جا کر اپنا تھیلا الٹ</w:t>
        <w:br/>
        <w:t>دیا۔ سب لفظوں کو نہر میں فرق کر دیا کھڑا ہوگیا بس یار چلو یاں سے</w:t>
        <w:br/>
        <w:t>یار کامریڈ اب یہاں آئے ہیں تو ذرا تھوڑا وقت بیٹھیں</w:t>
        <w:br/>
        <w:t>نہیں کامریڈ یاں اب نہیں بیٹھا جا سکتا۔ سالوں نے وہ پنچ بھی غائب کر دی</w:t>
        <w:br/>
        <w:t>جس پہ دادا بیٹھا کرتے تھے ؟</w:t>
        <w:br/>
        <w:t>یہ جا وہ جا۔</w:t>
        <w:br/>
        <w:t>میں اکیلا دیر تک ادھر ادھر بھٹکتا رہا۔ اوبڑ کھا بڑ خیالوں نے رات تک</w:t>
        <w:br/>
        <w:t>میرا پیچھا نہیں چھوڑا ۔ رات کو میں نے خواب دیکھا کہ جیسے وہ ہرا بھرا گھنا پڑ ھے دہی</w:t>
        <w:br/>
        <w:t>میں ہوں ، وہی بیچ میں آنکھ کھل گئی۔ پھر میں صبح تک نہ سو سکا</w:t>
        <w:br/>
        <w:t>خواب میری آنکھوں میں صبح کے بعد تک پھولتا رہا ۔</w:t>
      </w:r>
    </w:p>
    <w:p>
      <w:r>
        <w:rPr>
          <w:sz w:val="14"/>
        </w:rPr>
        <w:t>&lt;&lt;&lt;274&gt;&gt;&gt;</w:t>
      </w:r>
    </w:p>
    <w:p>
      <w:r>
        <w:br w:type="page"/>
      </w:r>
    </w:p>
    <w:p>
      <w:r>
        <w:rPr>
          <w:sz w:val="14"/>
        </w:rPr>
        <w:t>۲۶۶</w:t>
        <w:br/>
        <w:t>۱۶</w:t>
        <w:br/>
        <w:t>”ارے ہاں اس کا ٹیلی فون آیا تھا۔“</w:t>
        <w:br/>
        <w:t>”کس کا ؟“ میں چونک پڑا۔ فوراً دھیان اسی کی طرف گیا۔ اسی کا ہوگا۔ کتنی اُمید بھری نظروں سے میں نے زبیدہ کو دیکھا۔</w:t>
        <w:br/>
        <w:t>”پراپرٹی ڈیلر کا۔“</w:t>
        <w:br/>
        <w:t>”پراپرٹی ڈیلر کا ؟ ... اچھا ؟“ توقعات کا سیلاب آن کی آن میں امنڈا اور آن کی آن میں بیٹھ گیا۔ آنکھوں کی چمک غائب۔ آواز میں مردنی ”کیا کہتا تھا؟“</w:t>
        <w:br/>
        <w:t>پوچھ رہا تھا کہ کیا سوچا ہے۔“</w:t>
        <w:br/>
        <w:t>”کیا سوچا ہے ؟ کس بارے میں ؟“</w:t>
        <w:br/>
        <w:t>زبیدہ نے مجھے غورسے دیکھا۔ شاید اُسے میرا یہ بے تعلقی کا لہجہ پسند نہیں آیا تھا۔ مگر یہ دانستہ تو نہیں تھا۔ میں ان دنوں اور ہی خیالوں میں تھا۔ فوری طور پر دھیان میں بات آئی ہی نہیں۔ زبیدہ نے ناخوشگوار سی نظروں سے مجھے دیکھا۔ پھر اُس نے بھی رہی بے تعلقی کا لہجہ اپنایا۔ خشک لہجہ میں مختصر جواب دیا ”یہ آشیانے کے بارے میں۔“</w:t>
        <w:br/>
        <w:t>”آشیانے کے بارے میں ؟ میں پہلے سٹپٹایا، پھر سوچ میں پڑ گیا۔ میں اصل میں بجھجری میں پکڑا گیا تھا۔ میرے تو دھیان ہی سے وہ سارا قصہ رفع دفع ہو چکا تھا۔ جس روز پراپرٹی ڈیلر آشیانے کا گاہک لے کر آیا تھا اسی روز تو بو جان کی طبیعت بگڑی۔</w:t>
      </w:r>
    </w:p>
    <w:p>
      <w:r>
        <w:rPr>
          <w:sz w:val="14"/>
        </w:rPr>
        <w:t>&lt;&lt;&lt;275&gt;&gt;&gt;</w:t>
      </w:r>
    </w:p>
    <w:p>
      <w:r>
        <w:br w:type="page"/>
      </w:r>
    </w:p>
    <w:p>
      <w:r>
        <w:rPr>
          <w:sz w:val="14"/>
        </w:rPr>
        <w:t>۲۶۷</w:t>
        <w:br/>
        <w:t>تھی۔ ایسے لینے کے دینے پڑے کہ ان کی بیماری کے سوا کسی بات کا ہوش ہی نہیں رہا۔ پھر</w:t>
        <w:br/>
        <w:t>شیریں آن پہنچی ۔ ہم دونوں بو جان کے سرہانے بیٹھے چراغ حویلی کی طرف جا نکلے ۔ آشیانہ</w:t>
        <w:br/>
        <w:t>اپنے مسائل و معاملات کے ساتھ دھیان سے اوجھل ہو گیا اور اب ایک اور مسئلہ پیدا ہو گیا</w:t>
        <w:br/>
        <w:t>تھا ۔ بو جان گذر چکی تھیں اور شیریں جا چکی تھی۔ چراغ حویلی میرے حافظہ سے بسر نے لگی تھی۔</w:t>
        <w:br/>
        <w:t>میں کتنا پریشان تھا ۔</w:t>
        <w:br/>
        <w:br/>
        <w:t>بو جان نے گذرتے گذرتے ہمارے حافظ کولو دیدی تھی ۔ چراغ حویلی ایک دم سے</w:t>
        <w:br/>
        <w:t>ان کے آخری دموں کے ساتھ ہمارے تصور میں کتنی منور ہوگئی تھی اور جب انہوں نے</w:t>
        <w:br/>
        <w:t>آخری ہچکی لی تو یہ امانت ہمیں پوری طرح منتقل ہو چکی تھی ۔ ہم نے ان کی یاد کے سائے</w:t>
        <w:br/>
        <w:t>میں بیٹھ کر کس خوبصورتی سے ان درو دیوار کو اپنے بیچ زندہ کیا اور</w:t>
        <w:br/>
        <w:t>اس بیچ سے اپنے آپ کو برآمد کیا۔ ہم ایسے خوش ہوئے کہ جیسے برسوں کی کھوئی ہوئی ہماری</w:t>
        <w:br/>
        <w:t>چیز ہمیں مل گئی ہے۔ مگر پھر ایسا ہوا کہ شیریں چلی گئی ۔ تو شیریں جا چکی تھی اور میں اکیلا اس</w:t>
        <w:br/>
        <w:t>امانت کو سنبھال کر نہیں رکھ سکتا تھا۔</w:t>
        <w:br/>
        <w:t>اب میری سمجھ میں آرہا تھا کہ کیوں میرے اجداد ایک عمر پر پہنچ کر تذکرہ لکھنے بیٹھے</w:t>
        <w:br/>
        <w:t>جایا کرتے تھے۔ یا تو بو جان کی سی فضائے یاد ہو، جہاں دیکھے ان دیکھے سب زمانے</w:t>
        <w:br/>
        <w:t>سدا بہار تھے کہ بو جان تو اپنی ذات میں زمانوں کا سنگم تھیں کہ کتنے زمانے کہاں کہاں سے</w:t>
        <w:br/>
        <w:t>آکر یہاں ملتے تھے اور خوش اسلوبی سے جُدا ہو جاتے تھے یا پھر آدمی تذکرہ لکھے نہیں تو</w:t>
        <w:br/>
        <w:t>یا دیں بسر جائیں گی یا بھر جائیں گی اور آپس میں رل مل جائیں گی۔ تو مجھے بھی، میں نے</w:t>
        <w:br/>
        <w:t>سوچا، تذکرہ لکھنا چاہیے ۔ مگر یہ خیال اتنا مضحکہ خیر نظر آیا کہ میں نے اسے فوراً ہی رد</w:t>
        <w:br/>
        <w:t>کر دیا ۔ تذکرہ لکھنے کے لئے آدمی کو روایت میں رچا بسا ہونا چاہیے نہیں تو اول پیال</w:t>
        <w:br/>
        <w:t>ہی لکھے گا ۔</w:t>
        <w:br/>
        <w:br/>
        <w:t>در کل وہ پھر فون کرے گا ؟ زبیدہ تھوڑا چپ رہنے کے بعد پھر بول پڑی۔</w:t>
      </w:r>
    </w:p>
    <w:p>
      <w:r>
        <w:rPr>
          <w:sz w:val="14"/>
        </w:rPr>
        <w:t>&lt;&lt;&lt;276&gt;&gt;&gt;</w:t>
      </w:r>
    </w:p>
    <w:p>
      <w:r>
        <w:br w:type="page"/>
      </w:r>
    </w:p>
    <w:p>
      <w:r>
        <w:rPr>
          <w:sz w:val="14"/>
        </w:rPr>
        <w:t>۲۶۸</w:t>
        <w:br/>
        <w:t>اچھا ؟</w:t>
        <w:br/>
        <w:t>ہاں میں نے تو اس سے کوئی بات کی نہیں ۔ کہہ دیا ہے کہ کل اخلاق صاحب</w:t>
        <w:br/>
        <w:t>گھر پہ ہوں گے ۔ وہ ہی بتائیں گے ؟</w:t>
        <w:br/>
        <w:t>یہ بات بظاہر میں نے بے اعتنائی سے سنی لیکن دل میں ایک تشویش پیدا</w:t>
        <w:br/>
        <w:t>ہو گئی کہ یہ تو پھر وہی مصیبت شروع ہو گئی ۔ پھر وہی وقت بے وقت کے پھیرے ۔</w:t>
        <w:br/>
        <w:t>کبھی دروازے کی گھنٹی بج رہ ہی ہے کبھی فون بول رہا ہے ۔ مجھے وہ دن یاد آگئے۔ ہر وقت</w:t>
        <w:br/>
        <w:t>یہ لگتا تھا کہ میرا تعاقب کیا جا رہا ہے ۔</w:t>
        <w:br/>
        <w:t>پہلے سے سوچ لو کہ کیا بات کرنی ہے ۔</w:t>
        <w:br/>
        <w:t>ہاں سوچ لیں گے ۔ اور اس سے پہلے کہ زبیدہ دوسری بات کرے میں نے</w:t>
        <w:br/>
        <w:t>توس کے ریزے طشتری میں یکجا کئے اور باہر برآمدے میں نکل گیا ۔</w:t>
        <w:br/>
        <w:t>توس کے ریزے ہار سنگھار کے سائے میں بکھیرے اور برآمدے میں کرسی گھسیٹ</w:t>
        <w:br/>
        <w:t>کر بیٹھ گیا ۔ پنچھی بھارت پھرت اکٹھی ہو گئی ۔ گوریاں تو جیسے انتظار میں بیٹھی تھیں۔</w:t>
        <w:br/>
        <w:t>فوراً ہی آن پہنچیں ۔ بلیلوں کا جوڑا تھوڑا بعد میں آیا ۔</w:t>
        <w:br/>
        <w:t>انہیں کے پیچھے دوگر سلین بھی آگئیں۔ ایک کوا بھی</w:t>
        <w:br/>
        <w:t>بیچ میں آن دھمکا۔ گہری اوپر کی شاخ سے چلی اور کودتی پھاندتی آن موجود ہوئی ۔</w:t>
        <w:br/>
        <w:t>ایک گہری نیلی پدی بھی ہار سنگھار کی شاخ پہ بیٹھی چوں چوں کرتی نظر آ رہی تھی۔ مجھے اس</w:t>
        <w:br/>
        <w:t>آن ایک عجب سا خیال آیا کہ شاما چڑیا بھی یہاں آگئی ہوتی تو یہ سبھا مکمل تھی ۔ شاما چڑیا</w:t>
        <w:br/>
        <w:t>بس میرے دھیان کو پر لگ گئے ۔</w:t>
        <w:br/>
        <w:t>اخلاق او اخلاق - شاما چڑیا</w:t>
        <w:br/>
        <w:t>دو کہاں ہے ۔</w:t>
        <w:br/>
        <w:t>---</w:t>
      </w:r>
    </w:p>
    <w:p>
      <w:r>
        <w:rPr>
          <w:sz w:val="14"/>
        </w:rPr>
        <w:t>&lt;&lt;&lt;277&gt;&gt;&gt;</w:t>
      </w:r>
    </w:p>
    <w:p>
      <w:r>
        <w:br w:type="page"/>
      </w:r>
    </w:p>
    <w:p>
      <w:r>
        <w:rPr>
          <w:sz w:val="14"/>
        </w:rPr>
        <w:t>۲۶۹</w:t>
        <w:br/>
        <w:t>” وہ بیٹی ہے ۔</w:t>
        <w:br/>
        <w:t>ہولے بول ۔ سن لے گی تو اڑ جائے گی ؟“</w:t>
        <w:br/>
        <w:t>ر ہولے ہی تو بول رہی ہوں۔ اس باولی کو تو پتہ ہی نہیں ہے کہ ہم یاں یہ ہیں ۔“</w:t>
        <w:br/>
        <w:t>آہستہ سے ایک قدم ۔ پھر دوسرا قدم ۔ شیریں مجھے ہدایات دے رہی ہے ۔ میں</w:t>
        <w:br/>
        <w:t>شیریں کو ہولے بولنے کی تاکید کر رہا ہوں ۔ ہم بالکل منڈیر کے پاس پہنچ جاتے ہیں ۔</w:t>
        <w:br/>
        <w:t>بس اسی آن شاما چڑیا اپنی دم ہلاتی ہے اور پھر سے اُڑ جاتی ہے۔</w:t>
        <w:br/>
        <w:t>” شیریں کی بچی، تو نے اسے اٹھایا ہے؟“</w:t>
        <w:br/>
        <w:t>ارے داہ میں کیوں اُڑاتی ۔ میں نے تو تجھے بتایا تھا ۔ مجھے تو پتہ بھی نہیں تھا کہ</w:t>
        <w:br/>
        <w:t>وہ بیٹی ہے ۔“</w:t>
        <w:br/>
        <w:t>تو گانا پھوسی کئے چلی جا رہی تھی ۔ بس اس کے کان میں بھنک پڑ گئی۔</w:t>
        <w:br/>
        <w:t>” بادلے خاں ، شاما چڑیا کے کان کہاں ہوتے ہیں۔ جب اس کے کان نہیں ہیں</w:t>
        <w:br/>
        <w:t>تو سنے گی کیسے ۔“</w:t>
        <w:br/>
        <w:t>اور اسی کے ساتھ ایک اور تصویر دھیان میں ابھر آئی ۔ گرمیوں میں منہ اندھیرے</w:t>
        <w:br/>
        <w:t>میری آنکھ کھل جاتی ہے۔ سامنے منڈیر پر شاما چڑیا عجلت میں اتری ہے ۔ دھیمی میٹھی</w:t>
        <w:br/>
        <w:t>آواز میں چہکتی ہے ، دم کو تیز تیز گردش دیتی ہے اور اڑ جاتی ہے جیسے بس یہ بتانے</w:t>
        <w:br/>
        <w:t>آئی ہو کہ صبح ہو گئی ہے ۔</w:t>
        <w:br/>
        <w:t>میں نے سوچا کہ میں اصل میں شاما چڑیا سے شروع ہوتا ہوں۔ سو اگر میں واقعی</w:t>
        <w:br/>
        <w:t>تذکرہ لکھنے لگوں تو میں شاما چڑیا سے اس کی ابتدا کروں گا ۔ پھر وہی خیال کہ اگر میں</w:t>
        <w:br/>
        <w:t>تذکرہ لکھوں ۔ میں نے اس خیال کو کتنا رد کیا ۔ مگر وہ تو میرے اندر سماتا ہی</w:t>
        <w:br/>
        <w:t>چلا گیا۔</w:t>
        <w:br/>
        <w:t>ابتدا کرتا ہوں اس پیدا کرنے والے کے نام سے جس نے شاما چڑیا کو پیدا کیا ۔</w:t>
      </w:r>
    </w:p>
    <w:p>
      <w:r>
        <w:rPr>
          <w:sz w:val="14"/>
        </w:rPr>
        <w:t>&lt;&lt;&lt;278&gt;&gt;&gt;</w:t>
      </w:r>
    </w:p>
    <w:p>
      <w:r>
        <w:br w:type="page"/>
      </w:r>
    </w:p>
    <w:p>
      <w:r>
        <w:rPr>
          <w:sz w:val="14"/>
        </w:rPr>
        <w:t>۲۷۰</w:t>
        <w:br/>
        <w:t>مگر شا ما چڑیا پیدا کیسے ہوئی ۔ ہمارے پنڈت گنگادت مہجور کہا کرتے تھے کہ پر جاپتی اور</w:t>
        <w:br/>
        <w:t>اوشا نے مل کر سب انسان حیوان کو جنم دیا ۔ اوشانے پر جاپتی کی لاسا سے بچنے کیلئے</w:t>
        <w:br/>
        <w:t>سوروپ بدلے ۔ مگر وہ جس مخلوق کا روپ بھرتی پر جاپتی بھی اسی مخلوق کے نرکار وپ</w:t>
        <w:br/>
        <w:t>لے لیتے اور اس روپ میں اس سے صحبت کرتے ۔ اس کے نتیجے میں وہ مخلوق جنم لیتی۔</w:t>
        <w:br/>
        <w:t>پنڈت گنگادت کا یہ بیان اگر صحیح ہے تو پھر مجھے لگتا ہے کہ اوشا نے سب سے پہلے</w:t>
        <w:br/>
        <w:t>شاما چڑیا کو پیدا کیا اور شام چڑیا کے ساتھ رنگ رنگ کی مخلوق پیدا کی ۔ مگر رنگوں کا فرق</w:t>
        <w:br/>
        <w:t>کیوں اہل پنکھ دیئے بگلا کو، کوئل کسی بدھ کاری۔ خیر یہ اس کی اپنی مصلحتیں</w:t>
        <w:br/>
        <w:t>ہیں۔ بہر حال تعریف اس پاک ذات کی جس نے شاما چڑیا کو پیدا کیا اور دنیا بنائی اس</w:t>
        <w:br/>
        <w:t>رنگ ہے کہ اوپر آسمان پاٹ دیا جس کی چال ٹیڑھی ہے اور نیچے زمین بھائی ۔ زمین</w:t>
        <w:br/>
        <w:t>پر دریا بہائے ، گنگا ندی ، جمنا ندی ، نہر فرات ، پھر سمندر ، سبزہ زار، رینگ ندار ،</w:t>
        <w:br/>
        <w:t>کو بہار مگر ان کے بیچ مقتل کیسے نمودار ہوگئے۔ کو روکشیتر، کربلا ، سری رنگا ہے پیم۔</w:t>
        <w:br/>
        <w:t>خیر آدمی کو ٹھکانے لگانا کوئی مسئلہ نہیں مسئلہ یہ چلا آتا ہے کہ لاش کو کیسے ٹھکانے</w:t>
        <w:br/>
        <w:t>لگایا جائے ۔ قابیل نے اسی تردد میں پوری زمین کو کھوند ڈالا ۔ لاش کے بوجھ سے</w:t>
        <w:br/>
        <w:t>اس کے کاندھے دکھنے لگے تھے ۔ مسئلہ تب سے جوں کا توں چلا آرہا ہے ۔ کا ندھے تیب</w:t>
        <w:br/>
        <w:t>سے دکھ رہے ۔ دکھنے ہی ہیں کہ مولد کہیں مقتل کہیں مدفن کہیں ۔ آدمی آنکھ کہاں کھوتا</w:t>
        <w:br/>
        <w:t>ہے سوتا کہاں جاکر ہے ۔ میرے مورث اعلیٰ خلد آشیان احمد باللہ اصفہاں کی مٹی تھے</w:t>
        <w:br/>
        <w:t>قزوین کی خاک میں جا کر آسود ہوئے ۔ ان کے فرزند حکیم علی شیر ریحان قزوین میں پلے</w:t>
        <w:br/>
        <w:t>بڑھے ۔ مگر ان کا خالی قصر ریحان قزوین میں رہ گیا ۔ خود جہاں آباد کی خاک تلے جا کر</w:t>
        <w:br/>
        <w:t>آرام کیا ۔ قضا کہاں سے کہاں لے گئی۔ مکینوں کو میرے اجداد میں کس نے کہاں آنکھ</w:t>
        <w:br/>
        <w:t>کھولی۔ کہاں جا کر آنکھ بند گی ۔ ہاں میرے دادا یعنی میاں جان نے سخت صبر واستقدان</w:t>
        <w:br/>
        <w:t>کا مظاہرہ کر کے اپنی تقدیر کو اجداد کی تقدیمہ سے الگ کر لیا۔ اپنی جگہ پتھر کی طرح جسے</w:t>
      </w:r>
    </w:p>
    <w:p>
      <w:r>
        <w:rPr>
          <w:sz w:val="14"/>
        </w:rPr>
        <w:t>&lt;&lt;&lt;279&gt;&gt;&gt;</w:t>
      </w:r>
    </w:p>
    <w:p>
      <w:r>
        <w:br w:type="page"/>
      </w:r>
    </w:p>
    <w:p>
      <w:r>
        <w:rPr>
          <w:sz w:val="14"/>
        </w:rPr>
        <w:t>۲۶۱</w:t>
        <w:br/>
        <w:t>رہے ۔ جہاں آنکھ کھولی تھی وہیں آنکھ بند کی ، یوں وہ مٹی کے افسوس سے بچ گئے ۔ مگر اس</w:t>
        <w:br/>
        <w:t>کے بدلے میں دوسرے افسوس ان کے نوشتے میں لکھے گئے ۔ دکھ اور افسوس سے تو</w:t>
        <w:br/>
        <w:t>بہر حال آدمی کو مفر نہیں ہے اور اپنے خاندان کی ریت میں نے یہ دیکھی کہ ہر پیڑھی کے ساتھ</w:t>
        <w:br/>
        <w:t>کوئی بڑا افسوس وابستہ ہو گیا۔ میرے مورث اعلیٰ احمد باللہ جب تک قزوین میں رہے</w:t>
        <w:br/>
        <w:t>بیت الابیض کو یاد کرتے رہے اور اصفہان کی مٹی کے لئے افسوس کرتے رہے ۔ حکیم</w:t>
        <w:br/>
        <w:t>علی شیر ریحان کے سرمے نے جہان آباد کے کتنے نینوں کو سکھ دیا کتنی اندھی آنکھوں کو</w:t>
        <w:br/>
        <w:t>روشن کیا مگر وہ مستقل کف افسوس ملتے تھے اور کہتے تھے کہ ہماری آنکھوں کے سامنے قزوین</w:t>
        <w:br/>
        <w:t>کی کتنی آنکھوں میں اندھیرا اترا اور ہم انہیں روشن نہ کر سکے۔ میرے لکڑ دادا حکیم کی باغ</w:t>
        <w:br/>
        <w:t>علی نے چراغ حویلی کی صورت میں ایک نیا محل کھڑا کر دیا ۔ مگر گلستان محل کے لئے رونا</w:t>
        <w:br/>
        <w:t>نہ گیا ۔</w:t>
        <w:br/>
        <w:t>میں کن اگلے پچھلے قصوں میں پڑ گیا ۔ اگلوں کے افسوس اگلوں کے ساتھ گئے ۔</w:t>
        <w:br/>
        <w:t>اب میں ہوں اور میرے اپنے افسوس ہیں ۔ ہر زمانے کے اپنے افسوس ہوتے ہیں اور</w:t>
        <w:br/>
        <w:t>اپنی مسرتیں راحتیں ۔ اگلے زمانے کے ستم ایجادوں نے کھوپڑیوں کے مینار کھڑے کئے۔</w:t>
        <w:br/>
        <w:t>یا رو اغیار کی آنکھیں نکلوائیں اور اس میں راحت پائی۔ اس زمانے نے اپنی ضرورتوں</w:t>
        <w:br/>
        <w:t>کے حساب سے ستم ایجاد کئے ہیں۔ وہ میرے اجداد کا زمانہ تھا۔ یہ میرا نہ مانہ ہے ۔ مجھے</w:t>
        <w:br/>
        <w:t>چاہیے کہ اپنی ذات سے اور اپنے زمانے سے غرض رکھوں ۔ وہی طور اپناؤں جو میاں جان</w:t>
        <w:br/>
        <w:t>نے اپنایا کہ حمد و نعت کے بعد اپنا اور اپنے زمانے کے آشوب کا تذکرہ شروع کر دیا ۔</w:t>
        <w:br/>
        <w:t>تذکرے کا یہی اسلوب ہے ۔ اسی میں سہولت بھی ہے ۔ میں اور میرے زمانے کا آشوب</w:t>
        <w:br/>
        <w:t>مگر میں کہاں سے شروع ہوتا ہوں اور میرا زمانہ کب سے شروع ہوتا ہے۔ خیر میں تو</w:t>
        <w:br/>
        <w:t>شاما چڑیا سے شروع ہوتا ہوں ۔ مگر میرا نہ مانہ ۔ وہ کہاں سے کب سے شروع ہوتا ہے۔ ہیں</w:t>
        <w:br/>
        <w:t>بس اتنا جانتا ہوں کہ مجھے جو بھی زمانہ ملا خراب ملا یا زمانہ سدا سے خراب چلا آرہا</w:t>
      </w:r>
    </w:p>
    <w:p>
      <w:r>
        <w:rPr>
          <w:sz w:val="14"/>
        </w:rPr>
        <w:t>&lt;&lt;&lt;280&gt;&gt;&gt;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