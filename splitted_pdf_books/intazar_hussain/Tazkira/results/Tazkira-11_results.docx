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نہیں ۔ ہم نہیں بیچ رہے ۔ اس شخص کو بالکل منہ نہیں لگانا</w:t>
        <w:br/>
        <w:t>ہے "</w:t>
      </w:r>
    </w:p>
    <w:p>
      <w:r>
        <w:rPr>
          <w:sz w:val="14"/>
        </w:rPr>
        <w:t>&lt;&lt;&lt;201&gt;&gt;&gt;</w:t>
      </w:r>
    </w:p>
    <w:p>
      <w:r>
        <w:br w:type="page"/>
      </w:r>
    </w:p>
    <w:p>
      <w:r>
        <w:rPr>
          <w:sz w:val="14"/>
        </w:rPr>
        <w:t>۲۱۲</w:t>
        <w:br/>
        <w:t>ہر خم ہر گولائی نمایاں اور متناسب اور بھری ہوئی ایسی کہ اب جھلکی۔ اور اب مجھے افسوس</w:t>
        <w:br/>
        <w:t>ہونے لگا کہ اسے نظر بھر کر دیکھا بھی نہیں۔ کیسی غائب ہوئی، نہیں جیسے آنکھوں کے آگے</w:t>
        <w:br/>
        <w:t>بھلی کو ند گئی ہو۔ اور پھر مجھے وہی خیال ستانے لگا کہ شاید اسے شک پڑ گیا تھا۔ مگر</w:t>
        <w:br/>
        <w:t>کمال ہے۔ اتنے برسوں بعد لی اور اسی شکی طبیعت کے ساتھ ۔ شک بھی، میں نے سوچا کیا</w:t>
        <w:br/>
        <w:t>فتنہ ہے۔ دو دل کتنی مشکلوں سے ، کتنے نازک مرحلے طے کر کے قریب آتے ہیں، گھل مل</w:t>
        <w:br/>
        <w:t>جاتے ہیں جیسے کبھی جدا نہیں ہوں گے ۔ مگر ایک ذرا ماشک آن کی آن میں ساری</w:t>
        <w:br/>
        <w:t>قربتوں، ساری ملاقاتوں کو اکارت کر دیتا ہے۔</w:t>
        <w:br/>
        <w:t>وہ پراپرٹی ڈیلر تو پھر نہیں ملا ؟"</w:t>
        <w:br/>
        <w:t>پراپرٹی ڈیلر ؟ میں چکرا گیا۔ چکرانا ہی تھا ۔ میراد میان تو کہیں اور بھٹک</w:t>
        <w:br/>
        <w:t>رہا تھا۔</w:t>
        <w:br/>
        <w:t>میں نے کوئی پہیلی تو نہیں پوچھی ہے ۔ زبیدہ پھر جھنجھلا گئی۔ سیدھی سی بات پوچھی</w:t>
        <w:br/>
        <w:t>ہے کہ پراپرٹی ڈیلہ جو اس دن آیا تھا پھر ملا یا نہیں ؟</w:t>
        <w:br/>
        <w:t>نہیں</w:t>
        <w:br/>
        <w:t>ایک وفعہ صورت دکھا کے کمبخت کہاں دفان ہو گیا ۔</w:t>
        <w:br/>
        <w:t>اسی گھڑی جیل کے پر بیدار کی آواز آئی : " جاگتے رہ ہو ۔ اور تب مجھے احساس ہوا</w:t>
        <w:br/>
        <w:t>کہ رات واقعی بہت گزر گئی ہے ۔</w:t>
        <w:br/>
        <w:t>از بیده اب سو جاؤ ۔ رات بہت ہو گئی ہے۔ اس مسئلہ پیپر بات کریں گے۔</w:t>
        <w:br/>
        <w:t>میں تو اچھی بھلی سوگئی تھی ۔ تمہاری الٹی سیدھی کروٹوں نے میری نیند اچاٹ</w:t>
        <w:br/>
        <w:t>کردی</w:t>
        <w:br/>
        <w:t>بر حال میری بات نے اثر کیا۔ اس نے مسلہ کو ملتوی کیا اور تھوڑی ہی دیر میں خراٹے لینے</w:t>
        <w:br/>
        <w:t>لگی ۔ ادھر میں شیریں کے تصور کے ساتھ آدھا مور ہا تھا آدھا جاگ رہا تھا ۔</w:t>
      </w:r>
    </w:p>
    <w:p>
      <w:r>
        <w:rPr>
          <w:sz w:val="14"/>
        </w:rPr>
        <w:t>&lt;&lt;&lt;202&gt;&gt;&gt;</w:t>
      </w:r>
    </w:p>
    <w:p>
      <w:r>
        <w:br w:type="page"/>
      </w:r>
    </w:p>
    <w:p>
      <w:r>
        <w:rPr>
          <w:sz w:val="14"/>
        </w:rPr>
        <w:t>۲۱۳</w:t>
        <w:br/>
        <w:t>۱۲</w:t>
        <w:br/>
        <w:t>اسے دامن ، ہوش کی دوا کرو ۔ خدا کا خوف کرد. مجھ بوڑھی پہ تہمتیں لگاتی تم اچھی نہیں</w:t>
        <w:br/>
        <w:t>لگتیں ۔ بھلا میں کیوں پوت میاں کو سکھاتی پڑھاتی۔ میں ان ماؤں میں سے نہیں ہوں جو</w:t>
        <w:br/>
        <w:t>بیٹے بہو کی کنسوئیاں لیتی پھرتی ہیں اور بیٹے کو اکیلا پاکے اس کے کان بھرتی ہیں۔ میں تو</w:t>
        <w:br/>
        <w:t>جو بات کرتی ہوں عالم آشکارا کرتی ہوں، اور جو بات مجھے کال کھاتی نے کہی تھی تمہارے پہلے</w:t>
        <w:br/>
        <w:t>ہی کے لیے کی تھی ۔ اری بی بی مجھے اب اس گھر کو کونسا برتنا ہے۔ قبر میں پاؤں لڑکا</w:t>
        <w:br/>
        <w:t>بیٹھی ہوں ۔ سانس کی ڈوری اب ٹوٹی کہ اب ٹوٹی ۔ اس گھر میں تو تمہیں ہی رہنا بنا</w:t>
        <w:br/>
        <w:t>ہے ۔ دودھوں بہاؤ پوتوں پھلو ۔ ابھی تو تم دو جنے ہو ۔ جب اللہ رکھو پوت ہوں گے اور</w:t>
        <w:br/>
        <w:t>دامنوں کی ڈولیاں آئیں گی پھر تمہیں اس گھر کی قدر معلوم ہوگی۔ پھر میری بات کی بھی تہ</w:t>
        <w:br/>
        <w:t>معلوم ہوگی ۔ ویسے تو تم سیاہ کرو سفید کرد میں کون دخل دینے والی ۔ لیکن جب گھر</w:t>
        <w:br/>
        <w:t>اجڑنے کے سامان ہوں تو منہ میں تالا ڈال کے کیسے بیٹھ جاؤں ۔ اور دنیا تم دونوں کو تو</w:t>
        <w:br/>
        <w:t>یہ کہہ کے بخش دے گی کہ نا تجربہ کار تھے، معقل پر پردہ پڑ گیا تھا۔ مگر میرے منہ میں گودے</w:t>
        <w:br/>
        <w:t>گی کہ بڑھیں سفید چونڈا لیے بیٹھی رہی اور بیٹے کے گھر کی فنیلامی کو ٹکر مگر دیکھتی رہی تو مجھے</w:t>
        <w:br/>
        <w:t>سمجھانا تھا سمجھا دیا ۔ باقی تمہیں اختیار ہے ۔ تمہاری چیز ہے ۔ تم ہی نے بنایا تم ہی اسے</w:t>
        <w:br/>
        <w:t>اجاڑ دو۔ بولتے بولتے بو جان مجھ سے مخاطب ہوئیں: "میرے لال ، تمہارا گھر ہے۔ میں</w:t>
        <w:br/>
        <w:t>کون ہوتی ہوں بولنے والی۔ بیچہ نیلام کرد کسی کو بخش دو مگر تھوڑا انتظار کر لو۔ میں نہیں</w:t>
      </w:r>
    </w:p>
    <w:p>
      <w:r>
        <w:rPr>
          <w:sz w:val="14"/>
        </w:rPr>
        <w:t>&lt;&lt;&lt;203&gt;&gt;&gt;</w:t>
      </w:r>
    </w:p>
    <w:p>
      <w:r>
        <w:br w:type="page"/>
      </w:r>
    </w:p>
    <w:p>
      <w:r>
        <w:rPr>
          <w:sz w:val="14"/>
        </w:rPr>
        <w:t>۲۱۴</w:t>
        <w:br/>
        <w:t>آخری دموں پر ہوں ۔ یہ حسرت پوری ہو جانے دو کہ جنازہ اپنی ڈیوڑھی سے نکلے۔"</w:t>
        <w:br/>
        <w:t>بو جان نے تو اچھی خاصی تقریر کر ڈالی۔ زبیدہ چپ میں بھی بالکل چپ رہا۔ سچ پوچھو</w:t>
        <w:br/>
        <w:t>توز بیدہ کی باتوں سے میں اپنے اس ارادے میں کہ مکان کو بیچا نہیں ہے ، کچھ ڈانوا ڈول</w:t>
        <w:br/>
        <w:t>ہو گیا تھا اور بو جان نے جیسے میرے تذبذب کو بھانپ لیا ہو۔ مگر میں تو یہ سوچ کر پر ایشان</w:t>
        <w:br/>
        <w:t>تھا کہ گھر میں یہ کیا فساد شروع ہو گیا ۔ وہ جو گھروں میں ساس ہو کے بیچ کٹا چھنی رہا کرتی ہے</w:t>
        <w:br/>
        <w:t>اس سے اپنا گھر آج تک نا آشنا تھا۔ ستم ظریفی دیکھیں کہ جب تک ہم لوگ کرائے کے مکانوں</w:t>
        <w:br/>
        <w:t>میں رہے امن چین سے رہے ۔ ساس بہو پرواری ، بہو ساس کی خدمت گذار ، مگر اپنے گھر</w:t>
        <w:br/>
        <w:t>میں آکر بسے تو جھگڑے ٹھنٹے شروع ہو گئے ۔ مو طرح کے وسوسے ، اندیشے، بدشگنیاں ،</w:t>
        <w:br/>
        <w:t>العام ، جوابی الزام نہ بیدہ کو میری طرف سے خوش فہمی پیدا ہو چلی تھی کہ میں اس کے اثر</w:t>
        <w:br/>
        <w:t>میں آگیا ہوں اور مکان بیچنے پر آمادہ ہوں مگر یہ کہ بو جان موقعہ پا کر میرے کان بھرتی ہیں</w:t>
        <w:br/>
        <w:t>اور میں پھر برک جاتا ہوں ۔ ادھر بو جان بھی میری طرف سے اتنی ہی خوش فہمی رکھتی تھیں</w:t>
        <w:br/>
        <w:t>کہ مکان بیچنے کا شگوفہ ان کی بہو نے چھوڑا ہے ۔ خیر یہاں تک تو وہ صحیح سمجھتی تھیں مگر اسیر</w:t>
        <w:br/>
        <w:t>کے ساتھ ان کا یہ بھی خیال تھا کہ میں بیوی سے بہت دیتا ہوں اور دباؤ میں آکر مکان بیچ ڈالنے</w:t>
        <w:br/>
        <w:t>پر طوعا د کر لے آمادہ ہو گیا ہوں ۔ میں خوش فہمی کے ان دو پاٹوں کے بیچ میں پتا جا</w:t>
        <w:br/>
        <w:t>جا رہا تھا۔</w:t>
        <w:br/>
        <w:t>بو جان اور زبیدہ دونوں پر میں کتنا حیران تھا۔ بو جان پر یہ سوچ کر کہ انھوں نے تو</w:t>
        <w:br/>
        <w:t>اپنی آنکھوں سے شاد و آباد گھروں کو اجڑتے اور اونچی حویلیوں کو دیتے دیکھا تھا ، پھر بھی و</w:t>
        <w:br/>
        <w:t>ان کی سمجھ میں یہ بات نہ آئی کہ گھر کتنے بے ثبات ہوتے ہیں۔ اصل میں زبیدہ سے زیادہ</w:t>
        <w:br/>
        <w:t>بو جان نے مجھے مکان بنانے پر آمادہ کیا تھا۔ میرے اندر یہ بات اتار دی تھی تھوڑے</w:t>
        <w:br/>
        <w:t>وقت ہی کے لیے سہی کہ جب تک آدمی کا اپنا مکان نہیں ہوتا وہ اکھڑا ہوا رہتا ہے۔</w:t>
        <w:br/>
        <w:t>میری سادہ دل ماں نے مطلق یاد نہ کیا کہ کتنے تھے جمائے گھرانے اور بڑھ کے پیڑ کی مثال</w:t>
      </w:r>
    </w:p>
    <w:p>
      <w:r>
        <w:rPr>
          <w:sz w:val="14"/>
        </w:rPr>
        <w:t>&lt;&lt;&lt;204&gt;&gt;&gt;</w:t>
      </w:r>
    </w:p>
    <w:p>
      <w:r>
        <w:br w:type="page"/>
      </w:r>
    </w:p>
    <w:p>
      <w:r>
        <w:rPr>
          <w:sz w:val="14"/>
        </w:rPr>
        <w:t>۲۱۵</w:t>
        <w:br/>
        <w:t>مستحکم لوگ اس کی آنکھوں دیکھتے گہری بنیادوں اور اونچی چھتوں والے محل دو محلوں سے</w:t>
        <w:br/>
        <w:t>نکلے اور پت جھڑ کے پتوں کی طرح دور کی گلیوں میں ڈلتے پھرے ۔ مگر مجھے رفتہ رفتہ یہ</w:t>
        <w:br/>
        <w:t>احساس ہوا کہ آدمی مکان تعمیر کرے تو ساتھ میں ایک کشتی بھی ضرور تیار کرے کہ کیا خبر ہے</w:t>
        <w:br/>
        <w:t>کہ کب گھر کے چولھے کی نہ پھٹے اور اس میں سے پانی ابلنے لگے۔</w:t>
        <w:br/>
        <w:t>زبیدہ پر یہ سوچ کر حیران ہوا کہ اس نیک بخت نے اس وقت مکان بنانے کیلیے</w:t>
        <w:br/>
        <w:t>میری علی اکھاڑ دی تھی اور اب اسی مکان کو ٹھکانے لگانے کے لیے میری کی اکھاڑ سے دے رہی</w:t>
        <w:br/>
        <w:t>تھی ۔ ایک بیوی کا مکان بنانے کے لیے اصرار تو میری سمجھ میں آتا ہے کہ اس کے یہاں</w:t>
        <w:br/>
        <w:t>احساس تحفظ کے لیے خالی شوہر کا ہونا کافی نہیں ہوتا۔ اس کے ساتھ مکان کا ہونا بھی</w:t>
        <w:br/>
        <w:t>ضروری ہے اور بلیک بلیس کا ہونا بھی۔ شوہر، مکان ، بینک بیلینس - یہ تین چیزیں</w:t>
        <w:br/>
        <w:t>مل کہ بیوی کو احساس تحفظ عطا کرتی ہیں۔ مگر ایک بیوی شوہر سے مکان بیچ ڈالنے کا</w:t>
        <w:br/>
        <w:t>تقاضا کرے ، تعجب کی بات تو یہ تھی۔ یہ تو خیر تھا ہی کہ جیل کی ہمسائیگی نے اسے ایک دہم میں</w:t>
        <w:br/>
        <w:t>مبل کر دیا تھا مگر پھر مجھے ایک دن یوں ہی خیال آیا کہ ہمارے اڑوس پڑوس سے کتنے ہی</w:t>
        <w:br/>
        <w:t>کوٹھی والے ہمارے دیکھتے دیکھتے اپنی کو ٹھیاں بیچ کھوج کر گلبرگ کے علاقہ میں جابسے ہیں</w:t>
        <w:br/>
        <w:t>کیا وہ بھی ایسے ہی کسی وہم میں پڑ گئے تھے۔ نہیں، ان کا منہ دوسرا تھا۔ بات یہ تھی کہ یہ</w:t>
        <w:br/>
        <w:t>علاقہ اس مقام بلند سے جسے نئی زبان میں پوشش لوکلٹی کہتے ہیں، بہت تیزی سے گر رہا</w:t>
        <w:br/>
        <w:t>تھا اب سے پہلے یہاں آکر رہنا بناسٹیٹس کی نشانی سمجھا جاتا تھا، اب یہاں سے نقل سے مکانی</w:t>
        <w:br/>
        <w:t>کر کے گلبرگ یا کسی ایسی نئی آبادی میں جا کر لینا سٹیٹس کی نشانی بن گیا تھا۔ ایک تو یہ کہ</w:t>
        <w:br/>
        <w:t>شہر کی توسیع کے ساتھ نئے نئے پوش علاقے وجود میں آرہے تھے اور پرانے پوش</w:t>
        <w:br/>
        <w:t>علاقے زوال کرتے جارہے تھے جیسے انہیں گھن لگ گیا ہو۔ پھر یہ بات بھی تھی کہ اس علاقے</w:t>
        <w:br/>
        <w:t>میں دیکھتے دیکھتے دکانیں بہت کھل گئی تھیں۔ موٹر ورکشاپس، جنرل سٹورز ہوٹل، کباب نیکے</w:t>
        <w:br/>
        <w:t>کی دکانیں، پان سگریٹ اور کولڈ ڈرنکس کے سٹال غرض ہر رنگ کی دکان اب یہاں نظر</w:t>
      </w:r>
    </w:p>
    <w:p>
      <w:r>
        <w:rPr>
          <w:sz w:val="14"/>
        </w:rPr>
        <w:t>&lt;&lt;&lt;205&gt;&gt;&gt;</w:t>
      </w:r>
    </w:p>
    <w:p>
      <w:r>
        <w:br w:type="page"/>
      </w:r>
    </w:p>
    <w:p>
      <w:r>
        <w:rPr>
          <w:sz w:val="14"/>
        </w:rPr>
        <w:t>آتی تھی اور ہر قماش کی مخلوق میکینک ، پر چون فروش، تھوک فروش ، تیلی قبولی ،</w:t>
        <w:br/>
        <w:t>پراپرٹی ڈیمیر ، غرض یہ کہ رنگ رنگ کی چھوٹی مخلوق یہاں امنڈ آئی تھی ۔ گویا اب یہ</w:t>
        <w:br/>
        <w:t>مرک ٹھنڈی مشرک نہیں رہی تھی۔ جن راستوں پہ کسی زمانے میں صبح منہ اندھیرے اور</w:t>
        <w:br/>
        <w:t>شام پڑے شرفا چہل قدمی کرتے نظر آتے تھے وہ رستے اب ہر طرح کے ٹریفک اور ہر قماش کی</w:t>
        <w:br/>
        <w:t>مخلوق کے شور سے اور دھوئیں اور گرد کے اڑنے سے گرم گرد آلود ہو گئے تھے۔</w:t>
        <w:br/>
        <w:t>ایک واقعہ اور ہوا ۔ اچانک اس علاقہ میں زمین کی قیمینیں چڑھ گئیں۔ عام خیال</w:t>
        <w:br/>
        <w:t>یہ تھا کہ یہ علاقہ کمرشیل ایسر یا بننے والا ہے۔ یہ کمرشیل ایریا بھی عجب متعدی شے ہے</w:t>
        <w:br/>
        <w:t>نئے شہروں میں بالکل آکاس بیل کی طرح پھیلتا ہے اور سرسبز علاقوں کو نگلتا چلا جاتا ہے۔</w:t>
        <w:br/>
        <w:t>جیسے صحرائی علاقوں میں ریگستان پھیلتا ہے اور مرغزاروں نخلستانوں کو نگلتا چلا جاتا ہے</w:t>
        <w:br/>
        <w:t>تو کر شئیل امیر بال اس شہر کی کتنی شاداب آبادیوں کو اپنی لپیٹ میں لینے کے بعد تیزی</w:t>
        <w:br/>
        <w:t>سے ہمارے علاقے کی طرف بڑھ رہا تھا۔ ادھر مجھے یہ سوچ سوچ کر وحشت ہو رہی تھی</w:t>
        <w:br/>
        <w:t>کہ اگر یہ علاقہ واقعی کمرشیل ایر یا بن گیا تو انسانی مخلوق کی ریل پل اور ٹریفک کا شور</w:t>
        <w:br/>
        <w:t>تو اس سرسبز علاقے کی چڑیوں کا جینا اجیرن کر دے گا۔ پھر دہ کا ہے کو بیاں ٹھہریں گی۔</w:t>
        <w:br/>
        <w:t>آدمی تو مکان تعمیر کر کے اپنے پاؤں میں بیڑیاں ڈال لیتا ہے ۔ چڑیوں کے پاؤں میں</w:t>
        <w:br/>
        <w:t>ایسی کوئی بیٹری نہیں ہوتی۔ کسی علاقے کی آب و ہوا ان کے لیے ساز گار نہر ہے تو انہیں</w:t>
        <w:br/>
        <w:t>کونسی طاقت وہاں باندھ کر رکھ سکتی ہے ۔ تو اگر اس علاقے کی ہوا ہ لی تو چڑیاں تو</w:t>
        <w:br/>
        <w:t>پھر سے اڑ جائیں گی۔ اور ہر صبح کو جو میرے ہار سنگھار تلے سبھا جمتی ہے وہ بکھر</w:t>
        <w:br/>
        <w:t>جائے گی پھر میں کیا کروں گا ؟ ارد گرد آدمی ہی آدمی ہوں اور چھڑ یا کوئی نہ ہو، ایسی غیر انسانی</w:t>
        <w:br/>
        <w:t>صورتحال کا تصور میرے لیے سخت گھنا نا تھا۔ وہ تو یہ کیسے کہ اس دھرتی پہ چرند پرندا</w:t>
        <w:br/>
        <w:t>پھول اور درخت بھی ہیں۔ اگر صرف انسانی مخلوق ہوتی تو اس کے بیج بسر کرنا کتب</w:t>
        <w:br/>
        <w:t>اذیت ناک عمل ہوتا۔ تو جب میں نے آنے والی زندگی کا اس طرح تصور کیا کہ چڑیاں ہجرت</w:t>
      </w:r>
    </w:p>
    <w:p>
      <w:r>
        <w:rPr>
          <w:sz w:val="14"/>
        </w:rPr>
        <w:t>&lt;&lt;&lt;206&gt;&gt;&gt;</w:t>
      </w:r>
    </w:p>
    <w:p>
      <w:r>
        <w:br w:type="page"/>
      </w:r>
    </w:p>
    <w:p>
      <w:r>
        <w:rPr>
          <w:sz w:val="14"/>
        </w:rPr>
        <w:t>۲۱۷</w:t>
        <w:br/>
        <w:t>کر چکی ہیں اور ہار سنگھار کا پیر مرجھا چکا ہے اور چاروں طرف آدمی ہی آدمی ہیں تو مجھے</w:t>
        <w:br/>
        <w:t>زندگی کا یہ نقشہ بہت مگر وہ نظر آیا۔</w:t>
        <w:br/>
        <w:t>زبیدہ نے جب میرے اس دسو سے کو سمجھ لیا تو پھر اس سے پورا پوران نده</w:t>
        <w:br/>
        <w:t>اٹھایا ۔ جان لیا کہ اب اس کی بات بے اثر نہیں جائے گی ۔ رفتہ رفتہ یہ صورت حال الحجری</w:t>
        <w:br/>
        <w:t>کہ اس علاقے سے نقل مکانی زبیدہ اور مجھے دوا کو دارا کھانے لگی۔ زبیدہ کو یہ نظر آرہا</w:t>
        <w:br/>
        <w:t>تھا کہ کمرشیل ایپر یا بننے کی صورت میں آشیانہ اچھے داموں نکل جائے گا جس سے گلبرگ میں</w:t>
        <w:br/>
        <w:t>اچھی بھلی کو بھی تعمیر ہو سکے گی۔ اگر اس رقم سے پورا نہ پڑا تو اس نے یہ تر جان ہی لیا تھا</w:t>
        <w:br/>
        <w:t>کہ میں ٹپس لگا کر کہیں نہ کہیں سے قرضے کا بندو بست کر سکتا ہوں ۔ بہر حال گلبرگ میں</w:t>
        <w:br/>
        <w:t>کوٹھی بن جائے گی۔ یوں سٹیٹس بھی بلند ہو جائے گا اور جیل کی ہمسائیگی سے بھی نجات</w:t>
        <w:br/>
        <w:t>مل جائے گی۔ ادھر میں یہ سوچ رہا تھا کہ اس سے پہلے کہ چڑیاں میری پھولوں کی کیاری</w:t>
        <w:br/>
        <w:t>سے ہجرت کہ جائیں اور اس سے پہلے کہ میرے پھول پودے ٹریفک کے شور اور دھوئیں</w:t>
        <w:br/>
        <w:t>سے مجلس جائیں مجھے اس علاقے سے نکل جانا چاہیے ۔ اس خیال نے دھیرے دھیرے</w:t>
        <w:br/>
        <w:t>اتنی شدت پکڑی کہ میں با لکل اس کی گرفت میں آگیا۔ اس عالم میں مجھے اس پراپرٹی ڈیلر</w:t>
        <w:br/>
        <w:t>کا خیال آیا ۔ تب میں دل ہی دل میں زبیدہ کی عاقبت اندیشی کا قائل ہوا ہو پیرا پرٹی ڈیلر کور</w:t>
        <w:br/>
        <w:t>قطعی جواب دینے کے حق میں نہیں تھی۔ ایک تاسف کے ساتھ میں نے سوچا کہ خواہ مخوان</w:t>
        <w:br/>
        <w:t>میں نے اسے دھتکارا ۔ ڈور پر لگائے رکھتا تو آج اس سے کام کیا جا سکتا تھا۔ اور کمال ہوا</w:t>
        <w:br/>
        <w:t>کہ جس دن میرے دماغ میں یہ بات آئی اس کے دوسر سے دن ہی وہ آن موجود ہوا ہیں تو</w:t>
        <w:br/>
        <w:t>ہکا بکا رہ گیا۔ کیا اسے القا ہوا تھا۔ میں ڈر گیا کہ یہ شخص کیا شے ہے ۔ آدمی ہے یا جن ہے۔</w:t>
        <w:br/>
        <w:t>اس دفعہ پراپرٹی ڈیلہ سے میں بہت گرم جوشی سے ملا۔ نہ بیدہ کو اندر پتہ چلا کہ</w:t>
        <w:br/>
        <w:t>پراپرٹی ڈیلہ آیا ہے اس کی باچھیں کھل گئیں ۔ اس کی تو دلی مراد بر آئی تھی۔ فوراً ہی چائے</w:t>
        <w:br/>
        <w:t>بنانے بیٹھ گئی۔ مجھے بلاکر سمجھایا کہ اسے پہلے کی طرح مت ٹرخا دینا۔ ذرا کر ید و تو سہی کہ</w:t>
      </w:r>
    </w:p>
    <w:p>
      <w:r>
        <w:rPr>
          <w:sz w:val="14"/>
        </w:rPr>
        <w:t>&lt;&lt;&lt;207&gt;&gt;&gt;</w:t>
      </w:r>
    </w:p>
    <w:p>
      <w:r>
        <w:br w:type="page"/>
      </w:r>
    </w:p>
    <w:p>
      <w:r>
        <w:rPr>
          <w:sz w:val="14"/>
        </w:rPr>
        <w:t>۲۱۸</w:t>
        <w:br/>
        <w:t>زمینوں کا کیا بھا جارہا ہے اور اگر ہم اپنا آشیانہ بیچیں تو کتنے میں نکل جائے گا ؟</w:t>
        <w:br/>
        <w:t>گھر فوراً ہی اسے احساس ہوا کہ اس نے غیر محتاط انداز میں بات کر دی ہے ۔ سو اس نے</w:t>
        <w:br/>
        <w:t>ٹھکڑا لگایا کہ بے شک ہم نہ بیچیں اور کونسا ابھی بیچ رہے ہیں مگر ہر بات کا بستہ تو</w:t>
        <w:br/>
        <w:t>ہونا چاہیے۔</w:t>
        <w:br/>
        <w:t>میں زبیدہ سے سبق پڑھ کر باہر آیا اور پراپرٹی ڈیلر کے پاس بیٹھ کر ادھر ادھر</w:t>
        <w:br/>
        <w:t>کی باتیں کرنے لگا۔ خیال تھا کہ وہ خود ہی مکانوں جائدادوں کی خرید و فروخت کا ذکر</w:t>
        <w:br/>
        <w:t>چھیڑے گا مگر اس نے اشار تا بھی کوئی ایسا ذکر نہیں کیا ۔ اور اور باتیں کر تا رہا۔ کچھ دستم</w:t>
        <w:br/>
        <w:t>کا ذکر کچھ میرے مشاغل کے بارے میں پوچھ گچھ۔</w:t>
        <w:br/>
        <w:t>آخر خود میں نے ہی ذکر چھیڑا : کیسے آجکل آپ کا کاروبار کیسا جا رہا ہے ؟</w:t>
        <w:br/>
        <w:t>پچھلے دنوں تو مندا ہی رہا ۔ ہاں اس وقت بہت اعلی جا رہا ہے "۔</w:t>
        <w:br/>
        <w:t>صاحب آپ کو تو پتہ ہونا چاہیے ۔ آپ کے علاقے میں تو ان دنوں بہت خرید و</w:t>
        <w:br/>
        <w:t>فروخت ہو رہی ہے ۔ ایک دو کوٹھی والوں سے تو میں نے معذرت کر لی ۔ انہیں بیچنے</w:t>
        <w:br/>
        <w:t>کی کچھ زیادہ ہی جلدی تھی ۔ لوگ بھی تو ہتھیلی پر سرسوں جماتے ہیں۔ میں نے معذرت</w:t>
        <w:br/>
        <w:t>کر لی کہ جناب ابھی تو میری مٹھی میں کوئی گاہک نہیں ہے "۔</w:t>
        <w:br/>
        <w:t>اچھا ؟ مجھے تو پتہ نہیں مگر خرید و فروخت میں یہ گرما گرمی کیسے پیدا ہوگئی ؟</w:t>
        <w:br/>
        <w:t>صاحب بات یہ ہے کہ یہ علاقہ کمرشیل ایریا میں آگیا ہے ۔ بس سمجھو کہ فیصلہ</w:t>
        <w:br/>
        <w:t>ہو گیا ہے ۔ اس سے اچانک زمین کا بھاؤ چڑھ گیا ہے۔ کوٹھیوں والوں کے تو دارے</w:t>
        <w:br/>
        <w:t>نیارے ہو گئے ۔ منہ مانگی قیمت مل رہی ہے۔ تو اندھا کیا چاہے دو آنکھیں۔ رہائش کے</w:t>
        <w:br/>
        <w:t>لیے تو یہ علاقہ اب موزوں رہا نہیں ۔ تو ایک تو شہ فادیسے ہی یہاں سے جانے پر تیار</w:t>
        <w:br/>
        <w:t>ہیں۔ پھر انہیں دام بھی اچھے مل رہے ہیں ۔</w:t>
      </w:r>
    </w:p>
    <w:p>
      <w:r>
        <w:rPr>
          <w:sz w:val="14"/>
        </w:rPr>
        <w:t>&lt;&lt;&lt;208&gt;&gt;&gt;</w:t>
      </w:r>
    </w:p>
    <w:p>
      <w:r>
        <w:br w:type="page"/>
      </w:r>
    </w:p>
    <w:p>
      <w:r>
        <w:rPr>
          <w:sz w:val="14"/>
        </w:rPr>
        <w:t>۲۱۹</w:t>
        <w:br/>
        <w:t>واقعی یہ جگہ کمرشیل ایریا میں آگئی ہے ؟</w:t>
        <w:br/>
        <w:t>بالکل صاحب ۔ فیصلہ ہو چکا ہے ۔ فائل اس وقت گورنر صاحب کی میز پر ہے ۔</w:t>
        <w:br/>
        <w:t>ایک دو دن میں ان کے دستخط ہو جائیں گے۔ پھر دیکھئے یہاں کیسا انقلاب آتا ہے ۔</w:t>
        <w:br/>
        <w:t>ہاں بمگر اس علاقے کا سکون ختم ہو جائے گا ۔</w:t>
        <w:br/>
        <w:t>یہ تو ہے ۔ یہاں کا سکون تو واقعی غارت ہو جائے گا۔ اتنا شور ہو جائے گا کہ آپ</w:t>
        <w:br/>
        <w:t>جیسے نفیس مزاج لوگوں کے لیے تو یہاں سانس لینا مشکل ہو جائے گا۔</w:t>
        <w:br/>
        <w:t>پھر تو کسی نہ کسی وقت یہ علاقہ چھوڑنا ہی پڑے گا۔ مگر بڑی مشکل ہے۔ اچھی کٹی</w:t>
        <w:br/>
        <w:t>میں تو زمین نایاب ہے ۔</w:t>
        <w:br/>
        <w:t>پیسہ پاس ہو تو پھر نا یاب نہیں ہے ۔ گلبرگ میں ابھی بہت گنجائش ہے ۔ لوگ</w:t>
        <w:br/>
        <w:t>گلبرگ کی طرف بہت دوڑ رہے ہیں۔ گھر میں کہتا ہوں کہ کینال بینک اس سے بہتر علاقہ</w:t>
        <w:br/>
        <w:t>ہے۔ جیٹری کا رحجان تو اسی طرف ہے۔ پھر وہاں زمین کا ریٹ بھی کم ہے ؟۔</w:t>
        <w:br/>
        <w:t>اچھا ؟"</w:t>
        <w:br/>
        <w:t>بالکل۔ اسی آپ کی لوکلٹی کے درجن مینوں کو تو میں دلوا چکا ہوں۔ بہت سوئی جگہ</w:t>
        <w:br/>
        <w:t>ملی ہے۔ اور سستی بھی ہے ۔ ویسے صاحب زمین کی قیمت وہاں بھی بہت تیزی سے بڑھ</w:t>
        <w:br/>
        <w:t>رہی ہے۔ ایک مہینے کے اندر اندر ریٹ بائیس ہزار مرلہ سے پچیس ہزار مرلہ تک</w:t>
        <w:br/>
        <w:t>پہنچ گیا۔</w:t>
        <w:br/>
        <w:t>میں نے اس کا بیان بہت توجہ سے سنا۔ سوچ رہا تھا کہ مطلب کی طرف کیسے آئیں۔</w:t>
        <w:br/>
        <w:t>یہ ظاہر بھی کر نا نہیں چاہتا تھا کہ مکان بیچنے کا فیصلہ کر لیا ہے۔ یہ ظاہر کرنا مصلحت کے</w:t>
        <w:br/>
        <w:t>خلاف بھی تھا اور پھر آنے والے دنوں سے ساری بیزاری کے باوجود ابھی میں مذبذب</w:t>
        <w:br/>
        <w:t>تھا۔ خیر کچھ کہنے لگا تھا کہ کامریڈ آن دھمکا۔ بات منہ ہی میں رہ گئی۔ کامریڈ نے میز پر</w:t>
        <w:br/>
        <w:t>چائے کی پیالیوں کے برابر اپنا تھیلا رکھتے ہوئے پراپرٹی ڈیلر کو معنی خیز نظروں سے دیکھا۔</w:t>
      </w:r>
    </w:p>
    <w:p>
      <w:r>
        <w:rPr>
          <w:sz w:val="14"/>
        </w:rPr>
        <w:t>&lt;&lt;&lt;209&gt;&gt;&gt;</w:t>
      </w:r>
    </w:p>
    <w:p>
      <w:r>
        <w:br w:type="page"/>
      </w:r>
    </w:p>
    <w:p>
      <w:r>
        <w:rPr>
          <w:sz w:val="14"/>
        </w:rPr>
        <w:t>۲۲۰</w:t>
        <w:br/>
        <w:t>پراپرٹی ڈیلر کچھ سیٹ سا گیا۔ کیوں ہے میں نہیں سمجھ سکا۔</w:t>
        <w:br/>
        <w:t>”سلام علیکم :</w:t>
        <w:br/>
        <w:t>و علیکم السلام : کامریڈ نے پراپرٹی ڈیلر کے سلام کا جواب بہت روکھے لہجے میں دیا۔</w:t>
        <w:br/>
        <w:t>مجھے لگا کہ وہ ایک دوسرے کو جانتے ہیں۔ اس حد تک کہ کسی قدر ایک دوسرے کو سمجھتے</w:t>
        <w:br/>
        <w:t>بھی ہیں۔ کامریڈ کی آمد نے پراپرٹی ڈیلر تو سٹپٹایا ہوا تھا ہی ، ادھر میرا بھی حال یہ تھا کہ</w:t>
        <w:br/>
        <w:t>جیسے میں چوری کرتے ہوئے پکڑا گیا ہوں۔</w:t>
        <w:br/>
        <w:t>کامریڈ ، چائے چلے گی نا ؟</w:t>
        <w:br/>
        <w:t>کیوں ، بہت جلدی میں ہو۔ کامریڈ نے مجھے گھور کر دیکھا۔ کیا کہیں جانا ہے ؟</w:t>
        <w:br/>
        <w:t>نہیں جانا کہاں ہوتا۔ ٹھیک ہے، ٹھر کے پئیں گے۔</w:t>
        <w:br/>
        <w:t>پراپرٹی ڈیلر اکھٹر تو پہلے ہی گیا تھا ، کامریڈ کے ان فقروں سے جو بڑے معنی خیز</w:t>
        <w:br/>
        <w:t>لہجہ میں کئے گئے تھے بالکل ہی اکھڑ گیا ۔ فوراً ہی کھڑا ہو گیا :</w:t>
        <w:br/>
        <w:t>اچھا جناب مجھے اجازت دیجیے ۔</w:t>
        <w:br/>
        <w:t>اچھا پھر کسی وقت آئے ۔ باتیں ہوں گی"۔ میں اسے گیٹ تک چھوڑنے گیا اور</w:t>
        <w:br/>
        <w:t>ایک دفعہ پھر اصرار کیا کہ کسی وقت ضرور آئے۔</w:t>
        <w:br/>
        <w:t>واپس آکر بیٹھا ہی تھا کہ کامریڈ نے ہلہ بول دیا :</w:t>
        <w:br/>
        <w:t>یہ فراڈ یا تمہارے پاس کیا لینے آیا تھا ؟"</w:t>
        <w:br/>
        <w:t>تم اسے جانتے ہو ؟</w:t>
        <w:br/>
        <w:t>میں اس شہر کے ہر فراڈیے کو پہچانتا ہوں ۔ یہ بتاؤ کہ تمہارا اس کے ساتھ کیا</w:t>
        <w:br/>
        <w:t>چکر ہے۔ کیا کوئی نئی جائداد خرید رہے ہو۔ سودا سوچ سمجھ کے کرنا۔</w:t>
        <w:br/>
        <w:t>نئی جائداد با تم نئی کی بات کر رہے ہو۔ یہاں پرانی بلائے جان بنی ہوئی ہے ۔ میں</w:t>
        <w:br/>
        <w:t>اسے ٹھکانے لگانے کے لیے پھر رہا ہوں ۔</w:t>
      </w:r>
    </w:p>
    <w:p>
      <w:r>
        <w:rPr>
          <w:sz w:val="14"/>
        </w:rPr>
        <w:t>&lt;&lt;&lt;210&gt;&gt;&gt;</w:t>
      </w:r>
    </w:p>
    <w:p>
      <w:r>
        <w:br w:type="page"/>
      </w:r>
    </w:p>
    <w:p>
      <w:r>
        <w:rPr>
          <w:sz w:val="14"/>
        </w:rPr>
        <w:t>۲۲۱</w:t>
        <w:br/>
        <w:t>اچھا اچھا۔ گھونسلہ کو ٹھکانے لگا رہے ہو ۔ بو جان نے ایک مرتبہ مجھ سے ذکر کیا</w:t>
        <w:br/>
        <w:t>تھا بلکہ فریاد کی تھی کہ تمہا را دوست مکان بیچنے پہ نکلا ہوا ہے ۔ تو گر یادہ بھوت تم یہ بھی ایک</w:t>
        <w:br/>
        <w:t>یار اس کے سوا کوئی چارہ نظر نہیں آرہا ۔"</w:t>
        <w:br/>
        <w:t>کا مرید نے ایک زہر بھرا قہقہ لگایا: تیری ماں نے ختم کیا۔ برا کیا۔ کر کے چھوڑ</w:t>
        <w:br/>
        <w:t>دیا اور بھی برا کیا۔</w:t>
        <w:br/>
        <w:t>ہاں یار یہی سمجھولہ ، مگر کیا کیا جائے ۔ ایک تو ہاؤسنگ کارپوریشن نے میری</w:t>
        <w:br/>
        <w:t>ایسی کی تیسی کر رکھی ہے۔ شروع میں قسطیں ادا نہیں کی تھیں ان کی سزا اب تک بھگت</w:t>
        <w:br/>
        <w:t>رہا ہوں اس کے شود نے میرا ناطقہ بند کر رکھا ہے۔ پھر جو قرض خواہ سوئے ہوئے تھے وہ بھی</w:t>
        <w:br/>
        <w:t>جاگ اٹھے ہیں ۔ سوچتا ہوں کہ مرکان کو اد نے پونے بیچھہ اور قرض خواہوں سے اپنی جان چھڑا ۔</w:t>
        <w:br/>
        <w:t>تو پھر بھائی کو بھی طلاق دے رہے ہو؟"</w:t>
        <w:br/>
        <w:t>کیا مطلب؟ میں نے غصے سے کامریڈ کو دیکھا ۔</w:t>
        <w:br/>
        <w:t>دیکھو کامریڈ ۔ اس میں برا ماننے کی کوئی بات نہیں ہے ۔ اب کامریڈ سنجیدگی سے</w:t>
        <w:br/>
        <w:t>بول رہا تھا۔ شریف لوگ زندگی میں ایک ہی دفعہ شادی کرتے ہیں اور ایک ہی دفعہ مکان</w:t>
        <w:br/>
        <w:t>بناتے ہیں۔ اور پھر یہ بھی ہے کہ جتنے ارمانوں سے شادی کی جاتی ہے اتنے ہی ارمانوں سے</w:t>
        <w:br/>
        <w:t>مرکان بنایا جاتا ہے ۔ مگر ارمان تو بس ارمان ہی رہتے ہیں ۔ شادی والے ارمان ہم نے</w:t>
        <w:br/>
        <w:t>تو ازدواجی زندگی میں کبھی پورے ہوتے دیکھے نہیں۔ مگر اس وجہ سے کوئی شریف آدمی</w:t>
        <w:br/>
        <w:t>بیوی کو طلاق تو نہیں دے دیتا۔</w:t>
        <w:br/>
        <w:t>میں خاموش سنتار ہا۔ اتنے میں اندر سے چائے کی ڈالی آگئی۔ کامریڈ کو چائے بنا</w:t>
        <w:br/>
        <w:t>کر دی ۔ جب دیکھا کہ کامریڈ اب ٹھنڈا ہو گیا ہے تو میں نے کہا :</w:t>
        <w:br/>
        <w:t>بار کامریڈ ۔ ایک بات بتاؤ۔ تم تو مکان بنانے کے قائل ہی نہیں ہو ۔ اسے سخت</w:t>
      </w:r>
    </w:p>
    <w:p>
      <w:r>
        <w:rPr>
          <w:sz w:val="14"/>
        </w:rPr>
        <w:t>&lt;&lt;&lt;211&gt;&gt;&gt;</w:t>
      </w:r>
    </w:p>
    <w:p>
      <w:r>
        <w:br w:type="page"/>
      </w:r>
    </w:p>
    <w:p>
      <w:r>
        <w:rPr>
          <w:sz w:val="14"/>
        </w:rPr>
        <w:t>۲۰۰۳</w:t>
        <w:br/>
        <w:t>۱۱</w:t>
        <w:br/>
        <w:t>کتنے دنوں سے وہ مجھے یاد نہیں آئی تھی ۔ بس جیسے دل و دماغ سے بسر گئی ہو۔</w:t>
        <w:br/>
        <w:t>ہر جذبے کی ایک عمر ہوتی ہے ، محبت کے جذبے کی بھی ۔ اور ہر جذبہ کسی نہ کسی</w:t>
        <w:br/>
        <w:t>سہارے پرورش پاتا ہے ۔ جذبے خلائیں تو پروان نہیں پڑھا کرتے ۔ آپس میں</w:t>
        <w:br/>
        <w:t>کچھ ہوتا ہے بڑا یا بھلا تب ہی جذبے کو تقویت ملتی ہے ۔ مگر یہاں تو بس دور سے آتی</w:t>
        <w:br/>
        <w:t>ہوئی ایک شیریں آواز نے آن پکڑا تھا۔ پھر وہ آواز بھی غائب ہو گئی ۔ آواز کا جاد و کب</w:t>
        <w:br/>
        <w:t>تک چلتا ۔ جب تک اس کے سحر میں رہا اسے ڈھونڈ تا رہا ، مضطرب پھر تا پھرا ۔</w:t>
        <w:br/>
        <w:t>یار ممتاز ، کیا کیا جائے ۔ وہ تو چھو ہو گئی ۔</w:t>
        <w:br/>
        <w:t>تم تو کہہ رہے تھے کہ تم نے اس کا پتہ معلوم کر لیا ہے ۔</w:t>
        <w:br/>
        <w:t>ہاں۔ وہ تو معلوم کر لیا تھا۔ بینک میں کام کرتی ہے ۔ میں نے بینک میں جا کر</w:t>
        <w:br/>
        <w:t>معلوم کیا۔ پتہ چلا کہ وہاں سے ٹرانسفر ہو گیا ہے جس برانچ میں ٹرانسفر ہوا تھا اس کا</w:t>
        <w:br/>
        <w:t>پتہ لیا۔ وہاں پہنچا ۔ پتہ چلا کہ لانگ لینڈ پر ہے ۔ میں نے اس کے گھر کا پتہ معلوم کیا۔</w:t>
        <w:br/>
        <w:t>مگر یہ دفتر کے لوگ بہت کہیئے ہوتے ہیں۔ پتہ نہیں وہ کیا مجھے آئیں بائیں شائیں</w:t>
        <w:br/>
        <w:t>کر کے ٹال دیا ۔ گھر کا پتہ نہیں بتایا "</w:t>
        <w:br/>
        <w:t>یار تھوڑا صبر کر لو۔ جانا کہاں ہے اسے۔ لا پتہ ختم کرنے کے بعد تو آئے گی"۔</w:t>
        <w:br/>
        <w:t>کتنا صبر کرتا، چند دن بعد پھر بینک کا پھیرا لگا یا پھر وقفہ وقفہ سے کتنے پھیرے</w:t>
      </w:r>
    </w:p>
    <w:p>
      <w:r>
        <w:rPr>
          <w:sz w:val="14"/>
        </w:rPr>
        <w:t>&lt;&lt;&lt;212&gt;&gt;&gt;</w:t>
      </w:r>
    </w:p>
    <w:p>
      <w:r>
        <w:br w:type="page"/>
      </w:r>
    </w:p>
    <w:p>
      <w:r>
        <w:rPr>
          <w:sz w:val="14"/>
        </w:rPr>
        <w:t>۲۲۲</w:t>
        <w:br/>
        <w:t>غیر انقلابی بلکہ انقلاب دشمن کاروبار سمجھتے ہو۔ سو تم نے مکان نہیں بنایا۔ پھر تم میرے</w:t>
        <w:br/>
        <w:t>مکان بیچنے کی مخالفت کیوں کر رہے ہو ؟ "</w:t>
        <w:br/>
        <w:t>میری چھوڑو۔ میں نے شادی بھی تو نہیں کی۔</w:t>
        <w:br/>
        <w:t>اس کا مطلب یہ ہے کہ تم نے شادی کر لی ہوتی تو پھر تم بھی مکان بناتے ۔</w:t>
        <w:br/>
        <w:t>بنانا یا نہ بناتا ، بنانے کے چکر میں ضرور مبتلا ہو جاتا ؟</w:t>
        <w:br/>
        <w:t>شاید کا مرید - تیرے حق میں یہ اچھا ہی ہوتا ۔</w:t>
        <w:br/>
        <w:t>اپنے کام سے جاتا۔ یہی اچھا ہوتا نا ۔</w:t>
        <w:br/>
        <w:t>کامریڈ میں ٹھیک کہہ رہا ہوں۔ بات یہ ہے کہ شادی ، اولاد، مکان ، یہ جملے ضرور</w:t>
        <w:br/>
        <w:t>ہیں۔ انگر ضروری بھی ہیں۔ ان کی وجہ سے آدمی تھوڑا ایک جاتا ہے۔ کچھ جڑ پکڑ لیتا ہے۔</w:t>
        <w:br/>
        <w:t>نہیں تو زندگی کے بہاؤ میں آدمی تنکے کی طرح بہتا ہی رہتا ہے۔</w:t>
        <w:br/>
        <w:t>دم کٹی کو ٹریوں کا فلسفہ " کا مرید نے تحقیر سے کہا۔</w:t>
        <w:br/>
        <w:t>میں کچھ بولنے لگا تھا کہ کامریڈ نے بات کاٹ دی : یار کوئی کام کی بات کرو۔</w:t>
        <w:br/>
        <w:t>لاؤ سگریٹ پلاؤ۔</w:t>
        <w:br/>
        <w:t>میں نے سگریٹ پیش کی۔ کامریڈ نے سگریٹ سلگائی۔ لمبے لمبے کش لیے۔ اپنا</w:t>
        <w:br/>
        <w:t>تھیں اٹھایا اور چل کھڑا ہوا۔</w:t>
        <w:br/>
        <w:t>بہر حال کامریڈ اپنا کام کر گیا۔ فیصلہ پر پہنچتے پہنچتے ہیں پھر ڈانوا ڈول ہو گیا۔</w:t>
      </w:r>
    </w:p>
    <w:p>
      <w:r>
        <w:rPr>
          <w:sz w:val="14"/>
        </w:rPr>
        <w:t>&lt;&lt;&lt;213&gt;&gt;&gt;</w:t>
      </w:r>
    </w:p>
    <w:p>
      <w:r>
        <w:br w:type="page"/>
      </w:r>
    </w:p>
    <w:p>
      <w:r>
        <w:rPr>
          <w:sz w:val="14"/>
        </w:rPr>
        <w:t>۲۰۵</w:t>
        <w:br/>
        <w:t>پھر یہ ہونے لگا کہ میں نے بینک میں قدم رکھا اور ایک نے دوسرے کو ، دوسرے نے</w:t>
        <w:br/>
        <w:t>تیسرے کو اشارہ کیا اور سب کی نظریں مجھ پہ ، جیسے مجھے دیکھ کر محظوظ ہو رہے ہوں ۔</w:t>
        <w:br/>
        <w:t>کیا کرتا ، سینہ پر صبر کا پتھر رکھا اور ادھر کا پھیرا لگانا چھوڑ دیا۔ اور یوں بھی تو ہوتا</w:t>
        <w:br/>
        <w:t>ہے کہ آدمی ایک دفعہ صبر کرلے تو پھر صبر آتا چلا جاتا ہے اور شوق رفتہ رفتہ ٹھنڈا پڑ جاتا</w:t>
        <w:br/>
        <w:t>ہے۔ میرے ساتھ یہی ہوا ۔ کہاں ہر دم دل و دماغ میں بسی رہتی تھی کہاں اب کتنے کتنے</w:t>
        <w:br/>
        <w:t>دنوں تک اس کا خیال ہی نہیں آتا تھا۔ خیال آتا بھی تو کسی جذباتی ہیجان کے بغیر ۔</w:t>
        <w:br/>
        <w:t>کبھی کبھی بھولی بسری باتوں کے ساتھ اس کا بھی خیال آجاتا ۔ اور میں کتنی بے تعلقی</w:t>
        <w:br/>
        <w:t>سے اپنے اس جذباتی طوفان کو یاد کرتا اس احساس کے ساتھ کہ ایک آندھی تھی جو</w:t>
        <w:br/>
        <w:t>آئی اور گزر گئی۔</w:t>
        <w:br/>
        <w:t>تو ہمیں تو اپنی دانست میں اس کے سحر سے نکل آیا تھا۔ کتنے دنوں سے وہ مجھے</w:t>
        <w:br/>
        <w:t>بالکل یاد نہیں آئی تھی۔ لیں اچانک اس کے خیال نے مجھ پہ شبخون مارا ۔ میں اس شام</w:t>
        <w:br/>
        <w:t>گھومتا پھرتا آرٹ سنٹر میں جانکلا جہاں تصویروں کی ایک نمائش کا افتتاح ہو رہا تھا۔</w:t>
        <w:br/>
        <w:t>میں اس وقت آرٹ گیلری کی بالائی منزل میں تھا۔ تیسرے فلور پر ۔ تصویروں کے سامنے</w:t>
        <w:br/>
        <w:t>سے گزرتے گزرتے یوں ہی بے ارادہ میں نے نیچے کے فلور پر نظر ڈالی اور ایک دم</w:t>
        <w:br/>
        <w:t>سے ٹھٹھک گیا۔ ارے یہ تو ذکیہ ہے ۔ میں تیزی سے پلٹا اور سیڑھیاں اترنے لگا تینی</w:t>
        <w:br/>
        <w:t>تیزی سے میں سیڑھیاں اتر رہا تھا مگر سیڑھیاں تھیں کہ ختم ہونے میں نہیں آ رہی تھیں ۔</w:t>
        <w:br/>
        <w:t>زمینہ ایکدم سے کھینچ کر کتنا لمبا ہو گیا تھا۔ مگر میری ٹانگوں میں بھی اس آن بھی بھر گئی تھی</w:t>
        <w:br/>
        <w:t>میڑھیاں اتر رہا تھا کہ نہ قند میں بھر رہا تھا۔ ابھی سیڑھیوں پر تھا کہ اچانک ایک اور چہرہ</w:t>
        <w:br/>
        <w:t>سامنے آگیا۔ میں ٹھٹھیک کر کھڑا ہو گیا :</w:t>
        <w:br/>
        <w:t>شیریں تم ؟"</w:t>
        <w:br/>
        <w:t>وہ بھی شاید مجھے دیکھ کر ٹھٹکی تھی۔ مگر فوراً ہی سنجل گئی ۔</w:t>
      </w:r>
    </w:p>
    <w:p>
      <w:r>
        <w:rPr>
          <w:sz w:val="14"/>
        </w:rPr>
        <w:t>&lt;&lt;&lt;214&gt;&gt;&gt;</w:t>
      </w:r>
    </w:p>
    <w:p>
      <w:r>
        <w:br w:type="page"/>
      </w:r>
    </w:p>
    <w:p>
      <w:r>
        <w:rPr>
          <w:sz w:val="14"/>
        </w:rPr>
        <w:t>۲۰۶</w:t>
        <w:br/>
        <w:t>اس میں اتنے تعجب کی کونسی بات ہے ؟"</w:t>
        <w:br/>
        <w:t>میرا مطلب ہے کہ کب آئیں ۔ اپنے آنے کی اطلاع کیوں نہیں دی۔ آنے کے</w:t>
        <w:br/>
        <w:t>بعد تو اطلاع دی ہوتی"۔</w:t>
        <w:br/>
        <w:t>چلو اب اطلاع ہو گئی۔</w:t>
        <w:br/>
        <w:t>کہاں ٹھہری ہوئی ہو ؟"</w:t>
        <w:br/>
        <w:t>اس نے میرے سوال کا کوئی جواب نہیں دیا۔ دوسری ہی بات کی:</w:t>
        <w:br/>
        <w:t>تم تیزی میں کہیں جا رہے تھے۔ میں نے بیچ میں تمہیں روک لیا"۔</w:t>
        <w:br/>
        <w:t>میں تو اسے دیکھ کر سب کچھ بھول گیا تھا۔ اس کے یاد دلانے پر یاد آیا :</w:t>
        <w:br/>
        <w:t>ہاں ۔ ایک دوست تھے۔ کوئی بات نہیں۔ وہ انتظار کر لیں گے"۔</w:t>
        <w:br/>
        <w:t>نہیں۔ ان سے مل لو"۔</w:t>
        <w:br/>
        <w:t>اچھا ٹھیک ہے ۔ تم او پر جارہی ہونا۔ تصویر میں دیکھو۔ میں ان سے بات کر کے</w:t>
        <w:br/>
        <w:t>ابھی آیا ۔ پھر باتیں ہوں گی۔"</w:t>
        <w:br/>
        <w:t>میں عجلت سے نیچے آیا ۔ گراؤنڈ فلور پر اس وقت بہت چہل پہل نہیں تھی کتنی اچھی اچھی</w:t>
        <w:br/>
        <w:t>صورتیں امنڈی ہوئی تھیں۔ مگر وہ کہاں گئی گھوم پھر کر دیکھا۔ ہر گوشے میں جا کر تو کہیں</w:t>
        <w:br/>
        <w:t>نہیں نظر آتی۔ میں حیران کہ اتنی سی دیر میں وہ کہاں چھو ہوگئی۔</w:t>
        <w:br/>
        <w:t>پیک کر کاؤنٹر پر گیا اور گیری کے انچارج سے پوچھا :</w:t>
        <w:br/>
        <w:t>معاف کیجیے ۔ یہاں ذکیہ احمد تھیں کدھر چلی گئیں ؟"</w:t>
        <w:br/>
        <w:t>ذکیہ احمد ؟ انچارج نے ذہن پر زور ڈالا ۔ معاف کیجیے میں ان سے شناسا نہیں</w:t>
        <w:br/>
        <w:t>ویسے کچھ لوگ چائے کی طرف گئے ہیں۔ جن محترمہ کو آپ تلاش کر رہے ہیں شاید</w:t>
        <w:br/>
        <w:t>وہ وہاں ہوں"۔</w:t>
        <w:br/>
        <w:t>تیزی سے اس گوشے میں گیا جہاں چائے کا اہتمام تھا۔ چائے پیتی خواتین میں سے</w:t>
      </w:r>
    </w:p>
    <w:p>
      <w:r>
        <w:rPr>
          <w:sz w:val="14"/>
        </w:rPr>
        <w:t>&lt;&lt;&lt;215&gt;&gt;&gt;</w:t>
      </w:r>
    </w:p>
    <w:p>
      <w:r>
        <w:br w:type="page"/>
      </w:r>
    </w:p>
    <w:p>
      <w:r>
        <w:rPr>
          <w:sz w:val="14"/>
        </w:rPr>
        <w:t>۲۰۷</w:t>
        <w:br/>
        <w:t>ایک ایک کی صورت دیکھی۔ جو میری طرف پشت کیے کھڑی تھیں بہانے بہانے سامنے جا کہ</w:t>
        <w:br/>
        <w:t>ان کی شکلیں دیکھیں ۔ کوئی کوئی پشت اتنی جاذب نظر تھی کہ گمان ہوا کہ شاید وہی ہے۔ کس</w:t>
        <w:br/>
        <w:t>عجلت میں سامنے جا کہ اس کی صورت دیکھی کہ میں خود ہی اپنے اس انگھڑ پن پر شرمندہ</w:t>
        <w:br/>
        <w:t>ہو گیا :</w:t>
        <w:br/>
        <w:t>گیا۔</w:t>
        <w:br/>
        <w:t>جب یقین ہو گیا کہ وہ اس گوشہ میں نہیں ہے تو پھر میں ایک کہ باہر آیا۔ ادھر</w:t>
        <w:br/>
        <w:t>اُدھر پھیلے ہوئے سبزہ زاروں میں اور خوش گوار روشوں پر جہاں آرٹ کی دلدادہ خواتین</w:t>
        <w:br/>
        <w:t>اہلی کہلی پھر رہی تھیں ، نظر دوڑائی ۔ وہ یہاں بھی نہیں تھی ۔ لمبے لمبے ڈگ بھر کر گیٹ تک گیا</w:t>
        <w:br/>
        <w:t>کہ شاید واپس جا رہی ہو۔ گیٹ سے باہر بھی نظر ڈالی ۔ وہ کہیں نہیں تھی۔</w:t>
        <w:br/>
        <w:t>سب طرف سے مایوس ہو کر میں نے سوچا کہ اب کیا کیا جائے ۔ اس سے ہاں شیریں</w:t>
        <w:br/>
        <w:t>میر انتظار کر رہی ہوگی ۔ واپس اندر گیا۔ گراؤنڈ فلور سے دوسرے فلور پر۔ دوسرے فلور سے</w:t>
        <w:br/>
        <w:t>تیسرے فلور پر ۔ کہاں گئی وہ ؟ سوچا کہ شاید میرا انتظار دیکھ کر پہنچے چلی گئی ہو ۔ واپس</w:t>
        <w:br/>
        <w:t>پھر گراؤنڈ فلور پر آیا ۔ اور اب کے یہاں کا زیادہ تفصیل سے جائزہ لیا۔ نظر نہیں آئی ۔ تو</w:t>
        <w:br/>
        <w:t>گو یادہ چلی گئی۔ ہمیں اس کے اس رویے پر حیران ہوا، اور افسردہ بھی کہ ایک زمانے کے</w:t>
        <w:br/>
        <w:t>بعد ملی مگر کتنے روکھے پن کے ساتھ کہ ذرا میر انتظار بھی نہیں کیا ۔ شیریں تو بالکل ہی بدل گئی</w:t>
        <w:br/>
        <w:t>میں نے سوچا اور میرا دل بیٹھ گیا ۔ اسے دیکھ کر میں کتنا خوش ہوا اور اب کتنا طول ہوا تھا ۔</w:t>
        <w:br/>
        <w:t>بو جان ۔ ایک خبر سناؤں۔ شیریں آئی ہے ۔</w:t>
        <w:br/>
        <w:t>شیریں ؟ " بو جان نے تعجب سے مجھے دیکھا۔</w:t>
        <w:br/>
        <w:t>ہاں شیریں ۔ میں آرٹ سنٹر تصویروں کی نمائش پر گیا تھا وہاں اچانک اس سے</w:t>
        <w:br/>
        <w:t>ڈ بھیٹر ہو گئی۔</w:t>
        <w:br/>
        <w:t>اچھا ؟ پھر کہاں ہے وہ ؟"</w:t>
        <w:br/>
        <w:t>بو جان ۔ اس نے کمال کیا ۔ باتیں کرتے کرتے میں ذرا تصویریں دیکھنے لگا۔ وہ</w:t>
      </w:r>
    </w:p>
    <w:p>
      <w:r>
        <w:rPr>
          <w:sz w:val="14"/>
        </w:rPr>
        <w:t>&lt;&lt;&lt;216&gt;&gt;&gt;</w:t>
      </w:r>
    </w:p>
    <w:p>
      <w:r>
        <w:br w:type="page"/>
      </w:r>
    </w:p>
    <w:p>
      <w:r>
        <w:rPr>
          <w:sz w:val="14"/>
        </w:rPr>
        <w:t>۲۰۸</w:t>
        <w:br/>
        <w:t>نظروں سے ایسی اوجھل ہوئی کہ پھر نظر ہی نہیں آئی ۔</w:t>
        <w:br/>
        <w:t>اسے لو ۔ وہ چھلا وہ تھی کہ غائب ہو گئی ۔</w:t>
        <w:br/>
        <w:t>بو جان میں میں کہہ رہا ہوں ۔ میں خاصی دیر وہاں رہا کہ شاید یہیں کہیں ہو۔ سب</w:t>
        <w:br/>
        <w:t>لوگ چلے گئے ہیں تب میں وہاں سے نکلا ہوں ۔ اس نے کمال ہی کر دیا ۔</w:t>
        <w:br/>
        <w:t>آخر کسی باپ کی بیٹی ہے۔ خدا بخشتے تمہارے چا بھی ایسے ہی بے مروت تھے۔</w:t>
        <w:br/>
        <w:t>علی گڑھ میں جا کہ ایسے ہے کہ پھر مرنے جینے کے موقعوں پر ہی ان کی صورت نظر آتی تھی اور</w:t>
        <w:br/>
        <w:t>اب تو قصہ ہی دوسرا ہے ۔ تو کہاں میں کہاں ؟ " چپ ہو ئیں پھر افسردگی سے بولیں ۔ اس</w:t>
        <w:br/>
        <w:t>نگھوڑی ہجرت نے تو خون کے رشتے تک ختم کر دیے۔</w:t>
        <w:br/>
        <w:t>پھر چپ ہو گئیں۔ کتنی دیر تک چپ رہیں پھر بولیں :</w:t>
        <w:br/>
        <w:t>بیٹے ، اس کا پتہ کرو اس لڑکی کی آنکھ میں تو سور کا بال ہے مگر ہمارا خون تو ابھی سفید</w:t>
        <w:br/>
        <w:t>نہیں ہوا ہے۔</w:t>
        <w:br/>
        <w:t>بو جان کی ان باتوں پر میں نے کوئی رد عمل ظاہر نہیں کیا۔ ظاہر ہیں تو ایسے بنا رہا جیسے</w:t>
        <w:br/>
        <w:t>میں نے شیریں کی اس حرکت کو سرسری لیا ہے ۔ مگر واقعہ یہ ہے کہ اندر سے میں بہت مضطربت</w:t>
        <w:br/>
        <w:t>تھا۔ یوں جلدی ہی سونے کے لیے جائیں لیکن رات گئے تک کروٹیں بدلتا رہا۔ رہ رہ کے</w:t>
        <w:br/>
        <w:t>خیال آتا کہ شیریں نے یہ کیا گیا؟ صورت دکھا کے کیسی غائب ہوئی ؟ واقعی وہ تو چھلا وہ بن</w:t>
        <w:br/>
        <w:t>گئی۔ کیوں ایسا کیا ؟ کیوں پر آکر میں سوچ میں پڑ گیا۔ سو سوطرف دھیان گیا۔ بس اسی میں وہ</w:t>
        <w:br/>
        <w:t>گھڑی یا دآ کی جب اسے چھوڑ کر میں نیچے اترا تھا اور کس عجلت کے سااتھ گراؤنڈ فلور پر</w:t>
        <w:br/>
        <w:t>پہنچا تھا اور اسے نہ پاکر کا ونٹر یہ جا کر انچارج سے ذکیہ کے متعلق استفسار کیا تھا۔ اور</w:t>
        <w:br/>
        <w:t>اچانک میرے دماغ میں یہ بات آئی کہ شاید اس نے میری بات سن لی تھی ۔ شاید وہ</w:t>
        <w:br/>
        <w:t>میرے اترنے کے بعد وہیں سیڑھیوں پر کھڑی دیکھتی رہی تھی کہ میں کیا کر رہا ہوں ۔ کیسے</w:t>
        <w:br/>
        <w:t>ڈھونڈ رہا ہوں ؟ اس خیال نے تو میری سٹی گم کردی ۔ واقعی ؟ کیا واقعی وہ بھانپ گئی تھی ؟</w:t>
      </w:r>
    </w:p>
    <w:p>
      <w:r>
        <w:rPr>
          <w:sz w:val="14"/>
        </w:rPr>
        <w:t>&lt;&lt;&lt;217&gt;&gt;&gt;</w:t>
      </w:r>
    </w:p>
    <w:p>
      <w:r>
        <w:br w:type="page"/>
      </w:r>
    </w:p>
    <w:p>
      <w:r>
        <w:rPr>
          <w:sz w:val="14"/>
        </w:rPr>
        <w:t>۲۰۹</w:t>
        <w:br/>
        <w:t>کیا اس نے سن لیا تھا ؟ پھر تو غضب ہو گیا ۔ شہریں بھلا معاف کرے گی ۔ جب اس نے</w:t>
        <w:br/>
        <w:t>اس وقت معاف نہ کیا تو اب کیسے معاف کر دے گی ؟ اس وقت تو صرف تشک تھا اور</w:t>
        <w:br/>
        <w:t>اب تو ..... بس اس کے ساتھ ہی مجھے وہ واقعہ یاد آ گیا اور وہ وقت جب میں واقعی</w:t>
        <w:br/>
        <w:t>میں تھا ۔ اب کی طرح تھوڑا ہی کہ محسوس ہی نہیں ہوتا کہ میں ہوں۔ آدمی بھی کسی طرح وقت</w:t>
        <w:br/>
        <w:t>کے ساتھ اپنے آپ کو گنواتا کھوتا چلا جاتا ہے ۔ اور حالات و واقعات کو جانے دیکھے خود</w:t>
        <w:br/>
        <w:t>اس کی عمر سے کتنا خراب کرتی چلی جاتی ہے کہ وہ پھر وہ رہتا ہی نہیں۔ میں اُس وقت</w:t>
        <w:br/>
        <w:t>جو تھا وہ میرے تصور میں گھوم گیا۔ اس زمانے کا اخلاق حس متعلم علی گڑھ یو نیورسٹی ، کہ اب اس</w:t>
        <w:br/>
        <w:t>کے لیے وہ واحد غائب کے صیغے میں تھا۔ اپنے گھنے کالے بالوں اور کلین شیر کے ساتھ سیاہ</w:t>
        <w:br/>
        <w:t>شیروانی میں عبوس ۔ وہ ان دنوں اس دنیا میں تھا جو اپنی سیاہ چست شیروانیوں اور</w:t>
        <w:br/>
        <w:t>سیاہ برقعوں کے ساتھ الگ پہچانی جاتی تھی ۔ ہر سیاہ برقعہ اس کے لیے ایک بھی تھا۔</w:t>
        <w:br/>
        <w:t>ہر سیاہ برقعہ کو دیکھ کر جنسی میں پڑ جاتا کہ اس کے بیچ کونسا وجو د ہے اور نقاب کے</w:t>
        <w:br/>
        <w:t>پیچھے کیا چہرہ ہے۔ نقاب پڑی رہتی پھر بھی کسی نہ کسی طور ایک جھلک دکھائی دے ہی</w:t>
        <w:br/>
        <w:t>جاتی ، کبھی گورے گال کا شکارا ، کبھی روشن آنکھوں کا ایک آن کا درشن بہرحال ایک چہرہ</w:t>
        <w:br/>
        <w:t>تو بے نقاب تھا کہ آنکھوں میں سما تا دل میں اترتا چلا جارہا تھا۔ اب وہ چراغ حویلی کی فضا سے</w:t>
        <w:br/>
        <w:t>نکل کر ایک نئی فضا میں مل رہے تھے ۔ ایک نئے جذبے کے ساتھ۔ اس نئے جذبے کے</w:t>
        <w:br/>
        <w:t>اثر میں آکر انہیں یوں لگ رہا تھا کہ جیسے وہ پہلی مرتبہ ایک دوسرے کو دیکھ اور جان ہے</w:t>
        <w:br/>
        <w:t>ہیں۔ شروع شروع میں وہ اپنی انگریزی سنوارنے کے لیے پورا پورا ناول اکھٹے پڑھ ڈالتے</w:t>
        <w:br/>
        <w:t>تھے۔ ناول کے ہیرو ہیروئن ان سے کچھ نہیں کہتے تھے۔ پھر یہ ہوا کہ کبھی کیس کی کبھی شیلے</w:t>
        <w:br/>
        <w:t>کی نظم پڑھتے پڑھتے دفعتاً جھجھک جاتے پھر منظم اپنی جگہ پہ رہ جاتی اور وہ کسی اور کی فضا</w:t>
        <w:br/>
        <w:t>میں پہنچ جاتے۔ ان کے درمیان ایک نئی جھجک اور ایک نئی بے تکلفی جنم لے رہی تھی۔</w:t>
        <w:br/>
        <w:t>ایک نیا انجا نا پین، ایک نئی جانکاری۔</w:t>
      </w:r>
    </w:p>
    <w:p>
      <w:r>
        <w:rPr>
          <w:sz w:val="14"/>
        </w:rPr>
        <w:t>&lt;&lt;&lt;218&gt;&gt;&gt;</w:t>
      </w:r>
    </w:p>
    <w:p>
      <w:r>
        <w:br w:type="page"/>
      </w:r>
    </w:p>
    <w:p>
      <w:r>
        <w:rPr>
          <w:sz w:val="14"/>
        </w:rPr>
        <w:t>۲۱۰</w:t>
        <w:br/>
        <w:t>دھیرے دھیرے کر کے وہ ایکدوسرے کے کتنے قریب آگئے تھے مگر کتنی تیزی سے</w:t>
        <w:br/>
        <w:t>وہ ایک دوسرے سے جدا ہوئے۔ دلوں کے قریب آنے میں کتنا وقت لگتا ہے پر جدائی کتنی</w:t>
        <w:br/>
        <w:t>جلدی ہو جاتی ہے۔ بس ایک شک کی لہر آئی اور دلوں میں فرق پیدا کرتی چلی گئی۔</w:t>
        <w:br/>
        <w:t>شیریں آجکل تمہاری رابعہ نہیں آرہی؟"</w:t>
        <w:br/>
        <w:t>شیریں ایک دم چوکنی ہوگئی۔ اسے غور سے دیکھا: " میری رابعہ ..... کیوں تمہیں</w:t>
        <w:br/>
        <w:t>اس کا انتظار تھا؟"</w:t>
        <w:br/>
        <w:t>وہ سمٹا گیا۔ " نہیں۔ میں نے تو یونہی پوچھ لیا تھا۔ تمہارے پاس روزانہ جو</w:t>
        <w:br/>
        <w:t>آیا کرتی تھی۔"</w:t>
        <w:br/>
        <w:t>تو تم اس ٹوہ میں رہا کرتے تھے کہ وہ کب یہاں آتی ہے اور کب جاتی ہے ؟"</w:t>
        <w:br/>
        <w:t>اس نے بڑی مشکل سے اپنی صفائی پیش کرنے کے لیے ایک راستہ نکالا: " میں تو</w:t>
        <w:br/>
        <w:t>صرف اس لیے پوچھ رہا تھا کہ اس نے مجھ سے شیکسپیر کے نوٹس مانگے تھے۔ میں نے سوچاکہ</w:t>
        <w:br/>
        <w:t>تمہاری سہیلی ہے چلو اس کی ہیلپ کیسے دیتے ہیں:"</w:t>
        <w:br/>
        <w:t>"ہوں۔ یہ کب کی بات ہے۔ میرے سامنے تو یہ بات ہوئی نہیں تھی۔ میرے پیچھے</w:t>
        <w:br/>
        <w:t>ہوئی ہوگی۔ اور کیا باتیں ہوئی تھیں؟" شیریں کا شک اور تقویت پکڑ گیا اور وہ مزید</w:t>
        <w:br/>
        <w:t>الجھ گیا۔</w:t>
        <w:br/>
        <w:t>وہ ایک بات کہہ کر پکڑا گیا۔ شیریں نے تو باقاعدہ جرح شروع کردی۔ اس جرح میں</w:t>
        <w:br/>
        <w:t>اس کا وہی حال ہوا جو عدالتی جرح میں ایک ناتجربہ کار معلوم کا ہوتا ہے۔ شیریں کا شک بڑھتا</w:t>
        <w:br/>
        <w:t>چلا گیا، اس کے ساتھ ساتھ پارہ بھی چڑھتا چلا گیا۔ پہلے وہ غصے سے آگ بگولا ہوئی، پھر</w:t>
        <w:br/>
        <w:t>سکیاں لے کر رونے لگی۔ بس اسی جوش گریہ میں اس نے ماں کے سامنے یہ مقدمہ</w:t>
        <w:br/>
        <w:t>پیش کر دیا :</w:t>
        <w:br/>
        <w:t>امی ا یہ اخلاق میری سہیلیوں سے اکیلے میں کیوں باتیں کرتا ہے؟؟"</w:t>
      </w:r>
    </w:p>
    <w:p>
      <w:r>
        <w:rPr>
          <w:sz w:val="14"/>
        </w:rPr>
        <w:t>&lt;&lt;&lt;219&gt;&gt;&gt;</w:t>
      </w:r>
    </w:p>
    <w:p>
      <w:r>
        <w:br w:type="page"/>
      </w:r>
    </w:p>
    <w:p>
      <w:r>
        <w:rPr>
          <w:sz w:val="14"/>
        </w:rPr>
        <w:t>۲۱۱</w:t>
        <w:br/>
        <w:t>اور آن کی آن میں اس گھر میں اس کا چال چلن مشکوک ٹھر گیا۔ بس اس کے</w:t>
        <w:br/>
        <w:t>ساتھ ہی دونوں کی منگنی کی جو بات چل رہی تھی، وہ پے ہی میں ختم ہوگئیں۔</w:t>
        <w:br/>
        <w:t>اخلاق، تم ابھی جاگ رہے ہو؟؟</w:t>
        <w:br/>
        <w:t>ہوں ۔ ایک دم سے واحد غائب کے صیفہ سے واحد متکلم کے صیغہ ہیں ۔ ہاں نیند</w:t>
        <w:br/>
        <w:t>نہیں آرہی۔</w:t>
        <w:br/>
        <w:t>تم تو لیٹتے ہی خراٹے لینے لگتے تھے ۔ آج تمہیں کیا ہو گیا۔ اتنی دیر سے دیکھ رہی ہوں</w:t>
        <w:br/>
        <w:t>کروٹیں بدلے جا رہے ہو ۔</w:t>
        <w:br/>
        <w:t>میں زبیدہ کو کیا بتاتا۔ میں نے اللہ اس سے سوال کر لیا : مگر تم بھی ابھی تک نہیں</w:t>
        <w:br/>
        <w:t>سوئی ہوا۔</w:t>
        <w:br/>
        <w:t>مجھے تو اس مکان کی فکر کھائے جارہی ہے ۔ اور اس سے پہلے کہ میں کچھ کہوں</w:t>
        <w:br/>
        <w:t>اس نے سوال داغ دیا : پھر تم نے کیا سوچا ہے ؟</w:t>
        <w:br/>
        <w:t>کس بارے میں ؟ سوال اتنا اچانک تھا کہ واقعی میری سمجھ میں نہیں آیا کر بیڈ نے</w:t>
        <w:br/>
        <w:t>کس بارے میں یہ پوچھا ہے ۔</w:t>
        <w:br/>
        <w:t>ز بیدہ جب ہلا گئی:</w:t>
        <w:br/>
        <w:t>کونسی بیٹی یا بہنے کو بیٹی ہے جس کے بارے میں پوچھوں گی۔ آشیانے کے بارے</w:t>
        <w:br/>
        <w:t>میں پوچھ رہی ہوں ۔</w:t>
        <w:br/>
        <w:t>آشیانے کے بارے میں ....؟ " میرے لیے زبیدہ کے سوالوں کو سمجھنا اور جواب</w:t>
        <w:br/>
        <w:t>دنیا اس وقت دو بھر ہوا جا رہا تھا۔ ہمیں تو کسی اور ہی فضائیں پرواز کر رہا تھا، جہاں دنیا</w:t>
        <w:br/>
        <w:t>کے یہ قصے تھے ہی نہیں۔ بس شیریں تھی اور میں تھا۔ میں جو اُس وقت تھا۔ مگر اسی کے</w:t>
        <w:br/>
        <w:t>ساتھ مجھے تعجب ہوا کہ شیریں کا تو ابھی تک کچھ بھی نہیں بگڑا۔ ہاں اس وقت گھڑی کچھی</w:t>
        <w:br/>
        <w:t>تھی، اب پک کہ بھر گئی ہے اور ترش گئی ہے۔ واقعی کیا ترشی ترشائی نظر آرہی تھی کہ</w:t>
      </w:r>
    </w:p>
    <w:p>
      <w:r>
        <w:rPr>
          <w:sz w:val="14"/>
        </w:rPr>
        <w:t>&lt;&lt;&lt;220&gt;&gt;&gt;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