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۲۲۳</w:t>
        <w:br/>
        <w:t>الله</w:t>
        <w:br/>
        <w:t>دروازے پر پھر وہی دستک اور میرا سانس او پر کار پر اور نیچے کا نیچے ۔ جسم</w:t>
        <w:br/>
        <w:t>جیسے پتھر ہو گیا ہو۔</w:t>
        <w:br/>
        <w:t>اسے ہے کانوں میں ڈاٹ لگائے بیٹھے ہو ۔ سن نہیں رہے ہو ۔ کسی نے بیس</w:t>
        <w:br/>
        <w:t>دی ہے۔</w:t>
        <w:br/>
        <w:t>وہی ہوگا ؟</w:t>
        <w:br/>
        <w:t>کون ؟</w:t>
        <w:br/>
        <w:t>وہی پراپرٹی ڈیلر - بور کر دیا اس شخص نے ۔ دفتر میں ہوتا ہوں تو فون آجاتا ہے</w:t>
        <w:br/>
        <w:t>اور اتنی لمبی بات کرتا ہے کہ جی چاہتا ہے ریسیور پہنچے کہ با ہر نکل جاؤں گھر آؤ تو خود</w:t>
        <w:br/>
        <w:t>آن دھمکتا ہے ۔</w:t>
        <w:br/>
        <w:t>۔</w:t>
        <w:br/>
        <w:t>تم تو بس کامریڈ جیسوں کے ساتھ خوش رہتے ہو جو گوبر کا چوتھہ نہ لینے ہوگا</w:t>
        <w:br/>
        <w:t>نہ پوتے جو گا ۔ کام کے آدمی سے بھاگتے ہو"۔</w:t>
        <w:br/>
        <w:t>اتنے میں پھر بیل ہوئی۔</w:t>
        <w:br/>
        <w:t>اجی جاؤ۔ دیکھونا</w:t>
        <w:br/>
        <w:t>اور میں بیزاری کے عالم میں اٹھا، دروازہ کھولا۔ میرا گمان صحیح تھا۔ وہ پراپرٹی</w:t>
        <w:br/>
        <w:t>ڈیر تھا۔ اسے برآمدے میں بٹھایا۔ زبیدہ نے فوراً چائے بھجوا دی ۔ زبیدہ اس کی کتنی</w:t>
      </w:r>
    </w:p>
    <w:p>
      <w:r>
        <w:rPr>
          <w:sz w:val="14"/>
        </w:rPr>
        <w:t>&lt;&lt;&lt;221&gt;&gt;&gt;</w:t>
      </w:r>
    </w:p>
    <w:p>
      <w:r>
        <w:br w:type="page"/>
      </w:r>
    </w:p>
    <w:p>
      <w:r>
        <w:rPr>
          <w:sz w:val="14"/>
        </w:rPr>
        <w:t>۲۳۲</w:t>
        <w:br/>
        <w:t>"نہیں۔ تکلفات بالکل نہیں ہوں گے۔ سیدھی سیدھی چائے ہوگئی ۔</w:t>
        <w:br/>
        <w:t>آپ لوگ مجھے مہمان سمجھ رہے ہیں۔ میں یہاں تائی اماں کی خدمت کرنے کے لیے</w:t>
        <w:br/>
        <w:t>آئی ہوں۔ میں رات کو یہیں رہوں گی تم لوگوں کو دو راتیں جاگتے گذرگئی ہیں۔</w:t>
        <w:br/>
        <w:t>پھر کیا ہوا۔" زبیدہ نے کہا۔ ایسے وقت میں جاگنا پڑ تا ہی ہے۔</w:t>
        <w:br/>
        <w:t>ٹھیک ہے ۔ آپ بیٹے ہو ہیں مگر تائی اماں میری بھی کچھ لگتی ہیں۔ کچھ ان کا حق مجھے</w:t>
        <w:br/>
        <w:t>پر بھی ہے"۔</w:t>
        <w:br/>
        <w:t>تھوڑی ہی دیر میں شیریں ایسے ہوگئی جیسے وہ بہت دنوں سے یہاں رہ سہ رہی ہو۔</w:t>
        <w:br/>
        <w:t>اپنی تائی اماں کا چارج اپنے ہاتھ میں لے لیا۔ زبیدہ سے کہا : بھابی ، آپ گھر کا کام دیکھیں۔</w:t>
        <w:br/>
        <w:t>تائی اماں کو مجھ پر چھوڑ دیں ۔</w:t>
        <w:br/>
        <w:t>زبیدہ باورچی خانے میں چلی گئی۔ گھر جو دو دنوں سے اجڑا پڑا تھا اسے درست کرنے سے</w:t>
        <w:br/>
        <w:t>لگی ۔ وقفوں سے کمرے میں جھانک جاتی : شیریں میری ضرورت تو نہیں ہے ؟</w:t>
        <w:br/>
        <w:t>نہیں۔ آپ بے فکر ہو کر اپنے کام کریں۔</w:t>
        <w:br/>
        <w:t>ہند یار وٹی اور گھر کے دوسرے کاموں سے فراغت پا کر جب زبیدہ آکر بیٹھی تو شیریں</w:t>
        <w:br/>
        <w:t>نے جلدی ہی اسے آرام کرنے کا نوٹس دیدیا : بھابی آپ دورات کی جاگی ہوئی ہیں۔ آپ</w:t>
        <w:br/>
        <w:t>اپنے بستر میں جا کر فوراً سو جائیں۔</w:t>
        <w:br/>
        <w:t>کیسے سو جاؤں مجھے تو حالت سنجلتی نظر نہیں آتی ۔ پتہ نہیں رات کیسے گزرے ۔</w:t>
        <w:br/>
        <w:t>آپ سوئیں میں جاگوں گی۔ کوئی ایسی ویسی بات ہوئی تو آپ کو اٹھالوں گی۔ پھر مجھ</w:t>
        <w:br/>
        <w:t>سے مخاطب ہوئی۔ اخلاق تم بھی آرام کرو"۔</w:t>
        <w:br/>
        <w:t>بس تم اپنی بھابی کو سُلا دو۔ اس غریب نے دوراتوں سے آنکھ نہیں جھپکی میں تو</w:t>
        <w:br/>
        <w:t>ہوتا جاگتا رہا ہوں ۔ آج بھی یہی کروں گا تمہیں پتہ ہے کہ میں بیٹھے بیٹھے بھی سو</w:t>
        <w:br/>
        <w:t>لیتا ہوں۔</w:t>
      </w:r>
    </w:p>
    <w:p>
      <w:r>
        <w:rPr>
          <w:sz w:val="14"/>
        </w:rPr>
        <w:t>&lt;&lt;&lt;222&gt;&gt;&gt;</w:t>
      </w:r>
    </w:p>
    <w:p>
      <w:r>
        <w:br w:type="page"/>
      </w:r>
    </w:p>
    <w:p>
      <w:r>
        <w:rPr>
          <w:sz w:val="14"/>
        </w:rPr>
        <w:t>۲۳۳</w:t>
        <w:br/>
        <w:t>ہاں ۔ پتہ ہے"۔ بہت بے تعلقی سے اور کسی قدر آہستہ سے کہا۔ پھر فوراً ہی زبیدہ کی</w:t>
        <w:br/>
        <w:t>طرف رخ کر لیا ۔ "بھائی۔ آپ آرام کریں۔"</w:t>
        <w:br/>
        <w:t>زبیدہ تھوڑی ہچر مچر کے بعد یہ کہتے ہوئے کہ اچھا ذرا پیٹھ لگالوں ، قریب پڑے</w:t>
        <w:br/>
        <w:t>پلنگ پر لیٹ گئی اور فوراً ہی ایسی سوئی کہ خراٹے لینے لگی۔</w:t>
        <w:br/>
        <w:t>ہم دونوں دیر تک ایک دوسرے سے بات نہ کر سکے ۔ شیریں نے کافی دیر تک اپنے</w:t>
        <w:br/>
        <w:t>آپ کو بود جان کی تیمار داری میں مصروف رکھا۔ ہمیں دیکھتا رہا کہ کس طرح وہ تیمار داری کے</w:t>
        <w:br/>
        <w:t>بہانے اپنے آپکو مصروف رکھنے کی کوشش کر رہی ہے۔</w:t>
        <w:br/>
        <w:t>شیریں ۔ بود جان نے پچھلے دنوں تمہیں بہت یاد کیا ۔ آخر میں نے</w:t>
        <w:br/>
        <w:t>زبان کھولی ۔</w:t>
        <w:br/>
        <w:t>شیریں جیسے شرمندہ ہوگئی آہستہ سے بولی ہاں مجھے آنا چاہیے تھا۔</w:t>
        <w:br/>
        <w:t>پچھلے چند دنوں سے انہیں خاندان والے بہت یاد آرہے تھے۔ ایک ایک کا نام کیا۔</w:t>
        <w:br/>
        <w:t>ایک ایک کو یا د کیا ۔ پھر ایک روز بیٹھے بیٹھے کہنے لگیں کہ نہ جانے کیا بات ہے آجکل خواب</w:t>
        <w:br/>
        <w:t>میں چراغ حویلی مجھے بہت دکھائی دے رہی ہے"۔</w:t>
        <w:br/>
        <w:t>چراغ حویلی" شیریں نے آہستہ سے کہا اور اس انداز سے جیسے اسے بہت کچھ</w:t>
        <w:br/>
        <w:t>یاد آگیا ہو۔</w:t>
        <w:br/>
        <w:t>میں نے غور سے اسے دیکھا ۔ شیریں ، تمہیں چراغ حویلی یاد ہے؟"</w:t>
        <w:br/>
        <w:t>زیاد کیوں نہ ہوتی ۔ میں اتنی بچی تو نہیں تھی۔ مجھے وہاں کی ان دنوں کی ایک ایک</w:t>
        <w:br/>
        <w:t>بات یاد ہے ا</w:t>
        <w:br/>
        <w:t>اچھا ؟ میں نے تعجب سے کہا۔</w:t>
        <w:br/>
        <w:t>مگر اس نے میرے ردعمل پر کوئی دھیان نہیں دیا۔ وہ یادوں کے رستے پر چل پڑی پڑا</w:t>
        <w:br/>
        <w:t>تھی ۔ اس کے لہجے سے بے تعلقی کا زنگ خارج ہو چلا تھا۔ " اخلاق تمہیں یاد ہے جب</w:t>
      </w:r>
    </w:p>
    <w:p>
      <w:r>
        <w:rPr>
          <w:sz w:val="14"/>
        </w:rPr>
        <w:t>&lt;&lt;&lt;223&gt;&gt;&gt;</w:t>
      </w:r>
    </w:p>
    <w:p>
      <w:r>
        <w:br w:type="page"/>
      </w:r>
    </w:p>
    <w:p>
      <w:r>
        <w:rPr>
          <w:sz w:val="14"/>
        </w:rPr>
        <w:t>۲۳۴</w:t>
        <w:br/>
        <w:t>حوٹی کی مٹی پہ ایک دن مور آ کے بیٹھا تھا اور ہم نے کہا کہ آدا سے پکڑتے ہیں۔ یہ کہتے کہتے</w:t>
        <w:br/>
        <w:t>وہ ایک دم سے بدل گئی۔ اس کا وہ لیا دیا پن ، وہ غیریت کا احساس بالکل ہی غائب ہو</w:t>
        <w:br/>
        <w:t>گیا۔ وہی بھولین، وہی ایک جیسے اُس وقت کی شیریں واپس آگئی ہو ۔ کتنے چھکے چھکے۔</w:t>
        <w:br/>
        <w:t>ہولے ہولے قدم رکھتے ہوئے ہم چھت پر گئے تھے۔ یہ لمبی دم اور ایک دم سے نیلی ۔ بس دم ،</w:t>
        <w:br/>
        <w:t>کو پکڑنے لگے تھے کہ پھر سے اُڑ گیا۔</w:t>
        <w:br/>
        <w:t>اس کے بیان کے ساتھ ساتھ وہ پورا منظر میری آنکھوں میں پھر گیا۔ چراغ خوبی کی</w:t>
        <w:br/>
        <w:t>لونچی چھت ، مٹی پر بیٹھا ہوا اور اس کی جھاڑو جیسی گھنی لبی خیلی دم ۔ اور جب وہ اچانک کیا</w:t>
        <w:br/>
        <w:t>تو بالکل ایسے لگا جیسے کوئی نیلا جزیرہ ہوائیں بہتا چلا جارہا ہے۔</w:t>
        <w:br/>
        <w:t>اخلاق ۔ اسے ہمارے آنے کا پتہ کیسے چل گیا تھا۔ ہم نے تو اپنے قدموں سے ذرا</w:t>
        <w:br/>
        <w:t>آہٹ نہیں ہونے دی تھی ۔</w:t>
        <w:br/>
        <w:t>ہمارا اسے پتہ نہیں چلا تھا۔</w:t>
        <w:br/>
        <w:t>اسی وقت دور سے میاد میاد کی آواز آئی تھی نا ؟</w:t>
        <w:br/>
        <w:t>ہاں بالکل میاد میاؤ کی آواز سنائی دی تھی"</w:t>
        <w:br/>
        <w:t>مورنی نے اسے پکارا تھا ۔ وہ اس پکار کو سن کر تڑپ گیا ۔</w:t>
        <w:br/>
        <w:t>مور اپنی مورنی کو اتنا چاہتا ہے پر</w:t>
        <w:br/>
        <w:t>ہوں"۔</w:t>
        <w:br/>
        <w:t>ہم دونوں ہی اس فضا میں پہنچ گئے تھے یا جیسے اس نے مجھے اگلی سے پکڑا</w:t>
        <w:br/>
        <w:t>اور یادوں کی ہری بھری وادی میں اتر گئی ۔ یادوں کی ہری بھری وادی میں قدم سے قدم</w:t>
        <w:br/>
        <w:t>ملا کہ ایک لمبا سفر ۔</w:t>
        <w:br/>
        <w:t>اخلاق تمہیں یاد ہے وہ جو ایک شام چڑیا منڈیر پر آ کے بیٹھا کرتی تھی تم ہے۔</w:t>
      </w:r>
    </w:p>
    <w:p>
      <w:r>
        <w:rPr>
          <w:sz w:val="14"/>
        </w:rPr>
        <w:t>&lt;&lt;&lt;224&gt;&gt;&gt;</w:t>
      </w:r>
    </w:p>
    <w:p>
      <w:r>
        <w:br w:type="page"/>
      </w:r>
    </w:p>
    <w:p>
      <w:r>
        <w:rPr>
          <w:sz w:val="14"/>
        </w:rPr>
        <w:t>۲۳۵</w:t>
        <w:br/>
        <w:t>شام پری کہا کرتے تھے :</w:t>
        <w:br/>
        <w:t>شام پری کو میں نے پکڑنے کے لیے بہت جتن کیے مگر وہ ہمیشہ جل دے</w:t>
        <w:br/>
        <w:t>جاتی تھی"۔</w:t>
        <w:br/>
        <w:t>شیریں کھلکھلا کہ ہنسی ۔ پھر ایکدم سے سنجیدہ ہوگئی :</w:t>
        <w:br/>
        <w:t>اخلاق :</w:t>
        <w:br/>
        <w:t>میں گھبرا گیا : ہاں ۔</w:t>
        <w:br/>
        <w:t>حویلی میں جو کنواں تھا وہ تمہیں یاد ہے؟"</w:t>
        <w:br/>
        <w:t>ہاں یاد ہے ۔</w:t>
        <w:br/>
        <w:t>کیا واقعی اس کے اندر جن رہتے تھے۔</w:t>
        <w:br/>
        <w:t>پتہ نہیں ۔ ویسے اس وقت میں ہی سمجھتا تھا۔</w:t>
        <w:br/>
        <w:t>اس وقت ہم کتنے بے وقوف تھے۔ سمجھتے تھے کہ کنوؤں میں جن رہتے ہیں۔</w:t>
        <w:br/>
        <w:t>اس وقت ہم کچھ نہیں جانتے تھے "</w:t>
        <w:br/>
        <w:t>ہاں۔ اس وقت ہم کچھ نہیں جانتے تھے ۔ دنیا کی کسی بات کا پتہ نہیں تھا۔ شاید</w:t>
        <w:br/>
        <w:t>انہیں دنوں ہم اچھے تھے ۔ شیریں اداس ہو گئی۔</w:t>
        <w:br/>
        <w:t>ایک یاد سے دوسری یاد، دوسری یاد سے تیسری یاد ، کس طرح سب یادیں ایک</w:t>
        <w:br/>
        <w:t>دوسری میں بندھی ہوئی آپس میں گتھتی ہوئی تھیں۔ موتوں کی ایک لمبی لڑی کچھ کہی ہوئی</w:t>
        <w:br/>
        <w:t>کچھ الجھی ہوئی ۔ یادیں امڈ گھمنڈ آتی چلی جارہی تھیں ۔</w:t>
        <w:br/>
        <w:t>اخلاق تمہیں یاد ہے حویلی کے احاطہ میں وہ جو پیڑ تھے نا ، کتنے گھنے اونچے پیڑ تھے ۔</w:t>
        <w:br/>
        <w:t>وہ جو آم کا پیڑ تھا کتنا ہرا بھرا اور گھنا تھا۔ ایک دفعہ ہم پڑھتے پڑھتے کتنے اونچے چڑھ گئے</w:t>
        <w:br/>
        <w:t>تھے ، اور یہ کہتے کہتے وہ اچانک رک گئی میں بھی ٹھٹھک گیا۔ ایک دم سے سب کچھ یاد</w:t>
        <w:br/>
        <w:t>آگیا۔ یہ ان دنوں کی بات ہے جب شیریں نے نیا نیا دوپٹہ اوڑھنا شروع کیا تھا۔ سینہ</w:t>
      </w:r>
    </w:p>
    <w:p>
      <w:r>
        <w:rPr>
          <w:sz w:val="14"/>
        </w:rPr>
        <w:t>&lt;&lt;&lt;225&gt;&gt;&gt;</w:t>
      </w:r>
    </w:p>
    <w:p>
      <w:r>
        <w:br w:type="page"/>
      </w:r>
    </w:p>
    <w:p>
      <w:r>
        <w:rPr>
          <w:sz w:val="14"/>
        </w:rPr>
        <w:t>۲۳۶</w:t>
        <w:br/>
        <w:t>اب ڈھکا رہنے لگا تھا اور ناک میں نیم کا فقط تنگا۔ انہیں دنوں ناک چھدی تھی میزی انگلی</w:t>
        <w:br/>
        <w:t>بار بار اس کی ناک پر جاتی تھی۔ کتنا بدعت تھی میری اس حرکت سے : مت چھوڑ ہی میری</w:t>
        <w:br/>
        <w:t>ناک دکھتی ہے ۔ اس میں نیم کے تنکے کے ارد گرد جو جگہ سرخ ہو گئی تھی اسے چھونا مجھے</w:t>
        <w:br/>
        <w:t>چھا لگتا تھا۔ پر جب وہ بدلتی تھی تو اور بھی اچھا لگتا تھا۔ وہ ایک گرم دو پہر تھی۔ ہم دونوں</w:t>
        <w:br/>
        <w:t>خس کی ٹیٹوں والے بڑے کمرے سے چپکے سے نکل کر احاطہ میں پیڑوں کی چھاؤں میں بھٹکتے</w:t>
        <w:br/>
        <w:t>پھر رہے تھے ۔ ہرے بھرے گھنے آم کے پیڑ کے نیچے پہنچ کر ہمارے منہ میں یا سے منہ میں پانی بھر آیا۔</w:t>
        <w:br/>
        <w:t>یہ بڑی بڑی امیاں لٹک رہی تھیں ۔ ہوا کے جھونکے کے ساتھ کسی طرح لہراتی تھیں۔</w:t>
        <w:br/>
        <w:t>آؤ امیاں توڑیں، میں نے تجویز پیش کی۔</w:t>
        <w:br/>
        <w:t>بہت اونچائی یہ ہیں۔</w:t>
        <w:br/>
        <w:t>پھر کیا ہوا ؟</w:t>
        <w:br/>
        <w:t>سہارا دے کہ شیریں کنے سے اوپر کھسکا یا پھر خود لپک کر چڑھ گیا پھر ہم دونوں</w:t>
        <w:br/>
        <w:t>ایک گدھے سے دوسرے کرے پر دوسرے کرے سے تیسرے گدھے پر چڑھتے چلے</w:t>
        <w:br/>
        <w:t>گئے۔</w:t>
        <w:br/>
        <w:t>بس بھی۔ اب اور اوپر نہیں جائیں گے نہیں تو گر پڑیں گے ؟</w:t>
        <w:br/>
        <w:t>واقعی ہم بہت اوپر چلے گئے تھے۔ اور پتوں میں چھپ گئے تھے۔ پتوں میں چھپکے</w:t>
        <w:br/>
        <w:t>ایک ڈال پر پاس پاس بیٹھے ہم امیاں توڑ کے کھاتے رہے۔</w:t>
        <w:br/>
        <w:t>بہت کھٹی ہے۔ اس نے منہ بگاڑ کے کہا۔</w:t>
        <w:br/>
        <w:t>پھر میں چکھوں میں نے اس کے ہاتھ سے پک کر امیا اپنے منہ میں کھولیں۔</w:t>
        <w:br/>
        <w:t>کوئی بھی کھٹی نہیں ہے ۔ بہت مزے کی ہے؟</w:t>
        <w:br/>
        <w:t>ہماری امیا میں دیدو۔</w:t>
        <w:br/>
        <w:t>میں اس کی درخواست کو خاطر ہی میں نہیں لا یا کمتر کمتر کے مزے لے لے کر</w:t>
      </w:r>
    </w:p>
    <w:p>
      <w:r>
        <w:rPr>
          <w:sz w:val="14"/>
        </w:rPr>
        <w:t>&lt;&lt;&lt;226&gt;&gt;&gt;</w:t>
      </w:r>
    </w:p>
    <w:p>
      <w:r>
        <w:br w:type="page"/>
      </w:r>
    </w:p>
    <w:p>
      <w:r>
        <w:rPr>
          <w:sz w:val="14"/>
        </w:rPr>
        <w:t>۲۳۷</w:t>
        <w:br/>
        <w:t>کھانا چلا گیا۔ اس نے چھینے کی میں نے بچانے کی کوشش کی ۔ اس چھینا جھپٹی میں میرا ہاتھ</w:t>
        <w:br/>
        <w:t>اس کی ناک پر جا لگا۔ وہ تڑپ ہی تو گئی ۔</w:t>
        <w:br/>
        <w:t>”اوئی مرگئی</w:t>
        <w:br/>
        <w:t>چوٹ لگ گئی ۔ اچھال ، میں ٹھیک کرتا ہوں" میں نے انگلی کی پورمنہ کی بھاپ سے</w:t>
        <w:br/>
        <w:t>گرم کی اور چھدے ہوئے نتھنے پر اسے آہستہ آہستہ پھیرا۔ ایک دفعہ، دو دفعہ، تین</w:t>
        <w:br/>
        <w:t>دفعہ ۔ اسے آرام آتا چلا گیا۔ آنکھیں مندتی چلی گئیں۔ میں نے منہ ناک کے قریب لا کر گرمی</w:t>
        <w:br/>
        <w:t>جگہ کو بھاپ دینی شروع کردی ۔ پھر آہستہ سے ہونٹ اس جگہ پر رکھ دیے۔ کتنی دیر</w:t>
        <w:br/>
        <w:t>رکھے رہا۔ ہم دونوں اس تنگ جگہ میں ایک گھر سے یہ بیٹھے بیٹھے کتنے قریب آگئے تھے۔</w:t>
        <w:br/>
        <w:t>جیسے ایکدوسرے کے ساتھ چپک گئے ہوں ۔ دو پٹہ سرکتے سرکتے نیچے جاگرا۔ اس نے</w:t>
        <w:br/>
        <w:t>ہڑ بڑا کر آنکھیں کھولیں ۔ الگ سرکتے ہوئے کہا : " ہٹ ، میراد و پٹہ گر گیا ۔ بغیر دوپٹے کے</w:t>
        <w:br/>
        <w:t>اسے دیکھ کر میں کتنا حیران ہوا ۔ یہ وہی شیریں تھی کہ جب ابھی دوپٹہ اوڑھنا شروع نہیں کیا</w:t>
        <w:br/>
        <w:t>تھا تو بالکل لڑکوں کی طرح لگتی تھی اور اب .......... اس نے مجھے گھورتے دیکھا تو</w:t>
        <w:br/>
        <w:t>سپتا گئی : بے شرم اور درخت سے نیچے اتر گئی ۔</w:t>
        <w:br/>
        <w:t>ہم دونوں یادوں کی شاداب دادی سے واپس آگئے تھے گھر سٹپٹائے ہوئے تھے جیسے</w:t>
        <w:br/>
        <w:t>ابھی ابھی یہ واقعہ گذرا ہے ۔ شیریں کی مجھ میں اور کچھ نہ آیا تو اس نے بو جان کی نبض دیکھیتی</w:t>
        <w:br/>
        <w:t>شروع کر دی۔ پھر سانس کی آواز کو غور سے سنا۔ گھبرا گئی:</w:t>
        <w:br/>
        <w:t>”اخلاق دیکھو ، تائی اماں کے سانس کی آواز کیسی ہے ؟ پھر بہت عجلت میں زبیدہ</w:t>
        <w:br/>
        <w:t>کو جھنجھوڑ کر اٹھایا ۔ بھابی، ذرا اٹھو تو سہی</w:t>
        <w:br/>
        <w:t>زبیدہ ہر بڑا کر اللہ بیٹی ۔ کیا بات ہے؟"</w:t>
        <w:br/>
        <w:t>زراء کے دیکھو</w:t>
        <w:br/>
        <w:t>زبیدہ دوڑ کے بوجان کے سرہانے پہنچی۔ سانس کی آواز غور سے سنی سخت تشویش</w:t>
      </w:r>
    </w:p>
    <w:p>
      <w:r>
        <w:rPr>
          <w:sz w:val="14"/>
        </w:rPr>
        <w:t>&lt;&lt;&lt;227&gt;&gt;&gt;</w:t>
      </w:r>
    </w:p>
    <w:p>
      <w:r>
        <w:br w:type="page"/>
      </w:r>
    </w:p>
    <w:p>
      <w:r>
        <w:rPr>
          <w:sz w:val="14"/>
        </w:rPr>
        <w:t>۲۳۸</w:t>
        <w:br/>
        <w:t>کے لہجہ میں بولی : " یہ تو سانس چل رہا ہے "</w:t>
        <w:br/>
        <w:t>میں نے گھڑی پر نظر ڈالی ۔ " اب تو صبح ہونے کو ہے ڈاکٹر کو فون کرتا ہوں ؟</w:t>
        <w:br/>
        <w:t>فون کی طرف لپکا۔ ڈائل بار بار گھایا جب نہیں مل رہا تھا۔ شیریں نے پکارا :</w:t>
        <w:br/>
        <w:t>اخلاق ٹیلی فون کو چھوڑو ۔ یہاں آکے تائی ماں کے قریب بیٹھو۔</w:t>
        <w:br/>
        <w:t>میں نے شیریں کے لہجہ کی گھمیرتی سے اندازہ لگایا کہ بو جان پر کونسی گھڑی گزر رہی ہے</w:t>
        <w:br/>
        <w:t>ٹیلی فون چھوڑ خاموشی سے بو جان کے قریب آکر سرہانے کھڑا ہو گیا۔</w:t>
        <w:br/>
        <w:t>ہم تینوں کھڑے رہے۔ بو جان کا سانس چلتا اکھڑتا دیکھتے رہے۔ سانس چلنا آخر کے</w:t>
        <w:br/>
        <w:t>تیں بند ہو گیا۔ شیریں نے جھک کر دیکی مجسم کو چھڑا۔ پھر وہ کیا کہ بہت آہستہ ہے</w:t>
        <w:br/>
        <w:t>کی آنکھیں بند کیں، گردن بہت دھیرے سے سیدھی کی :</w:t>
        <w:br/>
        <w:t>بھابی پیر سیدھے کر دو</w:t>
        <w:br/>
        <w:t>اور پورے بدن کو چادر سے ڈھانک دیا۔ اس طرف سے فراغت پا کر میرے قریب آئی۔</w:t>
        <w:br/>
        <w:t>ڈبڈباتی آنکھوں سے مجھے دیکھا۔ اخلاق تائی اماں ہمیں چھوڑ گئیں ۔ اور میرے سینے سے ۔ او</w:t>
        <w:br/>
        <w:t>لگ کر سسکیاں بھر نے لگی۔ میں نے کتنی مشکل سے اسے سنبھالا ۔</w:t>
        <w:br/>
        <w:t>تھوڑی دیر میں شیریں خود سنبل گئی۔ دوپٹے کے آنچل سے آنکھیں پونچھیں۔ ایک</w:t>
        <w:br/>
        <w:t>احساس ذمہ داری کے ساتھ اٹھ کھڑی ہوئی اور بہت سنجیدگی سے مجھے اور زبیدہ کو ہدایات</w:t>
        <w:br/>
        <w:t>دینی شروع کر دیں۔</w:t>
        <w:br/>
        <w:t>اخلاق عزیز دل کو اطلاع گردد</w:t>
        <w:br/>
        <w:t>اس ہدایت نے مجھے بو کھلا دیا ۔ ہمارے کون عزیز ہیں اس شہر میں مجھے تو کسی</w:t>
        <w:br/>
        <w:t>کے متعلق معلوم نہیں ہے ۔</w:t>
        <w:br/>
        <w:t>میں بتاتی ہوں ۔ فون لاڈ</w:t>
        <w:br/>
        <w:t>میں فون اٹھا لایا ۔ اس نے پرس سے ڈائری نکالی۔ نام لے لے کر فون نمبر بتائی گئی۔</w:t>
      </w:r>
    </w:p>
    <w:p>
      <w:r>
        <w:rPr>
          <w:sz w:val="14"/>
        </w:rPr>
        <w:t>&lt;&lt;&lt;228&gt;&gt;&gt;</w:t>
      </w:r>
    </w:p>
    <w:p>
      <w:r>
        <w:br w:type="page"/>
      </w:r>
    </w:p>
    <w:p>
      <w:r>
        <w:rPr>
          <w:sz w:val="14"/>
        </w:rPr>
        <w:t>۲۳۹</w:t>
        <w:br/>
        <w:t>میں ڈائل گھماتا گیا۔ میں حیران تھا اتنے زمانے سے اس شہر میں رہ رہا تھا اور احساس</w:t>
        <w:br/>
        <w:t>ہی نہیں تھا کہ اس شہر میں ہمارے کتنے عزیز موجود ہیں۔ وہ انہیں دنوں اس شہر میں وارد</w:t>
        <w:br/>
        <w:t>ہوئی تھی اور اس کے پاس ایک ایک عزیز کا پورا پتہ معہ فون نمبر کے موجود تھا۔</w:t>
        <w:br/>
        <w:br/>
        <w:t>شیریں ۔ تم کل بھی دفتر نہیں گئیں۔ آج بھی نہیں گئیں۔ اپنے دفتر کو اطلاع تو دیدی</w:t>
        <w:br/>
        <w:t>ہوتی ۔ مجھے نمبر بتاؤ ۔ میں فون کر دوں "</w:t>
        <w:br/>
        <w:t>دفتر کو اطلاع ہے۔ جب مجھے پتہ چلا تھا تب ہی مجھے ایک دھر کا سا لگ گیا تھا</w:t>
        <w:br/>
        <w:t>دفتر میں اطلاع کر کے ادھر آئی تھی ۔ رکی پھر بولی : میں کتنی دور سے کھینچ کر یہاں پہنچی ہوں۔</w:t>
        <w:br/>
        <w:t>بے فکر نیو یارک میں بیٹی تھی۔ سان نہ گمان، اچانک اپنے انسٹی ٹیوٹ کی سرد سے ٹیم کا ادھر کا</w:t>
        <w:br/>
        <w:t>دورہ نکل آیا اور میرا نام اس میں آگیا ۔ بیس تائی اماں کی صورت دیکھنی کی .... ان کی</w:t>
        <w:br/>
        <w:t>صورت تو دیکھ لی۔ اپنی صورت نہیں دکھا سکی ..... بس مجھ سے کو تاہی ہوگئی جیسے آپ یہاں۔</w:t>
        <w:br/>
        <w:t>آئی تھی ویسے ہی پہلے میں ادھر آجاتی کئی دفعہ آمادہ بھی کیا مگر ..... کچھ کہتے کہتے چپ</w:t>
        <w:br/>
        <w:t>ہو گئی ۔</w:t>
        <w:br/>
        <w:t>زبیدہ کہنے لگی: " آخری دنوں میں تو ایسا ہو گیا تھا کہ خاندان کے ایک ایک فرد کا نام</w:t>
        <w:br/>
        <w:t>لے کر یاد کرتی تھیں۔ تمہار سے بارے میں کتنی مرتبہ اخلاق سے پوچھا، اسے بیٹے ، شیریں کا</w:t>
        <w:br/>
        <w:t>پتہ کر دیا دھر آئی کیوں نہیں ؟</w:t>
        <w:br/>
        <w:t>ہاں ۔ بزرگ تو بچوں بڑوں سبب کو یاد رکھتے ہیں۔ خاندان کتنا بکھر گیا تھا۔ مگر ایک</w:t>
        <w:br/>
        <w:t>ان کی ذات کی وجہ سے آپس میں ایک تعلق قائم تھا ، جیسا کیسا بھی تھا تائی اماں اس خاندان</w:t>
        <w:br/>
        <w:t>کی آخری بزرگ تھیں ..... ہمارے مردوں پر آخری سایہ ۔ اب ہمارے سروں پر</w:t>
      </w:r>
    </w:p>
    <w:p>
      <w:r>
        <w:rPr>
          <w:sz w:val="14"/>
        </w:rPr>
        <w:t>&lt;&lt;&lt;229&gt;&gt;&gt;</w:t>
      </w:r>
    </w:p>
    <w:p>
      <w:r>
        <w:br w:type="page"/>
      </w:r>
    </w:p>
    <w:p>
      <w:r>
        <w:rPr>
          <w:sz w:val="14"/>
        </w:rPr>
        <w:t>۲۴۰</w:t>
        <w:br/>
        <w:t>کوئی سایہ نہیں ہے " ۔ شیریں کی آواز بھرانے لگی تھی۔ چپ ہوگئی۔</w:t>
        <w:br/>
        <w:t>بہت ڈھارس تھی ان کے دم سے ۔ بو جان نہ ہوتیں تو اللہ قسم میرا تو اس گھر میں</w:t>
        <w:br/>
        <w:t>دم الگ جاتا یہ</w:t>
        <w:br/>
        <w:t>جابی، آپ نے بو جان کا حویلی والا زمانہ نہیں دیکھا۔ حویلی انہیں کے دم سے حویلی</w:t>
        <w:br/>
        <w:t>نظر آتی تھی ۔ اخلاق ، تمہیں یاد ہے۔ ان کی ڈانٹ سے ہماری میں مر جاتی تھی ۔ باپ رے باب</w:t>
        <w:br/>
        <w:t>جتنی مہربان تھیں اتنی ہی سخت بھی تھیں۔ جب اپنے پھپر کھٹ پہ سامنے پاندان رکھ کہ اور</w:t>
        <w:br/>
        <w:t>ہاتھ میں سروط لے کر بیٹھتی تھیں تو کتنا و بد یہ ان سے شکست تھا اور کس وقار کے ساتھ</w:t>
        <w:br/>
        <w:t>حکم دیتی تھیں۔ نوکر چاکرا چھوٹے بڑے ، سب کی ایک ایک حرکت پر ان کی نظر رہتی تھی۔</w:t>
        <w:br/>
        <w:t>مگر یہاں آکر بالکل بدل گئی تھیں ۔ میں نے بتایا۔ کسی معاملہ میں دخل نہیں دیتی تھیں</w:t>
        <w:br/>
        <w:t>بس جیسے حویلی سے نکل کر مرجھا گئی ہوں ۔ پھر مہ جھاتی ہی چلی گئیں۔</w:t>
        <w:br/>
        <w:t>وہاں کتنی سرخ و سفید تھیں۔ اور اشرفی کی چھینٹ والے تنگ پاجامہ میں انکی</w:t>
        <w:br/>
        <w:t>پنڈلیاں کتنی کسی کسی نظر آتی تھیں ۔</w:t>
        <w:br/>
        <w:t>اب تو یہ حال تھا۔ زبیدہ نے کہا کہ ہڈیاں ہی ہڈیاں تولہ پھر گوشت رہ گیا</w:t>
        <w:br/>
        <w:t>ہو گا۔ باقی ہڈیاں ایسی کہ ایک ایک گناو</w:t>
        <w:br/>
        <w:t>بو جان اپنے چہرے بدن کے ساتھ میرے تو میں گھوم گئیں نظر کا سفربھی کتنا تا کن</w:t>
        <w:br/>
        <w:t>ہوتا ہے اور وقت آدمی کے ساتھ کیا کچھ کر ڈالتا ہے"۔</w:t>
        <w:br/>
        <w:t>ہاں وقت ۔ شیریں بس آہستہ سے اتنا کم کر چپ ہوگئی اور افسردہ بھی۔</w:t>
        <w:br/>
        <w:t>شیریں ہمارے ساتھ سویم تک رہی۔ کتنا گھل مل کر رہی جیسے برس برس سے ہم اسی طرح</w:t>
      </w:r>
    </w:p>
    <w:p>
      <w:r>
        <w:rPr>
          <w:sz w:val="14"/>
        </w:rPr>
        <w:t>&lt;&lt;&lt;230&gt;&gt;&gt;</w:t>
      </w:r>
    </w:p>
    <w:p>
      <w:r>
        <w:br w:type="page"/>
      </w:r>
    </w:p>
    <w:p>
      <w:r>
        <w:rPr>
          <w:sz w:val="14"/>
        </w:rPr>
        <w:t>۲۴۱</w:t>
        <w:br/>
        <w:t>گھلے ملے چلے آرہے ہیں۔ غیریت کا، دوری کا ذرا جو اس نے احساس ہونے دیا ہو۔ ہر وقت</w:t>
        <w:br/>
        <w:t>باتیں۔ ان دو ڈھائی دنوں میں کتنی باتیں کر ڈالی تھیں ہم نے۔ سب چراغ حویلی کے دنوں</w:t>
        <w:br/>
        <w:t>کی باتیں ہر بات کی ایک ایک تفصیل ۔ اپنے سارے بچپن لڑکپن کو کھوند ڈالا۔ مگر اس</w:t>
        <w:br/>
        <w:t>سفر میں ہم دونوں ایک مقام پر جاکر رک جاتے تھے۔ بس ایک دفعہ میں نے جھجکتے جھجکتے</w:t>
        <w:br/>
        <w:t>اس سرحد کو عبور کرنے کی کوشش کی تھی۔</w:t>
        <w:br/>
        <w:t>مگر شیریں نے اتنی تیزی سے بات کائی کہ دوبارہ سرحد عبور کرنے کی ہمت ہی</w:t>
        <w:br/>
        <w:t>نہیں پڑی۔</w:t>
        <w:br/>
        <w:t>سویم کے دوسرے دن اس نے اپنے دفتر فون کیا۔ تھوڑی ہی دیر میں گاڑی دردارنے</w:t>
        <w:br/>
        <w:t>سے آن لگی ۔</w:t>
        <w:br/>
        <w:t>”گاڑی آگئی۔ بھابی میرا جانے کو بالکل ہی نہیں چاہ رہا اگر دقت کی وجہ</w:t>
        <w:br/>
        <w:t>جانا پڑ رہا ہے "</w:t>
        <w:br/>
        <w:t>زبیدہ نے کتنے تشکر آمیز لہجہ میں کہا : شیریں، تم نے ہمارا بہت ہاتھ بٹایا۔ تم نے</w:t>
        <w:br/>
        <w:t>ہوتیں تو ہم کیا کرتے۔ یہاں کون تھا ہمارا۔ جب و جان کی حالت بگڑی تھی تو میرے تو ہاتھ پادری</w:t>
        <w:br/>
        <w:t>پھول گئے تھے کہ اگر ایسی ویسی بات ہو گئی تو میں اکیلی کیا کروں گی۔ اللہ قسم تم تو با لکل رحمت</w:t>
        <w:br/>
        <w:t>کا فرشتہ بن کر آئیں ۔</w:t>
        <w:br/>
        <w:t>بھائی تم تو ایسے میرا شکر یہ ادا کر رہی ہو۔ جیسے میں کوئی خیبر ہوں اور میں نے</w:t>
        <w:br/>
        <w:t>آکر کیا گیا۔ تائی اماں نے تو مجھے خدمت کا موقعہ ہی نہیں دیا۔ یہ کہتے کہتے اس کی آنکھیں</w:t>
        <w:br/>
        <w:t>پھر بھیگ گئیں ۔</w:t>
        <w:br/>
        <w:t>جب وہ کار میں بیٹھنے لگی تو میں نے تقریباً کار کے اندر منہ ڈال کر آہستہ سے کہا</w:t>
        <w:br/>
        <w:t>جیسے راز کی بات ہو :</w:t>
        <w:br/>
        <w:t>سنو"</w:t>
      </w:r>
    </w:p>
    <w:p>
      <w:r>
        <w:rPr>
          <w:sz w:val="14"/>
        </w:rPr>
        <w:t>&lt;&lt;&lt;231&gt;&gt;&gt;</w:t>
      </w:r>
    </w:p>
    <w:p>
      <w:r>
        <w:br w:type="page"/>
      </w:r>
    </w:p>
    <w:p>
      <w:r>
        <w:rPr>
          <w:sz w:val="14"/>
        </w:rPr>
        <w:t>۲۲۴</w:t>
        <w:br/>
        <w:t>تواضع کر نے لگی تھی۔ کامریڈ کی آمد کا تو اس نے کبھی اس طرح نوٹس نہیں لیا تھا۔ مجھے</w:t>
        <w:br/>
        <w:t>کہنا پڑتا تھا کہ زبیدہ ، اپنا کامریڈ آ گیا ہے۔ ذرا چائے ہو جائے ۔</w:t>
        <w:br/>
        <w:t>اس کے پہلے جانے کے بعد زبیدہ نے کتنے تجسس اور اشتیاق سے پوچھا :</w:t>
        <w:br/>
        <w:t>کیا کہہ رہا تھا ؟"</w:t>
        <w:br/>
        <w:t>و ہی اول پٹال باتیں ۔ فلاں سکیم میں پلاٹوں کے لیے قرعہ اندازی ہو نے والی ہے</w:t>
        <w:br/>
        <w:t>فلاں علاقہ میں فلاں کو بھی فروخت ہو رہی ہے۔</w:t>
        <w:br/>
        <w:t>بخت مارے نے اب بتایا ہے جب قرعہ اندازی ہونے لگی ہے۔ پہلے سے بتایا ہوتا</w:t>
        <w:br/>
        <w:t>تو ہم بھی فارم داخل کر دیتے ۔ اور وہ جو اس نے پہلے کنال بینک کے پلاٹوں کا ذکر کیا</w:t>
        <w:br/>
        <w:t>تھا ان کے متعلق اب کیا کہتا ہے "۔</w:t>
        <w:br/>
        <w:t>زبیدہ ۔ ابھی تو ہم نہیں خرید رہے ہیں۔ جب فیصلہ کر لیں گے آشیانے کو</w:t>
        <w:br/>
        <w:t>چھوڑ دینا ہے تو پھر معلومات حاصل کرنے میں کتنی دیر لگتی ہے؟</w:t>
        <w:br/>
        <w:t>ایسے معاملوں میں ہتھیلی پر سرسوں نہیں جا کرتی ہے۔ ابھی سے معلومات حاصل</w:t>
        <w:br/>
        <w:t>کرتے رہو گے پھر وقت آنے پر کچھ ہو سکے گا۔ اور میں کہتی ہوں کہ ہم نہ خریدیں لیکن</w:t>
        <w:br/>
        <w:t>ہمیں پتہ تو رہنا چاہیے کہ زمینوں کا کیا حال ہے۔ باقی رہی فیصلہ کی بات تو تم تو فیصلہ کر</w:t>
        <w:br/>
        <w:t>چکے ۔ تمہیں بو جان کوئی فیصلہ نہیں کرنے دیں گی اور اوپر سے اس بخت مار سے کامریڈ</w:t>
        <w:br/>
        <w:t>نے پھٹے میں ٹانگ اڑا دی۔ خود نگھر پھرتا ہے ۔ ہمارے مکان کے لیے اس کے پیٹ</w:t>
        <w:br/>
        <w:t>میں بہت درد اٹھ رہا ہے ۔</w:t>
        <w:br/>
        <w:t>اب یہ روز کا مضمون بھرا تھا۔ دفتر کے اوقات میں خون - دفتر کے اوقات کے بعد</w:t>
        <w:br/>
        <w:t>گھر پہ نازل ہو جانا۔ اس کے جانے کے بعد زبیدہ کی طرز و تعریض سننا ۔ اور فون سے</w:t>
        <w:br/>
        <w:t>اب میں کتنا ڈرنے لگا تھا۔ ایک وقت تھا اور کیا وقت تھا کہ میز پر رکھے ہوئے ٹیلی فون</w:t>
        <w:br/>
        <w:t>-</w:t>
        <w:br/>
        <w:t>سیٹ میں گویا جان پڑگئی تھی۔ کتنی زندہ شے نظر آتا تھا۔ اب ایک دفعہ پھر فون میرے لیے</w:t>
      </w:r>
    </w:p>
    <w:p>
      <w:r>
        <w:rPr>
          <w:sz w:val="14"/>
        </w:rPr>
        <w:t>&lt;&lt;&lt;232&gt;&gt;&gt;</w:t>
      </w:r>
    </w:p>
    <w:p>
      <w:r>
        <w:br w:type="page"/>
      </w:r>
    </w:p>
    <w:p>
      <w:r>
        <w:rPr>
          <w:sz w:val="14"/>
        </w:rPr>
        <w:t>۲۴۲</w:t>
        <w:br/>
        <w:t>ہاں یہ اس نے غور سے مجھے دیکھا۔</w:t>
        <w:br/>
        <w:t>آؤ گی؟"</w:t>
        <w:br/>
        <w:t>شامل کیا۔ پھر آہستہ سے کہا : " اچھا</w:t>
      </w:r>
    </w:p>
    <w:p>
      <w:r>
        <w:rPr>
          <w:sz w:val="14"/>
        </w:rPr>
        <w:t>&lt;&lt;&lt;233&gt;&gt;&gt;</w:t>
      </w:r>
    </w:p>
    <w:p>
      <w:r>
        <w:br w:type="page"/>
      </w:r>
    </w:p>
    <w:p>
      <w:r>
        <w:rPr>
          <w:sz w:val="14"/>
        </w:rPr>
        <w:t>۲۲۵</w:t>
        <w:br/>
        <w:t>زندہ چیز بن گیا تھا۔ مگر اب کے دوسرے رنگ سے اب وہ میرے لیے ایک ڈراؤنی چیز</w:t>
        <w:br/>
        <w:t>تھا ۔ فون کی گھنٹی بھی اور میرا دم خشک ہوا۔ کتنا ڈرتے ڈرتے میں فون اٹھاتا تھا۔ یہیں</w:t>
        <w:br/>
        <w:t>کیفیت اس وقت ہوتی تھی جب گیٹ کی بیل بجتی تھی۔ اس شخص کا کتنا ڈر میرے</w:t>
        <w:br/>
        <w:t>اندر کیا گیا تھا۔ جتنی دیر وہ مجھ سے باتیں کرتا رہتا اتنی دیر مجھے یہ خیال رہتا کہ وہ مجھ سے</w:t>
        <w:br/>
        <w:t>باتیں نہیں کر رہا ہے ، میرے اندر جھانک رہا ہے۔ گھات میں بیٹھا ہے کہ میں اب گرا اور</w:t>
        <w:br/>
        <w:t>اب گرا۔ جب نہیں ہوتا تھاتب بھی ہیں دہم رہتا تھا کہ کہیں آس پاس منڈلا رہا ہے۔</w:t>
        <w:br/>
        <w:t>کبھی کبھی چلتے چلتے یوں لگتا کہ وہ پیچھے آرہا ہے۔ پیدل چلتے ہوئے کتنی مرتبہ مجھے اس</w:t>
        <w:br/>
        <w:t>وسوسہ نے ستایا اور کتنی مرتبہ میں نے پیچھے مڑ مڑ کر دیکھا۔</w:t>
        <w:br/>
        <w:t>اب اس روز میرا اس سے خوش اخلاقی سے پیش آنا اور چائے سے تواضع کرنا</w:t>
        <w:br/>
        <w:t>غضب ہو گیا۔ وہ تو اسی روز مجھے کتنے غیر محسوس طور پر راہ پر لے آیا تھا مگر خدا کا کرنا ایسا</w:t>
        <w:br/>
        <w:t>ہوا کہ تنت وقت پہ کامریڈ آن پہنچا اور میں بدک گیا۔ اس کے بعد مجبہ صورت حال</w:t>
        <w:br/>
        <w:t>پیدا ہوئی۔ جیسے شکار چھپ چکا ہو گیا ہو اور شکاری اس کے پیچھے لگا ہوا سر میں اب اسے اسطرح</w:t>
        <w:br/>
        <w:t>دھتکار بھی نہیں سکتا تھا جیسے شروع میں دھتکارا تھا۔ اس سے خائف بھی تھا اس کے</w:t>
        <w:br/>
        <w:t>اثر میں بھی تھا۔ ایسے اس سے ڈرتا تھا جیسے گائے قصائی سے ڈرتی ہے۔ ایسے اس کی طرف</w:t>
        <w:br/>
        <w:t>کھنچتا تھا جیسے سانپ سپیرے کی طرف کھینچتا ہے۔</w:t>
        <w:br/>
        <w:t>گھر میں اب نقشہ یہ تھا کہ ایک تناتنی کی فضا۔ بو جان اور زبیدہ میں اب بحث تو نہیں</w:t>
        <w:br/>
        <w:t>ہوتی تھی مگر دونوں ایکہ دیر سے دور دور رہنے لگی تھیں۔ بو جان نے زبیدہ ہی کو نہیں</w:t>
        <w:br/>
        <w:t>مجھے بھی اب نصیحت کرنی بند کر دی تھی۔ چپ چپ رہنے لگی تھیں۔ جب دروازے کی گھنٹی</w:t>
        <w:br/>
        <w:t>بجتی اور پتہ چلتا کہ پراپرٹی ڈیلیہ آیا ہے تو تشویش کی ایک کیفیت ان کے چہرے پر</w:t>
        <w:br/>
        <w:t>ظاہر ہوتی ہے زبیدہ تو نہیں مگر میں فوراً جان لیتا تھا۔ ویسے منہ سے کچھ نہیں</w:t>
        <w:br/>
        <w:t>کہتی تھیں۔</w:t>
      </w:r>
    </w:p>
    <w:p>
      <w:r>
        <w:rPr>
          <w:sz w:val="14"/>
        </w:rPr>
        <w:t>&lt;&lt;&lt;234&gt;&gt;&gt;</w:t>
      </w:r>
    </w:p>
    <w:p>
      <w:r>
        <w:br w:type="page"/>
      </w:r>
    </w:p>
    <w:p>
      <w:r>
        <w:rPr>
          <w:sz w:val="14"/>
        </w:rPr>
        <w:t>۲۲۶</w:t>
        <w:br/>
        <w:t>عجب ہوا کہ بو جان کے چپ ہونے کے ساتھ ہمارے گھر میں بھی خاموشی نے ڈیرا کر</w:t>
        <w:br/>
        <w:t>لیا۔ اس گھر میں بولنے ، باتیں کرنے کا سلسلہ تو بو جان ہی کی کسی بات سے شروع ہوتا تھا۔</w:t>
        <w:br/>
        <w:t>اسے دامن ۔ اسے بیٹے۔ اسے لال کبھی زبیدہ سے خطاب کبھی مجھ سے خطاب میں پھر</w:t>
        <w:br/>
        <w:t>شروع ہو جاتی تھیں۔ کوئی یہاں کی بات کوئی وہاں کی بات ۔ اگلے پچھلے تھے۔ کب کب کی</w:t>
        <w:br/>
        <w:t>کہانیاں۔ ایک ان کے دم سے کتنے زمانے کتنے جنگ اس گھر میں دم لے رہے تھے۔ دو چپ</w:t>
        <w:br/>
        <w:t>ہوئیں تو جیسے اس گھر میں کرنے کے لیے کوئی بات ہی نہیں رہی ۔ سب بنا نے رو پوشش</w:t>
        <w:br/>
        <w:t>ہو گئے ہیں۔ میں نے اپنی طرف سے انہیں چھیڑا بھی۔ وہ باتیں بھی کیں جو ان کے تخیل کے لیے کچھی</w:t>
        <w:br/>
        <w:t>کا کام کرتی تھیں۔ چراغ حویلی کا ذکر بھی چھیڑ کر دیکھ لیا۔ ذرا جو بولی ہوں ۔ طبا ٹھنڈا ساس</w:t>
        <w:br/>
        <w:t>بھرا اور چپ ہو گیا۔</w:t>
        <w:br/>
        <w:t>ہو گئیں۔ ہاں ایک دن خود ہی شروع ہو گئیں کتنی دیر سے جب بیٹھی تھیں</w:t>
        <w:br/>
        <w:t>آپ ہی آپ بڑ بڑانے لگیں :</w:t>
        <w:br/>
        <w:t>آجکل چراغ حویلی خواب میں بہت آرہی ہے۔ نہ جانے کیا بات ہے ۔ رات کیا دیکھا</w:t>
        <w:br/>
        <w:t>کہ جیسے حویلی میں سفیدی ہو رہی ہے۔ راج مزدور لگے ہوئے ہیں۔ پھر جیسے صفائی ستھرائی</w:t>
        <w:br/>
        <w:t>ہو گئی ہو۔ کیسی چمک رہی تھی ماشاء اللہ پر دانے کے صحن میں چھڑ کاڈ پہ پھڑ گاڈ میں جیسے میں پھر ماں سے کہہ رہی ہوں کہ بہشتی جی کتنی مشکلیں انڈیلو گے ۔ اس نے جیسے میری بات سنی ہی</w:t>
        <w:br/>
        <w:t>نہیں۔ مشک خالی کی اور پھر کنوئیں پہ ڈول بھر بھر مشک میں، اور پھر مشک سے صحن میں</w:t>
        <w:br/>
        <w:t>چھڑ کاڈ پھر جیسے میاں جان ہیں تخت پہ گاؤ تکیے سے ٹیک لگائے بیٹھے ہیں۔ سفید براق</w:t>
        <w:br/>
        <w:t>کپڑے پہنے ہوئے ہیں۔ چہرے پہ ایسی رونق کہ کیا بتاؤں ۔ مجھے دیکھ کر مسکرائے کتنی</w:t>
        <w:br/>
        <w:t>شفقت سے کہا کہ بہو تم آگئیں ہیں اتنے میں میری آنکھ کھل گئی۔</w:t>
        <w:br/>
        <w:t>بو جان چپ ہو گئیں۔ خیالوں میں غرق ہو گئیں ۔ پھر خود ہی بولنے لگیں :</w:t>
        <w:br/>
        <w:t>پرسوں رات کی بات ہے ۔ دیکھا کہ جیسے رات کا وقت ہے۔ حویلی کا بڑا پھانک</w:t>
        <w:br/>
        <w:t>بھاڑ سا کھلا ہوا ۔ اندر اندھیرا۔ میں حیران ہو گے کہ رہی ہوں کہ نہ جانے کیا بات ہے کہ آج</w:t>
      </w:r>
    </w:p>
    <w:p>
      <w:r>
        <w:rPr>
          <w:sz w:val="14"/>
        </w:rPr>
        <w:t>&lt;&lt;&lt;235&gt;&gt;&gt;</w:t>
      </w:r>
    </w:p>
    <w:p>
      <w:r>
        <w:br w:type="page"/>
      </w:r>
    </w:p>
    <w:p>
      <w:r>
        <w:rPr>
          <w:sz w:val="14"/>
        </w:rPr>
        <w:t>۲۲۷</w:t>
        <w:br/>
        <w:t>حویلی کا پھاٹک کھلا پڑا ہے اور ڈیوڑھی میں لالٹین بھی نہیں جل رہی ۔ اندر سے دل دھکڑ پکڑ</w:t>
        <w:br/>
        <w:t>کرے کہ اندر جاؤں یا نہ جاؤں ۔ پھر جیسے حویلی میں اکیلی بھنگ رہی ہوں ۔ چلارہی ہوں کہ</w:t>
        <w:br/>
        <w:t>اری او سکینہ ، تو کہاں مر گئی ۔ چولھا ٹھنڈا پڑا ہے۔ باورچی خانے میں جھاڑو بھی نہیں لگی</w:t>
        <w:br/>
        <w:t>ہے۔ کب ہنڈیا چڑھائے گی کب کھانا پلے گا۔ اسے لو، ابھی میں سکینہ کو آواز دے ہی</w:t>
        <w:br/>
        <w:t>رہی ہوں کہ میری آنکھ کھل گئی۔</w:t>
        <w:br/>
        <w:t>پھر جب گم سم ۔ اپنے خیالوں میں غرق ۔</w:t>
        <w:br/>
        <w:t>یہ بو جان کی آخری گفت گو تھی۔ پھر نہیں بولیں۔ بیٹھی ہوئی کیوں لگتیں کہ یہاں</w:t>
        <w:br/>
        <w:t>نہیں ہیں، کہیں اور پہنچی ہوئی ہیں۔ مجھے پتہ تھا کہ کہاں پہنچی ہوئی تھیں جسم یہاں تھا ،</w:t>
        <w:br/>
        <w:t>روح چراغ حویلی میں بھٹکتی پھرتی تھی۔ اصلی بو جان تو چراغ حویلی ہی میں تھیں۔ ان دنوں کیا</w:t>
        <w:br/>
        <w:t>دبدبہ تھا ان کا۔ نوکر چاکر ، چھوٹے بڑے سب ان کے رعب میں رہتے تھے۔ کسی کی مجال</w:t>
        <w:br/>
        <w:t>نہیں تھی کہ ان کے کہنے کو ٹال جائے جوبلی میں زنانے سے مردانے تک ان کا حکم چلتا تھا</w:t>
        <w:br/>
        <w:t>میاں جان تک رسائی حاصل کرنے کا وسیلہ بھی وہی تھیں۔ تو اصلی ہو جان تو وہ تھیں ۔ یہ تو</w:t>
        <w:br/>
        <w:t>ان کی پر چھائیں تھی۔ جیسے اصلی ہو جان رہیں حویلی میں رہ گئی ہوں ۔ صحت کرتی جا رہی تھی۔</w:t>
        <w:br/>
        <w:t>بدن پہ پہلے بھی ایسی کونسی بوٹی چڑھی ہوئی تھی مگر اب تو خدا جھوٹ نہ بلوائے بدن پر قولہ بھر</w:t>
        <w:br/>
        <w:t>گوشت بھی نہیں تھا۔ سوکھ کے چرخ ہو گئی تھیں۔ خوراک مجھو کہ چیا کا جگا۔ چلنا پھرنا بھی</w:t>
        <w:br/>
        <w:t>اب موقوف تھا۔ نہیں تو گھر کے اندر شیخ شیخ چلتی ہی رہتی تھیں۔ صحن کے بیچ کھڑے ہو کر</w:t>
        <w:br/>
        <w:t>انگلی اٹھا کر دعا پڑھنے کا ورد بھی معطل ہو چکا تھا۔ بلکہ اب تو نماز بھی بیٹھے بیٹھے ہی پڑھ لیتی</w:t>
        <w:br/>
        <w:t>تھیں ۔ بالکل ہی تھک گئی تھیں۔ مگر کسی حال میں بھی ہوتیں ہر دم ہر گھڑی منہ ہی منہ میں کچھ</w:t>
        <w:br/>
        <w:t>پڑھتی رہتی تھیں۔</w:t>
        <w:br/>
        <w:t>اس دن بھی چوکی پہ بیٹی منہ ہی منہ میں کچھ پڑھ رہی تھیں ۔ میرے ساتھ ٹھیکیدار</w:t>
        <w:br/>
        <w:t>کو گھر کے اندر آتے اور اندر باہر کا جائزہ لیتے دیکھا تو جیسے ہونٹ ایکدم سے مل گئے ہوں ۔</w:t>
      </w:r>
    </w:p>
    <w:p>
      <w:r>
        <w:rPr>
          <w:sz w:val="14"/>
        </w:rPr>
        <w:t>&lt;&lt;&lt;236&gt;&gt;&gt;</w:t>
      </w:r>
    </w:p>
    <w:p>
      <w:r>
        <w:br w:type="page"/>
      </w:r>
    </w:p>
    <w:p>
      <w:r>
        <w:rPr>
          <w:sz w:val="14"/>
        </w:rPr>
        <w:t>۲۲۸</w:t>
        <w:br/>
        <w:t>پورا جسم ساکت بس آنکھیں حرکت میں تھیں جیسے ٹھیکیدار کی ہر حرکت کا تعاقب کر رہی ہوں۔</w:t>
        <w:br/>
        <w:t>اس میں میرا ارادہ شامل نہیں تھا۔ بس وہ پراپرٹی ڈیلر کسی گاہک کو لے کر ایک دم</w:t>
        <w:br/>
        <w:t>سے آن دھمکا کسی بے تکلفی سے تعارف کرایا :</w:t>
        <w:br/>
        <w:t>مختار صاحب ، یہ ہیں ہمارے اخلاق صاحب" پھر مجھ سے مخاطب ہوا : اخلاق</w:t>
        <w:br/>
        <w:t>صاحب ، یہ اپنے بختیار صاحب آشیانہ دیکھنے کے خواہشمند تھے ہمیں نے کہا کہ پہلے</w:t>
        <w:br/>
        <w:t>ابھی دکھائے دیتے ہیں۔</w:t>
        <w:br/>
        <w:t>کس سلسلہ میں ۔ میں اسے فی الحال بیچنے کی تو کوئی نیت نہیں رکھتا؟</w:t>
        <w:br/>
        <w:t>لا حول ولا قوۃ ۔ میں نے کب کہا کہ آپ اسے بیچ رہے ہیں میں نے بختیار صاحب کے</w:t>
        <w:br/>
        <w:t>سامنے آپکے مکان کی تعریف کی۔ انہوں نے مکان دیکھنے کی خواہش ظاہر کی۔ میں نے کہا کہ کیا</w:t>
        <w:br/>
        <w:t>مضائقہ ہے۔ گھر کی بات ہے۔ اخلاق صاحب سے ایسی کوئی غیریت تو ہے نہیں۔</w:t>
        <w:br/>
        <w:t>میں نے تامل کیا۔ میرے تامل کو دیکھ کہ بختیار صاحب خوش اخلاقی سے بولے :</w:t>
        <w:br/>
        <w:t>جناب ہم آپ سے زبر دستی کوئی سودا تو کرنے نہیں آئے ہیں۔ مگر اپنے ڈیمیم صاحب نے</w:t>
        <w:br/>
        <w:t>آپ کے مکان کی اتنی تعریف کی کہ میرا بے ساختہ جی چاہا کہ چل کر اس مکان کو دیکھا جائے ۔</w:t>
        <w:br/>
        <w:t>ڈیلر نے فورا نکڑ الگایا : بختیار صاحب آپ دیکھیں گئے تو دیکھتے ہی رہ جائیں گے۔</w:t>
        <w:br/>
        <w:t>مکان اچھا ہو تو اسے خواہ مخواہ دیکھنے کو جی چاہتا ہے۔ اگر مکان خرید نایا بنانا ہو وہ اس سے</w:t>
        <w:br/>
        <w:t>بہت مدد ملتی ہے ۔ ایک تصور قائم ہو جاتا ہے کہ مرکان ایسا ہو نا چاہیے ۔</w:t>
        <w:br/>
        <w:t>پھر میں انکا نہ کر سکا۔ مکان دکھایا بختیار صاحب نے دیکھا۔ ساتھ میں پراپرٹی ڈیلر نے</w:t>
        <w:br/>
        <w:t>بھی ۔ اس نے بھی پہلی مرتبہ ہی یہ مکان اندر باہر سے دیکھا تھا۔ بغیر دیکھے ہی اس نے</w:t>
        <w:br/>
        <w:t>بختیار صاحب کے سامنے اس مکان کی تعریف کے پل باندھ ڈالے تھے ۔ بہر حال بختیار</w:t>
        <w:br/>
        <w:t>صاحب مکان دیکھ کر بہت خوش ہوئے۔ دیر تک باتیں کیا گیے ۔ مکان کی تعریف</w:t>
        <w:br/>
        <w:t>کرتے رہے۔ مشورہ دیا کہ بیچنے مت ۔ ایسے مکان روز روز نہیں بنائے جا سکتے۔ مگر</w:t>
      </w:r>
    </w:p>
    <w:p>
      <w:r>
        <w:rPr>
          <w:sz w:val="14"/>
        </w:rPr>
        <w:t>&lt;&lt;&lt;237&gt;&gt;&gt;</w:t>
      </w:r>
    </w:p>
    <w:p>
      <w:r>
        <w:br w:type="page"/>
      </w:r>
    </w:p>
    <w:p>
      <w:r>
        <w:rPr>
          <w:sz w:val="14"/>
        </w:rPr>
        <w:t>۲۲۹</w:t>
        <w:br/>
        <w:t>چلتے چلتے نکڑ الگا گئے: " ویسے اگر کبھی یہ مکان نکالنے کا خیال ہو تو مجھے ضرور یاد کیجیے۔"</w:t>
        <w:br/>
        <w:t>بختیار صاحب اور پراپرٹی ڈیلر کو رخصت کر کے جب میں اندر آیا تو دیکھا کہ بو جان</w:t>
        <w:br/>
        <w:t>چوکی پر غم سم بیٹی ہیں۔ میں سٹیٹ کر فوراً شروع ہو گیا :</w:t>
        <w:br/>
        <w:t>یہ صاحب پتہ نہیں کہاں سے آن ٹپکے پراپرٹی ڈیلر نے انہیں لا کے مجھ پر</w:t>
        <w:br/>
        <w:t>مسلط کر دیا۔ مصر تھے کہ آپ کا گھر دیکھنا ہے۔ میں نے کہا دیکھ لیجے مگر یہ مت سمجھے کہ میں</w:t>
        <w:br/>
        <w:t>مکان کو بیچ رہا ہوں۔ میں نے جلدی جلدی یہ ساری باتیں ایسے کہیں جیسے بو جان کے</w:t>
        <w:br/>
        <w:t>سامنے اپنی صفائی پیش کر رہا ہوں۔</w:t>
        <w:br/>
        <w:t>بو جان نے ذراجو کسی ردعمل کا مظاہرہ کیا ہو۔ بس ایک دفعہ مجھے دیکھا ضرور ایسی</w:t>
        <w:br/>
        <w:t>نظروں سے کہ ہمیں ڈھلے ہی تو گیا۔ پھر انھیں اور آہستہ آہستہ چل کر اپنے کمرے میں چلی گئیں۔</w:t>
        <w:br/>
        <w:t>زبیدہ جیسے ابو جان کے جانے کا انتظار ہی کر رہی تھی۔ ان کے جاتے ہی بڑے</w:t>
        <w:br/>
        <w:t>بے میرے پن سے پوچھا :</w:t>
        <w:br/>
        <w:t>اخلاقی ۔ انھوں نے کیا قیمت لگائی ؟</w:t>
        <w:br/>
        <w:t>تم کیسی باتیں کرتی ہو۔ ہمیں بیچا ہی ہے تو سوچ سمجھ کے بیچیں گے۔ ایسا نہیں ہے</w:t>
        <w:br/>
        <w:t>کہ کوئی منہ اٹھائے چلا آئے ۔ قیمت لگائے اور ہم بیچ دیں۔</w:t>
        <w:br/>
        <w:t>دید میں کب کہہ رہی ہوں کہ ہم بے سوچے مجھے اونے پونے بیچ دیں۔ ٹھوک بجا کے</w:t>
        <w:br/>
        <w:t>سودا کریں گے۔</w:t>
        <w:br/>
        <w:t>مان نہ مان میں تیرا انسان ۔ مجھے تو پراپرٹی ڈیلر پر بہت غصہ آیا۔ پہلے اس نے</w:t>
        <w:br/>
        <w:t>مجھ سے کوئی ذکر نہیں کیا تھا کہ وہ کسی گاہک کو مکان دکھانے کے لیے لے کر آرہا ہے ۔</w:t>
        <w:br/>
        <w:t>غیر آدمی کے سامنے اسے میں کیا کہتا۔ مروّت میں مسکان تو دکھا دیا مگر صاف کہہ دیا کہ فی الحال</w:t>
        <w:br/>
        <w:t>بیچنے کا کوئی ارادہ نہیں ہے"۔</w:t>
        <w:br/>
        <w:t>یہ تو اچھا کیا۔ آنے والے کو بھی احساس رہے کہ ہم کوئی بہت ضرورتمند نہیں ہیں۔</w:t>
      </w:r>
    </w:p>
    <w:p>
      <w:r>
        <w:rPr>
          <w:sz w:val="14"/>
        </w:rPr>
        <w:t>&lt;&lt;&lt;238&gt;&gt;&gt;</w:t>
      </w:r>
    </w:p>
    <w:p>
      <w:r>
        <w:br w:type="page"/>
      </w:r>
    </w:p>
    <w:p>
      <w:r>
        <w:rPr>
          <w:sz w:val="14"/>
        </w:rPr>
        <w:t>۲۳۰</w:t>
        <w:br/>
        <w:t>اور بیچنے کی کوئی عجلت نہیں ہے ۔ عجلت میں اچھے پیسے نہیں ملتے۔ مگر اندازہ تو کیا ہوتا کہ</w:t>
        <w:br/>
        <w:t>کیسی اسامی ہے ۔ کتنے میں خریدنے کی نیت رکھتا ہے ؟</w:t>
        <w:br/>
        <w:t>خود ہی اندازہ ہو جائے گا۔ کو نسا بھاگا جارہا ہے۔ اور اس کے ساتھ ہی مجھے</w:t>
        <w:br/>
        <w:t>بو جان کا خیال آیا ۔ لگتا ہے کہ آج بو جان کی طبیعت کچھ ٹھیک نہیں ہے ؟</w:t>
        <w:br/>
        <w:t>اور اس سے پہلے کہ زبیدہ کچھ کہتی میں اٹھا اور بو جان کے کمرے کی طرف</w:t>
        <w:br/>
        <w:t>بو جان اس شام اپنے کمرے میں ایسی گئیں کہ پھر باہر نہیں نکلیں۔ میں نے جا کر دیکھا</w:t>
        <w:br/>
        <w:t>تو ان کی طبیعت بگڑی ہوئی تھی۔ پھر بگڑتی ہی چلی گئی۔</w:t>
        <w:br/>
        <w:t>ہم دونوں نے تین راتیں ان کے سرہا نے سوتے جاگتے گذاریں۔ زبیدہ نے حق یہ ہے</w:t>
        <w:br/>
        <w:t>کہ ان تین دنوں میں ان کی بہت خدمت کی ۔ دل میں جو ایک پھانس پڑ گئی تھی وہ تو پستی ہی</w:t>
        <w:br/>
        <w:t>رات نکل گئی کیسی بے قراری کے ساتھ ہو جان کی حالت کوہ اور گھڑی کی سوئی کو دیکھتی رہی۔</w:t>
        <w:br/>
        <w:t>بار بار دعا کرتی کہ اللہ رات خیریت سے گذر جائے۔</w:t>
        <w:br/>
        <w:t>پہلی رات دوسری رات تیسری رات بو جان کی پٹی تھی اور ہم دونوں تھے</w:t>
        <w:br/>
        <w:t>پوری رات آنکھوں میں کٹتی تھی بغیر اصل دیکھ بھال تو زبیدہ کر رہی تھی۔ میں تو بس اس کا</w:t>
        <w:br/>
        <w:t>ب</w:t>
        <w:br/>
        <w:t>حوصلہ بند جانے کے لیے پاس رہتا تھا۔ کچھ سوچتا ہوا کچھ جاگتا ہوا ۔ ہاں تیسر سے دن ہم دونو</w:t>
        <w:br/>
        <w:t>کا بوجھ کچھ ہلکا ہو گیا۔ ایک تیسرے نے آکر ہمارا بوجھ بنایا۔ تیسرے پہر کا وقت تھا کہ</w:t>
        <w:br/>
        <w:t>دروازے پر کوئی کار آ کر کی ۔ ہارن کی آواز پر میں باہر گیا اور حیران رہ گیا :</w:t>
        <w:br/>
        <w:t>ارے شیریں تم ؟"</w:t>
        <w:br/>
        <w:t>اب تم ہر مرتبہ مجھے دیکھ کر حیرت کا اظہار کر گے۔ اور فوراً ہی لہجہ بدل کر بولی۔</w:t>
        <w:br/>
        <w:t>تائی اماں کا کیا حال ہے ؟؟</w:t>
        <w:br/>
        <w:t>دیکھ لو چل کر ۔ دیسے تمھیں کس نے بتایا ؟"</w:t>
      </w:r>
    </w:p>
    <w:p>
      <w:r>
        <w:rPr>
          <w:sz w:val="14"/>
        </w:rPr>
        <w:t>&lt;&lt;&lt;239&gt;&gt;&gt;</w:t>
      </w:r>
    </w:p>
    <w:p>
      <w:r>
        <w:br w:type="page"/>
      </w:r>
    </w:p>
    <w:p>
      <w:r>
        <w:rPr>
          <w:sz w:val="14"/>
        </w:rPr>
        <w:t>۲۳۱</w:t>
        <w:br/>
        <w:t>میرے اس سوال کا اس نے کوئی جواب نہیں دیا۔ سیدھی اندر گئی اور بو جان کے</w:t>
        <w:br/>
        <w:t>پلنگ کے پاس پہنچ کر ان پر جھک گئی۔</w:t>
        <w:br/>
        <w:t>تائی اماں ۔ تائی اماں ۔ آپ کیسی ہیں ؟"</w:t>
        <w:br/>
        <w:t>تائی اماں ہوش میں ہوتیں تو جواب دیتیں ۔ وہیں پلنگ سے لگ کر بیٹھ گئی۔ تھوڑی دیر گم</w:t>
        <w:br/>
        <w:t>بیتی رہی پھر زبیدہ سے مخاطب ہوئی : کب سے یہ حال ہے ؟"</w:t>
        <w:br/>
        <w:t>دو دن ہو گئے۔ اچھی بھلی تھیں۔ برآمدے میں بیٹھے بیٹھے اٹھ کر اپنے کمرے میں</w:t>
        <w:br/>
        <w:t>چلی گئیں۔ مجھے تو کوئی ایسا گمان بھی نہیں ہوا۔ اخلاق نے کہا کہ ہو جانے کی طبیعت ٹھیک</w:t>
        <w:br/>
        <w:t>نظر نہیں آتی ۔ اندر آ کے دیکھا تو وہ تو بخار میں بھن رہی تھیں۔ بس پھر حالت بگڑتی ہی چلی گئی۔</w:t>
        <w:br/>
        <w:t>کسی ڈاکٹر کو دکھایا ۔ کیا کتا ہے۔ ہسپتال میں داخل کیوں نہیں کرایا ۔ کتنی دیر</w:t>
        <w:br/>
        <w:t>تک یہی پوچھ گچھ کرتی رہی۔</w:t>
        <w:br/>
        <w:t>میں نے جب بو جان سے ذکر کیا کہ شیریں اسی شہر میں ہے تو بہت خوش ہوئیں۔ پھر</w:t>
        <w:br/>
        <w:t>گڑنے لگیں کہ ساتھ لے کر کیوں نہیں آئے ۔ روز پوچھتی تھیں کہ شہر میں آئی نہیں ۔ کیا</w:t>
        <w:br/>
        <w:t>بات ہے۔</w:t>
        <w:br/>
        <w:t>ہاں مجھے سب سے پہلے تو تائی اماں کے پاس آنا چاہیے تھا؟</w:t>
        <w:br/>
        <w:t>اس روز توتم نے کمال کیا۔ ایسی اوجل ہوئیں کہ میں ڈھونڈتا پھرا تم ہمیں نظر ہی</w:t>
        <w:br/>
        <w:t>نہیں آئیں ۔ بہر حال تم نے آنے کا وعدہ کیا تھا۔ پھر کیوں نہیں آئیں۔</w:t>
        <w:br/>
        <w:t>جواب میں اس نے مجھے ایسی تیز نظروں سے دیکھا کہ میں سہٹا گیا۔ میں نے فوراًبات</w:t>
        <w:br/>
        <w:t>بدلی : زبیدہ ۔ شیریں کے لیے چائے بناؤ۔</w:t>
        <w:br/>
        <w:t>نہیں بھابی نہیں ۔ میں چائے نہیں پیوں گی"۔</w:t>
        <w:br/>
        <w:t>لو۔ کیوں نہیں پیو گی ؟</w:t>
        <w:br/>
        <w:t>بیماری کے گھر میں ایسے تکلفات اچھے نہیں لگتے ۔</w:t>
      </w:r>
    </w:p>
    <w:p>
      <w:r>
        <w:rPr>
          <w:sz w:val="14"/>
        </w:rPr>
        <w:t>&lt;&lt;&lt;240&gt;&gt;&gt;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