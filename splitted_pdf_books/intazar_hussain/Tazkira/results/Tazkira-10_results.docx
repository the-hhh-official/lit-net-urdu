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۱۸۳</w:t>
        <w:br/>
        <w:t>زبان و بیان کا بار نہیں ہے ، ضبط کی تاب نہیں۔</w:t>
        <w:br/>
        <w:t>میں یہ کہہ کر چپ ہوا ۔ پھر دل کو سنبھالا ، جو اس درست کیے اور جو مشاہدہ</w:t>
        <w:br/>
        <w:t>کیا تھا وہ بے کم و کاست بیان کیا۔</w:t>
        <w:br/>
        <w:t>پر عالی قدر نے یہ اجلاس تا دیر سکوت اختیار کیے رکھا۔ پھر فرمایا کہ :</w:t>
        <w:br/>
        <w:t>جان پدر ، ایک سانحہ کی دید نے تمہیں ہلا دیا۔ انسان کو تمہارے گم کر دیا</w:t>
        <w:br/>
        <w:t>غور کی جائے ہے اور فکر کا مقام ہے کہ تمہارے اجداد نے کتنا کچھ دیکھا کہ</w:t>
        <w:br/>
        <w:t>اس کے دیکھے سے شیروں کا جگہ پھٹ جائے مگر کسی ماجرے نے انکے</w:t>
        <w:br/>
        <w:t>حوصلہ کو پست نہیں کیا۔ کیسی سانحہ سے ان کی کشتی ہمت ڈانواڈول نہیں</w:t>
        <w:br/>
        <w:t>ہوئی۔</w:t>
        <w:br/>
        <w:t>یہ کلام سن کر میں حیران ہوا اور استفسار کیا کہ وہ کیسے اجر سے تھے کہ اجداد نے</w:t>
        <w:br/>
        <w:t>دیکھے اور جن کے سامنے یہ ماجرا جناب کو گرد نظر آتا ہے۔</w:t>
        <w:br/>
        <w:t>پدر عالی مقام نے تامل کیا۔ پھر یوں گویا ہوئے کہ :</w:t>
        <w:br/>
        <w:t>اسے فرزند دلبند، ہم اصلاً اصفهان نصف جہان کی مٹی ہیں ۔ ہمار سے جدا علی</w:t>
        <w:br/>
        <w:t>خلد آشیاں احمد بالله عزم و ہمت کا پیچہ تھے ، جو دوسخا کا سمندر تھے۔</w:t>
        <w:br/>
        <w:t>ان کا مسکن کہ بیت الابیض کہلاتا تھا اصفہان میں مرجع خلائق تھا۔ قریب</w:t>
        <w:br/>
        <w:t>دور سے حاجتمنہ آتے تھے اور دامن بھر کر جاتے تھے۔ مگر تیموری غضب کی</w:t>
        <w:br/>
        <w:t>آندھی ایسی چلی کہ بھرا اصفهان اجڑ گیا۔ بس یہ بختی نے بیت الامین میں ڈیرا</w:t>
        <w:br/>
        <w:t>کیا۔ اب دناں سنا ہٹا تھا ۔ جوانان جری کہ میدان کی طرف گئے تھے واپس</w:t>
        <w:br/>
        <w:t>نہیں آئے ۔ سب کٹ گئے۔ ایک ایک کر کے بیٹ گئے۔ ان کے</w:t>
        <w:br/>
        <w:t>کھوپڑیوں کے مینار کی زینت بن کر بلند ہوئے ۔ تب ہمارے عالی قدر جد</w:t>
        <w:br/>
        <w:t>نے بعد وقار اپنے گھوڑوں اور ہتھیاروں پر ایک نظر ڈالی۔ خالی ایک تلوار</w:t>
      </w:r>
    </w:p>
    <w:p>
      <w:r>
        <w:rPr>
          <w:sz w:val="14"/>
        </w:rPr>
        <w:t>&lt;&lt;&lt;181&gt;&gt;&gt;</w:t>
      </w:r>
    </w:p>
    <w:p>
      <w:r>
        <w:br w:type="page"/>
      </w:r>
    </w:p>
    <w:p>
      <w:r>
        <w:rPr>
          <w:sz w:val="14"/>
        </w:rPr>
        <w:t>۱۹۲</w:t>
        <w:br/>
        <w:t>۱۰</w:t>
        <w:br/>
        <w:t>دردانہ سے پر کوئی ہے۔ یہ کہنے کے ساتھ ساتھ میں نے گھنٹی کی آواز پر کان لگائے۔</w:t>
        <w:br/>
        <w:t>کچھ ایسا گمان ہوا تھا کہ کسی نے دروازے کی گھنٹی بجائی ہے اور میں نے اس توقع پر</w:t>
        <w:br/>
        <w:t>کان لگائے کہ اگر کوئی ہے تو پھر گھنٹی بجائے گا مگر پھر کوئی آواز ہی نہیں آئی۔</w:t>
        <w:br/>
        <w:t>کوئی بھی نہیں ہے ۔ زبیدہ بولی : کوئی ہوتا تو دروازے کی گھنٹی بجاتا ؟</w:t>
        <w:br/>
        <w:t>میرا خیال ہے کہ کسی نے بجائی تھی۔</w:t>
        <w:br/>
        <w:t>مجھے تو سنائی نہیں دی تھی۔ تمہارے تو کان بجتے ہیں ۔</w:t>
        <w:br/>
        <w:t>میں تھوڑا کھسیانا ہو کہ چپ ہو گیا۔ آگے دھری ہوئی پیالی اٹھائی اور خاموشی سے چائے</w:t>
        <w:br/>
        <w:t>پینے لگا۔ مگر اندر ایک خلش سی تھی کہ کیا واقعی کوئی نہیں تھا اور کیا واقعی کسی نے گھٹی نہیں</w:t>
        <w:br/>
        <w:t>بجائی تھی۔ پھر مجھے یہ کیسے گمان ہوا۔ کیا یہ محض وہم تھا۔ مگر پھر میں نے جلد ہی اس خلش کو</w:t>
        <w:br/>
        <w:t>رفع دفع کر دیا۔ یہ سوچ کر کہ آخر یہ کونسا ایسا بہ امر ہے۔ نہیں ہوگا کوئی میرا ہم</w:t>
        <w:br/>
        <w:t>ہوگا۔ اور ایسا ہم ہونا کوئی غیر معمولی بات نہیں۔ یوں بھی تو ہوتا ہے کہ کوئی آس پاس نہیں</w:t>
        <w:br/>
        <w:t>ہوتا اور لگتا ہے کہ تمہیں کسی نے پکارا ہے، تمہارا نام لیا ہے۔ تو کیا عجب ہے کہ اس وقت</w:t>
        <w:br/>
        <w:t>بھی ایسا ہی ہوا ہو۔ تو اس طرف سے ذہنی فراغت کے بعد میں نے اطمینان سے چاٹے ختم</w:t>
        <w:br/>
        <w:t>کی، سگریٹ سلگائی۔ نہ بیدہ چائے کی ڑے لے کہ باورچی خانے کی طرف چلی گئی۔</w:t>
        <w:br/>
        <w:t>اب شام ہو رہی تھی۔ ہمیں اطمینان سے بیٹھا سگریٹ پی رہا تھا۔ سگریٹ پیتے پیتے</w:t>
      </w:r>
    </w:p>
    <w:p>
      <w:r>
        <w:rPr>
          <w:sz w:val="14"/>
        </w:rPr>
        <w:t>&lt;&lt;&lt;182&gt;&gt;&gt;</w:t>
      </w:r>
    </w:p>
    <w:p>
      <w:r>
        <w:br w:type="page"/>
      </w:r>
    </w:p>
    <w:p>
      <w:r>
        <w:rPr>
          <w:sz w:val="14"/>
        </w:rPr>
        <w:t>۱۹۳</w:t>
        <w:br/>
        <w:t>بس یونہی ایک رو میرے اندر اٹھی کہ ممکن ہے کوئی آیا ہی ہو کہ گھنٹی کی آواز تو میرے کان</w:t>
        <w:br/>
        <w:t>میں آئی تھی مگر کون تھا وہ ؟ اور اسی آن مجھے اس شخص کا خیال آیا جو شام کے چھٹے میں</w:t>
        <w:br/>
        <w:t>میرے پاس سے گزرا تھا ایسے کہ میں اس کی صورت بھی نہیں دیکھ سکا اور جس کا خیال اس</w:t>
        <w:br/>
        <w:t>منائی رات میں میرے دل و دماغ پر چھایا رہا ۔ وہ شخص ایک مرتبہ پھر میرے تصور میں</w:t>
        <w:br/>
        <w:t>زندہ ہو گیا ۔ تو کیا وہی شخص آیا تھا ؟ مگر اس طرح کیوں آتا ہے؟ آنے کا اچھا وقت چنا ہے</w:t>
        <w:br/>
        <w:t>اور کیا خوب طور اپنایا ہے کہ شام کے بھٹے میں آکر دروازے پر دستک دیتا ہے او</w:t>
        <w:br/>
        <w:t>کتنی آہستگی سے دستک دیتا ہے کہ میں شک میں پڑ جاتا ہوں کہ کسی نے دستک دی</w:t>
        <w:br/>
        <w:t>بھی ہے یا نہیں اور پھر دم کے دم میں اڑ نچھر ہو جاتا ہے۔</w:t>
        <w:br/>
        <w:t>اب میں پچھتا رہا تھا کہ فوراً جا کر درواز سے پر دیکھا کیوں نہیں؟ پھر زبیدہ پر غصہ آیا کہ</w:t>
        <w:br/>
        <w:t>اس نے بے سوچے سمجھے فوراً ہی میری بات کی تردید کر دی۔ خود پر بھی جھنجھلاہٹ ہوئی کہ</w:t>
        <w:br/>
        <w:t>میں نے زبیدہ کی بات کیوں مان لی ۔</w:t>
        <w:br/>
        <w:t>ایک بات بتاؤں ۔ آج میں نے فال نکلوائی تھی ۔ زبیدہ نے واپس آکر قریب بیٹھتے</w:t>
        <w:br/>
        <w:t>ہوئے کچھ راز دارانہ سے لہجے میں اطلاع دی ۔</w:t>
        <w:br/>
        <w:t>دہ کس سلسلہ میں ؟ میں نے چونک کر زبیدہ کو دیکھا۔</w:t>
        <w:br/>
        <w:t>آشیانے کے سلسلہ میں ، زبیدہ تھوڑا ہچکچائی۔ پھر بولی : فال میں نکلا ہے کہ یہ</w:t>
        <w:br/>
        <w:t>زمین تمہیں راس نہیں آئی ..... بیچ ڈالو۔</w:t>
        <w:br/>
        <w:t>کیا ؟ میں کچھ بو کھلا گیا۔</w:t>
        <w:br/>
        <w:t>خال میں تو یہی نکلا ہے ۔</w:t>
        <w:br/>
        <w:t>یہ بات اتنی اچانک تھی کہ پہلے تو میری سمجھ میں کچھ نہ آیا کہ کیا کہوں ۔ رفتہ رفتہ میں نے</w:t>
        <w:br/>
        <w:t>اپنے آپ کو جمع کیا ، کہا : " زبیدہ اسنوں میں تو اس جھنجٹ میں پڑہی نہیں رہا تھا۔ تمہاری ضد</w:t>
        <w:br/>
        <w:t>تھی کہ مکان اپنا ہونا چاہیے۔ تمہیں معلوم ہے کہ کن مصیبتوں سے پلاٹ حاصل کیا۔ پھر کیا گیا</w:t>
      </w:r>
    </w:p>
    <w:p>
      <w:r>
        <w:rPr>
          <w:sz w:val="14"/>
        </w:rPr>
        <w:t>&lt;&lt;&lt;183&gt;&gt;&gt;</w:t>
      </w:r>
    </w:p>
    <w:p>
      <w:r>
        <w:br w:type="page"/>
      </w:r>
    </w:p>
    <w:p>
      <w:r>
        <w:rPr>
          <w:sz w:val="14"/>
        </w:rPr>
        <w:t>۱۹۴</w:t>
        <w:br/>
        <w:t>جتن کر کے مکان بنوایا ۔ اس کے قرضے ابھی تک جان کے ساتھ لگے ہوئے ہیں۔</w:t>
        <w:br/>
        <w:t>یہ سب ٹھیک ہے۔ مگر مکان تمہاری جان سے زیادہ پیارا تو نہیں ہے؟</w:t>
        <w:br/>
        <w:t>میری جان سے پیارا ؟ میری جان تو اس کے لیے جتنی کھلنی تھی کھل چکی ۔ اب یہ</w:t>
        <w:br/>
        <w:t>مکان میری جان کو کیا کہتا ہے ؟</w:t>
        <w:br/>
        <w:t>خیر میں نے تو خال میں جو نکلا تھا وہ بتا دیا۔</w:t>
        <w:br/>
        <w:t>تو تمہارا مطلب یہ ہے کہ یہ مکان جو اتنی مصیبتوں سے بنا ہے۔ بیچ ڈالنا چاہیے ۔</w:t>
        <w:br/>
        <w:t>میں نے چڑھ کر کہا تھا اور زبیدہ نے کس سکون کے ساتھ جواب دیا : " مکان جانوں</w:t>
        <w:br/>
        <w:t>سے زیادہ تو نہیں ہے۔ کمانے والے ہاتھ سلامت رہیں مکان تو اور بھی بن سکتا ہے۔</w:t>
        <w:br/>
        <w:t>اتنے میں بوجان برآمد ہوئیں۔ میں نے فوراً ان کے سامنے مقدمہ پیش کر دیا : " بو جانا۔</w:t>
        <w:br/>
        <w:t>آپ نے سنا۔ زبیدہ کی تجویز یہ ہے کہ آشیانہ بیچ دیا جائے۔</w:t>
        <w:br/>
        <w:t>ہاں سن چکی ہوں ۔ بو جان نے بگڑے لہجے میں کہا اور اس سے میں نے اندازہ</w:t>
        <w:br/>
        <w:t>لگایا کہ زبیدہ بوجان سے یہ ذکر پہلے ہی کر چکی ہے اور بلوجان اس پر اپنی ناپسندیدگی کا</w:t>
        <w:br/>
        <w:t>اظہار کر چکی ہیں۔ بوجان تھوڑا چپ ہوئیں پھر زبیدہ سے مخاطب ہوئیں :</w:t>
        <w:br/>
        <w:t>اے دامن ہوش کی دوائی۔ مکان کوئی گڈے گڑیا کا کھیل ہے کہ آج بنا یاکل بچھیا</w:t>
        <w:br/>
        <w:t>بی بی مکان تو آم کا پیڑ ہوتا ہے۔ نسلیں پھل کھاتی ہیں۔ خیر سے سہاگ بنا رہے ۔ آج تم دو ہو</w:t>
        <w:br/>
        <w:t>کل اللہ چاہے تو تین ہو جاؤ گے اور پھر تین سے چار ہوں گے۔ بہر کو کہاں لیے لیے پھرو گی ؟"</w:t>
        <w:br/>
        <w:t>اور گھر بنائیں گے۔</w:t>
        <w:br/>
        <w:t>اور گھر بنائیں گے"۔ بوجان نے گامنہ بگاڑ کر کہا دامن ، مکان زندگی میں ایک مرتبہ</w:t>
        <w:br/>
        <w:t>بنتا ہے پھر پشتوں چلتا ہے ۔ ہماری چراغ حویلی پانچ پشتیں پہلے بنی تھی ۔ اللہ رکھے اس</w:t>
        <w:br/>
        <w:t>نے پانچ پشتیں دیکھیں اور ابھی تو اسے اور پشتیں دیکھنی تھیں۔ حویلی تو کھڑی تھی۔ حویلی راستے</w:t>
        <w:br/>
        <w:t>ہی اکھڑ گئے ؟</w:t>
      </w:r>
    </w:p>
    <w:p>
      <w:r>
        <w:rPr>
          <w:sz w:val="14"/>
        </w:rPr>
        <w:t>&lt;&lt;&lt;184&gt;&gt;&gt;</w:t>
      </w:r>
    </w:p>
    <w:p>
      <w:r>
        <w:br w:type="page"/>
      </w:r>
    </w:p>
    <w:p>
      <w:r>
        <w:rPr>
          <w:sz w:val="14"/>
        </w:rPr>
        <w:t>۱۹۵</w:t>
        <w:br/>
        <w:t>بو جان ، خوشی سے تو میں نے یہ بات نہیں کہی ۔ فال میں جو نکلا ہے وہ میں نے کہا ہے"۔</w:t>
        <w:br/>
        <w:t>اسے دلہن کیسی باتیں کرتی ہو ۔ فال نکالنا ہر ایرا غیرا کا تو کام نہیں ہے کیسی ٹٹ پونچھیا</w:t>
        <w:br/>
        <w:t>موادی سے تم نے فال نکلوائی اور یقین کر لیا ۔ ارے نال ہی نکلوانی تھی تو مولوی غلام رسول</w:t>
        <w:br/>
        <w:t>سے نکلواتیں۔ اور میں تو کہوں ہوں کہ انہیں بلوا کے کہا جائے کہ گھر کو کیل دو ۔ بس پھر گھر</w:t>
        <w:br/>
        <w:t>محفوظ ہے"۔</w:t>
        <w:br/>
        <w:t>پھر دہی گمان کہ جیسے دروازے پہ کوئی ہے جیسے کسی نے گھنٹی بجائی ہے۔ میں نے</w:t>
        <w:br/>
        <w:t>چائے پیتے پیتے سامنے بیٹھی زبیدہ پر ایک نظر ڈالی ۔ اسے دیکھ کر تو نہیں لگتا تھا کہ اس نے</w:t>
        <w:br/>
        <w:t>کچھ سنا ہے ۔ زبیدہ اونچا سننے لگی ہے یا سنی ان سنی کر دیتی ہے۔ خیر میں زیادہ اس سوال سے</w:t>
        <w:br/>
        <w:t>نہیں الجھا۔ سوچا کہ اٹھ کر دیکھ ہی لو۔ کیا خبر ہے کوئی ہو۔ نہ بھی ہو تو دیکھ لینے میں کیا حرج</w:t>
        <w:br/>
        <w:t>ہے۔ کم از کم شک تو رفع ہو جائے گا۔ کل کی شام مجھے یا د تھی ۔ ایک ذراسی انکساہٹ</w:t>
        <w:br/>
        <w:t>کی وجہ سے کتنے شکوں میں گرفتار ہو گیا تھا۔ چائے بیچ میں چھوڑ کر اٹھ کھڑا ہوا۔</w:t>
        <w:br/>
        <w:t>اخلاق یہ تمہاری کیا بری عادت ہے کہ چائے بیچ میں چھوڑ کر اٹھ کھڑے ہوتے ہو ؟</w:t>
        <w:br/>
        <w:t>جا کہیں نہیں رہا ۔ ابھی آتا ہوں ؟</w:t>
        <w:br/>
        <w:t>کسی تیزی سے میں دروازے پر آیا ، وہاں تو کوئی بھی نہیں تھا۔ کوئی آیا بھی تھا ، یا</w:t>
        <w:br/>
        <w:t>محض میرا وہم تھا۔ اگر آیا تھا تو کیا خالی دہلیز چھونے آیا تھا۔ گھٹی بھائی اور چھ ہو گیا محض اپنے</w:t>
        <w:br/>
        <w:t>اطمینان کے لیے میں نے دروازے سے نکل کر پیسے گلی میں کھڑے ہو کر اس کی آخری حد</w:t>
        <w:br/>
        <w:t>یک نظر ڈالی ۔ گلی یہاں سے وہاں تک خالی ۔ مگر جب مڑ کر اندر جانے لگا تو میں نے لگی کے</w:t>
        <w:br/>
        <w:t>آخری کنارے پہ ایک ہیولی دیکھا جیسے کوئی گلی سے نکل کر سڑک پر مڑ گیا ہے۔ دیکھایا ایسا</w:t>
      </w:r>
    </w:p>
    <w:p>
      <w:r>
        <w:rPr>
          <w:sz w:val="14"/>
        </w:rPr>
        <w:t>&lt;&lt;&lt;185&gt;&gt;&gt;</w:t>
      </w:r>
    </w:p>
    <w:p>
      <w:r>
        <w:br w:type="page"/>
      </w:r>
    </w:p>
    <w:p>
      <w:r>
        <w:rPr>
          <w:sz w:val="14"/>
        </w:rPr>
        <w:t>۱۹۶</w:t>
        <w:br/>
        <w:t>گا کہ دیکھا ہے فیصلہ نہیں کر پا یا کہ سچ ہے کس کو دکھا تھا یا شک ہوا تھا۔ سوچاکہ آگے بڑھے</w:t>
        <w:br/>
        <w:t>کر دیکھتے لیتے ہیں۔ تیز تیز قدم اٹھاتا گلی سے نکلا اور مشرک پر ہولیا۔ سڑک پر نظر دوڑائی</w:t>
        <w:br/>
        <w:t>کہ کہاں گیادہ ۔ چند قدم کے فاصلے پر پان سگریٹ کی دکان کے سامنے سے گا نے سے گزرتے ہوئے</w:t>
        <w:br/>
        <w:t>دیکھا کہ وہاں ایک شخص اطمینان سے کھٹڑ کو کا گورا ہی رہا ہے اور مجھے دیکھ رہا ہے۔ یا مکن</w:t>
        <w:br/>
        <w:t>ہے مجھے نہ دیکھ رہا ہو کہ میرا احساس ہو کہ وہ مجھے دیکھتا ہے۔ دم بھر کے لیے مجھے خیان</w:t>
        <w:br/>
        <w:t>آیا کہ کہیں ہیں تو آدمی نہیں ہے ۔ اس خیال کے ساتھ میں مڑ کر احتیاط سے اس کا</w:t>
        <w:br/>
        <w:t>جائزہ لینا چاہتا تھا مگر میں نے سوچا کہ اسے مجھ پر ایسا کوئی شک نہیں ہونا چاہیے کہ</w:t>
        <w:br/>
        <w:t>میں نے اسے شناخت کر لیا ہے۔ تھوڑا آگے جا کر واپس آؤں گا اور سادگی سے</w:t>
        <w:br/>
        <w:t>ایسے جیسے کوئی بات ہی نہیں ہے اس پر نظر ڈالوں گا۔ اگر وہی ہے تو ہمیں اسے کسی نہ</w:t>
        <w:br/>
        <w:t>کسی طور نا لوں گا۔ لیکن ابھی میں چند قدم بڑھا تھا کہ میں نے دیکھا کہ میرے آگے آگے</w:t>
        <w:br/>
        <w:t>ایک چوڑا چلا آدمی بلے بلے ڈگ بھرتا ہوا جارہا ہے جیسے اسے اندیشہ ہو کہ اس نے چال</w:t>
        <w:br/>
        <w:t>سنت کی تو میں اسے جالوں گا۔ میں نے فوراً ہی اپنی چال تیز کر دی لیکن وہ تو اتنے لیے</w:t>
        <w:br/>
        <w:t>لیے ڈگ بھر رہا تھا کہ میری چال میں تیزی آجانے کے باوجود میرے اور اس کے درمیان</w:t>
        <w:br/>
        <w:t>بڑھتا ہی چلا گیا۔ آگے چوراہا تھا۔ چوراہے پر میرے پہنچتے پہنچے وہ مشرک کو بود کمر</w:t>
        <w:br/>
        <w:t>چکا تھا۔ اور بھی سرخ ہو چکی تھی مجھے پھر نا پڑا۔ بتی کا رنگ بدلتے ہی میں نے تیزی سے</w:t>
        <w:br/>
        <w:t>مشرک کو عبور کیا اور نگاہ دوڑائی کردہ کہیں نظروں سے اوجھل نہ ہو جائے۔ مگر یہاں مرگ پر</w:t>
        <w:br/>
        <w:t>انا مجمع تھا ہند کی پناہ لگتا تھا کہ جیسے کوئی حادثہ ہوگیا ہے یا کوئی مجرم پکڑا گیا ہے۔ میں</w:t>
        <w:br/>
        <w:t>حیران کہ یا اللہ اس سڑک پر آج اتنی خلقت کہاں سے امنڈ پڑی۔ یہ مصروف سڑک</w:t>
        <w:br/>
        <w:t>بے شک تھی مگر اتنی بھیر تو یہاں نہیں ہوا کرتی تھی۔ مگر میں یہ جاننے کے لیے کہ ہوا کیا ہے،</w:t>
        <w:br/>
        <w:t>رک نہیں سکتا تھا۔ یہ جو فکر تھی کہ کہیں وہ آنکھوں سے اوجھل نہ ہو جائے۔</w:t>
        <w:br/>
        <w:t>بھیڑ بھڑ کا پیچھے رہ گیا۔ اب سڑک خالی اور خاموش تھی۔ خاموش سی خاموش جیسے</w:t>
        <w:br/>
        <w:t>فاصلہ</w:t>
      </w:r>
    </w:p>
    <w:p>
      <w:r>
        <w:rPr>
          <w:sz w:val="14"/>
        </w:rPr>
        <w:t>&lt;&lt;&lt;186&gt;&gt;&gt;</w:t>
      </w:r>
    </w:p>
    <w:p>
      <w:r>
        <w:br w:type="page"/>
      </w:r>
    </w:p>
    <w:p>
      <w:r>
        <w:rPr>
          <w:sz w:val="14"/>
        </w:rPr>
        <w:t>194</w:t>
        <w:br/>
        <w:t>ہو کا عالم ہو ۔ بس جیسے میں خالی ڈھندا کسی بستی میں چل رہا ہوں ۔ مگر وہ کہاں گیا۔ دور دور</w:t>
        <w:br/>
        <w:t>تک نظر دوڑائی ۔ وہ تو کہیں نظر نہیں آرہا تھا۔ وہ کیا ، وہاں تو چڑیا کا بچہ بھی نہیں تھا۔ سڑک سے</w:t>
        <w:br/>
        <w:t>ہٹ کر ایک گلی میں مڑ گیا ۔ بس شک ساتھا کہ وہ میری نظروں سے بچنے کی غرض سے کسی گلی میں</w:t>
        <w:br/>
        <w:t>مڑا ہے ۔ ایک گلی سے دوسری گلی میں ، دوسری گلی سے تیسری گئی ہیں ۔ ہر کی خالی ہرگلی خاموش۔</w:t>
        <w:br/>
        <w:t>میں حیران کہ یہ گلیاں تو میری دکھی بھالی ہیں۔ اتنی اجنبی کیوں نظر آرہی ہیں ، اور اتنی بے آباد</w:t>
        <w:br/>
        <w:t>کیوں دکھائی دے رہی ہیں۔</w:t>
        <w:br/>
        <w:t>کتنی مرتبہ اپنے ہی قدموں کی چاپ پر چونکا کتنی مرتبہ شک ہوا کہ کوئی دبے پاؤں</w:t>
        <w:br/>
        <w:t>میرے پیچھے آرہا ہے۔ گھر کون ؟ میں اس کا پیچھا کر رہا ہوں۔ وہ میرا پیچھا کیوں کرے گا۔</w:t>
        <w:br/>
        <w:t>گھر کیا خبر ہے ؟</w:t>
        <w:br/>
        <w:t>تھک ہار کر واپس ہو لیا۔ اپنے گیٹ میں قدم رکھا تو سامنے برآمدے میں کوئی بیٹھا نظر</w:t>
        <w:br/>
        <w:t>آیا ۔ وہ ؟ وہ یا کوئی اور ۔ بہر حال کوئی اجنبی تھا۔ مجھے دیکھ کر کھڑا ہو گیا۔ علیک سلیک ہوئی۔</w:t>
        <w:br/>
        <w:t>فرمائیے</w:t>
        <w:br/>
        <w:t>میں نے سنا ہے کہ آپ اپنا مکان بیچنا چاہتے ہیں؟"</w:t>
        <w:br/>
        <w:t>جی میں چکر سا گیا ۔</w:t>
        <w:br/>
        <w:t>جی بات یہ ہے کہ میں پراپرٹی ڈیلیر ہوں فوراً اس نے اپنی حیثیت کی وضاحت</w:t>
        <w:br/>
        <w:t>کی۔ میں نے آج آپ کو دفتر میں بھی فون کیا تھا۔ دو مرتبہ فون کیا اور دونوں مرتبہ آپ نہیں</w:t>
        <w:br/>
        <w:t>ملے"</w:t>
        <w:br/>
        <w:t>مجھے یاد آیا کہ چپراس نے مجھے بتایا تھا کہ کسی نے آپ کو فون کیا تھا۔ میں نے اس پر</w:t>
        <w:br/>
        <w:t>توجہ نہیں دی یہ سوچ کر کہ ہو گا کوئی ؟ اب کون ایسا فون کرنے والا ہے جس کے لیے میں تردد</w:t>
        <w:br/>
        <w:t>کروں۔ اچانک ایک خیال بجلی کی طرح میرے ذہین ہیں آیا : اچھا اس سے پہلے بھی آپ</w:t>
        <w:br/>
        <w:t>یہاں آئے تھے۔</w:t>
      </w:r>
    </w:p>
    <w:p>
      <w:r>
        <w:rPr>
          <w:sz w:val="14"/>
        </w:rPr>
        <w:t>&lt;&lt;&lt;187&gt;&gt;&gt;</w:t>
      </w:r>
    </w:p>
    <w:p>
      <w:r>
        <w:br w:type="page"/>
      </w:r>
    </w:p>
    <w:p>
      <w:r>
        <w:rPr>
          <w:sz w:val="14"/>
        </w:rPr>
        <w:t>۱۹۸</w:t>
        <w:br/>
        <w:t>جی ۔ اب پراپرٹی ڈیلر کے سٹپٹانے کی باری تھی۔</w:t>
        <w:br/>
        <w:t>میرا مطلب ہے کہ آپ کل بھی آئے تھے اور ابھی تھوڑی دیر پہلے "</w:t>
        <w:br/>
        <w:t>نہیں۔ وہ چکرا سا گیا۔</w:t>
        <w:br/>
        <w:t>اچھا کمال ہے۔ وہ آپ نہیں تھے۔ پھر کون تھا ؟ میں یہ کہتے کہتے ایک مرتبہ پھر</w:t>
        <w:br/>
        <w:t>سوچ میں پڑ گیا۔</w:t>
        <w:br/>
        <w:t>مگر شاید اس شخص کو اس کا احساس نہیں ہوا ۔ سادگی سے بولا: "وہ کوئی اور ہوگا ۔</w:t>
        <w:br/>
        <w:t>مجھے تو آج ہی پتہ چلا تھا کہ آپ مکان بیچ رہے ہیں۔ پہلے میں نے دفتر میں آپ سے رابطہ</w:t>
        <w:br/>
        <w:t>پیدا کرنے کی کوشش کی ۔ وہاں نہیں ہو سکا تو یہاں حاضر ہو گیا۔ اندر سے جواب آیا کہ آپ نتر</w:t>
        <w:br/>
        <w:t>سے تو آگئے ہیں، یہیں کہیں ہیں۔ میں نے سوچا تھوڑا انتظار کر لیا جائے۔</w:t>
        <w:br/>
        <w:t>آپ کو کسی نے غلط اطلاع دی ہے کہ میں مکان بیچے رہا ہوں ۔</w:t>
        <w:br/>
        <w:t>اچھا ؛ پھر تو مجھے آپ سے معذرت کرنی چاہیے کہ خواہ مخواہ میں نے آپ کا وقت لیا ؟</w:t>
        <w:br/>
        <w:t>کوئی بات نہیں۔</w:t>
        <w:br/>
        <w:t>وہ تو چلا گیا گر میںحیران تھا کہ کل ہی تو گھر میں یہ بات ہوئی ہے۔ پراپرٹی ڈیلر کے کانوں</w:t>
        <w:br/>
        <w:t>تک کیسے پہنچ گئی ۔ میں نے زبیدہ سے پوچھا: پراپرٹی ڈیلر کو کس نے اطلاع دی تھی کہم</w:t>
        <w:br/>
        <w:t>مکان بیچ رہے ہیں۔</w:t>
        <w:br/>
        <w:t>پراپرٹی ڈیلر کو ؟ ..... اچھا .... تعجب ہے ..... یہ آدمی کون تھا ؟</w:t>
        <w:br/>
        <w:t>پراپرٹی ڈیلر تھا تم نے کسی سے ذکر کیا ہوگا ؟</w:t>
        <w:br/>
        <w:t>کسی سے نہیں کیل گھر ہی میں یہ بات ہوئی تھی۔ کیا کہتا تھا وہ ؟ "</w:t>
        <w:br/>
        <w:t>پوچھنے آیا تھا کہ آپ مکان بیچ رہے ہیں نہیں بلکہ اس اعتماد کے ساتھ آیا تھا کہ</w:t>
        <w:br/>
        <w:t>یہ مکان سیکھنے لگا ہے اورا سے اس کا سودا کرتا ہے"</w:t>
        <w:br/>
        <w:t>دماغ خراب ہو گیا ہے اس کا۔ ہم مکان ایسے تھوڑا ہی بیچ دیں گے آنکھیں بندکر کے</w:t>
      </w:r>
    </w:p>
    <w:p>
      <w:r>
        <w:rPr>
          <w:sz w:val="14"/>
        </w:rPr>
        <w:t>&lt;&lt;&lt;188&gt;&gt;&gt;</w:t>
      </w:r>
    </w:p>
    <w:p>
      <w:r>
        <w:br w:type="page"/>
      </w:r>
    </w:p>
    <w:p>
      <w:r>
        <w:rPr>
          <w:sz w:val="14"/>
        </w:rPr>
        <w:t>۱۹۹</w:t>
        <w:br/>
        <w:t>پھر کیا کہا تم نے ؟</w:t>
        <w:br/>
        <w:t>میں نے کہ دیا کہ تمہیں غلط اطلاع ملی ہے"۔</w:t>
        <w:br/>
        <w:t>اچھا کیا۔ پھر رک کر بولی ۔ اگر ذرا ٹلتے تو سہی کہ کیا کہتا ہے۔</w:t>
        <w:br/>
        <w:t>جب نہیں گھر بچتا ہی نہیں ہے تو اسے تولنے اور بات کو آگے بڑھانے کی کیا سب</w:t>
        <w:br/>
        <w:t>ٹھیک تھی ؟"</w:t>
        <w:br/>
        <w:t>ورا پتہ تو چلتا کہ وہ کیا قیمت لگاتا ہے ۔</w:t>
        <w:br/>
        <w:t>کیسی باتیں کرتی ہو تم ۔ پراپرٹی ڈیلیہ سے بات کر کے تو آدمی پھنس جاتا ہے۔ تم نہیں</w:t>
        <w:br/>
        <w:t>جانتی میں اس مخلوق کو خوب سمجھتا ہوں۔ یہ مخلوق تو وہ ہے کہ ایک مرتبہ مروت میں بھی اس</w:t>
        <w:br/>
        <w:t>سے بات کر لو تو وہ لیس ہو جاتی ہے ۔</w:t>
        <w:br/>
        <w:t>میں نے یہ بات یو نہی تھوڑا ہی کہی تھی ۔ میرے ساتھ گذر چکی تھی۔ یہ تب کا واقعہ ہے جب</w:t>
        <w:br/>
        <w:t>میرے پاس گاڑی تھی۔ عجب کھٹ بگڑی گاڑی تھی ۔ چلتے چلتے بلا سبب اُڑ کر کھڑی ہو</w:t>
        <w:br/>
        <w:t>جاتی۔ پھر میں جس تس کا منہ تکتا۔ گذرتی ہوئی ٹیکسیوں کو رکھنے کے اشارے سے کرتا کوئی اللہ کا</w:t>
        <w:br/>
        <w:t>بندہ ٹیکسی والا رحم کھا کر ٹیکسی روکتا گاڑی کھول کر اس کے کل پر زے دیکھتا بھالا، درست</w:t>
        <w:br/>
        <w:t>کرتا اور پھر میں وہاں سے چلنے کے قابل ہوتا ۔ ایک روز جب سخت دو پر تھی اور میں سڑک کے</w:t>
        <w:br/>
        <w:t>کنارے پسینہ میں شرابور کھڑا تھا تو ایک ٹیکسی والے نے میری گاڑی کے ڈائنو کا جائزہ لیتے</w:t>
        <w:br/>
        <w:t>لیتے کہا :</w:t>
        <w:br/>
        <w:t>صاحب ، آپ اس گاڑی کو بیچ ہی ڈالیں نئی خرید لیں۔ یہ جبل مراد کا نیا ماڈل آیا ہوا ہے</w:t>
        <w:br/>
        <w:t>بہت اچھی گاڑی ہے۔</w:t>
        <w:br/>
        <w:t>جواب میں میں نے پیشانی اور گردن سے پسینہ پونچھا اور ہوں“ کہہ کر چپ ہو رہا ۔</w:t>
        <w:br/>
        <w:t>دل میں کہا کہ کہتا تو بیچ ہے مگر اسے یہ پتہ نہیں کہ میں اس گاڑی کے ساتھ اپنے آپ کو بھی</w:t>
        <w:br/>
        <w:t>بیچ ڈالوں تو شرائر خریدنے کی استطاعت پیدا نہیں کر سکتا۔</w:t>
      </w:r>
    </w:p>
    <w:p>
      <w:r>
        <w:rPr>
          <w:sz w:val="14"/>
        </w:rPr>
        <w:t>&lt;&lt;&lt;189&gt;&gt;&gt;</w:t>
      </w:r>
    </w:p>
    <w:p>
      <w:r>
        <w:br w:type="page"/>
      </w:r>
    </w:p>
    <w:p>
      <w:r>
        <w:rPr>
          <w:sz w:val="14"/>
        </w:rPr>
        <w:t>۲۰۰</w:t>
        <w:br/>
        <w:t>تیسرے دن ایک شخص جسے میں بالکل نہیں جانتا تھا۔ دفتر میرے پاس آیا اور</w:t>
        <w:br/>
        <w:t>کہنے لگا : " میرے پاس آپ کی گاڑی کے لیے ایک گاہک ہے۔ معقول اسامی ہے ۔ آپکو</w:t>
        <w:br/>
        <w:t>اچھے پیسے مل جائیں گے"۔</w:t>
        <w:br/>
        <w:t>میں نے حیران ہو کر اسے دیکھا :</w:t>
        <w:br/>
        <w:t>آپ کون صاحب ہیں ؟</w:t>
        <w:br/>
        <w:t>میں بس میں موٹروں میں ڈیل کرتا ہوں ۔ آپ مجھے نہیں جانتے مگر میں آپ کو جانتا ہوں</w:t>
        <w:br/>
        <w:t>آپ میں در کشاپ سے اپنی گاڑی ٹھیک کراتے ہیں اس کا مالک میرا جانے والا ہے بہت</w:t>
        <w:br/>
        <w:t>آپ کی تعریف کرتا ہے ۔</w:t>
        <w:br/>
        <w:t>وہ تو ٹھیک ہے مگر فی الحال تو میں اس گاڑی کو بیچنے کا کوئی ارادہ نہیں رکھتا ؟</w:t>
        <w:br/>
        <w:t>اچھا ۔ وہ چپ ہوا۔ پھر ہونا، خیر جب بھی آپ کا ارادہ ہو آپ مجھ سے بات کریں۔</w:t>
        <w:br/>
        <w:t>میں آپ کا اچھا سو دا کراؤں گا۔ یہ کہتے کہتے اس نے جیب سے اپنا تعارفی کار ڈ انگاں اور</w:t>
        <w:br/>
        <w:t>مجھے پکڑا کر چلا گیا ۔</w:t>
        <w:br/>
        <w:t>ایک ڈیڑھ مہینے بعد پھر آن دھمکا۔ اب زیادہ اعتماد سے ملا: " تو آپ نے فیصلہ کر لیا</w:t>
        <w:br/>
        <w:t>گاڑی بیچنے گا ؟"</w:t>
        <w:br/>
        <w:t>کون کہتا ہے۔ میں نے تو کوئی ایسا فیصلہ نہیں کیا۔</w:t>
        <w:br/>
        <w:t>اچھا کمال ہے ۔ میں نے تو یہی سنا تھا ۔</w:t>
        <w:br/>
        <w:t>کسی سے سنا تھا ؟ "</w:t>
        <w:br/>
        <w:t>اس سوال کو وہ گول کر گیا۔ زحمت دینے کی معذرت کی اور چلا گیا۔</w:t>
        <w:br/>
        <w:t>ڈیڑھ دو مہینے بعد پھر آیا۔ اب کے تو بہت ہی بے تکلفی سے ملا جیسے برسوں کی آشنائی</w:t>
        <w:br/>
        <w:t>ہو۔ میں نے چائے کے لیے پوچھا۔ بولا :</w:t>
        <w:br/>
        <w:t>کوئی مضائقہ نہیں</w:t>
      </w:r>
    </w:p>
    <w:p>
      <w:r>
        <w:rPr>
          <w:sz w:val="14"/>
        </w:rPr>
        <w:t>&lt;&lt;&lt;190&gt;&gt;&gt;</w:t>
      </w:r>
    </w:p>
    <w:p>
      <w:r>
        <w:br w:type="page"/>
      </w:r>
    </w:p>
    <w:p>
      <w:r>
        <w:rPr>
          <w:sz w:val="14"/>
        </w:rPr>
        <w:t>۲۰۱</w:t>
        <w:br/>
        <w:t>ادھرادھر کی باتیں کرتا رہا۔ کاروں کے نئے ماڈلوں کی تفصیل بتاتا رہا۔ پوچھنے لگا:</w:t>
        <w:br/>
        <w:t>آپ کے پاس یہ گاڑی کب سے ہے ؟"</w:t>
        <w:br/>
        <w:t>"یہی دو تین سال سے"</w:t>
        <w:br/>
        <w:t>اچھا۔ دو تین سال میں اس کا یہ حال ہو گیا ہے۔ پتہ نہیں آپ نے کس کے ذریعہ</w:t>
        <w:br/>
        <w:t>یه سودا کیا تھا۔ مجھ سے آپ کی ملاقات ہو گئی ہوتی تو میں آپ کو اچھی اچھی گاڑی ولاتا۔</w:t>
        <w:br/>
        <w:t>قریب ہی سٹیٹ لائف کا دفتر ہے وہاں صدیقی صاحب ہوتے ہیں ۔ انہیں میں نے اب</w:t>
        <w:br/>
        <w:t>سے چھ سال پہلے فوکسی دیگین دلائی تھی ۔ بالکل کوڑیوں کے مول۔ صاحب آج تک اس گاڑی</w:t>
        <w:br/>
        <w:t>نے در کشاپ کی صورت نہیں دیکھی ہے ۔ صدیقی صاحب میرے نام کا کلمہ پڑھتے ہیں۔</w:t>
        <w:br/>
        <w:t>سیکنڈ ہینڈ گاڑی اور دور کشاپ نہ جائے ۔ تعجب ہے "۔</w:t>
        <w:br/>
        <w:t>جناب ہیں تو اپنا کمال ہے ۔ جب بھی آپ کا ارادہ بنے آپ مجھ سے بات کریں ۔</w:t>
        <w:br/>
        <w:t>ویسے آپ کا ماڈل بہت پرانا ہو گیا ہے۔ اسے نکال ہی ڈالیں ۔ اس وقت نکال دیں گے</w:t>
        <w:br/>
        <w:t>تو اچھے پیسے مل جائیں گے۔ تھوڑے دن کے بعد اسے کوئی ہاتھ نہیں لگائے گا۔</w:t>
        <w:br/>
        <w:t>وہ کہتا رہا۔ میں سنتا رہا ۔ ہاں ناں میں کوئی جواب نہیں دیا۔ اس نے بھی میراد دل</w:t>
        <w:br/>
        <w:t>جاننے کے بارے میں کوئی زرد نہیں دکھایا ۔ چائے پی، ہتھ لایا اور رخصت ہو گیا ۔</w:t>
        <w:br/>
        <w:t>جمینہ نہیں گذرا تھا کہ ایک گاہک کو ساتھ لے کر آگیا :</w:t>
        <w:br/>
        <w:t>انہیں آپ ذرا اپنی گاڑی دکھا دیں"۔</w:t>
        <w:br/>
        <w:t>کس سله میں ؟</w:t>
        <w:br/>
        <w:t>بس دکھا دیں۔"</w:t>
        <w:br/>
        <w:t>میں گاڑی ۔ بچے تو نہیں رہا"۔</w:t>
        <w:br/>
        <w:t>پیچنے کو کون کہہ رہا ہے ۔ گرہ میں انہیں آپ کی گاڑی دکھانا چاہتا ہوں"</w:t>
        <w:br/>
        <w:t>میں کسی قدر تامل کے ساتھ اپنی سیٹ سے اٹھا اور دفتر سے باہر آ کر انہیں اپنی</w:t>
      </w:r>
    </w:p>
    <w:p>
      <w:r>
        <w:rPr>
          <w:sz w:val="14"/>
        </w:rPr>
        <w:t>&lt;&lt;&lt;191&gt;&gt;&gt;</w:t>
      </w:r>
    </w:p>
    <w:p>
      <w:r>
        <w:br w:type="page"/>
      </w:r>
    </w:p>
    <w:p>
      <w:r>
        <w:rPr>
          <w:sz w:val="14"/>
        </w:rPr>
        <w:t>۱۸۴</w:t>
        <w:br/>
        <w:t>کمر سے باندھی اور اس اسپ باوفا پر سوار ہوئے جو رانوں کے بیچے آکر بجلی کی</w:t>
        <w:br/>
        <w:t>مانند تڑپتا تھا اور ہوا سے باتیں کرتا تھا۔ زوجہ محترمہ کو پیچھے اور کمسن فرزند کو</w:t>
        <w:br/>
        <w:t>آگے بٹھایا ۔ بیت الابیض کے در و دیوار پہ حسرت سے نظر کی اور نکل کھڑے ہوئے۔</w:t>
        <w:br/>
        <w:t>جد عالی مرتبت کتنے دنوں خاک بسر بھرتے پھرے صحراؤں کی خاک چھانی جنگوں کو</w:t>
        <w:br/>
        <w:t>کھنڈرا۔ رات کبھی کسی کو میں گذاری کبھی کسی جھاڑی تلے خاک کے بستر پر بسر کی۔ آخر کے</w:t>
        <w:br/>
        <w:t>تین مرز بوم قز دین پہ قدم رکھا۔ اس زمین نے قدم اس جناب کے پچھڑ لیے اور دل کو</w:t>
        <w:br/>
        <w:t>موہ لیا۔ لیں۔ پھر اسی دیار میں ڈیرا ڈالا اور اس لاثانی قریے کو اصفهان ثانی جانا جو لعل</w:t>
        <w:br/>
        <w:t>اصفہان کی مٹی نے انگھنا تھاوہ ترزدین کی خاک میں آسودہ ہوا۔ پھر اگلی نسلیں اسی دیار میں</w:t>
        <w:br/>
        <w:t>پر وان چڑھیں ۔ بیٹے پوتے پڑپوتے خوب پھلے پھولے ان میں سب سے بڑھ کر ہمارے</w:t>
        <w:br/>
        <w:t>جد امجد حکیم علی شیر ریحان تھے کہ مسکن اس گھرانے کا اس جناب ہی کے نام سے منسوب</w:t>
        <w:br/>
        <w:t>ہوا اور قصر ریحان کے نام سے قریب درور مشہور ہوا۔</w:t>
        <w:br/>
        <w:t>قصر ریحان علما و فضلا کا مرجع تھا۔ دکھیاروں بیماروں کا ملجا تھا۔ واضح ہو کہ قر، دین میں</w:t>
        <w:br/>
        <w:t>آکر ہمارے اجداد نے شمشیر و سناں سے رشتہ توڑ دیا تھا۔ شمشیر آبدار کہ جد عالی وقار</w:t>
        <w:br/>
        <w:t>احمد بالله زریب گر کر کے بیت الا بعین سے نکلے تھے اصفهان سے قر دین یک رفیق و دمساز</w:t>
        <w:br/>
        <w:t>رہا۔ راہ میں کتنی مرتبه ت تا ری رسالوں سے مڈبھیڑ ہوئی۔ ہر مرتبہ اس شمشیر نے اپنے جوہر</w:t>
        <w:br/>
        <w:t>دکھائے۔ مگر جب اس جناب نے قرز دین کی زمین پر قدم رکھ تو تلوار کو کھول کر الگ رکھا اور</w:t>
        <w:br/>
        <w:t>بعد افسوس فرمایا کہ یہ تلوار اصفهان کی حفاظت نہ کر سکی اور بیت الابیض کو برباد ہونے</w:t>
        <w:br/>
        <w:t>سے نہ بچا سکی سواب تو قیرا اس کی کیا رہ گئی۔ اس کام کے ساتھ شمشیر و سناں کو سلام</w:t>
        <w:br/>
        <w:t>کیا اور علم و فضل سے رشتہ استوار کیا۔</w:t>
        <w:br/>
        <w:t>آگے اس گھرانے کا ہر فرد شجاعت میں فرد تھا۔ تلوار کا دھنی تھا۔ اب ہر فرزند خاندان</w:t>
        <w:br/>
        <w:t>علم و فضل میں یکتائے روزگار تھا۔ سب سے بڑھ کر جدایی حکیم علی شہر ریحان تھے کہ</w:t>
      </w:r>
    </w:p>
    <w:p>
      <w:r>
        <w:rPr>
          <w:sz w:val="14"/>
        </w:rPr>
        <w:t>&lt;&lt;&lt;192&gt;&gt;&gt;</w:t>
      </w:r>
    </w:p>
    <w:p>
      <w:r>
        <w:br w:type="page"/>
      </w:r>
    </w:p>
    <w:p>
      <w:r>
        <w:rPr>
          <w:sz w:val="14"/>
        </w:rPr>
        <w:t>گاڑی کے پاس لاکھڑا کیا ۔ اس شخص نے اس نو وارد کر گاڑی بہت تفصیل سے دکھائی</w:t>
        <w:br/>
        <w:t>تعریف کی ،از در اس پہ دیا کہ گاڑی کا ان بالکل درست حالت میں ہے اور اصل چیز</w:t>
        <w:br/>
        <w:t>تو انجن ہوتا ہے۔</w:t>
        <w:br/>
        <w:br/>
        <w:t>یہ ساری باتیں کر کے اس نے مجھے چابیاں لوٹائیں ، رخصت کے لیے ہاتھ کایا پھر</w:t>
        <w:br/>
        <w:t>نو دارد سے کہا : کیئے چلتے ہیں؟</w:t>
        <w:br/>
        <w:t>جاتے جاتے میرے کان میں کہر گیا : پیسے والی اسامی ہے ۔ اسے گنوانا نہیں ہے۔</w:t>
        <w:br/>
        <w:t>میں نے تو مروّت میں گاڑی دکھادی تھی ۔ مگر آدمی ایک دفعہ مروت میں آجائے تو پھر</w:t>
        <w:br/>
        <w:t>آنا چلا جاتا ہے ۔ اس کار ڈیلر نے مدت ہی مدت میں مجھ سے فروخت کے سارے</w:t>
        <w:br/>
        <w:t>مراحل طے کرائے اور اس خوش اسلوبی سے کہ آخر وقت تک مجھے احساس ہی نہیں</w:t>
        <w:br/>
        <w:t>ہوا کہ گاڑی کا سودا ہو رہا ہے ۔</w:t>
        <w:br/>
        <w:t>پھر تو . نوایا کیا تم نے اسے صاف جواب دے دیا لیکن اگر کبھی وہ تمہارے پیچھے</w:t>
        <w:br/>
        <w:t>آجائے تو میں کیا کہوں ۔ زبیدہ نے ایک نیا سوال اٹھا دیا۔</w:t>
        <w:br/>
        <w:t>میرے پیچھے آجائے ۔ میں چونک پڑا۔ ایک مرتبہ پھر سویا ہوا نک میرے اندر</w:t>
        <w:br/>
        <w:t>جاگا کہ کہیں ہی تو وہ دم نہیں ہے جو ..... کیا یہ آدمی سبھی پیلے بھی آیا تھا ؟</w:t>
        <w:br/>
        <w:t>نہیں۔ بس مجھے یونی خیال آیا کہ اگر اسے یہ خیال ہے کہ ہم اشیا نہ بیچ رہے</w:t>
        <w:br/>
        <w:t>ہیں تو یہ نہ ہو کہ روز آن کھڑا ہو"۔</w:t>
        <w:br/>
        <w:br/>
        <w:t>کیسے آن کھڑا ہو گا۔ بس اسے منہ نہیں لگانا ہے ۔</w:t>
        <w:br/>
        <w:t>زبیدہ نے تامل کیا۔ پھر بولی :</w:t>
        <w:br/>
        <w:t>ہاں اگر ہم آشیانہ نہیں بیچ رہے ہیں تو پھر تو اسے منہ نہیں لگا نا چاہیے۔</w:t>
        <w:br/>
        <w:t>لیکن اگر بیچ رہے ہیں تو .....</w:t>
        <w:br/>
        <w:t>..</w:t>
        <w:br/>
        <w:t>پتہ نہیں زبیدہ کیا کہنا چاہتی تھی ، میں نے بیچ ہی میں بات کاٹ دی :</w:t>
      </w:r>
    </w:p>
    <w:p>
      <w:r>
        <w:rPr>
          <w:sz w:val="14"/>
        </w:rPr>
        <w:t>&lt;&lt;&lt;193&gt;&gt;&gt;</w:t>
      </w:r>
    </w:p>
    <w:p>
      <w:r>
        <w:br w:type="page"/>
      </w:r>
    </w:p>
    <w:p>
      <w:r>
        <w:rPr>
          <w:sz w:val="14"/>
        </w:rPr>
        <w:t>۱۸۵</w:t>
        <w:br/>
        <w:t>طب و حکمت کے بحر کے شناور تھے۔ بحیثیت طبیب جالینوس ثانی کہلائے گئے بوعلی دنیا</w:t>
        <w:br/>
        <w:t>کے مثیل ٹھہرائے گئے۔ پر طبع عالی کو قلم سے نفور تھا اور وہ زمانہ پر فتور تھا۔ حاکم وقت کے ظلم</w:t>
        <w:br/>
        <w:t>سے خلق خدا پناہ ناگتی تھی۔ اس کے ظلم کی چکی اندھا دھند چلتی تھی کہ اپنے پرائے کو بھی</w:t>
        <w:br/>
        <w:t>نہیں دیکھتی تھی۔ اس مرد شوم کے چار بیٹے تھے۔ خلقت میں مقبول تھے ۔ یہ دیکھ دہ ان سے</w:t>
        <w:br/>
        <w:t>خائف ہوا ۔ ایک کو زہر دلوا دیا ۔ دستر کی آنکھوں میں گرم سلائی پھیر دی۔ تیسرے کی آنکھیں</w:t>
        <w:br/>
        <w:t>ثابت نکال لیں۔ چو تھے کو فرشتہ قضا نے اچک لیا۔ اس کی دستبرد سے بچ گیا۔</w:t>
        <w:br/>
        <w:t>واضح ہو کہ انہیں ایام میں جد بزرگوار نے اس طبیب بے مثال نے ایک سرمہ تیار</w:t>
        <w:br/>
        <w:t>کیا تھا کہ بینائی کسی صورت بھی زائل ہوئی ہو، اس کی ایک سلائی سے بحال ہو جاتی تھی۔</w:t>
        <w:br/>
        <w:t>پر جن کی آنکھیں نکلوائی جاتی تھیں ان تک یہ سلائی کیسے پہنچتی کہ ان کے مقدر میںتو پھر</w:t>
        <w:br/>
        <w:t>بندی خانے کی تاریکی لکھی جاتی تھی۔</w:t>
        <w:br/>
        <w:t>یہ حالات دیکھ کہ جد عالی مقام کبیدہ خاطر ہوئے ۔ آبدیدہ ہو کر بولے کہ افسوس ہے</w:t>
        <w:br/>
        <w:t>ہم پر کہ بے بصر حاکم وقت کے ہاتھوں خلقت چشم بینا سے محروم ہوتی چلی جارہی ہے اور ہم</w:t>
        <w:br/>
        <w:t>بیٹھے دیکھتے ہیں اور اپنی ایجاد پر فخر کرتے ہیں۔ پھر آگے دھری ہوئی سرمہ دانی سے مخاطب ہوئے</w:t>
        <w:br/>
        <w:t>کہ اسے سرمہ دانی اگر تو تر دین کی بھی آنکھوں کو روشن نہیں کر سکتی تو پھر کس کام کی؟ یہ کہ کمر</w:t>
        <w:br/>
        <w:t>سرمہ دانی الٹ دی اور اٹھ کھڑے ہوئے چار مخطوط درباره طب بغل میں دا ہے، اہل خانہ کو ہمراہ</w:t>
        <w:br/>
        <w:t>لیا اور قصر ریحان کے درو دیوار کو ایک نظر دیکھ نکل کھڑے ہوئے۔</w:t>
        <w:br/>
        <w:t>اس صاحب والا صفات نے اس نواح میں جس قریبے میں قدم رکھا یہی دیکھا کہ</w:t>
        <w:br/>
        <w:t>خلی خدا معتوب و مقصور ہے ۔ آنکھوں میں ان کے گرم سلائیاں پھیری جاتی ہیں۔ پہلیاں نکلوائی</w:t>
        <w:br/>
        <w:t>جاتی ہیں ۔ ایک بد بخت حاکم نے بندی خانہ کے داروغنہ کو بحالت غضب حکم دیا کہ جتنے باغی پاہیے</w:t>
        <w:br/>
        <w:t>زنجیر ہیں اتنی پیگیوں کے جوڑے مابدولت کے حضور گن کر پیش کیے جائیں ۔ ایک جوڑا بھی کم</w:t>
        <w:br/>
        <w:t>ہوا تو تیری پتلیاں نکلوا کر گنتی پوری کروں گا۔</w:t>
      </w:r>
    </w:p>
    <w:p>
      <w:r>
        <w:rPr>
          <w:sz w:val="14"/>
        </w:rPr>
        <w:t>&lt;&lt;&lt;194&gt;&gt;&gt;</w:t>
      </w:r>
    </w:p>
    <w:p>
      <w:r>
        <w:br w:type="page"/>
      </w:r>
    </w:p>
    <w:p>
      <w:r>
        <w:rPr>
          <w:sz w:val="14"/>
        </w:rPr>
        <w:t>۱۸۶</w:t>
        <w:br/>
        <w:t>یہ فتنہ دیکھ جد امجد نے اس نواح سے منہ موڑا اور دیا ر ہند کی راہ لی۔ جان پدر</w:t>
        <w:br/>
        <w:t>یوں ہمارے اجداد اصفہان سے نکلے ، قریہ قریہ پھرے اور جہان آباد میں آکر ڈیرہ سے ڈالے۔</w:t>
        <w:br/>
        <w:t>پدر عالی قدر یہ کہ کر خاموش ہوئے۔ پھر افسوس سے بولے : حیف ہے اس</w:t>
        <w:br/>
        <w:t>بستی پر کہ یہ بھی اسی راہ پر چل نکلی ہے"۔</w:t>
        <w:br/>
        <w:t>میں نے استفسار کیا کہ باعث اس فساد کا کیا ہے ؟</w:t>
        <w:br/>
        <w:t>فرمایا : انسان ظالم ہے اور جاہل ہے"۔</w:t>
        <w:br/>
        <w:t>تب میں نے بصد ادب یہ سوال کیا کہ اسے میرے پدر ، ایسا کیوں ہے کہ ظالم اور</w:t>
        <w:br/>
        <w:t>جاہل سب سے بڑھ کر امت مرحوم کے نیچے غدار ہوتے ہیں۔ اس پر پدر بزرگوار نے</w:t>
        <w:br/>
        <w:t>سکوت اختیار کیا، پھر تین بار کہا :</w:t>
        <w:br/>
        <w:t>افسوس، افسوس ، افسوس</w:t>
        <w:br/>
        <w:t>پھر آنکھیں موند لیں اور بحر سکوت میں غرق ہو گئے۔</w:t>
        <w:br/>
        <w:t>عامی پر معامی چراغ علی اس باب میں یوں کہتا ہے کہ جد امجد نے بجا فرمایا بیشک</w:t>
        <w:br/>
        <w:t>آدمی ظالم و جاہل ہے۔ کتنا کچھ دیکھتا ہے مگر عبرت حاصل نہیں کرتا ہے۔ ایک واقعہ اس</w:t>
        <w:br/>
        <w:t>باب میں یہ ہیچمران تواریخ سے اخذ کر کے نقل کرتا ہے۔</w:t>
        <w:br/>
        <w:t>روایت کیا ابو جعفر نے ابن ندیم سے اور ابن ندیم نے سنا اعلق زیتون فروش</w:t>
        <w:br/>
        <w:t>ہے کہ زیتون کی اس کے شہرت دور دور تھی۔ دیانت اس کی قریہ قریہ مشہور تھی۔ اور</w:t>
        <w:br/>
        <w:t>اسمی زیتون فروش نے نقل کیا حارث عطار سے کہ مرد با صفا تھا ۔ صاحب زہد و اتقا تھا۔</w:t>
        <w:br/>
        <w:t>اور حارث عطار نے استفادہ کیا بیان سے ابو بکر جلابی کے کہ علم کا سمندر تھے۔ احادیث</w:t>
        <w:br/>
        <w:t>و روایات کے شناور تھے اور ابو بکر جلابی نے شہید کیا زید بن عثمان زرگر سے کہ مردان الحمام</w:t>
        <w:br/>
        <w:t>قتل ہوا اور اس کا قلم کر کے طشت میں سجا کے عبداللہ بن علی کے روبرو پیش کیا گیا</w:t>
        <w:br/>
        <w:t>اور بعد اس کے وہ طشت ایک طرف رکھ دیا گیا ۔ اسی ہنگام ایک بلی حرام پی شک کر</w:t>
        <w:br/>
        <w:t>---</w:t>
      </w:r>
    </w:p>
    <w:p>
      <w:r>
        <w:rPr>
          <w:sz w:val="14"/>
        </w:rPr>
        <w:t>&lt;&lt;&lt;195&gt;&gt;&gt;</w:t>
      </w:r>
    </w:p>
    <w:p>
      <w:r>
        <w:br w:type="page"/>
      </w:r>
    </w:p>
    <w:p>
      <w:r>
        <w:rPr>
          <w:sz w:val="14"/>
        </w:rPr>
        <w:t>۱۸۷</w:t>
        <w:br/>
        <w:t>اس سر کے پاس پہنچی اور کسی ترکیب زبان اس کے نیچے سے نکال کر چھاگئی۔ دیکھنے</w:t>
        <w:br/>
        <w:t>والوں نے یہ دیکھا اور ششدر رہ گئے اور اس پر کہا عبد اللہ بن علی نے کہ خدا کی قسم ہمیں نے</w:t>
        <w:br/>
        <w:t>زمانے کی عبرت ناکیوں اور وقت کی سفاکیوں میں اس واقعہ کو سب سے زیادہ عبرتناک</w:t>
        <w:br/>
        <w:t>اور سفاک پایا۔ اور فقیر چراغ علی اس بیچ یہ کہتا ہے کہ بے شک بھی جتنی مسکین ہوتی ہے</w:t>
        <w:br/>
        <w:t>اتنی ہی سفاک بھی ہوتی ہے۔ جائے غور ہے و نیز جائے عبرت کہ بنی امیہ کو جتنا گھمنڈ اپنی</w:t>
        <w:br/>
        <w:t>خلافت پر تھا اتنا ہی غرہ اپنی خطابت پر تھا مگر ایک گربه مسکین مردان الحمار کی زبان</w:t>
        <w:br/>
        <w:t>چبا کر ان کی خلافت اور خطابت دونوں کو چاٹ گئی کہ بعد اس کے کسی امری کو تخت</w:t>
        <w:br/>
        <w:t>خلافت پر بیٹھنا نصیب نہ ہوا۔</w:t>
        <w:br/>
        <w:t>القصہ دنیا میں زق زق بق بق بغایت ہے ، شور و غوغاغل غپاڑہ بے نہایت ہے</w:t>
        <w:br/>
        <w:t>بجائی کو بھائی سے عداوت ہے۔ زن زر اور زمین کے لیے خون خرابہ ، شور شرابہ ، نضن نانسی</w:t>
        <w:br/>
        <w:t>دھینگاشتی ، دخل فصل ، جنگ و جدل ، چینیم دھاڑے دانتا کلکل مگر زندگی کا کیا اعتبار ہے</w:t>
        <w:br/>
        <w:t>دنیانا پاندار ہے۔ یہاں کسی چیز کو قرار ہے۔ ابھی تخت پر بیٹھے ہیں، ابھی تابوت میں لیٹے</w:t>
        <w:br/>
        <w:t>ہیں۔ زمانہ ابلق ایام پر سوار بھینٹ دوڑتا ہے۔ نیک و بد کو نہیں دیکھتا ہے۔ بلا تمیز سب کو</w:t>
        <w:br/>
        <w:t>روندتا ہے۔ موت کی گرم بازاری ہے ۔ آج ہم کل تمہاری باری ہے ۔ قصہ مختصر دنیائے دوں</w:t>
        <w:br/>
        <w:t>حالت سب کی زبوں ہے ۔ رنگ گردوں ہر دم دگرگوں ہے کبھی یوں ہے کبھی دوں</w:t>
        <w:br/>
        <w:t>ہے۔ یہ ایسے وچ چراغ علی اپنی مثال لاتا ہے ۔ ان دو آنکھوں نے اس عمر میں کیا کیا کچھ</w:t>
        <w:br/>
        <w:t>دیکھ لیا۔ جو جا کے نہ آئے وہ جوانی دیکھی۔ جو آگے نہ جائے وہ بڑھاپا دیکھتی ہیں۔ تیموری بساط</w:t>
        <w:br/>
        <w:t>کو پیٹتے دیکھا۔ جہان آباد کو اجڑتے دیکھا۔ تایا حضور کو دار پر بلند ہوتے دیکھا اور اہل جہان آباد</w:t>
        <w:br/>
        <w:t>نے زیر آسماں کیا کیا دیکھا۔ جس بادشاہ کو تخت شاہی پر لباس شاہانہ میں رونق افروز</w:t>
        <w:br/>
        <w:t>دیکھا تھا اسی کی نگی لائی جن کی ریتی پر پڑی دیکھی ۔ تایا حضور نے ایک روز یہ احوال</w:t>
        <w:br/>
        <w:t>بیان کیا اور ا تار و ھے کہ ریش مبارک ان کی آنسوؤں سے تر ہو گئی ۔ ایسا ان پر اثر ہوا</w:t>
        <w:br/>
        <w:t>میں</w:t>
      </w:r>
    </w:p>
    <w:p>
      <w:r>
        <w:rPr>
          <w:sz w:val="14"/>
        </w:rPr>
        <w:t>&lt;&lt;&lt;196&gt;&gt;&gt;</w:t>
      </w:r>
    </w:p>
    <w:p>
      <w:r>
        <w:br w:type="page"/>
      </w:r>
    </w:p>
    <w:p>
      <w:r>
        <w:rPr>
          <w:sz w:val="14"/>
        </w:rPr>
        <w:t>IAA</w:t>
        <w:br/>
        <w:t>کہ جینے سے جی سرد ہوا ، رنگ چہرے کا زرد ہوا۔ دنیا کے قصوں بکھیڑوں سے منہ موڑا، عیش و</w:t>
        <w:br/>
        <w:t>عشرت کی محفلوں کو ، یا رو احباب کی صحبتوں کو پچھوڑا۔ خانہ نشین ہو گئے مصلے یہ بیٹھ گئے۔</w:t>
        <w:br/>
        <w:t>ہر دم یاد خدا میں مستغرق ۔ طبیعت میں نہ شوخی رہی نہ خوشی کی میں مزاج میں غم بس گیا تھا،</w:t>
        <w:br/>
        <w:t>الم رچ گیا تھا۔</w:t>
        <w:br/>
        <w:t>تایا حضور نے جب دنیا کی طرف سے آنکھیں بند کر لیں توکسی اور عالم میں جاکر ان کی</w:t>
        <w:br/>
        <w:t>آنکھیں کھل گئیں۔ آنے والے واقعات کی خبر دید یتے تھے پیش گوئی میں درک رکھتے تھے</w:t>
        <w:br/>
        <w:t>اور خوابوں کی تعبیر یں تو انہیں ید طولی حاصل تھا۔ اس کم نہم نے ان سے تعبیریں سُن کر ایک</w:t>
        <w:br/>
        <w:t>تعبیر نامہ مرتب کر لیا تھا۔ مشتے نمونہ از خروارے کے طور پر تھوڑا نقل کرتا ہوں :</w:t>
        <w:br/>
        <w:t>انجیر کا پتہ دیکھنا :</w:t>
        <w:br/>
        <w:t>باعث پریشانی ہے۔ اندیشہ کی نشانی ہے ۔</w:t>
        <w:br/>
        <w:t>اناج خشک کھانا :</w:t>
        <w:br/>
        <w:t>مفلسی میں مبتلا ہو ر سے ، رینج کا سامنا ہو دے۔</w:t>
        <w:br/>
        <w:t>اونچی جگہ سے اترنا :</w:t>
        <w:br/>
        <w:t>عہدہ جاتا ر ہے ۔ غم وغصہ کھاتا رہے۔</w:t>
        <w:br/>
        <w:t>آندھی دیکھنا :</w:t>
        <w:br/>
        <w:t>ملال بیش ہو دے ۔ فتنہ و فساد پیش ہووے۔</w:t>
        <w:br/>
        <w:t>حاکم سے نفع کی دلیل ہے مگر قلیل ہے ۔</w:t>
        <w:br/>
        <w:t>بلبل دیکھنا :</w:t>
        <w:br/>
        <w:t>پیسہ پڑا پانا :</w:t>
        <w:br/>
        <w:t>پھول دیکھنا :</w:t>
        <w:br/>
        <w:t>غم کی نشانی ہے۔ نہایت پریشانی ہے</w:t>
      </w:r>
    </w:p>
    <w:p>
      <w:r>
        <w:rPr>
          <w:sz w:val="14"/>
        </w:rPr>
        <w:t>&lt;&lt;&lt;197&gt;&gt;&gt;</w:t>
      </w:r>
    </w:p>
    <w:p>
      <w:r>
        <w:br w:type="page"/>
      </w:r>
    </w:p>
    <w:p>
      <w:r>
        <w:rPr>
          <w:sz w:val="14"/>
        </w:rPr>
        <w:t>۱۸۹</w:t>
        <w:br/>
        <w:t>پستان دیکھنا :</w:t>
        <w:br/>
        <w:t>کسی گل رو پر عاشق ہو دے ۔ مبتلائے فعل خاست ہو دے ۔</w:t>
        <w:br/>
        <w:t>دل شاد ہو دے۔ اولاد ہو دے۔</w:t>
        <w:br/>
        <w:t>پیاسا آپ کو دیکھنا :</w:t>
        <w:br/>
        <w:t>حرص بڑھے ۔ نیک کاموں میں خلل پڑے ۔</w:t>
        <w:br/>
        <w:t>حقہ پینا :</w:t>
        <w:br/>
        <w:t>معشوق سے ہم کلام ہووے۔ غم سے نجات پار سے ۔</w:t>
        <w:br/>
        <w:t>شتر بے مہار دیکھنا :</w:t>
        <w:br/>
        <w:t>بدکاری کرنے میں بے باک ہو دے۔ آخر غمناک ہود سے۔</w:t>
        <w:br/>
        <w:t>طاؤس دیکھنا : :</w:t>
        <w:br/>
        <w:t>عشق میں مبتلا ہو دے ۔ جنون کا سامنا ہو دے۔</w:t>
        <w:br/>
        <w:t>ہننا:</w:t>
        <w:br/>
        <w:t>غم کی دلیل ہے مگر قدرے قلیل ہے۔</w:t>
        <w:br/>
        <w:t>تا یا حضور نے اپنی موت کی خبر بھی پہلے ہی دیدی تھی ۔ ایک روز پہلے گر یہ کیا ، پھر</w:t>
        <w:br/>
        <w:t>تبسم فرمایا ۔ ابا حضور نے سبب گریہ اور مجسم کا پوچھا تو فرمایا کہ جان برادر رویا میں خلقت</w:t>
        <w:br/>
        <w:t>کے لیے آنے والی آفت کا تصور کر کے ادر متبسم ہوا یہ جان کر کہ وصال کا وقت اب قریب آن</w:t>
        <w:br/>
        <w:t>پہنچا ہے ۔ ابا حضور نے استفسار کیا کہ یہ آپ نے کیونکر جانا ۔ فرمایا کہ جان برادر، پہلی</w:t>
        <w:br/>
        <w:t>بات میں نے اس طور جانی کہ رات خواب میں دیکھا کہ آندھی کے جھکڑ چلتے ہیں۔ تناور</w:t>
        <w:br/>
        <w:t>درخت گرتے ہیں۔ دوسری خبر اس طریق سے پائی کہ آج صبحورم میں سورج کی سمت سنہ</w:t>
        <w:br/>
        <w:t>کر کے کھڑا ہوا اور آنکھیں بند کر کے اپنے آپ کو دھیان میں لایا۔ دیکھا کہ تن سے ہمارے</w:t>
        <w:br/>
        <w:t>سر غائب ہے ۔ یہ کہ کہ چپ ہو گئے۔ پھر چہرے پر ملال کی کیفیت طاری ہوئی۔ تامل کیا ،</w:t>
      </w:r>
    </w:p>
    <w:p>
      <w:r>
        <w:rPr>
          <w:sz w:val="14"/>
        </w:rPr>
        <w:t>&lt;&lt;&lt;198&gt;&gt;&gt;</w:t>
      </w:r>
    </w:p>
    <w:p>
      <w:r>
        <w:br w:type="page"/>
      </w:r>
    </w:p>
    <w:p>
      <w:r>
        <w:rPr>
          <w:sz w:val="14"/>
        </w:rPr>
        <w:t>۱۹۰</w:t>
        <w:br/>
        <w:t>پھر گویا ہوئے کہ جان برادر، یہ سر تو ویسے ہی دبال بنا ہوا تھا۔ تن سے جدا ہو گیا تو خوب ہوا۔ گوریا</w:t>
        <w:br/>
        <w:t>گھر کونسی گھڑی آنے والی ہے کہ جس روشن ضمیر کور دھیان میں لاتا ہوں تن سے اس کے کر</w:t>
        <w:br/>
        <w:t>جداد دیکھتا ہوں ۔ بعد اس کے آپ نے تین بار فرمایا: افسوس افسوس ، افسوس !</w:t>
        <w:br/>
        <w:t>اسے بیٹے ، رات کو تم سوئے نہیں تھے ؟</w:t>
        <w:br/>
        <w:t>میں نے ہڑ بڑا کر بو جان کو دیکھا کہ جانے کسی وقت میرے قریب آن کھڑی ہوئی تھیں</w:t>
        <w:br/>
        <w:t>میں نے تذکرے کے اوراق الگ رکھے :</w:t>
        <w:br/>
        <w:t>بو جان ، آج ذرا جلدی آنکھ کھل گئی۔ میں نے سوچا کہ یہاں جان کے تذکرے کے جو</w:t>
        <w:br/>
        <w:t>اوراق پڑھنے سے رہ گئے تھے انہیں بیٹھا دوں ۔</w:t>
        <w:br/>
        <w:t>بیٹے رات کے کہیں بیچ میری آنکھ کھلی تھی اس وقت بھی تم جاگ رہے تھے۔ خدا خدا</w:t>
        <w:br/>
        <w:t>کر کے تمہارے جاگنے کی عادت چھٹی تھی۔ اب پھر تم نے وہی طور پکڑ لیا ۔ یہ کہتے کہتے ہو جان</w:t>
        <w:br/>
        <w:t>باہر برآمدے میں نکل گئیں۔ دھنو کیا، پھر نماز کے لیے کھڑی ہوگئیں ۔</w:t>
        <w:br/>
        <w:t>بوجان دوبارہ میرے پاس اس وقت آئیں جب میں ناشتہ کرتے کرتے ابا</w:t>
        <w:br/>
        <w:t>پڑھنے میں غرق ہو گیا تھا :</w:t>
        <w:br/>
        <w:t>اے ہے ، اخبار نہ ہوا بنائے جان ہو گیا۔ کیوں چائے کو ٹھنڈا کر رہے ہو ؟"</w:t>
        <w:br/>
        <w:t>میں نے اخبار سے ذرا نظر ہٹا کر سامنے رکھی چائے کی پیالی پر نظر ڈالی ۔ پیالی منہ سے</w:t>
        <w:br/>
        <w:t>لگائی ۔ واقعی ٹھنڈی ہو گئی تھی ۔</w:t>
        <w:br/>
        <w:t>اور آج تم اپنی چڑیوں کو بھی بھول گئے۔ غریب جگے کے انتظار میں سوکھ رہی ہیں۔</w:t>
        <w:br/>
        <w:t>ہاں واقعی ، چڑیاں تو میرے ذہن سے آج اتر ہی گئی تھیں۔ فوراً انبار الگ رکھ تویس</w:t>
        <w:br/>
        <w:t>کے بچے ہوئے ٹکڑے جلدی جلدی ریزہ کیے اور آج تو کس کے ٹکڑے سے زیادہ ہی بچ گئے</w:t>
        <w:br/>
        <w:t>تھے۔ ایک تو کس تو پورا نچے گیا تھا۔ ناشتہ کو طبیعت لے ہی نہیں رہی تھی۔ ریز سے لے کر</w:t>
        <w:br/>
        <w:t>ہار سنگھار کے پاس پہنچا تو چڑیاں جا چکی تھیں۔ ان چڑیوں کے بھی عجیب نخرے تھے۔</w:t>
      </w:r>
    </w:p>
    <w:p>
      <w:r>
        <w:rPr>
          <w:sz w:val="14"/>
        </w:rPr>
        <w:t>&lt;&lt;&lt;199&gt;&gt;&gt;</w:t>
      </w:r>
    </w:p>
    <w:p>
      <w:r>
        <w:br w:type="page"/>
      </w:r>
    </w:p>
    <w:p>
      <w:r>
        <w:rPr>
          <w:sz w:val="14"/>
        </w:rPr>
        <w:t>۱۹۱</w:t>
        <w:br/>
        <w:t>ریزے ڈالنے میں جس صبح ذرا تا نیر ہو جاتی وہ اڑ کر جانے کسی طرف نکل جاتیں ۔ جیسے روٹھ</w:t>
        <w:br/>
        <w:t>گئی ہوں ۔</w:t>
        <w:br/>
        <w:t>۔</w:t>
        <w:br/>
        <w:t>بس ایک چڑیا پیچھے بھے یا پیچھے بھٹکتی رہ گئی تھی ۔ وہ تھوڑے تامل کے ساتھ شاخ سے اتر کمر</w:t>
        <w:br/>
        <w:t>آئی ۔ چند ریزے لگے مگر کچھ زیادہ شوق کے ساتھ نہیں پھر ہ بھی اڑ گئی۔</w:t>
      </w:r>
    </w:p>
    <w:p>
      <w:r>
        <w:rPr>
          <w:sz w:val="14"/>
        </w:rPr>
        <w:t>&lt;&lt;&lt;200&gt;&gt;&gt;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