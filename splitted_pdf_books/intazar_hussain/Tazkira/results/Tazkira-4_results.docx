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۶۳</w:t>
        <w:br/>
        <w:t>نام کا کلمہ پڑھتی تھی ۔ قلعہ معلیٰ کے شہزادے شہزادیاں الگ ان کی گردیدہ تھیں ۔ اسے صائب</w:t>
        <w:br/>
        <w:t>ان کی شہرت تو جنات تک میں پہنچی ہوئی تھی ۔ یہ بات میں اپنے مغز سے اتار کر نہیں کہتا</w:t>
        <w:br/>
        <w:t>اماں جانی کی کہی دہراتا ہوں ۔ ایک دن میں نے اس اجمال کی تفصیل پوچھی تو اماں سہانی نے</w:t>
        <w:br/>
        <w:t>یوں بیان کیا کہ بیٹے ایسا ہوا کہ ایک روز شام پڑے ایک اجنبی مطلب میں آیا اور گڑ گڑا کر</w:t>
        <w:br/>
        <w:t>کہنے لگا کہ مریض آخری دموں پہ ہے۔ اپنی مسیحائی سے اسے بچا لیجئے۔ تمہارے پر دادا</w:t>
        <w:br/>
        <w:t>کے دل پہ اس کے گڑ گڑانے کا بہت اثر ہوا ۔ جیسے بیٹھے تھے ویسے ہی اُٹھ کھڑے ہوئے</w:t>
        <w:br/>
        <w:t>اور اجنبی کی لائی ہوئی سکھپال میں جا بیٹھے۔ تھوڑی دور چلے ہوں گے کہ اسے لو یہ تو گھنی</w:t>
        <w:br/>
        <w:t>بنی آگئی ۔ رات کا سناٹا ۔ دور دور تک آدمی نہ آدم زاد ، شیروں کی دہاڑ ، ہاتھیوں کی</w:t>
        <w:br/>
        <w:t>چنگھاڑہ، تمہارے پردادا نے تشویش سے باہر نظر دوڑائی ۔ اجنبی سے کہا کہ میرے عزیز</w:t>
        <w:br/>
        <w:t>تم ہمیں کہاں کالے کوسوں لے آئے جنرل کتنی دور ہے ۔ اجنبی نے مڑ کر نظر ڈالی تو</w:t>
        <w:br/>
        <w:t>تمہارے پر دادا نے کیا دیکھا کہ اس کی صورت تو برے والی ہے ۔ بہت حریان ہوئے</w:t>
        <w:br/>
        <w:t>کہ وہ آدمی کون تھا، یہ جناور کون ہے ۔ یہ سوچتے تھے کہ سکھال ایک بڑے سے پھاٹک</w:t>
        <w:br/>
        <w:t>میں داخل ہوگئی ۔ سکھ پال سے اترے ۔ دیوان خانے میں گئے ۔ مریض پھپر کھٹ پر</w:t>
        <w:br/>
        <w:t>چادرتا نے لیا تھا۔ چادر آگئی تو حق دق رہ گئے۔ چہرہ مور کا ، ٹانگیں ہرن کی سمجھ گئے</w:t>
        <w:br/>
        <w:t>کہ یہ غیر مخلوق ہے۔ اصل میں وہ جنوں کا شہزادہ تھا ۔ تمہارے پردادا نے سکون کے</w:t>
        <w:br/>
        <w:t>ساتھ اس کی نبض دیکھی، پیشانی کو چھوا ۔ تیمار داروں سے کہا کہ شیر ببر کے اگلے پنچہ کا</w:t>
        <w:br/>
        <w:t>ناخن مہیا ہو جائے تو مریض شاید بچ جائے ورنہ رات رات کا مہمان ہے۔ ایک لمبا</w:t>
        <w:br/>
        <w:t>تڑنگا جن اُٹھا اور غائب ۔ پھر دم کے دم میں حاضر ، شیر کا ناخن لاکی پیش کر دیا۔ تازہ</w:t>
        <w:br/>
        <w:t>تازہ خون لگا ہوا جیسے ابھی زندہ شیر کے پنجے سے کھینچا ہو۔ تمہارے پردادا نے ناخن</w:t>
        <w:br/>
        <w:t>کو پتھر پہ گھسا، شہر میں گھولا اور مریض کو چٹا دیا۔ اسے لو مریض نے آنکھیں کھول دیں۔</w:t>
        <w:br/>
        <w:t>ادھر مریض پریشان گھر والے جریان کہ حکیم صاحب کہاں گئے ۔ اسے لوچو تھے دن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اونچی ذات نہ کوئی نیچ ذات</w:t>
        <w:br/>
        <w:t>۷۲</w:t>
        <w:br/>
        <w:t>ظالم نے مجھے لاجواب کر دیا۔ خیر آمدم بر سر مطلب فقیر یہ عرض کر رہا تھا کہ ایسے</w:t>
        <w:br/>
        <w:t>پر آشوب زمانے میں جب چار سو دہریت کی آندھیاں پل رہی تھیں اور نیچریت نے</w:t>
        <w:br/>
        <w:t>طوفان بو رکھا تھا اس حقیر فقیر نے اپنے ایمان پر آنچ نہیں آنے دی ۔ یہ سب آبا جانی اور</w:t>
        <w:br/>
        <w:t>والدہ ماجدہ کی تربیت کی کرامت ہے اور پھوپھا پیر مغیث الدین کا فیض صحبت ۔</w:t>
        <w:br/>
        <w:t>ہمارے پھوپھا صاحب اپنے وقت میں مرجع خاص و عام تھے ۔ درماندوں و دکھیاروں</w:t>
        <w:br/>
        <w:t>کے ہمدرد - حاجت مندوں کے حاجت روا ۔ نامراد خدمت با برکت میں آتے</w:t>
        <w:br/>
        <w:t>تھے اور بامراد واپس جاتے تھے ۔ ایک روز یہ فقیر خدمت میں حاضر تھا کہ ایک مرد مفلس</w:t>
        <w:br/>
        <w:t>آکر ملتجی ہوا کہ گھر میں تین دن سے فاقہ ہے ۔ بچوں کے منہ میں کیک تک نہیں گئی۔</w:t>
        <w:br/>
        <w:t>مراد پوری کرو یا زہر دے دو کہ قصہ پاک ہو ۔ پھوپھا صاحب نے تامل کیا ۔ پھر آب</w:t>
        <w:br/>
        <w:t>صندل سے ایک نقش لکھ کر دیا اس ہدایت کے ساتھ کہ اسے سرہانے پائے تلے دبا</w:t>
        <w:br/>
        <w:t>دیجیو۔ اس نے ایسا ہی کیا۔ اثر سے اس کے روز صبح کو چاندی کا ایک روپیہ ملکہ وکٹوریہ</w:t>
        <w:br/>
        <w:t>کی مورت والا تکئے کے نیچے سے برآمد ہوتا و نیز چاندی کی ایک دلی ۔ دنوں میں</w:t>
        <w:br/>
        <w:t>دلدر اس کے دور ہو گئے۔</w:t>
        <w:br/>
        <w:t>ایک اور واقعہ نقل کرتا ہوں کہ کیونکہ ایک عاشق کو وصال صنم میسر آیا ۔</w:t>
        <w:br/>
        <w:t>خدا کو حاضر و ناظر جان کر آنکھوں دیکھی سناتا ہوں۔ ایک دل زدہ اس حال میں</w:t>
        <w:br/>
        <w:t>حاضر خدمت ہوا کہ آنکھیں اس کی گنگا جمنا بنی ہوئی تھیں۔ پوچھا ، یہ حال کیا بنایا</w:t>
        <w:br/>
        <w:t>ہے ۔ کہا، قسمت نے یہ دن دکھایا ہے ۔</w:t>
        <w:br/>
        <w:t>پوچھا ، گھر یہ کیوں کرتا ہے ۔ بولا ، یار عزیز یا د آتا ہے ۔ پوچھا ، کیا چاہتا</w:t>
        <w:br/>
        <w:t>ہے ۔ بولا وصال یار ۔ پہلے سمجھایا بجھایا ، عشق کی تباہ کاریوں سے خبر دار کیا</w:t>
        <w:br/>
        <w:t>جب دیکھا کہ دل کے ہاتھوں لا چار ہے تو ترس کھا کر کہا کہ لکڑی انار کی درگا ۔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۷۳</w:t>
        <w:br/>
        <w:t>ہے ۔ وہ ڈھونڈھ کر انار کی لکڑی لایا ۔ آپ نے اس لکڑی کا قلم بنا یا اور نقش ایک</w:t>
        <w:br/>
        <w:t>لکھ کر دیا کہ مینڈک کے منہ میں اسے رکھ اور مینڈک کو ندی کے کنارے داب۔ اس نے</w:t>
        <w:br/>
        <w:t>ایسا ہی کیا ۔ چالیس دن جب گزرے تو اس نے آگرہ پیر پکڑ لئے ۔ حال پوچھا۔ کہا کہ</w:t>
        <w:br/>
        <w:t>بچھڑا یار مل گیا۔ دل کی مراد بر آئی ۔</w:t>
        <w:br/>
        <w:t>۔</w:t>
        <w:br/>
        <w:t>دوسرا واقعہ اس طرح ہے اور یہ بھی ان گنہگار آنکھوں کا دیکھا ہوا ہے ۔ ایک</w:t>
        <w:br/>
        <w:t>عاشق با حال تباہ حاضر خدمت ہوا۔ فریاد کی کہ رقیب نے میری راہ میں کانٹے بوئے</w:t>
        <w:br/>
        <w:t>ہیں۔ یار کے کان میری طرف سے بھرے ہیں ۔ اب وہ مجھ سے بد کا ہوا ہے۔ پیٹھے</w:t>
        <w:br/>
        <w:t>پہ ہاتھ نہیں رکھنے دیتا ہے ۔ آپ نے کہا کہ چونتیس پتے آکھ کے لے کر آ۔ وہ بھاگا</w:t>
        <w:br/>
        <w:t>بھا گا جنگل گیا اور جھٹ پٹ چونتیس پتے آلہ کے توڑ لایا ۔ آپ نے ان بتوں پر ہوں</w:t>
        <w:br/>
        <w:t>کے کانٹے سے ایک نقش گودا ۔ ہدایت کی کہ ٹیر کا ٹیک دوپہری میں تندور گرم کر اور</w:t>
        <w:br/>
        <w:t>یہ پتے اس میں جھونک دے ۔ اس نے ایسا ہی کیا ۔ پندھروارہ نہ گزرا تھا کہ رقیب</w:t>
        <w:br/>
        <w:t>روسیاہ ہوا۔ روٹھا یار من گیا۔</w:t>
        <w:br/>
        <w:t>ایسے بہت سے واقعات ہیں ، کہاں تک بیان کروں ۔ اس در سے کبھی کسی</w:t>
        <w:br/>
        <w:t>حاجتمند کو نامراد واپس جاتے نہ دیکھا۔ نوع بہ نوع کے نسخے، عملیات ، ٹوٹکے ان کے</w:t>
        <w:br/>
        <w:t>ناخنوں میں تھے۔ مشتے نمونہ انہ نخروارے اکار کا ٹور کا اور کوئی کوئی حکمت کی بات جو ذہین</w:t>
        <w:br/>
        <w:t>میں انکی رہ گئی ہے نقل کرتا ہوں ۔</w:t>
        <w:br/>
        <w:t>دفینہ کیونکر نظر آوے</w:t>
        <w:br/>
        <w:t>سیاه تیتر پکڑ کر تمین شب و روزہ اسے بھوکا رکھے چوتھے دن چونچ کھول</w:t>
        <w:br/>
        <w:t>کہ پارہ بھر دے ۔ پھر وہ پارہ نکال کر گائے کے دودھ میں پکائے اور تیر کو کھلادے</w:t>
        <w:br/>
        <w:t>جب وہ بیٹ کرے تب اس بیٹ کو آٹے میں ملا کر گولی بنائے اور منہ میں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ام</w:t>
        <w:br/>
        <w:t>رکھ لے ۔ دفینہ اگر سات پردوں میں ہو گا تو بھی نظر آجائے گا۔</w:t>
        <w:br/>
        <w:t>ايضاً</w:t>
        <w:br/>
        <w:t>کرک نامہ مرغے کی چربی حاصل کرے ۔ واضح ہو کہ کڑک ناتھ مرغا بالکل سیاہ ہوتا</w:t>
        <w:br/>
        <w:t>ہے ۔ اس کا گوشت بھی سیاہ ہوتا ہے۔ اس کی چیر بی حاصل کر کے آنکھوں میں لگائے ۔ جہاں</w:t>
        <w:br/>
        <w:t>خزانہ دیا ہو گا نظر آجائے گا۔</w:t>
        <w:br/>
        <w:t>ايضا</w:t>
        <w:br/>
        <w:t>شہوھ گھڑی میں کالی گائے کا دودھ اور مکھن ملا کر کرک نا تھے مرغے کی زبان پر نکال</w:t>
        <w:br/>
        <w:t>ہے ۔ پھر وہ شخص جو الٹا پیدا ہوا ہو اپنی آنکھوں میں لگائے ۔ مال جہاں بھی گڑا ہو گا سے</w:t>
        <w:br/>
        <w:t>دکھائی دینے لگے گا۔</w:t>
        <w:br/>
        <w:t>جیب خالی نہ ہونے کی ترکیب</w:t>
        <w:br/>
        <w:t>اساڈھ کے مہینے میں سینچر کے دن تالاب کے کنارے جا کہ ایک جوڑا مینڈک کا</w:t>
        <w:br/>
        <w:t>جب وہ جفتی کھا رہا ہو بچھڑے ۔ نر کے منہ میں روپیہ ۔ کھر کے تالاب کے ایک کنارے</w:t>
        <w:br/>
        <w:t>پورب کی سمت اور مادہ کے منہ میں بھنی رکھ کے تالاب کے دوسرے کنارے پچھم کی سمت</w:t>
        <w:br/>
        <w:t>گاڑ دے۔ یہ کام برہنہ ہو کر کمرے بعد آٹھ دن کے کھود کر دیکھے ۔ اگر رو پید اڑ کر اٹھنی کے</w:t>
        <w:br/>
        <w:t>پاس پہنچے تو روپے کو خرچ کرے اور اٹھنی کو پاس رکھ لے ۔ اگر اٹھنی اُڑ کر روپے کے تو</w:t>
        <w:br/>
        <w:t>پاس پہنچے تو انھی کو خرچ کرے اور روپے کو گرہ میں باندھ کر رکھئے۔ انشاء اللہ جیب</w:t>
        <w:br/>
        <w:t>کبھی خالی نہ ہوگی۔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۷۵</w:t>
        <w:br/>
        <w:t>طریقہ عمر کے معلوم کرنے کا</w:t>
        <w:br/>
        <w:t>طریقہ عمر کے معلوم کرنے کا یہ ہے کہ اس گھڑی جب سورج نکل رہا ہو جنگل میں</w:t>
        <w:br/>
        <w:t>جائے ۔ سورج کے رخ آنکھیں موند کر سیدھا کھڑا رہے اور اپنی پر چھائیں کا خیال دل</w:t>
        <w:br/>
        <w:t>میں لائے۔ پھر آنکھیں کھول کر اپنی پر چھائیں کو دیکھے ۔ اگر پوری ہے تو عمر درانہ ہوگی۔</w:t>
        <w:br/>
        <w:t>اگر سر غائب نظر آئے تو برس پورا نہ ہو گا کہ گذر جائے گا ۔</w:t>
        <w:br/>
        <w:t>بیچ پھڑ کے اعضائے جسمانی کے</w:t>
        <w:br/>
        <w:t>وہ گلفام خوش اندام زیر بحث نہیں جن کی بوٹی بوٹی پھڑکتی ہے ۔ ان سے قطع نظر</w:t>
        <w:br/>
        <w:t>ہر آدمی کے اعضا وقتا فوقتا پچھڑکتے ہیں ۔ کسی عضو کا پھر کنا اچھا ہوتا ہے۔ کسی کا براہ اگر</w:t>
        <w:br/>
        <w:t>ناک سیدھی طرف سے پھڑ کے تو حاکم کی ناک کا بال بہنے ، نہ رومال ملے۔ لب اگر اوپر کا پھڑ کے</w:t>
        <w:br/>
        <w:t>محبوب کا بوسہ لے۔ اگر گلا پھڑ کے غذائے لذیذ کھانے کو ملے و نیز فن موسیقی میں کمال</w:t>
        <w:br/>
        <w:t>حاصل کرے ۔ اگر بغل سیدھی پھڑ کے تو یار چلا جائے بغل خالی رہ جائے ۔ اگر الٹی پھڑ کے</w:t>
        <w:br/>
        <w:t>تو بچھڑا دوست بغل میں آئے ۔ شاد کام ہو جائے ۔ اگر ناف پھڑ کے مرض میں مبتلا ہو۔ اگر</w:t>
        <w:br/>
        <w:t>زیر ناف پھڑ کے تو دوست کی طرف سے صدمہ اُٹھائے ۔</w:t>
        <w:br/>
        <w:t>خلاصہ کلام یہ کہ ہمارے پھوپھا صاحب اپنے وقت کے بڑے عامل تھے ۔ دعائیں</w:t>
        <w:br/>
        <w:t>اثر تھا۔ تعویز تیر بہدف ہوتا تھا اور تعویز کی چاروں اقسام خاکی، آبی ، بادی ، آتشی</w:t>
        <w:br/>
        <w:t>ان کے دائرہ اختیار میں تھیں ۔ موکل قبضہ میں تھے ۔ اور موکل بھی ایسے ویسے نہیں۔</w:t>
        <w:br/>
        <w:t>ہماری پھو بھی اماں بیان کرتی تھیں کہ ان کے موکلوں میں زعفر جن کا پڑ پوتا بھی تھا ۔</w:t>
        <w:br/>
        <w:t>میں نے ایک روز پھوپھی اماں کو اس باب میں کریدا تو یوں بیان فرمایا کہ بیٹے تمہارے</w:t>
        <w:br/>
        <w:t>پھوپھا صاحب کا یہ طور بندھا ہوا تھا کہ برس کے برس عاشور کے دن سیدانی بی کے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44</w:t>
        <w:br/>
        <w:t>امام باڑے میں جا کے روضہ خوانی میں شریک ہوتے تھے ۔ اس برس بھی ایسا ہی ہوا ۔</w:t>
        <w:br/>
        <w:t>روضہ خوانی ہو رہی تھی کہ اچانک لوگوں کی نظروں نے کیا دیکھا کہ قریب ہی ایک ناگ</w:t>
        <w:br/>
        <w:t>بل کھاتا ہے اور زمین پر پن پنچتا ہے ۔ دیکھنے والے دیکھ کر خوفزدہ ہو گئے۔ تمہارے پھوپھیا</w:t>
        <w:br/>
        <w:t>صاحب نے دیکھا تو قہر بھری نظروں سے اسے گھورا اور ڈانٹا کہ تو یہاں کیا کر رہا ہے</w:t>
        <w:br/>
        <w:t>ڈانٹ پڑتی تھی کہ ناگ غائب پھر جو دیکھا تو ایک لمبا تڑنگا آدمی سر جھکائے ہاتھ</w:t>
        <w:br/>
        <w:t>باندھے کھڑا ہے۔ تمہارے پھوپھا صاحب نے ترش روئی سے پوچھا، یہاں کیا لینے آیا</w:t>
        <w:br/>
        <w:t>ہے ۔ عاجزی سے بولا ثواب لینے ۔ کہا اپنا حسب نسب بتا ۔ بولا، نہ عصر جن کا پڑپوتا</w:t>
        <w:br/>
        <w:t>ہوں۔ ابن زعفر کہلاتا ہوں۔ عشق حسین ورثے میں ملا ہے۔ یہ سن کر تمہارے پھوپھا</w:t>
        <w:br/>
        <w:t>صاحب نرم پڑ گئے ۔ بولے ، پھر زہریلے کیوں بنے پھرتے ہو۔ زہر تھو کو ، آدمی ہو</w:t>
        <w:br/>
        <w:t>اور ہمارے ساتھ رہو ۔ اے لو وہ تو پیچ پیچ آدمی کی جون میں آگیا اور تمہارے پھوپھا</w:t>
        <w:br/>
        <w:t>صاحب کی خدمت میں رہنے لگا۔ پتلی کیچے کی طرح چپکتی تھی ۔ مگر گردش نہیں کرتی تھی۔</w:t>
        <w:br/>
        <w:t>تمہارے پھوپھا صاحب نے کسی کام کو کہا۔ فور غائب ۔ دم کے دم میں کام انجام دیا</w:t>
        <w:br/>
        <w:t>اور پھر حاضر</w:t>
        <w:br/>
        <w:t>پھوپھا صاحب کی یہ سب کرامات اپنی جگہ ۔ مگر آبا جانی کبھی ان کے قائل نہیں</w:t>
        <w:br/>
        <w:t>ہوئے وہ پھوپھا صاحب کے عملیات کو خلاف اسلام جانتے تھے اور بدعت میں شمارہ</w:t>
        <w:br/>
        <w:t>کرتے تھے۔ مگر اس باعث کہ پھوپھا صاحب رشتہ میں بڑے تھے ان کے سامنے منہ نہیں</w:t>
        <w:br/>
        <w:t>کھولتے تھے ۔ اصل میں پھوپھی اماں، ابا جانی سے عمر میں بڑی تھیں اور میاں جانی</w:t>
        <w:br/>
        <w:t>انہیں مانند اپنی والدہ کے جانتے تھے کہ ان کی والدہ ماجدہ یعنی راقم الحروف کی دادی</w:t>
        <w:br/>
        <w:t>حضرت ان کی کم عمری ہی میں دنیا سے سدھار گئی تھیں۔ پھر پھوپھی اماں ہی نے</w:t>
        <w:br/>
        <w:t>انہیں پال پوس کر بڑا کیا اور تربیت دی۔ یہ باعث تھا کہ پھو پھی اماں خاندان میں</w:t>
        <w:br/>
        <w:t>سب سے بڑی مانی جاتی تھیں ۔ ان کے ہونٹوں سے نکلا حکم حاکم کی حیثیت رکھتا تھا ۔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44</w:t>
        <w:br/>
        <w:t>پھوپھی اماں واہ واہ جان اللہ کا کیا کہنا کہ سالن بناتی تھیں۔ باقی رہ تو روخدائے رزق قسم نے پچھلے</w:t>
        <w:br/>
        <w:t>چالیس سال سے قورمہ نہ کھایا نہ آنکھ سے دیکھا ۔ نہ وہ پکانے والے رہے نہ زعفران اور کیوڑہ</w:t>
        <w:br/>
        <w:t>خالص مہیا ہیں، پھر قورمہ کیسے تیار ہو اور چراغ حویلی سے تو قورے مہ کا جنازہ اسی روز نکل گیا تھا۔</w:t>
        <w:br/>
        <w:t>جس روز پھوپھی اماں کی آنکھ بند ہوئی تھی۔ اب جو ہم قورمہ کھاتے ہیں تو قورے کا منہ</w:t>
        <w:br/>
        <w:t>چڑاتے ہیں۔</w:t>
        <w:br/>
        <w:t>ہاں پھوپھی حضرت جن دنوں لکھنو سے آجاتی تھیں، چراغ حویلی کے دستر خوان</w:t>
        <w:br/>
        <w:t>پر ایک نئی بہار آجاتی تھی۔ انناس کا مر عمر خوب بشش رنگا مرغوب ، شش رنگے</w:t>
        <w:br/>
        <w:t>کی ایک رکابی میں کچھ ذائقے سموئے جاتے تھے اور کچھ رنگ چمک دکھاتے تھے۔ ارے</w:t>
        <w:br/>
        <w:t>اب ہم کیا کھاتے ہیں۔ خالی چپاتی ، گوشت اور چاتی بھی اب کہاں میسر ہے ۔ وہ تو ہمارے</w:t>
        <w:br/>
        <w:t>میاں چپاتی کے ساتھ چلی گئی۔ کیا چپاتی پکاتے تھے۔ ہر چپاتی ہاتھی کے کان سے بڑی اورتی</w:t>
        <w:br/>
        <w:t>سے زیادہ پتلی کہ پوری چپاتی چٹکی میں آجائے ۔ میاں چپاتی ابا جانی کے چہیتے باورچی تھے ۔</w:t>
        <w:br/>
        <w:t>میاں چپاتی کو بھی ان سے بہت لگاؤ تھا ۔ جب آبا جانی کی آنکھ بند ہوئی تو ہم سے زیادہ</w:t>
        <w:br/>
        <w:t>میاں چپاتی روئے۔ ٹھنڈے سانس بھرتے تھے اور کہتے تھے کہ قدر دان تو چلا گیا ، اب میرے</w:t>
        <w:br/>
        <w:t>بنائے ہوئے پستہ کے سالن پر کون داد دے گا اور ہوائی چپاتی پر کون شاباشی دے گا۔ بس</w:t>
        <w:br/>
        <w:t>اسی غم میں باورچی خانے سے کنارہ کش ہو گئے اور کچھ مہینے کے اندر اندر چٹ پٹ ہو گئے۔</w:t>
        <w:br/>
        <w:t>حیف صد حیف کہ زمانہ بدل گیا اور ذائقے رخصت ہو گئے۔ تصور کیا چاہئیے کہ ہم کتنے</w:t>
        <w:br/>
        <w:t>ڈاکتوں کے ماتم دار ہیں ۔ اب چراغ حویلی کے دستر خوان پر نہ پتے تال مکھانے کا سالن ہوتا</w:t>
        <w:br/>
        <w:t>ہے ۔ نہ کیوڑے زعفران سے مہکتا ہوا قورمہ ، نہ سلطانی دال ، نہ اٹھارہ ورقی پر اٹھے ۔ نہ مر عصر نہ</w:t>
        <w:br/>
        <w:t>متنجن نہ یا قوتی کی کلیاں نہ شش رنگے کی طشتریاں نہ زعفرانی سویاں ۔ سب لذتیں نقش و نگار</w:t>
        <w:br/>
        <w:t>طاق نسیاں ہو گئیں ۔</w:t>
        <w:br/>
        <w:t>امی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۷۸</w:t>
        <w:br/>
        <w:t>لذتوں ذائقوں پر کیا موقوف ہے ۔ اس زمانے کا کونسا نقشہ اب باقی رہ گیا ہے ۔</w:t>
        <w:br/>
        <w:t>بھائی کا کیا اثرورسوخ تھا۔ انہیں کے منہ سے فرنگی حاکموں نے اس بینچ مقدرت کو</w:t>
        <w:br/>
        <w:t>خان بہادری کے خطاب سے نوازا ۔ بعد میں آنے والے حاکموں نے بھی اپنے پیشروؤں</w:t>
        <w:br/>
        <w:t>کی وضع کو خوب نبھایا کہ جو کلکٹر بہادر اس ضلع میں تعینات ہوتے ہیں وہ اس بے بضاعت</w:t>
        <w:br/>
        <w:t>کو ضرور یاد کرتے ہیں۔ جب کبھی کلکر بہادر کا اس نواح میں ورود مسعود ہوتا ہے۔ جویلی</w:t>
        <w:br/>
        <w:t>کو مقرر اپنے قدوم میمنت لزوم سے زینت بخشتے ہیں اور کھانا تناول فرما کر حویلی کے</w:t>
        <w:br/>
        <w:t>دستر خوان کو عزت دیتے ہیں ۔ مگر فقیر صاف صاف عرض کر دیتا ہے کہ یہ دستر خوان</w:t>
        <w:br/>
        <w:t>ابا جانی کے زمانے کا دستر خوان نہیں کہ پھو پھی اماں پھر بھی حضرت دونوں اس جہان</w:t>
        <w:br/>
        <w:t>سے سدھار گئیں اور میاں چپاتی بھی اللہ کو پیارے ہو گئے کہ اب جنت میں لکی لگاتے</w:t>
        <w:br/>
        <w:t>ہیں۔ پھر بھی کلکٹر بہادر ہونٹ چاہتے جاتے ہیں اور دوبارہ آکر کھانا تناول فرمانے</w:t>
        <w:br/>
        <w:t>کا وعدہ فرما کر رخصت ہوتے ہیں۔ موجودہ کلکٹر بہا در دام اقبالہ تو ہمارے دستر خوان</w:t>
        <w:br/>
        <w:t>کا کلمہ پڑھتے ہیں اور وقتاً فوقتاً قورمہ بریانی کی فرمائش کرتے ہیں۔ کاش انہوں نے</w:t>
        <w:br/>
        <w:t>ابا جانی کے زمانے کا دستر خوان دیکھا ہوتا۔</w:t>
        <w:br/>
        <w:t>و قطع کلام</w:t>
        <w:br/>
        <w:t>نام ہوتا ہے۔ مگر مجھے اس ذکر سے اپنے گمشدہ ذائقے یاد آگئے۔ بو جان اپنے</w:t>
        <w:br/>
        <w:t>بھلے وقت میں ماش کی دال بجھرواں کیا خوب پکاتی تھیں کہ فرش پر تجیر دو اور چاول کے</w:t>
        <w:br/>
        <w:t>دانوں کی طرح چن لو ۔</w:t>
        <w:br/>
        <w:t>بو جان ، کبھی آپ ماش کی دال بکھرواں پکایا کرتی تھیں۔ اب تو زمانہ ہی ہوگیا وہ</w:t>
        <w:br/>
        <w:t>دال کھائے ہوئے</w:t>
        <w:br/>
        <w:t>بو جان نے میری بات بات سن کر ٹھنڈ ا سانس بھرا بولیں " بیٹے وہ پھلے وقتوں کی</w:t>
        <w:br/>
        <w:t>باتیں تھیں ۔ اب ویسی دال پک نہیں سکتی یہ</w:t>
        <w:br/>
        <w:t>کیوں نہیں پک سکتی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”بیٹے وہ دال تو مٹی کی ہنڈیا میں پکا کرتی تھی ؟“</w:t>
        <w:br/>
        <w:t>”بو جان ، مٹی کی ہنڈیا نایاب تو نہیں ہے۔ کل ہی لے آؤں گا۔“</w:t>
        <w:br/>
        <w:t>مٹی کی ہنڈیا تو لے آؤ گے۔ مگر میرے چاند مٹی کا چولہا کہاں سے مہیا کر و گے ؟“</w:t>
        <w:br/>
        <w:t>مٹی کا چولہا نہیں کرایا ۔ بوجان ، مٹی کی ہنڈیا کی بات تو میری سمجھ میں آتی ہے۔</w:t>
        <w:br/>
        <w:t>مگر مٹی کے چولے کا فلسفہ میری سمجھ میں نہیں آیا ۔ مطلب تو آنچ سے ہے ۔ وہ گیس کے</w:t>
        <w:br/>
        <w:t>چولہے میں بھی ہوتی ہے ؟“</w:t>
        <w:br/>
        <w:t>بیٹے آنچ اور آنچ میں بھی تو فرق ہوتا ہے ۔ پری لکڑیوں کی دھیمی آنچ پر پک کر</w:t>
        <w:br/>
        <w:t>ہنڈیا کا جو مزہ نکلتا تھا وہ تمہارے گیس کے چولہوں پہ پکی ہوئی ہنڈیا کا نہیں نکل سکتا ۔</w:t>
        <w:br/>
        <w:t>شاید یہی احساس تھا کہ بوجان رفتہ رفتہ باورچی خانے سے بالکل ہی بے تعلق</w:t>
        <w:br/>
        <w:t>ہو گئی تھیں۔ زبیدہ نے پکا کر جو سامنے رکھ دیا اسے بلا تبصرہ کھا لیا ۔ نہ تعریف</w:t>
        <w:br/>
        <w:t>نہ تخصیص - آشیانے کے کچن میں جہاں زبیدہ نے بڑے ذوق و شوق سے گیس کے چوہے</w:t>
        <w:br/>
        <w:t>بازار سے منگا کر رنٹ کئے کہتے تھے ۔ بوجان نے بس ایک دفعہ قدم رکھا اور ان چولہوں</w:t>
        <w:br/>
        <w:t>کو اور ان پر چڑھے پریشر کو کو دیکھ کر الٹے پیروں واپس ہو گئیں ۔ بو جان جو کچھ بھی</w:t>
        <w:br/>
        <w:t>تھیں، چراغ حویلی کے باورچی خانے میں تھیں کتنی مگن رہتی تھیں ۔ دھوئیں سے بھرے</w:t>
        <w:br/>
        <w:t>اس بڑے باورچی خانے میں - - - - - جہاں بڑے بڑے مٹی کے چولہوں میں ہر دم</w:t>
        <w:br/>
        <w:t>موٹی موٹی لکڑیاں سلگتی رہتی تھیں اور بردم کوئی نہ کوئی ہنڈیا ان پر چڑھی ہی رہتی تھی ۔</w:t>
        <w:br/>
        <w:t>میں نے جب ہوش سنبھالا تو وہ رنگا رنگ دستر خوان جس کا میاں جان نے ذکر کیا، لیٹ</w:t>
        <w:br/>
        <w:t>چکا تھا ۔ میاں جان کی پھوپھی اماں اور پھوپھی حضرت دونوں اللہ کو پیاری ہو چکی تھیں</w:t>
        <w:br/>
        <w:t>ان کے ابا جانی سدھار چکے تھے اور میاں چپاتی بھی منوں مٹی تلے جا سونے تھے ۔ اب</w:t>
        <w:br/>
        <w:t>وہ باورچی خانہ بوجاں کی قلمرو تھا۔ خیر )</w:t>
        <w:br/>
        <w:t>ابا جانی خود تو دو سمتوں میں سیر ہو جاتے تھے۔ کھاتے کیا تھے ، سونگھتے تھے ۔ دستر خوان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تو اصل میں مہمانان عزیز اور یاران با تمیز کے لئے بچھتا تھا ۔ جہاں اور وضعداریاں تھیں۔</w:t>
        <w:br/>
        <w:t>ایک وضعداری یہ بھی تھی ۔ ابا جانی کی وضعداری کا عالم تو یہ تھا کہ کہیں ایک دفعہ پھو بھی</w:t>
        <w:br/>
        <w:t>حضرت اور پھوپھا حضور کو ماہ محرم میں ادھر آنا پڑ گیا۔ محض ان کی خاطر با جانی نے ایک</w:t>
        <w:br/>
        <w:t>مجلس کا اہتمام کیا۔ اگلا برس جب آیا اور وہ تاریخ قریب آئی تو اپنی وضع کا پاس</w:t>
        <w:br/>
        <w:t>کرتے ہوئے پھر مجلس کا اہتمام کیا۔ بس پھر وہ مجلس ہر برس ہونے لگی ۔ اگر چہ خود ابا جانی</w:t>
        <w:br/>
        <w:t>گریہ اور ماتم کے قائل نہیں تھے۔ گریہ کا فریضہ ان کی طرف سے اس مجلس میں پنڈت سوم دت</w:t>
        <w:br/>
        <w:t>آنجہانی ادا کرتے تھے۔ کس اہتمام کے ساتھ دورو مال لے کر مجلس میں آتے تھے۔ ادھر</w:t>
        <w:br/>
        <w:t>مصائب شروع ہوئے ادھر ان کی آنکھوں سے آنسوؤں کی گنگا بہنے لگی۔ جب ایک رومال آنسوں</w:t>
        <w:br/>
        <w:t>سے شرابور ہو جاتا تو دوسرا رومال نکالنے۔ مجلس کے ختم پر دونوں رومال آنسوؤں سے تر بتر ہوتے</w:t>
        <w:br/>
        <w:t>اپنا پنڈت گنگادت اس بزرگ کی اکلوتی اولاد تھی۔ مجھے یاد ہے کہ بیٹے کو</w:t>
        <w:br/>
        <w:t>ان کی ایک ہی نصیحت تھی یہ بیٹے گلہری بن گہری ۔ اس میں تیرا کلیان ہے "</w:t>
        <w:br/>
        <w:t>میں اس نصیحت پر بار ہا چکرایا۔ ایک روز خسارت کر کے اس ہمیراں نے</w:t>
        <w:br/>
        <w:t>پوچھا کہ "پنڈت چا ، گلہری بننے میں کیا بھید ہے ۔</w:t>
        <w:br/>
        <w:t>تب اس بزرگ نے یوں فرمایا ۔ بھتیجے ، یہ تب کی بات ہے جب ہمارے سری رامچندر</w:t>
        <w:br/>
        <w:t>جی لنکا میں پہنچنے کے لئے سمندر پر پل باندھ رہے تھے۔ ہنومان جی کی سینا پھر ڈھونے پر</w:t>
        <w:br/>
        <w:t>لگی ہوئی تھی ۔ ادھر سے ایک گلہری کا گذر ہوا۔ اسے چنتا ہوئی کہ آج یہاں کیا ہو رہا ہے۔</w:t>
        <w:br/>
        <w:t>پوچھ گچھ کی تو پتہ چلا کہ سری رامچندر جی کی آگیا ہے یاں پر پل بن رہا ہے ۔ اس نے سوچا کہ</w:t>
        <w:br/>
        <w:t>اس کام میں مجھے بھی بھگوان کی سہائتا کرنی چاہیئے ۔ اس نے یہ کیا کہ منہ میں ایک کنکری</w:t>
        <w:br/>
        <w:t>دبائی اور پھر ڈھونے والے بندروں کے ساتھ ساتھ چلی۔ جہاں انہوں نے پتھر ڈالے وہاں</w:t>
        <w:br/>
        <w:t>اس نے یہ کنکری ڈال دی ۔ دیر تک وہ یہی کرتی رہی ۔ ہندرا سے دیکھ کے ہنسے ۔ ایک</w:t>
        <w:br/>
        <w:t>بندر نے اسے اٹھا کر الگ پھینک دیا۔ کہا کہ پرے ہٹ ، ہمیں کام کرنے دے ۔ گلہری بلایا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کرنے لگی ۔ سری رامچندر جی نے یہ دیکھا تو اسے اُٹھا کر پیارے گود میں بٹھا لیا۔ بندروں</w:t>
        <w:br/>
        <w:t>سے کہا کہ ہے بھلے بندر و ہ جو تمہارے بس میں ہے تم کر رہے ہو ۔ جو گہری کے بس میں</w:t>
        <w:br/>
        <w:t>ہے۔ گلہری کر رہی ہے۔ سو اس کا ایمان مت کرو یہ کہہ کے انہوں نے شفقت سے</w:t>
        <w:br/>
        <w:t>گلہری کی پیٹھ پہ ہاتھ پھیرا۔ بھگوان کی شفقت بھری انگلیوں کے نشان آج بھی گلہری</w:t>
        <w:br/>
        <w:t>کی پیٹھ پر موجود ہیں ۔</w:t>
        <w:br/>
        <w:t>پنڈت سوم دت آنجہانی رامائن کا پاٹھ کسی استغراق سے کرتے تھے۔ رامائن ان</w:t>
        <w:br/>
        <w:t>کے ناخنوں میں تھی ۔ گلستان انہیں از بر تھی ۔ پوجا پاٹ کتنے خضوع و خشوع سے کرتے</w:t>
        <w:br/>
        <w:t>تھے۔ پیشانی پر کتنا لمبا تلک لگاتے تھے ۔ عید پر انگر کھا زیب تن کر کے مقرر آتے۔ ابا جانی</w:t>
        <w:br/>
        <w:t>سے بغل گیر ہوتے ، میرے سر پہ شفقت سے ہاتھ پھیرتے اور عیدی عطا کرتے۔ ہی</w:t>
        <w:br/>
        <w:t>وضعداری سے ابا جانی ہوئی دیوالی پر ان کے یہاں جاتے ۔ پنڈت گنگا دت وضع</w:t>
        <w:br/>
        <w:t>احتیاط برتتے۔ ابا جانی کے روئے مبارک کو نہ تو گلال سے الودہ کرتے نہ رنگ ڈالتے</w:t>
        <w:br/>
        <w:t>کہ ابا جانی توان مشاغل کو خرافات جانتے تھے اور ہندو رسوم کو شرک سے تعبیر کرتے</w:t>
        <w:br/>
        <w:t>تھے مگر دوستوں کے دوست تھے اور وضع کے پابند تھے ۔ سو ہولی دیوالی پر دوست</w:t>
        <w:br/>
        <w:t>کے یہاں جانا ضرور تھا۔ تھالی میں سے ایک الائچی اور تھوڑی سولف اُٹھا کر منہ میں رکھ</w:t>
        <w:br/>
        <w:t>لیتے ۔ لیجئے دوست کے تیوہار میں شریک ہو گئے ۔ پنڈت سوم دت باپ کی کسر بیٹے</w:t>
        <w:br/>
        <w:t>کے ساتھ نکالتے ۔ میرے منہ پر اتنا گلال ملتے کہ میں بندر بن جاتا ۔ پھر گنگادت پر کاری</w:t>
        <w:br/>
        <w:t>چلا کے مجھے ٹیسو رنگ میں شرابور کر دیا۔ ابا جانی سوالف الانچی چہاتے رہتے اور خاموش</w:t>
        <w:br/>
        <w:t>ہتے ۔ دوست کی اس روش پر کبھی معترض نہیں ہوئے۔ اللہ الہ کیا۔ داداری تھی</w:t>
        <w:br/>
        <w:t>اور کیا وضعداریاں تھیں۔</w:t>
        <w:br/>
        <w:t>.</w:t>
        <w:br/>
        <w:t>ابا جانی اس دارفانی میں اسی برس جیئے۔ سفر حیات گلستان محل سے شروع ہوا</w:t>
        <w:br/>
        <w:t>اور چراغ حویلی میں اگر انجام پذیر ہوا ۔ پوری زندگی راہ اعتدال پر گامزن رہے ۔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ہشاش بشاش چلے آرہے ہیں۔ ساتھ میں گدھوں پہ لدی ہوئی مشکیاں ۔ ہر مشکی اشرفیوں سے</w:t>
        <w:br/>
        <w:t>لبالب بھری ہوئی ۔ ادھر مشکیاں اتاری گئیں ادھر گدھے غائب ۔ پھر تو بیٹے جنوں کو مساواتی</w:t>
        <w:br/>
        <w:t>پڑ گئی ۔ جس کی طبیعت خراب ہوتی اگر نبض دکھاتا ، دوا لیتا اور سونے کی ڈلی نذر کر جاتا</w:t>
        <w:br/>
        <w:t>ارے جبھی تو تمہارے پردادا کے گھر میں الغاروں پیسہ تھا ۔ ایسی حویلی بنائی تھی کہ کیا</w:t>
        <w:br/>
        <w:t>راجوں مہاراجوں کے محل ہوں گے ۔ محل تو تھا ہی۔ گلستان محل پیچ پیچ گلستان محل تھا ۔ مگر</w:t>
        <w:br/>
        <w:t xml:space="preserve">سب کچھ مندر میں غارت ہو گیا۔ </w:t>
        <w:br/>
        <w:t>عزیزو، غدر میں غارت ہونے کی صورت یہ ہوئی کہ ابا جانی کے تایا حضور مولوی</w:t>
        <w:br/>
        <w:t>ستحقاق علی نے کہ اپنے وقت کے صاحب ضمیر عالم دین تھے۔ فرنگیوں کے خلاف جاری</w:t>
        <w:br/>
        <w:t>ہونے والے جہاد کے فتوے پر دستخط کر دیئے تھے ۔ جب لڑائی کا پانسہ پلٹا تو شریفوں روشن</w:t>
        <w:br/>
        <w:t>ضمیروں کی شامت آئی ۔ بڑے تایا حضور پھانسی پر چڑھ گئے ۔ دادا جانی حکیم گل زباغ</w:t>
        <w:br/>
        <w:t>علی خاندان کو سمیٹ رات کے پردے میں اس آفت زدہ شہر سے نکل گئے۔</w:t>
        <w:br/>
        <w:t>دادا جانی اہل خاندان سمیت خاک بسر بے گھر بے در پھرتے پھرے ۔ مگر برن کے</w:t>
        <w:br/>
        <w:t>علاقہ سے گزرتے گزرتے پکڑے گئے ۔ اس اجارہ قریے نے جواب ہمارا مسکن ہے :</w:t>
        <w:br/>
        <w:t>دادا جانی کے قدم پکڑ لئے ۔ بس وہیں ڈیرے ڈال دیئے ۔ آباجانی بیان کیا کرتے تھے</w:t>
        <w:br/>
        <w:t>کہ ان دنوں یہ بستی اجائہ ویران تھی ۔ مٹھی بھر اہل ہنود ۔ جہاں تہاں مسلمانوں کے گھر</w:t>
        <w:br/>
        <w:t>باقی اشجار بے شمار تھے ۔ مگر ان میں کوئی قرینہ نہیں تھا ۔ نیا جنگل تھا۔ نہ امرئیاں نہ کوئی</w:t>
        <w:br/>
        <w:t>پھولتا ہکتا باغ ۔ ایس بھڑ بیری کے بیر فیریوں کے حساب سے سمیٹ لو۔ آم بھی تھے</w:t>
        <w:br/>
        <w:t>مگر کا تھا آم ۔ قلمی آم کہ تراش کہ سلیقہ سے کھایا جا سکے نا پید تھا۔ بازار میں گڑ کی بھیلیاں</w:t>
        <w:br/>
        <w:t>بہت دکھائی دیتی تھیں ۔ قند و نبات کی شیرینی سے یہ قریہ نا آشنا تھا۔ قند غائب شکر قند</w:t>
        <w:br/>
        <w:t>بہت ، سواری کے نام نہ نالکی نہ پالکی نہ ڈولی ۔ پھکڑے چلتے تھے ۔ کبھی کوئی رتھ دکھائی</w:t>
        <w:br/>
        <w:t>دے جاتا تو عورتیں گھروں کی ڈیوڑھی پر آکر تعجب سے دیکھتیں کہ رتھ جا رہا ہے۔ ہاتھی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جو روش ایک دفعہ پکڑ لی اس سے کبھی انحراف نہیں کیا ۔ صبح منہ اندھیرے تاروں</w:t>
        <w:br/>
        <w:t>کی چھاؤں میں اٹھنا ، مگر ہلانا، تازہ پانی سے غسل کرنا اور فجر کی نماز پڑھنا ۔ فجر کی نماز</w:t>
        <w:br/>
        <w:t>کے بعد ناشتہ کہ شہد باسی روٹی اور عرق ما اللحم سے عبارت تھا۔ پھر مطلب کرنا ۔</w:t>
        <w:br/>
        <w:t>جاڑے گرمی برسات و ہی ایک طور حتی کہ کبھی لباس میں بھی فرق نہیں دیکھا گیا ۔</w:t>
        <w:br/>
        <w:t>لٹھے کا چوڑی دار پائجامہ ، ململ کا کرتا ، چکن کا انگرکھا کہ گرمیوں میں پہنتے تھے۔ مہارتی</w:t>
        <w:br/>
        <w:t>کے جاڑوں میں بھی زیب تن کئے رہتے تھے ۔ مگر کیا صحت تھی کہ بخار جاڑا کیا معنی کبھی</w:t>
        <w:br/>
        <w:t>چھینک بھی نہیں آئی ۔ بتیسی آخر وقت تک سلامت رہی اور پتلی آنکھ کی آنکھ بند ہونے</w:t>
        <w:br/>
        <w:t>تک روشن رہی۔</w:t>
        <w:br/>
        <w:t>ابا جانی نے فکر و پریشانی کو کبھی قریب نہیں پھٹکنے دیا ۔ آخری عمر میں ہیں ایک</w:t>
        <w:br/>
        <w:t>ملال دامن گیر ہوگیا تھا کہ ان کے اُٹھ جانے کے بعد خاندانی مسند حکمت پر کون بیٹھے ان</w:t>
        <w:br/>
        <w:t>گا ۔ کف افسوس ملتے تھے اور کہتے تھے کہ ہم نے صاحبزادوں کو علی گڑھ بھیج کر کتنی</w:t>
        <w:br/>
        <w:t>رکعت کا ثواب کمایا ۔ ایک صاحبزادے دین سے بیگانہ ہو گئے ۔ دوسرے صاحبزاد</w:t>
        <w:br/>
        <w:t>نے فرنگی کی چاکری کر لی ۔</w:t>
        <w:br/>
        <w:t>ابا جانی ہیں : ایک ملال دل پر دھر کر لے گئے ۔ مگر اس کے باوصف آخری</w:t>
        <w:br/>
        <w:t>گھڑیوں میں بہت پر سکون نظر آتے تھے۔ کس سادگی سے پردہ کیا کہ لیٹے لیٹے ایک</w:t>
        <w:br/>
        <w:t>ہچکی لی اور آنکھیں موند لیں ۔ انا للہ وانا الیہ راجعون ۔</w:t>
        <w:br/>
        <w:t>فرزند اکبر ہونے کی بنا پر اس خاکسار ہی نے ابا جانی کو قبر میں اتارنے کا شرف</w:t>
        <w:br/>
        <w:t>حاصل کیا ۔ جب میں قبر میں اُترا تو خدا کو حاضر و ناظر جان کر عرض کرتا ہوں کہ قبر خوشبو</w:t>
        <w:br/>
        <w:t>سے مہک رہی تھی اور جب ابا جانی کا جسد مبارک میرے ہاتھوں میں آیا تو وہ پھول</w:t>
        <w:br/>
        <w:t>کی مثال ملکا تھا۔ میں حیران کہ یا الہی ابا جانی تو دہرے بدن کے تھے۔ کا بھی بنی ہوئی</w:t>
        <w:br/>
        <w:t>تھی اور اس گھڑی اتنے سبک ہیں کہ جیسے آدمی کی لاش نہ ہو پھولوں کی ڈالی ہو ۔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۲۵</w:t>
        <w:br/>
        <w:t>پوری بستی میں ایک تھا کسی ہندو ساہوکار کا جب پوکھر پر نہانے کے لئے نکلتا تو بستی کے</w:t>
        <w:br/>
        <w:t>بچوں کی عید ہو جاتی ۔</w:t>
        <w:br/>
        <w:t>دادا جانی نے یہ سارا نقشہ دیکھا لیکن ذرا جو بے دماغ ہوئے ہوں ۔ ڈیرا ایک دفعہ</w:t>
        <w:br/>
        <w:t>ڈال لیا تو بس ڈال لیا ۔ پھر وہ اس دیار میں جم کر میٹھے میٹھی میں ہنر تھا۔ ہاتھ میں شفا</w:t>
        <w:br/>
        <w:t>تھی۔ مریض جنم جنم کے روگ لے کر آتے تھے اور شفا کی سند لے کر جاتے تھے۔ ان کی</w:t>
        <w:br/>
        <w:t>مسیحائی کی خبر دور و نزدیک ایسے پھیلی جیسے خوشبو پھیلتی ہے ۔ بس اسی کے ساتھ اُسے</w:t>
        <w:br/>
        <w:t>بستی کا نقشہ بھی بدلنے لگا۔ دادا جانی کی بھی آئی تو بستی میں گویا ایک انقلاب آیا۔ یہ سواری</w:t>
        <w:br/>
        <w:t>یہاں کی خلقت نے پہلے بھلا کا ہے کو دیکھی تھی ۔ سب کی آنکھیں کھلی کی کھلی رہ گئیں</w:t>
        <w:br/>
        <w:t>جاننا چاہئیے کہ جب کسی بستی میں کوئی نئی سواری آتی ہے تو اس کے ساتھ ہی بستی کا</w:t>
        <w:br/>
        <w:t>طور بدل جاتا ہے۔ تو بس ہمارے دادا جانی کی بگھی کے ساتھ اس دیار کی کایا پلٹ ہوگئی۔</w:t>
        <w:br/>
        <w:t>برن کے پورے علاقہ میں چرچا تھا کہ اس نواح میں ایک مسیحا نفس طبیب</w:t>
        <w:br/>
        <w:t>آیا ہوا ہے ۔ ہوتے ہوتے یہ خبر حاکم ضلع کی میم صاحب تک پہنچی ۔ میم صاحب کا حال</w:t>
        <w:br/>
        <w:t>بہت پتلا تھا ۔ حمل ٹھہرتا تھا مگر ساتویں مہینے کے آتے آتے ضائع ہو جاتا تھا۔ ڈاکٹروں</w:t>
        <w:br/>
        <w:t>سے بہت علاج کرایا ۔ مگر اس بی بی کے مقدر میں تو شفا کہیں اور لکھی تھی ۔ دادا جانی</w:t>
        <w:br/>
        <w:t>کو طلب کیا گیا۔ دادا جانی تین مہینے تک سیم صاحب کو خمیرے معجونہیں چٹاتے رہے۔</w:t>
        <w:br/>
        <w:t>بعد کے گذارش کی کہ میم صاحب اب آپ بصد شوق کلکتہ بہادر دام اقبالہ کے</w:t>
        <w:br/>
        <w:t>پاس جائیں ۔ حمل ٹھہر نا شرط ہے ۔ گر جائے تو میرا ذمہ بیشک ہرنی کی طرح کودتی پھاندتی</w:t>
        <w:br/>
        <w:t>پھر ہیے ۔ اندر والے کے لئے کوئی جو کھوں نہیں ہے۔</w:t>
        <w:br/>
        <w:t>دادا جانی نے جیسا فرمایا تھا ویسا ہی ہوا ۔ گلگو تمنا سا لال پیدا ہوا ۔ میم صاحب</w:t>
        <w:br/>
        <w:t>بہت مسرور ہوئیں پوچھا ویل حکیم شاب کیا نہیں مانگتا ہے ۔ دادا جانی نے بصد ادب</w:t>
        <w:br/>
        <w:t>عرض کیا کہ فرزند دلبند آپ کو مبارک ہو ۔ یہ ماہر صرف نظر کرم چاہتا ہے۔ پھر احوال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خاندان کے عتاب میں آنے کا گوش گذار کیا۔ میم صاحب نے شوہر نامدار کے کان میں</w:t>
        <w:br/>
        <w:t>بات ڈالی ۔ کلکٹر بہادر دام اقبالہ نے اپنے حاکمانہ و فرنگیا نہ اثر و رسوخ کو استعمال میں</w:t>
        <w:br/>
        <w:t>لا کر معافی تلافی کروائی۔ ادھر مکہ معظمہ کی طرف بھی عام معافی کا اعلان ہو گیا۔ خلقت کو مکہ کے کلفت و کرم نے</w:t>
        <w:br/>
        <w:t>لوٹ لیا ۔ دادا جانی اس نیک نہاد ملکہ کے اخلاق حمیدہ سے اتنے متاثر ہوئے کہ مدرح میں اس جناب کے ایک</w:t>
        <w:br/>
        <w:t>قصیدہ رقم کیا اور کلکٹر بہادر کی خدمت یا برکت میں بھجوایا ، اس جانب سے توقع سے</w:t>
        <w:br/>
        <w:t>بڑھ کر قدردانی ہوئی اور انعام و اکرام کی بارش ہوئی ۔ حاذق الملک کا خطاب عطا ہوا۔ المختصر</w:t>
        <w:br/>
        <w:t>ادباء کے دن ٹل گئے ، عتاب کے بادل چھٹ گئے ۔ ہمارا خاندان سلطنت انگریزیہ کی نظروں</w:t>
        <w:br/>
        <w:t>میں سرخرو ہوا ۔ پھر خوش حالی کے دن آگئے ۔ دادا جانی اب اس دیار میں رچ بس گئے</w:t>
        <w:br/>
        <w:t>حویلی کی تعمیر کی ۔ جب حویلی بن کر کھڑی ہوئی اور نام اور تاریخ تعمیر کا پتھر لگانے کا وقت</w:t>
        <w:br/>
        <w:t>آیا تو ابا جانی کو بلا کر فرمایا کہ فرزند، ہمارا زمانہ جہان آباد تک تھا ۔ اب تمہار ا زمانہ ہے ۔</w:t>
        <w:br/>
        <w:t>سنگ تعمیر تمہارے نام کا لگے گا۔ یوں حویلی کا نام چراغ حویلی رکھا گیا ۔</w:t>
        <w:br/>
        <w:t>دادا جانی چراغ حویلی کھڑی کر کے خود دھتے چلے گئے ۔ دنیا کے قصوں بکھیڑوں سے</w:t>
        <w:br/>
        <w:t>منہ موڑ کر خانہ نشین ہو گئے ۔ جتنے دن بیٹے گلستان محل کو یاد کر کے گریہ کرتے رہے ۔</w:t>
        <w:br/>
        <w:t>طب کو بھی سلام کر لیا ۔ علاج معالجہ سے منہ موڑ لیا ۔ ہر دم ہاتھ میں تسبیح ، یاد خداوندی</w:t>
        <w:br/>
        <w:t>اب خاندانی مسند پہ ابا جانی حکیم چراغ علی رونق افروز تھے۔ کیا دبدبہ تھا۔ ان کے پیشاب</w:t>
        <w:br/>
        <w:t>پر چراغ جلتا تشخیص کی دھوم دور دور تھی ۔ ہاتھ میں کچھ تاثیر تھی کہ خاک کی چٹکی بھی مریض</w:t>
        <w:br/>
        <w:t>کو دے دیتے تو ہفتے پندھرواڑے میں بھلا چنگا ہو جاتا۔ ڈاکٹروں نے بہت زور مارا</w:t>
        <w:br/>
        <w:t>مگرا با جانی کے مقابلہ میں ڈاکٹری کا چراغ نہیں جلا۔</w:t>
        <w:br/>
        <w:t>روایت کی این حاتم نے عبداللہ عمرو بن عاص سے کہ جب سے دنیا عدم سے</w:t>
        <w:br/>
        <w:t>وجود میں آئی ہے۔ تب سے آغاز میں ہر صدی کے فتنہ کوئی نہ کوئی ضرور بپا ہوا ہے ۔</w:t>
        <w:br/>
        <w:t>اس بیچ بیچ مدان مشتاق علی یہ بولنے کی جسارت کرتا ہے کہ پھر تو بسم اللہ ہی غلط ہوگئی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५८</w:t>
        <w:br/>
        <w:t>آغاز ایسا ہے تو انجام کیسا ہو گا ۔ دور کیوں جاؤ بیتی صدی کے دم آخر کی مثال</w:t>
        <w:br/>
        <w:t>سامنے ہے ۔ جب فقیر نے ہوش کی آنکھ کھولی تو صدی دم توڑ رہی تھی اور فتنے دم میں</w:t>
        <w:br/>
        <w:t>آ رہے تھے۔ ایک فتنہ دہریت کا ، ایک فتنہ نیچریت کا ۔ پھر آگے چل کر ایک ڈھونگ</w:t>
        <w:br/>
        <w:t>دعوی نبوت کا ایک شگوفہ مہدی موعود کا کوئی فتنہ احاطہ پنجاب سے اُٹھا ، کوئی شگوفہ</w:t>
        <w:br/>
        <w:t>دیار علی گڑھ سے پھوٹا القصہ دنیا فتنوں سے بھری ہوئی تھی اور اسلام خطرے میں تھا ۔</w:t>
        <w:br/>
        <w:t>ابا جانی نے برادر خور د اشتیاق علی اور اس بہیچ مداں کو یہ خیال کر کے علی گڑھ</w:t>
        <w:br/>
        <w:t>کالج بھجوا دیا تھا کہ جب فرنگیوں کے راج میں رہنا ہے تو ان کی گٹ پیٹ کو بھی سیکھ</w:t>
        <w:br/>
        <w:t>لیا جائے ۔ انہوں نے اپنے طور پر نیکی کی تھی کہ کسی طور اولاد کی دنیا سنبھل جائے ۔ یہ کب</w:t>
        <w:br/>
        <w:t>گمان تھا کہ اشتیاق میاں دنیا کے پیچھے دین کی دولت گنوانے پر تل جائیں گے۔ علی گڑھ</w:t>
        <w:br/>
        <w:t>جا کمران میاں کے پر نکل آئے ۔ اونچا اڑنے لگے ۔ واپس اس رنگ سے آئے کہ در مرح</w:t>
        <w:br/>
        <w:t>نیچر رطب اللسان تھے ۔ اماں جانی ہرنی کا معجزہ بیان کر رہی تھیں کہ وہ میاں بیچ میں</w:t>
        <w:br/>
        <w:t>تر سے بولے کہ یہ واقعہ تو خلاف نیچر ہے ۔ اماں جانی نور نظر کا یہ کلام سن کردم بخودرہ</w:t>
        <w:br/>
        <w:t>گئیں ۔ خیر انہوں نے تو اپنی طرف سے پردہ ڈالنے کی بہت کوشش کی۔ مگر عشق اور مشک</w:t>
        <w:br/>
        <w:t>کی طرح فتنہ کی بات بھی چھپی نہیں رہتی ۔ دیوار کے بھی کان ہوتے ہیں ۔ ہونٹوں نکلی</w:t>
        <w:br/>
        <w:t>کو ٹھوں پڑھی ۔ دوسرے دن ہر چھوٹے بڑے کی زبان پر تھا کہ حکیم چراغ علی کا بٹیا</w:t>
        <w:br/>
        <w:t>نیچری ہو گیا۔ اماں جانی نے لاچارہ ابا جانی کے گوش گزار کیا کہ لاڈے میاں نیچری ہو گئے</w:t>
        <w:br/>
        <w:t>ہیں، برادری میں تھڑی تھڑی ہو رہی ہے ، جو سنتا ہے دانتوں میں انگلی دباتا ہے ۔</w:t>
        <w:br/>
        <w:t>ابا جانی نے تامل کیا اور فوراً ہی میاں کو کالج سے اٹھوا لیا ۔ ان میاں نے بہت زاری کی</w:t>
        <w:br/>
        <w:t>مگر ابا جانی نے دو ٹوک فرمایا کہ فرزند، تمہیں نیچری بناکر نہیں اپنی عاقبت خراب کرنی منظور</w:t>
        <w:br/>
        <w:t>نہیں ہے۔</w:t>
        <w:br/>
        <w:t>مگر بڑے خالو نجم الہدی خود امور دین سے بے نیاز تھے ۔ رنگ فرنگ میں غرق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تھے ۔ فرزند کے بارے میں خبریں سنیں ۔ ہر خبر کو ایک کان ستا، دوسرے کان اُڑایا ۔ نتیجہ</w:t>
        <w:br/>
        <w:t>یہ ہوا کہ شمس الہدیٰ علی گڑھ سے مرے دہریہ بن کر نکلے ۔ ہماری چھوٹی پھوپھی سے ان</w:t>
        <w:br/>
        <w:t>کی نسبت ٹھہری ہوئی تھی ۔ اب جو ان کی دہریت کی خبر بدا با جانی کے کانوں تک پہنچی تو</w:t>
        <w:br/>
        <w:t>انہیں فکر لاحق ہوئی کہ ہمشیرہ عزیزہ کا ہاتھ ایک دہرئیے کے ہاتھ میں کیسے بچھڑا دیں ۔</w:t>
        <w:br/>
        <w:t>اخرا لام بڑے خالو صاحب کو بطر نہ شائستہ کہلا بھیجا کہ یہ دیندار وں کا گھرانا ہے ، دہر یہ</w:t>
        <w:br/>
        <w:t>داماد کا متحمل نہیں ہو سکتا۔</w:t>
        <w:br/>
        <w:t>پھر شادی ہماری چھوٹی پھوپھی کی لکھنو کے ایک معزز گھرانے کے چشم و چراغ سے</w:t>
        <w:br/>
        <w:t>ہوئی کہ اسم گرامی ان کا قنبر حسن تھا کہ اب مرحوم و مغفور ہیں ۔ طبیعت شائستہ طینت پاکیزہ</w:t>
        <w:br/>
        <w:t>پائی تھی ۔ تھے بھی تو ماشا اللہ خانم کے تربیت یافتہ خانم نے بھی ان کی خاندانی شرافت و</w:t>
        <w:br/>
        <w:t>نجابیت کو ملحوظ رکھتے ہوئے اور ان کے والد گرامی فخر الواعظین مولانا شہر حسن سے زمانہ شاہی</w:t>
        <w:br/>
        <w:t>کے تعلیق خاص کو خاطر میں لاتے ہوئے ان پر توجہ خاص کی تھی ۔ مجلسی آداب سکھائے</w:t>
        <w:br/>
        <w:t>پاکبازی کا سبق پڑھایا ۔ خانم کی بیٹیاں واہ واہ سبحان اللہ ۔ ایک آفتاب تو دوسری ماہتاب</w:t>
        <w:br/>
        <w:t>جب بچھو کیا حضور اس بالا خانے پہ پہنچے تھے تو دونوں کی کلیاں تھیں ۔ ان کی آنکھوں کے</w:t>
        <w:br/>
        <w:t>سامنے شگفتہ ہوئیں ۔ مہک ان کی چار سو گئی ۔ بھونرے اُڑ کر دور دور سے آئے ، مگر دور</w:t>
        <w:br/>
        <w:t>ہی دور منڈلاتے۔ خاتم نے کسی کو قریب نہیں پھٹکنے دیا ۔ کیا تھا تھا خانم کا پیشاب</w:t>
        <w:br/>
        <w:t>یہ اس کے چراغ جلتا تھا ۔ محفل کا کیا رکھ ۔ کھاڑ تھا کہ ہم شما کا کیا مذکور نوابوں کا بھی وہاں</w:t>
        <w:br/>
        <w:t>گذار مشکل سے ہوتا تھا ۔ مولانا شبیر حسن تو زمانہ منشباب میں اہلِ علم کے گھرانے سے نسبت</w:t>
        <w:br/>
        <w:t>رکھنے کے باعث بار پا گئے تھے ۔ مگر بس ذائقہ چکھا اور محفل سے دامن جھاڑ کر اٹھ لئے</w:t>
        <w:br/>
        <w:t>پھر ان کا ذہن ہی بدل گیا ۔ اس محفل سے اٹھ محفل وعظ میں جا بیٹھے ۔ پھر ایسے اس</w:t>
        <w:br/>
        <w:t>محفل کے ہوئے کہ خود اس راہ پر چل نکلے اور فخر الواعظین کہلائے ۔ مگر خانم نے وضعداری</w:t>
        <w:br/>
        <w:t>کو آخر وقت تک نبھایا۔ ہمارے پھوپھا قنبر حسن ابھی کمسن تھے کہ انہیں اپنے سایہ عاطفت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میں لے لیا۔ تو اس جناب نے اس بلند بام بالا خانے سے تہذیب سیکھی ۔ وہیں تیسوں پارے</w:t>
        <w:br/>
        <w:t>ان کچی کلیوں کے ساتھ بیٹھ کر ختم کئے۔ عروض سیکھا ۔ سروں کی تعلیم لی ۔ چند برسوں ہی ہیں</w:t>
        <w:br/>
        <w:t>دخل منجھ گئے ۔ خام گئے تھے ، ترش کر آئے ۔ طبیعت حسن پرست ، باطن مثل آئینہ صا سمجھ گئے۔ خام گئے۔</w:t>
        <w:br/>
        <w:t>کن اس ، شعر شناس سوز خوانی کرتے ہوئے کبھی سر سے باہر نہیں ہوتے اور لہجہ کی دیگی</w:t>
        <w:br/>
        <w:t>میں کبھی خطا نہیں کی ۔ فقیر آج کے سوز خوانوں کو دیکھتا ہے تو خون کے آنسو روتا ہے ۔</w:t>
        <w:br/>
        <w:t>ارے میاں سوز خوانی ذاکری بنا شد۔ اچھا اچھا خون تھوک جاتا ہے۔ سیر فقیر یہ کہتا ہے</w:t>
        <w:br/>
        <w:t>کہ راگ راگنیوں میں درک نہیں تو اس فن شریف میں قدم رکھنا کیا ضرور ہے ۔ ثواب</w:t>
        <w:br/>
        <w:t>کھانا مقصود ہے تو وہ تو وعظ دے کر بھی کمایا جا سکتا ہے ۔</w:t>
        <w:br/>
        <w:t>غیر ذکر تویہ تھا کہ ایسے تھے ہمارے پھوپھا حضور ۔ ہم سب چھوٹی پھوپھی کو چھوٹی</w:t>
        <w:br/>
        <w:t>پھو بچھی ہی کہتے ۔ پھوپھا حضور نے بطرز شائستہ ہیں لو گا کہ ایسا کہنا خلاف اداب ہے۔</w:t>
        <w:br/>
        <w:t>تب ہم چھوٹی پھوپھی کو پھوپھی حضرت اور چھوٹے پھوپھا کو پھوپھا حضور کہنے لگے۔ واضح</w:t>
        <w:br/>
        <w:t>ہو کہ ہمارے پھوپھا حضور کے خاندان عالی شان میں زبان و بیان پر بہت زور دیا جا</w:t>
        <w:br/>
        <w:t>جان</w:t>
        <w:br/>
        <w:t>تھا۔ سے روزہ مرہ اور محاورے سے انحراف کو ظلم عظیم تصور کیا جاتا تھا۔ مولانا شبیر حسن سے</w:t>
        <w:br/>
        <w:t>کے متعلق یہ روایت مشہور تھی کہ محض زبان کے سوال پر انہوں نے بیٹی کا رشتہ واپس کر دیا</w:t>
        <w:br/>
        <w:t>تھا۔ سوال ڈال دیا کہ ہم صاحبزادے کو فرزندی میں لینے سے پہلے ان کا امتحان لیں</w:t>
        <w:br/>
        <w:t>گے ۔ امتحان اس طور لیا کہ مثنوی سحر البیان کھول کر سامنے رکھ دی کہ میاں ذرا پڑھ</w:t>
        <w:br/>
        <w:t>کر تو سناؤ ۔ چار شعر سنے اور کہا کہ میں کرو ۔ کہلا بھیجا کہ صاحبزادے اضافت کھاتے</w:t>
        <w:br/>
        <w:t>ہیں۔ ہماری بیٹیا کا ان کے ساتھ گزارہ کیسے ہوگا ۔ ویسے ہماری پھوپھی کا بھی امتحان</w:t>
        <w:br/>
        <w:t>لیا گیا تھا ۔ لکھنو سے چل کر ایک بی مغلانی آئیں ۔ مثنوی سحر البیان پڑھوا کر سنی ،</w:t>
        <w:br/>
        <w:t>لب و لہجہ دیکھا، تذکیر و تانیث کے استعمال کو پر کھا۔ ہماری پھوپھی بھی چاروں کھونٹ</w:t>
        <w:br/>
        <w:t>پکی تھیں ۔ بی مغلانی اپنا سا منہ لے کر چلی گئیں۔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چھو پھا حضور اثنا عشری تھے ۔ پھر بھی حضرت بھی اس گھر میں جا کر اسی رنگ میں</w:t>
        <w:br/>
        <w:t>رنگی گئیں۔ محرم کے چاند کے ساتھ چوڑیاں توڑ ڈالتیں کنگھی چوٹی موقوف ، سرم مسی</w:t>
        <w:br/>
        <w:t>معطل ۔ دس دنوں تک سیاہ پوشاک پہنا، الٹی چارپائی پر سونا ۔ ہمارے خاندان میں بڑے</w:t>
        <w:br/>
        <w:t>پھوپھا صاحب پیر مغیث الدین کے توسط سے کہ پہنچے ہوئے بزرگ تھے تفضیلیت</w:t>
        <w:br/>
        <w:t>تو پہلے ہی راہ پاگئی تھی۔ اب پھوپھا حضور کی راہ تھوڑا تشیع بھی در آیا ۔ خیر میاں شمس الہدی</w:t>
        <w:br/>
        <w:t>کی دہریت سے تو بچ گئے۔ بس خدا ہی نے بچایا ۔ بروقت پتہ چل گیا ۔ وہ میاں تو زے</w:t>
        <w:br/>
        <w:t>جنٹلمین بن گئے۔ لندن گئے تو وہاں ایک میم سے نکاح بسر نہ فرنگ پڑھوا لیا۔ پھر متگیری</w:t>
        <w:br/>
        <w:t>اولاد پیدا کی بیٹی بیٹے آدھے گورے آدھے کالے۔ قدرے مسلمان، زیادہ کرستان</w:t>
        <w:br/>
        <w:t>آدھا تیتر آدھا بیر خاندان</w:t>
        <w:br/>
        <w:br/>
        <w:t>مدعا کہنے کا یہ ہے کہ ایسے کا فر زمانے میں اس عاصی پر معاصی نے شعور کی آنکھ</w:t>
        <w:br/>
        <w:t>کھولی، مگر محمد اللہ کہ اپنے عقیدے کے پیشے پر بال نہیں آنے دیا۔ ایمان کی کشتی کو ر ہریت</w:t>
        <w:br/>
        <w:t>کے گرداب سے اور نیچریت کے تھیٹروں سے بچا کر صاف نکال لے گیا ۔ اس پاک پروردگا</w:t>
        <w:br/>
        <w:t>کا شکر بجالاتا ہوں ۔ جس نے اس پیچ پوچ میں یہ استقامت پیدا کی کہ ایسے دشمن ایمان</w:t>
        <w:br/>
        <w:t>نہ مانے ہمیں ایمان کو متزلزل نہیں ہونے دیا۔</w:t>
        <w:br/>
        <w:t>ہونے دیا۔</w:t>
        <w:br/>
        <w:t>ارے نیچریت اور دہریت ایک طرف ، اس گنہگار نے تو ناقوس کی آوازوں کے</w:t>
        <w:br/>
        <w:t>سائے میں ہوش سنبھالا ہے ۔ مندر چراغ حویلی سے کتنی دور تھا ۔ یہی کوئی فرلانگ ڈیڑھ</w:t>
        <w:br/>
        <w:t>فرلانگ کے فاصلہ پر ۔ پنڈت گنگادت مہجور کی صحبت اس پر مستزاد کریب ہی سے ان کے</w:t>
        <w:br/>
        <w:t>ساتھ دانت کائی روٹی چلی آتی ہے ۔ ہائے پنڈت کیا ہیرا آدمی ہے ۔ ایک دفعور کلمہ پڑھ</w:t>
        <w:br/>
        <w:t>لے تو سیدھا جنت میں جائے۔ اُف خدایا، کیسا کیسا غاصب ظالم جا بر بے ایمان د غابان</w:t>
        <w:br/>
        <w:t>چور ان کا قزاق بٹ مار محض اس زور پر کہ امت مرحومہ میں شامل ہے جنت پر اپنا</w:t>
        <w:br/>
        <w:t>حق جتاتا ہے۔ ادھر ہمارے پنڈت مہجور کا دامن نیکیوں سے بھرا ہے ۔ مگر کلمہ گونہ ہونے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اے</w:t>
        <w:br/>
        <w:t>کے سبب مقدمہ ان کا کھٹائی میں پڑ گیا ہے۔</w:t>
        <w:br/>
        <w:t>میں نے ایک دن کہا کہ " پنڈت ، بس ایک دفعہ کلمہ پڑھ لے اور پھر مر جا میں</w:t>
        <w:br/>
        <w:t>اُس سے کیا ہوگا؟"</w:t>
        <w:br/>
        <w:t>پھر تو سیدھا جنت میں جائے گا "</w:t>
        <w:br/>
        <w:t>پنڈت ہنسا۔ کہنے لگا کہ شری مشتاق علی ، تمہارے یہاں تو جنت میں جانے کا</w:t>
        <w:br/>
        <w:t>بہت آسان نسخہ ہے ۔ زبان سے ایک دفعہ کلمہ پڑھ لیا اور بے کھٹکے سیدھے جنت میں</w:t>
        <w:br/>
        <w:t>پہنچ گئے۔ ہمارے ہاں پر سورگ کی راہ بہت کٹھن ہے۔ ارجن بھی نکل سہد یو کیسا کیسا گیانی</w:t>
        <w:br/>
        <w:t>رہتے ہیں میں دھے گیا۔ ات میں ایک کنارہ گیا کہ یہ مشنر مہاراج کے سنگ سورگ کی چوکھٹ</w:t>
        <w:br/>
        <w:t>تک پہنچتا</w:t>
        <w:br/>
        <w:t>میں نے ہڑ بڑا لگایا " سبحان اللہ ۔ حضرت انسان اشرف المخلوقات بنے پھرتے تھے،</w:t>
        <w:br/>
        <w:t>وہ تو رہ گئے ۔ کنتا سورگ تک پہنچ گیا "</w:t>
        <w:br/>
        <w:t>پنڈت بولا کہ آدمی کا گھمنڈ اُسے لے بیٹھتا ہے ۔ سہدیو کو بدعیمان ہونے کا گھمنڈ تھا۔</w:t>
        <w:br/>
        <w:t>شکل کو اپنی سندرتا کا گھمنڈ تھا۔ بھیم کو اپنے کس بل کا گھمنڈ تھا۔ ارجن کو اپنی دھنش اور بان</w:t>
        <w:br/>
        <w:t>کا مان تھا ۔</w:t>
        <w:br/>
        <w:t>اور درد پری ؟</w:t>
        <w:br/>
        <w:t>ہاں درد پری سے بھی اک چوک ہوئی ۔ اس نے پانچوں سے برابر کا پریم نہیں</w:t>
        <w:br/>
        <w:t>کیا ۔ ارجن پہ زیادہ ریجھے گئی ۔</w:t>
        <w:br/>
        <w:t>اب میرے ہنسنے کی باری تھی ۔ واہ پنڈت واہ ۔ اشرف المخلوق کو کسی کسی بہانے</w:t>
        <w:br/>
        <w:t>سے کاٹا ہے۔ پوری بنی نوع انسان کو قلمزد کر کے سورگ کا قبالہ ایک کتے کے نام لکھ دیا ؟</w:t>
        <w:br/>
        <w:t>پنڈت نے بہت متانت سے کہا ۔ شہری مشتاق علی پیشو پنچھی۔ زناری رخنی نرمینی</w:t>
        <w:br/>
        <w:t>سب رام رحیم کی مخلوق ہیں ۔ اس سنسار میں نہ کوئی چھوٹا ہے نہ کوئی بڑا ہے۔ نہ کوئی</w:t>
        <w:br/>
        <w:t>رحیم کی منی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