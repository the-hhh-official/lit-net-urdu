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پھانک لکھوں میر علی پھانک پیٹتے تھے اور چلاتے تھے مگر پڑی، گر پڑی، بڑے ابا نے گھور کر پوچھا</w:t>
        <w:br/>
        <w:t>کیا گر پڑی ؟ وحشت میں جواب دیا: چھت ، وہ دن اور آج کا دن کہ پھر کبھی چھت کے نیچے</w:t>
        <w:br/>
        <w:t>سونا نصیب نہ ہوا۔ کبھی چھت تلے بیٹھتے تو بڑی طرح ڈکراتے چلاتے اور محلے والوں کی نیندوں</w:t>
        <w:br/>
        <w:t>میں خلل ڈالتے دن نکلتا تو مردہ سے ہو جاتے ، نہ ڈکرانا نہ بنکار نامہ کسی سے بولنا، جھینکے پہ بیٹھے</w:t>
        <w:br/>
        <w:t>گٹھری بنے اونگھتے رہتے۔ وہ اور تحسینہ بہت بہت دیر تک احاطے سے باہر کھڑے انہیں تکتے</w:t>
        <w:br/>
        <w:t>رہتے ، ڈرتے حیران ہوتے ، پھر آپ ہی آپ وہاں سے چل پڑتے اور ایک تھے گڑھے شاہ کہ</w:t>
        <w:br/>
        <w:t>بس تائی اماں نے انہیں دیکھا تھا۔ میں بو علی آنکھوں دیکھی حقیقت تھے ، گڑھے شاہ تائی اماں سے</w:t>
        <w:br/>
        <w:t>سنا افسانہ مجذوب تھے، حویلی کی دیوار تلے ڈیرہ ڈالا تھا، انگلیوں سے زمین کھو دتے رہتے،</w:t>
        <w:br/>
        <w:t>کوئی پوچھتا تو جواب دیتے ۔ فقیر رہنے کو گھر بناتا ہے ، گڑھا ذرا گھرا ہوا تو اندر اس کے بیٹھے</w:t>
        <w:br/>
        <w:t>گئے۔ ایک روز بڑے ابا پاس پہنچے ، گزارش کی کہ شاہ جی حویلی حاضر ہے، اس میں ڈیرا کرو یہ گڑھے شاہ</w:t>
        <w:br/>
        <w:t>بے اعتنائی سے بولے ، حویلی زمین کے نیچے ہے ۔ بڑے ابا کو برا لگا، تر طرخ کر جواب دیا ۔ تو</w:t>
        <w:br/>
        <w:t>زمین کے نیچے ہی جاؤ اور رہو، دوسرے دن نہ گڑھا تھا نہ گڑھے شاہ تھے ۔</w:t>
        <w:br/>
        <w:t>وہ اور تحسینہ سنتے اور حیران ہوتے ۔ تائی اماں حیران ہوئیں، پھر معنی خیز انداز میں پپ،</w:t>
        <w:br/>
        <w:t>ہو جاتیں۔ پھر چٹپ ٹوٹتی اور کہنے لگتیں - ہمارے ابا بہت بڑے عامل تھے۔ ہمارا تو پٹھا خاندان</w:t>
        <w:br/>
        <w:t>عاملوں کا خاندان ہے۔ آگے ہماری ہر پیڑی میں ایک عامل ہوا کرتے تھے، پر بڑے ابا کے</w:t>
        <w:br/>
        <w:t>بعد سلسلہ بند ہو گیا ۔</w:t>
        <w:br/>
        <w:t>کیوں ؟ "</w:t>
        <w:br/>
        <w:t>4</w:t>
        <w:br/>
        <w:t>کوئی گری ان کی سنبھالنے والا جو نہ تھا۔ ابا میاں کے شغل شغال اور تھے، باپ کے</w:t>
        <w:br/>
        <w:t>علمہ پر کبھی توجہ ہی نہ کی، دوسروں کے پاس چلا گیا۔ کیا ہوا کہ جب بڑے ابا جر پائی پر بڑیے</w:t>
        <w:br/>
        <w:t>تو ایک ننگا فقیر جنہیں کہاں سے آیا، حویلی کے سامنے دھٹی دے دی۔ بڑے ابا کی حالت بگڑتی</w:t>
        <w:br/>
        <w:t>چلی گئی اور اب دماب دم ہونے لگے۔ تین دن بری حالت رئی، سانس گلے میں اٹکا ہوا ، وہ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۱۵</w:t>
        <w:br/>
        <w:t>بدلہ لینا اور ایک ایک پل خول بڑھانا اور پھر اس سے پرے چلتے ہوئے کنوئیں پہ ہاتھ منہ دھونا</w:t>
        <w:br/>
        <w:t>پہلو بھر بھر پانی پینا اور کنڈی کے ٹھنڈ سے موتیا پانی میں پیر ڈال دینا ر پانی سے لبالب بھری</w:t>
        <w:br/>
        <w:t>ہوئی کالی چرس جب کنارے پہ آجاتی تو گور چٹا کر ی جوان بہار سے کو زور سے کھینچا اور ان گاتا۔</w:t>
        <w:br/>
        <w:t>ہوجی گنگا جمنا سر سوتی سات سندھور بھر پوپر</w:t>
        <w:br/>
        <w:t>اور اس کے قدموں میں ان گنت ٹھنڈے پہلے سیال پھول بکھر جاتے کالے گھٹنوں سے اونچی پیلی</w:t>
        <w:br/>
        <w:t>دھوتی اور مومنوں سے نیچے تک ٹکتی ہوئی کچھ سی کھچڑی مونچھوں والا گندل بیلوں کا رس کھولتا،</w:t>
        <w:br/>
        <w:t>تیرا بیل کا منہ ہو، اور اس کے ساتھ ہنر پڑنے کی سٹاک سی آواز جس کے اثر سے اڑے</w:t>
        <w:br/>
        <w:t>ہوئے بیل پھر اونچائی کی طرف چل پڑتے اور اس تیزی سے گھر مارتے خاک اٹھ اتے کہ اس</w:t>
        <w:br/>
        <w:t>کا دل دھک دھک کرنے لگتا کہ اب وہ اپنے رستے سے ہٹے اور اس کے سر پر آئے اور وہاں</w:t>
        <w:br/>
        <w:t>سے ہٹ کر پھر درختوں کے اس جھنڈ کی طرف ہو لیتے ۔ پھر وہی معرکہ سگرگٹ ۔ گرگٹ سے</w:t>
        <w:br/>
        <w:t>وہ ڈرتا بھی تھا اور دکھائی دے جاتا تو مارے بغیر چھوڑتا بھی نہیں تھا پہلی بھر خون جو گھٹ</w:t>
        <w:br/>
        <w:t>جاتا ۔ ہاں ایک دفعہ وہ گرگٹ کو نہیں مار سکا تھا ، بس ایک دفعہ مارنا کیا معنی ہاتھ ہی نہیں اٹھا۔</w:t>
        <w:br/>
        <w:t>گرگٹ “ اس کی آستین پہ تحسینہ کی گرفت سخت ہو گئی اور دونوں کھڑے کے کھڑے</w:t>
        <w:br/>
        <w:t>رہ گئے ۔ پیپل کی جڑ سے نکل کے وہ تنے پر پر ھو رہا تھا ۔ اس نے اینٹ اٹھائی ، اینٹ اٹھائی تھی</w:t>
        <w:br/>
        <w:t>کہ وہ چڑھتے چڑھتے ایک دم سے رُک گیا : منہ اس کا تنے سے کوئی ایک انگل اونچا اٹھ گیا اور</w:t>
        <w:br/>
        <w:t>شرخ ہوتے انگارے کی مانند دیکھنے لگا ۔ سرخی اس کی گردن میں، اس کی پیٹھ میں لہریں لینے</w:t>
        <w:br/>
        <w:t>لکی اور پھول کے وہ پہلے سے دگنا موٹا ہو گیا۔ تحسینہ کی مٹھی نے اس کی آستین کے ساتھ ساتھ</w:t>
        <w:br/>
        <w:t>اس کا بازو بھی انگلیوں میں جکڑ لیا۔ دونوں دل ایک آہنگ ایک رفتار سے دھڑکنے لگے :</w:t>
        <w:br/>
        <w:t>دونوں ایک بن گئے اکیلے، کوسوں آدمی نہ آدم زاد، نہ آدم زاد کی آواز، پانی کی بھری چرس</w:t>
        <w:br/>
        <w:t>کنوئیں میں معلق اور بیل، ڈھلان پر اترتے اترتے دفعتا رک گئے تھے اور ہیرا اور گندل کنواں</w:t>
        <w:br/>
        <w:t>پھوڑ کر کہیں گم ہوگئے تھے۔ ہر چیز ہر آواز بھر گئی تھی ، قدم ان کے دھڑکتے ہوئے دل ان کے،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ہاتھ میں اٹھائی ہوئی اینٹ، پیپل کے گرتے کھنڈال کی بھی لچکیلی شاخیں، ایک چیز میں حرکت</w:t>
        <w:br/>
        <w:t>میں تھی ، حرکت میں تھی لہر ارہی تھی ، سرخی کہ اب بل کھا کے ہری پڑتی جارہی تھی، امنڈتی بل</w:t>
        <w:br/>
        <w:t>کھائی ہری الہ گرگٹ جانو گم ہوگیا تھا کہ کھل گیا تھا اور رنگ کی لہر بن گیا تھا، پیچ کھاتی گرم ہوتی</w:t>
        <w:br/>
        <w:t>ہری لہر لہر پھر بدلی، رنگ نے تیسری جون بی ، ہری یہ نیلی پڑنے لگی: پھر گنتی کا احساس بھی جاتا</w:t>
        <w:br/>
        <w:t>رہا ، کچھ خبر نہ تھی کہ کب کے کھڑے ہیں کب تک کھڑے رہیں، رنگ کون کون سی جون لے چکا ہے</w:t>
        <w:br/>
        <w:t>اور کون سی جون اور لے گا۔</w:t>
        <w:br/>
        <w:t>چونکے تو پیپل کے پتوں میں ایک بلی پہلی دم گھومتی ہوئی گم ہو رہی تھی۔ دم میں دم آیا</w:t>
        <w:br/>
        <w:t>اور دل پھر حرکت کرنے لگے، دھڑکنے لگے اور پینے کی تھی چلنے لگی۔ قدیم کہ جم گئے تھے اور آپ</w:t>
        <w:br/>
        <w:t>ہی آپ کنوئیں کی طرف اُٹھنے لگے، جہاں چرس اپنے معمول سے چل رہی تھی اور ٹھنڈا نکھر تے</w:t>
        <w:br/>
        <w:t>ہوئے موتیوں جیسا پانی میرا کے سفید پیروں پہ بہتا ہوا پختہ کنڈی میں پختہ کنڈی سے کچی نالی</w:t>
        <w:br/>
        <w:t>میں، اور نالی سے کھیتوں میں جا رہا تھا۔ خاموشی سے پانی پیا اور جلدی سے گھر کی طرف چل</w:t>
        <w:br/>
        <w:t>پڑے ، چپ چاپ ، گرم کم ۔ دہشت آنکھوں میں باقی تھی اور دھڑکنا دلوں نے ابھی بند</w:t>
        <w:br/>
        <w:t>نہیں کیا تھا۔ ہوا بند، اور نکرہ اور آکھ کی جھاڑیاں کہ جیسے دھوپ میں پگھلنے لگی ہیں زمین نے</w:t>
        <w:br/>
        <w:t>قدم ایک دم سے پھر کر لئے۔ چار قدم آگے ایک چکر تیزی سے گھومنے لگا تھا یہ چڑیل، تحمینہ</w:t>
        <w:br/>
        <w:t>نے آستین اس کی پھر جکڑ لی۔ چکر تیزی سے گھومتا گھومنا پھیلنے لگا اور آس پاس پڑے ہوئے</w:t>
        <w:br/>
        <w:t>کاغذ، پتنگوں کی ٹوٹی کمانیاں، مریوں اور کبوتروں کے اکاد کا میلے پر چھوٹی چھوٹی کنکریاں</w:t>
        <w:br/>
        <w:t>اپنی لپیٹ میں لیتا آگے بڑھنے لگا پیچ کھاتا اوپر اٹھنے لگا۔</w:t>
        <w:br/>
        <w:t>واپس گھر پہنچے تو بڑی آپا نے آڑے ہاتھوں لیا کہاں گئے تھے تم ؟ ذرا صورت دیکھیو،</w:t>
        <w:br/>
        <w:t>منہ سرخ ہو رہا ہے۔ ڈوبے لوؤں میں مارے مارے پھر سے ہیں ۔</w:t>
        <w:br/>
        <w:t>بڑی آپا چلاتی رہیں اور وہ دونوں کے دونوں چپ بڑی آپا کہنے کو پھوپھی اصل میں</w:t>
        <w:br/>
        <w:t>ماں سے زیادہ تحسینہ بیٹی تھی ، پر بیٹی سے زیادہ اسے چاہتی تھیں۔ نہلانا دھلانا، رات کو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16</w:t>
        <w:br/>
        <w:t>پاس سلانا۔ وہ اور جب اسے ساتھ لے جانے لگے تو روٹھیں، خفا ہوئیں، منتیں کیں، امی کو برا بھلا</w:t>
        <w:br/>
        <w:t>ایا، پھر کچھ نہ ملی تو روئیں۔ ادا بات کے ایسے بچے نکلے کہ نہ ابا میاں کی بات پہ دھیان ریا نہ بڑی آپا</w:t>
        <w:br/>
        <w:t>کے نانسے یہ پیجھے ۔</w:t>
        <w:br/>
        <w:t>وہاں بھیا، تمہاری اور رہے تمہیں اخیرا یہ ہے۔ بیوی نے کہا ہو گا کہ لونڈا پھوپھی کے پاس رہ</w:t>
        <w:br/>
        <w:t>کر بکرہ جاوے گارے کے آؤ۔ ہاں بھی شوق سے لے جاؤ ہم کون روکنے والے</w:t>
        <w:br/>
        <w:t>بڑی آپا تانستی رہیں ، باوا سنتے رہے ، اگر ارادے میں ذرا فرق نہ آیا ۔ با وا کرتے رہی تھے</w:t>
        <w:br/>
        <w:t>جو جی میں آتی تھی مگر سنتے تھے خاموشی سے۔ ابا میاں کے سامنے تو بالکل ہی چپ رہتے انہیں</w:t>
        <w:br/>
        <w:t>دنوں کی ایک تصویر اب تک حافظہ میں اس کے محفوظ تھی۔ صبح ہی مسیح بیٹھ کر میں لوگ جمع</w:t>
        <w:br/>
        <w:t>تھے اور ابا میاں کی آو نہ بار بار غصے سے کا پچھنے لگتی اور منہ سرخ پڑ جاتا۔ اتنی سویرے لوگوں</w:t>
        <w:br/>
        <w:t>ا بیٹھک میں شہید ہونا بھی مجیب سا تھا۔ کیونکہ ابا میاں اتنی سویرے نہ تو بلیک کھولتے تھے۔</w:t>
        <w:br/>
        <w:t>اور نہ ملنے والے آتے تھے ہوا رات سے بند تھی۔ رات کو گرمی سے کئی ۔ نہ اس کی آنکھ یکان</w:t>
        <w:br/>
        <w:t>اور دیکھا کہ بڑی آپا جاگتی ہیں اور نکہ جھلتی ہیں۔ صبح پھر بہت سویرے گرمی سے اس</w:t>
        <w:br/>
        <w:t>کی آنکھ کھل گئی۔ سارا آنگن پیلا پیلا ہو رہا تھا۔ ایک عیار دیواروں پہ میڈ ہیروں پہ محبت</w:t>
        <w:br/>
        <w:t>پر نیم کے اوپر عرض سب جگہ تیر رہا تھا، تیرتے تیرتے رک گیا تھا۔ بڑی آپا نمازہ کی چھر کی</w:t>
        <w:br/>
        <w:t>یہ تھیں اور اپنی سبھی دکھ بھری آواز میں مناحات پڑھ رہی تھیں ۔</w:t>
        <w:br/>
        <w:t>موں علی ، وکیل علی، بادشاء على</w:t>
        <w:br/>
        <w:t>صبح کی نماز کے بعد یہ منامات بڑی آپا کا ورد تھا۔ روز یہی ہوتا کہ آنکھیں اس کی ابھی</w:t>
        <w:br/>
        <w:t>بند ہیں اور آدھے سوتے اور آدھے جاگنے کی کیفیت ہے اور کانوں میں چاندی کی کٹوریاں</w:t>
        <w:br/>
        <w:t>سی بیچ کر ہی ہیں ۔</w:t>
        <w:br/>
        <w:t>مولا علی ، وکیل علی، بادشاه علی</w:t>
        <w:br/>
        <w:t>بڑی آپا کی آواز میں عجب رقت اور درد کی کیفیت تھی اور مناجات پڑھتے دیکھ کر لگیا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۱۸</w:t>
        <w:br/>
        <w:t>کر لیں ابھی پچھلیں کی اور مسیح کے پاکیزہ وضو لک میں گھل جائیں گی پیلا پیلا آنگن ، ہوا بند اور بڑی آپا</w:t>
        <w:br/>
        <w:t>کی رقت بھری بیٹی آدانہ ایک ٹھنڈی منو یکی آنگن کی پہلی گرم فضا میں رستہ بناتی ہوئی اس کی</w:t>
        <w:br/>
        <w:t>آنکھیں پھر مند نے لگیں ۔ لیکن بند ہوا سونے کہاں دیتی تھی۔ وہ اُٹھ بیٹھا۔ بڑی آپا مناجات پڑھتی</w:t>
        <w:br/>
        <w:t>تھیں، تائی اماں وضو کر رہی تھیں، تحسینہ بے سدھ پڑی خراٹے لیتی تھی اور بیٹھک سے زور زور</w:t>
        <w:br/>
        <w:t>سے باتیں کرنے کی آوازیں آرہی تھیں بیٹھے بیٹھے اسے اکتاہٹ ہوئی ۔ آنکھیں نمنا چا رہائی سے</w:t>
        <w:br/>
        <w:t>انزا اور یہ ھا بیٹھک میں۔</w:t>
        <w:br/>
        <w:t>سن رہے ہو، بنیاد علی، پیرجی کی باتیں ابا میاں زور زور سے بول رہے تھے۔ اماں پیرچی</w:t>
        <w:br/>
        <w:t>تم مجھے جھوٹا ڈال سکتے ہو مگر اخبار کو کیا کرو گے۔ فائل نکلواؤں اور دکھاوں آپ کو اخبار</w:t>
        <w:br/>
        <w:t>اخبار کے ذکر پر پیر جی تھوڑے سے سٹپٹائے اور بنیاد علی پہ ابا میاں کی بات کا</w:t>
        <w:br/>
        <w:t>سکہ جم گیا۔</w:t>
        <w:br/>
        <w:t>ایا میاں اور تیز ہوئے۔ یہ انتہا تھوڑا ہی ہے اور سینے ۔ ابا میاں کے اور پیر جی سے</w:t>
        <w:br/>
        <w:t>آواز اونچی کر کے بولے، پیر جی اور سینے، حضور رسول مقبول کے رونے کا بھی قبر گردا دیا۔</w:t>
        <w:br/>
        <w:t>قبہ گردا دیا» بنیاد علی مولوی ثناء اللہ شیخ ضیاء الحق سب کے بدن میں رعشہ آگیا۔</w:t>
        <w:br/>
        <w:t>نہیں صاحب ، خیال میں آنے والی بات نہیں ۔</w:t>
        <w:br/>
        <w:t>نہیں صاحب ابا میاں گرجے تو اخبار تو مان لو کہ جھوٹا ہوانا ؟</w:t>
        <w:br/>
        <w:t>سب کے سب چپ ہو گئے۔</w:t>
        <w:br/>
        <w:t>پیر جی بولے کروایا تو نہیں ہے اتروا کے الگ رکھ دیا ہے۔</w:t>
        <w:br/>
        <w:t>ابا میاں بولے تو ہوا کیا کہ عین دو پہر میں ایک بدلی اٹھی۔ سارا مدینہ خشک اور روانہ</w:t>
        <w:br/>
        <w:t>منوره به چم چم پانی به چکه چکمه گید. ہم پانی برسالہ نیند شریف اور محن اقدس وصل کے گرد سے پاک ہو گئے ۔</w:t>
        <w:br/>
        <w:t>عقیدت سے سب کے سر جھک گئے۔ پیر جی خاموش مولوی ثناء اللہ کی آنکھوں سے</w:t>
        <w:br/>
        <w:t>آنسو یا ہی ہو گئے تھے۔ باوا الگ مونڈھے پہ چپ چاپ بیٹھے تھے وہ کل ہی جیسی پر کئے تھے۔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۱۹</w:t>
        <w:br/>
        <w:t>بیچ میں موجود لیکن کسی بات کی حمایت نہ مخالفت اور نہ چہرے پہ غصہ نہ عقیدت، اپنی اپنی عادت</w:t>
        <w:br/>
        <w:t>دادا، ابا میاں کے برعکس تھے۔</w:t>
        <w:br/>
        <w:t>ابا میاں حقہ پیتے رہے ، پھر حقے کو بنیاد علی کی طرف سر کا دیا ۔ شیخ جی تم منصفی کرو</w:t>
        <w:br/>
        <w:t>وہ پھر بولے ایسا شخص مسلمان کہلانے کا مستحق ہے ؟</w:t>
        <w:br/>
        <w:t>شیخ ضیاء الحق فورا بولے در تو بہ کرو، ایسا شخص اور مسلمان »</w:t>
        <w:br/>
        <w:t>ایسا شخص مسلمان تو نہ ہوانا ؟</w:t>
        <w:br/>
        <w:t>ر نہیں، ہر گز نہیں</w:t>
        <w:br/>
        <w:t>اور جو ایسے شخص کی حمایت کرے وہ مسلمان ہو گا ؟</w:t>
        <w:br/>
        <w:t>ہر گز نہیں</w:t>
        <w:br/>
        <w:t>تو اب تو ابا میاں بولے تمہار ے حضرت رئیس الاحرار نے امی ابن سعید کی حمایت</w:t>
        <w:br/>
        <w:t>کی تھی۔</w:t>
        <w:br/>
        <w:t>ر ابن سعود کی ؟</w:t>
        <w:br/>
        <w:t>واللہ ابن سعود کی جو جھوٹ بولتا ہو وہ کافر اخبار موجود ہے۔ اس میں ان کے قلم کی</w:t>
        <w:br/>
        <w:t>تحریر دی ہوئی ہے۔</w:t>
        <w:br/>
        <w:t>پیر جی پھر بولے " رئیس الاحرارہ کی دلیل یہ تھی .......</w:t>
        <w:br/>
        <w:t>اب مولوی ثناء اللہ بولے یہ تو مذہب کی بات ہوئی ۔ سیاست کے بارے میں جوان</w:t>
        <w:br/>
        <w:t>کی رائے تھی اس پر اس کا کیا اثر پڑتا ہے ۔</w:t>
        <w:br/>
        <w:t>لیجئے صاحب ، ابا میاں طرز یہ ہنسی ہنستے ہوئے بنیاد علی کی طرف مخاطب ہوئے</w:t>
        <w:br/>
        <w:t>بنا و علی سنتے ہو کیا کہ رہے ہیں شیخ جی ..... اماں شری جی آپ میں کا نکولیسی میرا تو</w:t>
        <w:br/>
        <w:t>روئے سخن ان چار مسلمانو مسلمانو کی طرف ہے ۔</w:t>
        <w:br/>
        <w:t>بنیاد علی نے حقہ پھر ابا میاں کی طرف بڑھا دیا۔ ابا میاں نے حقے کے نئے ہونٹوں میں لی۔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۲۰</w:t>
        <w:br/>
        <w:t>دو تین گھونٹ لئے، کھانسنا شروع کر دیا، پھر گھونٹ لئے اور آہستہ آہستہ ان کی آنکھیں بند</w:t>
        <w:br/>
        <w:t>ہونے لگیں۔</w:t>
        <w:br/>
        <w:t>خیر جیسا کیا وہ ان کے ساتھ۔ اب وہ اس دنیا سے اُٹھ گئے اللہ ان کے گناہوں کو معانت</w:t>
        <w:br/>
        <w:t>کرے ، بنیاد علی ٹھنڈا سانس بھر کے بولے۔</w:t>
        <w:br/>
        <w:t>ابا میاں کی آنکھیں اسی طرح بند تھیں اور حقہ بدستور باکس نورگیر گر کر رہا تھا۔</w:t>
        <w:br/>
        <w:t>ور ویسے یہ خبر صحیح بھی ہے ؟ » مولوی ثناء اللہ نے تیک بھرے لہجے میں سوال کیا۔</w:t>
        <w:br/>
        <w:t>صاحب سنا ہے اللہ جانے ، بنیاد علی نے جواب دیا۔</w:t>
        <w:br/>
        <w:t>اخبار میں تو ابھی کچھ آیا نہیں ہے۔ کیا کہا جا سکتا ہے ، پیر جی بولے۔</w:t>
        <w:br/>
        <w:t>ابا میاں کھنکارے حقے کی نے کو الگ کیا ، کہنے لگے ۔ آج کی خبر ہے تو اخباریاں کل</w:t>
        <w:br/>
        <w:t>گا۔ انہوں نے حقے کی نے پھر منہ میں لے لی اور پھر آنکھیں بند کر لیں۔</w:t>
        <w:br/>
        <w:t>و خدا کرے جھوٹ ہو۔ شیخ ضیاء الحق بولے۔ باہر سٹرک پہ اک دبا دبا سا ہنگامہ پیدا</w:t>
        <w:br/>
        <w:t>ہوا اور بہت سے قدموں کی ملائم چاپ۔</w:t>
        <w:br/>
        <w:t>کیوں بھی کیسا جلوس ہے یہ ؟ ایک شخص چلتے چلتے بیچ سٹرک پر ٹھٹک گیا۔</w:t>
        <w:br/>
        <w:t>در جلوس ؟؟ بیٹھک میں سب کے سب چونک پڑے۔ جلوس چلتے چلتے بیٹھک کے</w:t>
        <w:br/>
        <w:t>سامنے آگیا۔ کالا علم آگے آگے پیچھے ایک مجمع ، کھدر پوش کا نگریسی رضاکار، تُر کی ٹوپی اور سر</w:t>
        <w:br/>
        <w:t>شیروانیاں پہنے ہوئے مسلمان شرفاء شیخ ضیاء الحق پیرجی، بنیاد علی ، مولوی ثناء اللہ</w:t>
        <w:br/>
        <w:t>سب کے سب اندر سے باہر جو ترے پہ آئے ، پھر نیچے اتر کے جلوس میں شامل ہو گئے۔</w:t>
        <w:br/>
        <w:t>ابا میاں آہستہ سے اُٹھے اور جو ترے پہ آکھڑے ہوئے۔ باوا ان کے پیچھے پیچھے جلوس</w:t>
        <w:br/>
        <w:t>جب بیٹھک کے آگے سے گزر گیا تو ابا میاں کے قدم شاید بے ارادہ اُٹھے اور آہستہ سے</w:t>
        <w:br/>
        <w:t>نیچے اتر کر وہ بھی جلوس کے پیچھے پیچھے ہو لئے۔ باوا ان کے ساتھ تھے اور وہ بھی ان کے ساتھ</w:t>
        <w:br/>
        <w:t>لگ لیا تھا۔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۲۱</w:t>
        <w:br/>
        <w:t>فقیر چند پر چوسیا سودا تولتے دکان سے اُٹھا اور نیچے آکھڑا ہوا اور میاں کیا ہوا۔ “</w:t>
        <w:br/>
        <w:t>مولانا محمد علی .....</w:t>
        <w:br/>
        <w:t>محمد علی شوکت علی ؟ “</w:t>
        <w:br/>
        <w:t>در ہاں محمد علی شوکت علی لاله جی دکان بند کر دو</w:t>
        <w:br/>
        <w:t>لالہ جی، کیا ہوا، گھٹنا ہوگئی ؟</w:t>
        <w:br/>
        <w:t>در بچے ، محمد علی شوکت علی کا دیہانت ہو گیا۔ فقیر چند نے دکان کو تالا لگایا اور یک</w:t>
        <w:br/>
        <w:t>جیک آگے بڑھ جلوس میں مل گیا۔</w:t>
        <w:br/>
        <w:t>محمد علی شوکت علی خلافت والے ؟</w:t>
        <w:br/>
        <w:t>کیا کہا ؟ خلافت والے محمد علی شوکت علی گزرگئے ؟ "</w:t>
        <w:br/>
        <w:t>دکانیں بند ہونے لگیں۔ کسی نے دکان بند کر تھڑے پہ بیٹھ جانا مناسب جانا، کوئی جلوس</w:t>
        <w:br/>
        <w:t>میں جاملا ۔ خاموش جلوس سڑکوں اور گلیوں سے نکلتا ہوا ٹھیروں والی گلی میں پہنچا، وہاں سے</w:t>
        <w:br/>
        <w:t>نکل کر بڑے بازار میں، بازار پیٹھ کے میدان میں آیا اور رک گیا۔</w:t>
        <w:br/>
        <w:t>در حضرات بیٹھ جایئے ، ایک شخص بلند آواز سے بولا۔ اور مجمع بڑی خاموشی سے میدان میں</w:t>
        <w:br/>
        <w:t>بچھے ہوئے فرش پر بیٹھ گیا۔ پھر محمد آگے بڑھا اور چادر بچھے ہوئے تخت پر جا پہنچا۔ کانگریس</w:t>
        <w:br/>
        <w:t>کے ہر جلوس میں محمد کھدر کا لمبا رہ نہ پہنے عینک لگائے بال بڑھائے آگے آگے ہوتا تھا۔ کبھی کبھار</w:t>
        <w:br/>
        <w:t>کئی مہینوں کے لئے غائب ہو جاتا اور جلوس میں بالکل دکھائی نہ دیتا، پتہ چلتا کہ جیل چلا گیا اور</w:t>
        <w:br/>
        <w:t>پھر کسی دن ایک ایک جلوس میں سب سے آگے جھنڈا لئے نظر آتا اور زور زور سے نعرے لگاتا ،</w:t>
        <w:br/>
        <w:t>کا پھاڑ کے تقریر کرتا۔ آج اس نے کوئی نعرہ نہیں لگایا تھا۔ وہ تخت پر کھڑا ہوا۔ مجمع خاموش تھا۔</w:t>
        <w:br/>
        <w:t>سے وہ چپ کھڑا رہا، پھر بلند آواز سے بولا بھائیو ، ہم وطنو، آج رئیس الاحرام ... بماس</w:t>
        <w:br/>
        <w:t>کی آواز بھرا گئی۔ چپ ہوا، گلا صاف کیا، پھر بھولا بھائیو ، آه ..... آواز پھر بھرانے لگی</w:t>
        <w:br/>
        <w:t>پھر خاموش ہو گیا۔ مجمع بدستور خاموش تھا۔ بہت سے لوگ اس کی طرف تک رہے تھے۔ بہت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۲۲</w:t>
        <w:br/>
        <w:t>موں کے سر جھک گئے تھے۔ بعض لوگوں نے چپکے چپکے رونا شروع کر دیا تھا۔ ایک شخص نے</w:t>
        <w:br/>
        <w:t>پانی کا گلاس محمد کو کیڑا دیا محمد نے پانی پیا رومال سے منہ پونچھا، پھر اعتماد سے کھنکار کر بولا</w:t>
        <w:br/>
        <w:t>درہم وطنور رئیس الاحرار نے فرمایا تھا کہ میں آزادی لئے بغیر اپنے ملک واپس نہیں جاؤں گا ۔ محمد</w:t>
        <w:br/>
        <w:t>چپ ہوا، پھر ایک ساتھ رقت بھری آواز میں چلا کر بولا تو مسلما نورئیس الاحرار واپس نہیں</w:t>
        <w:br/>
        <w:t>آئے وہ ہمیں ہمیں وہ چھوڑ گئے ، محمد کی آوانہ بھرا گئی اور وہ بیٹیج سے نیچے اتر گیا۔</w:t>
        <w:br/>
        <w:t>مجمع اسی طرح جما بیٹھا تھا ، خاموش، سر جھکے ہوئے، کسی کسی آنکھ سے آنسو بہتے ہوئے</w:t>
        <w:br/>
        <w:t>اس نے ابا میاں کو دیکھا، ان کی آنکھوں سے آنسو جاری تھے۔ باوا چپ کھڑے تھے۔</w:t>
        <w:br/>
        <w:t>(۲)</w:t>
        <w:br/>
        <w:t>ماضی اس کے نہیں خوشبو تھی کہ اُنہ رہ ہی تھی ، ہجرت کر رہی تھی بلبی راتوں اور کھڑی</w:t>
        <w:br/>
        <w:t>دو پھر لوں کا وہ بے انت سلسلہ اب ایک ادھ بسرا خواب تھا۔ آنگن والا نیم کا پیڑ، اونچی نیچی</w:t>
        <w:br/>
        <w:t>لمبی چوڑی تھیں، کا ہی جمی منڈیریں، اور اونچی دیواریں، سب سے اونچے کوٹھے والی وہ منڈ پر چھپے</w:t>
        <w:br/>
        <w:t>بندروں نے آدھا توڑ ڈالا تھا، پر سے نظر آتا ہوا لال مندر، لال مندر سے بہت پر سے کھڑا ہوا</w:t>
        <w:br/>
        <w:t>موٹا مٹھی بیچ بیچ بیچ میں نیم اور پہلی اور شیشم کے درخت کھڑے ہوئے ، سب چیزیں ویسے</w:t>
        <w:br/>
        <w:t>ہی ہوتے ہوئے دیسے ہی نہیں تھیں۔ اس سے وہ سب کی سب کتنی دور ہوگئی تھیں۔ لگتا تھ</w:t>
        <w:br/>
        <w:t>کہ دوسرے جنم ہیں ان سے مل رہا ہے سالوں بعد وہ واپس آیا تھا۔ کیا خبر ہے کہ ابھی اور کب</w:t>
        <w:br/>
        <w:t>تک وہ واپس نہ آتا، مگر ابا میاں کی بیماری کا تا ر پہنچا اور باوانے جلدی جلدی چھٹی لی امی نے</w:t>
        <w:br/>
        <w:t>سفر کا سامان تیار کیا اور چل کھڑے ہوئے۔ مگر سفر گھنٹوں کا تو نہیں تھا، دنوں کا تھا۔ صوبے</w:t>
        <w:br/>
        <w:t>سے صوبے میں یوں تو نہیں پہنچ جاتے گاڑی دن بھر چلتی ۔ رات بھر چلتی چلتے چلتے کھڑی</w:t>
        <w:br/>
        <w:t>ہو جاتی ، پھر چلنے لگتی رات کے اندھیرے میں کبھی کسی سٹیشن کے قریب کبھی بیچ جنگل میں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۲۳</w:t>
        <w:br/>
        <w:t>ا ہو جاتی اور سیٹی دینے لگتی، کبھی کبھی اتنی کھڑی ہوتی کہ مسافر اکتا کہ گاڑی کے نیچے اتر پڑتے</w:t>
        <w:br/>
        <w:t>ٹولیوں کی ٹولیاں پڑیوں کے بیچ میں بچھے کنکروں کو روندتی ہوئی چہل قدمی کرنے لگتیں۔ بادا</w:t>
        <w:br/>
        <w:t>بہتے بھڑکی سے جھانک کے دیکھتے اور بالآخر نیچے اتر کر کسی چکر سے پوچھ گچھ کرنے لگتے</w:t>
        <w:br/>
        <w:t>نے میں دور پیری پہ روشنی کا ایک ہنڈا دکھائی دیتا، جو قریب آنے پر اتنا تیز ہوتا کہ کانوں</w:t>
        <w:br/>
        <w:t>دے پھٹنے لگتے ، مگر جب مسافروں سے بھرے ہوئے روشن ڈربے ساکن ڈبوں کے برابر سے</w:t>
        <w:br/>
        <w:t>سے گزرتے ہوئے اندھیرے میں کھو جاتے تو وہ شور بھی دور ہوتا ، گم ہونا چلا جاتا۔ رکی ہوئی</w:t>
        <w:br/>
        <w:t>ی میں جھٹکا لگتا، سارے ڈبے ہل اُٹھتے، گاڑی پھر چل پڑتی۔</w:t>
        <w:br/>
        <w:t>و</w:t>
        <w:br/>
        <w:t>سفر میں امی نے کئی بار اپنی اُلٹی آنکھ کے پھڑکنے کا ذکرہ بڑی فکر مندی سے کیا۔ سفر کے</w:t>
        <w:br/>
        <w:t>سے دن صبح کو انہوں نے چلتی گاڑی سے سامنے کچے رستے پر ایک بیل کو مرا پیڑا دیکھا،</w:t>
        <w:br/>
        <w:t>ساختہ منہ سے نکلا و الی خیر پھر گاڑی رک کے کھڑی ہوگئی ڈریس اس کے بعد تو ان کا سارا سفر</w:t>
        <w:br/>
        <w:t>شویش میں کیا۔</w:t>
        <w:br/>
        <w:t>باوا نے چلنے میں بہت جلدی کی تھی مگرا با میاں نے ان سے زیادہ جلدی کی پہنچے ہیں۔</w:t>
        <w:br/>
        <w:t>با تک ہو چکا تھا۔ بڑی آپا با وا سے مل کے بہت روئیں۔ روئیں، ہمیں کئے اور بین میں ابا میاں</w:t>
        <w:br/>
        <w:t>ت سے شکائیتیں کیں کہ مرتے وقت باپ کو پانی نہیں پلا یا کبھی شکایت، کبھی طعنہ، کبھی</w:t>
        <w:br/>
        <w:t>ہاں کے انتظار کاذکرہ، کبھی اپنی گھبراہٹ کا تذکرہ۔</w:t>
        <w:br/>
        <w:t>آخری وقت تک دروازے پہ کٹکی بندھی رہی۔ اب آؤ ، اب اور بار بار پوچھتے، پچھوں</w:t>
        <w:br/>
        <w:t>ی دیکھنے کسی کو بھیجا ہے۔ بڑی حسرت تھی کہ بیٹے کی صورت دیکھ لیں بڑی آپا کی آوانہ پھر بھرا</w:t>
        <w:br/>
        <w:t>اور باوا کی آنکھیں پھر غم ہوگئیں۔ رات کو جب وہ آکرا تیہے ہیں تو تڑ کا ہو رہا تھا بڑی آپا</w:t>
        <w:br/>
        <w:t>کے گلے میں باہیں ڈال کے اوراقی کے سر سے سر جوڑ کر جانے کب تک روتی رہیں اس کی</w:t>
        <w:br/>
        <w:t>ار پائی پہ کمر لگاتے ہی پیٹ سے آنکھ لگ گئی تھی۔ اب صبح اٹھنے پہ اسے لگا کہ رات کا</w:t>
        <w:br/>
        <w:t>سلسلہ اب تک جاری ہے، ہاں اب اک ٹھہراؤ کے ساتھ بڑی آپا روتے روتے چپ ہو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الم</w:t>
        <w:br/>
        <w:t>جاتیں ، باتیں کرنے لگتیں، ان کے ہاتھ میں سر وٹھ چلنے لگتا ۔ پھر جانے کیا ہوتا کہ انہیں ابیاہیاں</w:t>
        <w:br/>
        <w:t>کی کوئی بات یاد آجاتی ، آنکھیں ڈیڈبانے لگتیں ، آواز ز ندھ جاتی اور قدرے اونچی آواز سے</w:t>
        <w:br/>
        <w:t>رونا شروع کر دیتیں. باوا چپ تھے، ہاں بار بار آنکھ ضرور نم ہو جاتی تھی، سر تھک جاتا تھا۔</w:t>
        <w:br/>
        <w:t>آخری وقت میں ابا میاں کی صورت نہ دیکھنے اور خدمت نہ کرنے کا غم ، پھر بڑی آیا کے</w:t>
        <w:br/>
        <w:t>بین بھر سے طعنے، د یاد کا سر جھک جانا اور جیب سے رومال نکل کر آنکھوں پہ پہنچ جانا بڑی آپیا</w:t>
        <w:br/>
        <w:t>کی آنکھوں کی طرح ان کی آنکھیں سو بھی ہوئی تو نہیں تھیں مگر سرخ پڑ گئی تھیں ۔</w:t>
        <w:br/>
        <w:t>در بس ایک تتنارہ گئی بی بی کہ بیٹا کاندھا دے باقی تو خدا بخشے اللہ نے ساری تمنائیں پوری</w:t>
        <w:br/>
        <w:t>کہیں، تائی اماں کے لیجے میں تاسف کی کیفیت کے ساتھ ساتھ دلا سا دینے کا انداز بھی تھا۔</w:t>
        <w:br/>
        <w:t>اللہ، اولاد کو سب کچھ قابل بنا کے دنیا سے اٹھے۔ ایسی سکھ کی نیند اللہ ہر کسی کو نصیب کرے</w:t>
        <w:br/>
        <w:t>ستیائی اماں کو جانے کیا دھیان آیا کہ بولتے بولتے چپ ہو گئیں۔ ان کی آنکھیں خلا میں گھورنے لگی</w:t>
        <w:br/>
        <w:t>تھیں ۔ چپ بیٹھے بیٹھے آہستہ سے چونکیں، بولیں بی بی بالکل ایسا لگے تھا کہ سورئے ہیں ۔ جانو</w:t>
        <w:br/>
        <w:t>ابھی آنکھ لگی ہے اور ذرا کھٹکا ہوا تو چونک کے آنکھ کھول دیں گے ۔</w:t>
        <w:br/>
        <w:t>بڑی آیا تائی اماں کا منہ تکنے لگیں۔ پھر کہیں اور جا پہنچیں پوچھنے لگے کیا دن ہے۔ میں</w:t>
        <w:br/>
        <w:t>بولی جمعرات ، پائنتی تحسینہ بیٹی تھی ، اسے تکنے لگے ۔ بولے ناد علی پڑھو میں نادِ علی پڑھنے لگی۔</w:t>
        <w:br/>
        <w:t>..... ایک ساتھ آنکھیں کھول دیں اور دروازے کو تکنے لگے۔ جیسے کوئی دروازے پر</w:t>
        <w:br/>
        <w:t>کھڑا ہو ... کہنے لگے چھموں .... مولا آئے ہیں....پھر آنکھیں مندتی چلی گئیں .</w:t>
        <w:br/>
        <w:t>سب چپ، اپنی اپنی جگہ بت بنے ہوئے، کسی دھیان میں ڈوبے ہوئے ۔ وہ پھر بڑی</w:t>
        <w:br/>
        <w:t>آپا کو تکنے لگا تھا، جن کی آواز اب کی بارہ خلاف معمول بالکل نہیں بھرائی تھی۔</w:t>
        <w:br/>
        <w:t>آخری وقت میں مولا مشکل کشا آوے ہیں۔ تائی اماں کی دھیان میں ڈوبی ہوئی</w:t>
        <w:br/>
        <w:t>آوا نہ سرگوشی جیسی کیفیت کے ساتھ ابھری اور ڈوب گئی۔ پھر وہی چیپ ، آنگن کی ہر چیز</w:t>
        <w:br/>
        <w:t>ساکت تھی ، دھوپ بھی کہ نیم کے نیچے پڑی ہوئی چار پائی کی پائنتی پہ آکر رک گئی تھی۔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کرب کہ اللہ تو وہ بی بی تیسرے دن کیا ہوا کہ وہ ننگ دھرنگ سنڈ مسٹنڈ ملنگ گھر میں گھس</w:t>
        <w:br/>
        <w:t>یا آیا۔ عورتیں چلانے لگیں ، پر بڑے ابا نے اشارہ کیا کہ آنے دو سب دم بخود اسے بی بی وہ</w:t>
        <w:br/>
        <w:t>بڑے ابا کے پاس جاسینے سے چیٹ گیا۔ بڑے آیا تھر تھرائے اور ... ختم ....</w:t>
        <w:br/>
        <w:t>واپس چلا گیا ۔ پھر ایسا غائب ہوا کہ لوگوں نے ڈھونڈ یا ڈالی اور اس کا پتہ نہ چلا ..... بیس</w:t>
        <w:br/>
        <w:t>اس دن سے حویلی والوں میں کوئی عامل نہیں ہوا ......</w:t>
        <w:br/>
        <w:t>خاندان کے بزرگوں کی یادیں اور باتیں جن بھوتوں کے قصے، کبھی کہانی کوئی ، تائی اماں</w:t>
        <w:br/>
        <w:t>کی داستان ہر رنگ جاری رہتی اور رات بھیگنے لگتی اور آنکھیں اس کی نیند سے پہلے بھاری ہوئیں</w:t>
        <w:br/>
        <w:t>پھر بند ہونے لگتیں۔ آنکھ پھر کلنی تو سب سوئے ہوئے ہوتے، خاموشی، خراٹے، اندھیرا، خوابوں کی</w:t>
        <w:br/>
        <w:t>سرحد سے آتی ہوئی میر و علی کی بیکار، دل ڈر سے دھڑ کیا، اور دانت جانے سے بجنے لگتے پھر پتہ چلتا</w:t>
        <w:br/>
        <w:t>کہ وہ تائی اماں کی چارپائی پہ نہیں بڑی آپا کے بستر میں ہے اور آہستہ آہستہ سرک کر وہ بالکل بڑی</w:t>
        <w:br/>
        <w:t>آپا کے پہلو میں ہو جاتا اور ان کے گداز اور محبت بھرے پہلو سے نکلتی گرمائی دھیرے دھیرے</w:t>
        <w:br/>
        <w:t>بھر اس پر عبید بن کر چھانے لگتی۔ دوبارہ آنکھ اس کی کھلتی تو پھر وہ ہی خاموشی اور خراٹے</w:t>
        <w:br/>
        <w:t>در اندھیرا، کالے کوس آگے کالے کو پیچھے ، نگھی نہ ساتھی خوابوں کی سرحد سے آتی ہوئی</w:t>
        <w:br/>
        <w:t>میر بو علی کی بھید بھری بنکار یک سنگت چھوڑ جاتی اور نیند بھی ، وہ جاگتار بہنا اور رات بلی</w:t>
        <w:br/>
        <w:t>ہوتی جاتی اور دم اس کا یہ النسا کہ بدن سے لحاف الٹ دیتا اور اندھیرے میں آنکھیں پھاڑ پھاڑ</w:t>
        <w:br/>
        <w:t>دیکھنے لگتا ، اتنے میں اچانک آواز اذان کی کان میں آئی کہ اس سے اندھیرے میں نور کی ایک</w:t>
        <w:br/>
        <w:t>لکیر کھنچتی دکھائی دیتی، اسے اطمینان ہوتا کہ رات اب آخر ہوئی۔ پھر لال مندر جاگتا، سنکھ اور کھرتا لیں</w:t>
        <w:br/>
        <w:t>اور گھنٹیاں بجنے لگیں، اندھیرے میں روشنی کا ایک بھنور پیدا ہوتا ، دھیرے دھیرے ابھرتا</w:t>
        <w:br/>
        <w:t>پھیلتا اور ڈوب جاتا پھر وہی خاموشی، جانو رات ختم ہوتے ہوتے پھر شروع ہو چلی ہے</w:t>
        <w:br/>
        <w:t>اندھیرے میں پھر اس کا دم اُلٹنے لگتا کہ اتنے میں روٹی کا بیچ بول اُٹھتا، روٹی کا ایک پیچ بولتا پھر</w:t>
        <w:br/>
        <w:t>تھوڑے وقفے کے بعد دوسرا پیچ، پھر آوازوں کا ایک تار بند ھر جاتا گویا اندھیرے کی نہ پھٹ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۲۵</w:t>
        <w:br/>
        <w:t>نیم کی کسی خاموش ٹہنی سے کوئی ننھا سانہ ردی مائل سفید پھول بھڑتا اور آہستہ سے کسی گود</w:t>
        <w:br/>
        <w:t>میں ، کسی نشانے پہ ، کسی سرمیں آپڑتا۔ ننھے ننھے زردی مائل سفید پھول خاموشی سے جھڑ رہے</w:t>
        <w:br/>
        <w:t>تھے اور بکھر رہے تھے، بڑی آپا کے گھٹنے پہ رکھے ہوئے سوکھے سر میں، تائی اماں کے سفید برف</w:t>
        <w:br/>
        <w:t>بالوں اور امی کی کھچڑی چٹیا میں، پاندان پہ ، چار پائی پہ ، چار پائی کے برابر بنی ہوئی گھڑونچی اور</w:t>
        <w:br/>
        <w:t>اس پر رکھے ہوئے کو رے سرخ گھڑوں پر ۔</w:t>
        <w:br/>
        <w:t>جانے کیسے گھر پھر وہ ہی ذکر چل نکلا ، مگر اس مرتبہ سرگوشیوں میں تائی اماں کی آواز اتنی</w:t>
        <w:br/>
        <w:t>آہستہ ہوتی کہ اسے کچھ سنائی نہ دینا کہ کیا کہ رہی ہیں ، بس ہونٹ ہلے اور ڈلا سی آنکھیں حیرت</w:t>
        <w:br/>
        <w:t>سے گردش کرتی اور باتیں کرتی دکھائی دیتیں اور بڑی آپا کے ہاتھ میں چلتا ہوا سرور یک بارگی</w:t>
        <w:br/>
        <w:t>رک جاتا ۔</w:t>
        <w:br/>
        <w:t>اچھی بڑی آپا میرا تو دل دھک سے رہ گیا ۔ امی کی آواز سرگوشی کی حد سے نکل کر ذرا بلند</w:t>
        <w:br/>
        <w:t>ہو چلی تھی میں نے تمہارے بھائی سے کہا۔ انہوں نے جھڑک دیا کہ تمہارا وسوسہ ہے آبادی قریب</w:t>
        <w:br/>
        <w:t>ہے اسی کسان کا بیل ہوگا، مرگیا۔ مگر آپ میرا دل اندر سے دھکڑہ پکڑ کرے ۔ اللہ گاڑی بیچ جنگل</w:t>
        <w:br/>
        <w:t>میں کیوں رکی اور آس پاس کوئی کھیت نہیں کوئی گاؤں نہیں ، بہل کس کا ہے۔</w:t>
        <w:br/>
        <w:t>اری بہنوں، بڑی آپا کے لہجے میں آواز بلند ہوتے ہوئے بھی سرگوشی کی کیفیت تھی</w:t>
        <w:br/>
        <w:t>اور آنکھوں میں حیرانی میں نے تو بہتوں، تین دن پہلے خواب دیکھ لیا تھا۔ کیا دیکھیوں ہوں کہ</w:t>
        <w:br/>
        <w:t>ا میاں ہیں، آواز دے رہے ہیں چھموں ، چھموں ، میں دالان سے نکلی ہوئی۔ بیشت، ان کی میری</w:t>
        <w:br/>
        <w:t>طرف، با ہر دروازے کی طرف جا رہے ہیں۔ میں بولی ہوں کہ ابا میاں ولوں میں آپ کہاں جا</w:t>
        <w:br/>
        <w:t>رئے ہیں ، کہ رہے ہیں، بی بی ، لوں کہاں ، دن ڈھل را ہے، اذان ہو رہی ہے، نماز کو جاتا</w:t>
        <w:br/>
        <w:t>ہوں ، دروازہ اندر سے بند کر لو۔</w:t>
        <w:br/>
        <w:t>پھر سب کے سب چپ تھے، اسی طرح اپنی اپنی جگہ بت بنے ہوئے ہیں، کسی دور کے</w:t>
        <w:br/>
        <w:t>دھیان میں ڈوبے ہوئے نیم کی ٹہنیاں کہ دم بھر پہلے ہوا سے لہرا رہی تھیں سرنگوں ہوگئی تھیں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A</w:t>
        <w:br/>
        <w:t>گئی ہے اور روشنی کی دھار یہ نکلی ہے ، کوئی جھو جری آواز، کوئی پہلی آوانہ جس میں کئی بیٹے آتے،</w:t>
        <w:br/>
        <w:t>اور ایک پیچ تھا کہ مثل ریل کے انجن کے تیزی سے سیٹی دیتا اور چپ ہو جاتا اور پھر اس سب</w:t>
        <w:br/>
        <w:t>سے موٹی اور بھاری والی آوانہ والے پینے کی آواز، رات کی رخصتی کا سب سے طویل نوحہ بھاری</w:t>
        <w:br/>
        <w:t>اور یکساں آواز میں بولتا رہتا، بولتا رہتا ، اور وہ سمجھتا کہ صبح تک یو نہی بولتا رہے گا، مگر آہستہ آہستہ</w:t>
        <w:br/>
        <w:t>آوانہ ڈھلنے لگتی اور پھر وہی خاموشی۔ رات کی رخصتی کا سب سے طویل نوحہ سب سے آخری</w:t>
        <w:br/>
        <w:t>اعلان بھی تھا کہ بعد اس کے کوئی پیچ نہ بولتا اور دن میں دو پہروں کے سفر کی آخری منزل کہ وہاں</w:t>
        <w:br/>
        <w:t>پہنچ کے تھکتا اور اس سرخ اینٹوں والے موٹے مٹھس ستون کو کہ بلند ہوتے ہوتے آسمان کو</w:t>
        <w:br/>
        <w:t>چھوٹتا نظر آنا دیکھ کے حیران رہ جاتا۔ فضا میں بلندیوں کی یہ انتہا زمین پر ملک کی آخری سرحد تھی،</w:t>
        <w:br/>
        <w:t>جہاں سے آگے قدم رکھتے ہوئے وہ سوچنے لگتا کہ اب اجنبی ملک کی جلدیں شروع ہوتی ہیں۔ اجنبی</w:t>
        <w:br/>
        <w:t>ملک کے علاقے کو وہ دور سے دیکھتا اور واپس ہو لیتا۔</w:t>
        <w:br/>
        <w:t>جلتی دوپہروں میں ہوا بند ہو یالوں ملتی ہو یا آندھی اُٹھتی ہو کہ ستر بلائیں ساتھ لاتی ، آوارہ</w:t>
        <w:br/>
        <w:t>گھومنا، گھومتے رہنا، کبھی پیڑوں کی چھاؤں میں کبھی گرم گرم با لو جیسی ریت پہ اور کبھی ہرے</w:t>
        <w:br/>
        <w:t>بھرے کھیت ہیں، اتنا چلنا آنا چلنا کہ ٹانگیں دیکھنے لگتیں اور تحسینہ کا گورا منہ سرخ ہو جاتا اور</w:t>
        <w:br/>
        <w:t>بالوں کی لٹیں پینے سے تربتر کنیٹی یہ اور گردن پر آ کر چیک جاتیں۔ واپس جاتے ہوئے مندر والی</w:t>
        <w:br/>
        <w:t>گلی میں ، مندر والی گلی سے پیاؤ کی گلی میں جہاں پانی پیتے منہ ہاتھ دھوتے اور پھر اپنی گلی ہیں۔</w:t>
        <w:br/>
        <w:t>مند روالی گلی سے گزرتے ہوئے اس یہ ہیبت سی چھا جاتی۔ مشرخ پتھروں والا مندر کہ دھوپ</w:t>
        <w:br/>
        <w:t>میں دور سے آنچ دیتا۔ اس کے لئے ہمیشہ ایک معمہ رہا، اس کے اندر کون رہتا ہے، آدمی کہ جن :</w:t>
        <w:br/>
        <w:t>سنکھ اور کھڑ تا لیں اور گھنٹیاں کہ روز تڑکے ہیں اور شام پڑے پہ بجنے لگتی ہیں، کون بجاتا ہے :</w:t>
        <w:br/>
        <w:t>بہت اونچائی پہ چھوٹی سی کھڑکی میں لگی ہوئی لوہے کی چرخی کہ دو پہر میں شانت رہتی ہے</w:t>
        <w:br/>
        <w:t>اور دھوپ ڈھلنے لگتی ہے تو آپ ہی آپ گھومنے لگتی ہے اور سفید ڈوری میں بندھی ہوئی</w:t>
        <w:br/>
        <w:t>پتیل کی چمکتی دمکتی گڑوی نیچے ہوتے ہوتے کنوئیں کے اندھیرے میں کچن سے گرتی ہے جانو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۹</w:t>
        <w:br/>
        <w:t>کسی نے مٹھی بھر اشرفیاں پھینکی ہیں اور پھر غائب، پھر تھوڑی دیر میں پانی سے لبالب چمکنی</w:t>
        <w:br/>
        <w:t>دکتی نکلتی ہے، اوپر ہوتی چلی جاتی ہے اور کھڑکی کے پاس پہنچ کر اچانک گم ہو جاتی ہے،</w:t>
        <w:br/>
        <w:t>گڑوی کون ڈالتا ہے کون کھینچتا ہے اور یہ اتنی لمبی دوری کہاں سے آئی ، سوچ کی ڈوری</w:t>
        <w:br/>
        <w:t>بھی ہوتی چلی جاتی، اتنی ملی کہ ہاتھ سے سرا نکل جاتا ، اتنے میں کوئی پہیلی بھڑمن کے آس پاس</w:t>
        <w:br/>
        <w:t>کی کسی کچی کچی سے اُٹھتی اور اپنی طرف متوجہ کر لیتی سرخ پتھروں والی من تو دھوپ میں یہ تپتی</w:t>
        <w:br/>
        <w:t>کہ وہ پاؤں رکھتا تو جلنے لگتے ، مگر آس پاس نھی منی کچی کچھیاں تھیں، جن میں پانی جمع رہتا اور جہاں</w:t>
        <w:br/>
        <w:t>کوئی اکیلی بھینسری پانی میں بیٹھے بغیر پانی پر سائے کی طرح منڈلاتی رہتی، معلق پھر کئی بن کر</w:t>
        <w:br/>
        <w:t>گردش کرتی رہتی یا کوئی سنہری چلیوں کا لے ٹیکے والی انجہاری کنارے پر استرتی، ڈنک کو گردش</w:t>
        <w:br/>
        <w:t>دیتی اور اڑ جاتی۔ ہاں پیاؤ کی گلی میں کہ مندر والی گلی سے آگے تھی ۔ دو پھر بھر چھاؤں رہتی اور</w:t>
        <w:br/>
        <w:t>پیاو چلتا رہا۔ دونوں پانی پیتے، پھر اس ٹھنڈی نالی میں کھڑے ہو جاتے جو یوں اُجلی تھی بہر</w:t>
        <w:br/>
        <w:t>کا ہی کی ہلکی نہ جم جانے سے ریڑاں ہو گئی تھی ۔ پیروں کے اوپر سے ٹھنڈا ٹھنڈا پانی پھسل کر</w:t>
        <w:br/>
        <w:t>بہتا رہتا اور وہ کھڑے رہتے۔ ایک روزہ اسی طرح کھڑے کھڑے اس کا پاؤں رپٹ گیا اور وہ</w:t>
        <w:br/>
        <w:t>ایسا پھیلا کہ سارا کٹا پھل گیا۔ تحسینہ کھل کر ہنس پڑی ۔ دہ رووناں سا ہو گیا مگر پھر چپ</w:t>
        <w:br/>
        <w:t>ہو گیا۔ رستے بھر اسے تحسینہ پر سخت غصہ آتا رہا اور جب کھنڈال کے پیڑ پہ جا کر اس نے</w:t>
        <w:br/>
        <w:t>کھنڈال کی ایک ہری لچکتی ہوئی سنی توڑی تو اسے تحسینہ کو دینے سے اس نے صاف انکار کر دیا۔</w:t>
        <w:br/>
        <w:t>عمیر ہمیں دے دے یہ سنٹی، تحسینہ کے منہ میں پانی بھر آیا تھا۔</w:t>
        <w:br/>
        <w:t>کیوں دے دوں؟ اس نے روکھا جواب دیا۔ دے دے ، ہم تجھے گھر چل کر نیلا شیشہ</w:t>
        <w:br/>
        <w:t>دیں گے ، اس نے پھر بڑی خوشامد بھری آواز میں کہا.</w:t>
        <w:br/>
        <w:t>بڑی دے گی شستہ جاؤ نہیں دیتے ہم .</w:t>
        <w:br/>
        <w:t>تحینہ ایک دم سے چپ ہو گئی، جیسے روٹھ گئی ہو۔ وہ خود پٹر پر پڑھنے لگی۔ پیر یہ وہ بھی</w:t>
        <w:br/>
        <w:t>خاصی چڑھ گئی تھی لیکن وہ بار بار ٹوکتا۔ قدم ذرا ڈگمگایا اور اس نے شور مچایا وہ گری ہے۔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پھر سنبھل جاتی ، آخروہ ایک موٹے سے کرے یہ صبح کو سیدھی کھڑی ہوگئی اور سنٹی توڑنے لگی۔ ہوا</w:t>
        <w:br/>
        <w:t>ہوئے ہوئے چلتی تھی، بار بار را نیز سا جھونکا آتا اور سوکھے سنہری بال اس کے منہ پر آپڑتے اور</w:t>
        <w:br/>
        <w:t>سفید ڈھیلا پائجامہ جو اس نے آج ہی بدلا تھا گھر بڑھڑ بڑ کرنے لگتا۔ ہوا کے ایک تیز جھونکے</w:t>
        <w:br/>
        <w:t>سے اس کی آنکھوں میں اور آنکھوں کے ساتھ ذہن میں ایک بجلی سی کو ندی۔ اس نے نیچے کھڑے</w:t>
        <w:br/>
        <w:t>کھڑے آواز لگائی، تخمینہ ننگی، سنٹی توڑتے توڑتے تجسینہ کے ہاتھ رک گئے پاؤں اس کے</w:t>
        <w:br/>
        <w:t>اک ذرا کانپنے ، پھر وہ سنبھالی ، اور آہستہ سے نیچے اتری آئی۔ زبان سے چپ ، منہ سوجھا ہوا ، تیوری</w:t>
        <w:br/>
        <w:t>تنی ہوئی، آنکھوں میں انگارے، وہ اسے دیکھ کے سمہ گیا۔ وہ آہستہ آہستہ اس کی طرف بڑھنے لگی۔</w:t>
        <w:br/>
        <w:t>اور وہ کھڑا کا کھڑا رہ گیا ، ہاتھ پاؤں شن ، دل اندر سے بیٹھا جائے۔ وہ اس کے بالکل پاس آگئی اور</w:t>
        <w:br/>
        <w:t>اس کی ڈر کے مارے بری حالت مگر غصہ بھری آنکھوں سے ایک ساتھ آنسو نکل پڑے۔ تخمینہ</w:t>
        <w:br/>
        <w:t>ہچکیاں لے کر رونے لگی۔ پھر وہ مڑی اور ہچکیاں لیتی ہوئی گھر کی طرف میں پڑی۔</w:t>
        <w:br/>
        <w:t>پاؤں سوسومن کے اور جی میٹھا جائے۔ کنوئیں یہ بہت دیر بے سدھہ کھڑا رہا۔ پانی سے</w:t>
        <w:br/>
        <w:t>بھری چرس او پر آئی ، میرا اسے زور لگاتے ہوئے اپنے پیروں کے قریب لاتا اور پوری آواز</w:t>
        <w:br/>
        <w:t>سے گاتا۔</w:t>
        <w:br/>
        <w:t>ہو جی گنگا جمنا سرسوتی سات سند صور بھر اوپر</w:t>
        <w:br/>
        <w:t>سفید ہے زنک پانی اس کے پھٹے ہوئے سفید پیروں پہ بکھرتا، پھر کنڈی میں، کنڈی سے</w:t>
        <w:br/>
        <w:t>کچی گولی نالی میں بہتا چلا جاتا۔ وہ کھڑا رہا کروا رہا، پھر آپ ہی آپ چل پڑا۔</w:t>
        <w:br/>
        <w:t>گھر کے دروازے پر پہنچ کے وہ ٹھٹکا۔ سوچ میں پڑ گیا، اس سوچ میں کہ اندر کیسے</w:t>
        <w:br/>
        <w:t>جائے ۔ ڈرتے ڈرتے ڈیوڑھی میں قدم رکھا، پھاٹک سے گزر کے دبے پاؤں دو باری میں</w:t>
        <w:br/>
        <w:t>پہنچا اور اندر کے دروازے کی دراڑ سے اندر جھانکنے لگا، نظر تو کچھ نہ آیا ہاں ابا میاں کے</w:t>
        <w:br/>
        <w:t>چلانے کی آواز کانوں میں آرہی تھی شاید تجہینہ نے ابا میاں سے کہہ دیا ، اور اس کا دل اندر</w:t>
        <w:br/>
        <w:t>سے دھکڑی پکڑ کر نے لگا۔ جلدی سے باہر نکلا اور الٹے پاؤں گلی میں سمندر کے پاس پہنچ کر اس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نے پیچھے مڑ کے دیکھا۔ کوئی آرہا تھا دل کو ڈھارس ہوئی اور قدم آہستہ پڑنے لگے۔ پانی کے ایک</w:t>
        <w:br/>
        <w:t>ننھے سے تھالے پر ایک بھنبھیری جانے کب سے معلق پھر کنی سی گھونے جا رہی تھی۔ دھوپ ڈھل رہی</w:t>
        <w:br/>
        <w:t>تھی مگر تنہا میں کنوئیں یہ ابھی نہیں آئی تھیں، ہاں کھڑکی کی خاموش چرخی جاگ اٹھی تھی چمکتی دمکتی</w:t>
        <w:br/>
        <w:t>رہی دی نیچے اترنے لگی ڈوری لمبی ہوتی گئی اور گڑوی نیچے اترتی چلی گئی۔ یہاں تک کہ کنوئیں کے</w:t>
        <w:br/>
        <w:t>اندر چھنکا کا ہوا، اور لمبی دوری سمٹنے لگی، کھڑکی کے اندھیرے میں گم ہونے لگی اور پھر وہ سفید چمکتے</w:t>
        <w:br/>
        <w:t>موتی برساتی ہونے سی گڑوی بھی اندھیری کھڑکی میں گم ہوگئی۔ اس کی حیرت پھر جاگنے لگی تھی۔ خاموش</w:t>
        <w:br/>
        <w:t>چرخی کو وہ دیر تک تکتا رہا، اس بھید بھری کھڑکی کی گتھی کو سلجھانے کی کوشش کرتا رہا کہ ایک بر</w:t>
        <w:br/>
        <w:t>نے اس کا دھیان بھٹکایا جو اس کے ہاتھ کے جھٹکے سے پرے ہٹ گئی اور پھر اسی پانی کے نھے منے</w:t>
        <w:br/>
        <w:t>تالے پہ جا بیٹھی جہاں کئی پیلی پیلی تریں اور بیٹھی تھیں انہیں دیکھ کے اسے اپنی کھنڈال کی بھی یاد</w:t>
        <w:br/>
        <w:t>آگئی جسے وہ وہیں کھنڈال کے درخت کے نیچے پھینک آیا تھا اور جو اس وقت ہوتی تو ان</w:t>
        <w:br/>
        <w:t>ساری ہبروں کو منگھوا لیتا۔ اسے پھر ساری بات یاد آ گئی اور جی ڈھلنے لگا وہ اداس اداس پھر</w:t>
        <w:br/>
        <w:t>چلنے لگا۔ پیاؤ کے پاس سے گزرتے ہوئے اسے پیاس لگنے لگی۔ اوک سے پانی پیا کہ کھاری</w:t>
        <w:br/>
        <w:t>تو نہیں پھیکا پھیکا ضرور لگا اور شاید ایسا ٹھنڈا بھی نہیں تھا۔ پیاس بجھ کر بھی بنے بھی رہی۔</w:t>
        <w:br/>
        <w:t>پیاؤ کی گلی سے سڑک پر چلا آیا جہاں دھوپ ڈھلنے پر کئی چاٹ والے آ بیٹھے تھے۔ ایک میلا کھٹا</w:t>
        <w:br/>
        <w:t>کیا اس طرف بھوکی نظریں جمائے کھڑا تھا کہ کوئی گاہک، دہی بڑے کھا کے پتا پھینکتا تو پک</w:t>
        <w:br/>
        <w:t>کے آتا اور چاٹنا شروع کر دیا۔</w:t>
        <w:br/>
        <w:t>باز اسکی جن جانی بو بھی دکانوں پر وہ گھنٹوں بے مقصد د بر دیر تک شوق سے کھڑا رہتا اور</w:t>
        <w:br/>
        <w:t>کبھی دس سروں والے راون کی تصویر اور کبھی دہر دہر جلتی ہوئی لنکا کے اوپر سے اڑتے ہوئے</w:t>
        <w:br/>
        <w:t>ہنومان جی کی تصویر کو تکتا رہتا اور کبھی اس سوچ میں پڑ جاتا کہ یہ کالا سانپ کہ گھر دن میں البیٹ</w:t>
        <w:br/>
        <w:t>دیے سر یہ پھن پھیلائے کھڑا ہے ۔ شوجی کے پھنکار کیوں نہیں مارتا ، ان میں سے ہر دکان پر گیا</w:t>
        <w:br/>
        <w:t>ھرا ہوا ، کھڑا رہا اور بے زار ہو کر آگے بڑھ گیا۔ آخرد کانوں کے چراغوں میں بتی پٹڑی،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لیمپ اور لائینیں ملنے لگیں اور وہ پھر گھر کی طرف چلنے لگا۔</w:t>
        <w:br/>
        <w:t>کون ؟ ضمیر ؟ اندھیرے میں کھڑا ہے ؟ کیوں ، کہاں تھا اب تک ؟</w:t>
        <w:br/>
        <w:t>سینے میں امنڈتا ہوا اخبار گلے اور آنکھوں کی راہ امنڈ پڑا اور ابا میاں سارا غصہ بھول بھال</w:t>
        <w:br/>
        <w:t>سینے سے لگا اسے اندر لے گئے۔</w:t>
        <w:br/>
        <w:t>ابا میاں اُسے یاد تھے، ابا میاں کی باتیں یاد تھیں، اگر چہ بکھری بکھری سی، انمل بے جوڑ انداز</w:t>
        <w:br/>
        <w:t>ہیں ، چوڑا چکلا ڈھلتا ہوا پھر یوں دار گو را گو را بدن، سفید ہلکی ہلکی ڈاڑھی ، سر پہ لگا سے بال</w:t>
        <w:br/>
        <w:t>کمر قدرے جھکی ہوئی ، بر میں اُجلا سفید عمل کا کرتا گلے میں لٹکی ہوئی چاندی کی تفی سی تلوار جس سے</w:t>
        <w:br/>
        <w:t>دونوں وقت کھانے کے بعد خلال کرتے۔ حقہ پیتے پیتے اونگھنے لگے ہیں۔ حقے کی نے ہونٹوں سے</w:t>
        <w:br/>
        <w:t>الگ کی، چاندنی بیچے تخت پہ سجے ہوئے گا ؤ تکیے پہ کر نیچے کو کھسکی اور سفید برف سرک گیا،</w:t>
        <w:br/>
        <w:t>خراٹے لینے لگے۔ ابھی خراٹے لے رہے ہیں اور بھی خراٹے لیتے لیتے چونکے ہیں اور ظہر کی نمانہ</w:t>
        <w:br/>
        <w:t>کے لئے ہے مسجد کو محراب پر قرینے سے اوپر پہنچے چنی ہوئی سرخ اور سرمٹی چلیں کہ بعض</w:t>
        <w:br/>
        <w:t>شوق سے خریدی گئی تھیں اور بعض تحفے میں آئیں اور کسی یہ شہری کسی پہ رو پہلی بار یک نفیس</w:t>
        <w:br/>
        <w:t>جائی کھری ہوئی، بھاری جھالر والا پنکھا کہ اونچی ڈاٹ والی چھت کے گندوں میں آویزاں</w:t>
        <w:br/>
        <w:t>دو پسری بھر حرکت میں رہنا اور بیٹھک کے گوشے گوشے میں ہوا پہنچاتا، بقتل کا چمکتا ہوا اگالدان</w:t>
        <w:br/>
        <w:t>کونے میں رکھی ہوئی کام کی شکل کی چھڑی لمبا چوڑا تخت کہ چاندنی اس پر کچھی تھی ۔ چاند نی پر قالین</w:t>
        <w:br/>
        <w:t>ارگا و تکیه بامیا سارادن ہی تخت پر بیٹے رہتے، آنے والے آتے، مونڈھوں پہ بیٹھتے</w:t>
        <w:br/>
        <w:t>تے پیتے ، پان کھاتے، بائیں کرتے اور پہلے جاتے۔ بیٹھک پھر خالی رہ جاتی اور ابا میں اونگھنے</w:t>
        <w:br/>
        <w:t>لگتے ، ضمیر ، تجہینہ کہاں ہو، وہ اور تحسینہ دونوں بھاگے بھاگے آتے اور ابا میاں سے پیٹ</w:t>
        <w:br/>
        <w:t>جاتے، روزا کئی جو دیتے تھے وہ مگر دوپہر کوان کی پکار گرفتاری کا پیام بن کر آتی با بروپل</w:t>
        <w:br/>
        <w:t>رہی ہے ، سو جاؤ۔ ایک بغل میں تحسینہ دوسری بغل میں وہ بیچ میں، بامیاں، انہوں نے</w:t>
        <w:br/>
        <w:t>خراٹے لینے شروع کئے اور متحدہ نے معنی خیز نظروں سے اسے دیکھا اس نے تحسینہ کو عموھرے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سے اُٹھتے کہ اتنے میں خراٹوں کا تسلسل ٹوٹتا ، کہاں جاتے ہو ، لیٹے رہو ، اور وہ دونوں پھر دم سادھ</w:t>
        <w:br/>
        <w:t>رکھیں ہی کر لیٹ جاتے لیٹے رہتے لیے رہتے کہ انے میں کلی میں ملائی کے برت وال گھنٹی بجانا ،</w:t>
        <w:br/>
        <w:t>ائی کا بریف کی صدا لگا تا آتا اور وہ بے اختیار ابا میاں کے پاس سے اٹھ لیکتے دوڑتے گلی</w:t>
        <w:br/>
        <w:t>اس پہنچتے۔ اپنی اپنی اکنی نیفے سے نکال ، ملائی کا برف خر کا برف خریدنا کہ چاقو سے کئی ہوئی سفید برف قاشیں</w:t>
        <w:br/>
        <w:t>ہرے ہرے پتوں پہ چمنی چلی جاتیں اور پھر ان کی انگلیوں کے مس سے پگھلتی چلی جاتیں برف</w:t>
        <w:br/>
        <w:t>سب ختم ہو جاتا تو انگلیوں کا واسطہ ختم ہو جاتا اور برف سے سنے پتے اور زبان میں ہے واسطہ</w:t>
        <w:br/>
        <w:t>رشتہ پیدا ہو جاتا۔ پھر گیلی، نگلیوں کو دامن سے پو نچھتے اور بامیاں کے خیال سے ڈرتے سمتے ہوئے</w:t>
        <w:br/>
        <w:t>ہوئے اندر آتے ، اتنے میں دالان کے کسی در سے بڑیا آہستہ سے نکل کر رینگتی ہوئی اوپر اٹھتی</w:t>
        <w:br/>
        <w:t>ر آئی ربڑ یا ، اور دونوں کے دونوں تیر کی طرح زینے میں ہو چھت پہ پہنچتے۔ تحسینہ بڑیا پکڑلیتی</w:t>
        <w:br/>
        <w:t>اور منڈیر پر کھڑے ہو بڑ یا کوچکی میں پکڑ فضامیں بلند کرتے ہوئے پیغام دیتی بڑی بڑی اللہ ہیں</w:t>
        <w:br/>
        <w:t>سے میرا اسلام کیوں؟ اور میرانجی ، وہ بے تابی سے بول اُٹھنا۔</w:t>
        <w:br/>
        <w:t>نیر کیوں ، بڑیا میری ہے۔ بیڑیا بنڑایا اللہ میاں سے تخمینہ کا سلام کیوں اور کی کھلتی اور بڑیا،</w:t>
        <w:br/>
        <w:t>نید گارا جھالا، ہوا کے جھونکے کے ساتھ اوپر اٹھتی اور اونچی چلی جاتی ۔ وہ رونا رونا ہو جاتا</w:t>
        <w:br/>
        <w:t>ار تحمینہ سے اس کا دل پھر جاتا۔ اداس اداس ساری چھت پر بھٹکتا بھتر تا کبھی اس منڈیر کے</w:t>
        <w:br/>
        <w:t>پاس کبھی اُس مٹی کے قریب، کبھی سوکھی مزید گھاس والے بوسیدہ مجھے پہ کبھی اس بڑے کھڑے</w:t>
        <w:br/>
        <w:t>جس کے راستے برسات کے دنوں میں چھت کا سارا پانی سمٹ کر دیوار سے نکلے ہوئے ٹین کے</w:t>
        <w:br/>
        <w:t>لوٹے بہت نالے میں جاتا اور دھاڑ دھاڑے گلی میں گرتا اور مایوس ہو کر وہ نیچے اترنے لگتا، اتنے</w:t>
        <w:br/>
        <w:t>میں بندروں کے طفیل ٹوٹی ہوئی مٹی میں ایک نھی سی بڑیا دیکی نظر آتی «بیر یا مل گئی وہ زور</w:t>
        <w:br/>
        <w:t>سے جاتا۔ پھر وہ بھی اسی منڈیر پہ کھڑا ہو پیغام دیتا بڑایا میر اسلام اللہ میاں سے کہیبو</w:t>
        <w:br/>
        <w:t>تحسینہ کس حسرت سے بڑ یا کو دیکھتی ، بڑیا کہ اس کی چٹکی سے نکل دھوپ سے ملتی فضائیں</w:t>
        <w:br/>
        <w:t>تیرنے لگتی ، رینگتی رہتی ہے نیگتی رہتی اور تحسینہ ایک کر کہتی دتیری بڑیا تھکی ہوئی ہے اللہ میاں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۱۴</w:t>
        <w:br/>
        <w:t>کے پاس کیسے پہنچے گی۔ لوجی وہ تو نیچے آرٹی ہے ، وہ پھر رونا سا ہو جاتا کہ اتنے میں ہوا کا ایک</w:t>
        <w:br/>
        <w:t>دور کا جھونکا آتا اور بیٹیا نیچے آتے آتے اٹھتی اور تیزی سے بلندیوں پہ بہتی چلی جاتی اللہ میاں</w:t>
        <w:br/>
        <w:t>کو سلام لے جانے کے سوال پر ان میں ہمیشہ لڑائی ہوئی ، بڑیا تو ایک ہی کا سلام لے جا سکتی تھی نا،</w:t>
        <w:br/>
        <w:t>اور تحسینہ الیسی مطلبی کہ بس اپنا سلام اللہ یاں کو بھیجتی ہیں سینگی بائی کی جادو بھری آواز دور سے</w:t>
        <w:br/>
        <w:t>آتی تو دل ان کے ساتھ ساتھ دھڑکتے اور سہمی آنکھیں آپس میں ایک ہی کہانی کہتیں ۔ مارے</w:t>
        <w:br/>
        <w:t>ڈر کے پہنچے منڈیہ کے، دیوار سے زینے کی لگے دیکے دہکائے بیٹھے رہتے اور اتنے پاس پاس ہو</w:t>
        <w:br/>
        <w:t>جاتے کہ دھڑکن ایک دوسرے کے دل کی صاف سنائی دیتی بیٹے رہتے بیٹھے رہتے ، پھر چپکے چپکے</w:t>
        <w:br/>
        <w:t>سر نکال کر گلی میں جھانکتے کے سینگی بائی ہے یا گھر چلی گئی بڑیا ، گلی میں بھٹکتی ہوئی بڑیا کو دیکھ</w:t>
        <w:br/>
        <w:t>کے یک بارگی چونکنا اور سینگی بائی کو بھول بھال موافق تیر کے زن سے زینے سے نکل آنگن</w:t>
        <w:br/>
        <w:t>میں، آنگن سے گلی میں پر بڑ یا غائب کہاں گئی، چھور ہو گئی اور وہ بڑیوں کی تلاش میں ایک لیے</w:t>
        <w:br/>
        <w:t>اور خطر ناک سفر پہ چل کھڑے ہوتے، بھونٹر کی طرف ، جہاں آٹھ کے پودے کھڑے تھے کہ ان کے</w:t>
        <w:br/>
        <w:t>ہرے کچے کچے پھلوں کو توڑنے پہ سفید سفید دودھ نکلتا اور جب پک کر آپ پھٹتے تو اندر</w:t>
        <w:br/>
        <w:t>ان کے باریک سفید ریشم کے تار سے تنے ہوتے : چٹیل میدان کہ چلتے چلتے کوئی کشیشہ تلوے</w:t>
        <w:br/>
        <w:t>میں چھ جاتا اور خون نکلنے لگتا یا گوکھرو چھ جاتے اور نکالے نہ نکلتے ، کہیں بد رنگ کانٹے دار</w:t>
        <w:br/>
        <w:t>سمجھاڑی، کوئی آنرا تہ چھا اکیلا ہوں کا پیڑ، کالی چتی دار سرخ دانوں والی جھاڑیاں اور پر سے</w:t>
        <w:br/>
        <w:t>ان کے ایک طرف کھنڈاں کا ایک ہرا بھرا پیر ایک اونچا پھیل اور کئی ایک گھتے نیم یہ گتھے</w:t>
        <w:br/>
        <w:t>ہوئے کہ نیچے ان کے دھوپ کا نشان تک نہ ہوتا ان درختوں کے قریب پہنچنے پر سفر کی</w:t>
        <w:br/>
        <w:t>منزل اکثر بدلی ہے اور بیڑیوں سے ذہن گرگٹ کی طرف منتقل ہوا ہے ۔ ان درختوں میں جانے</w:t>
        <w:br/>
        <w:t>کتنے گرگٹ پچھلے تھے کہ دو پہری میں روزہ ایک آدھ گرگٹ کا بھرتا ہوتا اور دوسرے دن آتے تو پھر</w:t>
        <w:br/>
        <w:t>نیم کے کسی گر سے پر کھنڈال کی کسی ٹہنی میں کبھی سرخ سرخ منہ نظر آتا کبھی پہلی پہلی ملی و نڈال کی</w:t>
        <w:br/>
        <w:t>بلی لچکیلی ہری سیٹوں سے اور اینٹوں سے گرگٹ مار کے حضرت عباس کی مشک میں چھید کرنے کا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