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۴۶</w:t>
        <w:br/>
        <w:t>ام تو آگئے ہیں، چینیلے ہیں۔ بڑی آپا بولیں دو بوند پانی کی پڑے تو آم میں رس</w:t>
        <w:br/>
        <w:t>پڑے رہ</w:t>
        <w:br/>
        <w:t>کیریاں امیاں نہیں، امیوں میں بجلی پڑی ، بجلی جالی بنی اور جالی نے گٹھلی کی وضع کلی آسماں</w:t>
        <w:br/>
        <w:t>بدستور تا نیا بنا ہوا تھا، اور آم اسی طرح چینیلے تھے ۔ اوپر سے بوند نہیں پڑی اور اندرسے</w:t>
        <w:br/>
        <w:t>ریس نہیں پھوٹا۔ روزہ اسی انداز سے سورج چڑھتا اور حویلی کے وسیع آنگن میں دھوپ اور</w:t>
        <w:br/>
        <w:t>چھانوں کی آویزش شروع رہتی ، چھانوں پیچھے ہٹتے ہٹتے نیم کے نیچے سمٹ آتی اور سورج سر پر</w:t>
        <w:br/>
        <w:t>آجاتا : ڈیڑا اٹھتا اور سب کے سب بڑے کمرے میں ، نیم اندھیری فضاء لہرا تا جھالر والا پنکھا ،</w:t>
        <w:br/>
        <w:t>دروازہ وں پہ لگی ہوئی خس کی بھیگی بھیگی ٹٹیاں، آنکھوں میں اور بدن میں ٹھنڈک انترنے لگتی</w:t>
        <w:br/>
        <w:t>فرش پہ پہلے دستر خوان بچتا، پھر اسی فرش پہ لیٹے لیٹے بڑی آیا اور تائی اماں اور امی اونگھنے</w:t>
        <w:br/>
        <w:t>لگتیں بی بی یہ نیچے تو ذرا آنکھ نہیں لگنے دیتے ، تائی اماں اونگھتے اونگھتے چونک پڑتیں بڑی</w:t>
        <w:br/>
        <w:t>آپا بینی کو ڈانٹتیں اب تو سوئے گی نہیں ؟ » اور تائی اماں زبر دستی اچھے کو اپنی بغل میں</w:t>
        <w:br/>
        <w:t>اٹھالیتیں۔ ان کی آنکھیں پھر بند ہونے لگتیں۔ رفتہ رفتہ فرش پر لیٹے ہوئے ا سب لوگوں کو نیند</w:t>
        <w:br/>
        <w:t>آیتی۔ بہت دیر بعد خراٹے لیتے لیتے بڑی آپا چونکتیں کیا بچ گیا ضمیر ڈھائی اور</w:t>
        <w:br/>
        <w:t>بڑی آپا کی آنکھیں پھر بند ہونے لگتیں۔ پھر آپ ہی آپ تائی اماں کی آنکھ کھل جاتی۔ اسی</w:t>
        <w:br/>
        <w:t>طرح لیٹے ہوئے کنوارہ ذراکھوں کے باہر دیکھتیں دھوپ ہے ابھی تو ، اور غنودگی انہیں</w:t>
        <w:br/>
        <w:t>پھر آلیتی پنکھا اسی ایک رفتار سے گردش کرتا رہتا، گردش کرتا رہتا ، مگر پھر نوری</w:t>
        <w:br/>
        <w:t>کے ہاتھ ڈھیلے پڑنے لگتے اور آنکھوں میں نیند اترنے لگتی ، ایک جھپکی آئی ، پنکھا بند،</w:t>
        <w:br/>
        <w:t>پھر آپ ہی آپ چونک پڑتی اور پھر پنکھا چلنے لگتا بڑی آپا سوتے سے ایک ساتھ اٹھ</w:t>
        <w:br/>
        <w:t>کے بیٹھ جاتیں ، کنواڈ کا ایک پیٹ کھول کے دیکھیں اور گھبرا اٹھیں والے بیٹے دھوپ</w:t>
        <w:br/>
        <w:t>چوری پہ پہنچ گئی۔ ظہر کا وقت گزارا جا رہا ہے، اور آہستہ سے کنواڑ کھول باہر نکل جاتیں ۔</w:t>
        <w:br/>
        <w:t>آنکھ اس تھی لگتی اور کھل جاتی ۔ تائی اماں اور بڑی آپا کی مانند نیند اسے کب آتی تھی۔</w:t>
      </w:r>
    </w:p>
    <w:p>
      <w:r>
        <w:rPr>
          <w:sz w:val="14"/>
        </w:rPr>
        <w:t>&lt;&lt;&lt;41&gt;&gt;&gt;</w:t>
      </w:r>
    </w:p>
    <w:p>
      <w:r>
        <w:br w:type="page"/>
      </w:r>
    </w:p>
    <w:p>
      <w:r>
        <w:rPr>
          <w:sz w:val="14"/>
        </w:rPr>
        <w:t>دروازے کا قفل غائب ہوتا اور دروازہ اک ذرا کھلا ہوتا، جبرانی اور ڈر کی ملی جلی کیفیت</w:t>
        <w:br/>
        <w:t>کے ساتھ اس کے ہاتھ کنواروں کو آہستہ سے کھولتے ، چپکے چپکے اندر جاتا ، تعجب سے خالی</w:t>
        <w:br/>
        <w:t>فرش کو بند در بچوں کو ادھ کھلے روشندانوں کو دیکھتا، پھر دل اس کا دھڑکنے لگتا، باہر نکلتا</w:t>
        <w:br/>
        <w:t>اور بغیر پھول توڑے اس کی حدود سے باہر چلا آتا۔</w:t>
        <w:br/>
        <w:t>اضی کی مہک اُسے پھر آنے لگی تھی اور بیتے دنوں کا جادو دل و دماغ میں جاگ رہا تھا</w:t>
        <w:br/>
        <w:t>وہ باغیچے میں ہولیا۔ دھلے دھلے پودے اور جھاڑیاں ، اپہلے سفید پھول گو یا سبزے میں چاندنی</w:t>
        <w:br/>
        <w:t>چکی ہے تتلیاں کہ پودوں کو ہاتھ لگانے سے بے قرار ہوتیں اور ٹھکانے سے بے ٹھکانے</w:t>
        <w:br/>
        <w:t>ہو فضا میں بھٹکنے لگتیں شبنم سے شرابور پتوں اور مہکتے پھولوں میں سفر کرتی انگلیاں ایک</w:t>
        <w:br/>
        <w:t>اور سفر پر نکل گئیں، انگلیوں کی گرفت میں، وہ شہر آمیز لمس پھر جاگ رہا تھا اور پودوں اور</w:t>
        <w:br/>
        <w:t>انگلیوں اور تھیلی میں میٹھی کن من ہو رہی تھی ۔ پھولوں سے اس کا رو بال بھر گیا تھا۔ اس نے</w:t>
        <w:br/>
        <w:t>رومال کو گانٹھ دی اور باہر نکل آیا۔</w:t>
        <w:br/>
        <w:t>خاک سے اٹی سٹرک ، قدموں تلے بجتے ہوئے کنکرہ، پولی زمین، گرا، پگڈنڈیاں کھیتوں</w:t>
        <w:br/>
        <w:t>کی مینڈھیں ، پیر اس کے کبھی شبنمی گھاس کو روندتے ہوئے گیلے ہوئے کبھی رگڑے میں چلتے چلتے</w:t>
        <w:br/>
        <w:t>گرد آلود ہوتے۔ دور سے ہیرا کے الاپ لگانے کی آوا نہ آرہی تھی۔ تو بھونٹہ کی حدیں</w:t>
        <w:br/>
        <w:t>شروع ہو چکی تھیں۔ کبھی پہلی پگڈنڈی پر کبھی کھیتوں کی بینڈھوں سے گزرتا ہوا وہ نیم اور</w:t>
        <w:br/>
        <w:t>ھنڈال کے درختوں کے پاس جا پہنچا۔ اس نے نیم کی ٹہنی مسواک کی غرض سے توڑنے کے</w:t>
        <w:br/>
        <w:t>لئے ہاتھ بڑھایا کہ مہینوں میں سرسراہٹ ہوئی اور گرگٹ ایک ہرے پتوں سے نکل کر</w:t>
        <w:br/>
        <w:t>وٹے گر سے پتا گیا۔ ادھ ٹوٹی شاخ کو چھوڑ کر وہ ایک قدم پیچھے ہٹا۔ گرگٹ پھولتا گیا پھیلتا</w:t>
        <w:br/>
        <w:t>کیا۔ کانٹے سر کے اور پشت کے کھڑے ہو گئے اور منہ کی دھکتی ہوئی مرنی گردن میں گڑن</w:t>
        <w:br/>
        <w:t>سے پشت میں تیرنے لگی۔ دل اس کا دھڑکنے لگا ، ایک مبہم ساڈر کہ کوئی یورش ہو نے</w:t>
        <w:br/>
        <w:t>والی ہے۔ رنگ زرد سے سرخ ، سرخ سے ہرا ہوا۔ پھر اس کا رخ گھنی ٹہنیوں کی طرف،</w:t>
      </w:r>
    </w:p>
    <w:p>
      <w:r>
        <w:rPr>
          <w:sz w:val="14"/>
        </w:rPr>
        <w:t>&lt;&lt;&lt;42&gt;&gt;&gt;</w:t>
      </w:r>
    </w:p>
    <w:p>
      <w:r>
        <w:br w:type="page"/>
      </w:r>
    </w:p>
    <w:p>
      <w:r>
        <w:rPr>
          <w:sz w:val="14"/>
        </w:rPr>
        <w:t>ہوگیا۔ پہلی پہلی دوم کچھ دیر تک اس جگہ مظہری ہوئی نظر آئی، پھر وہ بھی شک کر پتوا</w:t>
        <w:br/>
        <w:t>گم ہو گئی۔</w:t>
        <w:br/>
        <w:t>ایک سو ہوم ڈر اکیلے پن کا مبہم احساس، ذہن کے کسی گوشے میں ابھرنا وبتا و ہم کہ جسم</w:t>
        <w:br/>
        <w:t>ایک پلی خون گھٹ گیا ہے۔ رُخ اس کا پہلے کنوئیں کی طرف ہوا، پھر چلتے چلتے اس نے</w:t>
        <w:br/>
        <w:t>بدلا اور سیدھا گھر کی طرف ہولیا۔ جہاں کبھی کالے پہلے دانوں والی جھاڑیاں، آٹھ کے پود-</w:t>
        <w:br/>
        <w:t>سفید کانٹوں اور میلی پتیوں اور پہلے پھولوں والے ٹیڑھے میڑھے بول کے درخت تھے</w:t>
        <w:br/>
        <w:t>اب اس میدان کی شکل بدل رہی تھی۔ جا بجا سیمنٹ کے ڈھیر تھے اور سرخ اینٹوں کے</w:t>
        <w:br/>
        <w:t>دیواریں۔ کوٹھی کی تعمیر شروع نہیں ہوئی تھی، مگر اللہ آثار اس کے ظاہر ہونے لگے تھے۔</w:t>
        <w:br/>
        <w:t>جب اس نے گھر میں قدم رکھا ہے تو دیواریں ابلی ہو چلی تھیں اور سب سے اوپر</w:t>
        <w:br/>
        <w:t>کو ٹھے کی مٹی پر سنہری دھوپ دیکھنے لگی تھی ، مگر بڑی آپا ابھی مانہ کی چوکی پر تھیں اور ان</w:t>
        <w:br/>
        <w:t>پر سوز رقت بھری آواز مولا علی وکیل علی بادشاہ علی صحن میں پھیل رہی تھی۔ تائی اماں دعاماً</w:t>
        <w:br/>
        <w:t>مانگتے ابھی سجدے میں تھکی تھیں ۔ امی اسی طرح سنارہی تھیں مگر اس فرق کے ساتھ کا</w:t>
        <w:br/>
        <w:t>پریشان کرتی مکھیوں سے مدافعت کی غرض سے دوپٹے کا آنچل ان کے چہرے پر آگیا</w:t>
        <w:br/>
        <w:t>تحب نہ اٹھ بیٹھی تھی یہ آدھی سوتی آدھی جاگتی تھی، نیند کی ننھی بدلیاں کہ چھینٹ کر پھر گھا</w:t>
        <w:br/>
        <w:t>رہی تھیں اور آنکھیں مند نے لگی تھیں کہ اس نے بڑھ کر پھولوں کا رد مال اس کی گودید</w:t>
        <w:br/>
        <w:t>رکھ دیا ۔ نبیند کی نفی بدلیاں آن کی آن میں غائب، اور آنکھیں حیرانی اور استفسار کی</w:t>
        <w:br/>
        <w:t>واضح کیفیت کے ساتھ اس کی طرف اُٹھ گئیں۔</w:t>
        <w:br/>
        <w:t>پھول ہیں ، جواب میں وہ بولا ، اور دل اس کا دھڑکنے لگا۔ وہ جلدی سے آ۔</w:t>
        <w:br/>
        <w:t>بڑھ کر والان کی طرف ہو لیا۔</w:t>
        <w:br/>
        <w:t>حالات میں اور خالی کمروں میں مصروف بن کر وہ دیر تک گھومتا رہا۔ بڑے کمرے</w:t>
        <w:br/>
        <w:t>میں ، بڑے کمرے سے بغلی کمرے میں بغلی کمرے سے پھر بڑے کمرے ہیں۔</w:t>
      </w:r>
    </w:p>
    <w:p>
      <w:r>
        <w:rPr>
          <w:sz w:val="14"/>
        </w:rPr>
        <w:t>&lt;&lt;&lt;43&gt;&gt;&gt;</w:t>
      </w:r>
    </w:p>
    <w:p>
      <w:r>
        <w:br w:type="page"/>
      </w:r>
    </w:p>
    <w:p>
      <w:r>
        <w:rPr>
          <w:sz w:val="14"/>
        </w:rPr>
        <w:t>جب باہر آیا تو صحن اُسے پھولوں سے اجلتا مہکتا معلوم ہوا۔ پھول نانی اماں کی چاندی</w:t>
        <w:br/>
        <w:t>کی بالیوں میں تھے ، پھول بڑی آپا کے کانوں میں تھے کہ ابھی باورچی خانے کی طرف گئی تھیں</w:t>
        <w:br/>
        <w:t>پھولوں سے تحسینہ لدی پھندی تھی کہ کانوں میں جھمکتے چوں کے اثر سے رخساروں کے پھولوں میں</w:t>
        <w:br/>
        <w:t>رنگ دوڑا تھا اور چہرہ کھلا پڑتا تھا ، پھولوں کے لئے بنی ٹھنک رہی تھی کہ کانوں میں پہنچنے پر</w:t>
        <w:br/>
        <w:t>قانع نہ تھی بلکہ ہار بھی چاہتی تھی۔</w:t>
        <w:br/>
        <w:t>لیس اب اور پھول نہیں ہیں تجھے تو ہاؤ کا ہو گیا ہے ۔</w:t>
        <w:br/>
        <w:t>د با جی گجرا</w:t>
        <w:br/>
        <w:t>ذرا سے تو رہ گئے ہیں۔ اس میں گھرا کیا بنے گا کل پھر ضمیر بھائی لائیں گے تو پھر گجرا</w:t>
        <w:br/>
        <w:t>بنائیں گے۔ ہیں نا، تحسینہ کی آواز میں پیار کے ساتھ ساتھ ایک ایک بھی تھی۔</w:t>
        <w:br/>
        <w:t>بنی کو کل کے وعدے سے تسکین نہیں ہوئی تمہارے پاس اتنے تو ہیں۔</w:t>
        <w:br/>
        <w:t>کہاں اتنے ہیں ؟ چار کلنیں رہ گئی ہیں ،، اور اس نے پھیلے آنچل کو سمیٹ لیا ۔</w:t>
        <w:br/>
        <w:t>بنی پہلے ٹھنکی، پھر روٹھے کے منہ پھلایا ، پھر لہور نے لگی اور جب ختنہ پہ کوئی وار کارگر</w:t>
        <w:br/>
        <w:t>نہ ہوا تو اس پر ٹوٹ پڑی۔ تحسینہ نے کہ اس نے آنچل پھر پھیلا لیا تھا اور اطمینان سے</w:t>
        <w:br/>
        <w:t>پھول گوہ رہی تھی جلدی سے آنچل کو سمیٹا، بنی کے ہاتھ پکڑ کر پھول چھلنے اور اسے پیچھے</w:t>
        <w:br/>
        <w:t>دھکیل کے ہنس پڑی باولی ہوئی ہے سر سے آنچل کا ندھے پر کھسک آیا ، جوڑے</w:t>
        <w:br/>
        <w:t>میں لگے ہوئے کئی پھول افشاں کی طرح چھٹ کے گرے اور ایک لٹ سرخ ہوتے</w:t>
        <w:br/>
        <w:t>کالوں پر آپڑی ایک دفعہ کہہ تو دیا کہ اب کل ہار بنائیں گے۔ مانتی نہیں ہے۔ وہ پھر</w:t>
        <w:br/>
        <w:t>سہنس پڑی" با لکل وحشی ہے۔</w:t>
        <w:br/>
        <w:t>تحسینہ سر دھکو، امی نے تہدید آمیز لہجے میں کہا۔</w:t>
        <w:br/>
        <w:t>تحیلہ سنائے میں آگئی۔ سر ڈھکا، سینے سے سرکتے آنچل کو درست کیا، بالوں کی لٹ</w:t>
        <w:br/>
        <w:t>اوپر کی، پھر گر - امی نے پاندان اپنے پاس سرکایا ، کھول کے پان لگانے لگیں ۔</w:t>
      </w:r>
    </w:p>
    <w:p>
      <w:r>
        <w:rPr>
          <w:sz w:val="14"/>
        </w:rPr>
        <w:t>&lt;&lt;&lt;44&gt;&gt;&gt;</w:t>
      </w:r>
    </w:p>
    <w:p>
      <w:r>
        <w:br w:type="page"/>
      </w:r>
    </w:p>
    <w:p>
      <w:r>
        <w:rPr>
          <w:sz w:val="14"/>
        </w:rPr>
        <w:t>تائی اماں پان کھاؤ گی؟</w:t>
        <w:br/>
        <w:t>بس ایک کتر لگا دے بہو۔</w:t>
        <w:br/>
        <w:t>نانی اماں بولیں، امی پھر خاموشی سے پان لگانے لگیں۔ تخمینہ گم سم ، اور بنی مششدر</w:t>
        <w:br/>
        <w:t>کہ بات کیا ہوئی۔ اور خود وہ پیشانی پہ پسینہ سنے کی کیفیت ، گویا امی نے تحسینہ کو نہیں اسے</w:t>
        <w:br/>
        <w:t>دانتا ہے۔</w:t>
        <w:br/>
        <w:t>اجی ہم تو یہ جانیں ہیں ، امی آخر بولیں کہ جب تک ماں کے گھر رہے۔ پھولوں کی</w:t>
        <w:br/>
        <w:t>صورت ماں نے نہ دیکھنے دی چوری چھپے کبھی پھول مل بھی گئے تو کانوں کو چھی تو کانوں کو چھپاتی پھرتی تھی</w:t>
        <w:br/>
        <w:t>کہیں اماں نہ دیکھ لیں، خوا پی لیں گی مگر اب تو پھول فیشن ہیں۔</w:t>
        <w:br/>
        <w:t>ہاں تائی اماں یاس بھرے لہجے میں بولیں اب تو ڈوبا ہر عیب فیشن ہے ۔</w:t>
        <w:br/>
        <w:t>یہاں بے پردگی فیشن، سر کھلا رہے تو فیشن، نیچا گریبان فیشن - دیدسے پھٹ گئے ہیں</w:t>
        <w:br/>
        <w:t>ڑیوں کے۔ ہمارے زمانے میں ایسا کا ہے کو تھا۔</w:t>
        <w:br/>
        <w:t>تم نے تو کل ہوش سنبھالا ہے بی بی ، نانی اماں کہنے لگیں ہمارے زمانے میں تو ڈوبا</w:t>
        <w:br/>
        <w:t>الیسا پر وہ ہو دے تھا کہ کیا مجال کہ غیر مرد آواز بھی سن لے۔ بڑی اماں، اللہ بخشے بڑی جنتی</w:t>
        <w:br/>
        <w:t>تھیں، سر کے بال سفید ہو گئے تھے۔ مگر سنتے نے کبھی اُن کی پیچھل نہیں دیکھی۔ بی بی، ان</w:t>
        <w:br/>
        <w:t>دنوں تو ماں باپ سے بھی پردہ ہو وے تھا۔ بنیاد علی جو ہیں ان کی ایک بہن تھی ۔ بڑی</w:t>
        <w:br/>
        <w:t>بد نصیب تھی کم بخت نہ تو پھول کھلے نہ باپ بھٹے کی صورت دیکھنی نصیب ہوئی۔ باپ</w:t>
        <w:br/>
        <w:t>باہر بیٹھ بیٹھا حکیم ڈاکٹروں کا انتظام کرتا رہا، بیٹی اندر دم توڑتی رہی۔ وہ جتنی صورت خاک</w:t>
        <w:br/>
        <w:t>کے پردے میں چھپ گئی ۔ کیا اپنے کیا غیر کسی مرد نے بھیک اس کی نہ دیکھی۔</w:t>
        <w:br/>
        <w:t>تحی نہ خاموشی یہ ابھی اور باورچی خانے کی طرف چلی گئی بنی بھی کچھ حیران کچھ سم</w:t>
        <w:br/>
        <w:t>ہوئی اس کے پیچھے ہوئی۔</w:t>
        <w:br/>
        <w:t>انی تحسینہ کو اٹھتے اور جاتے غور سے دیکھتی رہیں ، جب وہ باورچی خانے میں داخل</w:t>
      </w:r>
    </w:p>
    <w:p>
      <w:r>
        <w:rPr>
          <w:sz w:val="14"/>
        </w:rPr>
        <w:t>&lt;&lt;&lt;45&gt;&gt;&gt;</w:t>
      </w:r>
    </w:p>
    <w:p>
      <w:r>
        <w:br w:type="page"/>
      </w:r>
    </w:p>
    <w:p>
      <w:r>
        <w:rPr>
          <w:sz w:val="14"/>
        </w:rPr>
        <w:t>۵۹</w:t>
        <w:br/>
        <w:t>ہوگئی تو اس کی نظریں پھر اپنے مقام پر واپس آ گئیں۔</w:t>
        <w:br/>
        <w:t>بی بی کوئی بڑا مانے یا بھلا مانے ، اور امی کا چہرہ غصے سے سرخ ہونے لگا رہے ہمیں</w:t>
        <w:br/>
        <w:t>ایسی بے حجابی پسند نہیں ۔</w:t>
        <w:br/>
        <w:t>بڑا ماننے کی اس میں کیا بات ہے ، تائی اماں بولیں " کوئی غیر تو ہوئیں، اور پھر ڈوبی</w:t>
        <w:br/>
        <w:t>بات کوئی ایسی نہیں کہی۔ بڑی بات دیکھی ٹوک دیا۔ بڑوں کا کام ہی یہ ہوتا ہے</w:t>
        <w:br/>
        <w:t>امی کہنے لگیں تائی اماں میں تو ڈروں ہوں کہ کوئی بات الٹی نہ لے لی جائے ۔ آخر بیانی</w:t>
        <w:br/>
        <w:t>لڑکی ہے ، ایسا بھی کیا کہ نگوڑی نہ آنکھ میں حیا نہ چال میں حجاب، سر اور سینے کی سدھ نہیں</w:t>
        <w:br/>
        <w:t>ایک آدھ دفعہ میرے جی میں آئی کہ کہوں بیٹی سائنی لڑکیاں کمر جھکا کے چلا کرتی ہیں۔ پھر میں نے</w:t>
        <w:br/>
        <w:t>سوچا کہ بھینا مجھے کیا، مفت میں بڑی بنوں۔</w:t>
        <w:br/>
        <w:t>خیر یہ تو بی بی تیری خواہ مخواہ کی بات ہے اپنوں میں ایسی غیر تیت تو ہوتی نہیں ہے۔</w:t>
        <w:br/>
        <w:t>و تائی اماں اس میں غیریت کی بات نہیں ہے۔ کنواری لڑکی کا معاملہ نازک ہوتا ہے۔</w:t>
        <w:br/>
        <w:t>ماں کی آنکھ اسے ٹھیک رکھتی ہے۔ بڑی آپا کے ہوتے ہم کون کہ ٹوکیں۔ ان پہ لازم ہے کہ</w:t>
        <w:br/>
        <w:t>وہ روک ٹوک کریں ۔</w:t>
        <w:br/>
        <w:t>اری وہ تو ابا میاں جب سے گزرے میں ایسی بے سدھ ہے کہ کسی بات کو دیکھے ہے ۔</w:t>
        <w:br/>
        <w:t>ٹو کے ہے۔</w:t>
        <w:br/>
        <w:t>انی چپ ہو گئیں۔ تھالی چھالیوں کی آگے کی اور چھالیا کترنے لگیں۔ پھر سوچتے سوچتے</w:t>
        <w:br/>
        <w:t>بولیں ۔ اجی میں تو جانوں بڑی آپا کو اب بیاہ اس کا کر دینا چاہیئے۔</w:t>
        <w:br/>
        <w:t>تائی اماں چپ رہیں پھر آہستہ سے پولیس و بنیاد علی کا خط پھر آیا ہے ۔</w:t>
        <w:br/>
        <w:t>امی چونگیں ا چھا ؟ ذکر نہیں کیا بڑی آپانے۔</w:t>
        <w:br/>
        <w:t>ذکر کر ے گی ۔ اب کے تو ذکر کیر سے ہی گی۔</w:t>
        <w:br/>
        <w:t>کیوں ؟ امی کے کان کھڑے ہوئے۔</w:t>
      </w:r>
    </w:p>
    <w:p>
      <w:r>
        <w:rPr>
          <w:sz w:val="14"/>
        </w:rPr>
        <w:t>&lt;&lt;&lt;46&gt;&gt;&gt;</w:t>
      </w:r>
    </w:p>
    <w:p>
      <w:r>
        <w:br w:type="page"/>
      </w:r>
    </w:p>
    <w:p>
      <w:r>
        <w:rPr>
          <w:sz w:val="14"/>
        </w:rPr>
        <w:t>٥٠</w:t>
        <w:br/>
        <w:t>اب کے انہوں نے ہاں اور ناں میں جواب مانگا ہے۔ اب ڈو با کچھ نہ کچھ طے کرنا ہی</w:t>
        <w:br/>
        <w:t>پڑے گا۔</w:t>
        <w:br/>
        <w:t>چند مجھے امی اور تائی اماں دونوں چپ رہیں۔</w:t>
        <w:br/>
        <w:t>تائی اماں پھر آپ ہی بولیں ۔ ڈوبے وہ بھی سچے ہیں ، آخر کب تک بیچ میں ٹکے رہیں۔</w:t>
        <w:br/>
        <w:t>کرنی ہے تو کرو نہیں تو منع کرو۔</w:t>
        <w:br/>
        <w:t>آخر سوچ کیا رہی ہیں بڑی آپا ، کچھ پتہ تو پہلے؟ امی بولیں۔</w:t>
        <w:br/>
        <w:t>بی بی ہمیں تو کچھ پتہ نہیں چلتا۔ ابا میاں زندہ تھے سو ان کی موجودگی میں بنیاد علی کے</w:t>
        <w:br/>
        <w:t>بار بار خط آتے پر وہ چپ ہو جاویں تھے چھموں ہے سو وہ چپ ہے۔ اسی چپ چپ</w:t>
        <w:br/>
        <w:t>میں دن گزرے جا رئے ہیں اور لونڈیا کی عمر دن دن بڑھ رئی ہے۔ تائی اماں چپ ہوئیں</w:t>
        <w:br/>
        <w:t>پھر بولیں اب بھیا آگیا ہے میں جانوں اس سے مشورہ لے گی۔</w:t>
        <w:br/>
        <w:t>بیٹے سے اور کون کون سی بات میں مشورے لیئے تھے۔ امی کے لہجے میں اک ذرا</w:t>
        <w:br/>
        <w:t>گھر میں آگئی۔</w:t>
        <w:br/>
        <w:t>اس معاملہ میں تو ضر ورے گی تائی اماں چپ ہوئیں، پھر بولیں ویسے ایمان کی بات</w:t>
        <w:br/>
        <w:t>ہے کہ ڈوبی کو بھینے سے محبت تو بہت ہے ۔ اندر سے یہ تمنا بھی بڑی ہے کہ بیٹے سے طول ؟</w:t>
        <w:br/>
        <w:t>ابی چپ۔ انہوں نے سروطہ تھالی میں رکھ دیا ، کتری ہوئی چھالیاں ملیں، چار دانے</w:t>
        <w:br/>
        <w:t>ہتھیلی پر رکھ کے منہ میں ڈال لئے۔ پھر آپ ہی آپ بولیں بھٹی بہن بھائی کا معاملہ ہے</w:t>
        <w:br/>
        <w:t>میں بیچ میں بولنے والی کون ، مگر منہ پہ آئی بات تو کہی جاوے ہے ؟ میں یہ پوچھوں ہوں</w:t>
        <w:br/>
        <w:t>کہ جب تحسینہ کا امداد سے نام دھرا گیا تھا اس وقت بھی تو ہی بھیا تھا۔</w:t>
        <w:br/>
        <w:t>ہاں یہ بھی تو تم سچ کہو ہو، تائی اماں بولیں مگر ایک بات یہ ہے بی بی کہ اس وقت</w:t>
        <w:br/>
        <w:t>لونڈیا کا باپ زندہ تھا، چھموں بے چاری کی کیا چلتی۔</w:t>
        <w:br/>
        <w:t>امی پھر چپ ہو گئیں۔ چھ لیا کرتی رہیں ، کتر تی رہیں، پھر کہنے لگیں تائی اماں بات</w:t>
      </w:r>
    </w:p>
    <w:p>
      <w:r>
        <w:rPr>
          <w:sz w:val="14"/>
        </w:rPr>
        <w:t>&lt;&lt;&lt;47&gt;&gt;&gt;</w:t>
      </w:r>
    </w:p>
    <w:p>
      <w:r>
        <w:br w:type="page"/>
      </w:r>
    </w:p>
    <w:p>
      <w:r>
        <w:rPr>
          <w:sz w:val="14"/>
        </w:rPr>
        <w:t>یہ ہے کہ انہوں نے تو لونڈے پر پھوڑ دیا ہے اور میں بھی یہی کہوں ہوں۔ ہاں بھٹی کل کلاں کو</w:t>
        <w:br/>
        <w:t>پسند نہ آئے تو ہمیں ان سے کہ تم نے مجھے جہنم میں جھونک دیا۔ امی خاموش ہو گئیں، مگر بات</w:t>
        <w:br/>
        <w:t>ان کی شاید ابھی ختم نہیں ہوئی تھی۔ چند لمحے رک کر پھر بولیں، لیکن اس مرتبہ الفا کی آواز بہت</w:t>
        <w:br/>
        <w:t>نچی تھی ، تائی اماں، یہ لونڈیا اتنی ہوا تو کیوں رہو سے ہے ۔</w:t>
        <w:br/>
        <w:t>اس کی ماں بھی ڈوبی ایسی ہی ہے ۔ ، ، تائی اماں نے لاپر واہی سے کہا ۔</w:t>
        <w:br/>
        <w:t>تائی اماں، یہ تو ہر وقت خفقانی سی رہوئے ہے۔ جانے غریب کو کیا دکھ لگ گیا ہے</w:t>
        <w:br/>
        <w:t>بڑی آپا ہماری ایسی پاڑ لی ہیں کہ کسی بات کی سرحصہ ہی نہیں ہے</w:t>
        <w:br/>
        <w:t>تائی اماں نے ایک ساتھ پہلو بدلا اسے پیٹے دھوپ آگئی ۔</w:t>
        <w:br/>
        <w:t>دھوپ پھیلتے پھیلتے چار پائی پر آگئی تھی۔</w:t>
        <w:br/>
        <w:t>اندر چلو امی اٹھ کھڑی ہوئیں ضمیر چلو جا کے اندر بیٹھو</w:t>
        <w:br/>
        <w:t>وہ اٹھ کھڑا ہوا اور بغلی کمرے کی طرف ہو لیا۔</w:t>
        <w:br/>
        <w:t>دو پہر کو وہ کئی بار کمرے سے نکلا، کبھی پانی پینے کبھی پیشاب کے بہانے والا میں</w:t>
        <w:br/>
        <w:t>کیا ، دالان سے صحن میں، صحن سے پھر دالان میں۔ اس دو پہر کو دالان سنسان رہا، نہ دوپٹے</w:t>
        <w:br/>
        <w:t>رنگے گئے نہ خربوزوں کے بیچ ڈھلے ۔</w:t>
        <w:br/>
        <w:t>پھر اس کی آنکھ لگ گئی جب وہ اٹھا اور باہر آیا تو دھوپ ڈھل گئی تھی ۔ امی اور</w:t>
        <w:br/>
        <w:t>نانی اماں اور بڑی آپا سب کے سب با ہر نکل آئے تھے۔</w:t>
        <w:br/>
        <w:t>ضمیر باہر آجاؤ، یاں ہوا ہے ، بڑی آپا نے اسے آواز دی۔ وہ دالان سے نکل</w:t>
        <w:br/>
        <w:t>م کے نیچے مونڈھے پہ جا بیٹھا۔</w:t>
        <w:br/>
        <w:t>اسے چھیوں تو نے ٹوک دیا۔ ہوا پھر بند ہوگئی۔ ، تائی اماں کے ہاتھ میں پنکھا زور زور</w:t>
        <w:br/>
        <w:t>سے گردش کرنے لگا۔</w:t>
        <w:br/>
        <w:t>ہوا واقعی بند ہو گئی تھی۔ اس کی قمیص پشت سے تر بتر ہونے لگی۔</w:t>
      </w:r>
    </w:p>
    <w:p>
      <w:r>
        <w:rPr>
          <w:sz w:val="14"/>
        </w:rPr>
        <w:t>&lt;&lt;&lt;48&gt;&gt;&gt;</w:t>
      </w:r>
    </w:p>
    <w:p>
      <w:r>
        <w:br w:type="page"/>
      </w:r>
    </w:p>
    <w:p>
      <w:r>
        <w:rPr>
          <w:sz w:val="14"/>
        </w:rPr>
        <w:t>۶۲</w:t>
        <w:br/>
        <w:t>بھینا بڑی گرمی ہے، میرا تو پنڈا مروڑیوں سے پھیل گیا امی بولیں۔</w:t>
        <w:br/>
        <w:t>تائی اماں بڑ بڑانے لگیں تو بہ تو بہ آسمان تو تا نا ہو گیا۔ ڈوبی بھوبل برس رہی ہے؟</w:t>
        <w:br/>
        <w:t>پھر ان کا لہجہ بدلا اور گڑ گڑا کے دعا مانگنے لگیں الٹی اپنے جیب کا صدقہ پانی بھیج..</w:t>
        <w:br/>
        <w:t>پانی ، کربلا کے پیاسوں کا واسطہ، پانی۔</w:t>
        <w:br/>
        <w:t>بڑی آپا کہنے لگیں بھنوں ، نہیں ہیں کہ نجومیوں نے بتایا ہے کہ اب کی برس پانی نہیں</w:t>
        <w:br/>
        <w:t>پڑے گا۔،،</w:t>
        <w:br/>
        <w:t>تائی اماں نے فوراً ٹو کاور نایبی بی، ایسی آواز مت نکال - اللہ رحم کرے۔</w:t>
        <w:br/>
        <w:t>امی بڑ بڑانے لگیں اجی ہم تو یہاں آکے آفت میں پھنس گئے۔ ایسی گرمی کا ہے</w:t>
        <w:br/>
        <w:t>کو دیکھی تھی، ہم نے ساون گزر چلا اور بادل کا آسمان پہ نام نشان نہیں ،</w:t>
        <w:br/>
        <w:t>اری بی بی ، تائی اماں کا تنہیں بہکنے لگا وریہ کیا سوکھا ہے سوکھا تو ایسی پڑی تھی ۔ مگر</w:t>
        <w:br/>
        <w:t>ہمارا تمہارا تو پتہ بھی نہیں تھا، بڑی اماں سنایا کریں تھیں کہ ایسی سوکھا پڑی کہ برسات</w:t>
        <w:br/>
        <w:t>ساری گزر گئی اور بوند پانی کی نہیں پڑی۔ ساٹہ اجاڑہ ، ساون سوکھا سوکھا ، بھادوں خالی ،</w:t>
        <w:br/>
        <w:t>آسمان تانبا، زمین تڑ کی جا وے ، چڑ میں گھونٹ کو ترسیں اور ڈنگر راتوں کو پیاس سے</w:t>
        <w:br/>
        <w:t>ڈوکرائیں۔ تو بی بی یہ مجھو کہ اس برس دانہ نہیں لگا۔ کال پڑ گیا ..... سارے میں تراہ</w:t>
        <w:br/>
        <w:t>نزادہ پڑ گئی۔ ماؤں کمبختوں نے مٹھی بھر جنوں کے لئے گودیں خالی کر دیں اور اک اک نوالے</w:t>
        <w:br/>
        <w:t>کے لئے بیٹیں بہا دیں ..... وہ جانور کیا وہ کٹا کہ بیس تو یہ ہی ہے۔ چرند پرند جو ملا</w:t>
        <w:br/>
        <w:t>کاٹا اور کھایا ...... اری بی بی ، کو ایک عنقا ہو گیا۔</w:t>
        <w:br/>
        <w:t>کوئے بھی ؟ اسے تائی اماں کیا کہ رہی ہوں، بڑی آپا کی آنکھیں کھلی کی کھلی رہ گئیں۔</w:t>
        <w:br/>
        <w:t>ہاں بی بی کوئے ...... تائی اماں کی آواز میں دہشت کی ایک کیفیت پیدا</w:t>
        <w:br/>
        <w:t>تھی کوئے ..... بی بی کال تھوڑا ہی تھا عذاب الہی تھا۔ کال ملا تو غدر لوٹ پڑا چھے</w:t>
        <w:br/>
        <w:t>نہیں ہوئیں ، پھر ڈا کے پڑے۔ روزہ خبریں آدیں کہ آج فلاں محلے میں کو مل لگ گیا، آج</w:t>
      </w:r>
    </w:p>
    <w:p>
      <w:r>
        <w:rPr>
          <w:sz w:val="14"/>
        </w:rPr>
        <w:t>&lt;&lt;&lt;49&gt;&gt;&gt;</w:t>
      </w:r>
    </w:p>
    <w:p>
      <w:r>
        <w:br w:type="page"/>
      </w:r>
    </w:p>
    <w:p>
      <w:r>
        <w:rPr>
          <w:sz w:val="14"/>
        </w:rPr>
        <w:t>۶۳</w:t>
        <w:br/>
        <w:t>فلاں گاؤں میں ڈاکہ پڑ گیا ۔ اسے میں اسی میں غدر بچ گیا۔ خلقت ہل گئی۔ وہ گولہ بارود چلا کہ</w:t>
        <w:br/>
        <w:t>کھڑی حویلیں زمین کا پیوند ہوگئیں اور حویلیوں والوں کو سر چھپانے کو جگہ نہ ملے اور میادلی میں</w:t>
        <w:br/>
        <w:t>تو وہ رن پڑا کہ بڑی اماں کیویں تھیں کہ دلی کے کنوئیں خاک سے اٹ گئے اور جمنا سرخ ہو</w:t>
        <w:br/>
        <w:t>گئی۔</w:t>
        <w:br/>
        <w:t>تائی اماں چپ ہو گئیں۔ بہکتے بہکتے جائیں کون سی دنیا میں جانکلی تھیں کہ آوانہ بھی ساتھ</w:t>
        <w:br/>
        <w:t>ان کا چھوڑ گئی تھی۔ بڑی آپا گم سم آنکھوں میں دہشت کی کیفیت ۔ امی بھی چپ مگر پھر بھی</w:t>
        <w:br/>
        <w:t>امی نے پہلو بدلا اور تائی اماں کے پورے ہوئے جادو کے جالے سے نکلنے کی کوشش</w:t>
        <w:br/>
        <w:t>کی اجی خیر دلی کا کیا ذکر ہے۔ اس شہر کو تو فقیر کی دعا ہے۔ بار با را جڑ سے ہے بار با ریسے ہے؟</w:t>
        <w:br/>
        <w:t>تائی اماں اس کو کہتی رہیں وہ خود بھی تو اپنے پورے ہوئے جالے میں گھری ہوئی</w:t>
        <w:br/>
        <w:t>تھیں ۔ پھر انہوں نے نیکھا اٹھایا چھلنے لگیں پھر بڑ بڑائیں فقیر کی دعا کہ لو یا اعمالوں کی</w:t>
        <w:br/>
        <w:t>سنترا، ہم تو یہ جا نہیں ہیں کہ بائیس خواجہ کی چوکھٹ میں کوئی راجہ سو برس سے زیادے</w:t>
        <w:br/>
        <w:t>تخت پر نیکس بیٹھا۔ سو برس بعد راج بدلے ہے ، رجایا ہے ہے ۔</w:t>
        <w:br/>
        <w:t>اللہ تیرا شکر بڑی آپا کی باچھیں کھل گئیں۔ نیم کے پتوں میں سرسراہٹ پیدا ہوئی تھی۔</w:t>
        <w:br/>
        <w:t>اور جلتے بہتے بدنوں کو ہوا کے ایک ہلکے جھونکے نے چھوا تھا۔ ڈھلتی دھوپ سے پیتے</w:t>
        <w:br/>
        <w:t>آنگن میں اچانک چھاؤں میں اتر آئی ۔ دھوپ پیروں چلتے لگی ، جلدی جلدی سامنے کی دیوار</w:t>
        <w:br/>
        <w:t>پر چڑھی ، منڈیر پر پہنچی ، او پنچے کو ٹھے والی مٹی پہ سرکتی نظر آئی اور اوجھل ہوگئی۔</w:t>
        <w:br/>
        <w:t>اللہ پانی بھی بڑی آپا کی حسرت بھری نگاہیں آسماں کی طرف اٹھ گئیں۔</w:t>
        <w:br/>
        <w:t>ننھی گولی بدلیاں ملتی بلتی فضا میں بھٹکتے بھٹکتے قریب ہو گئیں تھیں اور گھل مل گئی</w:t>
        <w:br/>
        <w:t>تھیں ۔ گھلی ملی بدلیاں بلندی پہ رنگتی رہیں، تیر تی رہیں اور سوکھے آنگن میں شادابی کی رو</w:t>
        <w:br/>
        <w:t>دوڑ نے لگی ۔ گھلی ٹی بدلیاں پھر پھٹنے لگیں اور دھوپ پلیٹی، مٹی پر نمودار ہوئی ، منڈیر پر</w:t>
        <w:br/>
        <w:t>آئی ، دیوار دیوار استری ، اور آنگن میں پھیل گئی ۔</w:t>
      </w:r>
    </w:p>
    <w:p>
      <w:r>
        <w:rPr>
          <w:sz w:val="14"/>
        </w:rPr>
        <w:t>&lt;&lt;&lt;50&gt;&gt;&gt;</w:t>
      </w:r>
    </w:p>
    <w:p>
      <w:r>
        <w:br w:type="page"/>
      </w:r>
    </w:p>
    <w:p>
      <w:r>
        <w:rPr>
          <w:sz w:val="14"/>
        </w:rPr>
        <w:t>۶۴</w:t>
        <w:br/>
        <w:t>دروازے کے باہر کھڑ کھڑ کر تا ا کارکا۔</w:t>
        <w:br/>
        <w:t>ا کہ کس کا آیا ؟ بڑی آپا چونکیں۔</w:t>
        <w:br/>
        <w:t>ضمیر امی اس سے مخاطب ہوئیں، دیکھو کس کا کہ آیا۔ پھر بڑی آپا بولیں میں جانوں</w:t>
        <w:br/>
        <w:t>تمہارے بھیے آگئے۔ مقدمہ تو آج ختم ہو گیا۔</w:t>
        <w:br/>
        <w:t>وہ اٹھ کر دروازے کی طرفت چلا ۔</w:t>
        <w:br/>
        <w:t>بڑی آپا دھڑکتے دل سے دعائیں مانگ رہی تھیں والئی خیر، اچھی خبر آئی ہو ۔</w:t>
        <w:br/>
        <w:t>دروازے پر پہنچا تو باد کے سے اتر پڑے تھے ۔ کھچڑی بالوں میں اور لباس پر گرد</w:t>
        <w:br/>
        <w:t>کی ہلکی نہ ، چہرے سے سفر کی تھکن ظاہر، اکے والے کا حساب چکایا ، بست اثر واکر نوکر کے</w:t>
        <w:br/>
        <w:t>سر پہ دھرا اور تھکے تھکے قدم اٹھاتے اندر چلے وہ ان کے پیچھے پیچھے آنگن میں قدم کھا</w:t>
        <w:br/>
        <w:t>تو گھر بھر کی نگا ہیں ، آس و پاس میں بیٹی ہوئی سوال کرتی نگا ہیں، ان کی طرف اٹھ گئیں بادا</w:t>
        <w:br/>
        <w:t>نے جیب سے رومال نکال کر کپڑے جھاڑے ، چہرہ صاف کیا، گردن پر بہتے پسینے کو پونچھا لو</w:t>
        <w:br/>
        <w:t>اور مونڈھے پر بیٹھ گئے ، بڑی آپا مونڈھے کے پیچھے اکھڑی ہوئی تھیں اور زور زور سے</w:t>
        <w:br/>
        <w:t>پنکھا جھل رہی تھیں۔</w:t>
        <w:br/>
        <w:t>شت</w:t>
        <w:br/>
        <w:t>"بھیا کیا ہوا ؟ تائی اماں نے ڈرتے ڈرتے پوچھا ۔ آہستہ سے بولے ڈگری ہوگئی</w:t>
        <w:br/>
        <w:t>......... ڈگری</w:t>
        <w:br/>
        <w:t>تیزی سے سے پنکھا جھلتا ہوا ہاتھ ایک ساتھ ، ساتھ رک گیا۔ رک کر پھر چلنے لگا، مگر آہستہ آہستہ</w:t>
        <w:br/>
        <w:t>کئی منٹ تک خاموشی رہی، سوائے ٹیکے کے کہ بڑی آپا کے ہاتھ میں باوا کے</w:t>
        <w:br/>
        <w:t>سر پہ آہستہ آہستہ گردش کر رہا تھا۔ پھر باوا اُٹھنے اور غسل خانے کی طرف چلے گئے۔</w:t>
        <w:br/>
        <w:t>وہ نہا دھو کر وہی روز مرہ والا چار خانے دار تہمد باندھے سفید بنیان پہنے غسل خانے</w:t>
        <w:br/>
        <w:t>سے نکل مونڈھے پر بیٹھے اور حقے کی نے کو کہا بھی تازہ کر کے مونڈھے کے سامنے رکھا گیا</w:t>
        <w:br/>
        <w:t>تھا ، ہونٹوں میں دیا یا۔ بڑی آپا اور تائی اماں اور امی اسی طرح کم متحان بنی بیٹھی تھیں جوپ</w:t>
      </w:r>
    </w:p>
    <w:p>
      <w:r>
        <w:rPr>
          <w:sz w:val="14"/>
        </w:rPr>
        <w:t>&lt;&lt;&lt;51&gt;&gt;&gt;</w:t>
      </w:r>
    </w:p>
    <w:p>
      <w:r>
        <w:br w:type="page"/>
      </w:r>
    </w:p>
    <w:p>
      <w:r>
        <w:rPr>
          <w:sz w:val="14"/>
        </w:rPr>
        <w:t>۴۷</w:t>
        <w:br/>
        <w:t>پہاڑ سا دن کتنے میں نہ آتا اور لمبی دو پہر اور لمبی ہوتی چلی جاتی ۔ باوا ایک نیند لیتے اور گاو تکیے</w:t>
        <w:br/>
        <w:t>کے سہارے آدھے لیٹے آدھے بیٹھے عینک آنکھوں پر لگا پھر کاغذ پڑھنے شروع کر دیتے تحمینہ</w:t>
        <w:br/>
        <w:t>کروٹ لیتی، چوڑیوں کا ایک میٹھا مدھم چھنا کا ہوتا ، وہ اٹھ کھڑی ہوتی۔ امی آنکھیں کھول نہیں</w:t>
        <w:br/>
        <w:t>بیٹی تجھے دوپہری میں قرار نہیں ہے گھڑی بھر کو تو آرام کر لیا کہ ممانی جی کلپ کل سے پڑا</w:t>
        <w:br/>
        <w:t>حزاب ہو رہا ہے۔ "ہاں کلپ بچے تو اسے بھی دھوت بجو » امی لیٹے لیٹے دو پٹہ اتارتیں اور</w:t>
        <w:br/>
        <w:t>تحسینہ کو پکڑا دیتیں۔</w:t>
        <w:br/>
        <w:t>بند اندھیر سے کمرے میں لیٹے لیٹے اس کا دم اُلٹنے لگتا۔ آہستہ سے اٹھتا اور باہر نکل آتا۔</w:t>
        <w:br/>
        <w:t>پیش سے پتا دالان آباد دکھائی دیتا سکرے کے دروازوں پڑھکی ہوئی پانی میں شرابور خس کی</w:t>
        <w:br/>
        <w:t>ٹیاں کہ پانی اس سے رس رس کر دالان میں بہتا ہونا، پانی سے لبالب بھری ہوئی ناند جس</w:t>
        <w:br/>
        <w:t>کے پانی میں اچھے اور بنی چھپا کے لگاتے ہوتے اور پھر ایک ساتھ چھوڑ چھاڑ دالان سے</w:t>
        <w:br/>
        <w:t>چھو ہو جاتے، دالان کے بغلی در میں بیٹھی ہوئی تحسینہ، پاس لٹکے کی پیچ سے بنا ہوا کلف</w:t>
        <w:br/>
        <w:t>دیگچی میں رکھا ہوا، اجلے میلے دو بیٹے ، صابون ، پڑیاں اور کا غذ کی پڑیوں میں بندھے ہوئے</w:t>
        <w:br/>
        <w:t>رنگوں کے منجملہ ململ کی دھجی میں لپٹی ہوئی فیروزی رنگ کی ڈلی کہ اس سے نکلتی سنہری لہر دور</w:t>
        <w:br/>
        <w:t>سے چمک بارتی تشکے میں کلف انڈیلنا اور دو بیٹے کو خوب مل مل کر دھونا پھر کھنگال کر شلے</w:t>
        <w:br/>
        <w:t>میں اُجلا پانی انڈیلنا اور زرنگ زنگ کی پڑیا گھول کر دو بیٹے رنگنا، پنچوڑ نا، انہیں کھول کر بھیگنا</w:t>
        <w:br/>
        <w:t>اور آنگن میں تنی ہوئی الگنی پر دھوپ میں پھیلا دیا۔ خربوزوں کے گودے سے بھری سٹڑی</w:t>
        <w:br/>
        <w:t>ہنڈیا اٹھالانا اور گودے کو اتنا لنا اتنا ملنا کہ بچہ گود سے سے الگ ہو جاتے کہ تب</w:t>
        <w:br/>
        <w:t>انہیں تیل کی چھلنی میں ڈھال کر پانی کا لوٹا اٹھا تڑپڑے دینا کہ وہ چاندی سے چمکنے لگتے،</w:t>
        <w:br/>
        <w:t>کچھ بیجوں کو ہرا رنگنا کچھ کو سرخ اور ان کے ہار گوندھ لینا۔</w:t>
        <w:br/>
        <w:t>کچے دالان کے کسی کونے میں پیٹ سے آواز ہوتی ، دونوں چونک کر ادھر دیکھتے اور</w:t>
        <w:br/>
        <w:t>اسی دم اچھے اور بنی جانے کہاں سے ایک دم سے داخل ہوتے اور شور مچانا شروع کردیتے</w:t>
      </w:r>
    </w:p>
    <w:p>
      <w:r>
        <w:rPr>
          <w:sz w:val="14"/>
        </w:rPr>
        <w:t>&lt;&lt;&lt;52&gt;&gt;&gt;</w:t>
      </w:r>
    </w:p>
    <w:p>
      <w:r>
        <w:br w:type="page"/>
      </w:r>
    </w:p>
    <w:p>
      <w:r>
        <w:rPr>
          <w:sz w:val="14"/>
        </w:rPr>
        <w:t>ڈھل چکی تھی۔ چھاؤں اور ہلکا ہلکا چھڑکاؤ ، جس نے زمین میں دبی ہوئی گرمی کو ابھارا تھا اور</w:t>
        <w:br/>
        <w:t>گیلے آنگن سے انجرات نکل رہے تھے . با وانے حقے کی نے کو ہونٹوں سے الگ کر کے اسے</w:t>
        <w:br/>
        <w:t>جڑ سے تھاما اور فاصلے سے رکھ پھر ہونٹوں میں دبا لی ۔ وہ تھکن اور پر یشانی کہ اکے سے</w:t>
        <w:br/>
        <w:t>اتر کے وقت بشرے سے عیاں تھی دھل سی گئی تھی ۔ شاداب حقے کی سوندھی خوشبو اور</w:t>
        <w:br/>
        <w:t>خواب آور گڑ گڑاہٹ کے ساتھ ان کی آنکھیں بند ہونے لگیں ۔ حقے کی گڑگڑاہٹ ،</w:t>
        <w:br/>
        <w:t>با واکی بند آنکھیں بڑی آپا اور امی اور تائی اماں کہ گم سم بیٹھی تھیں۔ خاموشی اتنی کہ اس کا</w:t>
        <w:br/>
        <w:t>دم بیاد ہونے لگا۔ بار بار اس نے ارادہ کیا کہ وہ آہستہ سے اٹھے اور دبے پاؤں باہر مشکل</w:t>
        <w:br/>
        <w:t>جائے، مگر اس کا حوصلہ نہ ہوا ایک دفعہ اس نے معصم ارادہ کیا کہ وہ دبے پاؤں اس دم بند فضا</w:t>
        <w:br/>
        <w:t>سے نکل جائے کہ اتنے میں ہچکیوں کی آوا نہ آنے لگی۔ بڑی آپا بہت دیر سے دم سادھے بیٹھی</w:t>
        <w:br/>
        <w:t>تھیں، بند ٹوٹ گیا اور وہ گھٹنوں میں سردے کے آہستہ آہستہ رونے لگیں ۔ باوانے آنکھیں</w:t>
        <w:br/>
        <w:t>کھولیں ، بڑی آپا کو دیکھا اور پھر بند کر لیں اور حقے کی گڑ گڑا مہیٹ اسی ہموار رفتار کے ساتھ</w:t>
        <w:br/>
        <w:t>بلند ہونے لگی ، ہوتی رہی۔</w:t>
        <w:br/>
        <w:t>اس رات جو پلی والے سویر سے سوئے، بڑا والا لیمپ کہ کبھی آنگن میں کبھی چھت پر کبھی</w:t>
        <w:br/>
        <w:t>کرے میں رات گئے تک دھیڑ دھیر جلتا رہتا تھا اور اور اس کی روشنی میں بڑے ابا کے</w:t>
        <w:br/>
        <w:t>بوسیدہ بادامی کا غذات الٹنے پلٹتے رہتے تھے، شام ہی سے مندا کر دیا گیا تھا ۔</w:t>
        <w:br/>
        <w:t>گلی سے گزرتے نکلتے لوگوں کو گمان ہوا کہ حویلی والے آج کسی تقریب پے گئے ہیں۔</w:t>
        <w:br/>
        <w:t>(۵)</w:t>
        <w:br/>
        <w:t>اساڈا جائے ، ساون سوکھا، اور اب بھا دوں گزیر ہا تھا۔ آسمان یہ کبھی کبھی بادلوں کے</w:t>
        <w:br/>
        <w:t>دل کے دل چلتے نظر آتے، اگر سفید دھوپ سے چمکتے با ولا سے بلول رو پہلی بادلوں کے</w:t>
      </w:r>
    </w:p>
    <w:p>
      <w:r>
        <w:rPr>
          <w:sz w:val="14"/>
        </w:rPr>
        <w:t>&lt;&lt;&lt;53&gt;&gt;&gt;</w:t>
      </w:r>
    </w:p>
    <w:p>
      <w:r>
        <w:br w:type="page"/>
      </w:r>
    </w:p>
    <w:p>
      <w:r>
        <w:rPr>
          <w:sz w:val="14"/>
        </w:rPr>
        <w:t>تیلیا راجہ ، باجی تیلیا راجہ .... ضمیر بھائی دیکھو تیلیا راجہ ، واقعی جیسے تیل میں ڈوبا ہو</w:t>
        <w:br/>
        <w:t>کالی چمکتی ڈلی سی، تیلیا راجہ بھن بھن کرتا دیوار سے ٹکراتا، مکرا کے زمین پر ٹپ سے گرتا اور</w:t>
        <w:br/>
        <w:t>اپنے سوراخ سے تیزم تیز مٹی کریدنا شروع کر دیتا۔ تیلیا راجہ کا ہنگامہ پرور ڈرامائی عمل ابھی جاری</w:t>
        <w:br/>
        <w:t>ہوتا کہ اچھے کی نظر بھٹکتی اور دالان کے بغلی در میں ایک بڑھیا آہستہ آہستہ رینگتی بھٹکتی دکھائی</w:t>
        <w:br/>
        <w:t>پڑتی ، جو دالان سے نکل آئمن میں پہنچتی اور تیرتی تیرتی اوپر اٹھنے لگتی، یہاں تک کہ سامنے والی</w:t>
        <w:br/>
        <w:t>دیوار کی منڈ پر کو چھوتی معلوم ہوتی «برلیا، بنی بیڑیا ، اور اچھے اور بنی دونوں والان سے نکل</w:t>
        <w:br/>
        <w:t>آنگن میں ہوتے ہوئے تیر کی طرح زینے میں داخل ہوتے اور گم ہو جاتے ۔ پھر وہی بھائیں</w:t>
        <w:br/>
        <w:t>بھائیں کرتا دالان اور پھر وہ اور تحسینہ اکیلے اکیلے لمحے جن کی وہ تمنا کرتا رہتا لیکن آئے پر</w:t>
        <w:br/>
        <w:t>وہ کتنے سخت گزرتے، ایک گومگو کی کیفیت، دھڑ دھڑ کر تا دل اور تحسینہ اسی انداز سے گویا</w:t>
        <w:br/>
        <w:t>اسے کسی بات کی خبر نہیں گودے میں سنے خربوزے کے پہلے گرے بیجوں کو ملتی رہتی ، ملتی رہتی</w:t>
        <w:br/>
        <w:t>مگر پھر آپ ہی آپ اس کی گردن پر پینے کے اُبلے قطر سے ابھر نے لگتے اور بیچ صاف کرنے کا</w:t>
        <w:br/>
        <w:t>شغل ایک مشینی عمل بن جاتا، لگتا کہ اس کے ہاتھ اسی اندانہ اسی رفتار سے بیچوں بھر سے</w:t>
        <w:br/>
        <w:t>گورے کو ملتے رہیں گے کیا چاہیں وہ ہاتھوں کو تڑیڑ سے رہتی اور اٹھ کھڑی ہوتی۔ اٹھتے اٹھتے</w:t>
        <w:br/>
        <w:t>کہ ایک طرف ہوتا اسے اڑتی نظر سے دیکھتی چلتے چلتے بظاہر سادگی سے کہتی " بہت تپیش ہے کیوں</w:t>
        <w:br/>
        <w:t>بیٹھے ہو کر نی میں یہاں ؟ پیتے دالان میں بیٹھے رہنے کا کوئی عذر اس کے پاس نہ ہوتا۔ وہ چپ</w:t>
        <w:br/>
        <w:t>پاپ اٹھ کھڑا ہوتا اور کبھی اندر بڑے کمرے میں پہلا جاتا اور کبھی باہر ہو لیتا۔</w:t>
        <w:br/>
        <w:t>باہر جاتے جاتے اس نے عذر پیدا کیا ۔ تحسینہ ۔</w:t>
        <w:br/>
        <w:t>تحسینہ ٹھٹک گئی۔</w:t>
        <w:br/>
        <w:t>پیسے دے دو کچھ۔</w:t>
        <w:br/>
        <w:t>دالان سے نکلتے نکلتے وہ مڑی اور بعلی کمرے کی طرف ہو لی پیچھے پیچھے وہ پھر آہستہ</w:t>
        <w:br/>
        <w:t>سے اندر آگیا ، بغلی کمرے میں سندوق کے پاس جہاں وہ پیسے نکال رہی تھی ۔ اجلے موتی سے</w:t>
      </w:r>
    </w:p>
    <w:p>
      <w:r>
        <w:rPr>
          <w:sz w:val="14"/>
        </w:rPr>
        <w:t>&lt;&lt;&lt;54&gt;&gt;&gt;</w:t>
      </w:r>
    </w:p>
    <w:p>
      <w:r>
        <w:br w:type="page"/>
      </w:r>
    </w:p>
    <w:p>
      <w:r>
        <w:rPr>
          <w:sz w:val="14"/>
        </w:rPr>
        <w:t>۴۹</w:t>
        <w:br/>
        <w:t>نظر سے گردن پر پھر اُبھر نے لگے اور گروں پر پڑے ہوئے اکاد کا بال بھیگنے لگے اور ہاتھ</w:t>
        <w:br/>
        <w:t>جلدی جلدی کپڑوں کو الٹنے پلٹنے لگے۔ کپڑوں کے نیچے سے اس نے رومیوں کی صند قیچی نکالی</w:t>
        <w:br/>
        <w:t>روپیہ نکال کے اسے دیا کہ وہ لمبی گوری انگلیاں اس کے ہاتھ کے برابر آگئیں اور پھیلے ہوئے ہاتھ میں</w:t>
        <w:br/>
        <w:t>نا دانستہ ایک ارادہ پیدا ہوا ، ایک جنبش ، مگر پھر وہی رکاوٹ کی کیفیت۔ وہ صندوق بند کر</w:t>
        <w:br/>
        <w:t>آہستہ سے باہر نکل گئی۔</w:t>
        <w:br/>
        <w:t>دہلیز ہیں وہ چند لمحے چپ چاپ کھڑا رہا۔ دل اس کا آہستہ آہستہ دھڑکنے لگا تھا۔</w:t>
        <w:br/>
        <w:t>کھڑا رہا، پھر جی ڈھلنے لگا مرے سے نکل کر دالان میں آیا کہ اب خالی تھا اور دالان سے سوتا</w:t>
        <w:br/>
        <w:t>ہوا با ہر نکل گیا۔</w:t>
        <w:br/>
        <w:t>سرخ پتھروں والا مندر دور سے آنچ دے رہا تھا۔ بہت اونچائی پر اندھیری کھڑکی</w:t>
        <w:br/>
        <w:t>میں لگی ہوئی وہ لوہے کی چرخی کہ صبح و شام مسلسل گھومتی اور شور کرتی تھی۔ اب شانت تھی۔</w:t>
        <w:br/>
        <w:t>مندر والی گلی سے پھل پیاؤ کی گلی سے نکل رہا تھا کہ لڑکوں کی ایک بے ہنگم ٹولی نے رستہ اس کا</w:t>
        <w:br/>
        <w:t>روک لیا ۔ کالے کلوٹے لڑکوں کے اس غزل میں گورے چٹے لونڈے بھی تھے۔ لیکن منہ پر</w:t>
        <w:br/>
        <w:t>توسے کی سیاہی مل کر سب ایک سے ہو گئے تھے۔ بعض نے بس قمیض اتا ر نا کا فی جانا تھا لبعض</w:t>
        <w:br/>
        <w:t>نے کہ بہت چھوٹے تھے۔ سب کپڑے اتا ر اپنے تئیں ننگا کر دیا تھا۔ کچھ نے کپڑے اتار لنگوٹ کران</w:t>
        <w:br/>
        <w:t>کے جسم سے ہمرنگ تھے کس لئے تھے ۔ بیچ سڑک پہ کھڑے ، ہاتھوں میں چھڑیاں اور چھوٹے</w:t>
        <w:br/>
        <w:t>چھوٹے ڈنڈے بجاتے شور مچاتے ۔</w:t>
        <w:br/>
        <w:t>کالے ڈنڈے پہلے ڈنڈے</w:t>
        <w:br/>
        <w:t>کوڑی کھیت لگائے گا برسے گا برسائے گا</w:t>
        <w:br/>
        <w:t>کوڑی گئی ریت میں پانی گیا کھیت میں</w:t>
        <w:br/>
        <w:t>بیچ سڑک پر رکھی ہوئی تھالی تھالی میں ایک دو کنیاں بہت سے پیسے کچھ دھیلے ہر آتے جاتے</w:t>
        <w:br/>
        <w:t>سے مطالبہ کہ تھالی میں پیسے ڈالو ، دلیا پکائیں گے ہمینہ کی دعا کریں گے۔</w:t>
      </w:r>
    </w:p>
    <w:p>
      <w:r>
        <w:rPr>
          <w:sz w:val="14"/>
        </w:rPr>
        <w:t>&lt;&lt;&lt;55&gt;&gt;&gt;</w:t>
      </w:r>
    </w:p>
    <w:p>
      <w:r>
        <w:br w:type="page"/>
      </w:r>
    </w:p>
    <w:p>
      <w:r>
        <w:rPr>
          <w:sz w:val="14"/>
        </w:rPr>
        <w:t>۵۰</w:t>
        <w:br/>
        <w:t>تمالی میں اکنی ڈالی تو لڑکوں نے رستہ چھوڑا اور وہ آگے بڑھا۔ مگر اب اس کے قدم نہیں</w:t>
        <w:br/>
        <w:t>اُٹھ رہے تھے ۔ قدم کر رک گئے تھے مڑے اور آگے جاتے جاتے وہ پلٹ پڑا۔</w:t>
        <w:br/>
        <w:t>شام کو دستر خوان پر بڑی آپا کو پھر شمیم کی فکر ہوئی "اری تحسینہ شمیر کو بلا کہ لانا کہ کھاناکھاؤ بھیا۔</w:t>
        <w:br/>
        <w:t>تحسینہ کی، پھر رک کر قریب گئی کھانا اس نے آہستہ سے کہا۔</w:t>
        <w:br/>
        <w:t>ایک اونگھ سی اس پر طاری تھی اور سرمونڈھے کی پشت پر ڈھلکا ہوا تھا۔ آنکھیں اسی</w:t>
        <w:br/>
        <w:t>طرح بند ہیں، آہستہ سے جواب دیا، بھوک نہیں ہے۔ چپ ۔ پھر آنکھیں کھولیں ، بولا</w:t>
        <w:br/>
        <w:t>در طبیعت خراب ہے میری ، کھانا نہیں کھاؤں گا۔</w:t>
        <w:br/>
        <w:t>تحسینہ خاموشی سے مڑی اور واپس بڑے کمرے میں ۔</w:t>
        <w:br/>
        <w:t>اس کی طبیعت واقعی خراب ہو گئی تھی۔ امی نے اس کی پیشانی کو چھیڑا ، اس کی کلائی کو</w:t>
        <w:br/>
        <w:t>دیکھا، بولیں ، پنڈا گرم ہے ۔</w:t>
        <w:br/>
        <w:t>تائی اماں کو امی کے اس بیان سے تشفی نہیں ہوئی۔ خود ما تھے اور گالوں کو چھو کے دیکھا،</w:t>
        <w:br/>
        <w:t>بولیں، بہو کیسی باتیں کرے ہے۔ لونڈا تو بخار میں بھن را ہے ۔</w:t>
        <w:br/>
        <w:t>بڑی آپا نے اپنے طور با تھے اور رخساروں کو چھوا، انگلیاں ماتھے پہ رکھیں، پھر لوپر ہی تے</w:t>
        <w:br/>
        <w:t>گاں پہ رکھا ، بولیں بی بی ، بدن تپ رہا ہے۔</w:t>
        <w:br/>
        <w:t>میں تو جانوں لوں لگی ہے۔ نانی اماں بولیں۔</w:t>
        <w:br/>
        <w:t>اجی لوں تو لگنی ہی تھی، بڑی آیا کہنے لگیں یہ دو پھر لوں میں مارا مارا پھرے ہے برسوں</w:t>
        <w:br/>
        <w:t>میں بھیجا آیا تھا، بھوری کے پاس بنیاد یا تیں کرتا ۔ کہ بہتوں وہ ایک دن میرے پاس آئے</w:t>
        <w:br/>
        <w:t>نہ بیٹھا ۔ جنہیں لیا ہو گیا ہے پردیس جائے ۔ بہو غم کیوں لے آئیں اسے۔ اس کا جی نہیں لگتا یاں :</w:t>
        <w:br/>
        <w:t>بی بی پہلے تو ایسا نہ تھا۔ تائی اماں بولیں جب یاں تھا تو ہر وخت برای آیا بڑی</w:t>
        <w:br/>
        <w:t>آپا کمر سے تھا۔</w:t>
        <w:br/>
        <w:t>"بہتوں وہ تو پردیس میں جاکے بدلا ہے۔ پھر بڑی آپا نے تجسینہ کو پکارا تحسینہ</w:t>
      </w:r>
    </w:p>
    <w:p>
      <w:r>
        <w:rPr>
          <w:sz w:val="14"/>
        </w:rPr>
        <w:t>&lt;&lt;&lt;56&gt;&gt;&gt;</w:t>
      </w:r>
    </w:p>
    <w:p>
      <w:r>
        <w:br w:type="page"/>
      </w:r>
    </w:p>
    <w:p>
      <w:r>
        <w:rPr>
          <w:sz w:val="14"/>
        </w:rPr>
        <w:t>۵۱</w:t>
        <w:br/>
        <w:t>اری امیا ہے کوئی جلدی پنتا بنا بھٹے کے لئے ۔</w:t>
        <w:br/>
        <w:t>بخار گرما کے آیا۔ شروع میں بے ہوشی ہوئی کہ تن بدن کا ہوش نہ یہ ہار تک ہوش آتا تو</w:t>
        <w:br/>
        <w:t>دھندلا دھندلا احساس ہوتا کہ ہاتھوں پیروں پر مالش ہو رہی ہے۔ آہستہ آہستہ پھر عنودگی آلیتی</w:t>
        <w:br/>
        <w:t>اور پھر وہی بے خبری۔</w:t>
        <w:br/>
        <w:t>دو دن غفلت رہی تیسر سے دن ہوش آیا سو ساتھ اس کے بخار بھی ٹوٹنے لگا۔ پسینہ اتنا</w:t>
        <w:br/>
        <w:t>آیا کہ کہ تامتر بتر ہوگیا اور بڑی آپا ما تھے اور گردن اور گلے کو آنچل سے پونچھتے پونچتے تھک گئیں۔</w:t>
        <w:br/>
        <w:t>مفاہمت البتہ اسی طرح باقی تھی۔ سر خالی خالی لگتا تھا اور زبان پہ اسی طرح کانٹے سے جمع تھے۔</w:t>
        <w:br/>
        <w:t>تائی اماں اور بڑی آیا اور امی دو پہر کی چند گھڑیاں جانیں کس مشکل سے بڑے کمرے</w:t>
        <w:br/>
        <w:t>میں گزارتی تھیں، چھت میں لٹکے ہوئے جھالر والے لیے پنکھے سے زیادہ انہیں نیم کی ٹہنیوں</w:t>
        <w:br/>
        <w:t>سے چھن کر آنے والی ہوا زیادہ بھائی تھی۔ لو چلنے لگتی اور دھوپ کی تپیش تیز ہو جاتی تو</w:t>
        <w:br/>
        <w:t>نیم کے نیچے سے اٹھ کر اندر جاتیں ، لیکن ملک دھوپ ڈھلی اور وہ پھر اپنی ٹھیک پر یسو</w:t>
        <w:br/>
        <w:t>اسی</w:t>
        <w:br/>
        <w:t>دن ڈھلا تو وہ تو با ہر نکل آئیں۔ مگر اس پر پابندی سنتی کہ شام سے پہلے باہر نہ آئے۔ دروازہ</w:t>
        <w:br/>
        <w:t>انداز سے بند تھا اور خس کی ٹی اسی طرح پانی میں شرابور تھی ۔ البتہ روشندان سے شعاع ا۔</w:t>
        <w:br/>
        <w:t>ک کے اندر چلی آئی تھی اور کمرے کے اندھیرے میں ایک منہری پارہ بھری لکیر تن گئی تھی ۔</w:t>
        <w:br/>
        <w:t>جو پتہ دیتی تھی کہ سورج کا رخ بدل چکا ہے. نوری آدھی سوتی ہو بھی جاگتی ایک ہی رفتار ایک</w:t>
        <w:br/>
        <w:t>ہی انداز سے پنکھے کی ڈوری کھینچے چلی جاتی تھی کہ اس میں کبھی کبھی اس کے اونگھ جانے سے</w:t>
        <w:br/>
        <w:t>جھٹ کا آنا اور ہوا کے بہاؤ اور کندوں کی گردش سے پیدا ہونے والے یکساں تہ تم میں ایک</w:t>
        <w:br/>
        <w:t>پھندا پڑتا ، پھر وہ فورا چونک اٹھتی اور ڈوری کی گردش اور ہوا کا بہاؤ ان کندوں سے</w:t>
        <w:br/>
        <w:t>نکلنے والی آوارہ پھر اسی مقررہ ڈگر پہ آجاتی۔ تحسینہ نے اس کے سرمیں کا ہو کے تیل کی مالش</w:t>
        <w:br/>
        <w:t>زور زور سے شروع کی تھی، مگر اب اس کی رفتار بھی ڈھیلی پڑ گئی تھی اور گھنے گرم بالوں میں</w:t>
        <w:br/>
        <w:t>گردش کرتی ہوئی انگلیاں پنکھے کی نیند بھری رفتارے رفتار ملا کر آہستہ آہستہ سر مراد ہی</w:t>
      </w:r>
    </w:p>
    <w:p>
      <w:r>
        <w:rPr>
          <w:sz w:val="14"/>
        </w:rPr>
        <w:t>&lt;&lt;&lt;57&gt;&gt;&gt;</w:t>
      </w:r>
    </w:p>
    <w:p>
      <w:r>
        <w:br w:type="page"/>
      </w:r>
    </w:p>
    <w:p>
      <w:r>
        <w:rPr>
          <w:sz w:val="14"/>
        </w:rPr>
        <w:t>۵۲</w:t>
        <w:br/>
        <w:t>تھیں ، رینگ رہی تھیں ۔ اس پر نیم غنودگی کا عالم تھا۔ پچھلے دو دن غشی اور نقاہت کے</w:t>
        <w:br/>
        <w:t>گرم دھند میں ڈوبے ہوئے دن اب پہلے سماں مکٹر سے ٹکڑے کر کے یاد آتے جا رہے</w:t>
        <w:br/>
        <w:t>تھے ،گورے پوروں میں تھرمامیٹر کی شیشے کی شفاف نلکی کہ اس کے ہونٹوں میں آجاتی اور پھر دہ</w:t>
        <w:br/>
        <w:t>لی انگلیاں انہیں جھٹک کر بلند کرتیں اور آہستہ سے ایک چاندی سے چمکتے خول میں بند کر</w:t>
        <w:br/>
        <w:t>دیتیں۔ ہاتھوں اور پیروں پر ہوتی ہوئی مالش کہ ایک ہی رفتار سے دیر تک جاری رہتی یہاں</w:t>
        <w:br/>
        <w:t>ہیں کہ تلوں کو ملتی ہوئی نرم پوٹلی تھم جاتی اور تائی اماں کی کلائیوں میں پڑی ہوئی چاندی کی</w:t>
        <w:br/>
        <w:t>چوڑیاں بجتیں اور خاموش ہو جاتیں یا کبھی کبھی اس کی ہتھیلی پر گردش کرتی ہوئی نرم رسیلی پوٹلی</w:t>
        <w:br/>
        <w:t>ہاتھ کو ہلکے سے تھامے ہوئے مخملیں میھٹی انگلیاں ، ریشمیں شیریں چوڑیوں کے ہلکوروں سے</w:t>
        <w:br/>
        <w:t>رہتا ہوا نرم تر تم اور ایک خواب حواس پہ اس کے چھاتا ہوا، ایک شیریں عشی، ایک شہر آمیز</w:t>
        <w:br/>
        <w:t>نشہ۔ وہ شیریں خوابی کیفیت پھر جاگ رہی تھی۔ لذت سے لبریز ہلکی پیلی بدلیاں حواس پر</w:t>
        <w:br/>
        <w:t>پھر اُمنڈ رہی تھیں۔ جی چاہتا تھا کہ انگلیاں وہ یو منی بالوں میں سرسراتی رہیں اور وہ</w:t>
        <w:br/>
        <w:t>یونی آنکھیں موند سے آدھ نیندی کیفیت میں دو بار ہے تھے۔ نیند بھری کیفیت کچھ گھری</w:t>
        <w:br/>
        <w:t>ہوئی شعور میں اس کے شہر ساگھل رہا تھا اور حواس پر خواب کی ایک پتیلی تہ چڑھتی جا رہی</w:t>
        <w:br/>
        <w:t>تھی۔ بغیر کسی ارادہ کسی نیت کے سید ہاتھ کو اس کے حرکت ہوئی اور آہستہ سے سرہانے</w:t>
        <w:br/>
        <w:t>کی طرف بڑھ گیا۔ کا ہو کے تیل میں ڈوبے ہوئے گھنے گرم بالوں میں رینگ کر انگلیاں اس</w:t>
        <w:br/>
        <w:t>کی گردش کرتی ہوئی گوری انگلیوں میں پیوست ہوگئیں۔ گردش کرتی ہوئی انگلیاں نکلیں</w:t>
        <w:br/>
        <w:t>جہاں کی تہاں جمی رہ گئیں۔ جہاں کی منہاں جمی انگلیاں کھلنے لگیں ، بہنے لگیں ۔ آگ نے اگ سے</w:t>
        <w:br/>
        <w:t>تپش پکڑی ، گرم سیال رواک انگلیوں سے انگلیوں میں منتقل ہوتی ہوئی، نشیب سے</w:t>
        <w:br/>
        <w:t>ابھر کر نشیب میں بہتی ہوئی: الگ الگ بہتی ندیاں اُمنڈ کر کناروں پہ سے یہ نکلی تھیں، ایک</w:t>
        <w:br/>
        <w:t>دوسرے میں بہنے لگی تھیں ، گھل مل کر ایک رخ بہہ رہی تھیں ۔ کالے لمبے بالوں کی گرم</w:t>
        <w:br/>
        <w:t>گھڑی سے نکا کو جکڑے ہوئے ہاتھ ہونٹوں کے قریب آگئے چلتے پگھلتے گوری گور</w:t>
      </w:r>
    </w:p>
    <w:p>
      <w:r>
        <w:rPr>
          <w:sz w:val="14"/>
        </w:rPr>
        <w:t>&lt;&lt;&lt;58&gt;&gt;&gt;</w:t>
      </w:r>
    </w:p>
    <w:p>
      <w:r>
        <w:br w:type="page"/>
      </w:r>
    </w:p>
    <w:p>
      <w:r>
        <w:rPr>
          <w:sz w:val="14"/>
        </w:rPr>
        <w:t>۵۳</w:t>
        <w:br/>
        <w:t>انگلیاں بہتے ٹوٹتے بخار والے بلتے کا بہتے ہونٹوں پاس آ کا نہیں، ہونٹوں سے نکلتے گرم</w:t>
        <w:br/>
        <w:t>سائنس میں بہہ نکلیں، مگر ایکا ایکی وہ بے قابو ہو اس گرم گرفت کو چھڑا کر نکلیں۔ وہ سرہانے</w:t>
        <w:br/>
        <w:t>سے ایک ساتھ بڑبڑا کر اٹھی اور چل کھڑی ہوئی۔</w:t>
        <w:br/>
        <w:t>دور ہوتے ہوئے قدموں کی چاپ کے ساتھ دروازہ عجلت میں کھلا اور بند ہو گیا آنکھیں اس</w:t>
        <w:br/>
        <w:t>کی اسی طرح مندی ہوئی تھیں، مگر حواس پر بچھائی ہوئی خواب کی گری ہوئی گھٹا پھٹ</w:t>
        <w:br/>
        <w:t>گئی تھی۔</w:t>
        <w:br/>
        <w:t>(۴)</w:t>
        <w:br/>
        <w:t>صبح آنکھ اس کی سویر سے منہ اندھیرے کھلی کہ بڑی آیا ابھی نماز کی چوکی پر تھیں اور ان</w:t>
        <w:br/>
        <w:t>کی پر سوز رفت بھری آواز مولا علی، وکیل علی، پادشاہ علی ، صحن میں پھیل رہی تھی ، رقت کی</w:t>
        <w:br/>
        <w:t>یہ کیفیت کہ بڑی آپا کا جسم پگھل رہا ہے اور کوئی دم جاتا ہے کہ وہ بے گا اور صبح کے پاکیزہ</w:t>
        <w:br/>
        <w:t>دھندلکے میں حل ہو جائے گا۔</w:t>
        <w:br/>
        <w:t>گھر سے نکلنے پہ کہ آج بیماری سے اُٹھنے کے بعد کئی دن میں قدم با ہر نکالا تھا اور نور کے</w:t>
        <w:br/>
        <w:t>نڑ کے ملنے چلا تھا اسے ساری فضا نئی نئی نظر آئی اور انجلی ، لال مندر کہ جس کی بلند در پیچے</w:t>
        <w:br/>
        <w:t>والی چرٹی مسلسل گردش میں تھی ، لمبی ڈوریوں میں بندھی ہوئی چھوٹی بڑی پیتل کی گڑویاں</w:t>
        <w:br/>
        <w:t>اور لوہے کی ڈو بچیاں کہ تیزی سے نیچے چلتیں، کنوئیں کے اندھیرے میں گم ہو کر کھنکھنا نہیں</w:t>
        <w:br/>
        <w:t>اور پانی سے لبالب بوند یں ٹپکائیں پھر اسی دریچے میں چھپ جائیں، ٹھٹھروں والی گلی کہ</w:t>
        <w:br/>
        <w:t>ابھی دکانیں بند اور فضا شور سے پاک تھی ، بس ایک بھنگن جھاڑو دیتی تھی ، جس کی جھاڑو سے</w:t>
        <w:br/>
        <w:t>اگرتی ہوئی گرد نے گلی سے ایک نرم رو صبیح دھند کا غلاف چڑھا دیا تھا، گلیوں سے پرے</w:t>
        <w:br/>
        <w:t>بستی سے باہر چلتی ہوئی وہ سفید کنکروں کی گڑھوں والی پہلی سڑک بھی جس پہ چلتے ہوئے</w:t>
        <w:br/>
        <w:t>پیر اس کے گٹوں تک خاک میں انٹ پہلے تھے اور بستی کی انتہا پر کھڑا ہوا سرخ اینٹوں والا</w:t>
        <w:br/>
        <w:t>موٹا مٹھی ستون، رات کی رخصتی کا نقیب کہ اب گرمیوں میں یوں چپ تھا کہ نوحہ خوانی اور منادی</w:t>
      </w:r>
    </w:p>
    <w:p>
      <w:r>
        <w:rPr>
          <w:sz w:val="14"/>
        </w:rPr>
        <w:t>&lt;&lt;&lt;59&gt;&gt;&gt;</w:t>
      </w:r>
    </w:p>
    <w:p>
      <w:r>
        <w:br w:type="page"/>
      </w:r>
    </w:p>
    <w:p>
      <w:r>
        <w:rPr>
          <w:sz w:val="14"/>
        </w:rPr>
        <w:t>۵۴</w:t>
        <w:br/>
        <w:t>کا فرض گویا اسے پھر ادا ہی نہیں کرنا پڑے گا۔ بستی کی انتہا کو اس نے چھوا اور پلیٹ پڑا تقدموں</w:t>
        <w:br/>
        <w:t>کے نیچے سے نکلی ہوئی سٹرک پھر قدموں کی زد میں تھی کبھی کنکروں کی کھردری زمین قدروں</w:t>
        <w:br/>
        <w:t>میں بجتی ہوئی ، کبھی ادھڑی سڑک جہاں کنکر غائب تھے اور قدم رکھنے سے خاک اڑتی تھی</w:t>
        <w:br/>
        <w:t>اسکول والا باغیچہ نظر آنے پر سٹرک سے استہ وگڑے میں آیا جہاں منوں مٹی تھی کہ پیر اس کے</w:t>
        <w:br/>
        <w:t>دھنس دھنس گئے اور دگر پار کر اسکول کی صاف شفاف پگڈنڈی پر ۔</w:t>
        <w:br/>
        <w:t>وہ ایک خاموش شہر میں داخل ہو گیا تھا۔ سرخ اینٹوں کے دروں کی وہ بلی قطار، وہ</w:t>
        <w:br/>
        <w:t>برآمد کہ کھنچا چلا گیا تھا، دور سے دیکھنے پہ لگتا کہ یہ عمارت ان گنت دروں اور ایک مجھے براہ سے</w:t>
        <w:br/>
        <w:t>اور کھرل کی جھکی ہوئی نیچی چھت کے سوا کچھ نہیں، مگر قریب آئے یہ عمارت بلند ہونے لگتی</w:t>
        <w:br/>
        <w:t>اور پھیلتی چلی جاتی۔ اوپنے اونچے در اندر چکتے شیشوں والے ان گنت دروازے اور در بیچے</w:t>
        <w:br/>
        <w:t>گردا گرد پھیلی ہوئی فیلڈ ، جہاں کہیں کہیں سفید کیجیے کھڑے تھے اور ہا کی اور فٹ بال کی</w:t>
        <w:br/>
        <w:t>فیلڈوں کی سرحدوں کا پتہ دیتے تھے۔ کلاسوں کے دروازے سے مقفل تھے، برآمد سے خالی اور</w:t>
        <w:br/>
        <w:t>فیلڈ خاموش ۔ اسکول بند تھا۔ شہر، جس کے دھوئیں بچاتے آسمان سر پر اٹھاتے بجھے شہری</w:t>
        <w:br/>
        <w:t>سال کے سال، ہجرت کر جاتے اور شہر خالی اور سنسان ہو جاتا۔ ان دھوموں اور اس سناٹے</w:t>
        <w:br/>
        <w:t>دونوں سے اس کی آشنائی تھی چھٹیوں کی صبحوں میں ابا میاں کے ساتھ بھونٹ کے کھیتوں</w:t>
        <w:br/>
        <w:t>میں گھومتے اکثر اس نے آنکھ بچا کر رستہ کاٹا ہے اور پھول توڑنے کی نیت سے اسکول</w:t>
        <w:br/>
        <w:t>میں پہنچا ہے جب وہ سکول کی پست چہار دیواری کو پھاند کر اندر داخل ہوتا تو یہاں کی ہر چہ</w:t>
        <w:br/>
        <w:t>دیکھی لکھی اور برقی ہوئی ہونے کے با وٹی ہونے کے باوجود وہ اپنے آپ کو ایک اجنبی بستی میں محسوس کرتا</w:t>
        <w:br/>
        <w:t>جہاں کے باسی کسی جادو کے اللہ سے یا کسی دیور کے ڈر سے بستی خالی کر گئے ہیں۔ وہ فیلڈ کا ایک</w:t>
        <w:br/>
        <w:t>لگاتا، فیلڈ میں کھڑے ہوئے سفید ستونوں کو چھو کے اور ہلا کے دیکھنا ، خالی برآمدوں میں</w:t>
        <w:br/>
        <w:t>گھومتا ۔ خالی برآمد ہے ، بند دروازے ، اکاد کا دروازے کا شیشہ ٹوٹا ہوتا اور وہ جھانک</w:t>
        <w:br/>
        <w:t>کر یہ تم اندھیرے میں کتنے ڈیسکوں اور کرسیوں کو دیکھتا ، دیکھتا رہتا اور پیچھے ہٹ جاتا، کسی</w:t>
      </w:r>
    </w:p>
    <w:p>
      <w:r>
        <w:rPr>
          <w:sz w:val="14"/>
        </w:rPr>
        <w:t>&lt;&lt;&lt;60&gt;&gt;&gt;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