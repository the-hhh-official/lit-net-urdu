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داستان</w:t>
        <w:br/>
        <w:br/>
        <w:t>جا</w:t>
        <w:br/>
        <w:t>گ</w:t>
      </w:r>
    </w:p>
    <w:p>
      <w:r>
        <w:rPr>
          <w:sz w:val="14"/>
        </w:rPr>
        <w:t>&lt;&lt;&lt;81&gt;&gt;&gt;</w:t>
      </w:r>
    </w:p>
    <w:p>
      <w:r>
        <w:br w:type="page"/>
      </w:r>
    </w:p>
    <w:p>
      <w:r>
        <w:rPr>
          <w:sz w:val="14"/>
        </w:rPr>
        <w:t>۹۵</w:t>
        <w:br/>
        <w:t>جاتے ہیں اور کس طرف جاتا ہے۔ پردہ شب کو غنیمت جانو کہ علیم کی نظر سے پوشیدہ ہیں صبح ہوگی</w:t>
        <w:br/>
        <w:t>تو قیامت آئے گی اور ہمارے سفر کی خبر دشمنوں تک جائے گی۔</w:t>
        <w:br/>
        <w:t>یہ کم سن کہ ہم گھوڑوں سے اترے اور اس دشت پر خطر میں حضر کیا کہ اردگرد دور تیک</w:t>
        <w:br/>
        <w:t>اونچے کالے درختوں کے سوا کچھ دکھائی نہ پڑتا تھا۔ ہم کیا بے سرو سامانی میں دلی سے چلے تھے۔</w:t>
        <w:br/>
        <w:t>کہ سامان سفر وحض بھی پورا ہمراہ نہیں تھا جب گھوڑے کو درخت کے تنے سے باندھ ، زین سر کے</w:t>
        <w:br/>
        <w:t>نیچے رکھ زمین کے فرش پر آسمان کی چھت کے نیچے درانہ ہوا تو سمند خاں نے کہ معرکہ کا رزار میں</w:t>
        <w:br/>
        <w:t>کیسا ہی دن پڑے کبھی ہراساں نہ ہوا اس وقت دیو قامت مخلوقات بسیہ پوش اشجار بے شمار کئے</w:t>
        <w:br/>
        <w:t>رغے میں اپنے تیں بہت حقیر جانا۔ اشجار بے شمار کے شکر سے پر سے دشت ملک میں انگنت</w:t>
        <w:br/>
        <w:t>مشعل برداروں کا جلوس جلاد فلک کے ساتھ رواں تھا۔ دفعتاً ایک ستارہ ٹوٹا اور پہنائے</w:t>
        <w:br/>
        <w:t>فلک میں ایک روشن لکیر یوں دوڑتی چلی گئی کہ میدان جنگ میں کوئی گراں ڈیل سپاہی گرا ہے۔</w:t>
        <w:br/>
        <w:t>اور اس کی خبر صف بصف کریں تاکراں پھیلتی ہے ، ہم نے کالے جنگل میں پڑاؤ کیا تھا اور</w:t>
        <w:br/>
        <w:t>اور آسمان</w:t>
        <w:br/>
        <w:t>عرصہ فلک پر فوج بخوم کا کوچ جاری تھا۔ معا مجھے خیال آیا کہ فوج بخوم بس گزارا چاہتی ہے ۔</w:t>
        <w:br/>
        <w:t>آسمان کا میدان خالی ہوا چاہتا ہے ۔ جانے کیوں اس خیال سے میرا دل دھڑ دھڑ کرنے</w:t>
        <w:br/>
        <w:t>لگا اور میں نے آنکھیں بند کر لیں ۔ آنکھیں بند ہوئی تھیں کہ نیند کے لشکر نے یلغار کی اور</w:t>
        <w:br/>
        <w:t>دیو قامت التجاربے شمار اور آسمان کے ان گنت مشعل بردار سب اس کی گرد میں گم ہوتے</w:t>
        <w:br/>
        <w:t>چلے گئے ۔</w:t>
        <w:br/>
        <w:t>ستانہ سحری کی نمود کے ساتھ ارادہ کوچ کا درد ہوا جب میری آنکھ کھلی تو خت خاں</w:t>
        <w:br/>
        <w:t>آراستہ ہو چکا تھا۔ مگر اس کے چہرے سے نشویش عیاں تھی۔ دلاور خاں نے بڑھ کر عرض کی</w:t>
        <w:br/>
        <w:t>کہ آقائے نا ملالہ آج حضور کو تشویش کیسی ہے جواب دیا ، دلاور خاں رات ہم نے عجب خواب</w:t>
        <w:br/>
        <w:t>دیکھا کہ اس وقت سے نیند خواب ہوئی اور رات آنکھوں میں کئی، اس پر ہم سب کو فکر فزوں</w:t>
        <w:br/>
        <w:t>ہوئی اور سوال کیا کہ اسے خدا وند نعمت وہ خواب کیا تھا جس نے ہمارے آقا کو بے آرام کیا</w:t>
      </w:r>
    </w:p>
    <w:p>
      <w:r>
        <w:rPr>
          <w:sz w:val="14"/>
        </w:rPr>
        <w:t>&lt;&lt;&lt;82&gt;&gt;&gt;</w:t>
      </w:r>
    </w:p>
    <w:p>
      <w:r>
        <w:br w:type="page"/>
      </w:r>
    </w:p>
    <w:p>
      <w:r>
        <w:rPr>
          <w:sz w:val="14"/>
        </w:rPr>
        <w:t>१५</w:t>
        <w:br/>
        <w:t>اور ہمارے لئے فکر کا سامان کیا۔</w:t>
        <w:br/>
        <w:t>نب بخت خان یوں گویا ہوا ، اسے یاران با وفا اور عزیزان با وفاکیفیت اس خواب</w:t>
        <w:br/>
        <w:t>کی یہ ہے کہ دیکھا کہ ایک لق ودق صحرا ہے اور بخت نماں اکیلا ہے۔ بشکر می بچھڑ چکے ہیں سپاہی</w:t>
        <w:br/>
        <w:t>پھٹ چکے ہیں۔ پھر دیکھا ایک مینار ہے کہ انگاروں کا ایک انبار ہے کرسی اس کی چکی سے</w:t>
        <w:br/>
        <w:t>پاٹ کی صورت بنی ہے اور گرم رفتاری سے گھومتی ہے کہ مینار پر نگاہ نہیں سکتی ہیں ایک شعلہ</w:t>
        <w:br/>
        <w:t>سینہ گیتی سے تا چرخ چنیسری بلند و تا گردش کرتا نظر آتا ہے۔ میں ڈرا کہ یا معبود یہ کیا کھڑا</w:t>
        <w:br/>
        <w:t>کارخانہ ہے مگر فورا ہی خیال آیا کہ یوں ڈرنا خلاف شیوۂ مردانہ ہے۔ نعرہ حیدری یا علی بلند کیا</w:t>
        <w:br/>
        <w:t>اور گھوڑے کو ایڑ دے کردم کے دم میں مینار کے پاس پہنچا۔ عجب ہوا کہ چکی کا باٹ گھونتے</w:t>
        <w:br/>
        <w:t>گھونتے رک گیا اب جو دیکھا تو اور ہی منظر کھلا کہ وسیع و عریضی نظر کی ایک چکی ہے، چکی پر ایک</w:t>
        <w:br/>
        <w:t>بیند و بالا مینار سرتا سرنگ شرح کا ہے، بینار پہ ایک بڑی ہے بابری میں ایک بڑا سانتقار</w:t>
        <w:br/>
        <w:t>رکھا ہے۔ نقارے کے برابر ایک چو دھری ہے اے یاران باوفا اور ا سے عزیزان</w:t>
        <w:br/>
        <w:t>اعدنا اس وقت مجھے طرفہ خیال آیا کہ مینار پر چڑا داور اس نقارے کو بجا کر قدرت خدا کا</w:t>
        <w:br/>
        <w:t>تما شا د یکھو۔ اس بلندی سے نقارے کی آوازہ فاصلوں پر غالب اور ملک پر محیط ہو گی جس</w:t>
        <w:br/>
        <w:t>بستی ، جس جنگل میں بخت خان کا سپاہی آوارہ - بے خانماں پھرتا ہے وہ اس آواز کو سینے</w:t>
        <w:br/>
        <w:t>گا اور رخ اس سمت کا کرے گا میرے سے دل میں ابھی یہ خیال آیا ہی تھا کہ مینار کے اندر سے</w:t>
        <w:br/>
        <w:t>محمدا آئی ا سے بد بخت اپنی کٹ ریل جوانی پہ رحم کہ اس مینار سراسر نار سے قدر کر، بہ زندگی</w:t>
        <w:br/>
        <w:t>اور موت کا ہولناک کھیل ہے۔ اس کھیل میں نقص باں ہے ، جی کا زیاں ہے اس صدا کو</w:t>
        <w:br/>
        <w:t>میں نے للکار جانا اور پیچھے ہٹنا اپنی وضع سپاہیانہ کے خلاف سمجھا۔ سوچا ہر چہ یاد آید بر مسیر</w:t>
        <w:br/>
        <w:t>فرزند آدم اور اند شادمند بینار میں داخل ہو گیا۔ وہ مینار باہر سے مثل انگارہ روشن میکنم</w:t>
        <w:br/>
        <w:t>اندر سے تیرہ و تار تھا، گریم انند کره نار تھا زمین پیدار تھا بیچ میں بیچ یہ پڑا کہ مینار کے</w:t>
        <w:br/>
        <w:t>اندر قدم رکھتے ہی چکی پھر گھومنے لگی اور مینارہ ہی ہے کھانے لگا۔ اسے عزیزو اس وقت مجھ پر</w:t>
      </w:r>
    </w:p>
    <w:p>
      <w:r>
        <w:rPr>
          <w:sz w:val="14"/>
        </w:rPr>
        <w:t>&lt;&lt;&lt;83&gt;&gt;&gt;</w:t>
      </w:r>
    </w:p>
    <w:p>
      <w:r>
        <w:br w:type="page"/>
      </w:r>
    </w:p>
    <w:p>
      <w:r>
        <w:rPr>
          <w:sz w:val="14"/>
        </w:rPr>
        <w:t>१८</w:t>
        <w:br/>
        <w:t>اپنی ناطاقتی کھلی اور عجب رقت طاری ہوئی کہ بخت خاں تو اپنے تئیں بہت بہادر جانتا تھا اور</w:t>
        <w:br/>
        <w:t>شجاعان بے مثال اور حریفان رستم وزال سے نبرد آزما ہوتا تھا۔ زمانے کی گردش نے کیا دن دکھایا</w:t>
        <w:br/>
        <w:t>ہے کہ وقت کی چکی میں بے وجہ پیسے جاتے ہیں اور سپاہی ہو کر بے لڑے مارے جاتے ہیں۔ ناگہاں</w:t>
        <w:br/>
        <w:t>کیا دیکھتا ہوں کہ ٹاپوں کی آواز سے سارا دشت گونج گیا۔ ایک سوار سبز پوش قبضے میں شمشیر آبدار</w:t>
        <w:br/>
        <w:t>چہرے پر نقاب داخل ہوا کہ اس کے اندر قدم رکھتے ہی مینار گھومتا گھومتا تھم گیا اور زینے کا</w:t>
        <w:br/>
        <w:t>راستہ اہل گیا اور ہماری آنکھ کھل گئی۔</w:t>
        <w:br/>
        <w:t>پھر سخت خاں نے سکوت اختیار کر لیا اور سپاہیوں کو وسوسوں اور وہموں نے گھیر لیا۔ اس</w:t>
        <w:br/>
        <w:t>وقت مجھے معا اپنے جدا مجد کی بات یاد آئی اور مؤدب عرض کیا کہ آقائے نامدارگستاخی معاف</w:t>
        <w:br/>
        <w:t>ہو، یہ خواب نہیں تھا، بشارت تھی ۔</w:t>
        <w:br/>
        <w:t>بخت خان نے نہایت و فار سے سربلند کیا اور مجھ پر نظرفرمائی ۔ وہ کیونکر</w:t>
        <w:br/>
        <w:t>حکایت شیرشاہی مینار کی</w:t>
        <w:br/>
        <w:t>میں موڈب ہو بیٹھا اور یوں عرض کیا کہ اسے آقائے ولی نعمت میں سمند خاں ابن</w:t>
        <w:br/>
        <w:t>ارجمند خان این دما و ند خان خانواده اس خاندان عالی شان و ملبند نشان کا ہوں جس کا سلسلہ</w:t>
        <w:br/>
        <w:t>نسب شیر شاہ سوری سے ملتا ہے ۔ میں نے اپنے جدا مجد سے اور میرے جدا مجد نے اپنے</w:t>
        <w:br/>
        <w:t>بر امجد سے یوں سنا ہے کہ ہمارے جدا علی احضرت شیر شاہ سوری نے کرہ ارض کے قلب</w:t>
        <w:br/>
        <w:t>ہمیں ایک کیل بصورت مینار بلند پیوست کی تھی۔ یہ زمین پر ان کی آخری فتح تھی۔ اسے آقائے</w:t>
        <w:br/>
        <w:t>ولی نعمت اور اسے یاران طریقت ، کرۂ ارض فاتح گیتی حضرت شیر شاہ سوری کے نہیں گیند کا</w:t>
        <w:br/>
        <w:t>گولا تھا کہ جس طرح چاہتے تھے اچھالتے تھے اور پکتے تھے۔ ارض ہند کی انہوں نے ایسی</w:t>
        <w:br/>
        <w:t>طنابیں کھینچیں اور ڈسٹرکوں کی زنجیریں کسی طرح پہنائیں کہ آج تک کلکتہ سے پیشاور تک کا</w:t>
        <w:br/>
        <w:t>فاصلہ ایک زنجیر میں جکڑا ہوا ہے، جانا جاتا ہے کہ ایک بار شیر شاہی شکر قلب گیستی کی راہ سے</w:t>
      </w:r>
    </w:p>
    <w:p>
      <w:r>
        <w:rPr>
          <w:sz w:val="14"/>
        </w:rPr>
        <w:t>&lt;&lt;&lt;84&gt;&gt;&gt;</w:t>
      </w:r>
    </w:p>
    <w:p>
      <w:r>
        <w:br w:type="page"/>
      </w:r>
    </w:p>
    <w:p>
      <w:r>
        <w:rPr>
          <w:sz w:val="14"/>
        </w:rPr>
        <w:t>۹۸</w:t>
        <w:br/>
        <w:t>گزرا تھا۔ سمندروں کی گڑ میں فاصلے گرد ہو رہے تھے اور ٹاپوں کی دھمک گا ڈارض تک پہنچ رہی</w:t>
        <w:br/>
        <w:t>تھی۔ ناگاہ ایک دشت پر ہوں نظر آیا کہ ریت مثل بال کے ملتی جلتی تھی اور سطح زمین کلیجے کی صورت</w:t>
        <w:br/>
        <w:t>دھڑکتی تھی، گھوڑوں کے قدم رک گئے۔ سوار ٹھٹھک گئے حضرت شیر شاہ نے لاکھ گھوڑے</w:t>
        <w:br/>
        <w:t>کو ایٹر دی مگر وہ رہوار جو زمین و زمان کی گردشوں کو اپنی ٹاپوں کی گرد جانتا تھا ٹس سے مس</w:t>
        <w:br/>
        <w:t>ہوا وزرائے با تدبیر نے ڈرتے ڈرتے مشورہ دیا کہ جہاں پناہ اس پر خطرہ راہ سے گزرے</w:t>
        <w:br/>
        <w:t>اور دوسری راہ سے چلئے ۔ حضرت شیر شاہ کو جلال آگیا فرمایاکہ نہ میں سے ہزیمت اٹھانا مردانِ</w:t>
        <w:br/>
        <w:t>فلک وقار کے شایان نہیں اور راہ کی دشواری سے ارض شکاروں کا ڈر جا نا طریق ارض شکاری</w:t>
        <w:br/>
        <w:t>نہیں۔ ہمارے سمند سمند ر اللہ کا یوں ٹھٹھکنا ہماری توقع کے خلاف اور اس کی روش سے</w:t>
        <w:br/>
        <w:t>اور ہے۔ مقرر اس میں کوئی راز مستور ہے۔ روایت کشور کشائی کا تقاضا ہے کہ اس گرہ کو کھولا</w:t>
        <w:br/>
        <w:t>جائے اور اس زمین کی حقیقت کو سمجھا جائے۔</w:t>
        <w:br/>
        <w:t>پس شیر شاہی شکر نے اس دشت دہشت اثر میں پڑاؤ کیا اور دن رات تدبیر اس زمین</w:t>
        <w:br/>
        <w:t>منے بھید کو کھولنے کی ہوتی رہی۔ دو دن تک لشکری تک دودو کرتے رہے ۔ گر مراغ اس از</w:t>
        <w:br/>
        <w:t>نہ ملا۔ تیسرے دن ملک جناب نے بنفس نفیس اس گرہ کو کشود کرنے کی ٹھانی۔ رہوار ارض</w:t>
        <w:br/>
        <w:t>شکار پر سوار ہوئے اور عزم بالجزم کیا کہ جو ہو وہ ہو آج ہم اس دشت کو ضرور عبور کریں گے</w:t>
        <w:br/>
        <w:t>رہوالہ کو ایڑھ دیا چاہتے تھے کہ ایک مرد بزرگ نا معلوم سمت سے نمودار ہوا اور آگے بڑھ</w:t>
        <w:br/>
        <w:t>کر لگام تھام لی اور بولا میر سے شہر شاہ اس ارادے سے بہانہ کی اپنی رعیت پہ رحم کھا ۔ اس دشت</w:t>
        <w:br/>
        <w:t>بلا میں جس بادشاہ نے قدم رکھا بسلطنت کو اس کی زوال ہوا، رعایا کا ابتر حال ہوا، بر باد ملک</w:t>
        <w:br/>
        <w:t>مال ہوا۔</w:t>
        <w:br/>
        <w:t>دریافت فرمایا اس بلا کا کیا باعث ہے ؟ "</w:t>
        <w:br/>
        <w:t>اس مرد وانا نے جواب دیا اسے کشور کشا گیتی ستاں، یہ مقام زمین کا قلب ہے، گاو زمین</w:t>
        <w:br/>
        <w:t>کے دونوں سینگوں کے عین درمیان واقع ہے قلب گیتی مقام کرب و بلا ہے کہ مردان خطر پسند</w:t>
      </w:r>
    </w:p>
    <w:p>
      <w:r>
        <w:rPr>
          <w:sz w:val="14"/>
        </w:rPr>
        <w:t>&lt;&lt;&lt;85&gt;&gt;&gt;</w:t>
      </w:r>
    </w:p>
    <w:p>
      <w:r>
        <w:br w:type="page"/>
      </w:r>
    </w:p>
    <w:p>
      <w:r>
        <w:rPr>
          <w:sz w:val="14"/>
        </w:rPr>
        <w:t>کو للکارتا اور پچھاڑ تا ہے جو دل اور قطب گیتی کو مٹھی میں لے گا اور قابہ پائے گا۔ چار دانگ میں</w:t>
        <w:br/>
        <w:t>ڈنکا اس کا سنجے گا اور ہمالہ سے لے کر وندھیا چل اور وندھیا چل سے راس کماری تک سلطنت</w:t>
        <w:br/>
        <w:t>اس کی پھیلے گی۔</w:t>
        <w:br/>
        <w:br/>
        <w:t>تب میرے جدا مجد کو جلال آیا کہ جب کشور کشائی کے پرخطر میدان میں قدم رکھا ہے تو</w:t>
        <w:br/>
        <w:t>جھکنا کیوں اور آدھی راہ چل کر پیٹنا کس واسطے بڑھ کر نام بو تراب کالیا اور نیزہ پھینک کر ایسا مارا</w:t>
        <w:br/>
        <w:t>کہ بیچوں بیچ اس دشت کے گڑ گیا۔ اثر اس کا عجب ہوا کہ دشت ہلتے ہلتے رک گیا۔ تب جدا مجد نے</w:t>
        <w:br/>
        <w:t>حکم دیا کہ اس فتح کو پائے کمال تک پہنچائے اور ایک مینار بلند تعمیر کئے کہ برج میں اس کے</w:t>
        <w:br/>
        <w:t>نقارہ رکھا جائے۔ نقارے پر چوب پڑے اور شیر شاہ کی فتح کا عالم میں شور پڑے۔</w:t>
        <w:br/>
        <w:br/>
        <w:t>تب دور دور سے ہوشیار معمار بلائے گئے اور نقشے تعمیر کے جمائے گئے۔ ایک مینار</w:t>
        <w:br/>
        <w:t>ملک آثار تعمیر ہوا کہ سات اس کی منزلیں اور سات اس کے زینے تھے۔ ساتویں منزل میں ایک</w:t>
        <w:br/>
        <w:t>ارج تھا۔ اس میں نقارہ اور چوب رکھی گئی کہ نیک ساعت شبھ گھڑی دیکھ کر شیر شاہ کے نام کا نقارہ</w:t>
        <w:br/>
        <w:t>ہے۔ ادھر یہ انتظام تھا ادھر کچھ اور ہوا چاہتا تھا۔ ناگہاں جانب مغرب سے بار ا ٹھا اور ٹاپوں</w:t>
        <w:br/>
        <w:t>کی آواز بلند ہوئی جب ذرا اگر دیکھی تو دیکھا کہ راجپوتوں کی فوج مورج موج چلی آتی ہے اور</w:t>
        <w:br/>
        <w:t>ارفان بلا بن کر ٹوٹا چاہتی ہے۔ شہر شا ہی تشکروم کے دم میں آراستہ ہو اس طوفان بلا سے قیامت</w:t>
        <w:br/>
        <w:t>ان کر کرایا اور دشمن کو دور تک بھگا یا مگر ستم ہوا کہ دشمن کا تعاقب کرتے کرتے لشکر اتنی</w:t>
        <w:br/>
        <w:t>دور نکل گیا کہ مینار فلک آثار نظروں سے اوجھل ہو گیا۔ تب دشمن سنبھلا، صفیں در درست کیں اور</w:t>
        <w:br/>
        <w:t>بلا کا رن پڑا مگر مینار نظروں سے اوجھل ہو چکا تھا اور بشیر شاہ کی زندگی کا آفتاب غروب ہوا</w:t>
        <w:br/>
        <w:t>چاہتا تھا۔</w:t>
        <w:br/>
        <w:br/>
        <w:t>میں نے اپنے جدا مجد سے اور میرے جدا مجد نے اپنے جدا نجد سے یوں سنا ہے کہ ہمارے</w:t>
        <w:br/>
        <w:t>بدا علی احضرت شیر شاہ نے مرتے دم آل و انصار کو وصیت فرمائی تھی کہ جب شیر شاہی مینار</w:t>
        <w:br/>
        <w:t>کے نقارے کی آوانہ کان میں پڑھے جاننا کہ شیر شاہ کی مہم کو منزل تک پہنچانے والا پیدا ہوا اور</w:t>
      </w:r>
    </w:p>
    <w:p>
      <w:r>
        <w:rPr>
          <w:sz w:val="14"/>
        </w:rPr>
        <w:t>&lt;&lt;&lt;86&gt;&gt;&gt;</w:t>
      </w:r>
    </w:p>
    <w:p>
      <w:r>
        <w:br w:type="page"/>
      </w:r>
    </w:p>
    <w:p>
      <w:r>
        <w:rPr>
          <w:sz w:val="14"/>
        </w:rPr>
        <w:t>اس کی نصرت پہنچنا ، اے آقائے ولی نعمت اور اسے یارانِ طریقت دیکھنا خواب میں اس</w:t>
        <w:br/>
        <w:t>مینار کا ظاہر کرتا ہے کہ نقارہ شیر شاہی پر چوب پڑنے کا وقت آ پہنچا۔</w:t>
        <w:br/>
        <w:t>بخت خاں نے تعبیر اپنی رویا کی سن لی تو یوں گویا ہوا کہ اسے رفیق، وہ مینا کس سمتہ</w:t>
        <w:br/>
        <w:t>میں ہے اور کتنے دنوں کی راہ ہے ۔</w:t>
        <w:br/>
        <w:t>میں نے مشوب عرض کیا کہ آقائے دولی نعمت ، میں نے اپنے جدامجد سے اور میرے</w:t>
        <w:br/>
        <w:t>جدا مجد نے اپنے جدا مجد سے یوں سنا ہے کہ شمال مغرب میں برس دن کی راہ ایک گھنی بنی ہے</w:t>
        <w:br/>
        <w:t>گھنی بنی سے پر سے کالی ندی ہے، کالی مدی کے اس پار وہ دشت پر خار ہے اس میں وہ مینا</w:t>
        <w:br/>
        <w:t>فلک آثا ر ہے ۔</w:t>
        <w:br/>
        <w:t>اس عاجز کا یہ کلام سن کر بخت خان یوں گویا ہوا کہ اسے رفقائے نامدار اور اسے غازیان</w:t>
        <w:br/>
        <w:t>و فاشعار ، شیر شاہ نے زمین کی طنابیں خوب کھینچیں اور بے فرنگ فاصلوں کو خوب جکڑا</w:t>
        <w:br/>
        <w:t>مگر وقت کے دریا پر بندنہ باندھا۔ وقت بغیر کرہ ارض مٹی کا ڈھیلا ہے ۔ وقت نے شہر شاہ سے</w:t>
        <w:br/>
        <w:t>دغا کی اور زمین کو اس کے چنگل سے چھڑا لیا کہ قلب گیتی پھر مانند کلیجے کے دھڑکتا ہے</w:t>
        <w:br/>
        <w:t>اور شیر شاہی بین ریسان آسیائے دہر گردش کرتا ہے۔ جرنیلی سڑک فوج فرنگ کے قدموں</w:t>
        <w:br/>
        <w:t>لے کر اہتی رہے۔ چوٹ پر اس کی ڈلہوزی کی بنائی ہوئی دھواں گاڑی دوڑتی ہے بشیر شاہ ہی</w:t>
        <w:br/>
        <w:t>سرائیں ویران ہو گئیں پیاڈ سوکھ گئے، ٹھنڈے میٹھے کنوئیں کچھ کھاری ہوئے کچھ ناک سے</w:t>
        <w:br/>
        <w:t>آئے کچھ لاشوں سے بیٹے اور گھنے پیڑوں سے چھاؤں رخصت ہوگئی ۔ جرنیلی سڑک کے پیر</w:t>
        <w:br/>
        <w:t>چھاؤں سے محروم ، مسافر نوازی سے مجبور، برقی تاروں میں جکڑے ہوئے سر بہ سینہ شہزادیوں</w:t>
        <w:br/>
        <w:t>کو نازک انداموں کو گل بدنوں کو حیراں حیراں پھرتے، رینج سفر اٹھاتے، ہر ج مرج کھینچتے ۔</w:t>
        <w:br/>
        <w:t>ششدر کھڑے دیکھتے ہیں اور اپنے لگانے والے کے اقبال کا نوحہ کرتے ہیں۔ رفیقو، وقت</w:t>
        <w:br/>
        <w:t>کی زال بیسوا نے شیر شاہ سے دغا کی شیر شاہی سڑک کے یہ قطار قطار قیدی شیر شاہ</w:t>
        <w:br/>
        <w:t>کے جانشینوں کو پکارتے ہیں۔ غازیو اس پکار کو سنو، ان پرقی تاروں کو کاٹو اور اشجار</w:t>
      </w:r>
    </w:p>
    <w:p>
      <w:r>
        <w:rPr>
          <w:sz w:val="14"/>
        </w:rPr>
        <w:t>&lt;&lt;&lt;87&gt;&gt;&gt;</w:t>
      </w:r>
    </w:p>
    <w:p>
      <w:r>
        <w:br w:type="page"/>
      </w:r>
    </w:p>
    <w:p>
      <w:r>
        <w:rPr>
          <w:sz w:val="14"/>
        </w:rPr>
        <w:t>سایہ دار کو ان کا سایہ اور ہریالی اور شادابی واپس دو۔ آج عرصہ حیات عرصہ جنگ ہے، مقام</w:t>
        <w:br/>
        <w:t>نام و ننگ ہے، وقت سے لڑائی ہے، منہ موڑنے میں رسوائی ہے، وقت کے دھارے کو موڑو</w:t>
        <w:br/>
        <w:t>شیر شاہی مینار کی گردش کو روکو کہ نظارے پر چوب پڑے اور چار دانگ میں شیر شاہ کا ڈنکا</w:t>
        <w:br/>
        <w:t>بجے گھوڑوں کی باگیں اٹھاؤ اور برس دن کی راہ مہینے میں طے کرو کہ زمین و زماں کے مخالف</w:t>
        <w:br/>
        <w:t>یہی پہلا مورچہ ہے اور ارض شکاروں اور فاستحان دہر کا یہی اولین معرکہ ہے ۔</w:t>
        <w:br/>
        <w:t>تب بخت خان بعد جاه و جلال سمند سمند اثر صبا قدم پہ سوار ہوا۔ میں نے یوں جانا کہ اثر</w:t>
        <w:br/>
        <w:t>ایک بھاری تو د فضا میں بلند ہوا لشکری صف بصف گھوڑوں پر سوار ہوئے ،، عازم مینار ہوئے</w:t>
        <w:br/>
        <w:t>جنگل کھنڈل گئے ، صحرا مل گئے۔ اذا زلزلت الارض زمن الھا کا منظر پیدا ہوا۔ دھرتی کا کلچه شق</w:t>
        <w:br/>
        <w:t>ہوا۔ عزیز و عجب سفر تھا کہ گھوڑوں کی پیٹھ ہمارے جسم کا جز بنی تھی۔ سلسلہ روز و شب درہم</w:t>
        <w:br/>
        <w:t>ہوا تھا، صبح و شام کا فرق اٹھ گیا تھا۔ ساعتوں اور پہروں کی تقسیم مٹ گئی تھی۔ وقت کے</w:t>
        <w:br/>
        <w:t>بہتے دھارے میں کیا روز و شب کے بلبلے اور کیا ساعتوں اور مہروں کے مصنوعی ڈونگے سب</w:t>
        <w:br/>
        <w:t>بہ گئے تھے۔ وقت کا مسلسل بہتا دھارا تھا اور ہم تھے ، ہمارے سمندر اثر گھوڑے تھے ۔</w:t>
        <w:br/>
        <w:t>چلتے چلتے ایک گھنی ہنی میں گزر ہوا اس میں قدم رکھتے ہی اندھیرا ہوا جب الخلقت</w:t>
        <w:br/>
        <w:t>و حوش و طیور نمودار ہوئے اور ایسی مہیب آوازیں آنی شروع ہوئیں کہ بہادروں کا زہرہ</w:t>
        <w:br/>
        <w:t>آب ہو شیر مردوں کا کلیجہ پھٹ جائے۔ اس وقت بخت خاں کی صدائے مہیب لشکر میں</w:t>
        <w:br/>
        <w:t>گونجی کہ غازیو ، آج عرصہ حیات عرصہ جنگ ہے ، مقام نام و ننگ ہے، وقت سے لڑائی ہے</w:t>
        <w:br/>
        <w:t>منہ موڑنے میں رسوائی ہے ،، اس صدا سے سپاہیوں نے حوصلہ پکڑا اور ایک مرتبہ پھر گھوڑے</w:t>
        <w:br/>
        <w:t>یوں دوڑے کہ وہ مہیب شور ان کی ٹاپوں کی آوازوں کی گرد بن کر رہ گیا۔</w:t>
        <w:br/>
        <w:br/>
        <w:t>تذکرہ کالی ندی کا</w:t>
        <w:br/>
        <w:t>خدا خدا کر کے اس کھنی بنی سے نکلے۔ مگر یہاں اندھیرا سوا تھا ۔ کالی ندی بہتی تھی اور</w:t>
      </w:r>
    </w:p>
    <w:p>
      <w:r>
        <w:rPr>
          <w:sz w:val="14"/>
        </w:rPr>
        <w:t>&lt;&lt;&lt;88&gt;&gt;&gt;</w:t>
      </w:r>
    </w:p>
    <w:p>
      <w:r>
        <w:br w:type="page"/>
      </w:r>
    </w:p>
    <w:p>
      <w:r>
        <w:rPr>
          <w:sz w:val="14"/>
        </w:rPr>
        <w:t>۱۰۲</w:t>
        <w:br/>
        <w:t>لہریں یوں اٹھتی تھیں۔ جیسے رات کے اندھیرے میں تلواریں چلتی ہیں اور خیر چھہتے ہیں اور اس</w:t>
        <w:br/>
        <w:t>کی گرجتی دھار ...... عزیز و پانی کی دھار عجب گرجتی ہے۔ جاننا چاہیے کہ اس برس پانی</w:t>
        <w:br/>
        <w:t>زور بر سا تھا۔ ہند کے سارے دریا امنڈے ہوئے تھے جب ہم غازی آباد سے آگے</w:t>
        <w:br/>
        <w:t>نکلے تھے تو رات کو دور سے بار بار ایک آوانہ آتی تھی۔</w:t>
        <w:br/>
        <w:t>ندی نربدا کا جل گرجے گرجے گنگا کی دھار</w:t>
        <w:br/>
        <w:t>بخت خان نے پوچھا۔ رفیق یہ آواز کیسی ہے کہ دل اسے سن کر دھڑکتا ہے اور اہو کی</w:t>
        <w:br/>
        <w:t>گردش آپ ہی آپ تیز ہو جاتی ہے یہ کوئی ندائے عیب ہے یا کسی حادثے کی خبر »</w:t>
        <w:br/>
        <w:t>اس پر ایک میرٹھ کا غازی یوں گویا ہوا ر اے آقا، یہ نہ تو ندائے غیب ہے نہ کسی حادثے</w:t>
        <w:br/>
        <w:t>کی خبر ہے ہماری کسی بستی میں آلھا ادوں پڑھی جاتی ہے۔ برسات اب کے بہت بلی کھنچی ہے</w:t>
        <w:br/>
        <w:t>کہ جسم اسمی بھی ہولی پر یہ کی جھڑی اسی طرح لگی ہے اور آلھا اوول کی سبھا بستی بستی جھی ہے ؟</w:t>
        <w:br/>
        <w:t>عزیز و بر سات اس بار پیسے بچے بہت میں کھنچی تھی۔ پانی زور بر سا تھا۔ تال تلیاں ابھی تک</w:t>
        <w:br/>
        <w:t>لبالب کٹوروں کی طرح چھلکتی تھیں اور ندیاں چشم پر آپ کی طرح بہتی تھیں۔ جمنا کی ہروں</w:t>
        <w:br/>
        <w:t>کو ہم فصیل سے سر ٹیکتا چھوڑ آئے تھے۔ گنگا کی دھار ہر دوار سے کلکتہ تک گرجتی تھی۔ گومتی</w:t>
        <w:br/>
        <w:t>کا پانی مانند فرات کے ابلتا تھا اور نہ باندی تانتیا تو پی کی فوج کی طرح کبھی پھیلتے پھیلتے</w:t>
        <w:br/>
        <w:t>پچاس کوس چوڑا پاٹ بناتی تھی کبھی سکڑ کر پہاڑوں کے اندھیرے میں گم ہو جاتی تھی مگر کالی</w:t>
        <w:br/>
        <w:t>ندی سب ندیوں سے نرالی تھی کہ اس کے اور چھور کا کچھ پتہ نہ چلتا تھا اور اس کی تھاہ کی</w:t>
        <w:br/>
        <w:t>کوئی تھا نہ لگتی تھی ہم سب دم بخود تھے۔ کالی ندی کی دھارہ گرج رہی تھی۔ گا مگان</w:t>
        <w:br/>
        <w:t>ہوا کہ کوئی شکر بلیغار کرتا ہے ، گاہ خیال گزرا کہ پہاڑوں سے کوئی آندھی اُٹھتی ہے</w:t>
        <w:br/>
        <w:t>عزیز و پانی کی آوانہ محب ہوتی ہے جن غازیوں اور سورماؤں کے سیلاب پر توپ و</w:t>
        <w:br/>
        <w:t>تفنگ سے آراستہ فرنگی بند نہ باندھ سکے تھے انہیں پانی کی آواز نے دم بخود کر دیا تھا۔</w:t>
        <w:br/>
        <w:t>دفعتاً ایک گھوڑا دہشت بھری آواز میں ہنہنا یا اور صف سے ٹوٹ کر معہ سوار سرسٹ</w:t>
      </w:r>
    </w:p>
    <w:p>
      <w:r>
        <w:rPr>
          <w:sz w:val="14"/>
        </w:rPr>
        <w:t>&lt;&lt;&lt;89&gt;&gt;&gt;</w:t>
      </w:r>
    </w:p>
    <w:p>
      <w:r>
        <w:br w:type="page"/>
      </w:r>
    </w:p>
    <w:p>
      <w:r>
        <w:rPr>
          <w:sz w:val="14"/>
        </w:rPr>
        <w:t>بھاگا اور درختوں میں مڑ گیا۔</w:t>
        <w:br/>
        <w:t>۱۰۳</w:t>
        <w:br/>
        <w:t>سب ابھی ششدر تھے کہ یہ کیا ہوا اور کیونکر ہوا کہ اتنے میں میں نے اپنے برابر لا اواں</w:t>
        <w:br/>
        <w:t>کو دیکھا کہ گھوڑے کی پیٹھ پر مثل بید کے کانپتا ہے اور پھٹی پھٹی آنکھوں سے ندی کی طرف تکتا</w:t>
        <w:br/>
        <w:t>ہے۔ میں نے آنکھ جھپکی تھی کہ دلاور خاں نے دہشت میں نعرہ مارا اور گھوڑے سے کود کر آن</w:t>
        <w:br/>
        <w:t>کی آن میں ندی میں چھلانگ گیا۔</w:t>
        <w:br/>
        <w:t>دلاور خاں کا ندی میں پھلانگنا قیامت ہوا۔ ندی کی دھار زور گرجی جانو بادل گرجتے</w:t>
        <w:br/>
        <w:t>ہیں۔ عزیز و با دل زمین میں بھی گرجتے ہیں اور بجلی پانی کی تہ میں بھی کڑکتی ہے۔ اس ساعت</w:t>
        <w:br/>
        <w:t>ندی میں بادل بھی گرجے اور بجلی بھی کڑ کی کہ جانو زمین کی تہ پھٹ گئی اور اندر دیا ہوا لاوا</w:t>
        <w:br/>
        <w:t>پھوٹ پڑا۔ ایک آندھی چلی کہ زمین و زمان تیرہ و تار ہوئے اور پھر خون کی بارش ہونے</w:t>
        <w:br/>
        <w:t>گی کالی ندی پہ خون برسا اور آسمان سرخ بوٹی کی مثل ہو گیا اور جنگل لال انگاروں کی طرح</w:t>
        <w:br/>
        <w:t>دیکھنے لگا ۔ گھوڑے ہنہناتے ، صفیں تر بتر ہو گئیں، سپاہیوں کے ہاتھوں سے باگیں</w:t>
        <w:br/>
        <w:t>چھوٹ گئیں اور جس گھوڑے کا جدھر منہ اٹھ گیا دہشت میں ہنہناتا گاہ معہ سوار کے کا ہ سوار</w:t>
        <w:br/>
        <w:t>کو پٹخ سرپٹ دوڑتا چلا گیا۔</w:t>
        <w:br/>
        <w:t>اس رستاخیز میں میرا گھوڑا بھی گڑا اور ڈراؤنی آواز میں ہنہناتا یکٹٹ بھاگ چھٹا۔</w:t>
        <w:br/>
        <w:t>رات کے اندھیرے میں کچھ پتہ نہ چلا کہ کہاں جاتا ہوں۔ باگ پہ ہاتھ تھا نہ پاؤں رکاب میں تھے</w:t>
        <w:br/>
        <w:t>جب تڑ کا ہوا تو اپنے تئیں اکیلا ایک سنسان جگہ میں پایا ۔ نہ وہ کالی ندی تھی نہ گنی بنی</w:t>
        <w:br/>
        <w:t>تھی۔ نہ لشکری نہ میر لشکر آدمی کا دور دور پتہ نہ تھا، جنگل بھائیں بھائیں کرتا تھا۔ میں</w:t>
        <w:br/>
        <w:t>نے اللہ کا نام لیا اور گھوڑے کو اس کے حال پر چھوڑ دیا کہ جس راہ چلتا ہے چلا چلے۔</w:t>
        <w:br/>
        <w:br/>
        <w:t>داستان شهر ویران کی</w:t>
        <w:br/>
        <w:t>چلتے چلتے راہ میں ایک بستی نظر آئی ۔ خدا کا شکر ادا کیا اور بستی میں داخل ہوا مگہ</w:t>
      </w:r>
    </w:p>
    <w:p>
      <w:r>
        <w:rPr>
          <w:sz w:val="14"/>
        </w:rPr>
        <w:t>&lt;&lt;&lt;90&gt;&gt;&gt;</w:t>
      </w:r>
    </w:p>
    <w:p>
      <w:r>
        <w:br w:type="page"/>
      </w:r>
    </w:p>
    <w:p>
      <w:r>
        <w:rPr>
          <w:sz w:val="14"/>
        </w:rPr>
        <w:t>وہ بستی عجب تھی ، خالی ڈھنڈار پڑی تھی۔ نہ مساکین نہ دکاکین ۔ گلی کوچے ہوتے کرتے تھے ہر</w:t>
        <w:br/>
        <w:t>مکان ویران ہر مکان پر گولیوں کے نشان، حویلیاں ڈھٹی ہوئیں۔ دکانیں گری ہوئیں، فار گری</w:t>
        <w:br/>
        <w:t>کے نشان مکان مکان، خونه بزی کے آثار گلی گلی چوکوں اور بازاروں میں جا بجا لاشیں پڑی تھیں</w:t>
        <w:br/>
        <w:t>و کانوں کے دروازے کھلے تھے ، مال بکھرا ہوا پڑا تھا۔ مکانوں کے دروازے شکستہ تھے پر پیدار</w:t>
        <w:br/>
        <w:t>غائب تھے۔ میں تصویر حیرت بنا کچھ ہر سال کچھ پریشانی اس شہر مرگ میں چلا جا تا تھا کہ سامنے</w:t>
        <w:br/>
        <w:t>ایک عالی شان حویلی نظر آئی۔ توپوں کے گولوں کے نشان جا بجا تھے۔ بہت سے کنکرے</w:t>
        <w:br/>
        <w:t>گر گئے تھے اور دور بیچے اڑ گئے تھے کہ یوں اس کی بلند و یواروں میں بھماتے کھل گئے تھے</w:t>
        <w:br/>
        <w:t>پھاٹک چوپٹ کھلا پڑا تھا۔ ڈیوٹہ ھی خالی تھی لیس ایک ہاتھی زنجیر نہائے آوارہ آوارہ</w:t>
        <w:br/>
        <w:t>احاطے میں پھر رہا تھا اور فوارے کے ارد گرد کا ہی مجھے پانی کو سونڈ سے گھول رہا تھا۔ اس</w:t>
        <w:br/>
        <w:t>عبرت فرا منظر کو دیکھ کر میر سے دل میں عجب خیال پیدا کر اندر چل کر دیکھو شاید اس افسانے</w:t>
        <w:br/>
        <w:t>کے آغاز اور انجام کا کچھ سراغ ملے۔</w:t>
        <w:br/>
        <w:t>میں نے اندر قدم رکھا تو جانوروں میں ایک شور پڑا دیکھا بیٹنوں کے جالی دارہ ڈربوں میں</w:t>
        <w:br/>
        <w:t>ایک قیامت بھی تھی اور ٹاپوں کے اندر مرغیاں چلاتی تھیں۔ ایک بڑی سی صندلی بلی ایک</w:t>
        <w:br/>
        <w:t>کمرے کے اندر سے نکلی اور مجھے حسرت بھری طلب آمیز نگاہوں سے دیکھ میاں میاؤں کرنے</w:t>
        <w:br/>
        <w:t>لگی۔ میں نے ڈربے کھولے اور ٹا پے اٹھائے تو بطخیں اور مرغیاں شور مچاتی ہے تابانہ فوارے</w:t>
        <w:br/>
        <w:t>کے ارد گر دھرے ہوئے کا ہی بھر سے پانی کی طرف پیکیں اور ایک دم سے ان گنت</w:t>
        <w:br/>
        <w:t>چونچیں اور پنجے کا ہی بھر سے ٹھٹھرے ہوئے پانی میں پیوست ہو گئے۔</w:t>
        <w:br/>
        <w:t>پھر میں نے اندر قدم رکھا۔ ایوان ایک نظر آیا وسیع و عریض ، سقف بلند نصف دائرے</w:t>
        <w:br/>
        <w:t>کی صورت، اونچے اونچے ستون ، بڑی بڑی دیوار ہیں کہ اب سب کچی کھٹی تھیں۔ قد آدم آئینے</w:t>
        <w:br/>
        <w:t>شکستہ تھے ، جھاڑ فانوس چکنا چور ہوئے تھے ، شعاران ، گلدان ، اگردان ، گلاب پاش،</w:t>
        <w:br/>
        <w:t>خوبصورت کشتیاں نازک صراحیاں ، جھمکتے کٹورے اُجلے پیالے ، سنہری روپہلی جھالروں والے</w:t>
        <w:br/>
        <w:t>اولم</w:t>
      </w:r>
    </w:p>
    <w:p>
      <w:r>
        <w:rPr>
          <w:sz w:val="14"/>
        </w:rPr>
        <w:t>&lt;&lt;&lt;91&gt;&gt;&gt;</w:t>
      </w:r>
    </w:p>
    <w:p>
      <w:r>
        <w:br w:type="page"/>
      </w:r>
    </w:p>
    <w:p>
      <w:r>
        <w:rPr>
          <w:sz w:val="14"/>
        </w:rPr>
        <w:t>ا</w:t>
        <w:br/>
        <w:t>گل گربجہ</w:t>
        <w:br/>
        <w:t>ھوٹے کی ندا</w:t>
      </w:r>
    </w:p>
    <w:p>
      <w:r>
        <w:rPr>
          <w:sz w:val="14"/>
        </w:rPr>
        <w:t>&lt;&lt;&lt;92&gt;&gt;&gt;</w:t>
      </w:r>
    </w:p>
    <w:p>
      <w:r>
        <w:br w:type="page"/>
      </w:r>
    </w:p>
    <w:p>
      <w:r>
        <w:rPr>
          <w:sz w:val="14"/>
        </w:rPr>
        <w:t>۱۰۵</w:t>
        <w:br/>
        <w:t>بھاری پر دے، رنگ رنگ لاثانی تصویریں ۔ عرض صنعت انسانی کا ایک کارخانہ تھا کہ بکھرا پڑا</w:t>
        <w:br/>
        <w:t>تھا اور اپنی بے قیمتی و نا قدری کا نوحہ کرتا تھا۔</w:t>
        <w:br/>
        <w:t>اس ایوان وسیع سے نکلا تو ایک صحن کشادہ میں آیا۔ وہ کشادہ صحن خالی پڑا تھا اور</w:t>
        <w:br/>
        <w:t>نوارہ بند تھا، سنگ مرمر کا حوض سو کھا پڑا تھا۔ ناگاہ ایک طوطے کے پھڑ پھڑانے اور چلانے</w:t>
        <w:br/>
        <w:t>کی آوانہ کان میں آئی۔ نظر اٹھائی تو دیکھا کہ سامنے ایک لمبا چوڑا دالان ہے، دالان میں ایک</w:t>
        <w:br/>
        <w:t>کندہ پڑا ہے ۔ کنڈے میں ایک نفیس پنجرہ لڑکا ہے پنجرے میں ایک طوطا، لال چہچہا چونچ گئے</w:t>
        <w:br/>
        <w:t>میں کنٹی بازو پر سرخ پیسہ پھڑ پھڑاتا ہے اور چونچ کھولے ہانپتا ہے۔ میں نے بڑھ کر بغیرہ</w:t>
        <w:br/>
        <w:t>اتا رہا۔ بہت ڈھونڈنے پر ایک روڑے گھر سے میں تھوڑا سا پانی نظر آیا تب طوطا چلا یا ۔</w:t>
        <w:br/>
        <w:t>حق اللہ پاک ذات اللہ بی بی کنوئیں میں ، تب مجھ پر یہ وہ رانہ ہو یہ ہوا۔ اس دالان کے</w:t>
        <w:br/>
        <w:t>عقب میں اندھا کنواں تھا۔ وہاں سے یہ آواز آتی تھی۔ میں نے اپنا صا فاکھولا اور کنوئیں میں</w:t>
        <w:br/>
        <w:t>لڑکا یا کسی نے اندھیرے میں وہ صافا پکڑا اور میں نے آہستہ آہستہ اسے کھینچنا شروع کیا۔</w:t>
        <w:br/>
        <w:t>جب وہ شے کنارے پر آئی تو عجب منظر نظر آیا۔ گو یا اندھیرے سے روشنی کی کونپل پھوٹی ہے</w:t>
        <w:br/>
        <w:t>یا سیپی کی ظلمت سے موتی نمودار ہوا ہے۔ بدن روشنی رخساروں میں دیے جلتے ہوئے لویں</w:t>
        <w:br/>
        <w:t>کو دیتی ہوئیں۔ مگر روشنی عبار میں تھی، ملبوس پیر بر ، مٹی میں اٹا ہوا، بال الجھے ہوئے ، ہونٹوں پر</w:t>
        <w:br/>
        <w:t>پڑیاں ، لب بند ، غشی کی کیفیت میں نے جلدی سے اس نور کے پیچھلے کو گود میں اٹھایا اور</w:t>
        <w:br/>
        <w:t>چھپر کٹ پر ڈالا نبض دیکھی ۔ رخسار اور پیشانی کو چھو کر دیکھا، منہ پر پانی چھڑکا ہونٹ کھول</w:t>
        <w:br/>
        <w:t>کر ایک جلوپانی ڈالا منہ پہ پانی پڑا تو اس نے جھر جھری لی، آنکھیں کھولیں اور اُٹھ کر</w:t>
        <w:br/>
        <w:t>یٹھ گئی میر دم میں دم آیا۔</w:t>
        <w:br/>
        <w:t>وہ گلشن خو بی غم والم کی تصویر بنی دیر چپ بیٹھی رہی۔ میری طرف توجہ نہ کی اور میری</w:t>
        <w:br/>
        <w:t>جرائت بھی نہ ہوئی کہ اس سے بات کروں پھر اس نے پیر پیر لباس کو دیکھا اور چھپر کھٹ</w:t>
        <w:br/>
        <w:t>سے اٹھ تمام کی طرف ہوئی۔</w:t>
      </w:r>
    </w:p>
    <w:p>
      <w:r>
        <w:rPr>
          <w:sz w:val="14"/>
        </w:rPr>
        <w:t>&lt;&lt;&lt;93&gt;&gt;&gt;</w:t>
      </w:r>
    </w:p>
    <w:p>
      <w:r>
        <w:br w:type="page"/>
      </w:r>
    </w:p>
    <w:p>
      <w:r>
        <w:rPr>
          <w:sz w:val="14"/>
        </w:rPr>
        <w:t>۸۹</w:t>
        <w:br/>
        <w:t>جل گری</w:t>
        <w:br/>
        <w:t>عدالت علی نے حقے کی نے موڑ کر حکیم جی کی طر</w:t>
        <w:br/>
        <w:t>حکیم جی رات اب کچھ لمبی ہونے لگی ہے ،،</w:t>
        <w:br/>
        <w:t>حکیم جی نے حقے کا گھونٹ لیا، بولے و راتیں اس</w:t>
        <w:br/>
        <w:t>بدل رہا ہے،،</w:t>
        <w:br/>
        <w:t>جانے سے آہی گئے سمجھو ، حکیم جی "</w:t>
        <w:br/>
        <w:t>ہار انہیں یہ سمجھو کہ اگلے چاند سے چر پائیاں اندر</w:t>
        <w:br/>
        <w:t>لئے جب میں وضو کرتا ہوں تو پانی ٹھنڈا لگتا ہے ۔</w:t>
        <w:br/>
        <w:t>غنی بولا - حکیم جی آپ سے داستان سنتے ہو</w:t>
        <w:br/>
        <w:t>صدیق اور نصیر نے بھی تائید کی ہاں حکیم جی ؟</w:t>
        <w:br/>
        <w:t>حکیم جی نے ٹھنڈا سائنس بھرا ہوئے، یا روان</w:t>
        <w:br/>
        <w:t>سب ذرا چپ ہوئے ۔ عدالت علی بولے</w:t>
        <w:br/>
        <w:t>میاں دن بیت گئے۔ اب کیا یاد کرنا ا</w:t>
        <w:br/>
        <w:t>وقت</w:t>
        <w:br/>
        <w:t>اور فساد کب شروع ہوئے تھے ؟ " غنی۔</w:t>
        <w:br/>
        <w:t>عدالت علی یولے " میاں فساد تو جون ہی؟</w:t>
      </w:r>
    </w:p>
    <w:p>
      <w:r>
        <w:rPr>
          <w:sz w:val="14"/>
        </w:rPr>
        <w:t>&lt;&lt;&lt;94&gt;&gt;&gt;</w:t>
      </w:r>
    </w:p>
    <w:p>
      <w:r>
        <w:br w:type="page"/>
      </w:r>
    </w:p>
    <w:p>
      <w:r>
        <w:rPr>
          <w:sz w:val="14"/>
        </w:rPr>
        <w:t>نٹ کر دی ۔ پھر لبی سی جماہی لی، بولے</w:t>
        <w:br/>
        <w:br/>
        <w:t>بہ تو لبی ہوتی ہی چلی جائیں گی ۔ موسم</w:t>
        <w:br/>
        <w:br/>
        <w:t>چلی جائیں گی۔ اب بھی فجر کی نماز کے</w:t>
        <w:br/>
        <w:br/>
        <w:t>یئے بہت دن ہو گئے “۔</w:t>
        <w:br/>
        <w:t>مت ہی دن ہو گئے داستان سے ہوئے</w:t>
        <w:br/>
        <w:t>ب تو ہم خود داستان ہو گئے ،</w:t>
        <w:br/>
        <w:br/>
        <w:t>یم جی ہم کب چلے تھے ۔</w:t>
        <w:br/>
        <w:t>ن وقت کو۔ برسات جا رہی تھی اس</w:t>
        <w:br/>
        <w:br/>
        <w:t>نے سوال کیا ۔</w:t>
        <w:br/>
        <w:br/>
        <w:t>ب شروع ہو گئے تھے ۔،،</w:t>
      </w:r>
    </w:p>
    <w:p>
      <w:r>
        <w:rPr>
          <w:sz w:val="14"/>
        </w:rPr>
        <w:t>&lt;&lt;&lt;95&gt;&gt;&gt;</w:t>
      </w:r>
    </w:p>
    <w:p>
      <w:r>
        <w:br w:type="page"/>
      </w:r>
    </w:p>
    <w:p>
      <w:r>
        <w:rPr>
          <w:sz w:val="14"/>
        </w:rPr>
        <w:t>"</w:t>
        <w:br/>
        <w:t>میاں داستا میں ہندوستا</w:t>
        <w:br/>
        <w:t>گیا ، ورق ورق بکھر گیا ۔ ایسے لیے</w:t>
        <w:br/>
        <w:t>پھر سب چپ ہو گئے۔ کیا</w:t>
        <w:br/>
        <w:t>غنی کی طرف کر دی۔ پھر بولے</w:t>
        <w:br/>
        <w:t>ان کی یا دیں باقی ہیں۔ کیا سنا وا</w:t>
        <w:br/>
        <w:t>کی طرح یاد آتا ہے ، بس اس</w:t>
        <w:br/>
        <w:t>لو۔ میاں عدالت علی تمہیں وہ و</w:t>
        <w:br/>
        <w:t>چلا یا کرتا تھا۔</w:t>
        <w:br/>
        <w:t>ندی سر بدا کا جل گرج</w:t>
        <w:br/>
        <w:t>ر ہاں ہاں یاد ہے۔</w:t>
        <w:br/>
        <w:t>وہ فقیر نہیں تھا۔</w:t>
        <w:br/>
        <w:t>"اچھا ؟"</w:t>
        <w:br/>
        <w:t>ہاں وہ فقیر نہیں تھا</w:t>
        <w:br/>
        <w:t>ملتے اور جدا ہوتے ہیں۔ اس</w:t>
        <w:br/>
        <w:t>اور راتوں کو چلایا تھا۔</w:t>
        <w:br/>
        <w:t>ندی نہ بدا کا جل گرج</w:t>
        <w:br/>
        <w:t>میں اس کا بہت علار</w:t>
        <w:br/>
        <w:t>مرض کی بالکل تشخیص نہ ہو سکی</w:t>
      </w:r>
    </w:p>
    <w:p>
      <w:r>
        <w:rPr>
          <w:sz w:val="14"/>
        </w:rPr>
        <w:t>&lt;&lt;&lt;96&gt;&gt;&gt;</w:t>
      </w:r>
    </w:p>
    <w:p>
      <w:r>
        <w:br w:type="page"/>
      </w:r>
    </w:p>
    <w:p>
      <w:r>
        <w:rPr>
          <w:sz w:val="14"/>
        </w:rPr>
        <w:t>۹۱</w:t>
        <w:br/>
        <w:t>میرا اعتبار اٹھ چلا۔ اس فقیر نے جب میری یہ کیفیت دیکھی تو ایک روز بھرسے مطلب میں</w:t>
        <w:br/>
        <w:t>مجھ پر قہقہ لگایا اور بولاکہ اسے حکیم، اسے نادان معالج تو کس کا علاج کرتا ہے میں جنونی نہیں</w:t>
        <w:br/>
        <w:t>ہوں ، جنوں مجھے البتہ ہے ، میں اس کے فقرے پر کچھ خفیف کچھ کبیدہ خاطر ہوا تب وہ میرے</w:t>
        <w:br/>
        <w:t>روبرو ہو بیٹھا اور ایسی داستان عبرت فرزاسنائی کہ میں کیا مطب میں بیٹھے ہوئے سب لوگ</w:t>
        <w:br/>
        <w:t>سناٹے میں آگئے۔</w:t>
        <w:br/>
        <w:t>حکیم جی نے حقے کے گھونٹ لئے ، کھنکارے ، پھر کہنے لگے یارو ذرا کان دھر کے سنو اور</w:t>
        <w:br/>
        <w:t>درس عبرت حاصل کرو۔ یہ ایک گزرے زمانے کا فسانہ ہے اور مٹے شہروں کی داستان ہے</w:t>
        <w:br/>
        <w:t>کہ گلی کوچے ان کے کہانی اور لوگ وہاں کے فانی ہوئے پر سوچو تو یہ آج کی بھی داستان ہے</w:t>
        <w:br/>
        <w:t>کہ اب کے بھی ہمارے شہر اسی فتنہ فرنگ اور اسی چرخ کے نیرنگ سے اسی طرح بے چراغ</w:t>
        <w:br/>
        <w:t>ہوئے اور حویلیاں اسی روش خاک کے ڈھیر نہیں۔ اہل شہر کا اعتبار اسی طور لٹا اور عزت دار</w:t>
        <w:br/>
        <w:t>لکھیں اسی طرح کچھ پیوند زمین ہوئے، کچھ دربدر خاک بسر ہوئے۔</w:t>
        <w:br/>
        <w:t>ہاں تو دوستو وہ فقیر میرے روبرو چو کی پر دو زانو ہو بیٹھا اور سب کو مخاطب</w:t>
        <w:br/>
        <w:t>کر کے اپنی دل خراش داستان یوں شروع کی۔</w:t>
        <w:br/>
        <w:t>جو جانتا ہے وہ جانتا ہے، جو نہیں جانتا وہ جان لے کہ میں سمند خاں این ارجمند خان ابن</w:t>
        <w:br/>
        <w:t>دما و ند خان سالار اعظم بخت خان کے شکر طوفان اختر کا ایک ادنی اسپا ہی ہوں کہ ہر چند و</w:t>
        <w:br/>
        <w:t>کہ فرنگیوں نے اس بشیر بیشہ شجاعت کے نام کو مٹانے اور کارناموں پر پردہ ڈالنے</w:t>
        <w:br/>
        <w:t>کی کوشش کی ہے لیکن آفتاب پر کس نے پر دہ ڈالا ہے بشجاعت کی اس کی دھوم</w:t>
        <w:br/>
        <w:t>از ہند تا شام دروم ہے اور بریلی سے دلی تک جس جس بستی سے اس کے لشکر کا گزر</w:t>
        <w:br/>
        <w:t>را ہے ۔ مرد اس کے نام کی قسم کھاتے ہیں. جاٹوں کی راتوں میں چھو پالوں میں الاؤ</w:t>
        <w:br/>
        <w:t>جلتے ہیں اور اس کی دلاوری کی داستانوں سے سینوں میں آگ دہکتی ہے اور خون گرم ہوتا</w:t>
        <w:br/>
        <w:t>ہے اور بوڑھی دادیاں ، نانیاں بچوں کو اس کی بہادری کی کہانیاں سناتی ہیں اور کنواریاں</w:t>
        <w:br/>
        <w:t>ہوا</w:t>
      </w:r>
    </w:p>
    <w:p>
      <w:r>
        <w:rPr>
          <w:sz w:val="14"/>
        </w:rPr>
        <w:t>&lt;&lt;&lt;97&gt;&gt;&gt;</w:t>
      </w:r>
    </w:p>
    <w:p>
      <w:r>
        <w:br w:type="page"/>
      </w:r>
    </w:p>
    <w:p>
      <w:r>
        <w:rPr>
          <w:sz w:val="14"/>
        </w:rPr>
        <w:t>۹۲</w:t>
        <w:br/>
        <w:t>لڑکیاں بالیاں اس کی واپسی کے گیت گاتی ہیں۔</w:t>
        <w:br/>
        <w:t>دوستو، دلی نے ہمیں بہت خراب کیا۔ بریلی سے دلی تک کی راہیں گواہ ہیں کہ ہم کیونکر برای</w:t>
        <w:br/>
        <w:t>سے طوفان بن کر اٹھے تھے اور اندھی دھاندی دلی چلے تھے ۔ ہمارے گھوڑوں کی ٹاپوں سے جنگل</w:t>
        <w:br/>
        <w:t>کھنڈل گئے، پہاڑ مسل گئے۔ پہاڑوں ، ریگزاروں کو روند تا جنگوں، باغوں، کھیتوں کو ھوند تا</w:t>
        <w:br/>
        <w:t>شکر طوفان التر ولی پر امنڈا پر دلی کی راہیں زلف گرہ گیر بن گئیں مغلوں نے میرے آقائے نامدار</w:t>
        <w:br/>
        <w:t>سے دعا کی۔ روز ہم صبح کو کر کتے تھے اور سوچتے تھے کہ آج رن پڑے گا اور روز شام کو کمریں کھول</w:t>
        <w:br/>
        <w:t>دیتے تھے شکست، اس شہر نامبارک کی پیشانی پہ رقم تھی مجھے آج بھی اچھی طرح یاد ہے کہ روز</w:t>
        <w:br/>
        <w:t>رما کے میں مجھے خیمے کے پیچھے سے اس کمبخت فقیر کی صدا آتی تھی۔</w:t>
        <w:br/>
        <w:t>طوف مینار بڑی جی</w:t>
        <w:br/>
        <w:t>کوٹڑی پیسہ دمڑی جی</w:t>
        <w:br/>
        <w:t>را جا بہ جا و مری جی</w:t>
        <w:br/>
        <w:t>دلاور خاں تو اس آوانہ کو سن کر دیوانہ سا ہو جاتا تھا وہ کئی بار تلوار سونت کر خیمے سے</w:t>
        <w:br/>
        <w:t>با ہر نکل آیا کہ اس فقیر کا سر قلم کر دے مگر وہ فقیر کبھی نظر نہ آیا۔</w:t>
        <w:br/>
        <w:t>گھر اس صبح کو عجیب بات ہوئی کہ اس فقیر کی آواز کان میں نہیں آئی شہر آج کچھ خاموش سا</w:t>
        <w:br/>
        <w:t>تھا۔ ہم ہتھیاروں سے سج رہے تھے کہ اتنے میں سخت خاں کی آواز نے ہمیں سب کو چونکا</w:t>
        <w:br/>
        <w:t>دیا۔</w:t>
        <w:br/>
        <w:t>دلاور خان</w:t>
        <w:br/>
        <w:t>دلاور خان مودب آگے بڑھا بخت، خاں نے اسے اپنی انگوٹھی دکھائی دلاور خاں سم</w:t>
        <w:br/>
        <w:t>کر چپ ہو گیا ۔</w:t>
        <w:br/>
        <w:t>عزیز و باتمیز و جاننا چاہتی کہ بخت، خاں ایک انگوٹھی پہنتا تھا کہ اس میں فیروزے</w:t>
        <w:br/>
        <w:t>کا ایک قیمتی رنگ جڑا ہوا تھا اور اس کی بدولت اس نے بہت سے معر کے بیتے تھے۔</w:t>
      </w:r>
    </w:p>
    <w:p>
      <w:r>
        <w:rPr>
          <w:sz w:val="14"/>
        </w:rPr>
        <w:t>&lt;&lt;&lt;98&gt;&gt;&gt;</w:t>
      </w:r>
    </w:p>
    <w:p>
      <w:r>
        <w:br w:type="page"/>
      </w:r>
    </w:p>
    <w:p>
      <w:r>
        <w:rPr>
          <w:sz w:val="14"/>
        </w:rPr>
        <w:t>۹۳</w:t>
        <w:br/>
        <w:t>سخت خاں کا معمول تھا کہ روز جب اٹھتا تو پہلے اس نگ کو دیکھتا پھر ہتھیار آراستہ کرتا آج</w:t>
        <w:br/>
        <w:t>بب اس نے اٹھ کر انگوٹھی پر نظر ڈالی تونگ چٹنا ہوا تھا۔</w:t>
        <w:br/>
        <w:t>تھوڑی دیر میں خیمے پر دستک ہوئی۔ چوبدار ہراساں پر لٹیاں حاضر ہوا۔ عرض کی حضور</w:t>
        <w:br/>
        <w:t>نبرید آئی ہے کہ شہنشاہ قلعہ سے باہر نکل گئے۔</w:t>
        <w:br/>
        <w:t>دوستو مغلوں نے میرے آقائے نامدار سے دغا کی وہ وقت مجھے خوب یاد ہے گویا آج</w:t>
        <w:br/>
        <w:t>کی بات ہے کہ بخت خان مقبرہ ہمایوں میں شہنشاہ کے حضور میں حاضر تھا اور ہم با ہر منیں باند سے</w:t>
        <w:br/>
        <w:t>لواریں نیام سے کھینچ کھڑے تھے کہ آج رن پڑے گا، دلوں کے ارمان نکلیں گے ، خاکی خاک میں</w:t>
        <w:br/>
        <w:t>میں گے۔ بنکر مانند چولہا چڑ ھے کڑھاؤ کے تاؤ کھاتا تھا اور پر شکر ی مثل سیل گرم ابل پڑتا</w:t>
        <w:br/>
        <w:t>تھا۔ دفعتا بخت خاں با ہر نکلا ، تاؤ کھاتا ہوا ، غیض و غضب میں بھرا ہوا چہرہ تمتماتا تھا،</w:t>
        <w:br/>
        <w:t>سند سے کف نکلتا ہے اتھا اور پیروں کو یوں بیچتا ہوا چل رہا تھا کہ ہم دہل گئے کہ اب ولی کی زمین پہنچتا</w:t>
        <w:br/>
        <w:t>پہنچتی اور اب مقبرہ ہمایوں بیٹھا ۔ مگر دلی کو ابھی اور دن دیکھنے تھے اور مقبرہ ہمایوں کو کچھ</w:t>
        <w:br/>
        <w:t>اور نظارہ کرنا تھا کہ سخت خاں نے رکاب میں پاؤں رکھا اور گھوڑے پر سوار ہو گیا۔ پھر ہم</w:t>
        <w:br/>
        <w:t>سے مخاطب ہوا اور رفقائے نامدار ، سپاہیان وفا شعار ہم سے دعا کی۔ شجاعت وحمت</w:t>
        <w:br/>
        <w:t>نمود کے گھر سے رشتہ ہوگئی ۔ بغیرت نے اس شہر سے منہ موڑ لیا اور پاس ناموس مٹ گیا۔ اب</w:t>
        <w:br/>
        <w:t>شہر خراب ہوا ۔ اس شہر سے نکل چلو کہ اس نے ہمیں ناکامی کا منہ دکھا یا کہ اس نے سخت خاں</w:t>
        <w:br/>
        <w:t>کو خوار کیا ، سخت خاں کی فاتحانہ آن کو سیڑ لگایا۔ شاہجہانی قلعہ اپنی جگہ سے ہل گیا جہاں آباد</w:t>
        <w:br/>
        <w:t>اب خرابہ ہوا چاہتا ہے، شاہجہاں کی زمین ہم پر تنگ ہوگئی مگر اللہ کی زمین بہت وسیع</w:t>
        <w:br/>
        <w:t>ہے۔ آر میدانوں میں نکل چلیں اور پہاڑوں پکی راہ لیں کہ بہادر کھلے میدانوں میں لڑ کے</w:t>
        <w:br/>
        <w:t>ہیں اور پہاڑوں پہ مورچے جماتے ہیں۔</w:t>
        <w:br/>
        <w:t>عزیز وبا تمیز وہ تاب ضبط ہو تو یہ فسانہ عبرت فراسنو کہ دونوں وقت ملتے تھے</w:t>
        <w:br/>
        <w:t>ور ہم دلی سے نکلتے تھے، آفتاب دن بھر کی مسافت سے تھک کر دجلہ مغرب میں</w:t>
      </w:r>
    </w:p>
    <w:p>
      <w:r>
        <w:rPr>
          <w:sz w:val="14"/>
        </w:rPr>
        <w:t>&lt;&lt;&lt;99&gt;&gt;&gt;</w:t>
      </w:r>
    </w:p>
    <w:p>
      <w:r>
        <w:br w:type="page"/>
      </w:r>
    </w:p>
    <w:p>
      <w:r>
        <w:rPr>
          <w:sz w:val="14"/>
        </w:rPr>
        <w:t>عرب ہو رہا تھا اور جمنا کے پانی پر سایہ پھیل چکا تھا۔ سایہ شاہجہانی کی فصیلوں اور سرجیوں پر بھی پھیل چکا تھا۔ سایہ شہر کی فصیل پر بھی پھیل چکا تھا۔ شہر کی فصیل اور شاہجہانی قلعہ کے برجوں سے دور قطب مینار کی بلندی پر پس ہلکی ہلکی دھوپ مانند ایک سرکتے سائے کے باقی تھی اور کوئی دم میں معدوم ہوا چا ہتی تھی ، عزیز و باتمیزہ شہر کی فصیل پر سایہ پھیل چکا تھا۔ شہر کی فصیل صورت تصویر خاموش تھی۔ برجیوں پہ نصب تو ہیں کہ کل تک گرا ہیں مار رہی تھیں اور صف احدا پر آگ اگل رہی تھیں ، خاموش تھیں ۔ دور سے کسی اکیلی توپ کی آواز آرہی تھی ۔ شاید لاہوری دروازے کی توپ ابھی تک چلتی تھی۔ ہم دلی سے نکلے تھے کہ رات نے ہمیں آ لیا اور راہیں تاریک ہوگئیں۔ عجب اندھیرا تھا کہ راستہ کیا معنی ہاتھ کو ہاتھ سجھائی نہ دیتا تھا۔ مگر بخت خانی شکر کا سیلاب سارے بند توڑ چکا تھا اور جو قدم اٹھ گئے تھے انہیں کوئی پکڑ نہیں سکتا تھا مشعلچیوں کو حکم ہوا کہ آگے آئیں اور مثالیں جلائیں، تب مثالیں روشن ہوئیں۔ اندھیرا جنگل اور دمتھرد متھر کرتی مثالیں اور گھوڑوں کی ٹاپوں سے نکلتی ہوئی چنگاریاں اور اوپر قافلہ بنجوم شب کے درمیان جلاد فلک کہ مثل انگارے کے دہکتا تھا اور ساتھ ساتھ سفر کرتا تھا ۔ یوں اندھیرے میں دراڑیں ڈالتا اور جنگلوں کے سینے کو شق کرتا بخت خانی شکر منزلوں پہ منزلیں طے کرتا تھا اور رات کے پردے میں کہیں سے کہیں پہنچا تھا۔ جانے کیا وقت تھا مگر رات بہت کٹہہ چکی تھی۔ بخت خاں نے گھوڑے کی باگ روکی اور سوال کیا عزیزہ وہ ہم کس مقام پر ہیں، ہم نے اپنے اپنے گھوڑوں کی باگیں کھینچیں اور دم بخود کھڑے ہو کر ایک دوسرے کو تکنے لگے۔ کہ ہم میں سے کسی کو پتہ نہ تھا کہ ہم کس مقام پر ہیں، سیدھی راہ چلتے ہیں یا راہ بھولے ہیں ۔ تب سخت خاں نے فرمایا ، غاز یو جانبازوں یوں بے سوچے سمجھے اندھیرے میں بڑھے چلے جانا قرین مصلحت نہیں، جان بوجھ کر اپنے تئیں خطرے میں ڈالنا کوئی حکمت نہیں چاہئے کہ منزل کرو اور دو گھڑی آرام کر لو کہ سولی</w:t>
      </w:r>
    </w:p>
    <w:p>
      <w:r>
        <w:rPr>
          <w:sz w:val="14"/>
        </w:rPr>
        <w:t>&lt;&lt;&lt;100&gt;&gt;&gt;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