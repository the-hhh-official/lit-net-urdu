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١٠٦</w:t>
        <w:br/>
        <w:t>حمام سے جب نہا دھو کپڑے بدل بال جھٹکتی نکلی میں سمجھا برسات آگئی ، ساون کی گھٹا</w:t>
        <w:br/>
        <w:t>چھا گئی۔ وہ بدن کیا تھا ایک بغیچہ تھا ، گات ہری بھری ، کر بھری بھری ، سینہ کنول کے دو پھول</w:t>
        <w:br/>
        <w:t>پھولوں میں دو گھٹیاں، یا ہیں لچکتی ڈالیاں، رخسار شاداب ، ہونٹوں میں پھول کھلے ہوئے،</w:t>
        <w:br/>
        <w:t>آنکھوں میں جو ہی پھولی ہوئی۔ میرے پورٹوں میں اور انگلیوں میں ہتھیلیوں میں پورے بدن</w:t>
        <w:br/>
        <w:t>میں پھول کھل اٹھے اور اس تصور سے کہ میں نے ابھی ابھی اس جسم کو چھوا ہے۔ دماغ عرش</w:t>
        <w:br/>
        <w:t>میں جھولنے لگا۔ وہ بصد تمکنت آئی اور چھپر کھٹ پہ بیٹھ گئی۔</w:t>
        <w:br/>
        <w:t>میں نے آخر ہمت کر مزاج پرسی کی بولی " اچھے ہوں، بدن قدرے دکھتا ہے ، جی پھنکتا</w:t>
        <w:br/>
        <w:t>ہے ، اور آہ سرد بھر جب ہو گئی۔</w:t>
        <w:br/>
        <w:t>پھر بولی اسے عزیز جوان تجھے جو احسان کرتا تھا کر لیا۔ اب اپنی کڑیل جوانی پر رحم کر</w:t>
        <w:br/>
        <w:t>اور جلد اس نخوست بستی سے نکل جا۔ جانے کس گھڑی کسی آن فرنگی فوج اس سمت سے پھر</w:t>
        <w:br/>
        <w:t>گزرے اور باقی رہی سہی جانوں کو ملیا میٹ کر دے۔ “</w:t>
        <w:br/>
        <w:t>میں آبدیدہ ہو بولا در میں اپنے رفیقوں سے بچھڑ کر خراب پھرتا ہوں۔ اپنی زندگی سے</w:t>
        <w:br/>
        <w:t>به تنگ آیا ہوں۔ اپنے لشکر کی جستجو میں آوارہ پھرتا تھا کہ قدرت ادھر لے آئی میں نے</w:t>
        <w:br/>
        <w:t>اس صحبت یک نفس کو غنیمت جانا تمہیں یہ صحبت ایسی ہی ناگوار ہے تو سپاہی پہلے ہی</w:t>
        <w:br/>
        <w:t>خوار اور جی جان سے بیزار .....</w:t>
        <w:br/>
        <w:t>اس بات پر وہ خوش بخت گھبرائی اور بات کاٹ کر بولی دا سے ہے اچھے سپاہی ہوا</w:t>
        <w:br/>
        <w:t>ور اسی بات پر ٹشو سے بگھارنے بیٹھ گئے۔ مجھے کال کھاتی نے تو تمہارے بھلے کو کہا تھا۔ اپنی</w:t>
        <w:br/>
        <w:t>جان کے ایسے ہی بیری ہوئے ہو اور جان بوجھ کر ہلاکت مول لیتے ہو تو شوق سے رہو</w:t>
        <w:br/>
        <w:t>ابھی وہ یہ کہتی تھی کہ با ہر احاطے میں میرا گھوڑا زور سے ہنہنایا۔ میں چونکا کہ کوئی</w:t>
        <w:br/>
        <w:t>آفت آئی۔ جلدی سے اس گلشن خوبی کی کلائی پکڑی اور کھینچتا ہوا چلا کہ دشمن آگیا۔ یہاں سے</w:t>
        <w:br/>
        <w:t>چل نکلو، ہمیں یوں جاتے دیکھ کر طوطا چلانے لگا اس کی آواز سن کر وہ مردی اور بولی</w:t>
      </w:r>
    </w:p>
    <w:p>
      <w:r>
        <w:rPr>
          <w:sz w:val="14"/>
        </w:rPr>
        <w:t>&lt;&lt;&lt;101&gt;&gt;&gt;</w:t>
      </w:r>
    </w:p>
    <w:p>
      <w:r>
        <w:br w:type="page"/>
      </w:r>
    </w:p>
    <w:p>
      <w:r>
        <w:rPr>
          <w:sz w:val="14"/>
        </w:rPr>
        <w:t>۱۱۵</w:t>
        <w:br/>
        <w:t>گھوڑے کی ندا</w:t>
        <w:br/>
        <w:t>ایک دن دھوپ تڑاقے کی پڑی، دوسرے دن با دل گھر کر آئے اور برس پڑے،</w:t>
        <w:br/>
        <w:t>ات کو چار پائیاں پھر اندر چلی گئیں اور سونے والے مٹی کی راتوں میں چھتوں کے نیچھے</w:t>
        <w:br/>
        <w:t>ضائیاں تان کر سوئے۔ موسم کا یہ فساد نصیر کی دانست میں ایٹم بم کا کرشمہ تھا یعنی کہا تھا کہ موسم</w:t>
        <w:br/>
        <w:t>سی ملک میں سدا ایک سے نہیں رہتے۔ صدیوں موسموں کا دور یوں چلتا ہے کہ کبھی نہیں ٹوٹے گا</w:t>
        <w:br/>
        <w:t>در پھر ٹوٹ جاتا ہے مگر عدالت علی کے تیں یہ قہر کی صورت تھی ایک ایٹم بم پھوٹنے سے</w:t>
        <w:br/>
        <w:t>الر سے گرمی برسات غفل مات سب کا قرینہ بگڑ جائے۔ عقل نہیں مانتی۔ حکیم جی کہتے تھے ، چلومان لیا</w:t>
        <w:br/>
        <w:t>ایٹم بم سے موسموں کا قرینہ بگڑ گیا مگر بھائی آسمان پر یہ کیا ہو رہا ہے کبھی رات کو آسمان</w:t>
        <w:br/>
        <w:t>طرف بھی دیکھا کرو کہ و ہاں ان دنو کیا کہرام بپا ہے۔ دم بدم تارے ٹوٹتے ہیں کیا آسمان</w:t>
        <w:br/>
        <w:t>کسی نے ایٹم بم پھوڑ دیا ہے، جب دمدار ستارے کی خبر آئی تو ان کی دلیل کو اور تقویت</w:t>
        <w:br/>
        <w:t>حاصل ہوگی اور عدالت علی کو یاد ہو نہ ہو ہم نے جاڑوں میں آسمان کو دیکھ کے کہ دیا تھا کہ</w:t>
        <w:br/>
        <w:t>بجائی سن ستاون آرہا ہے، آثار اچھے نہیں پچھلی رات کو مریخ انگارے کی طرح دیکھتا تھا میاں</w:t>
        <w:br/>
        <w:t>ماری یہ عمر ہونے کو آئی کبھی ہم نے مریخ کو یوں پھیلتے دیکتے نہیں دیکھا وہ تو ایسے پھیل سل</w:t>
        <w:br/>
        <w:t>کہ میں سجا سورت کے برابر ہو جاے گا۔ اب مریخ میں ایم ہم کس نے چھوڑ دیا اور حکم کی تکمیل</w:t>
        <w:br/>
        <w:t>سکتے لگتا ۔ حاضر کی حدیں پھلانگ کر یا ضی کی دنیا میں کہیں سے کہیں پہنچتا۔ گزری ہوئی باتیں سے</w:t>
        <w:br/>
        <w:t>ور یادیں، ادھر بسری داستانیں، بھولے ہوئے لوگ، ڈور کا ایک سرا مل جانا اور پھر ریل</w:t>
        <w:br/>
        <w:t>لتی چلی جاتی۔ طوطے میاں کے واللہ عمامہ سر پر رکھے۔ عبادوش پہ ڈالے عصا ئی کے بیچ</w:t>
        <w:br/>
        <w:t>من میں کھڑے ہیں اور ستاروں کو دیکھتے ہیں ۔ طوطے میاں آم کے درخت کے نیچے</w:t>
        <w:br/>
        <w:t>بیٹے ہوئے، کبھی طوطوں کو روٹی کے ٹکڑے کھلاتے ہوئے کبھی ارد گرد بیٹھے ہوؤں کو اپنے</w:t>
        <w:br/>
        <w:t>مر کے سناتے ہوئے۔ داستان اور حقیقت کے درمیان وہ جو باریک سا فرق ہوتا ہے</w:t>
      </w:r>
    </w:p>
    <w:p>
      <w:r>
        <w:rPr>
          <w:sz w:val="14"/>
        </w:rPr>
        <w:t>&lt;&lt;&lt;102&gt;&gt;&gt;</w:t>
      </w:r>
    </w:p>
    <w:p>
      <w:r>
        <w:br w:type="page"/>
      </w:r>
    </w:p>
    <w:p>
      <w:r>
        <w:rPr>
          <w:sz w:val="14"/>
        </w:rPr>
        <w:t>114</w:t>
        <w:br/>
        <w:t>دہ حکیم جی کے ذہن میں تقریب مٹ چکا تھا۔ داستانوں اور قصوں کے جانے کتنے منظر اور کتنے</w:t>
        <w:br/>
        <w:t>لوگ داستانوں سے نکل کر ان کے لئے دیکھی بھالی چیزیں بن گئے تھے اور کتنے واقعات تھے</w:t>
        <w:br/>
        <w:t>کہ ان کے نزدیک محض افسانے تھے ۔ طوطے میاں کے والد کو انہوں نے ہمیشہ یہ جانا کہ نہیں</w:t>
        <w:br/>
        <w:t>اپنی آنکھوں سے دیکھا ہے حالانکہ انہوں نے تو بس ان کا قصہ طوطے میاں سے سنا تھا اور طوطے یہاں</w:t>
        <w:br/>
        <w:t>ان کا ذکر حکیم جی یوں کرتے گویا کوئی داستان سناتے ہیں حالانکہ انہیں انہوں نے چلتے پھرتے</w:t>
        <w:br/>
        <w:t>اور بولتے چاہتے دیکھا تھا پہلے لگ لگ سے کبھی ضرور حسین ہوں گے مگر اب ہڈیوں کی مالا تھے۔</w:t>
        <w:br/>
        <w:t>رنگ و روپ بگڑا چکا تھا، بس آنکھوں میں دم باقی تھا۔ ڈیلے پہلے چھڑی ایسے بد رنگ</w:t>
        <w:br/>
        <w:t>گوری جلد پر جھریاں پڑی ہوئیں ، بڑی بڑی آنکھیں، سفید بال عربی پٹے رکھے ہوئے لیکن میں</w:t>
        <w:br/>
        <w:t>میں گندھے ہوئے شہر سے باہر کر بلا کے حجرے میں رہتے تھے۔ جرے میں قیام برائے نام تھا۔</w:t>
        <w:br/>
        <w:t>حجرے کے مقابل والے آم کے پیڑ کے نیچے بسرام تھا۔ رات کو ستاروں کو نکتے رہنا۔ آموں</w:t>
        <w:br/>
        <w:t>کے دنوں میں کربلا والے باغ میں دن بھر کو پیا گھومتی اور طوطوں کو اڑایا جاتا۔ طوطوں کی</w:t>
        <w:br/>
        <w:t>ڈاری گھنی شاخوں سے نکل کر سبز لہکتی دھاریاں بن کر فضا با سے نکل دھاریاں بن کر فضا میں پھیل جاتیں اور پھر طوطے میاں</w:t>
        <w:br/>
        <w:t>کے پیڑ پہ اتر پڑا میں کبھی کسی رکھوالی کی یہ مجال نہ ہوئی کہ طوطوں کو اس درخت سے اڑ آتا ۔</w:t>
        <w:br/>
        <w:t>بستی والے بہت کھانا لے کر آتے مگر طوطے میاں کے حصے کا رزق اس میں کم ہوتا کچھ کر بلا</w:t>
        <w:br/>
        <w:t>کے آس پاس پڑے ہوئے محتاجوں کو ملتا، کچھ ان بندروں کے پیٹ میں پہنچتا ج کر بلا کے</w:t>
        <w:br/>
        <w:t>سیاہ ہوتے خستہ برجوں پر جھولتے رہتے کچھ نکڑ نے اس کتے کے پیٹ میں جاتے جو راتوں</w:t>
        <w:br/>
        <w:t>کو کبھی باغ میں کبھی باغ سے دور بھونکتا پھرتا اور طوطے میاں کے مراقبہ میں سخت خلل</w:t>
        <w:br/>
        <w:t>ڈالتا۔ باقی اس جنگل کے طوطوں کا رزق تھا۔ طوطے میاں رات کے کھانے میں سے بہت</w:t>
        <w:br/>
        <w:t>سی روٹیاں بچا لیتے اور جب فجر کا تار نمودار ہوتا تو ان باسی روٹیوں کو ہاتھ لگاتے۔</w:t>
        <w:br/>
        <w:t>ان کے چھوٹے چھوٹے ریزے کرتے۔ یہ شغل جاری رہتا یہاں تک کہ کالونس آسمان سے</w:t>
        <w:br/>
        <w:t>دھلنے لگتی اور درختوں پر دھندلا دھندلا سفید منیار نظر آتا اور طوطے قریب و دور کے درختور</w:t>
      </w:r>
    </w:p>
    <w:p>
      <w:r>
        <w:rPr>
          <w:sz w:val="14"/>
        </w:rPr>
        <w:t>&lt;&lt;&lt;103&gt;&gt;&gt;</w:t>
      </w:r>
    </w:p>
    <w:p>
      <w:r>
        <w:br w:type="page"/>
      </w:r>
    </w:p>
    <w:p>
      <w:r>
        <w:rPr>
          <w:sz w:val="14"/>
        </w:rPr>
        <w:t>116</w:t>
        <w:br/>
        <w:t>نے اڑ اڑ کر آتے اور طوطے میاں کے گرد چک پھیریاں کاٹنے لگتے چیچنتے چلاتے طوطوں کی ڈاریں زمین</w:t>
        <w:br/>
        <w:t>میں بچھی ہوتیں، درمیان میں طوطے میاں کھڑے ہوئے روٹی کے ریزے بھر بھر مٹھی بکھیرتے</w:t>
        <w:br/>
        <w:t>ہوئے! کوئی طوطا بے قرار ہو کر ڈار سے بچھڑ طوطے میاں کے کاندھے پہ آ بیٹھتا ہے اور لبی</w:t>
        <w:br/>
        <w:t>دم اس کی طوطے میاں کے کان کو چھونے لگتی ہے پھر وہاں کچھ نہ پا کر پھر زمین میں پھرتے</w:t>
        <w:br/>
        <w:t>ہوئے طوطوں میں جا شامل ہوتا ہے۔ حکیم جی کی آنکھوں کے سامنے وہ پورا نظر آجاتا۔ پھر انہیں</w:t>
        <w:br/>
        <w:t>وہ دن ، وہ درخت ان درختوں کے پرندے یاد آنے لگتے۔ طوطے میاں کی باتیں یاد آنے لگتیں۔</w:t>
        <w:br/>
        <w:t>ہ میاں اب یہ باتیں کہاں ، حکیم جی سوچتے سوچتے آپ ہی افسردہ ہو جاتے نہ وہ لوگ</w:t>
        <w:br/>
        <w:t>رہے نہ وہ نجلتیں مرد تیں رہیں۔ اب تو آدمی آدمی میں غیریت ہے یا پرندوں بے چاروں</w:t>
        <w:br/>
        <w:t>کی تو بستی کیا ہے چپ ہو جاتے پھر ٹھنڈا سانس بھرتے ایسے طوطا چشم ہو گئے ہیں۔</w:t>
        <w:br/>
        <w:t>لوگ کہ کوئی مرتا ہو تو حلق میں بوند پانی کی نہ ڈالیں ، بڑوس میں میت پڑی ہو تو کاندھا</w:t>
        <w:br/>
        <w:t>نہ دیں۔ ، حکیم جی ٹھنڈا سانس بھر کر پھر چپ ہو جاتے اور لمبی چپ سادھ لیتے۔ وہ پھر</w:t>
        <w:br/>
        <w:t>کسی دور کی دنیا میں نکل جاتے ۔ طوطے میاں کا کربلا کے آس پاس پڑے فقیروں کی خبر گیری</w:t>
        <w:br/>
        <w:t>کرنا، بیمار پڑیں تو دو ادارو کرنا ، درخت درخت طوطوں کی خبر لیتے پھر نا یاد آتا۔ پھر ان کے</w:t>
        <w:br/>
        <w:t>ذہن میں وہ واقعہ اُبھر نے لگتا کہ صبح ہی صبح جب طوطے میاں طوطوں کو روٹی کے ٹکڑے</w:t>
        <w:br/>
        <w:t>کھلانے شروع ہوئے تو کیا دیکھتے ہیں کہ آم کے پیڑ تلے عین اس پودے کے نیچے</w:t>
        <w:br/>
        <w:t>جس کی کھکھیل میں ایک طوطے کا گھونسلا تھا۔ طوطا لکڑی کی طرح سخت مرا پڑا ہے۔ شاید</w:t>
        <w:br/>
        <w:t>اسے سانپ سونگھ گیا تھا۔ طوطے میاں اس روز بہت ملول اور بہت مصروف رہے ۔ صبح ہی</w:t>
        <w:br/>
        <w:t>صبح شہر گئے۔ لوگوں نے انہیں دیکھا تو بہت حیران ہوئے کہ طوطے میاں نے آج کر بلا</w:t>
        <w:br/>
        <w:t>کی ٹھیک کیوں چھوڑی اور شہر کیسے آئے ۔ طوطے میاں نے اپنی اپنی روانی روانی بازار والوں</w:t>
        <w:br/>
        <w:t>سے چندہ جمع کیا پھر لٹھا اور کا فور خریدا۔ واپس آئے، میت کی تجہیز و تکفین کی آم کے</w:t>
        <w:br/>
        <w:t>پیڑ کے نیچے تدفین ہوئی اور طوطے میاں شام تک تجربہ بیٹھے قرآن خوانی کرتے رہے ۔</w:t>
        <w:br/>
        <w:t>کی</w:t>
      </w:r>
    </w:p>
    <w:p>
      <w:r>
        <w:rPr>
          <w:sz w:val="14"/>
        </w:rPr>
        <w:t>&lt;&lt;&lt;104&gt;&gt;&gt;</w:t>
      </w:r>
    </w:p>
    <w:p>
      <w:r>
        <w:br w:type="page"/>
      </w:r>
    </w:p>
    <w:p>
      <w:r>
        <w:rPr>
          <w:sz w:val="14"/>
        </w:rPr>
        <w:t>۱۱۸</w:t>
        <w:br/>
        <w:t>اس روز جب ہم رات کو ان کے پاس جا کر بیٹھے ، حکیم جی افسردہ لہجہ میں کہنے لگے تو</w:t>
        <w:br/>
        <w:t>انہیں بہت ملول پایا۔ از بسکہ طبیعت بھری ہوئی تھی ، ہماری باتوں پہ بکنے لگے اور اپنی داستان</w:t>
        <w:br/>
        <w:t>لے بیٹھے۔ عجب طور کی داستان تھی کہ ہم بھی ملول ہو گئے۔ وہ رات ہم سب ہی پہ بھاری گزری؟</w:t>
        <w:br/>
        <w:t>ہاں صاحب آدمی وہ عجب تھا۔ عدالت علی بولے۔</w:t>
        <w:br/>
        <w:t>مگر بھائی یہ ٹھہرے نئی روشنی کے لوگ ، حکیم جی نے غنی اور نصیر کی طرف اشارہ کیا۔</w:t>
        <w:br/>
        <w:t>ر انہیں تو اس کا قصہ بے سروپا نظر آئے گا۔</w:t>
        <w:br/>
        <w:t>عدالت علی بولے " حکیم جی ہم نے تو یہ دیکھا ہے کہ جو قصہ سچا ہوتا ہے بہت بے سروپا</w:t>
        <w:br/>
        <w:t>لگتا ہے۔</w:t>
        <w:br/>
        <w:br/>
        <w:t>غنی اور نصیر نے جب یہ قصہ سنے پر اصرار کیا تو پھر حکم ہی سنبھل کر بیٹھے۔ تھے جئے ۔ حقے</w:t>
        <w:br/>
        <w:t>کے لیے گھونٹ لئے ، پھر بولے عذاب تو اب کہنے والے کی گردن پر حاشا و کلا میں نے</w:t>
        <w:br/>
        <w:t>اپنی طرف سے اس میں ایک لفظ شامل نہیں کیا ہے جو سنا وہ عرض کرتا ہوں، طوطے شاہ</w:t>
        <w:br/>
        <w:t>کی طبیعت میں طوطے کی موت نے گداز پیدا کر دیا تھا۔ زندگی کی نا پائیداری اور زمانے کی</w:t>
        <w:br/>
        <w:t>بے ثباتی کا ذکر کرتے کرتے انہوں نے اپنا ذکر شروع کر دیا۔</w:t>
        <w:br/>
        <w:br/>
        <w:t>داستان طوطے میاں کی</w:t>
        <w:br/>
        <w:t>صاحبو، آج ہم خاک بسر پھرتے ہیں۔ کل ہم شہر گل کی زینت تھے۔ نازوں میں پلتے</w:t>
        <w:br/>
        <w:t>تھے۔ پھولوں میں تلتے تھے۔ اس شہر کا قصہ شنیدنی ہے کہ چشم فلک نے دنیا کے تختے پر</w:t>
        <w:br/>
        <w:t>کا ہے کو ایسا چمن پھولتے دیکھا ہوگا۔ راہیں خوشبو ملے گلزارہ گلہاں معیر، باندار منو سے</w:t>
        <w:br/>
        <w:t>کٹورہ ابجاتے ہیں، چھا گلیں لئے پھرتے ہیں۔ بزاری بزاری رونق کی گرم بازاری، دکانوں</w:t>
        <w:br/>
        <w:t>میں قیمتی اشیاء بھی ہیں۔ چاندنیاں بچھی ہیں۔ دم کے دم میں لاکھوں کا مول ہوتا ہے مول</w:t>
        <w:br/>
        <w:t>کرنے والے دولت کو ہاتھ کا میل جانتے ہیں ، مال انساب خریدتے ہیں ، تاجروں کو</w:t>
      </w:r>
    </w:p>
    <w:p>
      <w:r>
        <w:rPr>
          <w:sz w:val="14"/>
        </w:rPr>
        <w:t>&lt;&lt;&lt;105&gt;&gt;&gt;</w:t>
      </w:r>
    </w:p>
    <w:p>
      <w:r>
        <w:br w:type="page"/>
      </w:r>
    </w:p>
    <w:p>
      <w:r>
        <w:rPr>
          <w:sz w:val="14"/>
        </w:rPr>
        <w:t>۱۱۹</w:t>
        <w:br/>
        <w:t>مالا مال کرتے ہیں جو مال نہیں رکھتے وہ دل کا سودا کرتے ہیں۔ دولت کی گنگا کے پہلو بہ پہلو</w:t>
        <w:br/>
        <w:t>حسن کی جمنا بہتی ہے۔ سویرے منہ اندھیرے چاند ایسے چہرے آنکھوں میں میٹھی نیند بھر سے کچھ</w:t>
        <w:br/>
        <w:t>سوتے کچھ جاگنے، قدم لڑکھڑاتے، جمائیاں لیتے، آنکھیں ملتے موج موج گھاٹ کی طرف جاتے</w:t>
        <w:br/>
        <w:t>ہیں۔ انششان کی کیا شان ہے کہ گھاٹ پر سونا لٹتا ہے ، پانی کی پگھلی چاندی میں سارے اترتے</w:t>
        <w:br/>
        <w:t>ہیں ، بھیجی ساڑھیوں میں کندن بدن دسکتے ہیں سیمیں ساقیں ریشمیں ساعدیں وصل کر چمک</w:t>
        <w:br/>
        <w:t>مارتی ہیں۔ مہین ساڑھیوں کے شہر اور آنچل کہیں پھیلے پڑتے ہیں، کہیں چیک کر گلابی جو نوں</w:t>
        <w:br/>
        <w:t>کو د مکاتے ہیں۔ جو بنوں کے گلاب پھولے ہیں، گلا بی گمال الگ بہار دکھاتے ہیں گھڑے</w:t>
        <w:br/>
        <w:t>اس کے بھر سے پوز میں لے نہ سکیں ۔ امی جی کا زمانہ تھا صبح خیزیوں چوٹوں، اچکوں کا بازار</w:t>
        <w:br/>
        <w:t>سرد تھا۔ عزت داروں کی عزت وضع داروں کی وضع قائم تھی۔</w:t>
        <w:br/>
        <w:t>ہم جوانی کے نشے میں سرشار مٹر گشتیاں کرتے تھے۔ کبوتر اڑاتے تھے کیا کیا کبوتر جمع</w:t>
        <w:br/>
        <w:t>ہا تھا ۔ جب بھر لکھا کٹر کٹڑی اٹھتی تھی تو جانو کہ گھنگھور گھٹا اٹھتی تھی ۔ صاحب، مبالغہ نہ</w:t>
        <w:br/>
        <w:t>جاننا ، جب دھوپ تیز اور گرمی سخت ہوتی تھی تو والدہ حضرت فرمائیں کہ بیٹا کبوتر ذرا</w:t>
        <w:br/>
        <w:t>چھوڑ دو کیا تا کہ خاص کبوتروں کے لئے بنوایا تھا اس کا دروازہ کھولتا اور کبوتروں کے</w:t>
        <w:br/>
        <w:t>دل با ہر پر پھیٹھاتے یوں نکلتے کہ بادل اٹھ رہے ہیں اور دم کے دم میں آنگن میں چھاؤنی</w:t>
        <w:br/>
        <w:t>ہو جاتی۔ ہوا کبھی بند ہوتی تو پھر والدہ حضرت فرمائیں کہ بیٹا ہوا بند ہے کیونر کھولو اور جب</w:t>
        <w:br/>
        <w:t>ہوتہ کھلتے تو جانو کہ دیکھے کھلتے اور بازوں سے وہ ٹھنڈی ہوا پیدا ہوتی کہ پسینے سے</w:t>
        <w:br/>
        <w:t>شر البور بدن شگفتہ ہو جاتے ۔</w:t>
        <w:br/>
        <w:t>صاحبو، وہ کبوتر، ہم سے چھٹ گئے۔ تھا ، لوٹن ، گولا ، جو گیا ، شیرازی ، کلامی مسری،</w:t>
        <w:br/>
        <w:t>نقصه طرح طرح رنگ برنگ کبوتروں سے بھرا کو تھا اسی طرح چھوڑ آئے اور اب اپنی</w:t>
        <w:br/>
        <w:t>پھر سے جدا، اپنی چھتری سے دور بھٹکتے ہیں اور اونچی چھتوں کو ترستے ہیں، اس آسمان</w:t>
        <w:br/>
        <w:t>کے لئے پھڑکتے ہیں۔ مہینہ دو مارچ کا تھا۔ جاڑے کی سواری جاتی تھی۔ دن اور رات</w:t>
      </w:r>
    </w:p>
    <w:p>
      <w:r>
        <w:rPr>
          <w:sz w:val="14"/>
        </w:rPr>
        <w:t>&lt;&lt;&lt;106&gt;&gt;&gt;</w:t>
      </w:r>
    </w:p>
    <w:p>
      <w:r>
        <w:br w:type="page"/>
      </w:r>
    </w:p>
    <w:p>
      <w:r>
        <w:rPr>
          <w:sz w:val="14"/>
        </w:rPr>
        <w:t>۱۲۰</w:t>
        <w:br/>
        <w:t>کا فرق کم ہوتا جاتا تھا۔ اے صاحبو وہ موسموں کا ملنا اور دن اور رات کا برابر ہو وصل کرنا قیامت</w:t>
        <w:br/>
        <w:t>ہوتا ہے۔ ماہ مارچ پر غور کرو کہ کیونکر بربادی اور آبادی کا کھیل پہلو یہ پہلو کھیلا جاتا ہے۔</w:t>
        <w:br/>
        <w:t>ملتے موسم کیا نیز نگی دکھاتے ہیں کہ ایک تجر پر ثمر یہ بہار کی بارات پڑھی ہے۔ شاخوں نے</w:t>
        <w:br/>
        <w:t>پھولوں کا کہنا پہنا ہے، پتوں میں تا شابا جا بجتا ہے۔ بغل میں اس کے نتیجر ایک دوسرا</w:t>
        <w:br/>
        <w:t>ہے ، لیے ثمر بے برگ وبر، سر بر ہنہ ہے ملبوس شاخیں سوئے فلک تکتی ہیں اور کسی کسی</w:t>
        <w:br/>
        <w:t>ٹہنی سے ہلگا کوئی پتا ، درد و غمزدہ ، ان ان گنت رفیقوں کو یاد کر ہاتھ ملتا ہے جو قافلہ در</w:t>
        <w:br/>
        <w:t>قافلہ شاخوں کی بستیوں سے رخصت ہوئے اور اب زمین کی پستی میں در بدر خاک بسر نوحہ</w:t>
        <w:br/>
        <w:t>بلب بھٹکتے پھرتے ہیں اور جہاں جا پاتے ہیں سر سے سر جوڑ جمع ہو ڈھیر ہو جاتے ہیں۔</w:t>
        <w:br/>
        <w:t>مہینہ وہ مارچ کا تھا اسے صاحبو جاڑا بھی بہت ستاتا ہے۔ پر گلابی جاڑا قہر ہے</w:t>
        <w:br/>
        <w:t>کتنی کہانیاں ساتھ لاتا ہے۔ کتنی کہانیاں ساتھ لے جاتا ہے۔ سینت دن ہوئے گزر چکی تھی</w:t>
        <w:br/>
        <w:t>ہوئی ابھی جلی تھی اور سونے والے بند کو بھوں سے نکل دالانوں میں آگئے تھے۔ آموں کے</w:t>
        <w:br/>
        <w:t>یاموں میں ہر سمے خوشبو تیرتی رہتی اور بھوڑے مول کے گچھوں کے گرد منڈلاتے بھینچنا تے</w:t>
        <w:br/>
        <w:t>رہتے۔ وہ جہینہ مارچ کا تھا اور دن وہ نو روز کا تھا۔ دھوپ ڈھلنے لگی تھی چو کی چھاؤں میں</w:t>
        <w:br/>
        <w:t>بچھی تھی۔ صحن صاف، چوکی شفاف ، اجلی چاندنی ، اجلی چاندنی پر اجلا گا وہ تکیہ والد ہمارے</w:t>
        <w:br/>
        <w:t>نورانی چہرہ برف رنگ ریش سفید لباس، دو پلوٹوپی سر پر، عبا دوش پر دو زانو بیٹھے تھے</w:t>
        <w:br/>
        <w:t>ہاتھ میں جنتری کھلی تھی اور سامنے ایک نسلا پانی سے بھرا کہ بڑا پھول ایک گلاب کا</w:t>
        <w:br/>
        <w:t>پڑا اس میں تیرتا تھا۔ ایک طرف گلاب کے پھولوں سے بھرا طنشت ، دوسری طرف اہلے</w:t>
        <w:br/>
        <w:t>سفید چلینی کے ایک طشت میں سیمیہ سے کانٹے کا بنا قلم، برابر میں چینی کی پیالی گھلے</w:t>
        <w:br/>
        <w:t>زعفران سے بھری اور براہبر ہیں اس کے سفید کاغذ کے پرزے ، بڑی کوڑی ان پر</w:t>
        <w:br/>
        <w:t>دھری ہوئی ۔ جاننا چاہیے کہ والد ہمارے بڑے عامل تھے اور بخوم و جفر ہیں درک رکھنے</w:t>
        <w:br/>
        <w:t>تھے۔ برس کے برس بروز نوروز اسی وضع تشریف فرما ہوتے اور جب ساعت خاص</w:t>
      </w:r>
    </w:p>
    <w:p>
      <w:r>
        <w:rPr>
          <w:sz w:val="14"/>
        </w:rPr>
        <w:t>&lt;&lt;&lt;107&gt;&gt;&gt;</w:t>
      </w:r>
    </w:p>
    <w:p>
      <w:r>
        <w:br w:type="page"/>
      </w:r>
    </w:p>
    <w:p>
      <w:r>
        <w:rPr>
          <w:sz w:val="14"/>
        </w:rPr>
        <w:t>۱۲۱</w:t>
        <w:br/>
        <w:t>نوروز کی پہنچنی اور لگن میں تیر تا گلاب دفعتا چکر کھا تا تو وہ دوزانو ہو زعفرانی روشنائی</w:t>
        <w:br/>
        <w:t>سے سفید کا غذ پر تعویذ لکھتے۔</w:t>
        <w:br/>
        <w:t>ہاں تو جنتری ان کے ہاتھ میں کھلی تھی۔ چہرے پر تشویش کے آثار تھے جنری دیکھتے جاتے</w:t>
        <w:br/>
        <w:t>تھے اور فرماتے جاتے تھے ، نوروز کا رنگ اب کے سر چڑھ ہے۔ ہاتھ میں تلوار شیر پر سوار کیا ہے ؟</w:t>
        <w:br/>
        <w:t>والد ماجد کی زبان مبارک سے یہ کلمات سن کر دل جانے کیوں دھڑ دھڑ کرنے لگا مگر</w:t>
        <w:br/>
        <w:t>پھر ہم شغل سے لگ گئے۔ رنگ کی پچکاری لئے اندر با ہر نو روز کھیلتے پھرتے تھے جو سامنے</w:t>
        <w:br/>
        <w:t>آجاتا تھا بے دھڑک رنگ کی پچکاری اس پر چھوڑتے تھے اور قہقہہ لگاتے تھے۔ ہم نے</w:t>
        <w:br/>
        <w:t>آؤ دیکھا نہ تاؤ، اس پر بھی ...... اے صاجو ہم یہ بتانا بھول گئے کہ جس محلہ میں ہمارا گھر</w:t>
        <w:br/>
        <w:t>تھا۔ اسی محلہ میں ایک حکیم ضامن علی رہتے تھے۔ گورے چٹے ، دہرا بدن سدا عمل پہنتے تھے۔</w:t>
        <w:br/>
        <w:t>ما ہوٹوں کے جاڑوں میں بھی یہی طور دیکھا کہ خالی ململ کا کرتہ پہنے مطب کرتے ہیں اور برف</w:t>
        <w:br/>
        <w:t>میں لگی کچی صراحی کا پانی پیتے تھے مگر میں ان کے ایک دختر تھی، نیک اختر ، خوش ترکیب</w:t>
        <w:br/>
        <w:t>خوش رنگ ، نام شہزادی محل تھا کہ وہ گورا بدن برن میں پہنچ بچے مرمر کا ایک محل تھا۔ قد اونچا</w:t>
        <w:br/>
        <w:t>بدن چھر برا، چهره گلابی نقشه کتابی ، ما تھا کشاده ، آنکھیں بڑی بڑی ، زلفیں گھنی گھنی سدا</w:t>
        <w:br/>
        <w:t>سفید چکن پہنتی ماسوا موسم عزا کےکہ ان ایام میں وہ شعلہ جسم سیہ پوش ہوتا اور مہتاب ایسا</w:t>
        <w:br/>
        <w:t>چہرہ خوب دیکھنا۔ ساتھ کھیلتے بڑے ہوئے تھے اور اکیلے دکیلے ساتھ رہے تھے سو درمیان</w:t>
        <w:br/>
        <w:t>ہیں نہ کوئی حجاب تھا نہ روک ٹوک تھی۔ پر ذرہ استعور نہ تھا کہ کیوں ساتھ کھیلتے ہیں ہاں جب</w:t>
        <w:br/>
        <w:t>کھوٹے سے کھوا چھو جاتا تو جی چاہتا کہ ایک بار پھر چھو جائے اور بالشت سے بالشت</w:t>
        <w:br/>
        <w:t>ناپتے تو پھر بار با رنا پتے اور جان کر طے نہ کرتے کہ کس کی بالشت بہی ہے تو اس روز بھی</w:t>
        <w:br/>
        <w:t>بے شعوری ہی میں سب کچھ ہوا۔ ہم نے زنگ بھری پچکاری آؤ دیکھا نہ تاؤ اس پہ چھوڑ دی</w:t>
        <w:br/>
        <w:t>وہ چہرہ رنگ سے بھیگا اور ہلکا سفید لباس شرابور ہو شانے اور سینے سے چپکا اور گورا بدن</w:t>
        <w:br/>
        <w:t>اندر سے جھال کا تو دل بہت چھلکا اور جی چاہا کہ پچکاری کی دھار لگا نا رہ چلتی رہے اور رنگ</w:t>
      </w:r>
    </w:p>
    <w:p>
      <w:r>
        <w:rPr>
          <w:sz w:val="14"/>
        </w:rPr>
        <w:t>&lt;&lt;&lt;108&gt;&gt;&gt;</w:t>
      </w:r>
    </w:p>
    <w:p>
      <w:r>
        <w:br w:type="page"/>
      </w:r>
    </w:p>
    <w:p>
      <w:r>
        <w:rPr>
          <w:sz w:val="14"/>
        </w:rPr>
        <w:t>۱۲۲</w:t>
        <w:br/>
        <w:t>پھینکتا ر ہے کہ زمین و آسمان اس میں ہر جائیں۔ پر وہ لذت ایک ساعت کی تھی کہ یکا یک نظر</w:t>
        <w:br/>
        <w:t>والد ماجد پر پڑی جنوں نے نظریں اٹھا کر ہمیں دکھا اور بغیر چھ کے پھر جنتی پر نظر جمالی وہ</w:t>
        <w:br/>
        <w:t>لذت اس نظر کے ساتھ ہو گئی پچکاری ہاتھ میں کچھی کی بھی رہ گئی ہو نیتھے گا۔</w:t>
        <w:br/>
        <w:t>اس روز سے آمد و رفت اس مہ لقا کی گھر میں ہمارے بند ہوئی ، جی کو ہمارے روگ لگا۔</w:t>
        <w:br/>
        <w:t>کسی کام میں دل نہ لگتا۔ دن بھر کو ٹھے پر بیٹھا رہتا اور کبوتر اڑاتا رہتا کبوتروں کے ساتھ گاہیں</w:t>
        <w:br/>
        <w:t>آسمان پر بھٹکتی رہیں مگر مگر پھر آسمان بھی تنگ ہونے لگا اور تنگ ہوتے ہوتے اپنے تئیں</w:t>
        <w:br/>
        <w:t xml:space="preserve"> مانند مینہ مصور کے رہ گیا۔ صاحبو آسمان ان دنوں اپنی زد میں تھا۔ نشیب و فراز اس کی نگاہ</w:t>
        <w:br/>
        <w:t>میں تھے۔ ان دنوں آسمان نے بہت رنگ بدلے اور ستارے ان گنت ٹوٹے۔ رات بھر تارے</w:t>
        <w:br/>
        <w:t>یوں ٹوٹتے گویا تو پوں کے گولے چلتے ہیں اور آسمانوں میں کوئی معرکہ پڑتا ہے لگتا کہ ایک ایک</w:t>
        <w:br/>
        <w:t>کر کے ستارے ٹھنڈے پڑ جائیں گے اور دشت فلک خالی ہو کر ہو حق کرے گا۔ والدہ حضرت</w:t>
        <w:br/>
        <w:t>کو زور تشویش تھی۔ ہر مرتبہ جب ستارہ ٹوٹنا تولا حول پڑھیں، کانپ جائیں اور تشویشناک</w:t>
        <w:br/>
        <w:t>کلمہ زبان پر لائیں کہ بی بی اللہ اپنا رحم کرے ۔ کچھ ہونے والا ہے ، اور میرے پدر بزرگوار</w:t>
        <w:br/>
        <w:t>عصالے کی بچے صحن میں کھڑے ہو جاتے عصا ٹیکے نگاہ سوئے آسمان کئے گھنٹوں ساکت و</w:t>
        <w:br/>
        <w:t>صامت کھڑے رہتے گویا ٹھنڈ سے ہوتے ستاروں کا شمار کرتے ہیں یا باقیوں کی تعداد کرتے</w:t>
        <w:br/>
        <w:t>ہیں۔ میں نے ڈرتے ڈرتے ایک روز سوال کیا کہ اسے پدر بزرگوار آپ یہ کیسی چلہ کشی کرتے</w:t>
        <w:br/>
        <w:t>ہیں کہ رات گئے تک ایک پہلو کھڑ سے ستاروں کو تکتے رہتے ہیں۔ وہاں آپ کیا دیکھتے ہیں</w:t>
        <w:br/>
        <w:t>اور ستارے آپ سے کیا کہتے ہیں ۔</w:t>
        <w:br/>
        <w:t>تب پدر نے ایک ٹھنڈی آہ بھری اور بولے کہ اسے پسر جو کچھ زمین پہ ہوا چاہتا ہے</w:t>
        <w:br/>
        <w:t>وہ میں آسمان پر دیکھتا ہوں، ستاروں کا عام بیکراں ہے، ان کی گردش فسانہ زمین کو ماں</w:t>
        <w:br/>
        <w:t>ہے ۔ اس زمین پر چلنے ساحل ہیں اور ساحلوں پر جیتنے کنکر پتھر ہیں اتنے آسمان پر ستارے</w:t>
        <w:br/>
        <w:t>ہیں کہ مانند سفینوں کے آسمان کے سمند رہیں تیرتے پھرتے ہیں مگر کیا انتظام ہے کہ نہ آپس</w:t>
      </w:r>
    </w:p>
    <w:p>
      <w:r>
        <w:rPr>
          <w:sz w:val="14"/>
        </w:rPr>
        <w:t>&lt;&lt;&lt;109&gt;&gt;&gt;</w:t>
      </w:r>
    </w:p>
    <w:p>
      <w:r>
        <w:br w:type="page"/>
      </w:r>
    </w:p>
    <w:p>
      <w:r>
        <w:rPr>
          <w:sz w:val="14"/>
        </w:rPr>
        <w:t>۱۲۳</w:t>
        <w:br/>
        <w:t>میں مراتے ہیں نہ برابر سے گزرتے ہں۔ قافلہ نجم کا ہر مسافر کیا ہے کہ لیے لکھی ساتھی ہے تود</w:t>
        <w:br/>
        <w:t>وزاد راہ جیراں جیراں بیابان فلک میں بھٹکتا پھرتا ہے اور گمنام بے منزل راستوں کو طے کرتا</w:t>
        <w:br/>
        <w:t>چلا جاتا ہے کتنے مسافر ہیں کہ بیابان فلک میں جانے کدھر گر گئے مگر نشان ان کے جوں کے توں</w:t>
        <w:br/>
        <w:t>باقی ہیں اور منور خوشبو ان کی اسی طور فضا میں تیرتی ہے۔ اسے جان پدران سدھا رے ہوئے</w:t>
        <w:br/>
        <w:t>مسافروں کی نور خوشبو سے آسمان جگمگ کرتا ہے اور زمین کے مسافروں کو کہ رات کو سر کرتے</w:t>
        <w:br/>
        <w:t>میں رستہ دکھاتا ہے ۔</w:t>
        <w:br/>
        <w:t>پدر بزرگوار کی بات ہیں نے کچھ سجھی کچھ نہ بھی پر اس راہ مجھے ستارہ اپنا یاد آیا کہ ھوں</w:t>
        <w:br/>
        <w:t>سے اوجھل تھا پر منور خوشبو اس کی سپیلنے کے آسمان میں تیرتی تھی اور اسے عرش منور بنائے ہوئے</w:t>
        <w:br/>
        <w:t>تھی، گھر سے سو باری گلی میں آنا، ادھر جانا اور جبران ہونا اور پلٹ کر گھر آجانا ، پھر کبوتروں</w:t>
        <w:br/>
        <w:t>کے بہانے کو ٹھے پہ جانا اور اس بام میبند اور اس زمینے کو تکتے رہنا۔ پہ ہماری قسمت کے</w:t>
        <w:br/>
        <w:t>تارے کی نمود کسی صورت نہ ہوئی اور فلک پر ستار سے اسی طور ٹوٹتے رہے اور ہمارے</w:t>
        <w:br/>
        <w:t>والد اسی وضع عصا کمر سے ٹھیکے آسمان کو رات گئے تک تکتے رہے تا اینکہ مہینہ ستمبر کا آن پہنچا</w:t>
        <w:br/>
        <w:t>وسموں کے وصال وہ فراق کا مہینہ صاحبو وہ نمبر ہی کی شب تھی ۔ اس شب پدر ریز نہ گوا بہت</w:t>
        <w:br/>
        <w:t>رات نیک صحن میں کھڑے رہے ، پھر صحن سے کو ٹھٹے پر پہلے گئے اور اونچی منڈیر پہ عصا ئیکے</w:t>
        <w:br/>
        <w:t>ایک پہلو پہ کھڑے ساکت و صامت دیر تک سوئے فلک دیکھتے رہے۔ اس شب آسمان</w:t>
        <w:br/>
        <w:t>ہرہ بہت کہرام مچا اور ستارے کچھ تباشوں کی طرح ٹوٹے پھر ایک بہت بڑا ستارہ ٹوٹا</w:t>
        <w:br/>
        <w:t>لہ چکا چوند سے اس کی سارا شہر چونک اٹھا اور سونوں کی آنکھیں کھل گئیں ۔ پر یہ بند رگوار</w:t>
        <w:br/>
        <w:t>منڈیر سے اتر آئے۔ آہستہ آہستہ کہتے جاتے تھے وتعز من تشا ونزل من تنشا</w:t>
        <w:br/>
        <w:t>ور زینے سے اترتے جاتے تھے۔ پھر وہ صحن سے گزر کر اپنے حجرے میں چلے گئے اور نبیح</w:t>
        <w:br/>
        <w:t>اب مسجد سے میں پڑے رہے ۔</w:t>
        <w:br/>
        <w:t>صاحبو اس رات کے بعد سے حضرت والد صاحب حجرے سے نہیں نکلے مسجد سے اور</w:t>
      </w:r>
    </w:p>
    <w:p>
      <w:r>
        <w:rPr>
          <w:sz w:val="14"/>
        </w:rPr>
        <w:t>&lt;&lt;&lt;110&gt;&gt;&gt;</w:t>
      </w:r>
    </w:p>
    <w:p>
      <w:r>
        <w:br w:type="page"/>
      </w:r>
    </w:p>
    <w:p>
      <w:r>
        <w:rPr>
          <w:sz w:val="14"/>
        </w:rPr>
        <w:t>۱۲۴۴</w:t>
        <w:br/>
        <w:t>تلاوت قرآن ان کا وظیفہ مظہر ۔ دن اور رات اسی وظیفے میں گزرتے ۔ جا نماز بھی ہوئی رحل</w:t>
        <w:br/>
        <w:t>شریف پر کلام پاک رکھا ہوا اور پہر سے اس سے ننگی سیف دھری ہوئی کا سفید ریش آنسوؤں</w:t>
        <w:br/>
        <w:t>میں تر بتر، رقت کی کیفیت طاری، زبان پہ آیات قرآنی جاری ۔</w:t>
        <w:br/>
        <w:t>ایک روز عجب ہوا۔ والدہ حضرت تڑکے سے بے آرام ہوگئیں۔ حجرے کا دروازہ جاکھٹکھٹایا۔</w:t>
        <w:br/>
        <w:t>پدر نے بجرے کی کنڈی کھولی اور والدہ حضرت کو دیکھا کہ مثل بید کا نپتی ہیں اور آنکھوں سے</w:t>
        <w:br/>
        <w:t>آنسو جاری ہیں فرمانے لگی اللہ رحم کرے ۔ جلالی خواب دیکھا ہے دیکھا کہ بہت لمبا</w:t>
        <w:br/>
        <w:t>جلوس ہے ، سر کھلے ہوئے گریبان پھٹے ہوئے بڑا علم نکلتا ہے۔ خون اس سے ٹپکا ہے ؟</w:t>
        <w:br/>
        <w:t>والد ماجد نے تعبیر اس خواب کی کچھ نہ دی اور زبان سے کوئی حکم ارشاد نہ فرمایا۔ ٹھنڈی سانس</w:t>
        <w:br/>
        <w:t>بھری و تعز من تشاء وتنزل من تشاء کہا اور پھر کلام پاک پہ جھک گئے۔</w:t>
        <w:br/>
        <w:t>والدہ حضرت ڈولی کرا کر چھوٹی درگاہ پہنچیں اور ضریح کو پکڑ کر دن بھر روتی رہیں مگر</w:t>
        <w:br/>
        <w:t>کچھ نتیجہ نہ نکلاہاں جب دونوں وقت ملتے تھے اور درگاہ میں قندیلیں روشن ہوتی تھیں</w:t>
        <w:br/>
        <w:t>تو اس جناب کو غنودگی آگئی۔ دفعنا ٹاپوں کی آوا نہ کان میں آئی کہ ساری درگاہ گو سچ گئی اور</w:t>
        <w:br/>
        <w:t>در و دیوار پر رعب و جلال طاری ہو گیا۔ والدہ حضرت پھر بڑا کر اٹھ بیٹھیں مگر سواری گند چیکی</w:t>
        <w:br/>
        <w:t>تھی۔ امام باڑے کے پکے فرش پر سم کا ایک بڑا سانشان دکھائی دے رہا تھا کہ مثل بدر کے</w:t>
        <w:br/>
        <w:t>ضو دے رہا تھا۔ والدہ حضرت نے قدم شریف کو بوسہ دیا۔ پھر بڑے علم کا پٹکا اپنی آنکھوں</w:t>
        <w:br/>
        <w:t>سے مل مل کر بہت گر یہ کیا اور رات پڑسے مطمئن و آسودہ گھر واپس آئیں اور آرام کیا۔</w:t>
        <w:br/>
        <w:t>صاحبواب یہ ماجرا سنو کہ تیسرے دن پھر صبح کے ہوں میں والدہ حضرت بے آرام ہوئیں</w:t>
        <w:br/>
        <w:t>اور کان میں ٹاپوں کی آواز پھر آئی ۔ تب انہیں تشویش ہوئی اور سوچ میں پڑیں کہ یہ بشارت</w:t>
        <w:br/>
        <w:t>ہے یا کسی آفت کی سناونی ہے۔ اس جناب نے حضرت والد صاحب کے سامنے یہ سوال</w:t>
        <w:br/>
        <w:t>ڈالا ۔ حضرت والد صاحب نے فرمایا یہ رموز الہی ہیں اور بندوں کو ان میں کلام کرنے کی اجازت</w:t>
        <w:br/>
        <w:t>نہیں ہے پھر وہ سجدے میں چلے گئے اور والدہ حضرت بجرے سے باہر نکل آئیں۔</w:t>
      </w:r>
    </w:p>
    <w:p>
      <w:r>
        <w:rPr>
          <w:sz w:val="14"/>
        </w:rPr>
        <w:t>&lt;&lt;&lt;111&gt;&gt;&gt;</w:t>
      </w:r>
    </w:p>
    <w:p>
      <w:r>
        <w:br w:type="page"/>
      </w:r>
    </w:p>
    <w:p>
      <w:r>
        <w:rPr>
          <w:sz w:val="14"/>
        </w:rPr>
        <w:t>۱۰۷</w:t>
        <w:br/>
        <w:t>اپنے مٹھو کو چھوڑ کر کسی حال نہ جاؤں گی، میں نے لیک کر پنجرا اٹھایا اور اسے اسی طرح کھینچتا ہوا</w:t>
        <w:br/>
        <w:t>با ہرلایا۔ بعجلت گھوڑے پر بیٹھا، پیچھے اسے بٹھایا ، فتراک میں پنجرے کو باندھا اور گھوڑے</w:t>
        <w:br/>
        <w:t>کو ایڑ دی۔ رہوار سیک رفتار سرپٹ دوڑا اور ہوا سے باتیں کرنے لگا۔</w:t>
        <w:br/>
        <w:t>اب رات ہوئی تھی۔ چاند کی چہار طرف پھیلی تھی ، ٹھنڈک بدن میں اترتی تھی۔ میری</w:t>
        <w:br/>
        <w:t>راہیں رہوار سبک رفتار کی زین پوش پشت سے چسپاں ہوئی تھیں، میری پشت میں وہ</w:t>
        <w:br/>
        <w:t>ہرا بھرا سینہ پیوست ہوا تھا اور باہیں کریں تھیں اور میرا گھوڑا ہو اسے باتیں کر رہا تھا</w:t>
        <w:br/>
        <w:t>میں عرش میں جھول رہا تھا۔ وہ رات میری شہسواری کا حاصل تھی، گھوڑے کی پشت بهشت</w:t>
        <w:br/>
        <w:t>بنی تھی اور ہم چاندنی میں منائے ہوئے اوس اور خنکی میں بھیگے ہوئے، باہم چپکے ہوئے</w:t>
        <w:br/>
        <w:t>اڑے چلے جاتے تھے مجھے یوں لگا کہ میرا گھوڑا زمین کے سارے رستے طے کر کے کرہ ارض</w:t>
        <w:br/>
        <w:t>کو پھلانگ گیا ہے۔</w:t>
        <w:br/>
        <w:t>قصہ مرتبان اور گاڈ سوار کا</w:t>
        <w:br/>
        <w:t>رات گئے ہم ایک بستی میں وارد ہوئے پوچھتے گچھتے ایک سرائے پہنچے کوٹھڑی کرائے</w:t>
        <w:br/>
        <w:t>پہ لی جس میں ایک چار پائی اور ایک میلا سا لبستر پڑا تھا۔ اس پر آشوب وقت میں ہم نے</w:t>
        <w:br/>
        <w:t>اس کونے کو بھی غنیمت جانا۔ بستر بچھا یا پھر میں نے تلوار نیام سے نکال درمیان رکھی</w:t>
        <w:br/>
        <w:t>اور دونوں ایک دوسرے کی طرف پشت کہ پیڑ رہے ۔</w:t>
        <w:br/>
        <w:t>مگر میری آنکھوں میں نیند کہاں کچھ بیتے لمحوں کی سرشاری کچھ قرب نما دوری کی</w:t>
        <w:br/>
        <w:t>بیقراری ، بس ساری رات کروٹیں بدلتے گئی۔ یوں کروٹیں بدلتا تھا کہ ناگاہ منحوس آواز کہ</w:t>
        <w:br/>
        <w:t>شہر نامبارک میں تڑ کے سنائی دیا کرتی تھی کان میں پڑی۔</w:t>
        <w:br/>
        <w:t>طوطا مینا دسٹری جی</w:t>
        <w:br/>
        <w:t>کوڑی پیسہ دمڑی جی</w:t>
      </w:r>
    </w:p>
    <w:p>
      <w:r>
        <w:rPr>
          <w:sz w:val="14"/>
        </w:rPr>
        <w:t>&lt;&lt;&lt;112&gt;&gt;&gt;</w:t>
      </w:r>
    </w:p>
    <w:p>
      <w:r>
        <w:br w:type="page"/>
      </w:r>
    </w:p>
    <w:p>
      <w:r>
        <w:rPr>
          <w:sz w:val="14"/>
        </w:rPr>
        <w:t>۱۲۵</w:t>
        <w:br/>
        <w:t>اس روز شہر میں ایک کہرام پڑا۔ دیکھا کہ جب شہسوار شہر میں وارد ہوا ہے کہ کسی کو نظر</w:t>
        <w:br/>
        <w:t>نہیں آتا۔ بیس اس کے مرکب کی ٹاپوں کی آوا نہ کسی کسی کان میں آتی ہے یہ آواز ندا بن جاتی ہے</w:t>
        <w:br/>
        <w:t>جو یہ آوا نہ سنتا ہے۔ اس پہ یہ جنون طاری ہوتا ہے کہ ہتھیار سچ کہ دن کی راہ لیتا ہے ۔ بجیب</w:t>
        <w:br/>
        <w:t>آوازہ ہے کہ اس کا سننے والا دو کے نہیں رکتا ۔ مارو باندھو دیو چورسوں میں باندھ کر رکھو گھر سے</w:t>
        <w:br/>
        <w:t>تڑا سارے بندھن توڑ ہتھیا رباندھ گھوڑے پہ بیٹھ تر کی طرح زن سے دن کو جاتا ہے ۔</w:t>
        <w:br/>
        <w:t>یوں شہر کے بہت سے جو ان گھروں سے نکل گئے اور بولتے ہوئے دن میں گم ہو گئے ۔</w:t>
        <w:br/>
        <w:t>والدہ حضرت نے یہ خبریں نہیں تو اور سراسیمہ مضطرب ہوئیں۔ پھر ایسا ہوا کہ یک شب</w:t>
        <w:br/>
        <w:t>چھوڑ کر پھر تڑکے کے سمے ہڑ بڑا کر اٹھیں اور مجھ سے فرمایا کہ بیٹا سواری نکلتی ہے۔ پھر بیدر</w:t>
        <w:br/>
        <w:t>لرزاں کی مانند کا پنے لگیں اور ہر اس سے بولیں کیا بچہ جلال سواری ہے کہ درو دیوار ہلتے</w:t>
        <w:br/>
        <w:t>میں اور ٹاپوں کی دھمک سے گلی گلی گونجتی ہے ،، اس کلام سے مجھے عجب پریشانی ہوئی</w:t>
        <w:br/>
        <w:t>اور سارے دن بیکل و مضطرب رہا۔ جب شام ہوئی اور شمعیں روشن ہوئیں تب میری</w:t>
        <w:br/>
        <w:t>پریشانی سوا ہوئی۔ دامن ضبط ہاتھ سے چھوٹا اور حضرت والد صاحب کی خدمت با برکت</w:t>
        <w:br/>
        <w:t>میں مؤدب حاضر ہو یوں عرض پر خانہ ہوا کہ اے پدر بزرگوار آپ پر سے میری جاں شمار ہو۔</w:t>
        <w:br/>
        <w:t>اجازت ہو تو بندہ ناچیز عرض کرے کہ صبح سے والدہ حضرت کی حالت غیر ہے ۔ سارا</w:t>
        <w:br/>
        <w:t>گھر اداس ہے۔ ہم نے نوالا نہیں توڑا۔ والدہ حضرت کو خفقان ہوا ہے اور رہ رہ کر ٹاپوں</w:t>
        <w:br/>
        <w:t>کی آوا نہ یاد آتی ہے۔ اسے پدر بزرگوار، یہ کیا اسرار الہی ہے ٹاپوں کی یہ کیسی آواز کانوں</w:t>
        <w:br/>
        <w:t>میں آتی ہے اور ہم سے کیا کہتی ہے ۔</w:t>
        <w:br/>
        <w:t>حکایت مرکب بے راکب کی</w:t>
        <w:br/>
        <w:t>حضرت والد صاحب نے تامل کیا۔ پھر شمشیر کو غلاف سے نکال سامنے رکھا اور گویا ہوئے۔</w:t>
        <w:br/>
        <w:t>اے فرز تداب ضرور آپڑا ہے کہ حال اس صاحب اعجاز سواری کا تجھ سے کہوں اور ٹاپوں کی</w:t>
      </w:r>
    </w:p>
    <w:p>
      <w:r>
        <w:rPr>
          <w:sz w:val="14"/>
        </w:rPr>
        <w:t>&lt;&lt;&lt;113&gt;&gt;&gt;</w:t>
      </w:r>
    </w:p>
    <w:p>
      <w:r>
        <w:br w:type="page"/>
      </w:r>
    </w:p>
    <w:p>
      <w:r>
        <w:rPr>
          <w:sz w:val="14"/>
        </w:rPr>
        <w:t>میں دہل گیا۔ یہ پریشانی ہوئی کہ پھر لاکھ کروٹیں بدلیں نیند نہ آئی بیقرار ہوا تھا، باہر نکلا</w:t>
        <w:br/>
        <w:t>آسمان قدر سے اجل گیا تھا۔ ستاروں کا قافلہ گزر گیا تھا ، ستارہ سحری چمکتا تھا، رنگ قمری</w:t>
        <w:br/>
        <w:t>پھیکا ہوا تھا۔ اتنے میں مرغ کی بانگ بلند ہوئی اور دور کسی مسجد سے اذان کی صدا اٹھی۔ میں</w:t>
        <w:br/>
        <w:t>نے وضو کر خضوع و خشوع سے فریضہ سحری ادا کیا پھر کو ٹھڑی میں آکر اس گلشن خوبی کو جھنجھوڑا۔</w:t>
        <w:br/>
        <w:t>وہ ہڑ بڑا کر اٹھی جلدی سے سینے کو ڈھانکا اور آنکھیں ملتی نکہت سی میلے بستر سے اُٹھی۔</w:t>
        <w:br/>
        <w:t>منہ ہاتھ دھویا ، فریضہ سحری ادا کیا۔ پھر حملہ فرائض سے فارغ ہو اپنی انگو بھٹی اتاری کہ سونے</w:t>
        <w:br/>
        <w:t>کی تھی اور عقیق اس میں جڑا تھا مجھے دی اور کہا کہ بازار جا کر اسے فروخت کر اور کھانے</w:t>
        <w:br/>
        <w:t>پینے رہنے سہنے کا بندوبست کرے۔</w:t>
        <w:br/>
        <w:t>میں بازار میں نکلا تو عجب ماجرا دیکھا۔ شہر شہر خموشاں بنا تھا۔ بازار کھلے تھے، خرید</w:t>
        <w:br/>
        <w:t>فروخت ہوتی تھی پر کوئی کسی سے بات نہ کرتا تھا۔ سودا سلف خریدنا اور چپ چاپ</w:t>
        <w:br/>
        <w:t>گزر جانا نہ ہنستا قهقتها نا نہ بولنا چہکنا میں دن بھر بازاروں میں گھومتا پھرا اور نینظر عجیب</w:t>
        <w:br/>
        <w:t>دیکھتا رہا۔ شام ہوئی تو دیکھا کہ کوچہ و برزن کے سب لوگ قافلہ در قافلہ خاموش اداس</w:t>
        <w:br/>
        <w:t>شہر سے باہر جاتے ہیں میرا ماتھا ٹھنکا کہ شاید اس میں کوئی بھید ہے تم بھی چلو اور قدرت</w:t>
        <w:br/>
        <w:t>الہی کا تماشا دیکھو۔ سو میں بھی پیچھے پیچھے ہو لیا۔</w:t>
        <w:br/>
        <w:t>یہ پورا مجمع ایک میدان میں قطار در قطار کھڑا ہو گیا، مگر اسی طرح صورت تصویر خاموش۔</w:t>
        <w:br/>
        <w:t>دفعتنا سب کی نظریں ایک سمت اٹھ گئیں کیا دیکھتا ہوں کہ ایک فرنگی گاؤ سوا رہا تھے میں نگی</w:t>
        <w:br/>
        <w:t>تلوار منہ میں کف پھر سے جوش و خروش کرتا چلا آتا ہے ۔ پیچھے اس کے دو الٹے بالوں</w:t>
        <w:br/>
        <w:t>والے غلام ہیں کہ ان کے ہاتھوں میں بھی ننگی تلواریں ہیں پیچھے ان کے ایک غلام پہاڑی</w:t>
        <w:br/>
        <w:t>ہے کہ بڑا سا مرتبان کا ندھے یہ دھر سے چلا آتا ہے۔ وہ فرنگی قریب اگر بیل سے اترایک</w:t>
        <w:br/>
        <w:t>تخت پر دوزانو ہو بیٹھا اور ننگی سیف سامنے رکھی۔ پھر غلاموں پہ زبان عجیب میں گر جا۔</w:t>
        <w:br/>
        <w:t>وہ ایک جھیک مجمع کی سمت آئے ۔ غلام پہاڑی مرتبان سب کو دکھاتا جاتا تھا۔ دیکھنے</w:t>
      </w:r>
    </w:p>
    <w:p>
      <w:r>
        <w:rPr>
          <w:sz w:val="14"/>
        </w:rPr>
        <w:t>&lt;&lt;&lt;114&gt;&gt;&gt;</w:t>
      </w:r>
    </w:p>
    <w:p>
      <w:r>
        <w:br w:type="page"/>
      </w:r>
    </w:p>
    <w:p>
      <w:r>
        <w:rPr>
          <w:sz w:val="14"/>
        </w:rPr>
        <w:t>۱۰۹</w:t>
        <w:br/>
        <w:t>والے ہر اس سے دیکھتے تھے اور آنکھیں بند کر لیتے تھے۔ ایک جواں مرد نے مرتبان کو دیکھ کر</w:t>
        <w:br/>
        <w:t>نعم ما را اور آنکھیں اس کی شرح ہوگئیں۔ اس پر وہ فرنگی زبان عجیب میں بھر گھر جا اور الٹے</w:t>
        <w:br/>
        <w:t>بالوں والے غلاموں نے اس جوان مرد کو صف سے الگ کر گردن ماری اور لاش کو تڑپتا</w:t>
        <w:br/>
        <w:t>چھوڑ آگے کی صف کے سامنے گئے ہیں سب سے آخر میں کھڑا یہ ماجرا دیکھتا تھا کہ اتنے</w:t>
        <w:br/>
        <w:t>میں مرتبان میرے سامنے آیا عجب دردناک منظر دیکھا کہ کسی شہزادے کا سر ہے، زین کالی</w:t>
        <w:br/>
        <w:t>کالی ، صورت گوری گوری ، تیوروں سے شجاعت ٹپکتی ہوئی، صورت ماہ دو ہفتہ مرتبان</w:t>
        <w:br/>
        <w:t>کی ظلمت میں چمکتا ہے۔ میرا کلیجہ منہ کو آگیا ، آنکھوں میں خون اتر آیا ، مگر مصلحت اسی میں</w:t>
        <w:br/>
        <w:t>دیکھی کہ فی الحال ضبط کرو اور گھر چلو۔</w:t>
        <w:br/>
        <w:t>میں نے گھر آکر اس گلشن خوبی کو یہ ماجرا سنایا تو وہ بے تابانہ میرے گلے سے لپٹ گئی</w:t>
        <w:br/>
        <w:t>اور کاندھے پر سر رکھ کر بے تحاشا رونے لگی ، میں نے اسے سمجھایا، پچکارا، آنسو پونچھے، تسلی</w:t>
        <w:br/>
        <w:t>دی۔ وہ دیر تک ہچکیاں لیتی رہی، پھر رفت بھری آواز میں بولی اسے میرے حسن تو جس</w:t>
        <w:br/>
        <w:t>شہزادے کا سر دیکھ کر آیا ہے وہ میرا ماں جایا ہے۔ یہ ستم زدہ خلقت اسی بد نصیب با دشاہ</w:t>
        <w:br/>
        <w:t>کی ہے۔ جس کی یہ دختر نخس اختر ہے ماں جایا میرا ہنگام کا رزار ہیں مارا گیا فرنگیوں نے سر اس</w:t>
        <w:br/>
        <w:t>کا تن سے جدا کیا اور مرتبان میں لکھا۔ باپ میرا نہ ندہ گرفتار ہوا ۔ اسے انہوں نے درخت سے لٹکایا</w:t>
        <w:br/>
        <w:t>اور زندہ جلایا</w:t>
        <w:br/>
        <w:t>میں نے یہ افسانہ جگہ پاش سنا تو آنکھوں میں خون اتر آیا ۔ مگر سمندر خال آج تنہا تھا، کیا کر سکتا</w:t>
        <w:br/>
        <w:t>تھا۔ میں نے کہا کہ اے شہزادی دکھیاری غموں کی ماری، ہمارا یہاں قیام خوب نہیں۔ اس نگری</w:t>
        <w:br/>
        <w:t>سے نکل چلو اور کہیں دور ٹھکانا کرو۔۔۔</w:t>
        <w:br/>
        <w:t>کہانی شہر بے چراغ کی</w:t>
        <w:br/>
        <w:t>میں نے جلدی جلدی گھوڑے کو کس ، گھوڑے پر اسے ساتھ بیٹھا ایڑ دی اور شہر سے</w:t>
      </w:r>
    </w:p>
    <w:p>
      <w:r>
        <w:rPr>
          <w:sz w:val="14"/>
        </w:rPr>
        <w:t>&lt;&lt;&lt;115&gt;&gt;&gt;</w:t>
      </w:r>
    </w:p>
    <w:p>
      <w:r>
        <w:br w:type="page"/>
      </w:r>
    </w:p>
    <w:p>
      <w:r>
        <w:rPr>
          <w:sz w:val="14"/>
        </w:rPr>
        <w:t>نکل کھڑا ہوا ۔</w:t>
        <w:br/>
        <w:t>ہرج مرج کھینچتے ہوئے صعوبت سفر اٹھاتے ہوئے ہم چلے جاتے تھے کہ ایک شہر میں</w:t>
        <w:br/>
        <w:t>گزر ہوا۔ اس شہر کا عجب طور دیکھا، عمارتوں اور عمارت والوں کا رنگ اور پایا۔ جا بجا محلات</w:t>
        <w:br/>
        <w:t>و باغات شاہی مگر سب اجڑے ہوئے اندر باہر لاشوں کے بنجر پڑے ہوئے ۔ عالی شان امام باڑے</w:t>
        <w:br/>
        <w:t>مثل جسد امام مظلوم زخموں سے چور، دیواریں گولیوں سے چھلنی ، توپوں کے گرابوں سے جھمباتے</w:t>
        <w:br/>
        <w:t>کھلے ہوئے، گند کرے ہوئے لوگ سیہ پوش ، خاموش، لب بند محرمی صورت بنائے ہوئے زبان</w:t>
        <w:br/>
        <w:t>حال سے مرثیہ خوانی کرتے ہوئے۔ شام پڑی تو لوگ اسی طرح خاموش لب بند اپنے اپنے گھروں</w:t>
        <w:br/>
        <w:t>کو چلے اور گلی کوچے ہو حق کرنے لگے۔ نہ کوئی دکان کھلی تھی ، نہ مکان میں چراغ جلتا تھا پورا شہر</w:t>
        <w:br/>
        <w:t>اندھیرا تھا دن کی وہ صورت رات کی یہ کیفیت ۔</w:t>
        <w:br/>
        <w:t>میں سارے دن تماشائی بنا یہ تماشائے غم دیکھتا رہا تھا، پر اب دا من ضبط ہاتھ سے</w:t>
        <w:br/>
        <w:t>چھوٹا تھا۔ بڑھ کر ایک سیسہ پوش بزرگ سے پوچھا اسے رفیق یہ کیا ماجو ہے کہ موسم عزا گزر</w:t>
        <w:br/>
        <w:t>گیا مگر تمہارے شہر نے ماتمی لباس نہیں آتا رہا۔ بہت سنا تھا کہ اس شہر کے لوگ امام شہید کا</w:t>
        <w:br/>
        <w:t>سوگ به کمال نفاست و شائستگی مناتے ہیں ؟ عزا خانے آباد ہوتے ہیں، روشنیوں سے جگمگاتے</w:t>
        <w:br/>
        <w:t>ہیں ؟ امام باڑوں میں قندیلیں، مومی شمعیں ، دغدغے، جھاڑ فانوس ، ہانڈیاں یوں جگمگاتی</w:t>
        <w:br/>
        <w:t>ہیں کہ سارے شہر میں ان سے روشنی پھیلتی ہے ؟ گلی گلی بیلیں لگتی ہیں ، امام نشتہ کام کی یاد میں</w:t>
        <w:br/>
        <w:t>شربت پلایا جاتا ہے۔ تو شہ بانٹا جاتا ہے۔ سبیلوں پر خلقت کا اثر دہام ہوتا ہے۔ مجالس میں</w:t>
        <w:br/>
        <w:t>مجمع خاص و عام ہوتا ہے۔ پھر یہ کون سا موسم عربا ہے کہ عزا خانے ویران ہیں ۔ امام باڑے</w:t>
        <w:br/>
        <w:t>مسمار ہیں، گلیاں اندھیری ہیں، شہر سمجھا پڑا ہے ۔</w:t>
        <w:br/>
        <w:t>وہ سیہ پوش بزرگ به کلام سن آبدیدہ ہوا اور آہ سرد پھر بھولا کہ اسے مہمان عزیز ایہ</w:t>
        <w:br/>
        <w:t>شہر بہت غارت زدہ ہے۔ ایام عزا کیوں تمام ہوں کہ تعزیے اب کی برس نہیں اُٹھے اور</w:t>
        <w:br/>
        <w:t>ماتمی پوشاک کیسے اترے کہ ہم اپنے جلا وطن بادشاہ کا سوگ مناتے ہیں اور شہر میں چراغ کیوں</w:t>
      </w:r>
    </w:p>
    <w:p>
      <w:r>
        <w:rPr>
          <w:sz w:val="14"/>
        </w:rPr>
        <w:t>&lt;&lt;&lt;116&gt;&gt;&gt;</w:t>
      </w:r>
    </w:p>
    <w:p>
      <w:r>
        <w:br w:type="page"/>
      </w:r>
    </w:p>
    <w:p>
      <w:r>
        <w:rPr>
          <w:sz w:val="14"/>
        </w:rPr>
        <w:t>۱۱۱</w:t>
        <w:br/>
        <w:t>کر بہلے کہ شہر کا چراغ ہماری ملکہ شہر سے باہر ہے۔</w:t>
        <w:br/>
        <w:t>خورشید درخشان امامت ہے سفر میں</w:t>
        <w:br/>
        <w:t>گردش نظر آتی ہے اُسے دور قم میں</w:t>
        <w:br/>
        <w:t>اے عزیز تو کس زمانے کا ذکر کرتا ہے۔ اب یاں کی زمین اور فلک اور ہوا، کوچے بربط</w:t>
        <w:br/>
        <w:t>ہو گئے، گلیاں بکھر گئیں جو فیض کے دریا تھے خشک ہو گئے شہر پیا سا ہے ۔ شہر کے چاند پہ</w:t>
        <w:br/>
        <w:t>ظلم کی گھٹا چھائی ہے، شہر اندھیرا ہے گھروں پہ دوڑیں چلی آتی ہیں۔ مردان حر گرفتار ہوتے ہیں۔</w:t>
        <w:br/>
        <w:t>اور گردن مارے جاتے ہیں۔ اسے عزیز تو کس موسم میں ہمارے شہر آیا۔ یہ دن وہ ہیں کہ ہمارا</w:t>
        <w:br/>
        <w:t>شهر ویران ہے تیری کیا خاطر کریں اور کیوں کر می میز بانی کریں ہماری ملکہ سفر میں ہیں شہر کی</w:t>
        <w:br/>
        <w:t>شہزادیوں کی خوشبو سے جنگل منگتا ہے، شہر ترستا ہے۔ گرمی کے دن اور پہاڑوں کی وہ راہیں</w:t>
        <w:br/>
        <w:t>وہ گوری مورے میں سنولا نہ گئی ہوں گی ، چاند سی صور میں کھلا نہ گئی ہوں گی۔</w:t>
        <w:br/>
        <w:t>وہ مرد بزرگ ایک آہ بھر کر چپ ہوگیا ۔ پھر سرگوشی میں گویا ہوا اسے عزیزہ ہماری مکہ پہاڑوں</w:t>
        <w:br/>
        <w:t>میں مولا مشکل کشا کا چلہ کھینچتی ہیں ۔ جب وہ چلہ پورا ہو جائے گا تو وہاں سے پلیٹیں گی ، بادشاہ</w:t>
        <w:br/>
        <w:t>کو آزاد کرائیں گی اور ہمارے شہر کے دن پھریں گے۔</w:t>
        <w:br/>
        <w:t>یہ کہ وہ مرد بزرگ جلدی سے آگے بڑھ گیا اور ایک گلی میں مڑ کر گم ہو گیا۔</w:t>
        <w:br/>
        <w:t>میں آہ سر و بھر تا کف افسوس لمنا سرائے کو واپس ہوا اور گلشن خوبی سے کہا کہ اسے</w:t>
        <w:br/>
        <w:t>بی بی ہم شہر مرگ سے نکل کر شہر بے چراغ میں آئے ہیں۔ شہر والے شہر یار کو روتے ہیں اور ماتم</w:t>
        <w:br/>
        <w:t>یک شہر آرزو کرتے ہیں ۔ کی نیت اس شہر کی سن کر اسے اپنا شہر یاد آیا اور بہت روئی۔</w:t>
        <w:br/>
        <w:t>اے عزیز و با تمیز و جب وہ گلشن خوبی روتی تھی تو میرے بدن کے اندر نرم نرم مھاریں</w:t>
        <w:br/>
        <w:t>کسی چلنے لگتی تھیں۔ سپاہیانہ زندگی کی بھاری ذندہ اثر جاتی اور میں سراپا ایک دھڑکتا ہوا دل</w:t>
        <w:br/>
        <w:t>ایک جلسئی سکھلتی کو ن جا نا یہ کیفیت آج تجھ پہ اس شدت سے طاری ہوئی کہ بن بتائے نہ بنی۔</w:t>
        <w:br/>
        <w:t>پر میں نے اپنے دل کے حال کا اظہارہ بر ملا کرنا مناسب نہ جانا اور یوں بہانہ بنایا کہ اسے</w:t>
      </w:r>
    </w:p>
    <w:p>
      <w:r>
        <w:rPr>
          <w:sz w:val="14"/>
        </w:rPr>
        <w:t>&lt;&lt;&lt;117&gt;&gt;&gt;</w:t>
      </w:r>
    </w:p>
    <w:p>
      <w:r>
        <w:br w:type="page"/>
      </w:r>
    </w:p>
    <w:p>
      <w:r>
        <w:rPr>
          <w:sz w:val="14"/>
        </w:rPr>
        <w:t>۱۱۲</w:t>
        <w:br/>
        <w:t>نیک بخت، اس شہر مشترک میں آج ہمیں پہلی رات ہے۔ تیری پاک دامنی ثابت، تیری عصمت مانی کلم</w:t>
        <w:br/>
        <w:t>پر بندہ بشر ہے، برائی کا ہر گھڑی ڈر ہے۔ بدی انسان کے خمیر میں داخل ہے اور خون بن کر</w:t>
        <w:br/>
        <w:t>رگوں میں دوڑتی ہے، جب جسم جاگتا ہے اور خون پکارتا ہے تو یہ تلوار کی گز بھر کی دیوار کیا</w:t>
        <w:br/>
        <w:t>چیز ہے۔ قبیلہ اور دین و مذہب کی استوار کی ہوئی دیواریں مثل حس اس کی رو میں بہتی دیکھی</w:t>
        <w:br/>
        <w:t>گئی ہیں۔ کیا ستم ہے کہ دلو کہ دلوں میں وصل ہے اور جسموں میں فصل ہے جب دوری ہے تو یہ قرب</w:t>
        <w:br/>
        <w:t>کیوں اور یہ قرب ہے تو دوری کیوں؟</w:t>
        <w:br/>
        <w:t>یہ کلام سن کر وہ بہت محجوب ہوئی ، چہرہ شرم سے گلابی ہو گیا، منہ سے کچھ نہ بولی میں نے</w:t>
        <w:br/>
        <w:t>دل میں اپنے تئیں علامت کی کہ سپاہی زاد سے تلوار کے دار خوب جانتا ہے۔ محبت کے</w:t>
        <w:br/>
        <w:t>راول پیچ سے محض نا آشنا ہے۔ وار او چھا پڑا، آخر چوٹ کھائی ہیں۔ بھی سوچتا تھا کہ وہ</w:t>
        <w:br/>
        <w:t>بے تابانہ میرے گلے لگ گئی اور ہچکیاں لے لے رونے لگی۔ میں سمجھا کہ جنت مل گئی، گلے</w:t>
        <w:br/>
        <w:t>نہیں لگتا ہوں بہشت میں گلگشت کرتا ہوں مگر اس نے ایک اور پنج ڈالا۔ بولی کہ اسے</w:t>
        <w:br/>
        <w:t>میرے محسن تو نے یہ کیا سوال کر ڈالا اور مجھے آزمائش میں پھنسایا۔ میرے شہر کا سہاگ لٹ</w:t>
        <w:br/>
        <w:t>گیا، میری حویلی کی آبروسٹ گئی ، میں کیوں کر تخت عروسی پر بیٹھوں میں نے یہ عہد کیا تھا کہ</w:t>
        <w:br/>
        <w:t>اس سورما کی کنیز بنوں گی جو میرے باپ بھائی کے خون کا بدلہ لے اور میرے شہر کو پتنہ فرنگ</w:t>
        <w:br/>
        <w:t>سے نکالے۔</w:t>
        <w:br/>
        <w:br/>
        <w:t>اس کلام کی اس سے سن میری سپا ہیا نہ غیرت نے جوش کھایا ، اپنا بھولا ہوا فریضہ یاد آیا،</w:t>
        <w:br/>
        <w:t>بولا اسے نیک بخت تو نے میری آنکھیں کھول دیں۔ بخت خاں نے مجھے نصیحت کی تھی کہ کہ</w:t>
        <w:br/>
        <w:t>سمند خاں فتنہ فرنگ کے خلاف بھی ہوئی تلوار نیام میں نہ جائے گی۔ فرنگیوں کے جسم اس کے</w:t>
        <w:br/>
        <w:t>نیام نہیں گئے ہیں اس قول کو شبستان محبت میں بھول چلا تھا تو نے مجھے یا د و لایا۔ اب میں</w:t>
        <w:br/>
        <w:t>بخت خان کی تلاش میں نکلتا ہوں کہ وہ مقرر شیر شاہی بناہ کی تلاش میں ہوگا۔ جب نقارے</w:t>
        <w:br/>
        <w:t>کی آواز تیرے کان میں آئے تو جاننا کہ تیرے باپ بھائی کے انتقام کا وقت آیا اور فتنہ فرنگ ملاء</w:t>
      </w:r>
    </w:p>
    <w:p>
      <w:r>
        <w:rPr>
          <w:sz w:val="14"/>
        </w:rPr>
        <w:t>&lt;&lt;&lt;118&gt;&gt;&gt;</w:t>
      </w:r>
    </w:p>
    <w:p>
      <w:r>
        <w:br w:type="page"/>
      </w:r>
    </w:p>
    <w:p>
      <w:r>
        <w:rPr>
          <w:sz w:val="14"/>
        </w:rPr>
        <w:t>وہ رات ہماری آخری رات تھی۔ رات گئے تک ہجر کی راتوں کی سوچتے رہے اور آنے</w:t>
        <w:br/>
        <w:t>والے وصال کے لمحوں کی باتیں کرتے رہے ۔ جانے کسی وقت سوئے اور کیسے سوئے کہ درمیان</w:t>
        <w:br/>
        <w:t>میں تلوار رکھنا بھی بھول گئے ۔</w:t>
        <w:br/>
        <w:t>سفر سر بہ سوار ہ تھا۔ تڑ کے آنکھ کھل گئی۔ جانا کہ اس کا ایک فلم تھا کہ ٹوٹ گیا۔ فلم کی سیر</w:t>
        <w:br/>
        <w:t>کرتا تھا کہ نکالا گیا۔ تاروں کی چھاؤں میں گھوڑے کو کسا، اس گلشن خوبی کو گلے لگایا اور گھوڑے پر</w:t>
        <w:br/>
        <w:t>سوال ہو سفر پہ چلا ۔</w:t>
        <w:br/>
        <w:t>شہر سے نکلا تو فجر ہو چکی تھی پر بادل چھائے ہوئے تھے۔ بارش ہو چکی تھی، اب تریہ ہوتا</w:t>
        <w:br/>
        <w:t>تھا دور سے صدا آتی تھی :</w:t>
        <w:br/>
        <w:t>ندی نر برا کا جل گرجے گرجے گنگا کی دھار</w:t>
        <w:br/>
        <w:t>برسات لگ چکی تھی ۔ آج سادن کی پہلی جھڑی تھی۔ آلھا ادوں پڑھی جاتی تھی</w:t>
        <w:br/>
        <w:t>سمند خاں یہاں تک سنا کر خاموش ہو گیا۔ دیر تک اسی طرح دو زانو بیٹھا رہا صورت</w:t>
        <w:br/>
        <w:t>تصویر خاموش حاضر بن سکتے ہیں تھے پھر بول اوے اسے عزیز و ، بخت خاں ابھی زندہ ہے اور</w:t>
        <w:br/>
        <w:t>شیر شاہی مینار کی جستجو میں ہے جب نقارے کی آوانہ کان میں آئے تو جانا کہ تخت خاں</w:t>
        <w:br/>
        <w:t>کے لشکر کے کوچ کا وقت آیا اور سمند خاں تمہاری گلی سے اٹھا ،</w:t>
        <w:br/>
        <w:t>سمند خاں جلدی سے اٹھا اور نعرہ لگاتا ہوا مطلب سے نکل گیا۔</w:t>
        <w:br/>
        <w:t>ندی نہ بد ا کا جل گرجے گرجتے گنگا کی دھار</w:t>
        <w:br/>
        <w:t>اس کے بعد ہم نے سمند خاں کو نہیں دیکھا۔</w:t>
        <w:br/>
        <w:t>حکیم جی چپ ہو گئے یعنی ، صدیق ، نصیر، عدالت علی بھی خاموش ہو گئے۔</w:t>
        <w:br/>
        <w:t>پھر غنی نے ڈرتے ڈرتے سوال کیا تو کہاں گیا وہ</w:t>
        <w:br/>
        <w:t>اللہ جانے، حکیم جی بولے " اللہ جانے کہاں گیا۔ خاموش ہوئے ، پھر بولے اس</w:t>
        <w:br/>
        <w:t>رات ہماری گلی میں بہت گرفتاریاں ہوئیں۔ میرے پاس بھی کوتوال آیا تھا۔ مگر اپنا شہر میں</w:t>
        <w:br/>
        <w:t>الله</w:t>
      </w:r>
    </w:p>
    <w:p>
      <w:r>
        <w:rPr>
          <w:sz w:val="14"/>
        </w:rPr>
        <w:t>&lt;&lt;&lt;119&gt;&gt;&gt;</w:t>
      </w:r>
    </w:p>
    <w:p>
      <w:r>
        <w:br w:type="page"/>
      </w:r>
    </w:p>
    <w:p>
      <w:r>
        <w:rPr>
          <w:sz w:val="14"/>
        </w:rPr>
        <w:t>استبار تھا سو بیچ گیا۔</w:t>
        <w:br/>
        <w:t>عدالت علی خاموش حقہ پیتے رہے۔ پھر نے حکیم جی کی طرف موڑ دی۔</w:t>
        <w:br/>
        <w:t>عنی بولا ، حکیم جی بخت خاں بھی ابخ زندہ ہے ؟ “</w:t>
        <w:br/>
        <w:t>حکیم جی نے نے کو ہونٹوں میں لیتے لیتے چھوڑا ، بولے کہتے یہی ہیں کہ بخت خاں اب</w:t>
        <w:br/>
        <w:t>تک زندہ ہے۔</w:t>
        <w:br/>
        <w:t>مگر کیسے زندہ ہے ؟ صدیق نے سوال کیا۔</w:t>
        <w:br/>
        <w:t>حکیم جی بولے دوستو، دنیا جیت کا کارخانہ ہے۔ زندگی طلسم ہوش رہا ہے اس کارخانے</w:t>
        <w:br/>
        <w:t>کارا نہ کس نے پایا اور اس طلسم کا بھید کس نے بو مجھاریوں موت سے کسی کو رستگاری نہیں</w:t>
        <w:br/>
        <w:t>جو آیا ہے وہ جائے گا۔ پر قدرت کبھی کبھی یہ شعبدہ بھی دکھاتی ہے کہ موت کو زندگی کے</w:t>
        <w:br/>
        <w:t>مقابلے میں مارتی ہراتی ہے یوں سنا ہے کہ جب بخت خاں ولی سے نکلا تھا تو ایک قریہ</w:t>
        <w:br/>
        <w:t>سے گزرتے ہوئے ایک گھوڑے کی ہنہنانے کی صدائے عجیب اس کے کان میں آئی تھی</w:t>
        <w:br/>
        <w:t>مگر اس نے اس صدا پر غور نہیں کیا اور آگے بڑھ گیا۔ تب ایک فقیرا اسے راہ میں ملا اور</w:t>
        <w:br/>
        <w:t>مادر بخت خاں تیرا بخت بڑا ہو کہ ٹیپو کے گھوڑے کی صدا تو نے نہیں سنی۔ تیری فتح کا وقت</w:t>
        <w:br/>
        <w:t>مل گیا۔ اب گردش دوراں تجھے ونشت دشت آوارہ پھرائے گی اور پہاڑوں میں خراب</w:t>
        <w:br/>
        <w:t>کرے گی ۔ پر تو اس آواز سے باعث موت کے چکر سے نکل گیا ہے کہ جب پھر یہ آواز آئے</w:t>
        <w:br/>
        <w:t>تو کان دھرنا اور اس سمت جانا۔</w:t>
        <w:br/>
        <w:t>غنی نے پوچھا حکیم جی ٹیپو سلطان کے گھوڑے کی یہ کیا کہانی ہے وہ قریہ کونساریہ</w:t>
        <w:br/>
        <w:t>تھا۔ وہ آواز کیسی آوا نہ تھی۔</w:t>
        <w:br/>
        <w:t>حکیم جی بولے دوستو یہ کہانی لمبی ہے اور رات چھوٹی ہے۔ گجر بارہ کا بچے گیا۔</w:t>
        <w:br/>
        <w:t>نیند کا بلاوا آگیا۔ آج کی رات کے لئے یہ سبھا برخاست کرو۔</w:t>
        <w:br/>
        <w:t>کل رات کو اب ختم یہ افسانہ کریں گے</w:t>
      </w:r>
    </w:p>
    <w:p>
      <w:r>
        <w:rPr>
          <w:sz w:val="14"/>
        </w:rPr>
        <w:t>&lt;&lt;&lt;120&gt;&gt;&gt;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