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۲۶</w:t>
        <w:br/>
        <w:t>اور نیچے زردی مائل سفید پھولوں کے گرنے کی رفتار پھر اتنی سست پڑ گئی کہ جان و فضا</w:t>
        <w:br/>
        <w:t>میں رینگتے ہوئے نیچے آرہے ہیں۔</w:t>
        <w:br/>
        <w:t>تائی اماں کو حرکت ہوئی تو یہ تو بہ بڑی گرمی ہے ۔ ہوا بالکل رک گئی ۔ اور انہوں نے</w:t>
        <w:br/>
        <w:t>زور زور سے نیکھا کرنا شروع کر دیا۔</w:t>
        <w:br/>
        <w:t>بڑی آپا چونکیں۔ انہیں یاد آیا کہ با واکو نہاتا ہے۔ تحسینہ، اری تحسینہ بی بی را غسل خانے</w:t>
        <w:br/>
        <w:t>میں تولیہ صابون رکھ دے اور دیکھ کہ کسلے میں پانی ہے ؟ "</w:t>
        <w:br/>
        <w:t>بڑی آپا کو باتیں کرتے کرتے کسی بھی بات پر ابا میاں یاد آجاتے، ان کی بات کا خیال</w:t>
        <w:br/>
        <w:t>آجاتا ، آنکھ بھر آتی۔ شروع میں بیسلے جلدی جلدی آتے، پھر وقفے پیلے ہونے لگے، لمحے دیر سے</w:t>
        <w:br/>
        <w:t>آتے اور جلدی رخصت ہو جاتے ۔ سوگ کی فضا حویلی سے رخصت ہو چلی تھی اور روز مرہ کے ذکر</w:t>
        <w:br/>
        <w:t>ادہ کار شروع تھے۔ ابا میاں کی یاد کم ہونے لگی اور بڑی آپا کی توجہ کا مرکزہ با وانے لگے پھر می</w:t>
        <w:br/>
        <w:t>تھیں کہ بہت دنوں کے بعد ملی تھیں اور سینکڑوں ذکر ان سے کرنے کے تھے ، ضروری بھی</w:t>
        <w:br/>
        <w:t>اور غیر ضروری بھی۔ پھر وہ اسے دیکھتیں اور انہیں خیال آتا کہ شادی اس کی کب ہوگی۔</w:t>
        <w:br/>
        <w:t>ماشاء اللہ جوان ہو گیا ہے اور اب تعلیم سے بھی فراغت ہوگئی سمجھو، ہو تم اس کا بیا</w:t>
        <w:br/>
        <w:t>کردو اب</w:t>
        <w:br/>
        <w:t>امی جواب دیتیں " بڑی آیا تمہارے بھائی کہتے ہیں کہ ہم نو نڈے کی منشا کے بغیر شادی</w:t>
        <w:br/>
        <w:t>نہیں کریں گے نئی روشنی کے لونڈے ہیں ، ماں باپوں کی پسند سے ان کی پسند نہیں ملتی۔</w:t>
        <w:br/>
        <w:t>ان کا کہنا تو یہ ہے کہ بھٹی خود پسند کر لیں ، ہم شادی کر دیں گے ،</w:t>
        <w:br/>
        <w:t>ار</w:t>
        <w:br/>
        <w:t>ار کیوں ضمیر بیٹا، تمہیں کیسی دلہن پسند ہے ؟ بڑی آپا کا رخ اس کی صرف ہو جاتا ۔</w:t>
        <w:br/>
        <w:t>تائی اماں ہوں اٹھتیں اجی تمہیں نہ بتا دے گا وہ مجھے بتا دے گا۔ بیٹا میرے کان میں</w:t>
        <w:br/>
        <w:t>بتا دے، جیسی دلہن کہے گا ویسی ہی ڈھونڈ کے لادوں گی۔“</w:t>
        <w:br/>
        <w:t>ہاں آں دلہنیں تو کھیرا لکڑی ہیں نا کہ پیٹھ میں گئے اور خرید لائے، بڑی آپا کی آواز</w:t>
      </w:r>
    </w:p>
    <w:p>
      <w:r>
        <w:rPr>
          <w:sz w:val="14"/>
        </w:rPr>
        <w:t>&lt;&lt;&lt;21&gt;&gt;&gt;</w:t>
      </w:r>
    </w:p>
    <w:p>
      <w:r>
        <w:br w:type="page"/>
      </w:r>
    </w:p>
    <w:p>
      <w:r>
        <w:rPr>
          <w:sz w:val="14"/>
        </w:rPr>
        <w:t>۳۵</w:t>
        <w:br/>
        <w:t>بجلی ٹپ سے اس کی کھلی کتاب میں آئے گری۔</w:t>
        <w:br/>
        <w:t>بنی نے تالی بجا کے شور مچایا ہا ہا ہا ہا جی کا بیاہ ضمیر بھائی سے ہوگا۔</w:t>
        <w:br/>
        <w:t>دل اس کا دھک سے رہ گیا : خون خشک، اور ہاتھ پر جانو مجھے کے مجھے رہ گئے بس یہ</w:t>
        <w:br/>
        <w:t>خواہش کہ کسی طرح آنکھوں سے اوجھل ہو جائے، باہر چلا جائے، پر جسم ساکت تھا اور نظریں کتاب</w:t>
        <w:br/>
        <w:t>پہ اسی طرح جبھی ہوئیں اور دل دھڑ دھڑ کرتا تھا۔ ہوا پھر بند ہوگئی تھی اور ٹہنیاں نیم کی پھر</w:t>
        <w:br/>
        <w:t>سر نیوڑ ہائے خاموش تھیں، پسینے کے قطرے اس کی گردن پر اور اس کے ماتھے پہ ابھر آئے</w:t>
        <w:br/>
        <w:t>تھے ۔ گردن پر سرسراتے نظرے کالر کے اندر سنے لگے۔ پھر ایک پتلی لیلی اگر قمیض کے اندر بیٹھے</w:t>
        <w:br/>
        <w:t>پہ سرکتی ہوئی رینگنے لگی۔ دل میں آئی کہ کتاب بند کرو اور آنکھ بچا کر آہستہ سے با ہر نکل جاؤ</w:t>
        <w:br/>
        <w:t>گر جسم تھا کہ اس طرح اپنی جگہ بہ جا تھا تحسینہ کی طرف دیکنے کی تو اسے ہمت نہیں ہوئی تھی۔</w:t>
        <w:br/>
        <w:t>لیکن چاقو کے امیوں میں درد رانے اور بجلیوں کے سینوں میں اترنے کی مدہم آوا زاسی مختار</w:t>
        <w:br/>
        <w:t>سے بغیر کسی فرق کے آئے جا رہی تھی ۔ ہوا بند تھی اور مہنیاں نیم کی سرنیوٹر ہائے خاموش</w:t>
        <w:br/>
        <w:t>پھر فاختہ نے نیم کی کسی خاموش مٹی پہ بیٹھنے بیٹھے بولنا شروع کر دیا بجلی سے بنی کی توجہ بھٹکی</w:t>
        <w:br/>
        <w:t>اور وہ آواز میں آواز ملانے لگی کوٹوں گی .. پیسوں کی آیا تھا گیا تھا۔</w:t>
        <w:br/>
        <w:t>کوٹوں گی ......</w:t>
        <w:br/>
        <w:t>صبح کا سبق یاد کر لیا ہے ؟ تحسینہ بولی اور بنی کو جانور بریک لگ گیا۔</w:t>
        <w:br/>
        <w:t>.س......... ق</w:t>
        <w:br/>
        <w:t>وہاں سبق تحسینہ نے اسی اطمینان سے درشت لہجے میں کہا اور چاقو الگ رکھ تشلا انجال</w:t>
        <w:br/>
        <w:t>چار پائی سے اُٹھنے لگی۔</w:t>
        <w:br/>
        <w:t>بنی خاموش</w:t>
        <w:br/>
        <w:t>نکالو سیپارہ اور پڑھنے بیٹھو ۔ اس نے کڑی نظروں سے اسے دیکھا ۔</w:t>
        <w:br/>
        <w:t>بنی کا دم خشک، تیزی طراری ساری ختم، سمجھو کوئی قیدی ہو ، اس نے بڑی بے چارگی</w:t>
      </w:r>
    </w:p>
    <w:p>
      <w:r>
        <w:rPr>
          <w:sz w:val="14"/>
        </w:rPr>
        <w:t>&lt;&lt;&lt;22&gt;&gt;&gt;</w:t>
      </w:r>
    </w:p>
    <w:p>
      <w:r>
        <w:br w:type="page"/>
      </w:r>
    </w:p>
    <w:p>
      <w:r>
        <w:rPr>
          <w:sz w:val="14"/>
        </w:rPr>
        <w:t>۳۶</w:t>
        <w:br/>
        <w:t>سے آہستہ آہستہ جرمان کھولا۔ وہ انگلیاں وہ ہاتھ جن میں ابھی بجلی سے بیاہ پوچھتے ہوئے</w:t>
        <w:br/>
        <w:t>بجلی دوڑتی تھی، اب مجبور تھے اور حکم کے پابند۔ اس نے مرے ہوئے دل سے سی پارہ نکالا</w:t>
        <w:br/>
        <w:t>اور ورق الٹ پلٹ کر کے سبق ڈھونڈنے لگی۔</w:t>
        <w:br/>
        <w:t>تحسینہ نے امیوں کا تشدہ اٹھایا، نیم کے بیچے سے اٹھ کر دھوپ میں پڑی ہوئی چار پائی</w:t>
        <w:br/>
        <w:t>کے پاس گئی ، تنشل الٹا اور امیوں کی قاشوں کو کھری چارپائی پہ پھیلانے لگی۔</w:t>
        <w:br/>
        <w:t>ضمیر کتاب آہستہ سے بند کر مونڈھے پر رکھے ، دبے پاؤں باہر ہو لیا ۔</w:t>
        <w:br/>
        <w:t>گلی خاموش تھی، خاموشی میں گھلی ملی ایک بھنبھناہٹ ، ایک گونج کہ کہیں دور شہد</w:t>
        <w:br/>
        <w:t>کا چھتا ٹوٹنے پر بہت سی لکھیاں بھنبھناتی ہوں ۔ گلی میں چھاؤں پھیلی تھی ، سوا ان دیواروں</w:t>
        <w:br/>
        <w:t>اور نالیوں کے جن کے مقابل کے مکان او پہنچے نہیں تھے۔ ایک کتا کہ جانے کب سے نالی</w:t>
        <w:br/>
        <w:t>کے گندے پیلے پانی میں بیٹھا زبان نکالے ہانپ رہا تھا۔ قدموں کی آہٹ سے باہر نکلا،</w:t>
        <w:br/>
        <w:t>پورے جسم کو ایک جھٹکا دیا اور گیلے جسم سے بوندیں برساتا ایک طرف کو ہو لیا ۔ اپنی گلی سے</w:t>
        <w:br/>
        <w:t>مڑتے ہوئے کوڑے کے ایک ڈھیر پر اونگھتی ہوئی مرغیوں نے چونک کر چونچیں اٹھائیں</w:t>
        <w:br/>
        <w:t>اور کٹر کی ایک دھیمی سی بے ساختہ آوانہ ہوئی ۔ دم بھر کے لئے اسے گمان گزرا کہ بھول کر</w:t>
        <w:br/>
        <w:t>کسی اجنبی گھر میں کسی زنان خانے میں داخل ہو گیا ہے اور ایک دم سے بہت سی نظریں اس پر</w:t>
        <w:br/>
        <w:t>اٹھ گئی ہیں وہ آہستہ سے آگے بڑھ گیا چند قدم چلا تھا کہ پیچھے کسی مرغے نے زور سے باز وچ پٹ</w:t>
        <w:br/>
        <w:t>بھٹائے اور لکٹروں کی آوانہ بلند کی ۔ سامنے دیوار کی سایہ دار منتظریہ یہ ایک اونگھتا ہوا سفید</w:t>
        <w:br/>
        <w:t>براق مرغا چونکا ، پھر یہ ہی لی ، زور سے بازو پھٹ پھٹائے اور گھٹڑوں کوں کی بانگ بلند کی۔</w:t>
        <w:br/>
        <w:t>گلی سے نکل کر وہ لال مندر کے چوک میں آگیا۔ لال پتھر جل رہے تھے ، پگھل رہے تھے۔</w:t>
        <w:br/>
        <w:t>کنوئیں کی شرح سنگین من تپ رہی تھی ۔لوہے کی چھوٹی بڑی پھر خیال کہ کنوئیں کے دھانے</w:t>
        <w:br/>
        <w:t>کے گرد نصب تھیں خشک تھیں ، خاموش تھیں۔</w:t>
        <w:br/>
        <w:t>پیاؤ کی گلی سے نکلتے ہوئے اسے ٹھنڈک لگی پر گھڑی بھر میں ٹھٹھروں والی گلی آگئی</w:t>
      </w:r>
    </w:p>
    <w:p>
      <w:r>
        <w:rPr>
          <w:sz w:val="14"/>
        </w:rPr>
        <w:t>&lt;&lt;&lt;23&gt;&gt;&gt;</w:t>
      </w:r>
    </w:p>
    <w:p>
      <w:r>
        <w:br w:type="page"/>
      </w:r>
    </w:p>
    <w:p>
      <w:r>
        <w:rPr>
          <w:sz w:val="14"/>
        </w:rPr>
        <w:t>۳۶</w:t>
        <w:br/>
        <w:t>جہاں دھوپ اور دھواں تھا اور بے شکل دھاتوں اور پتیل اور تانبے کی بڑی بڑی تھالوں</w:t>
        <w:br/>
        <w:t>اور دیگچوں اور تیروں پر پڑتی ہوئی چوٹوں سے یہ شور کہ کان پڑی آواز سنائی نہ دیتی تھی۔</w:t>
        <w:br/>
        <w:t>شور کم ہوتا گیا پیچھے کم ہوتے ہوئے رستے میں پیٹتا گیا۔ کنجڑوں والی گلی میں کالا سجا راک بچے میں</w:t>
        <w:br/>
        <w:t>ڑا کھڑا تھا۔ کوشش پر بھی جب وہ ٹس سے مس نہ ہوا تو وہ دیوار سے لگ کو آہستہ آہستہ</w:t>
        <w:br/>
        <w:t>ول چلتا ، لاتوں اور سینگوں کی مارے بچیا، گلی سے باہر نکل گیا۔ گلی سے قصائیوں کے عملے ہیں ، قصائیوں</w:t>
        <w:br/>
        <w:t>کے عملے سے پکی سڑک کو پھلانگتا ہوا گڑے میں ، وگڑے سے بھونڈ والے رستے پہ ۔</w:t>
        <w:br/>
        <w:t>اسے دیکھ کے گندل کھڑا ہو گیا ، ابلے میرا اس نے پیر کو پکار کے بلا یا چھوٹے</w:t>
        <w:br/>
        <w:t>میاں جی آیو ہیں ، کھاٹ ڈال دے۔</w:t>
        <w:br/>
        <w:t>ہیرا چار پائی لئے دوڑا دوڑا آیا ، چارپائی بچھاتے ہوئے بولا " میاں جی جل پانی لاؤں ۔</w:t>
        <w:br/>
        <w:t>نہیں بھی ۔</w:t>
        <w:br/>
        <w:t>گندل چلم سے کے چارپائی کی پٹی سے لگ کر بیٹھ گیا۔ کنواں اس وقت نہیں چل رہا تھا۔</w:t>
        <w:br/>
        <w:t>اور گندل اور میرا فارغ نظر آتے تھے ۔ گندل نے چلم منہ سے لگائی اور آنکھیں اس کی مندنے</w:t>
        <w:br/>
        <w:t>لگیں۔ ہیرا اس کے آنے پہ کچھ زیادہ پر جوش نظر آتا تھا۔ آنکھوں میں اس کی چمک پیدا ہوگئی</w:t>
        <w:br/>
        <w:t>تھی اور ایک لیے تابی کہ کچھ کہنا چاہتا ہوا اور کہہ نہ سکے۔</w:t>
        <w:br/>
        <w:t>چھوٹے میاں ، آخر اس کی زبان کھل ہی گئی چھوٹے میاں، یوکیوے ہیں کہ یاں پہ کوٹھی</w:t>
        <w:br/>
        <w:t>ہو گی۔ وا کے بعد تو سگرا بر حویلی سے یہیں پہ آجا یوے گا۔ جدوں ابامیاں تھے تو یاں پر گھنی</w:t>
        <w:br/>
        <w:t>رونک ریو سے تھی۔ کٹائی کے دنوں میں تو سکر سے یہیں پر رہوے تھے۔ پروا کے بعد تو ....</w:t>
        <w:br/>
        <w:t>ہرا کی آوازہ دھیمی پڑ گئی دو نام رام کا</w:t>
        <w:br/>
        <w:t>وہ چپ بیٹھا رہا۔ گندل بھی چپ تھا، آنکھیں بند تھیں اور علم کے کش جاری تھے۔</w:t>
        <w:br/>
        <w:t>ہیرا پھر بولا تو چھوٹے میاں ، تحصیل دار صاب اب تو ٹیکیں گے؟"</w:t>
        <w:br/>
        <w:t>ہے ، اس کی طرف سے گندل نے جواب دیا پنشن لے رہو ہیں۔ واکے بعد میں</w:t>
      </w:r>
    </w:p>
    <w:p>
      <w:r>
        <w:rPr>
          <w:sz w:val="14"/>
        </w:rPr>
        <w:t>&lt;&lt;&lt;24&gt;&gt;&gt;</w:t>
      </w:r>
    </w:p>
    <w:p>
      <w:r>
        <w:br w:type="page"/>
      </w:r>
    </w:p>
    <w:p>
      <w:r>
        <w:rPr>
          <w:sz w:val="14"/>
        </w:rPr>
        <w:t>۳۸</w:t>
        <w:br/>
        <w:t>ٹکیں گے۔</w:t>
        <w:br/>
        <w:t>تو چھوٹے میاں ، تم بھی بلٹ کے نہیں جایو ؟ “</w:t>
        <w:br/>
        <w:t>اللہ کی تو پڑھائی پوری نہیں بھئی ! ابھی ، گندل نے پھر اس کی طرف سے جواب دے دیا۔</w:t>
        <w:br/>
        <w:t>پھر اس نے آنکھیں کھولیں ، کھانا اور علم کو ہیر کے ہاتھ پکڑاتا ہوا بولا چھوٹے میاں اب تو</w:t>
        <w:br/>
        <w:t>گھنے برس بیت گیویو تری پڑھائی کا کب انت بھئے گا۔</w:t>
        <w:br/>
        <w:t>بس تھوڑے ہی دن باقی رہ گئے ہیں ،، اس نے جواب دیا۔</w:t>
        <w:br/>
        <w:t>مگر گندل اس کی بات نہیں سن رہا تھا۔ اس کی آنکھیں آس پاس کی چیزوں سے ہٹ</w:t>
        <w:br/>
        <w:t>کر سامنے کے کھیتوں میں پہنچ گئی تھیں جہاں ہریالی پر دھوپ چھاؤں کا کھیل ہوتا تھا ، جلدی</w:t>
        <w:br/>
        <w:t>جلدی چلتی ہوئی دھوپ اس کے پیچھے دوڑتا ہوا سایا : ابر کی ہلکی چادر کھیتوں میں پھیلتی چلی گئی</w:t>
        <w:br/>
        <w:t>اور دھوپ کھیتوں سے پرے پیڑوں کی قطار کو چھوتی ہوئی آگے پھلانگ گئی گندل اور ہیرا</w:t>
        <w:br/>
        <w:t>دونوں کی آنکھیں اوپر اٹھ گئیں اور خود اس کی بھی ۔ اکا دکا تیرتے ہوئے سفید با دل آپس میں</w:t>
        <w:br/>
        <w:t>گھل مل کر سورج پہ چھا گئے تھے۔</w:t>
        <w:br/>
        <w:t>گندل ، ہیرا آہستہ سے بولا ۔ یو ور شاکیا کہوے ہے۔ میری تو ، گندل، کنواں چلاتے چلاتے</w:t>
        <w:br/>
        <w:t>کا پنچ نکل گئی اور بوند نہ پڑی تو بیلوں کی بدھیا بیٹھ جاوے گی ۔ اس نے علم کو آہستہ سے</w:t>
        <w:br/>
        <w:t>گندل کی طرف بڑھا دیا۔</w:t>
        <w:br/>
        <w:t>گندل نے خاموشی سے چلہ کا گھونٹ بھرا، پھر سوچ بھر سے لہجے میں بولا، ورشا اب کے</w:t>
        <w:br/>
        <w:t>دیر سے ہو گی۔ جوتشی جی کیٹو تھے کہ یو سال سخت ہے ، ، ، اس نے پھر علم کا گھونٹ لیا اور میرا</w:t>
        <w:br/>
        <w:t>کی طرف چلم بڑھا دی ملالہ یو میں آپنچ مندی ہو گئی۔ اپکا رکھ دے،</w:t>
        <w:br/>
        <w:t>ہیرا چلم لے کر بھو بھل میں دبے اُپلے کے پاس جا بیٹھا۔ گندل کی آنکھیں پھر مند نے</w:t>
        <w:br/>
        <w:t>لگیں ۔ آنکھیں مند نے لگیں اور ہونٹ ہوئے ہوئے ہلنے لگے۔</w:t>
      </w:r>
    </w:p>
    <w:p>
      <w:r>
        <w:rPr>
          <w:sz w:val="14"/>
        </w:rPr>
        <w:t>&lt;&lt;&lt;25&gt;&gt;&gt;</w:t>
      </w:r>
    </w:p>
    <w:p>
      <w:r>
        <w:br w:type="page"/>
      </w:r>
    </w:p>
    <w:p>
      <w:r>
        <w:rPr>
          <w:sz w:val="14"/>
        </w:rPr>
        <w:t>۳۹</w:t>
        <w:br/>
        <w:t>رات گنوائی سوئے کے دوس گنوا یو کھائے</w:t>
        <w:br/>
        <w:t>ہیرا جنم امول تھو کوڑی بدلو جائے</w:t>
        <w:br/>
        <w:t>گندل کی آنکھیں بند تھیں، جسم ساکت ، سارے بدن کا جی آواز میں کھینچے آیا تھا کہ دیر سے</w:t>
        <w:br/>
        <w:t>دھیر سے ابھر رہی تھی، پھیل رہی تھی۔</w:t>
        <w:br/>
        <w:t>چار پائی سے اُٹھ وہ آہستہ سے واپس گھر کی طرف ہو لیا۔ کھیتوں سے پرے کے درختوں</w:t>
        <w:br/>
        <w:t>پر دھوپ پھر اتر آئی تھی۔ دھوپ پلٹ رہی تھی ، درختوں سے کھیتوں میں اتر رہی تھی اور</w:t>
        <w:br/>
        <w:t>چھاؤں کی چھاؤنی اُٹھ رہی تھی۔</w:t>
        <w:br/>
        <w:t>گھر میں اس نے قدم رکھا تو دن ڈھلنے لگا تھا اور دالان کے سامنے صحن میں دور تک</w:t>
        <w:br/>
        <w:t>چھاڑی کی چوڑی پٹی پھیل گئی تھی ، لیکن بڑے کمرے کے درواز سے ابھی نہیں کھلے تھے اور</w:t>
        <w:br/>
        <w:t>خس کی ٹی پانی سے اسی طرح شرابور تھی۔ صحن سے وہ دالان میں آیا اور بڑے کمرے کی طرف</w:t>
        <w:br/>
        <w:t>بڑھنے لگا کہ جاتے جاتے وہ بھیجے کا اور اس کا رخ بڑے کمرے سے ہٹ کر بغلی کمرے کی</w:t>
        <w:br/>
        <w:t>طرف ہو گیا۔ اندر قدم رکھا تھا کہ امی اور تائی اماں باتیں کرتے کرتے چونکیں ۔</w:t>
        <w:br/>
        <w:t>الے پہیے اس دوپہری میں تو کہاں تھا ؟ امی نے فوراً سوال کیا ۔</w:t>
        <w:br/>
        <w:t>ھونٹ پہ چلا گیا تھا ڈرا</w:t>
        <w:br/>
        <w:t>بھونڈ پہ لونڈے ہوش کی دوالے ۔ قیامت کی لوں چل رہی ہے اور شہزادے جنگلوں</w:t>
        <w:br/>
        <w:t>میں پھر رکتے ہیں ،"</w:t>
        <w:br/>
        <w:t>اسے ذرا ڈو یا منہ تو دیکھو لال ہو رہا ہے ، نائی اماں نے ٹٹھٹڑ الگا بادہ آبیٹا لیٹ جا،</w:t>
        <w:br/>
        <w:t>میں پنکھا کروں ۔</w:t>
        <w:br/>
        <w:t>اس نے اس پیش کش کو غنیمت جانا اور جوتے اور قمیض اتار آہستہ سے لیٹ گیا۔</w:t>
        <w:br/>
        <w:t>تائی اماں نے زور زور سے اسے پچھٹکا کرنا شروع کر دیا۔ اس کی آنکھیں بند ہونے لگیں ۔</w:t>
        <w:br/>
        <w:t>دوپہر کو سب بڑے کمرے ہی میں آرام کرتے تھے کہ وہاں بڑا جھالر والا پنکھ لگا ہوا</w:t>
      </w:r>
    </w:p>
    <w:p>
      <w:r>
        <w:rPr>
          <w:sz w:val="14"/>
        </w:rPr>
        <w:t>&lt;&lt;&lt;26&gt;&gt;&gt;</w:t>
      </w:r>
    </w:p>
    <w:p>
      <w:r>
        <w:br w:type="page"/>
      </w:r>
    </w:p>
    <w:p>
      <w:r>
        <w:rPr>
          <w:sz w:val="14"/>
        </w:rPr>
        <w:t>تھا، جسے نوری دو پہر بھر بھیجتی تھی اور خس کی ٹٹیاں دروازوں پر کھڑی تھیں جن پر تیسرے پہر</w:t>
        <w:br/>
        <w:t>تک برابر پانی چھڑکا جاتا تھا۔ لیکن امی اب اکثر بچوں کے شور کے بہانے بڑے کمرے سے</w:t>
        <w:br/>
        <w:t>نکل کر بغلی کمرے میں آ جاتیں اور کبھی کبھی تائی اماں بھی وہیں آبیٹھیں اور سونے کی بجائے</w:t>
        <w:br/>
        <w:t>دو ہری بھر باتیں ہوتیں، کبھی سرگوشیوں میں کبھی بلند آواز سے۔</w:t>
        <w:br/>
        <w:t>را جی ایک بات ہے۔ تائی اماں کہہ رہی تھیں لونڈیا ڈوبی ابھی بھی بہت خراب</w:t>
        <w:br/>
        <w:t>ہے۔ سارے دن ادائی توائی پھرے ہے۔ پڑھنا یوں ہو وے ہے اپنا مار کے بیٹے تو پڑھے</w:t>
        <w:br/>
        <w:t>آخر آدمی ہے غصہ آ ہی جاوے ہے ایسے بچے پر ۔</w:t>
        <w:br/>
        <w:t>تائی اماں یہ تم نے کیا بات کہی ، امی جوابا بولیں شریہ آخر کون سا بچہ نہیں ہوتا ؟ تمہارا</w:t>
        <w:br/>
        <w:t>اچھا کم شریر ہے کیا ؟"</w:t>
        <w:br/>
        <w:t>ائے وہ سب سے زیادہ شریر ہے۔ اتنا چھوا وے ہے مجھے کہ ڈو با میرا تو سر ہل جاوے</w:t>
        <w:br/>
        <w:t>ہے۔</w:t>
        <w:br/>
        <w:t>ہ تو لیس تائی اماں بچے تو شریہ ہی ہوا کریں ہیں۔ پر انہیں جان سے نہیں مارا جاتا ۔ اجی اس</w:t>
        <w:br/>
        <w:t>نے تو بہن کو دھنگ ڈالا۔ دے پیچھے پہ پنکھا میرا تو کلیجہ ہل گیا۔ یہ</w:t>
        <w:br/>
        <w:t>وہاں ڈو با ایسا تہا بھی کیا کہ جان کو جان نہ سمجھے ،، تائی اماں چپ ہو گئیں۔</w:t>
        <w:br/>
        <w:t>امی کی آواز دھیمی پڑ گئی ہوے سے بولیں تائی اماں اس لونڈیا میں کچھ سک ہے ۔ کام</w:t>
        <w:br/>
        <w:t>کرے گی تو کام ہی کمر سے جائے گی۔ بہن کو پڑھانے بیٹھے گی تو پڑھائے ہی چلی جائے گی</w:t>
        <w:br/>
        <w:t>جیسے ساتوں علم آج ہی پڑھا کے اٹھے گی۔</w:t>
        <w:br/>
        <w:t>خیر یہ تو نسلی اثر ہے۔ تائی اماں بولیں درمیاں کچھ کم ہے میں جو شک سوار ہو گئی سو</w:t>
        <w:br/>
        <w:t>سوار ہو گئی اور تیرا میاں ۰۰۰۰ اب تو ماشاء اللہ ہاں بچے ہیں ذمہ داریاں ہیں جب</w:t>
        <w:br/>
        <w:t>بچہ تھا تب دیکھتیں۔ ایسا مندی تھا کہ ابا میاں غصہ کرتے مارتے پر کیا مجال کہ وہ اپنی</w:t>
        <w:br/>
        <w:t>ہٹ سے ٹل جاوے۔</w:t>
      </w:r>
    </w:p>
    <w:p>
      <w:r>
        <w:rPr>
          <w:sz w:val="14"/>
        </w:rPr>
        <w:t>&lt;&lt;&lt;27&gt;&gt;&gt;</w:t>
      </w:r>
    </w:p>
    <w:p>
      <w:r>
        <w:br w:type="page"/>
      </w:r>
    </w:p>
    <w:p>
      <w:r>
        <w:rPr>
          <w:sz w:val="14"/>
        </w:rPr>
        <w:t>ام</w:t>
        <w:br/>
        <w:t>ہاں خیر یہ نسلی اثر تو ہے مگر تائی اماں یہ بات تو اور ہے، امی کی آواز اور دھیمی پڑی</w:t>
        <w:br/>
        <w:t>اور سرگوشی میں کہنے لگیں اجی یہ تھیموں آیا اسے کب تک بٹھا لے رکھیں گی۔ ماشاء اللہ پوری</w:t>
        <w:br/>
        <w:t>عمر ہے۔ بیاہ شادی کی فکر کرنی چاہئیے اب تو اس کی ۔</w:t>
        <w:br/>
        <w:t>ہاں بی بی عمر تو پوری ہے۔ تمہارے ضمیر کی اور اس کی لبس تھوڑی چھوٹائی بڑائی ہے۔“</w:t>
        <w:br/>
        <w:t>اجی تائی اماں ضمیر سے تو بہت بڑی ہے تحسینہ</w:t>
        <w:br/>
        <w:t>نابی بی۔ تائی اماں نے قطعی اندازہ میں نزدید کر دی جب وہ پیدا ہوئی ہے تو ضمیر پیٹ</w:t>
        <w:br/>
        <w:t>میں تھا۔ مجھے تو آج کی سی بات یاد ہے کہ جب چھیوں چھلا نہائی تھی تو بیبیوں نے کہا تھا کہ</w:t>
        <w:br/>
        <w:t>لو بی بی نند تو نیٹ گئی ، اب بھاوج کو ساتھ خیریت کے خدا فارغ کرے۔ اس وقت تجھے</w:t>
        <w:br/>
        <w:t>ساتواں مہینہ تھا۔</w:t>
        <w:br/>
        <w:t>خیر لونڈیا کے ساتھ تو ڈھائی تین مہینے کی چھوٹائی بڑائی بھی بہت ہو وے ہے۔</w:t>
        <w:br/>
        <w:t>سونڈ ہیں جلد بڑھیں ہیں۔ اب دیکھتی نہیں ہو غمبر سے دگنی عمر کی لگے ہے ؟</w:t>
        <w:br/>
        <w:t>ہاں ماشاء اللہ اٹھان اچھی ہے۔</w:t>
        <w:br/>
        <w:t>آخر کیا سوچ رہی ہیں بڑی آیا ؟</w:t>
        <w:br/>
        <w:t>کیا خبر ہے کیا سوچ رہی ہے یہ بھی نہیں ہے کہ پیغام نہ ہوں ۔ چچا کا لونڈا میجو د ہے۔</w:t>
        <w:br/>
        <w:t>ایمانداری کی بات ہے کہ باپ کے مرنے کے بعد چاتا یا کہاں پوچھیں ہیں۔ مگر وہ ڈوبا تو بھیجی</w:t>
        <w:br/>
        <w:t>کے لئے تو سے ہے۔</w:t>
        <w:br/>
        <w:t>لونڈا کر سے کیا ہے ؟ امی نے سوال کیا۔</w:t>
        <w:br/>
        <w:t>و کیا پتہ ہے کیا کرے ہے۔ پڑھنا لکھنا ہو گا تو وہ ہے نہیں۔ مدار کے مہینے میں بنیاد علی</w:t>
        <w:br/>
        <w:t>تے تھے تو میں نے پوچھا کہ اجی بنیاد علی تمہار ا امداد انٹر میں کب کرے گا ہ کہنے لگے کرنائی</w:t>
        <w:br/>
        <w:t>اماں ، انٹرنیں تو کیا بی اسے بھی آج کل جو نہیں چنچاتے پھریں ہیں۔ ڈگری کو کوئی نہیں</w:t>
        <w:br/>
        <w:t>پوچھتا میں نے سوچا ہے کہ تمہارے امداد کو پولیس میں بھرتی کرا دوں ۔ دو سال میں تھانیداری</w:t>
      </w:r>
    </w:p>
    <w:p>
      <w:r>
        <w:rPr>
          <w:sz w:val="14"/>
        </w:rPr>
        <w:t>&lt;&lt;&lt;28&gt;&gt;&gt;</w:t>
      </w:r>
    </w:p>
    <w:p>
      <w:r>
        <w:br w:type="page"/>
      </w:r>
    </w:p>
    <w:p>
      <w:r>
        <w:rPr>
          <w:sz w:val="14"/>
        </w:rPr>
        <w:t>کا نمبر آجاوے گا۔ہاں بی بی تھانے دار ہو جاوے تو پھر کیا چاہیے۔ حاکمی ہے وہ</w:t>
        <w:br/>
        <w:t>تو مٹی خالی ڈگری کو لے کے کیا کوئی چائے؟</w:t>
        <w:br/>
        <w:t>امچی تائی اماں کیا باتیں کرو ہو، تھانے دار ہیں بنتی تھوڑا ہی پھر رہی ہیں۔ ایف اے</w:t>
        <w:br/>
        <w:t>بی اے کو تھانے داری ملتی نہیں ہے ۔ امیہ کو کون تھانے داری دے گا۔</w:t>
        <w:br/>
        <w:t>ر بی بی مجھے کیا پتہ ہے تمہاری ڈوبی تھانے داریوں تحصیل داریوں کا۔ بنیاد علی یہی</w:t>
        <w:br/>
        <w:t>کمو سے تھے۔ “</w:t>
        <w:br/>
        <w:t>بنیاد علی چا چا کے کہنے کا کیا ہے وہ تو ایسے ہی شیخیاں بگھارا کرے ہیں۔ مگر خیر ہمیں</w:t>
        <w:br/>
        <w:t>کیا، امداد تھانے دار ہو جاوے تو ہمیں کیا برا لگے ہے۔ ہمارے تو گھر کی بیٹی جارٹی ہے</w:t>
        <w:br/>
        <w:t>میں تو جانوں کہ بڑی آپا کو اب سوچنا نہیں چاہیئے۔ لونڈا ایسا برا تو ہے۔ اب تحسینہ کے</w:t>
        <w:br/>
        <w:t>لئے عرش کا تارا تو اللہ سے گائیں۔ "</w:t>
        <w:br/>
        <w:t>کیا خبر ہے اس کے دل کی کیا سوچ رہی ہے ، تائی اماں بولیں اور اک ذرا معنی خیز</w:t>
        <w:br/>
        <w:t>انداز میں ابا میاں زندہ تھے تو ان کے سامنے بھی کئی دفعہ ذکر آیا تو وہ چپ ہو ہو گئے ۔ وہ</w:t>
        <w:br/>
        <w:t>جنہیں کیا سوچتے تھے۔</w:t>
        <w:br/>
        <w:t>کمرے کا دروازہ ہوا کے ایک تند جھونکے کے ساتھ دھاڑ سے کھلا اور پیار سے</w:t>
        <w:br/>
        <w:t>بند ہو گیا۔</w:t>
        <w:br/>
        <w:t>اندھی آرٹی ہے۔ تائی اماں بے ساختہ بولیں۔</w:t>
        <w:br/>
        <w:t>اس نے بھی چونک کر آنکھیں کھول دیں۔ دالان میں اور آنگن میں زردی کھنڈی تھی ۔</w:t>
        <w:br/>
        <w:t>کپڑے اُٹھا ڈ اپنے اپنے زور کی اندھیاری ہے ، بڑی آبا صحن سے چلا رہی تھیں۔</w:t>
        <w:br/>
        <w:t>تائی اماں، امی سب کے سب باہر نکل گئے اور الگنی پہ کپڑے اور چار پائیوں یہ</w:t>
        <w:br/>
        <w:t>یکھر سے بستر لپک جھپک اُٹھنے لگے ۔</w:t>
        <w:br/>
        <w:t>اچھے، اواچھے اندر آجا ، تائی اماں اچھے کا ہاتھ پکڑے ہوئے اندر دالان میں آگئیں</w:t>
        <w:br/>
        <w:t>لذا</w:t>
      </w:r>
    </w:p>
    <w:p>
      <w:r>
        <w:rPr>
          <w:sz w:val="14"/>
        </w:rPr>
        <w:t>&lt;&lt;&lt;29&gt;&gt;&gt;</w:t>
      </w:r>
    </w:p>
    <w:p>
      <w:r>
        <w:br w:type="page"/>
      </w:r>
    </w:p>
    <w:p>
      <w:r>
        <w:rPr>
          <w:sz w:val="14"/>
        </w:rPr>
        <w:t>پھر پکارنے لگیں دبی بی اندر آجاؤ ، کالی آندھی ہے یہ تو</w:t>
        <w:br/>
        <w:t>آندھیوں کا ایک تانتا بندھ گیا تھا۔ ہوا چلتے چلتے بند ہو جاتی ، بڑی آپا کے ہاتھ میں</w:t>
        <w:br/>
        <w:t>سبز اور سرخ پریوں والا پنکھا تیزی سے گردش کرنے لگتا۔ فاختہ بولتے بولتے نیم کی چھینک</w:t>
        <w:br/>
        <w:t>سے بازوؤں کی ایک میھٹی پھڑ پھڑا ہٹ کے ساتھ اُٹھتی چرخ کھاتی اور فضا میں تیرتی تیرتی</w:t>
        <w:br/>
        <w:t>آنکھوں سے اوجھل ہو جاتی کواد کواد کی نشیلی شیریں آوانہ کہ جانے کون سے آم کے پیڑ کی</w:t>
        <w:br/>
        <w:t>کون سی گھنی مٹی سے پروا کا جھونکا بن کر اٹھتی اور گرم تپتی فضا میں ٹھنڈک کی اک لکیر کھینچتی</w:t>
        <w:br/>
        <w:t>چلی جاتی ۔ ٹھنڈک کی لکیر کھینچتی چلی جاتی ، گھری ہوتی چلی جاتی، پھر اک دم سے کوئل کی آوا نہ نبدا</w:t>
        <w:br/>
        <w:t>ٹھنڈک کی لکیر غائب تائی اماں پنکھا بڑی آپا کے ہاتھ سے لے لیتیں بی بی بڑی گرمی ہے۔</w:t>
        <w:br/>
        <w:t>ہوا بند ہوگئی، اور بڑی آپا ایکا ایک اس سے مخاطب ہوتیں و ضمیر تم یہاں کیوں بیٹھے ہو؟ اندر</w:t>
        <w:br/>
        <w:t>پنکھے میں جا کے لیٹ جاؤ ہر وقت پڑھنا ڈوبا پڑھنانہ ہوا وبال جان ہو گیا۔ اور</w:t>
        <w:br/>
        <w:t>تنے میں تائی اماں کا پنکھا جھلتا ہوا ہا تھ ڈھیلا پڑ جاتا اور آنکھیں آسمان کو تکنے لگتیں کھوٹی</w:t>
        <w:br/>
        <w:t>ہوئی آوانہ میں ، جس میں امید کے ساتھ ساتھ اندیشے کی بھی ایک خفیف سی کیفیت ہوتی</w:t>
        <w:br/>
        <w:t>نہیں در آندھی آئی ہے ، ساری کی ساری نظریں ایک دم سے اوپر اٹھ جاتیں، جہاں آسمان</w:t>
        <w:br/>
        <w:t>میں میں نظر آتا اور اس کے سائے میں بہت سی چیلیں آہستہ آہسنہ دائرے بناتی ہوئیں نشے</w:t>
        <w:br/>
        <w:t>بی نڈھال ناچتیں غش کھاتیں پھر اچانک سے نیم کی ٹونٹیوں میں ایک ہیجانی لرزش</w:t>
        <w:br/>
        <w:t>ہوتی اور کسی گھنی معنی میں کوئی چھپا کو اچونک کر تیں کرتا اور نیوز کے ہرے پوروں سے</w:t>
        <w:br/>
        <w:t>مل کر باہر آتا اور چیختا چیختا کووں کے شوہر بچھاتے بھا گئے دوڑتے سراسیمہ غول میں جا شامل</w:t>
        <w:br/>
        <w:t>ہوتا۔ چڑیوں اور کوؤں کی سراسیمگی نیچے اترتی اور مرغیوں کو چونکاتی کہ ان کی گردنیں ایک دم</w:t>
        <w:br/>
        <w:t>سے قاں کی دھیمی سی آوانہ کے ساتھ کھڑی ہو جاتیں اور کان کچھ سنے کی کوشش کرتے۔</w:t>
        <w:br/>
        <w:t>پھر یہ گھراہٹ انسانوں پر اپنا اثر دکھاتی۔ دوسری تیسری منزل پر کسی کھلے دریچے کے کنور اٹہ</w:t>
        <w:br/>
        <w:t>ایک اچانک شور کے ساتھ بند ہو کر کھلتے اور پھر بند ہو جاتے «میا آندھی آرٹی اے، اور</w:t>
      </w:r>
    </w:p>
    <w:p>
      <w:r>
        <w:rPr>
          <w:sz w:val="14"/>
        </w:rPr>
        <w:t>&lt;&lt;&lt;30&gt;&gt;&gt;</w:t>
      </w:r>
    </w:p>
    <w:p>
      <w:r>
        <w:br w:type="page"/>
      </w:r>
    </w:p>
    <w:p>
      <w:r>
        <w:rPr>
          <w:sz w:val="14"/>
        </w:rPr>
        <w:t>یہ آوارہ کو ٹھٹوں کو بھوں بلند ہوتی چلی جاتی ۔ قریب و دور پھیلی ہوئی کچی کچی چھتوں سے</w:t>
        <w:br/>
        <w:t>چار پائیوں کے بہتر اور تاروں پر پڑی ہوئی سفید سفید چادریں اور نیلی نیلی ساڑھیاں اور دھوپ</w:t>
        <w:br/>
        <w:t>میں سوکھتے ادھر گیلے نیلے گلابی فیرزی دوپٹے گرد میں اٹھنے لگتے اڑنے لگتے، بڑی بوڑھیاں</w:t>
        <w:br/>
        <w:t>لڑکیاں بالیاں لپک جھپک دو پٹے اور ساڑھیاں تاروں سے اتار بستر سروں پر رکھ منڈیریں</w:t>
        <w:br/>
        <w:t>پھلانگیں سیڑھیاں اترتی نیچے آنے لگتیں اور کروں کے دروانہ سے اندر سے بند ہونے لگتے</w:t>
        <w:br/>
        <w:t>کہ اتنے میں دیکھتے دیکھتے ساری فضا میں زردی کھنڈ جاتی اور میٹالے بھکر چلنے لگتے۔</w:t>
        <w:br/>
        <w:t>آندھی کا کوئی وقت مقرہ نہ تھا، کبھی عین دو پر یں آسمان پیلا پڑنے لگتا کبھی سہ پر کو تو بھی</w:t>
        <w:br/>
        <w:t>شام کو، اور پھر سہ پہر کا وقت مقررہا ہو جانا کہ بندھے ہوئے وقت پر آسمان میں زردی کا ایک</w:t>
        <w:br/>
        <w:t>الہ نمودار ہوتا اور اس کے سائے میں نشے سے نڈھال ناچتی اُونگھتی چیلوں کے حلقے، مگر کسی</w:t>
        <w:br/>
        <w:t>دن باری ٹوٹتی اور رات کو سوتے سوتے فضا میں کہیں دور ایک اندھیری آلیتی اور آنگنوا</w:t>
        <w:br/>
        <w:t>اور چھتوں اور کوٹھوں پہ نیند کا باندھا ہوا طلسم تیزی سے ٹوٹتا جاتا نہ کوئی رنگ مقرر تھا کہ</w:t>
        <w:br/>
        <w:t>عام طور پر تو پہلی ہی ہوتی ،لیکن کسی کسی دن ایکا ایکی پلاپی میں کا لونس پیدا ہوتی چلی جاتی،</w:t>
        <w:br/>
        <w:t>اور تیسرا مہر ہوتے ہوتے اتنا اندھیرا چھا جاتا کہ دوکانوں اور مکانوں میں لائینیں جل جاتیں</w:t>
        <w:br/>
        <w:t>آندھی سہ پہر کو آتی، شاموں کو آتی، آدھی آدھی راتوں کو اٹھتی ، مگر اس کا ثمر ہمیشہ صبح</w:t>
        <w:br/>
        <w:t>کو ظاہر ہوتا کہ گلیوں میں کنجڑ سے جھڑی ہوئی امیوں کے ٹوکرے سے ٹوکر سے لے کر آتے او</w:t>
        <w:br/>
        <w:t>آنوں کا مال ملکوں میں بیچ کر جاتے۔ کل کی کالی آندھی نے امیاں ہی نہیں امیوں کے</w:t>
        <w:br/>
        <w:t>لدے پھندے تناور درخت گرائے تھے۔ حویلی میں چارپائی پر امیوں کا ڈھیر لگا تھا اور</w:t>
        <w:br/>
        <w:t>تائی اماں اور بڑی آپا کے ہاتھوں میں چاقو در در چل رہے تھے۔</w:t>
        <w:br/>
        <w:t>نہیں ہیں کہ ایک پتھر تین من کا شیخوں کی مال میں پڑا تھا وہ اٹھ گیا، اور ان کے ایک</w:t>
        <w:br/>
        <w:t>وجینور کے پھر یہ جا پڑا ۔ ڈوبے کا چھپر گر پڑا</w:t>
        <w:br/>
        <w:t>بڑی آپا حیران ہونے لگیں تائی اماں مجھے تو یقین نہیں آتا، پھر ضمیر سے مخاطب</w:t>
      </w:r>
    </w:p>
    <w:p>
      <w:r>
        <w:rPr>
          <w:sz w:val="14"/>
        </w:rPr>
        <w:t>&lt;&lt;&lt;31&gt;&gt;&gt;</w:t>
      </w:r>
    </w:p>
    <w:p>
      <w:r>
        <w:br w:type="page"/>
      </w:r>
    </w:p>
    <w:p>
      <w:r>
        <w:rPr>
          <w:sz w:val="14"/>
        </w:rPr>
        <w:t>میں گرمی پیدا ہو جاتی و تائی اماں ، اچھی دلہن گری پڑی نہیں ملتی ہے،</w:t>
        <w:br/>
        <w:t>موضوع اس آہستگی سے بدلتا کہ اسے احساس تک نہ ہوتا ۔ اس کی شادی سے ہٹ کر</w:t>
        <w:br/>
        <w:t>لڑکوں لڑکیوں کی عمومی حالت پر باتیں ہونے لگتیں اور بات کہیں سے کہیں پہنچتی و وہ پھر</w:t>
        <w:br/>
        <w:t>الف لیلہ پڑھنے میں لگ جاتا۔ اس نے اپنے بیٹھنے کے لئے ایسی جگہ منتخب کی تھی جہاں سب</w:t>
        <w:br/>
        <w:t>سے دیر میں دھوپ پہنچتی تھی۔ کیاری سے ہٹ کر، جہاں پودینے کے علاوہ بیلے کے بھی</w:t>
        <w:br/>
        <w:t>کئی پودے کھڑے تھے ، نیم کا گھنا پڑ تھ ے تھے نہیم کا گھنا پڑا تھا، جس کے نیچے دیوار کے سہارے بھی گھڑونچی بنی</w:t>
        <w:br/>
        <w:t>تھی کہ خود ہری بھری اک کیا ری تھی، کو رے کو رے گھڑے کچی ٹھلیاں، کالی اک صراحی جس</w:t>
        <w:br/>
        <w:t>کی پہلی ملہوتری گردن میں اکثر بیلے کے پھولوں کا گرا پڑا ہوتا، چمکتا دمکتا مراد آبادی گلاس</w:t>
        <w:br/>
        <w:t>اور نیم کے زردی مائل سفید پھول کہ گھڑوں کی بھیگی طشتریوں پہ ، گلاس میں ، گھر ونچی پہ</w:t>
        <w:br/>
        <w:t>ایک طرف رکھی ہوئی پانوں کی تربتر تھالی میں، اور گھڑونچی کی کچی زمین پر کھرے ہوتے۔</w:t>
        <w:br/>
        <w:t>سرکنڈوں کی تیلیوں والا مونڈھا اس نے کیاری اور کھرونچی کے بیچ میں دیوار کے</w:t>
        <w:br/>
        <w:t>سہارے ڈالا تھا اور اسے اپنی منتقل میٹھا قرار دیا تھا۔ پاس ہی پھر کھٹ پہ بڑی آپا رامی</w:t>
        <w:br/>
        <w:t>اور تائی اماں بھی رہتیں ، باتیں ہوتی رہتیں، پاندان کھنکتا رہونا اور سروطہ چلتا رہتا، کبھی کبھی</w:t>
        <w:br/>
        <w:t>باوا کا بیٹھک میں بیٹھے ہوئے دم گھٹنے لگتا اور ایک چار پائی نیم کے نیچے پڑ جاتی۔ چاروں</w:t>
        <w:br/>
        <w:t>طرف پہلے پہلے اور زردی مائل سفید بوسیدہ کا غذ پھیلے، بیچ میں باوا جو عینک لگائے</w:t>
        <w:br/>
        <w:t>بھر کاغذ کے ایک ایک لفظ کو احتیاط سے پڑھتے اور پرانے دھرانے ایک بہتے ہیں نہ کر کے</w:t>
        <w:br/>
        <w:t>رکھتے جاتے ۔ اس عرق ریزی کے با وصف البیا رقعہ کوئی اب تک ہاتھ نہیں آیا تھا کہ</w:t>
        <w:br/>
        <w:t>گروی پڑی حویلی کا مقدمہ جیتنے کی صورت پیدا ہوتی۔ لمبا چھڑی سا قد، رنگ گندمی، بال کھچڑی</w:t>
        <w:br/>
        <w:t>خاندان میں پہلے شخص تھے کہ پتلون پہنا اور سرکاری نوکری کی تائی اماں کو ان کی روش پر</w:t>
        <w:br/>
        <w:t>ہمیشہ اعتراض رہا ، کہا کرتی تھیں اجی تحصیل داری سے پہلے بھی طور یہی تھا۔ بر جبیں ڈالے</w:t>
        <w:br/>
        <w:t>فل بوٹ چڑھائے کھٹ کھٹ کر تا شکار سے واپس آیا : بندوق کونے میں رکھ ، تھیلہ گلے</w:t>
      </w:r>
    </w:p>
    <w:p>
      <w:r>
        <w:rPr>
          <w:sz w:val="14"/>
        </w:rPr>
        <w:t>&lt;&lt;&lt;32&gt;&gt;&gt;</w:t>
      </w:r>
    </w:p>
    <w:p>
      <w:r>
        <w:br w:type="page"/>
      </w:r>
    </w:p>
    <w:p>
      <w:r>
        <w:rPr>
          <w:sz w:val="14"/>
        </w:rPr>
        <w:t>۴۵</w:t>
        <w:br/>
        <w:t>ہوئیں کہ اس کی سائنس دانی پر ان کو پورا اعتبار تھا اور جب کوئی بات انہیں خلاف عقل</w:t>
        <w:br/>
        <w:t>معلوم ہوتی تو اس سے رجوع کرتی تھیں ضمیر میاں ، تم نے تو سائنس پڑھی ہے تم تباو</w:t>
        <w:br/>
        <w:t>تین من کا پتھر کہیں اڑ سکے ہے۔</w:t>
        <w:br/>
        <w:t>تائی اماں نے ضمیر کو بولنے کی مہلت نہیں دی ہم تمہاری ڈوبی انہیں نہیں کو تو جانتے</w:t>
        <w:br/>
        <w:t>نہیں ہیں، ہاتھ کنگن کو آرسی کیا ہے۔ بڑھیا کنجڑی میں لے کے کل تو آوے گی ہی پوچھ لیجو</w:t>
        <w:br/>
        <w:t>اسے ہاں ڈوبی کی نند کا لونڈا آندھی میں اُٹھ گیا۔ اب تک تو ملائیں ہے ۔</w:t>
        <w:br/>
        <w:t>بڑی آپا نے پھر تامل کیا ہر عقل میں آنے والی بات نہیں ہے کہ اتنا بڑا لونڈا اور آندھی</w:t>
        <w:br/>
        <w:t>میں اڑ جاوے ۔</w:t>
        <w:br/>
        <w:t>بی بی عقل میں کون سی بات آوے ہے ، تائی اماں کہنے لگیں " یہ تو حیرت کا کارخانہ ہے</w:t>
        <w:br/>
        <w:t>میری تو کالی آندھی کو سوچ سوچ کے ہی عقل حیراں ہو وے ہے۔ بس اس کے بھید بھی جانے و</w:t>
        <w:br/>
        <w:t>تائی اماں، بنی بولی آپ کہہ رہی تھیں کہ کالی آندھی میں پر میں ہوویں ہیں ۔</w:t>
        <w:br/>
        <w:t>بیٹی میں تو یہ کہہ رہی تھی، ہم نے تو ایسا ہی سنا ہے ، آگے جن پیچھے جن ، تخت یہ</w:t>
        <w:br/>
        <w:t>راجہ اندر اور ارد گرد پریوں کا حلقہ</w:t>
        <w:br/>
        <w:t>تائی اماں ، بنی سوچتے ہوئے بولی میں بناؤں لونڈ سے کو کون سے گیا۔ اسے پریس</w:t>
        <w:br/>
        <w:t>اٹرا کے لے گئیں -</w:t>
        <w:br/>
        <w:t>بڑی آپا گرم ہو گئیں اسے دیکھو کیسی باتوں کے شکے ڈھالے ہے۔ سباق تو نے لیا آج ؟</w:t>
        <w:br/>
        <w:t>الری تحبیبہ تو نے سبق دیا ہے اسے</w:t>
        <w:br/>
        <w:t>بنی کو جانے سانپ سونگھ گیا۔</w:t>
        <w:br/>
        <w:t>؟"</w:t>
        <w:br/>
        <w:t>ر بنی ادھر آؤ اسناد سبق ، تحسینہ کی تحکیمانہ آواز باورچی خانے سے آئی ۔</w:t>
        <w:br/>
        <w:t>تائی اماں کی باتوں کا تارہ ٹوٹ گیا تھا اور چا قو ہاتھ میں تیزی سے چلنے لگا تھا۔ اب تو</w:t>
        <w:br/>
        <w:t>امیا میں گٹھلی پڑ گئی ہے۔ آم اب آتا ہی ہو گا ،</w:t>
      </w:r>
    </w:p>
    <w:p>
      <w:r>
        <w:rPr>
          <w:sz w:val="14"/>
        </w:rPr>
        <w:t>&lt;&lt;&lt;33&gt;&gt;&gt;</w:t>
      </w:r>
    </w:p>
    <w:p>
      <w:r>
        <w:br w:type="page"/>
      </w:r>
    </w:p>
    <w:p>
      <w:r>
        <w:rPr>
          <w:sz w:val="14"/>
        </w:rPr>
        <w:t>۲۸</w:t>
        <w:br/>
        <w:t>سے اتار، فل بوٹ ایک طرف پھینک ، چوکی پہ کھڑا ہو نماز پڑھنے لگا۔ میں ہا ہا کرتی کہ</w:t>
        <w:br/>
        <w:t>شیو میاں برجس اتار دو، ومنو کر لو، شبو میاں کہاں سے سنتے ہیں لاتائی اماں ولایت میں بھی</w:t>
        <w:br/>
        <w:t>لوگ نماز پڑھیں ہیں۔ وہاں پہنجا مہ کوئی نہیں پہنتا ، خاک بھو بھل موئے ولایت والوں پر</w:t>
        <w:br/>
        <w:t>برجیوں اور تپلونوں میں لوگ نماز پڑھنے لگیں تو قیامت نہ آجاوے اور بی بی تحصیل داری</w:t>
        <w:br/>
        <w:t>کے بعد تو جنٹلمینی میں جو کسر رہ گئی تھی وہ بھی پوری ہوگئی۔ ابا میاں مجھ ڈوبی کو طعنے دیو سے</w:t>
        <w:br/>
        <w:t>تھے تائی اماں تمہارے بشیر حسین تو بالکل انگریز ہو گئے ہیں۔ تم نے پالا تھا تم ہی جانو</w:t>
        <w:br/>
        <w:t>اے میاں میں کیا جانوں میں پالا تھا جھوٹا اگرانگریز ہوئے، میں کا تھا بڑا نا تمام بھی جانوں</w:t>
        <w:br/>
        <w:t>کے ساتھ ساتھ اب انگریزی بھی بہت کم ہوگئی تھی۔ رہی تحصیلداری سو آئے تو تھے بھی لے کر</w:t>
        <w:br/>
        <w:t>لیکن ابا میاں کے گزرنے کے بعد اتنی ذمہ داریاں آپڑی تھیں کہ یہی سوچا کہ پنشن میں اب کون</w:t>
        <w:br/>
        <w:t>سی مدت باقی ہے ، یہ مدت رخصت پہ کاٹوں، آخری خصت بھی تو برسوں سے نہیں لی تھی اور</w:t>
        <w:br/>
        <w:t>نوکری چاکری سے فارغ ہو کہ گھر پر بیٹھو۔ حویلی کا مقدمہ ایک طرف، پھر زمینوں کی دیکھ بھال</w:t>
        <w:br/>
        <w:t>کھیتی باڑی کا انتظام ، پھر اس کو بھٹی کی منصوبہ بندی، جس کی تعمیر کا خیال پنشن سے کمرہ گھر</w:t>
        <w:br/>
        <w:t>بیٹھنے سے خیال کے ساتھ ساتھ پیدا ہوا۔ روز منہ اندھیرے اٹھنا، بھونٹ پہ جاکر کھیتوں کو</w:t>
        <w:br/>
        <w:t>دیکھنا کو بھی کی جگہ کا جائزہ لینا، واپسی پر انہیں پہلے بوسیدہ کاغذوں پہ جھک جاتا۔ کاغذ پڑھتے</w:t>
        <w:br/>
        <w:t>پڑھتے تھک جاتے اور دم لینے کو عینک اتار کے کاغذوں پہ رکھتے ، کم گوئی کے باوجود</w:t>
        <w:br/>
        <w:t>کبھی کبھی کوئی فقہ منہ سے نکل ہی جاتا۔ بڑی آپا کی توجہ فوراً باتوں سے ہٹتی ، بھائی کے</w:t>
        <w:br/>
        <w:t>فکر مند چہرے کو تکنے لگتیں یہ تو بیڑا غضب ہو گا۔</w:t>
        <w:br/>
        <w:t>باوا نا خوش سے لہجے میں کہتے دا بامیاں بھی تو غضب کر گئے ہیں۔ اتنا سود نبٹانے</w:t>
        <w:br/>
        <w:t>کے لئے رقم کہاں سے آئے ۔</w:t>
        <w:br/>
        <w:t>بڑی آپا کی آنکھیں بھیگنے لگتیں ، آواز میں رفت پیدا ہو جاتی درباغ تو پہلے ہی بیگ چڑھ</w:t>
        <w:br/>
        <w:t>گیا تھا، بزرگوں کی بچی کچھی یادگار بھی ..... بڑی آپا چیپ ہو جاتیں، پھر کہنے لگیں اماں جی</w:t>
      </w:r>
    </w:p>
    <w:p>
      <w:r>
        <w:rPr>
          <w:sz w:val="14"/>
        </w:rPr>
        <w:t>&lt;&lt;&lt;34&gt;&gt;&gt;</w:t>
      </w:r>
    </w:p>
    <w:p>
      <w:r>
        <w:br w:type="page"/>
      </w:r>
    </w:p>
    <w:p>
      <w:r>
        <w:rPr>
          <w:sz w:val="14"/>
        </w:rPr>
        <w:t>۲۹</w:t>
        <w:br/>
        <w:t>یہیں سے سدھاریں، ابا میاں نے اسی گھر میں آنکھ کھولی اسی گھر میں آنکھ بند کی۔ بڑے ابا نے</w:t>
        <w:br/>
        <w:t>بھی آخری سانس نہیں لیا۔ بڑی آپا کی آنکھوں سے آنسو جاری ہو جاتے اور باوا پھر کاغذوں کو</w:t>
        <w:br/>
        <w:t>پہلے لیے دلی سے اور پھر انہماک سے الٹنے پلٹنے لگتے ۔</w:t>
        <w:br/>
        <w:t>اس کی آنکھوں میں پوری حویلی كه مانند یک براعظم کے بھی گھومنے لگتی ، ڈاٹ کی چھتوں</w:t>
        <w:br/>
        <w:t>والے اونچے کشادہ کرے ، کٹواں دروں والے لیے لیے دالان، مٹی میں ائی اندھیری بخاری</w:t>
        <w:br/>
        <w:t>جس کے اندر جھانکتے ہوئے اسے ہمیشہ ڈر لگا کہ کہیں بخاری کی باسی بیچا اندر نہ کھینچ لے،</w:t>
        <w:br/>
        <w:t>نہ خانہ جس کے اور چھور کا اسے کبھی اندازہ نہ ہو سکا کہ اس کے تین جنگلے دالان کے نیچے آنگن</w:t>
        <w:br/>
        <w:t>میں نکلے ہوئے تھے مگر ایک جنگل دالان کے اندر کے بغلی کمرے میں بھی نکلتا تھا اور ایک</w:t>
        <w:br/>
        <w:t>جنگلا بڑے کمرے کے اندر والے چھوٹے اندھیرے کمرے میں کھلتا تھا اور لمبی چوڑی ران جہاں</w:t>
        <w:br/>
        <w:t>پچھتیں کہ زینے میں داخل ہوتے ہی احساس ہوتا کہ کسی اجنبی ملک میں داخل ہوئے ہیں اور</w:t>
        <w:br/>
        <w:t>کسی کسی کچی چھت پہ اُگی نہ چھت پہ اُگی ہوئی گھاس کہ برسات نکل جانے جانے پر سوکھی مرنڈ ہو جاتی اور کسی</w:t>
        <w:br/>
        <w:t>قدیمی زمانے کی یاد گار نظر آتی پڑی جے سوکھے پت نالے کہ سوکھ جانے والے دریا سے</w:t>
        <w:br/>
        <w:t>لگتے اور پھر وہ پڑ اسرار سرحد، سفید بیٹوں سے لسی ہوئی کالی پڑتی منڈیر جس کے پرے</w:t>
        <w:br/>
        <w:t>اونچی نیچی کچی کی ان گنت چھتیں پھیلی نظر آئیں اور آگے ان سے وہ سرخ پتھروں والا اونچا</w:t>
        <w:br/>
        <w:t>مندر، بر اعظموں سے پرے ایک اور بر اعظم جہاں اونچا ہمالیہ سر اٹھائے دکھائی دینا، لال مندر</w:t>
        <w:br/>
        <w:t>چھوڑ کر کہ حویلی تو کیا ہمالیہ سے بھی اونچا دکھائی پڑتا۔ حویلی کی چھت بستی میں سب سے</w:t>
        <w:br/>
        <w:t>اونچی تھی حویلی کی وسعت اور اونچائی کا پورا احساس اس وقت ہوتا تھا جب تائی اماں</w:t>
        <w:br/>
        <w:t>عذر کے دنوں کا ذکر سناتی تھیں بی بی میں تو اس وقت پیدا بھی نہیں ہوئی تھی بڑی ماں</w:t>
        <w:br/>
        <w:t>سنایا کریں تھیں۔ ایسی لٹس پڑی اور آپا دھاپی پڑی کہ ایک کو ایک کی خبر نہیں بھری تسیس</w:t>
        <w:br/>
        <w:t>ایسی اجڑیں کہ نہ کوئی نام لینے والا دریا نہ پانی دینے والا کوسوں چراغ چلے تھا نہ دھواں اٹھے</w:t>
        <w:br/>
        <w:t>تھا۔ جاٹ گو جر را نگڑھ پو ر ہے۔ دھولئے بھالے علم پنچاتے دندناتے پھرتے آج یہ گاؤں</w:t>
      </w:r>
    </w:p>
    <w:p>
      <w:r>
        <w:rPr>
          <w:sz w:val="14"/>
        </w:rPr>
        <w:t>&lt;&lt;&lt;35&gt;&gt;&gt;</w:t>
      </w:r>
    </w:p>
    <w:p>
      <w:r>
        <w:br w:type="page"/>
      </w:r>
    </w:p>
    <w:p>
      <w:r>
        <w:rPr>
          <w:sz w:val="14"/>
        </w:rPr>
        <w:t>لوٹا، کل اس بستی پہ ہلا بولا پرسوں فلاں شہر یہ بچا پڑے۔ کوئی شہر کوئی گاؤں نہ بچا کہ جہاں غدر</w:t>
        <w:br/>
        <w:t>نہ بچا ہو۔ بیس ہماری بستی بچی تھی۔ سب نے مل کے کیا کیا کہ اپنی اپنی عورتوں کو حویلی میں بھیج دیا</w:t>
        <w:br/>
        <w:t>اور خود کٹھ تان تان کے بستی کے گرد پہرہ دینے لگے۔ حویلی کی چھت یہ سمجھ لو کہ سب سے اونچی</w:t>
        <w:br/>
        <w:t>تھی دور تک کا آدمی واں سے نظر آدے تھا۔ تین آدمی نقار سے لے کے چھت پر بیٹھ گئے</w:t>
        <w:br/>
        <w:t>دن رات جاگیں تھے۔ مٹے گوجروں نے تین دفعہ ہلہ بولنے کی ٹھانی۔ تینوں مرتبہ نقارہ بیچ بیچ</w:t>
        <w:br/>
        <w:t>گیا اور وہ تینوں دفعے باہر سے ہی لوٹ لوٹ گئے۔</w:t>
        <w:br/>
        <w:t>حویلی کی بلندی بھی قائم تھی اور دسعت بھی انگر وہ پرانی کتنی ہوگئی تھی۔ میاں اور</w:t>
        <w:br/>
        <w:t>برجیاں کچھ تو ایسی ٹوٹی تھیں کہ لیں آثار باقی تھے۔ جو باقی تھیں ٹوٹ پھوٹ رہی تھیں منڈیریں</w:t>
        <w:br/>
        <w:t>کالی پڑ چکی تھی اور دیواروں سے بوسیدہ پلستر کے پرستہ کہ پرت کرتے تھے اور اتنے گر چکے</w:t>
        <w:br/>
        <w:t>تھے کہ کٹہ یا انیٹوں سے بنی دیواریں ننگی ہوتی جارہی تھیں اور گڑیا اینٹوں کی درزوں سے</w:t>
        <w:br/>
        <w:t>پیلی سیلی مٹی ہر وقت گرتی رہتی تھی۔ دالان میں کمروں میں فرش پر دیواروں کے سہارے</w:t>
        <w:br/>
        <w:t>جا بجا پیلی سیلی مٹی کی نخی نھی ڈھیریاں بن جاتیں اور پھر ان میں سے کبھی اللہ میاں کی بھینس</w:t>
        <w:br/>
        <w:t>نمودار ہوتی کبھی تیلیا راجہ اسے خوب کریدتا اور اپنے لئے سوراخ پیدا کر لیتا۔ پرانی جو چیز</w:t>
        <w:br/>
        <w:t>نظر نہیں آتی تھی وہ آنگن تھا لمبا چوڑا کچا آنگن کہ تیسرے پہر کو سفہ جب پہلی مشک بہاتا تو</w:t>
        <w:br/>
        <w:t>میں تھوڑی دیر کے لئے زمین گیلی نظر آتی اور بھاپ اٹھتی دکھائی دیتی اور اس کے بعد پھر زمین</w:t>
        <w:br/>
        <w:t>پیاسی کی پیاسی کئی مشکلیں چھڑ کا ڈہونے کے بعد زمین بھیگتی اور خوشبو دیتی اور پھر باوا</w:t>
        <w:br/>
        <w:t>کا تازہ حقہ مونڈھے کے آگے رکھا بہار دیتا اور وہ نیم جسے وہ بچپن سے دیکھتا آرہا تھا۔</w:t>
        <w:br/>
        <w:t>اور جانے کب سے کھڑا تھا مگر اسی طرح ہرا بھرا اور گھنا تھا کہ اس کے تلے ہمیشہ چھاؤں رہتی</w:t>
        <w:br/>
        <w:t>پھر وہ گھر وہ بنی کہ مانند ہری بھری کیاری کے تھی اور وہ کیاری کہ مثل گھرونچی کے پانی میں تربتر</w:t>
        <w:br/>
        <w:t>رہتی اور خوشبو سے مہکتی رہتی۔ گوری ملی انگلیوں میں جھمکتے مراد آبادی گلاس اور اس میں</w:t>
        <w:br/>
        <w:t>کچی ٹھیلیا سے کبھی کوری صراحی سے گرتے سنے جھکتے بیٹھے پانی کا ریبا شور استحسینہ اس کی</w:t>
      </w:r>
    </w:p>
    <w:p>
      <w:r>
        <w:rPr>
          <w:sz w:val="14"/>
        </w:rPr>
        <w:t>&lt;&lt;&lt;36&gt;&gt;&gt;</w:t>
      </w:r>
    </w:p>
    <w:p>
      <w:r>
        <w:br w:type="page"/>
      </w:r>
    </w:p>
    <w:p>
      <w:r>
        <w:rPr>
          <w:sz w:val="14"/>
        </w:rPr>
        <w:t>۳۱</w:t>
        <w:br/>
        <w:t>طرف توجہ کئے بغیر پانی پی گلاس گھڑے کے پیچھے رکھ پھر باورچی خانے کی طرف چلی جاتی اور</w:t>
        <w:br/>
        <w:t>پھر الف لیلہ پہ ، جو اس نے ابا میاں کی کتابوں سے نکال کر وقت گزاری کی نیت سے</w:t>
        <w:br/>
        <w:t>پڑھنی شروع کر رھی تھی، جھجک پڑتا۔ الف لیلہ پڑھتے پڑھتے کھو جاتا اور بھٹکتے ہوئے شہزادوں</w:t>
        <w:br/>
        <w:t>کے ساتھ خوب صورت جنگ دل ساحراؤں کی محل سراؤں میں داخل ہو جاتا .. " ہوا بند ہوگئی</w:t>
        <w:br/>
        <w:t>بڑی آپا کی آواز کے ساتھ وہ ایک ساتھ الف لیلہ کی محل سرا سے باہر آجاتا اور اس وقت</w:t>
        <w:br/>
        <w:t>اسے پتہ چلتا کہ بدن اس کا پہلے میں بھیگتا جا رہا ہے سبز و سرخ کر لوں والا نیکھا بڑی آپا کے</w:t>
        <w:br/>
        <w:t>ہاتھ میں گردش کرنے لگتا کمبخت ابھی سے اتنی مکھی ہے ، برسات میں تو جنیں کیا حال ہوگا۔</w:t>
        <w:br/>
        <w:t>تائی اماں ٹوکیتیں بی بی برسات کہیں ہو تو سہی۔ اساڈ گزر چلا اور پانی کی بوند نہیں پڑی۔</w:t>
        <w:br/>
        <w:t>تو یہ اب کے تو بہت گرمی ہے میرا تو مروڑیوں سے پنڈ ابسر گیا ۔</w:t>
        <w:br/>
        <w:t>پھر نیم کی ٹہنیوں میں ایک ہلکی سی لرزش تی تی پی جاتی اور امی کہتیں اللہ ترانسر</w:t>
        <w:br/>
        <w:t>نیم کی گھنی منیوں کے کسی گوشے سے اچانک فاختہ بولنا شروع کر دیتی اور ساتھ</w:t>
        <w:br/>
        <w:t>اس کے بنی آواز میں آواز ملانے لگتی کو لوں گی ..... پیسوں گی ... آیا تھا ... گیا تھا</w:t>
        <w:br/>
        <w:t>کوٹوں گی، پیسوں گی، آیا تھا ، کیا تھا ... فاختہ بولتے بولتے چپ ہو جاتی اور</w:t>
        <w:br/>
        <w:t>پروں کی رسیلی سرمئی پھڑ پھڑاہٹ کے ساتھ ٹہنی سے بلند ہوتی ، ایک چرخ کھاتی اور</w:t>
        <w:br/>
        <w:t>پھر کو ٹھے سے پر سے نکل جاتی ۔</w:t>
        <w:br/>
        <w:t>تحینہ باورچی خانے سے نکل کیاری یہ آبیٹھتی اور پودینے کی تھی مہکتی پتیوں کو چنتے</w:t>
        <w:br/>
        <w:t>چلتے مونڈھے کے بالکل قریب آجاتی کہ وہ گوری گردن پہ پسینے کے شفاف قطر سے دیکھ سکتا</w:t>
        <w:br/>
        <w:t>چٹیا کے نیچے سے نکلے ہوئے نہین بال پھینکی گوری گردن پہ چپکنے لگتے اور سفید وائل کی</w:t>
        <w:br/>
        <w:t>با ریک قمیص کہیں کہیں سے بھیگ کر سڈول بھری ہوئی پشت میں پیوست ہوتی نظر آتی۔</w:t>
        <w:br/>
        <w:t>کردن اور پشت سے نظر ہٹا کہ وہ پھر الف لیلہ پہ نظریں گاڑ دیا لیکن چند ہی لمحوں میں عزم</w:t>
        <w:br/>
        <w:t>ن کا ٹوٹنے لگتا اور نظریں اس کی پھر چوری پچھے چمکتی اور بندھی جینیا پہ گوری گردن پہ بھری بھری</w:t>
      </w:r>
    </w:p>
    <w:p>
      <w:r>
        <w:rPr>
          <w:sz w:val="14"/>
        </w:rPr>
        <w:t>&lt;&lt;&lt;37&gt;&gt;&gt;</w:t>
      </w:r>
    </w:p>
    <w:p>
      <w:r>
        <w:br w:type="page"/>
      </w:r>
    </w:p>
    <w:p>
      <w:r>
        <w:rPr>
          <w:sz w:val="14"/>
        </w:rPr>
        <w:t>۳۲</w:t>
        <w:br/>
        <w:t>پشت پہ ، پودینے کی مہکتی ہری گیلی بتیوں میں رینگتی ہوئی اور بھیگتی ہوئی گوری پہلی انگلیوں</w:t>
        <w:br/>
        <w:t>پہ بھٹکنے لگتیں۔</w:t>
        <w:br/>
        <w:t>امی کی ہمدردی کی رگ اک روز پھڑ کی تو بول پڑیں "بڑی آپا ستحسینہ غریب تو کام</w:t>
        <w:br/>
        <w:t>کرتے کرتے ہلکان ہوئی جاوے ہے ۔ اتنے بڑے بڑ کا سارا کام ایک ، جان پر پڑ گیا ہے یہ</w:t>
        <w:br/>
        <w:t>بھی کوئی بات ہوئی</w:t>
        <w:br/>
        <w:t>بڑی آپا بولیں ہلکان ہونے کی کیا بات ہے اس میں ۔ گھر کا کام ہے باہر والے</w:t>
        <w:br/>
        <w:t>تھوڑا ہی آئے کریں گے ۔</w:t>
        <w:br/>
        <w:t>بڑی آپا ، امی بولیں تم نے تو یہ ستم کیا ہے کہ سارا کام اس پہ ڈال دیا ہے ؟</w:t>
        <w:br/>
        <w:t>اجی کنواری لونڈیوں کو کام کی عادت ہونی چاہئیے ۔ آخر پرائے گھر جانا ہے ، واں</w:t>
        <w:br/>
        <w:t>انہیں چھپر کھٹ پہ بٹھا کے کون کھلا دے گا۔</w:t>
        <w:br/>
        <w:t>ر اسے لو بڑی آپا تم اکٹی بات کہو ہو۔ کنوارپنے کے دن ہی تو ہو دے ہیں کہ ہنس</w:t>
        <w:br/>
        <w:t>بول لو، اس کے بعد کہاں یہ مہلت نابی بی یہ بھی کوئی بات ہوئی ، میں بیھٹی بیھٹی کب تک</w:t>
        <w:br/>
        <w:t>بان توڑوں ......</w:t>
        <w:br/>
        <w:t>نا بہو میں تمہیں چولے پہ نہ بیٹھنے دوں گی۔ بڑی آپا نے فوراً احتجاج کیا۔</w:t>
        <w:br/>
        <w:t>امی نے عزم باندھا اور توڑ دیا۔ کام پھر تحسینہ ہی کو کرنا پڑتا۔ گھر کا نظام اسی پرانے</w:t>
        <w:br/>
        <w:t>ڈھرے پہ جاری رہا تحسینہ کی کفایت شعاری کے احساس نے یہ فرق ڈالا کہ امی کا</w:t>
        <w:br/>
        <w:t>پیسہ کوڑی بھی اس کے پاس جمع رہنے لگا۔ اسے روز اس کے سامنے ہاتھ پھیلا نا پڑتا کتنے ؟</w:t>
        <w:br/>
        <w:t>وہ سوال کرتی۔ جتنے مانگتا اتنے دے دیتی ، مگر اس تکلف کے ساتھ گویا پیسے ضائع کرنے</w:t>
        <w:br/>
        <w:t>کے لئے دیئے جا رہے ہیں۔ اچھے اور بنی آن نازل ہوتے اور اس سے ایک ایک آنہ</w:t>
        <w:br/>
        <w:t>وصول کر لیتے اور پھر گھر بھر میں اس کا اعلان کرتے۔ بنی کو بڑی آپا جھڑ کہیں پھر اس</w:t>
        <w:br/>
        <w:t>پہ گھر میں بیٹا اسے کیوں پیسے دیے جاتے ہیں۔ چٹوری ابھی بازار جا دے گی اور پھینک</w:t>
      </w:r>
    </w:p>
    <w:p>
      <w:r>
        <w:rPr>
          <w:sz w:val="14"/>
        </w:rPr>
        <w:t>&lt;&lt;&lt;38&gt;&gt;&gt;</w:t>
      </w:r>
    </w:p>
    <w:p>
      <w:r>
        <w:br w:type="page"/>
      </w:r>
    </w:p>
    <w:p>
      <w:r>
        <w:rPr>
          <w:sz w:val="14"/>
        </w:rPr>
        <w:t>آئے گی۔ اچھے کو پیسے ملنے پر تائی اماں اسے بھر بھر گود دعائیں دیتیں ، باپ کے طریوں</w:t>
        <w:br/>
        <w:t>افسر بنے ، حکومت کرے ، سہرا جلدی بندھے ، چاند سی دلہن گھر میں آوے ، ماں باپ بہاریں</w:t>
        <w:br/>
        <w:t>دیکھیں، تائی اماں کے بال سفید ہو گئے تھے، لیکن کا بھی ابھی تک بنی ہوئی تھی کہ پائجامہ</w:t>
        <w:br/>
        <w:t>پھنس کے ٹانگوں میں آتا تھا اور چہرے کی جھریوں کے باوجود پتہ چلتا تھا کہ کسی زمانے میں</w:t>
        <w:br/>
        <w:t>حسین ہوں گی۔ ایک بڑی آپا تھیں کہ جسم کی عمارت ہل گئی تھی اور دو ہرا بدن دوہرا ہوتے</w:t>
        <w:br/>
        <w:t>ہوتے بھی اکھرا ہو گیا تھا کہ جو کپڑا پہنتیں ملتے سے سکتے تائی اماں کسی رشتے سے تائی کہاں</w:t>
        <w:br/>
        <w:t>تھیں اسے اب تک پتہ نہیں تھا : ایک دوکی نہیں گھر بھر میں سب ہی کی تائی اماں تھیں،</w:t>
        <w:br/>
        <w:t>یہاں تک کہ ابا میاں بھی انہیں تائی اماں ہی کہا کرتے تھے ۔ ان کی بیٹی کے متعلق اسے بیس</w:t>
        <w:br/>
        <w:t>عندلا دھندلا خیال تھا کہ ایک گوری چٹی بڑی بڑی آنکھوں والی لمبے قد کی عورت تھی۔</w:t>
        <w:br/>
        <w:t>اس کی رخصت کے بعد بڑی آپا نے کہا تھا، تائی اماں کی لونڈیا تو ڈوب گئی۔ یہ تو بالکل</w:t>
        <w:br/>
        <w:t>کنوارہ لوگ ہیں ،، اور امی نے جواب دیا تھا راجی اب عرش کا تارا تھوڑا ہی اتر تا۔</w:t>
        <w:br/>
        <w:t>اچھا ہے غریب لوگ ہیں لونڈ یا کو اچھی طرح رکھیں گے، پھر کب اور کیسے، یہ اسے یاد</w:t>
        <w:br/>
        <w:t>نہیں تھا لیں اتنا یاد تھا کہ مرنے کی اس کی خبر آئی تھی جب تائی اماں اس کے چالیسویں</w:t>
        <w:br/>
        <w:t>کے بعد واپس آئیں تو ایک گورا چٹا بچہ ہر وقت ان کی گود میں ہوتا اور اچھے کے نام سے</w:t>
        <w:br/>
        <w:t>سے کھلاتیں اور پلائیں۔</w:t>
        <w:br/>
        <w:t>اچھے اور بنی پیسے ملتے ہی تیر کی عورت باہر جاتے اور تھوڑی دیر میں وہ دیکھتا</w:t>
        <w:br/>
        <w:t>کہ سینکوں میں لگے ہوئے برف کے گولے جن میں زرد ، سرخ ، سبز رنگ تیرتے ہیں الئے پہلے</w:t>
        <w:br/>
        <w:t>رہے ہیں اور زبان لگا لگا کے انہیں چاہتے ہیں۔</w:t>
        <w:br/>
        <w:t>مونڈے پر بیٹے بیٹھے وہ تھک جاتا۔ الف لیلہ بند کر جھائیاں لیتا ، پھر اس کی آنکھیں</w:t>
        <w:br/>
        <w:t>ار ہونے لگتیں، اتنے میں بڑے کمرے سے بڑی آپا کی آواز آتی " ارے بھی ضمیر کہاں</w:t>
        <w:br/>
        <w:t>ہیں ابھی تک باہر بیٹھے ہیں تحسینہ بھیے کو بلا کر کھانا کھا لو تحسینہ باہر آتی، روکھے پھیکے انداز</w:t>
      </w:r>
    </w:p>
    <w:p>
      <w:r>
        <w:rPr>
          <w:sz w:val="14"/>
        </w:rPr>
        <w:t>&lt;&lt;&lt;39&gt;&gt;&gt;</w:t>
      </w:r>
    </w:p>
    <w:p>
      <w:r>
        <w:br w:type="page"/>
      </w:r>
    </w:p>
    <w:p>
      <w:r>
        <w:rPr>
          <w:sz w:val="14"/>
        </w:rPr>
        <w:t>۳۴</w:t>
        <w:br/>
        <w:t>میں کہتی کھانا کھالو چل کے، اور وہ اٹھ کھڑا ہوتا کبھی کبھی وہ اتنا بیزار ہو جا تا کہ کھانے کو اس</w:t>
        <w:br/>
        <w:t>کا مطلق جی نہ چاہتا۔ اسے اپنے آپ پر غصہ آتا۔ تحسینہ یہ غصہ آتا، بند ہو جانے والی ہوا یہ ،</w:t>
        <w:br/>
        <w:t>بھنبھناتی ہوئی مکھیوں پر پھلوں کے طویل ہوتے دنوں پر تحسینہ پھر آکر اسی روکھے پھیکے</w:t>
        <w:br/>
        <w:t>انداز میں کہتی کھاناکھا لو چل کے ، اور وہ الف لیلہ بند کر پھر چپکے سے اس کے پیچھے ہولیا۔</w:t>
        <w:br/>
        <w:br/>
        <w:t>(۳)</w:t>
        <w:br/>
        <w:t>بجلی بجلی میرا بیاہ کدھر؟ » ، میا کی گٹھلی کی گری منی کی نرم انگلیوں سے پھیل کر چار پائی</w:t>
        <w:br/>
        <w:t>سے نیچے جا پڑی۔</w:t>
        <w:br/>
        <w:t>چار پائی پر ایک طرف ہر سے چھلکوں اور کٹی ہوئی سفید بجلیوں کی ایک ڈھیری لگی تھی۔</w:t>
        <w:br/>
        <w:t>اور پاس ہی سفید تسلے میں سفید چھلی ہوئی امیاں بھری رکھی تھیں۔ تحسینہ سفید چھلی ہوئی ثابت</w:t>
        <w:br/>
        <w:t>امیا اٹھائی، چاقو سے دو کرتی اور پھر چاقو کی نوک سے بجلی کے ٹکڑوں کو نکال امی کی قاشوں</w:t>
        <w:br/>
        <w:t>کو تسلے میں ڈال دیتی۔</w:t>
        <w:br/>
        <w:t>بنی نے اپنی چمکتی ہوئی ثابت بجلی اٹھائی اور ضمیر کے مونڈھے کے پاس آکھڑی ہوئی</w:t>
        <w:br/>
        <w:t>ضمیر بھائی بتاؤ میرا بیاہ کدھر ہو گا ؟</w:t>
        <w:br/>
        <w:t>خود بوجھ لو ، وہ اس وقت الف لیلہ پڑھنے میں ایسا مصروف تھا کہ نظریں اٹھانا بھی</w:t>
        <w:br/>
        <w:t>ناگوار ہو رہا تھا۔</w:t>
        <w:br/>
        <w:t>بنی نے بجلی سے اپنا بیاہ پوچھا ، پھر اچھے کا بیاہ پوچھا، پھر ضمیر بھائی کا ضمیر بھائی</w:t>
        <w:br/>
        <w:t>تمہارا بیاہ کچھ میں ہو گا۔</w:t>
        <w:br/>
        <w:t>اچھا ، اس نے بے اعتنائی سے جواب دیا اور پھر کتاب پڑھنے لگا۔</w:t>
        <w:br/>
        <w:t>بجلی بجلی با جی کا بیاہ کدھر؟»</w:t>
      </w:r>
    </w:p>
    <w:p>
      <w:r>
        <w:rPr>
          <w:sz w:val="14"/>
        </w:rPr>
        <w:t>&lt;&lt;&lt;40&gt;&gt;&gt;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