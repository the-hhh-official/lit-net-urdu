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کی زمین چھوڑتے ہیں، جانے کب پلیٹیں ، پلٹیں نہ پلیٹیں۔ ان اب وجد کی یاد آئی کہ گزرے</w:t>
        <w:br/>
        <w:t>ہوئے مریں بیت گئیں پر چون رنگ مزار اسی طرح چمکتے ہیں اور مرمر کے سنگ مزار اسی طرح</w:t>
        <w:br/>
        <w:t>لو دیتے ہیں گو ابھی تدفین ہوئی ہے اور ان مظلوم بد نصیب بزرگوں کی یاد آئی کہ ابھی دنیا سے</w:t>
        <w:br/>
        <w:t>اکٹھے ہیں پہ جانے کس گلی کس بن میں پڑے ہیں کہ نہ لحد کی آغوش میسر آئی، نہ کفن کا آنچل</w:t>
        <w:br/>
        <w:t>نصیب ہوا کیسا خیال تھا کہ بے ساختہ آنکھ بھر آئی کہنہ قبور کے درمیان ایک ہرنی کو حیران</w:t>
        <w:br/>
        <w:t>جیران پھرتے اور کسی جستجو میں بھٹکتے دیکھا تو عجب سا خیال آیا کہ ہمیں جانے سے روکتی ہے</w:t>
        <w:br/>
        <w:t>میں نے جلدی سے ادھر سے نگاہ پھیر لی اور گھوڑے کو ایڑ دی کہ دم کے دم میں ہو اسے</w:t>
        <w:br/>
        <w:t>باتیں کرنے لگا اور شہر پناہ سے دور نکل گیا ۔ ایک نیل کنٹھ بائیں سمت کے ایک شجر سے کہ برقی</w:t>
        <w:br/>
        <w:t>تار میں جکڑا اکھڑا تھا۔ بڑ بڑانا اٹھا اور سامنے سے رستہ کاٹتا ہوا دائیں سمت دو زنکل گیا</w:t>
        <w:br/>
        <w:t>میرے قدم رکھے، پہ دوسرے ہی لمحے میرے چابک رہوالہ کی پشت پہ پڑا اور ٹاپوں کی</w:t>
        <w:br/>
        <w:t>گونج میں دور دراز فاصلے گم ہوتے نظر آئے ۔</w:t>
        <w:br/>
        <w:t>تین دن میں اس طریق سفر کرتا رہا کہ جسم فرس کی پست سے پیوست اور نظریں آسمان</w:t>
        <w:br/>
        <w:t>پر جہاں طور پر روانہ کرنا چلتا تھا گویا ایک ہری بھری کیا ری فضا میں تیرتی تھی اور ہم یہ</w:t>
        <w:br/>
        <w:t>سایہ کرتی چلتی تھی تیسرے دن سفر نے طول کھینچا کہ شام پڑ گئی اور آس پاس کوئی بستی</w:t>
        <w:br/>
        <w:t>نظر نہ آئی کہ بیر کریں۔ رہوار تیز گام درماندگی سے قدرے شکست گام ہوا اور نظر</w:t>
        <w:br/>
        <w:t>اپنی اس ہری بھری کیاری سے بھٹک بھٹک جاتی تھی۔ ناگاہ آسمان پر ایک ستارہ</w:t>
        <w:br/>
        <w:t>دمدار نظر آیا ۔ دل دھک سے رہ گیا اور بیسیبوں طرح کے وسوسوں نے گھیرا اور سوسو</w:t>
        <w:br/>
        <w:t>حرف گمان گیا تا دبیر اس ستارہ دمدار کو نکتا رہا۔ اور چلتا رہا۔ چلتے چلتے یکایک طوطے کا</w:t>
        <w:br/>
        <w:t>خیال آیا ۔ اب جو اس منحوس ستارے سے نظر ہٹاتا ہوں اور اس سبز کیاری کو ٹوکتا ہوں</w:t>
        <w:br/>
        <w:t>تو اسے نمدار د پایا۔ ساری چال مجہول گیا۔ رستہ سفر کا لگ گیا۔</w:t>
        <w:br/>
        <w:t>طوطے میاں بولتے بولتے چپ ہو گئے ہم مجھے کہ دم لینے کور کے ہیں لیکن دیر ہوگئی اور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۱۴۷</w:t>
        <w:br/>
        <w:t>گم سم آسمان کو دیکھتے رہے۔ رات بھیگ چلی تھی۔ طوطے کی قبر پر سایہ کہ اگر پیڑ چاندنی میں</w:t>
        <w:br/>
        <w:t>ہو با اوس میں نہایا چپ کھڑا تھا اور مول طوطے کی قبر سے پر سے یوں بکھرا پڑا تھا جیسے اوس</w:t>
        <w:br/>
        <w:t>کے ساتھ بر سا ہے۔ طوطے میاں نے جنبش کی، سامنے پڑے ہوئے راکھ کے ڈھیر کو چمٹی سے</w:t>
        <w:br/>
        <w:t>ریدا، سکتے پلے کو چلم میں رکھ چلم من میں لے لیے کش لئے اور پھر آسمان کو دیکھنے گئے ہیں</w:t>
        <w:br/>
        <w:t>وکنے اور پوچھنے کی کہ آگے کیا ہوا جرات نہ ہوئی۔ رات بھیگ چلی تھی اور ہمیں ہلکی ہلکی کردی</w:t>
        <w:br/>
        <w:t>لگنے لگی تھی چپ چاپ وہاں سے اُٹھے اور اداس اداس گھر کو چلے۔</w:t>
        <w:br/>
        <w:t>حکیم جی چپ ہوئے۔ عدالت علی کے ہاتھ سے حقے کی نے لے کر اپنی طرف موڑی</w:t>
        <w:br/>
        <w:t>ور آنکھیں بند کر خاموشی پینے لگے۔ دینہ تک خاموش فضا میں صرف حقے کی گڑگڑاہٹ</w:t>
        <w:br/>
        <w:t>پہنچتی رہی پھر حکم جی بولے جنتی آدمی تھے۔ دوسروں کے لئے بہت تکلیفیں اٹھائیں مگر</w:t>
        <w:br/>
        <w:t>سب اپنا وقت آیا تو کسی کو تکلیف نہ دی۔ ہم میں سے کسی کو بھی پتہ نہ چلا لیس اناضرور دیکھا</w:t>
        <w:br/>
        <w:t>خلاف معمول اول شب ہمیں رخصت کر دیا اور حجرے میں جا کر پڑے رہے۔ الہ دیا کہتا</w:t>
        <w:br/>
        <w:t>خاکہ صبح کو طوطے بہت چیخ رہے رہے تھے جب بہت دیرا نہیں چیچنتے چنتے ہو گئی</w:t>
        <w:br/>
        <w:t>د میں باغ سے نکل طوطے میاں کی طرف آیا۔ پر جی طوطے میاں تھے ہی نہیں بس طوطے چلا</w:t>
        <w:br/>
        <w:t>ہے تھے میں حریان کہ طوطے میاں کو آج کیا ہوا۔ حجرے کو کھٹکھٹایا۔ کوئی نہ بولے۔</w:t>
        <w:br/>
        <w:t>پھر دروازہ کھولا۔ طوطے میاں کی آنکھیں بند ہوگئی تھیں۔ میں بالکل یوں سمجھا کہ طوطے میاں</w:t>
        <w:br/>
        <w:t>مور رہے ہیں۔</w:t>
        <w:br/>
        <w:t>عدالت علی خاموش حقہ پیتے رہے۔ پھر بولے "حکیم جی بہت رات ہو گئی ۔</w:t>
        <w:br/>
        <w:t>حکیم جی بولے ملو مجھے تو قصہ سنانے ہیں رات کا پتہ بھی نہ چلا۔ بہت دیر ہوگئی مجھے</w:t>
        <w:br/>
        <w:t>صبح سویر سے اُٹھنا تھا۔،،</w:t>
        <w:br/>
        <w:t>حکیم جی کروٹ لے کر سو گئے۔ پھر عدالت علی کی آنکھیں نیند سے بوجھل ہونے</w:t>
        <w:br/>
        <w:t>لگیں۔ نصیر نے دیر ہوئی خراٹے لینے شروع کر دیے تھے مگر معنی کی آنکھوں سے نیند</w:t>
      </w:r>
    </w:p>
    <w:p>
      <w:r>
        <w:rPr>
          <w:sz w:val="14"/>
        </w:rPr>
        <w:t>&lt;&lt;&lt;142&gt;&gt;&gt;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