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५५</w:t>
        <w:br/>
        <w:t>قبیلے ایک سمت سے دوسری سمت میں حجرت کرتے ہوئے ، بے مقصد بے منزل بادلوں کے</w:t>
        <w:br/>
        <w:t>قبیلے رینگتے رہتے ، رک کر کھڑے ہو جاتے ، پھر رینگنے لگتے ، با دل جانے کدھر سے بھٹک</w:t>
        <w:br/>
        <w:t>بھٹک کر آئے، ٹوٹے پھوٹے بادل، بادلوں کی پھٹکیں، پھٹی ٹوٹی روپہلی بدلیاں ، اکا دکا</w:t>
        <w:br/>
        <w:t>بیلے گا لے اور آہستہ آہستہ آپس میں پیوند ہونے لگتے اور سورج پر ایک بار یک نقاب پڑ</w:t>
        <w:br/>
        <w:t>جاتا اور دھوپ کھیتوں اور میدانوں میں جلدی جلدی چلتی ہوئی درختوں کو پھلانگ کراوٹ</w:t>
        <w:br/>
        <w:t>میں جا چھپتی ۔</w:t>
        <w:br/>
        <w:t>آج تو با دل آئے ہیں ، کوئی راہ گیر چلتے چلتے کہتا۔</w:t>
        <w:br/>
        <w:t>گندل آسمان کو دیکھتا، پھر روکھے لہجے میں کہتا برسنے والے نہیں ہیں ،</w:t>
        <w:br/>
        <w:t>نظر آتا۔</w:t>
        <w:br/>
        <w:t>پہلے اجلے بادلوں کے قبیلے بے گرجے بے بر سے گزر جاتے اور آسمان پھر خالی خالی</w:t>
        <w:br/>
        <w:t>بیڑی بول رئی ہے، مینہ آئے گا، چیختی ہوئی ٹیڑھی کی آوازہ پر تائی اماں امید بھرے</w:t>
        <w:br/>
        <w:t>لیجے میں کہتیں ۔</w:t>
        <w:br/>
        <w:t>تائی اماں اپنی پوچھنے لگتی " پیڑھی چیختی کیوں ہے ؟ "</w:t>
        <w:br/>
        <w:t>بیٹی پانی مانگے ہے ، بادلوں کو پکا رہے ہے۔</w:t>
        <w:br/>
        <w:t>تو بادل اسے پانی پلاوے ہیں ؟ " اچھے کا تخیل بہکنے لگتا۔</w:t>
        <w:br/>
        <w:t>"ہاں بیٹا، ڈوبی بد نصیب ہے، بھٹے کو پانی نہیں پلایا۔ ایسی بددعا لگی کہ ٹیڑی بن گئی</w:t>
        <w:br/>
        <w:t>چونچ میں پانی کا قطرہ نہیں جاتا۔ دماغ میں چھید ہے ، بوند پڑے ہے تو دماغ کے رہتے</w:t>
        <w:br/>
        <w:t>حلق تر ہو وے ہے، پھر پیاسی کی پیاسی</w:t>
        <w:br/>
        <w:t>ٹیڑری پانی مانگتی رہتی۔ بادلوں کو پکارتی رہتی۔ ٹیڑی کبھی ٹھیک دوپہری میں شکارتی</w:t>
        <w:br/>
        <w:t>کبھی رات کے سناٹے میں پکارتی ، بوندیانی کی بہر صورت نہیں پڑی۔ جلتی پھنکتی و پریاں</w:t>
        <w:br/>
        <w:t>گرد سے اٹ گئیں اور تارے کہ راتوں کو جگمگاتے تھے اب میلے پیلے دکھائی دیتے۔ برسات</w:t>
      </w:r>
    </w:p>
    <w:p>
      <w:r>
        <w:rPr>
          <w:sz w:val="14"/>
        </w:rPr>
        <w:t>&lt;&lt;&lt;61&gt;&gt;&gt;</w:t>
      </w:r>
    </w:p>
    <w:p>
      <w:r>
        <w:br w:type="page"/>
      </w:r>
    </w:p>
    <w:p>
      <w:r>
        <w:rPr>
          <w:sz w:val="14"/>
        </w:rPr>
        <w:t>۷۵</w:t>
        <w:br/>
        <w:t>دیواروں میں نمی کی رو پھر سے دوڑی اور انجنا ریاں کہ گارے کو سوکھا دیکھ کر مل گئی تھیں اور</w:t>
        <w:br/>
        <w:t>کبھی نل کے پاس کی پہلی پاکیزہ کلچر پر منڈلاتیں اور کبھی گارے سے رس کھینچتی دکھائی دیں۔</w:t>
        <w:br/>
        <w:t>نل دن بھر سٹور کرتا اور دن بھر دیواروں پہ کھٹ کھٹ ہوتی رہتی، اور دن بھر وہ کبھی</w:t>
        <w:br/>
        <w:t>تازه تازہ بنی ہوئی دیواروں اور سندھی خوشبو والے کمروں میں جہاں طلبہ اسی طرح پڑا تھا</w:t>
        <w:br/>
        <w:t>گھومتا کبھی اس کھڑاک سے بیزار ہو تھک تھکا کر بڑ کے درخت کے نیچے آجاتا اور پھر اینٹوں</w:t>
        <w:br/>
        <w:t>اور روٹیوں اور نل کے شور سے دور چھاؤں اور سکون اور گندل کی چلم سے نکلتی ہوئی غوط</w:t>
        <w:br/>
        <w:t>آمیز گڑ گڑ اور بند ہوتی ہوئی آنکھیں۔</w:t>
        <w:br/>
        <w:t>رات گنوائی سوئے کے دوس گنوا یو کھائے</w:t>
        <w:br/>
        <w:t>میرا جنم امول تھو کوڑی بدلو جائے</w:t>
        <w:br/>
        <w:t>میرا اپنے پھٹے ہوئے پیروں کو دیکھتا۔ انگلیوں اور ہتھیلیوں کو دیکھتا کہ چرس کی</w:t>
        <w:br/>
        <w:t>رسی کی رگڑ سے سرخ ہوگئی تھیں، چھل گئی تھیں اور کہنے لگتا «گندل ، کہا اچھا ہے ایشور</w:t>
        <w:br/>
        <w:t>کی ، اسب کے ورشا ہوگی ؟</w:t>
        <w:br/>
        <w:t>گندل کھانستا اور چلم پینے آتا</w:t>
        <w:br/>
        <w:t>ہیرا چپ بیٹھا رہتا اور پھر آپ ہی آپ بڑبڑانے لگتا ہر اچھا ساون ببیو، ایک</w:t>
        <w:br/>
        <w:t>بار بھی آٹھا نہیں پڑھی</w:t>
        <w:br/>
        <w:t>بنی اور اچھے حویلی سے آنکھ بچھا کر نکلتے اور دوپہری بھر بھونٹ میں منڈلاتے رہتے</w:t>
        <w:br/>
        <w:t>اچانک کسی سمت سے نمودار ہوتے اور دور سے آواز لگاتے ضمیر بھائی ، دیکھو، ہمارے</w:t>
        <w:br/>
        <w:t>پاس بیڑیا۔</w:t>
        <w:br/>
        <w:t>"</w:t>
        <w:br/>
        <w:t>بڑیا بڑیا اللہ میاں سے میر اسلام کہیو</w:t>
        <w:br/>
        <w:t>اور میرا بھی اچھے مکہ الگاتا۔</w:t>
        <w:br/>
        <w:t>بڑیا بڑیا اللہ میاں سے میرا سلام کہیو اور اچھے کا بھی ۔ اور بیڑیا بنی کی نخی منی</w:t>
      </w:r>
    </w:p>
    <w:p>
      <w:r>
        <w:rPr>
          <w:sz w:val="14"/>
        </w:rPr>
        <w:t>&lt;&lt;&lt;62&gt;&gt;&gt;</w:t>
      </w:r>
    </w:p>
    <w:p>
      <w:r>
        <w:br w:type="page"/>
      </w:r>
    </w:p>
    <w:p>
      <w:r>
        <w:rPr>
          <w:sz w:val="14"/>
        </w:rPr>
        <w:t>८५</w:t>
        <w:br/>
        <w:t>پٹکی سے نکل کر فضا میں تیر نے لگتی ۔</w:t>
        <w:br/>
        <w:t>وہ انہیں ڈانٹنے لگتاہ کہاں پھر رہے ہو دھوپ میں ..... ادھر آور</w:t>
        <w:br/>
        <w:t>دونوں کے دونوں رکھتے۔ ایک دوسرے کو کنکھیوں سے دیکھتے اور پھر ا لئے بھاگ</w:t>
        <w:br/>
        <w:t>پڑتے درضمیر بھائی تم گھر جا تے ہیں ۔</w:t>
        <w:br/>
        <w:t>بنی اور اچھے نظروں سے اوجھل ہو جاتے او۔ وہ اپنے کام سے لگ جاتا۔ پھر وہ</w:t>
        <w:br/>
        <w:t>بڑ کے نیچے چار پائی پر لیٹتا اور اس کی آنکھیں بند ہونے لگتیں کہ وہ پھر آن وارد ہوتے</w:t>
        <w:br/>
        <w:t>مگر اس مرتبہ ڈرے ہوئے، آنکھوں میں دہشت ۔</w:t>
        <w:br/>
        <w:t>رو</w:t>
        <w:br/>
        <w:t>ضمیر بھائی کر کینٹا۔</w:t>
        <w:br/>
        <w:t>مدان اچھے اشارے سے بتاتا کھنڈال کے پیڑ پہ سرخ ہوگیا ہمیں دیکھ کے۔</w:t>
        <w:br/>
        <w:t>تو گھر نہیں گئے تہ ؟ وہ انہیں گھور کے دیکھتا اور دونوں کے دونوں اپنی جگہ پر</w:t>
        <w:br/>
        <w:t>مجھے جاتے۔</w:t>
        <w:br/>
        <w:t>پھر وہ انہیں گھر چپ کے گھرلے کے چلتا۔ کبھی مینڈھ پہ ، کبھی لیکھ ہیں، وگڑا، پھر</w:t>
        <w:br/>
        <w:t>پکی سر ڈک ، سٹرک سے گلیوں میں ، ٹھیٹروں کی گلی ، پھر بز ریا ، پھر پیاؤ کی گلی، پھر لال مندر</w:t>
        <w:br/>
        <w:t>پھر گھر آجانا، پیتا آنگن ، سنسان والان کہ کسی کسی گوشے میں کڑلوں کے قریب اکا دکابر</w:t>
        <w:br/>
        <w:t>بھنبھنا رہی ہوتی ۔ دل کہ اندر قدم رکھتے ہوئے ذرا ذرا دھڑکتا پھر ڈوبنے لگتا اور</w:t>
        <w:br/>
        <w:t>وہ پھر الٹے پاؤں بھونڈ کو ہو لیتا۔</w:t>
        <w:br/>
        <w:t>(५)</w:t>
        <w:br/>
        <w:t>کو بھٹی کی تعمیر جاری تھی: رکی ، رک کر شروع ہوئی ، شروع ہو کر سکی ، رک رک کر</w:t>
        <w:br/>
        <w:t>جاری رہی ۔ باوا کا اندازہ اک ذرا غلط ہو گیا تھا، مدت اور لاگت دونوں کے بارے</w:t>
      </w:r>
    </w:p>
    <w:p>
      <w:r>
        <w:rPr>
          <w:sz w:val="14"/>
        </w:rPr>
        <w:t>&lt;&lt;&lt;63&gt;&gt;&gt;</w:t>
      </w:r>
    </w:p>
    <w:p>
      <w:r>
        <w:br w:type="page"/>
      </w:r>
    </w:p>
    <w:p>
      <w:r>
        <w:rPr>
          <w:sz w:val="14"/>
        </w:rPr>
        <w:t>44</w:t>
        <w:br/>
        <w:t>ہیں۔ اگنے سے دگنا خرچا جا چکا تھا اور تعمیہ تھی کہ ابھی تک ختم ہونے میں نہیں آئی تھی ۔</w:t>
        <w:br/>
        <w:t>تعطیلات اس کی ختم ہو رہی تھیں۔ تعلیم کا اس کا سلسلہ جاری رہے گا کہ ختم ہوا چاہتا ہے۔</w:t>
        <w:br/>
        <w:t>اس کے دل میں شک پیدا ہو چلا تھا۔ امی کی باتیں بھی معنی خیز تھیں اور باوا کی خاموشی تھی۔</w:t>
        <w:br/>
        <w:t>امی نے مختلف موقعوں پر مختلف لہجوں میں بات کی لیکن مرکزی نکتہ ایک ہی تھا۔ تائی</w:t>
        <w:br/>
        <w:t>اماں سے کہہ رہی ہیں اجی تائی اماں، پڑھائی تو بی اے پر ختم ہو جا وے ہے ہوئے</w:t>
        <w:br/>
        <w:t>ایم اے کی تو بس ٹیم ٹام ہے میں تو ان سے یہ کہہ رہی ہوں کہ بس کرو بی اسے کر ہی لیا ہے</w:t>
        <w:br/>
        <w:t>نوکری جیسی قسمت میں ہے مل جاوے گی پخت مارے ایم اے سے کیا سرخاب کا پر لنگ</w:t>
        <w:br/>
        <w:t>جاوے گا ،، اسے سمجھانے لگتیں بھیا اس پڑھائی کو طاق میں رکھو اور کچھ کرو۔ باپ کی پیشن</w:t>
        <w:br/>
        <w:t>ہو گئی ضعیفی کا وقت ہے۔ اسی وقت کے لئے تو اولاد مانگیں ہیں کہ پیری کا سہارا بنے۔</w:t>
        <w:br/>
        <w:t>وہ کمائے ہم کھائیں مگر تمہاری پڑھائی ہی ختم نہیں ہوتی۔ بچے تو ہو نہیں کہ تمہیں ہر بات</w:t>
        <w:br/>
        <w:t>سمجھائی جاوے خود بھی غور کرو حالت کو دیکھو۔ مقدمے میں اتنی رقم کھلیان ہوئی اور</w:t>
        <w:br/>
        <w:t>خولی ہار کے بیٹھ رہے۔ نگوڑی کو بھی پیسہ لئے جا رہی ہے اور پوری نہیں ہو چکتی آمدنی</w:t>
        <w:br/>
        <w:t>ہر طرف بند ہے، خالی پنشن ہے۔ پڑھائی کا بوجھ کیسے اٹھاویں گے ۔ امی کہتیں رہیں</w:t>
        <w:br/>
        <w:t>وہ سنتا رہا ، با وا خاموش رہے، پھر لولے ، مگر نہ مشورہ نہ دلیل نہ نصیحت ، دو ٹوک بات</w:t>
        <w:br/>
        <w:t>پڑھائی بند کرو ، نوکری کا بندوبست کرو</w:t>
        <w:br/>
        <w:t>باوا کی رائے تھی کہ وہ فوراً یہاں سے روانہ ہو جائے، کالج سے سرٹیفیکیٹ لے،</w:t>
        <w:br/>
        <w:t>ان کی چھٹیاں ہے کہ مختلف افسروں کے پاس کہ کچھ کے وہ ممنون احساس تھے اور کچھ پر</w:t>
        <w:br/>
        <w:t>ان کے احسانات تھے جائے اور نوکری کا معاملہ کرے مگر امی کو لیکا یک خیال آیا کہ حویلی</w:t>
        <w:br/>
        <w:t>سے کوٹھی میں منتقل ہونا ہے ، یہ کام اکیلے آدمی کے بس کا کیونکر ہے ۔ بات باوا کی سمجھ</w:t>
        <w:br/>
        <w:t>میں آگئی۔ روانگی اس کی دو دن کے لئے ملتوی ہوئی اور مکان کی منتقلی وقت سے پہلے</w:t>
        <w:br/>
        <w:t>شروع ہو گئی۔</w:t>
      </w:r>
    </w:p>
    <w:p>
      <w:r>
        <w:rPr>
          <w:sz w:val="14"/>
        </w:rPr>
        <w:t>&lt;&lt;&lt;64&gt;&gt;&gt;</w:t>
      </w:r>
    </w:p>
    <w:p>
      <w:r>
        <w:br w:type="page"/>
      </w:r>
    </w:p>
    <w:p>
      <w:r>
        <w:rPr>
          <w:sz w:val="14"/>
        </w:rPr>
        <w:t>۷۸</w:t>
        <w:br/>
        <w:t>رات دیر تک وہ جاگتا ر ہا۔ تائی اماں عشا کی نماز سے فارغ ہو، بچے آنگن میں پڑے</w:t>
        <w:br/>
        <w:t>ہوئے کھٹرے چھپر کھٹ پہ لیٹتیں اور اچھے اور بنی کے پے در پے مطالبوں پر خاک بسر آوارہ</w:t>
        <w:br/>
        <w:t>وطن شہزادوں اور نا مراد شہزادیوں کے قصے سنانے لگیں ۔ کہانی کسی منزل پر نہ پہنچی تھی کہ بنی سو</w:t>
        <w:br/>
        <w:t>گئی پھر اچھے کی آنکھیں بھی بند ہونے لگیں ۔ تائی اماں کہانی کہتیں رہیں اور جب سننے والوں</w:t>
        <w:br/>
        <w:t>نے خوارے لینے شروع کر دیے تو پھر ان پہ بھی غنودگی طاری ہونے لگی ۔ باوا کہ رات کو رافت</w:t>
        <w:br/>
        <w:t>اور ٹینان سے تھدا اور ململ کے کڑتے میں مونڈھے پر بیٹے گھنٹوں خاموش حقہ پیتے رہتے</w:t>
        <w:br/>
        <w:t>تھے اور اسے پتہ نہیں چلتا تھا کہ وہ کسی وقت چار پائی پر لیٹے ہیں آج اس کے سامنے</w:t>
        <w:br/>
        <w:t>اُٹھے ، حقہ الگ رکھا اور چار پائی پر لیٹ گئے تحسینہ نے آہستہ سے اُٹھ کر لالٹین مہندی</w:t>
        <w:br/>
        <w:t>کی اور اسی آہستگی سے پھر اپنی چارپائی پر جا لیٹی ۔ رات بھیگ چلی تھی تارے گرد میں</w:t>
        <w:br/>
        <w:t>ائی میلی کوڑیاں کہ اجل گئے تھے ۔ آخر بڑی آپا بھی کہ عشاء کے وقت سے لے کر</w:t>
        <w:br/>
        <w:t>اب تک نماز کی چوکی پر ایک پہلو بیٹھی تسبیح کو گردش دیئے جاتی تھیں چوکی سے اُٹھیں۔</w:t>
        <w:br/>
        <w:t>لالٹین کی لو مندی ہوتے ہوتے بجھنے لگی تھی کہ انہوں نے بڑھ کر بتی تیز کی ، مگر فورا ہی وہ</w:t>
        <w:br/>
        <w:t>پھر مندی ہونے لگی۔ لالٹین اسٹول سے اٹھا کر کان کے قریب لا اسے ہلایا ، تحسینہ کو آوانہ</w:t>
        <w:br/>
        <w:t>دینے لگیں تحسینہ</w:t>
        <w:br/>
        <w:t>"یی "</w:t>
        <w:br/>
        <w:t>بی بی تیل نہیں تھا لالٹین میں ؟"</w:t>
        <w:br/>
        <w:t>ت ور والا لو تھا ، وہ رک کہ آہستہ سے بولی " مگر بوتل میں تیل ہی نہیں تھا ، ذرا سا تھا۔</w:t>
        <w:br/>
        <w:t>بڑی آپا نے لالین کو سٹول پہ رکھا ، بڑ بڑانے لگیں لائین تو جا ئی ہے، اب رات بھر</w:t>
        <w:br/>
        <w:t>اندھیرے میں پڑے رہو ۔</w:t>
        <w:br/>
        <w:t>رات بھیگ کر خنک ہوئی ، رات کہ بتی کی روشنی کے داغ دھبوں سے پاک تھی۔</w:t>
        <w:br/>
        <w:t>بے میں ، بے داغ اندھیری رات تائی اماں کے خراٹے، اب شاید بڑی آپا بھی سوگئی۔</w:t>
      </w:r>
    </w:p>
    <w:p>
      <w:r>
        <w:rPr>
          <w:sz w:val="14"/>
        </w:rPr>
        <w:t>&lt;&lt;&lt;65&gt;&gt;&gt;</w:t>
      </w:r>
    </w:p>
    <w:p>
      <w:r>
        <w:br w:type="page"/>
      </w:r>
    </w:p>
    <w:p>
      <w:r>
        <w:rPr>
          <w:sz w:val="14"/>
        </w:rPr>
        <w:t>تھیں ، اس کی آنکھیں بھی نیند سے بوجھل ہو بند ہونے لگیں ۔</w:t>
        <w:br/>
        <w:t>آنکھ کھلی تو پھر وہی روز مرہ کی فضا، بڑی آپا نماز کی چوکی پر بیٹھیں ہوئیں، وہی پرسوز</w:t>
        <w:br/>
        <w:t>رفت بھری آواز</w:t>
        <w:br/>
        <w:t>مولا علی ، وکیل علی ، بادشاه علی</w:t>
        <w:br/>
        <w:t>اُس کی آنکھیں پھر بند ہونے لگی، اسے لگا کہ نیند کی اقلیم سے بک کی آواز آرہی ہے۔</w:t>
        <w:br/>
        <w:t>نیلوہ اگر چہ اپنا نہ یہ وعظ و پند ہے</w:t>
        <w:br/>
        <w:t>پر اس کو سن رکھا ہے کہ تو کچھ درد مند ہے</w:t>
        <w:br/>
        <w:t>کیا ہے جو عرصہ تنگ ہوا کام بند ہے</w:t>
        <w:br/>
        <w:t>ول جمع کر کہ ہمت، مولا بلند ہے</w:t>
        <w:br/>
        <w:t>یعنی کرم شنار ہے مشکل کنتا علی</w:t>
        <w:br/>
        <w:t>مولا علی ، وکیل علی ، بادشاه علی</w:t>
        <w:br/>
        <w:t>ابی نے اسے جھنجھوڑا ضمیر اٹھو، کام کے دن تو سو میرے اٹھ جایا کرو ، روز وہی بار سے بچے</w:t>
        <w:br/>
        <w:t>۔ سنانا ، ڈوبی نیند نہ ہوئی انیم ہوئی ، وہ لیٹے سے اک دم اٹھ کھڑا ہوا۔ آنکھ کھول کے دیکھا</w:t>
        <w:br/>
        <w:t>کو صحن کی شکل ہی بدلی ہوئی تھی تھی۔ بنیا پرانا دنیا بھر کا کاٹ کاٹہ کہ کروں ، کوٹھڑیوں میں بندر</w:t>
        <w:br/>
        <w:t>تھا۔ اب صحن میں اس کا رنگ لگا تھا۔</w:t>
        <w:br/>
        <w:t>بڑے با کی بیٹھک بھی کھلی ۔ سرخ اور سرمٹی چلمیں کہ بعض یہ سنہری بعض پر روسیلی</w:t>
        <w:br/>
        <w:t>باریک جالی کھدی تھی ۔ اسی پرانے قرینے سے چینی رکھی تھیں۔ ان پہ گرد کی تہ کچھ زیادہ</w:t>
        <w:br/>
        <w:t>دیر ہوگئی تھی۔ پتیل کا چمکتا اگالدان کونے میں رکھی ہوئی کام کی شکل کی چھڑی لمبا چوڑا</w:t>
        <w:br/>
        <w:t>تخت تخت به اصلی چاندنی اور قالین اور گاؤ تکیہ تخت کے برابر کونے میں رکھا ہوا ٹھنڈا</w:t>
        <w:br/>
        <w:t>حقہ اور ڈاٹ والی چھت کے کندوں میں لڑکا ہوا بھاری جھالر والا پنکھا کہ ساکت اور</w:t>
        <w:br/>
        <w:t>ساکن تھا، پر لگتا تھا کہ ابا میاں ابھی آئیں گے ۔ گا ویکے سے کمرنگا کے بیٹھیں گے۔</w:t>
      </w:r>
    </w:p>
    <w:p>
      <w:r>
        <w:rPr>
          <w:sz w:val="14"/>
        </w:rPr>
        <w:t>&lt;&lt;&lt;66&gt;&gt;&gt;</w:t>
      </w:r>
    </w:p>
    <w:p>
      <w:r>
        <w:br w:type="page"/>
      </w:r>
    </w:p>
    <w:p>
      <w:r>
        <w:rPr>
          <w:sz w:val="14"/>
        </w:rPr>
        <w:t>۸۰</w:t>
        <w:br/>
        <w:t>اور جھالر والا پنکھا حرکت میں آئے گا اور اس کی بھاری جھالر سے نکلتی ہوئی ہوا بیٹھک کے</w:t>
        <w:br/>
        <w:t>ونے کونے میں پہنچے گی۔</w:t>
        <w:br/>
        <w:t>تائی اماں ، بڑی آپا اُداس لہجے میں تائی اماں سے مخاطب ہوئیں ایسا لگے ہے کہ</w:t>
        <w:br/>
        <w:t>ابا میاں ابھی اُٹھ کے ذرا مسجد تک گئے ہیں۔ بڑی آپا چپ ہو گئیں ، ان کی آواز بھرا گئی تھی۔</w:t>
        <w:br/>
        <w:t>پھر ان کی آنکھیں بھیگنے لگیں پھر وہ آہستہ سے باہر نکل گئیں ۔</w:t>
        <w:br/>
        <w:t>زنگ لگے برتن اور دیمک چاٹے کا غذ کہ جانے کن برسوں سے انہیں ہوا اور دھوپ</w:t>
        <w:br/>
        <w:t>نہیں لگی تھی۔ پرانی کیڑا لگی پوشاکیں کہ چٹکی مارے سے تار تار ہونے لگتیں، بزرگوں کی</w:t>
        <w:br/>
        <w:t>نشانیاں اور یادگاریں کہ پشتوں سے صندوقوں میں بند تھیں اور خود ر کھوالی اور وارث دیدار</w:t>
        <w:br/>
        <w:t>سے ان کے محروم تھے، اب یہ سب کی سب دولت اندھیرے کمروں اور نہ خانوں اور</w:t>
        <w:br/>
        <w:t>مفضل صندوقوں سے نکل کر صحن میں آگئی تھی۔</w:t>
        <w:br/>
        <w:t>اسے بڑی آپا تمہیں کیا ہو گیا ہے ،، امی کمروں اور کوٹھڑیوں کا جائزہ لیتے لیتے با ہر</w:t>
        <w:br/>
        <w:t>آئیں ، بال اور چہرہ اور لباس گرد سب پرائی تھی اور پسینے سے بھیگ چلی تھیں، بڑی آپا کو</w:t>
        <w:br/>
        <w:t>فراغت سے بیٹھا دیکھ کے چونکیں اسے بڑی آپا تمہیں کیا ہو گیا ہے۔ ایسے بھٹی ہو جیسے</w:t>
        <w:br/>
        <w:t>کوئی کام ہی نہیں ہے۔ اپنے سامان کی خبر ہونا، کب نکلے گا کب جائے گا۔</w:t>
        <w:br/>
        <w:t>بی بی میرا کیا ہے، تم اپنا سامان نکالو، بڑی آپا خشک سے لیجے میں بولیں۔</w:t>
        <w:br/>
        <w:t>اسے ہے یہ کیا بات ہوئی ؟ " انی نکلیں۔</w:t>
        <w:br/>
        <w:t>۱</w:t>
        <w:br/>
        <w:t>بات کیا ہوئی بڑی آپا نے اپنی دانست میں لیجے میں بڑی معروضیت پیدا کی تھی مگر اس</w:t>
        <w:br/>
        <w:t>سے مایوس نہ احتجاج کا رنگ صاف عیاں تھا۔ تم اپنا سامان نکالو، بھجواؤ۔“</w:t>
        <w:br/>
        <w:t>اور تمہا را سامان ؟ " می تے تنک کر پوچھا ۔</w:t>
        <w:br/>
        <w:t>میرا سامان نہ جائے گا۔</w:t>
        <w:br/>
        <w:t>کیوں ؟ امی کے جیسے لتے لگ گئے ہوں۔</w:t>
      </w:r>
    </w:p>
    <w:p>
      <w:r>
        <w:rPr>
          <w:sz w:val="14"/>
        </w:rPr>
        <w:t>&lt;&lt;&lt;67&gt;&gt;&gt;</w:t>
      </w:r>
    </w:p>
    <w:p>
      <w:r>
        <w:br w:type="page"/>
      </w:r>
    </w:p>
    <w:p>
      <w:r>
        <w:rPr>
          <w:sz w:val="14"/>
        </w:rPr>
        <w:t>A</w:t>
        <w:br/>
        <w:t>با وا سامان کے انبار کے پاس کھڑے چیزیں درست کرتے تھے ۔ انہوں نے مڑ کے دیکھا</w:t>
        <w:br/>
        <w:t>پھر سامان کو چھوڑ آہستہ سے قریب آئے ۔ امی فوراً ان کی طرف مخاطب ہوئیں "سن لئے ہو</w:t>
        <w:br/>
        <w:t>جی ، بڑی آپا کہتی ہیں میرا سامان نہیں جائے گا۔</w:t>
        <w:br/>
        <w:t>کیوں ؟ ... کیا بات ہے بڑی آپا ؟"</w:t>
        <w:br/>
        <w:t>میں نہ جاؤں گی ، بڑی آپا نے قطعی انداز میں جواب دیا ۔</w:t>
        <w:br/>
        <w:t>امی چپ باوا چپ رہے ، پھر لولے "آخر کیوں ؟"</w:t>
        <w:br/>
        <w:t>کوئی زبردستی ہے تم جاؤ اللہ تمہیں نیا گھر مبارک کرے میں تو نہ جاؤں گی۔</w:t>
        <w:br/>
        <w:t>تائی اماں دیکھ رہی ہو ۔ امی نے اب تائی اماں سے انصاف چاہا۔</w:t>
        <w:br/>
        <w:t>تائی اماں جھڑکی کے انداز میں بولیں "اے چھموں ، تجھے کیا ہو گیا ہے ؛ یہ بھی خوب</w:t>
        <w:br/>
        <w:t>ئی کہ کہ نہیں جاؤں گی ۔ تو بی بی نہیں جاؤں گی تو یاں اکیلی دوالوں سے سر پھوڑو گی ؟"</w:t>
        <w:br/>
        <w:t>امی نے فورا کر لگایا اور تائی اماں اکیلا بھی یاں کون رہنے دے گا؟</w:t>
        <w:br/>
        <w:t>اجی میرا رہنا نہ رہنا کا ہے کا ہے۔ تحسینہ پرائے گھر کی ہے۔ دنوں کی بات ہے،</w:t>
        <w:br/>
        <w:t>بھائی بنیاد علی آجاویں تو بار بول پڑھواؤں اور گھر سے دھکا دوں بنی ہے سوتائی کی</w:t>
        <w:br/>
        <w:t>سے بھلی ہوئی ہے ساتھ چلی با وسے گی ۔ رہ گئی میں، سو آنے والوں سے کہوں گی کہ بھیا</w:t>
        <w:br/>
        <w:t>ایک کوٹھڑی دے دو۔</w:t>
        <w:br/>
        <w:t>رو بڑی آپا کیسی باولین کی باتیں کر رہی ہو ۔ امی غصہ کرتے کرتے سمجھانے پر آگئیں</w:t>
        <w:br/>
        <w:t>ایسی بات کرو کہ سمجھ میں آوے۔ اپنا گھر ہوتے ساتے بھلا دو سروں کے سر پڑنا یہ توں</w:t>
        <w:br/>
        <w:t>کھٹے کو کوستا ہوا ۔</w:t>
        <w:br/>
        <w:t>بڑی آپا ٹس سے مس نہ ہوئیں ۔ امی ، تائی اماں ، با واسب چپ امی نے پہلو بدلا اور</w:t>
        <w:br/>
        <w:t>اس سے مخاطب ہوئیں " ضمیر بڑی آپا کا سامان نکال »</w:t>
        <w:br/>
        <w:t>ردنا میرا سامان نہ نکلے گا۔ ، ، بڑی آپا نے قطعی انداز میں کہا ۔</w:t>
      </w:r>
    </w:p>
    <w:p>
      <w:r>
        <w:rPr>
          <w:sz w:val="14"/>
        </w:rPr>
        <w:t>&lt;&lt;&lt;68&gt;&gt;&gt;</w:t>
      </w:r>
    </w:p>
    <w:p>
      <w:r>
        <w:br w:type="page"/>
      </w:r>
    </w:p>
    <w:p>
      <w:r>
        <w:rPr>
          <w:sz w:val="14"/>
        </w:rPr>
        <w:t>۸۲</w:t>
        <w:br/>
        <w:t>مگر کیوں ؟» با وانے اسے قطعی انداز میں سوال کیا۔</w:t>
        <w:br/>
        <w:t>بس میں یاں سے نہ جاؤں گی، بڑی آپا بھی آج باوا کے مقابلے میں جم گئی تھیں۔</w:t>
        <w:br/>
        <w:t>آخر کیوں نہیں جاؤ گی ؟ وجہ ؟ باوا کا لحجہ درشت ہو گیا ۔</w:t>
        <w:br/>
        <w:t>نہیں جاؤں گی ۔ بڑی آپا نے ترشح کر کہا، مگر فورا ہی آواز میں دکھ پیدا ہو گیا۔</w:t>
        <w:br/>
        <w:t>اب تو میرا جنازہ ہی یاں سے جائے گا ... ابا میاں کی آنکھ میں بند ہوئی تھی ، میری</w:t>
        <w:br/>
        <w:t>بھی ..... بڑی آپا رو پڑیں ، پھر ہچکیاں لینے لگیں۔</w:t>
        <w:br/>
        <w:t>باوا آہستہ سے سرکے اور پھر سامان کے انبار پہ آکے چیزیں درست کرنے میں مشغول</w:t>
        <w:br/>
        <w:t>ہو گئے۔</w:t>
        <w:br/>
        <w:t>ضمیر"</w:t>
        <w:br/>
        <w:t>اجی۔ «</w:t>
        <w:br/>
        <w:t>ور ایک ٹھیلا تولد گیا ہے ، اسے لے کر جاؤ</w:t>
        <w:br/>
        <w:t>وہ باہر نکلا تو سچ مچ دروازے پر ٹھیلا لد کھڑا تھا اور بنی اور اچھے بے صبری سے</w:t>
        <w:br/>
        <w:t>ٹھیلے والے کے پاس آتے، تڑیائی لگاتے کہ چلو، پھر پیچھے جاتے اور اپنی پوری طاقت</w:t>
        <w:br/>
        <w:t>سے ٹھلے کو دھکیلنے کی کوشش کرتے ۔ منہ ان کے سرخ ہوئے جا رہے تھے، مگر تھیلاٹش</w:t>
        <w:br/>
        <w:t>سے میں نہیں ہوتا تھا۔ اس کے کہے پہ ٹھیلے والے نے پھر یہ حالی اور ٹانڈے بانڈے</w:t>
        <w:br/>
        <w:t>سے لدا پھندا حویلی سے کو بھٹی کو روانہ ہوا۔</w:t>
        <w:br/>
        <w:t>انڈے بانڈے سے لدے ٹھیلوں کا دن بھرتا نتا بندھا رہا۔ بھر بھر سامان حویلی سے</w:t>
        <w:br/>
        <w:t>لانا اور کو بھٹی کے برآمدوں اور کورے کمروں میں کہ کیوں کی دیواروں کا سیمنٹ بھی نہیں</w:t>
        <w:br/>
        <w:t>سوکھا تھا۔ انڈیلنا۔ ہر ٹھیلے کے آگے آگے تھے نقیب بنی اور اچھے کہ کو بھٹی قریب آتی</w:t>
        <w:br/>
        <w:t>تو آگے جا کر ٹھلے کی آمد کا پورے جوش سے اعلان کرتے اور ضمیر بیزاری سے پیشوانی کے</w:t>
        <w:br/>
        <w:t>باہر نکلتا اور سامان اترواتا بنی اور مجھے ٹھیلوں کے آگے آگے نقیب بن کر چلے</w:t>
      </w:r>
    </w:p>
    <w:p>
      <w:r>
        <w:rPr>
          <w:sz w:val="14"/>
        </w:rPr>
        <w:t>&lt;&lt;&lt;69&gt;&gt;&gt;</w:t>
      </w:r>
    </w:p>
    <w:p>
      <w:r>
        <w:br w:type="page"/>
      </w:r>
    </w:p>
    <w:p>
      <w:r>
        <w:rPr>
          <w:sz w:val="14"/>
        </w:rPr>
        <w:t>۸۳</w:t>
        <w:br/>
        <w:t>کبھی ان کا ساتھ چھوڑتے اور کبھی کو بھٹی کے زینے پہ ہوا ونچی چھت پہ کھڑے ہو کر منادی</w:t>
        <w:br/>
        <w:t>بنتے اور کھیتوں سے پرے سڑک پر رینگتے ہوئے پھیلے کو دیکھ کے غل مچانے لگتے : پھیلا آ</w:t>
        <w:br/>
        <w:t>ہے۔ ضمیر بھائی ٹھیلا آرا ہے ، اور جب ٹھیلا کو بھٹی کی حدوں میں آجاتا تو چھت سے اتر کر</w:t>
        <w:br/>
        <w:t>باہر نکل اس کی پیشوائی کرتے ، کبھی نقیب، کبھی منادی ، کبھی پیشوا، پھر اس پورے دھند سے</w:t>
        <w:br/>
        <w:t>سے جی اچٹا اور ایک بڑیا کے پیچھے کہ بلندی پہ مہتی چلی جاتی تھی ہو لیے اور دُور نکل گئے۔</w:t>
        <w:br/>
        <w:t>میزیں ، کرسیاں، پلنگ ، چھپر کھٹ بڑے بڑے ٹرنک ، مقفل صندوق ، کوئی ادب</w:t>
        <w:br/>
        <w:t>پینٹری ، کوئی ٹوٹا پھوٹا گٹر ولنا ، دیگ دیکھے، کوئی لمبا بانس انمل بے جوڑ پائے پٹیار</w:t>
        <w:br/>
        <w:t>اور نواٹر کی چکئی، بانوں کی پھاندی ، ساتھ میں ایک جھلنگا ، ٹین کے خالی کنستر، چھوٹے</w:t>
        <w:br/>
        <w:t>بڑے پرانے پچکے ہوئے اور نئے چمکتے ہوئے ڈبے ، طوطے کی تصویر والی پالش کی خائی دنیا</w:t>
        <w:br/>
        <w:t>بظاہر بے فائدہ پر سامان کا باقاعدہ حصہ، ایک اننگ تھا کہ بر آمدے کی بچت سے جاتا</w:t>
        <w:br/>
        <w:t>تھا۔ اسے خفقان ہونے لگا۔ سامان اس کے سر پہ چڑھا آ رہا تھا۔ برآمدے سے باہر؟</w:t>
        <w:br/>
        <w:t>پھر کنوئیں کی طرف نکل آیا۔ کنواں رکا ہوا تھا، من خشک ، بیل ایک طرف کھڑے ہو نگے</w:t>
        <w:br/>
        <w:t>تھے اور گندل بڑ کے پیڑ کے نیچے اکیلا حقہ پیتا تھا۔</w:t>
        <w:br/>
        <w:t>گندل آج کنواں نہیں چلا ؟</w:t>
        <w:br/>
        <w:t>نہیں میاں ، گندل بولا و چرس کو کٹو کتر گئی۔ چو ہو سے تھی، پیرا گھٹائی کرانے گیون</w:t>
        <w:br/>
        <w:t>گندل نے اٹھ کر چار پائی ڈالی چھوٹے میاں ، بیٹھ جادور</w:t>
        <w:br/>
        <w:t>ضمیر بیٹھ گیا۔ گندل نے راکھ سے پہلا کر میرا، چھٹے سے توڑ کے چلم میں بھرا، واں سے</w:t>
        <w:br/>
        <w:t>اٹھا تو ضمیر کے قدموں میں آبیٹھا۔</w:t>
        <w:br/>
        <w:t>ضمیر میاں کب جادو گے ؟</w:t>
        <w:br/>
        <w:t>و کل</w:t>
        <w:br/>
        <w:t>گندل سوچ میں پڑ گیا ، پھر اس نے چلم کا گھونٹ لیا پھر بولا ضمیر میں ....</w:t>
      </w:r>
    </w:p>
    <w:p>
      <w:r>
        <w:rPr>
          <w:sz w:val="14"/>
        </w:rPr>
        <w:t>&lt;&lt;&lt;70&gt;&gt;&gt;</w:t>
      </w:r>
    </w:p>
    <w:p>
      <w:r>
        <w:br w:type="page"/>
      </w:r>
    </w:p>
    <w:p>
      <w:r>
        <w:rPr>
          <w:sz w:val="14"/>
        </w:rPr>
        <w:t>۸۴</w:t>
        <w:br/>
        <w:t>واں کے بعد جدوں ڈپٹی بن جا دو تو گندل کو اپنے دھورے بلائے لیجو،</w:t>
        <w:br/>
        <w:t>ضمیر چپ بیٹھا رہا۔ گندل بھی جواب کا منتظر نہیں تھا۔ آنکھیں بند نہیں ہوئی تھیں</w:t>
        <w:br/>
        <w:t>ہاں ایک خواب کی کیفیت ان میں پیدا تھی۔ اس کا لہجہ اداس ہو گیا چھوٹے میاں ، اپنی</w:t>
        <w:br/>
        <w:t>ویٹی میں سکت نارٹے رٹی کا بڑی نے ماس چھوڑ دیو۔ ابا میاں کی آنکھ بند ہوگئی نہیں تو میں</w:t>
        <w:br/>
        <w:t>ابولیشن ہے لیتا .... یوشریر کام ہو گا نہیں ریو کچی مٹی کا دیا ہے ، ادیک بوجھ پڑھو تو</w:t>
        <w:br/>
        <w:t>دھے جاو سے گا، وہ چپ ہو گیا اس کی نظریں آس پاس کی چیزوں سے ہٹ کر سامنے</w:t>
        <w:br/>
        <w:t>کے کھیتوں میں پہنچ گئی تھیں ، جہاں پرم وہ ہریالی پہ دھوپ چھاؤں کا کھیل ہونا تھا۔</w:t>
        <w:br/>
        <w:t>جلدی جلدی چلتی ہوئی دھوپ ، اس کے پیچھے دوڑتا ہوا سا یہ ابر کی ایک ہلکی چادر کھیتوں</w:t>
        <w:br/>
        <w:t>میں پھیلتی چلی گئی اور دھوپ کھیتوں سے پیر سے سڑک پر ننگ دھڑنگ لونڈوں کی</w:t>
        <w:br/>
        <w:t>ایک ٹوٹی کہ منہ پہ کالونس مل رکھی تھی اور ہاتھوں میں چھوٹے چھوٹے ڈنڈے بجاتے</w:t>
        <w:br/>
        <w:t>میں کے زور زور سے گاتے ہوئے۔</w:t>
        <w:br/>
        <w:t>کا۔ لے ڈنڈے پہلے ڈنڈے</w:t>
        <w:br/>
        <w:t>برسائے گا برسائے گا کوڑی کھیت لگائے گا</w:t>
        <w:br/>
        <w:t>کوڑی گئی ریت میں پائی گیا کھیت ہیں</w:t>
        <w:br/>
        <w:t>بادل آر ہے نہیں لگتے تو ہیں برسنے والے سے اس کے لیے میں آس اور ایک</w:t>
        <w:br/>
        <w:t>کی ملی جلی کیفیت تھی۔</w:t>
        <w:br/>
        <w:t>گندل دینہ تک آسمان کو تکتا رہا ، پھر شک بھر سے لیجے میں بولا "پور سب سے اٹھے ہیں</w:t>
        <w:br/>
        <w:t>کیا خبر ہے برس بھی پڑیں ، پھر فورا ہی اس کی نظریں ، بادلوں سے مٹیں اور کو کھٹی کی سب</w:t>
        <w:br/>
        <w:t>سے اوپر کی اس منڈیر پر جائیں جہاں بنی اور اچھے کھڑے سر تھے بنی نے چٹکی فضائیں بلند کی</w:t>
        <w:br/>
        <w:t>بڑیا بڑیا اللہ میاں سے میر اسلام کی یو ہے اور میرا بھی " اچھے نے ٹیکر ا لگایا۔</w:t>
        <w:br/>
        <w:t>مرا یا بیڈ یا دونوں کا سلام اللہ میاں سے کیوں " اور بنی کی چٹکی کھلی، کالابر یا چپکے سے</w:t>
      </w:r>
    </w:p>
    <w:p>
      <w:r>
        <w:rPr>
          <w:sz w:val="14"/>
        </w:rPr>
        <w:t>&lt;&lt;&lt;71&gt;&gt;&gt;</w:t>
      </w:r>
    </w:p>
    <w:p>
      <w:r>
        <w:br w:type="page"/>
      </w:r>
    </w:p>
    <w:p>
      <w:r>
        <w:rPr>
          <w:sz w:val="14"/>
        </w:rPr>
        <w:t>५८</w:t>
        <w:br/>
        <w:t>دیر سات کے تحفے ، ساون کی چھڑی نہ بھادوں کی بھر پھدی ، ساون کے بسنتی سنڈری سندیسے</w:t>
        <w:br/>
        <w:t>کہ پچھلے برس کے دھڑی کے تھے نہ بھادوں کی جانیں ، گیلی زمین سے اٹھتی ہوئی سوندھی باس</w:t>
        <w:br/>
        <w:t>اینچ اپنے کرتے کرتے گھوڑوں سے آتی ہوئی بساند۔</w:t>
        <w:br/>
        <w:t>روز صبح کہ کبھی بالکل میالی ہوتی اور کبھی ہلکی میلی اٹھنا اور کھونٹ کی طرف نکل جانا۔ آگے آگے</w:t>
        <w:br/>
        <w:t>جا نا مجھے پیچھے وہ کھیتوں پر قدم رکھا کہ گندل اچانک سے کبھی کسی درخت کے پیچھے سے ، کبھی مینڈھ</w:t>
        <w:br/>
        <w:t>ہ یہ پہنتا ہوا آنا ، قریب آکر آہستہ سے سر جی کا گھڑا ہو جا تا۔ سرکار کر یلا مل گیا، گندل اور پیرا</w:t>
        <w:br/>
        <w:t>کنواں، سارے سار یہ دن چلاتے ، راتوں کو چلاتے ، گر د اٹھ کر چلاتے ، بیڑی کی پکار اور</w:t>
        <w:br/>
        <w:t>ہیرا کی تان پھینکتی دو پہروں اور سنائی راتوں میں سنائی دیتی، صبح کا گجر بجناب سنائی دیتی اور جب</w:t>
        <w:br/>
        <w:t>دھوپ ڈھل کر میڑھ مینڈھ سرکنے لگتی تب سنائی دیتی۔ مگر زمین پیاسی رہی اور لوؤں، اور آندھیوں</w:t>
        <w:br/>
        <w:t>کا زور قائم رہا۔ گندل روز کسی فصل کے جلنے کی خبر سنا دیتا ۔</w:t>
        <w:br/>
        <w:t>اور سرکار ... کی اُجڑ گئی ... مل سرخ آندھی آئی تھی۔</w:t>
        <w:br/>
        <w:t>باوا نے خاموشی سے چھینک ، درست کی پھنکارے، آہستہ سے ہو۔ ہر اچھا ، اور کینو میں</w:t>
        <w:br/>
        <w:t>کے پاس سے نکل کر کھیت کی بینڈھ پر مولئے۔</w:t>
        <w:br/>
        <w:t>بی بی ہیں نے والا سے جھانک کے دیکھا ، آسمان سرخ ، خون کی بوٹی ، منڈیریں اور</w:t>
        <w:br/>
        <w:t>دوائیں لال لٹو</w:t>
        <w:br/>
        <w:t>بڑی آیا کہ دشت کی کیفیت ان کی صورت اور لیجے دونوں سے ظاہر تھی۔ بولیں تائی</w:t>
        <w:br/>
        <w:t>اماں ، ہماری عمروں میں تو ایسی آندھی کبھی نہیں آئی</w:t>
        <w:br/>
        <w:t>نابی بی ہم نے نہیں دیکھی ، تائی اماں بولیں بڑی اماں ہاں سنایا کرتی تھیں کہ</w:t>
        <w:br/>
        <w:t>در سے پہلے ایک دفعہ آئی تھی ، ایسی سرخ کہ آسمان ما نو خونم خون ہو گیا اور دوائیں اور</w:t>
        <w:br/>
        <w:t>منڈیریں اور میں جیسے کسی نے سرخ پڑیا مل دی ہو۔</w:t>
        <w:br/>
        <w:t>" بہنوں ہم تو یہ جانیں ہیں، بڑی آپا کے لیجے سے دہشت کی کیفیت مٹ گئی تھی</w:t>
      </w:r>
    </w:p>
    <w:p>
      <w:r>
        <w:rPr>
          <w:sz w:val="14"/>
        </w:rPr>
        <w:t>&lt;&lt;&lt;72&gt;&gt;&gt;</w:t>
      </w:r>
    </w:p>
    <w:p>
      <w:r>
        <w:br w:type="page"/>
      </w:r>
    </w:p>
    <w:p>
      <w:r>
        <w:rPr>
          <w:sz w:val="14"/>
        </w:rPr>
        <w:t>۸۵</w:t>
        <w:br/>
        <w:t>نکل فضا میں بہنے لگی ، اونچی اُٹھنے لگی۔</w:t>
        <w:br/>
        <w:t>گندل بڑ بڑانے لگاہ یورو بالک نے گھنی داڑھ بچا لیو ہے ، پھر چلا یا الرجی منڈیر سے</w:t>
        <w:br/>
        <w:t>پرے کو ہو جاؤ۔</w:t>
        <w:br/>
        <w:t>بنی اور اچھے منڈیر سے چھت پر کو دلئے ۔ او جھل ہوئے ، پر فورا ہی پھر آچکے تھے۔</w:t>
        <w:br/>
        <w:t>دو سر کہ منڈیر کے پیچھے سے دم کے دم میں ابھرے اور پھر اوجھل ہو گئے۔</w:t>
        <w:br/>
        <w:t>گندل نے پھر چلم منہ سے لگا لی ۔ پورے کھیتوں میں وہ نکتا رہا ، پھر گڑ گڑ کی نیند</w:t>
        <w:br/>
        <w:t>بھری آواز اس کی آنکھوں پر اس کے پورے جسم پر عمل کرنے لگی ۔ آنکھیں مند نے لگیں اور</w:t>
        <w:br/>
        <w:t>سورا اور نیند میں ڈوبی وہ آواز ہوئے ہوئے پھر بھر نے لگی۔</w:t>
        <w:br/>
        <w:t>رات گنوائی سوئے کے روس گنوائیو کھائے</w:t>
        <w:br/>
        <w:t>ہیرا جنم امول بھٹو کوڑی بدلو جائے</w:t>
        <w:br/>
        <w:t>بڑی آپا جنہیں روتے ہچکیاں لیتے چھوڑ آیا تھا، تحسینہ کہ کمروں سے سامان نکلتے وقت</w:t>
        <w:br/>
        <w:t>دور سے نظر آئی تھی۔ چپ چپ کھوئی کھوئی سی ، وہ خیالات میں گم دیر تک بیٹھا رہا، پھر</w:t>
        <w:br/>
        <w:t>بڑا بڑا کر اٹھا ، اٹھ کے کو کھٹی کی طرف ہو لیا ، جہاں سامان کے آنے کا سلسلہ قائم تھا دن</w:t>
        <w:br/>
        <w:t>ا رہا تھا اور سامان ابھی بہت ، آنا باقی تھا۔ ٹھیلوں کا ایک تار بندھا ہوا تھا کہ لیہ سے</w:t>
        <w:br/>
        <w:t>پھندے رکتے رینگتے آتے اور خالی ہو جلدی جلدی شور کرتے واپس ہو جاتے ۔ حویلی</w:t>
        <w:br/>
        <w:t>مالی ہو رہی تھی کہ شہر خالی ہو رہا تھا وہ فکر میں پڑ گیا کہ شام تک سارا سامان نہ آیا تو</w:t>
        <w:br/>
        <w:t>بیا ہو گا، کل تو اسے ہر حال میں چلے جانا ہے اسے اپنے جانے کا خیال آنے لگا۔ حویلی</w:t>
        <w:br/>
        <w:t>اس کے تئیں ماضی کی اڑتی خوشبو تھی مانند ایک خواب کے ذہن سے لبر نے لگی۔</w:t>
        <w:br/>
        <w:t>سب سفر اس پر سوار تھا۔</w:t>
      </w:r>
    </w:p>
    <w:p>
      <w:r>
        <w:rPr>
          <w:sz w:val="14"/>
        </w:rPr>
        <w:t>&lt;&lt;&lt;73&gt;&gt;&gt;</w:t>
      </w:r>
    </w:p>
    <w:p>
      <w:r>
        <w:br w:type="page"/>
      </w:r>
    </w:p>
    <w:p>
      <w:r>
        <w:rPr>
          <w:sz w:val="14"/>
        </w:rPr>
        <w:t>اور دیکھ کا رنگ پیدا ہو چلاتھاو چلا تھا جب سے اس سخت ماری کو بھٹی کی نیم کھدی ہے روز ایک آفت</w:t>
        <w:br/>
        <w:t>ٹوٹتی ہے ، تائی اماں نے فورا تائید کی یہ تو سچ کہوے ہے چیموں ۔ ابا میاں کے سامنے</w:t>
        <w:br/>
        <w:t>جب شیر حسن نے ایک دفعہ ذکر کیا تھا تو انہوں نے صاف منع کر دیا تھا کہ ، ہم اس زمین کو</w:t>
        <w:br/>
        <w:t>ہاتھ نہیں لگائیں گے ، اس پر اثر ہے آباد نہیں ہو سکتی۔</w:t>
        <w:br/>
        <w:t>و تائی اماں آپ ہیں بڑی تسکی۔ امی بولیں بھی یہ تو وقت کی بات ہے ۔ کام بنتے</w:t>
        <w:br/>
        <w:t>بھی ہیں بگڑتے بھی ہیں۔ سنور جائے تو کہ دو نصیب در ہے ، بگڑ جائے تو اللہ تبا دور</w:t>
        <w:br/>
        <w:t>تائی اماں نے فورا جواب دیاہو ہو تو ہماری کسی بات کو مانتی ہی نہیں، نہ تیتر اختم</w:t>
        <w:br/>
        <w:t>مانے اچھا بی بی ہم ہی بے وقوت ہیں ۔ تائی اماں چپ ہو گئیں۔</w:t>
        <w:br/>
        <w:t>بڑی آپا کا ذہن بھیگ کر کسی اور طرف بانکلار سوچ بھر سے لیجے میں بولیں : ابا میاں</w:t>
        <w:br/>
        <w:t>اور ان کے ساتھ کوئی اور ..... ایک خیال کہ میر بو علی ہیں۔ اب میاں اور بڑے ابا پریشان</w:t>
        <w:br/>
        <w:t>سے ہیں ..... پھر جیسے میر بو علی چلائے ہوں ....... حویلی کی ڈاٹ پھٹ گئی۔</w:t>
        <w:br/>
        <w:t>.... بس میری آنکھ کھل گئی .....</w:t>
        <w:br/>
        <w:t>تائی اماں ہل کی گئیں، کچھ دیر تک گم سم خلا میں تکتی رہیں، پھر پہلو بدلتے ہوئے</w:t>
        <w:br/>
        <w:t>ٹھنڈا سانس لیا ، بولیں بعضا خواب تو پہنچ چ عین مین سچ ہو جا وے ہے ۔</w:t>
        <w:br/>
        <w:t>تائی اماں خاموش ہو گئی تھیں، لیکن جب کوئی اور نہ بولا اور امی اور بڑی آپا گر</w:t>
        <w:br/>
        <w:t>متحان بنی بیٹھی رہیں تو پھر بول پڑیں ، مگر اب کے ان کے لیجے میں تلخی بھی تھی ۔ اب</w:t>
        <w:br/>
        <w:t>ادیتھیں کو ٹھیں بناتے رہو ، حویلی تو نینگ لگ گئی ۔</w:t>
        <w:br/>
        <w:t>بڑی آپا نے جواب میں ٹھنڈا سانس بھرا، بولیں ہاں بہنوں، اور چپ ہو گئیں ۔</w:t>
        <w:br/>
        <w:t>کو بھیٹی کی تعمیر شروع ہو چکی تھی۔ تھانے کچہری کا فقتہ ختم تھا، ابا میاں کے رقعے</w:t>
        <w:br/>
        <w:t>پرچے احتیاط سے باندھ کر پھر کتابوں کے بھرے لکڑی کے صندوق میں ڈال دیے</w:t>
        <w:br/>
        <w:t>گئے ۔ اب باوا کا سارا سارا دن بھونڈ پر گزر رہتا۔ امی نے اسے بھی اس الجھیڑے میں</w:t>
      </w:r>
    </w:p>
    <w:p>
      <w:r>
        <w:rPr>
          <w:sz w:val="14"/>
        </w:rPr>
        <w:t>&lt;&lt;&lt;74&gt;&gt;&gt;</w:t>
      </w:r>
    </w:p>
    <w:p>
      <w:r>
        <w:br w:type="page"/>
      </w:r>
    </w:p>
    <w:p>
      <w:r>
        <w:rPr>
          <w:sz w:val="14"/>
        </w:rPr>
        <w:t>پھنسا دیا جی تم اکیلے کہاں تک سارے کام کی دیکھ بھال کرو گے۔ اپنی عمر کو دیکھو۔ ذرا</w:t>
        <w:br/>
        <w:t>گرے تو کھٹیا سے ایسے لگو گے کہ اٹھا نہ جائے گا۔ ضمیر گھر میں بیٹھا کیا کرتا ہے کیوں اس</w:t>
        <w:br/>
        <w:t>سے نہیں کہتے کہ کام کی دیکھ بھال کرے ، گھر میں وہ بیٹھتا بھی تو کیا فرق پڑتا۔ دوپہری بھر</w:t>
        <w:br/>
        <w:t>دران بجھائیں بھائیں کرتا اور آنگن پیتا رہتا اور نیم کی ٹہنیاں کبھی تھکے تھکے ہلکورے لیتیں اور</w:t>
        <w:br/>
        <w:t>کبھی سر نیوڑھا کر چپ ، کر چپ ہو جاتیں، تحسینہ بھی گھر ہی میں کبھی دالان میں کبھی آنگن میں کبھی</w:t>
        <w:br/>
        <w:t>کیاری پہ، دور سے چھلک نظر آئی اور آن کی آن میں اوجھل ۔ امی تھیں کہ ہر وقت اُسے</w:t>
        <w:br/>
        <w:t>نظروں میں رکھتیں۔ اٹھتے بیٹھتے اسے احساس رہتا کہ امی کی نظریں ساتھ ہیں اور شمارہ کہ</w:t>
        <w:br/>
        <w:t>رہی ہیں۔ گھر سے خفتان ہونے لگا، مگر باہر بھی سکون تو نہیں ملا سیمنٹ کی جا سجاؤ جی ڈیں</w:t>
        <w:br/>
        <w:t>وڑیوں کے مرے سرخ ڈھیر بھیگا گارا جہاں سے راج بھر بھر کر انہیں سر پر رکھ ادھر بنی</w:t>
        <w:br/>
        <w:t>یواروں کی طرف جاتے۔ سیڑھی پڑھ پچانوں پہ پہنچتے اور پر انہیں خالی کرے بلٹ آتے</w:t>
        <w:br/>
        <w:t>اور وہ سرخ انیٹوں سے لدے کرتے کہ ان کے لو پھند کے جانے کا تانتا دن بھر بندھا رہنا</w:t>
        <w:br/>
        <w:t>لگتا کہ بھٹی نہیں شہر تعمیر ہو رہا ہے ۔ کیوں کے آتے جاتے ماننے، روڑیاں کتنے اور</w:t>
        <w:br/>
        <w:t>آریوں اور آڑوں کے چلنے کا متر تم ، راج مزدور یا اُٹھتی او سچی ہوتی دیواریں، یہ چہل پہل</w:t>
        <w:br/>
        <w:t>اس کے تئیں اب مہنگم شور تھا، ایک بے سمت سرگرمی ۔</w:t>
        <w:br/>
        <w:t>ضمیر میاں، سر دلیں کیسے نہیں ؟</w:t>
        <w:br/>
        <w:t>کیوں ؟ "</w:t>
        <w:br/>
        <w:t>بوڑ ھے بڑھئی نے علینک درست کی ، بولا : کل جو لکڑی آئی تھی، غائب ہے۔</w:t>
        <w:br/>
        <w:t>لکڑی غائب ؟</w:t>
        <w:br/>
        <w:t>لکڑی کس نے غائب کی، ایک ایک سے پو چھا گیا ، ڈانٹا گیا ۔ راج مزدور کام چھوڑ چھوڑ</w:t>
        <w:br/>
        <w:t>گرد اس کے جمع ہوئے اور لگے ایک دوسرے کو تہمت دینے۔ پھر باوا آئے شعر کرتے۔</w:t>
        <w:br/>
        <w:t>مزدور ایک دم سے چپ ہو گئے۔ انہوں نے سیدھے سیدھے سوال کئے۔ ایک راج نے</w:t>
      </w:r>
    </w:p>
    <w:p>
      <w:r>
        <w:rPr>
          <w:sz w:val="14"/>
        </w:rPr>
        <w:t>&lt;&lt;&lt;75&gt;&gt;&gt;</w:t>
      </w:r>
    </w:p>
    <w:p>
      <w:r>
        <w:br w:type="page"/>
      </w:r>
    </w:p>
    <w:p>
      <w:r>
        <w:rPr>
          <w:sz w:val="14"/>
        </w:rPr>
        <w:t>اکھڑے اکھڑے جواب دیے نشک پڑا، نکال دیا۔</w:t>
        <w:br/>
        <w:t>سردلوں، اور چوکھٹوں کی لکڑی غائب ہوئی۔ پھر نیٹوں پہ گمان گزرا کہ کم ہیں۔ پھر سیمنٹ</w:t>
        <w:br/>
        <w:t>کی چند لوریاں گم ہو ئیں جس کسی پہ شک پڑا، نکال باہر کیا ۔ چوری کا سلسلہ جاری رہا اور راجوں کو</w:t>
        <w:br/>
        <w:t>نکالنے کا سلسلہ لمبا ہوتا گیا۔ لیکن راج مزدور وہی تھے ، ایک تھیلی کے چٹے بٹے۔ نکالے</w:t>
        <w:br/>
        <w:t>ہوئے راج پھر کام پر آنے لگے۔ پھر نکالے گئے پھر کام پر لگے اور برائی کا ایک چکر قائم</w:t>
        <w:br/>
        <w:t>ہو گیا۔</w:t>
        <w:br/>
        <w:t>”کام اب تک شروع نہیں ہوا ؟ کہاں ہیں راج ؟</w:t>
        <w:br/>
        <w:t>ضمیر میاں ، خزانہ ؟ ایک راج نے پر اسرار سے لہجے میں دبی زبان سے کہا۔</w:t>
        <w:br/>
        <w:t>ر کیسا جرمانہ ؟؟</w:t>
        <w:br/>
        <w:t>اجی برآمدے کی نیم کھودتے کھودتے بھنا کا ہوا۔ سب کھو د رئے ہیں اسے ....</w:t>
        <w:br/>
        <w:t>خزانہ ملے گا۔</w:t>
        <w:br/>
        <w:t>راج سارے کے سارے دن بھر کھدی بھی نیم کو کھو دتے رہے، گہرا کرتے رہے۔</w:t>
        <w:br/>
        <w:t>جنہوں نے کھدائی میں حصہ نہیں لیا وہ امید و بیم میں بٹے وہاں بیٹھے رہے اور ہر ضرر . پر</w:t>
        <w:br/>
        <w:t>حیرانی کا مظاہرہ ہوتا رہا۔ شام کو کھلا کہ کان ہا شام کو کھلا کہ اس کا دیا ہے، کو ملے اس میں بھرے ہیں۔ کانسی</w:t>
        <w:br/>
        <w:t>اشر فیٹس کو ملے بن گئیں ، تائی اماں افسوس بھرے لہجے میں بولیں اسی قسمت کی بات</w:t>
        <w:br/>
        <w:t>ہے اور بی بی نیت کا بھی معاملہ ہو دے ہے۔ میں تو جانوں کسی راج کم بخت کی نیت میں</w:t>
        <w:br/>
        <w:t>فرق تھا۔</w:t>
        <w:br/>
        <w:t>راجوں کی نیت کا فرق قائم رہا اور تعمیر کے ساتھ خرابی کی صورت چلتی رہی ۔</w:t>
        <w:br/>
        <w:t>راجوں کے مہنگم شور سے دل اٹھنے لگتا اور رواں سے ہٹ کر کنوئیں کے پاس بڑکے</w:t>
        <w:br/>
        <w:t>پیڑ کے نیچے آجاتا۔ گندل کی پکارا میرا ، اوئے میرا .... ہیرا مورت ،</w:t>
      </w:r>
    </w:p>
    <w:p>
      <w:r>
        <w:rPr>
          <w:sz w:val="14"/>
        </w:rPr>
        <w:t>&lt;&lt;&lt;76&gt;&gt;&gt;</w:t>
      </w:r>
    </w:p>
    <w:p>
      <w:r>
        <w:br w:type="page"/>
      </w:r>
    </w:p>
    <w:p>
      <w:r>
        <w:rPr>
          <w:sz w:val="14"/>
        </w:rPr>
        <w:t>اے</w:t>
        <w:br/>
        <w:t>اوٹے چھوٹے میاں آیوں ہیں، کھاٹ ڈال دے"</w:t>
        <w:br/>
        <w:t>آیا۔</w:t>
        <w:br/>
        <w:t>میرا مینڈھ جیوڑھ ہوتا ایک جھپک آتا۔ چارپائی بچھ جاتی۔ بڑ کے گھنے سائے</w:t>
        <w:br/>
        <w:t>میں لیٹ کر اسے کتنا سکون ملتا۔ گندی راکھ میں دبا ہوا پلا کر ہڑتا، چھٹے سے توڑ کر چلم بھرتا</w:t>
        <w:br/>
        <w:t>اور پائنتی کے سہارے بیٹھ چلم پینے لگتا۔</w:t>
        <w:br/>
        <w:t>ضمیر میاں ، ہیرا بولا ۔</w:t>
        <w:br/>
        <w:t>ہوں"۔</w:t>
        <w:br/>
        <w:t>یو کو بھی کب تک بنو گی ؟"</w:t>
        <w:br/>
        <w:t>بن رہی ہے۔ بن ہی جائے گی۔"</w:t>
        <w:br/>
        <w:t>تو وا کے بعد سگرے حویلی والے ہاں پر آجاویں گے ؟"</w:t>
        <w:br/>
        <w:t>اور کیا ؟"</w:t>
        <w:br/>
        <w:t>اور حویلی خالی ہو جاوے گی ؟"</w:t>
        <w:br/>
        <w:t>خالی ؟ ہاں"</w:t>
        <w:br/>
        <w:t>گندوں نے چلم پیتے پیتے آنکھیں کہ بند ہو چلی تھیں کھولیں، کھنکارا ، چلم پیر کی طرف</w:t>
        <w:br/>
        <w:t>بڑھادی آنکھیں پھر مندنے لگیں۔ گنگنانے لگا :</w:t>
        <w:br/>
        <w:t>رات گنوائی سوئے کے دروس گنوا دیا اے</w:t>
        <w:br/>
        <w:t>میرا جنم امول تھو کوڑی بدلو جائے</w:t>
        <w:br/>
        <w:t>اس کی آنکھیں بھی بند ہونے لگی تھیں اور میٹھی میٹھی غنودگی آنکھوں میں آنکھوں کے</w:t>
        <w:br/>
        <w:t>راستے پورے بدن میں اترنے لگی تھی کہ منشی جی کی آواز نے چونکا دیا۔</w:t>
        <w:br/>
        <w:t>ضمیر میاں منشی جی کی آوازہ گھبرائی ہوئی تھی۔</w:t>
        <w:br/>
        <w:t>اس نے آنکھیں کھول دیں کیوں ؟"</w:t>
      </w:r>
    </w:p>
    <w:p>
      <w:r>
        <w:rPr>
          <w:sz w:val="14"/>
        </w:rPr>
        <w:t>&lt;&lt;&lt;77&gt;&gt;&gt;</w:t>
      </w:r>
    </w:p>
    <w:p>
      <w:r>
        <w:br w:type="page"/>
      </w:r>
    </w:p>
    <w:p>
      <w:r>
        <w:rPr>
          <w:sz w:val="14"/>
        </w:rPr>
        <w:t>۷۲</w:t>
        <w:br/>
        <w:t>کو نیا سوکھ گئی۔</w:t>
        <w:br/>
        <w:t>کو ٹیا سوکھ گئی؟ وہ حیران رہ گیا۔</w:t>
        <w:br/>
        <w:t>جی، منشی جی بولے کو نیا سوکھ گئی۔ اب پانی کہاں سے آوے ۔ کام رکا پڑا ہے ۔</w:t>
        <w:br/>
        <w:t>وہ اٹھ کھڑا ہوا۔ پہلے کو نیا کے پاس گیا کہ جہاں محنتی سارے کام چھوڑ چھوڑ کر</w:t>
        <w:br/>
        <w:t>جمع تھے، کچھ کو نیا کو جھانک جھانک کر دیکھتے تھے، کچھ نے ٹولیاں بنائی تھیں اور درخت</w:t>
        <w:br/>
        <w:t>کے سائے میں بیٹھے حقے پیتے تھے، ایند تے تھے ، پھر گھر کی طرف، مولیا۔</w:t>
        <w:br/>
        <w:t>بڑے کمرے کا دروازہ کھول کر اندر گیا تو باوا کی سوالیہ نظریں اس کی طرف اٹھ گئیں</w:t>
        <w:br/>
        <w:t>اور بڑی آپا بے ساختہ بولیں اسے ہٹے ایسی دھوپ میں مارا مارا پھرے ہے۔ دیکھو تو سہی</w:t>
        <w:br/>
        <w:t>منہ سرخ ہو رہا ہے ۔</w:t>
        <w:br/>
        <w:t>بادا بڑی آپا کی بات کو نظر انداز کر کے اسے انہیں سوالیہ نظروں سے دیکھتے رہے</w:t>
        <w:br/>
        <w:t>کیوں ؟</w:t>
        <w:br/>
        <w:t>ور کام رک گیا، اس نے آہستہ سے کہا۔</w:t>
        <w:br/>
        <w:t>کیوں؟ باوا نے پھر اسی نیم استعجابیہ لیجے میں سوال کیا۔</w:t>
        <w:br/>
        <w:t>کو ٹیا سوکھ گئی ،</w:t>
        <w:br/>
        <w:t>کیسے؟ بڑی آپا چونک پڑیں۔</w:t>
        <w:br/>
        <w:t>بڑی آپا کا سوال بے جواب رہا۔ وہ بولنا چاہتا تھا۔ لیکن باوا کے تیور دیکھ کر چپ</w:t>
        <w:br/>
        <w:t>ہو گیا۔ با وا خاموشی سے اُٹھے، کپڑے درست کئے ، جوتا پہنا ، با ہر ہو لئے۔</w:t>
        <w:br/>
        <w:t>باوا کے باہر جانے پر سکتہ ٹوٹا۔ تائی اماں نے پھر میری لی والے ضمیر کو نیا سچ مچ</w:t>
        <w:br/>
        <w:t>سوکھ گئی کیا ؟</w:t>
        <w:br/>
        <w:t>روجی تائی اماں۔</w:t>
        <w:br/>
        <w:t>کیسے سوکھ گئی؟ بڑی آپا نے سوال کیا۔</w:t>
      </w:r>
    </w:p>
    <w:p>
      <w:r>
        <w:rPr>
          <w:sz w:val="14"/>
        </w:rPr>
        <w:t>&lt;&lt;&lt;78&gt;&gt;&gt;</w:t>
      </w:r>
    </w:p>
    <w:p>
      <w:r>
        <w:br w:type="page"/>
      </w:r>
    </w:p>
    <w:p>
      <w:r>
        <w:rPr>
          <w:sz w:val="14"/>
        </w:rPr>
        <w:t>۷۳</w:t>
        <w:br/>
        <w:t>گرمی سے ۔</w:t>
        <w:br/>
        <w:t>گرمی سے ؟ » تائی اماں کے لہجے میں طنز کا رنگ تھا وہ گرمی سے کہیں کنوئیں سوکھا کریں</w:t>
        <w:br/>
        <w:t>ہیں۔ آخر ر ہیٹ کا کنواں بھی تو ہے ، دن رات چلے ہے ڈوبا، وہ کیوں نہ سوکھا ؟</w:t>
        <w:br/>
        <w:t>تائی اماں ، وہ کہنے لگا۔ یہ کوئیا تو تھوڑے دنوں کے لئے گھر والی تھی کچی تھی تھی تھی۔</w:t>
        <w:br/>
        <w:t>و سوپ سخت پڑی ، سوکھ گئی۔</w:t>
        <w:br/>
        <w:t>کا</w:t>
        <w:br/>
        <w:t>وہ بڑیٹر انہیں ہاں اب جو جی چاہے کہ لو۔ اور چپ ہو گئیں ۔</w:t>
        <w:br/>
        <w:t>بڑی آپا چیپ تھیں۔ امی بھی۔</w:t>
        <w:br/>
        <w:t>پھر امی نے جہا ہی لی، بولیں ڈوبی کو بھی تو ایسی کھٹائی میں پڑی ہے کہ بن ہی نہیں</w:t>
        <w:br/>
        <w:t>چکتی روز کھنڈت پڑے ہے۔</w:t>
        <w:br/>
        <w:t>بڑی آپا اسی طرح چپ تھیں۔ تائی اماں چپ تھیں۔ تائی اماں چپ رہیں ، پھر بڑی</w:t>
        <w:br/>
        <w:t>آپا سے مخاطب ہوئیں ۔ چھوں تجھے یاد ہے جب پیر جی والوں کا گھر بن را تھا؟</w:t>
        <w:br/>
        <w:t>ہاں بڑی آپا نے کھوئے کھوئے انداز میں جواب دیا اور پھر خیال میں ڈوب گئیں ۔</w:t>
        <w:br/>
        <w:t>ر بڑی دھوم سے خریدی تھی زمین، تائی اماں شروع ہو گئیں ، وہ مشینیں کہ اللہ کی پناہ جیسے</w:t>
        <w:br/>
        <w:t>الا نہیں کا گھر بن رہے ۔ نیم کھی۔ اسی دن کو ٹیا کھری پیر جی نے بھر بھر دو تے نکلیں بانٹیں۔</w:t>
        <w:br/>
        <w:t>برادری کا ایک ایک بچہ گیا ، نکلیں کھائیں، بھر بھر گلاس پانی کو ٹیا کا پیا۔ پانی ڈوبا ایسا ٹھنڈا</w:t>
        <w:br/>
        <w:t>اور میٹھا کہ کیا بتاؤں ، چپ ہوئیں پھر شروع بی بی .... تیسرے دن صبح کو جو سقہ ڈول</w:t>
        <w:br/>
        <w:t>ڈالے ہے تو ڈول کھٹ سے زمین میں جاکے لگا ۔ کو ٹیا سوکھی ۔</w:t>
        <w:br/>
        <w:t>بڑی آپا تائی اماں کا منہ تکنے لگیں۔</w:t>
        <w:br/>
        <w:t>امی بھر کر بولیں اجی نانی اماں نیت کا بھی تو پھل ملے ہے۔ یہ ڈوبے پیر جی والے</w:t>
        <w:br/>
        <w:t>ہیں بھی تو اوچھے ۔</w:t>
        <w:br/>
        <w:t>یہ تو سچ ہے بہو، تائی اماں بولیں مگر بعضی بعضی زمین بھی ایسی ہو وے ہے کہ آباد</w:t>
      </w:r>
    </w:p>
    <w:p>
      <w:r>
        <w:rPr>
          <w:sz w:val="14"/>
        </w:rPr>
        <w:t>&lt;&lt;&lt;79&gt;&gt;&gt;</w:t>
      </w:r>
    </w:p>
    <w:p>
      <w:r>
        <w:br w:type="page"/>
      </w:r>
    </w:p>
    <w:p>
      <w:r>
        <w:rPr>
          <w:sz w:val="14"/>
        </w:rPr>
        <w:t>م</w:t>
        <w:br/>
        <w:t>نہیں ہوتی ۔ اب یہ دیکھ لو کہ پیر جی نے لاکھ کوشش کی، دوسرا کنواں بھی کھدوایا، مگر الیسی</w:t>
        <w:br/>
        <w:t>کھنڈت پڑی کہ ڈوبا مکان ہی نہ بنا۔ انہیں دنوں بڑا پوت جوان جهان ، یہ چوڑی چھاتی، یہ</w:t>
        <w:br/>
        <w:t>ڈیل، گھڑیوں میں چٹ پٹ ہو گیا ...... اسی برس اس کی آنکھ بند ہو گئی۔</w:t>
        <w:br/>
        <w:t>بڑی آپا چپ</w:t>
        <w:br/>
        <w:t>امی سوچ میں پڑ گئیں ، پھر بھی کبھی آواز میں بولیں خیرتائی اماں یہ تو رہنے دو مکان تو</w:t>
        <w:br/>
        <w:t>وہ بنا ہی۔ اور بھی ایسا اچھا مکان بنا ہے کہ شہر میں تو اس کا ثانی ہے نہیں ۔</w:t>
        <w:br/>
        <w:t>اسے کیا بنا ،، تائی اماں نے بیزاری سے کہا یہ کوئی نینے میں بنا ہوا، گھر اجڑ گیا تو ڈوبا</w:t>
        <w:br/>
        <w:t>گھر بنا۔ بڑا بیٹا گیا ، پاپ گیا۔ چھوٹے نے کچا پکا پچھوا لیا۔ اب تم کہ دو کہ شہر میں اس کا ثانی</w:t>
        <w:br/>
        <w:t>نہیں بھلا کیا اس میں سرخاب کے پر لگتے ہیں۔ پیر جی نے جو نقشہ بنوایا تھا اس کا تو یہ ادھیائی</w:t>
        <w:br/>
        <w:t>بھی نہیں۔</w:t>
        <w:br/>
        <w:t>امی لا جواب ہو گئیں ۔ بڑی آیا چپ بیٹھی رہیں، پھر انہیں خیال آیا کہ نماز کا وقت</w:t>
        <w:br/>
        <w:t>ہوتا ہے۔</w:t>
        <w:br/>
        <w:t>گا را کہ دن بھر دھوپ میں پتا تھا گا ڑھا ہوا، پھر اس پہ پڑیاں جمنے لگیں ، پھر سوکھ</w:t>
        <w:br/>
        <w:t>کر تڑنے لگا۔ لجنہاریاں کہ دن بھر منڈلاتی تھیں اور پچھلا سونا سمیٹتی تھیں، ہجرت کر</w:t>
        <w:br/>
        <w:t>گئیں باوا نے کنوئیں کا خیال چھوڑا اور نل کا بندو بست شروع کیا۔ تعمیر کا کام بند، نل</w:t>
        <w:br/>
        <w:t>ڈالنے کا کام شروع تھا۔ پہلے گارے کے سوکھے ڈلے بن گئے۔ ادھر بنی دیواریں کو دور</w:t>
        <w:br/>
        <w:t>سے گیلی اور بھیگی دکھائی دیتیں تھیں ۔ ان کی نرمی غائب ہونے لگی۔ راج کو دن بھر اینٹیں</w:t>
        <w:br/>
        <w:t>جاتے تھے اور دیوار میں چنتے تھے دیواروں کو ادھر بنا چھوڑ کر چلے گئے تھے: اور ادھر</w:t>
        <w:br/>
        <w:t>بنی دیواروں پر سکوت طاری تھا۔ سوکھی کو ٹیا کے پاس مزدور دن بھر کام کرتے ، جہاں</w:t>
        <w:br/>
        <w:t>پہلے لمبی بلی چھڑیں نصب نظر آئیں اور ان میں بندھی ہوئی کمی رسی ۔ پھر وہ چھڑیں غائب</w:t>
        <w:br/>
        <w:t>ہوئیں اور پستہ قد نل نصب ہوا ۔ ہل چلا ، تلی کے ساتھ گا را گیلا ہوا اور خشک ادھ بنی</w:t>
      </w:r>
    </w:p>
    <w:p>
      <w:r>
        <w:rPr>
          <w:sz w:val="14"/>
        </w:rPr>
        <w:t>&lt;&lt;&lt;80&gt;&gt;&gt;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