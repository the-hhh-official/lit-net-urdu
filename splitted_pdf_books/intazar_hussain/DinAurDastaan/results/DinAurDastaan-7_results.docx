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۱۲۶</w:t>
        <w:br/>
        <w:t>آواز کی رمز کھول کر بیان کروں، اے فرزند دلبند جب جہاد کی راہ ثواب طے ہو چکی اور خیر</w:t>
        <w:br/>
        <w:t>قاتل کا گلوٹے مبارک پر پھر چکا تو اس با وفا نے اپنے گردوں وقار راکب کے پاک لہو</w:t>
        <w:br/>
        <w:t>میں منہ ملا اور جسم پر جاکر غم آلود آوانہ میں ہنہنا یا۔ عالم کی شہزادی ہے تا با نه در خیمہ پر آئی</w:t>
        <w:br/>
        <w:t>اور مرکب کو بے راکب پایا اور خون اس کے منہ پر ملا دیکھا تو فرط الم سے زلفیں کھول دیں</w:t>
        <w:br/>
        <w:t>اور ہاتھوں کی چوڑیاں توڑ دیں۔ پھر اسے اپنے والی کی وصیت یاد آئی اور سیہ پوش ہو منہ</w:t>
        <w:br/>
        <w:t>پر نقاب ڈال نوحہ بلب اس مرکب پہ سوارہ ہوگئی ۔ وہ مرکب وہاں سے چلا اور جنگلوں میں</w:t>
        <w:br/>
        <w:t>نکل گیا۔ راویوں نے قیاس کے گھوڑے بہت دوڑائے ہیں اور مؤرخوں کا نہ ہوا تعلم بہت</w:t>
        <w:br/>
        <w:t>رواں ہوا ہے پر اس مرکب کی راہ و منزل اب تک ایک راز سربستہ ہے۔</w:t>
        <w:br/>
        <w:t>اے جان پار راس مرکب کی راہ و منزل کا سراغ اب کیونکر سلے اور ان سموں کی تحریراب</w:t>
        <w:br/>
        <w:t>کسی طور پڑھی جائے کہ وہ جنگل کٹ گئے۔ وہ میدان بستیوں سے پٹ گئے اور سموں کی تحریر</w:t>
        <w:br/>
        <w:t>مٹ گئی ۔ اس انقلاب پر حیرانی کیوں ہو کہ زمانے کا طور یہی ہے۔ جنگل کھتے ہیں شہر بستے ہیں</w:t>
        <w:br/>
        <w:t>شہر اجڑتے ہیں جنگل بنتے ہیں، جو بستیاں ویران ہوگئیں انہیں سب روتے ہیں گر عزیزان</w:t>
        <w:br/>
        <w:t>جنگلوں کو بھی تو یاد کرو جنہیں بستیوں نے ویران کر دیا۔ اس قطعہ ارض کے وہ بلند بالا</w:t>
        <w:br/>
        <w:t>شجر کہ ہر شجر ایک شہر ہوتا ایک کوچہ اور ہر کلی ایک گلی تھی کہاں گئے ۔ اسے جان پدر</w:t>
        <w:br/>
        <w:t>میرے پدر نے کہ اپنے وقت کا بڑا بزرگ اور غیب دان عالم تھا مجھے خبر دی ہے کہ</w:t>
        <w:br/>
        <w:t>ہمارے شہر سے دور کا لے کوسوں ایک گھنی بنی ہے ، عجائب مخلوقات کی چھاؤنی ہے</w:t>
        <w:br/>
        <w:t>حد نظر تک درخت ، ہر درخت ایک شخصیت ہر شاخ ایک ذات، ان شخصیتوں میں ایک</w:t>
        <w:br/>
        <w:t>شخصیت سب سے الگ ہے، ایک بلند و بالا شجر نہ کوئی نہیں جانتا کہ اسے کس نے لگایا</w:t>
        <w:br/>
        <w:t>اور کس نے پانی دیا جب جرنیلی سڑک نہیں بنی تھی اور شیر شاہ سوری نے اشجار کو فرمانبردار</w:t>
        <w:br/>
        <w:t>نہیں کیا تھا تب سے وہ اپنی جگہ پر کھڑا ہے اور آسمان کے بدلتے رنگ اور زمین کے</w:t>
        <w:br/>
        <w:t>بگڑتے ڈھنگ دیکھتا ہے۔ یہ درخت ماضی اور مستقبل کے ڈانڈے ملاتا ہے اور جنوب</w:t>
      </w:r>
    </w:p>
    <w:p>
      <w:r>
        <w:rPr>
          <w:sz w:val="14"/>
        </w:rPr>
        <w:t>&lt;&lt;&lt;121&gt;&gt;&gt;</w:t>
      </w:r>
    </w:p>
    <w:p>
      <w:r>
        <w:br w:type="page"/>
      </w:r>
    </w:p>
    <w:p>
      <w:r>
        <w:rPr>
          <w:sz w:val="14"/>
        </w:rPr>
        <w:t>۱۳۵</w:t>
        <w:br/>
        <w:t>میں سکنہ کے عالم میں کھڑا تھا اور سوچتا تھا کہ یار یہ آنا فانا کیا خواب سے آیا اور چلا گیا</w:t>
        <w:br/>
        <w:t>پھر ڈرتے ڈرتے میں نے وہ خنجر ا ٹھایا کہ اس کے اٹھاتے ہی رگوں میں خون گرجنے لگا اور</w:t>
        <w:br/>
        <w:t>کانوں میں مرکب بے راکب کی ٹاپوں کی آواز کو سننے لگی۔ میں نے وہ جڑاؤ خنجر کمر میں لگایا</w:t>
        <w:br/>
        <w:t>اور گھر کی طرف چلا۔ اسی خواب کی چکا چوند آنکھوں میں سمائی تھی اور رگوں میں خون گرجتا تھا۔</w:t>
        <w:br/>
        <w:t>اور کانوں میں ٹاپوں کی آواز دم بدم گو بنتی تھی۔ میں یہ سوچتا جاتا تھا کہ اب وقت آگیا ہے کہ گھر</w:t>
        <w:br/>
        <w:t>جل کر مرنے کی رخصت لیس اور دن کی طرف چلیں۔</w:t>
        <w:br/>
        <w:t>جب میں اپنی گلی میں مڑا تونس العالم دیکھ رسموں کے تازہ تازہ بہت سے نشان گویا</w:t>
        <w:br/>
        <w:t>اس راہ سے کوئی شکر گزرا ہے ، جابجا شکستہ دروازے ، جالیاں ویران ، در بیچے سنسان بنکس</w:t>
        <w:br/>
        <w:t>خیران کہ دم کے دم میں یہ کیا باجرا گر رہا۔ ناگاہ ان میں ایک سر آئمہ طوطے کی آواز پڑی سامنے</w:t>
        <w:br/>
        <w:t>کیا دیکھتا ہوں کہ ایک نیا لاشہ خاک و خون میں غلطاں پڑا ہے۔ گلاب رخسار کھلائے</w:t>
        <w:br/>
        <w:t>ہوئے لہوں کی پنکھڑیاں مسلی ہوئی، کاجل آنکھوں کا ادھر ادھر پھیلا ہوا، جندوے بالوں کے</w:t>
        <w:br/>
        <w:t>ہالے میں ماتھا خاک سے اٹا ہوا، گلے میں ہنسلی ، پھول بدن میں شبنمی کرتا بھیجی ہوئی مٹھی میں</w:t>
        <w:br/>
        <w:t>پنجرا طوطا سراسیمہ بری طرح چلاتا ہے اور پنجرے میں بھڑکتا ہے۔ گویا اپنے ننھے مالک کا</w:t>
        <w:br/>
        <w:t>حال جانتا ہے۔ اسے عزیزان گرامی بہ ستارہ الیس لاشہ اسی مہ لقا کے کمسن برادر کا تھا جس</w:t>
        <w:br/>
        <w:t>کی صورت ہماری فضائے قلب میں ستارہ بن کر چمکتی تھی۔ میں سمجھا کہ مقررہ اس گھر پہ کوئی</w:t>
        <w:br/>
        <w:t>بلائے ناگہانی ٹوٹی ہمیں نے پنجرے کی کھڑکی کھولی کہ کھلتے ہی اس کے وہ طائر مثل طائر روح</w:t>
        <w:br/>
        <w:t>کے اس قفس سے پروانہ کر گیا۔ پھر میں قدم بار تا حیلی پہ پہنچا۔ ڈیو رھی خالی پڑی تھی، پھانک</w:t>
        <w:br/>
        <w:t>پریٹ کھلا تھا، مطلب بند تھا مگر پھر بھی مجھے باور نہ آیا اور قبلہ حکیم صاحب، قبلہ حکیم صاحب</w:t>
        <w:br/>
        <w:t>کر کے بہت پکارا کوئی جواب نہ آیا۔ اونچی کنگنی سے جنگلی کبوتروں کا ایک جوڑا پھڑ پھڑا کر</w:t>
        <w:br/>
        <w:t>نکلا اور پر پیٹھٹا نا انہ گیا۔ خانہ دولت خالی پڑا تھا۔ اندر باہر کھائیں بھائیں کرتا تھا۔ میری</w:t>
        <w:br/>
        <w:t>پکار اس بند سقف و بام میں بار بار یوں کو بھی گویا کوئی دوسرے عالم سے پکار کا جواب</w:t>
      </w:r>
    </w:p>
    <w:p>
      <w:r>
        <w:rPr>
          <w:sz w:val="14"/>
        </w:rPr>
        <w:t>&lt;&lt;&lt;122&gt;&gt;&gt;</w:t>
      </w:r>
    </w:p>
    <w:p>
      <w:r>
        <w:br w:type="page"/>
      </w:r>
    </w:p>
    <w:p>
      <w:r>
        <w:rPr>
          <w:sz w:val="14"/>
        </w:rPr>
        <w:t>۱۳۶</w:t>
        <w:br/>
        <w:t>پکار سے دیتا ہے۔ میرا دل دسر دسر کرنے لگا اور ڈیوڑھی سے سرک گھر کی طرف ہو لیا۔</w:t>
        <w:br/>
        <w:t>گھر پہنچا تو یہاں بھی ویرانہ پا یا اندر باہر بہت ٹٹولا ، بہت آوازیں دیں کوئی جواب نہ ملا۔</w:t>
        <w:br/>
        <w:t>جرہ بدستور بند تھا اور والدہ حضرت کی نماز کی چوکی پر جا نمانہ بھی تھی سجدہ گاہ قرینے سے سبجی</w:t>
        <w:br/>
        <w:t>رکھی تھی اور منا نبات کی کتاب کھلی رکھ تھی گویا یاعلی یا ایلیا ابو الحسن ابو تراب پڑھتے پڑھتے</w:t>
        <w:br/>
        <w:t>بھٹی ہیں اور چلی گئی ہیں ، گھر دالان اور کمرے اور صحن سب سنسان ، بیس کا بگلوں کے اندر ایک</w:t>
        <w:br/>
        <w:t>اضطراب بر پا تھا۔ دوپہر ہوگئی تھی اور کبوتر ابھی تک نہیں کھلے تھے۔ میں نے بڑھ کر کا بلکیں</w:t>
        <w:br/>
        <w:t>کھولیں اور کبوتر اندر سے اس اضطراب سے نکلے گو یا قیدی خانہ زنداں سے نکلتے ہیں۔ دانہ ڈالا</w:t>
        <w:br/>
        <w:t>ناندوں میں پانی بھرا اور پھر کبوتروں سے بھرے صحن پر آخری نظر ڈال کر باہر نکل گیا۔</w:t>
        <w:br/>
        <w:t>گلی میں قدم رکھا تھا کہ ٹاپوں کا شور کان میں آیا میں تیر کی طرح چلا ایک ڈیوڑھی میں</w:t>
        <w:br/>
        <w:t>چھپ گیا۔ مھم گھر ایک گھڑ سوا لہ ہر سالہ گلی میں داخل ہوا اور مہنگم خوش کرتا دوسری راہ</w:t>
        <w:br/>
        <w:t>نکل گیا۔ میں ڈیوڑھی سے باہر آیا تو ایک سوار سے دوچار ہوا کہ ذری پیچھے رہ گیا۔ میں نے</w:t>
        <w:br/>
        <w:t>نام مولا علی کا لیا اور مکر سے خنجر نکال پھینک کر یا را کہ اس کی چھاتی میں جا کر چھید گیا اور وہ</w:t>
        <w:br/>
        <w:t>تویہ کہ گھوڑے سے گر پڑا ۔ میں نے جھٹ پٹ اس کے اسلحہ اتارا اپنے زیب تن کئے اور</w:t>
        <w:br/>
        <w:t>گھوڑے پر سوار ہوا بڑ دی ۔</w:t>
        <w:br/>
        <w:t>چلتے چلتے میں نے گلی کے درو دیوار یہ حسرت سے نظر کی اور مڑ کر اپنے گھر اور اس</w:t>
        <w:br/>
        <w:t>حویلی پہ نظر کی۔ وہ بام بلند بہت جائز نظر آئی۔ اپنی چھت پر کیا دیکھا کہ کسری اکیلی چھتری پہ</w:t>
        <w:br/>
        <w:t>بیٹھتی ہے۔ مکمڑی اک چھت سے اٹھ کر ہوا میں بکھر گئی ہے، گم کردہ راہ قافلہ کی طرح آسمانی</w:t>
        <w:br/>
        <w:t>یا ہوں میں ٹھیک گئی ہے۔ اتنے میں گھوڑا اپنا گلی سے نکل دوسری راہ مڑ گیا۔ وہ ملی</w:t>
        <w:br/>
        <w:t>گلی، وہ درودیوار، وہ بام بلند، وہ اپنے کوٹھے کی اونچی چھتری سارا سماں آنکھوں سے</w:t>
        <w:br/>
        <w:t>او جھل ہو گیا ۔</w:t>
        <w:br/>
        <w:t>میں گلی سے نکل بانہ اور خاص کی طرف چلا۔ بیچوں بیچ سڑک کے کتا ایک بیٹھا اونگھتا</w:t>
      </w:r>
    </w:p>
    <w:p>
      <w:r>
        <w:rPr>
          <w:sz w:val="14"/>
        </w:rPr>
        <w:t>&lt;&lt;&lt;123&gt;&gt;&gt;</w:t>
      </w:r>
    </w:p>
    <w:p>
      <w:r>
        <w:br w:type="page"/>
      </w:r>
    </w:p>
    <w:p>
      <w:r>
        <w:rPr>
          <w:sz w:val="14"/>
        </w:rPr>
        <w:t>تھا۔ میرے گھوڑے کی ٹاپوں پر اس نے آہستہ سے آنکھیں کھولیں ، بے دلی سے اٹھا اور سڑک</w:t>
        <w:br/>
        <w:t>کے کنارے ہو ایک گلی میں مڑ لیا۔ آگے کوؤں کی ایک ٹکڑی سڑک کے وسط میں مر گشتیاں کرتی</w:t>
        <w:br/>
        <w:t>تھی گھوڑے کو سر پہ دیکھ کر وہ آہستہ سے اڑی اور ٹاپوں کی زد سے ہٹ کر پھر سٹرک پہ اگر</w:t>
        <w:br/>
        <w:t>پڑی۔ بندوقوں کی آوازہ کبھی دور سے کبھی قریب سے سنائی دیتی۔ بہت شور کی آواز کان</w:t>
        <w:br/>
        <w:t>میں آتی، پھر سناٹا چھا جاتا ۔ دفعتا سٹرک کے آخری کنارے پہ گرد اٹھتی دکھائی دیتی ۔</w:t>
        <w:br/>
        <w:t>بالوں کا شور گو سختا۔ گرد پھٹتی ، کوئی اکیلا سوار سرپٹ دوڑ تا آتا ، پاس سے تیر کی طرح</w:t>
        <w:br/>
        <w:t>گزر جاتا اور پھر سٹرک بھائیں بھا ئیں کرنے لگتی۔ در نیچے اک ذرا کھلتے ، جالیوں کے</w:t>
        <w:br/>
        <w:t>پیچھے سہمی ہوئی آنکھیں پریشان صورتیں ایک جھلک دکھا ئیں اور اوجھل ہو جائیں ۔</w:t>
        <w:br/>
        <w:t>بازار خاص سے نکل میں چھوٹی درگاہ پہ پہنچا۔ گھوڑے کو باہر باندھا، جو تیاں</w:t>
        <w:br/>
        <w:t>کے</w:t>
        <w:br/>
        <w:t>سیڑھیوں پر اتاریں اور بصد احترام اندر داخل ہوا صحن میں قدم رکھا تھا کہ سنگ مرمر</w:t>
        <w:br/>
        <w:t>حوض پر نظر جائگی۔ ایک غریب بستی ، سراسر تجلی، صبر وتحمل کا پیکر، کنار حوض تشریف فرما ہے</w:t>
        <w:br/>
        <w:t>اور وضو میں مصروف ہے۔ دفعتا ٹاپوں کے شور سے صحن گونج گیا اور ایک بلند قد کشادہ</w:t>
        <w:br/>
        <w:t>یدن سوار ظاہر ہوا۔ ایک ہاتھ میں شمشیر برہنہ، دوسرا ہاتھ فرش کی پشت پر اسی نشست</w:t>
        <w:br/>
        <w:t>سے بیٹھے بغیر خم ہوئے۔ ہاتھ حوض میں ڈالا ۔ چلو پھر فرمایا الٹ دوں، اس نورانی</w:t>
        <w:br/>
        <w:t>صورت نے کمال تحمل اور سکون سے اس کی طرف دیکھا ۔ فرمایا نہیں،، سوار نے چلو کہ</w:t>
        <w:br/>
        <w:t>مثل سمندر جوش کھاتا تھا آہستہ سے حوض میں خالی کر دیا۔ پھڑیاپوں کے شور سے ساری درگاہ</w:t>
        <w:br/>
        <w:t>کو سنچ گئی اور وفور ستجلی سے میری آنکھیں چند جیا گئیں ۔ دوسری گھڑی نہ وہ نورانی صورت</w:t>
        <w:br/>
        <w:t>تھی نہ سوارہ تھا ، مرمریں حوض مثل چشم پر آب چھلکتا تھا۔</w:t>
        <w:br/>
        <w:t>اس معجزے کی چکا چوند آنکھوں میں لئے ، عقیدت کا ایک سمند ر سینے میں سنبھالے،</w:t>
        <w:br/>
        <w:t>الٹے پاؤں وہاں سے واپس ہو رکاب میں پاؤں رکھا اور گھوڑے کو ایڑ دی ۔ گلی کوچے</w:t>
        <w:br/>
        <w:t>اسی طرح ہو حق کرتے ہوئے بازاروں کے مرقعے بکھرے ہوئے۔ ایک کوچے میں سراسیمگی</w:t>
      </w:r>
    </w:p>
    <w:p>
      <w:r>
        <w:rPr>
          <w:sz w:val="14"/>
        </w:rPr>
        <w:t>&lt;&lt;&lt;124&gt;&gt;&gt;</w:t>
      </w:r>
    </w:p>
    <w:p>
      <w:r>
        <w:br w:type="page"/>
      </w:r>
    </w:p>
    <w:p>
      <w:r>
        <w:rPr>
          <w:sz w:val="14"/>
        </w:rPr>
        <w:t>کو سوا پایا۔ دکانیں بہت سی بند ہیں جو بند نہیں وہ بند ہوتی ہیں۔ ان میں اشیائے قیمتی سبھی</w:t>
        <w:br/>
        <w:t>ہیں پورن دکاندار نہ خریدارہ خونچے اٹھتے ہیں، پھیری والے راہ سے ملتے ہیں۔ اہل محلہ گھڑی میں</w:t>
        <w:br/>
        <w:t>بند ہوتے ہیں بالوں نکلتے ہیں گو یا بھونچال میں گھر چھوڑ کر بھاگتے ہیں۔ اوپہنچے دروازے ماہی</w:t>
        <w:br/>
        <w:t>نشان پھاٹک دھاڑ دھاڑ کھلتے ہیں بند ہوتے ہیں اور نکلنے والے سر سے کفن باندھ کر</w:t>
        <w:br/>
        <w:t>نیام تلواروں کے توڑ کر باہر نکلتے ہیں اور جمع ہوتے لشکر میں شامل ہوتے ہیں۔ اس لشکر میں</w:t>
        <w:br/>
        <w:t>بہت رنگ دیکھے کسی سر پہ خود رکھا ہے ، کسی سر یہ عمامہ سجا ہے۔ کوئی دو پلوٹوپی پہنے ہے ،</w:t>
        <w:br/>
        <w:t>کوئی ننگے سر نکل آیا ہے تلواروں والے تلوار گھماتے ہیں، نیزے والے نیزے ہلاتے ہیں۔</w:t>
        <w:br/>
        <w:t>بہت سے ایسے ہیں کہ نہ نیزہ نہ تلوار ، چارپائی کی بیٹی اٹھائے چلے آتے ہیں اور گر نگراں</w:t>
        <w:br/>
        <w:t>اسے جانتے ہیں۔ کسی کسی ہاتھ میں خالی پھکنی نظر آئی۔ کسی نے غلیل اٹھائی، غلے جیبوں میں</w:t>
        <w:br/>
        <w:t>بھر سے اور نکل پڑا ۔ زینت برگستواں سے آزاد اس شکر یہ کہ مثل کف پھر سے سمندر کے</w:t>
        <w:br/>
        <w:t>ابلتا تھا غور کرتا تھا کہ ناگاہ وہی علم سبز لچکتا ہوا نظر پڑا۔ ناقہ سوار ناقہ پر کھڑا ہوگیا تھا۔</w:t>
        <w:br/>
        <w:t>اور پکارتا تھا کہ اس گروہ مردم خبردار ہو کہ بلا تم پر امنڈ آیا۔ دن بولتا ہے اور تمہارے</w:t>
        <w:br/>
        <w:t>مرکبوں کو پکارتا ہے تمہارے مرکب تھانوں پر تڑپتے ہیں۔ ان کی پشتیں اپنے راکبوں کے لئے</w:t>
        <w:br/>
        <w:t>بے کل ہوتی ہیں ۔</w:t>
        <w:br/>
        <w:t>ان کلمات سے وہ تاؤ کھا نا شکر ابل پڑا اور مانند ایک بڑے سیلاب کے شور کر تا بہہ</w:t>
        <w:br/>
        <w:t>نکلا۔ تب میں نے اپنے گھوڑے سے کوا ئیہ دی اور اس ابلتے شور کرتے سیلاب میں شامل ہو گیا۔</w:t>
        <w:br/>
        <w:t>مجمع میں نگاہ چو کی اور رسموں اور قدموں سے اٹھتی ہوئی گرو پر وہ بن گئی۔ وہ سبز پوش</w:t>
        <w:br/>
        <w:t>واڑی</w:t>
        <w:br/>
        <w:t>نافہ سوار نظروں سے اوجھل ہوا۔ سامنے میدان کار زار نظر آیا۔ نقارہ وفا پر چوٹ پڑتی تھی۔</w:t>
        <w:br/>
        <w:t>شہور کی غریو سے آسمان ہلتا تھا ۔ قرنا کی مہیب ما - قرنا کی جیب صدا ، جھا بجھوں کا شور، طبل کی فغاں ۔</w:t>
        <w:br/>
        <w:t>شیروں کے گو سننے سے گھوڑوں کے دوڑنے سے ان کا پتا تھا۔ عربی تر کی عراقی بینی کا بھیا ک</w:t>
        <w:br/>
        <w:t>دیکھنی قسم قسم کا ر ہوار جمع تھا، یا یک جلد، سینہ کشادہ ، بلند سر، ہا تھی ایک سے ایک</w:t>
      </w:r>
    </w:p>
    <w:p>
      <w:r>
        <w:rPr>
          <w:sz w:val="14"/>
        </w:rPr>
        <w:t>&lt;&lt;&lt;125&gt;&gt;&gt;</w:t>
      </w:r>
    </w:p>
    <w:p>
      <w:r>
        <w:br w:type="page"/>
      </w:r>
    </w:p>
    <w:p>
      <w:r>
        <w:rPr>
          <w:sz w:val="14"/>
        </w:rPr>
        <w:t>۱۳۹</w:t>
        <w:br/>
        <w:t>زبردست، سونڈیں اور ڈمیں غضب سے ابھی ہوئیں تو ہیں ان پر دھری ہوئیں کہ گولہ ان سے</w:t>
        <w:br/>
        <w:t>اڑ کر چرخ پہ جاتا تھا اور آسمان میں شکاف ڈالتا تھا۔ ہاتھیوں میں ایک ہاتھی بہت</w:t>
        <w:br/>
        <w:t>سجا بنا نظر آیا ، سونڈ رنگی ہوئی ، مستنک نقش و نگار سے سجا ہوا ، چھولیں زریفت کی</w:t>
        <w:br/>
        <w:t>ر سے کلا بتوں کے زنجیریں طلائی، ہماری نقرئی۔ اس نقرئی عماری میں وہ ملکہ بصد وقار</w:t>
        <w:br/>
        <w:t>تشریف فرما تھی جس کے چہرے کی صفو سے وہ دشت پر آشوب عرش بنا تھا۔ زمین پہ عنبر</w:t>
        <w:br/>
        <w:t>سارا کا فرش بچھا تھا اور جنگل اس عطر تن کی خوشبو سے مہکتا تھا۔ روبرو طوطا چاندی کے</w:t>
        <w:br/>
        <w:t>پنجرے میں بند بیٹھا ہوا۔ گرد اس کے ماہتاب کے ستاروں کا حلقہ گوری گوری صورتوں کا</w:t>
        <w:br/>
        <w:t>مجمع کوئی مورچھل سے مکس رانی کرتی ہے کوئی پنکھا جھلتی ہے ، کسی نے گلاب پاش کھولا</w:t>
        <w:br/>
        <w:t>ہے اور زخمی غازیوں پر چھڑکا ہے ارد گرد آس پاس سقے کھار دے کی لنگیاں لئے گھومتے</w:t>
        <w:br/>
        <w:t>ہیں۔ ہر صف میں جاتے ہیں پیاسے مجاہدوں کو شربت پلاتے ہیں ، ابر قاب کا چھڑکاؤ</w:t>
        <w:br/>
        <w:t>کرتے ہیں۔</w:t>
        <w:br/>
        <w:t>عماری پر بلند ستاروں میں سے ایک ستارے پر اپنی نظر تھی کہ ہا ئیں شہزاد محل کہ</w:t>
        <w:br/>
        <w:t>دفعتا گوں ایک ہاتھی کے برابر آکر گرا۔ غبار اور دھوئیں میں سب کچھ چھپ گیا۔ ہاتھی بگڑ ا</w:t>
        <w:br/>
        <w:t>مورچہ بکھرا دیکھتے دیکھتے اعدا نے فلک مرتبت سواری کے گرد گھیرا ڈالا۔ میں نے نیام سے</w:t>
        <w:br/>
        <w:t>شمشیر نکالی اور گھوڑے کو آگے بڑھا سواری کے برابر ہو یا پھوڑ سے جانثار غازی آگے</w:t>
        <w:br/>
        <w:t>آئے۔ پھر تو وہ دن بڑا کہ ساری فوج صورت گرداب چکر میں آئی۔ میں موجوں کی مثال .</w:t>
        <w:br/>
        <w:t>ایک دوسرے پہ گریں ، دریائے خوں نے سیلاب کیا۔ اس نر یا نشان سواری کے گرد بہت</w:t>
        <w:br/>
        <w:t>خون بہا اور اس شمع پر سے بہت پروانے نثار ہوئے ۔ دشمن کو ہم نے قریب پھٹکنے نہ دیا۔</w:t>
        <w:br/>
        <w:t>اور اس آرام سے سواری کو بدن سے نکال کر لائے کہ کنیزوں کے گورے ہاتھوں میں مور میں</w:t>
        <w:br/>
        <w:t>اسی طور گردش کرتی رہیں، عطردان پاندان کھلے رہے کہ نہ کوئی عطر کی شیشی شکست ہوئی نہ</w:t>
        <w:br/>
        <w:t>کتھے چونے کی کلیاں خلط ملط ہوئیں اور جناب عالیہ کے دستہ بس میں میں نفری کٹورا</w:t>
        <w:br/>
        <w:t>جمل</w:t>
      </w:r>
    </w:p>
    <w:p>
      <w:r>
        <w:rPr>
          <w:sz w:val="14"/>
        </w:rPr>
        <w:t>&lt;&lt;&lt;126&gt;&gt;&gt;</w:t>
      </w:r>
    </w:p>
    <w:p>
      <w:r>
        <w:br w:type="page"/>
      </w:r>
    </w:p>
    <w:p>
      <w:r>
        <w:rPr>
          <w:sz w:val="14"/>
        </w:rPr>
        <w:t>کیوڑے زعفران کے شربت سے لبالب بھرا جوں کا توں رہا کہ قطرہ شربت کا پوشاک مبارک</w:t>
        <w:br/>
        <w:t>یہ نہ ٹپکا۔</w:t>
        <w:br/>
        <w:t>دن میں تن بدن کا ہوش کہاں تھا۔ وہاں سے نکلے تو اپنے حال پہ نظر کی بدن زخموں سے</w:t>
        <w:br/>
        <w:t>چور ہو میں شرابور دیکھا۔ نقاہت طاری ہونے لگی ۔ رکابوں میں قدم ڈھیلے پڑ گئے۔ ہاتھ سے</w:t>
        <w:br/>
        <w:t>باگ چھوٹنے لگی نیم معنی کے عالم میں میں نے محسوس کیا کہ کوئی مجھے سہارا دیتا ہے پھر اردگرد غشی</w:t>
        <w:br/>
        <w:t>کی چیزیں دھندلاتی چلی گئیں ۔ ہوش و حواس پہ اس پر دہ بیٹھتا چلا گیا۔</w:t>
        <w:br/>
        <w:t>جانے میں کتنی دیر غش رہا۔ جب ہوش آیا تو رات ہوئی تھی۔ جھجھکتے شمعدانوں میں</w:t>
        <w:br/>
        <w:t>مومی شمعیں روشن تھیں سونے چاندی کی منظوں میں غیر و عود جلتے تھے۔ اگر دانوں میں</w:t>
        <w:br/>
        <w:t>اگر بنیاں سلگتی تھیں۔ نقطہ ایسی چنگاریاں بتیوں کی نوکوں پر دیکتی ہوئی، سکتے دھوئیں کی</w:t>
        <w:br/>
        <w:t>نیلی سرمئی دھاریاں بل کھانیاں ان سے نکلتی ہوئی مجھے لخلخہ سنگھایا جاتا۔ گلاب منہ پر</w:t>
        <w:br/>
        <w:t>پھڑ کا جاتا تھا۔ خوشبوئیں رنگا رنگ دماغ میں چڑھی تھیں ۔ بدن میں بسی تھیں مگر ان</w:t>
        <w:br/>
        <w:t>سب سے بڑھ کر نمک اس عطر تن کی تھی جس کے مخملیں زانو پہ سر ہمارا لکا تھا لیلی نرم</w:t>
        <w:br/>
        <w:t>انگلیاں پیشانی کو چھوتی تھیں ، پھر بالوں میں سرسرانے لگتی تھیں۔ انی انگلیوں کی گردش نے</w:t>
        <w:br/>
        <w:t>یہ عمل کیا کہ بیدار ہوتے۔ حواس پہ پھر غنودگی کا پردہ چڑھنے لگا۔ زخموں سے نڈھال جسم کو</w:t>
        <w:br/>
        <w:t>اس سے بہت سکھ ملا۔ سارہ سے بدن میں ایک نیند بھری شیریں رو سر سراتی تھی۔ جی چاہا کہ</w:t>
        <w:br/>
        <w:t>اس بیٹھے مخملیں زانو پر سر یوہی ڈکا ر ہے اور بدن میں وہ نیند بھری شیریں رواسی طرح</w:t>
        <w:br/>
        <w:t>سرسراتی رہے ، ہوش و آگہی پہ جو ، ہوش وہ آگہی پہ چھا جائے، انہیں بہا کر لے جائے مگر اسی اثنا میں اس نے</w:t>
        <w:br/>
        <w:t>خادمہ کو پکارا میں نے ہڑ بڑا کر آنکھیں کھول دیں کیا دیکھا کہ شہزاد محل سر ہلا نے بھٹی ہے</w:t>
        <w:br/>
        <w:t>دست حنائی سے پنکھا جھلتی ہے ، گلاب پاش سے بار بار عرق میرے چہرے پر چھڑکتی ہے۔</w:t>
        <w:br/>
        <w:t>میں مارے گھیرا ہٹ کے اٹھا چاہتا تھا کہ اس نے آہستہ سے میرا سر تھاما اور پھر نہ اوپر رکھ</w:t>
        <w:br/>
        <w:t>لیا۔ ہماری آنکھیں چارہ ہوئیں۔ میری آنکھوں میں غیر متوقع وصال کی خوشی اور حیرت کے</w:t>
      </w:r>
    </w:p>
    <w:p>
      <w:r>
        <w:rPr>
          <w:sz w:val="14"/>
        </w:rPr>
        <w:t>&lt;&lt;&lt;127&gt;&gt;&gt;</w:t>
      </w:r>
    </w:p>
    <w:p>
      <w:r>
        <w:br w:type="page"/>
      </w:r>
    </w:p>
    <w:p>
      <w:r>
        <w:rPr>
          <w:sz w:val="14"/>
        </w:rPr>
        <w:t>۱۴۱</w:t>
        <w:br/>
        <w:t>ابھی کچھ سوال تھے۔ اس نے ان سوالوں کا منہ سے کچھ جواب نہ دیا۔ بس اس کی آنکھ بھر آئی۔</w:t>
        <w:br/>
        <w:t>، اس مغموم چہرے اور بھری آنکھ کی تاب نہ لا سکا اور آنکھیں بند کر لیں یجب وسوسے</w:t>
        <w:br/>
        <w:t>روا ہے دل و دماغ میں منڈلانے لگے۔</w:t>
        <w:br/>
        <w:t>تمہارے والد صاحب .......،، وہ رک گئی۔ بولنے سے پہلے ہی اس کی آوازہ دیکھنے</w:t>
        <w:br/>
        <w:t>تھی۔ اس نے توقفت کیا، پھر سنبھلی ہوئی آوا نہ میں بولی تمہارے والد حضرت صبح کی</w:t>
        <w:br/>
        <w:t>ز کے لئے ایسے گھر سے نکلے کہ پھر گر نہیں آئے ..... آج صبح بہت نمازی گھر واپس</w:t>
        <w:br/>
        <w:t>س آئے ۔ کیسی کیسی وحشت ناک خبریں اور بانسگنی کے کلمے سننے میں آئے۔ کوئی کہتا</w:t>
        <w:br/>
        <w:t>اکہ مسجد کے مینار سرنگوں ہیں اور صحن مسجد میں نمازیوں کا خون بہتا ہے کوئی خبرلا یا کہ ایک</w:t>
        <w:br/>
        <w:t>قہ سوار سبز پوش آئے تھے۔ نمازیوں کو ان کے پیچھے جاتے دیکھا تھا۔ بد شگنی کے کلمے</w:t>
        <w:br/>
        <w:t>سے منہ سے نکلے کہ جو نہ ہونا تھا وہ ہو گیا۔ گلی کے پچھواڑے تو ہیں وغنے لگیں ہو یلیاں</w:t>
        <w:br/>
        <w:t>نے لگیں۔ بابا جان نے سارے کنبہ کو ساتھ لیا ، تمہارے گھر گئے خالہ حضرت کو ہمراہ لیا اور</w:t>
        <w:br/>
        <w:t>بری حویلی چھوڑ نکل پڑے۔ ایسی بدحواسی میں نکلے کہ کوئی سامان ساتھ نہ لیا تیقن میاں</w:t>
        <w:br/>
        <w:t>پنجرا طوطے کا ضرور ساتھ لیا تھا۔ اس کی آوانہ بھر گئی۔ توقف کیا، پھر گویا ہوئی ۔</w:t>
        <w:br/>
        <w:t>میں نقد دم لے کر چلے تھے لیکن اس نقد دم کو بھی بیچا کر نہ لاسکے۔ کلموٹے گوروں کی</w:t>
        <w:br/>
        <w:t>ٹن گھر گھر گلی میں گھس آئی اور ان کی گولیوں سے بھاڑ میں چنے سے بھلنے لگے۔ میں</w:t>
        <w:br/>
        <w:t>سختی ماری دکھیاری ہوں کھا کر بھاگ کھڑی ہوئی نہ تن بدن کا ہوش نہ کپڑے لتے</w:t>
        <w:br/>
        <w:t>اسدھ ، بھاگتے ہیں چادر بھی اتر گئی ۔ مجھے بد نصیب کو ابھی اور دن دیکھنے تھے کہ</w:t>
        <w:br/>
        <w:t>ما ہی خادم نے، جو جناب عالیہ کے مزاج اقدس کا حال ہے کہ بابا جان کے پاس حاضر</w:t>
        <w:br/>
        <w:t>ا کرتا تھا۔ آج بھی اسی غایت سے اس طرف آتا تھا ، مجھے دیکھ پا یا کمال شفقت</w:t>
        <w:br/>
        <w:t>سے میرا ہاتھ پکڑا اور جناب عالیہ کی خدمت میں گھر یہ کرنا پہنچا ۔ اس نے اپنا عمامہ</w:t>
        <w:br/>
        <w:t>بین پہ پھینک دیا اور کہا کہ اسے جناب عالیہ میرے ماں باپ آپ پر سے فدا ہوں</w:t>
      </w:r>
    </w:p>
    <w:p>
      <w:r>
        <w:rPr>
          <w:sz w:val="14"/>
        </w:rPr>
        <w:t>&lt;&lt;&lt;128&gt;&gt;&gt;</w:t>
      </w:r>
    </w:p>
    <w:p>
      <w:r>
        <w:br w:type="page"/>
      </w:r>
    </w:p>
    <w:p>
      <w:r>
        <w:rPr>
          <w:sz w:val="14"/>
        </w:rPr>
        <w:t>۱۴۲</w:t>
        <w:br/>
        <w:t>وہ حکیم دانا فخر الاطباء ارسطاطا لیس زمان، جالینوس دوران، نباض حضور کا مزاج دا</w:t>
        <w:br/>
        <w:t>مزاج پر نور کا آج زمانے سے اُٹھ گیا ۔ جام شہادت نوش کر گیا ۔ اس کی یہ دختر بدان</w:t>
        <w:br/>
        <w:t>بے مفتع و چادر گھر سے بے گھر ہوئی ہے ، نرغہ اعدا سے بیچ نکلی ہے ۔ خادم دولت۔</w:t>
        <w:br/>
        <w:t>اسے سر پر مہنہ باحال پریشاں بھٹکتے دیکھا۔ اسے بعد تو تیر ہمراہ لایا اور حضور میں فلک جناب</w:t>
        <w:br/>
        <w:t>پیش کر دیا۔</w:t>
        <w:br/>
        <w:t>جناب عالیہ یہ خبر سن ملول ہوئیں، بندی کو شفقت کی نظر سے دیکھا ، سر پہ ہاتھ پچھے</w:t>
        <w:br/>
        <w:t>اور اپنی کنیزی میں لے لیا، بولتے بولتے وہ چپ ہو گئی۔ اس کی آوانہ بھرا نے لگی تھی پھر</w:t>
        <w:br/>
        <w:t>نے لیٹے لیٹے آنکھیں بند کئے گئے محسوس کیا کہ جس زانو پہ اپنا سر رکھا ہے، اس کے جسم</w:t>
        <w:br/>
        <w:t>پوری عمارت گو یا بھونچال سے ہل گئی ہے پھر ایک گرم آنسو ٹپ سے میری پیشا !</w:t>
        <w:br/>
        <w:t>گزار میری بہت نہ پڑی کہ آنکھیں کھول کر دیکھوں ۔ آنکھیں بند کئے دم سادھے لیٹا رہا</w:t>
        <w:br/>
        <w:t>زیبا عمارت ہلتی رہی اور میں دم سادھے آنکھیں بند کئے چپ لیٹا رہا۔</w:t>
        <w:br/>
        <w:t>صبح ہوئی تو میں نے اپنی جوتی پہ جوتی سوار دیکھی۔ ماتھا ٹھنکا کہ اللہ خیر کرے اب</w:t>
        <w:br/>
        <w:t>سامنے آتا ہے اور چھہ رخ کج رفتا ر ہمیں کن جنگلوں اور دیسوں میں پھراتا ہے۔ اتنے یا</w:t>
        <w:br/>
        <w:t>شہزاد محل تشویش سے بولی کہ الہی خیر میری یا ئیں آنکھ کیوں پھڑکتی ہے۔ میں نے ا</w:t>
        <w:br/>
        <w:t>کی طرف اس نے میری طرف دیکھا۔ دونوں طرف آنکھوں میں تشویش تھی اور آنکھوا</w:t>
        <w:br/>
        <w:t>پتلیوں سے پرے ذہن کے کسی پر دے میں گمنام اندیشے مہم وسو سے منڈ</w:t>
        <w:br/>
        <w:t>رہے تھے۔</w:t>
        <w:br/>
        <w:t>جب ہم نے ارد گرد نظر ڈالی تو چاروں طرف اداسی کا سماں نظر آیا۔ خدام شود</w:t>
        <w:br/>
        <w:t>خاموش غمگین - کنیزیں خوامیں چپ چاپ اداس اداس کوئی زمین سنخداں چھڑی کے</w:t>
        <w:br/>
        <w:t>کسی دور کے خیال میں گم ہو گئی ہے۔ کوئی نرگس آس باد یدہ حیراں کھڑی کی کھڑی ہو گی</w:t>
        <w:br/>
        <w:t>کوئی سرنیوڑ ھائے چپ بیٹی ہے ، کوئی آہ سرد بھرتی ہے کیسی کی آنکھوں میں گا</w:t>
      </w:r>
    </w:p>
    <w:p>
      <w:r>
        <w:rPr>
          <w:sz w:val="14"/>
        </w:rPr>
        <w:t>&lt;&lt;&lt;129&gt;&gt;&gt;</w:t>
      </w:r>
    </w:p>
    <w:p>
      <w:r>
        <w:br w:type="page"/>
      </w:r>
    </w:p>
    <w:p>
      <w:r>
        <w:rPr>
          <w:sz w:val="14"/>
        </w:rPr>
        <w:t>آنسو رواں ہیں۔ استفسار کیا تو پتہ چلا کہ جناب عالیہ نے خواب میں سلطان عالی کا دیدار</w:t>
        <w:br/>
        <w:t>کیا ہے۔ اس وقت سے صورت آنکھوں میں پھرتی ہے، یا سلطان کی ستاتی ہے جناب عالیہ</w:t>
        <w:br/>
        <w:t>کو دیکھ کر بندگان عالی بھی اداس و فکر مند ہوئے ہیں اور سلطان عالم کو یاد</w:t>
        <w:br/>
        <w:t>کرتے ہیں۔</w:t>
        <w:br/>
        <w:t>جب جناب عالیہ نے سلطان عالی کی یاد میں ہنسنے بولنے سے کنارہ کیا اور</w:t>
        <w:br/>
        <w:t>کھانا پینا نترک کیا تو مٹھو نے زبان کھولی «حق اللہ، پاک ذات الله ، صحیح تو خدا ، خدا کا</w:t>
        <w:br/>
        <w:t>رسول تو غافل نہ ہو خدا کو نہ بھول ، جگ جگ جیا کرو نام نبی کا لیب کرو۔ اٹھ</w:t>
        <w:br/>
        <w:t>فقیر چل مکہ کو سے</w:t>
        <w:br/>
        <w:t>ان في الجنته قصر لين لعلى ولزير الحسين حسن</w:t>
        <w:br/>
        <w:t>بی بی کا مٹھو، بیگم کا میٹھویوں عرض کرتا ہے کہ ہاں سے مشرق میں برس دن کی راہ</w:t>
        <w:br/>
        <w:t>ایک گھنا جنگل ہے۔ جنگل سے پر سے دریا ہے ۔ دریا سے پرے سمند رہے سمندر کے</w:t>
        <w:br/>
        <w:t>کنارے ایک بند ہے۔ وہاں فرنگیوں کا ڈیرا ہے، دشمنوں کا گھیرا ہے شہر کے بچوں پہنچے</w:t>
        <w:br/>
        <w:t>ایک برج بلند مٹی کا بنا ہے۔ اس برج کے اندر ایک باغ ہے۔ باغ میں سرو کا ایک شجر</w:t>
        <w:br/>
        <w:t>ہے۔ سرو کے منیجر میں ایک قفس آہنی کہ میر سے قفس سے بہت مضبوط ٹنگا ہے اس میں</w:t>
        <w:br/>
        <w:t>ہمارے سلطان ذی نشان عالی مقام مثل اپنے مٹھو کے مقید ہیں اور وقت کا انتظار</w:t>
        <w:br/>
        <w:t>کرتے ہیں کہ کب قفس کی تیلیاں ٹوٹیں اور کب سوئے وطن مراجعت فرمائیں اور</w:t>
        <w:br/>
        <w:t>درودیوار کو اپنے درود سے معطر و عنبر فرمائیں۔</w:t>
        <w:br/>
        <w:t>جناب عالیہ نے طوطے کی زبان سے یہ کلمات سنے تو دل سینے میں طائر کی طرح</w:t>
        <w:br/>
        <w:t>پھڑ کا اور عقل کے طوطے اٹھا سفر یہ روانہ ہوئیں۔ وہ طائرہ ہمہ دان و جانور سحر بیان</w:t>
        <w:br/>
        <w:t>پھر چہچہا یا حق اللہ پاک ذات اللہ صحیح تو خدا، خدا کا رسول ۔ تو غافل نہ ہو خدا</w:t>
        <w:br/>
        <w:t>کو نہ چول ، سے ملکہ حاط - طائرہ پہیے مران یہ عرض کرنے کی جرات کرے کہ اس سفر اور</w:t>
        <w:br/>
        <w:t>الرقم</w:t>
      </w:r>
    </w:p>
    <w:p>
      <w:r>
        <w:rPr>
          <w:sz w:val="14"/>
        </w:rPr>
        <w:t>&lt;&lt;&lt;130&gt;&gt;&gt;</w:t>
      </w:r>
    </w:p>
    <w:p>
      <w:r>
        <w:br w:type="page"/>
      </w:r>
    </w:p>
    <w:p>
      <w:r>
        <w:rPr>
          <w:sz w:val="14"/>
        </w:rPr>
        <w:t>۱۴۴</w:t>
        <w:br/>
        <w:t>سقر کی صورت ایک ہے۔ رنج سفر مصائب شہر بہ شہر قسمت میں لکھے جائیں گے کوچہ گرد ؟</w:t>
        <w:br/>
        <w:t>بادیہ پیمائی دشت نوردی حضور کا نصیب ہوگی اور منزل موہوم، انجام معلوم کہ فرنگی پھر</w:t>
        <w:br/>
        <w:t>بندوقوں اور طمنچوں سے لیس یارہ بارہ چوبیس گھنٹے باغ کے ارد گرد پہرہ دیتے ہیں</w:t>
        <w:br/>
        <w:t>اور آدمی تو کیا پسند کی مجال نہیں کہ اس باغ میں پر مار جائے۔</w:t>
        <w:br/>
        <w:t>خدام دولت نے طائر کی زبان سے یہ کلام سنا تو دہائی دی کہ قیامت ہے کہ آ۔</w:t>
        <w:br/>
        <w:t>سلطان عالی گئے ۔ اب ملکہ عالیہ جانے پہ تیار بیٹھی ہیں۔ شوکت سلطان کی رخصت ہو گئی</w:t>
        <w:br/>
        <w:t>اب زینت سلطنت کی رخضت ہوئی ۔ شہر میں قدر پڑے گا۔ اندھیر ہو جائے گا۔ پھر کیا</w:t>
        <w:br/>
        <w:t>شہر کے کوچے کوچے میں خیر گشت کر گئی کہ آج رونق شہر کی رخضت ہے۔ زینت سلطنت</w:t>
        <w:br/>
        <w:t>فرقت ہے۔ ملکہ عالیہ کا شہر سے سفر ہے بستی کے اجڑنے کی خبر ہے سینکڑوں مردوز</w:t>
        <w:br/>
        <w:t>پیرو جواں سینہ زنان اشک فشاں ہمراہ ہوئے غریب الوطنی پر تیا ر ہوئے ۔ غازی مرکبو</w:t>
        <w:br/>
        <w:t>پہ زمینوں کو رکھ ، عمامہ سروں پر باندھ ، عبائیں دوش پہ ڈال ہتھیاروں سے آراستہ ہونے</w:t>
        <w:br/>
        <w:t>جاں لٹانے پہ سفر میں مر جانے پہ تیار ہوئے۔</w:t>
        <w:br/>
        <w:t>اس ہنگام میں مجھے والد حضرت کا قول در بابت ہمسفری طائر یاد تھا اور جناب عالی</w:t>
        <w:br/>
        <w:t>کی خدمت میں حاضر ہو یوں عرضی پر دانہ ہوا کہ ملکہ عالم سفر پر خطر اور منزل دور ہے ۔ دشمن</w:t>
        <w:br/>
        <w:t>گھات میں ہے۔ کٹنیاں محلہ محلہ پھرتی ہیں اور سواری اقدس کی نقل و حرکت کی ٹوہ لیتی پھین</w:t>
        <w:br/>
        <w:t>ہیں۔ بغل میں جاسوس ہیں صفوں میں غدار ہیں کہ گھڑی گھڑی کی خبر اعدا کو پہنچاتے ہیں</w:t>
        <w:br/>
        <w:t>پس اس سفر میں احتیاط لازم ہے۔ خاد ہے۔ خادم دولت کو اجازت ملے کہ وہ آگے روانہ ہو ا طوط</w:t>
        <w:br/>
        <w:t>اس کا رہنما ہو۔ راہوں کے نشیب و فرانہ دیکھتا چلے، اوپنچ نچ کی خبریں دیدہ بھیجتائے</w:t>
        <w:br/>
        <w:t>ملکہ عالیہ کو یہ تجویز بہت بھائی۔ فوراً قلمدان منگا ایک شقہ سلطان عالی مقام</w:t>
        <w:br/>
        <w:t>کے نام لکھا اور موتیوں کے درمیان رکھ رو مال ایک شبنم کا اوپر لپیٹ ہمراہ انگوٹھی کافی</w:t>
        <w:br/>
        <w:t>چھنگلیا کی بطور نشانی ساتھ میں رکھ بندے کے سپرد کی ہیں ملکہ عالیہ سے رخصت سے شہر</w:t>
      </w:r>
    </w:p>
    <w:p>
      <w:r>
        <w:rPr>
          <w:sz w:val="14"/>
        </w:rPr>
        <w:t>&lt;&lt;&lt;131&gt;&gt;&gt;</w:t>
      </w:r>
    </w:p>
    <w:p>
      <w:r>
        <w:br w:type="page"/>
      </w:r>
    </w:p>
    <w:p>
      <w:r>
        <w:rPr>
          <w:sz w:val="14"/>
        </w:rPr>
        <w:t>۱۲۷</w:t>
        <w:br/>
        <w:t>کو شمال سے جوڑ تا ہے۔</w:t>
        <w:br/>
        <w:t>اشہب قلم عرصہ اوراق تاریخ میں یوں رواں ہوا ہے اور راویوں نے یوں رقم کیا ہے</w:t>
        <w:br/>
        <w:t>کہ جب حیدر علی مسافر صحراۓ اندوریاں ہوا تھا اور بے توشہ و زاد راہ یکہ و تنہا پا پیادہ</w:t>
        <w:br/>
        <w:t>جنگل جنگل خاک چھانتا پھرتا تھا تو ایک روز اسی سفر بے منزل میں اس کا گزر ایک</w:t>
        <w:br/>
        <w:t>نواح دلکشا میں ہوا۔ دیکھا ایک چشمہ مانند چشمہ حیواں بہتا ہے کنارے پہ سبزے نے رنگ</w:t>
        <w:br/>
        <w:t>جمایا ہے۔ درختوں کا سایہ ہے۔ ٹھنڈی ہوا چلتی ہے۔ پھولوں کی خوشبو اڑتی ہے۔ جبدر علی</w:t>
        <w:br/>
        <w:t>نے کہ کئی روزوں کا تھکا ماندہ اور بھوکا پیاسا تھا۔ آب خنک کو آب حیات اور شیریں پھلوں</w:t>
        <w:br/>
        <w:t>کو جنت کا میوہ جانا کچے پکے پھل توڑ کر کھائے ، پانی پیا، منہ ہاتھ دھویا اور پاس ہی ایک آم</w:t>
        <w:br/>
        <w:t>کے پیڑ کے نیچے پڑا رہا۔ ان بستہ کئی دنوں کا تھکا اور کئی راتوں کا جاگا تھا لیٹتے ہی نیند آگئی۔</w:t>
        <w:br/>
        <w:t>وہ نیند عجیب تھی کہ پیام بیدار ہی لائی۔ خواب کیا کہ ایک سبز پوش سوار ہے، ہاتھ میں شمشیر</w:t>
        <w:br/>
        <w:t>آبدار چہرے پہ نقاب ہر چند کہ نقاب پڑا ہے ، چہرے کا نور چھلکتا ہے جلال سکتا ہے، فرماتے</w:t>
        <w:br/>
        <w:t>ہیں کہ حیدر علی اُٹھ گھوڑا تیار ہے۔ نادعلی پڑھ پڑ بڑا کر آنکھ کھولی تو دیکھا کہ قریب ہری</w:t>
        <w:br/>
        <w:t>ہری دوب پر ایک دھوپ سا گھوڑا بڑے تحمل سے پھرتا پھرتا ہے۔ رنگ سفید براق</w:t>
        <w:br/>
        <w:t>بالا قند، بلند گردن، گول گول سم ایال پری کے بال ، دم رو پہلی چنور یا پا راسی تڑپتی رانیں</w:t>
        <w:br/>
        <w:t>پھڑکتے تھے ، دھوپ سی چمکتی جلد ، حیدر علی نے خواب کو بشارت جانا پڑھ کر گھوڑے</w:t>
        <w:br/>
        <w:t>کو پڑا۔ نادعلی پڑھ کر تنگی پیچھے پہ سوار ہو گھوڑے کو چپ کا راہ چمکار نے تمھی کا اثر کیا۔</w:t>
        <w:br/>
        <w:t>رہوار صبا رفتار نے پھریری کی سوارہ کی رانوں کے درمیان تڑپا ، اور سبزے کو روند تا</w:t>
        <w:br/>
        <w:t>پھولوں کو پھاند تا نیر کی طرح چلا کہ طرارے بھر نے لگا۔</w:t>
        <w:br/>
        <w:t>کہتے ہیں کہ حیدر علی نے عمر بھر اسی گھوڑے پر سواری کی اور میدان پر میدان مارے اور</w:t>
        <w:br/>
        <w:t>سلطنت خداداد کی بنیاد ڈالی۔ مرتے وقت بیٹے کو وصیت کی کہ فرزند دلبند، ہمارا وقت</w:t>
        <w:br/>
        <w:t>آخر ہوا۔ ہم سفر کرتے ہیں۔ سلطنت خداداد تمہارے حوالے۔ اسے پھیلاؤ، جنوب کو شمال سے</w:t>
      </w:r>
    </w:p>
    <w:p>
      <w:r>
        <w:rPr>
          <w:sz w:val="14"/>
        </w:rPr>
        <w:t>&lt;&lt;&lt;132&gt;&gt;&gt;</w:t>
      </w:r>
    </w:p>
    <w:p>
      <w:r>
        <w:br w:type="page"/>
      </w:r>
    </w:p>
    <w:p>
      <w:r>
        <w:rPr>
          <w:sz w:val="14"/>
        </w:rPr>
        <w:t>۱۴۵</w:t>
        <w:br/>
        <w:t>مل کے پاس گیا ۔ لیکن اس کے سامنے جاتے ہی میرے ہونٹ سیل گئے۔ بہت ہی باندھی</w:t>
        <w:br/>
        <w:t>یہ خبر سنانے کی تاب اپنے میں نہ پائی۔ اس نے مجھے اس تذبذب میں مبتلا دیکھا تو خود</w:t>
        <w:br/>
        <w:t>ا کر بیدار تب میں نے جھجکتے جھجکتے اس پر اپنا عزم سفر ظاہر کیا۔ منہ سے وہ کچھ نہ بولی البتہ</w:t>
        <w:br/>
        <w:t>رے کا رنگ پیلا ہلدی بڑھ گیا۔ دبیر وہ چنکی بھٹی رہی میری بھی بولنے کی ہمت نہ پڑی، پھر</w:t>
        <w:br/>
        <w:t>ہ گھبراہٹ سے اُٹھ کھڑی ہوئی ۔</w:t>
        <w:br/>
        <w:t>گھبرائی گھبرائی وہ بے سبب بے مقصد صحن میں صحن سے دالان میں دالان سے کمرے</w:t>
        <w:br/>
        <w:t>پھرتی رہی۔ دبی زبان سے کئی بارہ کہا الہی خیر کر سے صبح سے بائیں آنکھ پھڑکتی ہے ۔</w:t>
        <w:br/>
        <w:t>ب ایک کنیز نے ٹو کا یہ بی بی چلتے وقت بار سگنی کا کلمہ منہ سے نہیں نکالئے ،، اس سرزنش پر وہ</w:t>
        <w:br/>
        <w:t>خوب ہوئی۔ تب اس نے منت مانی کہ خیریت سے واپس آؤ گے تو چھوٹے حضرت کی معزی</w:t>
        <w:br/>
        <w:t>ملاؤں گی، سونے کا علم چڑھاؤں گی۔ پھر اس نے چاندی کا روپیہ لے کر شبنم کی دھجی</w:t>
        <w:br/>
        <w:t>ں لپیٹا اور میر سے بازو سے باندھا۔ بولی «امام ضامن کی ضامنی میں دیا۔ جیسے پیٹھ دکھاتے</w:t>
        <w:br/>
        <w:t>و ویسے صورت بھی دکھائیو ، اور اس کی آواز بھرا گئی۔ میں نے بے تاب ہو کر اس کی طرف</w:t>
        <w:br/>
        <w:t>لیکھا ۔ وہ روپڑی ننب دا من ضبط میرے ہاتھ سے بالکل چھوٹ گیا۔ میں نے بے تابانہ</w:t>
        <w:br/>
        <w:t>بڑھ کر اسے سینے سے لگا لیا۔ سینے سے لگانا قہر ہوا۔ اس نے میرے شانے پر سر رکھ دیا اور</w:t>
        <w:br/>
        <w:t>پھوٹ پھوٹ کر رونے لگی۔ ان گرم اسکوں نے میری آتش محبت کو اور بھڑ کا یا اور میں</w:t>
        <w:br/>
        <w:t>بے ضبط ہو اشکوں کی دھاروں سے بھیگے رخساروں پر ہونٹ رکھ دیے۔ وقت وداع</w:t>
        <w:br/>
        <w:t>س و فاشعار نے میری رکاب تھام لی ہیں دیبہ اس کی زلفوں میں انگلیاں پھیرتا رہا کہ زلفوں</w:t>
        <w:br/>
        <w:t>سے بھٹک کر بس میں گردن پر گلاب رخساروں پر، پنکھڑی لبوں پر ٹھیک ٹھٹک گئے اور</w:t>
        <w:br/>
        <w:t>مراد ماغ اس سمن بو عطر پیر جن کی خوشبو سے بس گیا۔ ایک نشہ کے عالم میں میں نے رہوارہ</w:t>
        <w:br/>
        <w:t>را بیٹڑ دی اور سفر پر گامزن ہوا۔</w:t>
        <w:br/>
        <w:t>شہر سے نکلتے نکلتے سامنے اپنا خاندانی گورستان نظر آیا۔ معا خیال آیا کہ آج ہم اجداد</w:t>
      </w:r>
    </w:p>
    <w:p>
      <w:r>
        <w:rPr>
          <w:sz w:val="14"/>
        </w:rPr>
        <w:t>&lt;&lt;&lt;133&gt;&gt;&gt;</w:t>
      </w:r>
    </w:p>
    <w:p>
      <w:r>
        <w:br w:type="page"/>
      </w:r>
    </w:p>
    <w:p>
      <w:r>
        <w:rPr>
          <w:sz w:val="14"/>
        </w:rPr>
        <w:t>۱۲۸</w:t>
        <w:br/>
        <w:t>اور راس کماری کو ہمالہ سے ملاؤ ہم نے سب رموز مملکت تمہیں سمجھائے اور خزائن سلطنت</w:t>
        <w:br/>
        <w:t>تمہارے سپرد کئے۔ ان خزانوں میں سب سے بڑا خزانہ اور سب سے قیمتی امانت ہمارے اسپ</w:t>
        <w:br/>
        <w:t>وفادار صبا رفتار کو جاننا اور رموز مملکت میں سب سے گہری رمز سمجھنا کہ وہ سلطنت خداداد کے</w:t>
        <w:br/>
        <w:t>لئے مانند گاؤ زمین کے ہے۔ وہ بگڑا تو سمجھو کہ سارا کھیل بگڑا اور سلطنت خداداد تمام ہوئی۔</w:t>
        <w:br/>
        <w:t>جب کبھی از خود بنائے تو جانا کہ کوئی بڑا خطرہ مرسہ آبان ناد علی پڑھنا اور سوار ہوکر میدان</w:t>
        <w:br/>
        <w:t>کا کوچ کرنا کہ انشاء اللہ نصرت کو ہر رکاب پاؤ گے اور ظفر یاب پھر دگے۔</w:t>
        <w:br/>
        <w:t>حضرت ٹیپو سلطان شہید نے اس اسپ وفادار اور رہوار پر تمکین و وقار کو اپنی جان سے</w:t>
        <w:br/>
        <w:t>عزیز جانا اور ہر معرکہ اس کی پشت پر لڑا اور میدان مارا۔ آخری معرکہ میں عجب گزری کہ حافظہ کی</w:t>
        <w:br/>
        <w:t>ذرا سی خطا سے نشانہ خطا ہوا۔ روایت ہے کہ وہ وقت زوال کا تھالوں چلتی تھی ،اگر کی پڑتی</w:t>
        <w:br/>
        <w:t>تھی ۔ آم کے گھنے درختوں کی چھاؤں میں دستر خوان بچھا تھا۔ اسے پسر حضرت ٹیپو سلطان کو آم</w:t>
        <w:br/>
        <w:t>بہت مرغوب تھے اور آم کے پیڑوں کی چھاؤں بہت محبوب تھی۔ قلعہ کے باغ میں بہت</w:t>
        <w:br/>
        <w:t>ام تھا۔ قلم و ہند کے ہر قطعہ ہر زمین سے ظلم منگوائی گئی تھی اور اس بو قلموں باغ میں آراستہ</w:t>
        <w:br/>
        <w:t>کی گئی تھی میٹی دو روزہ ہونے لگی تھی۔ امیوں میں جالی پڑ گئی تھی۔ اسے پسر آموں کی فصل اس</w:t>
        <w:br/>
        <w:t>برس مندی ہوئی تھی۔ آندھیاں مستزاد کہ اس برس بہت چلیں اور آموں کی بھری گودیں خالی</w:t>
        <w:br/>
        <w:t>کر دیں پر اس باغ کے پیڑوں کی بہت سی شاخیں ابھی امیوں کے بوجھ سے جھکی تھیں اور</w:t>
        <w:br/>
        <w:t>کچی امیوں کی مہک سے بھی گھنی چھاؤں میں دستر خوان بچھا تھا۔ انواع والوان کا کھانا اس</w:t>
        <w:br/>
        <w:t>پہ چنا تھا، امراؤ ونداء و حضار قطار در قطار بیٹھے تھے اور درمیان ان کے سلطان تشریف</w:t>
        <w:br/>
        <w:t>فرما تھے، طعام تناول کیا چاہتے تھے کہ اصطبل سے اسپ وفادار کے مہنہنانے کی آواز کان</w:t>
        <w:br/>
        <w:t>میں آئی ۔ حضرت رک گئے۔ تامل کیا پھر نوالہ توڑا۔ لقمہ آپ میں تھا کہ ایک بڑا سا ہرا برایتا</w:t>
        <w:br/>
        <w:t>ڈال سے ٹوٹ کر قاب میں یوں گرا جیسے تیور اتے سپاہی کی ڈھال زمین پر گرتی ہے</w:t>
        <w:br/>
        <w:t>لقمہ جہاں کا تہاں رہ گیا۔ اس آسمان وقار نے کمال وقار و تحمل سے نظر اٹھا درخت کی</w:t>
      </w:r>
    </w:p>
    <w:p>
      <w:r>
        <w:rPr>
          <w:sz w:val="14"/>
        </w:rPr>
        <w:t>&lt;&lt;&lt;134&gt;&gt;&gt;</w:t>
      </w:r>
    </w:p>
    <w:p>
      <w:r>
        <w:br w:type="page"/>
      </w:r>
    </w:p>
    <w:p>
      <w:r>
        <w:rPr>
          <w:sz w:val="14"/>
        </w:rPr>
        <w:t>۱۲۹</w:t>
        <w:br/>
        <w:t>طرف دیکھا۔ ابھی درخت کو دیکھتے تھے کہ سپ وفادار پھر ہنہنا یا اس تندی سے کہ سارا قلعہ گورنچ گیا</w:t>
        <w:br/>
        <w:t>اور ٹاپوں سے زمین ہل گئی۔ مڑ کر نظر کی، دیکھا کہ اس وفادارا مصطبل سے رسا رسا تر انکل آیا ہے۔</w:t>
        <w:br/>
        <w:t>اور اسی نظر میں دیکھا کہ خبر رساں مورچے کی سمت سے دوڑتا آتا ہے۔ سراسیمہ، با حال پریشاں</w:t>
        <w:br/>
        <w:t>مورب صدا دی «سلطان کا اقبال بلند ہو۔ غفا روفادار مارا گیا۔ فوج فرنگ فصل پر چڑھ</w:t>
        <w:br/>
        <w:t>آئی۔</w:t>
        <w:br/>
        <w:t>وہ فلک جناب یہ خبر سن جلال میں اُٹھ کھڑا ہوا، فرمایا گھوڑا کسور ہماری جنگ کا ہنگام</w:t>
        <w:br/>
        <w:t>آگیا۔ پھر امراء و وزراء کو اس غضب سے دیکھا کہ ان کے چہروں کے رنگ فی ہو گئے۔ غیظ</w:t>
        <w:br/>
        <w:t>میں شمشیر نیام سے نکالی اور نیام کو توڑ ڈالا اور قدم رکاب میں رکھا۔ عجب ہوا کہ سلطان جلال</w:t>
        <w:br/>
        <w:t>اور عجلت میں ناد علی کا ورد بھولا ۔ اب گھوڑے کو ایڑ دیتے ہیں تو وہ ایڑیاں گھستا ہے۔</w:t>
        <w:br/>
        <w:t>دوستیاں مارتا ہے پر آگے نہیں بڑھنا۔ سلطان کو اس وقت عجب ہر اس ہوا سوئے فلک</w:t>
        <w:br/>
        <w:t>نگاہ کی ، پھر گھوڑے پہ نظر کی اور گویا ہوئے کہ اسے اسپ و فادارہ، میرے ہمدم ، میرے</w:t>
        <w:br/>
        <w:t>اخی ، کیا تیرا جذبہ وفا بھی سرد ہوا چاہتا ہے، اس فقرے نے اثر دکھایا۔ گھوڑے نے زمین</w:t>
        <w:br/>
        <w:t>پہ ٹائلیں ماریں اور تیر کی طرح زن سے فصل کی سمت چلا پر اسپ وفادار کی وفا سے تلافی نہ ہو</w:t>
        <w:br/>
        <w:t>سکی سلطان جب گھوڑے ے زمین پر تشریف لائے اس دی انہیں اپنی بھوں کا خیال آیا گر</w:t>
        <w:br/>
        <w:t>تیر کمان سے نکل چکا تھا۔</w:t>
        <w:br/>
        <w:t>اسے پسر عزیزہ نا نگارندگان تاریخ کا اشہب فلم سلطان کی شہادت کے تذکرے میں</w:t>
        <w:br/>
        <w:t>خوب جولانی دکھاتا ہے، پر ان کے گھوڑے کے ذکر پر ٹھٹھک جاتا ہے مگر رہوار تنخیل کو کس</w:t>
        <w:br/>
        <w:t>نے باگ دی ہے اور دل و دماغ میں اتری ہوئی تصویر کو کس نے مٹایا ہے ۔ بزرگوں سے</w:t>
        <w:br/>
        <w:t>یہ روایت سینہ بسینہ چلی آتی ہے اور سچائی کی آنچ بن کر سینوں میں دیکھتی ہے کہ جب سلطان</w:t>
        <w:br/>
        <w:t>مرتبہ شہادت پر فائزہ ہو چکے تھے تو اسپ وفادار نے خون مبارک میں اپنا منہ ملا اور</w:t>
        <w:br/>
        <w:t>شہادت گاہ سے نکل گیا۔ خدنگ آخریں سے نکلا ہوا یہ شرارہ مقتل سے جنگلوں کی سمت نکل</w:t>
      </w:r>
    </w:p>
    <w:p>
      <w:r>
        <w:rPr>
          <w:sz w:val="14"/>
        </w:rPr>
        <w:t>&lt;&lt;&lt;135&gt;&gt;&gt;</w:t>
      </w:r>
    </w:p>
    <w:p>
      <w:r>
        <w:br w:type="page"/>
      </w:r>
    </w:p>
    <w:p>
      <w:r>
        <w:rPr>
          <w:sz w:val="14"/>
        </w:rPr>
        <w:t>۱۳۰</w:t>
        <w:br/>
        <w:t>گیا اور شعلہ جوالہ بن کر بھڑکنے لگا۔</w:t>
        <w:br/>
        <w:t>سانحہ یہ ہوا کہ ایک غدار وزیر نے گھوڑے کو مقتل سے نکلتے دیکھ لیا۔ از بسکہ وہ اس</w:t>
        <w:br/>
        <w:t>گھوڑے کے اعجاز سے واقف تھا، فرنگی آقاؤں کو خبر پہنچائی کہ غضب ہوا سلطان کا گھوڑا نکل</w:t>
        <w:br/>
        <w:t>گیا۔ ٹیپو کی شہادت کی خبر اب آگ بنے گی اور بستی بستی پھیلے گی جس جوانمرد نے جرات دکھائی</w:t>
        <w:br/>
        <w:t>اور گھوڑے کی بہشت پہ بیٹھا وہ بہی وہ بنے گا۔ اسے جان پدر پہ یہ اس معرکہ میں آخری سازش تھی</w:t>
        <w:br/>
        <w:t>میں نے اپنے پر سے اور پدر نے وقت کے ثقہ راویوں سے سنا ہے کہ رخ اسپ و و فادا اسکا</w:t>
        <w:br/>
        <w:t>درہ خیبر کی سمت تھا۔ جب وہ درہ خیبر پہنچنا تو جنوب سے شمال تک اور مغرب سے مشرق</w:t>
        <w:br/>
        <w:t>یک ہنگامہ بپا ہوتا پر قدرت کو کچھ اور منظور تھا۔</w:t>
        <w:br/>
        <w:t>فوج فرنگ تعاقب میں تھی اور فرس عبار رفتار فراٹے بھرتا تھا۔ فاصلے گرد کی مانندائے</w:t>
        <w:br/>
        <w:t>جاتے تھے۔ ٹاپوں کی دھمک سمانا سمک پہنچتی تھی۔ اس تک ویو میں لہلہاتی کھیتیاں بہت</w:t>
        <w:br/>
        <w:t>پامال ہوئیں اور بہت جنگل روندے گئے اس مبا قدم رہوار کی خوب چم خم تھی کہ گاہ پری</w:t>
        <w:br/>
        <w:t>کی مثال اپنا جمال دکھاتا اور یہ نفاست سے چلتا کہ راہ میں پڑا باشہ اور سموں میں آیا انڈرانہ</w:t>
        <w:br/>
        <w:t>پھوٹتا، گاہ یہ سرپٹ دوڑتا کہ چٹانوں سے چنگاریاں اُڑانیں اور سمندروں کا پانی اچھل جاتا۔</w:t>
        <w:br/>
        <w:t>یہ آوارہ دشت غربت جب دوڑتے دوڑتے قریب اس بستی کے اس مقام پر آیا</w:t>
        <w:br/>
        <w:t>اور اس جنگل سے گزرا تو درمیان میں آم کا ایک گھنا پیر آیا۔ اس پیڑ کی مہک عجب تھی کہ</w:t>
        <w:br/>
        <w:t>گھوڑا ٹھٹھک گیا۔ اسے جان پدر رجانا جاتا ہے کہ جس درخت کے سائے میں سلطان نے</w:t>
        <w:br/>
        <w:t>آخری لقمہ توڑا وہ اسی بزرگ درخت کی قلم تھی سائے میں اس کے گھوڑے نے دم لیا۔ ایک</w:t>
        <w:br/>
        <w:t>فرنگی بند و چی غضب کا نشانچی گھات میں تھا۔ اس نے نشانہ باندھا اور منہ چلا دیا۔</w:t>
        <w:br/>
        <w:t>جب فوج احد اقریب آئی تو دیکھا کہ پیڑ کے نیچے تازہ خون پڑا ہے پر گھوٹہ غائب ہے</w:t>
        <w:br/>
        <w:t>جنگل کو تلپٹ کر ڈالا ، میدان سارا چھان مارا ، کہیں سراغ اس کا نہ ملا گھوڑا نب سے غائب</w:t>
        <w:br/>
        <w:t>ہے ۔ اللہ عالم حاضر و غائب ہے۔ کائنات کا نا نہ عجائب ہے۔ یہاں کی ہر شے عجیب ہر واقعہ</w:t>
      </w:r>
    </w:p>
    <w:p>
      <w:r>
        <w:rPr>
          <w:sz w:val="14"/>
        </w:rPr>
        <w:t>&lt;&lt;&lt;136&gt;&gt;&gt;</w:t>
      </w:r>
    </w:p>
    <w:p>
      <w:r>
        <w:br w:type="page"/>
      </w:r>
    </w:p>
    <w:p>
      <w:r>
        <w:rPr>
          <w:sz w:val="14"/>
        </w:rPr>
        <w:t>۱۳۱</w:t>
        <w:br/>
        <w:t>غریب، دیکھی چیزیں ان دیکھی بن جاتی ہیں۔ حقیقتیں افسانوں کا روپ دھار لیتی ہیں میرے</w:t>
        <w:br/>
        <w:t>پدر نے مجھے خبر دی ہے کہ ایک وقت آئے گا کہ یہ مرکب کہ مثل آوارہ خوشبو اور بے قرار روح</w:t>
        <w:br/>
        <w:t>کے جنگلوں میں بھٹکتا ہے اس شہر کی راہ سے گزرے گا۔ تب اس کی ٹاپوں کی آوانہ شہر پر محیط</w:t>
        <w:br/>
        <w:t>ہوگی اور بہت بڑا رن پڑے گا۔ نو نیز سے پانی پڑھے گا۔</w:t>
        <w:br/>
        <w:t>پدر بزرگوار خاموش ہو گئے میں دیر گھٹنے پر ٹھوڑی رکھے ساکت بیٹھا رہا اور خیالات</w:t>
        <w:br/>
        <w:t>میں غلطاں رہا۔ پھر میں نے جھر جھری لی اور عرض کی کہ اسے پدر بزرگوار آپ نے ٹیپو سلطان</w:t>
        <w:br/>
        <w:t>کے گھوڑے کی حکایت سنائی پر یہ نہ بتایا کہ وہ مثل خوشبو کیوں آوارہ اور بے قرار پھرتا ہے ۔</w:t>
        <w:br/>
        <w:t>پدر بزرگوار نے فرما یا اسے پدر اس مرکب کی پشت اپنے راکب کو پکارتی ہے جب</w:t>
        <w:br/>
        <w:t>وہ راکب پیدا ہو گا اور اس پر سوار ہو رن میں جائے گا۔ تب اس پاکیزہ روح کو قرار آئے گا۔</w:t>
        <w:br/>
        <w:t>میں نے عرض کی کہ اسے پدر را سن تک رسائی کا کیا طریق اور اس کی سواری کی کیا شر ہے"</w:t>
        <w:br/>
        <w:t>پیر نے جواب دیاہ اسے پسر میں نے اپنے پدر سے سنا ہے کہ جو مہم باز قسمت آرنا اس</w:t>
        <w:br/>
        <w:t>جنگل کا پتہ لگائے گا اور اس بزرگ درخت تک پہنچے گا وہ اس مرکب کو اس کے گھنے سائے</w:t>
        <w:br/>
        <w:t>میں کا بھی رکاب سے درست جھر جھری لیتا ہنہنا تا پائے گا۔</w:t>
        <w:br/>
        <w:t>میں نے استفسار کیا کہ اس جنگل تک پہنچنے کا کیا طریقہ اور اس درخت کو پانے کا</w:t>
        <w:br/>
        <w:t>کیا وسیلہ ہے ؟ "</w:t>
        <w:br/>
        <w:t>فرمایاد جان پدر، یہ جنگل انسانی نظر سے کم ہے۔ صرف طیور اُس کا نشان جانتے ہیں اور</w:t>
        <w:br/>
        <w:t>اس درخت کی شاخ پر بیٹھا طائہ ہر آفت ہر بلا سے محفوظ رہتا ہے ۔ طوطیاں خوش الحان کہ</w:t>
        <w:br/>
        <w:t>تعلق قدیم آم کے پیڑ سے رکھتے ہیں پہلے اس درخت کا طواف کرتے ہیں ، تب دوسرے</w:t>
        <w:br/>
        <w:t>درختوں پر اتر تے ہیں میرے پدر نے مجھے خبر دی ہے کہ جو قسمت آزما اپنے حوصلہ کو سہارا</w:t>
        <w:br/>
        <w:t>اور طوطی خوش لحن کو رہنما بنائے گا منزل پہ پہنچے گا۔ مرکب کا راکب بن گمشدہ منزلوں کا</w:t>
        <w:br/>
        <w:t>سراغ پائے گا اور فتح کا ڈنکا بجائے گا۔</w:t>
      </w:r>
    </w:p>
    <w:p>
      <w:r>
        <w:rPr>
          <w:sz w:val="14"/>
        </w:rPr>
        <w:t>&lt;&lt;&lt;137&gt;&gt;&gt;</w:t>
      </w:r>
    </w:p>
    <w:p>
      <w:r>
        <w:br w:type="page"/>
      </w:r>
    </w:p>
    <w:p>
      <w:r>
        <w:rPr>
          <w:sz w:val="14"/>
        </w:rPr>
        <w:t>۱۳۲</w:t>
        <w:br/>
        <w:t>صاحبو اس حکایت عذیب نے مجھ پر یہ اثر کیا کہ نیند رات کی آنکھوں سے رخصت ہوئی۔</w:t>
        <w:br/>
        <w:t>وہ رات بے آرامی میں کئی کئی مرتبہ آنکھ لگی اور آپ ہی آپ کھل گئی۔ جب بھی آنکھ</w:t>
        <w:br/>
        <w:t>کھلی دیکھا کہ نماز کی چوکی پر شمعدان روشن ہے۔ مناجات کی کتاب سامنے کھلی ہے، والدہ</w:t>
        <w:br/>
        <w:t>حضرت مثل بید کا پیتی ہیں اور رقت بھری آواز میں ورد کرتی ہیں۔ یا علی یا ایلیا یا ابوالحسن یا</w:t>
        <w:br/>
        <w:t>بو تراب، اور والدہ بیچ صحن میں عصا ٹیکے کھڑے ہیں اور دمبدم بدلتے آسمان کو نکھتے ہیں</w:t>
        <w:br/>
        <w:t>آج وہ پھر حجرے سے باہر نکل آئے تھے والدہ حضرت کی رفت بھری آواز یا علی یا ایلیا یا</w:t>
        <w:br/>
        <w:t>بو الحسن یا بو تراب عجب تھی۔ نیند اس آواز سے کئی بار ا چٹی ۔ پھر وہی آوانہ غنودگی بن گئی۔</w:t>
        <w:br/>
        <w:t>صبح کے ہوں میں آنکھ لگی تھی کہ کسی نے بازو پکڑ کر ہلایا۔ آنکھ کھولی تو دیکھا والدحضرت</w:t>
        <w:br/>
        <w:t>سرہانے کھڑے ہیں اور بازو ہلا کر فرماتے ہیں " بیٹا اٹھو صبح کا تارا چمکتا ہے۔ اذان ہوتی</w:t>
        <w:br/>
        <w:t>ہے۔</w:t>
        <w:br/>
        <w:t>میں اُٹھ بیٹھا ۔ دیکھا کہ والد حضرت نے سریہ سفید عمامہ باندھ رکھا ہے ، دوش پہ قبا پڑی</w:t>
        <w:br/>
        <w:t>ہے ، کمر میں سر چڑکا بندھا ہے۔ بڑھ کر مجھے چھاتی سے لگا لیا۔ شفقت سے سر پہ ہاتھ پھیرا ۔</w:t>
        <w:br/>
        <w:t>میں نے محسوس کیا کہ جسم مبارک سر سے پیر تک کا پتا ہے اور آوا نہ میں رقت کی ہلکی کیفیت</w:t>
        <w:br/>
        <w:t>ہے۔ فرمانے لگے بیٹا ہم فریضہ سحری ادا کر نے جاتے ہیں گھر سے خبردار رہنا،</w:t>
        <w:br/>
        <w:t>میں کچھ نہ سمجھا سکنہ کے عالم میں سب کچھ دیکھتا رہا۔ وہ جناب جب چلنے لگے تب</w:t>
        <w:br/>
        <w:t>ہوش آیا اور جب ہوش آیا اور جھر جھری لی تو وہ قدم باہر نکل چکے تھے۔ دروازے کی کنڈی</w:t>
        <w:br/>
        <w:t>کھلی اور پھر کنڈی کھلنے اور دروازہ بند ہونے کی آوانہ گلی میں گو سختی ٹاپوں کی آواز میں گم</w:t>
        <w:br/>
        <w:t>ہو گئی۔</w:t>
        <w:br/>
        <w:t>میں حیران بستر سے اٹھا ۔ سیدھا والد حضرت کے حجرے کی سمت چلا - حجرہ کھولا ، دیکھا کہ</w:t>
        <w:br/>
        <w:t>شمشیر جو شب بھر برہنہ جناب کے روبرو رکھی رہی تھی غائب ہے ۔ میں حجرے سے</w:t>
        <w:br/>
        <w:t>شکل سیدھا نہ لینے پر چڑھ گیا۔ آسمان کی سیاہی دھل چلی تھی۔ ستاروں کا قافلہ بکھر گیا تھا کوئی</w:t>
      </w:r>
    </w:p>
    <w:p>
      <w:r>
        <w:rPr>
          <w:sz w:val="14"/>
        </w:rPr>
        <w:t>&lt;&lt;&lt;138&gt;&gt;&gt;</w:t>
      </w:r>
    </w:p>
    <w:p>
      <w:r>
        <w:br w:type="page"/>
      </w:r>
    </w:p>
    <w:p>
      <w:r>
        <w:rPr>
          <w:sz w:val="14"/>
        </w:rPr>
        <w:t>ئی ستارہ آوارہ آوارہ دشت فلک میں بھٹکتا تھا۔ اونچی چھتیں اور مینار اور گنبد ابھی تک</w:t>
        <w:br/>
        <w:t>یاہی میں غرق تھے۔ ان چھتوں اور میناروں سے پیچھے کہیں دور تو میں گرج رہی تھیں۔</w:t>
        <w:br/>
        <w:t>در آسمان کا کنارہ سرخ سرخ لگتا تھا۔ دیکھتے دیکھتے بالا قدم رکب بے راکب کا کا تصور انکھوں</w:t>
        <w:br/>
        <w:t>بندھنے لگا اور ٹاپوں کی آوانہ خون کی دھار بن کر رگوں میں گرجنے لگی میرا جسم دیکھنے لگا ایک</w:t>
        <w:br/>
        <w:t>خون کے عالم میں نیچے اترا۔ والدہ حضرت پر نظر کی کہ آرام میں ہیں۔ نماز کی چوکی پر جا نماز بھی</w:t>
        <w:br/>
        <w:t>پڑی ہے مگر کو نہ اس کا الٹا ہوا ہے اور شمعدان بجھا پڑا ہے۔ صحن میں ابھی اندھیرا تھا بس</w:t>
        <w:br/>
        <w:t>جواروں کے اوپری حصے اور منڈیر یں اجل گئی تھیں صحن خاموش تھا۔ ہاں کبوتروں کی</w:t>
        <w:br/>
        <w:t>بکوں کے اندرہ پنجنیوں کا زمزمہ گونجتا تھا اور گٹکنے کی آوازیں مثل جوئے طبا شیر کا ایک</w:t>
        <w:br/>
        <w:t>کے پردوں کو توڑ کر فضا میں بہہ رہی تھیں۔ میں نے اس صحن کو ان زمزموں سے لبریز کا بلو</w:t>
        <w:br/>
        <w:t>والدہ حضرت کو کہ ہونہ آرام میں تھیں ایک نظر دیکھا اور بے تابا نہ دروازہ کھول یا ہر</w:t>
        <w:br/>
        <w:t>نکل گیا۔</w:t>
        <w:br/>
        <w:t>دوستو مہینہ وہ مارچ کا تھا۔ ماہ مارچ کو چ کرتا تھا اور راتیں چھوٹی دن لمبے ہوتے</w:t>
        <w:br/>
        <w:t>جاتے تھے۔ آموں کی ٹہنیاں مول کے شیریں بوجھ سے جھک گئی تھیں اور بھونرے</w:t>
        <w:br/>
        <w:t>سول کے گچھوں پر ہر آن منڈلاتے تھے۔ اب تڑ کا تھا اور ایک شاما چڑ یا دھندلکے میں</w:t>
        <w:br/>
        <w:t>عرق منڈہ پیروں پہ آنہ ادا نہ پھر کتی پھرتی تھی۔ ہوا کم کم چلتی تھی مول کی بھینی بھینی خوشبو</w:t>
        <w:br/>
        <w:t>فضائیں تیرتی تھی۔ بازار بھی بند تھے اور گلیوں میں آمدو رفت شروع نہیں ہوئی تھی۔</w:t>
        <w:br/>
        <w:t>میں دور سے توپ کے گرجنے کی آوانہ بدستور آئے جاتی تھی۔</w:t>
        <w:br/>
        <w:t>میں دیر گلیوں اور بازاروں میں گھومتا رہا۔ دن اب چڑھ رہا تھا پر باند ار اسی طرح</w:t>
        <w:br/>
        <w:t>بند تھے۔ ملنہ ار محلے بیابان ، خوشبو راہیں ویران در پیچھے بند دروازے مقفل چوک جہاں</w:t>
        <w:br/>
        <w:t>ٹھوے سے کھوا چھلتا تھا اور تڑکے سے رات گئے تک کٹورا بجتا تھا۔ سنسان تھا۔ سارا</w:t>
        <w:br/>
        <w:t>شہر بھائیں بجائیں کرتا تھا۔ میں اکیلا چلتا تھا اور اپنی آہٹ پر آپ چونکتا تھا۔ ناگاہ</w:t>
      </w:r>
    </w:p>
    <w:p>
      <w:r>
        <w:rPr>
          <w:sz w:val="14"/>
        </w:rPr>
        <w:t>&lt;&lt;&lt;139&gt;&gt;&gt;</w:t>
      </w:r>
    </w:p>
    <w:p>
      <w:r>
        <w:br w:type="page"/>
      </w:r>
    </w:p>
    <w:p>
      <w:r>
        <w:rPr>
          <w:sz w:val="14"/>
        </w:rPr>
        <w:t>الله له</w:t>
        <w:br/>
        <w:t>دور ایک سمت سے علم سبز ایک لچکتا ہوا نمودار ہوا۔ علم کی ضو سے آنکھ جھپک گئی علم کے بعد علمدار</w:t>
        <w:br/>
        <w:t>پر نظر گئی کیا دیکھتا ہوں کہ ناقہ پر سوار ایک مرد غازی چلا آتا ہے۔ ایک ہاتھ میں علم سبز دو سرے</w:t>
        <w:br/>
        <w:t>میں نیزہ علم کئے ہوئے بازو و غلاف سے اگلی شمشیروں کی طرح آستینوں سے ابلے ہوئے، سر پر</w:t>
        <w:br/>
        <w:t>سفید عمامہ، دوش پہ سبز عبا ، منہ پر سیاہ نقاب بیکایک ناقہ تھم گیا۔ ناقہ سوار نے علم کو</w:t>
        <w:br/>
        <w:t>بلند کیا اور نیزے کو جنبش دی۔ پھر ایسی گر جدار آواز میں نعرہ مارا کہ درو دیوار ہل گئے اور</w:t>
        <w:br/>
        <w:t>پکارا کہ اے گروہ مردم خبردارہ ہو کہ ایک بڑا سیلاب تمہارے خراب آباد پہ اُمنڈا ہے</w:t>
        <w:br/>
        <w:t>اور محلات و مساجد و مقابر کو لسان حس بہا لے جانا چاہتا ہے ۔ اے لوگو خدا کے گھروں</w:t>
        <w:br/>
        <w:t>کی بے حرمتی ہوئی ۔ آسمانوں کے برجوں میں ظلمت چھا گئی۔ آفتاب پہ کا لک پت گئی ۔</w:t>
        <w:br/>
        <w:t>دن میں شب کی سیاہی کا سماں پیدا ہوا ۔ اسے لوگو آج نقد جاں کی قیمت گر گئی اور موت</w:t>
        <w:br/>
        <w:t>کی قیمت چڑھ گئی۔ بخدا آج زندگی بکری کی چھینک سے زیادہ وقعت نہیں رکھتی اور</w:t>
        <w:br/>
        <w:t>موت بشیر مادر سے زیادہ شیریں ہوگئی خبر دارہ ہوا سے لو گو کہ تم پر بہت بڑی آزمائش کا</w:t>
        <w:br/>
        <w:t>وقت آیا ہے۔ دن بولتا ہے اور تمہارے مرکبوں کو پکا کرنا ہے۔ تمہارے مرکب تھانوں</w:t>
        <w:br/>
        <w:t>پہ تڑپتے ہیں اور ان کی پشتیں راکبوں کے لئے بے کل ہوتی ہیں ۔</w:t>
        <w:br/>
        <w:t>اس خطبہ کا عجب اثر دیکھا کہ سنسان راہ میں قدموں کے شور سے گونجنے لگیں اور اندر سے</w:t>
        <w:br/>
        <w:t>بند دروازے دھاڑ دھاڑ کھلنے لگے۔ جوانان صف شکن لیے تڑنگے ، سروں پر عمامے</w:t>
        <w:br/>
        <w:t>رکھے کمر سے پکے باندھے ، ہاتھوں میں ننگی تلواریں کوئی پا پیادہ کوئی گھوڑے پر سوار</w:t>
        <w:br/>
        <w:t>گلی گلی سے نکلتے دکھائی دیے۔ دیکھتے دیکھتے ایک لشکرہ ہو گیا۔ تب اس سبز یوش ناقہ</w:t>
        <w:br/>
        <w:t>سوار نے ایک جڑاؤ خنجر موتیوں کا آویزہ لگا ہوا کمر سے نکال میرے آگے پھینکا اور</w:t>
        <w:br/>
        <w:t>نعرہ مارتا ہوا آگے بڑھ لیا۔ وہ پورا تشکر نعرہ زناں اس کے پیچھے چلا۔</w:t>
        <w:br/>
        <w:t>دم کے دم میں وہ علم سبنر، وہ ناقہ سوار، وہ لشکر سب کچھ آنکھوں سے اوجھل ہو گیا</w:t>
        <w:br/>
        <w:t>اور بازار پھر بھائیں بھائیں کرنے لگا۔</w:t>
      </w:r>
    </w:p>
    <w:p>
      <w:r>
        <w:rPr>
          <w:sz w:val="14"/>
        </w:rPr>
        <w:t>&lt;&lt;&lt;140&gt;&gt;&gt;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