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3</w:t>
        <w:br/>
        <w:t>پاکستان کنکشنز</w:t>
        <w:br/>
        <w:t>چاند گہن</w:t>
        <w:br/>
        <w:t>بوجی سوتے سوتے چونک اٹھیں ۔ پہلے تو یوں معلوم ہوا جیسے کوئی کھلکھلا کر ہنس رہا ہے۔ پھر ایسا سنائی دیا۔ جیسے کوئی کسی کے رونے</w:t>
        <w:br/>
        <w:t>کی نقل اتار رہا ہے۔ بوجی دم سادھے پڑی رہیں۔ انہوں نے کئی مرتبہ کروٹ لینے کی نیت باندھی لیکن ارادے کے باوجود انہیں اپنے</w:t>
        <w:br/>
        <w:t>جسم کو جنبش دینے کی ہمت نہ ہوئی۔ انہوں نے گردن کی طرف بھی ہاتھ بڑھانے کا ارادہ کیا تھا انہیں یوں محسوس ہو رہا تھا کہ ان کی</w:t>
        <w:br/>
        <w:t>گردن پر کوئی چیونٹی بہت آہستہ آہستہ رینگ رہی ہے وہ گردن کھجانا چاہتی تھیں لیکن ہاتھ کو جنبش نہ ہوئی۔ ان کا جسم لکڑی بن گیا تھا۔</w:t>
        <w:br/>
        <w:t>انہیں یوں لگ رہا تھا کہ ان کی ساری رگیں ایکا ایکی سن ہو گئی ہیں اور ان کے بدن کو کسی نے شکنجہ میں کس دیا ہے وہ ہلنا چاہتی تھیں اور</w:t>
        <w:br/>
        <w:t>ہل نہیں سکتی تھیں۔ البتہ ان کا دل بری طرح دھڑک رہا تھا۔ سارا جسم سن تھا اور دل دھڑ دھڑ کر رہا تھا اور کان ان بے نام پر اسرار</w:t>
        <w:br/>
        <w:t>آوازوں کو گرفت کرنے میں مصروف تھے جن کی کوئی آواز نہیں ہوتی۔ پھر ایکا ایکی درخت کے پتے اک ذرا کھڑ کھڑائے اور ایک</w:t>
        <w:br/>
        <w:t>پرندے کے اڑنے کی آواز پیدا ہوئی جو دور ہوتی گئی دور ہوتی گئی۔ یہاں تک کہ بالکل معدوم ہوگئی ۔ پھر سناٹا چھا گیا۔ بوجی بہت</w:t>
        <w:br/>
        <w:t>دیر تک دم بند کئے آنکھیں نیچے لیٹی رہیں۔ اس وقت اگر کوئی چراغ لے کر انہیں دیکھتا تو عجب حالت میں پاتا۔ چہرے کا رنگ پیلا</w:t>
        <w:br/>
        <w:t>ہلدی پڑ گیا تھا۔ کاٹو تو بدن میں لہو نہیں ۔ گویا ان کی روح قبض ہو گئی ہے اور خالی جسم کا ڈھانچہ پڑا ہے جس میں ملک الموت کی کسی چوک</w:t>
        <w:br/>
        <w:t>کی وجہ سے ایک دھڑکتا تھرا تا دل پڑا رہ گیا ہے۔ بڑی دیر کے بعد ان کی ذرا جان میں جان آئی۔ ہمت کر کے انہوں نے آنکھیں</w:t>
        <w:br/>
        <w:t>کھولیں ۔ پیپل کا درخت سر نیوڑھائے چپ چاپ کھڑا تھا اس کے پتے ایسے گھنے نہیں تھے۔ پھر بھی انہیں یہ وہم ہوا کہ کوئی ان میں</w:t>
        <w:br/>
        <w:t>چھپا بیٹھا ہے۔ یہ کوئی کون ہو سکتا ہے۔ کوئی انسان یا کوئی اور مخلوق یہ ان کی سمجھ میں تو اس وقت آتا جب وہ سمجھنے پر مائل ہوتیں ۔ بس</w:t>
        <w:br/>
        <w:t>انہیں تو کسی کی موجودگی کا ایک مبہم سا احساس تھا۔ پھر تھوڑی دیر بعد انہیں یوں محسوس ہونے لگا کہ اس کی ہر شاخ میں کوئی چھپا بیٹھا ہے</w:t>
        <w:br/>
        <w:t>اور انہیں جھانک جھانک کر دیکھ رہا ہے۔ بار بار سر نکال کر انہیں دیکھتا ہے اور پھر جلدی سے پتوں کی اوٹ میں ہو جاتا ہے۔ دو مرتبہ تو</w:t>
        <w:br/>
        <w:t>انہوں نے واقعی ایک کالے سے سر کو تیزی سے پتوں کی اوٹ میں گم ہوتے ہوئے دیکھا تھا۔ وسوسوں نے انہیں گھیر لیا تھا۔ ہزاروں</w:t>
        <w:br/>
        <w:t>طرح کے گمان اور سینکڑوں قسم کے وہم ان کے اندر گھڑ دوڑ کر رہے تھے۔ وہ الٹے ہاتھ پر کروٹ لیے پڑی تھیں اور سبطین کی چار پائی</w:t>
        <w:br/>
        <w:t>ان کے سیدھے ہاتھ پر تھی۔ لیکن اس کے باوجود انہیں صاف نظر آ رہا تھا کہ اس چار پائی کے قریب کیا ہو رہا ہے۔ چار پائی کے سرہانے</w:t>
      </w:r>
    </w:p>
    <w:p>
      <w:r>
        <w:rPr>
          <w:sz w:val="14"/>
        </w:rPr>
        <w:t>&lt;&lt;&lt;1&gt;&gt;&gt;</w:t>
      </w:r>
    </w:p>
    <w:p>
      <w:r>
        <w:br w:type="page"/>
      </w:r>
    </w:p>
    <w:p>
      <w:r>
        <w:rPr>
          <w:sz w:val="14"/>
        </w:rPr>
        <w:t>12</w:t>
        <w:br/>
        <w:t>پاکستان کنکشنز</w:t>
        <w:br/>
        <w:t>بھی سبطین کے ساتھ ساتھ قوم کے زوال کے اسباب پر غور کیا تھا۔ لیکن بہت جلد وہ مر مجاہد بن کر میدان عمل میں اتر آیا۔ یوں عمل کے</w:t>
        <w:br/>
        <w:t>میدان میں سبطین بھی بعد کو آ گیا۔ لیکن اس کی حیثیت پھر بھی ایک مفکر ہی کی رہی ۔ مرد مجاہد وہ کبھی نہ بن سکا۔</w:t>
        <w:br/>
        <w:t>سبطین سبطین سے ڈاکٹر سبطین ہوا اور ہوتے ہوتے پروفیسر ڈاکٹر سبطین بن گیا۔ کالج کے لڑکوں کی طرف سے قبول عام کی سند</w:t>
        <w:br/>
        <w:t>عطا ہوئی ۔ دوسرے پر وفیسر خوب بن ٹھن کر رہتے تھے طرح طرح سے اپنی قابلیت کا سکہ جماتے تھے۔ پھر بھی لڑکے ان میں کیڑے</w:t>
        <w:br/>
        <w:t>ڈالتے تھے اور نہیں تو ٹائی کی گرہ پر ہی نکتہ چینی شروع ہو جاتی تھی۔ لیکن پروفیسر ڈاکٹر سبطین کا سب سے بڑا وصف یہی سمجھا گیا کہ وہ</w:t>
        <w:br/>
        <w:t>بال بکھیرے خاکی کرتا پائجامہ کالج چلے آتے ہیں اور یہی وصف ان کی قابلیت اور علمیت کی دلیل بن گیا۔ رفتہ رفتہ انہوں نے طلبہ میں</w:t>
        <w:br/>
        <w:t>ایک ہیرو بلکہ دیو مالا کی ایک شخصیت کی حیثیت اختیار کر لی۔ فلسفیوں، شاعروں اور مجذوبوں کے جذب و شوق اور قلندری کی ساری</w:t>
        <w:br/>
        <w:t>روایات ان سے وابستہ کر دی گئیں ۔ اگر طلبہ قابل اعتبار رادی ہو سکتے ہیں تو پھر کئی ایک لڑکیاں بھی ان پر جان دینے لگی تھیں۔ لیکن</w:t>
        <w:br/>
        <w:t>انہوں نے اپنی مقبولیت سے فائدہ اٹھانا نہ جانا اور پروفیسر چھوڑ چھاڑ گھر بیٹھ رہے اور قومی اصلاح کی غرض سے ایک اخبار نکالنے کی</w:t>
        <w:br/>
        <w:t>ٹھانی۔ رفتہ رفتہ پروفیسر ڈاکٹر سبطین خالی ڈاکٹر سبطین رہ گئے اور پروفیسر کے لفظ کے ساتھ جمع کا صیغہ بھی غائب ہوا ( رفیا کے لیے وہ</w:t>
        <w:br/>
        <w:t>پہلے بھی سپو میاں تھے۔ اب بھی سپو میاں رہا۔ )</w:t>
        <w:br/>
        <w:t>سبطین ن نے قوم کی اصلاح کا بیڑا اٹھایا اور بڑے دھڑلے سے ایک انگریزی اخبار نکالا ۔ فیاض خان کو ایک خط لکھا گیا کہ قوم کو</w:t>
        <w:br/>
        <w:t>عمل کی کوئی راہ دکھاؤ اور اخبار کے ذریعہ تعلیم یافتہ طبقہ تک اپنی آواز پہنچاؤ ۔ فیاض خاں نے شروع شروع میں تو کوئی جواب نہ دیا</w:t>
        <w:br/>
        <w:t>لیکن جب اس مضمون کے بہت سے خط جمع ہو گئے تو اس نے خط میں سارا قصہ مختصر کر کے یہ شعر لکھ بھیجا۔</w:t>
        <w:br/>
        <w:t>مرے زور حیدری کافی</w:t>
        <w:br/>
        <w:t>لیے ہے</w:t>
        <w:br/>
        <w:t>نصیب تجھ کو فلاطوں کی تیزی ادراک</w:t>
        <w:br/>
        <w:t>لیکن ڈاکٹر سبطین کی تیزی اور اک خاک کام نہ آئی اور اخبار بال آخر بند کرنا پڑا سبطین اس نتیجہ پر پہنچا کہ مسلمانوں کے متوسط</w:t>
        <w:br/>
        <w:t>طبقہ کو گھن لگ چکا ہے۔ البتہ مسلمان عوام میں ابھی جان باقی ہے اور اگر اسلامی انقلاب کی توقع کی جاسکتی ہے تو انہی عوام سے کی جاسکتی</w:t>
        <w:br/>
        <w:t>ہے۔ ان عوام تک اپنی آواز پہنچانے کے لیے ایک اردو اخبار کی ضرورت پیش آئی۔ چنانچہ اسلامی عوامی انقلاب کی تحریک کی بنا ڈالی</w:t>
        <w:br/>
        <w:t>گئی اور بڑے ٹھھے سے اخبار ” انقلاب“ جاری کیا گیا فیاض خان کو مضمون کے لیے پھر زور شور سے خط لکھے گئے ۔ اور فیاض خاں نے</w:t>
        <w:br/>
        <w:t>پھر وہی دوٹوک جواب دیا کہ قوم کو فکر کی نہیں بلکہ عمل کی ضرورت ہے قوم کو فکر کی واقعی ضرورت نہیں تھی۔ اسلامی عوامی انقلاب کے مجوزہ</w:t>
      </w:r>
    </w:p>
    <w:p>
      <w:r>
        <w:rPr>
          <w:sz w:val="14"/>
        </w:rPr>
        <w:t>&lt;&lt;&lt;2&gt;&gt;&gt;</w:t>
      </w:r>
    </w:p>
    <w:p>
      <w:r>
        <w:br w:type="page"/>
      </w:r>
    </w:p>
    <w:p>
      <w:r>
        <w:rPr>
          <w:sz w:val="14"/>
        </w:rPr>
        <w:t>13</w:t>
        <w:br/>
        <w:t>پاکستان کنکشنز</w:t>
        <w:br/>
        <w:t>نقیب متوسط طبقہ سے بھی بازی لے گئے۔ چنانچہ انقلاب کو اتنی عمر بھی نصیب نہ ہوئی جتنی انگریزی اخبار کو نصیب ہوئی تھی۔ آخر</w:t>
        <w:br/>
        <w:t>پرچے کا ایڈیٹوریل سبطین نے بڑے خضوع و خشوع سے لکھا۔ آنکھوں سے آنسو جاری تھے ہاتھ کانپ رہا تھا اور قلم چل رہا تھا۔</w:t>
        <w:br/>
        <w:t>اڈٹیوریل کے دوران میں تو نہیں لیکن اسے پورا کر چکنے کے بعد ضرور سبطین کو یہ خیال آیا کے یہ ایڈیٹوریل مولانا محمد علی کا ایڈیٹوریل</w:t>
        <w:br/>
        <w:t>ثابت ہوگا اور انقلاب کے دفتر میں چندہ یوں برسے گا جیسے کبھی ہمدرد کے دفتر میں اس کی بارش ہوئی تھی۔ بارش کا انتظار کیا گیا</w:t>
        <w:br/>
        <w:t>لیکن بارش نہیں ہوئی ۔ دفتر میں چندے کا کوئی منی آرڈر موصول نہ ہوا۔ البتہ وی پی کے چند پرچے ضرور واپس آئے۔ اور سبطین نے</w:t>
        <w:br/>
        <w:t>اس سوچ میں ایک وقت کا کھانا نہیں کھایا کہ آخر مولانا محمد علی کے زمانے کے مسلمان کیا ہوئے ۔ اس پرچے میں قوم کی بے حسی کا ماتم</w:t>
        <w:br/>
        <w:t>کرتے ہوئے اعلان تو یہی کیا گیا تھا۔ کہ یہ آخری پرچہ ہے۔ لیکن واقعہ یوں ہے کہ اس کے بعد دو اشاعتیں اور بھی نکلیں ۔ یہ الگ</w:t>
        <w:br/>
        <w:t>بات ہے کہ وہ گن نہیں بلکہ تل کر بکیں ۔</w:t>
        <w:br/>
        <w:t>فیاض خان کا طور کچھ اور تھا۔ باپ کی مارا باندھی سے وہ آئی سی ایس کے امتحان میں بیٹھ گیا تھا اور پاس بھی کر لیا تھا وہ یوں بھی</w:t>
        <w:br/>
        <w:t>مطمئن تھا۔ اس نے ایک تیر سے دو شکار کرنے کی ٹھان لی تھی۔ اس کا خیال یہ تھا کہ کلکٹری کی تقریب سے مسلمانوں میں بیداری پیدا</w:t>
        <w:br/>
        <w:t>کرنے کے مواقع زیادہ میسر ہوں گے۔ پہلے اس کا تقرر لکھنو میں ہوا تھا۔ لیکن اس نے وہاں جانے سے صاف انکار کر دیا۔ دفتری خط</w:t>
        <w:br/>
        <w:t>و کتابت میں اس نے کچھ ہی عذر پیش کیا ہو گھر بیٹھ کر اس نے یہی کہا کہ لکھنو جا کے کیا کروں گا۔ جس شہر کے نو جوان مثنوی زہر عشق پڑھ</w:t>
        <w:br/>
        <w:t>پڑھ کر زہر کھا لیں اور سے تھیٹر دیکھنے میں مشکیں بیچ ڈالیں اس شہر کے لوگوں سے کسی انقلاب کی توقع نہیں کی جاسکتی۔ اس نے کہہ سن کر</w:t>
        <w:br/>
        <w:t>اپنا تقرر کلکتہ میں کر لیا۔ بنگالی مسلمانوں سے اسے بڑی توقعات تھیں لیکن پتہ یہ چلا کہ بنگالی کے مسلمان دہشت پسند مولا نا محمد علی کے</w:t>
        <w:br/>
        <w:t>زمانے کے مسلمانوں کے ساتھ ساتھ رخصت ہو گئے ۔ فیاض خاں نے کلکتہ سے اپنا تبادلہ جنوبی ہند میں کرایا۔ سواحل مدراس کے</w:t>
        <w:br/>
        <w:t>جنوب کے علاقے میں مو پلوں کا ایک بڑا چھتا آباد تھا۔ فیاض خان کو ان مسلمانوں میں بڑی جان نظر آئی۔ اس نے پورے زور شور</w:t>
        <w:br/>
        <w:t>سے تنظیم کا کام شروع کر دیا۔ لیکن مو پلوں میں جتنی جان تھی اس میں تولہ ماشہ کی رتی بھر کا بھی اضافہ نہ ہوا البتہ اس کی کلکٹری کی جان</w:t>
        <w:br/>
        <w:t>پر بن آئی۔ فیاض خاں نے دن سے اسعفا داغ دیا اور جنوبی ہند سے بگٹٹ لاہور پہنچا۔ پنجاب سے اسے بڑی امیدیں تھیں ۔ آخر</w:t>
        <w:br/>
        <w:t>سرسید نے بھی تو اسی صوبے سے ساری توقعات وابستہ کی تھیں۔ اس نے راستے میں یہ بھی طے کر لیا تھا کہ زندہ دل کا خطاب تو اب</w:t>
        <w:br/>
        <w:t>خاصا بوسیدہ ہو چکا ہے۔ اب پنجاب والوں کو کسی اور خطاب سے نوازنا چاہیے۔ لاہور پہنچ کر اپنے زمانے کے اس سرسید نے ایک</w:t>
        <w:br/>
        <w:t>سٹرے بے کالج میں پروفیسری کر لی لیکن اصل مقصد تو کچھ اور ہی تھی۔ یہ تو ملاقات کی تقریب نکالی گئی تھی۔ مسلمانوں کی جس بستی</w:t>
      </w:r>
    </w:p>
    <w:p>
      <w:r>
        <w:rPr>
          <w:sz w:val="14"/>
        </w:rPr>
        <w:t>&lt;&lt;&lt;3&gt;&gt;&gt;</w:t>
      </w:r>
    </w:p>
    <w:p>
      <w:r>
        <w:br w:type="page"/>
      </w:r>
    </w:p>
    <w:p>
      <w:r>
        <w:rPr>
          <w:sz w:val="14"/>
        </w:rPr>
        <w:t>14</w:t>
        <w:br/>
        <w:t>پاکستان کنکشنز</w:t>
        <w:br/>
        <w:t>میں بھی جائے اس میں ایک ڈیڑھ مجذوب کسی کونے کھدڑے میں پڑا پڑا یا مل ہی جاتا ہے۔ یہاں فیاض خاں کی مڈ بھیڑ مزمل سے ہو</w:t>
        <w:br/>
        <w:t>گئی۔ مزمل میں پیغمبر بنے کی تو نہیں لیکن پیغمبر کی ناک کا بال بننے کی ساری صلاحتیں موجود تھیں ۔ مزمل اپنی صلاحیت کی بنا پر فیاض خاں</w:t>
        <w:br/>
        <w:t>کا مرید ہوا تھا۔ فیاض خان کا اس میں کچھ کمال نہ تھا۔ فیاض خاں نے لاہور کی ایک ایک گلی اور ایک ایک کو چہ چھان مارا مگر دوسرا مرید</w:t>
        <w:br/>
        <w:t>اسے نہ ملنا تھا اور نہ ملا۔ آخر لاہور کے بارے میں اسے اپنی رائے بدلنی ہی پڑی۔ اسی زمانے میں اس کے والد ملازمت سے پنشن</w:t>
        <w:br/>
        <w:t>پا کر اپنے وطن پشاور پہنچ چکے تھے۔ انہوں نے اسے بلاوا بھیجا۔ لیکن اس نے انہیں ٹکا سا جواب لکھ دیا کہ پٹھان قوم جاہل۔ میری</w:t>
        <w:br/>
        <w:t>بات نہیں سمجھے گی۔ میں وہاں آ کر کیا کروں گا اس کے بعد اس نے مزمل کو اپنا فلسفہ بنا کر لاہور میں چھوڑا اور بستر بور یا باندھ سرسید کے</w:t>
        <w:br/>
        <w:t>محبوب صوبے سے سرسید کے محبوب شہر کا رخ کیا۔ وہاں جا کر اس نے رسل گنج میں تالوں کی دوکان کھول لی۔ لیکن علی گڑھ نے لاہور</w:t>
        <w:br/>
        <w:t>کے بھی چونا لگایا۔ یہ تو سر سید جانیں کہ وہ مسلمان قوم کو کیا بنانا چاہتے تھے۔ صاحب جنوں یا اہل خرد ۔ مگر واقعہ یوں ہے کہ علی گڑھ</w:t>
        <w:br/>
        <w:t>والے چلتا پرزہ بن گئے تھے۔ انہوں نے فیاض خاں کو پٹھے پہ ہاتھ ہی نہیں رکھنے دیا۔ ذوق جنوں کا ٹوٹا تو لاہور میں بھی تھا لیکن وہاں</w:t>
        <w:br/>
        <w:t>بانگی تو ایک مل ہی گیا تھا۔ یہاں بانگی بھی میسر نہ آئی۔ البتہ علی گڑھ والوں نے فیاض خاں کے تالوں کی خوب قدر کی ۔ یہ بھی عجب لطف</w:t>
        <w:br/>
        <w:t>رہا کہ ہر جگہ فیاض خان کا ثانوی کا روبار چلا اور اصل مال کی طرف کسی نے توجہ ہی نہیں کی۔ حسن پور والوں نے اس کی تعریفوں کے</w:t>
        <w:br/>
        <w:t>ا باندھے اور کہا کہ پٹھان ہو کے ایسی شستہ اور رواں اردو بولتا ہے۔ انہوں نے اس کی تقریروں پر واہ واہ کی لیکن تقریروں کے</w:t>
        <w:br/>
        <w:t>موضوع کو گول کر گئے۔ کلکتہ میں کلکٹری خوب چمکی لیکن لیڈری کا رنگ پھیکا رہا۔ مو پلوں نے اس کے اخلاق اور شرافت کے گن گائے</w:t>
        <w:br/>
        <w:t>لیکن اس کی تنظیمی صلاحیتوں کا لوہا ماننے سے انکار کر دیا۔ لاہور میں پروفیسری خوب چلی مگر تبلیغ کی دال نہ گلی۔ علی گڑھ والوں نے</w:t>
        <w:br/>
        <w:t>تالے ہاتھوں سے خریدے لیکن اسلامی عوامی انقلاب کے مال کو ہاتھ نہ لگایا۔ غرض فیاض خاں کی اردو دانی سے لے کر قفل سازی تک</w:t>
        <w:br/>
        <w:t>ہر چیز چل گئی نہ چلی تو اصلاح اور انقلابی تحریک نہ چلی۔</w:t>
        <w:br/>
        <w:t>مدرسہ اسلامیہ سے جب نوکری کا پروانہ آیا تو فیاض خاں نے رسل گنج کی تالوں کی دوکان میں اس شان سے تالا ڈالا جس شان</w:t>
        <w:br/>
        <w:t>سے کلکٹری کو لات مار کر استعفاداغا تھا۔ یہ سچ ہے کہ سرسید کے اصل وطن کو آزما لینے میں مضائقہ بھی کیا تھا۔</w:t>
        <w:br/>
        <w:t>فیاض خاں کے سر میں ایک سودا سمایا ہوا تھا۔ اس کی خاطر وہ بستی بستی گھوما اور شہر شہر کی خاک چھانی۔ حسن پور سے کلکتہ کلکتہ سے</w:t>
        <w:br/>
        <w:t>جنوبی ہنڈ جنوبی ہند سے لاہور لاہور سے علی گڑھ علی گڑھ سے دلی فیاض خاں تو واقعی اپنے زمانے کا سید احمد خاں بنے پر تلا ہوا تھا۔</w:t>
        <w:br/>
        <w:t>رفیا نے بڑے طمطراق سے اعلان کیا کہ لومیاں دس سالے انگریز کا ٹنڈ پر بندھ گیا۔</w:t>
      </w:r>
    </w:p>
    <w:p>
      <w:r>
        <w:rPr>
          <w:sz w:val="14"/>
        </w:rPr>
        <w:t>&lt;&lt;&lt;4&gt;&gt;&gt;</w:t>
      </w:r>
    </w:p>
    <w:p>
      <w:r>
        <w:br w:type="page"/>
      </w:r>
    </w:p>
    <w:p>
      <w:r>
        <w:rPr>
          <w:sz w:val="14"/>
        </w:rPr>
        <w:t>15</w:t>
        <w:br/>
        <w:t>پاکستان کنکشنز</w:t>
        <w:br/>
        <w:t>کالے خاں ہکا بکا رہ گیا۔ علن پنواڑی بھی ایک مرتبہ تو چونک ہی پڑا لیکن اس میں بے سوچے سمجھے ایمان لانے کی صلاحیت کم تھی</w:t>
        <w:br/>
        <w:t>اور پھر یوں بھی انگریزوں سے اسے ہمیشہ سے انس تھا۔ چنانچہ اس نے فورا ہی اپنے آپ کو سنبھال لیا اور رفیا کے اعلان کا بڑے کلمبیت</w:t>
        <w:br/>
        <w:t>آمیز انداز میں استقبال کیا۔ چند و خانے سے سن کے آیا ہو گا۔“</w:t>
        <w:br/>
        <w:t>چنڈ و خانہ تیری جاداد ہے۔ میں اسے ہاتھ نئیں لگاؤں گا ۔“</w:t>
        <w:br/>
        <w:t>تو پھر کسی چڑی مار سے سن کے آیا ہوگا۔ معلن نے بڑے اطمینان سے جواب دیا۔</w:t>
        <w:br/>
        <w:t>تھوڑی بہت زمین تو ضرور تیار ہو گئی تھی لیکن رفیا ابھی اپنا آزمودہ داؤں مارنے سے گریز کر رہا تھا۔ چڑی مار کا لفظ سن کے اس</w:t>
        <w:br/>
        <w:t>کے تن بدن میں آگ لگ گئی۔ آخر اس نے اپنا داؤں مارہی دیا۔ مرغی کے اخبار کو چڑی مار بتاوے ہے۔ سالے سپو میاں نے خود</w:t>
        <w:br/>
        <w:t>اخبار سے پڑھ کر مجھے خبر سنائی ہے۔“</w:t>
        <w:br/>
        <w:t>اخبار اور پھر سپو میاں علن غریب بتاشے کی طرح بیٹھ گیا۔ دوہری مار سے تو اچھے اچھے نہیں پہنتے ۔ کالے خاں تو پہلے ہی وار میں</w:t>
        <w:br/>
        <w:t>کشتہ ہو چکا تھا۔ البتہ علن کے اعتراضات سے اس کے ایمان میں خلل پڑنے کا اندیشہ پیدا ہو چلا تھا۔ لیکن اخبار اور سپو میاں کا نام</w:t>
        <w:br/>
        <w:t>سن کر اس کا تذبذب پھر یقین سے بدل گیا۔</w:t>
        <w:br/>
        <w:t>سبطین کی ذات سے کسی اور کو فائدہ پہنچا ہو یانہ پہنچا ہولیکن رفیا کو اس سے فائدہ بہت پہنچا تھا بوجی تو بیٹے کے متعلق ہمیشہ یہی کہتی</w:t>
        <w:br/>
        <w:t>تھیں کہ بلی کا گو ہے لیپنا نہ پوتا ، لیکن اسے مبالغہ آرائی سمجھنا چاہیے۔ خدا تعالیٰ نے ایسی چیز کوئی پیدا نہیں کی ہے جس کا کوئی</w:t>
        <w:br/>
        <w:t>مصرف نہ ہو۔ یہ سچ ہے کہ سبطین کی علمیت اور سیاسی سوجھ بوجھ اسلامی عوامی انقلابی تحریک کے کام نہ آئی لیکن اس کے بل پر رفیا نے تو</w:t>
        <w:br/>
        <w:t>اپنی سیاسی بصیرت کے جھنڈے گاڑ ہی دیئے ملن کی دوکان پر رفیا کے کسی بیان میں جب کبھی بھی کسی رشتہ کا اظہار کیا گیا اس نے وہی</w:t>
        <w:br/>
        <w:t>اپنا آزمودہ نسخہ استعمال کیا کہ سپو میاں یوں کہہ رہے تھے ۔ اور اس فقرے کے ساتھ ساتھ سارے اختلافات اور سارے شبہات</w:t>
        <w:br/>
        <w:t>ختم ہو جاتے تھے۔ دینوی معاملات میں تو لوگ سبطین کو بوجی کی تقلید میں واقعی بلی کا کو سمجھتے تھے۔ لیکن اس کے علم و فضل اور اس کی</w:t>
        <w:br/>
        <w:t>باریک پر سیاسی بار یک بینی کا لوہا فضل حق وکیل سے لے کر علن پنواڑی تک سب ہی مانتے تھے۔ لہذا جب کبھی کسی عالمانہ بحث میں رفیا نے</w:t>
        <w:br/>
        <w:t>اپنے سپومیاں کا حوالہ دیا۔ معترضین کی زبان بند ہو جاتی تھی۔ گویا علن کی دوکان پر بیٹھنے والوں نے سبطین کو اچھی خاصی صحیح بخاری</w:t>
        <w:br/>
        <w:t>سمجھ رکھا تھا لیکن صحیح بخاری کے متعلق رفتہ رفتہ محققین نے اس شبہ کا اظہار کیا کہ اس میں یاروں نے بہت سے غلط حدیثیں بھی شامل کر</w:t>
        <w:br/>
        <w:t>دی ہیں۔ رفیا کے حوالہ کی صحت کا ایک دو مرتبہ نہیں متعدد مرتبہ سوال اٹھا تھا۔ رفیا نے بھی غضب کیا تھا۔ جابے جا وقت بے وقت سپو</w:t>
      </w:r>
    </w:p>
    <w:p>
      <w:r>
        <w:rPr>
          <w:sz w:val="14"/>
        </w:rPr>
        <w:t>&lt;&lt;&lt;5&gt;&gt;&gt;</w:t>
      </w:r>
    </w:p>
    <w:p>
      <w:r>
        <w:br w:type="page"/>
      </w:r>
    </w:p>
    <w:p>
      <w:r>
        <w:rPr>
          <w:sz w:val="14"/>
        </w:rPr>
        <w:t>16</w:t>
        <w:br/>
        <w:t>پاکستان کنکشنز</w:t>
        <w:br/>
        <w:t>میاں کے وہ اتنے حوالے دیتا تھا کہ لوگوں کو شبہ ہونے لگا تھا کہ سپومیاں رفیا سے کچھ بات بھی کرتے ہیں یا نہیں۔ لیکن رفیا بڑے</w:t>
        <w:br/>
        <w:t>دعوے بلکہ رعونت سے کہتا تھا کہ ”اجی مجال ہے سپو میاں کی کہ میں دن سے پوچھوں اور وے جواب نہ دیں ۔ دروغ بر گردن راوی</w:t>
        <w:br/>
        <w:t>رفیا کی باتوں سے یہی پتا چلتا تھا کہ گھر میں رفیا کی بات چلتی ہے۔ اور سپو میاں تو فالتو کی چیز سمجھے جاتے ہیں۔ وہ بوجی کے پیٹ سے</w:t>
        <w:br/>
        <w:t>ضرور پیدا ہوئے ہیں۔ لیکن وہ آنکھوں کا تارا رفیا کو بجھتی ہیں اور یہ کہ سپومیاں کو سوائے رفیا سے باتیں کرنے اور اس کے سوالوں کے</w:t>
        <w:br/>
        <w:t>جواب دینے کے اور کوئی کام نہیں ہے۔ علن تو تھا ہی شکی۔ اور رفیا کا عروج یوں بھی اسے گوارا نہ تھا۔ ایک روز اس نے بھن کر کہہ ہی دیا</w:t>
        <w:br/>
        <w:t>کہ پیارے تجھے بیچارے سپو میاں مل گئے ہیں۔ سیدھے سادے بھولے بھالے۔ دن پر دھونس جما لیتا ہے۔ ہوتے اگر ڈپٹی</w:t>
        <w:br/>
        <w:t>صاحب زندہ تو بچھو چھکڑی بھول جاتا ۔“</w:t>
        <w:br/>
        <w:t>رفیا بہت پھنچنا یا۔ تاؤ میں آکر بولا ”بھنی کے ڈپٹی صاحب کا زمانہ بھی دیکھا ہے میاں دے تو میری ایسی خاطر کر یوں تھے کہ</w:t>
        <w:br/>
        <w:t>کیا کوئی کرے گا۔ ایک دفے سپو میاں نے کڑوی بات کہہ دی تھی ۔ اکثر گیا۔ ون سے ڈپٹی صاب کو خط ڈال دیا کہ میں دلی آرہا ہوں</w:t>
        <w:br/>
        <w:t>جی۔ سپو میاں سے میری نہیں پڑتی۔ بس جی چل کھڑا ہوا۔“</w:t>
        <w:br/>
        <w:t>اور سپو میاں نے تجھے جانے دیا ؟ معلن تو قدم قدم پر شک کا اظہار کر رہا تھا۔</w:t>
        <w:br/>
        <w:t>رفیا طنز آمیز انداز میں ہنسا۔ سپو میاں کے فرشتے خاں کو بھی پتہ نئیں چلا۔ بوجی کو میں نے یہ ٹاما دیا کہ جی سینما دیکھنے</w:t>
        <w:br/>
        <w:t>جار یا اؤں۔ بس جی میں جو دلی پہنچا تو موٹروں کی ایک لین لگی ہوئی تھی۔ ڈپٹی صاب تھے بڑے رعاب شعاب کے آدمی ۔ میرا خط</w:t>
        <w:br/>
        <w:t>پہنچا تو ویسرائے کو کہلا بھیجا کہ ہمارے منشی جی آ رہے ہیں۔ سواری بھیج دو۔“</w:t>
        <w:br/>
        <w:t>منشی جی علن بے ساختہ کھلکھلا کر ہنس پڑا۔</w:t>
        <w:br/>
        <w:t>خربوزے کو دیکھ کر خربوزہ رنگ پکڑتا ہے۔ کالے خاں کی بھی ہنسی چھوٹ پڑی۔</w:t>
        <w:br/>
        <w:t>یہ وقعی رفیا کا کمزور پہلو تھا۔ وہ جھینپ گیا اور محض اس جھینپ کو مٹانے کی خاطر اس نے زیادہ زور شور سے اپنا قصہ سنانا شروع کر</w:t>
        <w:br/>
        <w:t>دیا۔ تو بھیا جب میں موٹر میں بیٹھ کے چلا ہوں تو بس یہ سمجھ لو کہ ہزار والے گھور گھور کے دیکھیں تھے اور سلام کریں تھے ۔“</w:t>
        <w:br/>
        <w:t>سوچتے ہوں گے کہ دلی میں نیا جناور کونسا آ گیا۔</w:t>
        <w:br/>
        <w:t>رفیا علن کے اس فقرے کو صاف پی گیا اور پھر شروع ہو گیا۔ پیارے دلی میں بڑی سیریں کیں ۔ رائے سینا کے بر بر جمعہ محبت</w:t>
        <w:br/>
        <w:t>لگی ہوئی تھی۔ روز بینہ واں پہ جاتا تھا اور قطب صاب کی لاٹھ پہ چڑھتا تھا۔“</w:t>
      </w:r>
    </w:p>
    <w:p>
      <w:r>
        <w:rPr>
          <w:sz w:val="14"/>
        </w:rPr>
        <w:t>&lt;&lt;&lt;6&gt;&gt;&gt;</w:t>
      </w:r>
    </w:p>
    <w:p>
      <w:r>
        <w:br w:type="page"/>
      </w:r>
    </w:p>
    <w:p>
      <w:r>
        <w:rPr>
          <w:sz w:val="14"/>
        </w:rPr>
        <w:t>17</w:t>
        <w:br/>
        <w:t>پاکستان کنکشنز</w:t>
        <w:br/>
        <w:t>کالے خاں کی آنکھیں تارا بن گئیں۔ ” قطب صاب کی لاٹھ یہ چڑھتا تھا ؟“</w:t>
        <w:br/>
        <w:t>ہاں ہے اور کیا میں جمعہ محبت انڈے دینے جاتا تھا۔ رفیا کو کالے خاں کی جہالت پر اکثر غصہ آجاتا تھا۔</w:t>
        <w:br/>
        <w:t>سالے پھر تو دلی چھوڑ کے یاں کیوں ایسی کی تیسی کرانے آگیا ؟“</w:t>
        <w:br/>
        <w:t>علن کا سوال واقعی ٹیڑھا تھا۔ لیکن اسے جواب بھی دندان شکن ملا۔ یاں تیری ایسی کی تیسی کون کرتا ۔ پھر رفیا لہجہ بدلتے ہوئے</w:t>
        <w:br/>
        <w:t>بڑے سنجیدگی سے بولا ۔ اماں بات یہ تھی کہ ڈپٹی صاب خود مجھے پہنچانے آئے۔ میں نے کہا کہ یار رفیا جانے بھی دے۔ سپو میاں کو</w:t>
        <w:br/>
        <w:t>ہی بڑا بن جانے دے مگر فر سپو میاں نے مجھ سے معافی مانگ لی ۔“</w:t>
        <w:br/>
        <w:t>کمبخت علن پھر ہنس پرا۔</w:t>
        <w:br/>
        <w:t>علن کی ہنسی نے کام خراب کر دیا۔ کالے خاں پر بھی وہ اثر نہیں ہوا جو ہونا چاہے تھا۔</w:t>
        <w:br/>
        <w:t>رفیا جھولا پڑا۔ سالے مرغی والے میرا یقین نہیں آتا مت کر تیری اماں گلشن جو ہے اس سے جاکے پوچھ لے ۔“</w:t>
        <w:br/>
        <w:t>کالے خاں نے تو فوراً یقین کر لیا۔ علمن کہاں تک مقابلہ کرتا ۔ آخر اس نے بھی ہتھیار پھینک دیئے ۔ کالے خاں نے کبھی اس</w:t>
        <w:br/>
        <w:t>غریب کا آخر وقت تک ساتھ ہی نہیں دیا۔ جہاں ذرار فیا کی آواز میں گرمی آئی اس کی تشکیک کا سارا نشہ ہرن ہو جاتا تھا۔ اس کا عقیدہ</w:t>
        <w:br/>
        <w:t>تھا کہ وہ خود بھی سچ بولتا ہے اور باقی سب لوگ بھی سچ بولتے ہیں۔ جھوٹوں کو ساری دنیا جھوٹی دکھائی دیتی ہے۔ لوگوں کو اس کی پٹھانی</w:t>
        <w:br/>
        <w:t>تک میں شبہ ہوا تھا۔ لیکن کسی کی ایک نہ چلی۔ سب سے بڑی بات یہ تھی کہ ایک مرتبہ اپنی پٹھانی پر ایمان لے آنے کے بعد اسے پھر</w:t>
        <w:br/>
        <w:t>کبھی اس میں شبہ نہیں ہوا۔ پھر دوسرے کیا کر لیتے ۔ دراصل سچ اور جھوٹ کا تعلق خارجی دنیا سے تو ہے نہیں۔ یہ تو دو الگ الگ ذہنی</w:t>
        <w:br/>
        <w:t>کیفیتیں ہیں۔ جو بات دیانتداری سے محسوس کی گئی ہے اور مدعی کی شخصیت کا جن بن گئی ہے۔ وہ سچ ہے۔ یہ سوال اٹھانا کہ اس بات</w:t>
        <w:br/>
        <w:t>نے خارجی دنیا میں ظہور کیا ہے یا نہیں۔ سچ کے تصور کو مسخ کرنا ہے اگر کہنے والے کی نیت میں فتور ہے اور اس کا دعوئی اس کی شخصیت کا</w:t>
        <w:br/>
        <w:t>جز نہیں بن سکا ہے تو اس کا خارجی دنیا میں لاکھ وجود ہو۔ وہ کھلا ہوا جھوٹ ہی رہے گا۔ ممکن ہے کالے خاں دون کی لیتا ہومگر بولتا تھا وہ</w:t>
        <w:br/>
        <w:t>سچ ۔ آخر اتنے سید کہاں سے آگئے۔ اصل بات یہ ہے کہ خاندان میں سے سمجھنے لگتا ہے۔ کالے خاں کے لیے پٹھانی دین ایمان کا</w:t>
        <w:br/>
        <w:t>معاملہ تھی وہ اس کے خوں میں رچی ہوئی ہو یا نہ ہو اس کی ذہنیت میں ضرور بس گئی تھی۔ پٹھانی اس کی شخصیت ہی کا نہیں اس کے نام کا</w:t>
        <w:br/>
        <w:t>بھی جزو بن چکی تھی ۔ اب یہ کون کہہ سکتا تھا کہ کالے خاں ایک زمانے میں کالے خاں نہیں بلکہ کلو تھا۔ اس زمانے میں اگر کوئی ٹھکانے</w:t>
        <w:br/>
        <w:t>کا ماہر لسانیات ہوتا تو کالے خاں کے نام پر تحقیق کرنے بیٹھ جاتا اور لفظوں کی شکلیں بدلنے کے متعلق ایک اچھا خاصا نظر یہ وضع کر</w:t>
      </w:r>
    </w:p>
    <w:p>
      <w:r>
        <w:rPr>
          <w:sz w:val="14"/>
        </w:rPr>
        <w:t>&lt;&lt;&lt;7&gt;&gt;&gt;</w:t>
      </w:r>
    </w:p>
    <w:p>
      <w:r>
        <w:br w:type="page"/>
      </w:r>
    </w:p>
    <w:p>
      <w:r>
        <w:rPr>
          <w:sz w:val="14"/>
        </w:rPr>
        <w:t>18</w:t>
        <w:br/>
        <w:t>پاکستان کنکشنز</w:t>
        <w:br/>
        <w:t>لیتا۔ خیر ہے تو یہ لسانیات کا موضوع مگر اشار تا اتنا بتا دینے میں کوئی مضائقہ بھی نہیں ہے کہ کالے خاں اصل میں کالے خاں نہیں تھا اس</w:t>
        <w:br/>
        <w:t>کا اصل نام کیا تھا۔ یہ تو شاید کوئی بھی نہ بتا سکے۔ اس کے ماں باپ ضرور بتا سکتے تھے مگر اس کے ماں باپ تھے کہا۔ وہ تو ان شخصیتوں</w:t>
        <w:br/>
        <w:t>میں سے تھا جن کا کوئی آگا پیچھا نہیں ہوتا لیکن جو محلوں کی زندگی لازمی جز ہوتے ہیں۔ وہ اسی شہر کا رہنے والا تھا یا کہیں باہر سے آیا</w:t>
        <w:br/>
        <w:t>تھا کہاں سے آیا تھا، کون تھا آسمان نے اگلا تھا یا زمین سے اگا تھا۔ اس کے متعلق کسی کو کچھ پتہ نہیں۔ شاید اسی لیے اسے پٹھان بننے</w:t>
        <w:br/>
        <w:t>میں کسی خاص وقت کا سامنا کرنا نہیں پڑا۔ چونکہ وہ کالا بھجنگ تھا اس لیے محلہ والوں نے اسے کلو کہنا شروع کر دیا۔ کلو سے وہ کلوا بنا اور</w:t>
        <w:br/>
        <w:t>پھر کالے کہلانے لگا۔ ابھی وہ کالے ہی بنا تھا کہ لڑائی شروع ہو گئی۔ سپاہیوں کی بھرتی شروع ہوئی تو اس کا نمبر بھی آ گیا۔ پیدل فوج</w:t>
        <w:br/>
        <w:t>میں بھرتی ہو کر محاذ پر لے گیا۔ مگر بڑا سخت جان نکلا بیچ کر صیح سلامت آگیا۔ لڑائی سے واپسی پر وہ دو تحفے اپنے ساتھ لایا۔ مونچھیں اور</w:t>
        <w:br/>
        <w:t>پٹھانی ۔ شروع شروع میں اس نے اپنی زبان میں بھی پٹھانیت پیدا کرنے کی جان توڑ کوشش کی تھی۔ اپنے لیے وہ جمع متکلم کا صیغہ</w:t>
        <w:br/>
        <w:t>استعمال کرتا تھا اور کھ کی آواز کو بڑے سلیقے سے کچل کر ہم کو رام کہتا تھا لیکن اس کوشش میں اس نے منہ کی کھائی ۔ رفتہ رفتہ وہ پھر</w:t>
        <w:br/>
        <w:t>اپنی سیدھی سادی زبان بولنے لگا۔ دراصل محاذ پر اسے پٹھان رجمنٹ کے ساتھ رہنا پڑا تھا اور واں پٹھانوں سے وہ ایک نیا جذبہ لے</w:t>
        <w:br/>
        <w:t>کر گھر پہنچا تھا۔ یوں کالے کالے خاں بن گیا۔ کالا بھجنگ ۔ لمبا تر نگا۔ بھرے بھرے ڈنڑ ۔ یہ لمبی لبی کالی مونچھیں ۔ بر میں خاکی</w:t>
        <w:br/>
        <w:t>کرتا ۔ ہاتھ میں بلم لگی ہوئی لاتھی ۔ کالے واقعی کالے خاں لگتا تھا۔ جس کسی نے اس کی پٹھانی میں شک کی نیت باندھی کالے خاں لڑنے</w:t>
        <w:br/>
        <w:t>مرنے پر تل گیا۔ لٹھ پونگے سے دنیا ڈرتی ہے اور اس کی تو یوں بھی شہر بھر میں دھاک تھی۔ کسی کے سر میں پھوڑا نکلا تھا جو اس سے لڑائی</w:t>
        <w:br/>
        <w:t>باندھتا کالے خاں کا رنگ تو یہی بتاتا تھا کہ وہ مٹی کا بنا ہوا ہے اور مٹی بھی دکن والی کالی مٹی لیکن مزاج کے اعتبار سے تو وہ نرا آگ تھا۔</w:t>
        <w:br/>
        <w:t>بس یوں سمجھو کہ انگارہ خاکی تھا۔ ذراسی بات پر فوں خال ہوجاتا تھا پھر وہ لڑائی ٹھتی تھی کہ خدا کی پناہ۔ پورے پورے خاندان لاٹھیاں</w:t>
        <w:br/>
        <w:t>لے کر نکل آتے تھے اور اس کی لاتھی کا لوہا مان کر واپس جاتے تھے۔ شہر کا کونسا تیس مار خاں تھا جس کو اس کی لاٹھی کا تجربہ نہ تھا۔ سنتے</w:t>
        <w:br/>
        <w:t>ہیں کہ کالے جب لڑائی پر چلا گیا تھا تو چند سر پھرے تیس مار خانوں نے بہت سر اٹھایا تھا۔ ہر بات میں رفیا اور لن کے منہ آتے تھے</w:t>
        <w:br/>
        <w:t>لیکن جب کالے پلٹا اور اپنی کالے خانی کا اعلان کیا تو یہ سارے تیس مار خاں جھاگ کی طرح بیٹھ گئے ۔ رفیا اور علمن یوں کالے خاں</w:t>
        <w:br/>
        <w:t>پر فقرہ بازی بھی کر لیتے تھے اور اس سے ہر طرح سے کمزور ہونے کے باوجود اس پر دھونس بھی جما لیتے تھے لیکن آڑے وقت میں</w:t>
        <w:br/>
        <w:t>ہمیشہ اس کے ساتھ لاٹھیاں تانے ہوئے دیکھے گئے ۔ بلکہ وہ تو دراصل پیراں نمی پرند مریدان نمی پر اننڈ والا مضمون کرتے تھے۔ کالے</w:t>
        <w:br/>
        <w:t>خال جو کچھ تھا وہ تو تھا ہی۔ اس کی شخصیت کے گرد ہالہ بنے کا کام زیادہ تر رفیا نے اور تھوڑا بہت علن نے انجام دیا تھا۔ اس کی کالے</w:t>
      </w:r>
    </w:p>
    <w:p>
      <w:r>
        <w:rPr>
          <w:sz w:val="14"/>
        </w:rPr>
        <w:t>&lt;&lt;&lt;8&gt;&gt;&gt;</w:t>
      </w:r>
    </w:p>
    <w:p>
      <w:r>
        <w:br w:type="page"/>
      </w:r>
    </w:p>
    <w:p>
      <w:r>
        <w:rPr>
          <w:sz w:val="14"/>
        </w:rPr>
        <w:t>19</w:t>
        <w:br/>
        <w:t>پاکستان کنکشنز</w:t>
        <w:br/>
        <w:t>خانی کا چرچا کرنے میں ان کا بڑا ہاتھ تھا۔ علن نے حسب عادت شروع میں اس کی پٹھانی میں شبہ ضرور ظاہر کیا تھا۔ لیکن کالے خاں</w:t>
        <w:br/>
        <w:t>نے ایسے وثوق سے پشاور کا ذکر کیا کہ اسے آخر یقین کرنا ہی پڑا۔ کالے خاں نے اسے یقین دلا نیکے لیے یہاں تک کہا تھا کہ فیاض</w:t>
        <w:br/>
        <w:t>خاں اسی محلہ کا رہنے والا ہے جس کا وہ رہنے والا تھا۔ وہ روز اسے کالج جاتے ہوئے دیکھا کرتا تھا ( فیاض خاں کی روایت یہ تھی کہ والد</w:t>
        <w:br/>
        <w:t>کے ساتھ ساتھ وہ سلسلہ تعلیم شروع ہونے سے پہلے ہی پشاور سے چلا آیا تھا )</w:t>
        <w:br/>
        <w:t>کالے خاں کو شہرت علن کی دوکان سے حاصل ہوئی۔ علن کی دوکان کی ساکھ کالے خاں کی وجہ سے قائم ہوئی ۔ اگر کالے خاں</w:t>
        <w:br/>
        <w:t>اس دوکان پر آ کر نہ بیٹھا کرتا تو اس کی حیثیت ہی کیا ہوتی ۔ اور اگر کالے خاں وہاں آکر نہ بیٹھا کرتا تو پھر کہاں جا کر بیٹھا کرتا۔ اصل</w:t>
        <w:br/>
        <w:t>بات یوں تھی کہ اس پورے کارواں میں مرکزی حیثیت نہ تو کالے خاں کو حاصل تھی اور نہ رفیا کو اور نہ ملن کو۔ یہ حیثیت تو دوکان کو</w:t>
        <w:br/>
        <w:t>حاصل تھی ۔ علین یوں تو پنواڑی ہی کی صف میں گنا جاتا تھالیکن اگر کوئی یہ چیلنج کر بیٹھتا کہ لن کی دوکان پنواڑی کی دوکان نہیں ہے تو</w:t>
        <w:br/>
        <w:t>اسے جھٹلانا واقعی بہت مشکل ہو جاتا۔ اس دوکان پر پان ضرور بکتے تھے لیکن شیشے کے ان میلے مرتبانوں کو بھی تو نظر انداز نہیں کیا جا</w:t>
        <w:br/>
        <w:t>سکتا۔ جن میں سے کسی میں کشمکش کسی میں چھوارے کسی میں چنے کسی میں سوکھی سڑی گڑ دہانیاں اور نہ جانے کس میں کیا کیا بھر رکھا</w:t>
        <w:br/>
        <w:t>تھا۔ دراصل ان میں سے زیادہ تر چیزیں روکن کے سلسلہ میں صرف ہوتی تھیں یا پھر ریا اور کالے خاں دو دو چار چار دانے نکال کر</w:t>
        <w:br/>
        <w:t>ٹونگتے رہتے تھے۔ لیکن ایسے ناعاقبت اندیش بچے بھی تھے جو وقعی گڑ دہائیاں خرید کر لے جاتے تھے۔ گڑ دہائیوں میں تو خیر مکھیوں کے</w:t>
        <w:br/>
        <w:t>فضلے کے سوا اور کوئی خاص عیب نہ ہوتا تھا لیکن ریوڑیوں سے تو بری طرح تمباکو کی بو آتی تھی۔ پھر بھی بعض کاہل اور ست بچے فقیرا</w:t>
        <w:br/>
        <w:t>حلوائی کی دوکان تک جانے سے گھبراتے اور علن سے ریوڑیاں خرید کر لے جاتے جو نام کو ریوڑیاں اور اصل میں تمبا کو کو ملا کر ہوتا تھا۔</w:t>
        <w:br/>
        <w:t>باوا آدم کے کی پرانی وہرانی ہنڈیوں اور مٹکیوں میں جو دالیں بھری رکھی تھیں۔ وہ خوب بکتی تھیں۔ گاہکوں کو یہ شکایت تو ضرور تھی ۔ کہ</w:t>
        <w:br/>
        <w:t>علن کی دالوں میں مٹی ملی ہوئی ہوتی ہے۔ لیکن معاشی مقاطعہ کا خیال وہ کبھی دل میں نہیں لائے ۔ البتہ چلموں میں جو الماری کے</w:t>
        <w:br/>
        <w:t>خانوں اور طاقوں میں چنی رکھی تھیں اس کے سوا اور کوئی عیب نہیں پایا گیا کہ گرد زیادہ جم جانے کی وجہ سے ان کی چمک دمک مدھم پڑگئی</w:t>
        <w:br/>
        <w:t>تھی۔ پتنگوں کے سلسلہ میں سرے سے اس قسم کا کوئی سوال ہی پیدا نہیں ہوتا تھا۔ پتنگ اڑانے والے بالعموم صرف پتنگ سے غرض</w:t>
        <w:br/>
        <w:t>رکھتے ہیں اور نئی پرانی کا سوال نہیں اٹھاتے ۔ علن کی دوکان میں ایسی چیزیں بھی خاصی تعداد میں تھیں جن کا تعلق خرید و فروخت سے</w:t>
        <w:br/>
        <w:t>نہیں بلکہ آرائش سے تھا۔ وہ ان گنت بوتلیں جن میں رنگ برنگا پانی بھر رکھا تھا اور جن پہ گرد کا خاصاد بیز غلاف چڑھ چکا تھا۔ ظاہر</w:t>
        <w:br/>
        <w:t>ہے کہ زیبائش کی غرض سے چنی گئی تھیں۔ نرگس اور ثریا کی تصویروں کے علاوہ اس تصویر کا مقصد بھی سوائے آرائش کے اور کچھ نہ تھا</w:t>
      </w:r>
    </w:p>
    <w:p>
      <w:r>
        <w:rPr>
          <w:sz w:val="14"/>
        </w:rPr>
        <w:t>&lt;&lt;&lt;9&gt;&gt;&gt;</w:t>
      </w:r>
    </w:p>
    <w:p>
      <w:r>
        <w:br w:type="page"/>
      </w:r>
    </w:p>
    <w:p>
      <w:r>
        <w:rPr>
          <w:sz w:val="14"/>
        </w:rPr>
        <w:t>20</w:t>
        <w:br/>
        <w:t>پاکستان کنکشنز</w:t>
        <w:br/>
        <w:t>جس میں ایک برہنہ عورت ململ کی ایک دھجی بدن پر لیٹے مور کو دانہ ڈال رہی تھی۔ رہا مولا نا محمد علی مصطفی کمال علامہ اقبال اور قائد اعظم</w:t>
        <w:br/>
        <w:t>کی تصویروں کا سوال تو ان کی حیثیت بیک وقت افادی بھی تھی اور جمالیاتی بھی البتہ گاما بھولا اور گونگے کی تصویر میں خالی خولی جلال کی</w:t>
        <w:br/>
        <w:t>مظہر تھیں۔</w:t>
        <w:br/>
        <w:t>اس دوکان میں گنانے کی اور چیز میں بھی تھیں۔ لیکن گنتی گنانے سے فائدہ ۔ علن تو پانوں سے لے کر گڑ دھانیوں تک ہر سودے کی</w:t>
        <w:br/>
        <w:t>چیز کو ثانوی حیثیت دیتا تھا۔ اس دوکان کا اصل مال تو کالے خاں اور رفیا تھے۔ مگر وقت یہ تھی کہ یہ بکاؤ چیزیں نہیں تھیں ۔ بس آؤ دیکھ</w:t>
        <w:br/>
        <w:t>جاؤ جس کسی نے بھی یہاں کھڑے ہو کر رفیا سے دلی کا حال اور کالے خاں سے پشاور کی خوبیاں سنیں وہ تاریخ کا ایک نیا شعور اور</w:t>
        <w:br/>
        <w:t>جغرافیائی معلومات کا ایک نادر خزانہ لے کر واپس ہوا۔ یہ عجیب بات تھی کہ کالے خاں رفیا اور علن ایک بھی تھے اور الگ الگ بھی تھے</w:t>
        <w:br/>
        <w:t>وہ ترقی پسندوں سے اس لحاظ سے بہر صورت مختلف تھے کہ ایک ہی تھیلی کے چٹے پٹے ہونے کے باوجود انہوں نے اپنی شخصیتوں میں</w:t>
        <w:br/>
        <w:t>اور اپنے انداز فکر میں اپنی اپنی انفرادیت قائم رکھی تھی۔ رفیا جذب دروں کا قائل تھا۔ ہر بات پوری شدت سے محسوس کر کے کہتا تھا۔</w:t>
        <w:br/>
        <w:t>علن کا شمار اہل خرد میں ہونا چاہیے جو ہر بات کو عقل کی کسوٹی پر پرکھتے ہیں۔ ایک محسوسات کا بادشاہ تھا دوسرا معقولات کا حلقہ بگوش تھا</w:t>
        <w:br/>
        <w:t>اور وہ تیسرا شخص کالے خاں کی شان جلالی کا مظہر تھا اور ذوق یقین کی دولت سے مالا مال تھا۔ پھر ان کی دلچسپیاں بھی جدا جدا تھیں۔ رفیا</w:t>
        <w:br/>
        <w:t>دلی کا دیوانہ تھا۔ کالے خاں پشاور پہ فدا تھا۔ علن انگریز کے نام کا عاشق تھا۔ اس نے انگریز کی آخر دم تک حمایت کی۔ لیکن اگر انگریز</w:t>
        <w:br/>
        <w:t>کی عقل ہی گدی کے پیچھے جاگی تھی۔ اور وہ خواہ مخواہ ہندوستان سے دامن جھاڑ کر اٹھ کھڑا ہوا تھا تو علن آخر کیا کر لیتا۔ اس نے اپنی سی</w:t>
        <w:br/>
        <w:t>بہت کی اور رقیا کے ان سارے بیانات کی جو وہ انگریزوں کی مخالفت میں دیتا تھا تردید کرتا رہا۔</w:t>
        <w:br/>
        <w:t>رفیا نے اخبار اور سپو میاں کا حوالہ دے کر علمن کو وقتی طور پر لاجواب ضرور کر دیا تھا۔ لیکن کالے خاں کی طرح وہ بے دال کا بودم تو</w:t>
        <w:br/>
        <w:t>نہ تھا۔ کہ بے سوچ بچار کئے اس کی بات مان لیتا۔ اس روز اس نے دن بھر اس مسئلہ پر غور کیا اور سارے سیاسی حالات کا تفصیل سے</w:t>
        <w:br/>
        <w:t>جائزہ لے ڈالا۔ اور آخر معاملہ کی تہہ تک پہنچ ہی گیا۔ شام کو جب چوکڑی جمی تو سب سے پہلی بات جو علن نے کی وہ یہی تھی ۔ یہ وقعی</w:t>
        <w:br/>
        <w:t>حیرت کی بات ہے کہ دو پہر بھر اس نے کیسے ضبط کیا تھا۔ رفیا کو مخاطب کر کے بولا ۔ رفیا بے کھل گئی بات ۔“</w:t>
        <w:br/>
        <w:t>رفیا کے کان کھڑے ہوئے۔ کالے خاں بھی چونک پڑا۔ کیسی بات ؟</w:t>
        <w:br/>
        <w:t>بس کھلی گئی بات ۔ یار جی بھی اڑتی چڑیا کو پہچانتے ہیں۔“</w:t>
        <w:br/>
        <w:t>رفیا کے لہجہ میں اک ذرا اگر می پیدا ہوئی ۔ ”ابے بھتنی کے بات تو بتا۔ خوامخواہ دون کی لے رہا اے۔“</w:t>
      </w:r>
    </w:p>
    <w:p>
      <w:r>
        <w:rPr>
          <w:sz w:val="14"/>
        </w:rPr>
        <w:t>&lt;&lt;&lt;10&gt;&gt;&gt;</w:t>
      </w:r>
    </w:p>
    <w:p>
      <w:r>
        <w:br w:type="page"/>
      </w:r>
    </w:p>
    <w:p>
      <w:r>
        <w:rPr>
          <w:sz w:val="14"/>
        </w:rPr>
        <w:t>21</w:t>
        <w:br/>
        <w:t>پاکستان کنکشنز</w:t>
        <w:br/>
        <w:t>اور اب علن سنبھل کر بولا ۔ یا روہی انگریز کی بات۔ بچو تم نہیں جانتے وے۔ میں جانوں ہوں۔ بہت اڑنگے باز ہے سالا ۔“</w:t>
        <w:br/>
        <w:t>مگر پیارے اب تو اس کی ساری اڑنگے بازی دہری رہ گئی۔ منٹوں میں بستر بور یا بندھ گیا۔</w:t>
        <w:br/>
        <w:t>علن تڑپ کر بولا ۔ یار تو بالکل ڈیوٹ ہے۔ قسم اللہ پاک کی انگریز بہت چار سو میں ہے۔ اس نے دونوں کے ایسا سنبھال کے</w:t>
        <w:br/>
        <w:t>چونا لگایا ہے کہ بیٹا کو چھٹی کا دودھ یاد آ جائے گا۔“</w:t>
        <w:br/>
        <w:t>کیا چونا لگایا ہے؟ رفیا تو خیر چونکا ہی تھا۔ کالے خاں بھی گوش بر آواز ہو گیا۔</w:t>
        <w:br/>
        <w:t>دیکھونا ہندو مسلمانوں میں جو لڑائیاں ہو رتی ہیں۔ معلن کے چہرے پر ایسی سنجیدگی طاری ہوگئی تھی ۔ گویا وہ کوئی بہت بڑا راز</w:t>
        <w:br/>
        <w:t>افشا کر رہا ہے ۔ یہ لڑائیاں انگریز کر رہا ہے ۔“</w:t>
        <w:br/>
        <w:t>ہٹ ہے۔ رفیا نے حقارت آمیز انداز میں اسے جھڑک دیا۔</w:t>
        <w:br/>
        <w:t>یہ بات اتنی مضحکہ خیز تھی کہ کالے خاں کو بھی اس کا یقین نہ آیا۔ بولا " ابے سالے علمن تو تو جھوٹ کے گولے لڑھکا دے ہے ۔“</w:t>
        <w:br/>
        <w:t>اچھا تو مت مانو۔ ایک دن خود مان لو گے۔ کہ نائی نائی بال کتنے ۔ کہ جی حجمان جی آگے ہی جو آئے جاوے ہیں۔ تو جی ہم بھی</w:t>
        <w:br/>
        <w:t>یہیں ہیں تم بھی یہیں ہو۔ دیکھ لینا کیا ہوتا ہے۔ پھر ہم پوچھیں گے کہو بچو کیا کہتے ہو۔“</w:t>
        <w:br/>
        <w:t>کیا ہو گا ہے؟ رفیا نے بظاہر اپنے حقارت آمیز انداز کو برقرار رکھا تھا۔ لیکن دراصل وہ یہ جاننا بھی چاہتا تھا کہ علی مستقبل میں</w:t>
        <w:br/>
        <w:t>کیا نظر آ رہا ہے۔</w:t>
        <w:br/>
        <w:t>علن نے بہت سنجیدگی سے جواب دیا۔ ” جب اچھی طر لڑائی ہوئے گی۔ تو انگریز ہندوؤں، مسلمانوں دونوں کو بلائے گا کہے گا۔</w:t>
        <w:br/>
        <w:t>میاں کس برتے پر تا پانی ۔ حکومت تمہارے بس کا روگ نہیں ہے۔ پھر دونوں کو ٹھوکر مار کے کہے گا۔ ہٹوجی ہندوستان پاکستان دونوں</w:t>
        <w:br/>
        <w:t>ختم بس ہم حکومت کریں گے ۔"</w:t>
        <w:br/>
        <w:t>والے مرغی کے رفیا بے ساختہ بول اٹھا۔ ہندوستان پاکستان دونوں ختم ۔ منہ دھو کے آنا ۔</w:t>
        <w:br/>
        <w:t>کالے خاں کو بھی شہ ملی۔ بولا ۔ استاد میں ہندوستان کی تو کہتا تئیں ہوں۔ وے ہے بنیا۔ مگر پاکستان سے اکڑ تکر کی تو وہ اس</w:t>
        <w:br/>
        <w:t>سالے انگریز کا مار مار کے بھس بھر دے گا۔</w:t>
        <w:br/>
        <w:t>رفیا نے بہت زور شور سے تائید کی۔ پیارے پاکستان اب اس کے جھانسے میں نہیں آتا۔ صاف ہری جھنڈی دکھا دے گا۔ اور</w:t>
        <w:br/>
        <w:t>یو سالے اپنے کرموں کو روئیں گے۔“</w:t>
      </w:r>
    </w:p>
    <w:p>
      <w:r>
        <w:rPr>
          <w:sz w:val="14"/>
        </w:rPr>
        <w:t>&lt;&lt;&lt;11&gt;&gt;&gt;</w:t>
      </w:r>
    </w:p>
    <w:p>
      <w:r>
        <w:br w:type="page"/>
      </w:r>
    </w:p>
    <w:p>
      <w:r>
        <w:rPr>
          <w:sz w:val="14"/>
        </w:rPr>
        <w:t>4</w:t>
        <w:br/>
        <w:t>پاکستان کنکشنز</w:t>
        <w:br/>
        <w:t>کوئی چیز رینگ رہی تھی۔ اس کا کوئی جسم نہیں تھا۔ کوئی شکل وصورت نہیں تھی۔ بس ایک سیاہ سایہ تھا جو آہستہ آہستہ رینگ رہا تھا۔ لیکن</w:t>
        <w:br/>
        <w:t>رفتہ رفتہ اس سائے نے واقعی ایک جسم کی شکل اختیار کر لی ۔ مگر یہ ایک بے شکل جسم تھا۔ اس کی کوئی صورت نہیں تھی ۔ اس میں پیچ وخم نہیں</w:t>
        <w:br/>
        <w:t>تھے۔ بس ایک ٹھوس جسم تھا اور یہ جسم سبطین پر جھکا جارہا تھا۔ بوجی نے گھبرا کر ایک ساتھ کروٹ بدلی۔ مگر وہاں کچھ بھی نہیں تھا۔ سبطین</w:t>
        <w:br/>
        <w:t>بڑے اطمینان سے سو رہا تھا۔ اس کی اطمینان کی نیند کو دیکھ کر بوجی کی گھبراہٹ اک ذرا کم ہوئی ۔ اجلا سفید بستر پھولوں سے کڑھا ہوا</w:t>
        <w:br/>
        <w:t>سفید نرم تکیہ سبطین اطمینان سے سورہا تھا۔ ایک سفید چادر اس نے اوڑھ رکھی تھی۔ اس سفید بستر اور سفید چادر کو دیکھ کر بوجی کا تصور پھر</w:t>
        <w:br/>
        <w:t>بے لگام ہو گیا اور سبطین کا چار پائی کی شکل بدلنی شروع ہوگئی۔ لیکن انہوں نے بہت جلد اپنے آپ پر قابو پالیا۔ محض ایک دل دہلانے</w:t>
        <w:br/>
        <w:t>والے واہمہ سے بچنے کی خاطر انہوں نے سبطین کی چار پائی سے رخ پھیر کر گلشن کی چار پائی پر نظریں مرکوز کر دیں گلشن کی چار پائی ان</w:t>
        <w:br/>
        <w:t>کی پائنتی کی سمت میں بچھی ہوئی تھی۔ عجب تماش کی عورت تھی۔ سوتے جاگتے یکساں غل مچاتی تھی۔ پھر بھی اسے ہمیشہ یہ شکایت رہی</w:t>
        <w:br/>
        <w:t>کہ بوجی اس کے حلق کی داروغہ بن گئی ہیں۔ زبان ہلانے نہیں دیتیں۔ اس وقت وہ بڑے زور شور سے خراٹے لے رہی تھی۔ خرخر کی</w:t>
        <w:br/>
        <w:t>آواز سے سارا صحن گونج رہا تھا۔ دیکھتے دیکھتے آواز نے یکا یک پلٹا کھایا اور فٹ کی آواز پیدا ہوئی۔ بس یوں معلوم ہوا کہ چلتی گاڑی</w:t>
        <w:br/>
        <w:t>میں کسی نے یکا یک بریک لگا دیئے ہیں اور وہ ایک دھچکے کے ساتھ رک کر کھڑی ہو گئی ہے اور جس طرح ریل گاڑی کے رک جانے پر</w:t>
        <w:br/>
        <w:t>اسٹیم کی آواز نکلا کرتی ہے۔ کچھ اس قسم کی آواز گلشن کے منہ سے نکل رہی تھی۔ اس کا منہ کھلا ہوا تھا۔ اور سوں سوں کی آواز پیدا ہورہی</w:t>
        <w:br/>
        <w:t>تھی۔ بس یوں معلوم ہوتا تھا کہ ہوا تیزی سے منہ میں داخل ہوتی ہے اور کسی وجہ سے پریشان ہو کر تیزی سے نتھنوں کے راستے نکل</w:t>
        <w:br/>
        <w:t>آتی ہے۔ لیکن رفتہ رفتہ یہ عبوری کیفیت ختم ہوئی اور خراٹوں کی آواز پھر باقاعدگی سے بلند ہونے لگی۔ البتہ اس مرتبہ آواز میں کچھ</w:t>
        <w:br/>
        <w:t>ٹھہراؤ تھا۔ لیکن آثار بتارہے تھے کہ یہ محض ایسا ٹھہراؤ ہے جو ہر عمل کے آغاز میں ہوا کرتا ہے۔ اس کی تان بالعموم اسی نقطہ پر جا کر</w:t>
        <w:br/>
        <w:t>ٹوٹے گی جس نقطہ پر پہلے جا کر ٹوٹی تھی۔ اتنے میں گھڑونچی پر کچھ کھٹکا ہوا۔ گھڑے کا ڈھکن زمین پر گرا اور کوئی چیز دھم سے نیچے کو</w:t>
        <w:br/>
        <w:t>دی۔ بوجی نے ہڑ بھڑا کر گھڑونچی کی طرف دیکھا۔ ایک بلی بڑے مضمحل سے انداز میں ٹہلتی ہوئی سبطین کی چار پائی کی طرف بڑھ رہی</w:t>
        <w:br/>
        <w:t>تھی۔ بوجی اسے زور سے ڈانٹنا چاہتی تھیں لیکن ان کی آواز بھینچ کر رہ گئی۔ ان کی زبان سے ایک دبی سی آواز نکلی بلی اور ملی سٹاک</w:t>
        <w:br/>
        <w:t>سے موری میں گھس گئی۔</w:t>
        <w:br/>
        <w:t>بوجی پر یہ کیفیت جانے کب تک طاری رہی۔ وہ تو اس وقت چونکیں جب مرغے نے ڈربے کے اندر اپنے پر پھڑ پھڑا کر زور</w:t>
        <w:br/>
        <w:t>سے لکڑوں کوں کی آواز بلند کی ۔ مرغے کی اذان نے پورے ڈربے میں زندگی کی ایک لہر دوڑا دی۔ مرغیوں کی کٹ کٹ اور پروں کی</w:t>
      </w:r>
    </w:p>
    <w:p>
      <w:r>
        <w:rPr>
          <w:sz w:val="14"/>
        </w:rPr>
        <w:t>&lt;&lt;&lt;12&gt;&gt;&gt;</w:t>
      </w:r>
    </w:p>
    <w:p>
      <w:r>
        <w:br w:type="page"/>
      </w:r>
    </w:p>
    <w:p>
      <w:r>
        <w:rPr>
          <w:sz w:val="14"/>
        </w:rPr>
        <w:t>22</w:t>
        <w:br/>
        <w:t>پاکستان کنکشنز</w:t>
        <w:br/>
        <w:t>اس دوران میں شیر و پلہ دار بھی موقعہ واردات پر آپہنچا تھا۔ چند منٹ تک تو اس نے یہ باتیں سنیں اور پھر اس انداز سے گفتگو میں</w:t>
        <w:br/>
        <w:t>کھنڈت ڈالی گویا اسے اس پورے قضیے سے کوئی دلچسپی نہیں ہے۔ بولا ۔ لاؤ خلیفہ ذریوں بیڑی پلاؤ</w:t>
        <w:br/>
        <w:t>شیرو نے بیڑی کا بنڈل کھول کر ایک بیڑی نکال کر ہونٹوں میں تھامی اور بولا ۔ انگریز سالا تو جاہی رہا اے۔ پر ایک بات بتائے</w:t>
        <w:br/>
        <w:t>دوں ہوں اور اس نے بڑے اطمینان سے اپنی بیڑی جلی ہوئی رسی سے لگا کر سلگانی شروع کر دی۔ رفیا کا اوپر کا سانس اوپر اور نیچے کا</w:t>
        <w:br/>
        <w:t>سانس نیچے رہ گیا۔ علسن کو یہ دھڑکا لگا ہوا تھا کہ کہیں کوئی بات انگریز کے خلاف اس کے منہ سے نہ نکل جائے۔ کالے خاں کو سو فیصدی</w:t>
        <w:br/>
        <w:t>یقین تھا کہ شیر و جو کہے گا پاکستان کے حق میں کہے گا۔ شیر و جب بیڑی سلگا چکا تو اس نے اطمینان سے ایک زور کا کش لیا اور چہرے پر</w:t>
        <w:br/>
        <w:t>سنجیدگی طاری کرتے ہوئے بولا ۔ بڑا خون خرابا ہو گا ۔“</w:t>
        <w:br/>
        <w:t>شیرو کے فقرے نے خاطر خواہ اثر کیا۔ سارے چہروں پر سنجیدگی کی فضا طاری ہو گئی ۔ مگر علن اس کا مطلب کچھ اور ہی سمجھا۔</w:t>
        <w:br/>
        <w:t>بولا ۔ ہاں جی انگریز کے پاس مشین گن ہے۔ ایک ایک کو بھون ڈالے گا۔“</w:t>
        <w:br/>
        <w:t>شیرو بنا کر بولا ۔ سالے انگریز کو گولی مارو۔ میں کہہ دیا اوں ۔ اور یکا یک اس کی آواز میں سرگوشی کا سا انداز پیدا ہو گیا۔ ہندو</w:t>
        <w:br/>
        <w:t>نے بڑی تیاریاں کی ہیں ۔</w:t>
        <w:br/>
        <w:t>کالے خاں نے بڑے حقارت آمیز انداز میں جواب دیا۔ ”شیر و سالے تیری تو ابھی سے میا مر گئی۔ تیاریاں کر لی ہیں کر لینے</w:t>
        <w:br/>
        <w:t>دے اپنے ٹھینگے سے۔ سالوں نے کالے خاں کو نہیں دیکھا ہے ۔“</w:t>
        <w:br/>
        <w:t>شیرو خاموش ٹکٹکی باندھے کالے خاں کو دیکھتا رہا۔ پھر بولا ۔ کالے خاں اچھا جانتیں کہتا بڑا خون خرابا ہوگا کالے خاں ۔“</w:t>
        <w:br/>
        <w:t>شیرو نے زور سے بیڑی کا کش بھرا اور دوکان سے خاموش آگے بڑھ گیا۔</w:t>
        <w:br/>
        <w:t>اس روز سبطین کی بیٹھک میں اتنے لوگ جمع تھے کہ ایک اچھا خاصا سیاسی جلسہ منعقد کیا جاسکتا تھا۔ مجمع کرنے اور باتیں گھوٹنے کا</w:t>
        <w:br/>
        <w:t>چ کا سبطین کو انقلاب کے بند ہو جانے کے بعد لگا تھا۔ اس زمانے میں تو اخبار کا اتنا کام تھا کہ سر اٹھانے کی مہلت ہی نہ ملتی تھی۔ پھر یہ</w:t>
        <w:br/>
        <w:t>کہ دل کا غبار اخبار کے ذریعہ نکلتا رہتا تھا۔ خیالات کا طوفان امنڈا جی بھاری بھاری ہوا ادار یہ یہ لکھ ڈالاطبیعت ہلکی ہو گئی ۔ اخبار بند</w:t>
        <w:br/>
        <w:t>ہو جانے کے بعد طبیعت ہلکی ہونے کا یہ راستہ مسدود ہو گیا۔ لیکن سینے کا طوفان اپنے اخراج کے لیے خود کوئی نہ کوئی رستہ پیدا کر ہی لیتا</w:t>
        <w:br/>
        <w:t>ہے۔ قلم نہیں چلتا تو زبان چلتی ہے۔ زبان نہیں چلتی تو دوسرے اعضا حرکت میں آتے ہیں۔ زندگی بہر صورت حرکت ہے انقلاب</w:t>
        <w:br/>
        <w:t>بند ہوا۔ اس کے بند ہونے کے ساتھ ساتھ اسلامی انقلابی عوامی تحریک ٹھپ ہوئی۔ اس کے ٹھپ ہونے کے ساتھ ساتھ سبطین کی</w:t>
      </w:r>
    </w:p>
    <w:p>
      <w:r>
        <w:rPr>
          <w:sz w:val="14"/>
        </w:rPr>
        <w:t>&lt;&lt;&lt;13&gt;&gt;&gt;</w:t>
      </w:r>
    </w:p>
    <w:p>
      <w:r>
        <w:br w:type="page"/>
      </w:r>
    </w:p>
    <w:p>
      <w:r>
        <w:rPr>
          <w:sz w:val="14"/>
        </w:rPr>
        <w:t>5</w:t>
        <w:br/>
        <w:t>پاکستان کنکشنز</w:t>
        <w:br/>
        <w:t>پھڑ پھڑاہٹ کے مدھم شور کوسن کر کچھ یوں محسوس ہوتا تھا کہ کوئی سیال چیز ابھرتی چلی جا رہی ہے اور تھوڑی دیر میں ڈبے کی چھت چھٹے</w:t>
        <w:br/>
        <w:t>گی اور یہ سیال متحرک مادہ یوں اہل پڑے گا۔ جیسے حضرت نوح کے زمانے میں طوفان کا پانی تنور سے اہل پڑا تھا۔ کا بک کے ایک</w:t>
        <w:br/>
        <w:t>دو خانوں سے بھی اس قسم کا بہت دیما سا شور سنائی دیا تھا۔ اس شور میں ننھے منے جھانجھنوں اور گھنگھروؤں کی لطیف کی جھنکار بھی ملی</w:t>
        <w:br/>
        <w:t>ہوئی تھی۔ ایک خانے سے یا غفور یاغفور کی صدا یوں آ رہی تھی۔ جیسے گائے کا دودھ دوہتے وقت ایک لطیف سی آواز کے ساتھ سفید</w:t>
        <w:br/>
        <w:t>سفید جھاگ اٹھتے چلے جاتے ہیں۔ اب یہ پتہ نہیں کہ یہ مرغ کی اذان کا اثر تھا یا اس وجدان کا جو قدرت کی طرف سے مرغوں کے</w:t>
        <w:br/>
        <w:t>ساتھ ساتھ کبوتروں کو بھی عطا ہوا ہے۔ پھر جب دور کی کسی سڑک پر اکے کے چلنے اور پیپل کے نیچے والے کو ئیں میں ڈول پڑنے کی</w:t>
        <w:br/>
        <w:t>آواز آئی تو بوجی کو یقین ہو گیا کہ دن کے ہنگاموں کا آغاز ہو چلا ہے۔</w:t>
        <w:br/>
        <w:t>حوائج ضروری سے فراغت پا کر انہوں نے وضو کیا اور نماز پڑھنے کھڑی ہو گئیں صبح کی نماز بہت مختصر ہوتی ہے لیکن دعا بالعموم</w:t>
        <w:br/>
        <w:t>طویل ہو جاتی ہے۔ بوجی کی دعا میں مدعا تو بہت مختصر الفاظ میں بیان کیا جاتا تھا۔ لیکن وہ واسطے اتنے نبیوں ولیوں اور اماموں کے دیتی</w:t>
        <w:br/>
        <w:t>تھیں کہ دعا خواہ مخواہ طویل ہو جاتی تھی۔ اور آج تو انہوں نے حد ہی کر دی۔ سجدے میں جانے کتنی دیر پڑی رہیں اور گڑ گڑا کر</w:t>
        <w:br/>
        <w:t>دعائیں مانگتی رہیں۔ انہوں نے شاید سجدے میں ہی پڑے رہنے کا فیصلہ کیا تھا۔ لیکن وہ تو یہ کہئے کہ انہوں نے گلشن کی آہٹ سن لی اور</w:t>
        <w:br/>
        <w:t>انہیں محض اس منحوس راز کے اظہار کے لیے سجدے کی لذت سے کنارہ کرنا پڑا جس نے ان کے سینے میں کھلبلی مچا رکھی تھی۔ انہوں نے</w:t>
        <w:br/>
        <w:t>سر اٹھایا اور جانماز کو لپیٹتے ہوئے کہنے لگیں ۔ اری گلشن ! تو نے سی تھی آواز ؟ اور یہ کہتے کہتے ان کا روئے سخن گلشن کی بجائے آسمان کی</w:t>
        <w:br/>
        <w:t>طرف ہو گیا۔ الہی میرے بچے پر رحم کیجیو۔ میں بڑی گنہ گار ہوں۔ بارالہا ، گلشن بوجی کی بات اکثر ٹال بھی دیا کرتی تھی۔ لیکن اس</w:t>
        <w:br/>
        <w:t>وقت تو ان کے چہرے پر ایسی سنجیدگی طاری تھی کہ اسے بھی سجنیدہ ہو جانا ہی پڑا۔ اس نے یہ تو بھانپ لیا تھا کہ معاملہ کچھ بہت زیادہ</w:t>
        <w:br/>
        <w:t>سنگین ہے۔ لیکن وہ اس کی نوعیت سمجھنے سے قاصر تھی اور کوئی ہوتا تو پٹ سے پوچھ لیتا ۔ بوجی کیسی آواز ؟ لیکن اس قسم کے سنگین</w:t>
        <w:br/>
        <w:t>واقعات سے اپنی لاعلمی ظاہر کرنا اپنی شان کے خلاف سمجھتی تھی۔ آخر بوجی خود ہی کھل گئیں۔</w:t>
        <w:br/>
        <w:t>اری پہلے تو میں یہ سمجھی کہ اڑوس پڑوس میں کوئی ہنستا ہو گا مگر میرا ماتھا ٹھنک گیا۔ مگر جب اس نے رونے کی نقل اتاری تو میرا تو</w:t>
        <w:br/>
        <w:t>کلیجہ دھک سے رہ گیا۔ نہ بی بی اس محلہ میں رہنا ٹھیک نہیں ہے۔ اللہ ہر بلا سے بچائے رکھے۔ جانے کیا نا گہانی آفت آنے والی</w:t>
        <w:br/>
        <w:t>ہے۔</w:t>
        <w:br/>
        <w:t>گلشن تو اشارے کو چھی بجھتی تھی چل نکلی ۔ اجی بوجی میں کبھی کہ خواب دیکھ رئی اوں ۔ میرا کلیجہ دھک دھک کرنے لگا۔ پٹ سے</w:t>
      </w:r>
    </w:p>
    <w:p>
      <w:r>
        <w:rPr>
          <w:sz w:val="14"/>
        </w:rPr>
        <w:t>&lt;&lt;&lt;14&gt;&gt;&gt;</w:t>
      </w:r>
    </w:p>
    <w:p>
      <w:r>
        <w:br w:type="page"/>
      </w:r>
    </w:p>
    <w:p>
      <w:r>
        <w:rPr>
          <w:sz w:val="14"/>
        </w:rPr>
        <w:t>6</w:t>
        <w:br/>
        <w:t>پاکستان کنکشنز</w:t>
        <w:br/>
        <w:t>میری آنکھ کھل گئی۔ میں نے یو سمجھا کہ پڑوس میں کسی کا بچہ رووے ہے۔ اجی یہ کمبخت جانور تو بڑا منحوس ہو وے ہے۔ جس شہر میں بولا</w:t>
        <w:br/>
        <w:t>ہم نے یوہی سنا کہ وہ شہر اوجڑہ</w:t>
        <w:br/>
        <w:t>اری چپ رہ گلشن ۔ نابی بی اس گھر میں ایسا لفظ زبان سے مت نکالو ۔ بوجی خود غیر ارادی طور پر ایسے بدشگونی کے الفاظ ضرور</w:t>
        <w:br/>
        <w:t>کہہ جاتی تھیں۔ لیکن کسی دوسرے کو انہوں نے بری آواز نکالنے کی کبھی اجازت نہیں دی۔</w:t>
        <w:br/>
        <w:t>در اصل بوجی کا ما تھا تو اسی روز جھنکا تھا جب ان کی جوتی پہ جوتی سوار ہوگئی تھی۔ آنکھوں دیکھتے تو مکھی نہیں نگلی جاتی۔ گلشن اس کھلی</w:t>
        <w:br/>
        <w:t>ہوئی حقیقت کی تردید بھلا کیسے کر دیتی۔ وہ ان کی تشفی کے لیے صرف اس قدر کہہ سکی ۔ اجی بوجی سفر تو سبوں کے ساتھ لگا ہوا ہے۔ بس</w:t>
        <w:br/>
        <w:t>اوپر والے سے یہ دیا کرو۔ کہ وہ جو کرے اچھا کرے ۔ بوجی نے اس تنکے کے سہارے کو غنیمت سمجھا اور چپ ہور ہیں ۔ لیکن جب</w:t>
        <w:br/>
        <w:t>انہوں نے آسمان پر دمدار ستارہ دیکھا ان کے پیروں تلے کی زمین نکل گئی۔ یہ بات ان کی اماں جان نے اپنی خالہ بی سے سنی تھی ۔ کہ</w:t>
        <w:br/>
        <w:t>جب ۵۷ء میں عذر پڑا تھا تو اس سے ایک مہینہ پہلے آسمان پر روز شام کو دمدار ستارہ دکھائی دیتا تھا اور ۱۴ ء کی جنگ تو خود انہیں بھی اچھی</w:t>
        <w:br/>
        <w:t>طرح یاد تھی۔ انہوں نے اس زمانے میں خود اپنی آنکھ سے متواتر سات دن تک آسمان پر دمدار ستارہ دیکھا تھا اور اس کے بعد انگریز</w:t>
        <w:br/>
        <w:t>اور جرمن میں وہ خون خچر ہوا کہ خدا کی پناہ۔ البتہ ستارے ٹوٹنے کی روایت صرف عذر سے مخصوص تھی ۔ یہ روایت بھی انہوں نے اپنی</w:t>
        <w:br/>
        <w:t>اماں جان ہی سے سنی تھی۔ اب جب انہوں نے ایک رات کو تابڑ توڑ تین ستارے ٹوٹتے دیکھے تو انہیں بے ساختہ یہ روایت یاد آ گئی</w:t>
        <w:br/>
        <w:t>اور بولیں ۔ اللہ اپنا رحم کرے تارے بہت ٹوٹ رئے ہیں ۔ گلشن نے جب اس تلمیح کی توضیح طلب کی تو انہوں نے بڑے عالمانہ</w:t>
        <w:br/>
        <w:t>انداز میں اس کی تفسیریوں کی تھی کہ جب دنیا میں کوئی بڑا واقعہ ہونے کو ہوتا ہے تو اللہ میاں اپنے فرشتوں سے مشورہ کرتے ہیں شیطان</w:t>
        <w:br/>
        <w:t>کنسوئیاں لینے آتا ہے۔ بس اس وقت پہرے والا فرشتہ اس کے پیچھے گرز لے کے دوڑتا ہے۔ یہ ستارہ جب ٹوٹتا ہے تو دراصل یہ گرز</w:t>
        <w:br/>
        <w:t>ہوتا ہے جو شیطان کے سر پہ پڑتا ہے۔ یوں کام کاج کے سلسلہ میں جب بوجی گلشن کو الزام دیتی تھیں تو گلشن ضرور ان کی تردید کرتی</w:t>
        <w:br/>
        <w:t>تھی۔ اور کبھی کبھی نوکری چھوڑنے کی دھمکی بھی دے ڈالتی تھی۔ لیکن اس قسم کے الہیاتی مسائل میں تو وہ جھٹ ان پر ایمان لے آتی</w:t>
        <w:br/>
        <w:t>تھی۔ الو کے بولنے کے سلسلہ میں وہ بوجی پر صرف ایمان ہی نہیں لائی بلکہ کسی نہ کسی طرح اس نے اپنے آپ کو یہ یقین بھی دلا لیا کہ</w:t>
        <w:br/>
        <w:t>اس نے خود بھی وہ آواز سنی تھی ۔ یہ الگ بات ہے کہ نیند کے غلبہ کی وجہ سے وہ اس پر دھیان نہیں دے سکی تھی ۔ بہر حال وہ سبطین سے</w:t>
        <w:br/>
        <w:t>لاکھ درجہ اچھی تھی جو بوجی کی کوکھ سے نکلا تھا اور اس کے باوجود ان کی کسی بات کا یقین نہیں کرتا تھا اور ان کے اشارے کنائے سمجھنے کی تو</w:t>
        <w:br/>
        <w:t>اس میں سے سے اہلیت ہی نہیں تھی۔ بوجی اپنے آباد گھر میں ایسے منحوس جانور کا نام کیسے لے سکتی تھیں۔ وہ زیادہ سے زیادہ یہی کر سکتی</w:t>
      </w:r>
    </w:p>
    <w:p>
      <w:r>
        <w:rPr>
          <w:sz w:val="14"/>
        </w:rPr>
        <w:t>&lt;&lt;&lt;15&gt;&gt;&gt;</w:t>
      </w:r>
    </w:p>
    <w:p>
      <w:r>
        <w:br w:type="page"/>
      </w:r>
    </w:p>
    <w:p>
      <w:r>
        <w:rPr>
          <w:sz w:val="14"/>
        </w:rPr>
        <w:t>7</w:t>
        <w:br/>
        <w:t>پاکستان کنکشنز</w:t>
        <w:br/>
        <w:t>تھیں کہ اشاروں کنایوں میں اس کا ذکر کر دیتیں لیکن اگر سبطین کے دماغ میں گوبر بھرا ہو تو اس کا کیا علاج تھا۔ آخر گلشن نے تھوڑی سی</w:t>
        <w:br/>
        <w:t>ہمت سے کام لیا اور اس کا نام لینے پر آمادہ ہوگئی۔ لیکن ابھی وہ الف اورل کی آواز میں ہی نکالنے پائی تھی کہ بوجی نے اسے ڈانٹ</w:t>
        <w:br/>
        <w:t>دیا۔ ارے بھی کمینی ماری تیری زبان کو لقو امارے چپکی رہ۔ تو بڑی آئی بھرے گھر میں اس کا نام لینے والی ۔ لیکن خیر گلشن کا مقصد تو</w:t>
        <w:br/>
        <w:t>پورا ہو ہی گیا یہ الگ بات ہے کہ سبطین نے اس مسئلہ پر سنجیدگی سے غور کرنے کی بجائے الٹا غریب بوجی کو لتاڑ دیا۔ بوجی تم تو بالکل</w:t>
        <w:br/>
        <w:t>سٹھیا گئی ہو۔ بالکل دقیا نوسی باتیں کرتی ہو ۔“</w:t>
        <w:br/>
        <w:t>بوجی واقعی دقیانوسی باتیں کرتی تھیں مجھے شک آرے ہے کا فقرہ تو گویا ان کی گھٹی میں پڑا تھا۔ ہر بات میں شک ہر کام میں</w:t>
        <w:br/>
        <w:t>شک ۔ پتہ کھڑ کا اور ان کے کان کھڑے ہوئے الٹی آنکھ مہکی اور ان کا دل دھڑکا۔ ہچکیاں آنی شروع ہوتیں تھیں تو یقین کر لیتی تھیں کہ</w:t>
        <w:br/>
        <w:t>انہیں کوئی یاد کر رہا ہے۔ اگر کہیں زبان کٹ جاتی تو فورا گمان گزرتا کہ کوئی ان کی غیبت کر رہا ہے جانوران کے لیے جانور نہیں بلکہ نیکی</w:t>
        <w:br/>
        <w:t>اور بدی کے نمائندے تھے۔ کسی سے نیک شگن لیتی تھیں کسی کو بدفال سمجھتی تھیں اور کسی کو نجاست کی پوٹ تصور کرتی تھیں ۔ مرغیاں تو</w:t>
        <w:br/>
        <w:t>خیر انہوں نے انڈوں کے شوق میں پال رکھی تھیں۔ لیکن کبوتر پالنے کا مقصد اس کے سوا اور کچھ نہ تھا کہ گھر میں فرشتوں اور نیک روحوں</w:t>
        <w:br/>
        <w:t>کی آمد ورفت رہے۔ سبطین نے جب کتا پالنے کی نیت باندھی تھی تو اس کی اجازت انہوں نے صرف اس بنا پر نہیں دی کہ جس گھر میں</w:t>
        <w:br/>
        <w:t>کتا رہتا ہے وہاں فرشتے قدم نہیں رکھتے ۔ اس بات کا وہ خاص طور پر اہتمام رکھتی تھیں کہ جمعرات کی شام کو کالی بلی یا کالے کتے پر ان</w:t>
        <w:br/>
        <w:t>کی نظر نہ پڑے۔ صبح کے سلسلہ میں یہ اہتمام بندر کے لیے کیا گیا تھا۔ بوجی کا تجربہ یہی بتاتا تھا کہ جب کبھی صبح آنکھ کھلتے ہی بندر نظر آ</w:t>
        <w:br/>
        <w:t>گیا۔ سارا دن پریشانی میں گزرا۔ سانپ کو زمین کا اور شیر کو جنگل کا بادشاہ بجھتی تھیں۔ سانپ کے لیے انہوں نے ایک آیت یا درکھی تھی</w:t>
        <w:br/>
        <w:t>جس کے اثر سے سانپ اپنی جگہ پر جما کا جمارہ جاتا تھا اور جنگل کے بادشاہ کا علاج تو خیر سلمان فارسی نے بتا ہی رکھا تھا۔ ناد علی اتنی لمبی</w:t>
        <w:br/>
        <w:t>چوڑی عبارت تو یہ تھی کہ بوجی کو حفظ نہ ہوتی ۔ بوجی گرگٹ کو مارنا ثواب سمجھتی تھیں۔ اگر چہ یہ فرض گلشن یا پھر رفیا مردانے سے آکر</w:t>
        <w:br/>
        <w:t>انجام دیتا تھا لیکن بوجی یہی سمجھتی تھیں کہ پلی بھر خون ان کا بڑھا ہے اس کے باوجود انہوں نے مرجھا کر منقلی کی سی شکل اختیار کر لی تھی۔</w:t>
        <w:br/>
        <w:t>آندھی ان کے لیے آندھی نہیں بلکہ ستر بلاؤں کا جلوس ہوتی تھی۔ کالی آندھی چلتی تھی تو سمجھ لیتی تھیں کہ شاہ جنات کی سواری نکل رہی</w:t>
        <w:br/>
        <w:t>ہے زلزلہ آتا تو سمجھتیں کہ گائے نے سینگ بدلا ہے۔ اس کہ وجہ سے زمین ہل رہی ہے۔ ان کا خیال تھا کہ زمین ایک گائے کے سینگوں</w:t>
        <w:br/>
        <w:t>پر نکلی ہوئی ہے۔ گہن سورج کو لگتا یا چاند کو انہیں صدقہ دینا ضرور تھا۔ صدقے کے علاوہ وہ رفع بلا کی نیت سے دورکعت نماز بھی بجالاتی</w:t>
        <w:br/>
        <w:t>تھیں اور گڑ گڑا کر دعا مانگی تھیں کہ الہی تجھے اپنے حبیب کا واسطہ چاند پہ جو وقت آن پڑا ہے۔ اسے ٹال دے۔ مختصر یہ کہ بوجی کا</w:t>
      </w:r>
    </w:p>
    <w:p>
      <w:r>
        <w:rPr>
          <w:sz w:val="14"/>
        </w:rPr>
        <w:t>&lt;&lt;&lt;16&gt;&gt;&gt;</w:t>
      </w:r>
    </w:p>
    <w:p>
      <w:r>
        <w:br w:type="page"/>
      </w:r>
    </w:p>
    <w:p>
      <w:r>
        <w:rPr>
          <w:sz w:val="14"/>
        </w:rPr>
        <w:t>8</w:t>
        <w:br/>
        <w:t>پاکستان کنکشنز</w:t>
        <w:br/>
        <w:t>تصور یہ تھا کہ فطرت کے سارے مظاہر نے غریب انسان کے خلاف لام بندی کر رکھی ہے۔ قصبے کے ایک چوتھائی سے زیادہ مکانوں</w:t>
        <w:br/>
        <w:t>کے متعلق ان کا خیال یہ تھا کہ وہاں پلید رو میں رہتی ہیں۔ نکڑ شاہ کے احاطہ میں تو سب کچھ انہوں نے اپنی آنکھوں سے دیکھا تھا وہاں</w:t>
        <w:br/>
        <w:t>پیر جی نکڑ شاہ کا مزار تھا۔ ایک روز جب وہ وہاں چڑھاوا چڑھانے گئی تھیں تو انہوں نے قبر کے تعویذ میں تازہ تازہ چنبیلی کے پھول</w:t>
        <w:br/>
        <w:t>رکھے ہوئے دیکھے۔ بوجی کو تعجب تو اس پر تھا کہ چنبیلی کا موسم نہیں یہ پھول کہاں سے آگئے پھر بقول ان کے ان پھولوں کی خوشبو اتنی تیز</w:t>
        <w:br/>
        <w:t>تھی کہ ان کا سارا دماغ خوشبو سے پس گیا۔ پھر ایک جمعرات کی شام کو انہوں نے دیکھا کہ ایک سفید نورانی سایہ ہے جو بلند ہوتا جاتا</w:t>
        <w:br/>
        <w:t>ہے۔ لحد کے قریب پہنچ کر وہ غائب ہو گیا۔ ظاہر ہے کہ یہ کوئی پلید روح نہیں ہو سکتی تھی۔ پلید روحیں اتنی سفید نورانی بھلا کہاں ہوتی</w:t>
        <w:br/>
        <w:t>ہیں۔ بوجی نے سمجھ لیا کہ ہو نہ ہو یہ خود پیر جی نکڑ شاہ تھے پاک روحوں سے بھلا کون ڈرتا ہے اس کی وجہ پاس ادب سمجھے کہ بوجی پھر اس</w:t>
        <w:br/>
        <w:t>طرف کبھی نہیں گئیں ۔ ہاں انہوں نے یہ التزام ضرور برتا کہ ہر جمعرات کی شام کو وہ پانچ پیسے کے پیڑے منگا کر گلشن کے حوالے کرتی</w:t>
        <w:br/>
        <w:t>تھیں اور گلشن بڑی دیانتداری سے پیروں کا دونا نکڑ شاہ کے مزار پر رکھ آتی تھی۔ بوجی خود بھی بڑی دیانت دار اور سمجھ دار تھیں ۔ جب</w:t>
        <w:br/>
        <w:t>لوگوں میں یہ چرچا ہوا کہ نکڑ شاہ کے مزار پر ہر جمعرات کی شام کو تازہ پیڑے رکھے ملتے ہیں تو انہیں بھول کر بھی یہ خیال نہیں آیا کہ وہ</w:t>
        <w:br/>
        <w:t>خود بھی ہر جمعرات کی شام کو پیروں کا دونا وہاں بھجواتی ہیں۔ یہ خیال انہیں آ بھی کیسے سکتا تھا ان پیڑوں کو جنہوں نے چکھا تھا وہ کہتے</w:t>
        <w:br/>
        <w:t>تھے کہ ان پیڑوں کا مزہ کچھ بہت ہی عجیب سا ہوتا تھا گویا جنت کا کوئی میوہ کھا رہے ہیں۔ اور کچھ نہ سہی پیر جی نکڑ شاہ کے طفیل لوگوں کو</w:t>
        <w:br/>
        <w:t>جنت کے میووں کے مزے کا تو پتہ چل ہی گیا۔</w:t>
        <w:br/>
        <w:t>۲۰ء کے بعد کی دراصل بوجی وقت کے بہت بعد پیدا ہوئی تھیں۔ وہ پیدا کسی زمانے میں بھی ہوتیں انہیں مر جانا چاہیے تھا۔ .</w:t>
        <w:br/>
        <w:t>حقیقتوں کو انہوں نے کبھی تسلیم ہی نہیں کیا۔ ان کے لیے دنیا کی تاریخ ۵۷ء کے غدر سے شروع ہوتی تھی اور ۱۴ ء کی جنگ پر ختم ہو جاتی</w:t>
        <w:br/>
        <w:t>تھی۔ یوں ان کے ذہن میں ۵۷ ء سے پہلے کی تاریخ کا بھی ایک تصور موجود تھا۔ اس میں کچھ پرستان کے قصے شامل تھے کچھ عالم بالا</w:t>
        <w:br/>
        <w:t>کی واردات کچھ عرب کے واقعات۔ اور یہ سب کچھل کر تاریخ تو نہیں تاریخ کا ایک ملغوبہ سا بن گیا تھا۔ بہر حال یہ تو ماضی کی تاریخ</w:t>
        <w:br/>
        <w:t>تھی۔ حاضر ان کے لیے غدر سے شروع ہو کر پہلی جنگ عظیم پر ختم ہو جاتا تھا اور اس سے آگے بس ایک خلا تھا۔ بازار سے دوپٹوں کی</w:t>
        <w:br/>
        <w:t>ململ غائب ہو جانے اور گیہوں کا توڑا پڑ جانے کی وجہ سے انہیں دوسری جنگ کا تو پتہ چل گیا تھا۔ لیکن انہوں نے اسے ایک بڑے</w:t>
        <w:br/>
        <w:t>واقعہ کی حیثیت سے کبھی تسلیم نہیں کیا۔ ایک خوفناک قحط کا حال بھی اکثر ان کی زبان سے سنا گیا ہے۔ یہ قحط بھی ۵۷ء اور ۱۴ء کے</w:t>
        <w:br/>
        <w:t>درمیان کسی زمانے میں پڑ تھا۔ بنگال کے قحط کا علم تو انہیں ضرور ہو گیا ہو گا۔ لیکن اگر اس نے ان کے تخیل میں ہنگامہ پیدا نہیں کیا تو یہ</w:t>
      </w:r>
    </w:p>
    <w:p>
      <w:r>
        <w:rPr>
          <w:sz w:val="14"/>
        </w:rPr>
        <w:t>&lt;&lt;&lt;17&gt;&gt;&gt;</w:t>
      </w:r>
    </w:p>
    <w:p>
      <w:r>
        <w:br w:type="page"/>
      </w:r>
    </w:p>
    <w:p>
      <w:r>
        <w:rPr>
          <w:sz w:val="14"/>
        </w:rPr>
        <w:t>9</w:t>
        <w:br/>
        <w:t>پاکستان کنکشنز</w:t>
        <w:br/>
        <w:t>قصور واقعہ کا ہوا نہ کہ بوجی کے تخیل کا۔ بنگال کے سلسلہ میں وہ بس ایک ہی اصطلاح سے وقف تھیں ۔ بنگال کا جادو۔ بنگال کے کال</w:t>
        <w:br/>
        <w:t>کی اصطلاح نے ان کے تخیل کے لیے مطلق غذا فراہم نہیں کی۔ بوجی کے دماغ میں شاید یہ بات بیٹھ گئی تھی کہ جتنے ہنگامہ خیز واقعے</w:t>
        <w:br/>
        <w:t>ہونے تھے وہ ۱۴ء سے پہلے ہو چکے۔ اس کے بعد تو زندگی بس گھسٹ گھسٹ کر اپنے دن پورے کر رہی ہے۔ البتہ مستقبل کے متعلق</w:t>
        <w:br/>
        <w:t>انہیں ضرور دھڑ کا لگا رہتا تھا کہ کوئی ہنگامہ خیز واقعہ نہ ہو جائے ۔ شاید اسی لیے وہ اس مطالعہ میں مصروف رہتی تھیں کہیں کوئی ایسی علامت</w:t>
        <w:br/>
        <w:t>تو ظاہر نہیں ہوئی ہے جو غدر یا جنگ عظیم سے پہلے ظاہر ہوئی تھی۔ جنگ عظیم سے تو نہیں لیکن غدر سے ضرور چند تلخ یادیں وابستہ تھیں۔</w:t>
        <w:br/>
        <w:t>بوجی کے والد واقعی اللہ کے جی تھے اگر انہیں تھوڑی سی بھی عقل ہوتی تو آج ان کی بیٹی کسی ریاست کی رانی ہوتی۔ بوجی نے ہر آنے</w:t>
        <w:br/>
        <w:t>جانے والے کو یہ بات بتا ر کھی تھی کہ غدر کے زمانے میں دلی کے مغل بادشاہ نے ان کے بڑے ابا کی خدمات سے خوش ہو کر انہیں ایک</w:t>
        <w:br/>
        <w:t>پروانہ لکھ دیا تھا۔ مگر جب دلی میں بھگدڑ مچی تو وہ بھی وہاں سے پیدل چل پڑے۔ پروانہ نیفے میں اڑس کر ایسے بے خبر ہوئے کہ تین</w:t>
        <w:br/>
        <w:t>دن بعد انہیں پتہ چلا کہ پروانہ کہیں رستے میں گر پڑا ہے۔ بوجی کو یقین تھا کہ اس پروانے میں مغل بادشاہ نے کوئی بڑی سی ریاست</w:t>
        <w:br/>
        <w:t>بڑے ابا کے نام لکھ دی تھی۔</w:t>
        <w:br/>
        <w:t>بڑے ابا تو خیر تھے ہی اللہ کے جی مگر سبطین کے ابا جان بھی کچھ کم نہ تھے وہ خسر سے بھی چار جوتے بڑھے ہوئے نکلے۔ مغل</w:t>
        <w:br/>
        <w:t>بادشاہ جتنا بڑے ابا پر مہربان تھا اتناہی انگریز ابا جان سے خوش تھا۔ اگر انہیں اولاد کا ذرا بھی خیال ہوتا تو آج الغارں پیسہ ہو تا سبطین</w:t>
        <w:br/>
        <w:t>سونے میں ملتا اور بوجی رانی بنی راج کرتیں۔ مگر تو بہ کیجئے ۔ وہ ایمانداری کی ٹر میں مرے جاتے تھے۔ روپیوں کی بوریاں کی بوریاں</w:t>
        <w:br/>
        <w:t>لے کر سر حد جاتے تھے اور پٹھانوں میں بانٹتے تھے۔ کبھی ایک پائی کی بے ایمانی نہیں کی ۔ انگریز ان کی وفاداری اور ایمانداری سے</w:t>
        <w:br/>
        <w:t>بہت خوش تھا۔ لیکن تھا نرا خشکار تنخواہ نخواہ تو بڑھائی نہیں خالی خطاب دے کر ٹرخا دیا ۔ سبطین کے ابا جان اس میں خوش تھے ۔ مرے تو</w:t>
        <w:br/>
        <w:t>سارے خطابات سینے پہ دھر کے لے گئے اور جائداد کے نام بس ایک مکان آٹھ دس دوکانیں، میں تیس بیگھ زمین اور ساٹھ پینسٹھ</w:t>
        <w:br/>
        <w:t>ہزار کا بینک کا حساب چھوڑا۔ بوجی نے اس پر بھی خدا کر شکر ادا کیا۔ ایک یتیم اور بیوہ کے لیے روکھی سوکھی روٹیوں کا سہارا تو ہوہی گیا۔</w:t>
        <w:br/>
        <w:t>بوجی نے اپنے یتیم بچے سے بڑی امید میں باندھی تھیں لیکن اس نے بڑے ہو کر وہ گل کھلائے کہ ان کے سارے ارمانوں پر اوس</w:t>
        <w:br/>
        <w:t>پڑ گئی۔ بڑے بوڑھے اس لیے ہوا کرتے ہیں کہ نوجوان انہیں دیکھ کر عبرت پکڑیں۔ باپ دادا کی غلطیوں سے جو شخص سبق نہ سیکھے اس</w:t>
        <w:br/>
        <w:t>سے زیادہ بے وقوف کون۔ لیکن بوجی سچ کہتی تھیں کہ کسی کا ایک بگڑتا ہوگا دو بگڑتے ہوں گے۔ ہمارا آوا کا آوا ہی بگڑا ہوا ہے ۔“</w:t>
        <w:br/>
        <w:t>سبطین نے تو وہ مثل سچ کر دکھائی کہ باپ پر پوت پتا پر گھوڑا بہت نہیں تو تھوڑا تھوڑا لیکن سبطین کے باپ اور نانا نے دولت نہ کمائی ہو</w:t>
      </w:r>
    </w:p>
    <w:p>
      <w:r>
        <w:rPr>
          <w:sz w:val="14"/>
        </w:rPr>
        <w:t>&lt;&lt;&lt;18&gt;&gt;&gt;</w:t>
      </w:r>
    </w:p>
    <w:p>
      <w:r>
        <w:br w:type="page"/>
      </w:r>
    </w:p>
    <w:p>
      <w:r>
        <w:rPr>
          <w:sz w:val="14"/>
        </w:rPr>
        <w:t>10</w:t>
        <w:br/>
        <w:t>پاکستان کنکشنز</w:t>
        <w:br/>
        <w:t>نام تو ضرور پیدا کیا تھا۔ سرکار دربار میں ان کی وہ پوچھتی کہ کیا کسی کی ہوگی۔ اور ابا جان نے تو روپیہ کمانے کی طرف کبھی تو جہ ہی نہیں کی</w:t>
        <w:br/>
        <w:t>ورنہ دولت تو ان کی ٹھوکروں سے لگی پڑیں تھی۔ انہیں نام پیدا کرنے کی آرزو تھی سو نام خوب پیدا کیا۔ وائسرائے کے برابر کرسی ملتی</w:t>
        <w:br/>
        <w:t>تھی۔ خطابات کی ایک پوری قطار نام کے ساتھ ٹنکی ہوئی تھی۔ انگریز نے اتنا بڑا عہدہ پہلی مرتبہ ایک مسلمان کو دیا تھا۔ آج تک لوگ</w:t>
        <w:br/>
        <w:t>ان کے مرتبہ اور عزت کو یاد کرتے تھے۔ مگر سبطین اس سے بھی گیا۔ کمانے کھٹانے کی تو خیر اس میں اہلیت ہی نہ تھی۔ مگر باپ اور نانا</w:t>
        <w:br/>
        <w:t>دونوں سے زیادہ تعلیم پائی تھی۔ نام تو ضرور پیدا کر سکتا تھا۔ ڈوب یہ پڑ گئی کہ اس نے اپنے آپ کو بھی بدنام کیا اور خاندان کا نام بھی</w:t>
        <w:br/>
        <w:t>ڈبویا۔ پوت کے پیر پالنے میں نظر آ جاتے ہیں۔ سبطین نے دراصل کالج میں ہی ہاتھ پیر پھیلا نے شروع کر دیئے تھے۔ جب قسمت</w:t>
        <w:br/>
        <w:t>بگڑنے پہ آتی ہے تو سو طرح کے سامان پیدا ہو جاتے ہیں۔ کالج میں سبطین کی فیاض خاں سے مڈبھیڑ ہوگئی ۔ دونوں میں گاڑھی چھننے</w:t>
        <w:br/>
        <w:t>لگی ۔ سبطین کچھ خود بگڑا ہوا تھا۔ کچھ فیاض خاں نے اسے بگاڑا۔ بلکہ بوجی تو سارا الزام فیاض خان ہی کو دیتی تھیں اور سبطین کو بالکل</w:t>
        <w:br/>
        <w:t>بے قصور بتاتی تھیں ۔ مگر فیاض خاں کے والدین کی روایت یہ تھی کہ فیاض گھر سے اچھا خاصا گیا تھا۔ کالج میں جا کر اسے آوارہ لونڈوں</w:t>
        <w:br/>
        <w:t>کی صحبت ملی بگڑ گیا۔ بوجی کی بھی زیادتی تھی اور فیاض خان کے والدین بھی غضب کرتے تھے۔ دراصل کوئی کسی کو نہیں بگاڑتا۔ بگڑنے</w:t>
        <w:br/>
        <w:t>والے خود بگڑ جاتے ہیں۔ جنہیں بگڑنا ہوتا ہے۔ انہیں بھونرے میں پالیے تو بھی کسی نہ کسی طرح بگڑ ہی جاتے ہیں۔ جن کی سنبھلی ہوئی</w:t>
        <w:br/>
        <w:t>طبیعت ہوتی ہے وہ آواراؤں اور بد معاشوں میں رہتے ہیں اور کندن بن کر نکلتے ہیں۔ جیسی روح ویسے فرشتے سبطین جیسا خود تھا ویسا</w:t>
        <w:br/>
        <w:t>ہی اس نے ساتھی تلاش کیا۔ فیاض خاں کی بھی کالج میں کسی اور سے نہ بنی۔ سبطین سے ہفتے بھر کے اندر وہ یوں گھل مل گیا گویا اس سے</w:t>
        <w:br/>
        <w:t>دوستی گانٹھنے کے لیے ہی وہ اس کا لج میں آیا تھا۔ دونوں کو سلیقہ سے بگڑنا تھا اور اس کے لیے دونوں ایک دوسرے کے محتاج تھے۔</w:t>
        <w:br/>
        <w:t>سبطین اور فیاض خاں دونوں نرے جنونی تھے۔ جس بات کی دھمت لگتی تھی ایک ہی سی لگتی تھی ۔ آوارہ گردی پر آتے تو دن دن</w:t>
        <w:br/>
        <w:t>بھر اور رات رات بھر گھومتے اور سیر نہ ہوتے ہفتوں مہینوں ۔ زمین کا گز بنے رہتے اور ہر اچھی بری جگہ پہنچتے اور شرمناک سے</w:t>
        <w:br/>
        <w:t>شرمناک اور شریفانہ سے شریفانہ حرکت کرتے۔ جب پڑھنے پر آتے تو ہفتوں ہوسٹل کے کمرے میں بند پڑے رہتے ۔ رات رات</w:t>
        <w:br/>
        <w:t>بھر بجلی جلتی اور کتابوں کی ورق گردانی ہوتی۔ یہ کمرہ کیا تھا۔ کتابوں کا اچھا خاصا گودام تھا۔ چار پائی کا کوئی پایہ اونچا ہو جا تا تو بھی کتاب</w:t>
        <w:br/>
        <w:t>ہی کام میں لائی جاتی اور بستر پر تکیہ نہ ہوتا تو بھی غریب کتابوں پر ہی آفت ٹوٹتی۔ سبطین اور فیاض خاں کمرے سے اکثر غائب رہتے</w:t>
        <w:br/>
        <w:t>تھے۔ لیکن کمرے میں تالا پڑا ہوا بھی نہیں پایا گیا۔ بزعم خود وہ اپنے کالج میں قلندری کی روایت قائم کر رہے تھے۔ کہتے تھے کہ جو چیز</w:t>
        <w:br/>
        <w:t>ضائع ہونی ہے وہ بہر صورت ضائع ہو گی ۔ تالا ڈالنا محض الجھیڑا ہے۔ لیکن ان کے کمرے میں رکھا کیا تھا جو کوئی چوری کرنے آتا۔</w:t>
      </w:r>
    </w:p>
    <w:p>
      <w:r>
        <w:rPr>
          <w:sz w:val="14"/>
        </w:rPr>
        <w:t>&lt;&lt;&lt;19&gt;&gt;&gt;</w:t>
      </w:r>
    </w:p>
    <w:p>
      <w:r>
        <w:br w:type="page"/>
      </w:r>
    </w:p>
    <w:p>
      <w:r>
        <w:rPr>
          <w:sz w:val="14"/>
        </w:rPr>
        <w:t>11</w:t>
        <w:br/>
        <w:t>پاکستان کنکشنز</w:t>
        <w:br/>
        <w:t>حجامت کا ٹوٹا پھوٹا سامان، موٹے چھوٹے کپڑے ردی کاغذ کتابوں کا انباران چیزوں کے لیے بھلا کون چوری کی مصیبت مول لیتا۔</w:t>
        <w:br/>
        <w:t>سبطین اور فیاض خان دونوں کی فکری زندگی کا آغاز الحاد اور بڑھی ہوئی حجامتوں سے ہوا تھا۔ جب ان کے گھروں پر یہ خبر پہنچی تو گھر</w:t>
        <w:br/>
        <w:t>والوں نے سر پیٹ لیا۔ بوجی اس دن کو روتی تھیں۔ جب انہوں نے لونڈے کو کالج بھیجا تھا۔ لیکن کمان سے تیر نکل چکا تھا۔ اب وہ</w:t>
        <w:br/>
        <w:t>واپس تو نہیں آسکتا تھا بوجی بہت روئیں دھوئیں آخر صبر کر کے بیٹھ رہیں۔ پہلے تو انہوں نے بیٹے کے عیب پر پردہ ڈالنے کی کوشش کی۔</w:t>
        <w:br/>
        <w:t>مگر ایسی بات کہیں چھپی رہتی ہے۔ خیالات کا پتہ لگنے میں تو خیر دیر لگتی ہے مگر بڑھی ہوئی حجامت تو دور سے نظر آتی ہے۔ جس نے بھی</w:t>
        <w:br/>
        <w:t>سبطین کے بال بڑھے ہوئے دیکھے انگلی اٹھائی اور آخر کار یہ بھانڈا پھوٹ ہی گیا کہ سبطین اور سبطین کا دوست دونوں مذہب سے پھر</w:t>
        <w:br/>
        <w:t>گئے ہیں اور خدا کو نہیں مانتے۔ سبطین اور فیاض پہلے دہر پہ کہلائے پھر فلسفی مشہور ہوئے پھر شاعر سمجھے گئے پھر شرابی کہلائے پھر رنڈی</w:t>
        <w:br/>
        <w:t>باز کا خطاب ملا۔ اور آخر میں تان قومی لیڈری پر ٹوٹی۔ یہ تمام منزلیں انہوں نے بڑی باقاعدگی سے اور بہت سرعت سے طے کی تھیں ۔</w:t>
        <w:br/>
        <w:t>خدا کے وجود کے مسئلہ کو ایک لایعنی بحث قرار دے کر انہوں نے حیات و کائنات کے مسائل پر غور کرنا شروع کر دیا۔ یہ میدان ایسا</w:t>
        <w:br/>
        <w:t>ہے کہ آدمی کا قدم ذرا چوک جائے تو وہ شاعری کی سرحد میں جا پہنچا ہے۔ سبطین اور فیاض خاں اپنی چوک پر مطمئن تھے۔ لیکن</w:t>
        <w:br/>
        <w:t>تھوڑے ہی دن میں شاعری چھوڑ چھاڑ نثر پہ آ رہے۔ پھر ایکا ایکی انہیں خیال آیا کہ اہل قلم بننا ایسے کون سے کمال کی بات ہے مستانہ</w:t>
        <w:br/>
        <w:t>جوگی اور مست شباب رسالوں کے افسانہ نگار بھی اہل قلم کہلاتے ہیں اور اخباروں کے دفتروں میں جو لوگ خبروں کا لنگڑی زبان میں</w:t>
        <w:br/>
        <w:t>ترجمے کرتے ہیں انہوں نے بھی اپنا نام اہل قلم رکھ چھوڑا ہے۔ قلم کو قلمدان میں رکھ کر انہوں نے تماش بینی کا شیوہ اختیار کیا۔ ہر کوٹھے</w:t>
        <w:br/>
        <w:t>پر پہنچے اور ہر مجرے میں شریک ہوئے ۔ یکا یک ان پر یہ انکشاف ہوا کے عورت بازی خاصا پیش پا افتادہ مشغلہ ہے۔ باوا آدم کے</w:t>
        <w:br/>
        <w:t>وقتوں سے لوگ اس لکیر کے فقیر بنے ہوئے ہیں اور پٹی پٹائی چیز کو پیٹ رہے ہیں۔ وہ پھر کبھی اس بازار میں نہیں دیکھے گئے۔ اس کے</w:t>
        <w:br/>
        <w:t>بعد انہوں نے جو مشغلہ اختیار کیا اس کے بارے میں راویوں کے بیانات بہت متضاد ہیں۔ اس لیے مناسب یہ ہوگا کہ ان پر سرے</w:t>
        <w:br/>
        <w:t>سے کان ہی نہ دھرا جائے۔ البتہ اتنا طے ہے کہ انہیں بہت جلد یہ احساس ہو گیا تھا کہ جس مشغلہ کو انہوں نے نیا اور انوکھا سمجھا تھا وہ بھی</w:t>
        <w:br/>
        <w:t>بہت پٹا پٹا یا رستہ ہے۔ اس مشغلہ سے کھٹا کھا یا تو وہ پھر کتابوں پہ جھک گئے اور اس مرتبہ ان پر یکا یک قومی اصلاح کا بھوت سوار ہوا۔</w:t>
        <w:br/>
        <w:t>یہ وہ موڑ تھا جہاں سے ان کے رستے قدرے الگ الگ ہوئے ورنہ اب تک تو وہ قدم سے قدم ملائے اس طرح چل رہے تھے کہ ان</w:t>
        <w:br/>
        <w:t>کی چالوں میں فرق کرنا مشکل کیا نا ممکن تھا۔ دونوں عالم فاضل دونوں جنونی لیکن اب دونوں کی حیثیتوں کا فرق واضح ہونے لگا۔</w:t>
        <w:br/>
        <w:t>سبطین تو خرد کی گھنیاں سلجھاتا رہ گیا۔ لیکن فیاض خاں نے ترقی کر کے ایک مجذوب کی حیثیت اختیار کر لی۔ تھوڑے دن تک اس نے</w:t>
      </w:r>
    </w:p>
    <w:p>
      <w:r>
        <w:rPr>
          <w:sz w:val="14"/>
        </w:rPr>
        <w:t>&lt;&lt;&lt;20&gt;&gt;&gt;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