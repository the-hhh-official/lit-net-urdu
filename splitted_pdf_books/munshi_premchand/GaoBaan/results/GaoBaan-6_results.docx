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ہیں جس سے تقاضا کرنا پڑے۔ آج یہ چھ سو روپے جمع کر لو اور ایک جوڑا اچھا نگن</w:t>
        <w:br/>
        <w:t>تیار کردو ۔</w:t>
        <w:br/>
        <w:t>گنگو نے روپے لے کر صندوق میں رکھے اربولا۔ بن جائیں گے تو باقی</w:t>
        <w:br/>
        <w:t>روپے کب ملیں گے؟“</w:t>
        <w:br/>
        <w:t>رما: بہت بہت جلد</w:t>
        <w:br/>
        <w:t>گنگو: ”ہاں بابو جی ، پچھلا حساب صاف کر دیجیے۔“</w:t>
        <w:br/>
        <w:t>گنگو نے وعدہ تو کر لیا لیکن ایک بار دھو کہ کھا چکا تھا۔ دوبارہ کسی ملت میں</w:t>
        <w:br/>
        <w:t>پھنتے ہوئے ڈرتا تھا۔ نتیجہ یہ ہوا کہ ر ما روز تقاضا کرتا اور گنگو روز حیلے کر کے ٹالتا۔</w:t>
        <w:br/>
        <w:t>کبھی اس کا کاریگر بیمار پڑ جاتا کبھی اس کے لڑکے بیمار پڑ جاتے۔ ایک مہینہ گزر</w:t>
        <w:br/>
        <w:t>گیا اور نگن نہ بنے۔ اس کے تقاضوں کے ڈر سے زمانے پارک میں جانا چھوڑ</w:t>
        <w:br/>
        <w:t>دیا۔ مگر رتن نے گھر تو دیکھ ہی لیا تھا۔ اس ایک مہینے میں کئی بار تقاضا کرنے آئی ۔</w:t>
        <w:br/>
        <w:t>آخر جب ساون کا مہینہ آ گیا تو اس نے ایک دن رہا سے کہا۔ جب وہ بد معاش</w:t>
        <w:br/>
        <w:t>نہیں بنا کر دیتا تو تم کسی دوسرے کا ریگر کو کیوں نہیں دیتے ؟</w:t>
        <w:br/>
        <w:t>رما نے کہا۔ اس پاجی نے ایسا دھوکا دیا کہ کچھ نہ پوچھنے اور آج کل کیا کرتا</w:t>
        <w:br/>
        <w:t>ہے۔ میں نے بڑی غلطی کی جو اسے پیشگی روپے دے دیئے ۔“</w:t>
        <w:br/>
        <w:t>رتن : " آپ مجھے اس کی دکان دکھا دیجیے۔ میں اس کے باپ سے وصول کر</w:t>
        <w:br/>
        <w:t>لوں گی ۔ ایسے بے ایمان آدمی کو پولیس میں دینا چاہیے ۔</w:t>
        <w:br/>
        <w:t>جالپا نے تائید کی۔ ہاں اور کیا۔ حیلے حوالے تو سبھی کرتے ہیں مگر ایسا نہیں کہ</w:t>
        <w:br/>
        <w:t>روپے ڈکار جائیں اور چیز کے لیے مہینوں دوڑائیں ۔“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آج کوئی بڑا شکار پھنسے گا مگر کبھی امید پوری نہ ہوئی ۔ اتنا ہی نہیں کہ پہلے دن کی سی</w:t>
        <w:br/>
        <w:t>شاندار کامیابی پھر نہ ہوئی ۔ تاہم اس کے لیے کچھ کم فخر کی بات نہ تھی کہ ان دنوں</w:t>
        <w:br/>
        <w:t>میں اس نے سو روپے جمع کر لیے تھے۔ جالپا نے کئی بار سیر کرنے کی خواہش ظاہر</w:t>
        <w:br/>
        <w:t>کی لیکن رما نے اسے برابر باتوں میں نالا۔ بس کل کا دن اور تھا ۔ کل رتن آ کر کنگن</w:t>
        <w:br/>
        <w:t>مانگے گی تو وہ اسے کیا جواب دے گا۔ دفتر سے آکر وہ اس فکر میں بیٹھا ہوا تھا۔</w:t>
        <w:br/>
        <w:t>کیا وہ ایک مہینے کی مہلت اور نہ دے گی ۔ اتنے دن اور وہ خاموش رہے تو</w:t>
        <w:br/>
        <w:t>شاید رما اس کے قرض سے سبکدوش ہو جائے ۔</w:t>
        <w:br/>
        <w:t>ساون کے دن تھے، اندھیر ہو چلا تھا۔ آسمان سیاہ چھتری کی طرح سر پر تنا ہوا</w:t>
        <w:br/>
        <w:t>معلوم ہوتا تھا۔ رہا سوچ رہا تھا کہ رمیش بابو کے پاس چل کر دو بازیاں کھیل آؤں،</w:t>
        <w:br/>
        <w:t>مگر بادلوں کو دیکھ دیکھ کر رک جاتا تھا ۔ دفعتہ رتن آ پہنچی۔ اس کا چہرہ تند تھا ۔ معلوم</w:t>
        <w:br/>
        <w:t>ہوتا تھا آج وہ لڑنے کے لیے تیار ہو کر آئی ہے اور منہ ملاحظہ اور مروت کے خیال کو</w:t>
        <w:br/>
        <w:t>بھی قریب نہیں آنے دینا چاہتی۔</w:t>
        <w:br/>
        <w:t>جالپا نے اس کا خیر مقدم کرتے ہوئے کہا۔ "تم خوب آئیں۔ میں ذرا</w:t>
        <w:br/>
        <w:t>تمہارے ساتھ گھوم آؤں گی۔ انہیں کام کے بوجھ سے آج کل سر اٹھانے کی بھی</w:t>
        <w:br/>
        <w:t>فرصت نہیں ہے ۔“</w:t>
        <w:br/>
        <w:t>رتن نے بے اعتنائی سے کہا۔ مجھے آج بہت جلد گھر واپس جانا ہے ۔ بابوجی کو</w:t>
        <w:br/>
        <w:t>کل یاد والا نے آئی ہوں ۔</w:t>
        <w:br/>
        <w:t>رما اس کال کا ہوا منہ دیکھ کر دل میں ہم رہا تھا۔ کسی باتوں میں لگا کر خوش کرنا</w:t>
        <w:br/>
        <w:t>چاہتا تھا۔ بڑے تپاک سے ہوا ۔ جی ہاں خوب یاد ہے ۔ ابھی صراف کی دکان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سے چلا آ رہا ہوں ۔ روز صبح شام گھنٹہ بھر حاضری دیتا ہوں ۔ مگر ان چیزوں کی</w:t>
        <w:br/>
        <w:t>تیاری میں وقت بہت صرف ہوتا ہے۔ دو آدمی لگے ہوئے ہیں۔ مگر ابھی شاید</w:t>
        <w:br/>
        <w:t>ایک مہینہ سے کم میں چیز تیار نہ ہو۔ ہاں ہو گی ام جواب ۔ ان چیزوں میں دام تو</w:t>
        <w:br/>
        <w:t>کاریگری کے ہیں۔ مالیت چاہے کچھ ہو یا نہ ہو۔“</w:t>
        <w:br/>
        <w:t>رتن ذرا بھی نہ پھلی ۔ تنگ کر بولی ۔ ”اچھا ابھی مہینہ بھر اور لگے گا۔ ایسے کیا</w:t>
        <w:br/>
        <w:t>موتی پرو رہا ہے کہ تین مہینہ میں بھی ایک چیز نہ بنی؟ آپ اس سے کہہ دیجئے</w:t>
        <w:br/>
        <w:t>میرے روپے واپس کر دے ۔ امید کے سنگن دیویاں پہنتی ہوں گی ، مجھے ضرورت</w:t>
        <w:br/>
        <w:t>نہیں ۔“</w:t>
        <w:br/>
        <w:t>رما: ایک مہینہ لگے گا۔ شاید اس سے پہلے ہی بن جائے۔ ایک مہینہ تو میں</w:t>
        <w:br/>
        <w:t>نے اندازاً کہہ دیا تھا۔ اب تھوڑی ہی کسر اور رہ گئی ہے ۔ کئی دن تو نگینے تراش</w:t>
        <w:br/>
        <w:t>کرنے میں لگ گئے ۔“</w:t>
        <w:br/>
        <w:t>رتن : ” مجھے نگن پہننا ہی نہیں صاحب! آپ میرے روپے واپس کر دیجیے۔</w:t>
        <w:br/>
        <w:t>جوہری میں نے بھی بہت دیکھتے ہیں۔ آپ کی عنایت سے اس وقت بھی تین</w:t>
        <w:br/>
        <w:t>جوڑے کنگن میرے پاس ہوں گے لیکن ایسی دھاندلی کہیں نہیں دیکھی ۔“</w:t>
        <w:br/>
        <w:t>دھاندلی کے لفظ پر رما تلملا اٹھا۔ دھاندلی نہیں میری حماقت کہیے۔ مجھے کیا</w:t>
        <w:br/>
        <w:t>ضرورت تھی کہ مفت کی زحمت سر لیتا۔ میں نے تو پیشگی روپے اس لیے دیئے کہ</w:t>
        <w:br/>
        <w:t>صراف خوش ہو کر جلد تیار کر دے گا۔ اگر آپ روپے واپس مانگ رہی ہیں ، مجھے</w:t>
        <w:br/>
        <w:t>امید نہیں کہ صراف روپے لوٹا دے ۔“</w:t>
        <w:br/>
        <w:t>رتن نے خشمگیں آنکھوں سے دیکھ کر کہا۔ ' روپے کیوں نہ لوٹا دے گا؟“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رما: اس لیے کہ جو چیز آپ کی فرمائش سے بنائی ہے، اسے وہ کہاں بیچتا</w:t>
        <w:br/>
        <w:t>پھرے گا۔ ممکن ہے اس کے بکنے میں دو سال لگ جائیں ۔ ہر ایک کی پسند ایک سی</w:t>
        <w:br/>
        <w:t>نہیں ہوتی ۔</w:t>
        <w:br/>
        <w:t>رتن نے تیوری چڑھا کر کہا۔ میں کچھ نہیں جانتی۔ اس نے وعدہ خلافی کی</w:t>
        <w:br/>
        <w:t>ہے۔ اس کا تاوان دے۔ مجھے کل یا تو لنگن لا دیجیے یا روپے۔ اگر صراف سے</w:t>
        <w:br/>
        <w:t>آپ کا یارانہ ہے اور آپ لحاظ و مروت کے باعث اس سے کچھ نہیں کہہ سکتے ، تو</w:t>
        <w:br/>
        <w:t>مجھے اس کی دکان دکھا دیجیے۔ اس میں بھی آپ کو شرم آتی ہو تو اس کا نام بتا دیجیے۔</w:t>
        <w:br/>
        <w:t>میں پتا لگا لوں گی ۔ واہ ، اچھی دل لگی ہے ۔ وہ ہے کس خیال میں ۔ دکان نیلام کرا</w:t>
        <w:br/>
        <w:t>لوں گی ۔ جیل بھیجوا دوں گی ۔</w:t>
        <w:br/>
        <w:t>رما کھیا کر زمین کی طرف تا کنے لگا۔ وہ کتنی منحوس ساعت تھی ، جب اس نے</w:t>
        <w:br/>
        <w:t>رتن سے روپے لیے ۔ بیٹھے بٹھائے درد سر خریدا۔</w:t>
        <w:br/>
        <w:t>جالپا نے کہا۔ سچ تو یہ ہے کہ انہیں کیوں نہیں صراف کی دکان پر لے جاتے ۔</w:t>
        <w:br/>
        <w:t>چیز کو آنکھوں سے دیکھ کر انہیں تسلی ہو جائے گی ۔</w:t>
        <w:br/>
        <w:t>رتن : " میں وہ چیز پہننا ہی نہیں چاہتی ۔“</w:t>
        <w:br/>
        <w:t>رما: اچھی بات ہے ، آپ کو روپے مل جائیں گے کل ۔</w:t>
        <w:br/>
        <w:t>رتن : کل کس وقت ؟</w:t>
        <w:br/>
        <w:t>رما: دفتر سے لوٹتے وقت لیتا آؤں گا۔</w:t>
        <w:br/>
        <w:t>رتن : " روپے پورے لوں گی ۔ ایسا نہ ہو سو روپے دے کر ٹال دے ۔</w:t>
        <w:br/>
        <w:t>رما: کل آپ اپنے سب روپے لے جائے گا۔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یہ کہتا ہوا امر دا نے کمرے میں آیا اور رمیش بابو کے نام ایک رقعہ لکھ کر گوپی سے</w:t>
        <w:br/>
        <w:br/>
        <w:t>بولا:</w:t>
        <w:br/>
        <w:t>اسے رمیش بابو کے پاس لے جا کر فورا جواب الاؤ۔</w:t>
        <w:br/>
        <w:t>پھر اس نے دوسرا رقعہ لکھ کر بشمبر کو دیا کہ مانک داس کو دکھا کر جواب لا دے ۔</w:t>
        <w:br/>
        <w:t>شمیر نے آسمان کی طرف دیکھ کر کہا۔ ” پانی آ رہا ہے ۔</w:t>
        <w:br/>
        <w:t>رما: تو کیا ساری دنیا بہہ جائے گی ۔ دوڑتے ہوئے جاؤ۔</w:t>
        <w:br/>
        <w:t>اور جو وہ گھر پر نہ ملیں ؟“</w:t>
        <w:br/>
        <w:t>ملیں گے وہ اس وقت کہیں نہیں جاتے ۔</w:t>
        <w:br/>
        <w:t>آج زندگی میں پہلا موقع تھا کہ اس نے دوستوں سے روپے قرض مانگے ۔</w:t>
        <w:br/>
        <w:t>منت و سماجت ، خوشامد و اصرار کے جتنے الفاظ اسے یاد آئے ، وہ اس نے سب</w:t>
        <w:br/>
        <w:t>صرف کر دیئے۔ جیسے رقعے آج اس نے لکھے ، ویسے ہی رقعے اس کے پاس کتنی</w:t>
        <w:br/>
        <w:t>بارا چکے تھے۔ ان رقعوں کو پڑھ کر اس کا دل کتنا بے قرار ہو جاتا تھا، پر مجبوری کے</w:t>
        <w:br/>
        <w:t>باعث اسے بہانے کرنے پڑتے تھے ۔</w:t>
        <w:br/>
        <w:t>کیا رمیش بھی بہانہ کر جائیں گے ؟ وہ نہیں رتی کا بہانہ نہیں کر سکتے ۔ کیا میرے</w:t>
        <w:br/>
        <w:t>ساتھ اتنا سلوک بھی نہ کریں گے؟ آدھ گھنٹہ ہو گیا اور اب تک دو میں سے ایک بھی</w:t>
        <w:br/>
        <w:t>نہیں آیا ۔ وہ دروازے پر ٹہلنے لگا۔ اس اضطراب کی حالت میں بیٹھنا مشکل تھا۔</w:t>
        <w:br/>
        <w:t>رتن کی موٹر اب تک کھڑی تھی ۔ اتنے میں رتن باہر آئی ۔ مگر اسے ٹہلتے دیکھ کر</w:t>
        <w:br/>
        <w:t>بھی کچھ نہ بولی۔ موٹر روانہ ہوگئی۔</w:t>
        <w:br/>
        <w:t>رمانے راستے کی طرف نگاہیں دوڑا کر سوچا، دونوں کہاں رہ گئے ۔ کہیں کھیلنے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لگے ہوں گے ۔ شیطان تو ہیں ہی۔ کہیں رمیش رو پے دے دیں تو چاندی ہے ، میں</w:t>
        <w:br/>
        <w:t>نے دوسو نا حق مانگے ۔ شاید اتنے روپے اس وقت ان کے پاس نہ ہوں ۔ مانک</w:t>
        <w:br/>
        <w:t>چاہے تو ہزار پانچ سو دے سکتا ہے۔ آج دونوں کی آزمائش ہے۔</w:t>
        <w:br/>
        <w:t>اگر آج انہوں نے انکار کیا تو دوستی کا خاتمہ ہے۔ کسی کا نو کر نہیں ہوں کہ جب</w:t>
        <w:br/>
        <w:t>وہ شطرنج کھیلنے کے لیے بلائیں تو دوڑا چلا جاؤں ۔</w:t>
        <w:br/>
        <w:t>شمیر نے لوٹ کر مانگ کا رقعہ دیا۔ میں آج کل بہت تنگ دست ہوں ۔</w:t>
        <w:br/>
        <w:t>میں تو تمہی سے مانگنے والا تھا ۔</w:t>
        <w:br/>
        <w:t>رمانے پر زہ پھاڑ کر پھینک دیا ۔ خود غرض کہیں کا۔ اگر کسی سب انسپکٹر نے</w:t>
        <w:br/>
        <w:t>روپے مانگے ہوتے تو پرزہ دیکھتے ہی لے کر دوڑتے جاتے ۔ خیر دیکھا جائے گا۔</w:t>
        <w:br/>
        <w:t>چنکی کے لیے مال تو آئے گا ہی ۔ اس کی کسر نکل جائے گی ۔</w:t>
        <w:br/>
        <w:t>اتنے میں گوپی بھی لوٹا ۔ رمیش نے لکھا تھا۔ میں نے اپنی زندگی کے دو چار</w:t>
        <w:br/>
        <w:t>اصول بنا لیے ہیں اور ان کی بڑی سختی سے پابندی کرتا ہوں ۔ ان میں سے ایک</w:t>
        <w:br/>
        <w:t>اصول یہ بھی ہے کہ دوستوں سے لین دین کا تعلق نہ پیدا کروں گا۔ ابھی تم ہیں</w:t>
        <w:br/>
        <w:t>تجربہ نہیں ہوا ہے لیکن میں بھوگ چکا ہوں ۔ تم میرے پیارے دوست ہو۔ میں</w:t>
        <w:br/>
        <w:t>نہیں چاہتا کہ میرے اور تمہارے ارتباط میں خلل پیدا ہو۔ اس لیے مجھے معاف</w:t>
        <w:br/>
        <w:t>کرو۔“</w:t>
        <w:br/>
        <w:t>رما نے اس خط کو بھی پڑھ کر پھینک دیا اور کرسی پر بیٹھ کر چراغ کی طرف محویت</w:t>
        <w:br/>
        <w:t>کے عالم میں دیکھنے لگا۔ اس چراغ کی لو کے اندر رمیش اور مانک اور رتن تینوں</w:t>
        <w:br/>
        <w:t>بیٹھے نظر آتے تھے۔ پھر وہ چراغ اس کی آنکھوں سے غائب ہو گیا ۔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دل کی حالت وہ بھی ہوتی ہے ، جب آنکھیں کھلی ہوتی ہیں اور کچھ نظر</w:t>
        <w:br/>
        <w:t>نہیں آتا ۔ جب کان کھلے ہوتے ہیں اور کچھ سنائی نہیں پڑتا۔</w:t>
        <w:br/>
        <w:t>(18)</w:t>
        <w:br/>
        <w:t>شام ہوگئی تھی۔ میونسپلٹی کے احاطے میں سناٹا چھا گیا تھا۔ عملہ ایک ایک کر کے</w:t>
        <w:br/>
        <w:t>جا رہا تھا۔ مہتر کمروں میں جھاڑو لگا رہا تھا۔ خوانچہ والے دن بھر کی بکری کے پیسے</w:t>
        <w:br/>
        <w:t>گن رہے تھے مگر رمانا تھا اپنی کرسی پر بیٹھا ہوا رجسٹر لکھ رہا تھا۔</w:t>
        <w:br/>
        <w:t>آج بھی وہ صبح ہی آیا تھا، مگر کوئی بڑا شکار نہ پھنسا۔ وہ سوچ رہا تھا ، اب اپنی</w:t>
        <w:br/>
        <w:t>آبرو کیسے بچائے؟ آخر اس نے رتن کو جھانسہ دینے کی ٹھانی۔ وہ خوب جانتا تھا کہ</w:t>
        <w:br/>
        <w:t>رتن کی یہ بے صبری محض اس لیے ہے کہ وہ یہ سمجھتی ہے میں نے اس کے روپے خرچ</w:t>
        <w:br/>
        <w:t>کر ڈالے۔ اگر اسے معلوم ہو جائے کہ اس کے روپے عند الطلب مل سکتے ہیں تو</w:t>
        <w:br/>
        <w:t>اسے تسکین ہو جائے گی۔ رہا اسے روپے سے بھری تھیلی دکھا کر اس کا شبہ مٹا دینا</w:t>
        <w:br/>
        <w:t>چاہتا تھا۔ وہ خزانچی صاحب کے چلے جانے کی راہ دیکھ رہا تھا ، اسی لیے آج اس</w:t>
        <w:br/>
        <w:t>نے دیر کی تھی۔ آج کی آمدنی کے ڈیڑھ سو روپے اس کے پاس تھے۔ اسے وہ</w:t>
        <w:br/>
        <w:t>اپنے گھر لے جانا چاہتا تھا۔ خزانچی صاحب ٹھیک پانچ بجے اٹھے۔ انہیں کیا غرض</w:t>
        <w:br/>
        <w:t>تھی کہ رہا سے آج کی آمدنی طلب کرتے ۔ روپے گنے ہی سے چھٹی نہ ملی۔ دن</w:t>
        <w:br/>
        <w:t>بھر روپے گنتے گنتے اور لکھتے لکھتے بچارے کی کمر دکھ رہی تھی۔</w:t>
        <w:br/>
        <w:t>رما کو جب معلوم ہو گیا کہ خزانچی صاحب دور نکل گئے تو اس نے رجسٹر بند کیا</w:t>
        <w:br/>
        <w:t>اور چپڑاسی سے بولا :</w:t>
        <w:br/>
        <w:t>دو تھیلی اٹھاؤ چل کر جمع کراؤ۔“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چپڑاسی نے کہا۔ خزانچی صاحب تو بہت دور چلے گئے ۔“</w:t>
        <w:br/>
        <w:t>رما نے آنکھیں پھاڑ کر کہا۔ "خزانچی صاحب چلے گئے ۔ تم نے مجھ سے کہا</w:t>
        <w:br/>
        <w:t>کیوں نہیں ؟ ابھی کتنی دور گئے ہوں گے؟“</w:t>
        <w:br/>
        <w:t>دو</w:t>
        <w:br/>
        <w:t>سڑک کی نکڑ تک پہنچے ہوں گے ۔“</w:t>
        <w:br/>
        <w:t>تو یہ آمدنی کیسے جمع ہو گی ؟“</w:t>
        <w:br/>
        <w:t>حکم ہو تو بلا لاؤں؟</w:t>
        <w:br/>
        <w:t>رما نے مایوسانہ لہجے میں کہا۔ اچھی جاؤ بھی ۔ اب تک تو کہا نہیں ۔ اب انہیں</w:t>
        <w:br/>
        <w:t>آدھے راستے سے بلانے جاؤ گے ۔ کیا آج زیادہ چھان گئے تھے ۔ خیر رو پے اس</w:t>
        <w:br/>
        <w:t>دراز میں رکھ دو۔ تمہاری نگرانی رہے گی۔“</w:t>
        <w:br/>
        <w:t>چپڑ اس نے ہاتھ باندھ کر کہا۔ ”نہیں بابو صاحب، میں یہاں روپے نہیں</w:t>
        <w:br/>
        <w:t>رکھنے دوں گا ۔ سب دن برابر نہیں جاتے۔ کہیں روپے اٹھ جائیں تو میں بے گناہ</w:t>
        <w:br/>
        <w:t>مارا جاؤں ۔</w:t>
        <w:br/>
        <w:t>رما نے پوچھا: تو پھر یہ روپے کہاں رکھوں؟“</w:t>
        <w:br/>
        <w:t>چپڑاسی: حضور اپنے ساتھ لیتے جائیں ۔“</w:t>
        <w:br/>
        <w:t>رما تو یہ چاہتاہی تھا۔ ایک یکہ منگوایا۔ اس پر رو پوؤں کی تھیلی رکھی اور گھر چلا۔</w:t>
        <w:br/>
        <w:t>سوچتا جاتا تھا، اگر رتن بھبکی میں آگئی تو کیا پوچھنا۔</w:t>
        <w:br/>
        <w:t>جالپا نے تھیلی دیکھ کر پوچھا ۔ کیا نگن نہ ملے ؟“</w:t>
        <w:br/>
        <w:t>ابھی تیار نہ تھے۔ میں روپے اٹھا لایا ۔</w:t>
        <w:br/>
        <w:t>رتن بھی آتی ہو گی ۔ اسے چین کہاں ۔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جب چراغ جلے تک رتن نہ آئی تو رما نے سمجھا اب نہ آئے گی۔ روپے الماری</w:t>
        <w:br/>
        <w:t>میں رکھے اور گھومنے چل دیا ۔ مگر ابھی اسے گئے دس منٹ بھی نہ ہوئے ہوں گے</w:t>
        <w:br/>
        <w:t>کہ رتن آپہنچی اور آتے ہی بولی۔ ”کنگن تو آگئے ہوں گے؟“</w:t>
        <w:br/>
        <w:t>جالپا نے تمسخر کے انداز میں کہا۔ ”ہاں آگئے ہیں ، پہن لو۔ بیچارے کئی دفعہ</w:t>
        <w:br/>
        <w:t>صراف کے پاس گئے ۔ ظالم دیتا ہی نہیں۔ خیلے حوالے کرتا ہے ۔“</w:t>
        <w:br/>
        <w:t>رتن بے گمان ہو کر بولی۔ کیسا صراف ہے کہ اتنے دنوں سے خیلے حوالے کر</w:t>
        <w:br/>
        <w:t>رہا ہے۔ میں جانتی کہ روپے ایسے جھمیلے میں پڑ جائیں گے تو دیتی ہی کیوں ۔ نہ</w:t>
        <w:br/>
        <w:t>روپے ملتے ہیں اور نہ نگن ملتا ہے ۔“</w:t>
        <w:br/>
        <w:t>رتن نے یہ الفاظ کچھ ایسے دلدوز طر یقے سے کہے کہ جالپا بپھر اٹھی ۔ بولی :</w:t>
        <w:br/>
        <w:t>آپ کے روپے رکھے ہوئے ہیں ۔ جب چاہے لے جائیے ۔ اپنے بس کی</w:t>
        <w:br/>
        <w:t>بات ہے نہیں۔ آخر جب صراف دے گا بھی تو لا ئیں گے۔“</w:t>
        <w:br/>
        <w:t>کچھ وعدہ کرتا ہے ، کب تک دے گا ؟“</w:t>
        <w:br/>
        <w:t>اس کے وعدوں کا کیا اعتبار ؟ سینکڑوں وعدے تو کر چکا ہے !</w:t>
        <w:br/>
        <w:t>تو اس کے معنی یہ ہیں کہ وہ نگن نہ بنائے گا۔“</w:t>
        <w:br/>
        <w:t>جو چاہے سمجھ لو۔“</w:t>
        <w:br/>
        <w:t>تو او روپے ہی دے دو باز آئی میں ایسے نگن سے ۔“</w:t>
        <w:br/>
        <w:t>جالیا جھک کر اٹھی ۔ الماری سے تھیلی نکالی اور رتن کے سامنے ٹک کر بولی ۔</w:t>
        <w:br/>
        <w:t>آپ کے روپے رکھے ہیں لے جائیے ۔</w:t>
        <w:br/>
        <w:t>في الواقعہ رتن کی بے صبری کا وہی سبب تھا، جو رما نے سمجھا تھا۔ اسے گمان ہو رہا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تھا کہ ان لوگوں نے میرے روپے خرچ کر ڈالے ۔ روپے سامنے دیکھ کر اس کے</w:t>
        <w:br/>
        <w:t>شکوک کا ازالہ ہو گیا ۔ شرمندہ ہو کر بولی:</w:t>
        <w:br/>
        <w:t>اگر دو چار دن میں دینے کا وعدہ کرتا ہے تو روپے رہنے دو ۔</w:t>
        <w:br/>
        <w:t>جالپا نے بے اعتنائی سے کہا۔ مجھے تو امید نہیں کہ اتنی جلدی دے ۔ چیز تیار</w:t>
        <w:br/>
        <w:t>ہونے پر روپے مانگ لیے جائیں گے ۔“</w:t>
        <w:br/>
        <w:t>رتن نے بہت اصرار کیا کہ جالپا رو پے رکھ لے ، موقع پر روپے نہ مل سکے تو</w:t>
        <w:br/>
        <w:t>شرمندگی ہو لیکن جالپا راضی نہ ہوئی ۔ بولی :</w:t>
        <w:br/>
        <w:t>پرائی رقم گھر میں رکھنا خطرے کی بات ہے ۔ کوئی گول مال ہو جائے تو مفت</w:t>
        <w:br/>
        <w:t>میں تاوان دینا پڑے ۔ میری شادی کے چوتھے ہی دن میرے سارے گہنے چوری</w:t>
        <w:br/>
        <w:t>چلے گئے ۔ ہم لوگ جاگتے ہی رہے ، مگر نہ جانے کب آنکھ لگ گئی اور چوروں نے</w:t>
        <w:br/>
        <w:t>اپنا کام کر لیا ۔ دس ہزار کی چیپت پڑ گئی۔ کہیں وہی حادثہ پھر ہو جائے تو کہیں کے نہ</w:t>
        <w:br/>
        <w:t>رہیں ۔</w:t>
        <w:br/>
        <w:t>رتن نے مایوس ہو کر رو پے موٹر میں رکھے اور چلی گئی ۔ جالپا خوش تھی کہ سر سے</w:t>
        <w:br/>
        <w:t>بوجھ ٹلا ۔ رتن کو افسوس تھا کہ ناحق روپے واپس مانگے۔ کہیں لوگوں نے میری</w:t>
        <w:br/>
        <w:t>بد گمانی بھانپ نہ کی ہو ۔</w:t>
        <w:br/>
        <w:t>رما نو بجے گھوم کر لوٹا ۔ جالپا اسے دیکھتے ہی بولی ۔ رتن آئی تھی ، میں نے اس</w:t>
        <w:br/>
        <w:t>کے سب روپے دے دیئے ۔</w:t>
        <w:br/>
        <w:t>رما کے پیروں کے نیچے سے زمین کھسک گئی ۔ آنکھیں پھیل کر پیشانی پر جا</w:t>
        <w:br/>
        <w:t>پہنچیں۔ گھبرا کر بولا ۔ کیا کہا؟ رتن کے روپے دے دیئے ، یہ تم سے کس نے کہا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تھا ؟“</w:t>
        <w:br/>
        <w:t>جالپا بولی ۔ ”اسی کے روپے تو تم نے لاکر رکھے تھے۔ تم خود اس کا انتظار کرتے</w:t>
        <w:br/>
        <w:t>رہے۔ تمہارے جاتے ہی وہ آئی اور سنگن مانگنے لگی ۔ میں نے جھلا کر اس کے</w:t>
        <w:br/>
        <w:t>روپے پھینک دیئے۔</w:t>
        <w:br/>
        <w:t>رما نے غصہ ضبط کر کے کہا۔ اس نے روپے مانگے تو نہ تھے ؟“</w:t>
        <w:br/>
        <w:t>جالپا مانگے کیوں نہیں ۔ ہاں جب میں نے دے دیئے تو البتہ کہنے لگی،</w:t>
        <w:br/>
        <w:t>اسے کیوں لوٹاتی ہو۔ میں نے کہہ دیا کہ ایسے شکی مزاج والوں کے روپے میں نہیں</w:t>
        <w:br/>
        <w:t>رکھتی۔</w:t>
        <w:br/>
        <w:t>رما کو ایسی تھکان معلوم ہوئی کہ اس سے کھڑا نہ رہا گیا، تو کل کے انداز سے</w:t>
        <w:br/>
        <w:t>بوا</w:t>
        <w:br/>
        <w:t>الو</w:t>
        <w:br/>
        <w:t>ایشور کے لیے تم مجھ سے بغیر پوچھے ایسے کام مت کیا کرو ۔</w:t>
        <w:br/>
        <w:t>جالپا : یہ معمہ کیا مجھے ۔ بولی تو ابھی کیا ہوا۔ اس کے پاس جا کر روپے مانگ۔</w:t>
        <w:br/>
        <w:t>رما چار پائی پر بیٹھ کر سر پر ہاتھ رکھے ہوئے صورت حال پر غور کرنے لگا۔ جالپا</w:t>
        <w:br/>
        <w:t>سے ناراض ہونا بے انصافی تھی۔ جب اس نے صاف کہہ دیا کہ یہ روپے رتن کے</w:t>
        <w:br/>
        <w:t>ہیں اور یہ اشارہ تک نہ کیا کہ مجھ سے پوچھے بغیر رتن کو مت دینا تو جالپا کی کوئی خطا</w:t>
        <w:br/>
        <w:t>نہیں۔ رتن سے کسی طرح روپے واپس لینے چاہئیں ۔ جس وقت وہ یہاں آئی،</w:t>
        <w:br/>
        <w:t>کاش وہ خود موجود ہوتا، تو کتنی خوبصورتی سے ساری مشکل آسان ہو جاتی۔ آخر</w:t>
        <w:br/>
        <w:t>اس نے یہ کیسے سمجھ لیا کہ آج رتن آئے گی نہیں۔ ایک دن گھومنے نہ جاتا، کون مرا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رما نے سر کھجاتے ہوئے کہا۔ آپ دس دن اور صبر کریں۔ میں آج ہی اس</w:t>
        <w:br/>
        <w:t>سے روپے لے کر کسی دوسرے صراف کو دے دوں گا۔</w:t>
        <w:br/>
        <w:t>رتن: " آپ مجھے اس بد معاش کی دکان کیوں نہیں دکھا دیتے۔ میں ہنٹر سے</w:t>
        <w:br/>
        <w:t>بات کروں گی ۔</w:t>
        <w:br/>
        <w:t>رما: کہتا تو ہوں، دس دن کے اندر آپ کو نگن مل جائیں گے ۔“</w:t>
        <w:br/>
        <w:t>رتن: " آپ خود ہی ڈھیلے آدمی ہیں۔ اس کے جھانسوں میں آ جاتے ہیں۔</w:t>
        <w:br/>
        <w:t>آپ ایک بار سخت پڑ جاتے تو مجال تھی یوں حیلے حوالے کرتا ۔“</w:t>
        <w:br/>
        <w:t>آج رتن بڑی مشکل سے رخصت ہوئی ، مگر گنگو نے صاف جواب دے دیا۔</w:t>
        <w:br/>
        <w:t>جب تک آدھے روپے پیشگی نہ مل جائیں، لنگن نہیں بن سکتے اور پچھلے حساب کا</w:t>
        <w:br/>
        <w:t>بیباق ہونا لازمی تھا۔</w:t>
        <w:br/>
        <w:t>رما کو جیسے گولی لگ گئی ۔ ہوا ۔ مہاراج یہ تو شرافت نہیں ہے۔ یہ میرے ایک</w:t>
        <w:br/>
        <w:t>دوست کی فرمائش ہے۔ میں نے ان سے دس دن کا وعدہ کیا تھا۔ سوچو میں انہیں</w:t>
        <w:br/>
        <w:t>کیا منہ دکھاؤں گا۔ مجھ سے پرو نوٹ لکھا لو، اسٹامپ لکھا لو اور کیا کرو گے؟“</w:t>
        <w:br/>
        <w:t>گنگو: "پرونوٹ کو شہد لگا کر چاٹوں گا ؟ آٹھ آٹھ مہینے کا ادھار نہیں ہوتا ۔</w:t>
        <w:br/>
        <w:t>آپ تو بڑے آدمی ہیں ۔ آپ کے لیے پانچ چھ سو روپے کون سی بڑی بات ہے۔</w:t>
        <w:br/>
        <w:t>روپے لائیے نگن لے جائیے ۔“</w:t>
        <w:br/>
        <w:t>رمانے دانت پیس کر کہا ۔ اگر یہ بات تھی تو تم نے ایک مہینہ پہلے ہی کیوں نہ</w:t>
        <w:br/>
        <w:t>کہہ دیا ؟</w:t>
        <w:br/>
        <w:t>گنگو: " میں کیا جانتا تھا، آپ اتنا بھی نہیں سمجھ رہے ہیں ۔ رما مایوس ہو کر گھر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جاتا تھا۔</w:t>
        <w:br/>
        <w:t>ضرور کوئی نیبی طاقت اس کی تباہی کے سامان جمع کر رہی ہے ۔ دس منٹ کی</w:t>
        <w:br/>
        <w:t>غیر حاضری نے بنا بنایا کھیل بگاڑ دیا ۔ وہ کہہ رہی تھی کہ روپے رکھ لیجیے ۔ جاپا نے</w:t>
        <w:br/>
        <w:t>ذرا دانائی سے کام لیا ہوتا نہیں ! اس نے کوئی دانائی نہیں کی ۔ اس کی جگہ رما خود</w:t>
        <w:br/>
        <w:t>وہی کرتا ۔ سوال یہ ہے کہ رتن سے روپے واپس کیسے لیے جائیں؟ کیوں نہ رتن</w:t>
        <w:br/>
        <w:t>سے جا کر کہے کہ میں نے سنا ہے کہ آپ روپے لوٹانے سے ناراض ہو گئی ہیں۔</w:t>
        <w:br/>
        <w:t>در اصل میں روپے آپ کو واپس دینے کو نہ لایا تھا۔ اس لیے مانگ لیا تھا کہ</w:t>
        <w:br/>
        <w:t>صراف خوب تندہی سے کام کرے ۔</w:t>
        <w:br/>
        <w:t>رما نے سوچا، شاید رتن شرمندہ ہو کر خود ہی معافی مانگے اور روپے دے دے۔</w:t>
        <w:br/>
        <w:t>اس نے گھڑی پر نگاہ ڈالی تو ساڑھے آٹھ بجے تھے ۔ اندھیرا چھایا ہوا تھا۔ رتن</w:t>
        <w:br/>
        <w:t>ضرور گھر پر ہو گی۔ رما نے سائیکل اٹھائی اور اس سے ملنے چلا۔</w:t>
        <w:br/>
        <w:t>رتن کے بنگلے پر آج بڑی بہار تھی ۔ یہاں ہمیشہ ہی کوئی نہ کوئی دعوت ، کوئی نہ</w:t>
        <w:br/>
        <w:t>کوئی جشن ہوتا رہتا۔ رتن کی طبیعت اس خلوت اور تنہائی سے تنگ آکر ان</w:t>
        <w:br/>
        <w:t>دلچسپیوں کی طرف اسی طرح لپکتی تھی جیسے پیاسا پانی کی طرف لپکتا ہے ۔ اس وقت</w:t>
        <w:br/>
        <w:t>وہاں بچوں کا جمگھٹ تھا۔ ایک آم کے درخت میں جھولا پڑا ہوا تھا۔ بجلی کی بتیاں</w:t>
        <w:br/>
        <w:t>جل رہی تھیں ۔ بچے جھولا جھول رہے تھے اور رتن جھولا جھلا رہی تھی ۔ ہو حق مچا ہوا</w:t>
        <w:br/>
        <w:t>تھا۔ وکیل صاحب اس موسم میں بھی اونی اوور کوٹ پہنے برآمدے میں بیٹھے ۔ گار</w:t>
        <w:br/>
        <w:t>پی رہے تھے۔</w:t>
        <w:br/>
        <w:t>رما کا جی چاہا کہ جھولے کے پاس جا کر رتن سے باتیں کرے ، مگر وکیل کو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لوٹ آیا ، مگر اس وقت بھی اس نے سارا قصہ جالپا سے صاف صاف کہہ دیا ہوتا تو</w:t>
        <w:br/>
        <w:t>اسے چاہے کتنا ہی صدمہ ہوتا ، اپنے کنگن اس کے حوالے کر دیتی ، لیکن رہا اتنا</w:t>
        <w:br/>
        <w:t>صاف گو نہ تھا۔ اپنی مالی پریشانیوں کا ذکر کر کے وہ اسے تشویش میں نہ ڈالنا چاہتا</w:t>
        <w:br/>
        <w:t>تھا۔</w:t>
        <w:br/>
        <w:t>اس میں شک نہیں کہ رما کو سو روپے اوپر سے مل جاتے تھے اور وہ نابیت کرنا</w:t>
        <w:br/>
        <w:t>چاہتا تو ان آٹھ مہینوں میں دونوں صرافوں کے آدھے آدھے روپے ادا کر دیتا،</w:t>
        <w:br/>
        <w:t>لیکن اوپر کی آمدنی تھی تو اوپر کا خرچ بھی ۔ کوڑیوں سے روپے بنانا بیو پاریوں کا</w:t>
        <w:br/>
        <w:t>کام ہے۔ بابو لوگ تو روپے کی کوڑیاں ہی بناتے ہیں ۔</w:t>
        <w:br/>
        <w:t>شام کو رما نے پھر ایک بار سرانے کا چکر لگایا ۔ بہت چاہا کہ کسی صراف کو جھانسا</w:t>
        <w:br/>
        <w:t>دوں مگر کہیں دال نہ گلی ۔ بازار میں تار کی خبریں چلا کرتی ہیں ۔</w:t>
        <w:br/>
        <w:t>رما کو رات بھر نیند نہ آئی۔ اگر آج کوئی مہاجن ایک ہزار کا اسٹامپ لکھا کر</w:t>
        <w:br/>
        <w:t>اسے پانچ سو روپے دے دیتا تو وہ اپنے کو خوش نصیب سمجھتا، مگر ایسے کسی مہاجن</w:t>
        <w:br/>
        <w:t>سے اس کا لین دین نہ تھا۔ اپنے ملنے والوں میں اس نے سبھی سے ہوا باندھ رکھی</w:t>
        <w:br/>
        <w:t>تھی۔ ان کی تواضع اور تکریم میں بے دریغ روپیہ خرچ کرتا تھا ۔ اب کس منہ سے</w:t>
        <w:br/>
        <w:t>اپنی داستان غم کہے۔ وہ پچھتار ہا تھا کہ ناحق گنگوکو رو پے دیئے ۔ گنگو نالش کرنے تو</w:t>
        <w:br/>
        <w:t>جاتا نہ تھا۔ اس وقت اگر رما کو کوئی عارضہ ہو جاتا تو وہ اس کا خیر مقدم کرتا۔ کم سے کم</w:t>
        <w:br/>
        <w:t>دی پانچ دن کی مہلت تو مل جاتی ۔</w:t>
        <w:br/>
        <w:t>مگر بلانے سے موت بھی نہیں آتی ۔ وہ تو اس وقت آتی ہے جب ہم اس کے</w:t>
        <w:br/>
        <w:t>لیے تیار نہیں ہوتے ۔ ایسا کوئی دوست بھی نظر نہیں آتا تھا، جو اس کے نام فرضی تار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بھیج دے اور وہ یہاں سے کچھ دنوں کے لیے چلا جائے ۔</w:t>
        <w:br/>
        <w:t>وہ انہیں تر دوات میں کروٹیں بدل رہا تھا کہ جالپا کی آنکھ کھل گئی ۔ رما نے فوراً</w:t>
        <w:br/>
        <w:t>چادر تان لی ۔ گویا بے خبر سو رہا ہے ۔</w:t>
        <w:br/>
        <w:t>جالپا نے چادر آ ہستہ سے اٹھا کر اس کا منہ دیکھا۔ نیند اور بیداری کا فرق اس</w:t>
        <w:br/>
        <w:t>سے چھپا نہ رہا۔ اسے ہلا کر بولی:</w:t>
        <w:br/>
        <w:t>کیا ابھی تک جاگ رہے ہو؟“</w:t>
        <w:br/>
        <w:t>رما نیند کا بہانہ نہ کر سکا ۔ نہ جانے نیند کیوں نہیں آ رہی ہے۔ پڑے پڑے</w:t>
        <w:br/>
        <w:t>سوچتا تھا، کچھ دنوں کے لیے کہیں باہر چلا جاؤں اور کچھ روپے مالاؤں ۔</w:t>
        <w:br/>
        <w:t>مجھے بھی لیتے چلو گے نا ؟</w:t>
        <w:br/>
        <w:t>تم ہیں پر دیس میں کہاں کہاں لیے پھروں گا؟“</w:t>
        <w:br/>
        <w:t>دتو میں اکیلی رہ چکی ۔ ایک منٹ نہ رہوں گی، مگر جاؤ گے کہاں ؟“</w:t>
        <w:br/>
        <w:t>بھی کچھ فیصلہ نہیں کر سکا۔“</w:t>
        <w:br/>
        <w:t>تو بچ بچ تم مجھے چھوڑ کر چلے جاؤ گے ؟ مجھ سے تو ایک دن نہ رہا جائے گا۔</w:t>
        <w:br/>
        <w:t>میں سمجھ گئی تم ہیں مجھ سے محبت نہیں ہے ۔</w:t>
        <w:br/>
        <w:t>تمہارتی محبت کی زنجیر ہی نے مجھے باندھ رکھا ہے۔ نہیں تو اب تک کبھی کا چلا</w:t>
        <w:br/>
        <w:t>گیا ہوتا ۔</w:t>
        <w:br/>
        <w:t>باتیں بنا رہے ہو۔ اگر تمہیں مجھ سے محبت ہوتی تو مجھ سے کوئی پردہ نہ</w:t>
        <w:br/>
        <w:t>رکھتے ۔ تمہارے دل میں ضرور کوئی ایسی بات ہے، جو تم مجھ سے چھپا رہے ہو ۔</w:t>
        <w:br/>
        <w:t>میں تم نہیں کئی دنوں سے ہر وقت تفکر دیکھتی ہوں ۔ جہاں اعتبار نہیں ہے، وہاں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محبت کیسے رہ سکتی ہے؟“</w:t>
        <w:br/>
        <w:t>یہ تمہارا شبہ ہے جالیا۔ میں نے تو تم سے کبھی پر وہ نہیں کیا ۔</w:t>
        <w:br/>
        <w:t>تو تم مجھے سچ مچ دل سے چاہتے ہو ؟“</w:t>
        <w:br/>
        <w:t>33</w:t>
        <w:br/>
        <w:t>یہ کیا ، جب منہ سے کہوں گا ، جب ہی ۔“</w:t>
        <w:br/>
        <w:t>اچھا میں ایک سوال کرتی ہوں۔ تم مجھے کیوں چاہتے ہو؟ سچ بتاتا ؟</w:t>
        <w:br/>
        <w:t>یہ تو با کل معمل سوال ہے۔ اگر میں تم سے یہی سوال پوچھتا تو تم کیا جواب</w:t>
        <w:br/>
        <w:t>دیتیں؟“</w:t>
        <w:br/>
        <w:t>میں تو بالکل جانتی ہوں ۔</w:t>
        <w:br/>
        <w:t>بتاؤ؟</w:t>
        <w:br/>
        <w:t>33</w:t>
        <w:br/>
        <w:t>پہلا تم بتلا دو ۔</w:t>
        <w:br/>
        <w:t>میں تو جانتا ہی نہیں ۔ صرف اتنا جانتا ہوں کہ تم میرے وجود کے ایک ایک</w:t>
        <w:br/>
        <w:t>ذرے میں بھی ہوئی ہو ۔</w:t>
        <w:br/>
        <w:t>سوچ کر بتاؤں میں اپنے عیبوں سے واقف ہوں۔ میں نے اب تک</w:t>
        <w:br/>
        <w:t>تمہاری کوئی خدمت نہیں کی ۔ خوش قسمتی سے اب تک مجھے تمہارے لیے کوئی قربانی</w:t>
        <w:br/>
        <w:t>کی ضرورت نہیں پڑی ۔ گھر کے کام دھندے مجھے آتے نہیں ، جو کچھ سیکھا یہاں</w:t>
        <w:br/>
        <w:t>سیکھا۔ بات چیت کرنے کا مجھے سلیقہ نہیں ۔ اتنی حسین بھی نہیں ہوں۔ پھر تم ہیں مجھ</w:t>
        <w:br/>
        <w:t>سے کیوں محبت ہے؟“</w:t>
        <w:br/>
        <w:t>رمانے سر کھجاتے ہوئے کہا:</w:t>
        <w:br/>
        <w:t>میں کچھ نہیں جانتا۔ ایمان سے کہتا ہوں ہم میں کوئی عیب ہے یا کوئی خامی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ہے ۔ یہ بات آج تک میرے ذہن میں نہیں آئی لیکن تم نے مجھ میں کون سی بات</w:t>
        <w:br/>
        <w:t>دیکھی؟ نہ میرے پاس دولت ہے نہ علم ہے، نہ صورت ، بتلاؤ تو پھر ؟</w:t>
        <w:br/>
        <w:t>جالیا نے محبت آمیز نگاہوں سے دیکھ کر کہا ۔ بتلا دوں ؟ تم بہت نیک ہو۔</w:t>
        <w:br/>
        <w:t>جب میں یہاں آئی تو کوئی بات کہتے یا کرتے مجھے خوف ہوتا تھا۔ تم اسے پسند کرو</w:t>
        <w:br/>
        <w:t>گے یا نہیں ۔ اب مجھے اس بات کا یقین رہتا ہے کہ تم مجھ سے ناراض نہ ہو گے ۔ اگر</w:t>
        <w:br/>
        <w:t>تمہارے عوض میری شادی کسی دوسرے آدمی سے ہوئی ہوتی تو میں اس کے</w:t>
        <w:br/>
        <w:t>ساتھ بھی اسی طرح رہتی ۔ یہ تو شوہر اور بیوی کا رواجی رشتہ ہے، لیکن کچھ دنوں کے</w:t>
        <w:br/>
        <w:t>بعد وہ رواجی رشتہ تبدیل ہو جاتا ہے۔ اب تو میں تم ہیں گوپیوں کے کرشن سے بھی</w:t>
        <w:br/>
        <w:t>نہ بدلوں گی لیکن تم ہیں اب بھی مجھ پر اعتبار نہیں ہے ۔</w:t>
        <w:br/>
        <w:t>رمانے سر نیچا کر کے کہا۔ تمہارا الزام بے جا ہے۔ جاپا میں دوستوں سے</w:t>
        <w:br/>
        <w:t>بھی کوئی پردہ نہیں رکھتا ۔ پھر تم سے کیا پردہ رکھوں گا ۔</w:t>
        <w:br/>
        <w:t>رما کے جی میں ایک بار پھر آیا کہ اپنی پریشانیوں کی سرگزشت کہہ سنائے لیکن</w:t>
        <w:br/>
        <w:t>جھوٹی خودداری نے پھر اس کی زبان بند کر دی۔</w:t>
        <w:br/>
        <w:t>جالپا اس سے پوچھتی صرافوں کو روپے دیئے جاتے ہو کہ نہیں ، تو وہ برابر کہتا</w:t>
        <w:br/>
        <w:t>ہاں کچھ نہ کچھ ہر مہینے دیتا جاتا ہوں لیکن آج رما کی فکرمندی نے اس کے دل میں</w:t>
        <w:br/>
        <w:t>ایک شبہ پیدا کر دیا تھا۔ وہ اسی شبہ کو مٹانا چاہتی تھی ۔ ذرا دیر بعد اس نے پوچھا۔</w:t>
        <w:br/>
        <w:t>صرافوں کو روپے تو ابھی روانہ ہوئے ہوں گے ۔</w:t>
        <w:br/>
        <w:t>اب تھوڑے ہی باقی ہیں ۔</w:t>
        <w:br/>
        <w:t>کتنے باقی ہوں گے ، کچھ حساب کتاب لکھتے ہو ؟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ہاں لکھتا کیوں نہیں ، سات سو سے کچھ کم ہی ہوں گے ۔“</w:t>
        <w:br/>
        <w:t>” تم نے کہیں رتن کے روپے تو صرافوں کو نہیں دے دیئے ؟“</w:t>
        <w:br/>
        <w:t>رما کا دل کانپ رہا تھا۔ کہیں جا پا رتن کے روپوؤں کا ذکر نہ کر بیٹھے۔ آخر وہ</w:t>
        <w:br/>
        <w:t>وار اس کے سر پر آہی گیا۔</w:t>
        <w:br/>
        <w:t>اس وقت بھی اگر رما نے ہمت کر کے سارا واقعہ بیان کر دیا ہوتا تو اس کی</w:t>
        <w:br/>
        <w:t>پریشانیوں کا خاتمہ ہو جاتا ۔ جالیا ایک منٹ تک ضرور سکتے میں آ جاتی ممکن ہے</w:t>
        <w:br/>
        <w:t>غصہ اور مایوسی کے عالم میں اس کی زبان سے دو چار کڑی باتیں بھی نکل جاتیں،</w:t>
        <w:br/>
        <w:t>لیکن پھر دونوں مل کر کوئی نہ کوئی راستہ نکال لیتے ۔</w:t>
        <w:br/>
        <w:t>اگر مجبوری کی حالت میں جالپا اپنی سہیلی سے یہ واقعہ بیان کر دیتی تو رتن وہ</w:t>
        <w:br/>
        <w:t>عورت نہ تھی ، جو غم و غصہ کا اظہار کرتی، پر اس جھوٹی خودداری و پروری کا برا ہو ۔</w:t>
        <w:br/>
        <w:t>رما نے اس سوال پر ایسا منہ بنایا گویا جا لیا نے اس پر کوئی بے رحمانہ حملہ کیا ہے</w:t>
        <w:br/>
        <w:t>یوا!</w:t>
        <w:br/>
        <w:t>رتن کے روپے کیوں دیتا؟ آج چاہوں تو دو چار ہزار کا مال لاسکتا ہوں ۔</w:t>
        <w:br/>
        <w:t>کاریگروں کی عادت دیر کرنے کی ہوتی ہی ہے ۔ بس اور کوئی بات نہیں ہے ۔ اس</w:t>
        <w:br/>
        <w:t>دن میں یا تو چیز ہی لا دوں گا یا روپیہ واپس کر دوں گا، مگر تم نے یہ سوال کیوں کیا؟</w:t>
        <w:br/>
        <w:t>پرائی رقم بھلا میں اپنے خرچ میں کیسے لاتا ؟“</w:t>
        <w:br/>
        <w:t>جالپا نے معذرت کے لہجہ میں کہا۔ ” کچھ نہیں ، میں نے یونہی پوچھا تھا ۔“</w:t>
        <w:br/>
        <w:t>جالیا کو تھوڑی دیر میں نیند آگئی لیکن رما پھر اسی ادھیڑ بن میں پڑا رہا۔ اگر وہ</w:t>
        <w:br/>
        <w:t>رمیش کو اپنا محرم راز بنالیتا تو وہ کسی مہاجن سے روپوؤں کا انتظام کرا دیتے لیکن وہ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ان پر کسی طرح اپنی پریشانیوں کا اظہار نہ کر سکتا تھا۔ اس نے صبح کو ناشتہ کر کے دفتر</w:t>
        <w:br/>
        <w:t>کی راہ لی۔ شاید وہاں کچھ انتظام ہو جائے، کیونکر انتظام کرے گا۔ اس کا اسے</w:t>
        <w:br/>
        <w:t>مطلق خیال نہ تھا لیکن مایوسی کے عالم میں انسان کو کسی نیبی امداد کا گمان ہونے لگتا</w:t>
        <w:br/>
        <w:t>ہے ۔ دفتر میں چپڑ اسی کے سوا اور کوئی نہ تھا۔ رما دفتر کا رجسٹر کھول کر رقموں کی جانچ</w:t>
        <w:br/>
        <w:t>کرنے لگا۔ کئی دنوں سے میزان نہیں دیا گیا تھا، لیکن بڑے بابو کے دستخط موجود</w:t>
        <w:br/>
        <w:t>تھے ۔ اب میزان دیا تو ڈھائی ہزار نکلے۔</w:t>
        <w:br/>
        <w:t>یکایک اسے ایک تدبیر سو جھی: "کیوں نہ ڈھائی ہزار کے عوض میزان میں</w:t>
        <w:br/>
        <w:t>ڈھائی سو کر دے۔ ایک ہی صفر کا معاملہ ہے ۔ رسید بھی کی جانچ پڑتال کون کرتا</w:t>
        <w:br/>
        <w:t>ہے۔ اگر چوری پکڑی بھی گئی تو کہہ دوں گا، میزان میں غلطی ہوئی ۔“</w:t>
        <w:br/>
        <w:t>مگر اس خیال کو اس نے دل میں جمنے نہ دیا۔</w:t>
        <w:br/>
        <w:t>گاڑیوں کا سلسلہ شروع ہوا، مگر بیو پاریوں نے جب دیکھا کہ بابو صاحب</w:t>
        <w:br/>
        <w:t>آج موجود ہیں تو سوچا ، جلدی سے چنلی دے کر فراغت پالیں۔</w:t>
        <w:br/>
        <w:t>رما نے اس عنایت کے لیے دستوری کی دگنی رقم وصول کی اور گاڑی والوں نے</w:t>
        <w:br/>
        <w:t>شوق سے دی، کیونکہ یہ بازار کا وقت تھا اور بارہ ایک بجے تک چلی گھر سے فرصت</w:t>
        <w:br/>
        <w:t>پانے کی حالت میں چوبیس گھنٹے کا ہرج ہوتا تھا۔</w:t>
        <w:br/>
        <w:t>اگر بازار روپے میں آدھ پاؤ بھی گر گیا تو سینکڑوں کے وارے نیارے ہو</w:t>
        <w:br/>
        <w:t>گئے ۔ دس پانچ روپے بل کھانے میں انہیں کیا اعتراض ہو سکتا تھا۔ رما کو آج یہ نئی</w:t>
        <w:br/>
        <w:t>بات معلوم ہوئی ۔ سوچا آخر صبح کو میں گھر پر ہی تو بیٹھا رہتا ہوں ۔ اگر یہاں آکر</w:t>
        <w:br/>
        <w:t>بیٹھ جاؤں تو روز دس پانچ روپے ہاتھ آجائیں ۔ پھر تو چھ مہینے میں سارا قرضہ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صاف ہو جائے ۔ مانا روز یہ چاندی نہ ہوگی ، پندرہ نہ سہی دس ملیں گے ۔ اگر صبح کو</w:t>
        <w:br/>
        <w:t>روز پانچ روپے مل جائیں اور اتنے ہی دن بھر میں اور مل جائیں، تو پانچ چھ مہینے</w:t>
        <w:br/>
        <w:t>میں قرض سے سبکدوش ہو جاؤں۔ اس نے دراز کھول کر پھر رجسٹر نکالا لیکن میزان</w:t>
        <w:br/>
        <w:t>لگا دینے کے بعد رجسٹر میں کسی قسم کا تغیر یا تبدل کرنا اسے اتنا خوفناک نہ معلوم ہوا۔</w:t>
        <w:br/>
        <w:t>نیا رنگ روٹ جو پہلے بندوق کی آواز سے چونک پڑتا ہے، مشاق ہو جانے پر</w:t>
        <w:br/>
        <w:t>گولیوں کی بارش میں نہیں گھبراتا ۔</w:t>
        <w:br/>
        <w:t>رما دفتر بند کر کے گھر جانے ہی والا تھا کہ ایک بساطی کا ٹھیلہ آپہنچا۔ رما نے کہا</w:t>
        <w:br/>
        <w:t>لوٹ کر چنگی لوں گا۔</w:t>
        <w:br/>
        <w:t>بساطی نے منتیں کرنی شروع کیں۔ اسے کوئی بہت ضروری کام تھا۔ آخر دس</w:t>
        <w:br/>
        <w:t>روپے پر معاملہ طے ہوا۔ رما نے چنلی ہی ، روپے جیب میں رکھے اور گھر چلا۔</w:t>
        <w:br/>
        <w:t>پچیس روپے محض دو گھنٹوں میں آگئے ۔ اگر ایک مہینہ بھی یہی اوسط رہے تو بیڑا پار</w:t>
        <w:br/>
        <w:t>ہے۔ اسے اتنی خوشی ہوئی کہ وہ کھانا کھانے گھر نہ گیا ، بازار سے بھی کچھ نہ منگوایا۔</w:t>
        <w:br/>
        <w:t>روپیہ بھناتے ہوئے اسے ایک روپی کم ہو جانے کا اندیشہ ہوا۔ وہ شام تک بیٹھا</w:t>
        <w:br/>
        <w:t>کام کرتا رہا۔ چار روپے اور وصول کیے۔ چراغ جلے جب وہ گھر چلا تو اس کے دل</w:t>
        <w:br/>
        <w:t>پر فکر اور مایوسی کا بوجھ بہت اتر چکا تھا۔ اگر دس دن یونہیں تیزی رہی تو رتن سے منہ</w:t>
        <w:br/>
        <w:t>چھپانے کی نوبت نہ آئے گی۔</w:t>
        <w:br/>
        <w:t>(17)</w:t>
        <w:br/>
        <w:t>نو دن گزر گئے ۔</w:t>
        <w:br/>
        <w:t>ر ما روز علی اصبح دفتر جاتا اور چراغ جلے لوٹتا۔ وہ روز یہی امید کر کے جاتا تھا کہ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