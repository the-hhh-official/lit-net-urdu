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موجوں کا کہاں خاتمہ ہوتا ہے، کون بتا سکتا ہے۔ آواز فضا میں کہاں مدغم ہو جاتی</w:t>
        <w:br/>
        <w:t>ہے ، کون جانتا ہے۔ حیات انسانی کا کہاں خاتمہ ہوتا ہے کون جانتا ہے، حیات</w:t>
        <w:br/>
        <w:t>انسانی اس موج کے سوا ، اس آواز کے سوا اور کیا ہے ، اس کی تحلیل بھی اتنی پرسکون ،</w:t>
        <w:br/>
        <w:t>اتنی ہی غیر محسوس ہو۔ کیا تعجب ہے، عناصر کے معتقد پوچھتے ہیں کیا چیز نکل گئی ؟</w:t>
        <w:br/>
        <w:t>طبیعات کا معتقد کہتا ہے، ایک خفیف کی چیک نکل جاتی ہے، کوئی کہتا ہے آنکھوں</w:t>
        <w:br/>
        <w:t>سے جان نکلی ۔ کوئی منہ سے کوئی ان سے پوچھے موجیں فنا ہوتے وقت چمک کیا</w:t>
        <w:br/>
        <w:t>اٹھتی ہیں، آواز غائب ہوتے وقت کیا جسم ہو جاتی ہے۔ وہ فنا اس ابدی سفر کی</w:t>
        <w:br/>
        <w:t>محض ایک منزل ہے، جہاں سفر کا خاتمہ نہیں بلکہ اس کی توسیع ہوتی ہے۔</w:t>
        <w:br/>
        <w:t>کتنا حیرت انگیز انقلاب ہے، وہ جو مچھر کے ڈنک کو برداشت نہ کر سکتا تھا۔</w:t>
        <w:br/>
        <w:t>اب اسے چاہے مٹی میں دبا دو، خواہ آگ کی چتا پر رکھ دو، اس کی پیشانی پر شکن نہ</w:t>
        <w:br/>
        <w:t>آئے گی۔</w:t>
        <w:br/>
        <w:t>میمل نے وکیل صاحب کے منہ کی طرف دیکھ کر کہا:</w:t>
        <w:br/>
        <w:t>بہو جی آئیے ! ما لک کو کھاٹ سے اتار دیں ۔ وہ چلے گئے ۔“</w:t>
        <w:br/>
        <w:t>یہ کہہ کر وہ زمین پر بیٹھ گیا اور دونوں آنکھوں پر ہاتھ رکھ کر رونے لگا۔ آج اس</w:t>
        <w:br/>
        <w:t>کی تیس سال کی رفاقت ختم ہوگئی ۔ جس نے کبھی آدھی بات نہیں کہیں، کبھی تو کر کے</w:t>
        <w:br/>
        <w:t>نہیں پکارا ، وہ مالک اب اسے چھوڑے جا رہا ہے۔</w:t>
        <w:br/>
        <w:t>رتن ابھی تک کبیراج کا انتظار کر رہی تھی۔ میمل کے منہ سے یہ الفاظ سن کر</w:t>
        <w:br/>
        <w:t>اسے دھچکا سا لگا ۔ اس نے اٹھ کر وکیل صاحب کی چھاتی پر ہاتھ رکھا ۔ ساٹھ سال</w:t>
        <w:br/>
        <w:t>کی مسلسل حرکت کے بعد وہ اس وقت خاموش تھی ۔ رتن کو پھر پیشانی پر ہاتھ رکھنے</w:t>
      </w:r>
    </w:p>
    <w:p>
      <w:r>
        <w:rPr>
          <w:sz w:val="14"/>
        </w:rPr>
        <w:t>&lt;&lt;&lt;241&gt;&gt;&gt;</w:t>
      </w:r>
    </w:p>
    <w:p>
      <w:r>
        <w:br w:type="page"/>
      </w:r>
    </w:p>
    <w:p>
      <w:r>
        <w:rPr>
          <w:sz w:val="14"/>
        </w:rPr>
        <w:t>گے ۔ گھبرانے کی کوئی بات نہیں ہے۔“</w:t>
        <w:br/>
        <w:t>منشی جی نے بیکسانہ انداز سے کہا: ” بیٹھ جائے دیوی جی ، آپ کی دعا ہے تو</w:t>
        <w:br/>
        <w:t>شاید بچ جاؤں لیکن مجھے امید تو نہیں ہے۔ میں بھی نال ٹھونک کریم راج سے لڑنے</w:t>
        <w:br/>
        <w:t>کو تیار بیٹھا ہوں ۔ اسی طرح وہاں بھی کچہریاں ہیں، حاکم ہیں ، را جا ہیں ، تقریریں</w:t>
        <w:br/>
        <w:t>ہوتی ہیں، اخبار نکلتے ہیں۔ پھر کیا فکر ہے۔ وہاں بھی اہلیہ ہو جاؤں گا۔</w:t>
        <w:br/>
        <w:t>رتن کو ایسی ہنسی چھوٹی کہ وہاں کھڑی نہ رہ سکی منشی جی نداق میں یہ باتیں نہیں</w:t>
        <w:br/>
        <w:t>کر رہے تھے۔ ان کا لب ولہجہ نہایت درجہ متعین تھا۔ آج ڈیڑھ دو مہینہ کے بعد رتن</w:t>
        <w:br/>
        <w:t>کو ہنسی آئی اور اس بے موقع ہنسی کو چھپانے کے لیے وہ کمرے سے نکل گئی۔ اس</w:t>
        <w:br/>
        <w:t>کے ساتھ جالیا بھی باہر آگئی ۔</w:t>
        <w:br/>
        <w:t>رتن نے معذرت آمیز لہجہ میں کہا: دادا جی نے دل میں کیا سمجھا ہوگا۔ سوچتے</w:t>
        <w:br/>
        <w:t>ہوں گے ، میں تو جان سے مر رہا ہوں اور اسے ہنسی سوجھتی ہے ۔ اب وہاں نہ</w:t>
        <w:br/>
        <w:t>جاؤں گی۔ نہیں ایسی بات پھر کہیں تو میری ہنسی نہ رکے گی۔ دیکھو تو آج کتنی بے</w:t>
        <w:br/>
        <w:t>موقع ہنسی آئی ہے۔</w:t>
        <w:br/>
        <w:t>جالیا نے اس کے دلی جذبات کو تاڑ کر کہا: ” مجھے اکثر ان کی باتوں پر ہنسی آ</w:t>
        <w:br/>
        <w:t>جاتی ہے۔ اس وقت ہنسی روکنا مشکل ہو جاتا ہے۔ آج سویرے کہنے لگے، میرا</w:t>
        <w:br/>
        <w:t>پیٹ بھیک ہو گیا ۔ میرا پیٹ بھک ہو گیا۔ اس کی رٹ لگا دی۔ اس کا مطلب کیا</w:t>
        <w:br/>
        <w:t>تھا، نہ سمجھ سکی ، نہ اماں سمجھ سکیں ، مگر وہ برابر یہی رٹ لگائے جاتے تھے۔ آؤ کمرے</w:t>
        <w:br/>
        <w:t>میں چلیں ۔“</w:t>
        <w:br/>
        <w:t>رتن: ”میرے ساتھ نہ چلو گی ؟“</w:t>
      </w:r>
    </w:p>
    <w:p>
      <w:r>
        <w:rPr>
          <w:sz w:val="14"/>
        </w:rPr>
        <w:t>&lt;&lt;&lt;242&gt;&gt;&gt;</w:t>
      </w:r>
    </w:p>
    <w:p>
      <w:r>
        <w:br w:type="page"/>
      </w:r>
    </w:p>
    <w:p>
      <w:r>
        <w:rPr>
          <w:sz w:val="14"/>
        </w:rPr>
        <w:t>”آج تو نہ چل سکوں گی ۔“</w:t>
        <w:br/>
        <w:t>کل آؤ گی؟</w:t>
        <w:br/>
        <w:t>کہہ نہیں سکتی ۔ دادا کی طبیعت اچھی رہی تو آؤں گی ۔“</w:t>
        <w:br/>
        <w:t>نہیں بھائی ضرور آتا تم سے ایک صلاح کرتا ہے۔“</w:t>
        <w:br/>
        <w:t>کیا صلاح ہے؟</w:t>
        <w:br/>
        <w:t>منی کہتے ہیں، یہاں اب رہنا فضول ہے۔ ان کی صلاح ہے بنگلہ بیچ دیا</w:t>
        <w:br/>
        <w:t>جائے اور ہم لوگ مالوہ چلے جائیں ۔“</w:t>
        <w:br/>
        <w:t>جالیا تعجب سے بولی : ”یہ تو تم نے بری خبر سنائی ۔ بہن مجھے اس حالت میں</w:t>
        <w:br/>
        <w:t>چھوڑ کر چلی جاؤ گی، میں نہ جانے دوں گی ۔ منی سے کہہ دوں گی تم کل ایک ہفتہ</w:t>
        <w:br/>
        <w:t>باہر رہیں ۔ مجھے ایک ایک پل پہاڑ ہو گیا ۔ اب تو شاید میں ہی جاؤں نہیں بہن</w:t>
        <w:br/>
        <w:t>تمہارے پیروں پڑتی ہوں ۔ ابھی جانے کا نام نہ لو ۔</w:t>
        <w:br/>
        <w:t>رتن بھی آبدیدہ ہو کر بولی : مجھ سے بھی وہاں نہ رہا جائے گا۔ سچ کہتی ہوں تو</w:t>
        <w:br/>
        <w:t>منی سے کہہ دوں گی مجھے نہیں جانتا ہے ۔“</w:t>
        <w:br/>
        <w:t>جالپا اس کا ہاتھ پکڑے ہوئے کمرے میں لے گئی اور اس کے گلے میں ہاتھ</w:t>
        <w:br/>
        <w:t>ڈال کر طفلانہ انداز سے بولی : ” قسم کھاؤ کہ مجھے چھوڑ کر نہ جاؤ گی ؟“</w:t>
        <w:br/>
        <w:t>رتن نے اسے آغوش میں لے کر کہا ۔ تو تم کھاتی ہوں، نہ جاؤں گی۔ چاہے</w:t>
        <w:br/>
        <w:t>ادھر کی دنیا ادھر ہو جائے ۔ میرے لیے وہاں کیا رکھا ہے ۔ بنگلہ بھی کیوں بیچوں ۔ دو</w:t>
        <w:br/>
        <w:t>ڈھائی سو مکانوں کا کرایہ ہے۔ ہم دونوں کے گزارے کے لیے کافی ہے۔ میں</w:t>
        <w:br/>
        <w:t>ابھی منی سے کہہ دوں گی، نہ جاؤں گی۔“</w:t>
      </w:r>
    </w:p>
    <w:p>
      <w:r>
        <w:rPr>
          <w:sz w:val="14"/>
        </w:rPr>
        <w:t>&lt;&lt;&lt;243&gt;&gt;&gt;</w:t>
      </w:r>
    </w:p>
    <w:p>
      <w:r>
        <w:br w:type="page"/>
      </w:r>
    </w:p>
    <w:p>
      <w:r>
        <w:rPr>
          <w:sz w:val="14"/>
        </w:rPr>
        <w:t>دفعتا فرش پر مہرے اور شطرنج کو دیکھ کر پوچھا: ” یہ شطرنج کس کے ساتھ کھیل</w:t>
        <w:br/>
        <w:t>رہی تھیں؟</w:t>
        <w:br/>
        <w:t>جالیا نے شطرنج کے نقشہ پر اپنی تقدیر کا پانسہ پھینکنے کی جو تجویز سوچی تھی ، وہ</w:t>
        <w:br/>
        <w:t>اسے کہہ سنائی۔ دل میں ڈر رہی تھی کہ رتن کہیں اس تجویز کو پاگل پن نہ خیال</w:t>
        <w:br/>
        <w:t>کرے، لیکن رتن سنتے ہی باغ باغ ہو گئی ۔ بولی: ” دس روپے کا انعام تو بہت کم</w:t>
        <w:br/>
        <w:t>ہے، پچاس روپے کر دو۔ روپے میں دیتی ہوں ۔</w:t>
        <w:br/>
        <w:t>جالیا نے اعتراض کیا: ”تب تو بڑے بڑے شطرنج باز میدان میں آ جائیں</w:t>
        <w:br/>
        <w:t>گے۔“</w:t>
        <w:br/>
        <w:t>رتن : کوئی مضا اللہ نہیں ۔ بابو جی کی نگاہ پڑ گئی تو وہ اسے ضرور حل کر لیں گے</w:t>
        <w:br/>
        <w:t>اور مجھے امید ہے ، سب سے پہلے انہی کا نام آوے گا۔ کچھ نہ ہو گا تو پتا لگ ہی</w:t>
        <w:br/>
        <w:t>جائے گا۔ تم نے بڑی اچھی تدبیر سوچ نکالی ۔</w:t>
        <w:br/>
        <w:t>جالپا نے پوچھا: تو تم میں امید ہے؟“</w:t>
        <w:br/>
        <w:t>پوری، میں کل سویرے روپے لے کر آؤں گی ۔“</w:t>
        <w:br/>
        <w:t>تو میں آج خط لکھ رکھوں گی ۔ کسی مشہور اخبار میں بھیجنا چاہیے ۔“</w:t>
        <w:br/>
        <w:t>کلکتہ میں تو زیادہ تر لوگ و شومتر بھی پڑھتے نظر آتے ہیں۔</w:t>
        <w:br/>
        <w:t>اسی وقت منشی جی پکارا تھے: ” بہو، بہو!</w:t>
        <w:br/>
        <w:t>جالیا تو لیکی ہوئی ان کے کمرے کی طرف چلی، رتن باہر جا رہی تھی کہ</w:t>
        <w:br/>
        <w:t>جا گیشری پنکھا جھلتی نظر آئیں۔</w:t>
        <w:br/>
        <w:t>رتن نے پوچھا: تم میں گرمی لگ رہی ہے اماں جی! میں تو مارے سردی کے</w:t>
      </w:r>
    </w:p>
    <w:p>
      <w:r>
        <w:rPr>
          <w:sz w:val="14"/>
        </w:rPr>
        <w:t>&lt;&lt;&lt;244&gt;&gt;&gt;</w:t>
      </w:r>
    </w:p>
    <w:p>
      <w:r>
        <w:br w:type="page"/>
      </w:r>
    </w:p>
    <w:p>
      <w:r>
        <w:rPr>
          <w:sz w:val="14"/>
        </w:rPr>
        <w:t>کانپ رہی ہوں ، ارے تمہارے پاؤں میں کیا سفید سفید لگا ہوا ہے؟ کیا آٹا ہیں</w:t>
        <w:br/>
        <w:t>رہی تھیں؟“</w:t>
        <w:br/>
        <w:t>جا گیشری نے شرمندہ ہو کر کہا: ہاں وید جی نے انہیں ہاتھ کے آٹے کی روٹی</w:t>
        <w:br/>
        <w:t>کھانے کو کہا ہے۔ بازار میں ہاتھ کا آنا کہاں میسر ۔ محلہ میں کوئی پسنہاری نہیں</w:t>
        <w:br/>
        <w:t>ملتی۔ مزدور نہیں تک چکی میں آٹا پسوا لیتی ہیں ، کوئی ملتی ہی نہیں ۔</w:t>
        <w:br/>
        <w:t>رتن نے تعجب سے پوچھا: ”تم سے چکی چل جاتی ہے؟“</w:t>
        <w:br/>
        <w:t>جا گیشری مسکرا کر بولی : ” کون بہت سا گیہوں تھا۔ پاؤ بھر تو دونوں وقت کے</w:t>
        <w:br/>
        <w:t>لیے کافی ہو جاتا ہے۔ ایک لقمہ بھی نہیں کھاتے ۔ بہو پینے جا رہی تھی مگر پھر مجھے ان</w:t>
        <w:br/>
        <w:t>کے پاس بیٹھنا پڑتا۔ مجھے رات میں چکی پینا منظور ہے، ان کے پاس گھنٹے بھر</w:t>
        <w:br/>
        <w:t>بیٹھنا منظور نہیں۔</w:t>
        <w:br/>
        <w:t>رتن جا کر جانت کے پاس ایک منٹ کھڑی رہی۔ پھر مسکرا کر مانجھی پر بیٹھ گئی</w:t>
        <w:br/>
        <w:t>اور بولی : تم سے تو یہ جانت نہ چلتا ہو گاماں ، ا او تھوڑا سا گیہوں مجھے دو، دیکھوں</w:t>
        <w:br/>
        <w:t>تو</w:t>
        <w:br/>
        <w:t>جا گیشری نے کانوں پر ہاتھ رکھا اور کہا: ”ارے نہیں بہو، تم کیا پیوگی ، چلو</w:t>
        <w:br/>
        <w:t>یہاں سے ۔“</w:t>
        <w:br/>
        <w:t>رتن نے اپنی قابلیت کا ثبوت دیا: "میں نے بہت دنوں تک پیسا ہے، اماں ۔</w:t>
        <w:br/>
        <w:t>جب اپنے گھر تھی تو روز پیستی تھی ۔ او چھوڑ اسا گیہوں اور</w:t>
        <w:br/>
        <w:t>ہاتھ رکھنے لگے گا ، چھالے پڑ جائیں گے ۔“</w:t>
        <w:br/>
        <w:t>کچھ نہیں ہو گا ماجی ۔ آپ گیہوں تو الا ہے ۔“</w:t>
      </w:r>
    </w:p>
    <w:p>
      <w:r>
        <w:rPr>
          <w:sz w:val="14"/>
        </w:rPr>
        <w:t>&lt;&lt;&lt;245&gt;&gt;&gt;</w:t>
      </w:r>
    </w:p>
    <w:p>
      <w:r>
        <w:br w:type="page"/>
      </w:r>
    </w:p>
    <w:p>
      <w:r>
        <w:rPr>
          <w:sz w:val="14"/>
        </w:rPr>
        <w:t>جا گیشری نے اس کا ہاتھ پکڑ کر اٹھانے کی کوشش کر کے کہا: ” گیہوں گھر میں</w:t>
        <w:br/>
        <w:t>نہیں ہے۔ اب اس وقت بازار سے کون لاوے ۔“</w:t>
        <w:br/>
        <w:t>رتن کو اعتبار نہ آیا، بولی: ” اچھا چلیے ۔ میں آپ کے بھنڈارے میں دیکھوں،</w:t>
        <w:br/>
        <w:t>ہوگا کیسے نہیں ؟“</w:t>
        <w:br/>
        <w:t>رسوئی کی بغل والی کوٹھڑی میں کھانے کا سامان رہتا تھا۔ رتن اندر چلی گئی اور</w:t>
        <w:br/>
        <w:t>ہانڈیوں میں ٹٹول کر دیکھنے لگی ۔ ایک ہانڈی میں گیہوں نکل آئے ، خوش ہو کر بولی:</w:t>
        <w:br/>
        <w:t>” دیکھو ماں ! نکلے کہ نہیں تم مجھ سے بہانہ کر رہی تھیں ۔“</w:t>
        <w:br/>
        <w:t>اس نے ایک ڈلیا میں تھوڑے سے گیہوں نکال لیے اور خوش خوش جانت پر جا</w:t>
        <w:br/>
        <w:t>کر پینے لگی۔</w:t>
        <w:br/>
        <w:t>جا گیشری نے جا کر جالپا سے کہا : ” بہو وہ جانت پر بیٹھی گیہوں پیس رہی ہے۔</w:t>
        <w:br/>
        <w:t>اٹھاتی ہوں ، اٹھتی ہی نہیں۔ کوئی دیکھ لے تو کیا کہے؟“</w:t>
        <w:br/>
        <w:t>جالپا نے منشی جی کے کمرے سے نکل کر ساس کی پریشانی کا مزہ اٹھانے کے</w:t>
        <w:br/>
        <w:t>لیے کہا: ” یہ تم نے کیا غضب کیا۔ اماں سچ مچ کوئی دیکھ لے تو ناک ہی کٹ</w:t>
        <w:br/>
        <w:t>جائے ۔ چلیے دیکھوں ۔“</w:t>
        <w:br/>
        <w:t>جا گیشری نے مجبوری کے انداز سے کہا: "میں تو سمجھا کے ہار گئی ، مانتی ہی</w:t>
        <w:br/>
        <w:t>نہیں ۔</w:t>
        <w:br/>
        <w:t>جالپا نے جا کر دیکھا تو رتن گیہوں پینے میں مگن تھی ۔ تفریح کی فطری مسرت</w:t>
        <w:br/>
        <w:t>سے اس کا چہرہ شگفتہ ہو رہا تھا۔ اتنی ہی دیر میں اس کے ماتھے پر پسینہ کی بوندیں آ</w:t>
        <w:br/>
        <w:t>گئی تھیں۔ اس کے مضبوط ہاتھوں میں جانت لٹو کی طرح ناچ رہا تھا۔</w:t>
      </w:r>
    </w:p>
    <w:p>
      <w:r>
        <w:rPr>
          <w:sz w:val="14"/>
        </w:rPr>
        <w:t>&lt;&lt;&lt;246&gt;&gt;&gt;</w:t>
      </w:r>
    </w:p>
    <w:p>
      <w:r>
        <w:br w:type="page"/>
      </w:r>
    </w:p>
    <w:p>
      <w:r>
        <w:rPr>
          <w:sz w:val="14"/>
        </w:rPr>
        <w:t>جالپا نے ہنس کر کہا: "اوری آنا مبین ہو ، ورنہ پیسے نہ ملیں گے ۔“</w:t>
        <w:br/>
        <w:t>رتن کو سنائی نہ دیا۔ بہروں کی طرح اس کے منہ کی طرف تاک کر مسکرائی ۔</w:t>
        <w:br/>
        <w:t>جالیانے اور زور سے کہا: آنا خوب مبین پینا نہیں تو پیسے نہ ملیں گے ۔“</w:t>
        <w:br/>
        <w:t>رتن نے بھی نہس کر کہا: جتنا مبین کیسے اتنا مبین میں دوں ۔ بہو جی ، اپائی</w:t>
        <w:br/>
        <w:t>اچھی ملنی چاہیے ۔“</w:t>
        <w:br/>
        <w:t>جالیا : ” دھیلے سیر</w:t>
        <w:br/>
        <w:t>رتن : " پھیلی سیر ہی سہی ۔</w:t>
        <w:br/>
        <w:t>منہ دھو آ ؤ، دھیلے سیر ملے گی ۔</w:t>
        <w:br/>
        <w:t>میں یہ سب پیس کر اٹھوں گی تم یہاں کیوں کھڑی ہو ۔ “</w:t>
        <w:br/>
        <w:t>آ جاؤں ، میں بھی کچھوا دوں ۔“</w:t>
        <w:br/>
        <w:t>جی چاہتا ہے، کوئی جانت کا گیت گاؤں ۔“</w:t>
        <w:br/>
        <w:t>جالپا نے جاگیشری کو نشی جی کے کمرے میں بھیج دیا اور جانت پر جا بیٹھی ۔</w:t>
        <w:br/>
        <w:t>دونوں سہیلیاں یہ گیت گانے لگیں:</w:t>
        <w:br/>
        <w:t>مو ہے جو گن بنا کے کہاں گئے رے جو گیا؟؟</w:t>
        <w:br/>
        <w:t>دونوں کے گلے میں لوچ تھا۔ جانت کا فنگر ، لنگر ان کے گیت پر ساز کا کام</w:t>
        <w:br/>
        <w:t>دے رہا تھا۔ جب دونوں ایک کڑی گا کر خاموش ہو جاتیں تو جانت کی آواز گویا</w:t>
        <w:br/>
        <w:t>گیت کی آواز سے ہم آہنگ ہو کر اور بھی دلکش ہو جاتی تھی۔ دونوں کے دل اس</w:t>
        <w:br/>
        <w:t>وقت مسرت حیات کے فطری سرور سے پر تھے ۔ نہ غم کا بوجود تھا، نہ فراق کی خلش ۔</w:t>
        <w:br/>
        <w:t>گویا دو چڑیاں طلوع سحر کی کیفیتوں سے مست ہو کر چہک رہی تھیں ۔</w:t>
      </w:r>
    </w:p>
    <w:p>
      <w:r>
        <w:rPr>
          <w:sz w:val="14"/>
        </w:rPr>
        <w:t>&lt;&lt;&lt;247&gt;&gt;&gt;</w:t>
      </w:r>
    </w:p>
    <w:p>
      <w:r>
        <w:br w:type="page"/>
      </w:r>
    </w:p>
    <w:p>
      <w:r>
        <w:rPr>
          <w:sz w:val="14"/>
        </w:rPr>
        <w:t>(33)</w:t>
        <w:br/>
        <w:t>رمانا تھ کی چائے کی دکان کھل تو گئی ، مگر صرف رات کو کھلتی تھی ۔ رات کو بھی</w:t>
        <w:br/>
        <w:t>زیادہ تر دیہی دین ہی دکان پر بیٹھتا لیکن بکری اچھی ہو جاتی تھی ، پہلے ہی دن تین</w:t>
        <w:br/>
        <w:t>روپے کے پیسے آئے ۔ دوسرے دن چار پانچ روپے کا اوسط پڑنے لگا۔ چائے</w:t>
        <w:br/>
        <w:t>اتنی لذیذ ہوتی تھی کہ جو ایک بار یہاں چائے پی لیتا ، پھر دوسری دکان پر نہ جاتا ۔</w:t>
        <w:br/>
        <w:t>رمانے کچھ تفریح کا سامان بھی جمع کر دیا ۔ چراغ جلنے کے بعد سبزی کی بکری زیادہ</w:t>
        <w:br/>
        <w:t>نہ ہوتی تھی ۔ وہ ان ٹوکروں کو اٹھا کر اندر رکھ دیتا اور برآمدے میں میز لگا دیتا۔ اس</w:t>
        <w:br/>
        <w:t>پرتاش کا سیٹ رکھ دیتا۔ دو روزنامہ اخبار بھی منگانے لگا۔ دکان چل نکلی ۔</w:t>
        <w:br/>
        <w:t>ان چار پانچ مہینوں کے افلاس نے رما کے ذوق تن پروری کو اور بھی تیز کر دیا</w:t>
        <w:br/>
        <w:t>تھا ۔ جب تک روپے نہ تھے ، وہ مجبور تھا۔ روپے ہاتھ میں آتے ہی سیر و تفریح کا</w:t>
        <w:br/>
        <w:t>جنون سر پر سوار ہو گیا ۔ سینما کی بھی یاد آئی ۔ روزمرہ کی جن ضروریات کو وہ اب</w:t>
        <w:br/>
        <w:t>تک مالتا آتا تھا، خریدی جانے لگیں ۔ دیبی دین کے لیے ایک خوشنما ریشمی چادر</w:t>
        <w:br/>
        <w:t>الا یا ۔ جگو کے سر میں اکثر درد ہوتا رہتا تھا۔ ایک دن تیل کی خوشبو دار دو شیشیاں لا کر</w:t>
        <w:br/>
        <w:t>دے دیں۔ دونوں نہال ہو گئے ۔ اب بڑھیا کبھی اپنے سر پر بوجھ لاتی تو اسے</w:t>
        <w:br/>
        <w:t>ڈانٹا ۔ اب تو میں بھی چار پیسے کمانے لگا ہوں ، اب تو کیوں جان دیتی ہے؟ اگر</w:t>
        <w:br/>
        <w:t>پھر کبھی تیرے سر پر نوکری دیکھی تو کہے دیتا ہوں ، دکان اٹھا کر پھینک دوں گا۔</w:t>
        <w:br/>
        <w:t>بڑھیا لڑکے کی یہ ڈانٹ سن کر باغ باغ ہو جاتی ۔منڈی سے بوجھ لاتی تو پہلے چیکے</w:t>
        <w:br/>
        <w:t>سے دیکھتی ۔ رماد کان پر تو نہیں ہے۔ اگر وہ بیٹھا ہوتا تو کسی قلی کو ایک دو پیسے دے</w:t>
      </w:r>
    </w:p>
    <w:p>
      <w:r>
        <w:rPr>
          <w:sz w:val="14"/>
        </w:rPr>
        <w:t>&lt;&lt;&lt;248&gt;&gt;&gt;</w:t>
      </w:r>
    </w:p>
    <w:p>
      <w:r>
        <w:br w:type="page"/>
      </w:r>
    </w:p>
    <w:p>
      <w:r>
        <w:rPr>
          <w:sz w:val="14"/>
        </w:rPr>
        <w:t>کر اس کے سر پر رکھ دیتی ۔ وہ نہ ہوتا تو لیپکی ہوئی آتی اور جلدی سے بوجھ اتار کر</w:t>
        <w:br/>
        <w:t>اطمینان سے بیٹھ جاتی ، تا کہ رما بھانپ نہ سکے۔</w:t>
        <w:br/>
        <w:t>ایک دن منور ما تھیٹر میں آنا حشر کا کوئی نیا ڈرامہ آنے والا تھا۔ اس ڈرامے کی</w:t>
        <w:br/>
        <w:t>بڑی دھوم تھی ۔ ایک دن پہلے ہی سے لوگ اپنی اپنی جگہیں ریز رو کر رہے تھے ۔ رما</w:t>
        <w:br/>
        <w:t>کو بھی اپنی جگہ ریز رو کرانے کی دھن سوار ہوئی ۔ سوچا کہیں رات کو ٹکٹ نہ ملا تو</w:t>
        <w:br/>
        <w:t>ناپتے ہی رہ جائیں گے۔ یہ اشتیاق پولیس کے خوف پر بھی غالب آ گیا۔ ایسی</w:t>
        <w:br/>
        <w:t>آفت نہیں آئی ہے کہ گھر سے نکلتے ہی پولیس گرفتار کر لے ۔ دن کو نہ سہی رات کو</w:t>
        <w:br/>
        <w:t>نکلتا ہی ہوں۔ پولیس چاہتی تو کیا رات کو نہ گرفتار کر لیتی ۔ پھر میر اور حلیہ بھی نہیں</w:t>
        <w:br/>
        <w:t>رہا۔ تبدیلی بہیت کے لیے پگڑی کافی ہے ۔ یوں دل کو سمجھا کر وہ دس بجے گھر سے</w:t>
        <w:br/>
        <w:t>نکالا۔</w:t>
        <w:br/>
        <w:t>دیبی دین کہیں گیا ہوا تھا۔ بڑھیا نے پوچھا:</w:t>
        <w:br/>
        <w:t>کہاں جاتے ہو بیٹا ؟</w:t>
        <w:br/>
        <w:t>رما نے کہا: " کہیں نہیں ، ابھی آتا ہوں ۔</w:t>
        <w:br/>
        <w:t>رما سڑک پر آیا تو اس کی ہمت برف کی طرح کھلنے لگی ۔ قدم قدم پر خوف</w:t>
        <w:br/>
        <w:t>ہوتا تھا ۔ کوئی کانسٹیبل نہ آ رہا ہو۔ اسے یقین تھا کہ پولیس کا ایک ایک چوکیدار بھی</w:t>
        <w:br/>
        <w:t>اس کا حالیہ پہچانتا ہے۔ اس لیے وہ سر نیچے جھکائے چل رہا تھا۔ دفعتا اسے خیال آیا</w:t>
        <w:br/>
        <w:t>خفیہ پولیس کے جاسوس سادہ لباس میں ادھر ادھر گھوما کرتے ہیں۔ کون جانے جو</w:t>
        <w:br/>
        <w:t>آدمی میری بغل میں آ رہا ہے، کوئی جاسوس ہی ہو۔ میری طرف کتنے غور سے دیکھ</w:t>
        <w:br/>
        <w:t>رہا ہے۔ یوں سر جھکا کر چلنے ہی سے شاید اسے شبہ ہو رہا ہے۔ یہاں اور بھی آدمی</w:t>
      </w:r>
    </w:p>
    <w:p>
      <w:r>
        <w:rPr>
          <w:sz w:val="14"/>
        </w:rPr>
        <w:t>&lt;&lt;&lt;249&gt;&gt;&gt;</w:t>
      </w:r>
    </w:p>
    <w:p>
      <w:r>
        <w:br w:type="page"/>
      </w:r>
    </w:p>
    <w:p>
      <w:r>
        <w:rPr>
          <w:sz w:val="14"/>
        </w:rPr>
        <w:t>سامنے دیکھ رہے ہیں۔ کوئی سر جھکا کر نہیں چل رہا ہے۔ موٹروں کی اس ریل پیل</w:t>
        <w:br/>
        <w:t>میں سر جھکا کر چلنا موت کو دعوت دینا ہے۔ پارک میں کوئی اس طرح چہل قدمی</w:t>
        <w:br/>
        <w:t>کرے تو کر سکتا ہے۔ یہاں تو نگاہ سامنے ہونا چاہیے لیکن بغل دار آدمی ابھی تک</w:t>
        <w:br/>
        <w:t>میری ہی طرف تاک رہا ہے۔ ہے کوئی خفیہ ہی ۔ رہا اس کا ساتھ چھوڑ نے کے لیے</w:t>
        <w:br/>
        <w:t>ایک تمبولی کی دکان پر پان کھانے لگا۔ وہ آدمی آگے نکل گیا رما نے آرام کی نہیں</w:t>
        <w:br/>
        <w:t>سانس لی۔</w:t>
        <w:br/>
        <w:t>اب اس نے سر اٹھا لیا اور دل مضبوط کر کے چلنے لگا۔ اس وقت ٹرام کا بھی کہیں</w:t>
        <w:br/>
        <w:t>پتا نہ تھا نہیں تو اس پر بیٹھ جاتا تھوڑی ہی دور چلا ہو گا کہ اسے تین کانسٹیبل پیچھے</w:t>
        <w:br/>
        <w:t>سے آتے دکھائی دیئے ۔ اس نے سڑک چھوڑ دی اور پٹڑی پر چلنے لگا۔ خواہ مخواہ</w:t>
        <w:br/>
        <w:t>سانپ کے بل میں انگلی ڈالنا کون سی بہادری ہے۔ مگر وائے نصیب تینوں</w:t>
        <w:br/>
        <w:t>کانسٹیبلوں نے بھی سڑک چھوڑ کر وہی پڑی لے لی ۔ رما کا کلیجہ دھک دھک کرنے</w:t>
        <w:br/>
        <w:t>لگا ۔ دوسری پٹڑی پر جانا اس شبہ کو اور بھی طاقت پہنچائے گا۔ کوئی ایسی گلی بھی نہیں ،</w:t>
        <w:br/>
        <w:t>جس میں گھس جائے ۔ اب تو سب بہت قریب آگئے ۔ کیا بات ہے کہ سب میری</w:t>
        <w:br/>
        <w:t>بی طرف دیکھ رہے ہیں۔ میں نے بڑی حماقت کی کہ یہ پکڑ باندھ لیا اور باندھا بھی</w:t>
        <w:br/>
        <w:t>کتنے بے تکے پن سے ۔ ایک ٹیلہ سا اوپر اٹھ گیا ہے۔ یہ ڈگری آج مجھے پکڑوائے</w:t>
        <w:br/>
        <w:t>گی۔ باندھی تھی اس سے صورت بدل جائے گی ، یہ الٹے اور تما شا بن گئی۔ تینوں</w:t>
        <w:br/>
        <w:t>میری طرف دیکھ دیکھ کر آپس میں کچھ باتیں کر رہے ہیں ۔ شاید میرا حلیہ ملا ر ہے</w:t>
        <w:br/>
        <w:t>ہیں ۔ اب نہیں بچ سکتا ۔ گھر والوں کو میری گرفتاری کی خبر ملے گی تو کتنے شرمندہ ہو</w:t>
        <w:br/>
        <w:t>ں گے ۔ جالپا تو رو رو کر جان ہی دے دے گی۔ پانچ سال سے کم سزا نہ ہو گی ۔</w:t>
      </w:r>
    </w:p>
    <w:p>
      <w:r>
        <w:rPr>
          <w:sz w:val="14"/>
        </w:rPr>
        <w:t>&lt;&lt;&lt;250&gt;&gt;&gt;</w:t>
      </w:r>
    </w:p>
    <w:p>
      <w:r>
        <w:br w:type="page"/>
      </w:r>
    </w:p>
    <w:p>
      <w:r>
        <w:rPr>
          <w:sz w:val="14"/>
        </w:rPr>
        <w:t>بس زندگی کا خاتمہ ہی سمجھو۔</w:t>
        <w:br/>
        <w:t>اس تخیل کا اس کے دل پر ایسا غلبہ ہوا کہ اس کے اوسان خطا ہو گئے۔ جب</w:t>
        <w:br/>
        <w:t>کانسٹیبلوں کی جماعت قریب آگئی تو اس کا چہرہ خوف سے کچھ ایسا تبدیل ہو گیا۔</w:t>
        <w:br/>
        <w:t>آنکھوں میں کچھ ایسا خوف نمودار ہو گیا اور وہ کچھ اس طرح دوسرے آدمیوں کی</w:t>
        <w:br/>
        <w:t>آڑ تلاش کرنے لگا کہ عام آدمیوں کو اس پر شبہ ہونا قدرتی بات تھی۔ پھر پولیس</w:t>
        <w:br/>
        <w:t>والوں کی منجھی ہوئی آنکھیں کیوں چوکتیں؟</w:t>
        <w:br/>
        <w:t>ایک نے رمانا تھ کول کا را: اوجی ، او پکڑی ! ذرا ادھر آنا تمہارا نام کیا ہے؟</w:t>
        <w:br/>
        <w:t>رما تھ نے سینہ زوری کے انداز سے کہا : ہمارا نام پوچھ کر کیا کرو گے؟ کیا</w:t>
        <w:br/>
        <w:t>میں چور ہوں؟“</w:t>
        <w:br/>
        <w:t>چور نہیں تم شاہ ہیں۔ نام کیوں نہیں بتاتے؟</w:t>
        <w:br/>
        <w:t>رما نے ایک لمحہ کے بعد مسلسل رنج کے ساتھ کہا : میرا لال۔</w:t>
        <w:br/>
        <w:t>گھر کہاں ہے؟“</w:t>
        <w:br/>
        <w:t>ہاں گھر ہی پوچھتے ہیں!</w:t>
        <w:br/>
        <w:t>شاہجہان پور</w:t>
        <w:br/>
        <w:t>کون محلہ ؟</w:t>
        <w:br/>
        <w:t>رما شاہجہان پور نہ گیا تھا۔ نہ اتنی جرات ہوئی کہ کوئی فرضی ہی نام بتا دے۔</w:t>
        <w:br/>
        <w:t>دلیری سے بولا! تم تو گویا میرا حلیہ لکھ رہے ہو؟</w:t>
        <w:br/>
        <w:t>کانسٹیبل نے بھیکی دی۔ تمہارا حلیہ پہلے ہی لکھا ہوا ہے ، نام جھوٹ بتایا،</w:t>
        <w:br/>
        <w:t>سکونت جھوٹ بتائی مجلہ پوچھا تو بغلیں جھانکنے لگے۔ مہینوں سے تمہاری ہی تلاش</w:t>
      </w:r>
    </w:p>
    <w:p>
      <w:r>
        <w:rPr>
          <w:sz w:val="14"/>
        </w:rPr>
        <w:t>&lt;&lt;&lt;251&gt;&gt;&gt;</w:t>
      </w:r>
    </w:p>
    <w:p>
      <w:r>
        <w:br w:type="page"/>
      </w:r>
    </w:p>
    <w:p>
      <w:r>
        <w:rPr>
          <w:sz w:val="14"/>
        </w:rPr>
        <w:t>کی ہمت نہ پڑی۔ اس جسم کو چھوتے ہوئے ، اس بے جان چہرے کی طرف تا کتنے</w:t>
        <w:br/>
        <w:t>ہوئے اسے کچھ احتر از ہو رہا تھا، جو اکراہ سے مشابہ تھا۔ ابھی جن قدموں پر سر</w:t>
        <w:br/>
        <w:t>رکھ کر وہ روتی تھی ، اسے چھوتے ہوئے انگلیاں کئی کی جاتی تھیں، رشتہ حیات اتنا</w:t>
        <w:br/>
        <w:t>نازک ہے، اس نے ایسا کبھی نہ سمجھا تھا۔</w:t>
        <w:br/>
        <w:t>ایک لمحہ کے بعد میمل نے کہا:</w:t>
        <w:br/>
        <w:t>بہو جی ! اب کیا دیکھتی ہو ، کھاٹ سے نیچے اتار دو۔ جو ہونا تھا ہو گیا۔</w:t>
        <w:br/>
        <w:t>اس نے پیر پکڑا۔ رتن نے سر پکڑا اور لاش کو نیچے لٹا دیا ۔ تب وہیں زمین پر بیٹھ</w:t>
        <w:br/>
        <w:t>کر رتن رونے لگی ۔ اس لیے نہیں کہ دنیا میں اب کوئی اس کا دسگیر نہ تھا، بلکہ اس</w:t>
        <w:br/>
        <w:t>لیے کہ وہ اس کے ساتھ اپنا فرض پورا نہ کر سکی۔</w:t>
        <w:br/>
        <w:t>اس وقت موٹر کی آواز آئی اور کبیراج نے کمرے میں قدم رکھا۔</w:t>
        <w:br/>
        <w:t>شاید اب بھی رتن کے دل میں امید کی کوئی بجھتی ہوئی چنگاری چھپیں پڑی تھی ۔</w:t>
        <w:br/>
        <w:t>اس نے فورا آنکھیں پونچھ ڈالیں۔ سر کا آنچل سنبھال لیا ۔ الجھے ہوئے بال سمیٹ</w:t>
        <w:br/>
        <w:t>لیے اور کھڑی ہو کر دروازے کی طرف دیکھنے لگی، مگر بیراج سے کچھ پوچھتے ہوئے</w:t>
        <w:br/>
        <w:t>اس کی روح کانپ رہی تھی۔</w:t>
        <w:br/>
        <w:t>نور کر نے آسمان کو اپنی سنہری کرنوں سے رنگین کر دیا تھا۔ کیا اس وجود کے خیر</w:t>
        <w:br/>
        <w:t>مقدم کی تیاریاں ہو رہی تھیں؟</w:t>
        <w:br/>
        <w:t>(31)</w:t>
      </w:r>
    </w:p>
    <w:p>
      <w:r>
        <w:rPr>
          <w:sz w:val="14"/>
        </w:rPr>
        <w:t>&lt;&lt;&lt;252&gt;&gt;&gt;</w:t>
      </w:r>
    </w:p>
    <w:p>
      <w:r>
        <w:br w:type="page"/>
      </w:r>
    </w:p>
    <w:p>
      <w:r>
        <w:rPr>
          <w:sz w:val="14"/>
        </w:rPr>
        <w:t>ہوری ہے۔ آج جا کر ملے ہو۔ چلو تھانے پر ۔“</w:t>
        <w:br/>
        <w:t>یہ کہتے ہوئے اس نے رہا کا ہاتھ پکڑ لیا۔ رما نے ہاتھ چھڑانے کی کوشش</w:t>
        <w:br/>
        <w:t>کرتے ہوئے کہا:</w:t>
        <w:br/>
        <w:t>وارنٹ الاؤ تب میں چلوں گا ۔ کیا مجھے کوئی دیہاتی سمجھ لیا ہے؟؟؟</w:t>
        <w:br/>
        <w:t>کانسٹیبل نے اپنے ساتھی سے کہا: ” پکڑ لو جی ان کا ہاتھ، وہیں تھانے پر</w:t>
        <w:br/>
        <w:t>وارنٹ دکھایا جائے گا۔</w:t>
        <w:br/>
        <w:t>شہروں میں وارداتیں مداری کے تماشے سے بھی دلچسپ ہوتی ہیں ۔ سینکڑوں</w:t>
        <w:br/>
        <w:t>آدمی جمع ہو گئے ۔ شامت کا مارا دیبی دین اسی وقت افیم لے کر لوٹ رہا تھا۔ یہ</w:t>
        <w:br/>
        <w:t>جماؤ دیکھ کر وہ بھی آگیا ۔ دیکھا کہ تین کانسٹیبل رمانا تھ کو گھسیٹے ہوئے لیے جارہے</w:t>
        <w:br/>
        <w:t>ہیں ۔</w:t>
        <w:br/>
        <w:t>آگے بڑھ کر بولا: "ہائیں ہائیں جمعدار یہ کیا کرتے ہو ۔ پنڈت جی تو</w:t>
        <w:br/>
        <w:t>ہمارے مہمان ہیں۔ انہیں کہاں پکڑے لیے جاتے ہو؟“</w:t>
        <w:br/>
        <w:t>کانسٹیبل دی دین کو پہچانتے تھے۔ ایک نے پوچھا: ”تمہارے مہمان ہیں یہ</w:t>
        <w:br/>
        <w:t>کب سے؟</w:t>
        <w:br/>
        <w:t>دیبی دین نے دل میں حساب لگا کر کہا: چار مہینے سے کچھ زیادہ ہیہ ہوئے</w:t>
        <w:br/>
        <w:t>ہوں گے ۔ مجھے پراگ راج میں مل گئے تھے۔ رہنے والے بھی وہیں کے ہیں۔</w:t>
        <w:br/>
        <w:t>میرے ساتھ ہی تو آئے تھے۔“</w:t>
        <w:br/>
        <w:t>کانسٹیبل نے دل میں خوش ہو کر کہا " ان کا نام کیا ہے؟“</w:t>
        <w:br/>
        <w:t>دیبی دین نے سٹپٹا کر کہا: ” نام انہوں نے بتایا نہ ہو گا۔</w:t>
      </w:r>
    </w:p>
    <w:p>
      <w:r>
        <w:rPr>
          <w:sz w:val="14"/>
        </w:rPr>
        <w:t>&lt;&lt;&lt;253&gt;&gt;&gt;</w:t>
      </w:r>
    </w:p>
    <w:p>
      <w:r>
        <w:br w:type="page"/>
      </w:r>
    </w:p>
    <w:p>
      <w:r>
        <w:rPr>
          <w:sz w:val="14"/>
        </w:rPr>
        <w:t>اس دن اباش کاشی لائی گئی ۔ وکیل صاحب کے ایک بھتیجے مالوہ میں رہتے تھے،</w:t>
        <w:br/>
        <w:t>انہیں تا ر دے کر بلایا گیا ۔ آخری مراسم انہیں نے ادا کیے۔</w:t>
        <w:br/>
        <w:t>جالیا آج کل سارے دن رتن ہی کے پاس بیٹھی رہتی تھی ۔ بد نصیب رتن کو نہ</w:t>
        <w:br/>
        <w:t>گھر بار کی سدھ تھی ، نہ کھانے پینے کی۔ روز ہی کوئی نہ کوئی ایسی بات یاد آ جاتی،</w:t>
        <w:br/>
        <w:t>جس سے رونے کا ایک بہانہ مل جاتا ۔ شوہر کے ساتھ اس کے جو فرائض تھے، اس</w:t>
        <w:br/>
        <w:t>کے ایک حصے کی بھی اس نے تعمیل کی ہوتی تو اسے تسکین ہوتی ۔ اپنی بے دردی،</w:t>
        <w:br/>
        <w:t>اپنی نا فرض شناسی ، اپنی آرائش پسندی کے چرچے کر کے ہی وہ اپنے ضمیر کو شفی دیتی</w:t>
        <w:br/>
        <w:t>تھی۔ جب تک اس کی زندگی کے دروازے پر ایک محافظ بیٹھا ہوا تھا، اسے کسی</w:t>
        <w:br/>
        <w:t>کتے بلی یا چور چکار کا اندیشہ نہ تھا، لیکن اب دروازہ پر کوئی محافظ نہ تھا۔ اس لیے وہ</w:t>
        <w:br/>
        <w:t>ہوشیار رہتی تھی۔ شوہر کاذکر خیر کرتی رہتی تھی ۔ گزر بسر کیسے ہوگی ، نوکروں چا کروں</w:t>
        <w:br/>
        <w:t>میں کسی کسی کو جواب دینا ہو گا۔ گھر کے کون کون سے خرچ کم کرنے کی ضرورت</w:t>
        <w:br/>
        <w:t>ہے۔ ان مسئلوں کے متعلق کوئی گفتگو ہی نہ ہوتی ۔ گویا یہ فکر مرنے والے کی روح</w:t>
        <w:br/>
        <w:t>کے ساتھ بے وفائی ہوگی ۔ کھانا ، صاف کپڑے پہننا اور کچھ پڑھ کر دل بہلا نا بھی</w:t>
        <w:br/>
        <w:t>اسے غیر مناسب سا معلوم ہوتا تھا۔ شرادھ کے دن اس نے اپنے سارے کپڑے</w:t>
        <w:br/>
        <w:t>اور زیور مہا برہمن کو دے ڈالے۔ ان چیزوں کی اب اسے کیا ضرورت ہے ۔ اس</w:t>
        <w:br/>
        <w:t>کے برعکس شوہر کی چھوٹی سے چھوٹی چیز کو ان کی نشانی سمجھ کر وہ دیکھتی بھالتی رہتی</w:t>
        <w:br/>
        <w:t>تھی۔</w:t>
        <w:br/>
        <w:t>اس کا مزاج اتنا متحمل ہو گیا تھا کہ کتنا ہی بڑا نقصان ہو جائے ، اسے غصہ نہ</w:t>
        <w:br/>
        <w:t>آتا تھا۔ میمل کے ہاتھ سے چائے کا سیٹ چھوٹ کر گر پڑا لیکن رتن چیں بہ جبیں</w:t>
        <w:br/>
        <w:t>بھی نہیں ہوئیں ۔ پہلے ایک دوات ٹوٹ جانے پر اس میمل کو اس نے بری طرح</w:t>
      </w:r>
    </w:p>
    <w:p>
      <w:r>
        <w:rPr>
          <w:sz w:val="14"/>
        </w:rPr>
        <w:t>&lt;&lt;&lt;254&gt;&gt;&gt;</w:t>
      </w:r>
    </w:p>
    <w:p>
      <w:r>
        <w:br w:type="page"/>
      </w:r>
    </w:p>
    <w:p>
      <w:r>
        <w:rPr>
          <w:sz w:val="14"/>
        </w:rPr>
        <w:t>ڈانٹ پلائی تھی ، مگر آج اس سے کئی گنے بڑے نقصان پر اس نے زبان تک نہ</w:t>
        <w:br/>
        <w:t>کھولی۔</w:t>
        <w:br/>
        <w:t>وکیل صاحب کے بھتیجے کا نام تھا منی بھوشن ۔ بڑا ہی ملنسار، خوش مزاج اور</w:t>
        <w:br/>
        <w:t>کارگزار ۔ اس ایک مہینے میں اس نے صد با دوست بنا لیے۔ شہر میں جن جن</w:t>
        <w:br/>
        <w:t>وکیلوں اور رئیسوں سے وکیل صاحب کا یارا نہ تھا، ان سبھی سے ایسا میل جول</w:t>
        <w:br/>
        <w:t>بڑھایا ، ایسی بے تکلفی پیدا کی کہ رتن کو خبر تک نہ ہوئی اور اس نے بینک کالین دین</w:t>
        <w:br/>
        <w:t>اپنے نام سے شروع کر دیا ۔الہ آباد بینک میں وکیل صاحب کے پچیس ہزار روپے</w:t>
        <w:br/>
        <w:t>جمع تھے ، ان پر تو اس نے قبضہ کر ہی لیا ۔ مکانوں کے کرائے بھی خود ہی وصول</w:t>
        <w:br/>
        <w:t>کرنے لگا۔ مواضعات کی تحصیل بھی شروع کر دی۔ گویا رتن سے کوئی مطلب ہی</w:t>
        <w:br/>
        <w:t>نہیں۔</w:t>
        <w:br/>
        <w:t>ایک دن میمل نے رتن سے آکر کہا۔ بہو جی جانے والا تو چلا گیا ۔ اب گھر</w:t>
        <w:br/>
        <w:t>بار کی بھی کچھ خبر بیجیے۔ میں نے سنا ہے ، بھیا نے بینک کا سب حساب اپنے نام کر</w:t>
        <w:br/>
        <w:t>لیا ۔"</w:t>
        <w:br/>
        <w:t>رتن نے اس کی طرف ایسی غضب ناک آنکھوں سے دیکھا کہ پھر اسے کچھ</w:t>
        <w:br/>
        <w:t>کہنے کی ضرورت نہ ہوئی۔ اسی دن شام کوئی بھوشن نے میمل کو نکال دیا۔ چوری کا</w:t>
        <w:br/>
        <w:t>الزام لگا کر نکالا ، جس میں رتن کچھ کہہ بھی نہ سکی ۔</w:t>
        <w:br/>
        <w:t>اب صرف مہراج رہ گئے ۔ انہیں منی بھوشن نے بھنگ پلا پلا کر ایسا ملایا کہ وہ</w:t>
        <w:br/>
        <w:t>انہیں کا دم بھر نے لگے۔ میری سے کہتے ، بابو جی نے بڑار ئیسا نہ مزاج پایا ہے ۔ کوئی</w:t>
        <w:br/>
        <w:t>چیز لاؤ، کبھی نہیں پوچھتے کتنے کو لائے ۔ بڑوں کے گھروں میں بڑے ہی پیدا ہو</w:t>
      </w:r>
    </w:p>
    <w:p>
      <w:r>
        <w:rPr>
          <w:sz w:val="14"/>
        </w:rPr>
        <w:t>&lt;&lt;&lt;255&gt;&gt;&gt;</w:t>
      </w:r>
    </w:p>
    <w:p>
      <w:r>
        <w:br w:type="page"/>
      </w:r>
    </w:p>
    <w:p>
      <w:r>
        <w:rPr>
          <w:sz w:val="14"/>
        </w:rPr>
        <w:t>تے ہیں۔ بہو جی تو بال کی کھال نکالتی رہتی تھیں ۔ مہری کا منہ پہلے ہی سی دیا گیا</w:t>
        <w:br/>
        <w:t>تھا۔ اس کے ڈھلتے ہوئے حسن پر نئے مالک غیر معمولی طور پر فریفتہ ہو گئے تھے۔</w:t>
        <w:br/>
        <w:t>وہ کسی نہ کسی بہانے سے باہر کے دیوان خانے میں ہی منڈا ایا کرتی ۔ رتن کو ذرا بھی</w:t>
        <w:br/>
        <w:t>خبر یہ تھی کہ کس طرح اس کے خلاف قلعہ بندی ہو رہی ہے ۔</w:t>
        <w:br/>
        <w:t>ایک دن منی بھوشن نے رتن سے کہا:</w:t>
        <w:br/>
        <w:t>کا کی! اب تو مجھے یہاں رہنا فضول معلوم ہوتا ہے۔ میں سوچتا ہوں کہ آپ</w:t>
        <w:br/>
        <w:t>کو لے کر گھر چلا جاؤں ۔ وہاں آپ کی بہو آپ کی خدمت کرے گی ۔ بال بچوں</w:t>
        <w:br/>
        <w:t>میں جی بہل جائے گا اور خرچ بھی کم ہو جائے گا ۔ آپ کہیں تو یہ بنگلہ بیچ کر دوں ۔</w:t>
        <w:br/>
        <w:t>اچھے دام انھیں گے ۔</w:t>
        <w:br/>
        <w:t>رتن اس طرح چونکی ، گویا کسی نے اسے جھنجوڑ کر جگا دیا۔ بولی:</w:t>
        <w:br/>
        <w:t>" کیا مجھ سے کچھ کہہ رہے ہو؟“</w:t>
        <w:br/>
        <w:t>منی بھوشن</w:t>
        <w:br/>
        <w:t>جی ہاں ، کہہ رہا تھا کہ اب ہم لوگوں کو یہاں رہنا فضول ہے، اب تو یہاں</w:t>
        <w:br/>
        <w:t>سے چلے جانا ہی بہتر ہے ۔</w:t>
        <w:br/>
        <w:t>رتن نے بے دلی سے کہا: ہاں اچھا تو ہوگا۔</w:t>
        <w:br/>
        <w:t>منی بھوشن : " کا کا جی نے کوئی وصیت لکھی ہو ۔ الائے دیکھوں ۔ ان کی مرضی</w:t>
        <w:br/>
        <w:t>ہمارے لیے مقدم ہے ۔</w:t>
        <w:br/>
        <w:t>رتن نے اسی طرح آسمان پر بیٹھے ہوئے گویا دنیا کی باتوں سے اسے کوئی</w:t>
        <w:br/>
        <w:t>علاقہ نہیں ہے، جواب دیا :</w:t>
      </w:r>
    </w:p>
    <w:p>
      <w:r>
        <w:rPr>
          <w:sz w:val="14"/>
        </w:rPr>
        <w:t>&lt;&lt;&lt;256&gt;&gt;&gt;</w:t>
      </w:r>
    </w:p>
    <w:p>
      <w:r>
        <w:br w:type="page"/>
      </w:r>
    </w:p>
    <w:p>
      <w:r>
        <w:rPr>
          <w:sz w:val="14"/>
        </w:rPr>
        <w:t>"وصیت تو نہیں لکھی اور اس کی ضرورت بھی کیا تھی ؟“</w:t>
        <w:br/>
        <w:t>منی بھوشن نے پھر پوچھا: شاید کہیں لکھ کر رکھ گئے ؟“</w:t>
        <w:br/>
        <w:t>منی بھوشن نے دل میں خوش ہو کر کہا: "میری خواہش ہے کہ ان کی کوئی یادگار</w:t>
        <w:br/>
        <w:t>بنوادی جائے ۔“</w:t>
        <w:br/>
        <w:t>رتن نے خوش ہو کر کہا: میں بھی یہی چاہتی ہوں ۔“</w:t>
        <w:br/>
        <w:t>منی : ” گاؤں کی آمدنی کوئی تین ہزار روپیہ سال کی ہے ۔ یہ آپ کو معلوم</w:t>
        <w:br/>
        <w:t>ہے، اتنا ہی وہ سال بھر میں خیرات کرتے تھے۔ دو ڈھائی سو سے کہیں مہینہ میں کم</w:t>
        <w:br/>
        <w:t>نہ ہوتا تھا۔ میری تجویز ہے کہ وہ ساری مدیں جیوں کی تیوں قائم رہیں ۔</w:t>
        <w:br/>
        <w:t>رتن نے اس لہجہ میں کہا: ” ہاں اور کیا ؟“</w:t>
        <w:br/>
        <w:t>منی : " تو گاؤں کی آمدنی تو خیراتی کاموں کے لیے وقف کر دی جائے ۔</w:t>
        <w:br/>
        <w:t>مکانوں کا کرایہ کوئی دوسو روپے ماہوار ہے۔ اس سے ان کے نام ایک چھوٹی سی</w:t>
        <w:br/>
        <w:t>سنسکرت پاٹھ شالہ کھول دی جائے ۔</w:t>
        <w:br/>
        <w:t>رتن : ” بہت اچھا ہو گا ۔“</w:t>
        <w:br/>
        <w:t>اور یہ بنگلہ بیچ دیا جائے ۔ اس روپے کو بینک میں رکھ دیا جائے ۔“</w:t>
        <w:br/>
        <w:t>رتن : " بہت اچھا ہوگا ، مجھے روپے پیسے کی اب کیا ضرورت ہے؟</w:t>
        <w:br/>
        <w:t>منی : " آپ کی خدمت کے لیے تو ہم سب حاضر ہی ہیں ۔ موٹر کار بھی نکال</w:t>
        <w:br/>
        <w:t>دی جائے ۔ ابھی سے انتظام ہوگا تو جا کر کہیں دو تین مہینے میں فرصت ملے گی۔“</w:t>
        <w:br/>
        <w:t>رتن نے لا پروائی سے کہا: " ابھی جلدی کیا ہے، کچھ روپیہ بینک میں تو ہے ۔“</w:t>
        <w:br/>
        <w:t>منی : بینک میں روپے تھے، مگر مہینہ بھر سے خرچ بھی تو ہو رہے ہیں۔ ہزار“</w:t>
      </w:r>
    </w:p>
    <w:p>
      <w:r>
        <w:rPr>
          <w:sz w:val="14"/>
        </w:rPr>
        <w:t>&lt;&lt;&lt;257&gt;&gt;&gt;</w:t>
      </w:r>
    </w:p>
    <w:p>
      <w:r>
        <w:br w:type="page"/>
      </w:r>
    </w:p>
    <w:p>
      <w:r>
        <w:rPr>
          <w:sz w:val="14"/>
        </w:rPr>
        <w:t>پانچ سو پڑے ہوں گے۔ یہاں تو روپے پیسے ہوا میں اڑ جاتے ہیں ۔ مجھ سے تو</w:t>
        <w:br/>
        <w:t>یہاں ایک مہینہ بھی نہ رہا جائے۔ موٹر کو بھی جلدی سے نکال دینا چاہیے ۔“</w:t>
        <w:br/>
        <w:t>رتن نے اس کے جواب میں یہی کہا اچھا تو ہو گا ، وہ اس دماغی تعطل کی حالت</w:t>
        <w:br/>
        <w:t>میں تھی ، جب انسان کو چھوٹے چھوٹے کام بھی اسوجھ معلوم ہونے لگتے ہیں ۔ منی</w:t>
        <w:br/>
        <w:t>بھوشن کی کار پردازیوں نے اسے مغلوب کر دیا تھا ۔ اس وقت اس کے ساتھ جو</w:t>
        <w:br/>
        <w:t>شخص تھوڑی سی ہمدردی ظاہر کر دیتا ، اس پر کوئی انتش بھی آسانی سے جم سکتا تھا۔</w:t>
        <w:br/>
        <w:t>اس وقت سبھی اسے اپنے نظر آتے تھے ۔ اسے کسی پر شبہ نہ تھا۔ کسی سے ضرر کا خوف</w:t>
        <w:br/>
        <w:t>نہ تھا۔ شاید کوئی چور بھی اس کے سامنے اس کا مال و متاع اٹھا لے جاتا تو شور نہ</w:t>
        <w:br/>
        <w:t>مچاتی ۔</w:t>
        <w:br/>
        <w:br/>
        <w:t>(32)</w:t>
        <w:br/>
        <w:t>تیرہویں کے بعد جالپا نے رتن کے گھر آنا جانا کم کر دیا تھا۔ صرف ایک بار</w:t>
        <w:br/>
        <w:t>گھنٹہ دو گھنٹہ کے لیے چلی جایا کرتی تھی ۔ ادھر کئی دنوں سے منشی دیانا تھ کو بخار آنے</w:t>
        <w:br/>
        <w:t>لگا تھا۔ انہیں بخار میں چھوڑ کر کیسے جاتی ؟ منشی جی کو ذرا بھی بخار آ جاتا تو بک جھک</w:t>
        <w:br/>
        <w:t>کرنے لگتے تھے۔ کبھی گاتے ، کبھی روتے کبھی موت کے فرشتوں کو اپنے سامنے</w:t>
        <w:br/>
        <w:t>ناپتے دیکھتے۔ ان کا جی چاہتا کہ سارا گھر میرے پاس بیٹھا رہے۔ بلکہ رشتہ</w:t>
        <w:br/>
        <w:t>داروں کو بھی بلا لیا جائے تاکہ وہ سب سے آخری ملاقات کر لیں ، کیونکہ اس بیماری</w:t>
        <w:br/>
        <w:t>سے بچنے کی انہیں کوئی امید نہ تھی۔ جاگیشری اور سب کچھ کر سکتی تھی ، مگر ہرزہ</w:t>
      </w:r>
    </w:p>
    <w:p>
      <w:r>
        <w:rPr>
          <w:sz w:val="14"/>
        </w:rPr>
        <w:t>&lt;&lt;&lt;258&gt;&gt;&gt;</w:t>
      </w:r>
    </w:p>
    <w:p>
      <w:r>
        <w:br w:type="page"/>
      </w:r>
    </w:p>
    <w:p>
      <w:r>
        <w:rPr>
          <w:sz w:val="14"/>
        </w:rPr>
        <w:t>سرائیاں نہ سن سکتی تھی۔ جیوں ہی وہ رونے لگتے ، وہ کمرے سے نکل جاتی۔ اسے</w:t>
        <w:br/>
        <w:t>آسیب کا اندیشہ تھا۔</w:t>
        <w:br/>
        <w:t>منشی جی کے کمرے میں کئی اخباروں کے فائل تھے۔ یہی انہیں ایک شوق تھا۔</w:t>
        <w:br/>
        <w:t>جالیا کا جی وہاں بیٹھے بیٹھے گھبرانے لگتا تو ان فائلوں کو الٹ پیٹ کر دیکھنے لگتی ۔</w:t>
        <w:br/>
        <w:t>ایک دن اس نے ایک پرانے اخبار میں ایک شطرنج کا نقشہ دیکھا، جسے حل کر دینے</w:t>
        <w:br/>
        <w:t>کے لیے کسی رئیس نے انعام دے رکھا تھا۔ اسے خیال آیا کہ جس طاق پر رمانا تھ</w:t>
        <w:br/>
        <w:t>کی بساط اور مہرے رکھے ہوئے ہیں، اس پر ایک کتاب میں نقشے بھی دیتے ہوئے</w:t>
        <w:br/>
        <w:t>ہیں ۔ وہ فوراً دوڑتی ہوئی او پر گئی اور کتاب اٹھا لائی ۔ یہ نقشہ اسی کاپی میں موجود تھا</w:t>
        <w:br/>
        <w:t>اور نقشہ ہی نہ تھا ، اس کا حل بھی دیا ہوا تھا۔ معا جالیا کو یہ خیال پیدا ہوا ۔ اس نقشہ کو</w:t>
        <w:br/>
        <w:t>کسی اخبار میں چھپوا دوں تو کیسا ہو ۔ شاید رمانا تھ کی نگاہ اس پر پڑ جائے ۔ یہ نقشہ</w:t>
        <w:br/>
        <w:t>اتنا آسان تو نہیں ہے کہ آسانی سے حل ہو جائے ۔ اس نے سوچا، اس شہر میں</w:t>
        <w:br/>
        <w:t>جب ان کا ثانی کوئی نہیں ہے تو ایسے لوگوں کی تعداد بہت نہیں ہو سکتی ، جو یہ نقشہ حل</w:t>
        <w:br/>
        <w:t>کر سکیں ۔ کچھ بھی ہو ، جب رمانا تھ نے یہ نقشہ حل کیا ہے تو یقینا وہ اسے پھر حل کر</w:t>
        <w:br/>
        <w:t>لیں گے ۔ جو لوگ پہلی بار دیکھیں گے، انہیں سوچنے میں دو ایک دن ضرور لگ</w:t>
        <w:br/>
        <w:t>جائیں گے ۔ جالپا نے اس نقشہ کو حل کرنے کے لیے کچھ انعام مقرر کر دینے کا</w:t>
        <w:br/>
        <w:t>فیصلہ کیا ہوا تو ہے ہی ، انہیں روپے نہ ملیں تاہم اتنا تو ممکن ہے ہی کہ حل کرنے</w:t>
        <w:br/>
        <w:t>والوں میں ان کا نام ہو۔ اس طرح کچھ پتا لگا جائے گا۔ کچھ بھی نہ ہو ، روپے ہی تو</w:t>
        <w:br/>
        <w:t>جائیں گے ۔</w:t>
        <w:br/>
        <w:t>اسی ادھیڑ بن میں وہ آج رتن سے نہ مل سکی ۔ رتن دن بھر تو اس کی راہ دیکھتی</w:t>
      </w:r>
    </w:p>
    <w:p>
      <w:r>
        <w:rPr>
          <w:sz w:val="14"/>
        </w:rPr>
        <w:t>&lt;&lt;&lt;259&gt;&gt;&gt;</w:t>
      </w:r>
    </w:p>
    <w:p>
      <w:r>
        <w:br w:type="page"/>
      </w:r>
    </w:p>
    <w:p>
      <w:r>
        <w:rPr>
          <w:sz w:val="14"/>
        </w:rPr>
        <w:t>رہی۔ جب وہ شام کو بھی نہ گئی تو اس سے رہا نہ گیا۔ آج وہ شوہر کی وفات کے بعد</w:t>
        <w:br/>
        <w:t>پہلی بار گھر سے نکلی ہے۔ اسے تیز موٹر چلانے کی دھن تھی لیکن آج موٹر کی رفتار</w:t>
        <w:br/>
        <w:t>تانگے سے بھی سہت تھی۔ ایک بڑھیا کو سڑک کے کنارے بیٹھے دیکھ کر اپنی موٹر کو</w:t>
        <w:br/>
        <w:t>روک دیا اور اسے چار آنے کے پیسے دے دیئے اور آگے بڑھی تو دو کانسٹیبل ایک</w:t>
        <w:br/>
        <w:t>قیدی کو لے جارہے تھے۔ اس نے موٹر روک کر ایک کانسٹیبل کو بلایا اور اسے ایک</w:t>
        <w:br/>
        <w:t>رو پیر دے کر کہا۔ اس قیدی کو مٹھائی کھلا دینا۔ کانسٹیبل نے سلام کر کے رو پیدلے</w:t>
        <w:br/>
        <w:t>لیا۔ آج کسی خوش نصیب کا منہ دیکھ کر اٹھا تھا۔ جالپا نے اسے دیکھتے ہی کہا:</w:t>
        <w:br/>
        <w:t>معاف کرنا بہن! آج میں نہ آسکی۔ دادا کو کئی دن سے بخار آ رہا ہے ۔“</w:t>
        <w:br/>
        <w:t>رتن نے منشی جی کے کمرے کی طرف قدم اٹھایا اور پوچھا:</w:t>
        <w:br/>
        <w:t>میں ہیں تا ہم نے مجھ سے نہیں کہا ؟“</w:t>
        <w:br/>
        <w:t>منشی جی کا بخار اس وقت کچھ اتر اہوا تھا۔ رتن کو دیکھ کر بولے :</w:t>
        <w:br/>
        <w:t>بہت رنج ہوا دیوی جی مگر یہ تو دنیا ہے۔ آج ایک کی باری ہے ، کل</w:t>
        <w:br/>
        <w:t>دوسرے کی باری ہے۔ چل چلا ؤ لگا ہوا ہے۔ اب میں بھی چلا۔ اب نہیں بچ سکتا۔</w:t>
        <w:br/>
        <w:t>بڑی پیاس ہے، جیسے سینے میں کوئی بھٹی جل رہی ہو۔ پھنکا جاتا ہوں ۔ کوئی اپنا نہیں</w:t>
        <w:br/>
        <w:t>ہوتا ۔ دیوی جی دنیا کے ناتے سب غرض کے ناتے ہیں۔ آدمی ہاتھ پیار تے اکیلا</w:t>
        <w:br/>
        <w:t>ایک دن چلا جاتا ہے۔ رہا ہوتا تو آج ایک چلو پانی تو دیتا ۔ دو لونڈے ہیں، انہیں</w:t>
        <w:br/>
        <w:t>کوئی فکر ہی نہیں۔ میں مروں یا جیوں ۔ یہاں بیٹھتے دونوں کا دم گھٹتا ہے۔ آپ</w:t>
        <w:br/>
        <w:t>سے یہ آخری ملاقات ہے ۔“</w:t>
        <w:br/>
        <w:t>رتن نے تشفی دی : یہ ملیریا ہے اللہ جی ! دو چار دن میں آپ اچھے ہو جائیں</w:t>
      </w:r>
    </w:p>
    <w:p>
      <w:r>
        <w:rPr>
          <w:sz w:val="14"/>
        </w:rPr>
        <w:t>&lt;&lt;&lt;260&gt;&gt;&gt;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