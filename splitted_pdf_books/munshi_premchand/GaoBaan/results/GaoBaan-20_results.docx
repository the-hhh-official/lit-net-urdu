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کی بدنامی ماتحتوں کو، تو کوئی شہادتیں کیوں بنائے ۔ آخر پولیس کو مجبور ہو کر مقدمہ</w:t>
        <w:br/>
        <w:t>اٹھا لینا پڑا ۔ طویلے کی بلا بندر کے سر گئی ۔ دارو نہ تنزل ہو گئے اور نائب داروند کا</w:t>
        <w:br/>
        <w:t>نزائی میں تبادلہ کر دیا گیا۔</w:t>
        <w:br/>
        <w:t>جس دن ملزموں کو بری کیا گیا ، آدھا شہر ان کا خیر مقدم کرنے کو جمع تھا۔</w:t>
        <w:br/>
        <w:t>پولیس نے انہیں دس بجے رات کو چھوڑا ، لیکن خلقت جمع ہو گئی ۔ لوگ جالیا کو بھی</w:t>
        <w:br/>
        <w:t>کھینچ لے گئے ۔ اس پر پھولوں کی بارش ہو رہی تھی اور اس کی تعریف کے نعروں</w:t>
        <w:br/>
        <w:t>سے آسمان گونج رہا تھا۔</w:t>
        <w:br/>
        <w:t>مگر رمانا تھ کی مصیبتوں کا ابھی خاتمہ نہ ہوا تھا۔ اس پر دروغ بیانی کا مقدمہ</w:t>
        <w:br/>
        <w:t>چلانے کا فیصلہ ہو گیا۔</w:t>
        <w:br/>
        <w:t>(51)</w:t>
        <w:br/>
        <w:t>اس بنگلے میں ٹھیک دس بجے مقدمہ پیش ہوا۔ ساون کی جھڑی لگی تھی۔ کلکتہ</w:t>
        <w:br/>
        <w:t>دلدل ہو رہا تھا، لیکن تماشائیوں کا ہجوم میدان میں کھڑا تھا۔ عورتوں میں وینس کی</w:t>
        <w:br/>
        <w:t>بیوی اور ماں بھی آئی تھیں ۔ پیشی سے دس منٹ پہلے جالیا اور زہرہ بھی بند گاڑیوں</w:t>
        <w:br/>
        <w:t>میں آپہنچیں۔</w:t>
        <w:br/>
        <w:t>پولیس کی شہادتیں شروع ہوئیں ۔ پر ان میں قابل ذکر کوئی بات نہ تھی محض</w:t>
        <w:br/>
        <w:t>ضابطہ کی پابندی تھی۔ اس کے بعد رمانا تھ کا بیان ہوا ، پر اس میں کوئی نئی بات نہ</w:t>
        <w:br/>
        <w:t>تھی۔ اس نے اپنی زندگی کے پورے ایک سال کی سر گشت کہہ سنائی ۔ وکیل کے</w:t>
      </w:r>
    </w:p>
    <w:p>
      <w:r>
        <w:rPr>
          <w:sz w:val="14"/>
        </w:rPr>
        <w:t>&lt;&lt;&lt;381&gt;&gt;&gt;</w:t>
      </w:r>
    </w:p>
    <w:p>
      <w:r>
        <w:br w:type="page"/>
      </w:r>
    </w:p>
    <w:p>
      <w:r>
        <w:rPr>
          <w:sz w:val="14"/>
        </w:rPr>
        <w:t>شام ہوگئی ۔ مویشی چرا گاہ سے لوٹے ۔ جگو نے انہیں کھونٹے سے باندھا اور</w:t>
        <w:br/>
        <w:t>جھوڑا تھوڑا بھوسہ لا کر ان کے سامنے ڈال دیا ۔ دیبی دین اور گوپی بھی بیل گاڑی پر</w:t>
        <w:br/>
        <w:t>پولے لادے ہوئے آپہنچے ۔ رمانا تھ نے برگد کے نیچے زمین صاف کر رکھی ہے،</w:t>
        <w:br/>
        <w:t>و میں پولے اتار لیے گئے ۔ یہی اس چھوٹی سی بستی کا کھلیان ہے۔ دیانا تھ نوکری</w:t>
        <w:br/>
        <w:t>سے برخاست ہو گئے ہیں اور اب دیبی دین کے اسٹنٹ ہیں۔ ان کو اخباروں سے</w:t>
        <w:br/>
        <w:t>اب بھی وہی عشق ہے۔ روز کئی اخبار آتے ہیں اور شام کو فرصت پانے کے بعد منشی</w:t>
        <w:br/>
        <w:t>جی اخباروں کو پڑھ کر سناتے اور سمجھاتے ہیں۔ آس پاس کے گاؤں کے دس پانچ</w:t>
        <w:br/>
        <w:t>آدمی روز جمع ہو جاتے ہیں ۔ روز ایک چھوٹی موٹی سجا ہوتی ہے۔ رما کو تو اس</w:t>
        <w:br/>
        <w:t>زندگی سے اتنی دل بستگی ہو گئی ہے کہ اب اسے شاید تھانیداری ہی نہیں ، چونگی کی</w:t>
        <w:br/>
        <w:t>انسپکٹری بھی مل جائے تو وہ ملازمت کا نام نہ لے۔ روز صبح اٹھ کر گنگا اشنان کرتا ہے</w:t>
        <w:br/>
        <w:t>اور دن نکلتے نکلتے اپنے شفا خانہ میں آبیٹھتا ہے۔ اس نے طب کی دو چار کتا بیں</w:t>
        <w:br/>
        <w:t>پڑھ لی ہیں اور چھوٹی موٹی بیماریوں کا علاج کر لیتا ہے ۔ دس پانچ مریض روز</w:t>
        <w:br/>
        <w:t>آتے ہیں اور اس کی شہرت روز بروز بڑھتی جاتی ہے۔ یہاں سے فرصت پا کر</w:t>
        <w:br/>
        <w:t>اپنے باغ میں چلا جاتا ہے۔ وہاں کچھ ساگ بھاجی لگی ہوئی ہے۔ کچھ پھل پھولوں</w:t>
        <w:br/>
        <w:t>کے درخت ہیں ۔ ابھی تو باغ سے محض تر کاری ملتی ہے لیکن امید ہے کہ تین چار</w:t>
        <w:br/>
        <w:t>سالوں میں پھلوں کی کافی مقدار پیدا ہونے لگے گی۔</w:t>
        <w:br/>
        <w:t>دیں دین نے بیلوں کو گاڑی سے کھول کر کھونٹے سے باندھ دیا اور دیانا تھ</w:t>
        <w:br/>
        <w:t>بوا</w:t>
        <w:br/>
        <w:t>بھی بھیا نہیں آئے ؟“</w:t>
      </w:r>
    </w:p>
    <w:p>
      <w:r>
        <w:rPr>
          <w:sz w:val="14"/>
        </w:rPr>
        <w:t>&lt;&lt;&lt;382&gt;&gt;&gt;</w:t>
      </w:r>
    </w:p>
    <w:p>
      <w:r>
        <w:br w:type="page"/>
      </w:r>
    </w:p>
    <w:p>
      <w:r>
        <w:rPr>
          <w:sz w:val="14"/>
        </w:rPr>
        <w:t>دیانا تھ نے جواب دیا: "م بھی نہیں۔ مجھے تو اب بہو کے اچھے ہونے کی امید</w:t>
        <w:br/>
        <w:t>نہیں ہے۔ زمانے کا پھیر ہے کتنے آرام سے رہتی تھیں اور آج یہ حال ہے کہ</w:t>
        <w:br/>
        <w:t>وکیل صاحب نے اچھی جائیداد چھوڑی تھی مگر بھائی بھتیجوں نے سب ہڑپ کر</w:t>
        <w:br/>
        <w:t>لی</w:t>
        <w:br/>
        <w:t>دیں: ”بھیا کہتے تھے عدالت میں مقدمہ کرتی تو سب مل جاتا مگر کہتی ہے میں</w:t>
        <w:br/>
        <w:t>عدالت میں جھوٹ نہ بولوں گی ۔“</w:t>
        <w:br/>
        <w:t>یکا یک جاگیشری ایک بچے کو گود میں لیے جھونپڑے سے نکلی اور بچے کو</w:t>
        <w:br/>
        <w:t>دیا تا تھ کی گود میں دیتی ہوئی بولی: مہتو ذرا چل کر رتن کو دیکھو۔ جانے کیسی ہوئی</w:t>
        <w:br/>
        <w:t>جاتی ہے۔ زہرہ اور بہو دونوں رورہی ہیں ۔</w:t>
        <w:br/>
        <w:t>دیں دین نے منشی جی سے کہا: ”چلو لالہ دیکھیں ۔“</w:t>
        <w:br/>
        <w:t>جا گیشری بولی: ” یہ جا کر کیا کریں گے ۔ بیمار کو دیکھ کر تو آپ ہی ان کے ہاتھ</w:t>
        <w:br/>
        <w:t>پاؤں پھول جاتے ہیں ۔</w:t>
        <w:br/>
        <w:t>دیبی دین نے رتن کی کوٹھڑی میں جا کر دیکھا۔ رتن باس کی ایک کھاٹ پر پڑی</w:t>
        <w:br/>
        <w:t>تھی۔ جسم سوکھ کر کانٹا ہو گیا تھا۔ وہ سورج مکھی کا سا کھلا ہوا چہرہ مرجھا کر زرد ہو گیا</w:t>
        <w:br/>
        <w:t>تھا۔ وہ دل نو از مستی اور مسرت میں ڈوبا ہوا نغمہ فضا میں غائب ہو گیا تھا۔ صرف</w:t>
        <w:br/>
        <w:t>اس کی یا دباقی تھی۔ زہرہ اس کے اوپر جھکی ہوئی اسے دردناک اور مجبور نگاہوں سے</w:t>
        <w:br/>
        <w:t>دیکھ رہی تھی ۔ آج سال بھر سے اس نے رتن کی تیمار داری میں اپنے تئیں قربان کر</w:t>
        <w:br/>
        <w:t>دیا تھا۔ رتن نے اس کے ساتھ جو محبت آمیز برتاؤ کیا ، اس بے اعتباری اور حقارت</w:t>
        <w:br/>
        <w:t>کے ماحول میں جس خلوص اور دلیری کے ساتھ بہنا پا چوڑا تھا ، اس کا احسان وہ اور</w:t>
      </w:r>
    </w:p>
    <w:p>
      <w:r>
        <w:rPr>
          <w:sz w:val="14"/>
        </w:rPr>
        <w:t>&lt;&lt;&lt;383&gt;&gt;&gt;</w:t>
      </w:r>
    </w:p>
    <w:p>
      <w:r>
        <w:br w:type="page"/>
      </w:r>
    </w:p>
    <w:p>
      <w:r>
        <w:rPr>
          <w:sz w:val="14"/>
        </w:rPr>
        <w:t>کس طرح مانتی ۔ جو ہمدردی اسے جالپا سے بھی نہ ملی ، وہ رتن نے عطا کی۔ اس</w:t>
        <w:br/>
        <w:t>دوستی میں اس کے دل محروم نے شوہر کا سکھ پایا اور او ادکا بھی ۔</w:t>
        <w:br/>
        <w:t>دیبی دین نے رتن کے چہرے کی طرف فکرمند نگاہوں سے دیکھا اور پوچھا:</w:t>
        <w:br/>
        <w:t>دو کتنی دیر سے نہیں بولیں ؟</w:t>
        <w:br/>
        <w:t>جالپا نے آنکھیں پونچھ کر کہا : " ابھی ابھی تو بول رہی تھیں ۔ یکا یک آنکھیں</w:t>
        <w:br/>
        <w:t>اوپر چڑھ گئیں اور بے ہوش ہوئیں ۔</w:t>
        <w:br/>
        <w:t>زہرہ نے پوچھا: کیا با بوجی ابھی وید کو لے کر نہیں لوٹے ؟</w:t>
        <w:br/>
        <w:t>دی دین نے آہستہ سے کہا: ان کی دوا اب وید کے پاس نہیں ہے ۔</w:t>
        <w:br/>
        <w:t>یہ کہہ کر اس نے چھوڑی سی راکھ لی ۔ رتن کے سر پر ہاتھ پھیرا۔ کچھ منہ ہی میں</w:t>
        <w:br/>
        <w:t>بد بلایا اور چنکی راکھ اس کے ماتھے پر لگادی ۔ تب پکا را رتن بیٹی آنکھیں کھولو ۔</w:t>
        <w:br/>
        <w:t>رتن نے آنکھیں کھول دیں اور دھر ادھر وحشت آمیز انداز سے دیکھ کر بولی :</w:t>
        <w:br/>
        <w:t>میر اموٹر آیا تھا نا ؟ کہاں گیا وہ آدمی؟ اس سے کہہ دو تھوڑی دیر بعد لائے۔</w:t>
        <w:br/>
        <w:t>زہرہ ! آج میں تمہیں اپنے باغیچہ کی سیر کراؤں گی۔ ہم دونوں جھولے پر بیٹھیں</w:t>
        <w:br/>
        <w:t>گے۔“</w:t>
        <w:br/>
        <w:t>زہرہ پھر رونے لگی ۔ جاپا بھی سیلاب اشک کو نہ روک سکی ۔ رتن ایک لحد تک</w:t>
        <w:br/>
        <w:t>چھت کی طرف تاکتی رہی اور پھر یکا یک اس کا حافظہ بیدار ہو گیا ۔ شرمندہ ہو کر</w:t>
        <w:br/>
        <w:t>ایک غم ناک تبسم کے ساتھ بولی :</w:t>
        <w:br/>
        <w:t>میں ایک خواب دیکھ رہی تھی ۔“</w:t>
        <w:br/>
        <w:t>سرخ آسمان پر تاریکی کا پردہ پڑ گیا تھا۔ اس وقت موت نے رتن کی زندگی پر</w:t>
      </w:r>
    </w:p>
    <w:p>
      <w:r>
        <w:rPr>
          <w:sz w:val="14"/>
        </w:rPr>
        <w:t>&lt;&lt;&lt;384&gt;&gt;&gt;</w:t>
      </w:r>
    </w:p>
    <w:p>
      <w:r>
        <w:br w:type="page"/>
      </w:r>
    </w:p>
    <w:p>
      <w:r>
        <w:rPr>
          <w:sz w:val="14"/>
        </w:rPr>
        <w:t>پر وہ ڈال دیا۔</w:t>
        <w:br/>
        <w:t>رمانا تھ وید جی کو لے کر پہر رات کو لوٹے تو یہاں موت کا سناٹا چھایا ہوا تھا۔</w:t>
        <w:br/>
        <w:t>رتن کی موت کا غم وہ غم نہ تھا، جس میں انسان ہائے ہائے کرتا ہے۔ بلکہ وہ غم جس</w:t>
        <w:br/>
        <w:t>میں آئیں خاموش ہو جاتی ہیں، جس میں آنکھیں خشک ہو جاتی ہیں اور جو روح پر</w:t>
        <w:br/>
        <w:t>ہیبت کی طرح مسلط ہو جاتا ہے۔</w:t>
        <w:br/>
        <w:t>رتن کے بعد زہرہ اکیلی رہ گئی۔ دونوں ساتھ ساتھ سوتی تھیں۔ ساتھ بیٹھتی</w:t>
        <w:br/>
        <w:t>تھیں ۔ ساتھ کام کرتی تھیں ۔ اب زہرہ کا جی کسی کام میں نہ لگتا۔ کبھی دریا کے</w:t>
        <w:br/>
        <w:t>کنارے جا کر رتن کو یاد کرتی اور روتی کبھی اس کے آم کے پودے کے پاس جا</w:t>
        <w:br/>
        <w:t>کر گھنٹوں کھڑی رہتی ، جسے ان دونوں نے لگایا تھا۔ گویا سہاگ لٹ گیا ۔ جالیا کو</w:t>
        <w:br/>
        <w:t>بچے کی پرورش و پرداخت اور گھر کے کام کاج سے اتنی فرصت نہ ملتی کہ اس کے</w:t>
        <w:br/>
        <w:t>ساتھ بہت دیر تک بیٹھتی اور یہ بھی ایک طرح سے اچھا تھا، کیونکہ جب دونوں</w:t>
        <w:br/>
        <w:t>ساتھ ہوتیں تو رتن کا ذکر آ جاتا اور دونوں رونے لگتیں ۔</w:t>
        <w:br/>
        <w:t>بھادوں کا مہینہ تھا۔ عناصر کا معرکہ کارزار گرم تھا۔ بحری فوجیں ہوائی</w:t>
        <w:br/>
        <w:t>جہازوں پر چڑھ کر آبی تیروں کی بارش کر رہی تھیں ۔ زمین اس پر دوش سے عاجز آ</w:t>
        <w:br/>
        <w:t>کر گوشتہ عافیت تلاش کرتی پھرتی تھی۔ گنگا گاؤں اور قصبوں کو نگل رہی تھی ۔ گاؤں</w:t>
        <w:br/>
        <w:t>کے گاؤں بہتے چلے جاتے تھے۔ زہرہ ندی کے کنارے بیٹھی سیلاب کی خانہ</w:t>
        <w:br/>
        <w:t>بر اندازیوں کا تما شاد یکھ رہی تھی۔ وہ الاغر اندام گنگا اتنی جسیم اور مہیب ہو سکتی تھی،</w:t>
        <w:br/>
        <w:t>اس کا وہ قیاس بھی نہ کر سکتی تھی ۔ اس گنگا میں وہ ایک ہلکی سی ڈونگی میں بیٹھ کر جل</w:t>
        <w:br/>
        <w:t>بہار کیا کرتی تھی۔ آج اس میں پہاڑ کا بھی پتا نہ لگے گا۔ لہریں جنون کے عالم میں</w:t>
      </w:r>
    </w:p>
    <w:p>
      <w:r>
        <w:rPr>
          <w:sz w:val="14"/>
        </w:rPr>
        <w:t>&lt;&lt;&lt;385&gt;&gt;&gt;</w:t>
      </w:r>
    </w:p>
    <w:p>
      <w:r>
        <w:br w:type="page"/>
      </w:r>
    </w:p>
    <w:p>
      <w:r>
        <w:rPr>
          <w:sz w:val="14"/>
        </w:rPr>
        <w:t>گزر تیں ۔ منہ سے بھیں نکالتی ، بائیوں اچھل رہی تھیں کبھی لپک کر آگے آجاتیں،</w:t>
        <w:br/>
        <w:t>پھر پیچھے لوٹ پڑتیں اور چکر کھا کے آگے دوڑتیں۔ کہیں جھونپڑا ڈگمگا تا تیزی سے</w:t>
        <w:br/>
        <w:t>بیا جا رہا تھا۔ گویا کوئی شرابی دوڑا جاتا ہو۔ کہیں کوئی درخت ڈال پتوں سمیت ڈوبتا</w:t>
        <w:br/>
        <w:t>اتر ا تا کسی دور حجر کے کوہ قامت جاندار کی طرح تیرتا چلا جاتا تھا۔ گائے ، جینسیں،</w:t>
        <w:br/>
        <w:t>کھاٹ کھولے طلسمی تصویروں کی طرح آنا فانا آنکھوں کے سامنے سے نکل</w:t>
        <w:br/>
        <w:t>جاتے تھے اور ایک بار غائب ہو کر ایک فرلانگ کے بعد پھر نکل پڑتے تھے ۔</w:t>
        <w:br/>
        <w:t>دفعنا ایک کشتی نظر آئی۔ اس پر کئی مرد عورت بیٹھے ہوئے تھے ۔ بیٹھے کیا چھٹے</w:t>
        <w:br/>
        <w:t>ہوئے تھے ۔ کشتی زیر و زبر ہو رہی تھی ۔ بس یہی معلوم ہوتا تھا کہ اب الٹی اب الٹی،</w:t>
        <w:br/>
        <w:t>مگر واہ ری ہمت مردانہ سب کے سب اب بھی گنگا ماتا کی جے کے نعرے لگاتے</w:t>
        <w:br/>
        <w:t>جاتے تھے۔ عورتیں اب بھی گنگا کے گیت گا رہی تھیں ۔ مرگ و حیات کی کشمکش کا</w:t>
        <w:br/>
        <w:t>کتنا ہیبت ناک نظارہ تھا۔ دونوں طرف کے آدمی سینوں پر ہاتھ رکھے شدت</w:t>
        <w:br/>
        <w:t>سکون کی حالت میں کھڑے تھے۔ جب کشتی کروٹ لیتی تو لوگوں کے دل اچھل</w:t>
        <w:br/>
        <w:t>اچھل کر لبوں تک آ جاتے ۔ رسیاں پھینکنے کی کوشش کی جارہی تھی مگر وہ ساحل سے</w:t>
        <w:br/>
        <w:t>تھوڑی دور ہی گر پڑتی تھیں ۔ ایکا ایک ایک بار کشتی الٹ گئی ۔ وہ سب ہستیاں بحرفنا</w:t>
        <w:br/>
        <w:t>میں غرق ہو گئیں۔ ایک لمحے تک مردو عورت ڈوبتے نظر آئے ۔ پھر نظروں سے</w:t>
        <w:br/>
        <w:t>اوجھل ہو گئے ۔ صرف ایک سفید سی چیز ساحل کی طرف چلی آ رہی تھی۔ ایک ہی</w:t>
        <w:br/>
        <w:t>ریلے میں وہ ساحل سے کوئی تیس گز قریب آگئی ۔ اب معلوم ہوا کوئی عورت ہے۔</w:t>
        <w:br/>
        <w:t>زہرہ ، جالیا اور ر مانا تھے تینوں ہی آپہنچے تھے ۔ عورت کی گود میں ایک بچہ بھی نظر آ رہا</w:t>
        <w:br/>
        <w:t>تھا ۔ دونوں چشم زدن میں کہاں سے کہاں جا پہنچیں گے ۔ انہیں کیسے گنگا سے نکال</w:t>
      </w:r>
    </w:p>
    <w:p>
      <w:r>
        <w:rPr>
          <w:sz w:val="14"/>
        </w:rPr>
        <w:t>&lt;&lt;&lt;386&gt;&gt;&gt;</w:t>
      </w:r>
    </w:p>
    <w:p>
      <w:r>
        <w:br w:type="page"/>
      </w:r>
    </w:p>
    <w:p>
      <w:r>
        <w:rPr>
          <w:sz w:val="14"/>
        </w:rPr>
        <w:t>لیا جائے ۔ تینوں ہی بے تاب تھے۔ تینوں بیکسانہ اضطراب سے اس عورت کی</w:t>
        <w:br/>
        <w:t>طرف دیکھتے تھے اور دل میں پیچ و تاب کھا کر رہ جاتے تھے۔ عورتیں معذور تھیں۔</w:t>
        <w:br/>
        <w:t>رمانا تھ تیرنا جانتا تھا، لیکن اہروں سے مقابلہ کرنے کی ہمت نہ پڑتی تھی۔ کہیں</w:t>
        <w:br/>
        <w:t>اہروں کے زور میں پاؤں اکھڑ جائیں تو خلیج بنگال کے سوا اور کہیں ٹھکا نہ نہ لگے۔</w:t>
        <w:br/>
        <w:t>زہرہ نے بے صبر ہو کر کہا: ” ابھی دونوں زندہ ہیں ۔</w:t>
        <w:br/>
        <w:t>جالیا : بی ؟“</w:t>
        <w:br/>
        <w:t>اور وہ ایک بے ہوشی کے عالم میں پانی میں چل پڑی۔</w:t>
        <w:br/>
        <w:t>رمانا تھ نے شرمندہ ہو کر کہا: ”تم کہاں جاتی ہو زہرہ ۔ تیار تو میں بھی تھا لیکن</w:t>
        <w:br/>
        <w:t>وہاں تک پہنچ بھی سکوں گا، اس میں شک ہے۔ دیکھتی نہیں ہو پانی میں کتنا توڑ</w:t>
        <w:br/>
        <w:t>ہے۔</w:t>
        <w:br/>
        <w:t>زہرہ گھٹنے تک پانی میں جا پہنچی تھی ۔ بولی : نہیں تم نہ آنا۔ خدا کے لیے میں</w:t>
        <w:br/>
        <w:t>ابھی نکالے لاتی ہوں ۔</w:t>
        <w:br/>
        <w:t>وہ کمر تک پانی میں پہنچ گئی ۔ رمانا تھ گھبرا کر بوا: کیوں ناحق جان دیئے</w:t>
        <w:br/>
        <w:t>جاتی ہو زہرہ ؟ خدا کے لیے لوٹ آؤ ٹھہرو میں آتا ہوں ۔</w:t>
        <w:br/>
        <w:t>زہرہ نے ہاتھوں سے منع کرتے ہوئے کہا: نہیں نہیں تم ہیں میری قسم تم نہ</w:t>
        <w:br/>
        <w:t>آنا۔ میں ابھی لیے آتی ہوں۔ مجھے کچھ کچھ تیرنا آتا ہے ۔“</w:t>
        <w:br/>
        <w:t>جالپا نے کہا: "اش ہو گی اور کیا ۔“</w:t>
        <w:br/>
        <w:t>رما بوا : شاید ابھی جان ہو ۔</w:t>
        <w:br/>
        <w:t>جالیا : اچھا زہرہ تیر بھی لیتی ہے۔ جبھی ہمت پڑی۔“</w:t>
      </w:r>
    </w:p>
    <w:p>
      <w:r>
        <w:rPr>
          <w:sz w:val="14"/>
        </w:rPr>
        <w:t>&lt;&lt;&lt;387&gt;&gt;&gt;</w:t>
      </w:r>
    </w:p>
    <w:p>
      <w:r>
        <w:br w:type="page"/>
      </w:r>
    </w:p>
    <w:p>
      <w:r>
        <w:rPr>
          <w:sz w:val="14"/>
        </w:rPr>
        <w:t>رما نے زہرہ کی طرف فکر مند نظروں سے دیکھ کر کہا: ”ہاں کچھ کچھ جانتی تو ہے،</w:t>
        <w:br/>
        <w:t>مگر لوٹ آئیں تو کہیں مجھے اپنی پست ہمتی پر شرم آ رہی ہے ۔“</w:t>
        <w:br/>
        <w:t>جاپا نے چیں بہ جبیں ہو کر کہا: ”اس میں شرم کی کون سی بات ہے ۔ مردہ اباش</w:t>
        <w:br/>
        <w:t>کے لیے اپنی جان خطرے میں ڈالنا کون سی عقلمندی ہے ۔“</w:t>
        <w:br/>
        <w:t>رما نے اپنے نفس کو ملامت کرتے ہوئے کہا: ” یہاں سے کون جان سکتا ہے</w:t>
        <w:br/>
        <w:t>زندہ یا مردہ۔ واقعی بال بچوں والا نا مرد ہو جاتا ہے ۔ میں کاٹھ کے الو کی طرح کھڑا</w:t>
        <w:br/>
        <w:t>رہا اور زہرہ چلی گئی ۔</w:t>
        <w:br/>
        <w:t>زہرہ ہاتھ پیر مارتی لاش کے قریب پہنچ چکی تھی۔ اتنے میں ایک رو آئی اور</w:t>
        <w:br/>
        <w:t>اہش کو پھر ساحل سے کھینچ لے گئی۔ زہرہ خود اس کی زد میں آگئی اور کئی ہاتھ بہاؤ کی</w:t>
        <w:br/>
        <w:t>طرف چلی گئی ۔ وہ پھر سنبھلی اور ایک دوسرے ریلے نے پھر اسے دھکیل دیا۔ وہ کسی</w:t>
        <w:br/>
        <w:t>طرح نہ سنبھل سکی ۔ اس نے چیخ ماری اور پانی میں سما گئی ۔</w:t>
        <w:br/>
        <w:t>رما بے تاب ہو کر پانی میں کود پڑا۔ اور زور زور سے پکار نے لگا۔ زہرہ، زہرہ</w:t>
        <w:br/>
        <w:t>میں آتا ہوں ۔</w:t>
        <w:br/>
        <w:t>مگر زہرہ میں اب اہروں سے جنگ کرنے کی طاقت نہ تھی۔ وہ پھر باہر نکلی ، مگر</w:t>
        <w:br/>
        <w:t>ایک فرامانگ پر وہ بہی جارہی تھی ۔ اس کے اعضا میں کوئی بھی حرکت نہ تھی۔</w:t>
        <w:br/>
        <w:t>یکا یک ایک ایسا ر یلا آیا کہ وہ بیچ دھار میں جا پہنچی۔ اب صرف اس کے سر</w:t>
        <w:br/>
        <w:t>کے بال نظر آ رہے تھے۔ وہ بھی صرف ایک لیے تک ۔ پھر وہ نشان بھی غائب ہو</w:t>
        <w:br/>
        <w:t>گیا۔ یہی اس کا آخری دیدار تھا ۔</w:t>
        <w:br/>
        <w:t>رما ایک سوگز تک ہاتھ پاؤں مارتا ،مہروں کا سامنا کرتا ہوا گیا لیکن اتنی سی دور</w:t>
      </w:r>
    </w:p>
    <w:p>
      <w:r>
        <w:rPr>
          <w:sz w:val="14"/>
        </w:rPr>
        <w:t>&lt;&lt;&lt;388&gt;&gt;&gt;</w:t>
      </w:r>
    </w:p>
    <w:p>
      <w:r>
        <w:br w:type="page"/>
      </w:r>
    </w:p>
    <w:p>
      <w:r>
        <w:rPr>
          <w:sz w:val="14"/>
        </w:rPr>
        <w:t>میں اس کا دم پھول گیا ۔ اب آگے کہاں جائے ۔ زہرہ کا کہیں پتا نہ تھا۔ وہی آخری</w:t>
        <w:br/>
        <w:t>جھلک آنکھوں کے سامنے تھی ۔</w:t>
        <w:br/>
        <w:t>کنارے پر جالیا کھڑی ہائے ہائے کر رہی تھی۔ آخر وہ بھی پانی میں گھسی ۔ رما</w:t>
        <w:br/>
        <w:t>اب آگے نہ بڑھ سکا۔ ایک طاقت آگے کھینچتی تھی۔ دوسری پیچھے ۔ آنے کی طاقت</w:t>
        <w:br/>
        <w:t>میں مایوسی تھی ۔ قربانی تھی ، وفا تھی ، پیچھے کی طاقت میں فرض تھا۔ بندش تھی اور</w:t>
        <w:br/>
        <w:t>زندگی کی امیدیں تھیں۔ بندش نے روک لیا وہ لوٹ پڑا۔</w:t>
        <w:br/>
        <w:t>کئی منٹ تک جالیا اور رہا گھٹنوں تک پانی میں کھڑے اسی طرف تا کتے</w:t>
        <w:br/>
        <w:t>رہے۔ رما کی زبان تاسف نے بند کر رکھی تھی ۔ جالیا کی تم نے۔</w:t>
        <w:br/>
        <w:t>آکر رما نے کہا: " پانی سے نکل چلو ۔ ٹھنڈ لگ جائے گی۔“</w:t>
        <w:br/>
        <w:t>جالپا پانی سے باہر نکل کر کنارے پر کھڑی ہوگئی ۔ پر منہ سے کچھ نہ بولی۔ موت</w:t>
        <w:br/>
        <w:t>کے اس طمانچے نے اس کے حواس کو مفلوج سا کر دیا تھا۔ زندگی کی حبابی کیفیت</w:t>
        <w:br/>
        <w:t>زندگی میں دوسری بار اس کی نظروں کے سامنے آئی۔ اس کی موت کا پہلے ہی سے</w:t>
        <w:br/>
        <w:t>اندیشہ تھا۔ معلوم تھا کہ وہ چھوڑے دنوں کی مہمان ہے، مگر زہرہ کی موت تو بجلی کی</w:t>
        <w:br/>
        <w:t>چوٹے تھی ۔ ابھی آدھ گھنٹے پہلے تینوں آدمی روانی دریا کا تما شاد یکھنے خوش خوش چلے</w:t>
        <w:br/>
        <w:t>تھے ۔ کون جانتا تھا کہ موت انہیں اپنی بے دردیوں کا تماشا دکھانے کے لیے کھینچے</w:t>
        <w:br/>
        <w:t>لیے جارہی ہے۔ ان چار برسوں میں زہرہ نے اپنی خدمت ، بے نفسی اور پر انکسارہ</w:t>
        <w:br/>
        <w:t>اخلاق سے بھی کو گرویدہ کر لیا تھا۔ اپنے ماضی کی یاد کو دل سے مٹانے کے لیے۔</w:t>
        <w:br/>
        <w:t>اپنے پچھلے داغوں کو دھو ڈالنے کے لیے اس کے پاس اس کے سوا اور کیا ذریعہ تھا۔</w:t>
        <w:br/>
        <w:t>اس کی ساری خواہشیں اور ساری مسرتیں اسی جوش خدمت کے لیے جذب ہو گئی</w:t>
      </w:r>
    </w:p>
    <w:p>
      <w:r>
        <w:rPr>
          <w:sz w:val="14"/>
        </w:rPr>
        <w:t>&lt;&lt;&lt;389&gt;&gt;&gt;</w:t>
      </w:r>
    </w:p>
    <w:p>
      <w:r>
        <w:br w:type="page"/>
      </w:r>
    </w:p>
    <w:p>
      <w:r>
        <w:rPr>
          <w:sz w:val="14"/>
        </w:rPr>
        <w:t>تھیں۔ کلکتہ میں وہ خط نفس اور تفریح کی چیر تھی۔ سبھی اس کے ساتھ گھر کے آدمی کا</w:t>
        <w:br/>
        <w:t>سا برتاؤ کرتے تھے۔ منی ، دیا نا تھے اور جاگیشری کو یہ کہہ کر خاموش کر دیا تھا کہ وہ</w:t>
        <w:br/>
        <w:t>دیبی دین کی بیوہ بہو ہے۔ زہرہ نے کلکتہ میں جالپا سے محض اس کے ساتھ رہنے کی</w:t>
        <w:br/>
        <w:t>التجا کی تھی، مگر اس کا دل تر ازوؤں سے خالی نہ تھا۔ جالپا کے خلوص اور بہنا پے نے</w:t>
        <w:br/>
        <w:t>اسے تہذیب نفس کی جانب مائل کر دیا تھا۔ رتن کی پاکیزہ اور بے غرض زندگی اسے</w:t>
        <w:br/>
        <w:t>روز بروز ایثار کی طرف لیے جاتی تھی۔ یہاں تک کہ اس میں غرض کا شائبہ بھی نہ رہا</w:t>
        <w:br/>
        <w:t>تھا۔</w:t>
        <w:br/>
        <w:t>تھوڑی دیر کے بعد رما بھی پانی سے نکالا اور ماتم میں ڈوبا ہوا آہستہ آہستہ گھر</w:t>
        <w:br/>
        <w:t>کی طرف چلا۔ اس کے بعد اکثر وہ اور جالیا ندی کے کنارے آ بیٹھتے اور جہاں</w:t>
        <w:br/>
        <w:t>زیرہ ڈوبی تھی وہاں گھنٹوں دیکھا کرتے۔ کئی دنوں تک انہیں امید ہو رہی تھی کہ</w:t>
        <w:br/>
        <w:t>شاید زہرہ کہیں بچ گئی ہو اور کسی طرف سے ہنستی ہوئی چلی آئے ۔ رفتہ رفتہ امید کا</w:t>
        <w:br/>
        <w:t>جھلملاتا ہوا چراغ بھی پاس کی تاریکی میں فنا ہو گیا ۔ ہاں ابھی تک زہرہ کی وہ</w:t>
        <w:br/>
        <w:t>پاکیزہ صورت ان کی آنکھوں کے سامنے پھرا کرتی ہے۔ اس کے لگائے ہوئے</w:t>
        <w:br/>
        <w:t>پودے اس کی پالی ہوئی بلی ۔ اس کے ہاتھوں سلے ہوئے کپڑے ۔ یہ سب اس کی</w:t>
        <w:br/>
        <w:t>یادگاریں ہیں ، جو خیال کو اس کے وجود کا یقین دلاتی رہتی ہیں ۔</w:t>
        <w:br/>
        <w:t>ختم شد .</w:t>
        <w:br/>
        <w:t>The End...</w:t>
      </w:r>
    </w:p>
    <w:p>
      <w:r>
        <w:rPr>
          <w:sz w:val="14"/>
        </w:rPr>
        <w:t>&lt;&lt;&lt;390&gt;&gt;&gt;</w:t>
      </w:r>
    </w:p>
    <w:p>
      <w:r>
        <w:br w:type="page"/>
      </w:r>
    </w:p>
    <w:p>
      <w:r>
        <w:rPr>
          <w:sz w:val="14"/>
        </w:rPr>
        <w:t>پوچھنے پر اس نے کہا۔</w:t>
        <w:br/>
        <w:t>”جالیا کی بے نفسی حق پسندی اور استقلال نے میری آنکھیں کھولیں اور اس</w:t>
        <w:br/>
        <w:t>سے بھی زیادہ زہرہ کی دلجوئی اور خلوص نے ۔ میں اسے اپنی خوش نصیبی سمجھتا ہوں کہ</w:t>
        <w:br/>
        <w:t>مجھے اس طرف سے روشنی ملی ، جدھر اوروں کو تاریکی ہی ملتی ہے۔</w:t>
        <w:br/>
        <w:t>اس کے بعد صفائی کی طرف سے دیبی و جالیا اور زہرہ کے بیان ہوئے ۔ زہرہ</w:t>
        <w:br/>
        <w:t>کا بیان بہت ہی پر اثر تھا۔ اس نے کہا: میں نے دیکھا کہ جس آدمی کو نشانہ ستم</w:t>
        <w:br/>
        <w:t>بنانے کی خدمت مجھے سونپی گئی ہے، وہ خود درد سے تڑپ رہا ہے۔ اسے مرہم کی</w:t>
        <w:br/>
        <w:t>ضرورت ہے، زخموں کی نہیں۔ جالیا دیوی سے اسے جتنی عقیدت تھی، اسے دیکھ کر</w:t>
        <w:br/>
        <w:t>مجھے اپنی خود غرضی اور بے غیرتی پر شرم آئی۔ میری زندگی کتنی حقیر ، کتنی گری ہوئی اور</w:t>
        <w:br/>
        <w:t>کتنی شرمناک ہے۔ یہ مجھ پر اس وقت کھلا جب میں جالپا سے ملی۔ اس کی بے</w:t>
        <w:br/>
        <w:t>غرض خدمت ، اس کے مردانہ عزم اور اس کی پاک غریب دوستی نے میری زندگی</w:t>
        <w:br/>
        <w:t>کی رفتار پیٹ دی ۔ میں نے فیصلہ کیا اس آغوش میں، میں بھی پناہ لوں گی۔“</w:t>
        <w:br/>
        <w:t>مگر اس سے بھی معر کے کا بیان جالیا کا تھا۔ وہ بیان سن کر حاضرین کی</w:t>
        <w:br/>
        <w:t>آنکھوں میں آنسو آ گئے۔</w:t>
        <w:br/>
        <w:t>اس کے آخری الفاظ یہ تھے: ”میرے شوہر بے گناہ ہیں۔ ایشور کی نگاہ میں</w:t>
        <w:br/>
        <w:t>ہی نہیں ، قانون کی نگاہ میں بھی۔ ان کی تقدیر میں میری نمائش پسندی کا تاوان</w:t>
        <w:br/>
        <w:t>دیکھنا لکھا تھا، وہ انہوں نے دیا ۔ اصلہ خطاوار میں ہوں ، جس کے باعث انہیں یہ</w:t>
        <w:br/>
        <w:t>عذاب جھیلنے پڑے۔ میں مانتی ہوں کہ میں نے انہیں بیان بدلنے کے لیے مجبور</w:t>
        <w:br/>
        <w:t>کیا۔ اگر مجھے یقین ہوتا کہ وہ سچ مچ ڈاکوؤں میں شریک ہوئے اور ان کی شہادت</w:t>
      </w:r>
    </w:p>
    <w:p>
      <w:r>
        <w:rPr>
          <w:sz w:val="14"/>
        </w:rPr>
        <w:t>&lt;&lt;&lt;391&gt;&gt;&gt;</w:t>
      </w:r>
    </w:p>
    <w:p>
      <w:r>
        <w:br w:type="page"/>
      </w:r>
    </w:p>
    <w:p>
      <w:r>
        <w:rPr>
          <w:sz w:val="14"/>
        </w:rPr>
        <w:t>واقعات پر مبنی تھی، میں انہیں تبدیلی بیان کے لیے ہرگز آمادہ نہ کرتی ۔ جمن</w:t>
        <w:br/>
        <w:t>تاریخوں میں میرے شوہر کا ڈاکوؤں میں شریک ہونا بتلایا جاتا ہے ، ان تاریخوں</w:t>
        <w:br/>
        <w:t>میں وہ الہ آباد میں تھے ۔ عدالت چاہے تو وہاں کے میونسپل بورڈ کے دفتر سے اس</w:t>
        <w:br/>
        <w:t>کی تصدیق کر سکتی ہے۔“</w:t>
        <w:br/>
        <w:t>عدالت سے سرکاری وکیل سے پوچھا: "کیا اللہ آباد سے اس معاملہ کوئی</w:t>
        <w:br/>
        <w:t>رپورٹ مانگی گئی تھی ؟“</w:t>
        <w:br/>
        <w:t>سرکاری وکیل نے کہا: "جی ہاں! مگر ہمیں معلوم ہوا کہ ملزم ڈاکوؤں میں</w:t>
        <w:br/>
        <w:t>شریک نہ تھا۔ اب صرف یہ امر رہ جاتا ہے کہ وہ مخبر کیوں بنا؟</w:t>
        <w:br/>
        <w:t>سرکاری وکیل نے کہا: "خود غرضی کے سوا اور کیا سبب ہو سکتا ہے ؟“</w:t>
        <w:br/>
        <w:t>صفائی کے وکیل نے جواب دیا: "میرا دعوی ہے کہ اسے دھوکا دیا گیا ہے اور</w:t>
        <w:br/>
        <w:t>جب اسے معلوم ہو گیا کہ اسے پولیس سے خائف ہونے کا کوئی سبب نہیں ہے تو</w:t>
        <w:br/>
        <w:t>اسے دھمکیوں سے مجبور کیا گیا ۔“</w:t>
        <w:br/>
        <w:t>اس کے بعد سرکاری وکیل نے بحث شروع کی: ” جناب وا!!! آج آپ کے</w:t>
        <w:br/>
        <w:t>ہاں ایک ایسا مقدمہ پیش ہوا ہے جیسا خوش قسمتی سے بہت کم ہوا کرتا ہے۔ آپ کو</w:t>
        <w:br/>
        <w:t>جنگ پور کی ڈکیتی کا حال معلوم ہے ۔ جنگ پور کے قرب و جوار میں متواتر کئی</w:t>
        <w:br/>
        <w:t>ڈا کے پڑے اور پولیس کے عملے مہینوں اپنی جان تھیلی پر لیے ڈکیتوں کی تلاش میں</w:t>
        <w:br/>
        <w:t>سرگرم رہے اور آخر ان کی کوشش بار آور ہوئی اور ڈاکوؤں کا سراغ ملا۔ یہ لوگ گھر</w:t>
        <w:br/>
        <w:t>کے اندر بیٹھے ہوئے پاک گئے۔ پولیس نے یکبارگی سب کو گرفتار کر لیا، لیکن آپ</w:t>
        <w:br/>
        <w:t>جانتے ہیں ایسے معاملوں میں پولیس کے لیے عدالتی ثبوت پہنچانا کتنا مشکل ہے۔</w:t>
      </w:r>
    </w:p>
    <w:p>
      <w:r>
        <w:rPr>
          <w:sz w:val="14"/>
        </w:rPr>
        <w:t>&lt;&lt;&lt;392&gt;&gt;&gt;</w:t>
      </w:r>
    </w:p>
    <w:p>
      <w:r>
        <w:br w:type="page"/>
      </w:r>
    </w:p>
    <w:p>
      <w:r>
        <w:rPr>
          <w:sz w:val="14"/>
        </w:rPr>
        <w:t>عوام جان کے خوف سے، شہادت دینے کا موقع آیا تو صاف نکل گئے۔ پولیس</w:t>
        <w:br/>
        <w:t>اس الجھن میں پڑی ہوئی تھی کہ ایک نوجوان آتا ہے اور ڈاکوؤں کا سرغنہ ہونے کا</w:t>
        <w:br/>
        <w:t>دعویٰ کرتا ہے۔ وہ ان وارداتوں کا اتنا مضبوط اور مفصل ذکر کرتا ہے کہ پولیس کو</w:t>
        <w:br/>
        <w:t>اس پر یقین آجاتا ہے۔ وہ اس موقع پر اس آدمی کو پا کر نیبی امداد سمجھتی ہے۔ یہ</w:t>
        <w:br/>
        <w:t>آدمی الہ آباد سے کسی معاملہ میں ماخوذ ہو کر بھاگ آیا تھا اور یہاں بھی کون مرتا</w:t>
        <w:br/>
        <w:t>تھا۔ اس میں اور کوئی صفت ہو یا نہ ہو، موقع شناسی کی صفت ضرور ہے۔ اس کے</w:t>
        <w:br/>
        <w:t>برعکس فائدے بیشمار تھے۔ پولیس اس کی خوب آؤ بھگت کرتی ہے اور اسے اپنا مخبر</w:t>
        <w:br/>
        <w:t>بنا لیتی ہے۔ بہت ممکن تھا کہ ان وارداتوں کی کوئی شہادت نہ پاکر پولیس ڈکیتی کے</w:t>
        <w:br/>
        <w:t>ملزموں کو چھوڑ دینے پر مجبور ہو جاتی لیکن یہ نیبی امداد پا کر اس نے مقدمہ چلانے کا</w:t>
        <w:br/>
        <w:t>ارادہ کیا۔</w:t>
        <w:br/>
        <w:t>لیکن ایسا ہوتا ہے کہ اس اثناء میں اسے تقدیر سازی کے دوسرے مواقع ہاتھ آ</w:t>
        <w:br/>
        <w:t>گئے۔ ممکن ہے مغویا نہ جماعتوں سے اسے ترتیبیں ملتی رہی ہوں اور ترغیبوں نے</w:t>
        <w:br/>
        <w:t>اسے مطلب براری کا نیا راستہ دکھایا ہو۔ یہاں دولت کے ساتھ نیک نامی بھی</w:t>
        <w:br/>
        <w:t>تھی۔ واہ واہ بھی تھی اور قوم پروری کی شہرت تھی۔ یہ شخص اپنی غرض کے لیے سب</w:t>
        <w:br/>
        <w:t>کچھ کر سکتا ہے۔ یہی اس کی زندگی کا مقصد اولیٰ ہے۔ ہم خوش ہیں کہ بالآخر اس کی</w:t>
        <w:br/>
        <w:t>حق پسندی اس پر غالب آئی۔ چاہے اس کے اسباب کچھ بھی ہوں۔</w:t>
        <w:br/>
        <w:t>بے گناہوں کو سزا دلوانا پولیس کے لیے اتنا ہی قابل اعتراض ہے جتنا گناہ گار</w:t>
        <w:br/>
        <w:t>کو چھوڑ دینا۔ وہ اپنی کارگزاری دکھانے کے لیے ہی ایسے مقدمہ نہیں چلاتی۔ اس</w:t>
        <w:br/>
        <w:t>جوان کی ابلہ فریبیوں سے پولیس کو جو بد نامی ہو گی اور سرکار کے جو روپے خرچ</w:t>
      </w:r>
    </w:p>
    <w:p>
      <w:r>
        <w:rPr>
          <w:sz w:val="14"/>
        </w:rPr>
        <w:t>&lt;&lt;&lt;393&gt;&gt;&gt;</w:t>
      </w:r>
    </w:p>
    <w:p>
      <w:r>
        <w:br w:type="page"/>
      </w:r>
    </w:p>
    <w:p>
      <w:r>
        <w:rPr>
          <w:sz w:val="14"/>
        </w:rPr>
        <w:t>ہوئے ، اس کی اسے معقول سزا ملنی چاہیے ۔ ایسے دروغ بانوں کو آزاد رہ کر</w:t>
        <w:br/>
        <w:t>سوسائٹی کے ٹھگنے کا موقع دینا صریح بے انصافی ہو گی ۔ اس کے لیے سب سے</w:t>
        <w:br/>
        <w:t>موزوں مقام وہ ہے، جہاں اسے کچھ دن تہذیب نفس کا موقع ملے ۔ شاید اس</w:t>
        <w:br/>
        <w:t>خلوت میں اس کا ضمیر بیدار ہو۔ آپ کو شخص یہ فیصلہ کرتا ہے کہ اس نے پولیس کو دنا</w:t>
        <w:br/>
        <w:t>دیا یا نہیں۔ اس تشریح کے صحیح تسلیم کرنے میں اب کوئی شک کی گنجائش نہیں۔ اگر</w:t>
        <w:br/>
        <w:t>پولیس نے اسے دھمکیاں دی تھیں، تو وہ پہلے ہی عدالت میں اپنا بیان واپس لے</w:t>
        <w:br/>
        <w:t>سکتا تھا۔ اس سے یہ صاف ظاہر ہے کہ دھمکیوں کا الزام بالکل غلط ہے۔ اس نے</w:t>
        <w:br/>
        <w:t>جو کچھ دیا اپنی رضا و رغبت سے کیا۔ ایسے آدمی کو اگر سزا نہ دی گئی تو اس کی شعبدہ</w:t>
        <w:br/>
        <w:t>بازیوں کا سلسلہ قائم رہے گا۔</w:t>
        <w:br/>
        <w:t>اس کے بعد صفائی کے وکیل نے جواب دیا : یہ مقدمہ انگریزی تاریخ ہی نہیں</w:t>
        <w:br/>
        <w:t>شاید دنیا کی تاریخ انصاف میں اپنی نوعیت کا بے مثال مقدمہ ہے۔ رمانا تھا ایک</w:t>
        <w:br/>
        <w:t>معمولی طبقہ کا آدمی ہے۔ اس نے تعلیم بھی معمولی درجہ کی پائی ہے ۔ وہ اونچے</w:t>
        <w:br/>
        <w:t>خیالات کا آدمی نہیں ہے۔ الہ آباد کی میونسپلٹی میں وہ کئی سال ملازم رہ چکا ہے۔</w:t>
        <w:br/>
        <w:t>وہاں اس کا کام چونگی کے روپے وصول کرتا تھا۔ عام دستور کے مطابق وہ تاجروں</w:t>
        <w:br/>
        <w:t>سے رشوت بھی لیتا ہے اور اپنی آمدنی کی پروانہ کر کے اناپ شناپ خرچ کرتا ہے۔</w:t>
        <w:br/>
        <w:t>آخر ایک دن میزان میں غلطی ہو جانے کے باعث اسے شک ہو جاتا ہے کہ کچھ</w:t>
        <w:br/>
        <w:t>سرکاری رقم اس کے تصرف میں آگئی ہے۔ وہ اتنا بدحواس ہو جاتا ہے کہ کسی سے</w:t>
        <w:br/>
        <w:t>اس کا ذکر نہیں کرتا اور گھر سے بھاگ کھڑا ہوتا ہے۔ وہاں دفتر میں اس پر شبہ ہوتا</w:t>
        <w:br/>
        <w:t>ہے کہ اور اس کے کاغذات کی جانچ ہوتی ہے۔ تب معلوم ہوتا ہے کہ اس نے کوئی</w:t>
      </w:r>
    </w:p>
    <w:p>
      <w:r>
        <w:rPr>
          <w:sz w:val="14"/>
        </w:rPr>
        <w:t>&lt;&lt;&lt;394&gt;&gt;&gt;</w:t>
      </w:r>
    </w:p>
    <w:p>
      <w:r>
        <w:br w:type="page"/>
      </w:r>
    </w:p>
    <w:p>
      <w:r>
        <w:rPr>
          <w:sz w:val="14"/>
        </w:rPr>
        <w:t>بے جا تصرف نہیں کیا صرف میزان کی غلطی تھی ۔</w:t>
        <w:br/>
        <w:t>اس کے بعد اس نے رما کے پولیس کے پنجے میں پھنسنے، فرضی مخبر بننے اور</w:t>
        <w:br/>
        <w:t>شہادت دینے کا ذکر کر کے سلسلہ بحث جاری کیا:</w:t>
        <w:br/>
        <w:t>اب رما نا تھ کی زندگی میں ایک نیا تغیر ، جو کہ ایک شوقین مزاج اور ملازمت</w:t>
        <w:br/>
        <w:t>کے دلدادہ نوجوان کو فرض اور حق کے راستے پر لگا دیتا ہے، اس کی زوجہ جا لیا اس کی</w:t>
        <w:br/>
        <w:t>تلاش میں الہ آباد سے یہاں آتی ہے اور جب اسے معلوم ہوتا ہے کہ رما ایک</w:t>
        <w:br/>
        <w:t>مقدمہ میں پولیس کا مخبر بن گیا ہے تو وہ اس سے خفیہ طور پر ملنے آتی ہے۔ رما پولیس</w:t>
        <w:br/>
        <w:t>کا مہمان ہے۔ اپنے بنگلے میں آرام سے پڑا ہوا ہے۔ پھاٹک پر سنتری پیرہ دے</w:t>
        <w:br/>
        <w:t>رہا ہے۔ جالپا کو شوہر سے ملنے سے ناکامی ہوتی ہے۔ تب وہ ایک خط لکھ کر اس</w:t>
        <w:br/>
        <w:t>کے سامنے پھینک دیتی ہے اور دیبی دین کے ساتھ چلی جاتی ہے۔ رما یہ خط پڑھتا</w:t>
        <w:br/>
        <w:t>ہے اور اس کی آنکھوں کے سامنے سے پردہ ہٹ جاتا ہے۔ وہ چھپ کر جالپا کے</w:t>
        <w:br/>
        <w:t>پاس آتا ہے۔ جالیا اس سے ساری داستان کہہ سناتی ہے اور اسے اپنا بیان بدل</w:t>
        <w:br/>
        <w:t>لینے پر مجبور کرتی ہے۔ حکام کو یہ معلوم ہو گیا کہ رما پر غین کا کوئی الزام نہیں ہے۔ تو</w:t>
        <w:br/>
        <w:t>وہ جالپا کو گرفتار کرنے کی دھمکی دے کر اسے اپنے ارادے سے باز رکھتے ہیں ۔ رما</w:t>
        <w:br/>
        <w:t>ناتھ کی ہمت پست ہو جاتی ہے ۔ وہ جانتا ہے کہ پولیس کے اختیارات وسیع ہیں۔</w:t>
        <w:br/>
        <w:t>مجبور ہو کر وہ حج کے اجلاس میں اپنے پہلے بیان کی تائید کرتا ہے ۔ آخر ملزموں کو سزا</w:t>
        <w:br/>
        <w:t>ہو جاتی ہے۔ رمانا تھ کی اور خاطر داریاں ہونے لگتی ہیں ۔</w:t>
        <w:br/>
        <w:t>اس کے بعد جو واقعات ہوئے ، ان کا مختصر ذکر کرنے کے بعد وکیل صفائی نے</w:t>
        <w:br/>
        <w:t>فرمایا:</w:t>
      </w:r>
    </w:p>
    <w:p>
      <w:r>
        <w:rPr>
          <w:sz w:val="14"/>
        </w:rPr>
        <w:t>&lt;&lt;&lt;395&gt;&gt;&gt;</w:t>
      </w:r>
    </w:p>
    <w:p>
      <w:r>
        <w:br w:type="page"/>
      </w:r>
    </w:p>
    <w:p>
      <w:r>
        <w:rPr>
          <w:sz w:val="14"/>
        </w:rPr>
        <w:t>"میں یہ نہیں کہتا کہ اس نے جھوٹی شہادت نہیں دی، لیکن ان حالات اور</w:t>
        <w:br/>
        <w:t>ترغیبوں پر نگاہ ڈالیے تو اس جرم کی اہمیت بہت کم ہو جاتی ہے۔ اس جھوٹی شہادت</w:t>
        <w:br/>
        <w:t>کا اگر نتیجہ یہ ہوتا کہ کسی بے قصور کو سز اہل جاتی تو دوسری بات تھی۔ یہاں تو پندرہ</w:t>
        <w:br/>
        <w:t>نوجوانوں کی قیمتی جان بچ گئی ۔ ملزم نے خود اپنی جھوٹی شہادت کا اقبال کیا ہے کہ</w:t>
        <w:br/>
        <w:t>اس کی دلیرانہ حق پسندی کا یہی انعام سے ملنا چاہئیے ۔ جالپا دیوی کی اصول پروری</w:t>
        <w:br/>
        <w:t>کیا اس برتاؤ کی مستحق ہے۔ جالپا ہی اس ڈرامے کی ملکہ ہے ۔ اس کی حق پسندی،</w:t>
        <w:br/>
        <w:t>اس کی فرض پروری ، اس کی عصمت اور وفا اس کی بے نفس غرض کن کن اوصاف کی</w:t>
        <w:br/>
        <w:t>تعریف کی جائے ۔ اسے معلوم تھا کہ پولیس کی حمایت سے اس کا دنیاوی مستقبل</w:t>
        <w:br/>
        <w:t>کتنا روشن ہو جائے گا۔ ایک حسینہ کے دل کی آرزوئیں ہو سکتی ہیں ۔ جالیا کا دل</w:t>
        <w:br/>
        <w:t>ان سے خالی نہیں ہو سکتا، لیکن وہ حمایت حق کے جوش میں ان ساری تمناؤں کو خیر</w:t>
        <w:br/>
        <w:t>باد کہتی ہے۔ ایک معمولی عورت میں ، جس نے اونچے درجے کی تعلیم نہیں پائی ۔ کیا</w:t>
        <w:br/>
        <w:t>اتنا ایثار اور اتنی روشن طبعی کسی نیبی امداد کا ثبوت نہیں ہے؟ میں تو سمجھتا ہوں ایسے</w:t>
        <w:br/>
        <w:t>مقدمات روز نہیں پیش ہوتے۔ شاید آپ لوگوں کو اپنی زندگی میں پھر ایسے</w:t>
        <w:br/>
        <w:t>مقدمے کی سماعت کا موقع نہ ملے ۔ یہاں آپ آپ ایک مقدمہ کا فیصلہ کرنے بیٹھے</w:t>
        <w:br/>
        <w:t>ہوئے ہیں، مگر اس اجلاس کے باہر ایک بہت بڑی عدالت ہے۔ جہاں آپ کے</w:t>
        <w:br/>
        <w:t>فیصلے کی جانچ ہو گی ۔ آپ کا وہی فیصلہ واجب سمجھا جائے گا، جسے یہ باہر کی عدالت</w:t>
        <w:br/>
        <w:t>بھی واجب تعلیم کرے ۔ وہ عدالت کی موشگافیوں میں نہیں پڑتی ، جن میں پڑ کر ہم</w:t>
        <w:br/>
        <w:t>اکثر گمراہ ہو جایا کرتے ہیں۔ اکثر پانی کا دودھ اور دودھ کا پانی کر بیٹھتے ہیں ۔ اگر</w:t>
        <w:br/>
        <w:t>آپ جھوٹ سے تائب ہو کر حق کی پیروی کرنے کے لیے کسی کو مجرم ٹھہراتے ہیں تو</w:t>
      </w:r>
    </w:p>
    <w:p>
      <w:r>
        <w:rPr>
          <w:sz w:val="14"/>
        </w:rPr>
        <w:t>&lt;&lt;&lt;396&gt;&gt;&gt;</w:t>
      </w:r>
    </w:p>
    <w:p>
      <w:r>
        <w:br w:type="page"/>
      </w:r>
    </w:p>
    <w:p>
      <w:r>
        <w:rPr>
          <w:sz w:val="14"/>
        </w:rPr>
        <w:t>آپ دنیا کے سامنے عدل کا کوئی اونچا معیار نہیں رکھتے ۔“</w:t>
        <w:br/>
        <w:t>سرکاری وکیل نے اس دلیل کا جواب دیتے ہوئے کہا:</w:t>
        <w:br/>
        <w:t>فرض اور ایثار اپنی اپنی جگہ پر بہت ہی قابل قدر ہیں لیکن جس آدمی نے</w:t>
        <w:br/>
        <w:t>عمداً جھوٹی شہادت دی، اس نے قانون کی نگاہ میں اور اخلاق کی نگاہ میں جرم کیا</w:t>
        <w:br/>
        <w:t>ہے اور سزا کا مستوجب ہے۔ یہ صحیح ہے کہ اس نے الہ آباد میں بے جا صرف نہیں</w:t>
        <w:br/>
        <w:t>کیا۔ اسے صرف وہم تھا لیکن ایسی حالت میں ایک بچے دوست کا یہ فرض تھا کہ وہ</w:t>
        <w:br/>
        <w:t>گرفتار ہو جانے پر اپنی صفائی پیش کرتا ، نہ یہ کہ اپنی کمینی اغراض کے لیے جھوٹ کا</w:t>
        <w:br/>
        <w:t>جال پھیلاتا ۔ اگر آپ یہ سمجھتے ہیں کہ اس کا یہ فعل نا واجب ہے تو آپ اسے سزا</w:t>
        <w:br/>
        <w:t>ضرور دیں ۔</w:t>
        <w:br/>
        <w:t>فریقین کے وکیلوں کی بحث ختم ہو جانے کے بعد حج نے سینئرز سے مشورہ کیا</w:t>
        <w:br/>
        <w:t>اور یہ تجویز سنائی:</w:t>
        <w:br/>
        <w:t>مقدمہ صرف یہ ہے کہ ایک نوجوان نے اپنے کو الزام سے بری کرنے کے</w:t>
        <w:br/>
        <w:t>لیے پولیس کی پناہ لی اور جب اسے معلوم ہو گیا کہ جس بنا پر وہ پولیس کی حمایت کرتا</w:t>
        <w:br/>
        <w:t>ہے ، اس کی کوئی بستی نہیں تو وہ اپنا بیان واپس لے سکتا ہے۔ رمانا تھا اگر حق پرور</w:t>
        <w:br/>
        <w:t>ہوتا تو ہو پولیس کی حمایت میں جاتا ہی کیوں لیکن اس میں بھی شک نہیں کہ پولیس</w:t>
        <w:br/>
        <w:t>نے ایسی جھوٹی شہادت دینے کی ترغیب دی۔ میں یہ نہیں مان سکتا کہ شہادت کی</w:t>
        <w:br/>
        <w:t>تحریک رمانا تھ کی جانب سے ہوئی۔ اسے ترغیب دی گئی اور سزا کے خوف سے</w:t>
        <w:br/>
        <w:t>اس نے اسے منظور کر لیا ۔ اسے اس بات کا یقین بھی دلایا گیا ہو گا کہ جن لوگوں</w:t>
        <w:br/>
        <w:t>کے خلاف شہادت دینے کے لیے اسے آمادہ کیا جا رہا ہے ، وہ فی الواقع خطاوار</w:t>
      </w:r>
    </w:p>
    <w:p>
      <w:r>
        <w:rPr>
          <w:sz w:val="14"/>
        </w:rPr>
        <w:t>&lt;&lt;&lt;397&gt;&gt;&gt;</w:t>
      </w:r>
    </w:p>
    <w:p>
      <w:r>
        <w:br w:type="page"/>
      </w:r>
    </w:p>
    <w:p>
      <w:r>
        <w:rPr>
          <w:sz w:val="14"/>
        </w:rPr>
        <w:t>تھے، کیونکہ رمانا تھ میں اگر سزا کا خوف ہے تو احساس حق بھی ہے۔ وہ ایسے پیشہ ور</w:t>
        <w:br/>
        <w:t>گواہوں میں سے نہیں ہیں، جو اپنے مفاد کے لیے جھوٹی شہادتیں دیا کرتے ہیں۔</w:t>
        <w:br/>
        <w:t>اگر یہ واقعہ نہ ہوتا تو رما اپنی بیوی کے اصرار پر اپنا بیان تبدیل کرنے پر بھی کبھی</w:t>
        <w:br/>
        <w:t>راضی نہ ہوتا ۔ اس لیے میں اسے بری کرتا ہوں ۔</w:t>
        <w:br/>
        <w:t>(52)</w:t>
        <w:br/>
        <w:t>چیت کی سہانی فرحت بخش شام ۔ گنگا کا کنارہ ٹیسوو سے لہلہاتا ہوا ڈھاک کا</w:t>
        <w:br/>
        <w:t>میدان ۔ ایک برگد کا چھتنار درخت۔ اس کے نیچے بندھی ہوئی گائے بھینس ۔ کدو</w:t>
        <w:br/>
        <w:t>اور لوکی کی بیلوں سے اہراتی ہوئی جھونپڑیاں ۔ نہ کہیں گردو غبار نہ شورو نل ۔ آرام و</w:t>
        <w:br/>
        <w:t>سکون کے لیے اس سے بہتر کوئی اور جگہ ہو سکتی ہے؟ نیچے سنہری گنگا سرخ، سیاہ اور</w:t>
        <w:br/>
        <w:t>نیلے رنگوں سے چمکتی ہوئی میٹھے سروں میں گاتی کہیں لیکتی کہیں جھجکتی کہیں شوخ اور</w:t>
        <w:br/>
        <w:t>کہیں متین اس طرح بہتی ہوئی چلی جاتی ہے گویا ہے فکریوں کا خوشنما بچپن ہنستا</w:t>
        <w:br/>
        <w:t>کھالیا پہلا جاتا ہو۔</w:t>
        <w:br/>
        <w:t>دیبی دین اور ر مانا تھ نے یہیں سکونت اختیار کی ۔</w:t>
        <w:br/>
        <w:t>تین سال گزرگئے ہیں۔ اسی اثنا میں دیبی دین نے زمین خریدی ۔ باغ لگایا ،</w:t>
        <w:br/>
        <w:t>کھیتی جمائی ۔ مویشی جمع کیے اور مسلسل جدو جہد میں آرام و سکون کا لطف اٹھا رہا</w:t>
        <w:br/>
        <w:t>ہے۔ اس کے چہرے پر اب وہ زردی اور جھریاں نہیں ہیں ، بلکہ ایک نئی رونق نظر آ</w:t>
        <w:br/>
        <w:t>رہی ہے۔</w:t>
      </w:r>
    </w:p>
    <w:p>
      <w:r>
        <w:rPr>
          <w:sz w:val="14"/>
        </w:rPr>
        <w:t>&lt;&lt;&lt;398&gt;&gt;&gt;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