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دفتر پہنچا تو بر آمدے میں مال تو الا جا رہا تھا۔ میز پر روپے پیسے رکھے جارہے</w:t>
        <w:br/>
        <w:t>تھے اور رمافکر میں ڈوبا بیٹھا تھا۔ کس سے صلاح لے، اسے آج اپنے اوپر غصہ آ رہا</w:t>
        <w:br/>
        <w:t>تھا کہ اس نے شادی ہی کیوں کی ۔</w:t>
        <w:br/>
        <w:t>جب وہ گھر کی حالت سے واقف تھا تو اس نے شادی سے انکار کیوں نہ کر</w:t>
        <w:br/>
        <w:t>دیا۔ آج اس کا جی مطلق کام میں نہ لگا۔ معین وقت سے پہلے اٹھ کر گھر چلا گیا۔</w:t>
        <w:br/>
        <w:t>جالپا نے اسے دیکھتے ہی پوچھا۔ میری چھیاں چھوڑا تو نہیں دیں ؟“</w:t>
        <w:br/>
        <w:t>رما نے بہانہ کیا۔ مطلق یاد نہ آئی ۔ جیب میں پڑی رہ گئیں ۔</w:t>
        <w:br/>
        <w:t>جالیا : ” یہ بہت اچھا ہوا ۔ ا ؤ مجھے دے دو ۔ اب نہ بھیجوں گی ۔“</w:t>
        <w:br/>
        <w:t>رما: کیوں ؟ کل بھیج دوں گا۔</w:t>
        <w:br/>
        <w:t>جالیا: "نہیں، اب مجھے بھیجنا ہی نہیں ہے۔ میں کچھ ایسی باتیں لکھ گئی تھی ، جو</w:t>
        <w:br/>
        <w:t>نازیبا تھیں۔ اگر تم نے خط چھوڑ دیئے ہوتے تو مجھے بڑا رنج ہوتا۔ میں نے ان میں</w:t>
        <w:br/>
        <w:t>تمہاری شکایت کی تھی ۔“</w:t>
        <w:br/>
        <w:t>یہ کہہ کر وہ مسکرائی۔</w:t>
        <w:br/>
        <w:t>رما: ”شوہر بد نیست ہے، دنا باز ہے، حیلہ ساز ہے ۔ اس کی اگر تم نے شکایت</w:t>
        <w:br/>
        <w:t>کی تو کیا بے جا کیا ؟</w:t>
        <w:br/>
        <w:t>جالپا نے گھبرا کر پوچھا۔ ” تم نے خط پڑھ لیے تھے کیا ؟ تب تو تم مجھ سے</w:t>
        <w:br/>
        <w:t>ناراض ہو گے ۔</w:t>
        <w:br/>
        <w:t>رقت سے جالیا کی آواز رک گئی۔ اس کا سر جھک گیا اور جھکی ہوئی آنکھوں</w:t>
        <w:br/>
        <w:t>سے آنسوؤں کی بوندیں آنچل پر گرنے لگیں ۔ ایک لمحہ میں اس نے دل سنبھال کر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بڑے جبر سے کھانا پکانے جایا کرتی تھی اور اس پر بھی بیگار ہی ٹالتی تھی۔ اب وہ</w:t>
        <w:br/>
        <w:t>بڑی خوشی سے رسوئی میں جاتی ۔ چیزیں وہی پکائی جاتی تھیں مگر ان میں کچھ زیادہ</w:t>
        <w:br/>
        <w:t>مٹھاس آ گئی تھی ۔ رما کو ان الفت آمیز دلجوئیوں کے سامنے وہ زیور بہت ہی حقیر</w:t>
        <w:br/>
        <w:t>معلوم ہوتے تھے۔</w:t>
        <w:br/>
        <w:t>ادھر جس دن رمانے گنگو کی دکان سے زیور خریدے، اس دن سے دوسرے</w:t>
        <w:br/>
        <w:t>صرافوں کو بھی اس کی قدردانی کی خبر ملی۔ رہا جب ادھر سے نکلتا تو دونوں طرف</w:t>
        <w:br/>
        <w:t>کے دکاندار اٹھ اٹھ کر سلام کرتے ۔ آیئے بابو جی ، پان تو کھاتے جائیے ، دو ایک</w:t>
        <w:br/>
        <w:t>چیزیں ہماری دکان سے بھی تو دیکھئے۔ رما کا خرم و احتیاط اس کی ساکھ کو اور بڑھا</w:t>
        <w:br/>
        <w:t>دیتا۔ یہاں تک کہ ایک دن ایک دلال رما کے گھر آ پہنچا اور اس کے نہیں نہیں</w:t>
        <w:br/>
        <w:t>کرنے پر بھی صندوقچہ کھول کر اس کے سامنے رکھ ہی دیا۔</w:t>
        <w:br/>
        <w:t>رما نے اس سے پیچھا چھڑانے کے لیے کہا۔ ”بھائی اس وقت مجھے کچھ نہیں لینا</w:t>
        <w:br/>
        <w:t>ہے، کیوں اپنا اور میر اوقت بر باد کرو گے ؟؟“</w:t>
        <w:br/>
        <w:t>دایال نے بڑی خوشامد سے کہا۔ بابو جی ! دیکھ تو لیجیے، پسند آئے تو بیچے گا، دیکھ</w:t>
        <w:br/>
        <w:t>لینے میں کوئی ہرج نہیں ہے؟ آخر رئیسوں کے پاس نہ جائیں تو کس کے پاس</w:t>
        <w:br/>
        <w:t>جائیں۔ اوروں نے آپ سے گہری رقمیں ماریں ۔ ہمارے بھاگ میں بدا ہو گا تو</w:t>
        <w:br/>
        <w:t>ہمیں بھی آپ سے چار پیسے مل جائیں گے۔ بہوجی اور مائی جی کو دکھا لیجیے۔ میرا</w:t>
        <w:br/>
        <w:t>دل گواہی دیتا ہے کہ آپ کے ہاتھوں بہنی ہوگی ۔“</w:t>
        <w:br/>
        <w:t>رمان: عورتوں کی پسند کی نہ کہو۔ چیزیں اچھی ہوں گی ہی ، پسند آتے کیا دیر لگتی</w:t>
        <w:br/>
        <w:t>ہے۔ لیکن بھائی اس وقت ہاتھ خالی ہے۔“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دلال نہیں کروا ۔ بابو جی بس ایسی بات کہہ دیتے ہیں کہ وہ آپ کا حکم ہو</w:t>
        <w:br/>
        <w:t>جائے تو ہزار پانچ سو آپ کے اوپر نچھاور کریں۔ ہم لوگ آپ کا مزاج دیکھتے ہیں</w:t>
        <w:br/>
        <w:t>بابو جی بھگوان نے چاہا تو آج میں سودا کر کے اٹھوں گا۔ راہل نے صندونچی سے</w:t>
        <w:br/>
        <w:t>دو چیزیں نکالیں۔ ایک تو نئے فیشن کا جڑاؤ کنگن تھا اور دوسرا کانوں کا رنگ۔</w:t>
        <w:br/>
        <w:t>دونوں ہی چیزیں بے مثل تھیں ۔ ایسی آب تھی ، گویا چراغ جل رہا ہو ۔ دس بج چکے</w:t>
        <w:br/>
        <w:t>تھے۔ منشی دیا نا تھے دفتر جا چکے تھے۔ رہا خود کھانا کھانے جارہا تھا لیکن ان دونوں</w:t>
        <w:br/>
        <w:t>چیزوں کو دیکھ کر اس پر خود فراموشی کی حالت طاری ہو گئی۔ دونوں کیس لیے ہوئے</w:t>
        <w:br/>
        <w:t>گھر میں آیا ، اس کے ہاتھ میں کیس دیکھتے ہی دونوں عورتیں ٹوٹ پڑیں اور ان</w:t>
        <w:br/>
        <w:t>چیزوں کو نکال نکال کر دیکھنے لگیں۔ ان کی چمک دمک نے انہیں فریفتہ کر لیا کہ ان</w:t>
        <w:br/>
        <w:t>میں عیب و حسن کا امتیاز ہی نہ رہا۔</w:t>
        <w:br/>
        <w:t>جا گیشری : ” آج کل کی چیزوں کے سامنے تو پرانی چیزیں کچھ چھتی ہی نہیں ۔“</w:t>
        <w:br/>
        <w:t>جالیا : ” نہ جانے وہ عورتیں کیسے ان چیزوں کو پہنتی تھیں ؟</w:t>
        <w:br/>
        <w:t>رما: پسند کیوں نہیں ہیں، اماں جی تم لے لوں</w:t>
        <w:br/>
        <w:t>جا گیشری نے اپنے درد دل کو چھپانے کے لیے سر جھکا لیا۔ جس کی ساری عمر</w:t>
        <w:br/>
        <w:t>خانگی تفکرات میں کٹ گئی ، وہ کیا آج خواب میں بھی ان زیوروں کے پہننے کی</w:t>
        <w:br/>
        <w:t>امید کر سکتی تھی۔ آہ ، اس دکھیا کی زندگی کی کوئی مراد تو پوری نہ ہوئی ۔ شوہر کی آمدنی</w:t>
        <w:br/>
        <w:t>کبھی اتنی نہ ہوئی کہ بال بچوں کی پرورش کے بعد کچھ پس انداز ہوتا ۔ جب سے</w:t>
        <w:br/>
        <w:t>گھر کی مالکن ہوئی تب ہی سے گویا اس کی ریاضت شروع ہوئی اور ساری</w:t>
        <w:br/>
        <w:t>آرزوئیں ایک ایک کر کے خاک میں مل گئیں۔ اس نے ان زیوروں کی طرف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سے آنکھیں ہٹا لیں ۔ ان میں اتنی کشش تھی کہ وہ ان کی طرف تاکتے ہوئے ڈرتی</w:t>
        <w:br/>
        <w:t>تھی کہ کہیں اس کی بے نیازی کا پردہ نہ کھل جائے ۔ بولی ۔ " میں لے کر کیا کروں</w:t>
        <w:br/>
        <w:t>گی بیٹی ؟ میرے پہننے اور اوڑھنے کے دن تو نکل گئے ۔ کون لایا ہے بیٹا ؟ کیا دام</w:t>
        <w:br/>
        <w:t>مانگتا ہے ؟“</w:t>
        <w:br/>
        <w:t>رما: ایک صراف دکھانے لایا ہے، ابھی میں نے دام وام نہیں پوچھے۔ مگر دام</w:t>
        <w:br/>
        <w:t>اونچے ہوں گے۔ لینا تو تھا نہیں ، پوچھ کر کیا کرتا ؟</w:t>
        <w:br/>
        <w:t>جاپا: لینا نہیں تو یہاں لائے کیوں؟</w:t>
        <w:br/>
        <w:t>جالیا نے یہ الفاظ کچھ ایسے تحکم آمیز لہجے میں کہے کہ رہا کھیا گیا۔ ان میں کچھ</w:t>
        <w:br/>
        <w:t>ایسی تحریک ، کچھ ایسی علامت اور کچھ ایسا اشتیاق تھا کہ وہ ان چیزوں کو واپس نہ</w:t>
        <w:br/>
        <w:t>ئے جاسکا۔ بولا :</w:t>
        <w:br/>
        <w:t>تو لے آؤ ؟</w:t>
        <w:br/>
        <w:t>ہے؟</w:t>
        <w:br/>
        <w:t>جالیا: اماں لینے ہی کو نہیں کہتیں تو لے کر کیا کرو گے؟ کیا مفت میں دے رہا</w:t>
        <w:br/>
        <w:t>رما: سمجھ لو مفت ہی ملتے ہیں ۔</w:t>
        <w:br/>
        <w:t>جالیا: سنتی ہو اماں ان کی باتیں ، آپ جا کر لوٹا آئیے۔ جب ہاتھ میں</w:t>
        <w:br/>
        <w:t>روپے آجائیں گے تو بہت گہنے ملیں گے ۔“</w:t>
        <w:br/>
        <w:t>جا گیشیری نے پر ہوں انداز میں کہا۔ ” روپے ابھی تو نہیں مانگتا ؟“</w:t>
        <w:br/>
        <w:t>جالیا: آدھار بھی دے گا تو سود تو لگا ہی لے گا۔</w:t>
        <w:br/>
        <w:t>رما: تو لوٹا دوں؟ ایک بات چٹ پٹ طے کر ڈالو ۔ لینا ہو لے لو، نہ لینا ہو تو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لوٹا دو ۔ پس و پیش میں نہ پڑو ۔</w:t>
        <w:br/>
        <w:t>جا لیا کو یہ بے لاگ انداز گفتگو اس وقت بہت نا گوار معلوم ہوا ۔ انکار کرنا اس کا</w:t>
        <w:br/>
        <w:t>کام تھا۔ ر ما کو تو لینے کے لیے اصرار کرنا چاہیے تھا۔ اسے ایسا معلوم ہوا کہ رما کے</w:t>
        <w:br/>
        <w:t>دل میں ذرا بھی احساس ، ذرا بھی درد نہیں ہے۔ جاگیشری کی طرف ہوسناک</w:t>
        <w:br/>
        <w:t>نگاہوں سے دیکھ کر بولی:</w:t>
        <w:br/>
        <w:t>لونا دورات دن کے تقاضے کون لے گا ؟</w:t>
        <w:br/>
        <w:t>وہ کیسوں کو بند کرنے ہی والی تھی کہ جا گیشری نے لنکن اٹھا کر پہن لیا۔ گویا</w:t>
        <w:br/>
        <w:t>چھن بھر پہن لینے ہی سے اس کی ہوس پوری ہو جائے گی ۔ پھر دل میں اس او چھے</w:t>
        <w:br/>
        <w:t>پن پر شرمند ہو کر وہ اسے اتارنا ہی چاہتی تھی کہ رما نے کہا۔ اب تم نے پہن لیا</w:t>
        <w:br/>
        <w:t>ہے ، اماں تو پہنے رہو۔ میں اسے تمہاری نذر کرتا ہوں ۔</w:t>
        <w:br/>
        <w:t>جا گیشری کی آنکھیں پرنم ہو گئیں ۔ جو آرزو آج تک نہ پوری ہوئی ، بیٹے کی</w:t>
        <w:br/>
        <w:t>سعادت مندی کی بدولت پوری ہوئی تھی لیکن کیا وہ اپنے عزیز بیٹے پر قرض کا اتنا</w:t>
        <w:br/>
        <w:t>بوجھ رکھ دے گی۔ ابھی اس غریب کی حیثیت ہی کیا ہے۔ نہ جانے روپے جلد ہاتھ</w:t>
        <w:br/>
        <w:t>آئیں یا دیر میں۔ قیمت بھی تو نہیں معلوم، اگر دام اونچے ہوئے تو دے گا کہاں</w:t>
        <w:br/>
        <w:t>سے؟ اسے کتنے تقاضے سہنے پڑیں گے اور کتنا شرمندہ ہونا پڑے گا ۔ پست ہمت ہو</w:t>
        <w:br/>
        <w:t>کر بولی نہیں بیٹا ! میں نے یونی پہن لیا ، لے جاؤ، لوٹا دو ۔“</w:t>
        <w:br/>
        <w:t>ماں کا اداس چہرہ دیکھ کر ر ما کا دل دہل اٹھا۔ کیا قرض کے خوف سے وہ اپنی</w:t>
        <w:br/>
        <w:t>بے نفس ماں کی اتنی خدمت بھی نہ کر سکے ، ماں کی جانب اس کا کچھ فرض بھی تو</w:t>
        <w:br/>
        <w:t>ہے۔ بولا :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"روپے بہت مل جائیں گے اماں تم اس کی فکر مت کرو ۔“</w:t>
        <w:br/>
        <w:t>جا گیشری نے بہو کی طرف دیکھا۔ گویا کہہ رہی تھی کہ لڑ کا مجھ پر کتنا علم کر رہا</w:t>
        <w:br/>
        <w:t>ہے۔</w:t>
        <w:br/>
        <w:br/>
        <w:t>جالیا بے غرضیا نہ انداز سے بیٹھی ہوئی تھی ۔ شاید اسے خوف ہو رہا تھا کہ رمایہ</w:t>
        <w:br/>
        <w:t>کنگن نہ لے لیں۔ اس کے بشرے سے جاگیشری کو معلوم ہو گیا۔ اسے میر انگن</w:t>
        <w:br/>
        <w:t>پہنانا گوار گزرا۔ اس نے فوراً کنگن اتار ڈالا اور جالپا کی طرف بڑھا کر بولی ۔</w:t>
        <w:br/>
        <w:t>”میں اپنی طرف سے تمہیں دیتی ہوں۔ بہو مجھے جو کچھ پہننا اور ھنا تھا، یہین اوڑھ</w:t>
        <w:br/>
        <w:t>چکی ۔ اب تم ذرا پہنو ۔ دیکھوں ۔“</w:t>
        <w:br/>
        <w:t>جالپا کو اس میں مطلق شبہ نہ تھا کہ اماں کے پاس روپے موجود ہیں ۔ وہ کبھی</w:t>
        <w:br/>
        <w:t>شاید آج دیوی پیج گئی ہیں۔ ایک لمحہ پہلے اس نے سمجھا تھا کہ روپے رہا کو دینے</w:t>
        <w:br/>
        <w:t>پڑیں گے ۔ اس لیے خواہش رہنے پر بھی وہ اسے واپس کر دینا چاہتی تھی ۔ جب</w:t>
        <w:br/>
        <w:t>اماں دام دینے کو تیار تھیں تو انکار کرنے کی کیا ضرورت ۔ اوپرے دل سے بولی :</w:t>
        <w:br/>
        <w:t>روپے نہ ہوں تو رہنے دیجیے ۔ ابھی کون جلدی ہے؟</w:t>
        <w:br/>
        <w:t>رمانے چڑ کر کہا ۔ تو تم یہ شکن لے رہی ہو ؟؟؟</w:t>
        <w:br/>
        <w:t>جالیا : اماں نہیں مانتیں تو ہم کیا کریں ؟“</w:t>
        <w:br/>
        <w:t>رما : تو ان رنگوں کو بھی کیوں نہیں رکھ لیتی ؟“</w:t>
        <w:br/>
        <w:t>جالیا : " جا کر دام تو پوچھ آؤ۔</w:t>
        <w:br/>
        <w:t>رما: تم ان چیزوں کو لے جاؤ۔</w:t>
        <w:br/>
        <w:t>رما نے باہر آ کر وایال سے دام پوچھے تو سنائے میں آ گیا۔ کنگن سات سو کے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تھے اور رنگ ڈیڑھ سو کے ۔ اس کا اندازہ تھا کہ کنگن زیادہ سے زیادہ تین سو کے</w:t>
        <w:br/>
        <w:t>ہوں گے اور رنگ چالیس پچاس کے ۔ پچھتایا کہ ان چیزوں کے دام پہلے ہی</w:t>
        <w:br/>
        <w:t>کیوں نہ پوچھ لیے۔ نہیں تو اندر جانے کی نوبت ہی کیوں آتی۔ مگر کچھ بھی ہو۔</w:t>
        <w:br/>
        <w:t>واپس تو کرنا ہی پڑے گا۔ اتنابڑا بوجھ وہ سر پر نہیں لے سکتا۔ دلال سے بولا۔</w:t>
        <w:br/>
        <w:t>بڑے مہنگے ہیں، بھائی میرا اندازہ تو تین چارسو کے اندر ہی تھا ۔“</w:t>
        <w:br/>
        <w:t>دلیل کا نام چرن داس تھا۔ ہوا ۔ دام میں ایک کوڑی کا فرق پڑ جائے سرکار!</w:t>
        <w:br/>
        <w:t>تو منہ نہ دکھاؤں ۔ اللہ دھنی رام کی کوٹھی کا تو مال ہے۔ آپ چل کر پوچھ لیں۔</w:t>
        <w:br/>
        <w:t>چھدام روپے کی دلالی البتہ میری ہے ۔ آپ کی مرضی ہے دیجیے یا نہ دیجیے۔“</w:t>
        <w:br/>
        <w:t>رما: تو بھٹی ان داموں کی چیزیں تو اس وقت ہم نہیں لے سکتے ۔“</w:t>
        <w:br/>
        <w:t>چرن داس : ایسی بات نہ کیسے بابو جی۔ آپ کے لیے اتنے روپے کون بڑی</w:t>
        <w:br/>
        <w:t>بات ہے۔ آپ سے بڑھ کر دوسرا کون شوقین ہو گا۔ یہ سب رئیسوں ہی کی پسند کی</w:t>
        <w:br/>
        <w:t>چیزیں ہیں ۔ گنوار ان کی قدر کیا جانے ؟“</w:t>
        <w:br/>
        <w:t>رما: ساڑھے آٹھ سو بہت ہوتے ہیں بھائی !</w:t>
        <w:br/>
        <w:t>چرن داس : روپوؤں کا منہ نہ دیکھئے بابو جی ، جب بہو جی پہن کر بیٹھیں گی تو</w:t>
        <w:br/>
        <w:t>ایک نگاہ میں سارے روپے وصول ہو جائیں گے ۔“</w:t>
        <w:br/>
        <w:t>رما کو یقین تھا کہ جالپا زیوروں کی یہ قیمت سن کر آپ ہی برک جائے گی۔</w:t>
        <w:br/>
        <w:t>دلیل سے اور زیادہ بات نہ کی۔ اندر جا کر زور سے ہنسا اور بولا ۔ آپ نے اس</w:t>
        <w:br/>
        <w:t>کنگن کا کیا دام سمجھا تھا اماں ؟“</w:t>
        <w:br/>
        <w:t>جا گیشری کوئی جواب دے کر بے وقوف نہ بننا چاہتی تھی ۔ بولی ۔ ان جڑاؤ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چیزوں میں ناپ تول کا تو کوئی حساب ہوتا نہیں۔ جتنے میں طے ہو جائے ، وہی</w:t>
        <w:br/>
        <w:t>ٹھیک ہے ۔“</w:t>
        <w:br/>
        <w:t>رما: ”اچھا تم بتاؤ جا لیا ؟“</w:t>
        <w:br/>
        <w:t>جالیا: چھ سو سے کم نہیں ہے ۔“</w:t>
        <w:br/>
        <w:t>رما نے قیمت کا خوف کھا کر ان چیزوں کو واپس کر دینا چاہا تھا ، مگر اس میں</w:t>
        <w:br/>
        <w:t>اسے کامیابی نہ ہوئی۔ چھ اور سات میں تھوڑا ہی فرق تھا اور ممکن ہے چرن داس چھ</w:t>
        <w:br/>
        <w:t>سو ہی میں راضی ہو جائے ۔ کچھ جھینپ کر بولا :</w:t>
        <w:br/>
        <w:t>کچے نگینے نہیں ہیں ؟“</w:t>
        <w:br/>
        <w:t>جالیا: کچھ بھی ہو، چھ سو سے زیادہ کا نہیں ہے ۔“</w:t>
        <w:br/>
        <w:t>اور رنگ؟“</w:t>
        <w:br/>
        <w:t>زیادہ سے زیادہ سو روپے ۔</w:t>
        <w:br/>
        <w:t>یہاں بھی چوکیں ، ڈیڑھ سو مانگتا ہے ۔“</w:t>
        <w:br/>
        <w:t>جنو ہے کوئی ۔ ہمیں ان داموں لینا ہی نہیں ۔“</w:t>
        <w:br/>
        <w:t>رما کی چال الٹی پڑی۔ جالیا کو ان چیزوں کی قیمت کے بارے میں بہت غلط</w:t>
        <w:br/>
        <w:t>فہمی ہوئی تھی لیکن سات سو ہی کوئی چھوٹی رقم ہے ۔ آخر جالیا اس کی مالی حالت</w:t>
        <w:br/>
        <w:t>سے تو واقف تھی۔ پھر بھی سات سو روپے کی چیزوں کے لیے منہ کھولے بیٹھی تھی۔</w:t>
        <w:br/>
        <w:t>رما کو کیا معلوم تھا کہ رہا کچھ اور ہی سمجھ کر نگن پر لہرائی تھی۔ اب تو گلا چھوٹنے کی</w:t>
        <w:br/>
        <w:t>ایک ہی تدبیر تھی اور وہ یہ کہ دلال چھ سو پر راضی نہ ہو۔ بولا ۔ ”وہ ساڑھے آٹھ سو</w:t>
        <w:br/>
        <w:t>سے کوڑی کم نہ لے گا۔“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جالیا: تو لوٹا دو نہیں چلو۔ میں پوچھتی ہوں ۔“</w:t>
        <w:br/>
        <w:t>رما کی روح فنا ہوگئی ۔ دلال راضی ہو گیا تو پھر اس کے بنائے کچھ نہ بنے گا۔</w:t>
        <w:br/>
        <w:t>جالیا دالان میں آکر بولی ۔ ذرا یہاں آنا جی ۔ او صراف ! لوٹنے آئے ہو یا</w:t>
        <w:br/>
        <w:t>مال بیچنے آئے ہو ۔ سات سو روپے نکسن کے مانگتے ہو؟“</w:t>
        <w:br/>
        <w:t>چرن داس : سات سو تو اس کی کاریگری کے دام میں ہجور “</w:t>
        <w:br/>
        <w:t>جا لیا : اچھا جو اس پر سات سو نچھاور کرے ، اس کے پاس لے جاؤ ۔ یہاں تو</w:t>
        <w:br/>
        <w:t>دونوں چیزوں کے سات سو ملیں گے ۔“</w:t>
        <w:br/>
        <w:t>چرن داس : بہو جی ! آپ تو اندھیر کرتی ہو ۔ کہاں ساڑھے آٹھ سو اور کہاں</w:t>
        <w:br/>
        <w:t>سات سو!</w:t>
        <w:br/>
        <w:t>جالیا : ”تمہاری خوشی ، اپنی چیز لے جاؤ۔“</w:t>
        <w:br/>
        <w:t>چرن داس نے خوشامد کرتے ہوئے کہا۔ اتنے بڑے دربار میں آکر چیز لوٹا</w:t>
        <w:br/>
        <w:t>لے جاؤ ۔ آپ یونی پاہیں ۔ دس پانچ کی بات ہوتی تو آپ کی زبان نہ پھیرتا ۔</w:t>
        <w:br/>
        <w:t>آپ سے جھوٹ نہیں کہتا۔ ان چیزوں پر پیسہ روپیہ دفع ہے۔ اس ایک پیسے میں</w:t>
        <w:br/>
        <w:t>دکان کا بھاڑا ۔ دستوری والی سب سمجھئے ۔ ایک بات ایسی سمجھ کر کہہ دیجیے کہ ہمیں</w:t>
        <w:br/>
        <w:t>بھی چار پیسے مل جائیں سویرے سویرے لوٹنا نہ پڑے ۔</w:t>
        <w:br/>
        <w:t>جالپا نے بے اعتنائی سے کہا۔ " کہہ دیئے وہی سات سو ۔</w:t>
        <w:br/>
        <w:t>چرن داس نے ایسا منہ بنایا گویا اس کی رقم ڈوبی جا رہی ہو۔ اور بولا ۔ بہو جی!</w:t>
        <w:br/>
        <w:t>ہے تو گھانا ہی مگر آپ کی بات نہیں نا لاتے بنتی ۔ روپے کب ملیں گے؟“</w:t>
        <w:br/>
        <w:t>جالپا نے گھر میں جاتے ہوئے کہا ۔ جلدی ہی مل جائیں گے ۔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جا پا اندر آ کر بولی ۔ آخر دیا کہ نہیں ، ڈیڑھ سو صاف اڑائے جاتا تھا۔ مجھے</w:t>
        <w:br/>
        <w:t>افسوس ہو رہا ہے کہ کچھ اور کم کیوں نہ کہا۔</w:t>
        <w:br/>
        <w:t>ر ما کچھ نہ بولا ۔ اس کی چالیں کچھ الٹی پڑیں کہ چارہو نا چا ر اس کی گردن پر بوجھ</w:t>
        <w:br/>
        <w:t>لد ہی گیا ۔ جالپا تو خوشی کی امنگ میں دونوں چیزیں لیے اوپر چلی گئی ، مگر رما سر</w:t>
        <w:br/>
        <w:t>جھکائے خاموش کھڑا تھا۔ جالپا نے اس کی حالت جان کر بھی ان چیزوں سے</w:t>
        <w:br/>
        <w:t>کیوں انکار نہ کر دیا ۔ کیوں زور دے کر نہیں کہا کہ میں نہ لوں گی انہیں ، واپس کر</w:t>
        <w:br/>
        <w:t>دو۔ اسے اس کا رنج تھا۔ آخر اس نے اپنے دل کو سمجھایا ۔ یہ اپنی ہی حماقتوں کا</w:t>
        <w:br/>
        <w:t>کنارہ ہے۔ یہ میری ہی غلطی ہے۔ مجھے دلال کو دروازے ہی سے دھتکار دینا</w:t>
        <w:br/>
        <w:t>چاہیے تھا۔</w:t>
        <w:br/>
        <w:t>کھانا کھا کر جب رہا اوپر کپڑے پہنے گیا تو جا پا آئینے کے سامنے کھڑی</w:t>
        <w:br/>
        <w:t>کانوں میں رنگ پہن رہی تھی۔ اسے دیکھ کر بولی ۔ آج کسی اچھے کا منہ دیکھ کر</w:t>
        <w:br/>
        <w:t>اٹھی تھی ۔ دو چیزیں مفت ہاتھ آگئیں ۔“</w:t>
        <w:br/>
        <w:t>رما نے تعجب سے پوچھا۔ مفت کیوں؟ روپے نہ دینے پڑیں گے؟“</w:t>
        <w:br/>
        <w:t>جالیا : روپے تو ماں جی دیں گی ۔</w:t>
        <w:br/>
        <w:t>رما : کیا کچھ کہتی تھیں ؟“</w:t>
        <w:br/>
        <w:t>جالیا: انہوں نے میری نذر کیے ہیں تو روپے کون دے گا؟“</w:t>
        <w:br/>
        <w:t>رما نے اس کے بھولے پن پر مسکرا کر کہا۔ ” یہ سمجھ کر تم نے یہ چیزیں لے لیں ۔</w:t>
        <w:br/>
        <w:t>اماں کو دینا ہوتا تو اسی وقت دے دیتیں، جب چوری ہوئی تھی ۔“</w:t>
        <w:br/>
        <w:t>جالپا پریشانی میں پڑ گئی ۔ بولی ۔ تو مجھے کیا معلوم تھا۔ اب بھی تو لوٹا سکتے ہو ۔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کہہ دینا جس کے لیے یہ چیزیں لی تھیں، اسے پسند نہیں آئیں۔</w:t>
        <w:br/>
        <w:t>یہ کہہ کر اس نے فوراً کانوں سے رنگ نکال لیے۔ کنگن بھی اتار ڈالے اور</w:t>
        <w:br/>
        <w:t>دونوں چیزیں کیسوں میں رکھ کر اس کی طرف اس طرح بڑھائے، جیسے کوئی بلی</w:t>
        <w:br/>
        <w:t>چوہے سے کھیل رہی ہو۔ کیا بلی چوہے کو اپنی گرفت سے باہر ہونے دیتی ہے۔ وہ</w:t>
        <w:br/>
        <w:t>اسے چھوڑ کر بھی نہیں چھوڑتی۔ جالیا کا ہاتھ پھیلا ہوا تھا لیکن چہرے پر ہوائیاں اڑ</w:t>
        <w:br/>
        <w:t>رہی تھیں۔ کیوں وہ رما کی طرف دیکھ کر زمین کی طرف دیکھ رہی تھی ۔ کسی مصیبت</w:t>
        <w:br/>
        <w:t>سے سبکدوش ہو جانے پر جو دلی مسرت ہونی چاہیے، وہ کہاں تھی؟ اس کی حالت</w:t>
        <w:br/>
        <w:t>ٹھیک اسی ماں کی سی تھی، جو اپنے بیٹے کو پردیس جانے کی اجازت دے رہی ہو۔</w:t>
        <w:br/>
        <w:t>وہی مجبوری و ہی کشمکش اس کے چہرے پر جھلک رہی تھی۔</w:t>
        <w:br/>
        <w:t>رما اتنا بے درد نہ تھا کہ وہ چیزیں اس کے ہاتھ سے لے لیتا۔ اسے تقاضے</w:t>
        <w:br/>
        <w:t>سہنا، شرمندہ ہونا، منہ چھپائے پھرتا اور فکر کی آگ میں گھلنا سب کچھ منظور تھا مگر</w:t>
        <w:br/>
        <w:t>جالپا کو مایوس نہ کر سکتا تھا۔</w:t>
        <w:br/>
        <w:t>اس نے مسکرا کر کہا۔ ” رہنے دو، اب لے لیا ہے تو کیا لوٹائیں؟ اماں بھی</w:t>
        <w:br/>
        <w:t>نہیں گی۔“</w:t>
        <w:br/>
        <w:t>جالپا نے مصنوعی مال اندیشی سے کہا۔ ” اپنی چادر دیکھ کر پاؤں پھیلانا</w:t>
        <w:br/>
        <w:t>چاہیے۔ ایک نئی مصیبت مول لینے کی کیا ضرورت ہے؟“</w:t>
        <w:br/>
        <w:t>رما نے گویا پانی میں ڈوبتے ہوئے کہا۔ ” ایشور مالک ہے۔“ اور فوراً نیچے چلا</w:t>
        <w:br/>
        <w:t>گیا۔</w:t>
        <w:br/>
        <w:t>ہم عارضی شرم و لحاظ میں پڑ کر اپنی زندگی کے سکون اور عافیت کا کیسے خون کر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کہا: مجھ سے بہت بڑی خطا ہوئی ہے ، جو سزا چاہے دو۔ پر ہم سے ناراض مت</w:t>
        <w:br/>
        <w:t>ہو۔ ایشور جانتے ہیں تمہارے جانے کے بعد مجھے کتنا افسوس ہوا۔ میری قلم سے نہ</w:t>
        <w:br/>
        <w:t>جانے کیسے وہ باتیں نکل گئیں ۔“</w:t>
        <w:br/>
        <w:t>جالیا جانتی تھی کہ رمانا تھ کو زیوروں کی فکر مجھ سے ذرہ بھر بھی کم نہیں ہے لیکن</w:t>
        <w:br/>
        <w:t>ہمدردوں سے اپنی داستان غم کہتے وقت ہم اکثر مبالغہ کر جایا کرتے ہیں، جو باتیں</w:t>
        <w:br/>
        <w:t>پردے کی سمجھی جاتی ہیں، ان کا ذکر کر دینے سے قربت اور یگانگت کا اظہار ہوتا</w:t>
        <w:br/>
        <w:t>ہے۔ دوستوں کی ہمدردی حاصل کرنے کا یہ عام طریقہ ہے۔</w:t>
        <w:br/>
        <w:t>رما جالپا کے آنسو پونچھتا ہوا ہوا ۔ " میں تم سے نا خوش نہیں ہوں ۔ نا خوش</w:t>
        <w:br/>
        <w:t>ہونے کی تو کوئی بات ہی نہیں ہے۔ امید کی تاخیر ہی مایوسی ہے، کیا میں اتنا نہیں</w:t>
        <w:br/>
        <w:t>جانتا۔ اگر تم نے مجھے منع نہ کر دیا ہوتا تو اب تک میں نے کسی نہ کسی طرح دو ایک</w:t>
        <w:br/>
        <w:t>چیزیں بنوادی ہوتیں ۔ مجھ سے غلطی یہ ہوئی کہ میں نے تم سے صلاح لی۔ اس وقت</w:t>
        <w:br/>
        <w:t>مجھے یہ خیال نہ رہا کہ ایسی حالتوں میں آدمی خواہش رکھنے پر بھی نہیں نہیں کرنے</w:t>
        <w:br/>
        <w:t>پر مجبور ہے ۔ اب میں وہ غلطی نہ کروں گا ۔“</w:t>
        <w:br/>
        <w:t>جالیا نے متفکرانہ انداز سے پوچھا ۔ تو کیا قرض لاؤ گے؟“</w:t>
        <w:br/>
        <w:t>رما: " کیا ہرج ہے؟ جب سود نہیں دینا ہے تو جیسے نقد ویسے ادھار قرض سے</w:t>
        <w:br/>
        <w:t>دنیا کا کام چلتا ہے ۔ کون قرض نہیں لیتا۔ یوں روپے ملتے بھی ہیں، تو اللے تللے</w:t>
        <w:br/>
        <w:t>خرچ ہو جاتے ہیں۔ قرض سر پر سوار ہو گا تو اس کی فکر ہاتھ کو روکے رہے گی ۔“</w:t>
        <w:br/>
        <w:t>جالیا: میں تمہیں فکر میں ڈالنا نہیں چاہتی ۔ اب میں بھول کر بھی زیوروں کا ۔</w:t>
        <w:br/>
        <w:t>نام نہ لوں گی ۔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دیتے ہیں۔ اگر جالیا حسن کے اس جھونکے میں اپنے مستقبل کو رکھ سکتی ۔ اگر رما</w:t>
        <w:br/>
        <w:t>جھوٹے لحاظ کے آگے سر نہ جھکا دیتا۔ دونوں کے دلوں میں سچی ہمدردی ہوتی تو وہ</w:t>
        <w:br/>
        <w:t>گمراہ ہو کر تباہی کی طرف کیوں گامزن ہوتے ۔</w:t>
        <w:br/>
        <w:t>گیارہ بج گئے تھے۔ دفتر کے لیے دیر ہو رہی تھی ۔ مگر رما اس طرح جا رہا تھا</w:t>
        <w:br/>
        <w:t>جیسے اپنے کسی عزیز کو دفن کر کے لوٹ رہا ہو۔</w:t>
        <w:br/>
        <w:t>(15)</w:t>
        <w:br/>
        <w:t>جالیا اب وہ خلوت پسند نا زمین نہ تھی، جو دن بھر منہ لیئے اداس پڑی رہتی تھی۔</w:t>
        <w:br/>
        <w:t>اسے اب گھر میں بیٹھنا اچھا نہ لگتا تھا ۔ اب تک وہ مجبور تھی ۔ کہیں آ جا نہ سکتی تھی ۔</w:t>
        <w:br/>
        <w:t>اب خدا کے فضل سے اس کے پاس بھی گہنے ہو گئے تھے۔ پھر وہ گوشتہ تنہائی میں</w:t>
        <w:br/>
        <w:t>کیوں پڑی رہتی ۔ زیور لباس کوئی مٹھائی نہیں ہے، جس کی لذت تنہائی میں حاصل</w:t>
        <w:br/>
        <w:t>کی جا سکے۔ محلے یا برادری میں کہیں سے بلاوا آتا تو وہ ساتھ ضرور جاتی ۔ کچھ</w:t>
        <w:br/>
        <w:t>دنوں کے بعد ساس کی ضرورت بھی نہ رہی ۔ وہ اکیلی ہی آنے جانے لگی۔ اس کی</w:t>
        <w:br/>
        <w:t>شکل و صورت ، زیور ، لباس اور آداب و اخلاق نے تھوڑے ہی دنوں میں اسے</w:t>
        <w:br/>
        <w:t>محلے کی عورتوں میں اعزاز کے رقبے پر پہنچا دیا۔ اس کے بغیر محفل سونی رہتی ۔ اس</w:t>
        <w:br/>
        <w:t>میں اتنا لوچ تھا، انداز گفتگو اتنا دل آویز اور ادائیں اتنی دلکش کہ وہ محفل</w:t>
        <w:br/>
        <w:t>کی رانی معلوم ہوتی تھی ۔ روز ہی کہیں نہ کہیں عورتوں کا جماؤ ہو جاتا ۔ گھنٹے دو گھنٹے</w:t>
        <w:br/>
        <w:t>گا بجا کر یا گپ شپ کر کے عورتیں دل بہلا لیا کرتیں۔ پھاگن میں پندرہ دن برابر</w:t>
        <w:br/>
        <w:t>گانا ہوتا رہا۔ کبھی کسی کے گھر کبھی کسی کے گھر ۔ جالپا نے جیسا حسن پایا تھا، و بیاہی</w:t>
        <w:br/>
        <w:t>فیاض دل بھی پایا تھا۔ مہمان نوازیوں کا خرچ بیشتر اس کے ذمے آتا۔ کبھی کبھی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رما: " نام تو تم نے کبھی نہیں لیا، لیکن تمہارے نام نہ لینے سے میرا فرض تو پورا</w:t>
        <w:br/>
        <w:t>نہیں ہو جاتا ۔ تم قرض سے ناحق ڈرتی ہو۔ روپے جمع ہو جانے کے انتظار میں بیٹھا</w:t>
        <w:br/>
        <w:t>رہوں گا تو شاید کبھی بھی جمع نہ ہوں گے ۔“</w:t>
        <w:br/>
        <w:t>جا لیا : ”مگر پہلے کوئی چھوٹی سی چیز لانا ۔</w:t>
        <w:br/>
        <w:t>رما: ہاں ، ہاں ایسا تو کروں گا ہی ۔</w:t>
        <w:br/>
        <w:t>رما بازار چلا تو خوب اندھیرا ہو چلا تھا۔ دن رہتے جاتا تو یہ خوف تھا کہ اس پر</w:t>
        <w:br/>
        <w:t>دوستوں کی نگاہ پڑ جاتی ۔ منشی دیانا تھ ہی دیکھ لیتے ۔ وہ اس معاملے کو پوشیدہ ہی</w:t>
        <w:br/>
        <w:t>رکھنا چاہتا تھا ۔</w:t>
        <w:br/>
        <w:t>(13)</w:t>
        <w:br/>
        <w:t>صرافے میں گنگو کی دکان مشہور تھی ۔ گنگو تھا تو برہمن، مگر تھا پکا بنیا۔ اس کی</w:t>
        <w:br/>
        <w:t>دکان پر ہمیشہ گا بکوں کی بھیڑ لگی رہتی تھی ۔ اس کا تقدس گاہکوں میں یقین پیدا کرتا</w:t>
        <w:br/>
        <w:t>تھا۔ دوسری دکانوں پر لوگوں کو ٹھگے جانے کا خوف ہوتا تھا۔ اس دکان پر دغا بازی</w:t>
        <w:br/>
        <w:t>کا اندیشہ نہ تھا۔ گنگو نے رہا کو دیکھتے ہی مسکرا کر کہا۔ "آیے بابو صاحب اوپر</w:t>
        <w:br/>
        <w:t>آئیے ۔ منیم جی آپ کے واسطے پان منگواؤں ۔ کیا حکم ہے بابو جی؟ آپ تو کبھی</w:t>
        <w:br/>
        <w:t>آتے ہی نہیں ۔ غریبوں پر بھی کبھی کبھی کرم کیا کیجیے ۔</w:t>
        <w:br/>
        <w:t>گنگو کے اخلاق نے رما کی ہمت کھول دی۔ اگر اس نے اصرار نہ کیا ہوتا تو</w:t>
        <w:br/>
        <w:t>شاید ر ما کبھی دکان پر جاہی نہ سکتا۔ دکان پر جا کر بولا ۔ ” یہاں ہم جیسے مزدوروں کا</w:t>
        <w:br/>
        <w:t>کہاں گزر ہے مہاراج ، گرہ میں کچھ ہو تو ؟؟</w:t>
        <w:br/>
        <w:t>گنگو نے ان کے بیٹھنے کے لیے ایک کرسی منگوائی اور بولا ۔ ” یہ آپ کیا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فرماتے ہیں۔ بابو صاحب آپ کی دکان ہے، جو چیز چاہیے لے جائیے ۔ دام</w:t>
        <w:br/>
        <w:t>آگے پیچھے ملتے رہیں گے ۔ ہم لوگ آدمی کو پہچانتے ہیں، ایسی بات نہیں ہے۔</w:t>
        <w:br/>
        <w:t>دکھاؤں کوئی جڑاؤ چیز؟ کوئی منگن؟ کوئی ہار، ابھی حال ہی میں دلی سے مال آیا</w:t>
        <w:br/>
        <w:t>ہے۔“</w:t>
        <w:br/>
        <w:t>”کوئی ملکے داموں والا ہار دکھائیے !“</w:t>
        <w:br/>
        <w:t>”یہی کوئی سات آٹھ سو کا ؟“</w:t>
        <w:br/>
        <w:t>” اجی نہیں ، کوئی چار سو تک حد ہے۔</w:t>
        <w:br/>
        <w:t>گنگو نے زیوروں کا صندو نچہ منگا کر کہا۔ ” میں آپ کو دونوں دکھائے دیتا</w:t>
        <w:br/>
        <w:t>ہوں، جو پسند آئے رکھ لیجیے گا۔ ہمارے یہاں کسی طرح کا دگل پھسل نہیں ہے۔</w:t>
        <w:br/>
        <w:t>بابو صاحب اس کی آپ ذرا بھی فکر نہ کریں ۔ پانچ برس کا لڑکا ہو یا سو برس کا</w:t>
        <w:br/>
        <w:t>بوڑھا ، سب کے ساتھ ایک بات رکھتے ہیں۔ مالک کو بھی ایک دن منہ دکھانا</w:t>
        <w:br/>
        <w:t>ہے۔“</w:t>
        <w:br/>
        <w:t>گنگو نے ہار نکال نکال کر دکھانے شروع کیے۔ رما کی آنکھیں کھل گئیں۔</w:t>
        <w:br/>
        <w:t>طبیعت لوٹ پوٹ ہو گئی ۔ کیا صفائی تھی ۔ رنگینیوں کی خوبصورت سجاوٹ کتنی</w:t>
        <w:br/>
        <w:t>آب و تاب، آنکھیں جھپکی جاتی تھیں ۔ رما نے سوچ رکھا تھا، سو رو پید ادھار نہ</w:t>
        <w:br/>
        <w:t>رکھوں گا لیکن چارسو والا ہار آنکھوں میں کچھ نہ جچتا تھا اور جیب میں تھے کل تین سو</w:t>
        <w:br/>
        <w:t>روپے۔ سوچا یہ ہارلے گیا اور جالپا نے پسند نہ کیا تو فائدہ ہی کیا۔ ایسی چیز لے</w:t>
        <w:br/>
        <w:t>جانی چاہیے کہ وہ دیکھتے ہی پھڑک اٹھے۔ یہ جڑاؤ ہار اس کی گردن میں کتنا خوشنما</w:t>
        <w:br/>
        <w:t>معلوم ہوگا۔ وہ ہار ایک ہزار مرصع آنکھوں سے گویا رما کے دل کو کھینچنے لگا۔ وہ ایک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سکوت کے عالم میں اس کی طرف دیکھتا رہا، مگر منہ سے ایک لفظ بھی نہ نکلتا تھا۔</w:t>
        <w:br/>
        <w:t>کہیں گنگو نے تین سو روپے ادھار ماننے سے انکار کر دیا تو اسے کتنا شرمندہ ہونا</w:t>
        <w:br/>
        <w:t>پڑے گا۔ گنگو بشرے سے اس کے دل کی بات تا ڑ کر بولا۔ آپ کے لائق تو بابو</w:t>
        <w:br/>
        <w:t>جی یہی چیز ہے ، اندھیرے گھر میں رکھ دیجئے تو اجالا ہو جائے ۔</w:t>
        <w:br/>
        <w:t>رما نے شرماتے ہوئے کہا۔ پسند تو مجھے بھی یہی ہے، لیکن میرے پاس کل</w:t>
        <w:br/>
        <w:t>تین سو روپے ہیں۔ یہ سمجھ بیجھے</w:t>
        <w:br/>
        <w:t>گنگو نے خلوص کے ساتھ کہا ۔ بابو جی روپے کا ذکر ہی نہ کیجیے۔ حکم ہو تو دس</w:t>
        <w:br/>
        <w:t>ہزار کا مال ساتھ بھیج دوں ۔ مرضی ہو تو ایک آدھ چیز اور دکھاؤں ۔ ایک شیش پھول</w:t>
        <w:br/>
        <w:t>بن کر آیا ہے۔ بس یہی معلوم ہوتا ہے کہ گلاب کا پھول کھلا ہوا ہے ۔ دیکھ کر جی</w:t>
        <w:br/>
        <w:t>خوش ہو جائے گا اور دام بھی کچھ ایسا بھاری نہیں ہے۔ آپ کو ایک ڈھائی سو میں مل</w:t>
        <w:br/>
        <w:t>جائے گا۔</w:t>
        <w:br/>
        <w:t>رما نے مسکرا کر کہا۔ "مہاراج بہت باتیں بنا کر الٹے چھرے سے نہ مونڈ لیجیے</w:t>
        <w:br/>
        <w:t>گا۔ اس معاملے میں میں بالکل اناڑی ہوں ۔“</w:t>
        <w:br/>
        <w:t>گنگو: ایسا نہ کہو بابو جی! آپ چیز لے جائیے ۔ بازار میں دکھا لیجیے۔ اگر کوئی</w:t>
        <w:br/>
        <w:t>ڈھائی سو سے کوڑی کم میں دے تو میں مفت میں دے دوں گا ۔“</w:t>
        <w:br/>
        <w:t>شیش پھول آیا، بچ بچ گلاب کا پھول تھا ، جس پر ہیرے کی کنیاں اوس کی</w:t>
        <w:br/>
        <w:t>بوندوں کی طرح چمک رہی تھیں ۔ رما کی ٹکٹکی بندھ گئی۔</w:t>
        <w:br/>
        <w:t>گنگو: "ڈھائی سوتو کاریگر کی صفائی کا انعام ہے بابو جی ، یہ وہ چیز ہے؟“</w:t>
        <w:br/>
        <w:t>رما: ہاں ہے تو بہت خوبصورت مگر ایسا نہ ہو کل ہی دام کا تقاضا کرنے لگو۔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میں خود ہی جہاں تک ہو سکے گا ، جلد دے دوں گا۔</w:t>
        <w:br/>
        <w:t>گنگو نے دونوں چیزیں خوبصورت مخملی کیسوں میں رکھ کر رما کو دے دیں ۔ رما</w:t>
        <w:br/>
        <w:t>کی مسرت کا اس وقت اندازہ نہ تھا ، مگر یہ خالص مسرت نہ تھی ، اس میں ایک</w:t>
        <w:br/>
        <w:t>اندیشہ کی آمیزش بھی تھی ۔ یہ اس بچے کی خوشی نہ تھی ، جس نے ماں سے پیسے مانگ</w:t>
        <w:br/>
        <w:t>کر مٹھائی لی ہو، بلکہ اس بچے کی خوشی تھی، جس نے پیسے چرا کر لی ہو۔ اسے</w:t>
        <w:br/>
        <w:t>مٹھائیاں میٹھی تو لگتی ہیں، لیکن دل کانپتا رہتا ہے کہ کہیں گھر چلنے پر مار نہ پڑنے</w:t>
        <w:br/>
        <w:t>لگے۔ ساڑھے چھ سو روپے ادا کرنے کی تو اسے فکر زیادہ بیتھی ۔ اگر زمانہ موافق ہو</w:t>
        <w:br/>
        <w:t>تو چھ مہینے میں بے باق کر سکتا ہے۔ خوف یہی تھا کہ بابو جی سنیں گے تو ضرور نا راض</w:t>
        <w:br/>
        <w:t>ہوں گے ۔ لیکن جوں جوں آگے بڑھتا گیا ، جالپا کو ان زیوروں سے آراستہ</w:t>
        <w:br/>
        <w:t>دیکھنے کے خواہشمند شوہر کا اشتیاق اس خوف پر غالب آتا جاتا تھا۔ گھر پہنچنے کی</w:t>
        <w:br/>
        <w:t>عبات میں اس نے سڑک چھوڑ دی اور ایک گلی میں گھس گیا ۔ گھنا اندھیرا چھایا</w:t>
        <w:br/>
        <w:t>ہوا تھا۔ بادل تو اس وقت آگئے تھے ، جب وہ گھر سے چلا تھا ۔ وہ گلی میں گھسا ہی تھا</w:t>
        <w:br/>
        <w:t>کہ پانی کی بوندیں چھروں کی طرح اوپر پڑیں ۔ جب تک چھتری کھولے ، وہ الت</w:t>
        <w:br/>
        <w:t>بت ہو چکا تھا۔ اسے دہشت ہوئی ۔ اس اندھیرے میں کوئی آکر دونوں چیزیں نہ</w:t>
        <w:br/>
        <w:t>چھین لے۔ اندھیری گلیوں میں خون تک ہو جاتے ہیں۔ پچھتانے لگا۔ اس طرف</w:t>
        <w:br/>
        <w:t>ناحق آیا۔ دو چار منٹ دیری میں پہنچتا تو ایسی کون سی آفت آ جاتی ۔ مارے خوف</w:t>
        <w:br/>
        <w:t>کے کسی طرح گلی کا خاتمہ ہوا اور سٹرک ملی ۔ الٹین نظر آئی ۔ روشنی کتنی اعتقاد انگیز</w:t>
        <w:br/>
        <w:t>چیز ہے۔ اس کا آج اسے عملی تجربہ ہوا۔</w:t>
        <w:br/>
        <w:t>وہ گھر پہنچا تو دیا نا تھے حقہ پی رہے تھے ۔ ان کی آنکھ بچا کر وہ اندر جانا ہی چاہتا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تھا کہ انہوں نے اسے ٹوکا۔ اس وقت کہاں گئے تھے ؟؟</w:t>
        <w:br/>
        <w:t>رما نے انہیں کچھ جواب نہ دیا۔ کہیں وہ اخبار سنانے لگیں تو گھنٹوں کی خبریں</w:t>
        <w:br/>
        <w:t>لیں۔ سیدھا اندر جا پہنچا۔ جالپا دروازے پر کھڑی اس کی راہ دیکھ رہی تھی۔ فورا اس</w:t>
        <w:br/>
        <w:t>کے ہاتھ سے چھتری لے لی اور بولی تم تو بالکل ہی بھیگ گئے۔ کہیں ٹھہر کیوں</w:t>
        <w:br/>
        <w:t>نہ گئے ؟</w:t>
        <w:br/>
        <w:t>رما: پانی کا کیا ٹھکا نہ ، رات بھر برستار ہے۔“</w:t>
        <w:br/>
        <w:t>یہ کہتا ہوا وہ اوپر چلا گیا۔ اس نے سمجھا تھا ، جالپا بھی پیچھے پیچھے آتی ہو گی۔ پر وہ</w:t>
        <w:br/>
        <w:t>نیچے بیٹھی اپنے دیوروں سے باتیں کر رہی تھی ۔ گویا اسے زیوروں کی یاد ہی نہیں</w:t>
        <w:br/>
        <w:t>ہے۔ جیسے وہ بالکل بھول گئی ہے کہ رما صرافے سے آیا ہے ۔</w:t>
        <w:br/>
        <w:t>رمانے کپڑے بدلے اور دل میں جھنجھلاتا ہوا نیچے آیا ۔ اسی وقت دیا نا تھے کھانا</w:t>
        <w:br/>
        <w:t>کھانے آ گئے۔ سب لوگ کھانا کھانے بیٹھ گئے ۔ جالپا نے ضبط تو کیا، پر اس</w:t>
        <w:br/>
        <w:t>اضطراب کی حالت میں آج اس سے کچھ کھایا نہ گیا۔ جب وہ اوپر پہنچی تو رما</w:t>
        <w:br/>
        <w:t>چار پائی پر بیٹھا ہوا تھا۔ اسے دیکھتے ہی مذاق کر کے بولا آج تو صرافے کا جانا</w:t>
        <w:br/>
        <w:t>بیکار ہو گیا۔ بار گئیں تیار ہی نہ تھا۔ بنانے کو کہ آیا ہوں ۔“</w:t>
        <w:br/>
        <w:t>جالیا کا اشتیاق سے چمکتا ہوا چہرہ ماند پڑ گیا ۔ بولی ۔ وہ تو میں پہلے ہی جانتی</w:t>
        <w:br/>
        <w:t>تھی۔ بنتے بنتے پانچ چھ مہینے تو لگ ہی جائیں گے؟“</w:t>
        <w:br/>
        <w:t>رہا: نہیں جی بہت جلد بنا دے گا۔ قسم کھا رہا ہوں ۔</w:t>
        <w:br/>
        <w:t>جالیا : اونہہ، جب چاہے دے ۔</w:t>
        <w:br/>
        <w:t>جالیا منہ پھیر کر لیٹنے جا رہی تھی کہ رما نے زور سے قہقہہ مارا ۔ جالپا چونک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پڑی۔ سمجھ گئی رما نے شرارت کی تھی ۔ مسکراتی ہوئی بولی ۔ تم بھی بڑے نٹ کھٹ</w:t>
        <w:br/>
        <w:t>ہو، کیا لائے ؟؟</w:t>
        <w:br/>
        <w:t>رمان: کیسا چکمہ دیا ؟</w:t>
        <w:br/>
        <w:t>جالیا: یہ تو مردوں کی عادت ہی ہے تم نے نئی بات کیا کی؟؟؟</w:t>
        <w:br/>
        <w:t>جالیا دونوں زیوروں کو دیکھ کر باغ باغ ہو گئی۔ اس کے دل میں مسرت کی</w:t>
        <w:br/>
        <w:t>موجیں ہی اٹھنے لگیں ۔ وہ اپنے جذبات کو چھپانا چاہتی تھی کہ رما اسے اوچھی نہ سمجھنے</w:t>
        <w:br/>
        <w:t>لگے، مگر ایک ایک عضو کھلا جاتا تھا۔ مسکراتی ہوئی آنکھیں ، دیکتے ہوئے رخسار اور</w:t>
        <w:br/>
        <w:t>کھلے ہوئے ہونٹ افشائے راز کیے دیتے تھے۔ اس نے ہار گلے میں پہنا۔ شیش</w:t>
        <w:br/>
        <w:t>پھول سجایا اور خوشی سے متوالی ہو کر بولی ۔ تم ہیں دعا دیتی ہوں، ایشور تمہاری</w:t>
        <w:br/>
        <w:t>ساری آرزوئیں پوری کرے ۔</w:t>
        <w:br/>
        <w:t>آج جالیا کی وہ تمنا پوری ہوئی ، جو بچپن ہی سے اس کے تخیل کا ایک زریں</w:t>
        <w:br/>
        <w:t>خواب ، اس کی امیدوں کا مرکز بنے ہوئے تھے۔ آج اس کی وہ سادھ پوری</w:t>
        <w:br/>
        <w:t>ہوئی ۔ اگر مانکی یہاں ہوتی تو وہ سب سے پہلے یہ بارا سے دکھاتی اور کہتی تمہارا بہار</w:t>
        <w:br/>
        <w:t>تم ہیں مبارک ہو۔</w:t>
        <w:br/>
        <w:t>رما پر گھڑوں نشہ چڑ ھا تھا ۔ آج اسے پہلی بار زندگی کا مزا حاصل ہوا۔</w:t>
        <w:br/>
        <w:t>جالپا نے پوچھا۔ جا کر اماں کو دکھا آؤں؟“</w:t>
        <w:br/>
        <w:t>رما نے جو انکسار وکھا کر کہا۔ ”اماں کو کیا دکھانے جاؤ گی، ایسی کون سی بڑی</w:t>
        <w:br/>
        <w:t>چیزیں ہیں ؟</w:t>
        <w:br/>
        <w:t>جالیا : ” اب تم سے سال بھر تک اور کسی چیز کے لیے نہ کہوں گی ۔ یہ روپے ادا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کر دوں گی ۔ میرے دل کا بوجھ ہاکا ہو گا۔"</w:t>
        <w:br/>
        <w:t>رما نے پر تر در انداز سے کہا۔ ”روپوں کی کیا فکر ؟ میں ہی کتنے ؟“</w:t>
        <w:br/>
        <w:t>جالیا : ” ذرا ان کو دکھا آؤں ، دیکھوں تو کیا کہتی ہیں ؟“</w:t>
        <w:br/>
        <w:t>رما : مگر یہ کہنا ادھارا ہائے ہیں ۔“</w:t>
        <w:br/>
        <w:t>جالیا اسی طرح دوڑی ہوئی نیچے گئی ۔ گویا اسے وہاں کوئی خزانہ مل جائے گا۔</w:t>
        <w:br/>
        <w:t>آدھی رات گزر چکی تھی۔ رما خوشی کی نیند سو رہا تھا۔ جالپا نے چھت پر آ کر</w:t>
        <w:br/>
        <w:t>ایک بار آسمان کی طرف دیکھا۔ شفاف چاندنی چھٹکی ہوئی تھی۔ وہ کا تک کی</w:t>
        <w:br/>
        <w:t>چاندنی ، جس میں نغمے کا سکون ہے اور شعر کی روحانیت ۔ اس نے کمرے میں اپنی</w:t>
        <w:br/>
        <w:t>صندوقچی کھولی اور اس میں سے وہ کانچ کا چندن ہار نکالا، جسے پہن کر وہ ایک دن</w:t>
        <w:br/>
        <w:t>پھولی نہ مائی تھی ۔ مگر اب اس نئے ہار کے سامنے اس کی چمک اس طرح ماند پڑ گئی</w:t>
        <w:br/>
        <w:t>تھی، جیسے اس شفاف چاندنی کے سامنے تاروں کی روشنی ۔ اس نے اس نقلی بار کو</w:t>
        <w:br/>
        <w:t>توڑ ڈالا اور اس کے دانوں کو نیچے گلی میں پھینک دیا۔ اس طرح جیسے پوجا ختم ہونے</w:t>
        <w:br/>
        <w:t>کے بعد کوئی بھگت مٹی کی مورتیوں کو پانی میں فنا کر دیتا ہے ۔</w:t>
        <w:br/>
        <w:t>(14)</w:t>
        <w:br/>
        <w:t>اس دن سے جالیا کی زندگی میں ایک نیا پہلو رو نما ہوا۔ رمانیا نے جاتا تو اسے</w:t>
        <w:br/>
        <w:t>اپنی دھوتی چنی ہوئی ملتی ۔ طاق پر تیل اور صابن بھی رکھا ہوا پاتا ۔ جب وہ دفتر</w:t>
        <w:br/>
        <w:t>جانے لگتا تو جالیا اس کے کپڑے لا کر سامنے رکھ دیتی۔ پہلے پان مانگنے پر ملتے</w:t>
        <w:br/>
        <w:t>تھے ، اب زبر وق کھلائے جاتے تھے۔ جالیا اس کا رخ دیکھا کرتی۔ اسے کچھ کہنے</w:t>
        <w:br/>
        <w:t>کی ضرورت نہ تھی ۔ یہاں تک کہ جب وہ کھانے بیٹھتا تو وہ پنکھا کرتی۔ پہلے وہ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