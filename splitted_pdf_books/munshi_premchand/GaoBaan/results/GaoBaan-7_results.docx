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کھڑے دیکھ کر مارے لحاظ کے ادھر نہ جا سکا۔</w:t>
        <w:br/>
        <w:t>وکیل صاحب نے اسے دیکھتے ہی ہاتھ بڑھا دیا اور بولے ۔ "آؤ رما با بو کیو</w:t>
        <w:br/>
        <w:t>تمہارے میونسپل بورڈ کی کیا خبریں ہیں؟</w:t>
        <w:br/>
        <w:t>رمانے کرسی پر بیٹھتے ہوئے کہا۔ کوئی نئی بات تو نہیں ہے ۔</w:t>
        <w:br/>
        <w:t>وکیل: ” آپ کے بورڈ میں لڑکیوں کی لازمی تعلیم کی قراداد کب پاس ہو گی ؟</w:t>
        <w:br/>
        <w:t>اور کئی بورڈوں نے تو پاس کر دیا ۔ جب تک عورتوں کی تعلیم کا رواج نہ ہو گا ملکی ترقی</w:t>
        <w:br/>
        <w:t>غیر ممکن ہے ۔ آپ تو یورپ نہ گئے ہوں گے ۔ واہ کیا آزادی ہے، کیا دولت ہے۔</w:t>
        <w:br/>
        <w:t>کیا زندگی ہے۔ کیا جوش ہے ۔ بس معلوم ہوتا ہے کہ یہی جنت ہے اور عورتیں بھی</w:t>
        <w:br/>
        <w:t>سچ مچ دیویاں ہیں ۔ اتنی خوش مزاج ، اتنی آزاد۔ یہ سب عورتوں کی تعلیم کی برکت</w:t>
        <w:br/>
        <w:t>ہے ۔</w:t>
        <w:br/>
        <w:t>رما نے اخباروں میں ان ملکوں کا تھوڑا بہت حال پڑھا تھا۔ اس اعتبار سے</w:t>
        <w:br/>
        <w:t>ہوا۔ وہاں عورتوں کے اطوار تو بہت اچھے نہیں ہیں ۔“</w:t>
        <w:br/>
        <w:t>وکیل: نان سینس ! اپنے اپنے ملک کا رواج ہے۔ آپ ایک حسینہ کو کسی کے</w:t>
        <w:br/>
        <w:t>ساتھ تنہاد لکھ کر دانتوں میں انگلی دباتے ہیں ۔ ہم اتنے بدگمان ہو گئے ہیں کہ عورت</w:t>
        <w:br/>
        <w:t>اور مرد کو یکجا دیکھ کر شبہ کے بغیر رہ ہی نہیں سکتے ، لیکن جہاں لڑکے اور لڑکیاں ایک</w:t>
        <w:br/>
        <w:t>ساتھ پڑھتی ہیں ، وہاں جنسی اختلاط کا وجود نہیں رہتا۔ آپس میں شوق اور دلچسپی کی</w:t>
        <w:br/>
        <w:t>اتنی باتیں پیدا ہو جاتی ہیں کہ جمعیت کے لیے بہت تھوڑی گنجائش رہ جاتی ہے۔ یہ</w:t>
        <w:br/>
        <w:t>سمجھ لیجیے کہ جس ملک میں عورتوں کو جتنی ہی آزادی حاصل ہے ، وہ ملک اتناہی</w:t>
        <w:br/>
        <w:t>مہذب ہے ۔“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ہوتا ۔ اس وقت اسے خواہ مخواہ ایک تشویش پیدا ہوگئی۔ مگر باہر سے نہس کر بولا :</w:t>
        <w:br/>
        <w:t>تم نے سپاہیوں سے پوچھا نہیں ، انہیں کیوں پکڑے لیے جاتے ہو؟“</w:t>
        <w:br/>
        <w:t>جالیا : نہیں سوجھ رہی ہے اور میر اول کانپ رہا ہے۔</w:t>
        <w:br/>
        <w:t>تھوڑی دیر بعد رما نے نیند میں بکنا شروع کیا:</w:t>
        <w:br/>
        <w:t>اماں کہے دیتا ہوں ، پھر میرا منہ نہ دیکھو گی۔ میں ڈوب مروں گا۔</w:t>
        <w:br/>
        <w:t>جالیا کو ابھی نیند نہ آئی تھی ۔ وہ ڈرگئی ۔ رما کو زور سے ہلا کر بولی ۔ مجھے تو ہنستے</w:t>
        <w:br/>
        <w:t>تھے اور خود بکنے لگے۔ سن کر روئیں کھڑے ہو گئے ۔ خواب دیکھتے تھے کیا ؟؟؟</w:t>
        <w:br/>
        <w:t>رما نے شرمندہ ہو کر کہا۔ ”ہاں جی ، نہ جانے کیا دیکھ رہا تھا ؟ کچھ یاد نہیں !</w:t>
        <w:br/>
        <w:t>جالپا نے پوچھا۔ ” اماں جی کو کیوں دھمکار رہے تھے، سچ بتاؤ کیا دیکھتے تھے؟“</w:t>
        <w:br/>
        <w:t>رما نے سر کھجاتے ہوئے کہا۔ کچھ یا نہیں آتا ، یونیں بکنے لگاہوں گا۔</w:t>
        <w:br/>
        <w:t>جالپا: اچھا تو کروٹ سے سونا ، چت سونے سے آدمی بکنے لگتا ہے ۔“</w:t>
        <w:br/>
        <w:t>رما کروٹ سے لیٹ گیا ، لیکن اسے معلوم ہوتا تھا گو یا فکر اور خوف آنکھوں</w:t>
        <w:br/>
        <w:t>میں بیٹھے ہوئے نیند کے حملوں سے ان کی حفاظت کر رہے ہیں۔ جاگتے جاگتے ہو</w:t>
        <w:br/>
        <w:t>بج گئے ۔ دفعتا جا لیا اٹھ بیٹھی اور صراحی سے پانی انڈیلتی ہوئی بولی ” بڑی پیاس لگی</w:t>
        <w:br/>
        <w:t>تھی، کیا تم ابھی تک جاگ رہے ہو؟“</w:t>
        <w:br/>
        <w:t>رما: ہاں جی انیند اچپٹ گئی ہے۔ میں سوچ رہا تھا تمہارے پاس دو سو روپے</w:t>
        <w:br/>
        <w:t>کہاں سے آ گئے ؟“</w:t>
        <w:br/>
        <w:t>جالپا: یہ روپے میں اپنے گھر سے لائی تھی۔ کچھ بدائی میں ملے تھے، کچھ منہ</w:t>
        <w:br/>
        <w:t>دکھائی ہیں ۔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رما: تب تو تم رو پے جمع کرنے میں بڑی ہوشیار ہو۔ یہاں کیوں نہیں کچھ جمع</w:t>
        <w:br/>
        <w:t>کیا ؟“</w:t>
        <w:br/>
        <w:t>جالپا نے مسکرا کر کہا۔ تمہیں پا کر اب روپے کی پروانہیں رہی ۔“</w:t>
        <w:br/>
        <w:t>رما: اپنی انقد سر کو کوستی ہوگی ۔</w:t>
        <w:br/>
        <w:t>جالیا : تقدیر کو کیوں کوسوں ۔ تقدیر کو وہ روئے ، جس کا شوہر نکھٹو ہو ، شرابی ہو،</w:t>
        <w:br/>
        <w:t>بد چلن ہو ، طعنوں سے عورت کا دل چھید تا رہے اور بات بات پر بگڑے ۔ آدمی</w:t>
        <w:br/>
        <w:t>اپنے مرضی کا ہو تو عورت اس کے ساتھ فاقہ کر کے بھی خوش رہے گی۔“</w:t>
        <w:br/>
        <w:t>رمانے تمسخر کر کے پوچھا۔ تو میں تمہارے من کا ہوں ؟</w:t>
        <w:br/>
        <w:t>جالپا نے محبت آمیز غرور سے کہا۔ میری جو امید تھی ، اس سے تم کہیں بڑھ کر</w:t>
        <w:br/>
        <w:t>نکلے۔ میری تین سہیلیاں ہیں ۔ مگر ایک کا شوہر بھی تم جیسا نہیں ۔ ایک ایم ۔ اے</w:t>
        <w:br/>
        <w:t>پاس ہے مگر دائم المریض ، دوسر اتعلیم یا فتہ بھی اور مالدار بھی، مگر عیاش ۔ تیسر ابا اکل</w:t>
        <w:br/>
        <w:t>رما غمگین ہو گیا ۔ ایسی وفا دار اور خلوص کی دیوی کے ساتھ اس نے کتناد نا کیا۔</w:t>
        <w:br/>
        <w:t>جب اتنا پردہ رکھنے پر بھی جا پا کو اس پر اتنا اعتماد ہے، تو ان ظاہر داریوں کو مٹا کر</w:t>
        <w:br/>
        <w:t>اس کی زندگی کتنی پر عاقبت تھی ۔</w:t>
        <w:br/>
        <w:t>(19)</w:t>
        <w:br/>
        <w:t>علی الصبح زمانے رتن کے پاس اپنا آدمی بھیجا۔</w:t>
        <w:br/>
        <w:t>خط میں لکھا تھا ۔ ” مجھے بڑا افسوس ہے کہ کل جالپا نے آپ کے ساتھ ایسا برتاؤ</w:t>
        <w:br/>
        <w:t>کیا جو اسے لازم نہ تھا۔ میری منشا ہرگز تھی کہ آپ کو روپے واپس کردوں ۔ میں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نے صراف کو تنبیہ کرنے کے لیے اس سے روپے لے لیے تھے۔ کنگن دو چار روز</w:t>
        <w:br/>
        <w:t>میں ضرور مل جائیں گے ۔ آپ روپے بھیج دیں۔ اس تھیلی میں دو سو روپے میرے</w:t>
        <w:br/>
        <w:t>بھی تھے۔ اس کا خیال رکھیے گا ۔</w:t>
        <w:br/>
        <w:t>غرض اپنی خودداری کا لحاظ رکھتے ہوئے جتنا انکسار ممکن تھا، وہ اس نے ظاہر</w:t>
        <w:br/>
        <w:t>کیا ۔ جب تک آدمی لوٹ کر نہ آیا۔ وہ بڑی بے صبری سے اس کا انتظار کرتا رہا۔</w:t>
        <w:br/>
        <w:t>سوچ رہا تھا کہیں بہانہ ہی نہ کر دے یا گھر پر ملے ہی نہیں یا دو چار دن بعد دینے کا</w:t>
        <w:br/>
        <w:t>وعدہ کرے۔ سارا دارو مدار رتن کے روپوں پر تھا۔ اگر اس نے صاف جواب دے</w:t>
        <w:br/>
        <w:t>دیا تو پھر خدا ہی حافظ ہے۔</w:t>
        <w:br/>
        <w:t>اس کے انکار کا خیال کرکے ہی اس کی روح فناہو رہی تھی۔ آخر نو بجے آدمی</w:t>
        <w:br/>
        <w:t>لوٹا ۔ رتن نے دو سو روپے تو دے دیتے تھے مگر خط کا جواب نہ دیا تھا۔</w:t>
        <w:br/>
        <w:t>رما نے مایوس آنکھوں سے آسمان کی طرف دیکھا۔ سوچنے لگا، رتن نے خط کا</w:t>
        <w:br/>
        <w:t>جواب کیوں نہیں دیا ، کیا اتنی کج خلق ہے؟ کتنی مکار عورت ہے۔ رات کو ایسا معلوم</w:t>
        <w:br/>
        <w:t>ہوتا تھا کہ شرافت اور اخلاق کی پتلی ہے۔ مگر دل میں یہ غبار بھرا ہوا تھا۔</w:t>
        <w:br/>
        <w:t>باقی روپوؤں کی فکر میں رہا کو نہانے اور کھانے کی بھی یاد نہ رہی ۔</w:t>
        <w:br/>
        <w:t>کہار اندر گیا تو جالپا نے پوچھا۔ تم ہیں کچھ دھندے کی بھی فکر ہے کہ مٹر گشتی</w:t>
        <w:br/>
        <w:t>ہی کرتے رہو گے ۔ دس بج رہے ہیں اور ابھی تلک ساگ بھاجی کا کہیں پتا</w:t>
        <w:br/>
        <w:t>نہیں ۔</w:t>
        <w:br/>
        <w:t>کہار نے تیوریاں بدل کر کہا۔ تو کیا چار ہاتھ پیر کرلوں ۔ کام ہی سے تو گیا</w:t>
        <w:br/>
        <w:t>تھا۔ بابو نے میم صاحب کے پاس روپیہ لینے کو بھیجا تھا ۔“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جالیا : ” میم صاحب کون؟“</w:t>
        <w:br/>
        <w:t>کہار: ” وہی جو موٹر پر چڑھ کر آتی ہیں ۔</w:t>
        <w:br/>
        <w:t>جا لیا : تولائے روپے؟“</w:t>
        <w:br/>
        <w:t>کہار: ایا کیوں نہیں ۔ سوکوس پر تو رہتی ہیں۔ دوڑتے دوڑتے پاؤں ٹوٹ</w:t>
        <w:br/>
        <w:t>گئے ۔“</w:t>
        <w:br/>
        <w:t>جا لیا : " چھا جھٹ پٹ جا کر تر کاری لاؤ</w:t>
        <w:br/>
        <w:t>کہار تو ادھر گیا ۔ ر ما رو پے لیے ہوئے اندر پہنچا تو جالپا نے پوچھا:</w:t>
        <w:br/>
        <w:t>تم نے اپنے روپے رتن سے منگوا لیے نا ۔ اب تو مجھ سے نہ لوگے؟“</w:t>
        <w:br/>
        <w:t>رما نے مایوسانہ انداز سے کہا: مت دو ۔</w:t>
        <w:br/>
        <w:t>جالیا: میں نے کہہ دیا تھا کہ روپے دے دوں گی ، پھر آدمی کیوں دوڑایا۔ سمجھی</w:t>
        <w:br/>
        <w:t>ہوں گی انہیں میرا اتنا اعتبار بھی نہیں ۔</w:t>
        <w:br/>
        <w:t>رما: میں نے روپے نہیں مانگے تھے، صرف اتنا لکھ دیا تھا کہ تھیلی میں دوسو</w:t>
        <w:br/>
        <w:t>روپے زیادہ ہیں ۔“</w:t>
        <w:br/>
        <w:t>جالپا نہیں کر بولی میرے روپے بڑے بھاگوان ہیں۔ دکھاؤں ، چن چن کر</w:t>
        <w:br/>
        <w:t>نئے روپے رکھے ہیں ۔ سب چھا چم، دیکھو تو آنکھیں ٹھنڈی ہو جائیں ۔“</w:t>
        <w:br/>
        <w:t>یکا یک کسی نے نیچے سے آواز دی۔ بابو جی سیٹھ نے روپے کے لیے بھیجا</w:t>
        <w:br/>
        <w:t>ہے۔</w:t>
        <w:br/>
        <w:t>منشی دیا نا تھ کسی کام سے اندر آ رہے تھے۔ سیٹھ کے پیارے کو دیکھ کر پوچھا۔</w:t>
        <w:br/>
        <w:t>کون سیٹھ؟ کیسے روپے؟ میرے یہاں کسی کے روپے نہیں آتے ۔“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پیارہ بولا ۔ چھوٹے بابو نے کچھ مال لیا تھا۔ سال بھر ہو گیا۔ ابھی تک ایک</w:t>
        <w:br/>
        <w:t>پیسہ نہیں دیا۔ سیٹھ جی نے کہا ہے ۔ بات بگڑنے پر دیئے تو کیا دیئے ۔ آج کچھ</w:t>
        <w:br/>
        <w:t>ضرور دلواد دیجیے۔“</w:t>
        <w:br/>
        <w:t>دیا تا تھ نے رما کو پکارا اور بولے دیکھو کس سیٹھ کا آدمی آیا ہے۔ اس کا کچھ</w:t>
        <w:br/>
        <w:t>حساب باقی ہے۔ صاف کیوں نہیں کر دیتے، کتنا باقی ہے؟“</w:t>
        <w:br/>
        <w:t>رما کچھ جواب نہ دے پایا تھا کہ پیادہ بول اٹھا پورے سات سو بابو جی ؟</w:t>
        <w:br/>
        <w:t>نشی دیانا تھ کی آنکھیں پھیل کر پیشانی تک جا پہنچیں ۔ سات سو کیوں جی۔</w:t>
        <w:br/>
        <w:t>یہ تو سات سو کہتا ہے؟“</w:t>
        <w:br/>
        <w:t>رمانے ٹالنے کے ارادے سے کہا۔ ” مجھے ٹھیک سے معلوم نہیں ۔</w:t>
        <w:br/>
        <w:t>پیادہ: "معلوم نہیں، پرزہ تو میرے پاس ہے۔ تب سے کچھ دیا ہی نہیں ، کم</w:t>
        <w:br/>
        <w:t>کہاں سے ہو گئے ۔“</w:t>
        <w:br/>
        <w:t>رما: تم چلو دکان پر، میں خودآ تا ہوں ۔</w:t>
        <w:br/>
        <w:t>پیادہ: ”ہم بغیر روپے لیے نہ جائیں گے صاحب! آپ یونین ٹال دیا کرتے</w:t>
        <w:br/>
        <w:t>ہیں اور باتیں ہم کو سننی پڑتی ہیں ۔</w:t>
        <w:br/>
        <w:t>رما کو ساری دنیا کے سامنے ذلیل ہونا گوارا تھا، لیکن باپ کے سامنے اس</w:t>
        <w:br/>
        <w:t>طرح کی ذلت اس کے لیے موت سے کم نہ تھی۔ جس آدمی نے اپنی زندگی میں</w:t>
        <w:br/>
        <w:t>کبھی حرام کا ایک پیسہ نہ چھوا ہو، جس نے قرض لے کر کھانے کے بدلے بھوکوں</w:t>
        <w:br/>
        <w:t>سو رہنا منظور کیا ہو ، اس کالڑ کا اتنا بے شرم اور بے غیرت ہو۔</w:t>
        <w:br/>
        <w:t>رما اپنے والد کی روح کو اور زیادہ صدمہ نہ پہنچا سکتا تھا۔ تند لہجے میں پیادہ سے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بوا</w:t>
        <w:br/>
        <w:t>تم ابھی یہیں کھڑے ہو ، ہٹ جاؤ نہیں تو دھکے دے کر نکال دیئے جاؤ</w:t>
        <w:br/>
        <w:t>گے۔“</w:t>
        <w:br/>
        <w:t>پیادہ: ہمارے روپے دلوائیے ، ہم چلے جائیں۔ ہمیں آپ کے دروازے</w:t>
        <w:br/>
        <w:t>سے کیا مٹھائی ملتی ہے؟“</w:t>
        <w:br/>
        <w:t>رما: جا کر الہ سے کہہ دو، نالش کر دیں ۔“</w:t>
        <w:br/>
        <w:t>نشی دیا ناتھ نے ڈانٹ کر کہا۔ " کیا بے شرمی کی باتیں کرتے ہو جی ۔ جب</w:t>
        <w:br/>
        <w:t>گرہ میں روپے نہ تھے تو چیز ا لائے ہی کیوں؟ اور جب ا لائے تب ادا کرو۔ کہہ دیا</w:t>
        <w:br/>
        <w:t>نالش کر دو۔ نالش کر دے گا تو کیا آبرو رہ جائے گی تمہاری اور تمہیں یہ سوجھی کیا کہ</w:t>
        <w:br/>
        <w:t>اتنا بڑا ابو جھ سر پر ا ل ا دلیا ۔ کوئی شادی بیاہ کا موقع ہوتا تو ایک بات بھی تھی۔ یہ عورت</w:t>
        <w:br/>
        <w:t>کیسی ہے، جو شو ہر کو ایسی بے ہودگی کرتے دیکھتی ہے اور منع نہیں کرتی ۔</w:t>
        <w:br/>
        <w:t>رما کو یہ تنبیہ ہی بری معلوم ہو رہی تھی۔ اس کے خیال میں منشی جی کو اس معاملے</w:t>
        <w:br/>
        <w:t>میں بولنے کا حق نہ تھا۔ گستاخی سے ہوا! ۔ آپ نا حق اتنا بگڑ رہے ہو، آپ سے</w:t>
        <w:br/>
        <w:t>روپے مانگنے جاؤں تو کہیے گا۔“</w:t>
        <w:br/>
        <w:t>اپنے دل میں اس نے کہا۔ ذلت آپ ہی کی بدولت ہو رہی ہے ۔ آپ ہی</w:t>
        <w:br/>
        <w:t>کی کرنی کا پھل بھوگ رہا ہوں ۔“</w:t>
        <w:br/>
        <w:t>پیارے نے باپ بیٹے میں تکرار ہوتی دیکھی تو چپکے سے راہ لی ۔ منشی جی</w:t>
        <w:br/>
        <w:t>بھنبھناتے ہوئے نہانے چلے گئے ۔ رما اوپر گیا تو چہرے پر خفت چھائی ہوئی تھی۔</w:t>
        <w:br/>
        <w:t>جس بے عزتی سے بچنے کے لیے وہ ڈال ڈال پات پات بھاگتا پھرتا تھا، وہ آج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ہو ہی گئی ۔ اس ذلت کے سامنے سرکاری رو پوؤں کی فکر بھی غائب ہو گئی ۔ رما بھی</w:t>
        <w:br/>
        <w:t>عام قرض خوروں کی طرح بے غیرت نہیں ہوا تھا۔ اگر موت کا فرشتہ اس کی جان</w:t>
        <w:br/>
        <w:t>لینے آتا تو وہ دوڑ کر اس کا خیر مقدم کرتا ۔</w:t>
        <w:br/>
        <w:t>جالپا نے پوچھا۔ ” تم نے کہا تھا ، اس کے اب تھوڑے ہی روپے باقی ہیں ۔</w:t>
        <w:br/>
        <w:t>رمانے سر جھکا کر کہا۔ بد معاش جھوٹ بول رہا تھا ؟“</w:t>
        <w:br/>
        <w:t>جالیا : ” دیتے ہوتے تو کیوں رو پوؤں کا تقاضا کرتا ؟ جب تمہاری آمدنی اتنی</w:t>
        <w:br/>
        <w:t>کم تھی تو کہنے لیے ہی کیوں؟ میں نے کبھی ضد نہ کی تھی اور مان لو میں ضد بھی کرتی</w:t>
        <w:br/>
        <w:t>تو تمہیں سمجھ بوجھ کر کام کرنا تھا۔ اپنے ساتھ مجھے بھی چار گالی سنوا دیں ۔ آدمی</w:t>
        <w:br/>
        <w:t>ساری دنیا سے پردہ رکھتا ہے، لیکن اپنی بیوی سے تو پردہ نہیں رکھتا۔ اگر میں جانتی</w:t>
        <w:br/>
        <w:t>کہ تمہاری آمدنی اتنی تھوڑی ہے تو مجھے کیا کتے نے کاٹا تھا کہ سارے محلے کی</w:t>
        <w:br/>
        <w:t>عورتوں کو تانگے میں بٹھا بٹھا کر سیر کرانے لے جاتی۔ کہیں مالش کر دے تو سات</w:t>
        <w:br/>
        <w:t>سو کے ایک ہزار ہو جائیں ۔ مجھے نہ معلوم تھا کہ تم مجھ سے یہ فریب کر رہے ہو۔ کوئی</w:t>
        <w:br/>
        <w:t>بازاری عورت تو تھی نہیں کہ تم میں نوچ کھسوٹ کر اپنا گھر بھر لیتی۔ میں تو بھلے</w:t>
        <w:br/>
        <w:t>برے دونوں ہی کی ساتھن ہوں۔ بھلے میں تم چاہے میری بات نہ پوچھو، لیکن</w:t>
        <w:br/>
        <w:t>برے میں تو تمہارے گلے پڑوں گی ہی ۔</w:t>
        <w:br/>
        <w:t>رما کے منہ سے ایک لفظ نہ نگا!۔ دفتر کا وقت آ گیا تھا۔ کھانا کھانے کی مہلت</w:t>
        <w:br/>
        <w:t>بہ تھی۔ کپڑے پہنے اور دفتر چلا۔ ابھی گھر سے نکالا ہی چاہتا تھا کہ جالپا لپک کر نیچے</w:t>
        <w:br/>
        <w:t>آئی اور بولی:</w:t>
        <w:br/>
        <w:t>میرے پاس جو دو سو روپے ہیں، وہ کیوں نہیں صراف کو دے دیتے ؟“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رمانے چلتے وقت عمداً جالپا سے روپے نہ مانگے تھے ۔ وہ جانتا تھا کہ جالیا</w:t>
        <w:br/>
        <w:t>مانگتے ہی دے دے گی لیکن باتیں سننے کے بعد روپے کے لیے اس کے سامنے</w:t>
        <w:br/>
        <w:t>ہاتھ پھیلاتے اسے شرم آتی تھی ۔ جالیا کی آواز سن کر ٹھٹھک گیا اور بولا :</w:t>
        <w:br/>
        <w:t>اچھی بات ہے ، الا ؤ دے دو ۔“</w:t>
        <w:br/>
        <w:t>وہ باہر کے کمرے میں بیٹھ گیا۔ جالپا دوڑ کر اوپر سے روپے لائی اور گن گن کر</w:t>
        <w:br/>
        <w:t>اس کی تھیلی میں ڈال دیئے ۔ اس نے سمجھا تھا ، رما روپے پا کر پھولا نہ سمائے گا مگر</w:t>
        <w:br/>
        <w:t>اس کی یہ تمنا پوری نہ ہوئی ، اسے ابھی تین سورو پوؤں کی فکر اور کرنی تھی ۔ وہ کہاں</w:t>
        <w:br/>
        <w:t>سے آئیں گے۔</w:t>
        <w:br/>
        <w:t>سڑک پر آ کر رما نے ایک تانگہ لیا اور رتن کے بنگلے پر جا پہنچا۔ شاید رتن سے</w:t>
        <w:br/>
        <w:t>ملاقات ہو جائے ۔ وہ چاہے تو تین سو رو پوؤں کا بڑی آسانی سے انتظام کر سکتی</w:t>
        <w:br/>
        <w:t>ہے۔ راستے میں وہ سوچتا جاتا تھا کہ آج ذرا بھی تکلف نہ کروں گا ۔ ذرا دیر میں</w:t>
        <w:br/>
        <w:t>رتن کا بنگلہ آ گیا۔ وہ سامنے ہی برآمدہ میں بیٹھی تھی ۔ زمانے اسے دیکھ کر ہاتھ</w:t>
        <w:br/>
        <w:t>اٹھایا۔ اس نے بھی ہاتھ اٹھایا ۔ تانگہ سامنے سے نکل گیا ۔ وہ بنگلہ کے اندر نہ جا</w:t>
        <w:br/>
        <w:t>سکا۔ رتن بلاتی تو وہ چلا جاتا ۔ وہ برآمدے میں نہ بیٹھی ہوتی تب بھی شاید وہ اندر</w:t>
        <w:br/>
        <w:t>چلا جاتا لیکن اسے بیٹھی دیکھ کر وہ مجوب ہو گیا۔</w:t>
        <w:br/>
        <w:t>جب تانگہ اور آگے پہنچا تو رما نے اسے چینلی کے دفتر چلنے کو کہا اور گیارہ بجتے</w:t>
        <w:br/>
        <w:t>بجتے وہاں جا پہنچا۔ اس کا چہرہ اترا ہوا تھا ۔ چھاتی دھڑک رہی تھی ۔ رمیش بابو نے</w:t>
        <w:br/>
        <w:t>اس کو ضرور پوچھا ہو گا ، جاتے ہی بلائیں گے ۔ دفتر کے کاموں میں وہ ذرا بھی</w:t>
        <w:br/>
        <w:t>رعایت نہیں کرتے ۔ تانگہ سے اترتے ہی اس نے پہلے اپنے کمرے کی طرف نگاہ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ڈالی ۔ دیکھا کئی آدمی اس کی راہ دیکھ رہے ہیں۔ وہ ادھر نہ جا کر رمیش بابو کے</w:t>
        <w:br/>
        <w:t>یہاں پہنچا ۔ یہ انتشار اب اس کی برداشت سے باہر تھا۔</w:t>
        <w:br/>
        <w:t>رمیش بابو نے پوچھا ” تم اب تک کہاں تھے جی ! خزانچی صاحب تمہیں تلاش</w:t>
        <w:br/>
        <w:t>کرتے پھرتے ہیں ، چپڑاسی ملا تھا ؟“</w:t>
        <w:br/>
        <w:t>رما نے اٹک اٹک کر کہا۔ ” میں گھر پر نہ تھا، ذرا وکیل صاحب کی طرف چلا گیا</w:t>
        <w:br/>
        <w:t>تھا۔ ایک بڑی مصیبت میں پھنس گیا ہوں ۔</w:t>
        <w:br/>
        <w:t>رمیش : کیسی مصیبت ، گھر میں تو خیریت ہے؟“</w:t>
        <w:br/>
        <w:t>رما: جی ہاں خیر و عافیت تو ہے، کل شام کو یہاں کام بہت تھا۔ میں اس میں</w:t>
        <w:br/>
        <w:t>ایسا پھنسا کہ وقت کی یاد نہ رہی۔ جب کام ختم کر کے اٹھا تو خزانچی صاحب چلے</w:t>
        <w:br/>
        <w:t>گئے تھے۔ میرے پاس آمدنی کے آٹھ سو روپے تھے۔ سوچنے لگا اسے کہاں رکھوں</w:t>
        <w:br/>
        <w:t>گا۔ میرے کمرے میں کوئی صندوق تو ہے نہیں ۔ یہی فیصلہ کیا کہ ساتھ لیتا جاؤں۔</w:t>
        <w:br/>
        <w:t>پانچ سو روپے نقد تھے ۔ وہ تو میں نے تھیلی میں رکھے تمہیں سو روپے کے نوٹ جیب</w:t>
        <w:br/>
        <w:t>میں رکھ لیے اور گھر چلا ۔ چوک میں دو ایک چیزیں لینی تھیں، ادھر سے ہوتا ہوا گھر</w:t>
        <w:br/>
        <w:t>پہنچا تو نوٹ غائب تھے ۔“</w:t>
        <w:br/>
        <w:t>رمیش نے آنکھیں پھاڑ کر کہا ” تمہیں سو روپے کے نوٹ غائب ہو گئے ؟“</w:t>
        <w:br/>
        <w:t>رما: جی ہاں ! کوٹ کے اوپر کی جیب میں تھے۔ کسی نے نکال لیے ۔“</w:t>
        <w:br/>
        <w:t>رمیش : ” اور تم کو مار کر تھیلی نہیں چھین لی ؟“</w:t>
        <w:br/>
        <w:t>رما: کیا بتاؤں بابو جی ! تب سے ایسے خلجان میں پڑا ہوں کہ کچھ نہیں سوجھتا</w:t>
        <w:br/>
        <w:t>صبح سے اس فکر میں دوڑ رہا ہوں لیکن کوئی بندہ بہت نہ ہو سکا ۔“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رمیش و منشی جی سے تو تم نے کہا ہی نہ ہوگا ؟“</w:t>
        <w:br/>
        <w:t>رما: ان کی عادت سے تو آپ واقف ہی ہیں۔ روپے تو کیا دیتے ، الٹی</w:t>
        <w:br/>
        <w:t>ڈانٹ سناتے "</w:t>
        <w:br/>
        <w:t>رمیش : تو پھر کیا کرو گے ؟“</w:t>
        <w:br/>
        <w:t>رما: آج شام تک مہلت دیجیے ، کچھ نہ کچھ کروں گا ہی ۔“</w:t>
        <w:br/>
        <w:t>رمیش نے ترش ہو کر کہا ۔ ”میری سمجھ میں نہیں آتا تم سے اتنی لا پر وائی کیوں</w:t>
        <w:br/>
        <w:t>ہوئی ۔ میری جیب سے تو آج تک ایک پیسہ بھی گرا ۔ آنکھیں بند کر لی تھیں یا نہ نشہ</w:t>
        <w:br/>
        <w:t>میں تھے ۔ مجھے تمہاری بات پر یقین نہیں آتا ۔ سچ سچ بتلا دو کہیں اتاپ شناپ تو</w:t>
        <w:br/>
        <w:t>نہیں خرچ کر ڈالے ۔ اس دن تم نے مجھ سے روپے کیوں مانگے تھے؟“</w:t>
        <w:br/>
        <w:t>رما کا چہرہ زرد پڑ گیا ۔ رمیش کا قیاس اصلیت کے بہت قریب جا پہنچا تھا ، بوا :</w:t>
        <w:br/>
        <w:t>کیا سر کاری روپے خرچ کر ڈالوں گا ۔ اس دن آپ سے روپے اس لیے</w:t>
        <w:br/>
        <w:t>مانگے تھے کہ بابو جی کو ایک ضرورت آن پڑی تھی۔ میں نے آپ کا خط انہیں سنا</w:t>
        <w:br/>
        <w:t>دیا ۔ بہت ہنسے ۔ نوٹوں کے غائب ہونے کا تو مجھے خود ہی تعجب ہے ۔“</w:t>
        <w:br/>
        <w:t>رمیش : تم میں منشی جی سے مانگتے شرم آتی ہو تو میں لکھ کر منگوالوں ؟“</w:t>
        <w:br/>
        <w:t>رما نے کانوں پر ہاتھ رکھ کر کہا ۔ اس سے کہیں بہتر ہے ، آپ مجھے گولی مار</w:t>
        <w:br/>
        <w:t>دیں ۔</w:t>
        <w:br/>
        <w:t>رمیش نے ذرا تامل کر کے کہا۔ تمہیں یقین ہے ، شام تک روپے مل جائیں</w:t>
        <w:br/>
        <w:t>گے؟</w:t>
        <w:br/>
        <w:t>رما: جی ہاں امید تو ہے۔“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عورتوں کو قید میں یا پردہ میں یا مردوں سے کوسوں دور رکھنے کا مطلب یہی نکلتا</w:t>
        <w:br/>
        <w:t>ہے کہ آپ کے یہاں لوگ اتنے بڑا طوار ہیں کہ عورتوں کی توہین کرنے میں ذرا</w:t>
        <w:br/>
        <w:t>بھی پس و پیش نہیں کرتے۔ نوجوانوں کے لیے فلکیات ، مذہب ، فنون لطیفہ،</w:t>
        <w:br/>
        <w:t>ادبیات ، فلسفہ، تاریخ ، نظریات اور ہزاروں ہی ایسے مضامین ہیں، جن کی بنا پر</w:t>
        <w:br/>
        <w:t>آپس میں گہرے تعلقات پیدا ہو سکتے ہیں۔ میں سال بھر امریکہ اور یورپ میں رہ</w:t>
        <w:br/>
        <w:t>چکا ہوں۔ کتنی ہی عورتوں کے ساتھ میرا ربط ضبط تھا۔ ان کے ساتھ سیریں کی</w:t>
        <w:br/>
        <w:t>ہیں۔ مباحثے کیے ہیں، لیکن کسی نوجوان کو ایسے چرچے کرتے نہیں سنا جس پر کوئی</w:t>
        <w:br/>
        <w:t>عورت شرم سے سر جھکائے اور پھر اچھے اور برے کہاں نہیں ہوتے۔“</w:t>
        <w:br/>
        <w:t>رما کو اس وقت اس موضوع میں کوئی لطف نہ آیا۔ وہ تو دوسری ہی فکر میں</w:t>
        <w:br/>
        <w:t>پریشان تھا، مگر وکیل صاحب کی طبیعت روانی پر تھی۔ پھر بولے:</w:t>
        <w:br/>
        <w:t>”جب تک ہم مردوں اور عورتوں کو آزادی کے ساتھ ساتھ اپنی دینی نشو و نما نہ</w:t>
        <w:br/>
        <w:t>کرنے دیں گے، ہم زوال کی طرف گرتے جائیں گے۔</w:t>
        <w:br/>
        <w:t>بندشوں سے ماج کا پیر نہ باندھیے، اس کے گلے میں قیدیوں کی زنجیر نہ</w:t>
        <w:br/>
        <w:t>ڈالیے ۔ بیواؤں کی شادی کیجیے۔ خوب زوروں سے، لیکن یہ بات میری سمجھ میں</w:t>
        <w:br/>
        <w:t>نہیں آئی کہ جب کوئی ادھیڑ عمر آدمی کسی جوان عورت سے شادی کرتا ہے تو کیوں</w:t>
        <w:br/>
        <w:t>اتنا کہرام مچ جاتا ہے؟ یورپ میں اس اس سال کے بوڑھے جوان عورتوں سے</w:t>
        <w:br/>
        <w:t>شادی کرتے ہیں۔ ستر سال کی بوڑھیاں جو ان مردوں سے شادی کرتی ہیں، کسی کو</w:t>
        <w:br/>
        <w:t>کانوں کان خبر نہیں ہوتی ۔</w:t>
        <w:br/>
        <w:t>ہم بوڑھوں کو موت آنے سے پہلے ہی مار ڈالنا چاہتے ہیں ۔ حالانکہ انسان کو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رمیش: ”پھر یہ پانچ سو روپے جمع کر دو ، مگر دیکھو بھائی میں صاف صاف کہہ</w:t>
        <w:br/>
        <w:t>دیتا ہوں ، اگر کل دس بجے تک روپے نہ لائے تو مجھے الزام نہ دینا ۔ قاعدہ تو یہی کہتا</w:t>
        <w:br/>
        <w:t>ہے کہ میں اس وقت تمہیں پولیس کے حوالے کر دوں لیکن تم ابھی لڑکے ہو اس</w:t>
        <w:br/>
        <w:t>لیے رعایت کرتا ہوں ، ورنہ تمہیں معلوم ہے کہ میں سرکاری کاموں میں کسی قسم کی</w:t>
        <w:br/>
        <w:t>رعایت نہیں کرتا ۔ تمہاری جگہ اگر میرا لڑکا یا بھائی بھی ہوتا تو میں اس کے ساتھ بھی</w:t>
        <w:br/>
        <w:t>یہی برتاؤ کرتا ، بلکہ شاید اس سے بھی سخت ۔ میرے پاس روپے ہوتے تو تمہیں</w:t>
        <w:br/>
        <w:t>دے دیتا، لیکن میری عادت تو جانتے ہو، نہ کسی کو قرض دیتا ہوں ، نہ کسی سے لیتا</w:t>
        <w:br/>
        <w:t>ہوں ۔ کل روپے نہ آئے تو برا ہو گا۔ میری دوستی بھی تمہیں پولیس کے پنجے سے نہ</w:t>
        <w:br/>
        <w:t>بچا سکے گی۔ میری دوستی نے تو آج اپنا حق ادا کر دیا ، ورنہ اس وقت تمہارے</w:t>
        <w:br/>
        <w:t>ہاتھوں میں ہتھکڑیاں ہوتیں ۔“</w:t>
        <w:br/>
        <w:t>جھکڑیاں؟ رماسر سے پیر تک کانپ اٹھا۔ اس ذلت اور رسوائی کا خیال کر</w:t>
        <w:br/>
        <w:t>کے اس کی آنکھیں بھر آئیں ۔ وہ سر جھکائے آہستہ آہستہ سزایافتہ قیدی کی طرح</w:t>
        <w:br/>
        <w:t>اپنی کرسی پر بیٹھ گیا۔ مگر وہ لفظ رہ رہ کر اس کے دل کو مسوس لیتا تھا ۔</w:t>
        <w:br/>
        <w:t>(20)</w:t>
        <w:br/>
        <w:t>رما شام کو دفتر سے چلنے لگا تو رمیش بابو دوڑے ہوئے آئے اور کل روپے</w:t>
        <w:br/>
        <w:t>لانے کی سخت تاکید کی۔ رما دل میں جھنجھلا اٹھا ۔ آپ بڑے ایماندار کی دم بنے</w:t>
        <w:br/>
        <w:t>ہیں ۔ مکار کہیں کا ۔ اگر اپنی ضرورت آپڑے تو دوسروں کے تلوے سہلاتے پھریں</w:t>
        <w:br/>
        <w:t>گے، مگر میرا کام ہے تو آپ اصول پرور بن بیٹھے۔ یہ سب دکھانے کے دانت</w:t>
        <w:br/>
        <w:t>ہیں مرنے کے وقت اس کی جان بھی جلد نہ نکلے گی۔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اگر کبھی رفیق کی ضرورت ہوتی ہے، تو بڑھاپے میں۔ جب اسے ہمیشہ کسی دستگیر کی</w:t>
        <w:br/>
        <w:t>خواہش ہوتی ہے۔ جب وہ دوسروں کا دست نگر ہو جاتا ہے ۔</w:t>
        <w:br/>
        <w:t>رما کا دھیان جھولے کی طرف تھا۔ کسی طرح رتن سے دو دو باتیں کرنے کا</w:t>
        <w:br/>
        <w:t>موقع ملے۔ اس وقت اسے یہی دھن لگی ہوئی تھی، مگر اس کا وہاں جاتا آداب مجلس</w:t>
        <w:br/>
        <w:t>کے خلاف تھا۔ آخر اس نے وکیل صاحب سے پوچھا۔ ” آج اتنے لڑکے یہاں</w:t>
        <w:br/>
        <w:t>کیسے آگئے ؟“</w:t>
        <w:br/>
        <w:t>وکیل صاحب نے محبت آمیز لہجہ میں کہا ۔ اجی کچھ نہ پوچھنے ، رتن بائی کو بچوں</w:t>
        <w:br/>
        <w:t>سے بڑی محبت ہے۔ نہ جانے کہاں سے اتنے لڑکے جمع ہو جاتے ہیں ۔ اگر آپ کو</w:t>
        <w:br/>
        <w:t>جھولے سے کچھ شوق ہے تو جائیے۔“</w:t>
        <w:br/>
        <w:t>رما تو یہ چاہتا ہی تھا۔ چٹ پٹ جھولے کے پاس جا پہنچا۔ رتن اسے دیکھ کر</w:t>
        <w:br/>
        <w:t>مسکرائی اور بولی :</w:t>
        <w:br/>
        <w:t>ان شیطانوں نے میرا ناک میں دم کر رکھا ہے۔ جھوٹے سے ان کا پیٹ ہی</w:t>
        <w:br/>
        <w:t>نہیں بھرتا۔ آئیے ذرا آپ بھی بیگار کیجیے۔ میں تو تھک گئی ۔“</w:t>
        <w:br/>
        <w:t>یہ کہہ کر وہ پکے چبوترے پر بیٹھ گئی ۔ رما جھولے دینے لگا۔ بچوں نے نیا آدمی</w:t>
        <w:br/>
        <w:t>دیکھا تو سب کے سب اپنی باری کے لیے بے قرار ہو گئے ۔ رتن کے ہاتھوں دو</w:t>
        <w:br/>
        <w:t>باریاں آچکی تھیں، مگر یہ کیسے ہو سکتا تھا کہ کچھ لڑکے تو تیسری بار جھولیں اور باقی</w:t>
        <w:br/>
        <w:t>بیٹھے مند تا کتے رہیں ۔ دواترے تو چار بیٹھے۔ رما کو بچوں سے ذرا بھی دلچسپی نہ تھی۔</w:t>
        <w:br/>
        <w:t>مگر اس وقت پھنس گیا تھا۔ کیا کرتا ۔</w:t>
        <w:br/>
        <w:t>آخر آدھ گھنٹہ کی بیگار کے بعد اس کا جی اوب گیا ۔ گھڑی میں ساڑھے نوبج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رہے تھے۔ مطلب کی بات کیسے چھیڑے ۔ رتن تو جھولے میں اتنی مگن تھی گویا</w:t>
        <w:br/>
        <w:t>اسے روپوؤں کی یاد نہیں ہے۔ یکا یک اس نے رما سے کہا:</w:t>
        <w:br/>
        <w:t>بابوجی، میں جھولے پر پیچھتی ہوں آپ مجھے جھلائے ۔ مگر نیچے سے نہیں ،</w:t>
        <w:br/>
        <w:t>جھوٹے پر کھڑے ہو کر پینگ ماریئے ۔“</w:t>
        <w:br/>
        <w:t>رما بچپن ہی سے جھولے پر بیٹھتے ڈرتا تھا۔ ایک بار دوستوں نے زبردستی</w:t>
        <w:br/>
        <w:t>جھوٹے پر آنے کے لیے مجبور کر دیا ، مگر اپنی مجبوری کا اظہار کیونکر کرتا ۔ رتن دو</w:t>
        <w:br/>
        <w:t>بچوں کو لے کر بیٹھ گئی اور یہ گیت گانے لگی :</w:t>
        <w:br/>
        <w:t>قدم</w:t>
        <w:br/>
        <w:t>رادها</w:t>
        <w:br/>
        <w:t>کی ڈریاں</w:t>
        <w:br/>
        <w:t>رانی</w:t>
        <w:br/>
        <w:t>جھوا</w:t>
        <w:br/>
        <w:t>پٹر گیوری</w:t>
        <w:br/>
        <w:t>جھولن</w:t>
        <w:br/>
        <w:t>آئی</w:t>
        <w:br/>
        <w:t>رما جھولے پر کھڑا ہو کر پینگ مارنے لگا لیکن اس کے پاؤں کانپ رہے تھے</w:t>
        <w:br/>
        <w:t>اور دل بیٹھا جاتا تھا۔ جب جھولا اوپر سے گرتا تھا تو اسے ایسا معلوم ہوتا تھا گویا کوئی</w:t>
        <w:br/>
        <w:t>رقیق شے اس کے سینے کے اندر چھتی چلی جا رہی ہے اور رتن بچوں کے ساتھ گا</w:t>
        <w:br/>
        <w:t>رہی تھی۔</w:t>
        <w:br/>
        <w:t>قدم</w:t>
        <w:br/>
        <w:t>کی ڈریاں</w:t>
        <w:br/>
        <w:t>جھوا</w:t>
        <w:br/>
        <w:t>پٹر گیوری</w:t>
        <w:br/>
        <w:t>ایک لمحہ کے بعد رتن نے کہا۔ ذرا اور اوپر بڑھائیے صاحب ۔ آپ سے تو جھولا</w:t>
        <w:br/>
        <w:t>اوپر بڑھتا ہی نہیں ۔“</w:t>
        <w:br/>
        <w:t>رما نے شرمندہ ہو کر اور زور لگایا ، مگر جھولا نہ بڑھا۔ رما کے سر میں چکر آنے</w:t>
        <w:br/>
        <w:t>لگا ۔</w:t>
        <w:br/>
        <w:t>رتن : ” آپ کو پینگ مارنا نہیں آتا کبھی جھولا نہیں جھولے؟“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رما نے جھجکتے ہوئے کہا۔ ہاں، ادھر تو برسوں سے نہیں جھولا ۔</w:t>
        <w:br/>
        <w:t>رتن: " تو آپ بچوں کو سنبھال کر بیٹھے ۔ میں آپ کو جھلاؤں گی ۔ اگر جھولا اس</w:t>
        <w:br/>
        <w:t>ڈال کو نہ چھولے تو کہیے گا۔“</w:t>
        <w:br/>
        <w:t>رما کی روح فنا ہوگئی ۔ بولا ۔ آج بہت دیر ہورہی ہے، پھر کبھی آؤں گا ۔“</w:t>
        <w:br/>
        <w:t>رتن : " بھی کیا دیر ہوگئی ہے، دس بھی تو نہیں بجے گھبرائیے نہیں ۔ ابھی بہت</w:t>
        <w:br/>
        <w:t>رات پڑی ہے۔ خوب جھول کر جائے گا۔ کل جالپا دیوی کو بھی ایے گا۔ ہم</w:t>
        <w:br/>
        <w:t>دونوں جھولیں گے ۔</w:t>
        <w:br/>
        <w:t>رما جھوٹے پر سے اتر آیا ۔ اس کا چہرہ اترا ہوا تھا۔ سر میں ایسا چکر آ رہا تھا کہ</w:t>
        <w:br/>
        <w:t>معلوم ہوتا تھا کہ اب گرا ، اب گرا۔ وہ لڑکھڑاتا ہوا سائیکل کی طرف چلا اور اس پر</w:t>
        <w:br/>
        <w:t>بیٹھ کر بھاگا۔</w:t>
        <w:br/>
        <w:t>کچھ دور تک اسے ہوش نہ رہا۔ پاؤں آپ ہی آپ پیڈل گھماتے جاتے</w:t>
        <w:br/>
        <w:t>تھے۔ آدھی دور جانے کے بعد اسے ہوش آیا۔ اس نے سائیکل گھمادی۔ کچھ دور</w:t>
        <w:br/>
        <w:t>پہلا پھر اتر کر سوچنے لگا، اب کیا کرے ۔ آج ملاحظہ میں پڑ کر اس نے کتنا چر کا</w:t>
        <w:br/>
        <w:t>کھایا۔ کیوں اس کے منہ سے آواز نہیں نکلی ۔ رتن کوئی ہو اتو تھی نہیں ، جو اسے کھا</w:t>
        <w:br/>
        <w:t>جاتی۔</w:t>
        <w:br/>
        <w:t>دفعتا اسے یاد آیا، اس تھیلی میں آٹھ سو رہے تھے، شاید رتن نے روپے گئے</w:t>
        <w:br/>
        <w:t>نہیں ۔ ورنہ ضرور ذکر کرتی۔ کہیں ایسا نہ ہو کہ وہ تھیلی کسی کو دے دے یا اسے اور</w:t>
        <w:br/>
        <w:t>روپوؤں کے ساتھ ملادے، پھر تو غضب ہی ہو جائے ۔ کہیں کا نہ رہوں گا، کیوں نہ</w:t>
        <w:br/>
        <w:t>اس وقت چل کر بیشی روپیہ مانگ لاؤں، لیکن اب تو دیرہ بہت ہو گئی ۔ سویرے پھر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آنا پڑے گا۔</w:t>
        <w:br/>
        <w:t>اس نے پھر سوچا۔ اگر یہ دو سو روپے مل بھی گئے پھر بھی تو پانچ سو روپوؤں کی</w:t>
        <w:br/>
        <w:t>کمی رہے گی۔ اس کا کیا انتظام ہو گا ۔ اب تو ایشور ہی بیڑا پار لگائے تو لگے گا۔ صبح</w:t>
        <w:br/>
        <w:t>تک کوئی انتظام نہ ہو سکا تو مصیبت کا سامنا ہو گا۔</w:t>
        <w:br/>
        <w:t>ٹوٹتا۔</w:t>
        <w:br/>
        <w:t>زندگی میں ایسے موقعے بھی آتے ہیں جب مایوں میں بھی ہمارا رشتہ امید نہیں</w:t>
        <w:br/>
        <w:br/>
        <w:t>رما نے سوچا، ایک بار پھر گنگو کے پاس چلوں ۔ اس کے ہاتھ پاؤں پڑوں ۔</w:t>
        <w:br/>
        <w:t>ممکن ہے اسے کچھ رحم آ جائے ۔ وہ فورا صرافہ جا پہنچا مگر گنگو کی دکان بند تھی ۔ وہ</w:t>
        <w:br/>
        <w:t>پیچھے پھر ا ہی تھا کہ چرن داس آتا ہوا نظر آیا۔ رما کو دیکھتے ہی ہوا : بابو جی! آپ</w:t>
        <w:br/>
        <w:t>نے تو ادھر کا راستہ ہی چھوڑ دیا۔ کہیے روپے کب ملیں گے؟“</w:t>
        <w:br/>
        <w:t>رمانے عاجزی سے کہا۔ اب بہت جلد ملے جاتے ہیں۔ دیر نہیں ہے ۔</w:t>
        <w:br/>
        <w:t>گنگو نے ہوشیاری سے روپے وصول نہ کر لیے ہوتے تو ہماری طرح بیٹھے</w:t>
        <w:br/>
        <w:t>ناپتے ۔ سال گزر گیا ہے روپیہ کے ساتھ سود بھی لگائیے تو چوراسی روپے ہوتے</w:t>
        <w:br/>
        <w:t>ہیں ۔ کل دکان پر آکر حساب کر جائیے ۔ پورا نہیں تو آدھا تہائی کچھ تو دیجیے۔ لین</w:t>
        <w:br/>
        <w:t>دین جاری رہنے سے مہاجن کی تسلی رہتی ہے ۔ کان میں تیل ڈال کر بیٹھے رہنے</w:t>
        <w:br/>
        <w:t>سے اسے شبہ ہونے لگتا ہے کہ اس کی نیت خراب ہے تو کل کب آئے گا ؟</w:t>
        <w:br/>
        <w:t>رما: بھائی کل میں روپے لے کر تو نہ آسکوں گا۔ یوں جب کہو تب چلا</w:t>
        <w:br/>
        <w:t>آؤں ۔ کیوں اس وقت اپنے سیٹھ جی سے چار پانچ سو کا بندو بہت نہ کرا دو گے؟</w:t>
        <w:br/>
        <w:t>تمہاری مٹھی بھی گرم کردوں گا۔“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چمران داس: کہاں کی بات لیے پھرتے ہو بابو جی ۔ انہوں نے یہی بڑا</w:t>
        <w:br/>
        <w:t>سلوک کیا کہ نائش نہیں کر دی۔ آپ کے پیچھے مجھے بھی باتیں سننی پڑتی ہیں۔ کیا</w:t>
        <w:br/>
        <w:t>بڑے منشی جی سے کہنا پڑے گا۔</w:t>
        <w:br/>
        <w:t>رما نے جھا کر کہا۔ تمہارا دین دار میں ہوں ۔ بڑے منشی جی نہیں ہیں ۔ میں</w:t>
        <w:br/>
        <w:t>مر نہیں گیا ہوں ۔ گھر چھوڑ کر نہیں بھاگا جاتا ۔ اتنے بے صبرے کیوں ہوئے جاتے</w:t>
        <w:br/>
        <w:t>ہو؟</w:t>
        <w:br/>
        <w:t>چرن داس سال بھر ہوا ایک کوڑی تک نہیں ملی ۔ کہاں تک صبر کریں۔ کل کم</w:t>
        <w:br/>
        <w:t>سے کم دو سو روپے کی فکر رکھیے گا ۔</w:t>
        <w:br/>
        <w:t>رما: میں نے کہہ دیا، میرے پاس ابھی روپے نہیں ہیں ۔“</w:t>
        <w:br/>
        <w:t>چرن داس : " یہ روز رقمیں مارتے ہو وہ کہاں جاتی ہیں۔ گھر میں کوئی ایسا لمبا</w:t>
        <w:br/>
        <w:t>خرچ بھی تو نہیں ہے ؟“</w:t>
        <w:br/>
        <w:t>رما نے اس کا کچھ جواب نہ دیا۔ سائیکل بڑھا دی۔ ادھر آیا تھا کہ شاید نجات</w:t>
        <w:br/>
        <w:t>کی کوئی صورت نکلے ۔ الٹے تقاضا سہنا پڑا۔ کہیں یہ شیطان سچ مچ بابو جی کے پاس</w:t>
        <w:br/>
        <w:t>تقاضا نہ بھیج دے ۔ آگ ہی ہو جائیں گے۔ جالپا بھی سمجھے گی کیسا کباڑیا آدمی</w:t>
        <w:br/>
        <w:t>ہے۔ اس وقت رما کی آنکھوں سے آنسو نہ نکلے تھے، مگر اس کا رواں رواں رو رہا</w:t>
        <w:br/>
        <w:t>تھا۔ جالپا سے اپنی اصلی حالت چھپا کر اس نے کتنی بڑی غلطی کی ۔ وہ مجھدار عورت</w:t>
        <w:br/>
        <w:t>ہے۔ اگر اسے معلوم ہوتا کہ میں اتنا تنگ دست ہوں تو وہ مجھے کبھی زیر بار نہ کرتی۔</w:t>
        <w:br/>
        <w:t>اس نے تو کبھی اپنی زبان سے کچھ کہا ہی نہیں ۔ میں ہی اپنی شان دکھانے کے لیے</w:t>
        <w:br/>
        <w:t>مرا جا رہا تھا۔ قرض کا اتنا بھاری بوجھ سر پر رکھ کر بھی اس نے کیوں نہ کنایت سے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کام لیا ۔ اسے ایک ایک پیسہ دانتوں سے پکڑنا چاہیے تھا۔</w:t>
        <w:br/>
        <w:t>اس دوران میں اس کی آمدنی ایک ہزار سے کم نہ ہوئی ہوگی۔ اگر اس نے</w:t>
        <w:br/>
        <w:t>جزر ی اختیار کی ہوتی تو ان دونوں مہاجنوں کے آدھے آدھے روپے ضرور ادا ہو</w:t>
        <w:br/>
        <w:t>جاتے۔</w:t>
        <w:br/>
        <w:t>مگر وہاں تو سر پر شیطان سوار تھا۔ اس کی کیا ضرورت تھی کہ جالیا محلہ بھر کی</w:t>
        <w:br/>
        <w:t>عورتوں کو جمع کر کے روز سیر کرنے جائے۔</w:t>
        <w:br/>
        <w:t>سینکڑوں روپے تو تانگہ والا ہی لے گیا ہو گا۔ پر اسے تو بیوی پر رعب جمانے</w:t>
        <w:br/>
        <w:t>کی دھن سوار تھی ۔ سارا بازار جان جائے کہ اللہ نرے لفنگے ہیں، لیکن اپنی رفیق</w:t>
        <w:br/>
        <w:t>بیوی سے پردہ کیا جائے ۔</w:t>
        <w:br/>
        <w:t>وہ گھر پہنچا تو جا پا نے پوچھا " کہاں چلے گئے تھے ، بڑی دیر لگا دی ؟“</w:t>
        <w:br/>
        <w:t>رما: ”تمہارے کارن رتن کے بنگلے پر جانا پڑا۔ تم نے پوری تھیلی اٹھا کر دے</w:t>
        <w:br/>
        <w:t>دی۔ اس میں دو سو روپے میرے بھی تھے ۔“</w:t>
        <w:br/>
        <w:t>جالیا: تو مجھے کیا معلوم تھا۔ تم نے بتایا بھی تو نہیں لیکن اس کے پاس سے</w:t>
        <w:br/>
        <w:t>روپے نہیں جاسکتے ۔ آپ ہی بھیج دیں گی ۔</w:t>
        <w:br/>
        <w:t>رمان: مانا مگر سر کاری رقم تو کل داخل کرنی پڑے گی ۔“</w:t>
        <w:br/>
        <w:t>جالیا : ”مجھ سے دو سو روپے لے لینا ، میرے پاس ہیں ۔“</w:t>
        <w:br/>
        <w:t>رما کو یقین نہ آیا ، ہوا! تمہارے پاس اتنے روپے کہاں سے آئے؟“</w:t>
        <w:br/>
        <w:t>جالیا: تم ہیں اس سے کیا مطلب ۔ میں تو دو سو دینے کو کہتی ہوں ۔</w:t>
        <w:br/>
        <w:t>رما کا چہرہ شگفتہ ہو گیا۔ دو سو روپے یہ دے دے ۔ دو سو روپے رتن سے مل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جائیں ۔ سو روپے اس کے پاس میں ہی تو کل تین سو روپے کی کمی رہ جائے گی۔ مگر</w:t>
        <w:br/>
        <w:t>وہ تین سو روپے کہاں سے آئیں گے۔ ایسا کوئی نظر نہ آتا تھا ، جس سے اتنے</w:t>
        <w:br/>
        <w:t>روپے ملنے کی امید کی جا سکے۔ جب وہ کھانا کھا کر لیٹا تو جالپا نے کہا:</w:t>
        <w:br/>
        <w:t>آج کس سوچ میں پڑے ہو؟“</w:t>
        <w:br/>
        <w:t>رما: سوچ کس بات کی ، کیا میں تفکر ہوں ؟“</w:t>
        <w:br/>
        <w:t>جالیا: ہاں کسی فکر میں پڑے ہوئے ہو۔ مگر مجھ سے چھپا رہے ہو ۔ “</w:t>
        <w:br/>
        <w:t>رما: میں نے تو تم سے کبھی کوئی بات نہیں چھپائی ۔</w:t>
        <w:br/>
        <w:t>جالیا: ”واہ تم اپنے دل کی بات مجھ سے کیوں کہنے لگے۔ رشیوں کا حکم نہیں</w:t>
        <w:br/>
        <w:t>ہے۔</w:t>
        <w:br/>
        <w:t>66</w:t>
        <w:br/>
        <w:t>رما میں ان رشیوں کا معتقد نہیں ہوں ۔“</w:t>
        <w:br/>
        <w:t>جالیا : وہ تو جب معلوم ، جب میں تمہارے دل میں بیٹھ کر دیکھتی ۔“</w:t>
        <w:br/>
        <w:t>رات کو جالپا نے ایک خوفناک خواب دیکھا اور چلا پڑی۔ رما نے چونک کر</w:t>
        <w:br/>
        <w:t>پوچھا۔ "کیا ہے جالیا۔ کیا خواب دیکھ رہی ہو؟“ جالپا نے ادھر ادھر ہی ہوئی</w:t>
        <w:br/>
        <w:t>آنکھوں سے دیکھ کر کہا:</w:t>
        <w:br/>
        <w:t>بڑے عذاب میں جان پڑی تھی ۔ بڑا برا خواب دیکھا۔</w:t>
        <w:br/>
        <w:t>رما: کیادیکھا؟</w:t>
        <w:br/>
        <w:t>جالیا : ” کیا بتاؤں ، کچھ کہا نہیں جاتا۔ دیکھتی تھی کہ تم میں کئی سپاہی پکڑے لیے</w:t>
        <w:br/>
        <w:t>جا رہے ہیں۔ کتنی ڈراؤنی صورت تھی ان کی ۔</w:t>
        <w:br/>
        <w:t>رما کا خون خشک ہو گیا ۔ دو چار دن قبل اس خواب کو اس نے ہنسی سے اڑا دیا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