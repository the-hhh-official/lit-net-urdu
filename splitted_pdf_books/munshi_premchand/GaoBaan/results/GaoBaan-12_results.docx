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بڑھیا نے مسرور اور مخمور آنکھوں سے دیکھ کر کہا:</w:t>
        <w:br/>
        <w:t>”کوڑی کوڑی کا حساب لے لوں گی ۔ اس پھیر میں نہ رہنا ۔“</w:t>
        <w:br/>
        <w:t>رما اپنے کمرے میں گیا تو اس کا دل بہت خوش تھا۔ آج اسے وہی مسرت ہو</w:t>
        <w:br/>
        <w:t>رہی تھی جو گھر کی یا دواتی تھی۔ گھر پر جو پیار ملتا تھا ، وہ اس کا حق تھا۔ یہاں جو پیار</w:t>
        <w:br/>
        <w:t>ملا، گویا آسمان سے ٹپکا تھا۔</w:t>
        <w:br/>
        <w:t>وہ نہا دھو کر پوجا کا سوانگ بھر نے بیٹھا تو بڑھیا آکر بولی: ”بیٹا ! تم ہیں روٹی</w:t>
        <w:br/>
        <w:t>بنانے میں بڑی تکلیف ہوتی ہے۔ میں نے ایک مسرانی ٹھیک کر دی ہے۔ وہ</w:t>
        <w:br/>
        <w:t>تمہارا کھانا پکا دیا کرے گی ۔ دھرم کرم سے رہتی ہے۔ بھیا ایسی بات نہیں ہے۔“</w:t>
        <w:br/>
        <w:t>ان ضعیف آنکھوں میں گہری 11 زوال مادر بیت جھلک رہی تھی۔ اونچ نیچ اور</w:t>
        <w:br/>
        <w:t>اعلی وادنی کی تمیز خود مٹ گئی ۔ بولا ۔ جب تم میری ماں ہو گئیں تو پھر کیا فرق ، میں</w:t>
        <w:br/>
        <w:t>تمہارے ہاتھ کا پکا ہوا کھانا کھاؤں گا ۔“</w:t>
        <w:br/>
        <w:t>بڑھیا نے زبان دانتوں سے دبا کر کہا: ارے نہیں بیٹا! میں تمہارا دھرم نہ لوں</w:t>
        <w:br/>
        <w:t>گی۔ کہاں تم برہمن کہاں ہم کھٹک ۔ ایسا بھی کہیں ہوا ہے ۔“</w:t>
        <w:br/>
        <w:t>میں تمہاری رسوئی میں کھاؤں گا۔ جب ماں باپ کھٹک ہیں تو بیٹا بھی کھٹک</w:t>
        <w:br/>
        <w:t>ہی ہے ۔“</w:t>
        <w:br/>
        <w:t>اور جو تمہارے گھر والے سنیں تو کیا کہیں ؟</w:t>
        <w:br/>
        <w:t>" مجھے کسی کے کہنے سننے کی پروانہیں ہے، آدمی گناہ سے نیچا ہوتا ہے، کھانے</w:t>
        <w:br/>
        <w:t>پینے سے نیچا نہیں ہوتا۔ پریم سے جو کھانا ملتا ہے، وہی پاک ہوتا ہے ، اس سے تو</w:t>
        <w:br/>
        <w:t>دیوتا بھی انکار نہیں کر سکتے ۔</w:t>
      </w:r>
    </w:p>
    <w:p>
      <w:r>
        <w:rPr>
          <w:sz w:val="14"/>
        </w:rPr>
        <w:t>&lt;&lt;&lt;221&gt;&gt;&gt;</w:t>
      </w:r>
    </w:p>
    <w:p>
      <w:r>
        <w:br w:type="page"/>
      </w:r>
    </w:p>
    <w:p>
      <w:r>
        <w:rPr>
          <w:sz w:val="14"/>
        </w:rPr>
        <w:t>مگر رتن کو کل سے وکیل صاحب کی تشفی انگیز باتوں پر کچھ شبہ ہونے لگا تھا۔ ان</w:t>
        <w:br/>
        <w:t>کی صورت سے اچھے ہونے کی کوئی علامت نظر نہیں آتی تھی ۔ اگر وہ اچھے ہو رہے</w:t>
        <w:br/>
        <w:t>ہیں تو ان کا چہرہ روز بروز کیوں زرد ہوتا جاتا ہے۔ آنکھیں کیوں ہر وقت بند رہتیں</w:t>
        <w:br/>
        <w:t>ہیں ۔ جسم کیوں گھلتا جاتا ہے ۔ مہراج اور خدمت گار سے وہ اپنا شبہ نہ ظاہر کر سکتی</w:t>
        <w:br/>
        <w:t>تھی ۔ کبیراج سے پوچھتے بھی شرم آتی تھی ۔</w:t>
        <w:br/>
        <w:t>اگر کہیں رما مل جائے تو ان سے پوچھتی۔ ممکن ہے کسی ڈاکٹر سے ان کی</w:t>
        <w:br/>
        <w:t>ملاقات ہو۔ ان کبیراج سے وہ کچھ کچھ مایوس ہو چلی تھی ۔</w:t>
        <w:br/>
        <w:t>جب رتن چلی گئی تو وکیل صاحب نے میمل سے کہا: ” مجھے ذرا اٹھا کر بٹھا دو۔</w:t>
        <w:br/>
        <w:t>کمل پڑے پڑے کمر سیدھی ہو گئی ۔ ایک پیالی چائے پلا دو۔ کئی دن ہو گئے</w:t>
        <w:br/>
        <w:t>چائے کی صورت نہیں دیکھی۔ مجھے مارے ڈالتا ہے۔ دودھ کی صورت دیکھ کر بخار</w:t>
        <w:br/>
        <w:t>چڑھ آتا ہے، مگر ان کی خاطر سے پی لیتا ہوں ۔ مجھے تو ان کبیراج کی دوا سے کچھ</w:t>
        <w:br/>
        <w:t>فائدہ نہیں معلوم ہوتا ۔ تم نہیں کیا خیال ہے؟“</w:t>
        <w:br/>
        <w:t>میمل نے وکیل صاحب کو تکیہ کے سہارے بٹھا کر کہا۔ بابو جی! یہ تو میں پہلے</w:t>
        <w:br/>
        <w:t>ہی کہنے والا تھا۔ بہو جی کے ڈر کے مارے نہیں کہتا تھا ۔</w:t>
        <w:br/>
        <w:t>وکیل صاحب ایک منٹ تک خاموش رہ کر بولے: میں موت سے نہیں ڈرتا</w:t>
        <w:br/>
        <w:t>میمل با اکل نہیں ، مجھے دوزخ اور بہشت پر بالکل یقین نہیں ہے ۔ اگر آدمی کو اپنے</w:t>
        <w:br/>
        <w:t>اعمال کے مطابق جنم لینا پڑتا ہے تو مجھے یقین ہے کہ میرا جہنم کسی اچھے گھر میں ہو گا۔</w:t>
        <w:br/>
        <w:t>تا ہم مرنے کو جی نہیں چاہتا ۔ سوچتا ہوں مر گیا تو کیا ہوگا ؟“</w:t>
        <w:br/>
        <w:t>میمل ہوا: "بابو جی! آپ ایسی باتیں نہ کریں ۔ بھنگو ان چاہیں گے تو آپ</w:t>
      </w:r>
    </w:p>
    <w:p>
      <w:r>
        <w:rPr>
          <w:sz w:val="14"/>
        </w:rPr>
        <w:t>&lt;&lt;&lt;222&gt;&gt;&gt;</w:t>
      </w:r>
    </w:p>
    <w:p>
      <w:r>
        <w:br w:type="page"/>
      </w:r>
    </w:p>
    <w:p>
      <w:r>
        <w:rPr>
          <w:sz w:val="14"/>
        </w:rPr>
        <w:t>اچھے ہو جائیں گے۔ کہیے تو کل کسی دوسرے ڈاکٹر کو بلا لاؤں ۔ آپ لوگ تو</w:t>
        <w:br/>
        <w:t>انگریجی پڑھے ہیں۔ کچھ مانتے ہی نہیں ۔ مجھے تو کوئی دوسراہی پھیر معلوم ہوتا ہے۔</w:t>
        <w:br/>
        <w:t>کبھی کبھی گنواروں کی بھی سن لیا کیجیے۔ آپ مانو یا نہ مانو، میں تو کل ایک سیانے کو</w:t>
        <w:br/>
        <w:t>لاؤں گا۔</w:t>
        <w:br/>
        <w:t>وکیل صاحب نے منہ پھیر لیا۔ جن و آسیب کا وہ مذاق اڑایا کرتے تھے۔ کئی</w:t>
        <w:br/>
        <w:t>سیانوں کو پیٹ چکے تھے۔ ان کا خیال تھا کہ یہ شعبدہ بازی ہے بالکل ریا کاری،</w:t>
        <w:br/>
        <w:t>لیکن اس وقت انہیں اتنی طاقت بھی نہ تھی کہ میمل کی اس تجویز سے اختلاف</w:t>
        <w:br/>
        <w:t>کرتے ۔</w:t>
        <w:br/>
        <w:t>مہراج نے چائے لا کر کہا۔ سر کار چائے پی لیجیے۔“</w:t>
        <w:br/>
        <w:t>وکیل صاحب نے چائے کے پیالے لوگر منہ نگاہوں سے دیکھ کر کہا: ” لے جاؤ</w:t>
        <w:br/>
        <w:t>اب نہ پیوؤں گا۔ بہو جی کو معلوم ہو گیا تو ناراض ہوں گی ۔ ایک منٹ کے بعد پھر</w:t>
        <w:br/>
        <w:t>وہ بولے کیوں مہراج ! جب سے میں آیا ہوں۔ میرا چہرہ کچھ ہرا ہوا ہے؟</w:t>
        <w:br/>
        <w:t>مہراج نے میمل کی طرف دیکھا۔ وہ ہمیشہ رخ دیکھ کر رائے دیا کرتے تھے۔</w:t>
        <w:br/>
        <w:t>خود اپنی رائے قائم کرنے کی صلاحیت ان میں نہ تھی۔ اگر میمل نے کہا ہے، آپ</w:t>
        <w:br/>
        <w:t>اچھے ہو رہے ہیں تو وہ اس کی تائید کریں گے۔ میمل نے اس کے خلاف کہا ہے تو</w:t>
        <w:br/>
        <w:t>انہیں بھی خلاف کہنا چاہیے۔ میمل نے ان کی پریشانی کو بھانپ کر کہا: ” برا کیوں</w:t>
        <w:br/>
        <w:t>نہیں ہوا ہے ۔ ہاں مگر جتنا چاہیے اتنا نہیں ہوا ہے ۔“</w:t>
        <w:br/>
        <w:t>مہراج بولے: ہاں کچھ براجر ور ہوا ہے مگر بہت کم ۔</w:t>
        <w:br/>
        <w:t>وکیل صاحب نے کچھ جواب نہ دیا ۔ دو چار باتیں کرنے کے بعد انہیں ضعف</w:t>
      </w:r>
    </w:p>
    <w:p>
      <w:r>
        <w:rPr>
          <w:sz w:val="14"/>
        </w:rPr>
        <w:t>&lt;&lt;&lt;223&gt;&gt;&gt;</w:t>
      </w:r>
    </w:p>
    <w:p>
      <w:r>
        <w:br w:type="page"/>
      </w:r>
    </w:p>
    <w:p>
      <w:r>
        <w:rPr>
          <w:sz w:val="14"/>
        </w:rPr>
        <w:t>ہو جاتا تھا اور دس پانچ منٹ خاموش پڑے رہتے تھے ۔ شاید انہیں اپنی حالت کا</w:t>
        <w:br/>
        <w:t>واقعی علم ہو گیا تھا۔ اس کے چہرے پر عقل و دماغ پر موت کا سایہ پڑنے لگا تھا۔ اگر</w:t>
        <w:br/>
        <w:t>کچھ امید تھی تو اتنی کہ شاید دل کی کمزوری سے انہیں اپنی حالت سے مایوس ہو رہی</w:t>
        <w:br/>
        <w:t>ہو۔ ان کا دم پہلے سے زیادہ پھولنے لگا تھا۔ کبھی کبھی اوپر کی سانس اوپر اور نیچے کی</w:t>
        <w:br/>
        <w:t>سانس نیچے رہ جاتی تھی۔ معلوم ہوتا تھا کہ اب جان نکل جائے گی۔ نزع کی حالت</w:t>
        <w:br/>
        <w:t>طاری ہو جاتی تھی۔ کون جانے یہی جس ذرا اور بڑھ کر زندگی کا خاتمہ کر دے ۔</w:t>
        <w:br/>
        <w:t>سامنے باغ میں چاندنی کہرے کی چادر اوڑھے زمین پر پڑی سسک رہی</w:t>
        <w:br/>
        <w:t>تھی۔ پھول اور پودے سر جھکائے امید اور خوف سے بے قرار ہو کر گویا اس کی</w:t>
        <w:br/>
        <w:t>چھاتی پر ہاتھ رکھتے تھے۔ اس کے ٹھنڈے جسم پر ہاتھ پھیرتے تھے اور آنسوؤں کی</w:t>
        <w:br/>
        <w:t>بوندیں گرا کر پھر المناک آنکھوں سے تا کنے لگتے تھے ۔</w:t>
        <w:br/>
        <w:t>دفعتنا وکیل صاحب نے آنکھیں کھولیں ۔ آنکھوں کے دونوں گوشوں میں</w:t>
        <w:br/>
        <w:t>آنسوؤں کی دو بوندیں مچل رہی تھیں ۔ پھر آہستہ سے بولے:</w:t>
        <w:br/>
        <w:t>نیمل ! کیا سید ھو آئے تھے ۔ پھر اس سوال پر آپ ہی آپ شرمندہ ہو کر</w:t>
        <w:br/>
        <w:t>مسکراتے ہوئے بولے:</w:t>
        <w:br/>
        <w:t>مجھے ایسا معلوم ہوا جیسے سدھو آئے ہوں ۔ پھر گہری سانس لے کر خاموش</w:t>
        <w:br/>
        <w:t>ہو گئے اور آنکھیں بند کر لیں ۔</w:t>
        <w:br/>
        <w:t>سدھو اس کے بیٹے کا نام تھا جو جوان موت مر چکا تھا ۔ اس وقت وکیل</w:t>
        <w:br/>
        <w:t>صاحب کو بار بار اس کی یاد آ رہی تھی۔ کبھی اس کا بچپن سامنے آ جاتا۔ کبھی اس کی</w:t>
        <w:br/>
        <w:t>موت آنکھوں میں پھر جاتی ۔ ان کا حافظہ کبھی اتنا روشن کبھی اتنا صحیح نہ تھا۔</w:t>
      </w:r>
    </w:p>
    <w:p>
      <w:r>
        <w:rPr>
          <w:sz w:val="14"/>
        </w:rPr>
        <w:t>&lt;&lt;&lt;224&gt;&gt;&gt;</w:t>
      </w:r>
    </w:p>
    <w:p>
      <w:r>
        <w:br w:type="page"/>
      </w:r>
    </w:p>
    <w:p>
      <w:r>
        <w:rPr>
          <w:sz w:val="14"/>
        </w:rPr>
        <w:t>کئی منٹ کے بعد انہوں نے پھر آنکھیں کھول دیں اور ادھر ادھر کھوئی ہوئی</w:t>
        <w:br/>
        <w:t>آنکھوں سے دیکھا۔ انہیں ایسا معلوم ہوا کہ میری ماں آ کر پوچھ رہی ہے۔ بیٹا</w:t>
        <w:br/>
        <w:t>تمہاری طبیعت کیسی ہے۔</w:t>
        <w:br/>
        <w:t>دفعتا انہوں نے ٹیمل سے کہا: ” یہاں آجاؤ ، جا کر کسی وکیل کو بلا لاؤ ۔ جلد آنا ،</w:t>
        <w:br/>
        <w:t>ور نہ بہو جی آتی ہوں گی ۔“</w:t>
        <w:br/>
        <w:t>اتنے میں موٹر کا ہارن سنائی دیا اور ایک لمحہ میں رتن آ پہنچی۔ وکیل کو بلانے کی</w:t>
        <w:br/>
        <w:t>بات مل گئی۔</w:t>
        <w:br/>
        <w:t>وکیل صاحب نے چہرے کو بشاش بنا کر پوچھا:</w:t>
        <w:br/>
        <w:t>کہاں کہاں ہو آئیں۔ کچھ رماتا تھ کا پتا چلا ؟</w:t>
        <w:br/>
        <w:t>رتن نے ان کی پیشانی پر ہاتھ رکھتے ہوئے کہا: ”کئی جگہ گئی ، وہ کہیں نہیں</w:t>
        <w:br/>
        <w:t>دکھائی دیئے ۔ اتنے بڑے شہر میں سڑکوں کا پتا تو جلدی چلتا نہیں۔ وہ بھلا کہیں ملیں</w:t>
        <w:br/>
        <w:t>گے ، دوا کھانے کا وقت تو آ گیا ہو گا ؟</w:t>
        <w:br/>
        <w:t>وکیل صاحب نے دبی زبان سے کہا: ا ؤ کھالوں ۔</w:t>
        <w:br/>
        <w:t>رتن نے دوا نکالی اور انہیں اٹھا کر پلائی ۔ اس وقت وہ نہ معلوم کچھ خائف سی</w:t>
        <w:br/>
        <w:t>ہو رہی تھی۔ ایک نا معلوم دہشت اس کے دل پر غالب تھی ۔</w:t>
        <w:br/>
        <w:t>یکا یک اس نے کہا : ان لوگوں میں سے کسی کو تا ر دے دوں ؟</w:t>
        <w:br/>
        <w:t>وکیل صاحب نے پر سوال نظروں سے دیکھا ، پھر آپ ہی آپ اس کا مطلب</w:t>
        <w:br/>
        <w:t>سمجھ کر بولے: ”نہیں نہیں ، کسی کو بلانے کی ضرورت نہیں ہے ۔ پھر ایک لمحہ کے</w:t>
        <w:br/>
        <w:t>بعد اپنے حواس کو مجتمع کرنے کی کوشش کر کے بولے۔ میں چاہتا ہوں کہ اپنی</w:t>
      </w:r>
    </w:p>
    <w:p>
      <w:r>
        <w:rPr>
          <w:sz w:val="14"/>
        </w:rPr>
        <w:t>&lt;&lt;&lt;225&gt;&gt;&gt;</w:t>
      </w:r>
    </w:p>
    <w:p>
      <w:r>
        <w:br w:type="page"/>
      </w:r>
    </w:p>
    <w:p>
      <w:r>
        <w:rPr>
          <w:sz w:val="14"/>
        </w:rPr>
        <w:t>وصیت لکھادوں ۔ جیسے ایک ٹھنڈی تیز نکیلی چیز رتن کے تلوؤں سے گھس کر سر سے</w:t>
        <w:br/>
        <w:t>نکل گئی ۔ گویا اس کے جسم کی ساری بندشیں کھل گئیں ۔ سارے اعضا بکھر گئے۔</w:t>
        <w:br/>
        <w:t>نیچے سے زمین کھسک گئی۔ اوپر سے آسمان اڑ گیا اور اب وہ بے حس، بے</w:t>
        <w:br/>
        <w:t>جان معلق کھڑی ہے۔</w:t>
        <w:br/>
        <w:t>ہے۔"</w:t>
        <w:br/>
        <w:t>رندھے ہوئے گلے سے بولی: ”گھر سے کسی کو بلاؤں ۔ یہاں کوئی اپنا نہیں</w:t>
        <w:br/>
        <w:t>اپنوں کے لیے رتن اس وقت بے قرار ہو اٹھی۔ کوئی بھی تو اپنا ہوتا جس پر وہ</w:t>
        <w:br/>
        <w:t>تکیہ کر سکتی ۔ گھر کے لوگ آجاتے تو دوڑ دھوپ کر کے کسی دوسرے ڈاکٹر کوالا ھے ۔</w:t>
        <w:br/>
        <w:t>وہ اکیلی کیا کرے ۔ آخر بھائی بند اور کس دن کام آئیں گے ۔ مصیبت میں ہی تو</w:t>
        <w:br/>
        <w:t>اپنے کام آتے ہیں ۔ پھر یہ کیوں کہتے ہیں، کسی کو بلانے کی ضرورت نہیں۔</w:t>
        <w:br/>
        <w:t>وصیت کی بات اسے پھر یاد آ گئی۔ یہ خیال کیوں ان کے دل میں پیدا ہوا ؟</w:t>
        <w:br/>
        <w:t>وید جی نے تو کچھ نہیں کہا۔ کیا ہونے والا ہے؟ ایشور ! یہ خیال اس کے دل کو بے</w:t>
        <w:br/>
        <w:t>چین کرنے لگا۔ اس کی طبیعت آواز بلند سے رونے کے لیے مائل ہوگئی۔ اپنی ماں</w:t>
        <w:br/>
        <w:t>یاد آئی۔ اپنی ماں کے آنچل میں منہ چھپا کر رونے کی تمنا دل میں پیدا ہوئی ۔</w:t>
        <w:br/>
        <w:t>مہراج نے آکر کہا۔ سر کا ر کھانا تیار ہے۔ تھائی پروسوں ۔</w:t>
        <w:br/>
        <w:t>رتن نے اس کی طرف سخت نگاہوں سے دیکھا ، وہ بغیر انتظار کیے چلا گیا۔</w:t>
        <w:br/>
        <w:t>مگر ایک ہی لمحہ میں مہراج پر رتن کو رحم آگیا ۔ اس نے کیا خطا کی ۔ جو کھانے</w:t>
        <w:br/>
        <w:t>کے لیے پوچھنے آیا ۔ کھانا بھی ایسی چیز ہے جسے کوئی چھوڑ سکے۔ وہ رسوئی میں جا کر</w:t>
        <w:br/>
        <w:t>بولی ۔ تم لوگ کھالو۔ مہراج مجھے آج بھوک نہیں ہے ۔“</w:t>
      </w:r>
    </w:p>
    <w:p>
      <w:r>
        <w:rPr>
          <w:sz w:val="14"/>
        </w:rPr>
        <w:t>&lt;&lt;&lt;226&gt;&gt;&gt;</w:t>
      </w:r>
    </w:p>
    <w:p>
      <w:r>
        <w:br w:type="page"/>
      </w:r>
    </w:p>
    <w:p>
      <w:r>
        <w:rPr>
          <w:sz w:val="14"/>
        </w:rPr>
        <w:t>مہراج نے اصرار کیا۔ دو ہی لقمے کھا لو سر کار ۔“</w:t>
        <w:br/>
        <w:t>رتن ٹھٹک گئی ۔ مہراج کے اصرار میں اتنا خلوص ، اتنی ہمدردی بھری ہوئی تھی کہ</w:t>
        <w:br/>
        <w:t>رتن کو ایک طرح کی تشفی کا احساس ہوا۔ یہاں کوئی اپنا نہیں ہے۔ یہ کتنا غلط خیال</w:t>
        <w:br/>
        <w:t>تھا۔ مہراج نے اب تک رتن کو ایک تند مزاج مالکن کی صورت میں دیکھا تھا۔ وہی</w:t>
        <w:br/>
        <w:t>مالکن آج اس کے سامنے کھڑی گویا ہمدردی کی بھیک مانگ رہی تھی ۔</w:t>
        <w:br/>
        <w:t>رتن نے پوچھا۔ ” کیوں مہراج تمہارا کیا خیال ہے ۔ بابو جی کو اس کبیراج کی</w:t>
        <w:br/>
        <w:t>دوا سے کچھ فائدہ ہو رہا ہے ۔“</w:t>
        <w:br/>
        <w:t>مہراج نے ڈرتے ڈرتے وہی الفاظ دہرائے جو آج وکیل صاحب سے کہے</w:t>
        <w:br/>
        <w:t>تھے کچھ کچھ تو ہو رہا ہے مگر جتنا چاہیے اتنا نہیں ۔“</w:t>
        <w:br/>
        <w:t>رتن نے مشتبہ نظروں سے دیکھتے ہوئے کہا۔ تم بھی مجھے دھوکا دیتے ہو</w:t>
        <w:br/>
        <w:t>مہراج !“</w:t>
        <w:br/>
        <w:t>مہراج کی آنکھیں ڈبڈبا گئیں اور بولے۔ بھگوان سب اچھا ہی کریں گے،</w:t>
        <w:br/>
        <w:t>بہو جی گھبرانے سے کیا ہو گا۔ اپنا تو کوئی اختیار نہیں ۔“</w:t>
        <w:br/>
        <w:t>رتن نے پوچھا۔ ” یہاں کوئی جیوتشی تو نہ ملے گا۔“</w:t>
        <w:br/>
        <w:t>مہراج نے سرگرمی کے ساتھ کہا۔ یہ تو میں پہلے ہی کہنے والا تھا بہو جی الیکن</w:t>
        <w:br/>
        <w:t>بابو جی کا مزاج تو جانتی ہو۔ ان باتوں سے کتنا بگڑتے ہیں ۔</w:t>
        <w:br/>
        <w:t>رتن نے تاکید کر کے کہا۔ سویرے کسی کو ضرور بلانا ۔“</w:t>
        <w:br/>
        <w:t>یہ کہتی ہوئی وہ کمرے میں آئی اور جالیا کو یہ خط لکھنے لگی ۔</w:t>
        <w:br/>
        <w:t>” بین انہیں کہہ سکتی کہ کیا ہونے والا ہے ۔ آج مجھے معلوم ہوا ہے</w:t>
      </w:r>
    </w:p>
    <w:p>
      <w:r>
        <w:rPr>
          <w:sz w:val="14"/>
        </w:rPr>
        <w:t>&lt;&lt;&lt;227&gt;&gt;&gt;</w:t>
      </w:r>
    </w:p>
    <w:p>
      <w:r>
        <w:br w:type="page"/>
      </w:r>
    </w:p>
    <w:p>
      <w:r>
        <w:rPr>
          <w:sz w:val="14"/>
        </w:rPr>
        <w:t>کہ میں کتنے بڑے مغالطہ میں پڑی ہوئی تھی ۔ وکیل صاحب اب تک مجھ سے اپنی</w:t>
        <w:br/>
        <w:t>حالت چھپاتے تھے مگر آج یہ بات ان کے قابو سے باہر ہوگئی تم سے کیا کہوں ۔</w:t>
        <w:br/>
        <w:t>آج وہ وصیت لکھوانے جارہے تھے ۔ دل بہت گھبرا رہا ہے ، جی چاہتا ہے کہ تھوڑی</w:t>
        <w:br/>
        <w:t>سی سنکھیا کھا کر سور ہوں ۔ ایشور کو دنیا رحیم اور کریم اور جانے کیا کیا کہتی ہے۔ میں</w:t>
        <w:br/>
        <w:t>کہتی ہوں اس سے زیادہ بے رحم اور سنگدل کوئی دشمن بھی نہیں ہوسکتا۔ پچھلی زندگی</w:t>
        <w:br/>
        <w:t>کا قصہ خش دل سمجھانے کے لیے ہے۔ جس سزا کا سبب ہی ہمیں معلوم نہ ہو اس</w:t>
        <w:br/>
        <w:t>سزا کی وقعت ہی کیا۔ وہ تو زبر دست کی لاٹھی ہے، جو اپنے لیے کوئی حیلہ گھڑ لیتی</w:t>
        <w:br/>
        <w:t>ہے ۔ اس اندھیری ہولناک، پر خار شاہراہ زندگی میں صرف ایک ٹمٹماتا ہوا چراغ</w:t>
        <w:br/>
        <w:t>بھی مجھ سے چھنا جا رہا ہے۔ اس اندھیرے میں میں کہاں جاؤں گی ۔ کون میرا</w:t>
        <w:br/>
        <w:t>روناتنے گا ۔ کون میری بانہہ پکڑے گا۔</w:t>
        <w:br/>
        <w:t>بین ! مجھے معاف کرنا ۔ مجھے بابوجی کی تلاش کرنے کی فرصت ہی نہیں ملی ، آج</w:t>
        <w:br/>
        <w:t>شہر کی سڑکوں کا چکر لگا آئی ہوں ۔ کچھ موقع ملا تو پھر جاؤں گی ۔</w:t>
        <w:br/>
        <w:t>یہ خط لکھ کر رتن بر آمدے میں آئی ۔ دیکھا، وکیل صاحب کی سانس زوروں پر</w:t>
        <w:br/>
        <w:t>چل رہی تھی ۔</w:t>
        <w:br/>
        <w:t>(30)</w:t>
        <w:br/>
        <w:t>رات کے تین بج چکے تھے ۔ رتن آدھی رات کے بعد آرام کرسی پر لیٹے ہی</w:t>
        <w:br/>
        <w:t>لیے جھپکیاں لے رہی تھی کہ یکا یک وکیل صاحب کے گلے کی گڑگڑاہٹ سن کر</w:t>
      </w:r>
    </w:p>
    <w:p>
      <w:r>
        <w:rPr>
          <w:sz w:val="14"/>
        </w:rPr>
        <w:t>&lt;&lt;&lt;228&gt;&gt;&gt;</w:t>
      </w:r>
    </w:p>
    <w:p>
      <w:r>
        <w:br w:type="page"/>
      </w:r>
    </w:p>
    <w:p>
      <w:r>
        <w:rPr>
          <w:sz w:val="14"/>
        </w:rPr>
        <w:t>چونک پڑی ۔ الٹی سانس چل رہی تھی۔ وہ ان کے سرہانے چار پائی پر بیٹھی تھی اور</w:t>
        <w:br/>
        <w:t>ان کا سر اٹھا کر اپنی جانگھ پر رکھ لیا۔ ابھی نہ جانے کتنی رات باقی تھی۔ اس نے میز</w:t>
        <w:br/>
        <w:t>پر رکھی ہوئی گھڑی کی طرف دیکھا ابھی تین بجے تھے۔ سویرا ہونے میں چار گھنٹے کی</w:t>
        <w:br/>
        <w:t>دیر تھی۔ کبیراج کہیں نو بجے آئیں گے ، گھر میں چاروں طرف سونا پڑا تھا۔ رتن</w:t>
        <w:br/>
        <w:t>کے دل پر خوف طاری ہو گیا ۔ یہی منحوس رات کبھی ختم بھی ہوگی یا نہیں؟</w:t>
        <w:br/>
        <w:t>کئی منٹ کے بعد وکیل صاحب کی سانس رکی ۔ سارا جسم پسینے میں تر تھا۔</w:t>
        <w:br/>
        <w:t>ہاتھ سے رتن کو ہٹ جانے کے لیے کہا اور تکیہ پر سر رکھ کر آنکھیں بند کر لیں۔</w:t>
        <w:br/>
        <w:t>ایک لمحہ میں انہوں نے نحیف آواز میں کہا: رتن اب جدائی کا وقت آگیا۔</w:t>
        <w:br/>
        <w:t>میری خطائیں .. انہوں نے دونوں ہاتھ جوڑ لیے اور رتن کی طرف بیکسانہ نظروں</w:t>
        <w:br/>
        <w:t>سے دیکھا، کچھ کہنا چاہتے تھے، مگر منہ سے آواز نہ نکلی۔ رتن نے چیخ کر پکارا ، کیا</w:t>
        <w:br/>
        <w:t>میمل مہراج دونوں مر گئے ۔</w:t>
        <w:br/>
        <w:t>مہراج نے آکر کہا۔ " میں سو یا تھوڑے بہوجی ، بابوجی کی حالت ...</w:t>
        <w:br/>
        <w:t>رتن نے ڈانٹ کر کہا۔ " بکومت ۔ جا کر بیراج کو بلا لاؤ، کہنا ابھی چلیے ۔</w:t>
        <w:br/>
        <w:t>"</w:t>
        <w:br/>
        <w:t>مہراج نے فوراً اپنا پرانا اور رکوٹ ڈالا، موٹا اٹھایا اور چل دیتے ۔ رتن اٹھ کر</w:t>
        <w:br/>
        <w:t>آگ جلانے لگی کہ شاید سینک سے کچھ فائدہ ہو۔ خطرے کو سامنے دیکھ کر اس</w:t>
        <w:br/>
        <w:t>میں پاس کی ہمت پیدا ہوئی ۔ ساری گھبراہٹ ، سارا ضعف دور ہو گیا۔ اس کی جگہ</w:t>
        <w:br/>
        <w:t>اعتماد کی قوت پیدا ہوئی ۔ فرض کے احساس نے اس کے سارے اور اک کو بیدار کر</w:t>
        <w:br/>
        <w:t>دیا۔ اسٹو و جلا کر اس نے روئی کے گالوں سے وکیل صاحب کی چھاتی کو سینکنا</w:t>
        <w:br/>
        <w:t>شروع کیا۔ کوئی پندرہ منٹ تک متواتر سینکنے کے بعد وکیل صاحب کی سانس کچھ</w:t>
      </w:r>
    </w:p>
    <w:p>
      <w:r>
        <w:rPr>
          <w:sz w:val="14"/>
        </w:rPr>
        <w:t>&lt;&lt;&lt;229&gt;&gt;&gt;</w:t>
      </w:r>
    </w:p>
    <w:p>
      <w:r>
        <w:br w:type="page"/>
      </w:r>
    </w:p>
    <w:p>
      <w:r>
        <w:rPr>
          <w:sz w:val="14"/>
        </w:rPr>
        <w:t>رکی۔ رتن کے دونوں ہاتھ اپنے رخساروں پر رکھ کر بولے:</w:t>
        <w:br/>
        <w:t>” تمہیں بڑی تکلیف ہو رہی ہے رتن ! کیا جانتا تھا کہ یہ وقت اتنی جلد آ جائے</w:t>
        <w:br/>
        <w:t>گا۔ میں نے تمہارے اوپر بڑا ظلم کیا ہے۔ کتنا وحشیانہ علم۔ میں نے تمہاری زندگی</w:t>
        <w:br/>
        <w:t>نارت کردی ۔ میری خطاؤں کو معاف کرنا ۔</w:t>
        <w:br/>
        <w:t>یہی آخری الفاظ تھے جو ان کے منہ سے نکلے۔ یہی زندگی کا آخری رشتہ تھا۔</w:t>
        <w:br/>
        <w:t>یہی بزم حیات کا آخری دور۔</w:t>
        <w:br/>
        <w:t>رتن نے مایوس نظروں سے دروازے کی طرف دیکھا۔ ابھی تک مہراج کا پتا نہ</w:t>
        <w:br/>
        <w:t>تھا۔ ہاں میمل کھڑا تھا۔</w:t>
        <w:br/>
        <w:t>رتن نے کہا: کیمل ذرا پانی گرم کرو گے؟“</w:t>
        <w:br/>
        <w:t>میمل نے وہیں کھڑے کھڑے کہا: ” پانی گرم کیا کرو گی بہو جی ۔ گئو دان کرا</w:t>
        <w:br/>
        <w:t>رو دو بوند گنگا جل منہ میں ڈال دو۔“</w:t>
        <w:br/>
        <w:t>رتن نے مرنے والے کی چھاتی پر ہاتھ رکھا۔ گویا میمل کی باتیں اس کے</w:t>
        <w:br/>
        <w:t>کانوں تک پہنچی ہی نہیں ۔ وکیل صاحب کا سینہ گرم تھا۔ اس نے پھر منتظر آنکھوں</w:t>
        <w:br/>
        <w:t>سے دروازے کی طرف دیکھا۔ مہراج نہ نظر آئے ، وہ اب بھی سوچ رہی تھی ۔</w:t>
        <w:br/>
        <w:t>مہراج آ جاتے تو شاید ان کی حالت سنبھل جاتی۔ پچھتارہی تھی کہ ان کو یہاں</w:t>
        <w:br/>
        <w:t>کیوں لائی ۔ شاید راستے کی تھکان اور آب و ہوا کی تبدیلی نے مرض کو لاعلاج کر</w:t>
        <w:br/>
        <w:t>دیا۔ یہ پچھتاوا بھی ہو رہا تھا کہ میں شام کو سیر کرنے چلی گئی ۔ شاید اتنی ہی دیر میں</w:t>
        <w:br/>
        <w:t>انہیں سردی لگ گئی ہو۔</w:t>
        <w:br/>
        <w:t>لیکن پچھتاوے کی یہی باتیں تھیں ۔ اس آٹھ سال کی زندگی میں میں نے</w:t>
      </w:r>
    </w:p>
    <w:p>
      <w:r>
        <w:rPr>
          <w:sz w:val="14"/>
        </w:rPr>
        <w:t>&lt;&lt;&lt;230&gt;&gt;&gt;</w:t>
      </w:r>
    </w:p>
    <w:p>
      <w:r>
        <w:br w:type="page"/>
      </w:r>
    </w:p>
    <w:p>
      <w:r>
        <w:rPr>
          <w:sz w:val="14"/>
        </w:rPr>
        <w:t>انہیں کیا آرام پہنچایا۔ وہ بارہ بجے تک قانونی کتابوں کا مطالعہ کیا کرتے تھے۔</w:t>
        <w:br/>
        <w:t>میں پڑی سویا کرتی تھی۔ وہ موکلوں سے معاملہ مقدمہ کی باتیں کرتے تھے، میں</w:t>
        <w:br/>
        <w:t>باغیچہ اور بازاروں کی سیر کرتی تھی۔ میں نے انہیں کسب دولت کا محض ایک آلہ سمجھ</w:t>
        <w:br/>
        <w:t>لیا ۔ وہ کتنا چاہتے تھے کہ میں ان کے ساتھ بیٹھوں اور باتیں کروں لیکن میں بھاگتی</w:t>
        <w:br/>
        <w:t>پھرتی تھی۔ میں نے کبھی ان کے دل کے قریب جانے کی کوشش ہی نہیں کی۔ اپنے</w:t>
        <w:br/>
        <w:t>گھر میں چراغ نہ جلا کر دوسروں کے اجالے گھر کا لطف اٹھاتی رہی ۔ تفریح کے سوا</w:t>
        <w:br/>
        <w:t>مجھے اور کچھ سوجھتا ہی نہ تھا۔ اپنے جلے ہوئے دل کو یوں تسکین دے کر میں خوش</w:t>
        <w:br/>
        <w:t>تھی۔ کھیر اور ملائی کی تھالی مجھے کیوں نہ ملی ۔ اس غم میں میں نے اپنی روٹیوں کو</w:t>
        <w:br/>
        <w:t>آیات ماردی۔</w:t>
        <w:br/>
        <w:t>آج رتن کو اس محبت کا کامل ثبوت ملا۔ جو مرنے والے کے دل میں تڑپتی رہتی</w:t>
        <w:br/>
        <w:t>تھی۔ رتن کے لیے تو زندگی میں پھر بھی کچھ دلچسپی تھی ، ان کے لیے زندگی میں کون</w:t>
        <w:br/>
        <w:t>سا آرام تھا ۔ زندگی کیا ایک مستقل ریاضت تھی ، جس کا خاص مقصد تکمیل فرض تھا۔</w:t>
        <w:br/>
        <w:t>کیا وہ ایک لمحہ کے لیے بھی ان فکروں سے انہیں آزاد نہ کر سکتی تھی۔ کون کہہ سکتا ہے</w:t>
        <w:br/>
        <w:t>کہ دلجوئی اور مزاج شناسی سے یہ سمجھنے والا چراغ کچھ دن اور روشن رہتا، لیکن اس</w:t>
        <w:br/>
        <w:t>نے شوہر کے ساتھ اپنے فرض کا کبھی خیال ہی نہ کیا۔ اس کا دل ہمیشہ بغاوت پر کمر</w:t>
        <w:br/>
        <w:t>بستہ رہا۔ محض اس لیے کہ ان سے میرا تعلق کیوں ہوا۔ رتن کا ضمیر اس وقت اپنی</w:t>
        <w:br/>
        <w:t>خامیوں اور کوتاہیوں کے احساس سے پامال ہو رہا تھا۔ اس نے شوہر کے بے جان</w:t>
        <w:br/>
        <w:t>قدموں پر اپنا سر جھکایا اور بلک بلک کر رونے لگی ۔ وہ سارے باغیانہ جذبات ، جو</w:t>
        <w:br/>
        <w:t>اس کے دل میں اٹھتے رہتے تھے ، وہ سارے نا ہمدردانہ خیالات ، جنہیں وہ بار بار</w:t>
      </w:r>
    </w:p>
    <w:p>
      <w:r>
        <w:rPr>
          <w:sz w:val="14"/>
        </w:rPr>
        <w:t>&lt;&lt;&lt;231&gt;&gt;&gt;</w:t>
      </w:r>
    </w:p>
    <w:p>
      <w:r>
        <w:br w:type="page"/>
      </w:r>
    </w:p>
    <w:p>
      <w:r>
        <w:rPr>
          <w:sz w:val="14"/>
        </w:rPr>
        <w:t>بڑھیا کے دل میں اپنے ذات کی امتیاز کا جذبہ بیدار ہوا، بولی : ” بیٹا کھٹک کی</w:t>
        <w:br/>
        <w:t>کوئی بچی ذات نہیں ہے ۔ ہم لوگ برہمن کے ہاتھ کا بھی بھوجن نہیں کھاتے ، کہار</w:t>
        <w:br/>
        <w:t>کے ہاتھ کا پانی تک نہیں پیتے ، ماس مچھلی ہاتھ سے نہیں چھوتے۔ کوئی کوئی سراب</w:t>
        <w:br/>
        <w:t>پیتے ہیں لیکن چھپ کر ۔ اس نے کسی کو نہیں چھوڑا بیٹا۔ بڑے بڑے تلک دھاری</w:t>
        <w:br/>
        <w:t>گٹا گٹ پیتے ہیں لیکن میری روٹیاں تمہیں اچھی لگیں گی ؟“</w:t>
        <w:br/>
        <w:t>رما نے مسکرا کر کہا: پریم کی روٹیوں میں امرت رہتا ہے ۔ چاہے گیہوں کی</w:t>
        <w:br/>
        <w:t>ہوں یا با جرے کی ۔“</w:t>
        <w:br/>
        <w:t>بڑھیا یہاں سے چلی تو گویا آنچل میں مسرت کا خزانہ بھرے ہوئے ہو۔</w:t>
        <w:br/>
        <w:br/>
        <w:t>(28)</w:t>
        <w:br/>
        <w:br/>
        <w:t>جب سے رما چلا گیا تھا ، رتن کو جالپا کے بارے میں بہت تشویش ہو گئی۔ وہ کسی</w:t>
        <w:br/>
        <w:t>بہانہ سے اس کی مدد کرتے رہنا چاہتی تھی ۔ اس کے ساتھ یہ بھی چاہتی تھی کہ جالپا</w:t>
        <w:br/>
        <w:t>کسی طرح تاڑ نہ جائے ، اگر کچھ روپے خرچ کر کے بھی وہ رہا کا پتا لگا سکتی تو خوشی</w:t>
        <w:br/>
        <w:t>سے خرچ کر دیتی۔</w:t>
        <w:br/>
        <w:t>جالپا کی وہ روتی ہوئی آنکھیں دیکھ کر اس کا دل مسوس اٹھتا تھا ، وہ اسے ابتاش</w:t>
        <w:br/>
        <w:t>دیکھنا چاہتی تھی۔ اپنے اندھیرے رونے گھر سے ادب کر وہ جالپا کے گھر چلی جایا</w:t>
        <w:br/>
        <w:t>کرتی تھی۔ وہاں گھڑی بھر نہیں بول لینے سے اس کا دل خوش ہو جاتا تھا۔ اب بھی</w:t>
        <w:br/>
        <w:t>وہاں ہی نخوست چھا گئی ۔ یہاں آ کر اسے محسوس ہوتا تھا کہ میں بھی دنیا میں</w:t>
      </w:r>
    </w:p>
    <w:p>
      <w:r>
        <w:rPr>
          <w:sz w:val="14"/>
        </w:rPr>
        <w:t>&lt;&lt;&lt;232&gt;&gt;&gt;</w:t>
      </w:r>
    </w:p>
    <w:p>
      <w:r>
        <w:br w:type="page"/>
      </w:r>
    </w:p>
    <w:p>
      <w:r>
        <w:rPr>
          <w:sz w:val="14"/>
        </w:rPr>
        <w:t>دبانے کی کوشش کرتی رہتی تھی ، اس وقت سینکڑوں بچھوؤں کی طرح ڈنک مار رہے</w:t>
        <w:br/>
        <w:t>تھے ۔ ہائے میرا یہ برتاؤ، اس آدمی کے ساتھ تھا، جس نے اپنے تئیں مجھ پر قربان</w:t>
        <w:br/>
        <w:t>کر دیا۔ ان باتوں کو یاد کر کے اس کا دل پھٹا جاتا تھا ۔ ان قدموں پر سر رکھے</w:t>
        <w:br/>
        <w:t>ہوئے اسے یہی آرزو ہوتی تھی کہ اس وقت میری جان نکل جائے ، ان قدموں کو</w:t>
        <w:br/>
        <w:t>اپنی پیشانی سے سہلاتے ہوئے ۔ آج اس کے دل میں کتنا ایثار دو ڑا آتا تھا کہ گویا</w:t>
        <w:br/>
        <w:t>مدتوں کی اندوختہ دولت کو وہ آج ہی اس وقت لٹا دے گی۔ موت کی نورانی ضیا کے</w:t>
        <w:br/>
        <w:t>سامنے اس کے باطن کی ساری کدورتیں مٹ گئیں ۔</w:t>
        <w:br/>
        <w:t>وکیل صاحب کی آنکھیں کھلی ہوئی تھیں لیکن چہرے پر کسی جذبہ کے آثار نہ</w:t>
        <w:br/>
        <w:t>تھے۔ رتن کی بے خودی بھی ان کے بجھتے ہوئے اور اک کو روشن نہ کر سکتی تھی۔ شادی</w:t>
        <w:br/>
        <w:t>اور غم کی بندشوں سے وہ آزاد ہو گئے تھے اور کوئی روئے تو غم نہیں ۔ ہنسے تو خوشی</w:t>
        <w:br/>
        <w:t>نہیں ۔ میمل نے اچمنی میں گنگا جل لے کر ان کے منہ میں ڈال دیا ۔ آج انہوں</w:t>
        <w:br/>
        <w:t>نے کچھ مزاحمت نہ کی وہ جو رسوم اور معتقدات کا دشمن تھا، اس وقت خاموش ہو گیا</w:t>
        <w:br/>
        <w:t>تھا۔ اس لیے نہیں کہ اس میں مذہبی اعتقاد رو نما ہو گیا تھا، بلکہ اس میں اب کوئی حس</w:t>
        <w:br/>
        <w:t>ب تھی ، اتنے ہی تو کل سے وہ زہر کا گھونٹ بھی پی جاتا ۔</w:t>
        <w:br/>
        <w:t>انسانی حیات کا اہم ترین واقعہ کتنی خاموشی کے ساتھ ظہور پذیر ہو جاتا ہے ۔ وہ</w:t>
        <w:br/>
        <w:t>کا ئنات کا ایک رکن اعظم ، وہ تمناؤں کا طوفانی سمندر ، وہ بھی عمل کا لافانی مخرج،</w:t>
        <w:br/>
        <w:t>وہ محبت اور حسد ، خوشی اور رنج کا جوا ان گاہ ، وہ عقل و شعور کی رنگ بھوم ، نہ جانے</w:t>
        <w:br/>
        <w:t>کب اور کہاں غائب ہو جاتی ہے۔ کسی کو خبر نہیں ہوتی۔</w:t>
        <w:br/>
        <w:t>ایک بچکی بھی نہیں ، ایک سانس بھی نہیں ، ایک آہ بھی نہیں نکلتی ۔ سمندر کی</w:t>
      </w:r>
    </w:p>
    <w:p>
      <w:r>
        <w:rPr>
          <w:sz w:val="14"/>
        </w:rPr>
        <w:t>&lt;&lt;&lt;233&gt;&gt;&gt;</w:t>
      </w:r>
    </w:p>
    <w:p>
      <w:r>
        <w:br w:type="page"/>
      </w:r>
    </w:p>
    <w:p>
      <w:r>
        <w:rPr>
          <w:sz w:val="14"/>
        </w:rPr>
        <w:t>ہوں۔ اس دنیا میں جہاں زندگی ہے، تمنا ہے ، محبت ہے اور مسرت ہے۔ اس کی</w:t>
        <w:br/>
        <w:t>اپنی زندگی تو قرض کی قربان گاہ کی نذر ہو چکی تھی ۔</w:t>
        <w:br/>
        <w:t>اس میں شبہ نہیں کہ شہر کے معزز اور خوشحال گھروں سے رتن کے مراسم تھے،</w:t>
        <w:br/>
        <w:t>لیکن جہاں اعزاز تھا، وہاں تکلف تھا۔ نمائش تھی ، حسد تھا ، غیبت تھی ، کلب کی</w:t>
        <w:br/>
        <w:t>صحبت سے بھی اسے نفرت ہو گئی تھی ۔ وہاں تفریح ضرور تھی لیکن مردوں کی عاشقانہ</w:t>
        <w:br/>
        <w:t>نگا میں بھی تھیں ۔ بے قرار دل بھی ، رندانہ بذلہ سنجیاں بھی۔</w:t>
        <w:br/>
        <w:t>جالپا کے گھر اگر وہ شان بت تھی ، وہ دولت نہ تھی تو وہ نمائش بھی نہ تھی۔ وہ تنگ</w:t>
        <w:br/>
        <w:t>دل بھی نہ تھی۔ رہا جوان تھا ، خوش رو تھا۔ممکن ہے شوقین بھی ہو، مگر رتن کو ابھی تک</w:t>
        <w:br/>
        <w:t>اس کے متعلق کسی قسم کا شبہ کرنے کا موقع نہ ملا تھا اور جالپا جیسی نازنین کی موجودگی</w:t>
        <w:br/>
        <w:t>میں اس کا امکان بھی نہ تھا۔</w:t>
        <w:br/>
        <w:t>زندگی کے بازار میں اور سبھی دکانداروں کی دنیا با زیوں سے تنگ آکر اس نے</w:t>
        <w:br/>
        <w:t>چھوٹی سی دکان میں آکر پناہ لی تھی ، مگر یہ دکان ٹوٹ گئی ۔ اب وہ کسی بازار میں</w:t>
        <w:br/>
        <w:t>زندگی کی جنس خریدے گے ۔ سچا مال پائے گی۔</w:t>
        <w:br/>
        <w:t>ایک دن وہ گراموفون اپنی اور شام تک بجاتی رہی ۔ دوسرے دن تا زہ میوؤں</w:t>
        <w:br/>
        <w:t>کی ایک ٹوکری لا کر رکھ گئی ۔ جب وہ آتی تو کوئی نہ کوئی سونات لے آتی ۔ اب</w:t>
        <w:br/>
        <w:t>تک وہ جا گیشری سے بہت کم ملتی تھی ، مگر اب اکثر اس کے پاس آ بیٹھتی اور ادھر</w:t>
        <w:br/>
        <w:t>ادھر کی باتیں بھی کرتی ۔ کبھی کبھی اس کے سر میں تیل ڈالتی اور اس کے بال</w:t>
        <w:br/>
        <w:t>گوندھتی ۔ گوپی اور بشمبر سے بھی اب اسے محبت ہوگئی تھی۔ کبھی کبھی دونوں کو موٹر پر</w:t>
        <w:br/>
        <w:t>میر کرانے لے جاتی۔ سکول سے آتے ہی دونوں اس کے بنگلے پر پہنچ جاتے اور</w:t>
      </w:r>
    </w:p>
    <w:p>
      <w:r>
        <w:rPr>
          <w:sz w:val="14"/>
        </w:rPr>
        <w:t>&lt;&lt;&lt;234&gt;&gt;&gt;</w:t>
      </w:r>
    </w:p>
    <w:p>
      <w:r>
        <w:br w:type="page"/>
      </w:r>
    </w:p>
    <w:p>
      <w:r>
        <w:rPr>
          <w:sz w:val="14"/>
        </w:rPr>
        <w:t>دوسرے لڑکوں کے ساتھ کھیلتے۔ ان کے شور و غل میں رتن کو دلی مسرت حاصل ہوتی</w:t>
        <w:br/>
        <w:t>تھی۔</w:t>
        <w:br/>
        <w:t>ایک دن رتن آئی تو اس کا چہرہ اترا ہوا تھا۔ آنکھیں سرخ تھیں ۔ جالپا نے</w:t>
        <w:br/>
        <w:t>پوچھا:</w:t>
        <w:br/>
        <w:t>کیا آج طبیعت اچھی نہیں ہے؟“</w:t>
        <w:br/>
        <w:t>رتن نے غمناک لہجہ میں کہا: ”طبیعت تو اچھی ہے مگر آج رات بھر جاگنا پڑا۔</w:t>
        <w:br/>
        <w:t>رات سے وکیل صاحب کو بہت تکلیف ہے۔ جاڑوں میں انہیں دمہ کا دورہ ہو جاتا</w:t>
        <w:br/>
        <w:t>ہے، بے چارے جاڑوں بھر دوائیں کھاتے رہتے ہیں، مگر یہ مرض گلا نہیں</w:t>
        <w:br/>
        <w:t>چھوڑتا ۔ کلکتہ میں ایک نامی بید ہیں ، اب کے انہی سے علاج کرانے کا ارادہ ہے۔</w:t>
        <w:br/>
        <w:t>کل چلی جاؤں گی۔ مجھے ساتھ لے جانے کا ارادہ تو نہیں ہے ۔ کہتے ہیں وہاں</w:t>
        <w:br/>
        <w:t>بڑی تکلیف ہوگی، لیکن میرا دل نہیں مانتا۔ کسی کو ساتھ تو رہنا ہی چاہیے۔ وہاں دو</w:t>
        <w:br/>
        <w:t>بار ہو آئی ہوں اور جب گئی ہوں بیمار ہو گئی ہوں ۔ مجھے وہاں ذرا بھی اچھا نہیں لگتا،</w:t>
        <w:br/>
        <w:t>لیکن اپنے آرام کو دیکھوں یا ان کی بیماری کو دیکھوں ۔ اگر کوئی میرا سب کچھ لے کر</w:t>
        <w:br/>
        <w:t>بھی انہیں اچھا کر دے تو میں خوشی سے دے دوں ۔“</w:t>
        <w:br/>
        <w:t>جالیا نے پوچھا: یہاں کسی بید کو نہیں بلایا؟"</w:t>
        <w:br/>
        <w:t>یہاں کے بیدوں کو دیکھ چکی ۔ بید ، ڈاکٹر اور حکیم کوئی تو نہیں بچا۔“</w:t>
        <w:br/>
        <w:t>تو پھر کب تک آؤ گی؟“</w:t>
        <w:br/>
        <w:t>کچھ ٹھیک نہیں۔ ان کی بیماری پر ہے۔ ایک ہفتہ میں آجاؤں یا مہینہ دو مہینہ</w:t>
        <w:br/>
        <w:t>لگ جائیں، مگر جب تک بیماری کی جڑ نہ ٹوٹ جائے، نہ آؤں گی۔"</w:t>
      </w:r>
    </w:p>
    <w:p>
      <w:r>
        <w:rPr>
          <w:sz w:val="14"/>
        </w:rPr>
        <w:t>&lt;&lt;&lt;235&gt;&gt;&gt;</w:t>
      </w:r>
    </w:p>
    <w:p>
      <w:r>
        <w:br w:type="page"/>
      </w:r>
    </w:p>
    <w:p>
      <w:r>
        <w:rPr>
          <w:sz w:val="14"/>
        </w:rPr>
        <w:t>تقدیر غیب میں بیٹھی ہوئی نہیں رہی تھی ۔ جالیا دل میں مسکرائی ۔ جس بیماری کی</w:t>
        <w:br/>
        <w:t>جڑ جوانی میں نہ ٹوٹی، بڑھاپے میں کیا ٹوٹے گی ۔</w:t>
        <w:br/>
        <w:t>ایک لمحہ کے بعد رتن نے کہا : ”تم بھی چلتیں تو بڑ امر ہ آتا ؟“</w:t>
        <w:br/>
        <w:t>جالیا نے درد ناک انداز سے کہا : ” کیسے چلوں بہن! جانے بھی پاؤں ۔ یہاں</w:t>
        <w:br/>
        <w:t>دن بھر آس لگی رہتی ہے ۔ کوئی خبر آتی ہو گی ۔ وہاں میراجی اور بھی گھبرائے گا۔“</w:t>
        <w:br/>
        <w:t>میر اول تو کہتا ہے، بابوجی کلکتے ہی میں ہیں ۔</w:t>
        <w:br/>
        <w:t>تو ذرا ادھر ادھر تلاش کرنا ۔ اگر کوئی خبر ملے تو مجھے اطلاع دینا؟“</w:t>
        <w:br/>
        <w:t>اس کے لیے تمہیں کہنے کی ضرورت نہیں ہے جالیا۔“</w:t>
        <w:br/>
        <w:t>” یہ مجھے معلوم ہے، خط برابر بھیجتی رہوں گی ۔</w:t>
        <w:br/>
        <w:t>ہاں ضرور ۔ روز نہیں تو ایک روز نامہ دے کر ضرور لکھوں گی ۔“</w:t>
        <w:br/>
        <w:t>جالیا پان بنانے لگی ۔ رتن اس کے چہرے کی طرف منتظر آنکھوں سے تاکتی</w:t>
        <w:br/>
        <w:t>رہی۔ گویا کچھ کہنا چاہتی ہے، مگر حجاب کے باعث کچھ نہیں کہہ سکتی ۔ جاپا نے پان</w:t>
        <w:br/>
        <w:t>دیتے وقت اس کے دل کی بات بھانپ کر کہا :</w:t>
        <w:br/>
        <w:t>کیا ہے بہن ، کیا کہہ رہی ہو؟“</w:t>
        <w:br/>
        <w:t>”میرے پاس کچھ روپے ہیں تم رکھ لو۔ میرے پاس رہیں گے تو خرچ ہو</w:t>
        <w:br/>
        <w:t>جائیں گے۔“</w:t>
        <w:br/>
        <w:t>جالیا نے مسکرا کر کہا: ” اور جو مجھ سے ہی خرچ ہو جائیں؟“</w:t>
        <w:br/>
        <w:t>رتن خوش ہو کر بولی: تمہارے ہی تو ہیں ۔“</w:t>
        <w:br/>
        <w:t>جالپا خیال میں ڈوبی ہوئی زمین کی طرف تاکتی رہی۔ کچھ جواب نہ دیا ۔ رتن</w:t>
      </w:r>
    </w:p>
    <w:p>
      <w:r>
        <w:rPr>
          <w:sz w:val="14"/>
        </w:rPr>
        <w:t>&lt;&lt;&lt;236&gt;&gt;&gt;</w:t>
      </w:r>
    </w:p>
    <w:p>
      <w:r>
        <w:br w:type="page"/>
      </w:r>
    </w:p>
    <w:p>
      <w:r>
        <w:rPr>
          <w:sz w:val="14"/>
        </w:rPr>
        <w:t>نے سمجھا سے اعتراض ہے۔ شکوے کے انداز سے بولی:</w:t>
        <w:br/>
        <w:t xml:space="preserve"> ر تم نے کچھ جواب نہ دیا بین امیری سمجھ میں نہیں آتا ۔ تم مجھ سے کچھی کیوں</w:t>
        <w:br/>
        <w:t>رہتی ہو۔ میں چاہتی ہوں مجھ میں اور تم میں مغائرت نہ رہے لیکن تم مجھ سے دور</w:t>
        <w:br/>
        <w:t>بھاگتی ہو.... مان لو میرے سو پچاس روپے تمہیں سے خرچ ہو گئے تو کیا ہوا؟</w:t>
        <w:br/>
        <w:t>بہنوں میں تو ایسا کوڑی کوڑی کا حساب نہیں ہوتا ۔</w:t>
        <w:br/>
        <w:t>جالیا نے متین لہجہ میں کہا کچھ کہوں ، برا تو نہ مانوں گی ؟“</w:t>
        <w:br/>
        <w:t>بر اماننے کی بات ہوگی تو ضرور بر امانوں گی ۔</w:t>
        <w:br/>
        <w:t>د ممکن ہے تمہیں بری لگے لیکن میں تمہارا دل دکھانے کے لیے نہیں کہتی۔ تم</w:t>
        <w:br/>
        <w:t>اپنے دل میں سوچو۔ تمہارے اس بہنا پے میں رحم یا امداد کا خیال شامل ہے یا تم</w:t>
        <w:br/>
        <w:t>میری غریبی پر ترس کھا کر</w:t>
        <w:br/>
        <w:t>رتن نے لیک کر دونوں ہاتھوں سے اس کا منہ بند کر دیا اور بولی : بس اب</w:t>
        <w:br/>
        <w:t>رہنے دو۔ تم چاہے جو سمجھو ، مگر یہ خیال بھی میرے دل میں نہ تھا، نہ ہوسکتا ہے۔</w:t>
        <w:br/>
        <w:t>مجھے تو اگر بھوک لگتی ہو تو بے تکلف کہہ بیٹھوں ۔</w:t>
        <w:br/>
        <w:t>جالیا نے اس بیگا بہ ان سے کہا: تم ایسا کہ سکتی ہو ، تم جانتی ہو کہ کسی دوسرے</w:t>
        <w:br/>
        <w:t>موقع پر تم روٹیوں کے عوض میوے کھلا سکتی ہو، لیکن ایشور نہ کرے کوئی ایسا موقع</w:t>
        <w:br/>
        <w:t>آئے ۔ جب تمہارے گھر میں روٹی کا ٹکڑا نہ ہو تو شاید تم اتنی بے تکلف نہ ہو سکو۔</w:t>
        <w:br/>
        <w:t>رتن نے بے ساختہ پن سے کہا: مجھے اس حالت میں بھی تم سے مانگنے میں</w:t>
        <w:br/>
        <w:t>حجاب نہ ہو گا۔ دوستی حالات کی پروا نہیں کرتی۔ ایسی باتیں کر کے تم میر ادروازہ بند</w:t>
        <w:br/>
        <w:t>کر رہی ہو۔ میں نے سمجھا تھا، تمہارے ساتھ زندگی کے دن کاٹ دوں گی ، لیکن تم</w:t>
      </w:r>
    </w:p>
    <w:p>
      <w:r>
        <w:rPr>
          <w:sz w:val="14"/>
        </w:rPr>
        <w:t>&lt;&lt;&lt;237&gt;&gt;&gt;</w:t>
      </w:r>
    </w:p>
    <w:p>
      <w:r>
        <w:br w:type="page"/>
      </w:r>
    </w:p>
    <w:p>
      <w:r>
        <w:rPr>
          <w:sz w:val="14"/>
        </w:rPr>
        <w:t>ابھی سے دامن چھڑائے لیتی ہو ۔ بد نصیبوں کو پریم کی بھیک بھی نہیں ملتی ۔</w:t>
        <w:br/>
        <w:t>یہ کہتے کہتے رتن کی آنکھیں ڈبڈبا گئیں۔ جالپا اپنے کو تم نصیب مجھتی تھی اور غم</w:t>
        <w:br/>
        <w:t>نصیبوں کو تلخ حق کے اظہار کی آزادی ہوتی ہے۔ لیکن اب اسے معلوم ہوا کہ رتن</w:t>
        <w:br/>
        <w:t>کی مصیبت اس کی مصیبت سے کہیں زیادہ دل شکن ہے ۔ جالیا کوشوہر کے لوٹ</w:t>
        <w:br/>
        <w:t>آنے کی اب تک امید تھی ۔ اس کے آتے ہی اس کے ایام غم بھول جائیں گے ۔</w:t>
        <w:br/>
        <w:t>اس کی امیدوں کا آفتاب پھر روشن ہوگا۔ اس کی آرزوؤں اور تریمیبوں کے ساتھ</w:t>
        <w:br/>
        <w:t>اس کے سامنے تھا۔ روشن ، دلفریب اور وسیع ۔ رتن کا مستقبل کیا تھا۔ کچھ نہیں ، گہری</w:t>
        <w:br/>
        <w:t>تاریکی۔</w:t>
        <w:br/>
        <w:t>رتن آنکھیں پونچھ کر اٹھ کھڑی ہوئی ۔ "خطوں کا جواب دیتی رہنا "</w:t>
        <w:br/>
        <w:t>جالپا نے کہا: ” روپے دیتی جاؤ ۔</w:t>
        <w:br/>
        <w:t>رتن نے تھیلی سے نوٹوں کا ایک بنڈل نکال کر اس کے سامنے رکھ دیا۔</w:t>
        <w:br/>
        <w:t>لیکن اس کے چہرے پر خوشی نہ تھی۔ جالپا نے اس کے کندھے پر ہاتھ رکھ کر</w:t>
        <w:br/>
        <w:t>کہا: ” کیا بر امان گئیں ؟“</w:t>
        <w:br/>
        <w:t>رتن نے روٹھ کر کہا: "برامان کر تمہارا کیا کرلوں گی ؟؟؟</w:t>
        <w:br/>
        <w:t>جالپا نے اس کے گلے میں بانہیں ڈال دیں ۔ فرط الفت سے اس کا دل لہلہا</w:t>
        <w:br/>
        <w:t>اٹھا۔ رتن سے اسے اتنی محبت کبھی نہ ہوئی تھی ۔ وہ اب تک اس سے کھنچتی تھی۔ جلتی</w:t>
        <w:br/>
        <w:t>تھی ۔ آج اسے رتن کی اصلی صورت نظر آئی۔ اس نے سوچا یہ سچ سچ بد نصیب ہے</w:t>
        <w:br/>
        <w:t>اور مجھ سے زیادہ ۔ ایک لمحہ میں رتن آنکھوں میں آنسو اور ہنسی ایک ساتھ بھرے</w:t>
        <w:br/>
        <w:t>ہوئے رخصت ہوگئی۔</w:t>
      </w:r>
    </w:p>
    <w:p>
      <w:r>
        <w:rPr>
          <w:sz w:val="14"/>
        </w:rPr>
        <w:t>&lt;&lt;&lt;238&gt;&gt;&gt;</w:t>
      </w:r>
    </w:p>
    <w:p>
      <w:r>
        <w:br w:type="page"/>
      </w:r>
    </w:p>
    <w:p>
      <w:r>
        <w:rPr>
          <w:sz w:val="14"/>
        </w:rPr>
        <w:t>(29)</w:t>
        <w:br/>
        <w:t>کلکتہ میں وکیل صاحب کے ٹھہرنے کے لیے پہلے ہی انتظام کر لیا تھا۔ کوئی</w:t>
        <w:br/>
        <w:t>تکلیف نہ ہوئی۔ رتن نے مہراج اور میمل کو ساتھ لے لیا تھا ۔ دونوں وکیل صاحب</w:t>
        <w:br/>
        <w:t>کے پرانے ملازم تھے اور گھر کے آدمی ہو گئے تھے۔ شہر کے باہر ایک بنگلہ میں تین</w:t>
        <w:br/>
        <w:t>کمرے لے لیے گئے تھے ۔ احاطہ میں طرح طرح کے پھول پودے لگے ہوئے</w:t>
        <w:br/>
        <w:t>تھے۔ بڑی فرحت کی جگہ تھی۔ قرب و جوار میں اور کتنے ہی بنگلے تھے۔ شہر کے لوگ</w:t>
        <w:br/>
        <w:t>اور ہوا خوری کو جایا کرتے تھے اور ہرے ہو کر لوٹتے تھے ، مگر رتن کو جگہ پھاڑے</w:t>
        <w:br/>
        <w:t>کھاتی تھی۔ بیمار کے تیمار دار بھی بیمار ہو جاتے ہیں۔ افسر وہ دلوں کے لیے جنت</w:t>
        <w:br/>
        <w:t>بھی ویران ہے۔</w:t>
        <w:br/>
        <w:t>سفر نے وکیل صاحب کو اور بھی مضمحل کر دیا۔ دو تین دن تو ان کی حالت پہلے</w:t>
        <w:br/>
        <w:t>سے ابتر ہو گئی، لیکن معالجہ شروع ہونے کے بعد وہ کچھ نچلنے لگے۔ رتن صبح سے</w:t>
        <w:br/>
        <w:t>آدھی رات تک ان کی چارپائی کے پاس کرسی ڈالے بیٹھی رہتی ۔ وکیل صاحب</w:t>
        <w:br/>
        <w:t>چاہتے تھے کہ وہ یہاں سے ہٹ جائے تو دل کھول کر کر رہیں، اسے تشفی دینے کے</w:t>
        <w:br/>
        <w:t>لیے وہ اپنی حالت چھپانے کے لیے کوشش کرتے رہتے تھے۔</w:t>
        <w:br/>
        <w:t>وہ پوچھتی آج کیسی طبیعت ہے، تو وہ پھیکی مسکراہٹ کے ساتھ کہتے ۔ " آج تو</w:t>
        <w:br/>
        <w:t>جی بہت ہا کا معلوم ہوتا ہے ۔ بیچارے ساری رات کروٹیں بدل کر کاٹتے تھے ، مگر</w:t>
        <w:br/>
        <w:t>رتن پوچھتی رات نیند آئی تھی ، تو کہتے ہاں خوب سویا ۔ رتن جب کھانا لے کر جاتی تو</w:t>
        <w:br/>
        <w:t>رغبت نہ ہونے پر بھی کھا لیتے ۔ رتن بجھتی تھی ، اب یہ اچھے ہو رہے ہیں۔ کبیر راج</w:t>
      </w:r>
    </w:p>
    <w:p>
      <w:r>
        <w:rPr>
          <w:sz w:val="14"/>
        </w:rPr>
        <w:t>&lt;&lt;&lt;239&gt;&gt;&gt;</w:t>
      </w:r>
    </w:p>
    <w:p>
      <w:r>
        <w:br w:type="page"/>
      </w:r>
    </w:p>
    <w:p>
      <w:r>
        <w:rPr>
          <w:sz w:val="14"/>
        </w:rPr>
        <w:t>سے بھی وہ یہی کیفیت بیان کرتی تھی۔ کبیر راج بھی اپنے معالجہ کی کامیابی پر خوش</w:t>
        <w:br/>
        <w:t>تھے۔</w:t>
        <w:br/>
        <w:t>ایک دن وکیل صاحب نے رتن سے کہا: ” مجھے خوف ہے کہ اچھا ہونے کے</w:t>
        <w:br/>
        <w:t>بعد کہیں مجھے تمہاری روانہ کرنی پڑے؟“</w:t>
        <w:br/>
        <w:t>رتن نے خوش ہو کر کہا: اس سے بڑھ کر اور کیا ہوگا۔ میں تو ایشور سے مناتی</w:t>
        <w:br/>
        <w:t>ہوں کہ وہ تمہاری بیماری مجھے دے دیں۔</w:t>
        <w:br/>
        <w:t>”شام کو گھوم آیا کرو۔ اگر بیمار پڑنے کی خواہش ہو تو میرے اچھے ہونے پر</w:t>
        <w:br/>
        <w:t>“پڑتا۔</w:t>
        <w:br/>
        <w:t>کہاں جاؤں۔ میرا تو کہیں جانے کو جی نہیں چاہتا۔ مجھے یہیں سب سے</w:t>
        <w:br/>
        <w:t>اچھا لگتا ہے۔“</w:t>
        <w:br/>
        <w:t>وکیل صاحب کو یکا یک رمانا تھے کا خیال آگیا۔ بولے: ”ذرا شہر کے پارکوں</w:t>
        <w:br/>
        <w:t>میں گھوم گھام کر دیکھو۔ شاید رمانا تھ کا پتا چل جائے؟“</w:t>
        <w:br/>
        <w:t>رتن کو اپنا وعدہ یاد آ گیا ۔ اسے ملاقات ہو جانے کی امید نے ایک لمحہ کے لیے</w:t>
        <w:br/>
        <w:t>بے تاب کر دیا۔ کہیں وہ پارک میں بیٹھے مل جائیں تو پوچھوں ۔ کیسے بابو جی ! اب</w:t>
        <w:br/>
        <w:t>بھاگ کر کہاں جائیے گا۔ اس خیال سے اس کا چہرہ کھل اٹھا۔ بولی جالپا سے میں</w:t>
        <w:br/>
        <w:t>نے وعدہ تو کیا تھا لیکن یہاں آ کر بھول گئی۔</w:t>
        <w:br/>
        <w:t>رتن نے تشویش کے ساتھ کہا: لیکن فکر تو نہیں لگی رہے گی۔“</w:t>
        <w:br/>
        <w:t>وکیل صاحب نے مسکرا کر کہا: میں تو اچھا ہو رہا ہوں ۔</w:t>
        <w:br/>
        <w:t>رتن بے دلی کے ساتھ بولی : ” اچھا چلی جاؤں گی ۔“</w:t>
      </w:r>
    </w:p>
    <w:p>
      <w:r>
        <w:rPr>
          <w:sz w:val="14"/>
        </w:rPr>
        <w:t>&lt;&lt;&lt;240&gt;&gt;&gt;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