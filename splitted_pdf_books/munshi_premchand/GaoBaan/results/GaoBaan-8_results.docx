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کچھ دور جا کر اس نے سوچا۔ ایک بار پھر رتن کے پاس چلوں ۔ وہ جب اس</w:t>
        <w:br/>
        <w:t>کے بنگلے پر پہنچا تو وہ اپنے باغیچہ میں چبوترے پر بیٹھی ہوئی تھی ۔ اس کے پاس ہی</w:t>
        <w:br/>
        <w:t>ایک گھرتی جو ہری بیٹھا ہوا تھا۔ صندوق سے گہنے نکال نکال کر دکھا رہا تھا۔ رہا کو</w:t>
        <w:br/>
        <w:t>دیکھ کر وہ بہت ہی خوش ہوئی۔</w:t>
        <w:br/>
        <w:t>با بو جی دیکھئے سیٹھ جی کیسی اچھی اچھی چیزیں لائے ہیں۔ اس ہار کے دام</w:t>
        <w:br/>
        <w:t>بارہ سورہ پے بتلاتے ہیں ؟“</w:t>
        <w:br/>
        <w:t>رما نے بار کو ہاتھ میں لے کر دیکھا اور کہا۔ ہاں چیز تو اچھی معلوم ہوتی ہے۔“</w:t>
        <w:br/>
        <w:t>رتن : " دام بہت کہتے ہیں۔</w:t>
        <w:br/>
        <w:t>جوہری : بائی جی ایسا بار اگر کوئی دو ہزار میں الا دے تو جو جرمانہ کہیے دوں ۔</w:t>
        <w:br/>
        <w:t>میں نے تو لا گت بتلائی ہے۔</w:t>
        <w:br/>
        <w:t>رما نے مسکرا کر کہا۔ ایسا نہ کہیے سیٹھ جی جرمانہ دینا پڑے گا۔</w:t>
        <w:br/>
        <w:t>جوہری : نہ بابو صاحب ! بار تو سورہ پیہ میں آجائے گا اور بالکل ایسا ہی ۔ بلکہ</w:t>
        <w:br/>
        <w:t>چمک دمک میں اس سے بڑھ کر ۔ مگر مال پڑ کھنا چاہیے۔ میں نے خود ہی آپ سے</w:t>
        <w:br/>
        <w:t>مول تول کی بات نہیں کی۔ مول تول اناڑیوں سے کیا جاتا ہے۔ آپ سے کیا</w:t>
        <w:br/>
        <w:t>مول تول ۔ ہم لوگ نرے روز گاری نہیں ہیں بابو صاحب ، آدمی کا مزاج پایا ہے کہ</w:t>
        <w:br/>
        <w:t>رتن نے بار کو للچائی ہوئی نگاہ سے دیکھ کر کہا ۔ کچھ تو کم کیجیے سیٹھ جی ۔ آپ</w:t>
        <w:br/>
        <w:t>نے تو جیسے قسم کھائی ہے۔“</w:t>
        <w:br/>
        <w:t>رتن : اچھا تو ایک بات بتلا دیجیے، کم سے کم آپ اس کا کیا لیں گے؟“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آدھی رات سے زیادہ گزر چکی تھی ۔ سویا تو اس ارادے سے تھا کہ بہت</w:t>
        <w:br/>
        <w:t>سویرے اٹھ جاؤں گا لیکن نیند کھلی تو کمرے میں روشنی پھیل چکی تھی ۔ وہ گھبرا کر اٹھا</w:t>
        <w:br/>
        <w:t>اور بغیر ہاتھ منہ دھوئے کپڑے پہن کر رمیش بابو کے یہاں جانے کو تیار ہو گیا۔</w:t>
        <w:br/>
        <w:t>انہیں اب محرم راز بنانے کے سوا کوئی چارہ نہ تھا۔ جالیا اس وقت کھانا بنانے کی</w:t>
        <w:br/>
        <w:t>تیاریاں کر رہی تھی ۔ رما کو اس طرح جاتے دیکھ کر اس کے چہرے کی طرف سوالیہ</w:t>
        <w:br/>
        <w:t>نظروں سے دیکھا ۔</w:t>
        <w:br/>
        <w:t>رما کے چہرے پر اضطراب اور کلفت اور خوف کی کیفیت نمایاں تھی ۔ ان کی یہ</w:t>
        <w:br/>
        <w:t>کیا حالت ہے؟ اس سے وہ کچھ کہتے کیوں نہیں ۔ وہ اور کچھ نہ کر سکے ، ہمدردی تو</w:t>
        <w:br/>
        <w:t>کر ہی سکتی ہے۔ تسکین تو دے ہی سکتی ہے۔ اس کے جی میں آیا ، رما کو پکڑ کر</w:t>
        <w:br/>
        <w:t>پوچھے کیا بات ہے؟ اٹھ کر دروازے تک آئی بھی لیکن رمانا تھی سڑک پر دور نکل گیا</w:t>
        <w:br/>
        <w:t>تھا۔ اس نے دیکھا ، وہ بڑی تیزی سے چلا جا رہا ہے، جیسے سنگ گیا ہو۔ نہ دانی</w:t>
        <w:br/>
        <w:t>طرف تا کتا ہے، نہ بائیں طرف صرف سر جھکائے راہ گیروں سے ٹکراتا ، تانگہ</w:t>
        <w:br/>
        <w:t>اور موٹر کی پروانہ کرتا ہوا بھا گا ہوا چلا جا رہا تھا۔ وہ ایک محویت کے عالم میں کی منٹ</w:t>
        <w:br/>
        <w:t>تک دروازے پر کھڑی رہی ۔ پھر اندر آ کر کھانا بنا نے لگی لیکن اس فکر میں غلطاں</w:t>
        <w:br/>
        <w:t>و پیچاں تھی کہ کیا بات ہے ۔ وہ اس سے کیوں اتنا چھپاتے ہیں۔</w:t>
        <w:br/>
        <w:t>رما، رمیش کے گھر پہنچا تو آٹھ بج گئے تھے ۔ بابو صاحب چوکی پر بیٹھے سندھیا</w:t>
        <w:br/>
        <w:t>کر رہے تھے۔ انہیں دیکھ کر بیٹھنے کا اشارہ کیا۔ کوئی آدھ گھنٹہ بعد سندھیا سے فارغ</w:t>
        <w:br/>
        <w:t>ہو کر بولے:</w:t>
        <w:br/>
        <w:t>کیا ابھی تک ہاتھ منہ نہیں دھویا ۔ یہی لچر پن مجھے نا پسند ہے اور کچھ نہ کرو،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جسم کی صفائی کا تو خیال رکھو۔ کیا ہوا، روپیہ کا کچھا انتظام ہوا؟“</w:t>
        <w:br/>
        <w:t>رما نے دل پر جبر کر کے کہا۔ اسی فکر میں تو آپ کے پاس آیا ہوں ۔</w:t>
        <w:br/>
        <w:t>رمیش : " تم بھی عجیب آدمی ہو۔ آخر منشی جی سے کہتے تمہیں کیوں شرم آتی</w:t>
        <w:br/>
        <w:t>ہے۔ یہی تو ہو گا کچھ سخت سست کہیں گے، لیکن اس بلا سے تو نجات مل جائے گی۔</w:t>
        <w:br/>
        <w:t>اس میں ڈرنے کی کیا بات ہے۔ ایسے حادثے زندگی میں ہوتے رہتے ہیں نہیں</w:t>
        <w:br/>
        <w:t>تو چلو میں کہے دیتا ہوں ۔"</w:t>
        <w:br/>
        <w:t>رما : " ان سے کہنا ہوتا تو کبھی کا کہہ چکا ہوتا ۔ کیا آپ کوئی بندہ بہت نہیں کر</w:t>
        <w:br/>
        <w:t>سکتے ؟“</w:t>
        <w:br/>
        <w:t>رمیش : " کر کیوں نہیں سکتا، مگر کرنا نہیں چاہتا۔ ایسے آدمی کے ساتھ مجھے کوئی</w:t>
        <w:br/>
        <w:t>ہمدردی نہیں ہو سکتی، جو بات تم مجھ سے کہہ سکتے ہو، کیا ان سے نہیں کہہ سکتے۔ پہلے</w:t>
        <w:br/>
        <w:t>ان سے کہو۔ اگر روپے نہ دیں، تب میرے پاس آنا ۔ اس بے التفاتی نے رما</w:t>
        <w:br/>
        <w:t>کے دل کے ٹکڑے ٹکڑے کر دیئے۔ اتنی یگانگت کے باوجود یہ بے دردی اس کے</w:t>
        <w:br/>
        <w:t>منہ سے کوئی دوسرا لفظ نہ نکالا۔ وہاں سے اٹھ کر چلا، مگر کچھ سود نہ پڑتا تھا۔ چودھائی</w:t>
        <w:br/>
        <w:t>میں آسمان سے گرتے ہوئے پانی کے قطروں کی جو حالت ہوتی ہے، وہی حالت</w:t>
        <w:br/>
        <w:t>اس وقت رما کی تھی ۔ دس قدم تیزی سے آگے چلتا تو پھر کچھ سوچ کر رک جاتا اور</w:t>
        <w:br/>
        <w:t>دس پانچ قدم پیچھے لوٹ جاتا ۔ کبھی اس گلی میں گھس جاتا ، کبھی اس گلی میں ۔ دفعتاً</w:t>
        <w:br/>
        <w:t>ایک ترکیب سوجھی ۔ کیوں نہ جالپا کو ایک رقعہ لکھ کر سارا ماجرہ کہہ سنائے ۔ زبان</w:t>
        <w:br/>
        <w:t>سے تو وہ کچھ نہ کہہ سکتا تھا، مگر قلم سے لکھنے میں اسے کوئی مشکل نہ ہوتی تھی ۔ اس</w:t>
        <w:br/>
        <w:t>نے سوچا رقعہ لکھ کر جالپا کو دے دوں گا اور باہر کے کمرے میں آ بیٹھوں گا۔ زبانی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گفتگو کا موقع ہی نہ آنے دوں گا۔ وہ بھاگا ہوا گھر آیا اور فورا رقعہ لکھا:</w:t>
        <w:br/>
        <w:t>جان من!</w:t>
        <w:br/>
        <w:t>کیا کہوں ، کسی مصیبت میں گرفتار ہوں ۔ اگر ایک گھنٹہ کے اندر تین سو روپے</w:t>
        <w:br/>
        <w:t>کا انتظام نہ ہو سکا تو ہاتھوں میں ہتھکڑیاں پڑ جائیں گی۔ میں نے بہت ہاتھ پیر</w:t>
        <w:br/>
        <w:t>مارے کہ کسی سے قرض لے لوں گا، مگر کوئی صورت نہ نکلی ۔ اگر تم اپنے دو ایک زیور</w:t>
        <w:br/>
        <w:t>دے دو تو میں گروی رکھ کر کام نکال لوں ۔ جو نبی روپے ہاتھ آ جائیں گے چھڑا</w:t>
        <w:br/>
        <w:t>روں گا۔ اگر مجبوری نہ آپڑتی تو تمہیں تکلیف نہ دیتا۔ ایشور کے لیے ناراض نہ</w:t>
        <w:br/>
        <w:t>ہوتا ۔ میں نے تم سے اب تک راز کو چھپایا ، اس کا مجھے افسوس ہے ۔“</w:t>
        <w:br/>
        <w:t>ابھی یہ خط پورا نہ ہوا تھا کہ رمیش بابو مسکراتے ہوئے آکر بیٹھ گئے اور بولے:</w:t>
        <w:br/>
        <w:t>کہا ان سے تم نے؟“</w:t>
        <w:br/>
        <w:t>رما نے سر کھجا کر کہا۔ ” ابھی تو موقع ہی نہیں ملا۔</w:t>
        <w:br/>
        <w:t>رمیش : تو کیا دو چار دن میں موقع ملے گا؟ میں ڈرتا ہوں کہ آج بھی کہیں</w:t>
        <w:br/>
        <w:t>خالی ہاتھ نہ چلے جاؤ نہیں تو غضب ہی ہو جائے ۔“</w:t>
        <w:br/>
        <w:t>رما: جب ایک بات دل میں طے کر لی تو اب کیا فکر ؟؟</w:t>
        <w:br/>
        <w:t>رمیش : آج موقع ملے تو ذرارتن کے پاس چلے جانا ۔ اس دن میں نے کتنا</w:t>
        <w:br/>
        <w:t>زور دے کر کہا تھا لیکن شاید تم بھول گئے تھے ۔“</w:t>
        <w:br/>
        <w:t>رما: بھول تو نہیں گیا ، ان سے کہتے ہوئے شرم آتی ہے ۔“</w:t>
        <w:br/>
        <w:t>رمیش : ” واہ رے آپ کی شرم ۔ ذلیل تو مجھے وہ سمجھیں گی۔ تمہیں کا ہے کی</w:t>
        <w:br/>
        <w:t>شرم ۔ آج دفتر سے لوٹ کر ضرور چلے جانا ۔ ذرا زبان ہلا دینے سے کسی غریب کا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کام نکلتا ہو تو ہمیں دریغ نہ کرنا چاہیے ۔“</w:t>
        <w:br/>
        <w:t>رمیش بابو چلے گئے تو رما نے رقعہ اٹھا کر جیب میں ڈالا اور اندر داخل ہوا۔</w:t>
        <w:br/>
        <w:t>جالیا آج کسی پہیلی کے گھر جانے کو تیار تھی چھوڑی دیر ہوئی ، بلاوا آیا تھا۔ اپنی</w:t>
        <w:br/>
        <w:t>بہترین ساڑھی پہنے تھی ۔ ہاتھوں میں جڑاؤ کنگن زیب دے رہے تھے ۔ گلے میں</w:t>
        <w:br/>
        <w:t>چندان بار کھلا ہوا تھا۔ آئینہ سامنے رکھ کر کانوں میں جھومک پہن رہی تھی۔ کچھ</w:t>
        <w:br/>
        <w:t>روکھے پن سے بولی :</w:t>
        <w:br/>
        <w:t>آج سویرے کہاں چلے گئے تھے ۔ ہاتھ منہ تک نہ دھویا ۔ دن بھر تو باہر رہتے</w:t>
        <w:br/>
        <w:t>ہی ہو ، شام سویرے تو گھر پر رہا کرو۔ تم نہیں رہتے تو گھر سونا سونا لگتا ہے۔ میں</w:t>
        <w:br/>
        <w:t>ابھی سوچ رہی تھی، مجھے میکے جانا پڑے تو میں نہ جاؤں ۔ میرا جی تو وہاں بالکل نہ</w:t>
        <w:br/>
        <w:t>لگے۔</w:t>
        <w:br/>
        <w:t>رما: تم تو کہیں جانے کو تیار بیٹھی ہو؟“</w:t>
        <w:br/>
        <w:t>جالیا: سیٹھانی جی نے بلا بھیجا ہے ۔ دو پیر تک چلی آؤں گی ۔“</w:t>
        <w:br/>
        <w:t>اس وقت رما کی حالت اس شکاری کی سی تھی ، جو ہرنی کو اپنے بچوں کے ساتھ</w:t>
        <w:br/>
        <w:t>کھیلیں کرتے دیکھ کرتی ہوئی بندوق اپنے کندھوں پر رکھ لیتا ہے اور مادرانہ محبت کا</w:t>
        <w:br/>
        <w:t>نظارہ دیکھنے میں محو ہو جاتا ہے ۔</w:t>
        <w:br/>
        <w:t>اسے اپنی طرف ٹکٹکی لگائے دیکھ کر جالپا نے کہا:</w:t>
        <w:br/>
        <w:t>"دیکھو مجھے نظر نہ لگا دینا۔ میں تمہاری آنکھوں سے بہت ڈرتی ہوں ۔</w:t>
        <w:br/>
        <w:t>رما ایک ہی پرواز میں موجودات کی دنیا سے شعر اور تخیل کی دنیا میں جا پہنچا۔</w:t>
        <w:br/>
        <w:t>ایسے موقعوں پر جب جالیا کا دل خوشی سے ناچ رہا تھا ، وہ اپنا خط دے کر اس کی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مسرت ناک سرگرمیوں کو خاک میں نہیں ملائے گا۔ وہ کون سا بے رحم صیاد ہے ، جو</w:t>
        <w:br/>
        <w:t>چہکتی ہوئی چڑیا کی گردن پر چھری پھلا دے گا۔</w:t>
        <w:br/>
        <w:t>وہ کون سا مردہ دل آدمی ہے، جو کسی گل نورس کو توڑ کر پیروں میں کچل دے</w:t>
        <w:br/>
        <w:t>گا۔ رہا اتنا بے رحم اور مردہ دل نہیں ہے ۔ وہ کتنی ہی بڑی مصیبت میں کیوں نہ</w:t>
        <w:br/>
        <w:t>گرفتار ہو جائے ، اس کی کتنی ہی رسوائی ہو ، اس کی زندگی ہی کیوں نہ تباہ ہو جائے ،</w:t>
        <w:br/>
        <w:t>مگر وہ اتنا بے حس نہیں ہو سکتا۔ اس نے مدہوش ہو کر کہا :</w:t>
        <w:br/>
        <w:t>نظر تو نہ لگاؤں گا۔ اس ایک جملہ میں اس کی ساری پریشانیاں اور ساری</w:t>
        <w:br/>
        <w:t>مشکلیں نظر انداز ہو جائیں ۔</w:t>
        <w:br/>
        <w:t>وہ اس نادان بچے کی طرح تھا، جو پھوڑے پر نشتر کی عارضی تکلیف کو نہ</w:t>
        <w:br/>
        <w:t>برداشت کر کے اس کے پھوٹنے ، ناسور پڑ نے مہینوں چار پائی پر پڑے رہنے کی</w:t>
        <w:br/>
        <w:t>تکلیف منظور کر لیتا ہے ۔</w:t>
        <w:br/>
        <w:t>جالپا نیچے جانے لگی تو رما نے فرط محبت سے اسے گلے لگا لیا اور اس طرح بھینچ</w:t>
        <w:br/>
        <w:t>بھینچ کر پیار کرنے لگا، گویا محبت کے خزانے کو آج ہی لٹا دے گا۔ کون جانتا ہے کہ</w:t>
        <w:br/>
        <w:t>یہی اس کی آخری ملاقات ہے ۔</w:t>
        <w:br/>
        <w:t>دفعتا جالیا بولی ۔ مجھے کچھ روپے تو دے دو ۔ شاید وہاں ضرورت پڑے ؟</w:t>
        <w:br/>
        <w:t>رما نے چونک کر کہا۔ روپے ، روپے تو اس وقت نہیں ہیں ۔</w:t>
        <w:br/>
        <w:t>جالیا : نہیں ہیں ، مجھ سے بہانہ کر رہے ہو، بس مجھے دو سو روپے دے دو۔</w:t>
        <w:br/>
        <w:t>زیادہ نہیں چاہتی ۔“</w:t>
        <w:br/>
        <w:t>یہ کہہ کر اس نے رما کی جیب میں ہاتھ ڈال دیا اور کچھ پیسوں کے ساتھ وہ رقعہ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بھی نکال لیا ۔</w:t>
        <w:br/>
        <w:t>رما نے ہاتھ بڑھا کر رفعے کو جالیا کے ہاتھ سے چھیننے کی کوشش کر کے کہا:</w:t>
        <w:br/>
        <w:t>" یہ کاغذ مجھے دے دو ہر کاری کا غذ ہے ۔“</w:t>
        <w:br/>
        <w:t>جالیا: "کس کا خط ہے، بتا دو؟“</w:t>
        <w:br/>
        <w:t>پھر اس نے تہہ کیے ہوئے پرزے کو کھول کر کہا:</w:t>
        <w:br/>
        <w:t>یہ سرکاری کا ئز ہے؟ جھوٹے کہیں گے ۔ یہ تمہارا ہی لکھا !</w:t>
        <w:br/>
        <w:t>رما دے دو۔</w:t>
        <w:br/>
        <w:t>رما نے پھر کاغذ چھین لینا چاہا مگر جاپا نے ہاتھ پیچھے پھیر کر کہا :</w:t>
        <w:br/>
        <w:t>میں بغیر پڑھنے نہیں دوں گی۔ زیادہ ضد کرو گے تو پھاڑ ڈالوں گی ۔“</w:t>
        <w:br/>
        <w:t>رما: اچھا پھاڑ ڈالو۔“</w:t>
        <w:br/>
        <w:t>جالیا : ” تب تو میں ضرور پڑھوں گی ۔</w:t>
        <w:br/>
        <w:t>اس نے دو قدم پیچھے ہٹ کر پر زہ کھولا اور پڑھنے لگی ۔</w:t>
        <w:br/>
        <w:t>رما نے دوبارہ اس کے ہاتھ سے رقعہ چھینے کی کوشش نہیں کی ۔ اسے ایسا معلوم</w:t>
        <w:br/>
        <w:t>ہوا، گویا آسمان پھٹ پڑا ہے اور کوئی خوفناک جانور اسے نگلنے چلا آ رہا ہے ۔ وہ</w:t>
        <w:br/>
        <w:t>دهم دم کرتے ہوئے اوپر سے اترا اور باہر چلا گیا ۔</w:t>
        <w:br/>
        <w:t>کہاں اپنا منہ چھپائے ۔ کہاں روپوش ہو جائے کہ کوئی اسے دیکھ نہ سکے ۔ اس</w:t>
        <w:br/>
        <w:t>کی حالت کسی بر ہنہ تن آدمی کی سی تھی۔ افسوس ! سارا پر دہ کھل گیا۔ اس کی ساری</w:t>
        <w:br/>
        <w:t>دروغ بیانیوں کا پردہ فاش ہو گیا ۔ جن باتوں کو جالپا سے چھپانے کی اس نے اتنے</w:t>
        <w:br/>
        <w:t>دن کوشش کی ، ایسی ایسی مصیبتیں جھیلیں ، وہ آج اس کے منہ پر سیاہ داغ بن کر اس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کی تشہیر کر رہی تھیں۔ وہ اب یہاں رہ کر اپنی ذلت اپنی آنکھوں سے نہیں دیکھ</w:t>
        <w:br/>
        <w:t>ستا۔</w:t>
        <w:br/>
        <w:t>جالیا کی سسکیاں منشی جی کی جھڑکیاں ، ہمسایوں کی چٹکیاں سننے سے مر جانا</w:t>
        <w:br/>
        <w:t>کہیں آسان تر تھا۔ جب وہ اس دنیا میں نہ رہے گا تو اسے اس کی کیا پروا ہو گی کہ</w:t>
        <w:br/>
        <w:t>کوئی اسے کیا کہہ رہا ہے۔ ہائے محض تین سو رو پوؤں کے لیے اس کا ستیا ناس ہوا</w:t>
        <w:br/>
        <w:t>جا رہا ہے۔</w:t>
        <w:br/>
        <w:t>جالپا سے کتنا بد نیست، کتنا م کار اور کتنا فتنہ ساز سمجھ رہی ہو گی ۔ کیا وہ اسے اپنا منہ</w:t>
        <w:br/>
        <w:t>دکھا سکتا ہے؟ کیا دنیا میں کوئی ایسی جگہ نہیں ہے، جہاں وہ ایک نئی زندگی کا نقشہ</w:t>
        <w:br/>
        <w:t>ڈالے۔ جہاں وہ دنیا سے الگ تھلگ سب سے منہ موڑ کر اپنی زندگی کے دن کاٹ</w:t>
        <w:br/>
        <w:t>سکے۔ جہاں وہ اس طرح چھپ جائے کہ پولیس اس کا پتا نہ پاسکے۔ گنگا کی گود</w:t>
        <w:br/>
        <w:t>کے سوا اور کہاں ہے، ایسی جگہ اگر زندہ رہا تو مہینہ دو مہینہ میں ضرور ہی پکڑ لیا جائے</w:t>
        <w:br/>
        <w:t>گا۔ اس وقت اس کی کیا حالت ہو گی ۔ وہ ہتھکڑیاں اور بیڑیاں پہنے ہوئے عدالت</w:t>
        <w:br/>
        <w:t>میں کھڑا ہو گا۔ سپاہیوں کی ایک فوج اسے گھیرے کھڑی ہو گی ۔ سارے شہر کے</w:t>
        <w:br/>
        <w:t>آدمی اس کا تماشا دیکھ رہے ہوں گے ۔ انہیں میں جالیا بھی ہو گی ۔ رتن بھی ہوگی۔</w:t>
        <w:br/>
        <w:t>اس کے ماں باپ، عزیز و اقارب اور دوست آشنا کبھی مختلف انداز سے اس کی</w:t>
        <w:br/>
        <w:t>ذلت کا تما شادیکھیں گے ۔</w:t>
        <w:br/>
        <w:t>نہیں . وہ اپنی مٹی یوں خراب نہیں کرے گا.... ہرگز نہیں۔ اس سے کہیں</w:t>
        <w:br/>
        <w:t>بہتر ہے وہ ڈوب مرے۔</w:t>
        <w:br/>
        <w:t>مگر پھر خیال آیا کہ جالیا کا کیا حشر ہوگا۔ ماں باپ تو رو دھو کر صبر کر لیں گے،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مگر اس کا دستگیر کون ہو گا؟ کیا وہ چھپ کر کہیں نہیں رہ سکتا۔ کیا شہر سے دور کسی</w:t>
        <w:br/>
        <w:t>چھوٹے گاؤں میں وہ روپوش نہیں ہو سکتا۔ ممکن ہے کبھی جالیا کو اس پر رحم آجائے ۔</w:t>
        <w:br/>
        <w:t>اس کی خطائیں معاف کر دے۔ کیا عجب ہے کبھی اس کے دن پھر یں لیکن یہ غیر</w:t>
        <w:br/>
        <w:t>ممکن ہے کہ وہ اس کے سامنے آنکھیں سیدھی کر سکے۔ نہ جانے اس وقت جالپا کی</w:t>
        <w:br/>
        <w:t>کیا حالت ہو گی ۔ شاید اس رقعہ کا مطلب سمجھ گئی ہو ۔ شاید صورت کا اس نے صحیح</w:t>
        <w:br/>
        <w:t>اندازہ کر لیا ہو۔ شاید اس نے جاگیشری کو وہ رقعہ دکھایا ہو اور دونوں گھبرائی ہوئی</w:t>
        <w:br/>
        <w:t>اسے تلاش کر رہی ہوں ۔ شاید منشی جی کو بلانے کے لیے لڑکوں کو بھیجا گیا ہو۔</w:t>
        <w:br/>
        <w:t>چاروں طرف اس کی تلاش ہو رہی ہو گی ۔ اسے اندیشہ ہوا کہ کہیں کوئی ادھر بھی نہ</w:t>
        <w:br/>
        <w:t>آتا ہو۔ شاید موت کو بھی سامنے دیکھ کر وہ اتنا بد حواس نہ ہوتا ، جتنا کسی صورت آشنا</w:t>
        <w:br/>
        <w:t>کو دیکھ کر۔</w:t>
        <w:br/>
        <w:t>آگے پیچھے چوکنی نگاہوں سے تا کتا ہوا وہ اس جلتی دھوپ میں چلا جا رہا تھا،</w:t>
        <w:br/>
        <w:t>کچھ خبر نہیں کہاں۔ دفعتا ریل کی سیٹی سن کر وہ چونک پڑا۔ ارے میں اتنا دور نکل</w:t>
        <w:br/>
        <w:t>آیا۔ ریل گاڑی سامنے کھڑی تھی۔ گاڑی نے گویا زبردستی اسے اپنی طرف کھینچ</w:t>
        <w:br/>
        <w:t>لیا ۔ جیسے اس میں بیٹھتے ہی اس کی ساری پریشانیوں کا خاتمہ ہو جائے گا مگر جیب</w:t>
        <w:br/>
        <w:t>میں روپے نہ تھے۔ صرف انگلی میں انگوٹھی پڑی ہوئی تھی ۔ اس نے قلی کو بلا کر کہا:</w:t>
        <w:br/>
        <w:t>" کیوں بھائی یہ انگوٹھی بیچ کرا سکتے ہو؟ ایک رو پیتیم ہیں دوں گا۔ مجھے گاڑی</w:t>
        <w:br/>
        <w:t>میں جاتا ہے۔ گھر سے روپے لے کر چلا لیکن معلوم ہوتا ہے کہیں گر گئے ۔ روپے</w:t>
        <w:br/>
        <w:t>لینے کے لیے گھر جاؤں تو گاڑی نہ ملے گی اور بہت بڑا انقصان ہو جائے گا۔</w:t>
        <w:br/>
        <w:t>قلی نے اسے سر سے پاؤں تک دیکھا ۔ سمجھ گیا کوئی مفرور ملزم ہے۔ انگوٹھی کی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اور شیشن کے اندر چلا گیا۔ رمانکٹ گھر کے سامنے ٹہلنے لگا۔ آنکھیں اس کی طرف</w:t>
        <w:br/>
        <w:t>لگی ہوئی تھیں ۔ مگر دس منٹ گزر گئے قلی کا کہیں پتا نہیں۔ کہاں چلا گیا کم بخت</w:t>
        <w:br/>
        <w:t>انگوٹھی لے کر ، نائب تو نہ ہو جائے گا۔ سٹیشن کے اندر جا کر اسے تلاش کرنے لگا۔</w:t>
        <w:br/>
        <w:t>گھبراہٹ میں قلی کا نمبر تک نہ دیکھا تھا ۔ ادھر گاڑی چھوٹی جارہی تھی ۔ رما سے صبر</w:t>
        <w:br/>
        <w:t>نہ ہو سکا۔ سمجھ گیا قلی نے چر کا دیا۔ بغیر ٹکٹ لیے ہوئے گاڑی میں جا بیٹھا۔ دل میں</w:t>
        <w:br/>
        <w:t>طے کر لیا ، صاف کہہ دوں گا کہ میرے پاس ٹکٹ نہیں ہے۔ اگر اترنا بھی پڑا تو</w:t>
        <w:br/>
        <w:t>یہاں سے دس پانچ کوس تو چلا ہی جاؤں گا۔</w:t>
        <w:br/>
        <w:t>گاڑی چل دی۔ اس وقت رما کو اپنی حالت پر رونا آگیا ۔ افسوس ! اسے نہ</w:t>
        <w:br/>
        <w:t>جانے کبھی لوٹنا بھی نصیب ہو گا کہ نہیں ۔ پھر یہ سکھ کے دن کہاں ملیں گے ۔ یہ دن تو</w:t>
        <w:br/>
        <w:t>گئے ہمیشہ کے لیے ۔ اس طرح دنیا سے منہ چھپا کر وہ ایک دن مر جائے گا۔ کوئی</w:t>
        <w:br/>
        <w:t>اس کی لاش پر آنسو بہانے والا بھی نہ ہو گا۔ گھر والے بھی رو دھو کر چپ ہو ر ہیں</w:t>
        <w:br/>
        <w:t>گے۔ صرف تھوڑے سے شک و شبہ کی وجہ سے اس کی یہ حالت ہوئی ۔ اس نے</w:t>
        <w:br/>
        <w:t>شروع ہی سے جالیا اسے اپنی سچائی اور حالت زار بتا دی ہوتی تو آج اسے اپنے</w:t>
        <w:br/>
        <w:t>منہ پر کالک مل کے نہ بھاگنا پڑتا ۔ مگر کہتا کیسے؟ وہ اپنے کو بد نصیب نہ سمجھنے لگی ؟</w:t>
        <w:br/>
        <w:t>کچھ نہ ہی ، کچھ دن تو اس نے جالیا کو سکھی رکھا۔ اس کی خواہشات اور آرزوؤں کا</w:t>
        <w:br/>
        <w:t>خون تو نہیں کیا ہے؟ رما کو قلبی سکون کے لیے اب اتناہی کافی تھا۔</w:t>
        <w:br/>
        <w:t>ابھی گاڑی کو چلے دس منٹ بھی نہ ہوئے تھے کہ گاڑی کا دروازہ کھلا اور ٹکٹ</w:t>
        <w:br/>
        <w:t>چیکر اندر آیا ۔</w:t>
        <w:br/>
        <w:t>رما کے چہرے پر ہوائیاں اڑ نے لگیں ۔ ایک لمحہ میں اس کے پاس آ جائے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گا۔ اتنے آدمیوں کے سامنے اسے کتنا شرمندہ ہونا پڑے گا ۔ اس کا دل دھک</w:t>
        <w:br/>
        <w:t>دھک کرنے لگا۔ جیسے جیسے ٹکٹ بابو اس کے قریب آتا تھا، اس کی سانسوں کی</w:t>
        <w:br/>
        <w:t>رفتار تیز ہوتی جاتی تھی ۔ آخر بلا سر پر آہی گئی۔ ٹکٹ چیکر نے پوچھا " آپ کا</w:t>
        <w:br/>
        <w:t>تک ؟</w:t>
        <w:br/>
        <w:t>رما نے ذرا سنبھل کر کہا۔ میر اٹکٹ تو قلی کے پاس ہی رہ گیا۔ اسے ٹکٹ</w:t>
        <w:br/>
        <w:t>لانے کے لیے روپے دیئے تھے، نہ جانے کدھر نکل گیا ۔</w:t>
        <w:br/>
        <w:t>ٹکٹ چیکر کو یقین نہ آیا ۔ بولا :</w:t>
        <w:br/>
        <w:t>"ہیں؟</w:t>
        <w:br/>
        <w:t>میں کچھ نہیں جانتا ۔ آپ کو اگلے سٹیشن پر اترنا ہو گا۔ آپ کہاں جا رہے</w:t>
        <w:br/>
        <w:t>ہیں؟"</w:t>
        <w:br/>
        <w:t>رما: سفر تو بڑی دور کا ہے، کلکتہ تک جاتا ہے۔</w:t>
        <w:br/>
        <w:t>ٹکٹ چیکر : آگے کے ٹیشن پر ٹکٹ لیجیے۔“</w:t>
        <w:br/>
        <w:t>رما: ” یہی مشکل ہے میرے پاس پچاس کا نوٹ تھا، کھڑکی پر بڑی بھیڑ تھی۔</w:t>
        <w:br/>
        <w:t>میں نے نوٹ اس قلی کو ٹکٹ !! نے کے لیے دیا، لیکن وہ ایسا غائب ہوا کہ لوٹا ہی</w:t>
        <w:br/>
        <w:t>نہیں ۔ شاید آپ اسے پہچانتے ہوں ۔ وہ قلیوں کا جمعدار ہے ۔ لمبا لمبا چک رو</w:t>
        <w:br/>
        <w:t>آدمی ہے ۔</w:t>
        <w:br/>
        <w:t>ٹکٹ چیکر : " اس سلسلے میں آپ لکھا پڑھی کر سکتے ہیں ۔ مگر بلا ٹکٹ جا نہیں</w:t>
        <w:br/>
        <w:t>سکتے ۔“</w:t>
        <w:br/>
        <w:t>رما نے بڑے ادب اور ماتجی انداز میں کہا۔ ”بھائی صاحب! آپ سے کیا</w:t>
        <w:br/>
        <w:t>چھپانا ، میرے پاس اور روپے نہیں ہیں ۔ آپ جیسا مناسب سمجھیں ، کریں ۔“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جوہری نے کچھ رنجیدہ ہو کر کہا۔ "بارہ سو روپے اور بارہ کوڑیاں ہوں گی۔</w:t>
        <w:br/>
        <w:t>حضور اسی شہر میں پندرہ سو کی بیچوں گا اور آپ سے کہہ جاؤں گا کس نے لیا ۔</w:t>
        <w:br/>
        <w:t>جوہری نے ہار رکھنے کے لیے کیس نکالا۔ رتن کو یقین آگیا کہ یہ کچھ کم نہ</w:t>
        <w:br/>
        <w:t>کرے گا۔ بچوں کی طرح بے صبر ہو کر بولی ۔ آپ تو ایسا سمیٹے لیتے ہیں۔ گویا ہار</w:t>
        <w:br/>
        <w:t>کو نظر لگ جائے گی ۔</w:t>
        <w:br/>
        <w:t>جوہری: " کیا کروں صاحب۔ جب ایسے دربار میں چیز کی قدر نہیں ہوتی تو</w:t>
        <w:br/>
        <w:t>رنج ہوتا ہے ۔</w:t>
        <w:br/>
        <w:t>رتن نے کمرے میں جاکر رہا کو بلایا اور بولی ۔ آپ کے خیال میں یہ کچھ اور</w:t>
        <w:br/>
        <w:t>یچے اترے گا ؟</w:t>
        <w:br/>
        <w:t>رما: میرے خیال میں تو یہ چیز ایک ہزار سے زیادہ کی نہیں ہے ۔“</w:t>
        <w:br/>
        <w:t>رتن: اونہہ ہو گا۔ میرے پاس تو چھ سو روپے ہیں۔ آپ چار سو روپے کا</w:t>
        <w:br/>
        <w:t>انتظام کر دیں تو لے لوں ۔ یہ اس گاڑی سے کاشی جا رہا ہے ۔ ادھار نہ مانے گا۔</w:t>
        <w:br/>
        <w:t>وکیل صاحب کسی جلسے میں گئے ہوئے ہیں، نو دس بجے سے پہلے نہ لوٹیں گے ۔</w:t>
        <w:br/>
        <w:t>میں آپ کو کل رو پید لوٹا دوں گی ۔“</w:t>
        <w:br/>
        <w:t>رما نے بے بسی کا اظہار کرتے ہوئے کہا۔ یقین مانیے میں اس وقت بالکل</w:t>
        <w:br/>
        <w:t>خالی ہاتھ ہوں ۔ میں تو آپ سے روپے مانگنے آیا تھا، وہ روپے مجھے دے دیجیے۔</w:t>
        <w:br/>
        <w:t>میں آپ کے لیے یہیں سے کوئی اچھا سا بارا! دوں گا۔ سات آٹھ سو سے زیادہ نہ</w:t>
        <w:br/>
        <w:t>لگیں گے۔“</w:t>
        <w:br/>
        <w:t>رتن : " چلئے میں آپ کی باتوں میں نہیں آتی ۔ چھ مہینے میں ایک لنگن کا جوڑا تو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ٹکٹ چیکر : " مجھے افسوس ہے۔ میں قانون و قاعدے سے مجبور ہوں ۔“</w:t>
        <w:br/>
        <w:t>ڈبے کے سارے مسافر آپس میں کانا پھوسی کرنے لگے۔ تیسر اور جہ تھا ، زیادہ</w:t>
        <w:br/>
        <w:t>تر مزدور بیٹھے ہوئے تھے، جو مزدوری کی تلاش میں پورب جا رہے تھے۔ وہ ایک</w:t>
        <w:br/>
        <w:t>بابو کو ٹکٹ چیکر کے ہاتھوں ذلیل ہوتے دیکھ رہے تھے ۔</w:t>
        <w:br/>
        <w:t>شاید رما کو ٹکٹ چیکر نے دھکے دے کر اتار دیا ہوتا تو اور بھی خوش ہوتے ۔ رہا</w:t>
        <w:br/>
        <w:t>کو زندگی میں کبھی بھی اتنی شرمندگی نہ ہوئی تھی ۔ چپ چاپ سر جھکائے کھڑا تھا۔</w:t>
        <w:br/>
        <w:t>ابھی تو اس زندگی کے سفر کی ابتدا ہے ۔ نہ جانے آگے کیا کیا مصیبتیں برداشت کرنا</w:t>
        <w:br/>
        <w:t>ہوں گی ۔ کس کس کے ہاتھوں دھوکا کھانا پڑے گا۔ اس کے جی میں آیا کہ گاڑی</w:t>
        <w:br/>
        <w:t>سے کود پڑے ۔ اس جھنجٹ سے تو مر جانا ہی اچھا ہے۔</w:t>
        <w:br/>
        <w:t>اس کی آنکھیں بھر آئیں۔ اس نے کھڑکی سے سر باہر نکال لیا اور رونے لگا۔</w:t>
        <w:br/>
        <w:t>یکا یک ایک بوڑھے آدمی نے، جو اس کے پاس ہی بیٹھا ہوا تھا، پوچھا۔</w:t>
        <w:br/>
        <w:t>کلکتہ میں کہاں جاؤ گے بابو جی ؟</w:t>
        <w:br/>
        <w:t>رما نے سمجھا، یہ گنوار مجھے بنا رہا ہے۔ جھنجا کر ہوا۔ ”تم سے مطلب؟ میں</w:t>
        <w:br/>
        <w:t>کہیں بھی جاؤں؟</w:t>
        <w:br/>
        <w:t>بوڑھے نے اس کے اس رویہ پر دھیان نہیں دیا اور بولا : میں بھی وہیں</w:t>
        <w:br/>
        <w:t>چلوں گا۔ ہمارا تمہارا ساتھ ہو جائے گا۔ پھر آہستہ سے بولا! ۔ کرائے کے</w:t>
        <w:br/>
        <w:t>روپے مجھ سے لے اور پھر وہاں دے دینا ۔“</w:t>
        <w:br/>
        <w:t>اب رما کو اس پر کچھ اعتبار آیا۔ اس کی طرف غور سے دیکھا ۔ کوئی ساٹھ ستر</w:t>
        <w:br/>
        <w:t>سال کا بوڑھا کھلا ہوا آدمی تھا۔ گوشت تو کیا، ہڈیاں تک گل گئی تھیں۔ مونچھ اور سر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بنوا نہ سکے ، اب ہار کیا اپنے گا ۔ میں یہاں کئی دکانیں دیکھ چکی ہوں ۔ ایسی چیز</w:t>
        <w:br/>
        <w:t>شاید ہی کہیں نکلے اور نکلے گی بھی تو اس کے ڈیوڑھے دام دینے پڑیں گے ۔“</w:t>
        <w:br/>
        <w:t>رما: تو اسے کل کیوں نہ بلائے ۔ سودا بیچنے کی غرض ہو گی ۔ تو آپ ٹھہرے</w:t>
        <w:br/>
        <w:t>“ گا۔</w:t>
        <w:br/>
        <w:t>رتن : ”اچھا۔ کہیے ، دیکھئے کیا کہتا ہے ؟</w:t>
        <w:br/>
        <w:t>دونوں کمرے سے باہر نکلے ۔ رما نے جوہری سے کہا ۔ تم کل آٹھ بجے کیوں</w:t>
        <w:br/>
        <w:t>نہیں آتے؟</w:t>
        <w:br/>
        <w:t>جوہری : نہیں حضور ! کمل کاشی میں دو چار بڑے رئیسوں سے مانا ہے ۔ آج</w:t>
        <w:br/>
        <w:t>نہ جانے سے بڑا نقصان ہو جائے گا۔</w:t>
        <w:br/>
        <w:t>رتن : ” میرے پاس تو اس وقت چھ سو روپے ہیں ۔ باقی روپے کل لینے ہوں ،</w:t>
        <w:br/>
        <w:t>تو ہار دے دیجیے ۔“</w:t>
        <w:br/>
        <w:t>جوہری : ” روپے کی تو کوئی بات نہیں ۔ مہینہ دو مہینہ میں لے لیتا لیکن ہم</w:t>
        <w:br/>
        <w:t>پردیسیوں کا کیا ٹھکانا ۔ کون جانے یہاں پھر کب آتا ہو ۔ آپ اس وقت ایک ہزار</w:t>
        <w:br/>
        <w:t>دے دیں ۔ دو سو پھر دے دیجیے گا ۔“</w:t>
        <w:br/>
        <w:t>دفعتنا موٹر کی آواز سن کر رتن نے پھاٹک کی طرف دیکھا۔ وکیل صاحب چلے آ</w:t>
        <w:br/>
        <w:t>رہے تھے ۔ رتن نے آگے بڑھ کر کہا ۔ " آپ تو نو بجے آنے کو کہہ گئے تھے ۔</w:t>
        <w:br/>
        <w:t>وکیل: ”وہاں کورم ہی پورا نہ ہوا ۔ بیٹھ کر کیا کرتا ۔ کوئی دل سے تو کام کرنا</w:t>
        <w:br/>
        <w:t>نہیں چاہتا ۔ سب مفت میں نام کا نا چاہتے ہیں ۔ یہ کیا کوئی جوہری ہے؟“</w:t>
        <w:br/>
        <w:t>جوہری نے اٹھ کر سلام کیا۔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وکیل صاحب رتن سے بولے ۔ کیوں تم نے کوئی چیز پسند کی ۔“</w:t>
        <w:br/>
        <w:t>رتن: ہاں ایک بار پسند کیا ہے۔ بارہ سو مانگتے ہیں ۔“</w:t>
        <w:br/>
        <w:t>وکیل: بس ! اور کوئی چیز پسند کرو</w:t>
        <w:br/>
        <w:t>رتن : اس وقت تو مجھے اور کسی چیز کی ضرورت نہیں ۔“</w:t>
        <w:br/>
        <w:t>وکیل صاحب کو رتن سے شوہر کی سی محبت نہیں ۔ باپ کی کسی محبت تھی ، جیسے کوئی</w:t>
        <w:br/>
        <w:t>محبتی باپ لڑکیوں سے پوچھ پوچھ کر کھلونے لیتا ہے ، وہ بھی رتن سے پوچھ پوچھ کر</w:t>
        <w:br/>
        <w:t>آرائش کے کھلونے لیتے تھے۔ ان کے پاس خوش کرنے کے لیے دولت کے سوا</w:t>
        <w:br/>
        <w:t>اور چیز ہی کیا تھی ، انہیں اپنی زندگی میں ایک مجسم سہارے کی ضرورت تھی۔ ایک</w:t>
        <w:br/>
        <w:t>مجسم سہارے کی، جس کی قوت سے وہ اس عالم ضعیفی میں بھی کارزار ہستی میں</w:t>
        <w:br/>
        <w:t>کھڑے رہ سکیں ۔ جیسے کسی بڑھے کو لاٹھی کی ضرورت ہوتی ہے یا کسی اپا سک کو</w:t>
        <w:br/>
        <w:t>مورتی کی۔ بغیر مورتی کے وہ کس پر پھول چڑھائے۔ کسے گنگا جل سے نہلائے۔</w:t>
        <w:br/>
        <w:t>کے لذیذ چیزوں کا بھوگ لگائے ۔</w:t>
        <w:br/>
        <w:t>رتن نے کیس میں سے ہار نکال کر دکھایا اور بولی ۔ اس کے بارہ سو مانگے</w:t>
        <w:br/>
        <w:t>ہیں ۔</w:t>
        <w:br/>
        <w:t>وکیل صاحب کی نگاہ میں روپے کی قیمت اس سے پیدا ہونے والی خوشی تھی۔</w:t>
        <w:br/>
        <w:t>اگر ہار رتن کو پسند ہے تو انہیں اس کی پروا نہیں کہ اس کے کیا دینے پڑیں گے۔</w:t>
        <w:br/>
        <w:t>انہوں نے چیک بک نکال کر جوہری کی طرف دیکھا اور پوچھا: " سچ سچ بولو کتنا</w:t>
        <w:br/>
        <w:t>لکھوں اور اگر فرق پڑا تو تم جانو گے ۔</w:t>
        <w:br/>
        <w:t>جوہری نے ہار کو الٹ پیٹ کر دیکھا اور بولے ساڑھے گیارہ سو کر دیجیے۔“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وکیل صاحب نے چیک لکھ کر اس کو دیا اور وہ سلام کر کے رخصت ہوا۔</w:t>
        <w:br/>
        <w:t>رما کچھ دیر تو بیٹھا۔ وکیل صاحب کے سیاحت یورپ کے تذکرے سنتا رہا۔</w:t>
        <w:br/>
        <w:t>آخر مایوس ہو کر چلا آیا ۔</w:t>
        <w:br/>
        <w:br/>
        <w:t>(21)</w:t>
        <w:br/>
        <w:t>اگر اس وقت کسی کو دنیا میں سب سے زیادہ فکرمند ، مصیبت زدہ اور زندگی سے</w:t>
        <w:br/>
        <w:t>بیزار انسان کی صورت دیکھنی ہو تو اس نوجوان کو دیکھے، جو سائیکل پر بیٹھا ہوا الفریڈ</w:t>
        <w:br/>
        <w:t>پارک کے سامنے چلا آ رہا ہے۔ اس وقت اگر کوئی کالا سانپ نظر آئے تو وہ غالبا</w:t>
        <w:br/>
        <w:t>دونوں ہاتھ پھیلا کر اسے گلے سے لگائے گا اور اس کے زہر کو امرت کی طرح پیسے</w:t>
        <w:br/>
        <w:t>گا۔ اس کی نجات اب امرت میں نہیں ، زہری میں ہے۔ موت ہی اب اس کی</w:t>
        <w:br/>
        <w:t>فکروں کا خاتمہ کر سکتی ہے لیکن کیا موت اسے زندگی سے بھی بچا سکتی ہے۔</w:t>
        <w:br/>
        <w:t>اگر رمانا تھا اس وقت بھی جا کر جالپا سے سارا واقعہ بے کم و کاست کہہ سناتا تو</w:t>
        <w:br/>
        <w:t>وہ اس کے ساتھ ضرور ہمدردی کرتی ۔ یقینا وہ اپنے سارے زیور اس کے سپردکر</w:t>
        <w:br/>
        <w:t>دیتی ۔ ان زیوروں کو گروی رکھ کر سر کاری روپے ادا کر دیتا ۔</w:t>
        <w:br/>
        <w:t>دل میں یہی فیصلہ کر کے رہا گھر کی طرف چلا لیکن گھر پہنچ کر اس نے سوچا</w:t>
        <w:br/>
        <w:t>جب یہی کرتا ہے تو جلدی کیا ہے، جب چاہوں گا مانگ لوں گا۔ کچھ دیر گپ شپ</w:t>
        <w:br/>
        <w:t>کرتا رہا ۔ تب کھانا کھا کر لینا ۔ دفعتا اس کے جی میں آیا کیوں نہ چپکے سے کوئی چیز</w:t>
        <w:br/>
        <w:t>اٹھا کر لے جاؤں ۔ خاندانی وقار کی حفاظت کرنے کے لیے اس نے ایک بار یہ</w:t>
        <w:br/>
        <w:t>چال چلی تھی ۔ اس نسخہ سے کیا وہ اپنی جان کی حفاظت نہیں کر سکتا۔ اپنی زبان سے تو</w:t>
        <w:br/>
        <w:t>شاید وہ بھی اپنا پردہ فاش نہیں کر سکتا۔ اسی طرح شش و پنج میں پڑے سویرا ہو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جائے گا اور تب اسے کچھ کہنے کا موقع نہ ملے گا۔</w:t>
        <w:br/>
        <w:t>مگر اندیشہ ہوا کہ کہیں جالیا کی آنکھ نہ کھل جائے ۔ پھر تو وہ اس کے لیے</w:t>
        <w:br/>
        <w:t>تر جینی کے سوا اور کوئی جگہ ہی نہ رہے گی۔ جو کچھ بھی ہو، ایک بار کوشش کرنا شرط</w:t>
        <w:br/>
        <w:t>ہے۔ اس نے آہستہ آہستہ جالپا کا ہاتھ اپنے سینے پر سے ہٹایا اور چار پائی سے اتر</w:t>
        <w:br/>
        <w:t>کر فرش پر کھڑا ہو گیا۔ اسے ایسا شبہ ہوا کہ جالپا ہاتھ اٹھاتے ہی چو نکی ، لیکن پھر</w:t>
        <w:br/>
        <w:t>معلوم ہوا یہ محض شبہ تھا۔ اب اسے جالیا کی جیب سے چابیوں کا کچھ نکالنا تھا۔ دیر</w:t>
        <w:br/>
        <w:t>کرنے کا موقع نہ تھا، لیکن نیند میں بھی حواس ثانی قائم رہتے ہیں۔ بچہ کتنا ہی</w:t>
        <w:br/>
        <w:t>نافل سویا ہوا ہو ، ماں کے چار پائی سے اٹھتے ہی جاگ پڑتا ہے۔ جب وہ چابی</w:t>
        <w:br/>
        <w:t>نکالنے کے لیے جھکا تو اسے ایسا محسوس ہوا کہ جالیا مسکرا رہی ہے۔ اس نے فورا</w:t>
        <w:br/>
        <w:t>ہاتھ کھینچ لیا اور لیمپ کی روشنی میں جالپا کے منہ کی طرف تا کنے لگا۔</w:t>
        <w:br/>
        <w:t>جالیا کا رہ رہ کر مسکرانا بتلا رہا تھا کہ وہ کوئی دل آویز خواب دیکھ رہی ہے۔ اس</w:t>
        <w:br/>
        <w:t>تبسم نے گویا رما کے دل کو منور کر دیا۔ اس محبت اور وفا کی دیوی کے ساتھ وہ کتنا</w:t>
        <w:br/>
        <w:t>کمینہ پن کر رہا ہے ۔ جس وقت اسے معلوم ہو گا کہ اس کے گہنے چوری ہو گئے تو</w:t>
        <w:br/>
        <w:t>اس کی کیا حالت ہو گی۔ وہ کن انکھیوں سے اسے چھاتی پیٹتے اور سر کے بال نوچتے</w:t>
        <w:br/>
        <w:t>دیکھے گا۔</w:t>
        <w:br/>
        <w:t>وہ پھر چارپائی پر لیٹ رہا۔ اس وقت جالپا کی آنکھیں کھل گئیں ۔ اس کے منہ</w:t>
        <w:br/>
        <w:t>کی طرف دیکھ کر بولی:</w:t>
        <w:br/>
        <w:t>تم کہاں گئے تھے؟ میں بڑا اچھا خواب دیکھ رہی تھی۔ ایک سہانا باغ ہے، ہم</w:t>
        <w:br/>
        <w:t>تم دونوں اس میں ٹہل رہے ہیں۔ اتنے میں تم نہ جانے کہاں جاتے ہو اور ایک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سادھو آ کر میرے سامنے کھڑا ہو جاتا ہے۔ اس کی صورت بالکل دیوتاؤں جیسی</w:t>
        <w:br/>
        <w:t>ہے۔ وہ مجھ سے کہتا ہے، بیٹی ! میں تم سے بہت خوش ہوں۔ مجھ سے جو چاہے</w:t>
        <w:br/>
        <w:t>مانگ لے۔ میں تمہیں ادھر ادھر ڈھونڈ رہی ہوں کہ تم سے پوچھ کر کچھ مانگوں۔ پر تم</w:t>
        <w:br/>
        <w:t>کہیں دکھائی نہیں دیتے۔ میں سارا باغ چھان آئی ۔ درختوں کی آڑ میں دیکھا تم</w:t>
        <w:br/>
        <w:t>نہ جانے کہاں چلے گئے ہو۔ بس اتنے میں نیند کھل گئی ، کچھ مانگنے نہ پائی ۔“</w:t>
        <w:br/>
        <w:t>رما نے مسکرا کر کہا " کیا مانگتیں ؟</w:t>
        <w:br/>
        <w:t>جالیا: مانگتی ، جو جی میں آتا تم ہیں کیوں بتاؤں ؟“</w:t>
        <w:br/>
        <w:t>رما: میں سمجھ گیا تم بہت سی دولت مانگتیں ۔</w:t>
        <w:br/>
        <w:t>جالیا : " دولت کو تو تم بہت بڑی چیز سمجھتے ہوگے، میں تو کچھ نہیں سمجھتی ۔“</w:t>
        <w:br/>
        <w:t>رما: ہاں میں تو سمجھتا ہوں ۔ مطمئن رہ کر جینا مرنے سے بھی بدتر ہے۔ میں تو</w:t>
        <w:br/>
        <w:t>اگر کسی دیوتا کو پکڑ پاؤں تو بغیر کافی روپے لیے نہ چھوڑوں ۔ میں سونے کی دیوار</w:t>
        <w:br/>
        <w:t>نہیں کھڑی کرنا چاہتا۔ راک فیلر اور کارنیگی بننے کی مجھے ہوس نہیں ہے۔ صرف</w:t>
        <w:br/>
        <w:t>اتنی دولت چاہتا ہوں کہ روزمرہ کی ضرورتوں کے لیے تر سنا نہ پڑے۔</w:t>
        <w:br/>
        <w:t>بس کوئی دیوتا مجھے پانچ لاکھ روپے دے دے تو میں پھر اس سے کچھ نہ مانگوں</w:t>
        <w:br/>
        <w:t>گا۔ ہمارے غریب ملک میں ایسے کتنے ہی رئیس ہیں، جو پانچ لاکھ سالا نہ خرچ</w:t>
        <w:br/>
        <w:t>کرتے ہیں۔ میں تو اتنے میں ساری عمر کی غلامی لکھنے کو تیار ہوں ، مگر مجھے کوئی اتنا</w:t>
        <w:br/>
        <w:t>بھی نہیں دیتا ۔“</w:t>
        <w:br/>
        <w:t>جالیا: تو پھر تم کیا مانگتیں ؟ ، اچھے اچھے گئے؟“</w:t>
        <w:br/>
        <w:t>جالیا نے ملامت آمیز نگاہوں سے دیکھ کر کہا۔ " کیوں چڑاتے ہو مجھے؟ کیا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میں گہنوں پر اور عورتوں سے زیادہ جان دیتی ہوں؟ میں نے تو کبھی تم سے ضد نہیں</w:t>
        <w:br/>
        <w:t>کی تمہیں ضرورت ہو آج اٹھا کر لے جاؤ ۔ مجھے مطلق ملال نہ ہو گا۔“</w:t>
        <w:br/>
        <w:t>رما نے جھینپ مناتے ہوئے کہا۔ تو پھر بتلاتی کیوں نہیں؟“</w:t>
        <w:br/>
        <w:t>جالپا نے شرماتے ہوئے کہا۔ میں یہی مانگی ہوں کہ تم ہمیشہ مجھ سے محبت</w:t>
        <w:br/>
        <w:t>کرتے رہو۔ تمہارا دل مجھ سے کبھی برگشتہ نہ ہو ۔ “</w:t>
        <w:br/>
        <w:t>رمانے ہنس کر کہا اچھا تو کیا تمہیں یہ خوف بھی ہے؟“</w:t>
        <w:br/>
        <w:t>جالیا : اوروں کی حالت دیکھ کر مجھے بھی کبھی یہ خوف ہونے لگتا ہے ۔ مجھے تو</w:t>
        <w:br/>
        <w:t>کوئی ایسی عورت نہ ملی ، جس نے اپنے شوہر کی بے مہری اور بے التفائی کا قصہ نہ کہا</w:t>
        <w:br/>
        <w:t>ہو ۔</w:t>
        <w:br/>
        <w:t>یہ کہتے ہوئے جالپا نے رما کے گلے میں بانہیں ڈال دیں اور پیار میں ڈوبی</w:t>
        <w:br/>
        <w:t>ہوئی نگاہوں سے دیکھتی ہوئی بولی :</w:t>
        <w:br/>
        <w:t>سچ بتانا تم اب بھی مجھے اتنا ہی چاہتے ہو ، جتنا پہلے چاہتے تھے؟“</w:t>
        <w:br/>
        <w:t>رما نے جالیا کو گلے سے لگا کر کہا۔ اس سے کہیں زیادہ ، لاکھ گنا ۔</w:t>
        <w:br/>
        <w:t>جاپا نے ہنس کر کہا۔ بالکل جھوٹ سولہ آنے جھوٹ !</w:t>
        <w:br/>
        <w:t>رما یہ تمہاری زبر دستی ہے۔ آخر تمہیں کیونکر معلوم ہوا؟“</w:t>
        <w:br/>
        <w:t>جالیا : ” کیوں میری آنکھیں نہیں ہیں۔ تم نے میرے پاس بیٹھنے کی قسم کھائی</w:t>
        <w:br/>
        <w:t>ہے۔ جب دیکھو گم صم بیٹھے رہتے ہو۔ مجھ سے محبت ہوتی تو مجھ پر اعتبار بھی ہوتا ۔</w:t>
        <w:br/>
        <w:t>جس سے تم اپنے دل کی بری سے بری بات نہ کہہ سکو ۔ اس سے تمہیں محبت نہیں ہو</w:t>
        <w:br/>
        <w:t>سکتی ۔ تم اس کے ساتھ زندگی کا لطف اٹھا سکتے ہو۔ عیش کر سکتے ہو ۔ اسی طرح جیسے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کوئی بازاری عورتوں کے پاس جاتا ہے۔ وہاں آدمی زندگی کا لطف اٹھانے کے</w:t>
        <w:br/>
        <w:t>لیے ہی جاتا ہے۔ اپنے دل کا دکھ کہنے نہیں جاتا ۔ میرے ساتھ تمہارا یہی سلوک</w:t>
        <w:br/>
        <w:t>ہے۔ بولو ہے یا نہیں؟ کیا میں دیکھتی نہیں کہ تم باہر سے کچھ پریشان آتے ہو۔</w:t>
        <w:br/>
        <w:t>باتیں کرتے ہو، تو ایسا معلوم ہوتا ہے ، دل کہیں اڑا ہوا ہے۔ کھانا بھی اسی طرح</w:t>
        <w:br/>
        <w:t>کھاتے ہو جیسے بیگار نا لتے ہو۔ کیا میں یہ ساری باتیں نہیں دیکھتی۔ تمہارے خیال</w:t>
        <w:br/>
        <w:t>سے مجھے دیکھنا نہ چاہیے۔ تم صرف میرے حسن کے شیدا ہو۔ میرا کام ہے سیرو</w:t>
        <w:br/>
        <w:t>تفریح کرنا ، آرائش میں مصروف رہنا۔ مجھے تمہاری فکروں سے کوئی سروکار نہیں</w:t>
        <w:br/>
        <w:t>ہے۔ مگر کیا کروں مجھے ایشور نے وہ دل نہیں دیا ہے ۔“</w:t>
        <w:br/>
        <w:t>وہ سر جھکائے سنتا رہا۔ جالپا نے اس کی فطرت کا اتنا صحیح مطالعہ کیا ہے، اس کا</w:t>
        <w:br/>
        <w:t>اسے گمان بھی نہ تھا۔ فی الواقعہ وہ اس کے حسن کا شیدائی تھا، کبھی اس کا حسن باطن</w:t>
        <w:br/>
        <w:t>دیکھنے کی کوشش نہ کی۔</w:t>
        <w:br/>
        <w:t>اگر اس کی صورت اتنی دلکش نہ ہوتی تو شاید وہ اس سے بولنا پسند نہ کرتا ۔ اس</w:t>
        <w:br/>
        <w:t>کی ساری کشش ، اس کی ساری مسرت جالپا کے حسن میں مرکوز تھی ۔ وہ سمجھتا تھا مگر</w:t>
        <w:br/>
        <w:t>آج اس پر روشن ہوا کہ اس کی حسن پرستی جالپا کو آسودہ نہیں کر سکتی ۔ وہ اس کی</w:t>
        <w:br/>
        <w:t>شریک درد ہونے کے لیے بے قرار ہے۔ اس وقت اسے اپنا درد کہہ ڈالنے کا اچھا</w:t>
        <w:br/>
        <w:t>موقع تھا، لیکن شرم نے پھر اس کی زبان بند کر دی۔ جو باتیں وہ اتنے دنوں سے</w:t>
        <w:br/>
        <w:t>چھپائے ہوئے تھا، وہ اب کیسے کہے؟ کیا ایسا کرنا جالپا کے الزاموں کو صیح تسلیم کرنا</w:t>
        <w:br/>
        <w:t>نہ ہوگا۔</w:t>
        <w:br/>
        <w:t>رما نہیں خیالوں میں پڑا سو گیا ۔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