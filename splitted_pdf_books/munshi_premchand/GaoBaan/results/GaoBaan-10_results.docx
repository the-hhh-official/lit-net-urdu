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” یہ رپے چن داس کے پاس بھجوا دیجیے۔ باقی رپے بھی دو چار دن میں</w:t>
        <w:br/>
        <w:t>دے دوں گی۔“</w:t>
        <w:br/>
        <w:br/>
        <w:t>دیا ناتھ نے خفیف ہو کر کہا: ”روپے یہاں سے مل گئے؟“</w:t>
        <w:br/>
        <w:t>جایا پایہ ہلکا نہجے میں بولی: ”رتن کے ہاتھ اپنا گھن بھیج دیا۔“</w:t>
        <w:br/>
        <w:br/>
        <w:t>(24)</w:t>
        <w:br/>
        <w:t>ایک معینہ گزر گیا۔ الہ آباد کے سب سے کثیر الاشاعت روز نامہ اخبار میں</w:t>
        <w:br/>
        <w:t>ایک نوٹس نکل رہا ہے۔ جس میں راما تھو کو واپس آنے کی تحریک کی گئی ہے اور اس کا</w:t>
        <w:br/>
        <w:t>سراغ لگانے والے کو پانچ سورہ پے انعام دینے کا وعدہ کیا گیا ہے۔ مگر ابھی کہیں</w:t>
        <w:br/>
        <w:t>سے کوئی خبر نہیں آئی۔ جایا پایہ فکر اور غم سے ملتی جاتی ہے۔ اس کی حالت دیکھ کر</w:t>
        <w:br/>
        <w:br/>
        <w:t>دیا ناتھ کو بھی اس پر رحم آنے لگا ہے۔ آخر انہوں نے ایک دن اپنے سمدھی دین</w:t>
        <w:br/>
        <w:t>دیال کو لکھا۔ آپ اگر کچھ دنوں کے لیے بہو کو رخصت کرا لے جائیے۔ دین</w:t>
        <w:br/>
        <w:t>دیال دبا یا تے ہی گبھرائے ہوئے آئے مگر جایا پایہ نے میکے جانے سے انکار کردیا۔</w:t>
        <w:br/>
        <w:t>دین دیال نے کچھ ترش ہو کر کہا: ”کیا یہاں پڑے پڑے جان دے دینے کا</w:t>
        <w:br/>
        <w:t>ارادہ کرلیا ہے؟“</w:t>
        <w:br/>
        <w:br/>
        <w:t>جایا پایہ خوددارانہ انداز سے کہا: ”اگر جان کو اس طرح جانا ہے تو کون روک</w:t>
        <w:br/>
        <w:t>سکتا ہے، لیکن میں ابھی مرنے کی نہیں۔ حج جائیے، غم نصیبوں کو موت بھی نہیں</w:t>
        <w:br/>
        <w:t>پہنچتی۔“</w:t>
        <w:br/>
        <w:br/>
        <w:t>دین دیال: ” آخر چلنے میں حرج ہی کیا ہے۔ شہزاد آدمی اور رستق دونوں آئی ہوئی۔</w:t>
        <w:br/>
        <w:t>ہیں۔ ان کے ساتھ خفتہ بولے لے سے جی بہلاتے گا۔“</w:t>
      </w:r>
    </w:p>
    <w:p>
      <w:r>
        <w:rPr>
          <w:sz w:val="14"/>
        </w:rPr>
        <w:t>&lt;&lt;&lt;181&gt;&gt;&gt;</w:t>
      </w:r>
    </w:p>
    <w:p>
      <w:r>
        <w:br w:type="page"/>
      </w:r>
    </w:p>
    <w:p>
      <w:r>
        <w:rPr>
          <w:sz w:val="14"/>
        </w:rPr>
        <w:t>دکان کا سارا کام بڑھیا کرتی تھی۔ منڈی جا کر مال سٹیشن سے بھیجنا یا لانا ، یہ بار بھی</w:t>
        <w:br/>
        <w:t>اس کے سر تھا۔ دیبی دین گاہکوں کو پہچانتا تک نہ تھا۔ بیٹھا بیٹھا رامائن ، طوطا مینا،</w:t>
        <w:br/>
        <w:t>رام لیلا یا ما تا مریم کی کہانی پڑھا کرتا تھا۔ جب سے رہا آگیا ہے، بڑھے کو</w:t>
        <w:br/>
        <w:t>انگریزی پڑھنے کا شوق چرایا ہے ۔ سویرے ہی گرائمر لے کر آ بیٹھتا ہے اور نو دیس</w:t>
        <w:br/>
        <w:t>بجے تک حروف پڑھتا رہتا ہے۔ بیچ بیچ میں لطیفے بھی سناتا جاتا ہے۔ جن کا ان کے</w:t>
        <w:br/>
        <w:t>پاس بہت بڑا ذخیرہ ہے ، مگر جگو بڑھیا کورما کا آسن جمانا اچھا نہیں لگتا۔ وہ اسے اپنا</w:t>
        <w:br/>
        <w:t>منیم تو بنائے ہوئے ہیں۔ حساب کتاب اس سے لکھواتی ہے لیکن اتنے ذرا سے</w:t>
        <w:br/>
        <w:t>کام کے لیے وہ اتنا بڑا بھار نہ اٹھانا چاہتی۔ یہ کام تو وہ گاہکوں سے یونہی کرالیا</w:t>
        <w:br/>
        <w:t>کرتی تھی ۔ اس لیے رہا کا رہنا اسے کھلتا تھا لیکن رما اننا منکسر المزاج ، اتنا خلیق</w:t>
        <w:br/>
        <w:t>اور اتنا فرمانبردار ہے کہ وہ اعلانیہ کچھ کہہ نہیں سکتی ۔ ہاں دوسروں پر رکھ کر اشارہ و</w:t>
        <w:br/>
        <w:t>کنایہ سے اسے سنا سنا کر دل کا بخار نکالتی رہتی تھی۔ رما نے اپنے کو برہمن کہہ رکھا</w:t>
        <w:br/>
        <w:t>ہے اور مذ ہبیت کا سوانگ رچائے ہوئے ہے۔ برہمن اور دھر ما تما بن کر وہ ان</w:t>
        <w:br/>
        <w:t>دونوں کو مخدوم بنا سکتا ہے، بڑھیا کے مزاج سے واقف ہے لیکن کرے کیا۔ بے</w:t>
        <w:br/>
        <w:t>حیائی کرنے پر مجبور ہے ۔ حالات نے اس کی خودداری کا خاتمہ کر دیا ہے ۔</w:t>
        <w:br/>
        <w:t>ایک دن رمانا تھ کتب خانہ میں بیٹھا اخبار پڑھ رہا تھا۔ اسے رتن نظر آ پڑی۔</w:t>
        <w:br/>
        <w:t>رتن کے انداز سے ایسا معلوم ہوتا ہے کہ وہ کسی کی تلاش کر رہی ہے۔ رما کا سینہ</w:t>
        <w:br/>
        <w:t>دھک دھک کرنے لگا۔ کہیں ایسا نہ ہو کہ رتن کی نگاہ اس پر پڑ جائے۔ یہاں یہ نہ</w:t>
        <w:br/>
        <w:t>جانے کہاں سے آ پہنچی۔ وہ رتن کی آنکھ بچا کر سر کو جھکائے ہوئے کمرے سے نکل</w:t>
        <w:br/>
        <w:t>گیا اور پیچھے کے اندھیرے برآمدے میں جہاں ٹوٹے پھوٹے صندوق اور</w:t>
      </w:r>
    </w:p>
    <w:p>
      <w:r>
        <w:rPr>
          <w:sz w:val="14"/>
        </w:rPr>
        <w:t>&lt;&lt;&lt;182&gt;&gt;&gt;</w:t>
      </w:r>
    </w:p>
    <w:p>
      <w:r>
        <w:br w:type="page"/>
      </w:r>
    </w:p>
    <w:p>
      <w:r>
        <w:rPr>
          <w:sz w:val="14"/>
        </w:rPr>
        <w:t>کرسیاں پڑی تھیں، چھپا کھڑا رہا۔ رتن سے ملنے اور گھر کے حالات پوچھنے کے</w:t>
        <w:br/>
        <w:t>لیے اس کا دل تڑپ رہا تھا لیکن مارے شرم کے سامنے نہ آسکتا تھا۔ اس سے</w:t>
        <w:br/>
        <w:t>پوچھنے کی کتنی ہی باتیں تھیں ۔ خاص کر وہ یہ جاننا چاہتا تھا کہ اس کی نسبت جالپا کے</w:t>
        <w:br/>
        <w:t>کیا خیالات ہیں۔ اس سے ناراض تو نہیں ہے۔ اسے مکار اور دنیا باز تو نہیں</w:t>
        <w:br/>
        <w:t>سمجھتی۔ روتی تو نہیں ہے۔ دہلی تو نہیں ہو گئی ہے۔ محلہ کے اور لوگوں کے کیا</w:t>
        <w:br/>
        <w:t>خیالات ہیں۔ کیا گھر کی تلاشی ہوئی ہے۔ مقدمہ چلا۔ ایسی ہی ہزاروں باتیں اس</w:t>
        <w:br/>
        <w:t>کے ذہن میں تھیں ، مگر منہ کیسے دکھائے ۔ وہ جھانک جھانک کر دیکھتا رہا۔ جب موٹر</w:t>
        <w:br/>
        <w:t>چلی گئی تب اس کے دل سے ایک ہفتہ تک وہ کتب خانہ نہیں گیا ، گھر سے نکا اتک</w:t>
        <w:br/>
        <w:t>نہیں۔</w:t>
        <w:br/>
        <w:t>کبھی پڑے پڑے رمانا تھ کا جی ایسا گھبراتا کہ تھانہ میں جا کر ساری روئیداد</w:t>
        <w:br/>
        <w:t>کہہ سنائے ۔ جو کچھ ہوتا ہے ہو جائے ۔ دو چار سال کی قید اس دائمی جس سے تو</w:t>
        <w:br/>
        <w:t>اچھی ہے۔ پھر وہ از سر نو زندگی شروع کرے گا۔ اس کی زندگی میں ایک نئے دور کا</w:t>
        <w:br/>
        <w:t>آغاز ہو گا لیکن ایک ہی لمحے میں ہمت ٹوٹ جاتی ہے۔</w:t>
        <w:br/>
        <w:t>اس طرح دو مہینے اور گزر گئے ۔ پوس کا مہینہ آ پہنچا۔ رما کے پاس جاڑوں کا</w:t>
        <w:br/>
        <w:t>کوئی کپڑا نہ تھا۔ گھر سے تو کوئی چیز ا ا یا ہی نہ تھا۔ یہاں بھی کوئی چیز نہ بنوا سکا ۔ اب</w:t>
        <w:br/>
        <w:t>تک تو اس نے دھوتی اوڑھ کر کسی طرح راتیں کائیں۔ مگر پوس کے کڑکڑاتے</w:t>
        <w:br/>
        <w:t>جاڑے کاف یا کمبل کے بغیر کیسے کٹتے ۔ بچارہ رات بھر گٹھڑی بنار بہتا۔ جب بہت</w:t>
        <w:br/>
        <w:t>سردی لگتی تو بچھاون اوڑھ لیتا ۔ دینی دین نے اسے ایک پرانی دری بچھانے کو دی</w:t>
        <w:br/>
        <w:t>تھی۔ اس کے گھر میں شاید یہی سب سے اچھا بہتر تھا۔ اس طبقہ کے آدمی چاہے</w:t>
      </w:r>
    </w:p>
    <w:p>
      <w:r>
        <w:rPr>
          <w:sz w:val="14"/>
        </w:rPr>
        <w:t>&lt;&lt;&lt;183&gt;&gt;&gt;</w:t>
      </w:r>
    </w:p>
    <w:p>
      <w:r>
        <w:br w:type="page"/>
      </w:r>
    </w:p>
    <w:p>
      <w:r>
        <w:rPr>
          <w:sz w:val="14"/>
        </w:rPr>
        <w:t>دس ہزار کے کہنے پہن لیں ، شادی بیاہ میں دس ہزار خرچ کر دیں ، لیکن بچھاون</w:t>
        <w:br/>
        <w:t>گودڑ ہی رہیں گے ۔ اس بڑی ہوئی دری سے جاڑا بھلا کیا جاتا ، مگر کچھ نہ ہونے</w:t>
        <w:br/>
        <w:t>سے تو اچھا ہی تھا۔ رما مارے شرم کے دیبی دین سے کچھ کہہ نہ سکتا تھا اور دیہی دین</w:t>
        <w:br/>
        <w:t>بھی شاید اتنا کثیر نہ برداشت کرنا چاہتا تھایا ممکن ہے اس کے ذہن میں یہ ضرورت</w:t>
        <w:br/>
        <w:t>آئی ہی نہ ہو۔ جب دن ڈھلنے لگا تو رما، رات کی تکلیف کا خیال کر کے نیم جان ہو</w:t>
        <w:br/>
        <w:t>جاتا تھا ۔ گویا کالی بلا دوڑی چلی آتی ہو۔ رات کو بار بار کھڑ کی کھول کر دیکھتا کہ سویرا</w:t>
        <w:br/>
        <w:t>ہونے میں کتنی دیر ہے۔</w:t>
        <w:br/>
        <w:t>ایک دن شام کو وہ کتب خانہ جا رہا تھا کہ اس نے دیکھا کہ ایک بڑی کوٹھی کے</w:t>
        <w:br/>
        <w:t>سامنے ہزاروں کنگے جمع ہیں۔ مجمع کے اندر گھس کر دیکھا تو معلوم ہوا کوئی سیٹھ جی</w:t>
        <w:br/>
        <w:t>کمبلوں کا دان کر رہے ہیں۔ کمبل بہت گھٹیا تھے ۔ پہلے اور ہلکے مگر خانات ایک پر</w:t>
        <w:br/>
        <w:t>ایک ٹوٹی پڑتی تھی۔ رما کے جی میں آیا ایک کمبل لے لوں ۔ یہاں مجھے کون جانتا</w:t>
        <w:br/>
        <w:t>ہے۔ اگر کوئی پہچان بھی لے تو کیا ہرج ہے۔ اگر غریب برہمن خیرات کا مستحق</w:t>
        <w:br/>
        <w:t>نہیں تو اور کون ہو سکتا ہے لیکن ایک ہی لمحہ میں اس کی غیرت بیدار ہوا تھی ۔ کچھ دیر</w:t>
        <w:br/>
        <w:t>وہاں کھڑا تا کتا رہا۔ پھر آگے بڑھ گیا ۔ اس کے ماتھے پر تلک دیکھ کر منیم نے سمجھ لیا،</w:t>
        <w:br/>
        <w:t>یہ برہمن ہے۔ اتنے سارے کنگلوں میں خال خال ہی برہمن تھے ۔ برہمنوں کو</w:t>
        <w:br/>
        <w:t>خیرات دینے کا ثواب کچھ اور ہی ہے۔ منیم دل میں خوش تھا کہ ایک برہمن دیوتا</w:t>
        <w:br/>
        <w:t>دکھائی تو دیئے ، اس لیے جب اس نے رما کو جاتے دیکھا تو بول :</w:t>
        <w:br/>
        <w:t>پنڈت جی کہاں چلے گئے کمبل تو لیتے جائیے ۔“</w:t>
        <w:br/>
        <w:t>رما پر گھڑوں پانی پڑ گیا۔ اس کے منہ سے صرف اتنا نکالا۔ مجھے ضرورت نہیں۔</w:t>
      </w:r>
    </w:p>
    <w:p>
      <w:r>
        <w:rPr>
          <w:sz w:val="14"/>
        </w:rPr>
        <w:t>&lt;&lt;&lt;184&gt;&gt;&gt;</w:t>
      </w:r>
    </w:p>
    <w:p>
      <w:r>
        <w:br w:type="page"/>
      </w:r>
    </w:p>
    <w:p>
      <w:r>
        <w:rPr>
          <w:sz w:val="14"/>
        </w:rPr>
        <w:t>یہ کہہ کر پھر وہ بڑھا۔ منیم نے سمجھا شاید کمبل گھٹیا دیکھ کر دیوتا جی روٹھے جا رہے</w:t>
        <w:br/>
        <w:t>ہیں ۔ ایسے غیرت مند دیوتا اسے اپنی زندگی میں شاید کبھی ملے ہی نہ تھے ۔ کوئی</w:t>
        <w:br/>
        <w:t>دوسرا برہمن ہوتا تو دو چار چکنی چپڑی باتیں کرتا اور کوئی اچھا سا کمبل مانگتا۔ یہ</w:t>
        <w:br/>
        <w:t>پنڈت جی بغیر کچھ کہے استغنا کی شان سے چلے جارہے ہیں تو ضرور کوئی مہاتما ہو</w:t>
        <w:br/>
        <w:t>ں گے۔ اس نے لیک کر رہا کا ہاتھ پکڑ لیا اور بولا :</w:t>
        <w:br/>
        <w:t>آئے تو مہاراج ! آپ کے لیے چوکھا کمبل رکھا ہے ۔ یہ تو کنگلوں کے لیے</w:t>
        <w:br/>
        <w:t>ہے۔“</w:t>
        <w:br/>
        <w:br/>
        <w:t>رما نے دیکھا کہ بغیر مانگے ایک چیز مل رہی ہے بلکہ زبردستی گلے لگائی جارہی</w:t>
        <w:br/>
        <w:t>ہے، تو وہ دو چار بار نہیں نہیں، کر کے منیم کے ساتھ اندر چلا گیا۔ منیم نے اسے کوٹھی</w:t>
        <w:br/>
        <w:t>میں لے جا کر تخت پر بٹھا دیا اور ایک بھاری دبیز مبل ان کی نذر کیا۔ رما کی بے</w:t>
        <w:br/>
        <w:t>نیازی کا اس پر اتنا اثر ہوا کہ اس نے پانچ روپے دکھشنا کے دینا چاہے، مگر رمانے</w:t>
        <w:br/>
        <w:t>اسے لینے سے صاف انکار کر دیا۔ کمبل لے کر ہی اس کا خاندانی غرور مجروح ہو چکا</w:t>
        <w:br/>
        <w:t>تھا۔ دکھٹنا کے لیے ہاتھ پھیلانا اس کے لیے غیر ممکن ہو گیا۔</w:t>
        <w:br/>
        <w:br/>
        <w:t>منیم نے حیرت سے کہا : " آپ دکھٹنا نہ لیں گے تو سیٹھ جی کو بڑا رنج ہو گا ۔“</w:t>
        <w:br/>
        <w:br/>
        <w:t>رما نے خود دارانہ انداز سے کہا ۔ آپ کی ضد سے میں نے کمبل لے لیا لیکن</w:t>
        <w:br/>
        <w:t>دکھشنا نہیں لے سکتا۔ مجھے روپے کی ضرورت نہیں ۔ جن بابوجی کے گھر ٹھہرا ہوا</w:t>
        <w:br/>
        <w:t>ہوں وہ مجھے بھو من دیتے ہیں اور مجھے لے کر کیا کرتا ہے۔“</w:t>
        <w:br/>
        <w:t>منیم : سیٹھ جی مانیں گے نہیں ۔</w:t>
        <w:br/>
        <w:t>رما: آپ میری طرف سے کہہ دیجیے گا۔“</w:t>
      </w:r>
    </w:p>
    <w:p>
      <w:r>
        <w:rPr>
          <w:sz w:val="14"/>
        </w:rPr>
        <w:t>&lt;&lt;&lt;185&gt;&gt;&gt;</w:t>
      </w:r>
    </w:p>
    <w:p>
      <w:r>
        <w:br w:type="page"/>
      </w:r>
    </w:p>
    <w:p>
      <w:r>
        <w:rPr>
          <w:sz w:val="14"/>
        </w:rPr>
        <w:t>منیم : " آپ کے تیاگ کا دھنیہ ہے۔ ایسے ہی برہمنوں سے دھرم کی مریا دابنی</w:t>
        <w:br/>
        <w:t>ہوئی ہے۔ کچھ دیر اور بیٹھے، سیٹھ جی آتے ہی ہوں گے ۔ آپ کے درشنوں سے</w:t>
        <w:br/>
        <w:t>بہت پر سن ہوں گے ۔ برہمنوں کے پرم بھگت ہیں۔ تر کال سندھیا کرتے ہیں،</w:t>
        <w:br/>
        <w:t>مہاراج تین بجے رات کو گنگا نٹ پر پہنچ جاتے ہیں اور وہاں سے آکر پوجن پر بیٹھ</w:t>
        <w:br/>
        <w:t>جاتے ہیں۔ دس بجے بھنگو ان کا بھوگ لگاتے ہیں۔ دوپہر کو بھوجن پاتے ہیں۔</w:t>
        <w:br/>
        <w:t>تین چار بجے سندھیا کرنے چلے جاتے ہیں ۔ آپ کا استھان کہاں ہے ؟“</w:t>
        <w:br/>
        <w:t>رما نے پریاگ نہ بتلا کر کاشی بتلایا ۔ اس پر منیم جی کا اصرار اور بڑھا لیکن رما کو</w:t>
        <w:br/>
        <w:t>یہ خوف ہو رہا تھا کہ کہیں سیٹھ جی نے کوئی مذہبی بحث چھیڑ دی تو ساری قلعی کھل</w:t>
        <w:br/>
        <w:t>جائے گی۔ کسی دوسرے دن آنے کا وعدہ کر کے گلا چھڑایا۔</w:t>
        <w:br/>
        <w:t>نو بجے وہ کتب خانے سے لوٹا تو ڈر رہا تھا کہ کہیں دیبی دین نے پوچھا کہ کمبیل</w:t>
        <w:br/>
        <w:t>کہاں سے ملا تو کیا جواب دوں گا ۔ کوئی بہانہ ضروری تھا۔ اس نے سوچا، کہہ دوں</w:t>
        <w:br/>
        <w:t>گا ایک پہچان والے کی دکان سے ادھارا یا ہوں ۔</w:t>
        <w:br/>
        <w:t>دی دین نے کمبل دیکھتے ہی پوچھا سیٹھ کروڑی مل کے یہاں پہنچ گئے ۔ کیا</w:t>
        <w:br/>
        <w:t>مہاراج ؟</w:t>
        <w:br/>
        <w:t>رمانے پوچھا : کون سیٹھ کروڑی مل ؟</w:t>
        <w:br/>
        <w:t>رما کوئی بہانہ نہ کر سکا۔ بولا ہاں منیم جی نے گلے لگا دیا۔ سیٹھ جی بڑے</w:t>
        <w:br/>
        <w:t>دھر ما تما آدمی ہیں ۔</w:t>
        <w:br/>
        <w:t>دیقی دین نے مسکرا کر کہا۔ بڑے دھرماتما ہیں۔ انہیں کے تھامے تو تھی ہے۔</w:t>
        <w:br/>
        <w:t>نہیں اب تک مٹ گئی ہوتی ۔</w:t>
      </w:r>
    </w:p>
    <w:p>
      <w:r>
        <w:rPr>
          <w:sz w:val="14"/>
        </w:rPr>
        <w:t>&lt;&lt;&lt;186&gt;&gt;&gt;</w:t>
      </w:r>
    </w:p>
    <w:p>
      <w:r>
        <w:br w:type="page"/>
      </w:r>
    </w:p>
    <w:p>
      <w:r>
        <w:rPr>
          <w:sz w:val="14"/>
        </w:rPr>
        <w:t>رما: کام تو دھر ماتماؤں کا کرتے ہیں۔ ان کا حال ایشور جانے ، جو سارے</w:t>
        <w:br/>
        <w:t>دان پوجا پاٹ میں انگار ہے ، اسے دھر ماتما نہیں تو اور کیا کہا جائے۔“</w:t>
        <w:br/>
        <w:t>دینی: ” اسے پانی کہنا چاہیے۔ مہا پانی۔ دیا تو کسی کے پیچھے پھکنے بھی نہیں</w:t>
        <w:br/>
        <w:t>پاتی ۔ مظلوموں کے ساتھ جتنی کڑائی اس کے مل میں ہوتی ہے اور کہیں نہیں ہوتی۔</w:t>
        <w:br/>
        <w:t>آدمیوں کو ہنٹروں سے چربی ملا گھی بیچ کر اس نے لاکھوں گائے ۔ کوئی نوکر ایک</w:t>
        <w:br/>
        <w:t>منٹ کی بھی دیر کرے تو اس کی تجوری کاٹ لیتا ہے۔ مگر سال میں دو چار ہزاردان</w:t>
        <w:br/>
        <w:t>نہ کر دے تو پاپ کا دھن بچے کیسے۔ میں نے تو جتنے پجاری دیکھے، سب کو پتھر ہی</w:t>
        <w:br/>
        <w:t>پایا ۔ پتھر پوجتے پوجتے ان کے دل بھی پتھر ہو جاتے ہیں۔ آدمی کچھ نہ کرے ہمن</w:t>
        <w:br/>
        <w:t>میں دیا بنائے رکھے ۔ یہی سو دھرم کا ایک دھرم ہے ۔“</w:t>
        <w:br/>
        <w:t>دن کی رکھی ہوئی روٹیاں کھا کر جب رہا کمبل اوڑھ کر لیٹا تو اس کا ضمیر اس پر</w:t>
        <w:br/>
        <w:t>ملامت کرنے لگا۔ رشوت میں اس نے ہزاروں روپے مارے تھے، مگر کبھی ایک</w:t>
        <w:br/>
        <w:t>محمد کے لیے بھی اسے باطنی خلش نہ ہوئی تھی ۔ رشوت عقل سے عیاری سے ، رعب</w:t>
        <w:br/>
        <w:t>سے ملتی ہے۔ دان نکمے ، پست ہمت اور رنگے سیاروں کا سہارا ہے۔ وہ سوچ رہا تھا</w:t>
        <w:br/>
        <w:t>میں اتنا ذلیل ہو گیا ہوں کہ کھانے اور کپڑے کے لیے مجھے خیرات لینا پڑتا ہے۔</w:t>
        <w:br/>
        <w:t>وہ دیبی دین کے گھر میں دو مہینے سے پڑا تھا مگر دیبی دین اسے محتاج نہیں ، مہمان</w:t>
        <w:br/>
        <w:t>سمجھتا تھا۔ رما کے دل میں ایسا نہیجان ہوا کہ اسی وقت تھا نہ میں جا کر اپنی سرگزشت</w:t>
        <w:br/>
        <w:t>کہہ سنائے ۔ یہی تو ہو گا کہ دو تین سال کی سزا ہو جائے گی۔ پھر تو دل میں یہ خلش</w:t>
        <w:br/>
        <w:t>نہ ہو گی ۔ کہیں ڈوب ہی کیوں نہ مروں ؟ اس طرح زندہ رہنے سے فائدہ ہی کیا۔</w:t>
        <w:br/>
        <w:t>نہ گھر کا ہوں ، نہ گھاٹ کا ، دوسروں کی پرورش تو کیا کروں گا، اپنے ہی لیے</w:t>
      </w:r>
    </w:p>
    <w:p>
      <w:r>
        <w:rPr>
          <w:sz w:val="14"/>
        </w:rPr>
        <w:t>&lt;&lt;&lt;187&gt;&gt;&gt;</w:t>
      </w:r>
    </w:p>
    <w:p>
      <w:r>
        <w:br w:type="page"/>
      </w:r>
    </w:p>
    <w:p>
      <w:r>
        <w:rPr>
          <w:sz w:val="14"/>
        </w:rPr>
        <w:t>دوسروں کا محتاج ہوں۔ زمانے فیصلہ کیا۔ کل وہ کام کی تلاش میں نکلے گا ، جو کچھ ہونا</w:t>
        <w:br/>
        <w:t>ہے ہو۔</w:t>
        <w:br/>
        <w:t>------------------ اختتام------------------- حصہ اول۔</w:t>
      </w:r>
    </w:p>
    <w:p>
      <w:r>
        <w:rPr>
          <w:sz w:val="14"/>
        </w:rPr>
        <w:t>&lt;&lt;&lt;188&gt;&gt;&gt;</w:t>
      </w:r>
    </w:p>
    <w:p>
      <w:r>
        <w:br w:type="page"/>
      </w:r>
    </w:p>
    <w:p>
      <w:r>
        <w:rPr>
          <w:sz w:val="14"/>
        </w:rPr>
        <w:t>(26)</w:t>
        <w:br/>
        <w:t>ابھی رما منہ ہاتھ دھو رہاتھا کہ دینی دین پر ائمر لے کر آ پہنچا اور بولا:</w:t>
        <w:br/>
        <w:t>”بھیا! یہ تمہاری انگریزی بڑی بکٹ ہے۔ ایس۔ آئی۔ آر سر ہوتا ہے۔ تو</w:t>
        <w:br/>
        <w:t>پی۔ آئی۔ ٹی پٹ کیوں ہو جاتا ہے ۔ بی۔ یو۔ ٹی بٹ ہوتا ہے تو پی یونی پٹ کیوں</w:t>
        <w:br/>
        <w:t>ہوتا ہے۔ تمہیں بھی بڑی کٹھن لگتی ہوگی۔“</w:t>
        <w:br/>
        <w:t>رما نے مسکرا کر کہا۔ ”پہلے تو کٹھن لگتی تھی مگر اب تو آسان معلوم ہوتی ہے۔“</w:t>
        <w:br/>
        <w:t>دیبی دین: ”جس دن پرائم ختم ہو گی ، مہابیر جی کو سوا سیر لڈو چڑ ھاؤں گا۔</w:t>
        <w:br/>
        <w:t>پر ائمر کا مطلب ہے پرانی استری مر جائے میں کہتا ہوں۔ ہماری مرے ۔ پرانی</w:t>
        <w:br/>
        <w:t>کے مرنے سے ہمیں کیا سکھ ۔ تمہارے بال بچے تو ہمیں بھیا ۔“</w:t>
        <w:br/>
        <w:t>رما نے اس انداز سے کہا گویا ہیں لیکن نہ ہونے کے برابر ہیں۔ ”ہاں ہیں</w:t>
        <w:br/>
        <w:t>تو</w:t>
        <w:br/>
        <w:t>دیں: ”کوئی چٹھی چپاتی آئی تھی ؟“</w:t>
        <w:br/>
        <w:t>رما : نہ</w:t>
        <w:br/>
        <w:t>دیں: ”اور تم نے لکھی ، ارے تین مہینہ سے کوئی چٹھی ہی نہیں بھیجی ۔ گھبراتے نہ</w:t>
        <w:br/>
        <w:t>ہوں گے لوگ؟“</w:t>
      </w:r>
    </w:p>
    <w:p>
      <w:r>
        <w:rPr>
          <w:sz w:val="14"/>
        </w:rPr>
        <w:t>&lt;&lt;&lt;189&gt;&gt;&gt;</w:t>
      </w:r>
    </w:p>
    <w:p>
      <w:r>
        <w:br w:type="page"/>
      </w:r>
    </w:p>
    <w:p>
      <w:r>
        <w:rPr>
          <w:sz w:val="14"/>
        </w:rPr>
        <w:t>رما: جب تک یہاں کوئی صورت نہ پیدا ہو جائے کیا خط لکھوں ؟“</w:t>
        <w:br/>
        <w:t>دیں: "ارے بھلے آدمی لکھ دو۔ میں یہاں خیریت سے ہوں ۔ گھر سے</w:t>
        <w:br/>
        <w:t>بھاگ آئے ہو۔ ان لوگوں کو کتنی چتا ہورہی ہوگی۔ ماں باپ تو ہیں نا ؟</w:t>
        <w:br/>
        <w:t>رما: ہاں ہیں تو ۔</w:t>
        <w:br/>
        <w:t>دیل دین: تو بھیا! آج ہی چٹھی ڈال دو۔ میری بات مانو “</w:t>
        <w:br/>
        <w:t>رما نے اب تک اپنی اصلیت کو چھپایا تھا۔ اسے کئی بار خواہش ہوئی کہ دیبی</w:t>
        <w:br/>
        <w:t>دین سے سارا حال کہہ دے، مگر بات ہونٹوں تک آ کر رک جاتی تھی ۔ وہ دیبی</w:t>
        <w:br/>
        <w:t>دین کے منہ سے اس کا فیصلہ سننا چاہتا تھا ۔ وہ جاننا چاہتا تھا کہ وہ کیا صلاح دیتا</w:t>
        <w:br/>
        <w:t>ہے۔ اس وقت دیبی دین کی ہمدردی نے اسے مغلوب کر دیا ۔ بولا :</w:t>
        <w:br/>
        <w:t>میں گھر سے بھاگ آیا ہوں ۔“</w:t>
        <w:br/>
        <w:t>دیبی دین نے مونچھوں میں مسکرا کر کہا :</w:t>
        <w:br/>
        <w:t>میں جانتا ہوں ۔ گھر والی سے ٹھن گئی ہو گی ۔ وہ کہتی ہوگی میں الگ رہوں</w:t>
        <w:br/>
        <w:t>گی ۔ تم کہتے ہوگے میں ماں باپ سے الگ نہ رہوں گایا گہنوں کے لیے ضد کرتی</w:t>
        <w:br/>
        <w:t>ہوگی، کیوں ؟</w:t>
        <w:br/>
        <w:t>رما نے شرماتے ہوئے کہا:</w:t>
        <w:br/>
        <w:t>" کچھ ایسی ہی بات تھی ، دادا۔ وہ تو گہنوں کے لیے ضد نہ کرتی تھیں لیکن پا</w:t>
        <w:br/>
        <w:t>جاتی تھیں تو خوش ہو جاتی تھیں اور میں محبت کے نشہ میں آگا پیچھا کچھ نہ سوچتا تھا ۔</w:t>
        <w:br/>
        <w:t>دیبی دین کے منہ سے گویا آپ ہی آپ نکل گیا۔</w:t>
      </w:r>
    </w:p>
    <w:p>
      <w:r>
        <w:rPr>
          <w:sz w:val="14"/>
        </w:rPr>
        <w:t>&lt;&lt;&lt;190&gt;&gt;&gt;</w:t>
      </w:r>
    </w:p>
    <w:p>
      <w:r>
        <w:br w:type="page"/>
      </w:r>
    </w:p>
    <w:p>
      <w:r>
        <w:rPr>
          <w:sz w:val="14"/>
        </w:rPr>
        <w:t>سر کاری رقم تو نہیں اڑادی ؟“</w:t>
        <w:br/>
        <w:t>رما کا سینہ دھک سے ہو گیا۔ وہ سر کاری رقم کا معاملہ اس سے چھپانا چاہتا تھا۔</w:t>
        <w:br/>
        <w:t>دیبی دین کے اس سوال نے گویا اس کی سوئی ہوئی فوج پر چھاپہ مار دیا ۔ اس کے</w:t>
        <w:br/>
        <w:t>چہرے کا رنگ اڑ گیا ۔ وہ یکا یک کچھ فیصلہ نہ کر سکا کہ اس کا جواب کیا دوں؟</w:t>
        <w:br/>
        <w:t>دیبی دین تاڑ گیا کہ اس نے کوئی دل آزار بات کہہ دی۔ زخم پر مرہم رکھتے</w:t>
        <w:br/>
        <w:t>ہوئے بولا :</w:t>
        <w:br/>
        <w:t>دل کی لگن بڑی بے ڈھب ہوتی ہے۔ بھیا تم تو ابھی لڑکے ہو ۔ نین کے</w:t>
        <w:br/>
        <w:t>ہزاروں مقدمے ہر سال ہوتے ہیں ۔ تحقیقات کی جائے تو ایک ہی بات نکلے گی۔</w:t>
        <w:br/>
        <w:t>گہنا۔ دس میں وارداتیں میں اپنی آنکھوں سے دیکھ چکا ہوں ۔ یہ روگ ہی ایسا</w:t>
        <w:br/>
        <w:t>ہے۔ عورت منہ سے تو یہی کہتی جاتی ہے کہ یہ کیوں لائے؟ یہ کیوں لائے؟ روپے</w:t>
        <w:br/>
        <w:t>کہاں سے آئیں گے؟ دل میں پھولی نہیں سماتی ۔ یہیں ایک ڈاک بابو رہتے</w:t>
        <w:br/>
        <w:t>تھے ۔ بیچارے نے چھری سے گلا کاٹ لیا ۔ ایک دوسرے میاں صاحب کو جانتا</w:t>
        <w:br/>
        <w:t>ہوں ، جن کو پانچ سال کی سزا ہو گئی ۔ جیل میں مر گئے ۔ ایک تیسرے پنڈت جی کو</w:t>
        <w:br/>
        <w:t>جانتا ہوں، جنہوں نے انھیم کھا کر جان دے دی۔ بڑا روگ ہے۔ دوسروں کو کیا</w:t>
        <w:br/>
        <w:t>کہوں ۔ میں ہی تین سال کی سزا کاٹ چکا ہوں۔ جوانی کی بات ہے۔ جب اس</w:t>
        <w:br/>
        <w:t>بڑھیا پر جو بن تھا۔ تاکتی تھی ، جو جیسے کلیجہ پر تیر چلا دیتی تھی۔ میں ڈاکیہ تھا۔ منی</w:t>
        <w:br/>
        <w:t>آرڈر تقسیم کیا کرتا تھا۔ یہ کانوں کے جھونک کے لیے جان کھا رہی تھی ۔ کہتی تھی</w:t>
        <w:br/>
        <w:t>سونے ہی کے لوں گی ۔ مجھ پر تو نشہ چھایا ہوا تھا۔ منی آرڈر بہت آتے تھے ۔ ایک</w:t>
        <w:br/>
        <w:t>دن ایک منی آرڈر پر میں نے جھوٹے دیکھت کر کے روپے اڑا لیے۔ کل تمہیں</w:t>
      </w:r>
    </w:p>
    <w:p>
      <w:r>
        <w:rPr>
          <w:sz w:val="14"/>
        </w:rPr>
        <w:t>&lt;&lt;&lt;191&gt;&gt;&gt;</w:t>
      </w:r>
    </w:p>
    <w:p>
      <w:r>
        <w:br w:type="page"/>
      </w:r>
    </w:p>
    <w:p>
      <w:r>
        <w:rPr>
          <w:sz w:val="14"/>
        </w:rPr>
        <w:t>جالیا : یہاں اماں جی اور االہ کو چھوڑ کر جانے کو جی نہیں چاہتا ۔ جب روتا ہی</w:t>
        <w:br/>
        <w:t>لکھا تو روؤں گی ۔“</w:t>
        <w:br/>
        <w:t>دین دیال : ”یہ کیا بہت ہو گئی۔ سنتے ہیں کچھ قرض ہو گیا تھا۔ کوئی کہتا ہے</w:t>
        <w:br/>
        <w:t>سر کاری رقم کھا گئے تھے ۔“</w:t>
        <w:br/>
        <w:t>جالیا: جس نے آپ سے یہ کہا ، اس نے سراسر جھوٹ کہا۔</w:t>
        <w:br/>
        <w:t>دین دیال : تو پھر چلے کیوں گئے؟“</w:t>
        <w:br/>
        <w:t>جالیا : ” یہ میں بالکل نہیں جانتی۔ مجھے خود تعجب ہوتا ہے ۔“</w:t>
        <w:br/>
        <w:t>دین دیال : منشی دیانا تجھ سے تو کھٹ پٹ نہیں ہو گئی ؟</w:t>
        <w:br/>
        <w:t>جالیا : ” لالہ جی کے سامنے تو وہ سر تک نہیں اٹھاتے تھے ۔ پان تک نہیں کھاتے</w:t>
        <w:br/>
        <w:t>تھے ۔ کھٹ پٹ کیا ہو گی ۔ انہیں گھومنے کا شوق تھا۔ سوچا ہوگا یوں تو کوئی جانے نہ</w:t>
        <w:br/>
        <w:t>دے گا، چلو بھاگ چلیں “</w:t>
        <w:br/>
        <w:t>دین دیال : " شاید ایسا ہی ہو۔ کچھ لوگوں کو دیش بدیش پھر نے ہی کی سنگ</w:t>
        <w:br/>
        <w:t>ہوتی ہے۔ تمہیں یہاں جو تکلیف ہو ، صاف صاف کہہ دو۔ خرچ کے لیے کچھ بھیج</w:t>
        <w:br/>
        <w:t>دیا کروں؟</w:t>
        <w:br/>
        <w:t>جالپا نے تمکنت سے کہا: مجھے کوئی تکلیف نہیں ہے ، دادا جی آپ کی دعا سے</w:t>
        <w:br/>
        <w:t>کسی چیز کی کمی نہیں ۔</w:t>
        <w:br/>
        <w:t>دیا تا تھار جا گیشری نے جالیا کو سمجھایا ، مگر وہ جانے پر راضی نہ ہوئی ۔ تب</w:t>
        <w:br/>
        <w:t>دیانا تھ جھنجا کر بولے:</w:t>
        <w:br/>
        <w:t>یہاں پر پڑے پڑے رونے سے تو اچھا ہے ۔“</w:t>
        <w:br/>
        <w:t>"</w:t>
      </w:r>
    </w:p>
    <w:p>
      <w:r>
        <w:rPr>
          <w:sz w:val="14"/>
        </w:rPr>
        <w:t>&lt;&lt;&lt;192&gt;&gt;&gt;</w:t>
      </w:r>
    </w:p>
    <w:p>
      <w:r>
        <w:br w:type="page"/>
      </w:r>
    </w:p>
    <w:p>
      <w:r>
        <w:rPr>
          <w:sz w:val="14"/>
        </w:rPr>
        <w:t>روپے تھے، جھونک لا کر دے دیئے ۔ اتنی کھسی ہوئی کہ کچھ نہ پوچھو لیکن ایک ہی</w:t>
        <w:br/>
        <w:t>مہینہ میں چوری پکڑ لی گئی ۔ تین سال کی سجا ہو گئی ۔ سجا کاٹ کر نکلا تو یہاں بھاگ</w:t>
        <w:br/>
        <w:t>آیا۔ پھر کبھی گھر نہیں گیا۔ ہاں گھر چٹھی بھیج دی۔ بڑھیا کھت پاتے ہی چلی آئی۔</w:t>
        <w:br/>
        <w:t>یہ سب کچھ ہوا مگر گہنوں سے اس کا پیٹ نہیں بھرا۔ جب دیکھو کچھ نہ کچھ بنتا ہی</w:t>
        <w:br/>
        <w:t>رہتا ہے۔ ایک چٹھی بھیج دو لیکن نہیں پولیس تمہاری ٹوہ میں ہوگی۔ کہیں سراغ مل گیا</w:t>
        <w:br/>
        <w:t>تو کام بگڑ جائے گا۔ کہو تو میں کسی سے ایک چٹھی لکھا کر بھیج دوں ۔</w:t>
        <w:br/>
        <w:t>رما نے سر ہلاتے ہوئے کہا ۔ نہیں دادا غضب ہو جائے گا۔ پولیس سے</w:t>
        <w:br/>
        <w:t>زیادہ تو مجھے گھر والوں کا خوف ہے ۔“</w:t>
        <w:br/>
        <w:t>دیں: "ڈر پولیس کا ہے کہ گھر والوں کا ۔ گھر والے تو سن کر کھی ہوں گے،</w:t>
        <w:br/>
        <w:t>پولیس والے سجا کر دیں گے ۔“</w:t>
        <w:br/>
        <w:t>رما: ” میں سزا سے بالکل نہیں ڈرتا۔ تم سے کہا ہیں۔ ایک دن مجھے کتب خانہ</w:t>
        <w:br/>
        <w:t>میں جان پہچان کی ایک عورت نظر پڑی۔ ہمارے گھر بہت آتی جاتی تھی۔ ایک</w:t>
        <w:br/>
        <w:t>بڑے وکیل کی بیوی ہے۔ اسے دیکھتے ہی میری نانی مر گئی۔ ایسا سٹ پٹایا کہ اس</w:t>
        <w:br/>
        <w:t>کی طرف تا کنے کی بھی ہمت نہ پڑی۔ اگر اس وقت اس سے دو چار باتیں کر لیتا تو</w:t>
        <w:br/>
        <w:t>گھر کی ساری حالت معلوم ہو جاتی اور مجھے یہ بھی یقین ہے کہ وہ اس ملاقات</w:t>
        <w:br/>
        <w:t>کا کسی سے ذکر نہ کرتی۔ میرے گھر میں بھی کسی سے نہ کہتی، لیکن میری ہمت نہ</w:t>
        <w:br/>
        <w:t>پڑی ۔</w:t>
        <w:br/>
        <w:t>دیں: تو پھر اس کو کیوں نہیں ایک چٹھی لکھتے ؟“</w:t>
        <w:br/>
        <w:t>رما: چٹھی تو مجھ سے لکھی جائے گی ۔“</w:t>
        <w:br/>
        <w:t>"</w:t>
      </w:r>
    </w:p>
    <w:p>
      <w:r>
        <w:rPr>
          <w:sz w:val="14"/>
        </w:rPr>
        <w:t>&lt;&lt;&lt;193&gt;&gt;&gt;</w:t>
      </w:r>
    </w:p>
    <w:p>
      <w:r>
        <w:br w:type="page"/>
      </w:r>
    </w:p>
    <w:p>
      <w:r>
        <w:rPr>
          <w:sz w:val="14"/>
        </w:rPr>
        <w:t>جالیا: کیا وہ کوئی دوسری دنیا ہے یا وہاں جا کر میں کچھ اور ہو جاؤں گی۔ جب</w:t>
        <w:br/>
        <w:t>ہنستا تھا تب ہنستی تھی ، جب روتا ہے تو روؤں گی۔ رما کالے کوسوں چلے گئے ہوں ،</w:t>
        <w:br/>
        <w:t>لیکن مجھے ہردم بیٹھے دکھائی دیتے ہیں ۔ یہاں ان کا جسم نہیں ہے، لیکن گھر کی ایک</w:t>
        <w:br/>
        <w:t>ایک چیز میں وہ بسے ہوئے ہیں ۔ وہاں یہ تسکین بھی نہ رہے گی۔</w:t>
        <w:br/>
        <w:t>دین دیال سمجھ گئے ۔ یہ غرور کی پتلی اپنی ضد نہ چھوڑے گی ۔ اٹھ کر باہر چلے</w:t>
        <w:br/>
        <w:t>آئے ۔ شام کو چلتے وقت انہوں نے پچاس روپے کا ایک نوٹ جالپا کی طرف بڑھا</w:t>
        <w:br/>
        <w:t>کر کہا:</w:t>
        <w:br/>
        <w:t>سے رکھ لو، شاید کوئی ضرورت پڑے ۔</w:t>
        <w:br/>
        <w:t>جالیا نے سر ہلا کر کہا: مجھے اس کی بالکل ضرورت نہیں ہے۔ داداہاں آپ کی</w:t>
        <w:br/>
        <w:t>دنا چاہتی ہوں۔ ممکن ہے آپ کی دعا سے میری مراد بر آئے ۔</w:t>
        <w:br/>
        <w:t>دین دیال کی آنکھوں میں بھی آنسو بھر آئے ۔ نوٹ چار پائی پر رکھ کر باہر چلے</w:t>
        <w:br/>
        <w:t>آئے۔</w:t>
        <w:br/>
        <w:t>کنوار کا مہینہ شروع ہو گیا تھا۔ ابر کے خشک ٹکڑے کبھی کبھی آسمان پر دوڑتے</w:t>
        <w:br/>
        <w:t>نظر آ جاتے تھے۔ جاپا چھت پر لیٹی ہوئی ان آسمانی وجودوں کی خوش فعلیاں</w:t>
        <w:br/>
        <w:t>دیکھا کرتی تھی، وہ طرح طرح کے رنگ بدلتے ، بھانت بھانت کے روپ</w:t>
        <w:br/>
        <w:t>بھر تھے ، کبھی محبت سے باہم بغلگیر ہو جاتے ، کبھی روٹھ کر منہ پھیر لیتے ۔ ان بادلوں</w:t>
        <w:br/>
        <w:t>کے ٹکڑوں میں بھی اسے رمانا تھ ہی کی تصویر پھرتی نظر آتی۔</w:t>
        <w:br/>
        <w:t>مصیبت میں ہماری نگاہیں خودشناسی کی جانب مائل ہو جاتی ہیں۔ جالیا کو اب</w:t>
        <w:br/>
        <w:t>تک گمان ہوتا تھا کہ ایشور نے اسے اس کی خطاؤں کی سزا دی ہے ۔ آخر رمانا تھ</w:t>
      </w:r>
    </w:p>
    <w:p>
      <w:r>
        <w:rPr>
          <w:sz w:val="14"/>
        </w:rPr>
        <w:t>&lt;&lt;&lt;194&gt;&gt;&gt;</w:t>
      </w:r>
    </w:p>
    <w:p>
      <w:r>
        <w:br w:type="page"/>
      </w:r>
    </w:p>
    <w:p>
      <w:r>
        <w:rPr>
          <w:sz w:val="14"/>
        </w:rPr>
        <w:t>دوسرے کا گلا دبا کر ہی تو روپے لاتے تھے۔ وہ روپے دیکھ کر کتنی خوش ہوتی تھی۔</w:t>
        <w:br/>
        <w:t>نہیں کے لیے تو رمانا تھ کو گھر سے بھاگنا پڑا۔ یہ چیزیں اب اس کی آنکھوں میں</w:t>
        <w:br/>
        <w:t>کانٹوں کی طرح چھتی تھیں ۔</w:t>
        <w:br/>
        <w:t>آخر اس نے ایک دن ان سب چیزوں کو جمع کیا۔ مخملی سلیپر ، ریشمی موزے،</w:t>
        <w:br/>
        <w:t>طرح طرح کی بیلیں، فیتے ، پن ، کنگھیاں ، آئینہ ، کوئی کہاں تک گنائے ۔ اچھا</w:t>
        <w:br/>
        <w:t>خاصا ایک انبار ہو گیا۔ اس نے ان چیزوں کو گنگا میں ڈبو دینے کا ارادہ کیا ۔ اب</w:t>
        <w:br/>
        <w:t>سے اس کی زندگی کا ایک نیا باب شروع ہوگا۔ انہیں تکلفات کے پیچھے آج اس کی</w:t>
        <w:br/>
        <w:t>یه درگت ہو رہی ہے۔ آج وہ اس فلم کو توڑ ڈالے گی۔ ان میں کتنی ہی چیزیں تو</w:t>
        <w:br/>
        <w:t>اتنی خوبصورت تھیں کہ ان کو پھینکتے ہوئے قلق ہوتا تھا۔ آدھی رات تک وہ ان</w:t>
        <w:br/>
        <w:t>چیزوں کو اٹھا اٹھا کر رکھتی تھی ۔ گویا کسی سفر کی تیاری کر رہی ہو ۔ ہاں یہ فی الواقع سفر</w:t>
        <w:br/>
        <w:t>ہی تھا۔ نمائش سے حقیقت کا ، باطل سے حق کا۔ دل میں سوچ رہی تھی ، اب اگر</w:t>
        <w:br/>
        <w:t>ایشور کے فضل و کرم سے وہ پھر لوٹ کر گھر آئے تو وہ نہایت سادہ، بے تکلف</w:t>
        <w:br/>
        <w:t>زندگی بسر کرے گی۔ حرام کی ایک کوڑی بھی گھر نہ آنے دے گی ۔</w:t>
        <w:br/>
        <w:t>جوں ہی رات کے چار بجے سڑک پر لوگوں کے آنے جانے کی آہٹ ملنے</w:t>
        <w:br/>
        <w:t>لگی ۔ جالپا نے بقیہ اٹھایا اور اشنان کرنے چلی ۔ بقیچہ بہت وزنی تھا۔ اسے ہاتھ میں</w:t>
        <w:br/>
        <w:t>لے کر دس قدم چلنا بھی مشکل ہو گیا ۔ بار بار ہاتھ بدلتی تھی۔ یہ خوف ہو رہا تھا کہ</w:t>
        <w:br/>
        <w:t>کوئی اسے دیکھ نہ لے۔ بوجھ لے کر چلنے کی اسے کبھی نوبت نہ آئی تھی ۔ آخر جب</w:t>
        <w:br/>
        <w:t>ہاتھ شل ہو گئے تو اپنے بچے کو پیٹھ پر رکھ لیا اور قدم بڑھا کر چلنے لگی۔ لمبا گھونگھٹ</w:t>
        <w:br/>
        <w:t>نکال لیا تھا کہ کوئی پہنچان نہ سکے ۔</w:t>
      </w:r>
    </w:p>
    <w:p>
      <w:r>
        <w:rPr>
          <w:sz w:val="14"/>
        </w:rPr>
        <w:t>&lt;&lt;&lt;195&gt;&gt;&gt;</w:t>
      </w:r>
    </w:p>
    <w:p>
      <w:r>
        <w:br w:type="page"/>
      </w:r>
    </w:p>
    <w:p>
      <w:r>
        <w:rPr>
          <w:sz w:val="14"/>
        </w:rPr>
        <w:t>وہ گھاٹ کے قریب پہنچی تو روشنی پھیل چکی تھی۔ ایکا ایک اس نے رتن کو اپنی موٹر</w:t>
        <w:br/>
        <w:t>پر آتے دیکھا۔ اس نے چاہا کہ سر جھکا کر کتر اگر نکل جائے لیکن رتن نے دور ہی</w:t>
        <w:br/>
        <w:t>سے پہچان لیا اور موٹر روک کر بولی " کہاں جا رہی ہو بہن ۔ یہ پیٹھ پر بقیچہ کیسا</w:t>
        <w:br/>
        <w:t>ہے؟"</w:t>
        <w:br/>
        <w:t>رتن : "میں تو اشنان کر کے لوٹ آئی۔ لیکن چلو تمہارے ساتھ چلتی ہوں۔</w:t>
        <w:br/>
        <w:t>میں گھر پر پہنچادوں گی ۔ لاؤ یہ بقیچہ رکھ دو ۔"</w:t>
        <w:br/>
        <w:t>جالیا: یہ کچھ بھاری نہیں ہے تم جاؤ تم نہیں دیر ہو گی ۔ میں چلی جاؤں گی ۔"</w:t>
        <w:br/>
        <w:t>مگر رتن نہ مانی ۔ کار سے اتر کر اس کے ہاتھ سے بقیچے لے ہی لی اور گاڑی میں</w:t>
        <w:br/>
        <w:t>رکھتے ہوئے بولی :</w:t>
        <w:br/>
        <w:t>یہ تو بڑا بھاری ہے، کیا بھرا ہے تم نے اس میں؟ کھول کر دیکھوں ؟“</w:t>
        <w:br/>
        <w:t>جالیا: اس میں تمہارے دیکھنے کے لائق کوئی چیز نہیں ہے ۔“</w:t>
        <w:br/>
        <w:t>رتن نے بقیچے کو کھول کر دیکھا تو حیرت میں آکر بولی:</w:t>
        <w:br/>
        <w:t>ان چیزوں کو کہاں لے جاتی ہو؟</w:t>
        <w:br/>
        <w:t>جالپا نے کار میں بیٹھتے ہوئے کہا:</w:t>
        <w:br/>
        <w:t>در نہیں گنگا میں ڈبوادوں گی ۔“</w:t>
        <w:br/>
        <w:t>رتن نے اور بھی متعجب ہو کر کہا: گنگا میں؟ کچھ پاگل تو نہیں ہو گئی۔ چلو گھر</w:t>
        <w:br/>
        <w:t>چلیں ۔ ان چیزوں کو رکھ کر پھر لوٹ آنا ۔"</w:t>
        <w:br/>
        <w:t>جالپا نے قطعی طور پر کہا۔ نہیں رتن میں ان چیزوں کو ڈبو کر ہی جاؤں گی ۔"</w:t>
        <w:br/>
        <w:t>رتن : "آخر کیوں ؟“</w:t>
      </w:r>
    </w:p>
    <w:p>
      <w:r>
        <w:rPr>
          <w:sz w:val="14"/>
        </w:rPr>
        <w:t>&lt;&lt;&lt;196&gt;&gt;&gt;</w:t>
      </w:r>
    </w:p>
    <w:p>
      <w:r>
        <w:br w:type="page"/>
      </w:r>
    </w:p>
    <w:p>
      <w:r>
        <w:rPr>
          <w:sz w:val="14"/>
        </w:rPr>
        <w:t>جالیا : ” پہلے کار کو بڑھاؤ تو پھر بتاؤں ۔“</w:t>
        <w:br/>
        <w:t>رتن : نہیں پہلے بتادو</w:t>
        <w:br/>
        <w:t>جالیا : نہیں یہ غیر ممکن ہے۔ پہلے کار کو بڑھاؤ“</w:t>
        <w:br/>
        <w:t>جالپا نے شکوہ آمیز الہجہ میں کہا: ” اتنی بات تو تمہیں پہلے ہی سمجھ لینی چاہیے تھی۔</w:t>
        <w:br/>
        <w:t>اب یہ چیزیں میرے کس کام کی ہیں۔ انہیں دیکھ کر خوامخواہ جلن ہوتی ہے ۔ جب</w:t>
        <w:br/>
        <w:t>دیکھنے والا ہی نہ رہا تو انہیں رکھ کر کیا کروں گی ۔“</w:t>
        <w:br/>
        <w:t>رتن نے ایک لمبی سانس کھینچی اور بولی :</w:t>
        <w:br/>
        <w:t>تم بابوجی کے ساتھ بڑی بے انصافی کر رہی ہو بین ! ان چیزوں کو وہ کتنی</w:t>
        <w:br/>
        <w:t>امنگوں سے لائے ہوں گے۔ تمہارے جسم پر ان کی زیبائش دیکھ کر کتنے خوش</w:t>
        <w:br/>
        <w:t>ہوں گے ۔ ایک ایک چیز ان کی محبت کی یادگار ہے۔ انہیں گنگا میں ڈوبا رو گی ؟“</w:t>
        <w:br/>
        <w:t>جالیا اب فکر میں ڈوب گئی ۔ دل سے پس و پیش ہونے لگا، مگر ایک لمحہ میں اس</w:t>
        <w:br/>
        <w:t>نے فیصلہ کر لیا۔ بولی :</w:t>
        <w:br/>
        <w:t>" جب تک یہ چیزیں میری آنکھوں سے دور نہ ہو جائیں گی ، میری طبیعت کو</w:t>
        <w:br/>
        <w:t>سکون نہ ہو گا۔ انہیں تکلفات نے میری یہ درگت بنائی ہے۔ یہ محبت کی نشانیاں</w:t>
        <w:br/>
        <w:t>نہیں ۔ میری مصیبت کی گٹھڑی ہے، محبت کا تنش تو میرے دل پر ہے ۔“</w:t>
        <w:br/>
        <w:t>رتن: " تمہارا دل بڑا سخت ہے جالیا۔ میں تو شاید ایسانہ کر سکتی ۔</w:t>
        <w:br/>
        <w:t>جالیا : ” ایشور نہ کرے کہ تمہیں ایسا موقع آئے ۔ سچ پوچھ تو انہوں نے مجھے</w:t>
        <w:br/>
        <w:t>کہیں کا نہ رکھا، جو آدمی اپنی بیوی سے پردہ رکھتا ہے۔ میں سمجھتی ہوں وہ اس سے</w:t>
        <w:br/>
        <w:t>محبت نہیں کرتا۔ میں بابو جی کی جگہ ہوتی تو یوں تا تا تو ڑ کر کبھی نہ بھاگتی۔ اپنے دل کا</w:t>
      </w:r>
    </w:p>
    <w:p>
      <w:r>
        <w:rPr>
          <w:sz w:val="14"/>
        </w:rPr>
        <w:t>&lt;&lt;&lt;197&gt;&gt;&gt;</w:t>
      </w:r>
    </w:p>
    <w:p>
      <w:r>
        <w:br w:type="page"/>
      </w:r>
    </w:p>
    <w:p>
      <w:r>
        <w:rPr>
          <w:sz w:val="14"/>
        </w:rPr>
        <w:t>سارا درد دکھ سناتی اور جو کچھ کرتی ان کے مشورے سے کرتی۔ عورت اور مرد میں</w:t>
        <w:br/>
        <w:t>پردہ کیسا ؟</w:t>
        <w:br/>
        <w:t>رتن نے مسکرا کر کہا: "ایسے مرد تو بہت کم ہوں گے، جو عورت سے اپنا دل</w:t>
        <w:br/>
        <w:t>کھولتے ہوں۔ جب تم خود دل میں چور رکھتی ہو تو ان سے کوئی بات نہیں</w:t>
        <w:br/>
        <w:t>چھپاتی ۔</w:t>
        <w:br/>
        <w:t>جالپا نے جھجکتے ہوئے کہا: میں نے تو اپنے دل میں کبھی چور نہیں رکھا ۔“</w:t>
        <w:br/>
        <w:t>رتن نے زور دے کر کہا: جھوٹ بولتی ہو ۔ بالکل جھوٹ ، اگر تم نے ان پر</w:t>
        <w:br/>
        <w:t>اعتبار کیا ہوتا تو وہ بھی ضرور کھلتے ۔“</w:t>
        <w:br/>
        <w:t>جالیا اس الزام کو اپنے سر سے نہ ٹال سکتی ۔ اسے آج معلوم ہوا کہ پردہ داری کا</w:t>
        <w:br/>
        <w:t>آغاز پہلے اس کی جانب سے ہوا تھا۔</w:t>
        <w:br/>
        <w:t>گنگا کا کنارہ آ پہنچا۔ موٹر کار رک گئی۔ جالپا اتری اور بیچی کو اٹھا نے لگی مگر</w:t>
        <w:br/>
        <w:t>رتن نے اس کا ہاتھ ہٹا کر کہا:</w:t>
        <w:br/>
        <w:t>د نہیں میں اسے نہ لے جانے دوں گی۔ سمجھ لو ڈوب گئے۔ مجھ پر اتنا رحم کرو،</w:t>
        <w:br/>
        <w:t>بہن سمجھ کر</w:t>
        <w:br/>
        <w:t>جالیا: بہن کے ناتے تمہارے پیر دھو سکتی ہوں۔ مگر ان کانٹوں کو دل میں</w:t>
        <w:br/>
        <w:t>نہیں رکھ سکتی ۔</w:t>
        <w:br/>
        <w:t>رتن نے بھنویں سکوڑ کر کہا: کسی طرح نہ مانو گی ؟“</w:t>
        <w:br/>
        <w:t>جالیا : نہ</w:t>
        <w:br/>
        <w:t>رتن نے بے اعتنائی سے منہ پھیر لیا۔ جالپا نے بیچی اٹھائی اور تیزی سے نیچے</w:t>
      </w:r>
    </w:p>
    <w:p>
      <w:r>
        <w:rPr>
          <w:sz w:val="14"/>
        </w:rPr>
        <w:t>&lt;&lt;&lt;198&gt;&gt;&gt;</w:t>
      </w:r>
    </w:p>
    <w:p>
      <w:r>
        <w:br w:type="page"/>
      </w:r>
    </w:p>
    <w:p>
      <w:r>
        <w:rPr>
          <w:sz w:val="14"/>
        </w:rPr>
        <w:t>اتر کر اسے پانی میں پھینک دیا۔ اپنے نفس پر فتح پا کر اس کا چہرہ منور ہو گیا۔ آج</w:t>
        <w:br/>
        <w:t>اسے جتنا غرور اور جتنی مسرت ہوئی ، اتنی ان چیزوں کو پا کر بھی نہ ہوئی تھی۔ ان</w:t>
        <w:br/>
        <w:t>صدہا آدمیوں میں، جو اس وقت اشنان دھیان کر رہے ہیں ، شاید کسی کو بھی اپنے</w:t>
        <w:br/>
        <w:t>باطن میں نورانیت کا ایسا احساس نہ ہوا ہو گا۔ گویا صبح کو سنہری شعاعیں اس کے جسم</w:t>
        <w:br/>
        <w:t>کے ایک ایک ذرہ میں ناچ رہی ہوں ۔</w:t>
        <w:br/>
        <w:t>جب وہ اشنان کر کے اوپر آئی تو رتن نے پوچھا : ” ڈبو دیا ؟</w:t>
        <w:br/>
        <w:t>جالیا: ہاں اور کیا کرتی ۔“</w:t>
        <w:br/>
        <w:t>رتن : بڑی سنگدل ہو۔</w:t>
        <w:br/>
        <w:t>جالیا: یہی سنگدلی دل پر فتح پاتی ہے۔ اگر کچھ دن پہلے سنگدل ہو جاتی تو آج</w:t>
        <w:br/>
        <w:t>یہ دن کیوں آتا ۔</w:t>
        <w:br/>
        <w:t>موٹر کار چل پڑی۔</w:t>
        <w:br/>
        <w:t>(25)</w:t>
        <w:br/>
        <w:t>رمانا تھ کو کلکتے آئے ہوئے دو ماہ سے زیادہ ہو گئے ہیں۔ ابھی تک دیبی دین</w:t>
        <w:br/>
        <w:t>کے گھر پڑا ہوا ہے۔ اسے ہمیشہ یہی دھن سوار رہتی ہے کہ روپوؤں کا خزانہ کیسے</w:t>
        <w:br/>
        <w:t>ہاتھ آجائے ۔ طرح طرح کے منصوبے باندھتا ہے ۔ طرح طرح کی تدبیریں</w:t>
        <w:br/>
        <w:t>سوچتا ہے، لیکن گھر سے باہر نہیں نکلتا ۔ ہاں جب خوب اندھیرا ہو جاتا ہے تو وہ</w:t>
        <w:br/>
        <w:t>ایک بار محلہ کے کتب خانہ میں ضرور جاتا ہے ۔ اپنے شہر اور صوبے کی خبروں کے</w:t>
        <w:br/>
        <w:t>لیے اس کی طبیعت بے قرار رہتی ہے۔ اس نے وہ نوٹس دیکھا، جو دیانا تھ نے</w:t>
        <w:br/>
        <w:t>اخباروں میں چھپوایا تھا لیکن اسے اس پر اعتبار نہ آیا۔ کون جانے پولیس نے اسے</w:t>
      </w:r>
    </w:p>
    <w:p>
      <w:r>
        <w:rPr>
          <w:sz w:val="14"/>
        </w:rPr>
        <w:t>&lt;&lt;&lt;199&gt;&gt;&gt;</w:t>
      </w:r>
    </w:p>
    <w:p>
      <w:r>
        <w:br w:type="page"/>
      </w:r>
    </w:p>
    <w:p>
      <w:r>
        <w:rPr>
          <w:sz w:val="14"/>
        </w:rPr>
        <w:t>گرفتار کرنے کے لیے یہ جال پھیلایا ہو۔ روپے بھلا کس نے چکائے ہوں گے،</w:t>
        <w:br/>
        <w:t>غیر ممکن ۔</w:t>
        <w:br/>
        <w:t>ایک دن اس اخبار میں رمانا تھ کو جالپا کا ایک خط چھپا ہوا ملا۔ جالپا نے</w:t>
        <w:br/>
        <w:t>درد ناک اور عاجزانہ الفاظ میں اس سے گھر لوٹ آنے کی استدعا کی تھی ۔ اس نے</w:t>
        <w:br/>
        <w:t>لکھا تھا، تمہارے ذمے کسی کی رقم نہیں آتی۔ تم کسی طرح کا اندیشہ مت کرو۔ میں</w:t>
        <w:br/>
        <w:t>نے پانی پانی بیان کر دی ہے۔ رما کا دل للچایا، لیکن معا خیال آیا یہ بھی پولیس کی</w:t>
        <w:br/>
        <w:t>شرارت ہوگی ۔ اس کا کیا ثبوت ہے کہ جالپا ہی نے یہ خط لکھا۔ اگر یہ بھی سچ ہے کہ</w:t>
        <w:br/>
        <w:t>روپے گھر والوں نے ادا ہی کر دیتے ہوں گے ، تو کیا اس حالت میں بھی وہ گھر جا</w:t>
        <w:br/>
        <w:t>سکتا ہے۔ سارے شہر میں اس کی بدنامی ہو رہی ہوگی۔ پولیس میں اطلاع ہو چکی</w:t>
        <w:br/>
        <w:t>ہوگی ۔ اسے منہ دکھانا مشکل ہو جائے گا۔ اس نے طے کیا، میں نہیں جس سکتا۔</w:t>
        <w:br/>
        <w:t>جب تک کم سے کم پانچ ہزار روپے ہاتھ نہ آجائیں، وہ گھر جانے کا نام نہ لے</w:t>
        <w:br/>
        <w:t>گا اور اب تک روپے نہیں ادا ہوئے اور پولیس اس کی تلاش میں ہے تو وہ بھی نہیں</w:t>
        <w:br/>
        <w:t>گھر جاسکتا۔</w:t>
        <w:br/>
        <w:t>دیبی دین کے گھر میں دو کوٹھڑیاں تھیں اور سامنے ایک برآمدہ تھا۔ برآمدے</w:t>
        <w:br/>
        <w:t>میں دکان تھی۔ ایک کوٹھڑی میں کھانا پکتا تھا، دوسری کوٹھڑی میں برتن بھانڈے</w:t>
        <w:br/>
        <w:t>رکھے ہوئے تھے۔ اوپر ایک کوٹھڑی تھی اور چھوٹی سی کھلی ہوئی چھت ۔ رہا اسی بالا</w:t>
        <w:br/>
        <w:t>خانہ پر رہتا تھا۔ دیبی دین اور اس کی بڑھیا کے رہنے، بیٹھنے اور سونے کا خاص</w:t>
        <w:br/>
        <w:t>مقام نہ تھا۔ رات کو دکان بڑھ جانے کے بعد وہی برآمدہ خواب گاہ کا کام دیتا تھا۔</w:t>
        <w:br/>
        <w:t>دونوں وہیں پڑے رہتے تھے۔ دیبی دین کا کام چلم پینا اور سارادن پیں مارتا تھا۔</w:t>
      </w:r>
    </w:p>
    <w:p>
      <w:r>
        <w:rPr>
          <w:sz w:val="14"/>
        </w:rPr>
        <w:t>&lt;&lt;&lt;200&gt;&gt;&gt;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