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سارا بار دیا تا تھ پر چھوڑ کر بے فکر ہو جاتا ، لیکن اس وقت وہ اپنے ہی بنائے ہوئے</w:t>
        <w:br/>
        <w:t>جال میں پھنس گیا تھا۔ کیسے نکلے ؟</w:t>
        <w:br/>
        <w:t>اس نے کتنی ہی تدبیریں سوچیں، لیکن ایسی کوئی نہ تھی جو آگے چل کر اسے</w:t>
        <w:br/>
        <w:t>الجھن میں نہ ڈال دیتی۔ یکا یک اسے ایک چال سوجھ گئی ۔ اس کا دل اچھل پڑا</w:t>
        <w:br/>
        <w:t>لیکن جالپا کے ساتھ دن یا فریب کرنے کا خیال بھی اسے ذلت آمیز معلوم ہوا۔</w:t>
        <w:br/>
        <w:t>دیانا تھ نے پوچھا کوئی تدبیر سو بھی ؟</w:t>
        <w:br/>
        <w:t>" مجھے تو کچھ نہیں سوجھتا ؟</w:t>
        <w:br/>
        <w:t>مگر کوئی تدبیر تو سوچنی ہی پڑے گی ۔ کیوں اس سے دو چار عدد مانگ نہیں</w:t>
        <w:br/>
        <w:t>لیتے ۔ یہ تو ایسا مشکل کام نہیں ۔“</w:t>
        <w:br/>
        <w:t>مجھے شرم آتی ہے ۔“</w:t>
        <w:br/>
        <w:t>تم بھی عجیب آدمی ہو ۔ نہ خود مانگو گے نہ مجھے مانگنے دو گے تو آخر یہ کام کیسے</w:t>
        <w:br/>
        <w:t>پار لگے گا؟ میں تم سے ہزار بار کہہ چکا ہوں کہ مجھ سے کوئی امید مت رکھو۔ اپنی</w:t>
        <w:br/>
        <w:t>زندگی کے آخری دن جیل میں نہیں کاٹنا چاہتا۔ میری سمجھ میں نہیں آتا ۔ اس میں</w:t>
        <w:br/>
        <w:t>شرم کی کیا بات ہے ۔ کس کی زندگی میں ایسے موقع نہیں آتے۔ تمہیں اپنی ماں سے</w:t>
        <w:br/>
        <w:t>جا گیشری نے اس کی تائید کی ۔ "مجھ سے تو یہ نہیں دیکھا جاتا تھا کہ گھر کے</w:t>
        <w:br/>
        <w:t>لوگ پریشان ہوں اور میں زیور پہنے بیٹھی رہوں نہیں تو آج میرے پاس گہنے</w:t>
        <w:br/>
        <w:t>ہوتے ۔ شادی میں پانچ ہزار سے کم کا چڑھاو انہیں گیا تھا، مگر پانچ ہی سال میں</w:t>
        <w:br/>
        <w:t>سب صاف ہو گیا ۔</w:t>
      </w:r>
    </w:p>
    <w:p>
      <w:r>
        <w:rPr>
          <w:sz w:val="14"/>
        </w:rPr>
        <w:t>&lt;&lt;&lt;21&gt;&gt;&gt;</w:t>
      </w:r>
    </w:p>
    <w:p>
      <w:r>
        <w:br w:type="page"/>
      </w:r>
    </w:p>
    <w:p>
      <w:r>
        <w:rPr>
          <w:sz w:val="14"/>
        </w:rPr>
        <w:t>کے لیے سونے کے چوڑے بنوائے گئے تھے ۔ دادی جب اس کو گود میں کھلانے لگتی</w:t>
        <w:br/>
        <w:t>تو زیوروں ہی کی چرچا کرتی۔ تیرا دولہا تیرے لیے اچھے گہنے لائے گا تو ٹھیک</w:t>
        <w:br/>
        <w:t>ٹھیک کر چلے گی ۔“</w:t>
        <w:br/>
        <w:t>جالپا پوچھتی ۔ چاندی کے ہوں گے یا سونے کے دادی؟</w:t>
        <w:br/>
        <w:t>دادی کہتی ۔ سونے کے ہوں گے بیٹی ۔ چاندی کے کیوں لائے گا؟ چاندی</w:t>
        <w:br/>
        <w:t>کے لائے تو تم اٹھا کر اس کے منہ پر پٹک دینا ۔“</w:t>
        <w:br/>
        <w:t>مانگی چھیڑ کر کہتی ۔ چاندی کے تو لائے گا ہی۔ سونے کے اسے کہاں ملے</w:t>
        <w:br/>
        <w:t>جاتے ہیں ؟“</w:t>
        <w:br/>
        <w:t>جالپا رونے لگتی ۔ اس پر بوڑھی دادی مانگی گھر کی مہریاں پڑوسنیں اور دین دیال</w:t>
        <w:br/>
        <w:t>سب نہیں پڑتے ۔ ان لوگوں کی تفریح کا یہ لا زوال سر چشمہ تھا۔</w:t>
        <w:br/>
        <w:t>لڑکی جب ذرا اور سیانی ہوئی تو گڑیوں کے بیاہ چانے لگی۔ لڑکے کی طرف</w:t>
        <w:br/>
        <w:t>سے چڑھاوے آتے ۔ وہ دلہن کو گہنے پہناتی اور ڈولی میں بڑھا کر رخصت کرتی۔</w:t>
        <w:br/>
        <w:t>کبھی کبھی دلہن گڑیا اپنے دولہا گڑے سے زیوروں کے لیے روٹھ جاتی ۔ گڑا ہے</w:t>
        <w:br/>
        <w:t>چارہ کہیں نہ کہیں سے زیورا کر دلہن کو خوش کرتا تھا۔ انہیں دنوں بساطی نے اسے وہ</w:t>
        <w:br/>
        <w:t>چندن ہار دیا جواب تک اس کے پاس محفوظ تھا۔</w:t>
        <w:br/>
        <w:t>جب را بڑی ہوئی تو بڑا بوڑھیوں میں بیٹھ کر زیوروں کے چرچے سننے لگی ۔</w:t>
        <w:br/>
        <w:t>عورتوں کی اس چھوٹی سی دنیا میں اس کے سوا اور کوئی مشغلہ نہیں تھا۔ کسی نے کون</w:t>
        <w:br/>
        <w:t>کون سے زیور بنوائے ؟ کتنا صرف ہوا؟ ٹھوس ہیں یا پورے؟ جڑاؤ میں یا</w:t>
        <w:br/>
        <w:t>سادے؟ سونے کے ہیں یا چاندی کے؟ انہی اہم مسائل پر ہمیشہ تنقیدہ تجرے</w:t>
      </w:r>
    </w:p>
    <w:p>
      <w:r>
        <w:rPr>
          <w:sz w:val="14"/>
        </w:rPr>
        <w:t>&lt;&lt;&lt;22&gt;&gt;&gt;</w:t>
      </w:r>
    </w:p>
    <w:p>
      <w:r>
        <w:br w:type="page"/>
      </w:r>
    </w:p>
    <w:p>
      <w:r>
        <w:rPr>
          <w:sz w:val="14"/>
        </w:rPr>
        <w:t>ہوتے رہتے تھے۔ کوئی دوسرا تذکرہ اتنا دلچسپ اتنا مزیدار ہوہی نہ سکتا تھا۔</w:t>
        <w:br/>
        <w:t>اس مرضع دنیا میں پلی ہوئی جالپا کی یہ زیور پسندی بالکل فطری تھی ۔ مہینہ بھر</w:t>
        <w:br/>
        <w:t>سے زیادہ ہو گیا پر ابھی اس کا زخم تازہ ہے۔ برائے نام کچھ کھا پی لیتی ہے برائے</w:t>
        <w:br/>
        <w:t>نام نہیں بول لیتی ہے دن بھر چار پائی پر پڑی آسمان کی طرف تاکتی رہتی ہے ۔ سارا</w:t>
        <w:br/>
        <w:t>گھر سمجھا کر ہار گیا، پڑوسنیں سمجھا کر ہار گئیں، دین دیال آکر سمجھا گئے ۔ پر جالپا کے</w:t>
        <w:br/>
        <w:t>درد میں کوئی افاقہ نہ ہوا۔ اسے اب گھر میں کسی پر اعتبار نہیں ہے۔ یہاں تک کہ وہ</w:t>
        <w:br/>
        <w:t>رما سے بھی کچھی ہوئی رہتی ہے۔ وہ بجھتی ہے سارا گھر اس سے بے اعتنائی کر رہا</w:t>
        <w:br/>
        <w:t>ہے۔ سب کے سب اس کی جان کے گاہک ہو رہے ہیں۔ جب ان کے پاس اتنی</w:t>
        <w:br/>
        <w:t>دولت ہے تو پھر اس کے گہنوں کو کیوں نہیں بنوا دیتی ۔ جسے ہم سب سے زیادہ پیار</w:t>
        <w:br/>
        <w:t>کرتے ہیں، اسی پر سب سے زیادہ ناراض بھی ہوتے ہیں ۔ جالیا کو سب سے زیادہ</w:t>
        <w:br/>
        <w:t>قصہ رما تھا۔ اگر یہ اپنے ماں باپ سے زور دے کر کہتے تو کوئی ان کی بات</w:t>
        <w:br/>
        <w:t>نہ ٹال سکتا۔ مگر یہ کچھ کہیں بھی ان کے منہ میں تو دہی جمایا ہوا ہے مجھ سے محبت ہوتی</w:t>
        <w:br/>
        <w:t>تو یوں بے فکر نہ بیٹھے رہتی ۔ جب تک ساری چیزیں نہ بنوا لیتے رات کو نیند نہ آتی۔</w:t>
        <w:br/>
        <w:t>آخر جائیں گے تو اپنی ہی طرف میں کون ہوں ۔</w:t>
        <w:br/>
        <w:t>وہ رہا سے صرف کبیدہ خاطر ہی نہ رہتی، وہ اس کی دلجوئی کرتا تو دو چار جلی کئی</w:t>
        <w:br/>
        <w:t>سنادیتی۔ بے چارہ اپنا سا منہ لے کر رہ جاتا ۔ غریب اپنی ہی لگائی ہوئی آگ میں</w:t>
        <w:br/>
        <w:t>جلا جاتا تھا۔ اگر وہ جانتا کہ اس کی ڈینگوں کا یہ نتیجہ ہو گا تو زبان پر مہر لگا لیتا ۔ یہ تم</w:t>
        <w:br/>
        <w:t>اس کے لیے سوہان روح ہو رہا تھا۔ کہاں صبح سے شام تک نمی قی یہ سیر سپاٹے</w:t>
        <w:br/>
        <w:t>میں کٹتے تھے ۔ کہاں اب نوکری کی تلاش میں ٹھوکریں کھاتا پھرتا تھا۔ ساری مستی</w:t>
      </w:r>
    </w:p>
    <w:p>
      <w:r>
        <w:rPr>
          <w:sz w:val="14"/>
        </w:rPr>
        <w:t>&lt;&lt;&lt;23&gt;&gt;&gt;</w:t>
      </w:r>
    </w:p>
    <w:p>
      <w:r>
        <w:br w:type="page"/>
      </w:r>
    </w:p>
    <w:p>
      <w:r>
        <w:rPr>
          <w:sz w:val="14"/>
        </w:rPr>
        <w:t>غائب ہو گئی ۔ تین ہزار کے زیور کیسے بنیں گے؟ اگر نو کر بھی ہوا تو ایسا کون سا بڑا</w:t>
        <w:br/>
        <w:t>عہدہ مل جائے گا۔ تین ہزار تو شاید تین پشتوں میں بھی جمع نہ ہوں ۔ وہ کوئی ایسی</w:t>
        <w:br/>
        <w:t>تدبیر سوچ نکالنا چاہتا تھا جس سے وہ جلد سے جلد بے حساب دولت کا مالک ہو</w:t>
        <w:br/>
        <w:t>جائے ۔ کہیں اس کے نام کوئی لاٹری نکل آتی تو پھر تو وہ جالپا کو زیوروں سے مڑھ</w:t>
        <w:br/>
        <w:t>دیتا ۔ سب سے پہلے چندن ہار بنواتا ۔ اس میں ہیرے جڑوا دیتا۔ اگر آج اسے</w:t>
        <w:br/>
        <w:t>جعلی نوٹ بنانا آجاتا تو ضرور بنا کر چلا جاتا ۔</w:t>
        <w:br/>
        <w:t>ایک دن وہ شام تک نوکری کی تالش میں مارا مارا پھرتا رہا۔ شطرنج کی بداوت</w:t>
        <w:br/>
        <w:t>اس کے کتنے ہی اچھے اچھے آدمیوں سے یارا نہ ہو گیا تھا، لیکن وہ شرم و لحاظ کے</w:t>
        <w:br/>
        <w:t>مارے کسی سے اظہار حال نہ کرتا ۔ یہ بھی جانتا تھا کہ یہ خاطر داریاں اس وقت تک</w:t>
        <w:br/>
        <w:t>ہیں جب تک وہ کسی کے سامنے مدد کے لیے ہاتھ نہیں پھیلاتا ۔ یہ آن ٹوٹی تو پھر</w:t>
        <w:br/>
        <w:t>کوئی بات نہ پوچھے گا۔ کوئی ایسا نکتہ رس آدمی نہ نظر آتا تھا، جو سارے کیفیت</w:t>
        <w:br/>
        <w:t>قیافے سے تاڑ جائے اور اسے کوئی معقول جگہ دلوا دے ۔ آج وہ بہت رنجیدہ تھا۔</w:t>
        <w:br/>
        <w:t>دوستوں پر ایسا غصہ آرہا تھا کہ ایک ایک کو پھٹکارے اور آئیں تو دروازے ہی سے</w:t>
        <w:br/>
        <w:t>دھتکار دے مگر وہ ذرا غور کرتا تو اسے معلوم ہو جاتا کہ اس معاملے میں دوستوں کا</w:t>
        <w:br/>
        <w:t>اتنا قصور نہ تھا جتنا خود اس کا ۔ اس کا کوئی ایسا دوست نہ تھا، جس سے اس نے بڑھ</w:t>
        <w:br/>
        <w:t>بڑھ کر باتیں نہ بنائی ہوں ۔ یہ اس کی عادت تھی۔ گھر کی اصلی کیفیت کو وہ بد نامی</w:t>
        <w:br/>
        <w:t>کے داغ کی طرح چھپاتا رہا اور اب وہ کسی سے اپنا درد دل نہیں کہہ سکتا۔ گھر میں</w:t>
        <w:br/>
        <w:t>آ کر منہ لگائے ہوئے بیٹھ گیا۔</w:t>
        <w:br/>
        <w:t>جا گیشری نے پانی لا کر رکھ دیا اور پوچھا۔ ”آج تم دن بھر کہاں رہے بیٹا ؟</w:t>
      </w:r>
    </w:p>
    <w:p>
      <w:r>
        <w:rPr>
          <w:sz w:val="14"/>
        </w:rPr>
        <w:t>&lt;&lt;&lt;24&gt;&gt;&gt;</w:t>
      </w:r>
    </w:p>
    <w:p>
      <w:r>
        <w:br w:type="page"/>
      </w:r>
    </w:p>
    <w:p>
      <w:r>
        <w:rPr>
          <w:sz w:val="14"/>
        </w:rPr>
        <w:t>ہاتھ منہ دھو ڈالو ۔</w:t>
        <w:br/>
        <w:t>رما نے لوٹا اٹھایا ہی تھا کہ جالپا نے آکر تند لہجہ میں کہا۔ ” مجھے میرے گھر پہنچا</w:t>
        <w:br/>
        <w:t>دو اس وقت ۔ “</w:t>
        <w:br/>
        <w:t>رما نے لوٹا رکھ لیا اور اس کی طرف تکنے لگا گویا بات اس کی سمجھ میں نہ آئی ہو۔</w:t>
        <w:br/>
        <w:t>جا گیشری بولی۔ ” کیسی بات کہتی ہو بہو بھلا اس طرح کہیں بہو بیٹیاں بدا</w:t>
        <w:br/>
        <w:t>ہوتی ہیں ۔“</w:t>
        <w:br/>
        <w:t>جاپا نے جھلاہٹ سے کہا۔ ” میں ان بہو بیٹیوں میں سے نہیں ہوں ۔ میرا</w:t>
        <w:br/>
        <w:t>جس وقت جی چاہے گا جاؤں گی۔ جس وقت جی چاہے گا آؤں گی۔ جب یہاں</w:t>
        <w:br/>
        <w:t>کوئی میری بات نہیں پوچھتا تو میں بھی کسی کو اپنا نہیں سمجھتی۔ میں چڑیا نہیں ہوں</w:t>
        <w:br/>
        <w:t>جس کا پنجرہ اور دانہ پانی رکھ کر بند کر دیا جائے ۔ میں بھی آدمی ہوں ۔ اب اس گھر</w:t>
        <w:br/>
        <w:t>میں ایک لمحہ بھر نہ رہوں گی ۔ اگر کوئی میرے ساتھ نہ جائے گا تو میں اکیلی ہی چیل</w:t>
        <w:br/>
        <w:t>جاؤں گی۔ راہ میں کوئی بھیڑ یا نہیں بیٹھا ہے جو مجھے اٹھا لے جائے گا۔“</w:t>
        <w:br/>
        <w:t>رما نے پوچھا ۔ آخر کچھ معلوم بھی تو ہو کیا بات ہے؟“</w:t>
        <w:br/>
        <w:t>بات کچھ نہیں ہوئی۔ اپنا جی ہے یہاں نہیں رہنا چاہتی ۔“</w:t>
        <w:br/>
        <w:t>بھلا اس طرح جاؤ گی تو تمہارے گھر والے کیا کہیں گے یہ تو سوچو ؟“</w:t>
        <w:br/>
        <w:t>یہ سب سوچ چکی ہوں اور زیادہ نہیں سوچنا چاہتی ۔ میں جا کر اسباب</w:t>
        <w:br/>
        <w:t>باندھتی ہوں اور اسی گاڑی سے جاؤں گی ۔“</w:t>
        <w:br/>
        <w:t>یہ کہہ کر جا لیا اوپر چلی گئی ۔ رما بھی پیچھے یہ سوچتا ہوا چلا کہ اس کا غصہ کیسے ٹھنڈا</w:t>
        <w:br/>
        <w:t>کروں ۔</w:t>
      </w:r>
    </w:p>
    <w:p>
      <w:r>
        <w:rPr>
          <w:sz w:val="14"/>
        </w:rPr>
        <w:t>&lt;&lt;&lt;25&gt;&gt;&gt;</w:t>
      </w:r>
    </w:p>
    <w:p>
      <w:r>
        <w:br w:type="page"/>
      </w:r>
    </w:p>
    <w:p>
      <w:r>
        <w:rPr>
          <w:sz w:val="14"/>
        </w:rPr>
        <w:t>جالیا اپنے کمرے میں جا کر بستر باندھ رہی تھی کہ رما نے اس کا ہاتھ پکڑ لیا اور</w:t>
        <w:br/>
        <w:t>بوالا۔ تم میں میری قسم جو اس وقت جانے کا نام لو ۔“</w:t>
        <w:br/>
        <w:t>جالپا نے تیوری بدل کر کہا۔ ” تمہاری قسم کی مجھے پروا نہیں ہے ۔“</w:t>
        <w:br/>
        <w:t>اس نے اپنا ہا تھ چھڑا لیا اور پھر بستر لپیٹنے لگی ۔ رہا کھسیانا سا ہو کر ایک کنارے</w:t>
        <w:br/>
        <w:t>کھڑے ہو گیا ۔ جالپا نے بستر بند ھے بستر کو باندھا اور اپنا صندوق صاف کرنے</w:t>
        <w:br/>
        <w:t>لگی، مگر اس میں اب وہ پہلے ہی تیزی نہ تھی ۔ صندوق کو بار بار بند کرتی اور کھولتی</w:t>
        <w:br/>
        <w:t>تھی۔ بارش بند ہو چکی تھی ۔ صرف چھت پر رکا ہوا پانی ٹپک رہا تھا۔</w:t>
        <w:br/>
        <w:t>آخر وہ بستر کے بنڈل پر بیٹھ گئی اور بولی۔ تم نے مجھے قسم کیوں دلائی؟“</w:t>
        <w:br/>
        <w:t>رما کے دل میں امید کی گدگدی پیدا ہوئی۔ بولا۔ ” اس کے سوا تمہیں روکنے کا</w:t>
        <w:br/>
        <w:t>میرے پاس اور کوئی ذریعہ نہ تھا۔</w:t>
        <w:br/>
        <w:t>کیا تم چاہتے ہو، میں یہیں گھٹ گھٹ کر مر جاؤں ؟</w:t>
        <w:br/>
        <w:t>تم ایسے منحوس الفاظ کیوں منہ سے نکلتی ہو۔ میں تو چلنے کے لیے تیار ہوں۔</w:t>
        <w:br/>
        <w:t>مگر کم سے کم ان لوگوں سے تو پوچھ لوں ۔</w:t>
        <w:br/>
        <w:t>بجھتی ہوئی آگ پر تیل پڑ گیا ۔ جالپا ترش ہو کر بولی ۔ وہ میرے کون ہوتے</w:t>
        <w:br/>
        <w:t>ہیں کہ میں ان سے پوچھوں ۔“</w:t>
        <w:br/>
        <w:t>رما نے پوچھا۔ ” کوئی نہیں ہوتے؟“</w:t>
        <w:br/>
        <w:t>جالپا نے بے اعتنائی سے جواب دیا۔ کوئی نہیں۔ اگر کوئی ہوتے تو میری</w:t>
        <w:br/>
        <w:t>طرف سے یوں دل نہ چھوٹا کرتے ۔ اس قید میں پاگل ہو جاؤں گی۔ نہ کہیں آتا نہ</w:t>
        <w:br/>
        <w:t>جانا نہ کسی سے بات چیت ۔ یہ صورت تو مجھ سے نہیں دکھائی جاتی ۔ آخر دولڑ کے</w:t>
      </w:r>
    </w:p>
    <w:p>
      <w:r>
        <w:rPr>
          <w:sz w:val="14"/>
        </w:rPr>
        <w:t>&lt;&lt;&lt;26&gt;&gt;&gt;</w:t>
      </w:r>
    </w:p>
    <w:p>
      <w:r>
        <w:br w:type="page"/>
      </w:r>
    </w:p>
    <w:p>
      <w:r>
        <w:rPr>
          <w:sz w:val="14"/>
        </w:rPr>
        <w:t>اور بھی تو ہیں ان کے لیے بھی تو کچھ جوڑیں گے ۔“</w:t>
        <w:br/>
        <w:t>رما کو بڑی بڑی باتیں کرنے کا پھر موقع ملا ہوا شاید تمہارا خیال ٹھیک ہے۔</w:t>
        <w:br/>
        <w:t>نہیں تو ڈھائی تین ہزار ان کے لیے کیا بڑی بات تھی ؟“</w:t>
        <w:br/>
        <w:t>مگر میں لکھی چوس پرلے درجے کے ۔</w:t>
        <w:br/>
        <w:t>دیکھی چوس نہ ہوتے تو اتنی دولت کہاں سے آتی ۔</w:t>
        <w:br/>
        <w:t>" مجھے تو کسی کی پروا نہیں ہے جی ۔ ہمارے گھر کس بات کی کمی ہے۔ جب</w:t>
        <w:br/>
        <w:t>تمہاری نوکری لگ جائے تو مجھے بلا لینا ۔</w:t>
        <w:br/>
        <w:t>تلاش کر رہا ہوں ۔ کتنے ہی بڑے آدمیوں سے ملاقات ہے۔ یہی ہے ذرا</w:t>
        <w:br/>
        <w:t>اچھی جگہ چاہتا ہوں ۔“</w:t>
        <w:br/>
        <w:t>میں ان لوگوں کا رخ سمجھتی ہوں ۔ میں بھی یہاں اب دعوے کے ساتھ</w:t>
        <w:br/>
        <w:t>رہوں گی ۔ کسی سے ذکر کیا ؟“</w:t>
        <w:br/>
        <w:t>شرم آتی ہے کسی سے کہتے ہوئے ۔“</w:t>
        <w:br/>
        <w:t>اس میں شرم کی کون کی بات ہے کہتے شرم آتی ہو تو رقعہ لکھ دو۔“</w:t>
        <w:br/>
        <w:t>رما اچھل پڑا۔ کتنی آسان تدبیر تھی اور ابھی تک یہ سیدھی سی بات اسے نہ سوجھی</w:t>
        <w:br/>
        <w:t>تھی۔ بولا ہاں ! تم نے اچھی ترکیب بتائی ۔ کل ضرور لکھوں گا ۔“</w:t>
        <w:br/>
        <w:t>جالیا بولی تم آج ہی تھوڑی لوٹ آؤ گے۔“</w:t>
        <w:br/>
        <w:t>رما ہوا ۔ ” کیا تم سچ بچ جاؤ گی؟ تو مجھے نوکری مل چکی اور میں خط لکھ چکا۔</w:t>
        <w:br/>
        <w:t>تمہارے فرق میں بیٹھ کر روؤں گا کہ نوکری ڈھونڈوں گا۔ نہیں اس وقت جانے کا</w:t>
        <w:br/>
        <w:t>خیال چھوڑو نہیں سچ کہتا ہوں میں، کہیں بھاگ جاؤں گا۔ گھر کا حال دیکھ چکا</w:t>
      </w:r>
    </w:p>
    <w:p>
      <w:r>
        <w:rPr>
          <w:sz w:val="14"/>
        </w:rPr>
        <w:t>&lt;&lt;&lt;27&gt;&gt;&gt;</w:t>
      </w:r>
    </w:p>
    <w:p>
      <w:r>
        <w:br w:type="page"/>
      </w:r>
    </w:p>
    <w:p>
      <w:r>
        <w:rPr>
          <w:sz w:val="14"/>
        </w:rPr>
        <w:t>تھا۔ تمہارے سوا اب اور کون بیٹھا ہوا ہے کہ جس کے لیے یہاں پڑا رہوں ۔ ہٹو تو</w:t>
        <w:br/>
        <w:t>ذرا میں بستر کھول دوں ۔</w:t>
        <w:br/>
        <w:t>جا پا نے بستر پر سے ذرا کھسک کر کہا۔ ” میں بہت جلد چلی آؤں گی ۔ تم گئے</w:t>
        <w:br/>
        <w:t>اور میں آئی ۔</w:t>
        <w:br/>
        <w:t>رما بستر کھولتا ہوا بولا ۔ جی نہیں معاف کیجیے۔ اس دھوکے میں میں نہیں آتا ۔</w:t>
        <w:br/>
        <w:t>جا پا نے احسان جتاتے ہوئے کہا تم نے میرا بندھا بندھایا بستر کھول دیا۔</w:t>
        <w:br/>
        <w:t>نہیں تو آج کتنے مزے سے گھر پہنچ جاتی۔ میں نے آج پکا ارادہ کر لیا تھا۔“</w:t>
        <w:br/>
        <w:t>رما نے پان کھایا اور اپنے کمرے میں آکر دوستوں کو خط لکھنے لگا۔</w:t>
        <w:br/>
        <w:t>(9)</w:t>
        <w:br/>
        <w:t>رمانا تھ کے شنا ساؤں میں ایک رمیش بابو میونسپل بورڈ کے ہیڈ کلرک تھے۔ عمر</w:t>
        <w:br/>
        <w:t>تو چالیس سال سے اوپر تھی، مگر تھے بڑے شوقین ۔ شطرنج کھیلنے بیٹھ جاتے تو سویرا</w:t>
        <w:br/>
        <w:t>کر دیتے ۔ دفتر کی بھی یاد نہ رہتی ۔ نہ کوئی آگے نہ پیچھے ۔ جوانی میں بیوی مر گئی تھی ۔</w:t>
        <w:br/>
        <w:t>دوسری شادی نہیں کی۔ اس تجرد کی زندگی میں تفریحی مشاغل کے سواد لچسپی کا اور کیا</w:t>
        <w:br/>
        <w:t>سامان تھا۔ رہا سے ان کی بڑی بے تکلفی تھی۔ وہاں کوئی ایسا کھلا تھا وج رات</w:t>
        <w:br/>
        <w:t>رات بھر ان سے شطرنج کھیلتا۔ کئی دن سے بیچارے بہت بے قرار ہو رہے تھے۔ نہ</w:t>
        <w:br/>
        <w:t>رما آیا اور نہ شطرنج کی کوئی بازی ہوئی۔ اخبار کہاں تک پڑھتے ۔ سوچا اب رما</w:t>
        <w:br/>
        <w:t>میرے پاس کیوں آنے لگا۔ کئی بار جی میں آیا کہ اسے بلوائیں۔ مگر یہ سوچ کر کہ وہ</w:t>
        <w:br/>
        <w:t>کیوں آنے لگا، رہ گئے ۔ کہاں جائیں ۔ سوچا سینما ہی دیکھ آئیں ۔ کسی طرح دن تو</w:t>
        <w:br/>
        <w:t>گئے۔ سینما سے انہیں بہت رغبت نہ تھی، مگر اس وقت انہیں سینما کے سوا اور کچھ نہ</w:t>
      </w:r>
    </w:p>
    <w:p>
      <w:r>
        <w:rPr>
          <w:sz w:val="14"/>
        </w:rPr>
        <w:t>&lt;&lt;&lt;28&gt;&gt;&gt;</w:t>
      </w:r>
    </w:p>
    <w:p>
      <w:r>
        <w:br w:type="page"/>
      </w:r>
    </w:p>
    <w:p>
      <w:r>
        <w:rPr>
          <w:sz w:val="14"/>
        </w:rPr>
        <w:t>سوجھا ۔ کپڑے پہنے اور جانا ہی چاہتے تھے کہ رمانے کمرے میں قدم رکھا۔</w:t>
        <w:br/>
        <w:t>رمیش اسے دیکھتے ہی گیند کی طرح لڑھک کر دروازے پر جا پہنچے اور اس کا</w:t>
        <w:br/>
        <w:t>ہاتھ پکڑ کر بولے ۔ "آؤ جی آؤ ۔ تم اس بڑھے کو بھول ہی گئے ۔ ہاں بھائی اب</w:t>
        <w:br/>
        <w:t>کیوں آؤ گے ۔ معشوق کی رسیلی باتوں کا مزہ یہاں کہاں ۔ چوری کا کچھ پتا چلا؟</w:t>
        <w:br/>
        <w:t>رما نے مایوسانہ لہجے میں کہا۔ کچھ بھی نہیں ۔“</w:t>
        <w:br/>
        <w:t>رمیش بابو نے چھوٹی میز اس کے سامنے رکھتے ہوئے کہا۔ ” بہت اچھا ہوا تھا</w:t>
        <w:br/>
        <w:t>نے میں ریٹ نہیں لکھائی نہیں سو دو سو کے ماتھے اور جاتی ۔ دلہن کو تو بہت رنج ہوا</w:t>
        <w:br/>
        <w:t>ہوگا؟</w:t>
        <w:br/>
        <w:t>کچھ پوچھے مت ۔ میں تو تنگ آگیا ۔ بابو جی سنتے ہی نہیں ۔“</w:t>
        <w:br/>
        <w:t>بابوجی کے پاس کیا قارون کا خزانہ رکھا ہوا ہے۔ دس ہیں ہزار روپے ہوں</w:t>
        <w:br/>
        <w:t>گے تو ۔ ابھی دو بچے بھی تو سامنے ہیں۔ نوکری کا بھروسہ ہی کیا ۔“</w:t>
        <w:br/>
        <w:t>میں تو مصیبت میں پھنس گیا، اب معلوم ہوتا ہے کہ کہیں نوکری کرنی پڑے</w:t>
        <w:br/>
        <w:t>گی۔ چین سے زندگی کرتی تھی، نہیں تو بیٹھے بٹھائے اس جنجال میں پھنس گئے۔</w:t>
        <w:br/>
        <w:t>تلا ہیے ہے کہیں نوکری چاکری کا سہارا ؟“</w:t>
        <w:br/>
        <w:t>رمیش نے طاق پر سے مہرے اور بساط اتارتے ہوئے کہا۔ "آؤ ایک بازی</w:t>
        <w:br/>
        <w:t>ہو جائے پھر اس مسئلے پر غور کریں۔ اسے جتنا آسان سمجھ رہے ہو اتنا آسان نہیں</w:t>
        <w:br/>
        <w:t>ہے۔</w:t>
        <w:br/>
        <w:t>رمانا تھ نے منہ پھیر کر کہا ۔ میر اتو اس وقت کھیلنے کو جی نہیں چاہتا۔ اس وقت</w:t>
        <w:br/>
        <w:t>تک یہی فکر سر پر سوار ہے ۔“</w:t>
      </w:r>
    </w:p>
    <w:p>
      <w:r>
        <w:rPr>
          <w:sz w:val="14"/>
        </w:rPr>
        <w:t>&lt;&lt;&lt;29&gt;&gt;&gt;</w:t>
      </w:r>
    </w:p>
    <w:p>
      <w:r>
        <w:br w:type="page"/>
      </w:r>
    </w:p>
    <w:p>
      <w:r>
        <w:rPr>
          <w:sz w:val="14"/>
        </w:rPr>
        <w:t>رمیش او شطرنج کے مہرے وہ بساط بچھاتے ہوئے بولے ۔ ” آؤ</w:t>
        <w:br/>
        <w:t>بیٹھو! ایک بازی تو کھیل اور پھر سوچیں گے کیا ہو سکتا ہے؟“</w:t>
        <w:br/>
        <w:t>ذرا بھی جی نہیں چاہتا ۔ میں جانتا کہ سر منڈا تے ہی اولے پڑیں گے تو</w:t>
        <w:br/>
        <w:t>شادی کے قریب ہی نہ جاتا ۔“</w:t>
        <w:br/>
        <w:t>دو چار چالیں چلو تو آپ ہی جی لگ جائے گا۔ ذرا عقل کی گانٹھ کھلے گی ۔“</w:t>
        <w:br/>
        <w:t>بازی شروع ہوئی۔ کئی معمولی چالوں کے بعد رمیش نے رما کارخ پیٹ دیا۔</w:t>
        <w:br/>
        <w:t>رما نے میز پر ہاتھ ٹیک کر کہا ”اف ! کا غلطی ہوئی ہے؟“</w:t>
        <w:br/>
        <w:t>رمیش بابو کی آنکھوں میں نشہ کی سی سرخی پیدا ہونے لگی ۔ شطرنج ان کے لیے</w:t>
        <w:br/>
        <w:t>شراب سے کم سرور انگیز نہ تھا۔ بولے ۔ بہنی تو اچھا ہوئی۔ تمہارے لیے میں ایک</w:t>
        <w:br/>
        <w:t>تدبیر سوچ رہا ہوں ۔ میرے ہی دفتر میں ایک جگہ خالی ہے، مگر مشاہرہ بہت کم</w:t>
        <w:br/>
        <w:t>ہے۔ محض تمیں روپے ۔ وہ خضابی ڈاڑھی والے خان صاحب ہیں ۔ ان سے کام</w:t>
        <w:br/>
        <w:t>نہیں چلتا ۔ سوچتا تھا جب تک کسی طرح کام چلا چلے پڑا رہنے دوں ۔ بال بچے</w:t>
        <w:br/>
        <w:t>والے آدمی ہیں۔ اس بیکاری کے زمانے میں کہاں مارے مارے پھریں گے مگر</w:t>
        <w:br/>
        <w:t>وہ خودہی نوکری سے بیزار ہو رہے ہیں۔ تمہارے لائق وہ جگہ نہیں ہے مگر چاہو تو</w:t>
        <w:br/>
        <w:t>فی الحال کرلو ۔</w:t>
        <w:br/>
        <w:t>یہ کہتے کہتے رہا کا فیل مارلیا ۔</w:t>
        <w:br/>
        <w:t>رما نے خیلے کو پھر اٹھانے کی کوشش کر کے کہا ۔ آپ مجھے باتوں میں لگا کر</w:t>
        <w:br/>
        <w:t>میرے مہرے اڑاتے جاتے ہیں۔ اس کی سند نہیں کما لیے میرا فیلہ "</w:t>
        <w:br/>
        <w:t>دیکھو بھائی بے ایمانی مت کرو۔ میں نے تمہارا فیلہ زبر دستی تو نہیں اٹھالیا۔</w:t>
      </w:r>
    </w:p>
    <w:p>
      <w:r>
        <w:rPr>
          <w:sz w:val="14"/>
        </w:rPr>
        <w:t>&lt;&lt;&lt;30&gt;&gt;&gt;</w:t>
      </w:r>
    </w:p>
    <w:p>
      <w:r>
        <w:br w:type="page"/>
      </w:r>
    </w:p>
    <w:p>
      <w:r>
        <w:rPr>
          <w:sz w:val="14"/>
        </w:rPr>
        <w:t>ہاں تو تم ہیں وہ جگہ منظور ہے؟“</w:t>
        <w:br/>
        <w:t>تنخواہ تو تمہیں ہی ہے۔</w:t>
        <w:br/>
        <w:t>ہاں تنخواہ تو کم ہے، مگر شاید کچھ دنوں کے بعد ترقی ہو جائے ۔ میری تو رائے</w:t>
        <w:br/>
        <w:t>ہے کر لو ۔ جگہ منظور ہے؟“</w:t>
        <w:br/>
        <w:t>تنخواہ تو تمہیں ہی ہے۔</w:t>
        <w:br/>
        <w:t>ہاں تنخواہ تو کم ہے، مگر شاید کچھ دنوں کے بعد ترقی ہو جائے۔ میری تو رائے</w:t>
        <w:br/>
        <w:t>ہے کر لو۔ جگہ آمدنی کی ہے۔ خان صاحب نے تو اس جگہ رہتے ہوئے لڑکوں کو ایم</w:t>
        <w:br/>
        <w:t>اے ایل ایل بی کرالیا۔ لڑکیوں کی شادیاں اچھے گھروں میں کیں۔ ہاں ذرا</w:t>
        <w:br/>
        <w:t>سمجھ بوجھ سے کام کرنے کی ضرورت ہے ۔“</w:t>
        <w:br/>
        <w:t>رما نے بے غرضی جتلا کر کہا۔ ” آمدنی کی مجھے پروا نہیں۔ رشوت کوئی اچھی چیز</w:t>
        <w:br/>
        <w:t>نہیں ۔</w:t>
        <w:br/>
        <w:t>رمیش بابو نے رما کی آنکھ بچا کر ایک مہرے کو آگے بڑھا کر کہا۔ ” بہت خراب</w:t>
        <w:br/>
        <w:t>مگر عیال دار آدمی کیا کرے۔ میں اکیلا آدمی ہوں ، میرے لیے ڈیڑھ سو کافی ہیں</w:t>
        <w:br/>
        <w:t>لیکن جس گھر میں بہت سے آدمی ہوں۔ لڑکوں کی تعلیم ہو۔ لڑکیوں کی شادیاں</w:t>
        <w:br/>
        <w:t>ہوں۔ اس کے لیے رشوت کے سوا اور کیا چارہ ہے۔ جب تک چھوٹے چھوٹے</w:t>
        <w:br/>
        <w:t>آدمیوں کی تنخواہ اتنی نہ ہو جائے گی کہ وہ پھل منسی کے ساتھ نباہ کر سکیں، تب تک</w:t>
        <w:br/>
        <w:t>رشوت بند نہیں ہو سکتی ۔</w:t>
        <w:br/>
        <w:t>رما کا فر زین پٹ گیا۔ رمیش بابو نے زور سے قہقہہ مارا۔</w:t>
        <w:br/>
        <w:t>رما نے جھلا کر کہا۔ اگر آپ چپ چاپ کھیلئے تو کھیلئے ۔ ورنہ میں تو جاتا</w:t>
      </w:r>
    </w:p>
    <w:p>
      <w:r>
        <w:rPr>
          <w:sz w:val="14"/>
        </w:rPr>
        <w:t>&lt;&lt;&lt;31&gt;&gt;&gt;</w:t>
      </w:r>
    </w:p>
    <w:p>
      <w:r>
        <w:br w:type="page"/>
      </w:r>
    </w:p>
    <w:p>
      <w:r>
        <w:rPr>
          <w:sz w:val="14"/>
        </w:rPr>
        <w:t>دیا نا تھ نے فیصلہ کن لہجہ میں کہا۔ ”شرم کرنے کا یہ موقع نہیں ہے ۔“</w:t>
        <w:br/>
        <w:t>رمانا تھ نے جھینپتے ہوئے کہا۔ ”مانگ تو میں بھی نہیں سکتا۔ ہاں! کیسے</w:t>
        <w:br/>
        <w:t>اٹھا لاؤں؟“</w:t>
        <w:br/>
        <w:t>دیا نا تھ نے حیرت میں آکر پوچھا۔ ”اٹھا لاؤ گے اس سے چھپا کر ۔“</w:t>
        <w:br/>
        <w:t>رمانے ترش ہو کر کہا۔ ”اور آپ کیا سمجھ رہے ہیں ؟“</w:t>
        <w:br/>
        <w:t>دیا نا تھ نے پیشانی پر ہاتھ رکھ لیا اور ایک لمحے کے بعد بولے۔ ”نہیں میں</w:t>
        <w:br/>
        <w:t>نے جال کبھی نہیں کیا اور نہ کبھی کروں گا۔ جال کروں ۔ اپنی بہو کے ساتھ چھی، چھی</w:t>
        <w:br/>
        <w:t>جو کام آسانی سے ہو سکتا ہے اس کے لیے فریب ! کہیں اس کی نگاہ پڑ گئی تو</w:t>
        <w:br/>
        <w:t>تمہیں دل میں کیا سمجھے گی۔ مانگ لینا اس سے کہیں بہتر ہے۔“</w:t>
        <w:br/>
        <w:t>رما نے کہا۔ ” آپ کو اس سے کیا مطلب ! مجھ سے چیزیں لے لیجیے گا۔ مگر</w:t>
        <w:br/>
        <w:t>جب آپ جانتے تھے کہ ایک دن یہ نوبت آئے گی تو اتنے زیور لے جانے کی</w:t>
        <w:br/>
        <w:t>ضرورت ہی کیا تھی ۔ مفت کا در دسر مول لیا۔ اس کھانے سے کیا فائدہ کہ پیٹ میں</w:t>
        <w:br/>
        <w:t>درد ہونے لگے۔ میں تو سمجھ رہا تھا ، کہ آپ نے کوئی راستہ نکال لیا ہوگا۔ مجھے کیا</w:t>
        <w:br/>
        <w:t>معلوم تھا کہ آپ یہ زحمت میرے سر ڈال دیں گے ۔ ورنہ میں ان تمام چیزوں کو</w:t>
        <w:br/>
        <w:t>کبھی نہ لے جانے دیتا ۔ یہی تو ہوتا کہ ادھر والوں کو شکایت ہوتی ، مگر شکایتوں</w:t>
        <w:br/>
        <w:t>ہمارا کیا نقصان تھا ۔ یہ تو گناہ بے لذت ہوا۔ بدنامی الگ ہوئی۔ پریشانی</w:t>
        <w:br/>
        <w:t>سے</w:t>
        <w:br/>
        <w:t>الگ ۔ میں یہ نہیں دکھانا چاہتا کہ ہم سب اتنے پھٹے حال میں ہیں۔ چوری</w:t>
        <w:br/>
        <w:t>ہو جانے پر تو صبر کرنا ہی پڑے گا۔“</w:t>
        <w:br/>
        <w:t>دیا نا تھے چپ ہو گئے ۔ اس جوش میں رما نے انہیں خوب کھری کھری سنائیں</w:t>
      </w:r>
    </w:p>
    <w:p>
      <w:r>
        <w:rPr>
          <w:sz w:val="14"/>
        </w:rPr>
        <w:t>&lt;&lt;&lt;32&gt;&gt;&gt;</w:t>
      </w:r>
    </w:p>
    <w:p>
      <w:r>
        <w:br w:type="page"/>
      </w:r>
    </w:p>
    <w:p>
      <w:r>
        <w:rPr>
          <w:sz w:val="14"/>
        </w:rPr>
        <w:t>ہوں۔ مجھے باتوں میں لگا کر سارے مہرے اڑا لیے ۔“</w:t>
        <w:br/>
        <w:t>رمیش نے دب کر کہا ۔ اچھا صاحب اب بولو تو زبان پکڑ لیجیے۔ یہ لیجیے شہر تو</w:t>
        <w:br/>
        <w:t>تم کل عرضی پیش کر دو۔ مگر جس دن جگہ ملے گی میرے ساتھ رات بھر کھیلنا پڑے</w:t>
        <w:br/>
        <w:t>گا۔</w:t>
        <w:br/>
        <w:t>آپ تو دو ہی ماتوں میں رونے کہتے ہیں ۔</w:t>
        <w:br/>
        <w:t>جی وہ دن گئے جب آپ مجھے مات دیا کرتے تھے ۔ ادھر میں نے ایک منتر</w:t>
        <w:br/>
        <w:t>جگایا ہے ۔ کیا مجال کوئی مات دے سکے ۔ پھر شد</w:t>
        <w:br/>
        <w:t>جی تو شاہتا ہے کہ دوسری مات دے کر جاؤں، مگر دیر ہو گئی ۔</w:t>
        <w:br/>
        <w:t>دیر کیا ہو گئی ؟ ابھی تو کل نو بجے ہیں ۔ کھیل لو۔ دل کا ارمان نکل جائے ۔ یہ</w:t>
        <w:br/>
        <w:t>اور مات</w:t>
        <w:br/>
        <w:t>اچھا کل ہی رہی کمل للکار کر پانچ ماتیں نہ دی ہوں تو کہیے گا۔</w:t>
        <w:br/>
        <w:t>اجی جاؤ بھی ۔ تم مجھے کیا مات دو گے ۔ ہمت ہو تو ابھی سہی۔</w:t>
        <w:br/>
        <w:t>اچھا آئیے ! آپ بھی کیا کہیں گے۔ مگر پانچ بازیوں سے کم نہ کھیلوں گا ۔“</w:t>
        <w:br/>
        <w:t>پانچ نہیں تم دس کھیلو جی ۔ رات تو اپنی ہے تو چلو پھر کھانا کھائیں ۔ تب</w:t>
        <w:br/>
        <w:t>اطمینان سے بیٹھیں ۔ تمہارے گھر کہلائے دیتا ہوں کہ آج یہیں سوئیں گئے انتظار</w:t>
        <w:br/>
        <w:t>نہ کریں ۔</w:t>
        <w:br/>
        <w:t>دونوں نے کھانا کھایا اور شطرنج پر بیٹھے ۔ پہلی بازی میں گیارہ بج گئے ۔ رمیش</w:t>
        <w:br/>
        <w:t>کی جیت رہی۔ دوسری بازی بھی انہیں کے ہاتھ رہی ۔ تیسری بازی ختم ہوئی تو دو</w:t>
        <w:br/>
        <w:t>بج گئے تھے۔ رما نے آنکھیں مل کر کہا۔ اب مجھے تو نیند آرہی ہے۔“</w:t>
      </w:r>
    </w:p>
    <w:p>
      <w:r>
        <w:rPr>
          <w:sz w:val="14"/>
        </w:rPr>
        <w:t>&lt;&lt;&lt;33&gt;&gt;&gt;</w:t>
      </w:r>
    </w:p>
    <w:p>
      <w:r>
        <w:br w:type="page"/>
      </w:r>
    </w:p>
    <w:p>
      <w:r>
        <w:rPr>
          <w:sz w:val="14"/>
        </w:rPr>
        <w:t>اور وہ چپ چاپ سنتے رہے۔ آخر جب نہ سنا گیا تو اٹھ کر پھر کتب خانے میں چلے</w:t>
        <w:br/>
        <w:t>گئے ۔ یہ ان کا روز کا دستور تھا، جب تک دو چار رسالے نہ پڑھ لیں ، ان کا کھانا</w:t>
        <w:br/>
        <w:t>ہضم نہ ہوتا تھا۔ اس گوشہ عافیت میں پہنچ کر وہ گھر کی فکروں سے آزاد ہو جاتے</w:t>
        <w:br/>
        <w:t>تھے۔</w:t>
        <w:br/>
        <w:t>آخر رما بھی وہاں سے اٹھا پر جالپا کے پاس نہیں بلکہ اپنے کمرے میں گیا۔</w:t>
        <w:br/>
        <w:t>اس کا کوئی کمرہ الگ تو تھا نہیں، ایک ہی مردانہ کمرہ تھا۔ اس میں دیا نا تھ اپنید</w:t>
        <w:br/>
        <w:t>وستوں سے گپ شہ کرتے ۔ دونوں لڑکے پڑھتے اور ما احباب کے ساتھ شطرنج</w:t>
        <w:br/>
        <w:t>کھیلتا ۔ رما کمرے میں پہنچا تو دیکھا۔ دونوں لڑکے تاش کھیل رہے ہیں۔ گوپی کا</w:t>
        <w:br/>
        <w:t>تیرھواں سال تھا۔ بشمر کا نواں ۔ دونوں رما سے تھر تھر کانپتے تھے ۔ رما خود خوب</w:t>
        <w:br/>
        <w:t>تاش اور شطرنج کھاتا ، مگر بھائیوں کو کھیلتے دیکھ کر اس کے ہاتھ میں کھجلی ہونے لگتی</w:t>
        <w:br/>
        <w:t>تھی۔ خود چاہے دن بھر سیر سپائے کیا کرے مگر کیا مجال کہ دونوں بھائیوں میں</w:t>
        <w:br/>
        <w:t>سے کوئی باہر نکلے ۔ دیانا تھ خود لڑکوں کو بھی نہ مارتے تھے۔ موقع ملتا تو ان کے</w:t>
        <w:br/>
        <w:t>ساتھ کھیلتے تھے۔ انہیں کنکوے اڑاتے دیکھ کر ان کے بچپن کی یاد تازہ ہو جاتی تھی۔</w:t>
        <w:br/>
        <w:t>دو چار میچ لڑا دیتے ۔ اس لیے لڑ کے رما سے جتنا ڈرتے تھے اتناہی باپ سے محبت</w:t>
        <w:br/>
        <w:t>کرتے تھے۔</w:t>
        <w:br/>
        <w:t>رما کو دیکھتے ہی لڑکوں نے تاش کو ٹاٹ کے نیچے چھپا دیا اور پڑھنے لگے، مگر</w:t>
        <w:br/>
        <w:t>کن انکھیوں سے سر پر پڑنے والی چیپت کا انتظار کر رہے تھے ۔</w:t>
        <w:br/>
        <w:t>رما نے مونڈھے پر بیٹھ کر گوپی ناتھ سے کہا تم نے بھنگ کی دکان دیکھی ہے</w:t>
        <w:br/>
        <w:t>ن دیکھی ؟</w:t>
      </w:r>
    </w:p>
    <w:p>
      <w:r>
        <w:rPr>
          <w:sz w:val="14"/>
        </w:rPr>
        <w:t>&lt;&lt;&lt;34&gt;&gt;&gt;</w:t>
      </w:r>
    </w:p>
    <w:p>
      <w:r>
        <w:br w:type="page"/>
      </w:r>
    </w:p>
    <w:p>
      <w:r>
        <w:rPr>
          <w:sz w:val="14"/>
        </w:rPr>
        <w:t>گوپی ناتھ خوش ہو کر بولا ”ہاں، دیکھی کیوں نہیں۔“</w:t>
        <w:br/>
        <w:t>جا کر چار پیسے کا معجون لے لو اور آدھ سیر مٹھائی بھی لیتے آنا ۔“</w:t>
        <w:br/>
        <w:t>گوپی روپیہ لے کر بازار چلا گیا۔</w:t>
        <w:br/>
        <w:br/>
        <w:t>(7)</w:t>
        <w:br/>
        <w:t>رات کے دس بج گئے تھے جالیا کھلی چھت پر لیتی ہوئی تھی ۔ جیٹھ کی مدھم</w:t>
        <w:br/>
        <w:t>چاندنی رات میں سامنے گنبد ، مینار اور درخت خواب کی تصویروں سے معلوم</w:t>
        <w:br/>
        <w:t>ہوتے تھے ۔ جالپا کی آنکھیں چاند کی طرف لگی ہوئی تھیں ۔ اسے ایسا معلوم ہوتا تھا</w:t>
        <w:br/>
        <w:t>کہ میں چاند کی طرف اڑی جارہی ہوں ۔ اسے اپنی ناک میں کھجلی، آنکھوں میں</w:t>
        <w:br/>
        <w:t>جلن اور سر میں چکر کا احساس ہو رہا تھا۔ کوئی بات ذہن میں آتے ہی بھول جاتی</w:t>
        <w:br/>
        <w:t>اور بہت یاد کرنے پر بھی یاد نہ آتی۔ ایک بار گھر کی یاد آئی ۔ رونے لگی۔ ایک ہی لمحہ</w:t>
        <w:br/>
        <w:t>میں سہیلیوں کی یاد آ گئی ۔ ہنسنے لگی ۔</w:t>
        <w:br/>
        <w:t>دفعتا ر مانا تھا ایک پوٹلی لیے مسکراتا ہوا آیا اور چار پائی پر بیٹھ گیا۔</w:t>
        <w:br/>
        <w:t>جالپا نے اٹھ کر پوچھا ” پوٹلی میں کیا ہے؟“</w:t>
        <w:br/>
        <w:t>”بوجھ جاؤ تو جانوں ۔“</w:t>
        <w:br/>
        <w:t>نسی کا گول گیا ہے۔ یہ کہہ کر ہنسنے لگی ۔</w:t>
        <w:br/>
        <w:t>تو پریم کی پیاری ہو گی ؟“</w:t>
        <w:br/>
        <w:t>۔</w:t>
        <w:br/>
        <w:t>رما نے کہا ”ٹھیک آج میں تم رہیں پھولوں کی دیوی بناؤں گا۔</w:t>
        <w:br/>
        <w:t>جالیا کھل اٹھی ۔ رما نے بڑے شوق سے اسے پھولوں کے زیور پہنانے شروع</w:t>
      </w:r>
    </w:p>
    <w:p>
      <w:r>
        <w:rPr>
          <w:sz w:val="14"/>
        </w:rPr>
        <w:t>&lt;&lt;&lt;35&gt;&gt;&gt;</w:t>
      </w:r>
    </w:p>
    <w:p>
      <w:r>
        <w:br w:type="page"/>
      </w:r>
    </w:p>
    <w:p>
      <w:r>
        <w:rPr>
          <w:sz w:val="14"/>
        </w:rPr>
        <w:t>کیے ۔ پھولوں کے نازک اور طراوت آمیز احساس سے جالپا کے تن نازک میں</w:t>
        <w:br/>
        <w:t>گدگدی سی ہونے لگی ۔ انہی پھولوں کی طرح اس کے جسم کا ایک ایک ذرہ کھل</w:t>
        <w:br/>
        <w:t>اٹھا۔</w:t>
        <w:br/>
        <w:t>رما نے مسکرا کر کہا۔ کیا انعام دیتی ہو؟“</w:t>
        <w:br/>
        <w:t>جالپا نے کچھ جواب نہ دیا۔ سامنے کمرے میں لیمپ جل رہا تھا ۔ وہ اٹھ کر</w:t>
        <w:br/>
        <w:t>کمرے میں گئی اور آئینے کے سامنے کھڑی ہو گئی ۔ نشہ کی ترنگ میں کچھ ایسا ہوا</w:t>
        <w:br/>
        <w:t>کہ میں بیچ بیچ پھولوں کی دیوی ہوں وہ زور سے قبقہہ مار کر ہنسنے لگی ۔“</w:t>
        <w:br/>
        <w:t>رما کو اس وقت اپنی دنیا بازی پر ندامت ہو رہی تھی۔ جاپا نے کمرے سے</w:t>
        <w:br/>
        <w:t>لوٹ کر اس کی طرف مخمور نگاہوں سے دیکھا تو اس نے منہ پھیر لیا۔ ان بے لوث</w:t>
        <w:br/>
        <w:t>اور پر اعتقاد آنکھوں کے سامنے وہ آنکھیں نہ اٹھا سکا۔</w:t>
        <w:br/>
        <w:t>جالپا نے اس کا ہاتھ اپنے ہاتھ میں لے کر کہا میرے بابوجی تم ہمیں دیکھ کر گئے</w:t>
        <w:br/>
        <w:t>اور ماں سے تمہاری تعریف کرنے لگے تو میں سوچتی تھی ۔ تم کیسے ہو گے ۔ دل</w:t>
        <w:br/>
        <w:t>میں طرح طرح کی تصویریں آتی تھیں ۔“</w:t>
        <w:br/>
        <w:t>رمانا نے ایک لمبی سانس کھینچی اور جواب نہ دیا۔</w:t>
        <w:br/>
        <w:t>جالپا نے اس سادگی کے انداز سے کہا۔ میری سہیلیاں تم نہیں دیکھ لبھائیں ۔</w:t>
        <w:br/>
        <w:t>شہزادی تو کھڑکی کے سامنے سے بہتی ہی نہ تھی جب تم اندر گئے تھے تو اس نے تم ہیں</w:t>
        <w:br/>
        <w:t>پان کے بیڑے دیئے تھے۔ یاد ہے ؟؟</w:t>
        <w:br/>
        <w:t>رمانا تھے نے کوئی جواب نہ دیا جا لیا پھر بولی ۔ ” جی وہی جو رنگ روپ میں</w:t>
        <w:br/>
        <w:t>سب سے اچھی تھی ۔ جب تم نے اس کی طرف رسیلی آنکھوں سے دیکھا تو بیچاری</w:t>
      </w:r>
    </w:p>
    <w:p>
      <w:r>
        <w:rPr>
          <w:sz w:val="14"/>
        </w:rPr>
        <w:t>&lt;&lt;&lt;36&gt;&gt;&gt;</w:t>
      </w:r>
    </w:p>
    <w:p>
      <w:r>
        <w:br w:type="page"/>
      </w:r>
    </w:p>
    <w:p>
      <w:r>
        <w:rPr>
          <w:sz w:val="14"/>
        </w:rPr>
        <w:t>شرم کے مارے گڑ گئی ۔ مجھ سے کہنے لگی ۔ جیجا جی تو بڑے رنگین مزاج معلوم ہوتے</w:t>
        <w:br/>
        <w:t>ہیں۔ ہمایوں نے اسے خوب چڑایا۔ یاد ہے؟“</w:t>
        <w:br/>
        <w:t>گے؟</w:t>
        <w:br/>
        <w:t>رمانا تھ نے گویا ندی میں ڈوبتے ہوئے کہا۔ ”مجھے یاد نہیں آتا ۔</w:t>
        <w:br/>
        <w:t>اچھا اب کے چلو گے تو دکھا دوں گی ۔ آج تم بازار گئے تھے کہ نہیں ؟“</w:t>
        <w:br/>
        <w:t>رما نے سر جھکا کر کہا۔ آج تو فرصت نہیں ملی ۔</w:t>
        <w:br/>
        <w:t>جاؤ میں تم سے نہ بولوں گی ۔ روز خیلے حوالے کرتے ہو۔ اچھا کل تو الا دو</w:t>
        <w:br/>
        <w:t>رمانا تھ کا دل مسوس اٹھا۔ یہ غریب چند بار کے لیے اس قدر بیتاب ہو رہی</w:t>
        <w:br/>
        <w:t>ہے اسے کیا خبر؟ بخت نا رسا سے تباہ کرنے کا سامان کر رہا ہے۔</w:t>
        <w:br/>
        <w:t>آدھی رات گزرشکی تھی ۔ چاند کسی چور کی طرح ایک درخت کی آڑ سے جھانک</w:t>
        <w:br/>
        <w:t>رہا تھا ۔ جالپا شوہر کے گلے میں ہاتھ ڈالے ہوئے سرمست خواب تھی ۔ رما آہستہ</w:t>
        <w:br/>
        <w:t>سے اٹھا مگر نیند کی گود میں سوئی ہوئی نازنین نے اسے متلون کر دیا۔ وہ ایک لمحہ تک</w:t>
        <w:br/>
        <w:t>کھڑا ہفتوں نظروں سے جالیا کی طرف دیکھتا رہا۔ نیند میں وہ پھول کتنا شگفتہ ہو</w:t>
        <w:br/>
        <w:t>گیا تھا۔ کمرے سے اندر قدم نہ رکھ سکا۔ پھر لیٹ گیا۔</w:t>
        <w:br/>
        <w:t>جالپا نے چونک کر پوچھا۔ کہاں جاتے ہو کیا سویرا ہو گیا ؟“</w:t>
        <w:br/>
        <w:t>بھی تو بڑی رات ہے ۔</w:t>
        <w:br/>
        <w:t>تو تم بیٹھے کیوں ہو؟“</w:t>
        <w:br/>
        <w:t>کچھ نہیں، ذرا پانی پینے گیا تھا ۔“</w:t>
        <w:br/>
        <w:t>جالپا نے اس کے گلے میں ہاتھ ڈال دیتے اور اسے سہلا کر کہا۔ تم اس طرح</w:t>
      </w:r>
    </w:p>
    <w:p>
      <w:r>
        <w:rPr>
          <w:sz w:val="14"/>
        </w:rPr>
        <w:t>&lt;&lt;&lt;37&gt;&gt;&gt;</w:t>
      </w:r>
    </w:p>
    <w:p>
      <w:r>
        <w:br w:type="page"/>
      </w:r>
    </w:p>
    <w:p>
      <w:r>
        <w:rPr>
          <w:sz w:val="14"/>
        </w:rPr>
        <w:t>مجھ پر ٹونا کرو گے تو میں بھاگ جاؤں گی۔ بسنتی سچ کہتی تھی ، مردوں کی آنکھوں میں</w:t>
        <w:br/>
        <w:t>جادو ہوتا ہے۔“</w:t>
        <w:br/>
        <w:t>رمانا تھ نے روتے ہوئے دل کو سمجھا کر کہا۔ ”کیا کروں ، آنکھوں کی پیاس</w:t>
        <w:br/>
        <w:t>نہیں بجھتی ۔</w:t>
        <w:br/>
        <w:t>دونوں پھر لیئے ۔ ایک نشہ الفت میں متوالی ، دوسرا فکر کے سمندر میں ڈوبا ہوا۔</w:t>
        <w:br/>
        <w:t>تین گھنٹے اور گزر گئے۔ دوارشی کے چاند نے اپنا شراغ بجھا دیا۔ آدھی رات</w:t>
        <w:br/>
        <w:t>تک جاگنے والا بازار بھی سو گیا۔ صرف رمانا ابھی تک جاگ رہا تھا ۔ دل میں طرح</w:t>
        <w:br/>
        <w:t>طرح کے وسوسے پیدا ہونے کے باعث وہ بار بار اٹھتا تھا اور پھر لیٹ جاتا تھا۔</w:t>
        <w:br/>
        <w:t>آخر جب چار بجے کی آواز کان میں آئی تو گھبرا کر اٹھا اور کمرے میں جا پہنچا۔</w:t>
        <w:br/>
        <w:t>زیوروں کا صندوقچہ الماری میں رکھا ہوا تھا ۔ رما نے اسے اٹھا لیا اور تھر تھر کانپتا ہوا</w:t>
        <w:br/>
        <w:t>اسے لے کر نیچے اتر گیا ۔ اس عجلت میں اسے اتنی فرصت نہ ملی کہ وہ چار چیزیں</w:t>
        <w:br/>
        <w:t>چھانٹ کر نکالے۔</w:t>
        <w:br/>
        <w:t>دیانا تھ نیچے برآمدے میں سورہے تھے۔ رمانے انہیں آہستہ سے جگایا انہوں</w:t>
        <w:br/>
        <w:t>نے ہکا ہر کا ہو کر پوچھا کون؟؟</w:t>
        <w:br/>
        <w:t>رمانا تھ نے ہونٹ پر انگلی رکھ کر کہا۔ ”میں ہوں یہ صندوقچی اٹھا لایا' رکھ</w:t>
        <w:br/>
        <w:t>دیانا تھ صورتحال سمجھ گئے ۔ رمانا تھ نے جس وقت ان سے زیوروں کے احالا</w:t>
        <w:br/>
        <w:t>نے کا ذکر کیا تو انہوں نے سمجھا تھا کہ یہ حض حیلے کر رہا ہے ۔ انہیں اس کا یقین نہ آیا</w:t>
        <w:br/>
        <w:t>تھا کہ یہ ارادے کو پورا کر دکھائے گا۔ ایسی کمینہ حرکتوں سے وہ علیحدہ رہنا چاہتے</w:t>
      </w:r>
    </w:p>
    <w:p>
      <w:r>
        <w:rPr>
          <w:sz w:val="14"/>
        </w:rPr>
        <w:t>&lt;&lt;&lt;38&gt;&gt;&gt;</w:t>
      </w:r>
    </w:p>
    <w:p>
      <w:r>
        <w:br w:type="page"/>
      </w:r>
    </w:p>
    <w:p>
      <w:r>
        <w:rPr>
          <w:sz w:val="14"/>
        </w:rPr>
        <w:t>تھے۔ پوچھا۔ ”اسے کیوں اٹھا لائے؟“</w:t>
        <w:br/>
        <w:t>” آپ ہی نے تو فرمایا تھا ۔“</w:t>
        <w:br/>
        <w:t>” جھوٹ کہتے ہو۔“</w:t>
        <w:br/>
        <w:t>” تو پھر رکھ آؤں؟“</w:t>
        <w:br/>
        <w:t>رمانا تھ کے اس سوال نے منشی جی کو مخمصہ میں ڈال دیا۔ جھینپتے ہوئے بولے۔</w:t>
        <w:br/>
        <w:t>”اب کیا رکھ آؤ گے؟ کہیں دیکھ لے تو غضب ہی ہو جائے ۔ وہی کام کرو گے جس</w:t>
        <w:br/>
        <w:t>میں رسوائی ہو ۔ اب کھڑے کیا ہو۔ صندوقچی میرے بڑے صندوق میں رکھ آؤ اور</w:t>
        <w:br/>
        <w:t>جا کر لیٹ رہو ۔“</w:t>
        <w:br/>
        <w:t>برآمدے کے پیچھے دیا نا تھ کا کمرہ تھا۔ اس میں دیار کا ایک پر انا صندوق رکھا</w:t>
        <w:br/>
        <w:t>ہوا تھا۔ رمانے صندوچی اس کے اندر رکھ دی اور بڑی تیزی سے اوپر چلا گیا۔</w:t>
        <w:br/>
        <w:t>چھت پر پہنچ کر اس نے آہٹ لی۔ جالپا ابھی پچھلے پہر کے خواب نوشیں کے مزے</w:t>
        <w:br/>
        <w:t>لے رہی تھی ۔</w:t>
        <w:br/>
        <w:t>رما جوں ہی چار پائی پر بیٹھا ۔ جالپا چونک کر اس سے چمٹ گئی ۔</w:t>
        <w:br/>
        <w:t>رما نے پوچھا۔ ” کیا ہے تم چونک کیوں پڑیں ؟“</w:t>
        <w:br/>
        <w:t>جالپا نے ادھر ادھر شبہ آمیز نگاہوں سے دیکھ کر کہا۔ ”کچھ نہیں ایک خواب</w:t>
        <w:br/>
        <w:t>دیکھ رہی تھی۔ کتنی رات ہے ابھی ؟“</w:t>
        <w:br/>
        <w:t>رمانے لیٹتے ہوئے کہا۔ ” سویرا ہو رہا ہے، کیا خواب دیکھتی تھیں؟“</w:t>
        <w:br/>
        <w:t>جالپا نے شرماتے ہوئے کہا۔ ”جیسے کوئی چور میرے گہنوں کی صندوقچی اٹھائے</w:t>
        <w:br/>
        <w:t>لیے جاتا ہو۔“</w:t>
      </w:r>
    </w:p>
    <w:p>
      <w:r>
        <w:rPr>
          <w:sz w:val="14"/>
        </w:rPr>
        <w:t>&lt;&lt;&lt;39&gt;&gt;&gt;</w:t>
      </w:r>
    </w:p>
    <w:p>
      <w:r>
        <w:br w:type="page"/>
      </w:r>
    </w:p>
    <w:p>
      <w:r>
        <w:rPr>
          <w:sz w:val="14"/>
        </w:rPr>
        <w:t>رما کا دل اتنے زور سے دھک دھک کرنے لگا کہ گویا اس پر ہتھوڑے پڑا</w:t>
        <w:br/>
        <w:t>رہے ہوں ۔ خون سرد ہو گیا۔ وہ زور سے چلا اٹھا "چور چور "</w:t>
        <w:br/>
        <w:t>نیچے برآمدے میں منشی جی بھی چلا اٹھے ۔ "چور چور "</w:t>
        <w:br/>
        <w:t>جالپا گھبرا کر ابھی دوڑی ہوئی کمرے میں گئی ۔ ایک جھٹکے میں الماری کھولی</w:t>
        <w:br/>
        <w:t>صند وچی وہاں موجود نہ تھی بے ہوش ہو کر گر پڑی۔</w:t>
        <w:br/>
        <w:t>(8)</w:t>
        <w:br/>
        <w:t>صبح ہوتے ہی دیانا تھ گہنے لے کر صراف کے پاس پہنچے اور حساب ہونے</w:t>
        <w:br/>
        <w:t>لگا۔ صراف کے پندرہ سو روپے آتے تھے مگر وہ صرف پندرہ سو روپے کے زیور</w:t>
        <w:br/>
        <w:t>لے کر راضی نہ ہوا۔ بکے ہوئے زیوروں کو بیٹے پر ہی لے سکتا تھا۔ بکی ہوئی چیز</w:t>
        <w:br/>
        <w:t>کون واپس لیتا ہے ۔ جا کر پہ دیئے ہوتے تو دوسری بات تھی ۔ ان چیزوں کا تو</w:t>
        <w:br/>
        <w:t>سود را ہو چکا تھا اس نے کچھ ایسے تاجرانہ اصول کی باتیں کیں اور دیا نا تھ کو کچھ ایسا</w:t>
        <w:br/>
        <w:t>شکنجہ میں کہا کہ بیچارے کو ہاں ہاں کرنے کے سوا اور کچھ نہ سوجھی ۔ دفتر کا بابو</w:t>
        <w:br/>
        <w:t>شاطرانہ دکاندار سے کیا پیش پاتا۔ پندرہ سو میں ڈھائی ہزار کے گئے بھی چلے</w:t>
        <w:br/>
        <w:t>گئے ۔ اوپر سے پچاس روپے اور باقی رہ گئے ۔ اس مسئلے پر باپ بیٹے میں کئی دن</w:t>
        <w:br/>
        <w:t>خوب مباحثے ہوئے ۔ دونوں ایک دوسرے کو الزام دیتے کئی دن آپس میں بول</w:t>
        <w:br/>
        <w:t>چال بن رہی ۔ مگر اس چوری کا حال پوشیدہ رکھا گیا۔ پولیس کو خبر ہو جاتی تو بھانڈا</w:t>
        <w:br/>
        <w:t>پھوٹ جاتا ۔ جالپا سے یہی کہا گیا کہ مال تو دستیاب نہ ہو گا مفت کی زحمت ہوگی ۔</w:t>
        <w:br/>
        <w:t>جالیا کو زیوروں سے جتنی الفت تھی ، اتنی شاید دنیا کی اور کسی چیز سے بھی اور</w:t>
        <w:br/>
        <w:t>اس میں تعجن کی کون سی بات تھی ۔ جب وہ تین سال کی نادان بچی تھی، اس وقت اس</w:t>
      </w:r>
    </w:p>
    <w:p>
      <w:r>
        <w:rPr>
          <w:sz w:val="14"/>
        </w:rPr>
        <w:t>&lt;&lt;&lt;40&gt;&gt;&gt;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