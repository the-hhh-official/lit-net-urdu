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خرید ہی تو لائے ہیں ۔</w:t>
        <w:br/>
        <w:t>جگو نے سرزنش کی : تمھیں اتنا بے لگام نہ ہونا چاہیے۔ بہو دل پر چوٹ لگتی</w:t>
        <w:br/>
        <w:t>ہے تو آدمی کو کچھ نہیں سوجھتا ۔“</w:t>
        <w:br/>
        <w:t>جالپا نے بیدردی سے کہا: ”ایسے حیا دار نہیں ہیں دادی! اس عیش کے لیے تو</w:t>
        <w:br/>
        <w:t>ایمان بچا ہے۔ پوچھا نہیں دادا سے مل کر کیا کرو گے ۔ وہ ہوتے تو ایسی پھٹکار</w:t>
        <w:br/>
        <w:t>سناتے کہ چھٹی کا دودھ یا د آ جاتا ۔“</w:t>
        <w:br/>
        <w:t>جگو مامتا سے بھرے ہوئے لہجہ میں بولی: ”تمہاری جگہ میں ہوتی تو میرے منہ</w:t>
        <w:br/>
        <w:t>سے ایسی باتیں نہ نکلتیں۔ تمہارا کلیجہ بڑا سخت ہے۔ دوسرا مرد ہوتا تو کیا اس طرح</w:t>
        <w:br/>
        <w:t>چپ چاپ سنتا۔ میں تھر تھر کانپ رہی تھی کہ کہیں تمہارے اوپر ہاتھ نہ چلا دیں ، مگر</w:t>
        <w:br/>
        <w:t>ہیں بڑے خوار</w:t>
        <w:br/>
        <w:t>جالپا نے اس بے رحمی سے کہا: "سے خوار نہیں کہتے دادی۔ یہ بے حیائی</w:t>
        <w:br/>
        <w:t>ہے۔“</w:t>
        <w:br/>
        <w:t>دیبی دین نے آکر کہا: " یہاں بھیا آئے تھے؟ مجھے موٹر پر راستہ میں دکھائی</w:t>
        <w:br/>
        <w:t>دیئے تھے۔“</w:t>
        <w:br/>
        <w:t>جگو نے کہا: ہاں آئے تھے۔ کہہ گئے ہیں ، دادا مجھ سے مل لیں ۔“</w:t>
        <w:br/>
        <w:t>دیبی دین نے بے دلی سے کہا: ہاں مل لوں گا۔ کچھ اور بات چیت ہوئی ؟</w:t>
        <w:br/>
        <w:t>جگو پچھتائی ہوئی بولی: نبات چیت کیا ہوئی۔ پہلے میں نے پوجا کی۔ میں</w:t>
        <w:br/>
        <w:t>چپ ہوئی تو بہو نے اچھی طرح مالا پھول چڑھایا ۔“</w:t>
        <w:br/>
        <w:t>جالپا نے بے باکی سے کہا: آدمی جیسا کرے گا، ویسا بھرے گا۔</w:t>
      </w:r>
    </w:p>
    <w:p>
      <w:r>
        <w:rPr>
          <w:sz w:val="14"/>
        </w:rPr>
        <w:t>&lt;&lt;&lt;341&gt;&gt;&gt;</w:t>
      </w:r>
    </w:p>
    <w:p>
      <w:r>
        <w:br w:type="page"/>
      </w:r>
    </w:p>
    <w:p>
      <w:r>
        <w:rPr>
          <w:sz w:val="14"/>
        </w:rPr>
        <w:t>اپنی زندگی کی اصلاح میں کام لیں۔ نہیں تو ادھر ادھر کے دھکے کھائیں گے اور</w:t>
        <w:br/>
        <w:t>آپ کے اوپر گناہ بے لذت کی مثل صادق آئے گی۔ اس کے سوا ہم آپ سے</w:t>
        <w:br/>
        <w:t>کچھ نہیں کہتے ۔</w:t>
        <w:br/>
        <w:t>تینوں افسر رخصت ہو گئے اور رما ایک کار جلا کر ان معاملات پر غور کرنے</w:t>
        <w:br/>
        <w:t>لگا۔</w:t>
        <w:br/>
        <w:br/>
        <w:t>(46)</w:t>
        <w:br/>
        <w:t>ایک مہینہ اور نکل گیا۔ ہائی کورٹ میں مقدمہ کی تاریخ مقر ر ہو گئی ہے ۔ رما پر</w:t>
        <w:br/>
        <w:t>پھر پولیس کا رعب غالب آ گیا ہے اور وہ پھر سابق دستور افسروں کے اشاروں پر</w:t>
        <w:br/>
        <w:t>ناچتا ہے۔ وہ اب پہلے سے کہیں زیادہ شراب پینے لگا ہے اور اس کی مزید دلچسپی</w:t>
        <w:br/>
        <w:t>کے لیے پولیس نے زہرہ نام کی ایک نازنین کو بھی مقرر کر دیا ہے ۔ خوش گلو ہے اور</w:t>
        <w:br/>
        <w:t>مزاج شناس ہے۔ اس نے اپنی ہمدردانہ باتوں سے رمانا تھ کو گرویدہ کر لیا ہے۔</w:t>
        <w:br/>
        <w:t>اس کی سادگی اور خلوص نے زہرہ کو بھی اس سے مانوس کر دیا ہے۔ اب تک اسے</w:t>
        <w:br/>
        <w:t>جن لوگوں سے سابقہ پڑا تھا، وہ بھی اسے ایک آلہ تفریح سمجھتے تھے۔ رمادہ پہا</w:t>
        <w:br/>
        <w:t>آدمی تھا، جو اس کو چہ سے ناواقف ہونے کے باعث اسے اپنا شریک غم بنانا چاہتا</w:t>
        <w:br/>
        <w:t>تھا۔</w:t>
        <w:br/>
        <w:t>ایک دن اس نے دوران گفتگو زہرہ سے کہا: تم مجھ پر اتنی مہربان ہو کہ میں</w:t>
        <w:br/>
        <w:t>ڈرتا ہوں کہ تمہاری محبت میں گرفتار نہ ہو جاؤں ، مگر تم سے وفا کی امید ہو سکتی</w:t>
      </w:r>
    </w:p>
    <w:p>
      <w:r>
        <w:rPr>
          <w:sz w:val="14"/>
        </w:rPr>
        <w:t>&lt;&lt;&lt;342&gt;&gt;&gt;</w:t>
      </w:r>
    </w:p>
    <w:p>
      <w:r>
        <w:br w:type="page"/>
      </w:r>
    </w:p>
    <w:p>
      <w:r>
        <w:rPr>
          <w:sz w:val="14"/>
        </w:rPr>
        <w:t>ہے ؟“</w:t>
        <w:br/>
        <w:t>زہرہ نے دل میں خوش ہو کر اپنی مخمور آنکھوں سے اس کی طرف دیکھتے ہوئے</w:t>
        <w:br/>
        <w:t>کہا: ہم وفا کیا جانیں ۔ ہمارا تو پیشہ ہی حسن فروشی ہے ۔“</w:t>
        <w:br/>
        <w:t>رما: ”کیا اس میں کوئی شک بھی ہے؟“</w:t>
        <w:br/>
        <w:t>زہرہ: ”مطلق نہیں۔ آپ لوگ ہمارے پاس محبت سے لبریز دل لے کر</w:t>
        <w:br/>
        <w:t>آتے ہیں، مگر ہم اتنے بے وفا ہیں کہ اس کی ذرا بھی قدر نہیں کرتے ۔ ہے یہی</w:t>
        <w:br/>
        <w:t>بات نہ ؟“</w:t>
        <w:br/>
        <w:t>رما: ”بے شک !“</w:t>
        <w:br/>
        <w:t>زہرہ: ”معاف کیجیے گا۔ آپ مردوں کی طرف داری کر رہے ہیں۔ حق یہ ہے</w:t>
        <w:br/>
        <w:t>کہ آپ لوگ ہمارے پاس محض تفریح کے لیے آتے ہیں ۔ محض غم غلط کرنے کے</w:t>
        <w:br/>
        <w:t>لیے۔ محض نفسانی خواہشوں کو پورا کرنے کے لیے ۔ جہاں آپ کو وفا کی تلاش ہی</w:t>
        <w:br/>
        <w:t>نہیں، وہاں وفا ہے کیونکر ! لیکن اتنا ہی جانتی ہوں کہ ہم میں جتنی بے چاریاں</w:t>
        <w:br/>
        <w:t>مردوں کا جبر اور بے وفائی سے مایوس ہو کر خون جگر پیتی ہیں ۔ ان کا پتا اگر دنیا کو</w:t>
        <w:br/>
        <w:t>چلے تو آنکھیں کھل جائیں۔ یہ ہماری حماقت ہے کہ تماش بینوں سے وفا کی امید</w:t>
        <w:br/>
        <w:t>رکھتی ہیں، مگر پیاسا آدمی اندھے کنویں کی طرف دوڑے تو میرے خیال میں اس کا</w:t>
        <w:br/>
        <w:t>کوئی قصور نہیں ۔“</w:t>
        <w:br/>
        <w:t>آج جب زہرہ یہاں سے چلی تو اس نے دارونہ صاحب کو یوں رپورٹ کی:</w:t>
        <w:br/>
        <w:t>”آج تو حضرت خوب مزے میں آئے ۔ خدا نے چاہا تو چار دن کے بعد بیوی کا</w:t>
        <w:br/>
        <w:t>نام بھی نہ لیں گے۔“</w:t>
      </w:r>
    </w:p>
    <w:p>
      <w:r>
        <w:rPr>
          <w:sz w:val="14"/>
        </w:rPr>
        <w:t>&lt;&lt;&lt;343&gt;&gt;&gt;</w:t>
      </w:r>
    </w:p>
    <w:p>
      <w:r>
        <w:br w:type="page"/>
      </w:r>
    </w:p>
    <w:p>
      <w:r>
        <w:rPr>
          <w:sz w:val="14"/>
        </w:rPr>
        <w:t>دارون نے خوش ہو کر کہا: ”یہ تو میں نے پہلے ہی سمجھ رکھا تھا۔ لطف تو جب ہے کہ اس کی بیوی مایوس ہو کر چلی جائے ۔ ایسے گاؤدیوں کو سبز باغ دکھانا تمہارے بائیں ہاتھ کا کھیل ہے۔"</w:t>
        <w:br/>
        <w:t>زہرہ کی آمد و رفت بڑھنے لگی ۔ آخر کار رما خود اپنے ہی جال میں پھنس گیا۔</w:t>
        <w:br/>
        <w:t>اس نے زہرہ سے الفت کا سوانگ بھر کر افسروں کی نگاہوں میں اپنا وقار جمانا چاہا، لیکن زہرہ اب اسے وفا اور محبت کی دیوی کی معلوم ہوتی تھی ۔ وہ جالپا کی کسی حسین نہ سہی ، اظہار محبت میں اس سے کہیں زیادہ ہوشیار، نا زوادا میں اس سے کہیں زیادہ پختہ کار اور سحر آفرینی میں کہیں زیادہ مشاق تھی ۔ ہر دلوح رما کے دل میں نئے نئے منصوبے پیدا ہونے لگے۔</w:t>
        <w:br/>
        <w:t>ایک دن اس نے زہرہ سے کہا: ”زہرہ جدائی کی گھڑی آ رہی ہے۔ دو چار دن میں یہاں سے جاؤں گا۔ پھر تو تم میں میری یاد بھی نہ آئے گی۔"</w:t>
        <w:br/>
        <w:t>زہرہ نے محبت آمیز لہجہ میں کہا: ”اب تمہیں نہ جانے دوں گی۔ یہیں کوئی اچھی سی نوکری کر لینا ۔ پھر ہم دونوں آرام سے رہیں گے۔"</w:t>
        <w:br/>
        <w:t>رما مخمور ہو کر بولا: ”یہ دل سے کہتی ہو زہرہ ؟ دیکھو تم میں میرے سر کی قسم ! دینا مت دینا۔"</w:t>
        <w:br/>
        <w:t>زہرہ: ”اگر یہ خوف ہے تو نکاح پڑھا لو۔ نکاح کے نام سے نفرت ہو تو شادی کر اور اب اس کے سوا اپنی محبت کا کیا ثبوت دوں ؟؟</w:t>
        <w:br/>
        <w:t>خلوص میں ڈوبے ہوئے ان الفاظ نے رما کو متو (۱) کر دیا ۔ اس نے سوچا، یہ نازنین جس پر بڑے بڑے رئیس فدا ہیں، میرے لیے اتنی بڑی قربانی کرنے کو</w:t>
      </w:r>
    </w:p>
    <w:p>
      <w:r>
        <w:rPr>
          <w:sz w:val="14"/>
        </w:rPr>
        <w:t>&lt;&lt;&lt;344&gt;&gt;&gt;</w:t>
      </w:r>
    </w:p>
    <w:p>
      <w:r>
        <w:br w:type="page"/>
      </w:r>
    </w:p>
    <w:p>
      <w:r>
        <w:rPr>
          <w:sz w:val="14"/>
        </w:rPr>
        <w:t>تیار ہے۔ اس کی خوش نصیبی کا اس سے بڑھ کر اور کیا ثبوت ہو سکتا ہے ۔ جس کان</w:t>
        <w:br/>
        <w:t>میں دوسروں کو بالوں کے ذرے ملتے ہیں ، اس میں اسے سونے کے ڈلے مل</w:t>
        <w:br/>
        <w:t>گئے ۔ کیا یہ حسن تقدیر نہیں ہے۔ رما کے دل میں کئی روز کشمکش ہوتی رہی ۔ جاپا کے</w:t>
        <w:br/>
        <w:t>ساتھ آنے والی زندگی کا خیال کر کے وہ مایوس ہو جاتا تھا ۔ وہ زندگی کتنی خشک اور</w:t>
        <w:br/>
        <w:t>صبر آزما ہوگی ۔ جالیا قدم قدم پر فرض اور حق کا جھنڈا لے کر کھڑی ہو جائے گی اور</w:t>
        <w:br/>
        <w:t>اسے زاہدوں کی سی زندگی بسر کرنی پڑے گی۔ فقیرانہ زندگی میں رما کے لیے کوئی</w:t>
        <w:br/>
        <w:t>کشش تھی۔</w:t>
        <w:br/>
        <w:t>عام آدمیوں کی طرح وہ بھی عیش و آرام چاہتا تھا۔ زندگی کے مزوں سے اس</w:t>
        <w:br/>
        <w:t>کی طبیعت سیر نہ ہوئی تھی۔ تیسونی جالپا کی طرف سے ہٹ کر اس کا عیش پرور دل</w:t>
        <w:br/>
        <w:t>زہرہ کی طرف دوڑا۔ اسے ناز فروشوں کی مثالیں یا دانے لگیں ، جن کی عصمت کی</w:t>
        <w:br/>
        <w:t>قسم کھائی جاسکتی تھی ۔ اس کے ساتھ ہی رنگین مزاج اور وفا شعار بیویوں کی مثالیں</w:t>
        <w:br/>
        <w:t>بھی آ پہنچیں ۔ اس نے دل میں فیصلہ کیا یہ سب ڈھکوسلا ہے۔ انسان کی طبیعتیں</w:t>
        <w:br/>
        <w:t>جدا جدا ہیں۔ پردہ کے باہر آ جانے سے کوئی گنہگار نہیں ہو جاتا اور نہ پردے کے</w:t>
        <w:br/>
        <w:t>اندر بیٹھ کر کوئی عصمت مآب ہو جاتا ہے۔ یہ سب زندگی کے اتفاقات ہیں۔</w:t>
        <w:br/>
        <w:t>زہرہ روز آتی اور بندھن میں ایک گانٹھ دے کر چلی جاتی ۔ ان حالات میں کئی</w:t>
        <w:br/>
        <w:t>مستقل مزاج نوجوانوں کے بھی آسن ڈول جاتے ۔ رما تو عیش کا بندہ تھا۔ اب</w:t>
        <w:br/>
        <w:t>تک وہ شخص اس لیے بے راہ نہ ہوا تھا کہ جوں ہی اس نے پر نکالے، صیاد نے اسے</w:t>
        <w:br/>
        <w:t>پنجرے میں قید کر لیا ۔ کچھ دن پنجرے سے باہر آ جانے پر بھی اسے پرواز کی ہمت</w:t>
        <w:br/>
        <w:t>نہ ہوئی ۔ اب اس کے سامنے ایک نیا اور وسیع منظر تھا۔ وہ چھوٹا سا مکھیوں والا پنجرہ</w:t>
      </w:r>
    </w:p>
    <w:p>
      <w:r>
        <w:rPr>
          <w:sz w:val="14"/>
        </w:rPr>
        <w:t>&lt;&lt;&lt;345&gt;&gt;&gt;</w:t>
      </w:r>
    </w:p>
    <w:p>
      <w:r>
        <w:br w:type="page"/>
      </w:r>
    </w:p>
    <w:p>
      <w:r>
        <w:rPr>
          <w:sz w:val="14"/>
        </w:rPr>
        <w:t>نہیں ، بلکہ پھولوں سے اتہراتا ہوا باغ ، جہاں کی قید میں بھی آزادی کا مزا تھا۔</w:t>
        <w:br/>
        <w:t>(47)</w:t>
        <w:br/>
        <w:t>رما جوں جوں زہرہ کے دام الفت میں پھنستا جاتا تھا، پولیس کے افسر اس کی</w:t>
        <w:br/>
        <w:t>طرف سے بے فکر ہوتے جاتے تھے۔ اس کے اوپر جو قید لگائی گئی تھی ، وہ رفتہ رفتہ</w:t>
        <w:br/>
        <w:t>ترک ہوتی جاتی تھی ۔ ایک دن رماڑ پٹی صاحب کے ساتھ سیر کرنے لگا تو موٹر دیبی</w:t>
        <w:br/>
        <w:t>دین کی دکان کے سامنے سے گزری ۔ رما نے اپنا سر اندر کھینچ لیا کہ کسی کی اس پر نظر</w:t>
        <w:br/>
        <w:t>نہ پڑ جائے۔</w:t>
        <w:br/>
        <w:t>وہ یہ جاننا چاہتا تھا کہ جا لیا ہے یا چلی گئی لیکن دیبی دین کی دکان پر نہ جا سکا۔</w:t>
        <w:br/>
        <w:t>دل میں اب بھی وہ یہی سمجھتا تھا کہ میں نے جو راستہ پکڑا ہے، وہ بہت مخدوش ہے،</w:t>
        <w:br/>
        <w:t>لیکن یہ جان کر بھی وہ اسے چھوڑ نا نہ چاہتا تھا۔ دیبی دین کو دیکھ کر اس کا سر آپ ہی</w:t>
        <w:br/>
        <w:t>آپ شرم سے جھک جاتا ۔ وہ کسی دلیل سے اپنے اطوار کی حمایت نہ کر سکتا تھا۔ اس</w:t>
        <w:br/>
        <w:t>کی خیریت اسی میں تھی کہ وہ لوگوں سے اب مانا جانا چھوڑ دے۔ شہر میں تین</w:t>
        <w:br/>
        <w:t>آدمیوں کے سوا چوتھے آدمی سے اس کی ملاقات یا راہ و رسم نہ تھی ، جس کی حرف</w:t>
        <w:br/>
        <w:t>گیری کی اسے پروا ہوتی ۔</w:t>
        <w:br/>
        <w:t>موٹر ادھر ادھر گھومتی ہوئی ہاوڑا کے پل کی طرف جارہی تھی کہ یکا یک رمانے</w:t>
        <w:br/>
        <w:t>ایک عورت کو سر پر گنگا جل کا کمسار رکھے گھاٹوں کے اوپر چڑھتے دیکھا کہ اس کے</w:t>
        <w:br/>
        <w:t>کپڑے بہت میلے ہو رہے تھے اور اتنی لاغر تھی کہ کسے کے بوجھ سے اس کی کمر</w:t>
      </w:r>
    </w:p>
    <w:p>
      <w:r>
        <w:rPr>
          <w:sz w:val="14"/>
        </w:rPr>
        <w:t>&lt;&lt;&lt;346&gt;&gt;&gt;</w:t>
      </w:r>
    </w:p>
    <w:p>
      <w:r>
        <w:br w:type="page"/>
      </w:r>
    </w:p>
    <w:p>
      <w:r>
        <w:rPr>
          <w:sz w:val="14"/>
        </w:rPr>
        <w:t>دوہری ہو رہی تھی ۔ اس کی چال کچھ کچھ جالپا سے ملتی ہوئی معلوم ہوئی ۔ زمانے</w:t>
        <w:br/>
        <w:t>سوچا جالپا یہاں کیا کرنے آئے گی۔ کوئی دوسری عورت ہو گی ۔ اس کی صورت</w:t>
        <w:br/>
        <w:t>دیکھ کر مزید اطمینان کرنا چاہتا تھا ۔</w:t>
        <w:br/>
        <w:t>مگر ایک ہی لمحے میں کار اور آگے بڑھ گئی اور ر ما کو اس کا چہرہ دکھائی دیا ۔ اس</w:t>
        <w:br/>
        <w:t>کا کلیجہ دھک سے ہو گیا ۔ یہ جالپا ہی تھی ۔</w:t>
        <w:br/>
        <w:t>اس نے کھڑکی کی بغل میں سر جھکا دیا ۔ بیشک جا لیا تھی مگر کتنی لاغر اندام ، گویا</w:t>
        <w:br/>
        <w:t>کوئی بے کس ضعیفہ ہو۔ چہرے پر نہ رونق تھی ، نہ وہ سادگی اور نہ وہ غرور رہا ہے</w:t>
        <w:br/>
        <w:t>درد نہ تھا۔ اس کی آنکھیں نم ہو گئیں ۔</w:t>
        <w:br/>
        <w:t>جالیا اس حالت میں اور اس کے جیتے جی ! غالبا د ی دین نے اسے گھر سے</w:t>
        <w:br/>
        <w:t>نکال دیا ہے اور وہ مزدوری کر کے زندگی بسر کر رہی ہے، مگر نہیں۔ دیبی دین اتنا</w:t>
        <w:br/>
        <w:t>بے مروت نہیں ہے۔ جاپا نے خود اس کے سایہ حمایت میں رہنا منظور نہ کیا ہو گا۔</w:t>
        <w:br/>
        <w:t>عالی ظرف تو ہے ہی مگر کسے معلوم ہو کیا بات ہے۔</w:t>
        <w:br/>
        <w:t>موٹر دور نکل آئی تھی۔</w:t>
        <w:br/>
        <w:t>رما کی ساری شوقین مزاجی ، ساری شوریدہ سری غائب ہو گئی۔ اس میلے</w:t>
        <w:br/>
        <w:t>کپڑے والی ستم رسیدہ جالپا کی صورت آنکھوں کے سامنے کھڑی تھی ۔ کس سے</w:t>
        <w:br/>
        <w:t>پوچھے ۔ کہاں جائے ۔ جالیا کا نام بھی زبان پر آجائے تو سب کے سب بد گمان ہو</w:t>
        <w:br/>
        <w:t>جائیں اور اسے قید تنہائی میں ڈال دیں ۔ ہائے جالپا کے چہرے پر کتنی حسرت</w:t>
        <w:br/>
        <w:t>تھی ۔ آنکھوں میں کتنی بے کسی ۔</w:t>
        <w:br/>
        <w:t>کچھ دیر بعد زبرہ آئی ہمسکراتی اور لچکتی ۔ رہا اس سے کچھ بھی مخاطب نہ ہوا۔</w:t>
      </w:r>
    </w:p>
    <w:p>
      <w:r>
        <w:rPr>
          <w:sz w:val="14"/>
        </w:rPr>
        <w:t>&lt;&lt;&lt;347&gt;&gt;&gt;</w:t>
      </w:r>
    </w:p>
    <w:p>
      <w:r>
        <w:br w:type="page"/>
      </w:r>
    </w:p>
    <w:p>
      <w:r>
        <w:rPr>
          <w:sz w:val="14"/>
        </w:rPr>
        <w:t>زہرہ نے پوچھا:</w:t>
        <w:br/>
        <w:t>آج کسی کی یاد آ رہی ہے کیا ؟؟</w:t>
        <w:br/>
        <w:t>یہ کہتے ہوئے اس نے اپنی گول مکھن سی نرم بانہیں اس کی گردن میں ڈال کر</w:t>
        <w:br/>
        <w:t>اسے اپنی طرف کھینچا۔</w:t>
        <w:br/>
        <w:t>رما نے ذرا بھی مزاحمت نہ کی۔ اس طرح اس کے سینہ پر اپنا سر رکھ دیا ، گویا</w:t>
        <w:br/>
        <w:t>اب یہی سہارا ہے۔</w:t>
        <w:br/>
        <w:t>زہرہ نے دردمندانہ لہجہ میں پوچھا: ”سچ بتاؤ آج اتنے اداس کیوں ہو۔ کیا مجھ</w:t>
        <w:br/>
        <w:t>سے کسی بات پر ناراض ہو ؟“</w:t>
        <w:br/>
        <w:t>رما نے رقت آمیز انداز سے کہا: نہیں زہرہ تم نے مجھ بد نصیب پر جتنا رحم کیا</w:t>
        <w:br/>
        <w:t>ہے، اس کے لیے میں ہمیشہ تمہارا احسان مندر ہوں گا۔ تم نے مجھے اس وقت</w:t>
        <w:br/>
        <w:t>سنہا ، جب میری زندگی کی ٹوٹی ہوئی کشتی غوطے کھارہی تھی ۔ وہ دن میری زندگی</w:t>
        <w:br/>
        <w:t>کے سب سے مبارک دن ہیں اور میں اپنے سینے میں انہیں ہمیشہ محفوظ رکھوں گا مگر</w:t>
        <w:br/>
        <w:t>بد نصیبوں کی دنیا میں آسائش کہاں ۔ میں نے آج جالیا کو جس صورت میں دیکھا</w:t>
        <w:br/>
        <w:t>ہے، وہ میرے دل کو بھالوں کی طرح چھید رہا ہے۔ آج وہ پھٹے اور میلے کپڑے</w:t>
        <w:br/>
        <w:t>پہنے سر پر پانی کا کلا لیے چلی جارہی تھی۔ اسے اس حالت میں دیکھ کر میرے جگر</w:t>
        <w:br/>
        <w:t>کے ٹکڑے ہو گئے ۔ مجھے اپنی زندگی میں کبھی صدمہ نہ ہوا تھا۔ کچھ نہیں کہہ سکتا، اس</w:t>
        <w:br/>
        <w:t>پر کیا گزر رہی ہے۔“</w:t>
        <w:br/>
        <w:t>زہرہ نے پوچھا: وہ تو اس مالدار کھٹک کے گھر پر تھیں ؟“</w:t>
        <w:br/>
        <w:t>رما: ہاں تھی تو ، مگر نہیں کہہ سکتا کیوں وہاں سے چلی گئی ۔ میرے ساتھ ڈپٹی</w:t>
      </w:r>
    </w:p>
    <w:p>
      <w:r>
        <w:rPr>
          <w:sz w:val="14"/>
        </w:rPr>
        <w:t>&lt;&lt;&lt;348&gt;&gt;&gt;</w:t>
      </w:r>
    </w:p>
    <w:p>
      <w:r>
        <w:br w:type="page"/>
      </w:r>
    </w:p>
    <w:p>
      <w:r>
        <w:rPr>
          <w:sz w:val="14"/>
        </w:rPr>
        <w:t>صاحب تھے ، ان کے سامنے میں اس لیے کچھ پوچھ نہ سکا۔ میں جانتا ہوں وہ مجھے</w:t>
        <w:br/>
        <w:t>دیکھ کر منہ پھیر لیتی اور شاید مجھے حقیر سمجھتی مگر کم سے کم مجھے اتنا معلوم تو ہو جاتا کہ وہ</w:t>
        <w:br/>
        <w:t>اس وقت کسی حالت میں ہے۔ زہرہ ! تم اپنے دل میں چاہے جو سمجھ رہی ہو لیکن</w:t>
        <w:br/>
        <w:t>میں اس خیال میں مست ہوں کہ تم نہیں مجھ سے محبت ہے اور محبت کرنے والے</w:t>
        <w:br/>
        <w:t>سے ہم کم سے کم ہمدردی کی امید رکھتے ہیں۔ یہاں ایک بھی ایسا آدمی نہیں، جس</w:t>
        <w:br/>
        <w:t>سے میں اپنے دل کا درد کہہ سکوں ۔ تم بھی مجھے گمراہ کرنے کے لیے بھیجی گئی تھیں مگر</w:t>
        <w:br/>
        <w:t>تمہیں مجھ پر رحم آگیا۔ شاید تم نے ایک گرے ہوئے آدمی کو ٹھوکر مارنا مناسب نہ</w:t>
        <w:br/>
        <w:t>سمجھا۔ اگر خدانخواستہ آج ہم میں اور تم میں کسی وجہ سے بدمزگی ہو جائے تو کیا کل</w:t>
        <w:br/>
        <w:t>تم مجھے مصیبت میں دیکھ کر ذرا بھی ہمدردی نہ کرو گی ۔ کیا مجھے بھوکوں مرتے دیکھ کر</w:t>
        <w:br/>
        <w:t>میرے ساتھ اس سے بہتر سلوک نہ کرو گی ، جو آدمی کتوں کے ساتھ کرتا ہے؟ کیا</w:t>
        <w:br/>
        <w:t>اس وقت تم میرے ساتھ ذرا بھی ہمدردی نہ کرو گی؟ زہرہ تم اگر چاہو تو جالپا کا پورا</w:t>
        <w:br/>
        <w:t>پتا لگا سکتی ہو۔ وہ کہاں ہے، کیا کرتی ہے؟ میری طرف سے اس کے دل میں کیا</w:t>
        <w:br/>
        <w:t>خیال ہے۔ گھر کیوں نہیں جاتی ؟ یہاں کب تک رہنا چاہتی ہے؟</w:t>
        <w:br/>
        <w:t>اگر تم جالپا کو گھر جانے پر راضی کر سکو تو میں عمر بھر تمہاری غلامی کروں گا۔ اس</w:t>
        <w:br/>
        <w:t>خستہ حالی میں میں اسے نہیں دیکھ سکتا۔ مجھے ایسے صدمہ ہو رہا ہے کہ شاید میں آج</w:t>
        <w:br/>
        <w:t>رات کو یہاں سے بھاگ جاؤں ۔ مجھ پر کیا گزرے گی اس کا مطلق مجھے غم نہیں</w:t>
        <w:br/>
        <w:t>ہے۔ میں دیر نہیں ہوں۔ خطرہ کے سامنے ہمیشہ میرا حوصلہ پست ہو جاتا ہے لیکن</w:t>
        <w:br/>
        <w:t>میری بے غیرتی بھی یہ چوٹ نہیں سہہ سکتی ۔“</w:t>
        <w:br/>
        <w:t>زہرہ طوائف تھی ، بھلے برے سبھی قسم کے آدمیوں سے اسے سابقہ پڑ چکا تھا۔</w:t>
      </w:r>
    </w:p>
    <w:p>
      <w:r>
        <w:rPr>
          <w:sz w:val="14"/>
        </w:rPr>
        <w:t>&lt;&lt;&lt;349&gt;&gt;&gt;</w:t>
      </w:r>
    </w:p>
    <w:p>
      <w:r>
        <w:br w:type="page"/>
      </w:r>
    </w:p>
    <w:p>
      <w:r>
        <w:rPr>
          <w:sz w:val="14"/>
        </w:rPr>
        <w:t>آدمیوں کا مزاج پہچانتی تھی۔ اس پر دیسی نوجوان میں اسے وہ چیز ملی ، جس کا</w:t>
        <w:br/>
        <w:t>دوسروں میں کہیں پتا نہ تھا۔ اسکی زندگی میں زہرہ کو یہ پہلا آدمی ملا تھا ، جس نے</w:t>
        <w:br/>
        <w:t>اس کے سامنے اپنا دل کھول کر رکھ دیا۔ ایسے وفادار اور محبت کے پتلے کو وہ مایوس نہ</w:t>
        <w:br/>
        <w:t>کر سکتی تھی۔ رما کی باتیں سن کر اسے ذرا بھی حسد نہ ہوا، بلکہ اس کے دل میں ایک</w:t>
        <w:br/>
        <w:t>خودغرضانہ امانت کا جذ بہ پیدا ہوا۔ اس موقع پر رما کو خوش کر کے ہمیشہ کے لیے اپنا</w:t>
        <w:br/>
        <w:t>غلام بنا سکتی تھی ۔ جالپا سے اسے کوئی خوف نہ تھا۔ جالیا کتنی ہی حسین کیوں نہ ہو۔</w:t>
        <w:br/>
        <w:t>زہرہ اپنی عشوہ طرازی، اپنی دل لبھانے والی اداؤں سے اس کا رنگ پھیکا کر سکتی</w:t>
        <w:br/>
        <w:t>تھی۔ اس نے بار ہا گلزارکھتر انیوں کو لا کر چھوڑ دیا تھا۔ پھر جالپا کس شمار میں تھی۔</w:t>
        <w:br/>
        <w:t>زہرہ نے اس کی دلجوئی کر کے کہا: تو اس کے لیے تم اتنے رنجیدہ کیوں ہو؟</w:t>
        <w:br/>
        <w:t>زہرہ تمہارے لیے سب کچھ کرنے کو تیار ہے۔ میں کل ہی جالیا کو تلاش کروں گی۔</w:t>
        <w:br/>
        <w:t>وہ یہاں رہنا چاہیں گی تو ان کے آرام کا سامان مہیا کروں گی ۔ جانا چاہیں گی ، تو</w:t>
        <w:br/>
        <w:t>ریل پر بٹھا دوں گی ۔</w:t>
        <w:br/>
        <w:t>رما نے بڑی عاجزی سے کہا: ”ایک بار میں اس سے مل لیتا تو میرے دل کا</w:t>
        <w:br/>
        <w:t>بوجھ ہلکا ہو جاتا ۔</w:t>
        <w:br/>
        <w:t>زہرہ نے فکرمند ہو کر کہا: یہ تو مشکل ہے ۔ تمھیں یہاں سے کون جانے دے</w:t>
        <w:br/>
        <w:t>گا۔ ہاں یہ ہو سکتا ہے کہ میں جالپا کو پارک میں کھڑی کر آؤں ۔ تم ڈپٹی صاحب</w:t>
        <w:br/>
        <w:t>کے ساتھ وہاں جاؤ اور کسی بہانہ سے اس سے مل لو ۔</w:t>
        <w:br/>
        <w:t>رما کچھ کہنا چاہتا تھا کہ دارونمہ جی نے پکارا: مجھے بھی خلوت میں آنے کی</w:t>
        <w:br/>
        <w:t>اجازت ہے؟“</w:t>
      </w:r>
    </w:p>
    <w:p>
      <w:r>
        <w:rPr>
          <w:sz w:val="14"/>
        </w:rPr>
        <w:t>&lt;&lt;&lt;350&gt;&gt;&gt;</w:t>
      </w:r>
    </w:p>
    <w:p>
      <w:r>
        <w:br w:type="page"/>
      </w:r>
    </w:p>
    <w:p>
      <w:r>
        <w:rPr>
          <w:sz w:val="14"/>
        </w:rPr>
        <w:t>دونوں سنبھل کر بیٹھے اور دروازہ کھول دیا۔ دارو نہ جی مسکراتے ہوئے آئے</w:t>
        <w:br/>
        <w:t>اور زہرہ کی بغل میں بیٹھ کر بولے: "یہاں آج سنانا کیسا؟ کیا آج خزانہ خالی</w:t>
        <w:br/>
        <w:t>ہے؟ زہرہ آج اپنے دستِ حنائی سے ایک جام بھر دو ۔ رما بھائی جان ناراض نہ</w:t>
        <w:br/>
        <w:t>ہوتا ۔“</w:t>
        <w:br/>
        <w:t>رمانے ترش ہو کر کہا: " اس وقت رہنے دیجیے دارو نہ جی۔ آپ تو پیٹے ہوئے</w:t>
        <w:br/>
        <w:t>نظر آتے ہیں ۔“</w:t>
        <w:br/>
        <w:t>دارو نہ نے زہرہ کا ہاتھ پکڑ کر کہا: "بس ایک جام زہرہ اور پھر ایک رات اور</w:t>
        <w:br/>
        <w:t>آج میری مہمانی قبول کرو۔“</w:t>
        <w:br/>
        <w:t>رما نے گرم ہو کر کہا: ” آپ اس وقت یہاں سے چلے جائیں گے۔ میں یہ</w:t>
        <w:br/>
        <w:t>گوارا نہیں کرسکتا ۔“</w:t>
        <w:br/>
        <w:t>دونوں آدمیوں میں بحث ہونے لگی ۔ دارو نہ کا اسرار تھا کہ زہرہ اس کے ساتھ</w:t>
        <w:br/>
        <w:t>جائے ۔ رہا کہتا ہے ، اس وقت وہ ہرگز نہیں جاسکتی ۔ اگر وہ گئی تو میں اس کا اور آپ</w:t>
        <w:br/>
        <w:t>کا خون پی جاؤں گا ۔ آخر دارو نہ صاحب نے زہرہ کا ہاتھ پکڑ کر اپنی طرف کھینچا۔</w:t>
        <w:br/>
        <w:t>رما اب ضبط نہ کر سکا۔ اس نے دارونمہ کو دھکا دے کر باہر نکال دیا اور دروازہ بند کر</w:t>
        <w:br/>
        <w:t>کے کنڈی لگا دی۔ دارو نہ مضبوط آدمی تھا لیکن اس وقت نشہ نے اسے کمزور کر دیا</w:t>
        <w:br/>
        <w:t>تھا۔ باہر برآمدے میں کھڑے ہو کر گالیاں بکنے اور دروازہ پر ٹھوکریں مارنے لگا۔</w:t>
        <w:br/>
        <w:t>رما نے زہرہ سے کہا: کہو تو جا کر بچہ کو بر آمدے کے نیچے دھکیل دوں ؟“</w:t>
        <w:br/>
        <w:t>زہرہ : " بکنے دو۔ آپ ہی چلا جائے گا ۔ شاید چلا گیا۔ تم نے بہت اچھا کیا کہ</w:t>
        <w:br/>
        <w:t>سور کو نکال باہر کیا۔ مجھے لے جا کر دق کرتا ۔“</w:t>
      </w:r>
    </w:p>
    <w:p>
      <w:r>
        <w:rPr>
          <w:sz w:val="14"/>
        </w:rPr>
        <w:t>&lt;&lt;&lt;351&gt;&gt;&gt;</w:t>
      </w:r>
    </w:p>
    <w:p>
      <w:r>
        <w:br w:type="page"/>
      </w:r>
    </w:p>
    <w:p>
      <w:r>
        <w:rPr>
          <w:sz w:val="14"/>
        </w:rPr>
        <w:t>جگو : " اپنا ہی سمجھ کر آئے تھے۔“</w:t>
        <w:br/>
        <w:t>جالیا: ” کوئی بلا نے تو گیا نہ تھا۔</w:t>
        <w:br/>
        <w:t>یہ کہہ کر اس نے دیبی دین سے پوچھا کہ : و پیش کا پتا لگا دا دا ؟“</w:t>
        <w:br/>
        <w:t>ہے۔</w:t>
        <w:br/>
        <w:t>دیبی دین نے کہا: ہاں پوچھ آیا ، ہوڑے میں گھر ہے۔ پتا لخط نہ سب معلوم</w:t>
        <w:br/>
        <w:t>جالیا : ” تو اسی وقت چلو گے یا کل کسی وقت ؟</w:t>
        <w:br/>
        <w:t>دی: تمہاری جیسی خوشی ۔ جی چاہے ابھی چلو۔ میں تیار ہوں۔</w:t>
        <w:br/>
        <w:t>جالیا : ” تھک گئے ہو گے؟“</w:t>
        <w:br/>
        <w:t>دیں ایسے کاموں میں تھکن نہیں ہوتی ۔</w:t>
        <w:br/>
        <w:t>آٹھ بج گئے تھے۔ سڑک پر موٹروں کا تانتا بندھا ہوا تھا۔ سڑک کی دونوں</w:t>
        <w:br/>
        <w:t>پٹڑیوں پر ہزاروں عورت مرد بنے ٹھنے ہنستے بولتے جاتے تھے ۔ جالیا نے سوچا،</w:t>
        <w:br/>
        <w:t>دنیا کیسی اپنے راگ رنگ میں مست ہے ۔ جسے اس کے لیے مرنا ہو مرے ۔ وہ</w:t>
        <w:br/>
        <w:t>اپنی عادت نہ چھوڑے گی۔ ہر ایک اپنا چھوٹا سا مٹی کا گھر ہندا بنائے بیٹھا ہے۔</w:t>
        <w:br/>
        <w:t>ملک تباہ ہو جائے اسے غم نہیں۔ اس کا گھر ہندا بچا رہے ۔ جالیا کا بھولا بھالا دل</w:t>
        <w:br/>
        <w:t>اس وقت بازار کو بند دیکھ کر خوش ہوتا ۔ لوگ غم سے سر جھکائے یا غصہ سے تیوریاں</w:t>
        <w:br/>
        <w:t>بدلے نظر آتے ۔ وہ نہ جانتی تھی کہ خلقت کے اس سمندر میں ایسی چھوٹی چھوٹی</w:t>
        <w:br/>
        <w:t>کنکریوں کے گرنے سے ایک ہلکورا بھی نہیں اٹھتا ۔ آواز تک نہیں آتی۔</w:t>
        <w:br/>
        <w:t>(44)</w:t>
      </w:r>
    </w:p>
    <w:p>
      <w:r>
        <w:rPr>
          <w:sz w:val="14"/>
        </w:rPr>
        <w:t>&lt;&lt;&lt;352&gt;&gt;&gt;</w:t>
      </w:r>
    </w:p>
    <w:p>
      <w:r>
        <w:br w:type="page"/>
      </w:r>
    </w:p>
    <w:p>
      <w:r>
        <w:rPr>
          <w:sz w:val="14"/>
        </w:rPr>
        <w:t>زمرہ: اور جو وہ کل سے مجھے نہ آنے دے؟“</w:t>
        <w:br/>
        <w:t>رما: "اگر اس نے ذرا بھی شرارت کی تو گولی مار دوں گا ۔ وہ دیکھو طاق پر</w:t>
        <w:br/>
        <w:t>پستول رکھا ہوا ہے۔ تم اب میری ہو زہرہ! میں نے اپنا سب کچھ تمہارے اوپر شار</w:t>
        <w:br/>
        <w:t>کر دیا ۔ کسی دوسرے آدمی کو ہمارے بیچ میں آنے کا حق نہیں ہے۔ جب تک میں</w:t>
        <w:br/>
        <w:t>نہ مر جاؤں ۔</w:t>
        <w:br/>
        <w:t>(48)</w:t>
        <w:br/>
        <w:t>رما سارا دن بیتاب رہا۔ کبھی مایوسی کی اندھیری گھاٹیاں سامنے آجاتیں کبھی</w:t>
        <w:br/>
        <w:t>امید کی اہراتی ہوئی ہریالی۔ زہرہ ، جالپا کی تلاش میں گئی بھی ہوگی ۔ یہاں سے تو</w:t>
        <w:br/>
        <w:t>بڑے لمبے چوڑے وعدے کر کے گئی تھی مگر اسے کیا غرض ہے ۔ آکر کہہ دے گی،</w:t>
        <w:br/>
        <w:t>ملاقات ہی نہیں ہوئی۔ کہیں جا کر ڈپٹی صاحب سے سارا راز فاش کر دے تو بیچاری</w:t>
        <w:br/>
        <w:t>جا لیپا پر بیٹھے بٹھائے آفت آ جائے ، مگر زہرہ اتنی سفلہ مزاج نہیں ہے۔ اگر زہرہ</w:t>
        <w:br/>
        <w:t>جیسی عورت اتنی بے وفا ہو سکتی ہے تو یہ دنیا ر ہنے کے قابل نہیں ۔ رما کو وہ دن یاد</w:t>
        <w:br/>
        <w:t>آئے جب اس کے دفتر سے آتے ہی جا لیا اس کی جیت مولتی تھی اور روپے نکال</w:t>
        <w:br/>
        <w:t>لیتی تھی۔ وہی جالیا آج اتنی پاک نفس ہو گئی ۔ تب وہ پیار کرنے کی چیز تھی ۔ اب وہ</w:t>
        <w:br/>
        <w:t>۔</w:t>
        <w:br/>
        <w:t>پرستش کی چیز ہے ۔</w:t>
        <w:br/>
        <w:t>رما کو اپنی اس غلطی پر افسوس ہو رہا تھا، جو اس نے جالیا کی بات نہ مان کر کی</w:t>
        <w:br/>
        <w:t>تھی۔ اگر اس نے اس کی مرضی کے مطابق حج کے اس اجلاس میں اپنا بیان بدل دیا</w:t>
      </w:r>
    </w:p>
    <w:p>
      <w:r>
        <w:rPr>
          <w:sz w:val="14"/>
        </w:rPr>
        <w:t>&lt;&lt;&lt;353&gt;&gt;&gt;</w:t>
      </w:r>
    </w:p>
    <w:p>
      <w:r>
        <w:br w:type="page"/>
      </w:r>
    </w:p>
    <w:p>
      <w:r>
        <w:rPr>
          <w:sz w:val="14"/>
        </w:rPr>
        <w:t>رما موٹر پر بیٹھ کر چلا تو اسے کچھ سوجھتا نہ تھا۔ جانے ہوئے راستے اس کے</w:t>
        <w:br/>
        <w:t>لیے انجان ہو گئے تھے۔ اسے جالیا پر غصہ نہ آتا تھا۔ ذرا بھی نہیں۔ جگو پر بھی اسے</w:t>
        <w:br/>
        <w:t>غصہ نہ آتا تھا۔ غصہ آتا تھا اپنی کمزوری پر اور اپنی بے شرمی اور بے عزتی پر ۔ پولیس</w:t>
        <w:br/>
        <w:t>والوں کے زیر اثر اس کے ضمیر پر پردہ پڑ گیا تھا۔ وہ کتنی بڑی بے انصافی کرنے جا</w:t>
        <w:br/>
        <w:t>رہا تھا۔ افسروں نے بڑی بڑی امیدیں بندھا کر اسے بہا رکھا۔ اس کے بعد اسے</w:t>
        <w:br/>
        <w:t>جالپا سے ملنے کا موقع ہی نہ ملا۔ پولیس کا رنگ اس پر جمتا گیا ۔ آج وہ ایک جڑاؤ</w:t>
        <w:br/>
        <w:t>بار جیب میں رکھے جالیا کو اپنی کامیابی کی خوشخبری دینے گیا تھا ۔ جانتا تھا کہ جانیا</w:t>
        <w:br/>
        <w:t>پہلے کچھ ناک بھوؤں سکوڑے گی، مگر یہ بھی جانتا تھا کہ یہ ہار دیکھ کر وہ ضرور خوش ہو</w:t>
        <w:br/>
        <w:t>جائے گی ۔ کل ہی صوبہ متحدہ کے ہوم سیکرٹری کے نام پولیس کمشنر کا سفارشی خط اسے</w:t>
        <w:br/>
        <w:t>مل جائے گا۔ دو چار دن اور لطف صحت اٹھانے کے بعد وہ گھر کی راہ لے گا۔ دیبی</w:t>
        <w:br/>
        <w:t>دین اور جگو کو بھی اپنے ساتھ ہی لے جانا چاہتا تھا۔ ان کا احسان وہ کیونکر بھول سکتا</w:t>
        <w:br/>
        <w:t>تھا۔ یہی منصوبہ دل میں باندھ کر وہ جالپا کے پاس گیا تھا۔ جیسے کوئی بے چاری</w:t>
        <w:br/>
        <w:t>پھول اور شیرینی لے کر دیوتا کی پوجا کرنے جائے لیکن دیوتا نے اس کے تھال کو</w:t>
        <w:br/>
        <w:t>ٹھکرادیا، اس کے پھولوں کو پیروں سے کچل ڈا!۔</w:t>
        <w:br/>
        <w:t>اسے کچھ کہنے کا موقع ہی نہ ملا۔ آج پولیس کے محفوظ دائرہ اثر سے باہر نکل کر</w:t>
        <w:br/>
        <w:t>آزادی کی فضا میں اس کا ضمیر بیدار ہو گیا تھا۔ اب اپنی خباثت اسے اصلی روپ</w:t>
        <w:br/>
        <w:t>میں نظر آئی ۔ اس کے دل میں ایک بہیجان پیدا ہوا کہ اسی وقت حج کے پاس جائے</w:t>
        <w:br/>
        <w:t>اور سارا واقعہ کہہ سنائے ۔ کیا حج فیصلہ تبدیل نہیں کر سکتا۔ ابھی تو سب ہی ملزم</w:t>
        <w:br/>
        <w:t>حوالات میں ہیں۔ پولیس والوں کے دانت پینے کا اسے مطلق خوف نہ تھا۔ جالیا</w:t>
      </w:r>
    </w:p>
    <w:p>
      <w:r>
        <w:rPr>
          <w:sz w:val="14"/>
        </w:rPr>
        <w:t>&lt;&lt;&lt;354&gt;&gt;&gt;</w:t>
      </w:r>
    </w:p>
    <w:p>
      <w:r>
        <w:br w:type="page"/>
      </w:r>
    </w:p>
    <w:p>
      <w:r>
        <w:rPr>
          <w:sz w:val="14"/>
        </w:rPr>
        <w:t>کی وہ غصے میں بھری ہوئی صورت اس کی آنکھوں میں بھر گئی ۔ اف کتنے طیش میں</w:t>
        <w:br/>
        <w:t>تھی۔ اگر وہ جانتا کہ جالیا اتنی برہم ہو جائے گی تو چاہے دنیا ادھر کی ادھر ہو جاتی،</w:t>
        <w:br/>
        <w:t>اپنا بیان ضرور بدل دیتا۔ اگر کہیں جج نے سماعت نہ کی اور ملزموں کو بری نہ کیا تو</w:t>
        <w:br/>
        <w:t>جالیا اس کا منہ نہ دیکھے گی ۔ پھر وہ زندہ ہی کیوں رہے ۔ کس کے لیے ۔</w:t>
        <w:br/>
        <w:t>اس نے موٹر روکی اور ادھر ادھر دیکھنے لگا۔ کچھ سمجھ میں نہ آیا کہاں آ گیا۔</w:t>
        <w:br/>
        <w:t>یکا یک چوکیدار نظر آ گیا۔ رما نے اس سے حج کے بنگلے کا پتا پوچھا۔ چوکیدار ہنس کر</w:t>
        <w:br/>
        <w:t>بولا: حضور تو بہت دور نکل آئے۔ یہاں سے تو چھ سات میل سے کم نہ ہو گا۔ وہ</w:t>
        <w:br/>
        <w:t>ادھر چورنگی کی طرف رہتے ہیں ۔</w:t>
        <w:br/>
        <w:t>رما چورنگی کی طرف چلا۔ نو بج گئے تھے ۔ معلوم نہیں بیج سے ملاقات بھی ہو گی یا</w:t>
        <w:br/>
        <w:t>نہیں ۔ کچھ بھی ہو آج ان سے بغیر اپنی سرگزشت کہے وہ نہیں لوٹے گا۔ اگر انہوں</w:t>
        <w:br/>
        <w:t>نے کچھ سماعت کی تو اچھا ہی ہے۔ نہیں تو وہ کمل ہائی کورٹ کے ججوں سے کہے گا۔</w:t>
        <w:br/>
        <w:t>کوئی تو سنے گا ۔ وہ سارا واقعہ اخباروں میں چھپوا دے گا۔ تب تو سب کی آنکھیں</w:t>
        <w:br/>
        <w:t>کھلیں گی۔</w:t>
        <w:br/>
        <w:t>موٹر تمیں میل کی رفتار سے جارہی تھی ۔ دس ہی منٹ میں چورنگی آ پہنچی ۔ یہاں</w:t>
        <w:br/>
        <w:t>ابھی تک وہی چہل پہل تھی ، مگر اس زنائے سے موٹر لیے جاتا تھا۔ یکا یک ایک</w:t>
        <w:br/>
        <w:t>پولیس مین نے اہل بھی دکھائی ۔ زمانے موٹر روک لی اور سر باہر نکال کر دیکھا تو وہی</w:t>
        <w:br/>
        <w:t>داروند جی۔</w:t>
        <w:br/>
        <w:t>داروند نے پوچھا: "کیا ابھی تک بنگلے پر نہیں گئے؟ کہیے بیگم صاحب سے</w:t>
        <w:br/>
        <w:t>ملاقات ہوئی۔ میں نے تو سمجھا تھا ، وہ بھی آپ کے ساتھ ہوں گی۔ خوش تو خوب</w:t>
      </w:r>
    </w:p>
    <w:p>
      <w:r>
        <w:rPr>
          <w:sz w:val="14"/>
        </w:rPr>
        <w:t>&lt;&lt;&lt;355&gt;&gt;&gt;</w:t>
      </w:r>
    </w:p>
    <w:p>
      <w:r>
        <w:br w:type="page"/>
      </w:r>
    </w:p>
    <w:p>
      <w:r>
        <w:rPr>
          <w:sz w:val="14"/>
        </w:rPr>
        <w:t>ہوئی ہوں گی ؟“</w:t>
        <w:br/>
        <w:t>رما نے بات بنا کر کہا: جی ہاں بہت خوش ہوئیں ۔</w:t>
        <w:br/>
        <w:t>میں نے تو کہا ہی تھا۔ عورتوں کی ناراضگی کی یہی دوا ہے۔ آپ کا نچے</w:t>
        <w:br/>
        <w:t>جاتے تھے ۔“</w:t>
        <w:br/>
        <w:t>میری حماقت تھی ۔“</w:t>
        <w:br/>
        <w:t>چلیے ، انسپکٹر صاحب بھی آتے ہوں گے ۔ اب آپ سر رمانا تھ کو بنگلے پر ہی</w:t>
        <w:br/>
        <w:t>کیوں نہیں بلا لیتے ؟“</w:t>
        <w:br/>
        <w:t>رما نے کہا: ”ابھی تو مجھے ایک ضرورت سے دوسری طرف جاتا ہے ۔ آپ موٹر</w:t>
        <w:br/>
        <w:t>لے جائیں ۔ میں پاؤں پاؤں چلا آؤں گا۔</w:t>
        <w:br/>
        <w:t>دارون نے موٹر کے اندر بیٹھ کر کہا: نہیں صاحب مجھے کوئی جلدی نہیں ہے۔</w:t>
        <w:br/>
        <w:t>آپ جہاں چاہیں چلے ، میں ذرا بھی حل نہ ہوں گا۔“</w:t>
        <w:br/>
        <w:t>رما نے کچھ ترش ہو کر کہا: ” میں سمجھ رہا ہوں لیکن میں ابھی بنگلے پر نہیں جا رہا</w:t>
        <w:br/>
        <w:t>ہوں ۔</w:t>
        <w:br/>
        <w:t>دارو نہ نے مسکرا کر کہا: میں سمجھ رہا ہوں لیکن میں ذرا بھی مخل نہ ہوں گا۔</w:t>
        <w:br/>
        <w:t>برما نے جھانک کر کہا: ” آپ جو کچھ سمجھ رہے ہیں، وہ با لکل غلط ہے۔ میں اتنا</w:t>
        <w:br/>
        <w:t>بے غیرت نہیں ہوں ۔</w:t>
        <w:br/>
        <w:t>دارو نہ نے کچھ نادم ہو کر کہا: اچھا صاحب خطا ہوئی معاف کیجیے، لیکن ابھی</w:t>
        <w:br/>
        <w:t>آپ اپنے آپ کو خطرے سے باہر نہ سمجھیں ۔ آپ کو کسی ایسی جگہ نہ جانے دوں</w:t>
        <w:br/>
        <w:t>گا، جہاں مجھے پورا اطمینان نہ ہو گا۔ میں آپ ہی کے فائدے کے خیال سے یہ</w:t>
      </w:r>
    </w:p>
    <w:p>
      <w:r>
        <w:rPr>
          <w:sz w:val="14"/>
        </w:rPr>
        <w:t>&lt;&lt;&lt;356&gt;&gt;&gt;</w:t>
      </w:r>
    </w:p>
    <w:p>
      <w:r>
        <w:br w:type="page"/>
      </w:r>
    </w:p>
    <w:p>
      <w:r>
        <w:rPr>
          <w:sz w:val="14"/>
        </w:rPr>
        <w:t>عرض کر رہا ہوں ۔“</w:t>
        <w:br/>
        <w:t>رمانے ہونٹ چبا کر کہا: بہتر ہو آپ میرے فائدے کا اتنا خیال نہ کریں۔</w:t>
        <w:br/>
        <w:t>آپ لوگوں نے مجھے ملیا میٹ کر دیا اور اب بھی گلا نہیں چھوڑ تھے ۔ مجھے اب اپنے</w:t>
        <w:br/>
        <w:t>حال پر مرنے دیجیے۔ میں اس غلامی سے تنگ آگیا ہوں ۔</w:t>
        <w:br/>
        <w:t>یہ کہتا ہوا وہ موٹر سے اتر پڑا۔ تیزی سے آگے بڑھ گیا۔ دارو نم نے کئی بار پکارا،</w:t>
        <w:br/>
        <w:t>لیکن اسے نے پیچھے پھر کر دیکھا تک نہیں۔ کچھ دور جا کر وہ ایک موڑ پر گھوم گیا۔</w:t>
        <w:br/>
        <w:t>اسی سڑک پر بیج کا بنگلہ تھا۔ سڑک پر کوئی آدمی نہ تھا۔ رہا کبھی اس بازو پر کبھی اس</w:t>
        <w:br/>
        <w:t>بازو پر جا جا کر بنگلوں کے سائن بورڈ پڑھتا چلا جاتا تھا۔ یکا یک حج کا نام دیکھ کر وہ</w:t>
        <w:br/>
        <w:t>رک گیا ۔ اندر جانے کی ہمت نہ پڑی۔ خیال آیا حج نے پوچھا تم نے جھوٹی گواہی</w:t>
        <w:br/>
        <w:t>کیوں دی ؟ تو کیا جواب دوں گا ۔ یہ کہنا کہ پولیس نے مجھ سے زبر دتی گواہی</w:t>
        <w:br/>
        <w:t>دلوائی ترغیبیں دیں اور تشدد کیا شرمناک معلوم ہوتا تھا۔ اگر وہ پوچھے کہ تم نے محض</w:t>
        <w:br/>
        <w:t>دو تین سال کی سزا سے بچنے کے لیے اتنے بے گناہوں کا خون سر پر لے لیا تو اس</w:t>
        <w:br/>
        <w:t>کا میرے پاس کیا جواب ہے ۔ خواہ مخواہ ذلیل ہونا پڑے گا ۔ بے وقوف بنایا</w:t>
        <w:br/>
        <w:t>جاؤں گا۔ وہ انہیں پاؤں پر لوٹ پڑا۔ اس ذلت کا مقابلہ کرنے کی کی اس میں</w:t>
        <w:br/>
        <w:t>ہمت نہ تھی۔</w:t>
        <w:br/>
        <w:t>(45)</w:t>
        <w:br/>
        <w:t>رما آدھی رات گئے سویا تو نو بجے دن تک نیند نہ کھلی ۔ وہ خواب دیکھ رہا تھا۔</w:t>
      </w:r>
    </w:p>
    <w:p>
      <w:r>
        <w:rPr>
          <w:sz w:val="14"/>
        </w:rPr>
        <w:t>&lt;&lt;&lt;357&gt;&gt;&gt;</w:t>
      </w:r>
    </w:p>
    <w:p>
      <w:r>
        <w:br w:type="page"/>
      </w:r>
    </w:p>
    <w:p>
      <w:r>
        <w:rPr>
          <w:sz w:val="14"/>
        </w:rPr>
        <w:t>و نیش کو پھانسی ہو رہی ہے۔ اسی وقت دارو نہ نے آکر کہا: آج آپ خوب سوئے</w:t>
        <w:br/>
        <w:t>بابو صاحب ! کمل کب سوئے؟“</w:t>
        <w:br/>
        <w:t>رمانے لیٹے لیٹے ہی اسے جواب دیا: "ذرا دیر بعد لوٹ آیا۔ اس مقدمہ کی</w:t>
        <w:br/>
        <w:t>اپیل تو ہائی کورٹ میں ہو گی ؟“</w:t>
        <w:br/>
        <w:t>داروند : اپیل کیا ہوگی ، ضابطہ کی پابندی ہو گی ۔ آپ نے مقدمہ کو اتنا مضبوط</w:t>
        <w:br/>
        <w:t>کر دیا ہے کہ اب وہ کسی کے ہلائے ہل نہیں سکتا ۔</w:t>
        <w:br/>
        <w:t>دفعتا ڈ پٹی اور انسپکٹر پولیس دونوں آپہنچے ۔ ڈپٹی صاحب نے کہا : " ابھی تو آپ</w:t>
        <w:br/>
        <w:t>سویا ہوا ہے۔ کمشنر صاحب آپ سے بہت خوش ہے ۔ یہ دیکھئے انہوں نے آپ کو</w:t>
        <w:br/>
        <w:t>یہ سفارشی چٹھی دی ہے۔ بس یہی سمجھ لیجیے کہ آپ کی تقدیر کھل گئی ۔“</w:t>
        <w:br/>
        <w:t>یہ کہتے ہوئے اس نے ایک لفافہ رما کی طرف بڑھایا ۔ رما نے لفافہ کھول کر</w:t>
        <w:br/>
        <w:t>دیکھا ۔ یکا یک اسے پھاڑ کر پرزہ پرزہ کر ڈالا ۔ تینوں آدمی حیرت سے اس کا منہ</w:t>
        <w:br/>
        <w:t>دیکھنے لگے۔</w:t>
        <w:br/>
        <w:t>داروند نے تیز ہو کر کہا : یہ آپ نے کیا حماقت کی ؟“</w:t>
        <w:br/>
        <w:t>انسپکٹر : ”حلف سے کہتا ہوں کمشنر صاحب کو معلوم ہو گا تو بہت ناراض ہوں</w:t>
        <w:br/>
        <w:t>“گے۔</w:t>
        <w:br/>
        <w:t>ہیں ؟</w:t>
        <w:br/>
        <w:t>ڈپٹی : اس کا مطلب ہماری سمجھ میں نہیں آیا۔ آخر آپ اتنے ناراض کیوں</w:t>
        <w:br/>
        <w:t>رما: اس کا مطلب یہ ہے کہ مجھے اس خط کی ضرورت نہیں اور نہ میں نوکری</w:t>
        <w:br/>
        <w:t>چاہتا ہوں۔ میں آج یہاں سے چلا جاؤں گا۔</w:t>
      </w:r>
    </w:p>
    <w:p>
      <w:r>
        <w:rPr>
          <w:sz w:val="14"/>
        </w:rPr>
        <w:t>&lt;&lt;&lt;358&gt;&gt;&gt;</w:t>
      </w:r>
    </w:p>
    <w:p>
      <w:r>
        <w:br w:type="page"/>
      </w:r>
    </w:p>
    <w:p>
      <w:r>
        <w:rPr>
          <w:sz w:val="14"/>
        </w:rPr>
        <w:t>ڈپٹی : جب تک ہائی کورٹ کا فیصلہ نہ ہو جائے ، آپ کہیں نہیں جاسکتے ۔</w:t>
        <w:br/>
        <w:t>رما : ”کیوں؟"</w:t>
        <w:br/>
        <w:t>ڈپٹی: کمشنر صاحب کا یہ حکم ہے ۔“</w:t>
        <w:br/>
        <w:t>رما: میں کسی کا غلام نہیں ہوں ۔“</w:t>
        <w:br/>
        <w:t>انسپکٹر: بابو صاحب! آپ ناحق بنایا بنایا کھیل بگاڑ رہے ہیں۔ جو کچھ ہوتا تھا ،</w:t>
        <w:br/>
        <w:t>وہ ہو گیا۔ دس پانچ دن میں ہائی کورٹ سے فیصلے کی تصدیق ہو جائے گی۔ آپ کی</w:t>
        <w:br/>
        <w:t>بہتری اس میں ہے کہ جو حاصل رہا ہے ، اسے شکریہ کے ساتھ قبول کیجیے اور آرام</w:t>
        <w:br/>
        <w:t>سے زندگی کے دن بسر کیجیے۔ خدا نے چاہا تو ایک دن آپ بھی اونچے منصب پر</w:t>
        <w:br/>
        <w:t>ہوں گے۔ یہ واضح رہے کہ افسروں کی ذراسی نگاہ بدل جائے تو آپ کا کہیں پتا</w:t>
        <w:br/>
        <w:t>نہیں لگے گا۔ حلف سے کہتا ہوں پولیس کے ایک ذرا سے اشارے پر دس سال کی</w:t>
        <w:br/>
        <w:t>سزا ہو جائے گی ۔ آپ ہیں کس زعم میں ۔ ہم آپ کے ساتھ دنائتیں نہیں کرنا چاہتے۔</w:t>
        <w:br/>
        <w:t>ہاں اگر ہمیں بھی پولیس کی چالیں چلنی پڑیں گی ، جیل کو آسان نہ سمجھئے گا۔ خدا</w:t>
        <w:br/>
        <w:t>دوزخ میں لے جائے ، جیل کی سزا نہ دے۔ حلف سے کہتا ہوں کہ جیل دوزخ</w:t>
        <w:br/>
        <w:t>سے بھی بدتر ہے ۔“</w:t>
        <w:br/>
        <w:t>دارونہ: یہ بیچارے اپنی بیوی سے مجبور ہیں۔ وہ شاید ان کی جان کی گاہک ہو</w:t>
        <w:br/>
        <w:t>رہی ہے۔“</w:t>
        <w:br/>
        <w:t>انسپکٹر: ” کیا ہوا ، کل تو آپ وہ ہارلے گئے تھے ۔ پھر بھی ان کا منہ سیدھا نہ</w:t>
        <w:br/>
        <w:t>ہوا؟</w:t>
        <w:br/>
        <w:t>رما نے کوٹ کی جیب سے بار نکال کر میز پر رکھ دیا اور بولے: وہ ہار رکھا</w:t>
      </w:r>
    </w:p>
    <w:p>
      <w:r>
        <w:rPr>
          <w:sz w:val="14"/>
        </w:rPr>
        <w:t>&lt;&lt;&lt;359&gt;&gt;&gt;</w:t>
      </w:r>
    </w:p>
    <w:p>
      <w:r>
        <w:br w:type="page"/>
      </w:r>
    </w:p>
    <w:p>
      <w:r>
        <w:rPr>
          <w:sz w:val="14"/>
        </w:rPr>
        <w:t>ہے۔"</w:t>
        <w:br/>
        <w:t>ڈپٹی : ” کوئی مغرور عورت ہے ۔“</w:t>
        <w:br/>
        <w:t>انسپکٹر : ” کچھ ان کی بھی مزاج پرسی کرنی پڑے گی ۔“</w:t>
        <w:br/>
        <w:t>دارونمہ : ” یہ تو بابو صاحب کے سلیقے اور برتاؤ پر منحصر ہے ۔“</w:t>
        <w:br/>
        <w:t>ڈپٹی : ” اس کھٹک سے بھی مچلکہ لینا چاہیے۔“</w:t>
        <w:br/>
        <w:t>رمانا تھ کے سامنے ایک نیا مسئلہ کھڑا ہو گیا۔ ممکن تھا وہ اپنے کو فرض پر قربان کر</w:t>
        <w:br/>
        <w:t>دیتا ۔ دو چار سال کی سزا کے لیے بھی تیار ہو جاتا ۔ شاید اس نے ان سختیوں کے لیے</w:t>
        <w:br/>
        <w:t>اپنے آپ کو آمادہ کر لیا تھا لیکن اپنے ساتھ جالپا کو بھی مصیبت میں ڈالنے کا ارادہ</w:t>
        <w:br/>
        <w:t>کسی طرح نہ کر سکتا تھا۔ اس نے دیکھا کہ وہ پولیس کے پنجے میں کچھ اس طرح</w:t>
        <w:br/>
        <w:t>پھنس گیا ہے کہ اس کے بے داغ بیچ نکلنے کی کوئی صورت نہیں ہے۔ وہ پولیس سے</w:t>
        <w:br/>
        <w:t>ہرگز پیش نہیں پاسکتا۔ اس خیال نے اس کی تیزی اور تندی غائب کر دی۔ بیکسانہ</w:t>
        <w:br/>
        <w:t>انداز سے بولا:</w:t>
        <w:br/>
        <w:t>آخر آپ لوگ مجھ سے کیا چاہتے ہیں؟“</w:t>
        <w:br/>
        <w:t>انسپکٹر نے دارونہ کی طرف دیکھ کر آنکھ ماری، گویا کہہ رہے ہوں آ گیا پنجے</w:t>
        <w:br/>
        <w:t>میں اور بولے :</w:t>
        <w:br/>
        <w:t>بس ہم اتنا ہی چاہتے ہیں کہ آپ ہمارے مہمان بنے رہیں اور مقدمہ ہائی</w:t>
        <w:br/>
        <w:t>کورٹ سے طے ہو جانے کے بعد خوش خوش رخصت ہو جائیں، کیونکہ اس کے</w:t>
        <w:br/>
        <w:t>بعد ہم آپ کی حفاظت کے ذمہ دار نہ ہوں گے ۔ ابھی جو خط آپ نے پھاڑ کر</w:t>
        <w:br/>
        <w:t>پھینک دیا ہے، اس کی نقل دوبارہ مل سکتی ہے۔ اگر آپ دور اندیش ہیں تو اس سے</w:t>
      </w:r>
    </w:p>
    <w:p>
      <w:r>
        <w:rPr>
          <w:sz w:val="14"/>
        </w:rPr>
        <w:t>&lt;&lt;&lt;360&gt;&gt;&gt;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