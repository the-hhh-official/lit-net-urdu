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گانے والیاں بلائی جاتیں ۔ ان کی خاطر و مدارت کا بار بھی اس پر تھا۔ کبھی کبھی وہ</w:t>
        <w:br/>
        <w:t>مستورات کے ساتھ ندی اشنان کرنے جاتی ۔ تانگے کا کرایہ اور ناشتہ کا خرچ اس</w:t>
        <w:br/>
        <w:t>کے متھے جاتا ۔ اسی طرح سوتین روز اڑ جاتے تھے ۔ رما جان نثار شو ہر تھا۔ جالیا</w:t>
        <w:br/>
        <w:t>کے قدموں پر اپنی جان تک صدقے کر دیتا۔ روپیہ کی حقیقت کیا تھی ، اس کا منہ</w:t>
        <w:br/>
        <w:t>تا کتا رہتا تھا۔</w:t>
        <w:br/>
        <w:t>ایک بار مستورات کو سینما د یکھنے کی دھن سوار ہوئی ۔ اس میں انہیں مزا آیا کہ</w:t>
        <w:br/>
        <w:t>آئے دن سینما کی سیر ہونے لگی ۔ رما کو اب تک سینما کا شوق نہ تھا۔ شوق ہوتا بھی تو</w:t>
        <w:br/>
        <w:t>کیا کرتا ۔ اب ہاتھ میں پیسے آنے لگے۔ اس پر جالیا کا اصرار، پھر بھلا وہ کیوں نہ</w:t>
        <w:br/>
        <w:t>جاتا۔ سینما ہال میں ایسی کتنی ہی عورتیں نظر آتیں ، جو منہ کھولے بے حجاب ہنستی بولتی</w:t>
        <w:br/>
        <w:t>رہتی تھیں، مگر حجاب کے باعث پردہ نشینوں کے ساتھ ہی بیٹھتی۔ اس کا جی چاہتا تھا</w:t>
        <w:br/>
        <w:t>گه رما بھی اس کے ساتھ بیٹھے ۔ آخر وہ ان فیشن ایبل عورتوں سے کس بات میں کم</w:t>
        <w:br/>
        <w:t>ہے۔ روپ رنگ میں کم نہیں۔ سج دینے میں کم نہیں ۔ پھر وہ پردے والیوں کے</w:t>
        <w:br/>
        <w:t>ساتھ کیوں بیٹھے ۔ رما بہت تعلیم یافتہ ہونے پر بھی دور جدید کے اثر سے آزاد خیال</w:t>
        <w:br/>
        <w:t>تھا۔ پہلے تو وہ پردے کا ایسا حمایتی تھا کہ ماں کو کبھی گنگا اشنان کرنے لے جاتا تو</w:t>
        <w:br/>
        <w:t>پنڈتوں تک سے نہ بولنے دیتا۔ کبھی ماں کی نہی مردانے میں سنائی دیتی تو آ کر</w:t>
        <w:br/>
        <w:t>بگڑتا ہم کو ذرا بھی شرم نہیں اماں باہر لوگ بیٹھے ہوئے ہیں اور تم نہیں رہی ہو۔</w:t>
        <w:br/>
        <w:t>ماں شرما جاتی تھی ، مگر عمر کے ساتھ رہا کا وہ حجاب غائب ہوتا جاتا تھا۔ اس پر جالیا کا</w:t>
        <w:br/>
        <w:t>شگفتہ حسن اسے اور بھی دلیر بنا رہا تھا۔ جالیا بد وضع ، بد شکل یا بد تمیز ہوتی تو اسے وہ</w:t>
        <w:br/>
        <w:t>زبر وتی پردے میں بٹھاتا ۔ اس کے ساتھ سیر کرنے میں اسے شرم آتی ۔ جالیا جیسی</w:t>
      </w:r>
    </w:p>
    <w:p>
      <w:r>
        <w:rPr>
          <w:sz w:val="14"/>
        </w:rPr>
        <w:t>&lt;&lt;&lt;81&gt;&gt;&gt;</w:t>
      </w:r>
    </w:p>
    <w:p>
      <w:r>
        <w:br w:type="page"/>
      </w:r>
    </w:p>
    <w:p>
      <w:r>
        <w:rPr>
          <w:sz w:val="14"/>
        </w:rPr>
        <w:t>جتنا چاہوں خرچ کروں جیسے چاہوں رہوں ، کبھی نہیں بولتے ۔ جو کچھ پاتے ہیں ، الا</w:t>
        <w:br/>
        <w:t>کر میرے ہاتھ پر رکھ دیتے ہیں۔ میں نے کئی بار کہا کہ اب تمھیں وکالت کرنے</w:t>
        <w:br/>
        <w:t>کی کیا ضرورت ہے۔ آرام کیوں نہیں کرتے ؟ مگر ان سے بیٹھے رہا نہیں جاتا۔</w:t>
        <w:br/>
        <w:t>صرف دو چپاتیوں سے ناتا ہے۔ میں نے بہت ضد کی تو دو چار دانے انگور کے کھا</w:t>
        <w:br/>
        <w:t>لیے ۔ مجھے تو ان پر رحم آتا ہے۔ جو خدمت اپنے امکان میں ہے ، وہ کرتی ہوں۔</w:t>
        <w:br/>
        <w:t>آخر وہ میرے ہی لیے تو اپنی جان کھپا رہے ہیں ۔</w:t>
        <w:br/>
        <w:t>جالپا نے ہمدردانہ لہجے میں کہا۔ ایسے نیک نفس آدمی کو تو دیوتا سمجھنا چاہیے۔</w:t>
        <w:br/>
        <w:t>تیس سال تک تنہا رہنا ہر ایک کا کام نہیں ہے ۔</w:t>
        <w:br/>
        <w:t>رتن : ”ہاں بہن ! ہیں تو دیوتا ہی۔ اب بھی کبھی پہلی بیوی کی یاد آ جاتی ہے تو</w:t>
        <w:br/>
        <w:t>رونے لگتے ہیں۔ دیکھنے میں جتنے روکھے معلوم ہوتے ہیں ، اندر سے اتنے ہی نرم</w:t>
        <w:br/>
        <w:t>ہیں۔ یتیموں اور بیواؤں کے وظیفے باندھ رکھے ہیں۔ تمہارا یہ نگن تو بڑا خوشنما</w:t>
        <w:br/>
        <w:t>ہے۔“</w:t>
        <w:br/>
        <w:t>جالپا : ”ہاں ، ہوشیار کاریگر نے بنایا ہے ۔“</w:t>
        <w:br/>
        <w:t>رتن : " میں تو یہاں کسی کو جانتی نہیں۔ وکیل صاحب کو تکلیف دینے کو جی نہیں</w:t>
        <w:br/>
        <w:t>چاہتا۔ معمولی سناروں سے بنواتے ڈر لگتا ہے۔ نہ جانے کیا ملا دیں ۔ تم اپنے بابو</w:t>
        <w:br/>
        <w:t>جی سے میرے لیے ایسا ہی ایک جوڑ انگن بنوا دو ۔“</w:t>
        <w:br/>
        <w:t>جالپا نے ٹلن بنوانے کا وعدہ کیا۔</w:t>
        <w:br/>
        <w:t>رتن : ”آج تمہارے آنے سے طبیعت بہت خوش ہوئی ۔ دن بھر اکیلی پڑی</w:t>
        <w:br/>
        <w:t>رہتی ہوں ۔ کس کے پاس جاؤں؟ دو ایک عورتوں سے راہ و رسم بڑھائی ۔ چاہا کہ</w:t>
      </w:r>
    </w:p>
    <w:p>
      <w:r>
        <w:rPr>
          <w:sz w:val="14"/>
        </w:rPr>
        <w:t>&lt;&lt;&lt;82&gt;&gt;&gt;</w:t>
      </w:r>
    </w:p>
    <w:p>
      <w:r>
        <w:br w:type="page"/>
      </w:r>
    </w:p>
    <w:p>
      <w:r>
        <w:rPr>
          <w:sz w:val="14"/>
        </w:rPr>
        <w:t>ان سے بہنا یا جوڑوں لیکن ان کے رنگ ڈھنگ دیکھ دیکھ کر ان سے دور رہنا ہی</w:t>
        <w:br/>
        <w:t>اچھا معلوم ہوا۔ شوق کی چیزوں پر ایسا بولتی تھیں کہ دیکھ کر شرم آتی تھی۔ تم گھنٹے</w:t>
        <w:br/>
        <w:t>آدھ گھنٹے کے لیے روز چلی آیا کرو۔“</w:t>
        <w:br/>
        <w:t>جالیا : ”واہ یہ تو میرے دل کی بات ہوئی ۔</w:t>
        <w:br/>
        <w:t>"</w:t>
        <w:br/>
        <w:t>رتن : ” میں موٹر بھیج دیا کروں گی ۔“</w:t>
        <w:br/>
        <w:t>"</w:t>
        <w:br/>
        <w:t>کیا ضرورت ہے؟ تانگے تو ملتے ہی ہیں ؟</w:t>
        <w:br/>
        <w:t>نہ جانے کیوں تمہیں چھوڑنے کو جی نہیں چاہتا ؟ تمہیں پا کر رمانا تھ اپنی</w:t>
        <w:br/>
        <w:t>انتقادیر کو سراہتے ہوں گے؟“</w:t>
        <w:br/>
        <w:t>جالیا مسکرا کر بولی۔ تقدیر تو نہیں سراہتے، گھر کہاں جمایا کرتے ہیں ۔“</w:t>
        <w:br/>
        <w:t>اسی اثنا میں رمانا تھر بھی وہاں آپہنچا ۔ جالپا نے اس سے منگن کا ذکر کیا۔</w:t>
        <w:br/>
        <w:t>رمانا تھ نے سرخرو ہونے کا موقع پا کر کہا۔ ”ہاں بنوادوں گا۔ اس سے بہت</w:t>
        <w:br/>
        <w:t>اچھے بن سکتا ہے ۔“</w:t>
        <w:br/>
        <w:t>رتن نے پوچھا۔ ” اس جوڑے کے کیا لیے تھے ؟“</w:t>
        <w:br/>
        <w:t>جالیا: آٹھ سو کے تھے۔</w:t>
        <w:br/>
        <w:t>رتن : ” کوئی ہرج نہیں ۔ مگر بالکل ایسے ہی ہوں ۔ اس نمونے کے “</w:t>
        <w:br/>
        <w:t>رما: ہاں ، بنوا دوں گا۔“</w:t>
        <w:br/>
        <w:t>رتن: مگر بھائی ابھی میرے پاس روپے نہیں ہیں ۔“</w:t>
        <w:br/>
        <w:t>"</w:t>
        <w:br/>
        <w:t>روپے کے معاملے میں عورتوں کے سامنے مردوں کی زبان بند ہو جاتی ہے۔</w:t>
        <w:br/>
        <w:t>کیا وہ کہہ سکتا تھا، اس وقت میرے پاس بھی روپے نہیں ہیں۔ یہ عذر وہ کسی حالت</w:t>
      </w:r>
    </w:p>
    <w:p>
      <w:r>
        <w:rPr>
          <w:sz w:val="14"/>
        </w:rPr>
        <w:t>&lt;&lt;&lt;83&gt;&gt;&gt;</w:t>
      </w:r>
    </w:p>
    <w:p>
      <w:r>
        <w:br w:type="page"/>
      </w:r>
    </w:p>
    <w:p>
      <w:r>
        <w:rPr>
          <w:sz w:val="14"/>
        </w:rPr>
        <w:t>میں بھی نہ کر سکتا تھا۔ چاہے اسے دوسروں سے قرض لینا پڑے ۔ دوسروں کی</w:t>
        <w:br/>
        <w:t>خوشامد کرنی پڑے ، مگر ایک حسینہ کے روبرو اپنی مجبوری کا اظہار نہ کرے گا۔ شاید</w:t>
        <w:br/>
        <w:t>س نے کوئی عذر کیا ہوتا تو جا پا کو بھی برا معلوم ہوتا ۔ وہ ڈر رہی تھی کہ کہیں حضرت</w:t>
        <w:br/>
        <w:t>عذر نہ کر بیٹھیں ، اس لیے جب رما نے دلیرانہ انداز سے کہا کہ روپے کی کوئی بات</w:t>
        <w:br/>
        <w:t>نہیں ، جب چاہے دے دیجئے تو وہ خوش ہو گئی۔</w:t>
        <w:br/>
        <w:t>رتن : تو کب تک امید کروں؟“</w:t>
        <w:br/>
        <w:t>رما: میں آج ہی صراف سے کہہ دوں گا، زیادہ سے زیادہ دو ہفتے سمجھے ۔</w:t>
        <w:br/>
        <w:t>جالپا نے رتن کو اپنے گھر چائے کی دعوت دی اور دونوں گلے مل کر جدا ہوئیں ۔</w:t>
        <w:br/>
        <w:t>گھر پہنچے تو شام ہوگئی تھی۔ رمیش بابو بیٹھے ہوئے تھے ۔ جالپا تو اتر کر اندر چلی گئی۔</w:t>
        <w:br/>
        <w:t>رما، رمیش بابو کے پاس جا کر بولا۔ آپ کو آئے ہوئے دیر ہوئی ؟؟</w:t>
        <w:br/>
        <w:t>رمیش : ابھی تو چلا آ رہا ہوں ۔ وکیل صاحب کے یہاں دعوت تھی ؟“</w:t>
        <w:br/>
        <w:t>رمان: جی ہاں ، تین روپے کی چپت پڑ گئی ۔“</w:t>
        <w:br/>
        <w:t>رمیش : کوئی حرج نہیں، یہ روپے وصول ہو جائیں گے ۔ بڑے آدمیوں</w:t>
        <w:br/>
        <w:t>سے راہ و رسم پیدا ہو جائے تو بڑے بڑے کام نکلتے ہیں۔</w:t>
        <w:br/>
        <w:t>رما: اب کی اتوار کو انہیں بھی چائے کی دعوت دے آیا ہوں ۔</w:t>
        <w:br/>
        <w:t>رمیش نے ہاتھ بڑھا کر کہا۔ "تب تو یہ کہو کہ تم سے یارانہ ہو گیا ۔ کہو تو میں بھی آ</w:t>
        <w:br/>
        <w:t>جاؤں ۔ سنا ہے وکیل صاحب کے ایک بھائی انجینئر ہیں۔ میرے ایک سالے</w:t>
        <w:br/>
        <w:t>بہت دنوں سے بیکار بیٹھے ہوئے ہیں ۔ اگر وکیل صاحب اس کی سفارش کر دیں تو</w:t>
        <w:br/>
        <w:t>غریب کو جگہ مل جائے ، تم ذرا انٹروڈکشن کرا دینا ۔ باقی اور سب میں کرا لوں گا۔</w:t>
      </w:r>
    </w:p>
    <w:p>
      <w:r>
        <w:rPr>
          <w:sz w:val="14"/>
        </w:rPr>
        <w:t>&lt;&lt;&lt;84&gt;&gt;&gt;</w:t>
      </w:r>
    </w:p>
    <w:p>
      <w:r>
        <w:br w:type="page"/>
      </w:r>
    </w:p>
    <w:p>
      <w:r>
        <w:rPr>
          <w:sz w:val="14"/>
        </w:rPr>
        <w:t>پارٹی کا انتظام ایشور نے چاہا تو ایسا ہو گا کہ وہ لوگ خوش ہو جائیں گے ۔ سارا</w:t>
        <w:br/>
        <w:t>انتظام میرے اوپر چھوڑ دو۔ نہ قلی کی ضرورت ، نہ مزدور کی ، انہیں موسل چند کو</w:t>
        <w:br/>
        <w:t>پھانسوں گا ۔“</w:t>
        <w:br/>
        <w:t>رما: ابھی دو تین مہینے ہوئے ۔ آپ نے انہیں ایک جگہ تو دلا دی تھی ؟“</w:t>
        <w:br/>
        <w:t>رمیش : " جی ابھی چھ اور باقی ہیں ۔ پورے سات آدمیوں کی پلٹن ہے ۔ ذرا</w:t>
        <w:br/>
        <w:t>بیٹھ جاؤ ضروری چیزوں کی فہرست بنائی جائے ۔ کتنے مہمان ہوں گے ۔</w:t>
        <w:br/>
        <w:t>رما: بس وکیل صاحب ہوں گے اور ان کی بیوی ۔</w:t>
        <w:br/>
        <w:t>رمیش : یہ بہت اچھا کیا۔ اس طرح اپنے عرض حال کا اچھا موقع رہے گا۔</w:t>
        <w:br/>
        <w:t>دونوں آدمیوں نے بیٹھ کر ایک لمبی فہرست تیار کی اور دوسرے ہی دن سے رمیش</w:t>
        <w:br/>
        <w:t>بابو نے سامان بہم پہنچانا شروع کیا۔ ان کی رسائی اچھے اچھے گھروں میں تھی۔</w:t>
        <w:br/>
        <w:t>آرائش کی ایسی نفیس چیزیں فراہم کر کے لائے کہ سارا گھر جگمگا اٹھا۔ منشی دیانا تھ</w:t>
        <w:br/>
        <w:t>بھی ان تیاریوں میں شریک تھے ۔ چیزوں کو قرینے سے سجانا ان کا کام تھا۔ کون سا</w:t>
        <w:br/>
        <w:t>گما! کہاں رکھا جائے ۔ کوئی تصویر کہاں لگائی جائے ۔ کون سا قالین کہاں بچھایا</w:t>
        <w:br/>
        <w:t>جائے ۔ ان مسائل پر تینوں آدمیوں میں گھنٹوں مناظرے ہوئے تھے۔ دفتر جانے</w:t>
        <w:br/>
        <w:t>سے پہلے اور دفتر سے آنے کے بعد تینوں اس کام میں لگ جاتے ۔ ایک دن اس</w:t>
        <w:br/>
        <w:t>بات پر بحث چھڑ گئی کہ کمرے میں آئینہ کہاں رکھا جائے ۔ ان مسائل پر تینوں اس</w:t>
        <w:br/>
        <w:t>کام میں لگ جاتے ۔ دینا نا تھے کہتے تھے کہ اس کمرے میں آئینے کی ضرورت نہیں</w:t>
        <w:br/>
        <w:t>آئینہ پیچھے والے کمرے میں رکھنا چاہیے ۔ رمیش کو اس سے اختلاف تھا اور رہا</w:t>
        <w:br/>
        <w:t>دیدھے میں چپ چاپ کھڑ ا تھا۔ نہ ان کی سی کہہ سکتا تھا ، نہ ان کی سی سن سکتا تھا۔</w:t>
      </w:r>
    </w:p>
    <w:p>
      <w:r>
        <w:rPr>
          <w:sz w:val="14"/>
        </w:rPr>
        <w:t>&lt;&lt;&lt;85&gt;&gt;&gt;</w:t>
      </w:r>
    </w:p>
    <w:p>
      <w:r>
        <w:br w:type="page"/>
      </w:r>
    </w:p>
    <w:p>
      <w:r>
        <w:rPr>
          <w:sz w:val="14"/>
        </w:rPr>
        <w:t>دیا تا تھ نے گرم ہو کر کہا۔ میں نے سینکڑوں انگریزوں کے ڈرائنگ روم</w:t>
        <w:br/>
        <w:t>دیکھے ہیں، مگر کہیں آئینہ نہیں دیکھا۔ آئینہ نسل خانے میں رکھنا چاہیے۔ یہاں</w:t>
        <w:br/>
        <w:t>آئینہ رکھنا بے تکی کی بات ہے ۔</w:t>
        <w:br/>
        <w:t>رمیش نے اتنی سرگرمی سے جواب دیا۔ ” مجھے اتنے انگریزوں سے سابقہ تو</w:t>
        <w:br/>
        <w:t>نہیں پڑا لیکن دو چار بنگلے دیکھے ضرور ہیں اور ان میں آئینہ لگا ہوا دیکھا۔ پھر اس</w:t>
        <w:br/>
        <w:t>کی ضرورت ہی کیا ہے کہ ہر ایک بات میں انہی کی نقل کریں؟ ہم انگریز نہیں،</w:t>
        <w:br/>
        <w:t>ہندوستانی ہیں۔ ہندوستانی رؤسا کے کمرے میں بڑے بڑے قد آدم آئینے لگے</w:t>
        <w:br/>
        <w:t>ہوتے ہیں۔ یہ تو آپ نے ہمارے بگڑے ہوئے بابوؤں کی کسی بات کہی ، جو</w:t>
        <w:br/>
        <w:t>آرائش و لباس میں رفتار و گفتار میں ، چائے و شراب میں فرض نمائش کی بھی باتوں</w:t>
        <w:br/>
        <w:t>میں انگریزوں کا منہ چڑاتے ہیں لیکن جن باتوں نے انگریزوں کو انگریز بنا دیا ہے</w:t>
        <w:br/>
        <w:t>اور جن کی بدولت وہ دنیا پر حکومت کرتے ہیں ، ان کی ہوا تک نہیں لگنے دیتے۔ کیا</w:t>
        <w:br/>
        <w:t>آپ کو بھی بڑھاپے میں انگریز بننے کا شوق چرایا ہے؟“</w:t>
        <w:br/>
        <w:t>دیا نا تھ انگریزوں کی نقل کو بہت معیوب سمجھتے تھے ۔ انہوں نے اپنی زندگی میں</w:t>
        <w:br/>
        <w:t>کبھی کوٹے نہیں پہنا تھا۔ چائے پیتے تھے ، مگر چینی کے سیٹ کی قید نہ تھی ۔ کٹورا ،</w:t>
        <w:br/>
        <w:t>کٹوری، گل اس لوٹا ، تسا غرض کسی سے بھی اعتراض نہ تھا۔ لیکن اس وقت تو انہیں</w:t>
        <w:br/>
        <w:t>بحث کی دھن سوار تھی۔ بولے۔ ہندوستانی رئیسوں کے کمروں میں میز کرسیاں</w:t>
        <w:br/>
        <w:t>نہیں ہوتیں ۔ فرش ہوتا ہے۔ آپ نے کرسی میز لگا کر اسے انگریزی طرز پر تو سجا</w:t>
        <w:br/>
        <w:t>دیا۔ آپ آئینہ کے ذریعے ہندوستان کی مثال لے رہے ہیں یا ہندوستانی رکھے یا</w:t>
        <w:br/>
        <w:t>انگریزی۔ یہ کیا کہ آدھا تیتر آدھا بٹیر کوٹ پتلون پر چوگوشیہ ٹوپی تو اچھی نہیں</w:t>
      </w:r>
    </w:p>
    <w:p>
      <w:r>
        <w:rPr>
          <w:sz w:val="14"/>
        </w:rPr>
        <w:t>&lt;&lt;&lt;86&gt;&gt;&gt;</w:t>
      </w:r>
    </w:p>
    <w:p>
      <w:r>
        <w:br w:type="page"/>
      </w:r>
    </w:p>
    <w:p>
      <w:r>
        <w:rPr>
          <w:sz w:val="14"/>
        </w:rPr>
        <w:t>معلوم ہوتی ۔</w:t>
        <w:br/>
        <w:t>رمیش بابو نے سمجھا تھا کہ دیانا تھالا جواب ہو جائیں گے، لیکن یہ جواب سنا تو</w:t>
        <w:br/>
        <w:t>چکرا گیا ۔ میدان ہاتھ سے جاتا ہوا دکھائی دیا ، بولے ۔ تو آپ نے کسی انگریز</w:t>
        <w:br/>
        <w:t>کے کمرے میں آئینہ نہیں دیکھا۔ بھلا ایسے دس پانچ انگریزوں کے نام تو بتائیے ۔“</w:t>
        <w:br/>
        <w:t>ایک آپ کا ہی کرنا ہیڈ کلرک ہے، اس کے سوا اور کسی انگریز کے کمرے</w:t>
        <w:br/>
        <w:t>میں تو آپ نے قدم بھی رکھا ہو گا۔ اس کرنے کو آپ نے انگریزی مذاق کا نمونہ</w:t>
        <w:br/>
        <w:t>سمجھ لیا۔ خوب مانتا ہوں ۔</w:t>
        <w:br/>
        <w:t>دیا نا تھے کچھ خفیف ہو کر بولے ۔ یہ تو آپ کی زبان ہے۔ اسے کرنا چمڑیشن،</w:t>
        <w:br/>
        <w:t>پلپلی جو چاہیں کہیں، لیکن رنگ کو چھوڑ کر وہ کسی بات میں انگریزوں سے کم نہیں ۔“</w:t>
        <w:br/>
        <w:t>رمیش اس کا جواب دینا ہی چاہتا تھا کہ ایک موٹر کار دروازے پر آکر رکی اور</w:t>
        <w:br/>
        <w:t>رتن برآمدے میں داخل ہوئی ۔ تینوں آدمی چیٹ پیٹ باہر نکل آئے ۔ رما کو اس</w:t>
        <w:br/>
        <w:t>وقت رتن کا آنا برا معلوم ہوا ۔ ڈر رہا تھا کہ کہیں کمرے میں نہ چلی جائے ۔ نہیں تو</w:t>
        <w:br/>
        <w:t>ساری قلعی کھل جائے ۔ آگے بڑھ کر ہاتھ ملاتا ہوا بوا :</w:t>
        <w:br/>
        <w:t>آئیے ! یہ میرے والد ہیں اور یہ میرے دوست رمیش بابو ہیں لیکن ان</w:t>
        <w:br/>
        <w:t>دونوں بھلے آدمیوں نے اس سے ہاتھ ملایا اور نہ اپنی جگہ سے ہلے ۔ رتن نے بھی</w:t>
        <w:br/>
        <w:t>ان سے ہاتھ ملانے کی ضرورت نہ سمجھی ۔ دور ہی سے نمسکار کر کے رما سے بولی :</w:t>
        <w:br/>
        <w:t>میں بیٹھوں گی نہیں ۔ اس وقت فرصت نہیں ہے ۔ آپ سے کچھ کہنا تھا ۔ یہ</w:t>
        <w:br/>
        <w:t>کہتے ہوئے وہ رما کے ساتھ موٹر تک آئی اور آہستہ سے بولی:</w:t>
        <w:br/>
        <w:t>آپ نے صراف سے تو کہہ دیا ہو گا۔“</w:t>
      </w:r>
    </w:p>
    <w:p>
      <w:r>
        <w:rPr>
          <w:sz w:val="14"/>
        </w:rPr>
        <w:t>&lt;&lt;&lt;87&gt;&gt;&gt;</w:t>
      </w:r>
    </w:p>
    <w:p>
      <w:r>
        <w:br w:type="page"/>
      </w:r>
    </w:p>
    <w:p>
      <w:r>
        <w:rPr>
          <w:sz w:val="14"/>
        </w:rPr>
        <w:t>رمانے برجستہ کہا: " جی ہاں ، بنا رہا ہے۔"</w:t>
        <w:br/>
        <w:t>رتن : " اس دن میں نے کہا تھا کہ روپے نہ دے سکوں گی ۔ پھر خیال آیا ، آپ</w:t>
        <w:br/>
        <w:t>کو تکلیف ہوگی ۔ اس لیے روپیہ کا انتظام کر لیا ۔ آٹھ سو چاہیے نا ؟</w:t>
        <w:br/>
        <w:t>جالپا نے لیکن کے دام آٹھ سو بتائے تھے ۔ رہا چاہتا تو اتنے روپے لے سکتا</w:t>
        <w:br/>
        <w:t>تھا، لیکن رتن کی سادگی اور بے تکلفی نے جیسے اس کا ہاتھ پکڑ لیا ۔ وہ بیوپاریوں سے</w:t>
        <w:br/>
        <w:t>دو دو چار آنے لیتے ذرا بھی نہ جھجھکتا تھا۔ وہ جانتا تھا کہ یہ سب بھی گاہکوں کو</w:t>
        <w:br/>
        <w:t>مونڈھتے ہیں ۔ ایسوں کے ساتھ اسے اپنے طرز عمل میں کسی طرح تامل نہ ہوتا تھا،</w:t>
        <w:br/>
        <w:t>لیکن اس شرافت اور اخلاق کی دیوی سے دعا کرنے کے لیے کسی پرانے پانی کی</w:t>
        <w:br/>
        <w:t>ضرورت تھی ۔ کچھ شرما تا ہوا بولا :</w:t>
        <w:br/>
        <w:t>کیا جالپا نے لیکن کے دام آٹھ سو بتلائے تھے ۔ انہیں شاید یاد نہ رہی ہوگی ۔</w:t>
        <w:br/>
        <w:t>ان کے لیکن چھ سو کے ہیں ۔ آپ چاہیں تو آٹھ سو کے بنوادوں ۔</w:t>
        <w:br/>
        <w:t>رتن : " نہیں مجھے تو وہی پسند ہے ، آپ چھ سو کا ہی بنوائے ۔"</w:t>
        <w:br/>
        <w:t>اس نے موٹر میں سے اپنی تھیلی اٹھا کر سوسو روپے کے مچھ نوٹ نکالے ۔ رما</w:t>
        <w:br/>
        <w:t>نے کہا:</w:t>
        <w:br/>
        <w:t>ایسی جلدی کیا تھی ، چیز تیار ہو جاتی تو حساب ہو جاتا ؟</w:t>
        <w:br/>
        <w:t>رتن نے موٹر پر بیٹھتے ہوئے کہا۔ میرے پاس خرچ ہو جاتے اس لیے میں</w:t>
        <w:br/>
        <w:t>نے سوچا آپ کے سر پر اباد آئیں ۔ میری عادت ہے کہ جو کام کرتی ہوں ، جلد سے</w:t>
        <w:br/>
        <w:t>جلد کر ڈالتی ہوں ۔ تاخیر سے مجھے الجھن ہوتی ہے۔"</w:t>
        <w:br/>
        <w:t>موٹر چلی گئی۔ رما روپیہ لیے اندر چلا گیا تو دونوں بڑھوں میں باتیں ہونے</w:t>
      </w:r>
    </w:p>
    <w:p>
      <w:r>
        <w:rPr>
          <w:sz w:val="14"/>
        </w:rPr>
        <w:t>&lt;&lt;&lt;88&gt;&gt;&gt;</w:t>
      </w:r>
    </w:p>
    <w:p>
      <w:r>
        <w:br w:type="page"/>
      </w:r>
    </w:p>
    <w:p>
      <w:r>
        <w:rPr>
          <w:sz w:val="14"/>
        </w:rPr>
        <w:t>لگیں۔</w:t>
        <w:br/>
        <w:t>رمیش دیکھا؟</w:t>
        <w:br/>
        <w:t>ہے ۔</w:t>
        <w:br/>
        <w:t>دیانا تھ: "آنکھیں کھلی ہوئی تھیں۔ اب میرے گھر میں بھی یہی ابر آ رہی</w:t>
        <w:br/>
        <w:t>66</w:t>
        <w:br/>
        <w:t>رمیش : ” میں تو اس میں کوئی ہرج نہیں سمجھتا۔ آج کل ایسی ہی عورتوں کا کام</w:t>
        <w:br/>
        <w:t>ہے ۔ ضرورت پڑنے پر کچھ دوتو کر سکتی ہیں۔ بیمار پڑ جاؤ تو ڈاکٹر کو تو بلا سکتی ہیں۔</w:t>
        <w:br/>
        <w:t>یہاں تو چاہے مر بھی جائیں لیکن مجال کہ عورت گھر سے پاؤں نکالے ۔“</w:t>
        <w:br/>
        <w:t>دیاتا تھ: ہم سے تو بھائی یہ انگریزیت نہیں دیکھی جاتی ۔ کیا کریں اولاد کی</w:t>
        <w:br/>
        <w:t>محبت ہے، نہیں تو یہی جی چاہتا ہے کہ رما سے صاف کہہ دوں بھیا ! اپنا گھر الگ</w:t>
        <w:br/>
        <w:t>لے کر رہ ۔ آنکھ پھوٹی پیڑ گئی ۔ دیکھ ایک دن یہ عورت وکیل صاحب کو دنا دے</w:t>
        <w:br/>
        <w:t>گی۔</w:t>
        <w:br/>
        <w:t>رمیش : ” آپ یہ کیوں مان لیتے ہیں کہ جو عورت باہر آتی جاتی ہے وہ ضرور</w:t>
        <w:br/>
        <w:t>خراب ہے، مگر رمانا تھ کو مانتی بہت ہے۔ روپے نہ جانے کیوں دیئے ؟؟</w:t>
        <w:br/>
        <w:t>دیانا تھے: مجھے تو کچھ دال میں کالا نظر آتا ہے۔ رہا کہیں اس سے کوئی چال نہ</w:t>
        <w:br/>
        <w:t>چل رہا ہو ؟</w:t>
        <w:br/>
        <w:t>رما اندر سے آ رہا تھا۔ یہ آخری جملہ اس کے کان میں پڑ گیا۔ ترش ہو کر بولا ۔</w:t>
        <w:br/>
        <w:t>جی ہاں ! ضرور چال چل رہا ہوں ۔ اسے دھوکہ دے کر رو پے اینٹھ رہا ہوں ۔ یہی</w:t>
        <w:br/>
        <w:t>تو میرا پیشہ ہے۔“</w:t>
        <w:br/>
        <w:t>دیانا تھ نے شرماتے ہوئے کہا۔ تو اتنا بگڑتے کیوں ہو؟ میں نے تو کوئی</w:t>
      </w:r>
    </w:p>
    <w:p>
      <w:r>
        <w:rPr>
          <w:sz w:val="14"/>
        </w:rPr>
        <w:t>&lt;&lt;&lt;89&gt;&gt;&gt;</w:t>
      </w:r>
    </w:p>
    <w:p>
      <w:r>
        <w:br w:type="page"/>
      </w:r>
    </w:p>
    <w:p>
      <w:r>
        <w:rPr>
          <w:sz w:val="14"/>
        </w:rPr>
        <w:t>ایسی بات نہیں کہی ۔</w:t>
        <w:br/>
        <w:t>رما: جعلساز بنا دیا اور زیادہ کیا کہتے ۔ آخر آپ کے دل میں ایسا شبہ کیوں</w:t>
        <w:br/>
        <w:t>آیا؟ آپ نے مجھ میں کون سی ایسی برائی دیکھی جس سے یہ خیال پید ا ہوا ؟ میں ذرا</w:t>
        <w:br/>
        <w:t>صاف ستھرے کپڑے پہنتا ہوں۔ ذرائی تہذیب کا پیرو ہوں ۔ اس کے سوا آپ</w:t>
        <w:br/>
        <w:t>نے مجھ میں کون سی برائی دیکھی، جس سے یہ خیال پیدا ہوا میں جو کچھ خرچ کرتا</w:t>
        <w:br/>
        <w:t>ہوں ، ایمانداری کے ساتھ کا کر خرچ کرتا ہوں۔ جس دن دھوکے اور فریب کی</w:t>
        <w:br/>
        <w:t>نوبت آئے گی، زہر کھا کر جان دے دوں گا۔ ہاں یہ بات ہے کہ کسی کو خرچ</w:t>
        <w:br/>
        <w:t>کرنے کی تمیز ہوتی ہے، کسی کو نہیں ہوتی۔ جب آپ کے دل میں میرے متعلق</w:t>
        <w:br/>
        <w:t>ایسے شہبے پیدا ہونے لگے تو میرے لیے اس کے سوا اور کیا چارہ ہے کہ میں کا لک</w:t>
        <w:br/>
        <w:t>لگا کر کہیں نکل جاؤں ۔ رمیش بابو یہاں موجود ہیں ، آپ میری غیبت میں میرے</w:t>
        <w:br/>
        <w:t>متعلق جو کچھ چاہیں ان سے پوچھ سکتے ہیں ۔ یہ میری خاطر جھوٹ نہ بولیں گے۔“</w:t>
        <w:br/>
        <w:t>رما نے یہ الفاظ کچھ اس صداقت انگیز جوش کے ساتھ کہے کہ منشی دیانا تھ کے</w:t>
        <w:br/>
        <w:t>سارے شبہات حرف غلط کی طرح مٹ گئے ۔ نادم ہو کر بولے ۔ تمہار ا بڑھتا ہوا</w:t>
        <w:br/>
        <w:t>خرچ دیکھ کر میرے دل میں شبہ ہوا تھا۔ میں اسے چھپاتا نہیں، لیکن جب تم کہہ</w:t>
        <w:br/>
        <w:t>رہے ہو کہ تمہاری نیت صاف ہے تو مجھے اطمینان ہے۔ میری صرف یہی منشا ہے کہ</w:t>
        <w:br/>
        <w:t>میر الڑکا چاہے غریب رہے، مگر نیت درست رکھے ۔ “</w:t>
        <w:br/>
        <w:t>رمیش نے مسکرا کر کہا۔ اچھا یہ قصہ تو ہو چکا ۔ اب یہ بتاؤ اس نے تمہیں روپے</w:t>
        <w:br/>
        <w:t>کیوں دیتے ؟؟</w:t>
        <w:br/>
        <w:t>رما: ٹھیک لایا ہوں ۔</w:t>
      </w:r>
    </w:p>
    <w:p>
      <w:r>
        <w:rPr>
          <w:sz w:val="14"/>
        </w:rPr>
        <w:t>&lt;&lt;&lt;90&gt;&gt;&gt;</w:t>
      </w:r>
    </w:p>
    <w:p>
      <w:r>
        <w:br w:type="page"/>
      </w:r>
    </w:p>
    <w:p>
      <w:r>
        <w:rPr>
          <w:sz w:val="14"/>
        </w:rPr>
        <w:t>رمیش : مجھ سے شرارت کرو گے تو کان پکڑ لوں گا۔ اگر ٹھگ ہی لائے ہو تو</w:t>
        <w:br/>
        <w:t>بھی میں تمہاری پیٹھ ٹھونکوں گا۔ جیتے رہو۔ خوب ٹھگو لیکن آبرو پر آنچ نہ آنے</w:t>
        <w:br/>
        <w:t>پائے ۔ کسی کو کانوں کان خبر نہ ہو۔ ایشور سے تو میں ڈرتا نہیں ، وہ جو کچھ پوچھے گا</w:t>
        <w:br/>
        <w:t>اس کا جواب میرے پاس موجود ہے۔ مگر آدمی سے ڈرتا ہوں ۔ سچ بتاؤ کس لیے</w:t>
        <w:br/>
        <w:t>روپے دیئے ۔ کچھ والی ملنے والی ہو تو مجھے بھی شریک کر لینا ۔“</w:t>
        <w:br/>
        <w:t>رما نے اس طرح منہ بنا کر کہا گویا کوئی نا گوار فرض اس کے سر پر ڈال دیا گیا</w:t>
        <w:br/>
        <w:t>ہے۔ ایک سنگن بنوانے کو کہ گئی ہیں ۔“</w:t>
        <w:br/>
        <w:t>رمیش : تو چلو میں ایک اچھے صراف سے بنوا دوں ، مگر یہ جھنجھٹ تم نے برا</w:t>
        <w:br/>
        <w:t>مول لیا۔ عورتوں سے ایشور بچائے۔ تم چاہے دس پانچ روپے اپنے پاس سے ہی</w:t>
        <w:br/>
        <w:t>خرچ کر دو۔ وہ یہی سمجھیں گی کہ مجھے لوٹ لیا ۔“</w:t>
        <w:br/>
        <w:t>ذرا دیر بعد رما اندر جا کر جالپا سے بولا۔ ” رتن دیوی نگن کے روپے دے</w:t>
        <w:br/>
        <w:t>گئیں تم نے شاید آٹھ سو بتائے تھے۔ میں نے چھ سو لے لیے ۔“</w:t>
        <w:br/>
        <w:t>جالیا نے سر جھکا کر کہا۔ ” میں نے تو دل لگی کی تھی ۔“</w:t>
        <w:br/>
        <w:t>جالیا نے اس طرح اپنی صفائی تو دے دی لیکن بہت دیر تک اس کا دل اسے</w:t>
        <w:br/>
        <w:t>ملامت کرتا رہا۔ رما نے اگر آٹھ سو روپے لے لیے ہوتے تو شاید وہ اپنی کامیابی پر</w:t>
        <w:br/>
        <w:t>خوش ہوئی ہوتی لیکن رما کی حق شناسی نے اس کے ضمیر کو بیدار کر دیا تھا۔ وہ پچھتا</w:t>
        <w:br/>
        <w:t>رہی تھی ۔ ناحق جھوٹ بولی ۔ مجھے دل میں کتنا حقیر سمجھ رہے ہوں گے اور رتن نے</w:t>
        <w:br/>
        <w:t>دنیا باز سمجھ ہی لیا۔</w:t>
        <w:br/>
        <w:t>(16)</w:t>
      </w:r>
    </w:p>
    <w:p>
      <w:r>
        <w:rPr>
          <w:sz w:val="14"/>
        </w:rPr>
        <w:t>&lt;&lt;&lt;91&gt;&gt;&gt;</w:t>
      </w:r>
    </w:p>
    <w:p>
      <w:r>
        <w:br w:type="page"/>
      </w:r>
    </w:p>
    <w:p>
      <w:r>
        <w:rPr>
          <w:sz w:val="14"/>
        </w:rPr>
        <w:t>بے مثل حسینہ کے ساتھ سیر کرنے میں لطف کے ساتھ ہی کچھ وقار بھی تھا۔ وہاں</w:t>
        <w:br/>
        <w:t>کے مذہبی طبقے میں کوئی نازنین اتنی قبول صورت ، اتنی خوش ادا ، اتنی خوش قامت نه</w:t>
        <w:br/>
        <w:t>تھی۔ دیہات کی لڑکی ہونے پر بھی وہ شہریت کے رنگ میں ایسی رنگ گئی تھی گویا</w:t>
        <w:br/>
        <w:t>شہر میں ہی اس کی پرورش ہوئی ہے۔ تھوڑی کمی انگریزی تعلیم کی تھی ، وہ رماپوری</w:t>
        <w:br/>
        <w:t>کیے دیتا تھا۔</w:t>
        <w:br/>
        <w:t>مگر پردے کی بندش ٹولے کیسے؟ سینما ہال میں رما کے کتنے ہی دوست، کتنے</w:t>
        <w:br/>
        <w:t>ہی شنا سا بیٹھے نظر آتے تھے۔ وہ اسے جالپا کے ساتھ بیٹھے دیکھ کر کتنا مضحکہ اڑائیں</w:t>
        <w:br/>
        <w:t>گے ۔ کتنے فقرے کہیں گے ۔</w:t>
        <w:br/>
        <w:t>آخر ایک دن اس نے سب کے سامنے خم ٹھونک کر کھڑے ہونے کا فیصلہ کر</w:t>
        <w:br/>
        <w:t>لیا ۔ جالپا سے ہوا۔ آج ہم تم سینما گھر میں ساتھ بیٹھیں گے ۔“</w:t>
        <w:br/>
        <w:t>جالپا کے دل میں گدگدی ہونے لگی ۔ بولی ۔ سچ ؟ نہیں بھائی ساتھ والیاں</w:t>
        <w:br/>
        <w:t>زندہ نہ چھوڑیں گی۔</w:t>
        <w:br/>
        <w:t>رما: اس طرح ڈرنے سے تو کچھ نہ ہو گا۔ یہ کیا مذاق ہے کہ عورتیں منہ</w:t>
        <w:br/>
        <w:t>چھپائے چق کی آڑ میں بیٹھی رہیں ۔ اس طرح یہ معاملہ بھی طے ہو گیا ۔ دو چار دن</w:t>
        <w:br/>
        <w:t>دونوں کچھ چھینتے رہے، لیکن پھر ہمت کھل گئی ۔ یہاں تک کہ رہا اور جالپا شام کے</w:t>
        <w:br/>
        <w:t>وقت پارک میں ساتھ ساتھ ٹہلتے نظر آنے لگے۔</w:t>
        <w:br/>
        <w:t>ایک دن جالپا نے مسکرا کر کہا۔ ” کہیں بابوجی دیکھ لیں تو ؟“</w:t>
        <w:br/>
        <w:t>تو کیا ؟ کچھ نہیں۔</w:t>
        <w:br/>
        <w:t>میں تو مارے شرم کے گڑ جاؤں ۔“</w:t>
      </w:r>
    </w:p>
    <w:p>
      <w:r>
        <w:rPr>
          <w:sz w:val="14"/>
        </w:rPr>
        <w:t>&lt;&lt;&lt;92&gt;&gt;&gt;</w:t>
      </w:r>
    </w:p>
    <w:p>
      <w:r>
        <w:br w:type="page"/>
      </w:r>
    </w:p>
    <w:p>
      <w:r>
        <w:rPr>
          <w:sz w:val="14"/>
        </w:rPr>
        <w:t>چائے پارٹی میں کوئی خاص بات نہ ہوئی ۔ رتن کے ساتھ ان کی ایک رشتہ کی</w:t>
        <w:br/>
        <w:t>بہن اور تھی۔ وکیل صاحب نہ آئے تھے۔ دیانا تھ نے اتنی دیر کے لیے وہاں سے</w:t>
        <w:br/>
        <w:t>مل جاتا ہی مناسب سمجھا۔ ہاں رمیش بابو بر آمدے کے برابر کھڑے رہے۔ جالیا</w:t>
        <w:br/>
        <w:t>کی موجودگی میں وہ پارٹی میں شریک نہ ہو سکتے تھے ۔</w:t>
        <w:br/>
        <w:t>جالپا نے دونوں مہمانوں کو اپنی ساس سے ملایا ۔ جاگیشری کو وہ دونوں</w:t>
        <w:br/>
        <w:t>ضرورت سے زیادہ بے تکلف معلوم ہوئیں ۔ ان کا سارے گھر میں دوڑنا ۔ دھم</w:t>
        <w:br/>
        <w:t>دھم کر کے کو تھے پر جانا ۔ چھت پر ادھر ادھر اچکنا۔ قہقہے مار مار کر ہنسنا، انہیں ہرونگا</w:t>
        <w:br/>
        <w:t>پن معلوم ہوتا تھا۔ ان کے آئین اخلاق میں بہو بیٹیوں کو متین اور شرمیلی ہونا</w:t>
        <w:br/>
        <w:t>چاہیے تھا۔ تعجب یہ تھا کہ جالپا بھی آج انہیں میں مل گئی تھی۔</w:t>
        <w:br/>
        <w:t>ابھی تک رما کو پارٹی کی تیاریوں میں سے اتنی فرصت نہیں ملی تھی کہ گنگو کی</w:t>
        <w:br/>
        <w:t>دکان پر جاتا ۔ اس نے سمجھا تھا گنگو کو چھ سو روپے پچھلے حساب میں دے کرنے</w:t>
        <w:br/>
        <w:t>کنگن بنوالوں گا۔ اس طرح میر اوقار جم جائے گا۔</w:t>
        <w:br/>
        <w:t>دوسرے دن رما خوش ہوتا ہوا گنگو کی دکان پر پہنچا اور رعب سے بولا ۔ " کیا</w:t>
        <w:br/>
        <w:t>رنگ ڈھنگ میں مہاراج! کوئی نئی چیز بنوائی ہے؟ ادھر رما کے ٹال مٹول سے</w:t>
        <w:br/>
        <w:t>گنگو اتنا بے دل ہو رہا تھا کہ آج کچھ روپے ملنے کی امید بھی اسے خوش نہ کر سکی ۔</w:t>
        <w:br/>
        <w:t>شکوہ آمیز انداز سے بولا ۔ بابو صاحب چیزیں کتنی بنیں بکیں ۔ آپ نے تو دکان</w:t>
        <w:br/>
        <w:t>پر آنا ہی چھوڑ دیا ۔ اس طرح کی دکانداری ہم نہیں کرتے ۔ آٹھ مہینے ہوئے ، آپ</w:t>
        <w:br/>
        <w:t>کے یہاں سے ایک پیسہ بھی نہیں ملا۔</w:t>
        <w:br/>
        <w:t>رما: بھائی خالی ہاتھ دکان پر آتے شرم آتی تھی ۔ ہم ان لوگوں میں سے نہیں</w:t>
      </w:r>
    </w:p>
    <w:p>
      <w:r>
        <w:rPr>
          <w:sz w:val="14"/>
        </w:rPr>
        <w:t>&lt;&lt;&lt;93&gt;&gt;&gt;</w:t>
      </w:r>
    </w:p>
    <w:p>
      <w:r>
        <w:br w:type="page"/>
      </w:r>
    </w:p>
    <w:p>
      <w:r>
        <w:rPr>
          <w:sz w:val="14"/>
        </w:rPr>
        <w:t>” ابھی تو مجھے بھی شرم آئے گی۔ مگر وہ خود ادھر نہ آئیں گے۔“</w:t>
        <w:br/>
        <w:t>اور کہیں اماں دیکھ لیں تو ؟“</w:t>
        <w:br/>
        <w:t>اماں سے کون ڈرتا ہے۔ دو دلیلوں میں سب ٹھیک کر دوں گا۔</w:t>
        <w:br/>
        <w:t>دس پانچ دن میں اس نئی سوسائٹی میں اپنا رنگ جمالیا ۔ اس نے اس دائرے</w:t>
        <w:br/>
        <w:t>میں کچھ اس طرح قدم رکھا جیسے کوئی با مال مقرر پہلی بار منبر پر آتا ہے اور نقاد ان</w:t>
        <w:br/>
        <w:t>نا ہمدرد ہونے پر بھی اس کے مال کے آگے سر جھکا دیتے ہیں۔ جالپا کے حسن میں</w:t>
        <w:br/>
        <w:t>وہ تمکنت ، وہ خودداری تھی ، جو عالی نسبی کی دلیل ہے۔ پہلے ہی دن ایک خاتون</w:t>
        <w:br/>
        <w:t>نے جالیا کو چائے کی دعوت دی اور جالیا نے خواہش نہ ہونے پر بھی اسے قبول کر</w:t>
        <w:br/>
        <w:t>لیا۔</w:t>
        <w:br/>
        <w:t>جب دونوں آدمی وہاں سے لوٹے تو رما نے متفکرانہ انداز سے کہا۔ ” تو کمل</w:t>
        <w:br/>
        <w:t>اس کی چائے پارٹی میں جانا پڑے گا۔“</w:t>
        <w:br/>
        <w:t>تو کیا کرتی! انکار کرتے بھی تو نہ بنتا تھا۔“</w:t>
        <w:br/>
        <w:t>تو سویرے تمہارے لیے ایک اچھی سی ساڑھی لا دوں ؟</w:t>
        <w:br/>
        <w:t>میرے پاس تو ساڑھیاں ہیں۔ ذرا دیر کے لئے پچاس ساٹھ روپے خرچ</w:t>
        <w:br/>
        <w:t>کرنے سے کیا فائدہ؟</w:t>
        <w:br/>
        <w:t>تمہارے پاس اچھی ساڑھی کہاں ہے؟ جیس اس کی ساڑھی تھی ۔ ویسی ہی</w:t>
        <w:br/>
        <w:t>میں بھی لاؤں گا۔</w:t>
        <w:br/>
        <w:t>مجھے صاف کہہ دینا چاہیے تھا کہ میں نہیں آسکتی ۔</w:t>
        <w:br/>
        <w:t>پھر اس کی دعوت بھی تو کرنی پڑے گی ؟“</w:t>
      </w:r>
    </w:p>
    <w:p>
      <w:r>
        <w:rPr>
          <w:sz w:val="14"/>
        </w:rPr>
        <w:t>&lt;&lt;&lt;94&gt;&gt;&gt;</w:t>
      </w:r>
    </w:p>
    <w:p>
      <w:r>
        <w:br w:type="page"/>
      </w:r>
    </w:p>
    <w:p>
      <w:r>
        <w:rPr>
          <w:sz w:val="14"/>
        </w:rPr>
        <w:t>یہ تو بڑی مصیبت گلے پڑی ۔</w:t>
        <w:br/>
        <w:t>مصیبت تو کچھ نہیں ہے۔ صرف یہی خیال ہے کہ میرا مکان بے مصرف</w:t>
        <w:br/>
        <w:t>ہے۔ میز کرسیاں چائے کاسٹ تو رمیش کے یہاں سے مانگ لاؤں گے لیکن گھر</w:t>
        <w:br/>
        <w:t>کے لیے کیا کروں؟“</w:t>
        <w:br/>
        <w:t>کیا یہ ضروری ہے کہ ہم بھی اس کی دعوت کریں ؟؟</w:t>
        <w:br/>
        <w:t>رما نے اس جملے پر کچھ التفات نہ کیا۔ اسے جالپا کے لیے ایک خوبصورت</w:t>
        <w:br/>
        <w:t>لائی کی گھڑی اور ایک ساڑھی کی فکر پیدا ہو گئی ۔ اس کے پاس ایک کوڑی بھی نہ</w:t>
        <w:br/>
        <w:t>تھی۔ اس کا خرچ روز بروز بڑھتا جاتا تھا۔ ابھی تک صرافوں کو ایک پیسہ دینے کی</w:t>
        <w:br/>
        <w:t>بھی نوبت نہ آئی تھی۔ ایک بار گنگو نے اشارے سے تقاضا بھی کیا تھا لیکن یہ بھی تو</w:t>
        <w:br/>
        <w:t>نہیں ہو سکتا کہ جالپا پچھلے حالوں چائے پارٹی میں جائے ۔ رات بھر تو اس نے صبر</w:t>
        <w:br/>
        <w:t>کیا ۔ دوسرے دن دونوں چیزیں لا کر ہی دم لیا۔</w:t>
        <w:br/>
        <w:t>گی۔</w:t>
        <w:br/>
        <w:t>جالپا نے جھنجھلا کر کہا۔ میں نے تمہیں منع کیا تھا ۔ ڈیڑھ سو سے کم کی نہ ہوں</w:t>
        <w:br/>
        <w:t>ڈیڑھ سو ا تنا فضول خرچ میں نہیں ہوں ۔</w:t>
        <w:br/>
        <w:t>ڈیڑھ سو سے کم کی یہ چیزیں نہیں ہیں ؟</w:t>
        <w:br/>
        <w:t>رما نے جالیا کی کلائی پر گھڑی باندھ دی اور فریفتہ ہو کر ہوا۔ تمہاری کلائی !</w:t>
        <w:br/>
        <w:t>یہ کیسی کھل رہی ہے؟ میرے روپے وصول ہو گئے ۔“</w:t>
        <w:br/>
        <w:t>سچ بتاؤ ، کتنے خرچ ہوئے ؟“</w:t>
        <w:br/>
        <w:t>سچ بتا دوں ۔ ایک سو پینتیس روپے۔ پچھتر روپے کی ساڑھی ، جس کے</w:t>
      </w:r>
    </w:p>
    <w:p>
      <w:r>
        <w:rPr>
          <w:sz w:val="14"/>
        </w:rPr>
        <w:t>&lt;&lt;&lt;95&gt;&gt;&gt;</w:t>
      </w:r>
    </w:p>
    <w:p>
      <w:r>
        <w:br w:type="page"/>
      </w:r>
    </w:p>
    <w:p>
      <w:r>
        <w:rPr>
          <w:sz w:val="14"/>
        </w:rPr>
        <w:t>جوتے اور پچاس کی گھڑی ۔“</w:t>
        <w:br/>
        <w:t>جالپا ملول ہو کر بولی ۔ وہ ڈیڑھ سو ہی ہوئے مگر یہ سب روپے ادا کیسے ہوں</w:t>
        <w:br/>
        <w:t>گے ۔ اس چڑیل نے ناحق مجھے دعوت دے دی۔ اب میں باہر جانا ہی چھوڑ دوں</w:t>
        <w:br/>
        <w:t>گی۔</w:t>
        <w:br/>
        <w:t>رما بھی اس فکر میں غرق تھے ، پر اس کا اظہار کر کے جالیا کی مسرت میں کیسے</w:t>
        <w:br/>
        <w:t>رخنہ ڈالتا۔ بولا ۔ سب ادا ہو جائے گا۔</w:t>
        <w:br/>
        <w:t>جالیا نے ترش ہو کر کہا۔ "کہاں سے ادا ہو جائے گا۔ ذراسنوں؟ کوڑی تو</w:t>
        <w:br/>
        <w:t>بچتی نہیں ، ادا کہاں سے ہو جائے گا۔ ان چیزوں کو لوٹا آؤ۔</w:t>
        <w:br/>
        <w:t>رما نے منت آمیز لہجے میں کہا۔ ان چیزوں کو رکھ لو۔ پھر تم سے بغیر پوچھے نہ</w:t>
        <w:br/>
        <w:t>الاوں گا۔</w:t>
        <w:br/>
        <w:t>شام کو جالپا نے نئی ساڑھی پہنی ، گھڑی کلائی پر باندھی اور آئینہ میں اپنی</w:t>
        <w:br/>
        <w:t>صورت دیکھی تو غرور اور مسرت سے اس کا چہرہ روشن ہو گیا ۔ اس نے ان چیزوں</w:t>
        <w:br/>
        <w:t>کو واپس کرنے کے لیے خواہ بچے دل سے اصرار کیا ہو، پر اس وقت وہ اتنی نفس کشی</w:t>
        <w:br/>
        <w:t>کے لیے تیار تھی ۔ شام کو جا لیا اور ر ما چھاؤنی کی طرف چلے۔ اس خاتون کا بنگلہ</w:t>
        <w:br/>
        <w:t>ملنے میں دیر نہ ہوئی۔ پھاٹک پر سائن بورڈ تھا اندر بھوشن ایڈووکیٹ اب معلوم</w:t>
        <w:br/>
        <w:t>ہوا، وہ ان وکیل صاحب کی بیوی تھی۔ پنڈت جی یہاں کے نامی وکیل تھے ۔ رما</w:t>
        <w:br/>
        <w:t>نے انہیں کئی بار دیکھا تھا، لیکن اتنے بڑے آدمی سے اس کے ذاتی مراسم کیا</w:t>
        <w:br/>
        <w:t>ہوتے ، چھ مہینے پہلے وہ اس کا خیال بھی نہ کر سکتا تھا کہ کبھی وہ ان کے یہاں مدعو ہو</w:t>
        <w:br/>
        <w:t>گا مگر جالپا کی بدولت وہ اعزاز بھی اسے حاصل ہو گیا۔ اس وقت وہ شہر کے سب</w:t>
      </w:r>
    </w:p>
    <w:p>
      <w:r>
        <w:rPr>
          <w:sz w:val="14"/>
        </w:rPr>
        <w:t>&lt;&lt;&lt;96&gt;&gt;&gt;</w:t>
      </w:r>
    </w:p>
    <w:p>
      <w:r>
        <w:br w:type="page"/>
      </w:r>
    </w:p>
    <w:p>
      <w:r>
        <w:rPr>
          <w:sz w:val="14"/>
        </w:rPr>
        <w:t>سے بڑے وکیل کا مہمان تھا۔</w:t>
        <w:br/>
        <w:t>رما نے سوچا تھا یہاں بہت سے آدمیوں کی دعوت ہو گی۔ مگر یہاں وکیل</w:t>
        <w:br/>
        <w:t>صاحب اور ان کی بیوی کے سوا اور کوئی نہ تھا۔ انہیں دیکھتے ہی باہر نکل آئی اور انہیں</w:t>
        <w:br/>
        <w:t>اندر لے جا کر اپنے شوہر سے ان کا تعارف کرایا ۔ پنڈت جی نے آرام کرسی پر</w:t>
        <w:br/>
        <w:t>لیٹے لیٹے دونوں مہمانوں سے ہاتھ ملایا اور رما سے بولے ۔ ”معاف کیجیے گا بابو</w:t>
        <w:br/>
        <w:t>صاحب میری طبیعت اچھی نہیں ہے، یہاں آپ کسی دفتر میں ہیں؟؟</w:t>
        <w:br/>
        <w:t>رما نے جھینپتے ہوئے کہا ۔ جی ہاں میونسپل آفس میں ہوں ۔ ابھی حال ہی میں</w:t>
        <w:br/>
        <w:t>آیا ہوں ۔ قانون کی طرف جانے کا ارادہ تھا لیکن یہاں نئے وکیلوں کی حالت</w:t>
        <w:br/>
        <w:t>دیکھ کر ہمت نہ پڑی ۔</w:t>
        <w:br/>
        <w:t>رما نے اپنا وقار بڑھانے کے لیے تھوڑا سا جھوٹ بولنا ضروری سمجھا اور اس</w:t>
        <w:br/>
        <w:t>میں کوئی شک نہیں کہ اس کا اثر خاطر خواہ ہوا ۔ اگر وہ صاف کہہ دیتا، میں پچیس</w:t>
        <w:br/>
        <w:t>روپے کا کلرک ہوں تو شاید وکیل صاحب اس سے ہم کلام ہونے میں اپنی تو ہین</w:t>
        <w:br/>
        <w:t>سمجھتے مسکرا کر بولے ۔ آپ نے بہت اچھا کیا جو ادھر نہیں آئے ۔ دو چار سال</w:t>
        <w:br/>
        <w:t>کے بعد آپ کسی اچھے عہدے پر پہنچ جائیں گے ۔ یہاں ممکن ہے تب تک آپ کو</w:t>
        <w:br/>
        <w:t>کوئی مقدمہ ہی نہ مانتا ۔</w:t>
        <w:br/>
        <w:t>جالیا کو ابھی تک شبہ ہو رہا تھا کہ رتن وکیل صاحب کی لڑکی ہے یا بیوی ؟ وکیل</w:t>
        <w:br/>
        <w:t>صاحب کی عمر ساٹھ سے متجاوز تھی ۔ چکنی چاند آس پاس کے سفید بالوں کے بیچ</w:t>
        <w:br/>
        <w:t>میں وارنش کی ہوئی لکڑی کی طرح چمک رہی تھی ۔ مونچھیں صاف تھیں لیکن ماتھے</w:t>
        <w:br/>
        <w:t>کے شکن اور گالوں کی جھریاں بتا رہی تھیں ، مسافر منزل کے قریب پہنچ گیا ہے۔</w:t>
      </w:r>
    </w:p>
    <w:p>
      <w:r>
        <w:rPr>
          <w:sz w:val="14"/>
        </w:rPr>
        <w:t>&lt;&lt;&lt;97&gt;&gt;&gt;</w:t>
      </w:r>
    </w:p>
    <w:p>
      <w:r>
        <w:br w:type="page"/>
      </w:r>
    </w:p>
    <w:p>
      <w:r>
        <w:rPr>
          <w:sz w:val="14"/>
        </w:rPr>
        <w:t>مریض آرام کرسی پر لیٹے ہوئے وہ ایسے معلوم ہوتے تھے جیسے برسوں کا مریض</w:t>
        <w:br/>
        <w:t>ہو۔ ہاں رنگ گورا تھا ، جو ساٹھ سال کی گرمی اور سر دی کھا کر بھی نہ اڑ سکا تھا۔ اونچی</w:t>
        <w:br/>
        <w:t>ناک تھی ۔ اونچی پیشانی اور بڑی بڑی آنکھیں ، جن میں غرور لبریز تھا۔ اس کے</w:t>
        <w:br/>
        <w:t>بر عکس رتن سانولی ، ملیح اور بھرے ہوئے بدن کی عورت تھی۔ نہایت ملنسار اور</w:t>
        <w:br/>
        <w:t>خندان پیشانی ، جسے غرور چھو تک نہ گیا تھا۔ اس کی شکل میں حسن کی کوئی علامت نہ</w:t>
        <w:br/>
        <w:t>تھی۔ ناک چپٹی تھی۔ چہرہ گوگل ۔ آنکھیں چھوٹی پھر بھی وہ رانی سی لگتی تھی ۔ جالیا</w:t>
        <w:br/>
        <w:t>اس کے سامنے ایسی معلوم ہوتی تھی جیسے سورج مکھی کے سامنے جو ہی کا پھول ۔</w:t>
        <w:br/>
        <w:t>چائے آئی ۔ میوے، پھل ، مٹھائی ، برف کی قلفی سب میزوں پر چن دی گئی۔</w:t>
        <w:br/>
        <w:t>رتن اور جالپا ایک میز پر پیچیں۔ دوسری میز رہا اور وکیل صاحب کی تھی۔ رما اپنی</w:t>
        <w:br/>
        <w:t>جگہ پر جا بیٹھا، مگر وکیل صاحب ابھی آرام کرسی پر لیٹے ہوئے تھے ۔</w:t>
        <w:br/>
        <w:t>رما نے مسکرا کر وکیل صاحب سے کہا۔ ” آپ بھی تو آئیے ۔“</w:t>
        <w:br/>
        <w:t>وکیل صاحب نے لیٹے لیئے جواب دیا ۔ آپ شروع کیجیے، میں بھی آ جاتا</w:t>
        <w:br/>
        <w:t>ہوں ۔</w:t>
        <w:br/>
        <w:t>ان لوگوں نے چائے پی، پھل کھائے ، مگر وکیل صاحب کے سامنے ہنستے</w:t>
        <w:br/>
        <w:t>بولتے رہا اور جالیا دونوں ہی جھجکتے تھے۔ زندہ دل بوڑھوں کے ساتھ تو صحبت کا</w:t>
        <w:br/>
        <w:t>لطف اٹھایا جا سکتا تھا لیکن ایسے روکھے ہر کہ جنہیں بے جان آدمی جواں بھی ہوں تو</w:t>
        <w:br/>
        <w:t>دوسرے کو افسردہ دل بنا دیتے ہیں۔ وکیل صاحب نے بہت اصرار کرنے پر دو</w:t>
        <w:br/>
        <w:t>گھونٹ چائے پی۔ دور سے بیٹھے تماشا دیکھتے رہے۔ اس لیے جب رتن نے جالیا</w:t>
        <w:br/>
        <w:t>سے کہا۔ چلو ہم لوگ ذرا باغیچہ کی سیر کر آئیں۔ ان دونوں صاحبوں کو قانون اور</w:t>
      </w:r>
    </w:p>
    <w:p>
      <w:r>
        <w:rPr>
          <w:sz w:val="14"/>
        </w:rPr>
        <w:t>&lt;&lt;&lt;98&gt;&gt;&gt;</w:t>
      </w:r>
    </w:p>
    <w:p>
      <w:r>
        <w:br w:type="page"/>
      </w:r>
    </w:p>
    <w:p>
      <w:r>
        <w:rPr>
          <w:sz w:val="14"/>
        </w:rPr>
        <w:t>اخلاق کی بحث کرنے دیں، تو گویا جالپا کے گلے کا پھندہ کھل گیا۔ رما نے پنجرے</w:t>
        <w:br/>
        <w:t>میں بند طائروں کی طرح ان دونوں کو کمرے سے نکلتے دیکھا اور ایک لمبی سانس</w:t>
        <w:br/>
        <w:t>لی ۔ وہ جانتا تھا کہ یہ مصیبت اس کے سر آئے گی تو یہاں آنے کا نام نہ لیتا ۔</w:t>
        <w:br/>
        <w:t>وکیل صاحب نے منہ سکوڑ کر پہلو بدا ، اور بولے ۔ معلوم نہیں کہ پیٹ میں</w:t>
        <w:br/>
        <w:t>کیا ہو گیا ہے کہ کوئی چیز ہضم ہی نہیں ہوتی ۔ دودھ بھی ہضم نہیں ہوتا ۔ چائے کو نہ</w:t>
        <w:br/>
        <w:t>جانے لوگ اتنے شوق سے پیتے ہیں۔ مجھے تو اس کی صورت سے نفرت ہے۔ پیتے</w:t>
        <w:br/>
        <w:t>"</w:t>
        <w:br/>
        <w:t>ہی جسم میں اینٹھن سی ہونے لگتی ہے۔ اور آنکھوں سے چنگاریاں نکلنے لگتی ہیں ۔“</w:t>
        <w:br/>
        <w:t>رما نے پوچھا ۔ آپ نے ہاضمہ کی دوا نہیں لی ؟</w:t>
        <w:br/>
        <w:t>وکیل صاحب نے بے رخانہ انداز سے کہا۔ دوائیوں پر مجھے ذرہ بھر بھی</w:t>
        <w:br/>
        <w:t>اعتبار نہیں۔ ان ویدوں اور ڈاکٹروں سے زیادہ کج فہم آدمی دنیا میں نہ ملیں گے ۔</w:t>
        <w:br/>
        <w:t>کسی میں بھی تشخیص کا مادہ نہیں کبھی کبھی ویدوں یا ڈاکٹروں کی تشخیص یکساں نہ ہو</w:t>
        <w:br/>
        <w:t>گی۔ علامتیں وہی ہیں ۔ مگر ایک وید خون کا فساد بتلاتا ہے، دوسر اصغرا کا۔ ایک</w:t>
        <w:br/>
        <w:t>ڈاکٹر پھیپھڑے کا آماس بتلاتا ہے تو دوسرا معدے کا سرطان ۔ بس قیاس سے دوا</w:t>
        <w:br/>
        <w:t>کی جاتی ہے اور بے رحمی سے مریضوں کی گردن پر چھری پھیری جاتی ہے ۔ ان</w:t>
        <w:br/>
        <w:t>ڈاکٹروں نے تو اب تک مجھے جہنم میں پہنچا دیا ہوتا ۔ پر کسی طرح ان کے پنجے سے</w:t>
        <w:br/>
        <w:t>نکل کر بھاگا۔ یوگ کے علم کی بڑی تعریف سنتا ہوں لیکن ایسا مہاتما نہیں ملتا ، جس</w:t>
        <w:br/>
        <w:t>سے کچھ سیکھ سکوں ۔</w:t>
        <w:br/>
        <w:t>ادھر تو فن طب پر اعتراضات ہو رہے تھے اور ادھر دونوں حسینوں میں رازو</w:t>
        <w:br/>
        <w:t>نیاز کی باتیں ہو رہی تھیں ۔ رتن نے مسکر اگر کہا</w:t>
      </w:r>
    </w:p>
    <w:p>
      <w:r>
        <w:rPr>
          <w:sz w:val="14"/>
        </w:rPr>
        <w:t>&lt;&lt;&lt;99&gt;&gt;&gt;</w:t>
      </w:r>
    </w:p>
    <w:p>
      <w:r>
        <w:br w:type="page"/>
      </w:r>
    </w:p>
    <w:p>
      <w:r>
        <w:rPr>
          <w:sz w:val="14"/>
        </w:rPr>
        <w:t>وکیل صاحب کو دیکھ کر تمہیں بڑا تعجب ہوا ہو گا۔ میں ان کی دوسری بیوی</w:t>
        <w:br/>
        <w:t>ہوں ۔ پہلی بیوی کو مرے پینتیس سال ہو گئے ۔ اس وقت ان کی عمر پچیس سال کی</w:t>
        <w:br/>
        <w:t>تھی۔ لوگوں نے سمجھایا دوسری شادی کر لوں لیکن ایک لڑکا موجود تھا۔ شادی کرنے</w:t>
        <w:br/>
        <w:t>سے انکار کر دیا اور تمہیں سال تنہار ہے۔ مگر آج پانچ سال ہوئے ، بیٹے کا انتقال ہو</w:t>
        <w:br/>
        <w:t>گیا۔ تب دوسری شادی کی فکر ہوئی ۔ میرے ماں باپ نے تھے۔ ماموں نے</w:t>
        <w:br/>
        <w:t>میری پرورش کی تھی۔ کہہ نہیں سکتی کہ ان سے کچھ لے لیا یا ان کی شرافت پر ریجھ</w:t>
        <w:br/>
        <w:t>گئے۔ میں تو سمجھتی ہوں کہ ایشور کی یہی مرضی تھی۔ مجھے کسی سے کوئی شکایت نہیں</w:t>
        <w:br/>
        <w:t>ہے۔ بس اگر کوئی شکایت ہے تو یہی کہ میں روز بروزموٹی ہوتی چلی جاتی ہوں۔</w:t>
        <w:br/>
        <w:t>ڈاکٹر کہتے ہیں کہ تم ہیں اولا د نہیں ہو سکتی ۔ بہن ! مجھے تو اولاد کی آرزو نہیں لیکن</w:t>
        <w:br/>
        <w:t>وکیل صاحب نے اولاد کے لیے ہی شادی کی تھی۔ میری یہ حالت دیکھ کر انہیں</w:t>
        <w:br/>
        <w:t>بہت رنج ہوتا ہے۔ میں ہی ان کی ساری شکایتوں کی جڑ ہوں ۔ آج ایشور مجھے</w:t>
        <w:br/>
        <w:t>ایک لڑکا دے دے ، ان کے سارے روگ بھاگ جائیں ۔ کتنا چاہتی ہوں کہ دہلی</w:t>
        <w:br/>
        <w:t>ہو جاؤں ۔ گرم پانی سے جب اشنان کرتی ہوں ۔ روز پیدل گھومنے جاتی ہوں کھی،</w:t>
        <w:br/>
        <w:t>دودھ بہت کم کھاتی ہوں ۔ خوراک بھی کم کر دی ہے ۔ جتنی محنت کر سکتی ہوں ، کرتی</w:t>
        <w:br/>
        <w:t>ہوں ۔ پھر بھی دن بدن موٹی ہوتی جاتی ہوں ۔ سمجھ میں نہیں آتا کیا کروں ؟</w:t>
        <w:br/>
        <w:t>جالپا نے پوچھا۔ وکیل صاحب تم سے ناراض رہتے ہوں گے؟“</w:t>
        <w:br/>
        <w:t>رتن نے کہا۔ نہیں بہن با اکل نہیں۔ کبھی بھول کر بھی مجھ سے اس کا چہر چاہیں</w:t>
        <w:br/>
        <w:t>کیا۔ شکایت کا کبھی ایک حرف بھی میں نے ان کی زبان سے نہیں سنا۔ لیکن میں</w:t>
        <w:br/>
        <w:t>جانتی ہوں کہ یہ فکر انہیں گھلائے ڈالتی ہے۔ اپنا کوئی قابو نہیں ہے۔ کیا کروں؟ میں</w:t>
      </w:r>
    </w:p>
    <w:p>
      <w:r>
        <w:rPr>
          <w:sz w:val="14"/>
        </w:rPr>
        <w:t>&lt;&lt;&lt;100&gt;&gt;&gt;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