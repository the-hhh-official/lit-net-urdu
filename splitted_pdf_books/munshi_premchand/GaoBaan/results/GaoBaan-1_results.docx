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(1)</w:t>
        <w:br/>
        <w:t>برسات کے دن ہیں، ساون کا مہینہ آسمان پر سنہری گھٹائیں چھائی ہیں۔ رہ رہ</w:t>
        <w:br/>
        <w:t>کر رم جھم بارش ہونے لگتی ہے۔ ابھی تیسرا ہی پہر ہے پر ایسا معلوم ہو رہا ہے گویا</w:t>
        <w:br/>
        <w:t>شام ہوئی ۔ آموں کے باغ میں جھولا پڑا ہوا ہے۔ لڑکیاں بھی جھول رہی ہیں اور</w:t>
        <w:br/>
        <w:t>ان کی مائیں بھی۔ دو چار جھول رہی ہیں، دو چار جھولنے کے انتظار میں کھڑی ہیں۔</w:t>
        <w:br/>
        <w:t>کوئی کھڑی گانے لگتی ہے کوئی بارہ ماسہ ۔ یہ موسم دیویوں کے دل میں بچپن کی یاد</w:t>
        <w:br/>
        <w:t>تازہ کر دیتا ہے۔ یہ پھو ہاریں گویا فکروں کو دل سے دھو ڈالتی ہیں۔ سبھی کے دل</w:t>
        <w:br/>
        <w:t>امنگوں سے بھرے ہوئے ہیں۔ دھانی ساڑھیاں گویا فکروں کی ہریالی سے ہم</w:t>
        <w:br/>
        <w:t>رنگ ہو رہی ہیں ۔</w:t>
        <w:br/>
        <w:t>اس وقت ایک بساطبی آکر جھولے کے پاس کھڑا ہو گیا۔ اسے دیکھتے یہ جھولا!</w:t>
        <w:br/>
        <w:t>بند ہو گیا۔ چھوٹی بڑی سبھوں نے آکر سے گھیر لیا۔ باطنی نے اپنا صندوق کھوا!</w:t>
        <w:br/>
        <w:t>اور چمکتی اور مکتی چیزیں نکال کر دکھانے لگا۔ کچے موتی کے گہنے تھے، کچے لیس اور</w:t>
        <w:br/>
        <w:t>گوئے رنگین موزے خوبصورت گھڑیاں بچوں کے لٹو اور سمجھنے ، طرح طرح کے</w:t>
        <w:br/>
        <w:t>بگل اور سیٹیاں سبھی نے اپنی اپنی پسند کی چیزیں چھانٹنی شروع کیں۔ ایک بڑی</w:t>
        <w:br/>
        <w:t>بڑی آنکھوں والی لڑکی نے وہ چیز پسند کی جو ان چمکتی چیزوں میں سب سے زیادہ</w:t>
        <w:br/>
        <w:t>نمایا تھی ۔ وہ فیروزہ رنگ کا ایک چندن ہار تھا۔</w:t>
        <w:br/>
        <w:t>ماں نے بساطی پو سے پوچھا۔ یہ ہار کتنے کا ہے؟“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چھوٹتیں اور ان میں سے ناچتے ہوئے مورنکل آتے تو لوگوں پر جادو کا اثر ہوتا تھا۔</w:t>
        <w:br/>
        <w:t>جالپا کے لیے ان نمائشوں میں ذرا بھی کشش نہ تھی۔ ہاں وہ نوشہ کو ایک نظر</w:t>
        <w:br/>
        <w:t>دیکھنا چاہتی تھی ۔ وہ سب سے چھہ کر مگر اس بھیڑ بھاڑ میں یہ موقع کہاں؟ دروازہ</w:t>
        <w:br/>
        <w:t>چار کے وقت اس کی سہیلیاں اسے چھت سے نیچے لے گئیں ۔ مگر وہاں بھی وہ رمانا</w:t>
        <w:br/>
        <w:t>تھر کا صرف سہراد یکھ سکی۔ چہرہ نظر نہ آیا۔</w:t>
        <w:br/>
        <w:t>دروازہ چار کے بعد کھانے پینے کی تیاریاں ہونے لگیں چھوڑے سے</w:t>
        <w:br/>
        <w:t>آدمیوں نے پوریاں کھائیں۔ زیادہ آدمیوں نے اپلوں پر بائیاں پکائیں۔</w:t>
        <w:br/>
        <w:t>چاروں طرف دھواں ہی دھواں نظر آنے لگا۔ تماشائیوں کی تفریح کے لیے محفل</w:t>
        <w:br/>
        <w:t>آراستہ ہوئی۔</w:t>
        <w:br/>
        <w:t>آدھی رات کو یکا یک باجے بجنے لگے۔ معلوم ہوا کہ چڑھاوا آ رہا ہے، شادی</w:t>
        <w:br/>
        <w:t>کی ہر ایک رسم ڈنکے کی چوٹ ادا ہوتی ہے۔ نوشہ ناشت کرنے آ رہا ہے۔ باجے</w:t>
        <w:br/>
        <w:t>بجنے لگے۔ سدھی ملنے آرہا ہے۔ باجے بجنے لگے، خیر چڑھاوا جو نہیں پہنچا۔ گھر میں</w:t>
        <w:br/>
        <w:t>ہل چل مچ گئی ۔ مرد بوڑھے، جوان ، چھوٹے بڑے سب چڑھاوا دیکھنے کے لیے</w:t>
        <w:br/>
        <w:t>ٹوٹ پڑے ۔ آپس میں دھکم دہی کا ہونے لگا۔ مانکی پیاس سے بے حال ہو رہی</w:t>
        <w:br/>
        <w:t>تھی۔ حلق سوکھا جاتا تھا۔ آتے ہی اس کی پیاس بھاگ گئی ۔ دین دیال ایک کوٹھڑی</w:t>
        <w:br/>
        <w:t>میں نیم جان سے پڑے تھے۔ یہ خبر سنتے ہی بے تحاشہ دوڑے مانگی ایک ایک چیز کو</w:t>
        <w:br/>
        <w:t>نکال کر دیکھنے اور دکھانے لگی۔ وہاں سبھی اس فن کے ماہر تھے ۔ مردوں نے گہنے</w:t>
        <w:br/>
        <w:t>بنوائے تھے۔ عورتوں نے پہنے تھے۔ سبھی تبصرے کرنے لگے۔ یہ چوہے دنتی کتنی</w:t>
        <w:br/>
        <w:t>خوبصورت ہے ۔ کوئی دس تولے کی ہوگی ۔ یہ شیر دہا تو دیکھو۔ کیا ہاتھ کی صفائی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ہے۔ کوئی بار ہ تو لے کا ہو گا۔ واہ کبھی دیکھا بھی ہے ۔ سولہ تو لے سے کم نکل جائے</w:t>
        <w:br/>
        <w:t>تو منہ نہ دکھاؤں ہاں ۔ مال اتنا چوکھا نہیں ہے۔ یہ نگن تو دیکھو۔ پکی جڑائی ہے۔</w:t>
        <w:br/>
        <w:t>کتنا باریک کام ہے کہ آنکھ نہیں ٹھہرتی ۔ بچے نگینے ہیں اصل چیز تو یہ گلو بند ہے۔</w:t>
        <w:br/>
        <w:t>کتنے خوبصورت پھول ہیں اور ان کے بیچ کے ہیرے کیسے چمک رہے ہیں ۔ بنگالی</w:t>
        <w:br/>
        <w:t>سنار نے بنایا ہوگا ۔ کیا بنگالیوں نے کاریگری کا ٹھیکہ لے لیا ہے۔ ہمارے یہاں</w:t>
        <w:br/>
        <w:t>ایک سے ایک کاریگر پڑے ہوئے ہیں ۔ بنگالی سنار بیچارے ان کی کیا برابری</w:t>
        <w:br/>
        <w:t>کریں گے۔</w:t>
        <w:br/>
        <w:t>اسی طرح ہر ایک چیز کی تنقید ہوتی رہی ۔ دفعتا کسی نے کہا۔ کیا چند بار نہیں</w:t>
        <w:br/>
        <w:t>ہے؟</w:t>
        <w:br/>
        <w:t>مانگی نے رونی صورت بنا کر کہا نہیں کرے چندن بار نہیں آیا۔</w:t>
        <w:br/>
        <w:t>دین دیال نے اپنی خفتہ کو چھپاتے ہوئے کہا۔ اور سب چیزیں تو میں ایک</w:t>
        <w:br/>
        <w:t>چندن بارہی تو نہیں ہے ۔</w:t>
        <w:br/>
        <w:t>تماشائیوں کے اس حلقے کے پیچھے جالیا امید و بیم کی تصویر سی بنی کھڑ تھی اور</w:t>
        <w:br/>
        <w:t>سب زیوروں کے نام کان میں آتے تھے چندن ہار کا نام نہ آتا تھا۔ اس کا سینہ</w:t>
        <w:br/>
        <w:t>دھک دھک کر رہا تھا۔ چندن بار شاید سب زیوروں کے نیچے ہو۔ ممکن ہے کسی کی</w:t>
        <w:br/>
        <w:t>نگاہ نہ پڑی ہو یا پیچھے سے کسی اور رسم میں ملے ۔ اس طرح وہ دل کو سمجھاتی رہی ۔</w:t>
        <w:br/>
        <w:t>جب یقین ہو گیا کہ چندن ہار نہیں ہے تو اس کے جگر پر چوٹ کی لگی۔ معلوم ہوا جسم</w:t>
        <w:br/>
        <w:t>میں ایک قطرہ بھی خون نہیں ہے ۔ وہ ایک بے خودی کی حالت میں اپنے کمرے</w:t>
        <w:br/>
        <w:t>میں آئی اور پھوٹ پھوٹ کر رونے لگی۔ وہ تمنا جو سات برس پہلے اس کے دل میں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الگی تھی، جو اس قت پھول اور پتوں سے لدی کھڑی تھی، اس پر بجلی گر پڑی۔ اس</w:t>
        <w:br/>
        <w:t>مایوسی کے عالم میں اسے ایسا غصہ آرہا تھا کہ چڑھاوے کو اٹھا کر پھینک دے۔</w:t>
        <w:br/>
        <w:t>کمرے میں ایک طاق پر شیو کی مورت رکھی ہوئی تھی، اس نے اسے اٹھا کر اتنے</w:t>
        <w:br/>
        <w:t>زور سے پڑکا کہ اس کی تمنا کی طرح وہ بھی چور چور ہو گئی ۔ اس نے دل میں عہد کیا</w:t>
        <w:br/>
        <w:t>کہ اب کوئی زیور نہ پہنوں گی۔ زیور پہننے سے ہوتا ہی کیا ہے۔ منت کی</w:t>
        <w:br/>
        <w:t>زحمت جانے کہاں سے کوڑا کرکٹ اٹھا لائے ، جس چیز میں روپے خرچ ہونے</w:t>
        <w:br/>
        <w:t>تھے اس کا نام ہی نہ لیا ۔</w:t>
        <w:br/>
        <w:t>روہ اس غصے میں بھری بیٹھی تھی کہ اس کی تین سہیلیاں آکر کھڑی ہو گئیں۔</w:t>
        <w:br/>
        <w:t>جالپا نے انہیں دیکھتے ہیں آنکھیں پونچھ ڈالیں اور مسکرانے لگی ۔</w:t>
        <w:br/>
        <w:t>رادھا بولی بہن تم نے بڑی تپیا کی تھی۔ ایسا چڑھاوا میں نے کبھی نہیں</w:t>
        <w:br/>
        <w:t>دیکھا تھا ۔ اب تو تیرا کوئی ارمان نہیں رہا۔</w:t>
        <w:br/>
        <w:t>جالپا نے لمبی لمبی پلکیں اٹھا کر اس کی طرف ایسی بیکسانہ نگاہوں سے دیکھا۔</w:t>
        <w:br/>
        <w:t>گویا زندگی میں اب اس کے لیے کوئی امید نہیں ہے۔ ہاں بین سارے ارمان</w:t>
        <w:br/>
        <w:t>پورے ہو گئے ۔</w:t>
        <w:br/>
        <w:t>سہیلیاں حیرت سے اس کا منہ تکنے لگیں ۔ گویا اس جملے کا مطلب ان کی سمن</w:t>
        <w:br/>
        <w:t>میں نہ آیا ہو ۔</w:t>
        <w:br/>
        <w:t>بسنتی نے کہا۔ تمہاری ساس بڑی عقل مند معلوم ہوتی ہے۔ کوئی چیز نہیں</w:t>
        <w:br/>
        <w:t>چھوڑی۔ ایسا جی چاہتا ہے کہ کاریگر کے ہاتھ چوم لوں ۔“</w:t>
        <w:br/>
        <w:t>راوها اور تو سب کچھ ہے۔ صرف چند بار نہیں ہے ۔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شہزادی: ایک چندن ہار کے نہ ہونے سے کیا ہوتا ہے۔ اس کے عوض</w:t>
        <w:br/>
        <w:t>گلو بند تو ہے!“</w:t>
        <w:br/>
        <w:t>جالپا نے طنز سے کہا۔ ہاں ! آنکھ نہ ہونے سے کیا ہوتا ہے؟ جسم میں اور سب</w:t>
        <w:br/>
        <w:t>اعضا تو ہوتے ہی ہیں۔ آنکھیں ہوئیں تو کیا نہ ہوئیں تو کیا ۔“</w:t>
        <w:br/>
        <w:t>بچوں کے منہ سے دانشمندی کی باتیں سن کر جیسے تمہیں ہنسی آجاتی ہے۔ اس</w:t>
        <w:br/>
        <w:t>طرح جالپا کے منہ سے یہ مایوسانہ الفاظ سن کر رادھا اور بستی اپنے تئیں نہ روک</w:t>
        <w:br/>
        <w:t>سکیں ۔ ہاں شہزادی کو ہنسی نہ آئی ۔ ایسی زیور کی ہو اس کے نزدیک ہنسنے کی بات</w:t>
        <w:br/>
        <w:t>نہیں رونے کی بات تھی۔ مصنوعی ہمدردی ظاہر کرتے ہوئے بولی ۔ ” سب کے</w:t>
        <w:br/>
        <w:t>سب نہ جانے کہاں کے دہقان ہیں کہ سب چیزیں تو لا ئے لیکن چندن ہار نہ لائے</w:t>
        <w:br/>
        <w:t>جو سب گہنوں کا راجہ ہے۔ ابھی نوشہ صاحب آتے ہیں تو پوچھتی ہوں تم نے یہ کہاں</w:t>
        <w:br/>
        <w:t>کی ریت نکالی ہے، کوئی ایسا ظلم بھی کرتا ہے؟“</w:t>
        <w:br/>
        <w:t>رادھا اور بستی سہم رہی تھیں کہ جالیا کہیں تاڑ نہ جائے ۔ ان کا بس ہوتا تو</w:t>
        <w:br/>
        <w:t>شہزادی کا منہ بند کر دیتیں ۔ مگر جایا کو شہزادی کے تصنع میں خلوص کا رنگ نظر آرہا</w:t>
        <w:br/>
        <w:t>تھا ۔ آبدیدہ ہو کر بولی ۔ ان سے پوچھ کر کیا کرو گی۔ جو ہونا تھا سو ہو گیا۔“</w:t>
        <w:br/>
        <w:t>شہزادی تم پوچھنے کو کہتی ہو۔ میں را کر چھوڑوں گی۔ میرے چڑھاؤ</w:t>
        <w:br/>
        <w:t>میں گنگن نہ آئے تھے ۔ اس وقت طبیعت ایسی کھٹی ہوئی کہ سارے زیوروں پر ابات</w:t>
        <w:br/>
        <w:t>مار دی ۔ جب تک نگن نہ بن گئے ہمیں نیند بھر سوتی نہیں ۔“</w:t>
        <w:br/>
        <w:t>رادھا</w:t>
        <w:br/>
        <w:t>تو کیا تم سمجھتی ہو چندن بار ملے گا ہی نہیں ؟“</w:t>
        <w:br/>
        <w:t>شہزادی ملے گا جب ملے گا۔ اس موقع پر تو نہیں ملے گا۔ اس موقع پر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تو نہیں ملا۔ دس پانچ کی چیز تو ہے نہیں کہ جب چاہا بنوایا ۔ سینکڑوں کا خرچ ہے۔</w:t>
        <w:br/>
        <w:t>پھر کاریگر بھی تو ہمیشہ نہیں ملتے۔ جالیا یہی تو میں بھی سوچتی ہوں جب آج نہ ملاتو</w:t>
        <w:br/>
        <w:t>پھر کیا ملے گا۔</w:t>
        <w:br/>
        <w:t>رادھا اور بسنتی دونوں شہزادی کو دل میں کوس رہی تھیں اور تھپڑ دکھا رہی تھیں، مگر</w:t>
        <w:br/>
        <w:t>شہر دی کو اس وقت تماشے کا مزا آ رہا تھا۔ بولی نہیں ۔ یہ بات نہیں ہے۔</w:t>
        <w:br/>
        <w:t>بین اضد کرنے سے سب کچھ ہو جاتا ہے۔ ساس سسر کو بار بار یاد دلاتی رہنا۔</w:t>
        <w:br/>
        <w:t>دولہا صاحب سے دو چار دن روٹھ کر بیٹھنے سے کچھ کام نکل سکتا ہے۔ بس یہی سمجھ لو</w:t>
        <w:br/>
        <w:t>کہ گھر والے چین نہ لینے پائیں ۔ انہیں یقین ہو جائے کہ بغیر چندن ہار بنوائے</w:t>
        <w:br/>
        <w:t>خیریت نہیں۔ تم ذرا بھی نرم پڑیں اور کام بگڑا ۔</w:t>
        <w:br/>
        <w:t>رادھا نے نہی کو روکتے ہوئے کہا۔ ان سے نہ بنے تو تم ہیں بلالیں ۔ کیوں؟</w:t>
        <w:br/>
        <w:t>اب الجھو گی یا ساری رات سبق ہی دیتی رہو گی ۔</w:t>
        <w:br/>
        <w:t>دو شہزادی چلتی ہوں۔ ایسی کیا بھا گڑ پڑی ہے۔ ہاں خوب یاد آئی ۔ کیوں</w:t>
        <w:br/>
        <w:t>بین تیری اماں جی کے پاس تو بڑا اچھا چندن ہار ہے۔ تجھے نہ دیں گی ؟</w:t>
        <w:br/>
        <w:t>جالپا نے ایک لمبا سانس لے کر کہا ۔ ” مجھے تو ان سے کوئی امید نہیں ہے۔</w:t>
        <w:br/>
        <w:t>بین اشہزادی ایک بار کہہ کر دیکھ لو ۔ اب کون سے ان کے پہننے اوڑھنے کے دن</w:t>
        <w:br/>
        <w:t>بیٹھے ہیں ۔“</w:t>
        <w:br/>
        <w:t>جالیا:</w:t>
        <w:br/>
        <w:t>مجھ سے تو کہا نہ جائے گا۔</w:t>
        <w:br/>
        <w:t>شہزادی " میں کہہ دوں گی۔</w:t>
        <w:br/>
        <w:t>جالیا:</w:t>
        <w:br/>
        <w:t>دو نہیں نہیں ۔ تمہارے ہاتھ جوڑتی ہوں۔ میں ذرا ان کی مامتا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کا امتحان لینا چاہتی ہوں ۔“</w:t>
        <w:br/>
        <w:t>بنتی نے شہزادی کا ہاتھ پکڑ کر کہا۔ معلوم ہوتا ہے تو ساری رات کا بیڑ ا لے</w:t>
        <w:br/>
        <w:t>کر آئی ہے۔ چل مجھے پہنچا کر لوٹ آتا ۔</w:t>
        <w:br/>
        <w:t>شہزادی ابھی مگر جا لانے راستہ روک لیا اور بولی ۔ ’ نہیں۔ ابھی بیٹھو</w:t>
        <w:br/>
        <w:t>بہن، تمہارے پیروں پڑتی ہوں ۔</w:t>
        <w:br/>
        <w:t>شہزادی: ” جب یہ دونوں چڑیلیں بیٹھنے بھی دیں۔ میں تو تمہیں گر</w:t>
        <w:br/>
        <w:t>سکھاتی ہوں اور یہ دونوں جھلاتی ہیں ۔</w:t>
        <w:br/>
        <w:t>بنتی تو بس کی گانٹھ ہے ۔“</w:t>
        <w:br/>
        <w:t>شہزادی: تم بھی تو سرال سے سال بھر بعد آئی ہو۔ کون کون سی</w:t>
        <w:br/>
        <w:t>چیزیں بنو لائیں؟“</w:t>
        <w:br/>
        <w:t>بنتی اور تم نے تین سال میں کیا بنوالیا ؟</w:t>
        <w:br/>
        <w:t>شہزادی: میری بات چھوڑو۔ میرا خصم تو میری بات ہی نہیں پوچھتا ۔</w:t>
        <w:br/>
        <w:t>رادھا</w:t>
        <w:br/>
        <w:t>محبت کے سامنے زیوروں کی کوئی حقیقت نہیں ۔</w:t>
        <w:br/>
        <w:t>شہزادی تو وہ سوکھی محبت تم نہیں مبارک ہے ۔</w:t>
        <w:br/>
        <w:t>اتنے میں مانگی نے آن کر کہا ۔ تم تینوں یہاں بیٹھی کیا کر رہی ہو۔ چلو وہاں</w:t>
        <w:br/>
        <w:t>لوگ کھانا کھانے آرہے ہیں۔ تینوں سہیلیاں چلی گئیں۔ جالپا ماں کے گلے میں</w:t>
        <w:br/>
        <w:t>چندن ہار کی رونق دیکھ کر سوچنے لگی ۔ ان زیوروں سے ان کی طبعیت اب تک سیر</w:t>
        <w:br/>
        <w:t>نہیں ہوئی۔</w:t>
        <w:br/>
        <w:t>(6)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بابو دیا ناتھ جتنے حوصلے سے شادی کرنے گئے تھے اتنے ہی خاطر شکستہ دل ہو</w:t>
        <w:br/>
        <w:t>کر لوٹے ۔ دین دیال کی فیاضی میں شبہ نہیں، لیکن وہاں سے جو کچھ ملا وہ سب</w:t>
        <w:br/>
        <w:t>و میں خرچ ہو گیا ۔ بار بار اپنی غلطی پر پچھتاتے ۔ کیوں نمود و نمائش میں اتنے روپے</w:t>
        <w:br/>
        <w:t>خرچ کر دیئے ۔ زیادہ سے زیادہ لوگ یہی کہتے کہ یہ حضرت بڑے بخیل ہیں ۔ اتنا</w:t>
        <w:br/>
        <w:t>سن لینے میں کیا نقصان تھا اور کبھی تقاضے توع پانش دس دن میں مل سکتے تھے مگر</w:t>
        <w:br/>
        <w:t>صراف کسی طرح نہ مانتا تھا۔ اس سے شادی کے ساتویں دن ایک ہزار روپے</w:t>
        <w:br/>
        <w:t>دینے کا وعدہ تھا۔ ساتویں دن صراف آیا مگر روپے کہاں تھے۔ دیانا تھ میں للو چپو</w:t>
        <w:br/>
        <w:t>کی عادت تھی، مگر ضرورت ایجاد کی ماں ہے۔ انہوں نے اسے چکمہ دینے کی</w:t>
        <w:br/>
        <w:t>خوب کوشش کی ۔ چھ مہینے میں باقی قسط سے روپیہ ادا کرنے کا وعدہ کیا۔ پھر تین</w:t>
        <w:br/>
        <w:t>مہینے پر آگئے۔ مگر صرف ایک گھٹا ہوا تھا۔ اسی وقت لا أجب دیا نا تھ نے تیسرے</w:t>
        <w:br/>
        <w:t>دن باقی رقم کے زیور واپس کر دینے کا وعدہ کیا۔ آخر وہ تیسرا دن بھی آگیا اور اب</w:t>
        <w:br/>
        <w:t>دیا نا تھ کو اپنی لاج رکھنے کی کوئی ترکیب نہ سوجھتی تھی۔ کوئی چلتا ہوا آدمی شاید</w:t>
        <w:br/>
        <w:t>پریشان نہ ہوتا ۔ حیلے حوالے کر کے مہاجن کو مہینوں ٹالتا رہتا لیکن دیا نا تھے اس</w:t>
        <w:br/>
        <w:t>معاملے میں اناڑی تھے۔</w:t>
        <w:br/>
        <w:t>جا گیشری نے کہا۔ ”کھانا کب سے پکا ٹھنڈ اہو رہا ہے۔ کھا کیوں نہیں</w:t>
        <w:br/>
        <w:t>"لیتے؟</w:t>
        <w:br/>
        <w:t>دیانا تھ نے اس طرح گردن اٹھائی، گویا سر پر سینکڑوں من کا بوجھ لدا ہوا ہے</w:t>
        <w:br/>
        <w:t>اور بولے : تم جا کر کھا لو۔ مجھے بھوک نہیں ہے۔“</w:t>
        <w:br/>
        <w:t>جا گیشری بھوک کیوں نہیں ہے۔ رات بھی کچھ نہیں کھایا تھا۔ یوں دانہ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پانی چھوڑ دینے سے مہاجن کے روپے چھوڑے ہی ادا ہو جائیں گے!“</w:t>
        <w:br/>
        <w:t>دیانا تھ: "میں سوچتا ہوں ۔ اسے آج کیا جواب دوں گا۔ میں تو یہ</w:t>
        <w:br/>
        <w:t>شادی کر کے بر اچھنا۔ بہو کچھ زیور لوٹا تو دے گی۔“</w:t>
        <w:br/>
        <w:t>جا گیشری بہو کا حال تو سن چکے پھر بھی اس سے امید رکھتے ہو ۔ اس کی</w:t>
        <w:br/>
        <w:t>ٹیک ہے کہ جب تک چندن ہار نہ بن جائے گا کوئی گہنا نہ پہنوں گی۔ ساری</w:t>
        <w:br/>
        <w:t>چیزیں صندوق میں بند کر رکھی ہیں ۔ بس ایک وہی بلوریں ہار گلے میں ڈالے</w:t>
        <w:br/>
        <w:t>ہوئے ہے۔ بہوئیں بہت دیکھی ہیں مگر ایسی بہو نہ دیکھی تھی۔ پھر کتنا برا معلوم ہوتا</w:t>
        <w:br/>
        <w:t>ہے کہ کل کی آئی بہو اس سے گہنے مانگ لیے جائیں ۔</w:t>
        <w:br/>
        <w:t>دیا نا تھ نے چڑ کر کہا۔ ” تم تو جلے پر نمک چھڑکتی ہو۔ برا معلوم ہوتا ہے تو لاؤ</w:t>
        <w:br/>
        <w:t>روپے نکال کر دے دیتی ہو ۔ برا مجھے خود معلوم ہوتا ہے مگر تدبیر کیا ہے۔ گلا کیسے</w:t>
        <w:br/>
        <w:t>چھوٹے ؟“</w:t>
        <w:br/>
        <w:t>جاگیشری " بیٹے کا بیاہ کیا ہے یا نداق ہے شادی بیاہ میں بھی قرض لیتے</w:t>
        <w:br/>
        <w:t>ہیں ۔ یہ کوئی نئی بات نہیں۔ پارسا بننے کا کچھ سبق مانا چاہیے یا نہیں؟ تمہارے ہی</w:t>
        <w:br/>
        <w:t>دوست االلہ بستیہ دیو ہیں پکا مکان کھڑا کر لیا ۔ زمینداری خریدی۔ بیٹی کی شادی</w:t>
        <w:br/>
        <w:t>میں کچھ نہیں تو پانچ ہزار تو خرچ کیے ہوں گے اور تم اپنی پارسائی لیے پھرتے ہو ۔</w:t>
        <w:br/>
        <w:t>دیا تا تھ: " بھی دونوں لڑکے بھی تو چل دیئے ۔</w:t>
        <w:br/>
        <w:t>جا گیشری "مرنا جینا تو دنیا کا طریق ہے جو لیتے ہیں وہ بھی مرتے ہیں</w:t>
        <w:br/>
        <w:t>جو نہیں لیتے وہ بھی مرتے ہیں۔ اگر تم چاہو تو چھ مہینے میں سب روپے چکا سکتے ہو ۔ “</w:t>
        <w:br/>
        <w:t>دیا نا تھ نے تیوری چڑھا کر کہا۔ " جو بات زندگی بھر نہیں کی ۔ وہ بات آخری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وقت نہیں کر سکتا۔ بہو سے گھر کا حال صاف صاف کہہ دو اس سے پردہ رکھنے کی</w:t>
        <w:br/>
        <w:t>ضرورت نہیں اور پر وہ رہ ہی کتنے دن سکتا ہے بس تین چار چیزیں لوٹا دے ۔ تم</w:t>
        <w:br/>
        <w:t>اس سے ایک بار کہو تو !“</w:t>
        <w:br/>
        <w:t>جا گیشری جھنجھلا کر بولی ۔ اس سے تم ہی کہو ۔ مجھ سے نہ کہا جائے گا۔</w:t>
        <w:br/>
        <w:t>اس وقت رمانا تھ ٹینس ریکٹ لیے باہر سے آیا۔ جسم پر سفید ٹینس شرٹ تھی۔</w:t>
        <w:br/>
        <w:t>سفید پتلون کینوس کا جوتا خوش رو آدمی تھا۔ اس لباس نے رئیس زادوں کی شان</w:t>
        <w:br/>
        <w:t>پیدا کر دی تھی۔ رومال میں پہلے کجرے لیے ہوئے تھا۔ اس سے خوشبو اڑ رہی تھی ۔</w:t>
        <w:br/>
        <w:t>ماں باپ کی آنکھیں بچا کر زمینہ پر جانا چاہتا تھا کہ جا گیشری نے ٹوکا۔ کہاں</w:t>
        <w:br/>
        <w:t>جاتے ہو تم نے ناچ تماشے میں بارہ تیرہ سو روپے اڑا دیئے ۔ بتلاؤ صراف کو کیا</w:t>
        <w:br/>
        <w:t>جواب دیا جائے ۔</w:t>
        <w:br/>
        <w:t>رمانا تھ نے اس الزام کی تردید کرتے ہوئے کہا۔ میں نے روپے اڑا</w:t>
        <w:br/>
        <w:t>دیئے ۔ میں نے بابوجی کے حکم کے بغیر ایک پیسہ بھی خرچ نہیں کیا ۔</w:t>
        <w:br/>
        <w:t>حقیقت بھی یہی تھی ۔ اگر دیانا تھ کی مرضی نہ ہوتی تو رہا کیا کر سکتا تھا۔ جو کچھ</w:t>
        <w:br/>
        <w:t>ہوا ان کی رضامندی سے ہوا۔</w:t>
        <w:br/>
        <w:t>دیا تا تھ نے اس قول کی تائید کی۔ میں تم ہیں الزام نہیں دیتا بھائی ۔ کیا تو میں</w:t>
        <w:br/>
        <w:t>نے ہی مگر یہ بلا تو کسی طرح سر سے ٹالنی چاہیے۔ صراف کا تقاضا ہے۔ میری سمجھ</w:t>
        <w:br/>
        <w:t>میں یہی ایک تدبیر ہے کہ باقی روپیوں کے زیور واپس کر دیئے جائیں۔ تمہاری کیا</w:t>
        <w:br/>
        <w:t>صلاح ہے؟“</w:t>
        <w:br/>
        <w:t>روما نے شرماتے ہوئے کہا۔ ” میں اس معاملے میں کیا صلاح دے سکتا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ہوں ۔ ہاں اتنا کہہ سکتا ہوں کہ اس تجویز کو وہ خوشی سے منظور نہ کریں گی۔</w:t>
        <w:br/>
        <w:t>جا گیشری نے خوش ہو کر کہا۔ ” یہی تو میں ان سے کہہ رہی ہوں ۔“</w:t>
        <w:br/>
        <w:t>رما: " رونا دھونا شروع ہو جائے گا۔ اس کے ساتھ ہی گھر کا پردہ بھی کھل</w:t>
        <w:br/>
        <w:t>جائے گا۔“</w:t>
        <w:br/>
        <w:t>دیا نا تھے نے آزردہ خاطر ہو کر کہا۔ "میری سمجھ میں نہیں آتا ۔ اس سے پردہ</w:t>
        <w:br/>
        <w:t>رکھنے کی کیا ضرورت ہے؟ اپنی اصلی حالت کا اسے جتنی جلدی علم ہو جائے اتناہی</w:t>
        <w:br/>
        <w:t>اچھا ہے ۔“</w:t>
        <w:br/>
        <w:t>رماتا تھ نے عام نو جوانوں کی طرح جالپا سے خوب زیٹ اڑائی تھی ۔ خوب</w:t>
        <w:br/>
        <w:t>بڑھ چڑھ کر باتیں کی تھیں کہ ہماری زمینداری ہے اس سے کئی ہزار کا نفع ہے۔</w:t>
        <w:br/>
        <w:t>بینک میں روپے ہیں، ان کا سود آتا ہے۔ بولا! ۔ " آپ کا فرمانا درست ہے پر اتنی</w:t>
        <w:br/>
        <w:t>جلدی بحرم کھل جانے کا نتیجہ یہی ہو گا کہ وہ ہمیں ذلیل سمجھنے لگے گی ۔</w:t>
        <w:br/>
        <w:t>"</w:t>
        <w:br/>
        <w:t>دیا نا تھے۔ ہم نے دین دیال سے یہ بھی نہیں کہا تھا کہ ہم لکھ پتی ہیں ۔“</w:t>
        <w:br/>
        <w:t>رما۔ تو آپ نے یہی کب کہا تھا کہ ہم جاکر پر زیورالائیں گے اور دو چاردن</w:t>
        <w:br/>
        <w:t>میں لوٹا دیں گے ۔ آخر یہ سارا سوانگ اپنی دھاک بٹھانے کے لیں ہی تو کیا تھایا</w:t>
        <w:br/>
        <w:t>کچھ اور؟</w:t>
        <w:br/>
        <w:t>دیانا تھے۔ تو پھر کوئی دوسرا بہانہ کرنا پڑے گا۔ دوسری کوئی تدبیر نہیں ۔ کل یا تو</w:t>
        <w:br/>
        <w:t>روپے دینے پڑیں گے یا زیور واپس کرنے پڑیں گے ۔“</w:t>
        <w:br/>
        <w:t>جا گیشری ۔ ” اور کون سا بیا نہ کیا جائے گا۔ اگر کہا جائے کہ کسی کو مانگے دینا</w:t>
        <w:br/>
        <w:t>ہے تو شاید وہ دے ہی نہیں ۔ دیانا تھ کو ایک حکمت سو بھی ۔ ممکن نہیں ہے کہ ان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بساطی نے ہار کو رومال سے پو نچھتے ہوئے کہا۔ "خرید تو میں آنے کی ہے۔</w:t>
        <w:br/>
        <w:t>آپ جو چاہیں دے دیں ۔</w:t>
        <w:br/>
        <w:t>ماں نے کہا۔ ” یہ تو بڑا مہنگا ہے۔ چار دن میں اس کی چمک دمک جاتی رہے</w:t>
        <w:br/>
        <w:t>گی۔</w:t>
        <w:br/>
        <w:t>بساطی نے پر معنی انداز سے سر ہلا کر کہا۔ ” بہو جی ! چار دن میں تو بیٹا کو اصلی</w:t>
        <w:br/>
        <w:t>چندان بار مل جائے گا۔“</w:t>
        <w:br/>
        <w:t>ماں کے دل پر ان ہمدردانہ الفاظ نے چوٹ کی ۔ ہار خرید لیا گیا۔</w:t>
        <w:br/>
        <w:t>اس بھولی بھالی لڑکی کی خوشی کی کوئی انتہا نہ تھی ۔ شاید ہیروں کے ہار سے اسے</w:t>
        <w:br/>
        <w:t>اتنی خوشی نہ ہوتی ۔ اسے پہن کر وہ سارے گاؤں میں ناچتی پھرتی ۔ اس کی ملکیت</w:t>
        <w:br/>
        <w:t>میں جو چیز سب سے قیمتی اور سب سے عزیز تھی ، وہ باور کا ہار تھا.</w:t>
        <w:br/>
        <w:t>لڑکی کا نام الا جا تھا اور ماں کا مانگی ۔</w:t>
        <w:br/>
        <w:t>(2)</w:t>
        <w:br/>
        <w:t>منشی دین دیال اللہ آباد کے ایک چھوٹے سے گاؤں میں رہتے تھے ۔ وہ کسان</w:t>
        <w:br/>
        <w:t>نہ تھے مگر کھیتی کرتے تھے۔ زمیندار نہ تھے مگر زمینداری کرتے تھے۔ تھانیدار نہ</w:t>
        <w:br/>
        <w:t>تھے، مگر تھانیداری کرتے تھے۔ وہ زمیندار کے مختار تھے ۔ گاؤں میں ان کی دھاک</w:t>
        <w:br/>
        <w:t>تھی۔ ان کے پاس چار چپڑ اس تھے۔ ایک گھوڑا گئی گائیں اور جینسیں ۔ تنخواہ کمل</w:t>
        <w:br/>
        <w:t>پانچ روپے تھی جو ان کے تمباکو کے خرچ کو بھی کافی نہ ہوتی تھی، مگر اس میں کچھ ایسی</w:t>
        <w:br/>
        <w:t>برکت تھی کہ رئیسانہ زندگی بسر کرتے تھے۔ جالپا انہی کی لڑکی تھی پہلے اس کے تین</w:t>
        <w:br/>
        <w:t>بھائی اور تھے مگر اس وقت وہ اکیلی تھی۔ اس سے کوئی پوچھتا ۔ تیرے بھائی کیا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زیوروں کے بدلے ملمع کی چیزیں دے دی جائیں ۔ مگر فورا ہی خیال آگیا کہ یہ</w:t>
        <w:br/>
        <w:t>لچر بات ہے۔ خود ہی اس کی تردید کی اور بولے ۔</w:t>
        <w:br/>
        <w:t>کیوں نہ ساری حالت اسے سمجھا دی جائے ۔ ذرا دیر کے لیے اسے رنج تو</w:t>
        <w:br/>
        <w:t>ہوگا، لیکن ہمیشہ کے لیے راستہ صاف ہو جائے گا۔</w:t>
        <w:br/>
        <w:t>لیکن اس میں رمانا تھ کی کرکری ہوتی تھی۔ پھر تو اسے منہ دکھانے کی بھی جگہ نہ</w:t>
        <w:br/>
        <w:t>رہے گی ۔ جب وہ پوچھے گی۔ تمہاری زمینداری کیا ہوئی۔ بینک کے روپے کیا</w:t>
        <w:br/>
        <w:t>ہوئے تو وہ کیا جواب دے گا ؟ رنجیدہ ہو کر بولا ۔ اس میں سراسر بے عزتی ہے کیا</w:t>
        <w:br/>
        <w:t>آپ صراف کو دو چار مہینے میں نہیں ٹال سکتے ؟؟؟</w:t>
        <w:br/>
        <w:t>دیانا تھے ۔ غیر ممکن ۔</w:t>
        <w:br/>
        <w:t>تینوں کچھ دیر تک خاموش بیٹھے رہے۔ دیانا تھ نے اپنا فیصلہ سنا دیا چونکہ ماں</w:t>
        <w:br/>
        <w:t>اور بیٹے کا یہ فیصلہ منظور نہ تھا۔ اس لیے اب اس تھی کو سلجھانے کا بار بھی نہیں دنوں</w:t>
        <w:br/>
        <w:t>پر تھا۔ جاگیشری نے تو ایک طرح سے طے کر لیا تھا کہ دیانا تھ کو جھک مار کر اپنی پار</w:t>
        <w:br/>
        <w:t>سائی کو رخصت کرنا پڑے گا۔ یہ کہاں کی دانشمندی ہے کہ ہمارے اوپر بوجھ لدا</w:t>
        <w:br/>
        <w:t>ہوا ہو اور ہم دشرم کا راگ الاپتے جائیں، مگر رمانا تھا جانتا تھا کہ والد نے جو کام</w:t>
        <w:br/>
        <w:t>اپنی زندگی میں کبھی نہیں کیا وہ آج نہ کریں گے ۔ وہ بغیر پس و پیش کے جالپا سے</w:t>
        <w:br/>
        <w:t>شہر سے زیور مانگ بیٹھیں گے اور وہ یہ نہ چاہتا تھا وہ اب پچھتا رہا تھا کہ</w:t>
        <w:br/>
        <w:t>کیوں جالپا سے ڈینگیں ماریں؟ اس وقت اسے ذرا بھی فکر نہ تھی کہ ایک دن سارا</w:t>
        <w:br/>
        <w:t>بھانڈا پھوٹ جائے گا۔ دروغ دوراندیش نہیں ہوتا لیکن وہ دن اتنی جلدی آئے گا</w:t>
        <w:br/>
        <w:t>یہ کون جانتا تھا۔ اگر اس نے جھوٹا وقار نہ جمایا ہوتا تو جا گیشری کی طرح وہ بھی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ہوئے؟ تو وہ بڑی سادگی سے کہتی ۔ بڑی دور کھیلئے گئے ہیں ۔ کہتے ہیں مختار</w:t>
        <w:br/>
        <w:t>صاحب نے ایک غریب کسان کو اتنا بنوایا تھا کہ وہ ایک ہفتے کے اندر مر گیا اور</w:t>
        <w:br/>
        <w:t>سال کے اند رنشی جی کے تینوں لڑکے جاتے رہے تب سے بچارے بہت سنبھل</w:t>
        <w:br/>
        <w:t>کر چلتے تھے ۔ اب یہی لڑکی ماں باپ کی زندگی کا سہارا تھی ۔</w:t>
        <w:br/>
        <w:t>منشی جی جب کبھی باہر جاتے تو جالپا کے لیے کوئی نہ کوئی زیور ضرور لاتے ۔ ان</w:t>
        <w:br/>
        <w:t>کے سختی کار ذہن میں یہ خیال بھی نہ آتا تھا کہ جالپا کسی اور چیز سے اس سے زیادہ</w:t>
        <w:br/>
        <w:t>خوش ہو سکتی ہے۔ گڑیا اور کھلونے ان کی نظروں میں بیکار تھے اس لیے جالیا</w:t>
        <w:br/>
        <w:t>زیوروں ہی سے کھیلتی تھی ۔ یہی اس کے کھلونے تھے ۔ وہ بلور کا بار جو اس نے</w:t>
        <w:br/>
        <w:t>بساطی سے لیا تھا اب اس کا سب سے پیارا کھلونا تھا۔ اصلی بار کی تمنا اس کے دل</w:t>
        <w:br/>
        <w:t>میں طلوع نہ ہوتی تھی۔ گاؤں میں کوئی تقریب ہوتی یا کوئی تہوار آتا تو وہی ہار پہنتی</w:t>
        <w:br/>
        <w:t>کوئی دوسرا گہنا اس کی آنکھوں میں جچتا ہی نہ تھا۔</w:t>
        <w:br/>
        <w:t>ایک دن منشی جی لوٹے تو مانگی کے لیے ایک چندن ہار لائے ۔ مانکی کو یہ ارمان</w:t>
        <w:br/>
        <w:t>بہت دنوں سے تھا۔ جالیا کو اپنا ہار پھیکا معلوم ہونے لگا۔ باپ سے بولی۔ " مجھے</w:t>
        <w:br/>
        <w:t>بھی ایسا ہی ہارا ا دیجیے ۔</w:t>
        <w:br/>
        <w:t>نشی جی نے مسکرا کر کہا ) دوں گا بیٹی ۔“</w:t>
        <w:br/>
        <w:t>کب لا دیجیے گا؟</w:t>
        <w:br/>
        <w:t>بہت جلد</w:t>
        <w:br/>
        <w:t>باپ کی باتوں سے جالیا کا من نہ بھرا ۔ اس لیے ماں سے جا کر کہا " مجھے بھی</w:t>
        <w:br/>
        <w:t>اسیا بار بنوا دو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اس میں تو بہت روپے لگیں گے ۔“</w:t>
        <w:br/>
        <w:t>تم نے اپنے لیے بنوایا ہے تو میرے لیے کیوں نہیں بنواتیں ؟“</w:t>
        <w:br/>
        <w:t>تیرے لیے سرال سے آئے گا۔“</w:t>
        <w:br/>
        <w:t>جالپا شر ما کر بھاگ گئی پر یہ الفاظ اس کے دل میں پتھر کی لکیر ہو گئے ۔ سرال</w:t>
        <w:br/>
        <w:t>اب اس کے لیے اتنی خوفناک چیز نہ تھی۔ سرال سے چندن ہار آئے گا۔ شاید وہ</w:t>
        <w:br/>
        <w:t>لوگ اسے ماں باپ سے زیادہ پیار کریں گے ۔ اس طرح ہنستے کھیلتے سات سال</w:t>
        <w:br/>
        <w:t>گزر گئے۔</w:t>
        <w:br/>
        <w:t>(3)</w:t>
        <w:br/>
        <w:t>منشی دین دیال کے شنا ساؤں میں ایک بابو دیا نا تھ تھا۔ بہت ہی وضعدار اور</w:t>
        <w:br/>
        <w:t>خلیق ۔ کچہری میں پچاس روپے کے نوکر تھے۔ دین دیال عدالت کے کیڑے</w:t>
        <w:br/>
        <w:t>تھے۔ آئے دن دیا نا تھ سے سابقہ پڑتا رہتا ۔ چاہتے تو دین دیال سے ہزاروں</w:t>
        <w:br/>
        <w:t>وصول کرتے پر کبھی ایک پیسے کے بھی روادار نہ ہوئے تھے اور ان کا یہ برتاؤ کچھ</w:t>
        <w:br/>
        <w:t>دین دیال ہی کے ساتھ نہ تھا۔ یہ ان کی عادت تھی ۔ یہ بات بھی تھی کہ بڑے پر بیز</w:t>
        <w:br/>
        <w:t>گار ہوں، مگر رشوت کو حرام سمجھتے تھے ۔ شاید اس لیے کہ وہ آنکھوں سے اس کے</w:t>
        <w:br/>
        <w:t>نتائج دیکھ چکے تھے۔ کسی کو جیل جاتے دیکھا تھا۔ کسی کو اولا د سے ہاتھ دھوتے دیکھا</w:t>
        <w:br/>
        <w:t>تھا۔ کسی کو مکروہات میں پھنستے ۔ ایسی انہیں کوئی مثال نہ ملتی تھی، جس نے رشوت</w:t>
        <w:br/>
        <w:t>لے کر چین کیا ہو۔ ان کے دل میں یہ خیال راسخ ہو گیا تھا کہ حرام کی کمائی حرام میں</w:t>
        <w:br/>
        <w:t>جاتی ہے۔</w:t>
        <w:br/>
        <w:t>اس زمانے میں پچاس روپے کی بھگت ہی کیا ؟ پانچ آدمیوں کی پرورش بڑی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مشکل سے ہوتی تھی۔ لڑکے اچھے اچھے کپڑوں کو ترستے ۔ بیوی گہنوں کو ترستی، مگر</w:t>
        <w:br/>
        <w:t>دیانا تجھے نیت کو برگشتہ نہ ہونے دیتے ۔ بڑا لڑکا دو ہی مہینے کالج میں رہنے کے بعد</w:t>
        <w:br/>
        <w:t>پڑھنا چھوڑ بیٹھا۔ بابو صاحب نے صاف کہہ دیا۔ میں تمہاری ڈگری کے لیے</w:t>
        <w:br/>
        <w:t>سارے گھر کو بھوکا اور ننگا نہیں رکھ سکتا۔ پڑھنا چاہتے ہو تو اپنی قوت بازو سے</w:t>
        <w:br/>
        <w:t>پڑھو۔ لیکن رماناتھ میں اتنا استقلال نہ تھا۔ ادھر دو سال سے وہ بالکل بیکار تھا۔</w:t>
        <w:br/>
        <w:t>شطرنج کھیلتا ، سیر سپاٹے کرتا، ماں باپ اور چھوٹے بھائیوں پر رعب جماتا۔</w:t>
        <w:br/>
        <w:t>دوستوں کی بدولت امارت کے شوق پورے ہوتے رہتے تھے۔ کسی کا چھڑ ما نگ لیا</w:t>
        <w:br/>
        <w:t>اور شام کو ہوا کھانے نکل گئے۔ کسی کا پمپ شو پہن لیا۔ کسی کی گھڑی کلائی پر باندھ</w:t>
        <w:br/>
        <w:t>لی کبھی بنارسی فیشن سے نکلے کبھی لکھنوی فیشن میں ۔ دس دوستوں نے ایک ایک</w:t>
        <w:br/>
        <w:t>سوٹ بنوالیا تو دس سوٹ بدلنے کے سامان ہو گئے ۔ باہمی امداد کا یہ نیا استعمال</w:t>
        <w:br/>
        <w:t>تھا۔ اس نوجوان کوشی دین دیال نے جالیا کے لیے انتخاب کیا۔ دیا تھا لڑکے کی</w:t>
        <w:br/>
        <w:t>شادی نہیں کرنا چاہتے تھے۔ ان کے پاس روپے نہ تھے اور نہ نئے خاندان کا بوجھ</w:t>
        <w:br/>
        <w:t>اٹھانے کی ہمت، مگر جا گیشری کی تریٹ کے سامنے ان کی ایک بھی پیش نہ گئی۔</w:t>
        <w:br/>
        <w:t>جا گیشری برسوں سے بہو کے لیے تڑپ رہی تھی، جو اس کے سامنے بہویں بن کر</w:t>
        <w:br/>
        <w:t>آئیں، وہ آج پوتے کھلا رہی ہیں ،۔ پھر اس غریب کو کیسے عبر ہوتا ۔ وہ کچھ کچھ</w:t>
        <w:br/>
        <w:t>مایوس ہو چلی تھی ۔ ایشور سے مناتی تھی کہ کہیں سے پیغام آئے ۔ دین دیال نے</w:t>
        <w:br/>
        <w:t>پیغام بھیجا ہے تو اس کو آنکھیں ہی مل گئیں ۔ اگر کہیں یہ شکار ہاتھ سے نکل گیا تو پھر</w:t>
        <w:br/>
        <w:t>نہ جانے اور کتنے دن راہ دیکھنی پڑے گی۔ کوئی یہاں کیوں آنے لگا؟ گھر میں نہ</w:t>
        <w:br/>
        <w:t>دولت ہے نہ اثاثہ۔ اس لیے اس نے اس موقع پر سارا زور لگا دیا اور بالآخر اس کی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فتح ہوئی ۔</w:t>
        <w:br/>
        <w:t>دیا نا تھ نے کہا۔ بھئی تم جانو تمہارا کام جانے ۔ مجھ میں اتنی مقدرت نہیں</w:t>
        <w:br/>
        <w:t>ہے جو آدمی اپنے پیٹ کی فکر نہیں کر سکتا اس کی شادی کرنا مجھے تو گناہ معلوم ہوتا</w:t>
        <w:br/>
        <w:t>ہے ۔ علاوہ برین نقد روپے بھی تو چاہئیں ۔ ایک ہزار سے کیم تو نمائش میں نہ صرف</w:t>
        <w:br/>
        <w:t>ہوں گے ۔ جوڑے اور زیورات کے لیے الگ ( کانوں پر ہاتھ رکھ کر ) نابابا ! یہ</w:t>
        <w:br/>
        <w:t>بوجھ میرے ہوتے کا نہیں ۔“</w:t>
        <w:br/>
        <w:t>جا گیشری پر ان دلیلوں کا کوئی اثر نہیں ہوا ۔</w:t>
        <w:br/>
        <w:t>وہ بھی تو کچھ دے گا۔“</w:t>
        <w:br/>
        <w:t>تو کیا میں اس سے مانگنے جاؤں گا؟“</w:t>
        <w:br/>
        <w:t>تمہارے مانگنے کی ضرورت ہی نہ پڑے گی۔ لڑکی کی شادی میں کوئی پیسے کا</w:t>
        <w:br/>
        <w:t>منہ نہیں دیکھتا۔ پھر دین دیال کے یہی ایک لڑکی ہے، بچا کر رکھیں گے تو بھی کسی</w:t>
        <w:br/>
        <w:t>لیے؟“</w:t>
        <w:br/>
        <w:t>دیا نا تھے کو اب کوئی بات نہ سو بھی صرف اتنا بولے چاہے!! کچھ دے دیں اور</w:t>
        <w:br/>
        <w:t>چاہے ایک نہ دیں ۔ میں نہ کہوں گا کہ دو نہ کہوں گا کہ مت دو۔ قرض میں لینا نہیں</w:t>
        <w:br/>
        <w:t>چاہتا اور اوں تو دوں کس کے گھر سے ۔“</w:t>
        <w:br/>
        <w:t>جا گیشری نے اس مشکل کو یوں آسان کیا۔ مجھے تو یقین ہے کہ وہ ٹیکے میں</w:t>
        <w:br/>
        <w:t>ایک ہزار سے کم نہ دیں گے نمائش کے لیے اتنا بہت ہے۔ گہنوں کا انتظام کسی</w:t>
        <w:br/>
        <w:t>صراف سے کر لینا۔ دروازے پر بھی تو کچھ ملے گا ہی ۔ وہ صراف کو دے دینا ۔ دو</w:t>
        <w:br/>
        <w:t>چار سو رہ جائیں گے چھوڑا تھوڑا کر کے وہ بھی چکا دینا۔ پھر بچے کے لیے بھی تو کوئی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نہ کوئی دروازہ کھلے گا۔</w:t>
        <w:br/>
        <w:t>دیانا تھ نے بے رخی سے کہا۔ "کھل چکا۔ جسے شطرنج اور سیر سپاٹے سے</w:t>
        <w:br/>
        <w:t>فرصت نہ ملئے اس کے لیے بھی دروازے بندر رہیں گے ۔</w:t>
        <w:br/>
        <w:t>گلی</w:t>
        <w:br/>
        <w:t>جا گیشری کو اپنی شادی کے حالا یاد آئے ۔ اس وقت دیانا تھی بھی تو کچھرے</w:t>
        <w:br/>
        <w:t>اڑاتے تھے لیکن اس کے گھر میں آتے ہی انہیں چار پیسے کمانے کی فکر کیسے سر پر</w:t>
        <w:br/>
        <w:t>سوار ہوگئی تھی ؟ سال بھر کے اندر ہی پندرہ روپے کی جگہ پاگئے ۔ بولی ۔ بہو کو آنے</w:t>
        <w:br/>
        <w:t>رو۔ یہ سیر سپاٹے بھول جائیں گے۔ یہ دیکھ لینا ۔ اپنی بات یاد کرو۔ جب تک گئے</w:t>
        <w:br/>
        <w:t>میں جو انہیں پڑتا، سبھی کو کھیلیں سوجھتی ہیں۔ جو اپڑا اور سارا نشہ ہرن ہوا۔ نکموں کو</w:t>
        <w:br/>
        <w:t>راہ پرا نے کی اس سے بڑھ کر دوسری ترکیب ہی نہیں ۔“</w:t>
        <w:br/>
        <w:t>دیا نا تھ اخبار پڑھنے لگے جب ہار جاتے تھے تو اخبار پڑھنے کہتے تھے ۔ اپنی</w:t>
        <w:br/>
        <w:t>شکست کو چھپانے کا ان کے پاس یہی ایک ذریعہ تھا ۔</w:t>
        <w:br/>
        <w:t>(4)</w:t>
        <w:br/>
        <w:t>منشی دین دیال ان آدمیوں میں سے تھے جو سیدھوں کے ساتھ سیدھے</w:t>
        <w:br/>
        <w:t>ہوتے ہیں، مگر ٹیڑھوں کے ساتھ بیٹھے ہی نہیں، شیطان ہو جاتے ہیں ۔ دیانا تھ</w:t>
        <w:br/>
        <w:t>نے بے پر کی اڑائی ہوتی تو دین دیال انہیں ایسا چکمہ دیتے کہ وہ عمر بھر یا د رکھتے ۔</w:t>
        <w:br/>
        <w:t>دیا نا تجھ کی شرافت نے انہیں فریفتہ کر لیا ۔ ان کا ارادہ تھا کہ ایک ہزار شادی کی</w:t>
        <w:br/>
        <w:t>ساری رسمیں پوری کردیں، مگر ایک ہزار ٹیکے ہی میں لے آئے ۔</w:t>
        <w:br/>
        <w:t>دیانا تھ ایک ہزار کی تھیلی پا کر خوش تو ہوئے مگر اس نے ان کے سر کا بوجھ ہاکا</w:t>
        <w:br/>
        <w:t>کرنے کے بدلے اور بھاری کر دیا۔ شادی کی تیاریاں بھی اب وسیع پیمانے پر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کرنی پڑیں گی۔ اس شادی میں انہوں نے کم سے کم خرچ کرنے کا ارادہ کیا تھا</w:t>
        <w:br/>
        <w:t>لیکن دین دیال کی فیاضی نے انہیں بھی فیاض بننے پر مجبور کر دیا۔ وہ سارے ٹیم نام</w:t>
        <w:br/>
        <w:t>ناچ تماشے، جنہیں وہ لغو سمجھتے تھے اب فرض کی صورت میں ان کے روبرو</w:t>
        <w:br/>
        <w:t>آکھڑے ہوئے ۔ بندھا ہوا گھوڑا تھان سے کھل گیا ۔ کون روک سکتا ہے، پہلے</w:t>
        <w:br/>
        <w:t>چڑھاوے کو انہوں نے بخش رسم سمجھا تھا ۔ اب ایسا چڑھاوا لے جانے کی تجویز ہوئی</w:t>
        <w:br/>
        <w:t>دے دیکھ کر سب کی آنکھیں کھل جائیں۔ کوئی تین ہزار کا سامان بنوا ڈالا۔ صراف</w:t>
        <w:br/>
        <w:t>کو ایک ہزار نقد مل گیا ۔ ایک ہزار کے لیے ایک ہفتے کا وعدہ ہوا تو اس نے کوئی</w:t>
        <w:br/>
        <w:t>عذر نہ کیا۔ بیو پاری کی لاگت نکل آتی ہے تو نفع کے متعلق اسے زیادہ اندیشہ نہیں</w:t>
        <w:br/>
        <w:t>ہوتا، پھر بھی چند بار کی کسرہ گئی ۔ جڑاؤ چندن ہار ایک ہزار سے کم میں اچھا نہیں مل</w:t>
        <w:br/>
        <w:t>سکتا تھا ۔ دیانا تھ کا جی تو اہرایا کہ لگے ہاتھ اسے بھی لے لو مگر جا گیشری اس پر</w:t>
        <w:br/>
        <w:t>راضی نہ ہوئی ۔ بازی پیٹ چکی تھی ۔</w:t>
        <w:br/>
        <w:t>دیا نا تھ نے گرم ہو کر کہا۔ " تم نہیں کیا، تم گھر میں بیٹھی رہو گی ۔ ندامت تو مجھے</w:t>
        <w:br/>
        <w:t>ہوگی جب ادھر والے میں شیخ نکالنے لگیں گے !؟</w:t>
        <w:br/>
        <w:t>33</w:t>
        <w:br/>
        <w:t>دو گے کہاں سے۔ کچھ سوچا ہے؟“</w:t>
        <w:br/>
        <w:t>کم از کم ایک ہزار تو وہاں مل جائیں گے ۔“</w:t>
        <w:br/>
        <w:t>خوان منہ لگ گیا شاید ؟</w:t>
        <w:br/>
        <w:t>دیانا تھ نے شرما کر کہا۔ نہیں، نہیں۔ مگر آخر وہاں بھی تو کچھ ملے گا۔</w:t>
        <w:br/>
        <w:t>جا گیشری بولی ۔ وہاں ملے گا تو وہاں خرچ بھی ہوگا۔ نام چڑھاوے سے</w:t>
        <w:br/>
        <w:t>نہیں ہوتا دان دکشنا سے ہوتا ہے ۔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اس طرح چندن ہار کی تجویز فسخ ہو گئی ۔</w:t>
        <w:br/>
        <w:t>مگر دیا نا تھ نمائش کو کتنا ہی غیر ضروری سمجھیں ۔ ریانا تھا اور اس کے احباب</w:t>
        <w:br/>
        <w:t>اسے مقدم سمجھتے تھے ۔ بارات ایسی دھوم دھام سے جانی چاہیے کہ ہمارے علاقے</w:t>
        <w:br/>
        <w:t>میں دھوم مچ جائے ۔ پہلے نوشہ کے لیے پالکی کی تجویز تھی تھی۔ رمانا تھ ملنسار تھا۔ اس</w:t>
        <w:br/>
        <w:t>کے احباب بھی اس وقت ساری تیاریوں میں پیش پیش تھے۔ وہ جو کام کرتے دل</w:t>
        <w:br/>
        <w:t>کھول کرتے ۔ آتش بازیاں بنوائیں تو اول درجے کی طائفہ کی اتو اول درجے کا</w:t>
        <w:br/>
        <w:t>باجے گاجے بھی اول درجے کے ۔ دوم سوم کا وہاں ذکر ہی نہ تھا۔ دیانا تھے ان کی</w:t>
        <w:br/>
        <w:t>فضول خرچیاں دیکھ کر فکر مند ہو جاتے تھے۔ مگر کرتے کیا ؟</w:t>
        <w:br/>
        <w:t>(5)</w:t>
        <w:br/>
        <w:t>نا تک اس وقت پاس ہوتا ہے جب اہل ذوق اسے پسند کر لیتے ہیں۔ برات</w:t>
        <w:br/>
        <w:t>کانا تک اس وقت پاس ہوتا ہے جب ہر خاص و عام اسے پسند کر لیتا ہے۔ ناٹک</w:t>
        <w:br/>
        <w:t>کا امتحان چار پانچ گھنٹے ہوتا رہتا ہے۔ برات کے امتحان کے لیے صرف اتنے</w:t>
        <w:br/>
        <w:t>منٹوں کا موقع ہوتا ہے۔ ساری دوا دوش، کاوش و جانفشانی کا فیصلہ پانچ منٹوں</w:t>
        <w:br/>
        <w:t>میں ہو جاتا ہے ۔ اگر ہر ایک کے منہ سے واہ واہ نکل گئی تو تماشہ پاس نہیں تو فیل۔</w:t>
        <w:br/>
        <w:t>منشی دیا نا تھ کا تماشہ پاس ہو گیا۔ شہر میں اسے تیسرا درجہ ملتا ۔ گاؤں میں اول درجہ</w:t>
        <w:br/>
        <w:t>مل گیا ۔ کوئی باجوں کی دھوں دھوں کیوں یوں سن کر مست ہو رہا تھا، کوئی موٹروں کو</w:t>
        <w:br/>
        <w:t>آنکھیں پھاڑ پھاڑ کر دیکھ رہا تھا، لیکن کچھ لوگ پھلواڑیوں کے تختے دیکھ کر ٹوٹے</w:t>
        <w:br/>
        <w:t>جاتے تھے اور آتشبازی تو دلچسپی کا خاص مرکز تھی۔ ہوائیاں جب سن سے اوپر</w:t>
        <w:br/>
        <w:t>جاتیں اور آسمان میں سرخ سبز زرد نیلے قمقمے سے بکھر جاتے ۔ جب چرخیاں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