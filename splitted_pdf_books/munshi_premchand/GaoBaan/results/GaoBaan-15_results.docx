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کسی کو نہ سوجھی ۔ اب جو سوچتا ہوں تو دیکھتا ہوں کسی کو جانا چاہیے جو حضرت کو پکڑ</w:t>
        <w:br/>
        <w:t>کر کھیٹ لائے ۔</w:t>
        <w:br/>
        <w:t>یہی بات چیت ہو رہی تھی کہ رتن آ پہنچی ۔ جالیا اسے دیکھتے ہی وہاں سے نکل</w:t>
        <w:br/>
        <w:t>آئی اور اس کے گلے سے لپٹ کر بولی : بہن کلکتہ سے خط آ گیا ۔ وہیں ہیں ۔“</w:t>
        <w:br/>
        <w:t>رتن: ”میرے سر کی قسم ؟</w:t>
        <w:br/>
        <w:t>جالیا: ”سچ کہتی ہوں ، خط دیکھنا ۔“</w:t>
        <w:br/>
        <w:t>رتن: تم تو آج ہی چلی جاؤ</w:t>
        <w:br/>
        <w:t>جالیا: ہاں یہی تو میں بھی سوچتی ہوں تم چلو گی ؟“</w:t>
        <w:br/>
        <w:t>رتن : " چلنے کوتو میں تیار ہوں لیکن اکیلا گھر کس پر چھوڑوں۔ مجھے اس منی</w:t>
        <w:br/>
        <w:t>بھوشن پر شبہ ہونے لگا ہے۔ اس کی نیت اچھی نہیں معلوم ہوتی ۔ بینک میں میں ہزار</w:t>
        <w:br/>
        <w:t>روپے سے کم نہ تھے ۔ سب نہ جانے کہاں اڑا دیئے ۔ کہتا ہے کریا کرم میں خرچ ہو</w:t>
        <w:br/>
        <w:t>گئے ۔ حساب مانگتی ہوں تو آنکھیں دکھاتا ہے ۔ دفتر کی کنجی اپنے پاس رکھے ہوئے</w:t>
        <w:br/>
        <w:t>ہے۔ مانگتی ہوں تو ٹال جاتا ہے۔ مجھے خوف ہے کہ میرے ساتھ کوئی گہری چال</w:t>
        <w:br/>
        <w:t>چل رہا ہے۔ ڈرتی ہوں میں ادھر جاؤں ، ادھر یہ سب کچھ لے دے کر چلتا ہے۔</w:t>
        <w:br/>
        <w:t>بنگلے کے گاہک آ رہے ہیں ۔ میں بھی سوچتی ہوں دیہات میں جا کر اطمینان سے</w:t>
        <w:br/>
        <w:t>پڑی رہوں۔ میں نہ ہوں گی تو شاید روپے بھی مجھے دیکھنے کو نہ ملیں گے ۔ گوپی کو</w:t>
        <w:br/>
        <w:t>ساتھ لے کر آج ہی چلی جاؤ ۔ روپے کا انتظام میں کردوں گی ۔</w:t>
        <w:br/>
        <w:t>جالیا: گوپی ناتھ تو شاید نہ جاسکیں ۔ دادا کی دوا دارو کے لیے بھی تو کوئی</w:t>
        <w:br/>
        <w:t>چا۔</w:t>
      </w:r>
    </w:p>
    <w:p>
      <w:r>
        <w:rPr>
          <w:sz w:val="14"/>
        </w:rPr>
        <w:t>&lt;&lt;&lt;281&gt;&gt;&gt;</w:t>
      </w:r>
    </w:p>
    <w:p>
      <w:r>
        <w:br w:type="page"/>
      </w:r>
    </w:p>
    <w:p>
      <w:r>
        <w:rPr>
          <w:sz w:val="14"/>
        </w:rPr>
        <w:t>جالپا کو اس کا یقین نہ آیا ۔ ضرور کوئی نہ کوئی بات اور ہوئی ہوگی ، جس نے رما کو</w:t>
        <w:br/>
        <w:t>سرکاری گواہ بنے پر مجبور کر دیا ہوگا۔ شرماتی ہوئی بولی:</w:t>
        <w:br/>
        <w:t>کیا یہاں بھی کوئی بات ہوئی تھی ؟“</w:t>
        <w:br/>
        <w:t>دینی دین نے اطمینان انگیز لہجہ میں کہا: ” کوئی بات نہیں ۔ پراگ راج سے وہ</w:t>
        <w:br/>
        <w:t>میرے ساتھ ہی یہاں آئے ۔ جب سے یہاں سے کہیں گئے نہیں ۔ باہر نکلتے ہی</w:t>
        <w:br/>
        <w:t>نہ تھے۔ بس ایک دن نکلے اور اسی دن پولیس نے پکڑ لیا۔ ایک سپاہی کو اپنی طرف</w:t>
        <w:br/>
        <w:t>آتے دیکھ کر ڈرے کہ مجھی کو پکڑنے آ رہا ہے۔ بھاگ کھڑے ہوئے۔ سپاہی کو</w:t>
        <w:br/>
        <w:t>کھٹکا ہوا۔ اس نے شبے میں گرفتار کر لیا ۔ میں بھی ان کے پیچھے تھانے پر پہنچا۔</w:t>
        <w:br/>
        <w:t>درو گا پہلے تو رشوت مانگتے تھے، مگر جب میں روپے لے کر پہنچا تو وہاں اور ہی گل</w:t>
        <w:br/>
        <w:t>کھلا ہوا تھا۔ افسروں نے نہ جانے ان سے کیا بات چیت کی۔ بس سرکاری گواہ بن</w:t>
        <w:br/>
        <w:t>گئے ۔ مجھ سے بھیا نے یہی کہا کہ اس معاملے میں بالکل جھوٹ نہ بولنا پڑے گا۔</w:t>
        <w:br/>
        <w:t>میں کیا کرتا ۔ چپ ہو رہا ۔</w:t>
        <w:br/>
        <w:t>جگہ : نہ جانے سکھوں نے کون سی بوٹی سنگھادی ۔ بھیا تو ایسے نہ تھے ۔ دن بھر</w:t>
        <w:br/>
        <w:t>اماں اماں کرتے رہتے تھے۔ دن بھر کبھی طرح کے لوگ آتے ہیں۔ مرد بھی عورت</w:t>
        <w:br/>
        <w:t>بھی ۔ کیا مجال کہ کسی کی طرف آنکھ اٹھا کر دیکھا ہو ۔“</w:t>
        <w:br/>
        <w:t>دیں: کوئی برائی تھی۔ میں نے تو ایسا لڑکا ہی نہیں دیکھا۔</w:t>
        <w:br/>
        <w:t>جالپا نے کچھ سوچ کر کہا: کیا ان کا بیان ہو گیا ؟</w:t>
        <w:br/>
        <w:t>دیں: ہاں تین دن برابر ہوتا رہا ۔</w:t>
        <w:br/>
        <w:t>جالیا نے پوچھا: ان سے میری ملاقات تو ہو جائے گی ؟“</w:t>
      </w:r>
    </w:p>
    <w:p>
      <w:r>
        <w:rPr>
          <w:sz w:val="14"/>
        </w:rPr>
        <w:t>&lt;&lt;&lt;282&gt;&gt;&gt;</w:t>
      </w:r>
    </w:p>
    <w:p>
      <w:r>
        <w:br w:type="page"/>
      </w:r>
    </w:p>
    <w:p>
      <w:r>
        <w:rPr>
          <w:sz w:val="14"/>
        </w:rPr>
        <w:t>دیبی دین نے مسکرا کر کہا: "ہاں اور کیا، جس نے سارا بھانڈا پھوڑ کر رکھ دیا۔</w:t>
        <w:br/>
        <w:t>پولیس ایسی گدھی نہیں ہے۔ آج کل کوئی بھی ان سے ملنے نہیں پاتا۔ کڑا پہرہ رہتا</w:t>
        <w:br/>
        <w:t>ہے۔"</w:t>
        <w:br/>
        <w:t>اس مسئلہ پر اس وقت زیادہ بحث نہ ہو سکی ۔ اس گتھی کو سلجھانا آسان نہ تھا۔</w:t>
        <w:br/>
        <w:t>جالپا نے گوپی کو بلایا۔ وہ چھجے پر کھڑ ا سٹرک کا تما شاد دیکھ رہا تھا۔ گویا سرال آیا ہو۔</w:t>
        <w:br/>
        <w:t>جالپا نے کہا:</w:t>
        <w:br/>
        <w:t>منہ ہاتھ دھو کر کچھ کھا لو تو ۔“</w:t>
        <w:br/>
        <w:t>گوپی شر ما کر پھر باہر چلا گیا ۔</w:t>
        <w:br/>
        <w:t>دیبی دین سمجھ گیا کہ ہم لوگوں کے سامنے یہ لڑکا کچھ کھاتے شرماتا ہے۔ بوا!:</w:t>
        <w:br/>
        <w:t>اب ہم دونوں جاتے ہیں تمہیں جس چیز کی ضرورت ہم سے کہہ دینا۔ بھیا کو تو</w:t>
        <w:br/>
        <w:t>ہم اپنا ہی سمجھتے تھے اور ہمارے کون بیٹھا ہوا ہے ۔</w:t>
        <w:br/>
        <w:t>جگو نے غرور سے کہا: وہ تو میرے ہاتھ کا بنایا کھا لیتے تھے۔“</w:t>
        <w:br/>
        <w:t>جالپا نے مسکرا کر کہا: اب تم نہیں کھانا نہ پکانا پڑے گا ماں جی ۔ میں پکا دیا</w:t>
        <w:br/>
        <w:t>کروں گی ۔</w:t>
        <w:br/>
        <w:t>جگو نے ٹوکا: "ہماری برادری میں دوسرے کے ہاتھ کا کھانا منع ہے۔ بہو۔</w:t>
        <w:br/>
        <w:t>اب چار دن کے لیے برادری میں کیا نکو بنیں ۔“</w:t>
        <w:br/>
        <w:t>جالیا : ”ہماری برادری میں بھی تو دوسروں کے ہاتھ کا کھانا منع ہے ۔“</w:t>
        <w:br/>
        <w:t>جگو : تم ہیں یہاں کون دیکھنے آتا ہے۔ پھر پڑھے لکھے آدمی ان باتوں کا</w:t>
        <w:br/>
        <w:t>بچار بھی تو نہیں کرتے ۔ ہماری بر ادری تو گنواروں کی ہے ۔</w:t>
      </w:r>
    </w:p>
    <w:p>
      <w:r>
        <w:rPr>
          <w:sz w:val="14"/>
        </w:rPr>
        <w:t>&lt;&lt;&lt;283&gt;&gt;&gt;</w:t>
      </w:r>
    </w:p>
    <w:p>
      <w:r>
        <w:br w:type="page"/>
      </w:r>
    </w:p>
    <w:p>
      <w:r>
        <w:rPr>
          <w:sz w:val="14"/>
        </w:rPr>
        <w:t>جالیا : ” یہ تو اچھا نہیں لگتا کہ تم پکاؤ اور میں کھاؤں ۔ جسے بہو بنایا اس کے ہاتھ کا</w:t>
        <w:br/>
        <w:t>کھانا پڑے گا ۔</w:t>
        <w:br/>
        <w:t>اس اپنے پن سے بھرے ہوئے جملے نے دیبی دین کے دل پر چوٹ کی۔</w:t>
        <w:br/>
        <w:t>بوا : بہو نے بات تو بڑے پتے کی کہی ۔ اس کا جواب سوچ کر دینا ہو گا۔ ابھی</w:t>
        <w:br/>
        <w:t>چلو ۔ ان لوگوں کو آرام کرنے دو۔“</w:t>
        <w:br/>
        <w:t>دونوں چلے گئے تو گوپی نے آ کر کہا: ”بھیا اس کھٹک کے یہاں رہتے تھے</w:t>
        <w:br/>
        <w:t>کیا۔ کھٹک ہی معلوم ہوتا ہے ۔“</w:t>
        <w:br/>
        <w:t>جالپا نے پھٹکار کر کہا: ” کھٹک ہوں یا چمار لیکن ہم سے اور تم سے تو سو گئے</w:t>
        <w:br/>
        <w:t>اچھے ہیں۔ ایک پر دیسی آدمی کو چھ مہینہ تک گھر میں رکھا۔ کھلایا پلایا۔ ہم میں ہے</w:t>
        <w:br/>
        <w:t>اتنی ہمت۔ یہاں تو کوئی مہمان آجاتا ہے تو وہ بھی بھاری ہو جاتا ہے۔ اگر یہ لوگ</w:t>
        <w:br/>
        <w:t>بیچ ہیں تو ہم ان سے کہیں نیچے ہیں ۔“</w:t>
        <w:br/>
        <w:t>گوپی منہ ہاتھ دھو چکا تھا۔ مٹھائی کھاتا ہوا بولا : ”کسی کو ٹھہرا لینے سے کوئی</w:t>
        <w:br/>
        <w:t>اونچا نہیں ہو جاتا۔ چمار کتنا ہی دان بن کرے ، پر رہے گا چھارہی ۔</w:t>
        <w:br/>
        <w:t>جالیا : ”میں اس چمار کو اس پنڈت سے اچھا سمجھوں گی جو دوسروں کو دنیا</w:t>
        <w:br/>
        <w:t>دے۔</w:t>
        <w:br/>
        <w:t>جل پان کر کے گوپی تو شہر گھومنے چلا گیا ۔ جالپا نے کچھ نہ کھایا۔ اس کے</w:t>
        <w:br/>
        <w:t>سامنے ایک مشکل مسئلہ در پیش تھا۔ رما کو اس دلدل سے کیسے نکالے۔ اس پر رسوائی</w:t>
        <w:br/>
        <w:t>اور جگ ہنسائی کے خیال سے ہی اس کا ضمیر مجروح ہو اٹھتا تھا۔</w:t>
        <w:br/>
        <w:t>ان بے گناہوں کا خون کس کی گردن پر ہو گا۔ ملزموں میں نہ جانے کون گنہگار</w:t>
      </w:r>
    </w:p>
    <w:p>
      <w:r>
        <w:rPr>
          <w:sz w:val="14"/>
        </w:rPr>
        <w:t>&lt;&lt;&lt;284&gt;&gt;&gt;</w:t>
      </w:r>
    </w:p>
    <w:p>
      <w:r>
        <w:br w:type="page"/>
      </w:r>
    </w:p>
    <w:p>
      <w:r>
        <w:rPr>
          <w:sz w:val="14"/>
        </w:rPr>
        <w:t>ہے۔ کون بے گناہ سبھی سزا پا جائیں گے ۔ شاید دو چار کو پھانسی ہو جائے ۔ یہ خون</w:t>
        <w:br/>
        <w:t>ناحق کس کی گردن پر ہو گا ؟</w:t>
        <w:br/>
        <w:t>اس نے پھر سوچا۔ لوگ کہتے ہیں یہ ڈھکوسلا ہے۔ کون جانتا ہے کسی پر بیتیا پڑتی</w:t>
        <w:br/>
        <w:t>ہے یا نہیں ۔ یہ بھی مان لیا کہ کسی پر بیتیا نہ پڑے گی، لیکن اپنی غرض کے لیے</w:t>
        <w:br/>
        <w:t>دوسروں کو خطرہ میں ڈالنا کتنا شرمناک ہے۔ زمانے اسے قبول ہی کیوں کیا۔ اگر</w:t>
        <w:br/>
        <w:t>مقدمہ چلنے کا خوف بھی تھا تو سال دو سال کی قید کے سوا اور کیا ہوتا۔ محض اس سزا</w:t>
        <w:br/>
        <w:t>سے بچنے کے لیے یہ دیا۔ اب معلوم بھی ہو جائے کہ میونسپلٹی کچھ نہیں کر سکتی تو کیا ہو</w:t>
        <w:br/>
        <w:t>سکتا ہے؟ ان کی شہادت تو ہو گئی ۔</w:t>
        <w:br/>
        <w:t>یکا ایک ایک نقطہ کسی باریک کیل کی طرح اس کے دل میں چبھ گیا ۔ یہ ممکن</w:t>
        <w:br/>
        <w:t>نہیں ہے کہ یہ اپنا بیان تبدیل کر دیں۔ انہیں معلوم ہو جائے کہ ان پر کوئی مقدمہ نہ</w:t>
        <w:br/>
        <w:t>چلے گا۔ تو شاید وہ خود ہی اپنا بیان بدل دیں ، مگر یہ معاملہ ان کے کانوں تک کیسے</w:t>
        <w:br/>
        <w:t>وہ اضطراب کے عالم میں نیچے آئی اور دینی دین سے بولی : " کیوں دادا ان</w:t>
        <w:br/>
        <w:t>کے پاس کوئی خط بھی نہیں پہنچ سکتا۔ پیرہ والوں کو دس پانچ روپے دینے سے تو شاید</w:t>
        <w:br/>
        <w:t>خط پہنچ جائے ۔“</w:t>
        <w:br/>
        <w:t>دیبی دین نے نفی میں گردن ہلا کر کہا: "مشکل ہے۔ پہرہ پر بڑے منجھے ہوئے</w:t>
        <w:br/>
        <w:t>آدمی رکھے گئے ہیں۔ میں دو بار گیا تھا ، سبھوں نے پھاٹک پر کھڑا بھی نہ ہونے</w:t>
        <w:br/>
        <w:t>دیا۔</w:t>
        <w:br/>
        <w:t>اس بنگلے کے آس پاس مرکان دکان تو ہوں گے؟“</w:t>
      </w:r>
    </w:p>
    <w:p>
      <w:r>
        <w:rPr>
          <w:sz w:val="14"/>
        </w:rPr>
        <w:t>&lt;&lt;&lt;285&gt;&gt;&gt;</w:t>
      </w:r>
    </w:p>
    <w:p>
      <w:r>
        <w:br w:type="page"/>
      </w:r>
    </w:p>
    <w:p>
      <w:r>
        <w:rPr>
          <w:sz w:val="14"/>
        </w:rPr>
        <w:t>ہاں ہیں، کیوں نہیں ایک طرف تو دوسرا بنگلہ ہے ۔ دوسری طرف آموں کا</w:t>
        <w:br/>
        <w:t>باغ ہے۔ سامنے سڑک ہے ۔“</w:t>
        <w:br/>
        <w:t>شام کو وہ گھومنے گھا منے تو نکلتے ہوں گے؟“</w:t>
        <w:br/>
        <w:t>ہاں نکلتے تو ہیں لیکن پولیس کے ساتھ ابسر ساتھ رہتے ہیں ۔“</w:t>
        <w:br/>
        <w:t>اگر کوئی اس باغ میں چھپ کر بیٹھے تو کیا ہو۔ جب انہیں اکیلے دیکھے خط</w:t>
        <w:br/>
        <w:t>پھینک دے۔ وہ ضرور اٹھائیں گے؟</w:t>
        <w:br/>
        <w:t>دیبی دین نے سوچ کر کہا: ہاں ہو سکتا ہے لیکن کیا ملیں تب تو ۔“</w:t>
        <w:br/>
        <w:t>ذرا اور اندھیرا ہوا تو جالپا نے دیبی دین کو ساتھ لیا اور رمانا تھ کا بنگلہ دیکھنے</w:t>
        <w:br/>
        <w:t>چلی ۔ ایک خط لکھ کر جیب میں رکھ لیا تھا ۔ بار بار دیہی دین سے پوچھتی ۔ اب کتنی</w:t>
        <w:br/>
        <w:t>دور ہے؟ سوچتی کہیں رما ٹہلتے ہوئے مل جائیں تو کیا پوچھنا ہے ۔ خط کو رو مال میں</w:t>
        <w:br/>
        <w:t>باندھ کر ان کے سامنے پھینک دوں ۔</w:t>
        <w:br/>
        <w:t>دفعنا اسے ایک اندیشہ پیدا ہوا ۔ کہیں وہ خط پا کر بھی اپنا بیان نہ بدلیں تو کیا ہو</w:t>
        <w:br/>
        <w:t>گا۔ کون جانے اب میری یاد بھی انہیں ہے یا نہیں۔ کہیں مجھے دیکھ کر وہ منہ پھیر</w:t>
        <w:br/>
        <w:t>لیں تو کیا ہو ۔ اس خیال سے وہ ہم ابھی ۔</w:t>
        <w:br/>
        <w:t>اس نے دیبی دین سے پوچھا : ” کیوں داداوہ کبھی ہم لوگوں کا ذکر بھی کرتے</w:t>
        <w:br/>
        <w:t>"تھے؟</w:t>
        <w:br/>
        <w:t>دیتی دین نے سر ہلا کر کہا : کبھی نہیں ۔ ہاں اداس بہت رہتے تھے ۔“</w:t>
        <w:br/>
        <w:t>اس جواب نے جالیا کو اور بھی تردد میں ڈال دیا۔ شہر کی گھنٹی بستی سے یہ لوگ</w:t>
        <w:br/>
        <w:t>دور نکل آئے تھے۔ چاروں طرف سناٹا تھا۔ دن کی تیز روی کے بعد اس وقت ہوا</w:t>
      </w:r>
    </w:p>
    <w:p>
      <w:r>
        <w:rPr>
          <w:sz w:val="14"/>
        </w:rPr>
        <w:t>&lt;&lt;&lt;286&gt;&gt;&gt;</w:t>
      </w:r>
    </w:p>
    <w:p>
      <w:r>
        <w:br w:type="page"/>
      </w:r>
    </w:p>
    <w:p>
      <w:r>
        <w:rPr>
          <w:sz w:val="14"/>
        </w:rPr>
        <w:t>بھی آرام کر رہی تھی۔ سڑک کے کنارے درخت اور میدان چاند کی گرد آلود روشنی</w:t>
        <w:br/>
        <w:t>میں بے جان سے معلوم ہوتے تھے۔ جالپا کو یہ گمان ہونے لگا کہ اس کی کوششوں</w:t>
        <w:br/>
        <w:t>کا کچھ حاصل نہیں ہے۔ اس کی بار یہ پیائی بالکل بے سود ہے۔ اس بستی میں اس کی</w:t>
        <w:br/>
        <w:t>حالت بے کس لڑکے کی سی ہے ، جو مٹھی بھر اناج کے لیے در بدر پھرتا ہو۔ وہ جانتا</w:t>
        <w:br/>
        <w:t>ہے اگلے دروازہ پر بھی اسے کچھ نہ ملے گا۔ شاید گالیاں ہی ملیں ۔ پھر بھی دست</w:t>
        <w:br/>
        <w:t>سوال پھیلا ہے۔ یہ امید کا سہارا نہیں ، مایوں کا سہارا ہے۔</w:t>
        <w:br/>
        <w:t>یکا یک سڑک کے داہنی طرف بجلی کی روشنی نظر آئی۔</w:t>
        <w:br/>
        <w:t>دیبی دین نے ایک بنگلے کی طرف انگلی اٹھا کر کہا: وہی ان کا بنگلہ ہے۔“</w:t>
        <w:br/>
        <w:t>جالپا نے مایوسانہ انداز سے ادھر دیکھا ۔ بالکل سناٹا چھایا ہوا تھا۔ کوئی آدمی نہ</w:t>
        <w:br/>
        <w:t>تھا۔ پھاٹک پر تالا پڑا ہوا تھا۔ بولی: ” یہاں تو کوئی نہیں ہے۔“</w:t>
        <w:br/>
        <w:t>دیبی دین نے پھاٹک کے اندر جھانک کر کہا: ”شاید یہ بنگلہ چھوڑ دیا ۔ دیکھو</w:t>
        <w:br/>
        <w:t>میں پتا لگاتا ہوں۔ بنگلے کے دائیں طرف آموں کے باغ میں روشنی نظر آئی۔</w:t>
        <w:br/>
        <w:t>شاید کھٹک باغ کی رکھوالی کر رہا تھا۔ دینی دین نے باغ میں آکر پکارا : ”کون</w:t>
        <w:br/>
        <w:t>ہے۔ یہاں کس نے یہ باغ لیا ہے؟“</w:t>
        <w:br/>
        <w:t>ایک آدمی آموں کے جھرمٹ سے نکل آیا۔ دیبی نے اس پہچان کر کہا:</w:t>
        <w:br/>
        <w:t>" ارے تم ہو جنگی تم نے یہ باغ لیا ہے؟“ جنگلی ٹھنگنا سا گھیلا آدمی تھا۔ دیبی کی</w:t>
        <w:br/>
        <w:t>آواز پہچان کر کہا :</w:t>
        <w:br/>
        <w:t>ہاں دادا لے تو لیا ہے مگر کچھ ہے نہیں۔ گھانا ہی رہے گا۔ تم یہاں کیسے</w:t>
        <w:br/>
        <w:t>"آئے؟</w:t>
      </w:r>
    </w:p>
    <w:p>
      <w:r>
        <w:rPr>
          <w:sz w:val="14"/>
        </w:rPr>
        <w:t>&lt;&lt;&lt;287&gt;&gt;&gt;</w:t>
      </w:r>
    </w:p>
    <w:p>
      <w:r>
        <w:br w:type="page"/>
      </w:r>
    </w:p>
    <w:p>
      <w:r>
        <w:rPr>
          <w:sz w:val="14"/>
        </w:rPr>
        <w:t>دیں: کچھ نہیں ، یونہی چلا آیا۔ اس بنگلہ والے آدمی کہاں گئے ؟</w:t>
        <w:br/>
        <w:t>جنگلی نے ادھر ادھر چوکنی آنکھوں سے دیکھ کر ان تینوں کو تاڑا ۔ ان میں وہی</w:t>
        <w:br/>
        <w:t>مخبر کا ہوا تھا۔ آج سب چلے گئے ۔ سنتے ہیں پندرہ میں دن میں آئیں گے۔</w:t>
        <w:br/>
        <w:t>پڑے لکھے آدمی بھی ایسے لگا باج ہوتے ہیں۔ دادا سراسر جھوٹی گواہی دی۔ نہ</w:t>
        <w:br/>
        <w:t>جانے اس کے بال بچے ہیں یا نہیں بھگو ان سے بھی نہ ڈرا</w:t>
        <w:br/>
        <w:t>33</w:t>
        <w:br/>
        <w:t>جالپاؤ میں کھڑی تھی ۔ دیہی دین نے جنگلی کو اور زہر اگانے کا موقع نہ دیا۔ بولا:</w:t>
        <w:br/>
        <w:t>پندرہ میں دن میں آئیں گے ۔ خوب معلوم ہوا ہے۔“</w:t>
        <w:br/>
        <w:t>ہاں ، وہی پہرے والے کہہ رہے تھے۔</w:t>
        <w:br/>
        <w:t>33</w:t>
        <w:br/>
        <w:t>کچھ معلوم ہوا ہے ، کہاں گئے ہیں ؟“</w:t>
        <w:br/>
        <w:t>وہی موقع دیکھنے گئے ہیں ۔ جہاں واردات ہوئی تھی ۔</w:t>
        <w:br/>
        <w:t>دیبی دین چلم پینے لگا اور جال پا سڑک پر آ کر ٹہلنے لگی ۔ رما کی یہ تو ہین سن کر اس</w:t>
        <w:br/>
        <w:t>کا دل پاش پاش ہو گیا۔ اسے رہا پر غصہ نہ آیا۔ رنج بھی نہ ہوا۔ بلکہ اسے ہاتھوں کا</w:t>
        <w:br/>
        <w:t>سہارا دے کر اس دلدل سے نکالنے کے لیے اس کا دل بے قرار ہو گیا۔ رما چا ہے</w:t>
        <w:br/>
        <w:t>اسے دھتکار ہی کیوں نہ دے ، مگر وہ اسے معصیت کے اس غار میں نہ گرنے دے</w:t>
        <w:br/>
        <w:t>نے</w:t>
        <w:br/>
        <w:t>گی۔</w:t>
        <w:br/>
        <w:t>جب دونوں یہاں سے چلے تو جالپا نے پوچھا : ” اس آدمی سے کہہ دیا ہے کہ</w:t>
        <w:br/>
        <w:t>جب وہ آئیں ہمیں خبر دے دے ۔</w:t>
        <w:br/>
        <w:t>ہاں کہہ دیا ہے ۔“</w:t>
      </w:r>
    </w:p>
    <w:p>
      <w:r>
        <w:rPr>
          <w:sz w:val="14"/>
        </w:rPr>
        <w:t>&lt;&lt;&lt;288&gt;&gt;&gt;</w:t>
      </w:r>
    </w:p>
    <w:p>
      <w:r>
        <w:br w:type="page"/>
      </w:r>
    </w:p>
    <w:p>
      <w:r>
        <w:rPr>
          <w:sz w:val="14"/>
        </w:rPr>
        <w:t>(37)</w:t>
        <w:br/>
        <w:t>ایک مہینہ گزر گیا ۔ گوپی ناتھ پہلے تو کئی دن کلکتہ کی سیر کرتا رہا مگر چار پانچ دن</w:t>
        <w:br/>
        <w:t>میں ہی یہاں سے اس کا جی ایسا اچاٹ ہوا کہ گھر کی رٹ لگانے شروع کی۔ آخر</w:t>
        <w:br/>
        <w:t>جالپا نے اسے لوٹا دینا ہی اچھا سمجھا۔ یہاں تو وہ چھپ چھپ کر رویا کرتا تھا۔</w:t>
        <w:br/>
        <w:t>جالپا کئی بار رما کے بنگلے تک ہو آئی ۔ وہ جانتی تھی کہ رمان ہیں آئے ہیں ۔ پھر</w:t>
        <w:br/>
        <w:t>بھی وہاں کا ایک چکر لگا آنے میں اسے ایک عجیب تسلی ہوئی تھی۔</w:t>
        <w:br/>
        <w:t>جالیا کچھ پڑھتے پڑھتے یا لیٹے لیٹے تھک جاتی تو ایک لمحہ کے لیے کھڑکی کے</w:t>
        <w:br/>
        <w:t>سامنے آکھڑی ہوتی ۔ ایک دن شام کو وہ کھڑکی کے سامنے آئی تو سڑک پر موٹروں</w:t>
        <w:br/>
        <w:t>کی قطار نظر آئی۔ تعجب ہوا ، اتنی موٹریں کہاں جاتی ہیں غور سے دیکھنے لگی ۔ کل چھ</w:t>
        <w:br/>
        <w:t>موٹریں تھیں۔ ان میں پولیس کے افسر بیٹھے ہوئے تھے۔ آخری موٹر پر اس کی نگاہ</w:t>
        <w:br/>
        <w:t>پڑی تو سارے جسم میں ایک برقی روسی دوڑ گئی ۔ وہ ایک محویت کے عالم میں کھڑ کی</w:t>
        <w:br/>
        <w:t>سے زینے تک دوڑی ہوئی گئی ۔ گویا موٹروں کو روک لینا چاہتی ہو لیکن اتنی ہی دیر</w:t>
        <w:br/>
        <w:t>میں اسے معلوم ہو گیا کہ میرے نیچے پہنچتے ہی موٹریں نکل جائیں گی۔ وہ پھر کھڑ کی</w:t>
        <w:br/>
        <w:t>کے سامنے آگئی۔ رما اب بالکل سامنے آ گیا تھا۔ اس کی آنکھیں کھڑ کی کی طرف</w:t>
        <w:br/>
        <w:t>لگی ہوئی تھیں ۔ جاپا نے اشارہ سے کچھ کہنا چاہا لیکن حیا مانع ہوئی ۔ ایسا معلوم ہوا</w:t>
        <w:br/>
        <w:t>کہ رما کی موٹر کچھ دھیمی ہو گئی ہے۔</w:t>
        <w:br/>
        <w:t>دیبی دین کی آواز بھی سنائی دی، مگر موٹر رکی نہیں۔</w:t>
        <w:br/>
        <w:t>جالپا نے زینے پر آکر کہا: داد!!</w:t>
      </w:r>
    </w:p>
    <w:p>
      <w:r>
        <w:rPr>
          <w:sz w:val="14"/>
        </w:rPr>
        <w:t>&lt;&lt;&lt;289&gt;&gt;&gt;</w:t>
      </w:r>
    </w:p>
    <w:p>
      <w:r>
        <w:br w:type="page"/>
      </w:r>
    </w:p>
    <w:p>
      <w:r>
        <w:rPr>
          <w:sz w:val="14"/>
        </w:rPr>
        <w:t>دیبی دین نے سامنے آکر کہا: ”بھیا آگئے ۔ وہ کیا موٹر جا رہی ہے۔“</w:t>
        <w:br/>
        <w:t>یہ کہتا ہوا وہ اوپر گیا۔ جالپا نے شوق تجسس کو شرم سے دباتے ہوئے کہا: ”تم</w:t>
        <w:br/>
        <w:t>سے کچھ کہا ؟“</w:t>
        <w:br/>
        <w:t>دیبی: ” اور کیا کہتے کھالی رام رام کی ۔ میں نے خیریت پوچھی ۔ دونوں ہاتھوں</w:t>
        <w:br/>
        <w:t>سے دالا سا دیتے چلے گئے۔ تم نے دیکھا کہ نہیں۔“</w:t>
        <w:br/>
        <w:t>جالپا نے سر جھکا لیا : ” دیکھا کیوں نہیں ، کھڑکی پر کھڑی تھی۔“</w:t>
        <w:br/>
        <w:t>انہوں نے بھی تمہیں دیکھا ہو گا۔“</w:t>
        <w:br/>
        <w:t>کھڑکی کی طرف تو تا کتے تھے۔“</w:t>
        <w:br/>
        <w:t>بہت چکرائے ہوں گے کہ یہ کون ہے؟“</w:t>
        <w:br/>
        <w:t>کچھ معلوم ہوا۔ مقدمہ کب پیش ہو گا؟“</w:t>
        <w:br/>
        <w:t>کل ہی تو</w:t>
        <w:br/>
        <w:t>تب تو جو کچھ کرنا ہے آج ہی کر لینا چاہیے۔ میرا خط کسی طرح انہیں مل جاتا</w:t>
        <w:br/>
        <w:t>تو کام بن جاتا ۔ دیبی دین نے اس طرح دیکھا گویا کہہ رہا ہے، تم اس کام کو جتنا</w:t>
        <w:br/>
        <w:t>آسان بجھتی ہو اتنا آسان نہیں ہے۔</w:t>
        <w:br/>
        <w:t>جالپا نے اس کے دل کی کیفیت سمجھ کر کہا : کیا تمہیں شبہ ہے کہ وہ اپنا بیان</w:t>
        <w:br/>
        <w:t>تبدیل کرنے پر راضی نہ ہوں گے؟“</w:t>
        <w:br/>
        <w:t>دیبی دین کہ اب اسے تسلیم کرنے کے سوا کوئی چارہ نہ تھا۔ بولا : ہاں بہو جی!</w:t>
        <w:br/>
        <w:t>مجھے اس کا بہت بڑا اندیشہ ہے اور سچ پوچھو تو ہے بھی جو کھم۔ اگر وہ بیان بدل بھی</w:t>
        <w:br/>
        <w:t>دیں تو پولیس کے پنجے سے چھوٹ نہیں سکتے ۔ وہ کوئی دوسرا الزام لگا کر انہیں پھر</w:t>
      </w:r>
    </w:p>
    <w:p>
      <w:r>
        <w:rPr>
          <w:sz w:val="14"/>
        </w:rPr>
        <w:t>&lt;&lt;&lt;290&gt;&gt;&gt;</w:t>
      </w:r>
    </w:p>
    <w:p>
      <w:r>
        <w:br w:type="page"/>
      </w:r>
    </w:p>
    <w:p>
      <w:r>
        <w:rPr>
          <w:sz w:val="14"/>
        </w:rPr>
        <w:t>پکڑے گی اور کوئی نیا مقدمہ چلا دے گی ۔"</w:t>
        <w:br/>
        <w:t>جالپا نے ایسی نظروں سے دیکھا۔ گویا اسے اس کا بالکل اندیشہ نہیں ہے ۔ پھر</w:t>
        <w:br/>
        <w:t>پکڑے گی اور کوئی پولیس کے پنجے سے بچانے کا ٹھیکہ نہیں لیتی۔ میں صرف یہی</w:t>
        <w:br/>
        <w:t>چاہتی ہوں کہ ممکن ہو تو انہیں رسوائی سے بچا لوں ۔ اگر وہ سچ مچ ڈکیتیوں میں</w:t>
        <w:br/>
        <w:t>شریک ہوتے تب بھی میں یہی چاہتی کہ آخر تک اپنے ساتھیوں کے ساتھ رہیں ۔</w:t>
        <w:br/>
        <w:t>میں یہ بھی پسند نہ کرتی کہ وہ دوسروں کو دغا دے کر مخبر بن جائیں لیکن یہ معاملہ تو</w:t>
        <w:br/>
        <w:t>بالکل جھوٹ ہے۔ میں یہ کسی طرح نہیں برداشت کر سکتی کہ وہ اپنی غرض کے لیے</w:t>
        <w:br/>
        <w:t>جھوٹی شہادت دیں۔ اگر انہوں نے اپنا بیان نہ بدا! تو میں عدالت میں جا کر</w:t>
        <w:br/>
        <w:t>ساری قلعی کھول دوں گی۔ نتیجہ کچھ بھی ہو۔ وہ ہمیشہ کے لیے مجھ سے قطع تعلق کر</w:t>
        <w:br/>
        <w:t>لیں۔ میری صورت نہ دیکھیں ۔ یہ مجھے منظور ہے، مگر یہ نہیں ہو سکتا کہ اتنے بے</w:t>
        <w:br/>
        <w:t>گناہوں کا خون ان کی گردن پر ہو۔</w:t>
        <w:br/>
        <w:t>دیبی دین نے اسے عقیدت کی نگاہوں سے دیکھ کر کہا: تم سب کچھ کر لوگی بہو</w:t>
        <w:br/>
        <w:t>جی ! اب مجھے بسواس ہو گیا۔ جب تم نے کلیجہ اتنا مضبوط کر لیا ہے، تو تم سب کچھ کر</w:t>
        <w:br/>
        <w:t>سکتی ہو ۔</w:t>
        <w:br/>
        <w:t>تو یہاں سے نو بجے چلیں؟"</w:t>
        <w:br/>
        <w:t>میں تیار ہوں ۔</w:t>
        <w:br/>
        <w:t>(38)</w:t>
      </w:r>
    </w:p>
    <w:p>
      <w:r>
        <w:rPr>
          <w:sz w:val="14"/>
        </w:rPr>
        <w:t>&lt;&lt;&lt;291&gt;&gt;&gt;</w:t>
      </w:r>
    </w:p>
    <w:p>
      <w:r>
        <w:br w:type="page"/>
      </w:r>
    </w:p>
    <w:p>
      <w:r>
        <w:rPr>
          <w:sz w:val="14"/>
        </w:rPr>
        <w:t>رتن: ”وہ مجھ پر چھوڑ دو۔ میں روز سویرے آ جاؤں گی اور شام کو بھی ایک بار</w:t>
        <w:br/>
        <w:t>دیکھ جایا کروں گی ۔“</w:t>
        <w:br/>
        <w:t>جالیا : ” اور دن بھر ان کے ساتھ کون بیٹھا رہے گا ؟“</w:t>
        <w:br/>
        <w:t>رتن: ” میں تھوڑی دیر بیٹھی بھی رہا کروں گی ، مگر تم آج ہی جاؤ ۔ بچارے پر</w:t>
        <w:br/>
        <w:t>وہاں نہ جانے کا گزر رہی ہوگی۔ تو یہی لے رہی نا ؟“</w:t>
        <w:br/>
        <w:t>رتن، منشی جی کے کمرے میں گئی تو رمیش بابو کھڑے ہو گئے اور بولے:</w:t>
        <w:br/>
        <w:t>آئیے ! دیوی جی ، رمابا بو کا پتا تو چل گیا ؟“</w:t>
        <w:br/>
        <w:t>رتن : اس میں آدھی کارگزاری تو میری ہے ۔“</w:t>
        <w:br/>
        <w:t>رمیش : آپ کی صلاح سے تو ہوا ہو گا۔ اب انہیں یہاں لانے کی فکر کرنی</w:t>
        <w:br/>
        <w:t>چاہیے ۔</w:t>
        <w:br/>
        <w:t>رتن: "اس کی سب سے اچھی صورت یہی ہے کہ جالیا جا کرنا انہیں پکڑ</w:t>
        <w:br/>
        <w:t>الاویں۔ گوپی کو ساتھ لیتی جائیں ۔ آپ کو اس میں کوئی اعتراض تو نہیں ہے دادا</w:t>
        <w:br/>
        <w:t>جی؟</w:t>
        <w:br/>
        <w:t>منشی کو اعتراض تو نہ تھا۔ ان کا بس چلتا تو اس موقع پر دس پانچ آدمیوں کو اور</w:t>
        <w:br/>
        <w:t>جمع کر لیتے ، مگر معاملہ ایسا آپڑا تھا کہ کچھ بول نہ سکے۔</w:t>
        <w:br/>
        <w:t>گوپی کلکتہ کی سیر کا ایسا اچھا موقع پا کر کیوں نہ خوش ہوتا۔ بشمبر دل ہی میں</w:t>
        <w:br/>
        <w:t>اینٹھ کر رہ گیا۔ خدا نے اسے کمسن نہ بنایا ہوتا تو آج اس کی حق تلفی کیوں ہوتی ۔</w:t>
        <w:br/>
        <w:t>گوپی ایسے کہاں بڑے ہوشیار ہیں۔ جہاں جاتے ہیں، وہیں کچھ نہ کچھ کھو آتے</w:t>
        <w:br/>
        <w:t>ہیں ۔ ہاں مجھ سے بڑے ہیں۔ قدرت کے نظام نے اسے مجبور کر دیا۔</w:t>
      </w:r>
    </w:p>
    <w:p>
      <w:r>
        <w:rPr>
          <w:sz w:val="14"/>
        </w:rPr>
        <w:t>&lt;&lt;&lt;292&gt;&gt;&gt;</w:t>
      </w:r>
    </w:p>
    <w:p>
      <w:r>
        <w:br w:type="page"/>
      </w:r>
    </w:p>
    <w:p>
      <w:r>
        <w:rPr>
          <w:sz w:val="14"/>
        </w:rPr>
        <w:t>وہ رمانا تھے ، جو پولیس کے خوف سے باہر نہ نکلتا تھا، جو دیہی دین کے گھر میں</w:t>
        <w:br/>
        <w:t>چوروں کی طرح پڑا زندگی کے دن پورے کر رہا تھا، آج دو مہینوں سے رئیسانہ</w:t>
        <w:br/>
        <w:t>عیش و عشرت میں ڈوبا ہوا ہے ۔ آسائش کے بھی سامان موجود ہیں۔ خدمت کے</w:t>
        <w:br/>
        <w:t>لیے چوکیداروں کی ایک فوج، کھانا پکانے کے لیے کاشمیری باورچی بڑے بڑے</w:t>
        <w:br/>
        <w:t>افسر اس کی دلجوئی کرتے رہتے تھے۔ اس کے منہ سے بات نکلی نہیں کہ پوری</w:t>
        <w:br/>
        <w:t>ہوئی ۔ اتنے ہی دنوں میں اس کے مزاج میں اتنی نفاست آگئی ہے، گویا وہ خاندانی</w:t>
        <w:br/>
        <w:t>رئیس ہو۔ اسے اپنی حالت پر غور کرنے کا موقع ہی نہیں دیا جاتا ۔ رات کو وہ</w:t>
        <w:br/>
        <w:t>افسروں کے ساتھ سینما یا تھیٹر دیکھنے جاتا ہے۔ شام کو موٹروں کی سیر ہوتی ہے۔</w:t>
        <w:br/>
        <w:t>دلچسپی کے نت نئے سامان مہیا کرتے رہتے ہیں ۔ جس دن مجسٹریٹ نے ملزموں</w:t>
        <w:br/>
        <w:t>کو سیشن سپر د کیا، سب سے زیادہ خوشی رما کو ہوئی ۔ گویا اس کی خوش نصیبی کا ستارا</w:t>
        <w:br/>
        <w:t>طلوع ہو رہا ہے ۔</w:t>
        <w:br/>
        <w:t>پولیس کو معلوم تھا کہ سیشن جج کی عدالت میں یہ گھر کی کھیتی نہ ہوگی ۔ اتفاق سے</w:t>
        <w:br/>
        <w:t>مج صاحب ہندوستانی تھے۔ اور حق پروری کے لیے بد نام پولیس ہو یا ملزم ، ان کی</w:t>
        <w:br/>
        <w:t>نگاہ میں دونوں برابر تھے۔ وہ کسی کے ساتھ رو رعایت نہ کرتے تھے۔ اس لیے</w:t>
        <w:br/>
        <w:t>پولیس نے ایک بار رما کو ان مقامات سے روشناس کرا دینا ضروری سمجھا، جہاں</w:t>
        <w:br/>
        <w:t>واردا تیں ہوئیں تھیں۔ ایک زمیندار کے سجے سجائے بنگلے میں یہ جماعت فروکش</w:t>
        <w:br/>
        <w:t>ہوئی ۔ دن بھر لوگ شکار کھیلتے ۔ رات کو گراموفون سنتے ۔ تاش کھیلتے یا بجرے پرندی</w:t>
        <w:br/>
        <w:t>کی سیر کرتے ۔ ایسا معلوم ہوتا تھا کہ کوئی شہزادہ شکار کھیلنے آیا ہے ۔ ان دلچسپیوں</w:t>
        <w:br/>
        <w:t>میں رہا کو کوئی آرزو تھی تو یہ کہ جاپا بھی یہاں ہوتی ۔ اب تک وہ محتاج تھا۔ اس کی</w:t>
      </w:r>
    </w:p>
    <w:p>
      <w:r>
        <w:rPr>
          <w:sz w:val="14"/>
        </w:rPr>
        <w:t>&lt;&lt;&lt;293&gt;&gt;&gt;</w:t>
      </w:r>
    </w:p>
    <w:p>
      <w:r>
        <w:br w:type="page"/>
      </w:r>
    </w:p>
    <w:p>
      <w:r>
        <w:rPr>
          <w:sz w:val="14"/>
        </w:rPr>
        <w:t>رات کے نو بجے جالپا چلنے کو تیار ہوئی۔ ساس سسر کے قدموں پر سر جھکا کر</w:t>
        <w:br/>
        <w:t>دعائیں لیں۔ شمبر ناتھ رو رہا تھا۔ اسے گلے لگا کر پیار کیا اور موٹر پر بیٹھی۔ رتن</w:t>
        <w:br/>
        <w:t>سٹیشن تک پہنچانے کے لیے آئی تھی۔ موٹر چلی تو جالپا نے کہا: کلکتہ تو بہت بڑا</w:t>
        <w:br/>
        <w:t>شہر ہو گا ، وہاں پتا کیسے چلے گا ؟</w:t>
        <w:br/>
        <w:t>رتن : " پہلے اخبار کے دفتر میں جانا ۔ وہاں سے پتا چل جائے گا۔</w:t>
        <w:br/>
        <w:t>جالیا: ٹھہروں گی کہاں ؟“</w:t>
        <w:br/>
        <w:t>رتن : ” دھرم شالہ میں یا ہوٹل میں ٹھہرنا ۔ روپے کی ضرورت پڑے تو مجھے تار</w:t>
        <w:br/>
        <w:t>دینا ۔ بابو آ جائیں تو میری ناؤ پار لگ جائے ۔ یہ منی بھوشن مجھے تباہ کر دے گا ۔</w:t>
        <w:br/>
        <w:t>جالیا : ہوٹل میں بد معاش تو نہ آتے ہوں گے؟</w:t>
        <w:br/>
        <w:t>رتن: ” کوئی ذرا بھی شرارت کرے تو ٹھوکر مارنا ۔ کچھ پوچھنا مت ٹھوکر جما</w:t>
        <w:br/>
        <w:t>کر تب بات کرنا ۔ (کمر سے ایک چھری نکال کر ) اسے اپنے پاس رکھو۔ کمر میں</w:t>
        <w:br/>
        <w:t>چھپائے رکھنا۔ جب کبھی باہر کھتی ہوں تو اسے اپنے ساتھ رکھتی ہوں۔ اس سے دل</w:t>
        <w:br/>
        <w:t>بڑا مضبوط رہتا ہے۔ جو مرد کسی عورت کو چھیڑتا ہے تو سمجھ لو وہ پر لئے سرے کا نا مرد،</w:t>
        <w:br/>
        <w:t>کمینہ اور بد معاش ہے۔ تمہاری چھری کی چمک اور تمہارے تیوری دیکھ کر اس کی</w:t>
        <w:br/>
        <w:t>روح فنا ہو جائے گی۔ سیدھا دم دبا کر بھاگے گا، لیکن اگر ایسا موقع آ ہی پڑے</w:t>
        <w:br/>
        <w:t>جب تم میں چھری سے کام لینے پر مجبور ہو جانا پڑے تو ذرامت بھیجنا۔ اس کی بالکل</w:t>
        <w:br/>
        <w:t>فکر نہ کرنا کہ کیا ہوگا، کیا نہ ہوگا ۔ جو کچھ ہوتا ہوگا ، ہو جائے گا۔</w:t>
        <w:br/>
        <w:t>سٹیشن آ گیا۔ قلیوں نے اسباب اتارا۔ گوپی ٹکٹ لایا ۔ جا پا پتھر کی مورت کی</w:t>
        <w:br/>
        <w:t>طرح پلیٹ فارم پر کھڑی رہی ۔ گویا حواس مفلوج ہو گئے ہوں ۔ کسی بڑی آزمائش</w:t>
      </w:r>
    </w:p>
    <w:p>
      <w:r>
        <w:rPr>
          <w:sz w:val="14"/>
        </w:rPr>
        <w:t>&lt;&lt;&lt;294&gt;&gt;&gt;</w:t>
      </w:r>
    </w:p>
    <w:p>
      <w:r>
        <w:br w:type="page"/>
      </w:r>
    </w:p>
    <w:p>
      <w:r>
        <w:rPr>
          <w:sz w:val="14"/>
        </w:rPr>
        <w:t>کے پہلے ہماری وہی حالت ہو جاتی ہے، جو آسمان کے طوفان آنے کے قبل ہوتی</w:t>
        <w:br/>
        <w:t>ہے۔</w:t>
        <w:br/>
        <w:t>رتن نے گوپی سے کہا: ” ہوشیار رہنا۔</w:t>
        <w:br/>
        <w:t>گوپی ادھر کئی مہینوں سے ورزش کرتا تھا۔ چلتا تو موڈھے اور سینہ کو دیکھا</w:t>
        <w:br/>
        <w:t>کرتا۔ دیکھنے والوں کو تو وہ جیسوں کا تیوں نظر آتا تھا، مگر اپنی نگاہ میں وہ کچھ اور ہو گیا</w:t>
        <w:br/>
        <w:t>تھا۔ شاید اسے تعجب ہوتا تھا کہ اسے آتے دیکھ کر کیوں لوگ راستے سے ہٹ نہیں</w:t>
        <w:br/>
        <w:t>جاتے ۔ کیوں اس کی قد و قامت سے مرعوب نہیں ہو جاتے ۔ اکڑ کر بولا :</w:t>
        <w:br/>
        <w:t>و کسی نے ذرا بھی چوں چیر کی تو ہڈی توڑ دوں گا ۔“</w:t>
        <w:br/>
        <w:t>رتن مسکرائی : ی تو مجھے معلوم ہے ہومت جانا ۔“</w:t>
        <w:br/>
        <w:t>گوپی : پلک تو جھپکے گی نہیں ۔ مجال ہے نیند آ جائے ۔“</w:t>
        <w:br/>
        <w:t>گاڑی آگئی ۔ گوپی نے ایک ڈبے میں گھس کر قبضہ جما لیا ۔ جالپا کی آنکھوں</w:t>
        <w:br/>
        <w:t>میں آنسو بھرے ہوئے تھے۔ بولی : بین دنیا دو کہ انہیں لے کر خیریت سے لوٹ</w:t>
        <w:br/>
        <w:t>آؤں۔“</w:t>
        <w:br/>
        <w:t>اس وقت اس کا کمزور دل کوئی سہارا ڈھونڈ رہا تھا اور دنیا کے سوا وہ سہارا اور</w:t>
        <w:br/>
        <w:t>کہاں مانتا۔</w:t>
        <w:br/>
        <w:t>انجن نے سیٹی دی ، دونوں سہیلیاں گلے ملیں ۔ جالپا گاڑی میں جابیٹھی ۔</w:t>
        <w:br/>
        <w:t>رتن نے کہا: " جاتے ہی خط بھیجنا "</w:t>
        <w:br/>
        <w:t>جاپا نے سر ہلا دیا : اگر میری ضرورت معلوم ہو تو فورا خط لکھنا۔ میں سب کچھ</w:t>
        <w:br/>
        <w:t>چھوڑ کر چلی آؤں گی ۔“</w:t>
      </w:r>
    </w:p>
    <w:p>
      <w:r>
        <w:rPr>
          <w:sz w:val="14"/>
        </w:rPr>
        <w:t>&lt;&lt;&lt;295&gt;&gt;&gt;</w:t>
      </w:r>
    </w:p>
    <w:p>
      <w:r>
        <w:br w:type="page"/>
      </w:r>
    </w:p>
    <w:p>
      <w:r>
        <w:rPr>
          <w:sz w:val="14"/>
        </w:rPr>
        <w:t>جاپا نے سر ہلایا۔</w:t>
        <w:br/>
        <w:t>”راستے میں رونا مت !“</w:t>
        <w:br/>
        <w:t>جاپا نہیں پڑی۔ گاڑی چل دی۔</w:t>
        <w:br/>
        <w:br/>
        <w:t>(36)</w:t>
        <w:br/>
        <w:t>دیبی دین نے چائے کی دکان اس دن بند کر دی اور دن بھر اس عدالت کی</w:t>
        <w:br/>
        <w:t>خاک چھانتا پھرتا تھا، جس میں ڈکیتی کا مقدمہ پیش تھا۔ راما تھ کی شہادت ہو رہی</w:t>
        <w:br/>
        <w:t>تھی۔ تین دن راما کی شہادت برابر ہوتی رہی اور تینوں دن دیبی دین نے کچھ کھایا</w:t>
        <w:br/>
        <w:t>نہ سویا ۔ آج بھی اس نے گھر آتے ہی کرتا اتار دیا اور پنکھا لے کر جھلنے لگا۔ پھاگن</w:t>
        <w:br/>
        <w:t>لگ گیا تھا اور کچھ گرمی شروع ہو گئی تھی لیکن اتنی گرمی نہ تھی کہ پسینہ چلے اور پنکھے کی</w:t>
        <w:br/>
        <w:t>ضرورت ہو ۔ اکثر لوگ تو ابھی تک جاڑے کے کپڑے پہنتے تھے لیکن دیبی دین</w:t>
        <w:br/>
        <w:t>پینے میں تر تھا۔ اس کا چہرہ جس پر معصوم بڑھا پا بنتا رہتا تھا، گھلایا ہوا تھا۔ گویا</w:t>
        <w:br/>
        <w:t>بیگار کے لوٹا ہوا ہو۔</w:t>
        <w:br/>
        <w:t>جگو نے لوٹے میں پانی لا کر رکھ دیا اور بولی : ” چلم بھر دوں ؟</w:t>
        <w:br/>
        <w:t>دیبی دین کی یہ تین دن کی خاطر ہو رہی تھی۔ اس کے پہلے بڑھیا کبھی چلم رکھنے</w:t>
        <w:br/>
        <w:t>کو نہ پوچھتی تھی۔ دیبی دین اس کا مطلب سمجھتا تھا۔ بڑھیا کو ترحم آمیز نگاہوں سے</w:t>
        <w:br/>
        <w:t>دیکھ کر بولا:</w:t>
        <w:br/>
        <w:t>”نہیں رہنے دو۔ چلم نہ پیوں گا ۔“</w:t>
      </w:r>
    </w:p>
    <w:p>
      <w:r>
        <w:rPr>
          <w:sz w:val="14"/>
        </w:rPr>
        <w:t>&lt;&lt;&lt;296&gt;&gt;&gt;</w:t>
      </w:r>
    </w:p>
    <w:p>
      <w:r>
        <w:br w:type="page"/>
      </w:r>
    </w:p>
    <w:p>
      <w:r>
        <w:rPr>
          <w:sz w:val="14"/>
        </w:rPr>
        <w:t>تو ہاتھ منہ دھولو۔ گرد پڑی ہوئی ہے۔“</w:t>
        <w:br/>
        <w:t>دھولوں گا ۔ جلدی کیا ہے ۔</w:t>
        <w:br/>
        <w:t>بڑھیا آج کا واقعہ سننے کے لیے بے قرار تھی۔ ڈر رہی تھی کہ دیبی دین جھنجھلا نہ</w:t>
        <w:br/>
        <w:t>پڑے اور اس کی تھکن مٹا دینا چاہتی تھی، جس میں دیبی دین خوش ہو کر آپ ہی</w:t>
        <w:br/>
        <w:t>آپ سارا قصہ کہہ چلے۔</w:t>
        <w:br/>
        <w:t>تو کچھ جل پان تو کر لو۔ دو پہر کو بھی تو کچھ نہیں کھایا۔ مٹھائی لاؤں؟ پنکھا</w:t>
        <w:br/>
        <w:t>مجھے دے دو۔“</w:t>
        <w:br/>
        <w:t>وہی دین نے پنکھا دے دیا۔ بڑھیا جھلنے لگی ۔ دو تین منٹ تک آنکھیں بند کر</w:t>
        <w:br/>
        <w:t>کے بیٹھے رہنے کے بعد اس نے کہا: ”آج بھیا کی گواہی ختم ہوگئی ۔</w:t>
        <w:br/>
        <w:t>بڑھیا کا ہاتھ رک گیا : تو کل سے وہ گھر آ جائیں گے؟“</w:t>
        <w:br/>
        <w:t>دین: د بھی نہیں چھٹی مل جاتی ۔ یہی بیان دیوانی میں دینا ہوگا اور اب وہ</w:t>
        <w:br/>
        <w:t>یہاں آنے ہی کیوں لگے ۔ گھوڑے پر چڑھے چڑھے گھومیں گے، مگر ہے بڑا پکا۔</w:t>
        <w:br/>
        <w:t>مطلبی ۔ پندرہ آدمیوں کو بے گناہ پھنسا دیا ۔ پانچ چھ کو تو پھانسی ہو جائے گی۔</w:t>
        <w:br/>
        <w:t>دوسروں کو دس دس بارہ بارہ سال کی سجا دھری رکھی ہے۔ اس کے بیان سے مقدمہ</w:t>
        <w:br/>
        <w:t>ثابت ہو گیا۔ کوئی کتنی ہی جرح کرے، کیا مجال کہ جرا بھی ہچکچائے ۔ اب ایک بھی</w:t>
        <w:br/>
        <w:t>نہ بچے گا۔ کس نے کیا، کس نے نہیں کیا، اس کا حال بھنگو ان جانیں۔ پر سب</w:t>
        <w:br/>
        <w:t>مارے جائیں گے ۔ گھر سے بھی سب سرکاری روپیہ کھا کر بھاگا تھا ۔ ہمیں بڑا</w:t>
        <w:br/>
        <w:t>دھو کہ دیا ۔</w:t>
        <w:br/>
        <w:t>جگو نے شکوہ آمیز لہجہ میں کہا: اچھی نیکی بدی اپنے ساتھ ہے ۔ مطلب کے</w:t>
      </w:r>
    </w:p>
    <w:p>
      <w:r>
        <w:rPr>
          <w:sz w:val="14"/>
        </w:rPr>
        <w:t>&lt;&lt;&lt;297&gt;&gt;&gt;</w:t>
      </w:r>
    </w:p>
    <w:p>
      <w:r>
        <w:br w:type="page"/>
      </w:r>
    </w:p>
    <w:p>
      <w:r>
        <w:rPr>
          <w:sz w:val="14"/>
        </w:rPr>
        <w:t>لیے تو دنیا ہے کون کس کے لیے مرتا ہے ۔“</w:t>
        <w:br/>
        <w:t>دیرن : " اپنے مطلب کے لیے جو دوسروں کا گلا کاٹے، اس کو جہر (زہر ) دے</w:t>
        <w:br/>
        <w:t>دینا بھی پاپ نہیں ہے ۔“</w:t>
        <w:br/>
        <w:t>یکا یک دو آدمی آ کر کھڑے ہو گئے ۔ ایک گورا خوبصورت لڑکا تھا۔ جس کی عمر</w:t>
        <w:br/>
        <w:t>پندرہ سولہ سال سے زائد نہ تھی۔ دوسرا ادھیڑ تھا۔ صورت سے چپراسی معلوم ہوتا</w:t>
        <w:br/>
        <w:t>تھا۔</w:t>
        <w:br/>
        <w:t>دیبی دین نے پوچھا : ” کسے کھوجتے ہو ؟“</w:t>
        <w:br/>
        <w:t>چپڑاسی نے کہا: تمہارا ہی نام دیبی دین ہے؟ میں اخبار کے دفتر سے آیا</w:t>
        <w:br/>
        <w:t>ہوں ۔ یہ بابو نہیں رمانا تھ کے بھائی ہیں، جنہیں شطرنج کا انعام ملا تھا۔ یہ انہی کی</w:t>
        <w:br/>
        <w:t>تلاش میں دفتر گئے تھے۔ ایڈیٹر صاحب نے تمہارے پاس بھیج دیا۔ تو میں</w:t>
        <w:br/>
        <w:t>جاؤں؟“</w:t>
        <w:br/>
        <w:t>یہ کہتا ہوا وہ چلا گیا۔ دیبی دین نے گوپی کو سر سے پاؤں تک دیکھا۔ صورت</w:t>
        <w:br/>
        <w:t>رمانا تھ سے ملتی تھی ۔ ہوا :</w:t>
        <w:br/>
        <w:t>”آؤ بیٹا بیٹھو ۔ کب آئے گھر سے؟“</w:t>
        <w:br/>
        <w:t>گوپی نے ایک کھٹک کی دکان پر بیٹھنا شان کے خلاف سمجھا۔ کھڑا کھڑ ابوال!</w:t>
        <w:br/>
        <w:t>آج ہی تو آیا ہوں۔ بھائی جی ساتھ ہیں ۔ دھرم شالا میں ٹھہرا ہوا ہوں ۔</w:t>
        <w:br/>
        <w:t>دیبی دین نے کھڑے ہو کر کہا: ” تو جا کر بہو کر یہیں لوتا۔ اوپر تو رما بابو کا کمرہ</w:t>
        <w:br/>
        <w:t>ہے ہی۔ آرام سے رہو ۔ دھرم شالے میں کیوں پڑے رہو گے۔ نہیں ۔ چلو میں</w:t>
        <w:br/>
        <w:t>بھی چلتا ہوں ۔ یہاں سب طرح کا آرام ہے ۔“</w:t>
      </w:r>
    </w:p>
    <w:p>
      <w:r>
        <w:rPr>
          <w:sz w:val="14"/>
        </w:rPr>
        <w:t>&lt;&lt;&lt;298&gt;&gt;&gt;</w:t>
      </w:r>
    </w:p>
    <w:p>
      <w:r>
        <w:br w:type="page"/>
      </w:r>
    </w:p>
    <w:p>
      <w:r>
        <w:rPr>
          <w:sz w:val="14"/>
        </w:rPr>
        <w:t>اس نے جگو کو یہ خبر سنائی۔ اوپر جھاڑو لگانے کو کہہ کر گوپی کے ساتھ دھر م</w:t>
        <w:br/>
        <w:t>شالے چل دیا۔ بڑھیا نے فورا اوپر جا کر جھاڑو لگائی۔ لپک کر حلوائی کی دکان سے</w:t>
        <w:br/>
        <w:t>مٹھائی اور دہی لائی۔ صراحی میں پانی بھر کر رکھ دیا۔ پھر اپنا منہ ہاتھ دھویا۔ ایک</w:t>
        <w:br/>
        <w:t>رنگین ساڑھی نکالی۔ گہنے پہنے اور بن ٹھن کر بہو کا انتظار کرنے لگی۔</w:t>
        <w:br/>
        <w:t>ذرا دیر میں فٹن بھی آ پہنچی۔ بڑھیا نے جا کر جالیا کو اتارا۔ جالیا پہلے تو ساگ</w:t>
        <w:br/>
        <w:t>بھاجی کی دکان دیکھ کر کچھ جھجکی مگر بڑھیا کی مادرانہ خاطر مدارات دیکھ کر اس کی</w:t>
        <w:br/>
        <w:t>جھجک دور ہو گئی۔ اس کے ساتھ اوپر گئی تو ہر ایک چیز اس طرح اپنی جگہ پر پائی گویا</w:t>
        <w:br/>
        <w:t>اپنا ہی گھر ہو۔</w:t>
        <w:br/>
        <w:t>جگو نے لوٹے میں پانی رکھ کر کہا: ”اس گھر میں بھیا رہتے تھے بیٹی۔ آج تو</w:t>
        <w:br/>
        <w:t>پندرہ دن سے گھر سونا پڑا ہوا ہے۔ منہ ہاتھ دھو کر منہ جھوٹا کر لو۔ بھیا کا حال تو ابھی</w:t>
        <w:br/>
        <w:t>تمہیں نہ معلوم ہو گا۔“</w:t>
        <w:br/>
        <w:t>جالیا نے سر ہلا کر کہا: ”کچھ ٹھیک ٹھیک نہیں معلوم ہوا۔ اخبار کے دفتر میں اتنا</w:t>
        <w:br/>
        <w:t>معلوم ہوا کہ پولیس نے گرفتار کر لیا ۔</w:t>
        <w:br/>
        <w:t>دیبی دین بھی اوپر آ گیا تھا۔ بولا : ”گرفتار تو کیا تھا مگر اب تو وہ ایک معاملہ</w:t>
        <w:br/>
        <w:t>میں سرکاری گواہ ہو گئے ہیں۔ پراگ راج میں ان پر اب کوئی مقدمہ نہ چلے گا اور</w:t>
        <w:br/>
        <w:t>سنا ہے نوکری چاکری بھی مل جائے گی۔“</w:t>
        <w:br/>
        <w:t>جالیا نے بے خوفی کے ساتھ کہا: ”وہاں تو ان پر کوئی مقدمہ نہیں ہے۔“</w:t>
        <w:br/>
        <w:t>دیبی دین نے ڈرتے ڈرتے کہا: ”سنا ہے کچھ روپے پیسے کا معاملہ تھا؟“</w:t>
        <w:br/>
        <w:t>جالیا: وہ تو کوئی بات نہ تھی۔ جوں ہی ہم لوگوں کو معلوم ہوا کہ ان سے کچھ</w:t>
      </w:r>
    </w:p>
    <w:p>
      <w:r>
        <w:rPr>
          <w:sz w:val="14"/>
        </w:rPr>
        <w:t>&lt;&lt;&lt;299&gt;&gt;&gt;</w:t>
      </w:r>
    </w:p>
    <w:p>
      <w:r>
        <w:br w:type="page"/>
      </w:r>
    </w:p>
    <w:p>
      <w:r>
        <w:rPr>
          <w:sz w:val="14"/>
        </w:rPr>
        <w:t>سرکاری رقم خرچ ہوئی ہے۔ اسی وقت روپے داخل کر دیئے۔ یہ فضول گھبرا کر چلے</w:t>
        <w:br/>
        <w:t>آئے اور پھر ایسی چپ سادھی کہ اپنی خبر تک نہ دی۔</w:t>
        <w:br/>
        <w:t>دیبی دین کا چہرہ روشن ہو گیا ۔ گویا کسی درد سے آرام مل گیا ہو ۔ بولا : تو یہ ہم</w:t>
        <w:br/>
        <w:t>لوگوں کو یا معلوم ۔ بار بار سمجھایا کہ گھر چٹھی پتر بھیج دو۔ لوگ گھبراتے ہوں گے مگر</w:t>
        <w:br/>
        <w:t>مارے شرم کے لکھتے ہی نہ تھے ۔ اس دھوکے میں پڑے ہوئے تھے کہ وہاں ان پر</w:t>
        <w:br/>
        <w:t>مقدمہ چل رہا ہوگا۔ جانتے تو سرکاری گواہ کیوں بنتے ۔</w:t>
        <w:br/>
        <w:t>سرکاری گواہ قوم میں کتنا بری نظروں سے دیکھا جاتا ہے۔ لوگ اسے کتنا ذلیل</w:t>
        <w:br/>
        <w:t>اور حقیر سمجھتے ہیں۔ یہ اس سے چھپا نہ تھا۔ سرکاری گواہ کیوں بنائے جاتے ہیں۔</w:t>
        <w:br/>
        <w:t>کس طرح انہیں ترغیبیں دی جاتی ہیں ۔ کس طرح وہ پولیس کے کٹھ پتلے بن کر</w:t>
        <w:br/>
        <w:t>اپنے ہی دوستوں کا گلا گھونٹتے ہیں ۔ یہ اسے معلوم تھا۔ اگر کوئی آدمی اپنی</w:t>
        <w:br/>
        <w:t>ناہمواریوں پر شرمندہ ہو کر حقیقت کا انکشاف کرے ۔ دنیا اور فتنہ انگیزی کا پردہ ہٹا</w:t>
        <w:br/>
        <w:t>دے تو وہ فرشتہ ہے۔ اس کی حق پسندی کی جتنی تعریف کی جائے کم ہے ، مگر شرط یہی</w:t>
        <w:br/>
        <w:t>ہے کہ اپنے رفیقوں کے ساتھ اپنے کیے کا پھل بھوگنے کو تیار ہو ۔ ہنستا کھیلتا پھانسی</w:t>
        <w:br/>
        <w:t>چڑھ جائے لیکن اپنی جان بچانے کے لیے یا خود غرضی کے زیر اثر سزا سے خائف</w:t>
        <w:br/>
        <w:t>ہو کر جو اپنے رفیقوں سے دعا کرے ۔ آستین کا سانپ بن جائے ۔ وہ نامرد ہے۔</w:t>
        <w:br/>
        <w:t>بے غیرت ہے۔ بے دیا ہے۔ ایسے آدمی کو دنیا کبھی معاف نہیں کرتی۔ کبھی نہیں ۔</w:t>
        <w:br/>
        <w:t>یہاں تو معاملہ اور بھی پیچیدہ تھا۔ رما نے سزا کے خوف سے اپنے گر د گنا ہوں کا پردہ</w:t>
        <w:br/>
        <w:t>نہیں کھولا تھا۔ اس میں کم سے کم سچائی تو ہوتی ۔ قابل نفرین ہونے پر بھی بات تو</w:t>
        <w:br/>
        <w:t>بچی ہوتی ۔ یہاں تو ان گناہوں کا پر وہ کھولا گیا تھا ، جن کی ہوا تک اسے نہ لگی تھی۔</w:t>
      </w:r>
    </w:p>
    <w:p>
      <w:r>
        <w:rPr>
          <w:sz w:val="14"/>
        </w:rPr>
        <w:t>&lt;&lt;&lt;300&gt;&gt;&gt;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