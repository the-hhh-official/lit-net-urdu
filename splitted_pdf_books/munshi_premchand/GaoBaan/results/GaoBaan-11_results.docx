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دین: ” کب تک چھپے بیٹھے رہو گے؟“</w:t>
        <w:br/>
        <w:t>رما: ” دیکھا چاہیے ۔“</w:t>
        <w:br/>
        <w:t>دین: ” پولیس تمہاری ٹوہ میں ہوگی ۔</w:t>
        <w:br/>
        <w:t>رما: ” یہی تو خوف ہے ۔</w:t>
        <w:br/>
        <w:t>دیبی دین کو تشویش پیدا ہو گئی۔ رما نے سمجھا، شاید پولیس کے خوف نے اسے</w:t>
        <w:br/>
        <w:t>فکرمند کر رکھا ہے بوا! :</w:t>
        <w:br/>
        <w:t>ہاں تم دیکھتے ہو ، دن کو میں بہت کم گھر سے نکلتا ہوں لیکن میں تمہیں اپنے</w:t>
        <w:br/>
        <w:t>ساتھ نہیں گھسیٹنا چاہتا۔ میں تو جاؤں گا ہی تم ہیں کیوں الجھن میں ڈالوں ۔ سوچتا</w:t>
        <w:br/>
        <w:t>ہوں کسی ایسے گاؤں میں جاکر رہوں، جہاں پولیس کی ہوا تک نہ ہو ۔</w:t>
        <w:br/>
        <w:t>دیبی دین نے غرور سے سر اٹھا کر کہا: ” میرے بارے میں تم کچھ چتا نہ کرو</w:t>
        <w:br/>
        <w:t>بھیا! یہاں پولیس سے ڈرنے والے نہیں ہیں۔ کسی پر دیسی کو اپنے گھر ٹھہرانا کوئی</w:t>
        <w:br/>
        <w:t>جرم نہیں ہے۔ ہمیں کیا معلوم کہ اس کے پیچھے پولیس ہے۔ یہ پولیس کا کام ہے۔</w:t>
        <w:br/>
        <w:t>پولیس جانے۔ میں پولیس کا مخبر نہیں ۔ گو پندا نہیں ۔ جاسوس نہیں ۔ ہاں کہیں بڑھیا</w:t>
        <w:br/>
        <w:t>سے نہ کہ دینا۔ نہیں اس کے پیٹے میں پانی نہ بچے گا۔</w:t>
        <w:br/>
        <w:t>دونوں ایک لمحہ تک خاموش رہے ۔ تب دین دین ہوا! :</w:t>
        <w:br/>
        <w:t>کہو تو میں تمہارے گھر چلا جاؤں ۔ کسی کو کانوں کان خبر نہ ہوگی ۔ میں ادھر</w:t>
        <w:br/>
        <w:t>ادھر سے سارا حال پوچھ لوں گا۔ تمہارے باپ سے ملوں گا۔ تمہاری ماں کو</w:t>
        <w:br/>
        <w:t>سمجھاؤں گا ۔ تمہاری گھر والی سے بات چیت کروں گا۔ پھر جیسا مناسب سمجھنا</w:t>
        <w:br/>
        <w:t>کرنا ۔“</w:t>
      </w:r>
    </w:p>
    <w:p>
      <w:r>
        <w:rPr>
          <w:sz w:val="14"/>
        </w:rPr>
        <w:t>&lt;&lt;&lt;201&gt;&gt;&gt;</w:t>
      </w:r>
    </w:p>
    <w:p>
      <w:r>
        <w:br w:type="page"/>
      </w:r>
    </w:p>
    <w:p>
      <w:r>
        <w:rPr>
          <w:sz w:val="14"/>
        </w:rPr>
        <w:t>تمہارا راج نہیں ہے ۔ تب تم اتنا اپنیھتے ہو۔ جب تمہارا راج ہو گا تب تو تم غریبوں</w:t>
        <w:br/>
        <w:t>کو پیس کر پی جاؤ گے۔“</w:t>
        <w:br/>
        <w:t>رما مهذب جماعت کی یہ نصیحت نہ سن سکا۔ آخر وہ بھی تو اس جماعت کا ایک</w:t>
        <w:br/>
        <w:t>فردتھا۔ بوا:</w:t>
        <w:br/>
        <w:t>یہ بات تو نہیں ہے دادا کہ پڑھے لکھے آدمی کسانوں کا دھیان نہیں کرتے۔</w:t>
        <w:br/>
        <w:t>ان میں سے کتنے ہی کسان تھے یا ہیں ۔ انہیں اگر یقین ہو جائے کہ ہمارے</w:t>
        <w:br/>
        <w:t>تکلیف اٹھانے سے کسانوں کا کوئی فائدہ ہو گا اور جو بچت ہو گی وہ کسانوں کے</w:t>
        <w:br/>
        <w:t>لیے خرچ کی جائے گی۔ تو وہ خوشی سے تھوڑے مشاہرے پر کام کریں ، لیکن وہ</w:t>
        <w:br/>
        <w:t>دیکھتے ہیں کہ بچت دوسرے ہی ہڑپ کر جاتے ہے ہاتے ہیں کہ جب دوسروں ہی کو کھانا ہے</w:t>
        <w:br/>
        <w:t>تو ہم کیوں نہ کھائیں ۔</w:t>
        <w:br/>
        <w:t>دیبی: تو سوراج ملنے پر ہجار ہجار دو ہجار پانے والے پھر نہیں رہیں گے۔</w:t>
        <w:br/>
        <w:t>وکیلوں کی لوٹ نہیں رہے گی ۔ پولیس کی لوٹ بند ہو جائے گی۔“</w:t>
        <w:br/>
        <w:t>رما : " تب سب کام کثرت رائے سے ہو گا۔ اگر کثرت کہے گی کہ سرکاری</w:t>
        <w:br/>
        <w:t>ملازموں کی تنخواہ گھٹا دی جائے تو گھٹ جائے گی کسانوں ۔ کے فائدے کے ۔ لیے</w:t>
        <w:br/>
        <w:t>کثرت جتنے روپے مانگے گی ہل جائیں گے۔ کنجی کثرت رائے کے ہاتھ میں</w:t>
        <w:br/>
        <w:t>رہے گی اور ابھی دس پانچ برس چاہے نہ ہو، لیکن اس کے بعد کثرت رائے</w:t>
        <w:br/>
        <w:t>کسانوں اور مزدوروں ہی کی ہوگی ۔</w:t>
        <w:br/>
        <w:t>دیبی دین نے مسکرا کر کہا:</w:t>
        <w:br/>
        <w:t>بھیا ! تم بھی ان باتوں کو سمجھتے ہو۔ میں نے بھی سوچاتھا بھگوان کرے کچھ</w:t>
      </w:r>
    </w:p>
    <w:p>
      <w:r>
        <w:rPr>
          <w:sz w:val="14"/>
        </w:rPr>
        <w:t>&lt;&lt;&lt;202&gt;&gt;&gt;</w:t>
      </w:r>
    </w:p>
    <w:p>
      <w:r>
        <w:br w:type="page"/>
      </w:r>
    </w:p>
    <w:p>
      <w:r>
        <w:rPr>
          <w:sz w:val="14"/>
        </w:rPr>
        <w:t>دن ہو ر جیوں ۔ اچھا اب کھانا پکاؤ۔ شام کو چل کر کپڑے درجی کو دے دیں گے ۔“</w:t>
        <w:br/>
        <w:t>جب اندھیر ہو گیا تو دیبی دین نے آکر کہا: "چلو کپڑے سلوائیں ۔</w:t>
        <w:br/>
        <w:t>رما سر پر ہاتھ رکھے بیٹھا تھا۔ چہر غمگین تھا۔ بولا : ” دادا میں گھر نہ جاؤں گا ۔“</w:t>
        <w:br/>
        <w:t>دیبی دین نے تعجب سے پوچھا۔ ” کیوں کیا بات ہوئی ۔</w:t>
        <w:br/>
        <w:t>رما کی آنکھیں آب گوں ہو گئیں ۔ بوا :</w:t>
        <w:br/>
        <w:t>کون سا منہ لے کر جاؤں ۔ مجھے تو ڈوب مرنا چاہیے تھا ۔</w:t>
        <w:br/>
        <w:t>یہ کہتے کہتے یہ کھل کر رو پڑا ۔ وہ درد دل جو اب تک بے ہوش پڑا تھا ٹھنڈے</w:t>
        <w:br/>
        <w:t>پانی کے یہ چھینٹے پا کر ہوش میں آ گیا تھا اور اس کی آہیں تیر کی طرح اس کے</w:t>
        <w:br/>
        <w:t>سارے وجود کو چھیدے ڈالتی تھیں ۔ اس نالہ وزاری کے خوف سے وہ اسے چھیڑتا</w:t>
        <w:br/>
        <w:t>نہ تھا ۔ گویا کوئی غم نصیب ماں اپنے بچے کو اس لیے جگاتی ڈرتی ہو کہ وہ فوراً کچھ</w:t>
        <w:br/>
        <w:t>کھانے کو مانگنے لگے گا۔</w:t>
        <w:br/>
        <w:t>(27)</w:t>
        <w:br/>
        <w:t>کئی دنوں کے بعد کوئی نو بجے رہا کتب خانے سے لوٹ رہا تھا کہ راستے میں</w:t>
        <w:br/>
        <w:t>اسے کئی آدمی کسی شطرنج کے نقشے کا ذکر کرتے ہوئے ملے۔ یہ نقشہ وہاں کے ایک</w:t>
        <w:br/>
        <w:t>ہندی روزانہ اخبار میں چھپتا تھا۔ اسے حل کرنے کے لیے پچاس روپے انعام کا</w:t>
        <w:br/>
        <w:t>وعدہ تھا ۔ ان آدمیوں کی زبانی معلوم ہوا کہ نقشہ بہت مشکل ہے ۔ یہ بھی معلوم ہوا</w:t>
        <w:br/>
        <w:t>کہ وہاں کے کتنے ہی مشاق شطرنج بازوں نے اسے حل کرنے کی بھر پور کوشش کی</w:t>
      </w:r>
    </w:p>
    <w:p>
      <w:r>
        <w:rPr>
          <w:sz w:val="14"/>
        </w:rPr>
        <w:t>&lt;&lt;&lt;203&gt;&gt;&gt;</w:t>
      </w:r>
    </w:p>
    <w:p>
      <w:r>
        <w:br w:type="page"/>
      </w:r>
    </w:p>
    <w:p>
      <w:r>
        <w:rPr>
          <w:sz w:val="14"/>
        </w:rPr>
        <w:t>مگر کچھ پیش نہ گئی۔ یکا یک رما کو یاد آیا کہ کتب خانہ میں ایک اخبار پر بہت سے</w:t>
        <w:br/>
        <w:t>آدمی جھکے ہوئے تھے اور نقشہ کو قتل کر رہے تھے۔ اب معلوم ہوا یہ بات تھی ۔</w:t>
        <w:br/>
        <w:t>رما کی ان میں سے کسی سے بھی جان پہچان نہ تھی ، مگر وہ نقشہ دیکھنے کے لیے</w:t>
        <w:br/>
        <w:t>اتنا بے قرار ہوا کہ اس سے بغیر پوچھے نہ رہا گیا۔ بوا! :</w:t>
        <w:br/>
        <w:t>آپ لوگوں میں سے کسی کے پاس یہ نقشہ ہے ؟</w:t>
        <w:br/>
        <w:t>ان جوانوں نے ایک کمبل پوش دہقان کو یہ سوال کرتے سنا تو سمجھے کوئی عطائی</w:t>
        <w:br/>
        <w:t>ہو گا۔ ایک نے بے اعتنائی سے کہا:</w:t>
        <w:br/>
        <w:t>ہاں ہے تو مگر تم دیکھ کر کیا کرو گے؟ یہاں اچھے اچھے غوطے کھا رہے ہیں۔</w:t>
        <w:br/>
        <w:t>ایک صاحب نے ، جو شطرنج میں اپنا ثانی نہیں رکھتے ، اسے حل کرنے کے لیے</w:t>
        <w:br/>
        <w:t>اپنے پاس سے سو روپے دینے کا وعدہ کیا۔</w:t>
        <w:br/>
        <w:t>ہے ۔“</w:t>
        <w:br/>
        <w:t>دوسر انو جوان بوا : دکھا کیوں نہیں دیتے بھائی ، کون جانے یہی بے چارے</w:t>
        <w:br/>
        <w:t>حل کر لیں ۔ شاید انہی کی طبیعت لڑ جائے ۔</w:t>
        <w:br/>
        <w:t>اس تحریک میں ہمدردی نہیں ، طنز تھا۔ اس میں یہ خیال چھپا ہوا تھا کہ ہمیں</w:t>
        <w:br/>
        <w:t>دکھانے میں تو کوئی عذر نہیں ہے۔ دیکھ کر اپنی آنکھیں ٹھنڈی کر لو، مگر تم جیسے الو مجھ</w:t>
        <w:br/>
        <w:t>ہی نہیں سکتے ۔ حل کیا کریں گے؟ ایک دکان میں جا کر انہوں نے رہا کو نقشہ دکھایا۔</w:t>
        <w:br/>
        <w:t>رما کوفور ایا د آیا ۔ یہ نقشہ کہیں دیکھا ہے ہو چنے لگا کہاں؟“</w:t>
        <w:br/>
        <w:t>ایک نے چٹکی لی: ” آپ نے تو حل کر لیا ہو گا؟“</w:t>
        <w:br/>
        <w:t>T":</w:t>
        <w:br/>
        <w:t>دوسر ابوال: اب کیا ہی چاہتے ہیں ۔</w:t>
        <w:br/>
        <w:t>تیسرا: ”ذرا دو ایک چال ہمیں بتائیے !</w:t>
      </w:r>
    </w:p>
    <w:p>
      <w:r>
        <w:rPr>
          <w:sz w:val="14"/>
        </w:rPr>
        <w:t>&lt;&lt;&lt;204&gt;&gt;&gt;</w:t>
      </w:r>
    </w:p>
    <w:p>
      <w:r>
        <w:br w:type="page"/>
      </w:r>
    </w:p>
    <w:p>
      <w:r>
        <w:rPr>
          <w:sz w:val="14"/>
        </w:rPr>
        <w:t>رمانے برانگیختہ ہو کر کہا۔ " میں یہ نہیں کہتا کہ میں اسے حل ہی کر لوں گا، مگر</w:t>
        <w:br/>
        <w:t>ایسا نقشہ میں نے ایک بار حل کیا ہے اور بہت ممکن ہے، اسے بھی حل کر لوں۔ ذرا</w:t>
        <w:br/>
        <w:t>کاغذ پنسل دیجیے ، قتل کرلوں "۔</w:t>
        <w:br/>
        <w:t>اس برجستہ جواب نے رہا کاہ قار قائم کر دیا ۔ اسے کاغذ پنسل مل گیا، اس نے</w:t>
        <w:br/>
        <w:t>نقشہ نقل کیا، شکریہ ادا کیا اور گھر چلا گیا گھر پہنچ کر رما نے اس نقشہ پر دماغ</w:t>
        <w:br/>
        <w:t>لڑانا شروع کیا، لیکن مہروں کی چالیں سوچنے کے عوض وہ یہی سوچ رہا تھا کہ یہ</w:t>
        <w:br/>
        <w:t>نقشہ کہاں دیکھا۔ شاید وہ یہ سمجھ رہا تھا کہ یہ یاد آتے ہی اسے نقشہ کا حل سوجھ جائے</w:t>
        <w:br/>
        <w:t>گا۔ دیگر جانداروں کی طرح دماغ بھی بہانہ تلاش کیا کرتا ہے۔ رما آدھی رات</w:t>
        <w:br/>
        <w:t>تک نقشہ کھولے بیٹھا رہا۔ شطرنج کی جو بڑی بڑی معرکے کی بازیاں کھیلی تھیں، وہ</w:t>
        <w:br/>
        <w:t>سارے نقشے اسے یاد تھے، مگر یہ نقشہ کہاں دیکھا؟</w:t>
        <w:br/>
        <w:t>رفعتا اس کی آنکھوں کے سامنے بجلی کو ند گئی۔ اہا ، راجہ صاحب نے یہ نقشہ دیا</w:t>
        <w:br/>
        <w:t>تھا۔ لگاتار تین دن دماغ لڑانے کے بعد اس نے اسے حل کیا تھا، پھر تو اسے ایک</w:t>
        <w:br/>
        <w:t>ایک چال یاد آ گئی ۔ ایک ہی لمحہ میں نقشہ حل ہو گیا۔ اس نے مسرت کے نشہ میں</w:t>
        <w:br/>
        <w:t>زمین پر دو تین قلابازیاں کھائیں ، مونچھوں کو تاؤ دیا۔ آئینہ میں منہ دیکھا اور</w:t>
        <w:br/>
        <w:t>چار پائی پر لیٹ گیا۔</w:t>
        <w:br/>
        <w:t>دینی دین ابھی آگ ساگا رہا تھا کہ رہا خوش خوش آ کر بوا: دادا جانتے ہو</w:t>
        <w:br/>
        <w:t>صداقت اخبار کا دفتر کہاں ہے؟"</w:t>
        <w:br/>
        <w:t>ویی : " جانتا کیوں نہیں ہوں ۔ یہاں کون اخبار ہے، جس کا پتا مجھے معلوم نہ</w:t>
        <w:br/>
        <w:t>ہو۔ صداقت کا ایڈیٹر ایک رنگیلا آدمی ہے، جو ہر دم منہ میں پان بھرے رہتا ہے،</w:t>
      </w:r>
    </w:p>
    <w:p>
      <w:r>
        <w:rPr>
          <w:sz w:val="14"/>
        </w:rPr>
        <w:t>&lt;&lt;&lt;205&gt;&gt;&gt;</w:t>
      </w:r>
    </w:p>
    <w:p>
      <w:r>
        <w:br w:type="page"/>
      </w:r>
    </w:p>
    <w:p>
      <w:r>
        <w:rPr>
          <w:sz w:val="14"/>
        </w:rPr>
        <w:t>مگر ہے ہمت کا دھنی ۔ دو بار جیل ہو آیا ہے ۔“</w:t>
        <w:br/>
        <w:t>رما: آج ذرا وہاں تک جاؤ گے؟“</w:t>
        <w:br/>
        <w:t>دیبی دین نے عذر کیا: ” مجھے بھیج کر کیا کرو گے؟“</w:t>
        <w:br/>
        <w:t>رمان: کیا بہت دور ہے؟“</w:t>
        <w:br/>
        <w:t>دی: نہیں دور تو نہیں ہے۔“</w:t>
        <w:br/>
        <w:t>رما: پھر بات کیا ہے؟“</w:t>
        <w:br/>
        <w:t>دیبی دین نے خطاوارانہ انداز سے کہا:</w:t>
        <w:br/>
        <w:t>بات کچھ نہیں ہے۔ بڑھیا بگڑتی ہے۔ اسے بچپن دے چکا ہوں کہ سودیشی</w:t>
        <w:br/>
        <w:t>بدیشی کے جھگڑے میں نہ پڑوں گا۔ نہ کسی اخبار کے دفتر میں جاؤں گا۔ اس کا دیا</w:t>
        <w:br/>
        <w:t>کھاتا ہوں تو اس کا حکم بھی بجانا پڑے گا۔“</w:t>
        <w:br/>
        <w:t>رما نے مسکرا کر کہا: ” دادا تم دل لگی کرتے ہو۔ میرا ایک بڑا ضروری کام ہے۔</w:t>
        <w:br/>
        <w:t>اس اخبار میں شطرنج کا ایک نقشہ چھپا ہے، جس پر پچاس روپے انعام ہے، جواب</w:t>
        <w:br/>
        <w:t>چھپ جائے تو مجھے وہ انعام مل جائے ۔ اخباروں کے دفتر میں اکثر خفیہ پولیس</w:t>
        <w:br/>
        <w:t>کے آدمی آتے جاتے ہیں۔ یہی ڈر ہے، نہیں تو میں خود چلا جاتا ۔</w:t>
        <w:br/>
        <w:t>ریبی دین تمہارا وہاں جانا ٹھیک نہیں ہے۔“</w:t>
        <w:br/>
        <w:t>رما: تو پھر کیا ڈاک سے بھیج دوں ؟“</w:t>
        <w:br/>
        <w:t>ری: نہیں ڈاک سے کیا بھیجو گے ۔ سادہ لفافہ ادھر ادھر ہو جائے تو تمہاری</w:t>
        <w:br/>
        <w:t>محنت اکارت جائے۔ رجسٹری کراؤ تو کہیں پرسوں پہنچے گا۔ کل اتوار ہے کسی اور</w:t>
        <w:br/>
        <w:t>نے جواب بھیج دیا تو انعام وہ مارے جائے گا۔ یہ بھی تو ہو سکتا ہے کہ اخبار والے</w:t>
      </w:r>
    </w:p>
    <w:p>
      <w:r>
        <w:rPr>
          <w:sz w:val="14"/>
        </w:rPr>
        <w:t>&lt;&lt;&lt;206&gt;&gt;&gt;</w:t>
      </w:r>
    </w:p>
    <w:p>
      <w:r>
        <w:br w:type="page"/>
      </w:r>
    </w:p>
    <w:p>
      <w:r>
        <w:rPr>
          <w:sz w:val="14"/>
        </w:rPr>
        <w:t>دھاندلی کر بیٹھیں اور تمہارا جواب اپنے نام سے چھاپ کر رو پے جم کر لیں ۔“</w:t>
        <w:br/>
        <w:t>رما نے شش و پنج میں پڑ کر کہا: تو میں ہی چلا جاؤں گا ۔</w:t>
        <w:br/>
        <w:t>دیبی: تمھیں میں نہ جانے دوں گا۔ کہیں پھنس جاؤ گے ، بس ۔</w:t>
        <w:br/>
        <w:t>رما: پھنسنا تو ایک دن ہے ہی ، کب تک چھپا رہوں گا ؟</w:t>
        <w:br/>
        <w:t>دیبی: تو جب پھنسو گے، تب دیکھی جائے گی ۔ لاؤ میں چلا جاؤں ۔ بڑھیا</w:t>
        <w:br/>
        <w:t>سے کوئی بہانہ کروں گا۔“</w:t>
        <w:br/>
        <w:t>یہ کہتے ہوئے دیبی دین نے اپنا کالا کمبل اوڑھا ، رما سے لفافہ لیا اور چل دیا۔</w:t>
        <w:br/>
        <w:t>بڑھیا ساگ بھاجی لینے منڈی گئی تھی ۔ آدھ گھنٹے میں سر پر ٹوکری رکھے اور</w:t>
        <w:br/>
        <w:t>ایک بڑا سا نو کر امز دور کے سر پر رکھوائے آئی ۔ پسینہ سے تر تھی ۔ آتے ہی بولی،</w:t>
        <w:br/>
        <w:t>کہاں گئے؟</w:t>
        <w:br/>
        <w:t>رمانے بہانہ کیا: مجھے تو نہیں معلوم ۔ ابھی اس طرف گئے ہیں۔“</w:t>
        <w:br/>
        <w:t>بڑھیا نے مزدور کے سر سے ٹوکرا اتروایا اور زمین پر بیٹھ کر ایک ٹوٹی ہوئی سنکھیا</w:t>
        <w:br/>
        <w:t>جھلتی ہوئی بولی :</w:t>
        <w:br/>
        <w:t>چرس کی چاٹ لگی ہوئی ہو گی اور کیا ؟ میں مر مر کر ماؤں اور یہ بیٹھے بیٹھے موج اڑائیں، چرس پئیں ۔</w:t>
        <w:br/>
        <w:t>رما جانتا تھا، دیبی دین چرس پیتا ہے لیکن بڑھیا کو ٹھنڈا کرنے کے لیے بولا :</w:t>
        <w:br/>
        <w:t>کیا؟ چرس پیتے ہیں، میں نے تو نہیں دیکھا ۔</w:t>
        <w:br/>
        <w:t>بڑھیا نے پیٹھ کی ساڑھی ہٹا کر اسے پنکھے کی ڈنڈی سے کھجلاتے ہوئے کہا:</w:t>
        <w:br/>
        <w:t>ان سے کوئی نشہ چھوٹا ہے؟ چرس یہ پیئیں، گانچہ یہ پیئیں ہر اب انہیں چاہیے،</w:t>
      </w:r>
    </w:p>
    <w:p>
      <w:r>
        <w:rPr>
          <w:sz w:val="14"/>
        </w:rPr>
        <w:t>&lt;&lt;&lt;207&gt;&gt;&gt;</w:t>
      </w:r>
    </w:p>
    <w:p>
      <w:r>
        <w:br w:type="page"/>
      </w:r>
    </w:p>
    <w:p>
      <w:r>
        <w:rPr>
          <w:sz w:val="14"/>
        </w:rPr>
        <w:t>بھنگ انہیں چاہیے ۔ ہاں ابھی تک پھینم نہیں کھائی ۔ یا رام جانے کھاتے ہوں ،</w:t>
        <w:br/>
        <w:t>میں کون ہر دم دیکھتی رہتی ہوں ۔ میں تو سوچتی ہوں ۔ آگے کیا ہو۔ ہاتھ میں</w:t>
        <w:br/>
        <w:t>چار پیسے رہیں گے تو پرائے بھی اپنے ہو جائیں گے ، مگر اس بھلے آدمی کو رتی بھر</w:t>
        <w:br/>
        <w:t>پھکرنا رہیں ہوتی۔ کبھی تیرتھ ہے ، کبھی کچھ کبھی کچھ میرا تو ناک میں دم آگیا۔</w:t>
        <w:br/>
        <w:t>بھگوان اٹھا لیتے تو گلا چھوٹ جاتا ۔ تب یاد کریں گے اللہ ۔ تب جگو کہاں ملے گی ،</w:t>
        <w:br/>
        <w:t>جو ماما کے چھرے اڑانے کو دیا کرے گی۔ تب سر پر ہاتھ رکھ کر نہ روئیں تو کہہ</w:t>
        <w:br/>
        <w:t>دینا۔ کوئی کہتا تھا (مزدور سے ) کے پیسے ہوئے تیرے؟“</w:t>
        <w:br/>
        <w:t>مزدور نے بیٹری جلاتے ہوئے کہا: بوجھاد یکھ لو دائی ، گردن ٹوٹ گئی ۔“</w:t>
        <w:br/>
        <w:t>جگو نے بے رحمانہ انداز سے کہا: ہاں ہاں گردن ٹوٹ گئی ۔ بڑے تاجک ہو</w:t>
        <w:br/>
        <w:t>نا ؟ یہ لے، کل پھر چلے آنا ۔</w:t>
        <w:br/>
        <w:t>مزدور چلا گیا تو بڑھیا کو حساب کی یاد آئی۔ رہا سے بولی : بھیا! جرا آج کا</w:t>
        <w:br/>
        <w:t>کھر چا تو ٹانک لو، بجار میں تو جیسے آگ لگ گئی ہے۔“</w:t>
        <w:br/>
        <w:t>بڑھیا چھابڑیوں میں چیزیں لگا لگا کر رکھتی جاتی تھی اور حساب بھی لکھاتی جاتی</w:t>
        <w:br/>
        <w:t>تھی ۔ آلو، ٹماٹر، کدو، کریلے، پالک، قیم ، سب چیزوں کا تول اور درا سے یاد تھا۔</w:t>
        <w:br/>
        <w:t>رما سے دوبارہ پڑھوا کر سنا تب اسے اطمینان ہوا۔ ان کاموں سے فرصت پا کر اس</w:t>
        <w:br/>
        <w:t>نے اپنی چلم بھری اور مونڈے پر بیٹھ کر پینے لگی لیکن اس کے انداز سے معلوم ہوتا</w:t>
        <w:br/>
        <w:t>تھا کہ وہ تمباکو کا مزا لینے کے لیے نہیں ، دل جلانے کے لیے پی رہی ہے۔ ایک لمحہ</w:t>
        <w:br/>
        <w:t>کے بعد پھر بولی :</w:t>
        <w:br/>
        <w:t>دوسری عورت ہوتی تو گھڑی بھر ان کے ساتھ نباہ نہ ہوتا ۔ گھڑی بھر ۔ پیر</w:t>
      </w:r>
    </w:p>
    <w:p>
      <w:r>
        <w:rPr>
          <w:sz w:val="14"/>
        </w:rPr>
        <w:t>&lt;&lt;&lt;208&gt;&gt;&gt;</w:t>
      </w:r>
    </w:p>
    <w:p>
      <w:r>
        <w:br w:type="page"/>
      </w:r>
    </w:p>
    <w:p>
      <w:r>
        <w:rPr>
          <w:sz w:val="14"/>
        </w:rPr>
        <w:t>رات سے چکی میں جت جاتی ہوں اور دس بجے رات تک دکان پر بیٹھی کی ہوتی</w:t>
        <w:br/>
        <w:t>رہتی ہوں۔ کھاتے پیتے بارہ بجتے ہیں ۔ تب جا کر چار پیسے دکھائی دیتے ہیں اور</w:t>
        <w:br/>
        <w:t>میں جو کچھ ماتی ہوں، اسے یہ نشے میں اڑا دیتا ہے۔ رات کوٹھڑی میں چھپا کر</w:t>
        <w:br/>
        <w:t>رکھوں ، مگر اس کی نگاہ پہنچ جاتی ہے۔ کبھی ایک آدھ چیز بنوا لیتی ہوں تو وہ آنکھوں</w:t>
        <w:br/>
        <w:t>میں گڑنے لگتی ہے۔ بھگوان نے لڑکوں کا سکھ بھوگنا نہیں لکھا تھا تو کیا کروں۔</w:t>
        <w:br/>
        <w:t>چھاتی پھاڑ کر مر جاؤں؟ مانگنے سے موت بھی تو نہیں ملتی۔ سکھ بھوگنا لکھا ہوتا تو</w:t>
        <w:br/>
        <w:t>نو جوان بیٹے کیوں چل دیتے اور اس پیکر کے ہاتھوں میری یہ سانت ہوتی ۔ اس</w:t>
        <w:br/>
        <w:t>نے سودیشی کے جھگڑے میں پڑ کر میرے لالوں کی جان لی ۔ آؤ اس کوٹھڑی میں</w:t>
        <w:br/>
        <w:t>بھیا۔ تم ہیں مگدر کی جوڑی دکھاؤں ۔ دونوں اس جوڑی کے پانچ سو ہاتھ پھیر تے</w:t>
        <w:br/>
        <w:t>تھے۔</w:t>
        <w:br/>
        <w:t>اندھیری کوٹھڑی میں جا کر رمانے مگدر کی جوڑی دیکھی ۔ ان پر وارنش تھی۔</w:t>
        <w:br/>
        <w:t>صاف ستھری گویا کسی نے ابھی پھیر کر رکھ دیا۔ بڑھیا نے غرور آمیز نظروں سے</w:t>
        <w:br/>
        <w:t>دیکھ کر کہا:</w:t>
        <w:br/>
        <w:t>لوگ کہتے تھے یہ جوڑی مہا با من کو دے دے، تجھے دیکھ دیکھ کر قلق ہو گا۔</w:t>
        <w:br/>
        <w:t>میں نے کہا یہ جوڑی میرے ابالوں کی جوڑی ہے۔ یہی میرے دونوں بیٹے ہیں ۔</w:t>
        <w:br/>
        <w:t>آج رما کے دل میں بڑھیا کی جانب سے بے اندازہ عقیدت پیدا ہوئی۔ کتنا</w:t>
        <w:br/>
        <w:t>زاہدان تو کل ہے۔ کتنی پاکیزہ محبت ہے ۔ جس نے لکڑی کے دو ٹکڑوں کو زندگی عطا</w:t>
        <w:br/>
        <w:t>کر رکھی ہے۔ رما نے جگو کو حرص اور طمع میں ڈوبی ہوئی پیسے پر جان دینے والی</w:t>
        <w:br/>
        <w:t>نازک جذبات سے عاری سمجھ رکھا تھا، آج اسے معلوم ہوا کہ ضعیفہ کا کتنا نازک، کتنا</w:t>
      </w:r>
    </w:p>
    <w:p>
      <w:r>
        <w:rPr>
          <w:sz w:val="14"/>
        </w:rPr>
        <w:t>&lt;&lt;&lt;209&gt;&gt;&gt;</w:t>
      </w:r>
    </w:p>
    <w:p>
      <w:r>
        <w:br w:type="page"/>
      </w:r>
    </w:p>
    <w:p>
      <w:r>
        <w:rPr>
          <w:sz w:val="14"/>
        </w:rPr>
        <w:t>دلیر اور کتنا مہر پر ور دل ہے ۔</w:t>
        <w:br/>
        <w:t>بڑھیا نے اس کے چہرے کی طرف دیکھا تو اس کی آنکھوں میں آنسو بھرے</w:t>
        <w:br/>
        <w:t>ہوئے تھے۔ آج دونوں کے دل رشتہ محبت میں مربوط تھے۔ ایک طرف مادرانہ</w:t>
        <w:br/>
        <w:t>شفقت تھی ، دوسری طرف فرزندانہ سعادت مندی، وہ کدورت جو اب تک</w:t>
        <w:br/>
        <w:t>نا دانستہ طور پر دونوں کو الگ کیے ہوئے تھی ۔ آج ایکا ایک مٹ گئی۔</w:t>
        <w:br/>
        <w:t>بڑھیا نے کہا: ” منہ ہاتھ دھولیا ہے بیٹا ، بڑے بیٹھے سنترے لائی ہوں ۔ ایک</w:t>
        <w:br/>
        <w:t>لے کر چکھو تو ۔“</w:t>
        <w:br/>
        <w:t>رمانے سنترہ کھاتے ہوئے کہا: آج سے میں تم ہیں اماں کہا کروں گا۔</w:t>
        <w:br/>
        <w:t>بڑھیا کی ٹھنڈی، خشک، بے نور اور بخیل آنکھوں سے موتی کے سے دو قطرے</w:t>
        <w:br/>
        <w:t>نکل پڑے ۔ اتنے میں دیبی دین دبے پاؤں آکر کھڑا ہو گیا ۔ بڑھیا نے تڑپ کر</w:t>
        <w:br/>
        <w:t>پوچھا : اتنے سویرے کدھر سواری گئی تھی سرکار کی ؟</w:t>
        <w:br/>
        <w:t>دیبی دین نے سادگی سے مسکرا کر کہا : کہیں نہیں ۔ جرا ایک کام سے چلا گیا۔</w:t>
        <w:br/>
        <w:t>کیا کام تھا جرا میں بھی سنوں یا میرے سننے کے لائق نہیں ہے؟“</w:t>
        <w:br/>
        <w:t>پیٹ میں درد تھا۔ بید جی کے پاس چوران لینے چلا گیا تھا۔</w:t>
        <w:br/>
        <w:br/>
        <w:t>جھوٹے ہو تم ۔ اڑوس اسے جو تم نہیں جانتا نہ ہو ۔ تم چپس کی ٹوہ میں گئے</w:t>
        <w:br/>
        <w:t>تھے ۔"</w:t>
        <w:br/>
        <w:t>و نہیں ، تیرے سر کی قسم تو جھونٹ مونٹ مجھے بد نام کرتی ہے۔“</w:t>
        <w:br/>
        <w:t>تو پھر کہاں گئے تھے تم ؟؟</w:t>
        <w:br/>
        <w:t>بتا تو دیا رات کو کھانا دوگور جیادہ کھا گیا تھا۔ سو پیٹ پھول گیا اور کھٹی گھٹی</w:t>
      </w:r>
    </w:p>
    <w:p>
      <w:r>
        <w:rPr>
          <w:sz w:val="14"/>
        </w:rPr>
        <w:t>&lt;&lt;&lt;210&gt;&gt;&gt;</w:t>
      </w:r>
    </w:p>
    <w:p>
      <w:r>
        <w:br w:type="page"/>
      </w:r>
    </w:p>
    <w:p>
      <w:r>
        <w:rPr>
          <w:sz w:val="14"/>
        </w:rPr>
        <w:t>ڈکاریں آنے لگیں ۔</w:t>
        <w:br/>
        <w:t>جھوٹ ہے سراسر جھوٹ ۔ تمہارا منہ صا پچھ کہے دیتا ہے کہ یہ بہانہ ہے۔ تم</w:t>
        <w:br/>
        <w:t>چرس یا گانجے کی ٹوہ میں گئے تھے۔ میں ایک نہ مانوں گی ۔ تم ہمیں اس بڑھاپے میں</w:t>
        <w:br/>
        <w:t>لنے کی سوجھتی ہے۔ یہاں میری مرن ہوئی جاتی ہے۔ سویرے کے گئے گئے تو</w:t>
        <w:br/>
        <w:t>بجے لوٹے ہیں۔ جیسے کوئی ان کی یہاں رنڈی ہے۔“</w:t>
        <w:br/>
        <w:t>دیبی دین نے ایک جھاڑو لے کر دکان میں جھاڑو لگانا شروع کیا۔ بڑھیا نے</w:t>
        <w:br/>
        <w:t>اس کے ہاتھ سے جھاڑو چھین لی اور پوچھا: تم اب تک تھے کہاں ؟ جب تک یہ نہ</w:t>
        <w:br/>
        <w:t>بتاؤ گے ، گھر میں گھسنے نہ دوں گی ۔“</w:t>
        <w:br/>
        <w:t>دیبی دین نے سٹپٹا کر کہا: کیا کرے گی پوچھ کر ایک اخبار کے دفتر میں گیا تھا،</w:t>
        <w:br/>
        <w:t>جو چاہے سزا دے ۔“</w:t>
        <w:br/>
        <w:t>بڑھیا نے ماتھا ٹھونک کر کہا: تم نے پھر وہی لت پکڑی ہم نے کان نہ پکڑا تھا</w:t>
        <w:br/>
        <w:t>کہ اب پھر بھی ادھر نہ جاؤں گا۔ بولو یہی منہ نہ تھا کہ کوئی اور؟؟</w:t>
        <w:br/>
        <w:t>تو بات تو سمجھتی نہیں ، بگڑنے لگتی ہے ۔</w:t>
        <w:br/>
        <w:t>کھوب سمجھتی ہوں ۔ اکھبار والے دنگا مچاتے ہیں اور گریبوں کو جیل لے</w:t>
        <w:br/>
        <w:t>جاتے ہیں۔ آج میں سال سے دیکھ رہی ہوں۔ کیا بڑھاپے میں جیل کی روٹیاں</w:t>
        <w:br/>
        <w:t>توڑو گے؟“</w:t>
        <w:br/>
        <w:t>دیبی دین نے ایک لفافہ رمانا تھے کو دے کر کہا: ” یہ روپے ہیں۔ بھیا گن لو۔ یہ</w:t>
        <w:br/>
        <w:t>روپے وصول کرنے گیا تھا۔ جی نہ مانتا ہو تو آدھے لے لے ۔“</w:t>
        <w:br/>
        <w:t>بڑھیا نے آنکھیں پھاڑ کر کہا: اچھا تو تم اپنے ساتھ بھیا کو بھی ڈبونا چاہتے</w:t>
      </w:r>
    </w:p>
    <w:p>
      <w:r>
        <w:rPr>
          <w:sz w:val="14"/>
        </w:rPr>
        <w:t>&lt;&lt;&lt;211&gt;&gt;&gt;</w:t>
      </w:r>
    </w:p>
    <w:p>
      <w:r>
        <w:br w:type="page"/>
      </w:r>
    </w:p>
    <w:p>
      <w:r>
        <w:rPr>
          <w:sz w:val="14"/>
        </w:rPr>
        <w:t>رما نے اندر سے خوش ہو کر کہا:</w:t>
        <w:br/>
        <w:t>"لیکن کیسے پوچھو گے دادا ۔ لوگ کہیں گے تمھیں ان باتوں سے مطلب؟“</w:t>
        <w:br/>
        <w:t>دیبی دین نے قہقہہ مار کر کہا:</w:t>
        <w:br/>
        <w:t>جھیا اس سے پہل تو اور کوئی کام ہی نہیں ۔ ایک جنیو گلے میں ڈالا اور برہمن</w:t>
        <w:br/>
        <w:t>بن گئے۔ پھر چاہے ہاتھ دیکھو۔ چاہے کنڈلی بانچو ۔ چاہے شگون بچارو ۔ سب کچھ</w:t>
        <w:br/>
        <w:t>کر سکتے ہو۔ تمہاری ماں بھیک لے کر آئے گی۔ اسے دیکھتے ہی کہوں گا، ماتا</w:t>
        <w:br/>
        <w:t>تیرے پتر کو بڑا کشٹ ہے، اننا سنتے ہی گھر بھر کے لوگ آجائیں گے۔ تمہاری گھر</w:t>
        <w:br/>
        <w:t>والی بھی آئے گی ۔ اس کا ہاتھ دیکھوں گا۔ میں ان باتوں میں پکا ہوں ۔ کچھ کا</w:t>
        <w:br/>
        <w:t>لاؤں گا۔ دیکھ لینا۔</w:t>
        <w:br/>
        <w:t>رما اس خیال کے مزے لینے لگا۔ جالیا اس وقت رتن کے پاس دوڑی جائے</w:t>
        <w:br/>
        <w:t>گی۔ دونوں طرح طرح کے سوالات کریں گی ۔ کیوں بابا وہ کہاں گئے ہیں۔ اچھی</w:t>
        <w:br/>
        <w:t>طرح ہیں نا؟ کب تک آئیں گے؟ کبھی بال بچوں کی بھی سدھ آتی ہے کہ نہیں،</w:t>
        <w:br/>
        <w:t>وہاں کسی حسینہ کے جال میں تو نہیں پھنس گئے؟“</w:t>
        <w:br/>
        <w:t>دیق دین بولا: تو صلاح ہے؟</w:t>
        <w:br/>
        <w:t>رما نے اس کا دل ٹٹولنے کے ارادے سے کہا: کہاں جاؤ گے دادا! تکلیف</w:t>
        <w:br/>
        <w:t>ہوگی۔“</w:t>
        <w:br/>
        <w:t>دیں: ماگھ اشنان بھی تو کروں گا۔ میں تو کہتا ہوں تم بھی چلو کسی دھرم شالہ</w:t>
        <w:br/>
        <w:t>میں ٹھہر جائیں گے ۔ میں رنگ ڈھنگ دیکھ کر تم سے کہہ دوں گا۔ اگر دیکھنا کہ کوئی</w:t>
        <w:br/>
        <w:t>"</w:t>
        <w:br/>
        <w:t>کھٹکا نہیں ہے تو گھر چلے جانا کوئی کھٹکا ہو تو میرے ساتھ ہی لوٹ آنا ۔“</w:t>
      </w:r>
    </w:p>
    <w:p>
      <w:r>
        <w:rPr>
          <w:sz w:val="14"/>
        </w:rPr>
        <w:t>&lt;&lt;&lt;212&gt;&gt;&gt;</w:t>
      </w:r>
    </w:p>
    <w:p>
      <w:r>
        <w:br w:type="page"/>
      </w:r>
    </w:p>
    <w:p>
      <w:r>
        <w:rPr>
          <w:sz w:val="14"/>
        </w:rPr>
        <w:t>ہو؟ تمہارے روپے میں آگ لگا دوں گی ۔ تم روپے مت لینا بھیا ، مصیبت میں</w:t>
        <w:br/>
        <w:t>پھنس جاؤ گے ۔ اب سیت میں آدھی نہیں ملتے تو سب لالچ دے کر لوگوں کو</w:t>
        <w:br/>
        <w:t>پھانستے ہیں۔ باجار میں پیرا دلا دیں گے۔ عدالت میں گواہی کرا دیں گے۔</w:t>
        <w:br/>
        <w:t>پھینک دو اس کے روپے ، جتنے روپے چاہو مجھ سے لے جاؤ۔“</w:t>
        <w:br/>
        <w:t>جب رمانا تھ نے سارا قصہ کہا تو بڑھیا کی تشفی ہوئی ۔ چہرے کی وہ تندی</w:t>
        <w:br/>
        <w:t>غائب ہوگئی۔ خوش ہو کر بولی : اس میں سے میرے لیے کیا لاؤ گے بیٹا ؟</w:t>
        <w:br/>
        <w:t>رما نے لفافہ اس کے سامنے رکھ کر کہا: تمہارے ہی روپے تو ہیں اماں، میں</w:t>
        <w:br/>
        <w:t>روپے لے کر کیا کروں گا ؟“</w:t>
        <w:br/>
        <w:t>پھر کیوں نہیں گھر بھیج دیتے؟“</w:t>
        <w:br/>
        <w:t>میراگھر یہی ہے اماں کوئی دوسرا گھر نہیں ہے ۔“</w:t>
        <w:br/>
        <w:t>بڑھیا کا حسرت نصیب دل شگفتہ ہو گیا ۔ اس فرزندانہ محبت کے لیے کتنے</w:t>
        <w:br/>
        <w:t>دنوں سے اس کی روح بے قرار تھی۔ اس حسین دل میں محبت کا جو خزانہ جمع ہو گیا ،</w:t>
        <w:br/>
        <w:t>وہ سب ماں کے سینے میں جمع ہونے والے دودھ کی طرح بیٹے پر نثار ہونے کے</w:t>
        <w:br/>
        <w:t>لیے للچا اٹھا۔</w:t>
        <w:br/>
        <w:t>بڑھیا نے نوٹوں کو گن کر کہا: پچاس ہیں بیٹا ، پچاس مجھ سے اور لے لو ، چائے</w:t>
        <w:br/>
        <w:t>کا پتیلا رکھا ہوا ہے، چائے کی دکان کھول لو۔ یہیں ایک طرف چار پانچ موڑھے</w:t>
        <w:br/>
        <w:t>اور ایک میچ رکھ لینا ۔ دو دو گھنٹہ سانجھ سویرے بیٹھ جایا کرو گے تو کجر بھر کو مل جائے</w:t>
        <w:br/>
        <w:t>گا۔</w:t>
        <w:br/>
        <w:t>دیبی دین بولا : تب چرس کے پیسے میں اس دکان سے لے لیا کروں گا؟“</w:t>
      </w:r>
    </w:p>
    <w:p>
      <w:r>
        <w:rPr>
          <w:sz w:val="14"/>
        </w:rPr>
        <w:t>&lt;&lt;&lt;213&gt;&gt;&gt;</w:t>
      </w:r>
    </w:p>
    <w:p>
      <w:r>
        <w:br w:type="page"/>
      </w:r>
    </w:p>
    <w:p>
      <w:r>
        <w:rPr>
          <w:sz w:val="14"/>
        </w:rPr>
        <w:t>رما نے نہیں کر کہا: ” کہاں کی بات کرتے ہو دا داداہ ٹیشن پر اترتے ہی کہیں</w:t>
        <w:br/>
        <w:t>گرفتار ہو جاؤں تو بس ۔“</w:t>
        <w:br/>
        <w:t>دیبی نے ذمہ داری کی شان سے کہا: " گرفتار ہو جانا کیا دل لگی ہے؟ مجھ سے</w:t>
        <w:br/>
        <w:t>کہو میں تم میں پراگ راج کے تھانے میں لے جا کر کھڑا کر دوں۔ اگر کوئی ترچھی</w:t>
        <w:br/>
        <w:t>آنکھوں سے بھی دیکھ لے تو مونچھیں منڈ والوں ۔ ایسی بات ہے بھلا۔ سینکڑوں</w:t>
        <w:br/>
        <w:t>خونیوں کو جانتا ہوں جو اس شہر میں رہتے ہیں۔ پولیس کے افسروں کے ساتھ</w:t>
        <w:br/>
        <w:t>دعوتیں کھاتے ہیں۔ پولیس انہیں جانتی ہے، پھر کبھی کچھ نہیں کر سکتی ۔ روپیہ بڑی</w:t>
        <w:br/>
        <w:t>چیز ہے۔“</w:t>
        <w:br/>
        <w:t>رما نے کچھ جواب نہ دیا ، اس کے سامنے ایک نیا مسئلہ آکھڑا ہوا۔ جن باتوں</w:t>
        <w:br/>
        <w:t>کو ده نا تجربہ کاری کے باعث محال سمجھتا تھا، انہیں دیبی دین نے بچوں کا کھیل بنا</w:t>
        <w:br/>
        <w:t>دیا۔ اور بوڑھا شیخی بازوں میں نہیں ہے۔ وہ منہ سے جو کچھ کہتا ہے پورا کر دکھاتا</w:t>
        <w:br/>
        <w:t>ہے، اس نے سوچا کہ میں بیچ بیچ دیبی دین کے ساتھ گھر چلا جاؤں۔ یہاں کچھ</w:t>
        <w:br/>
        <w:t>روپے مل جاتے تو سوٹ بنوا لیتا ۔ پھر شان سے جاتا۔ وہ اس وقت کا تصور کرنے</w:t>
        <w:br/>
        <w:t>لگا جب وہ نیا سوٹ پہنے ہوئے گھر پہنچے گا، اسے دیکھتے ہی گوپی اور شمر دوڑیں</w:t>
        <w:br/>
        <w:t>گے۔ بھیا آئے بھیا آئے ۔ دادا نکل آئیں گے۔ اماں کو تو پہلے یقین ہی نہ آئے</w:t>
        <w:br/>
        <w:t>گا، مگر جب دادا جا کر کہیں گے ، ہاں آ گیا تب وہ آنسو بہاتی ہوئی دروازے کی</w:t>
        <w:br/>
        <w:t>طرف چلیں گی۔ اسی وقت میں پہنچ کر اماں کے پیروں پر گر پڑوں گا۔</w:t>
        <w:br/>
        <w:t>جالیا وہاں نے آئے گی۔ روٹھی ہوئی بیٹھی رہے گی۔ زمانے دل میں وہ باتیں</w:t>
        <w:br/>
        <w:t>بھی سوچ لیں جو وہ جالپا کو منانے کے لیے کہے گا۔ اس وقت شاید روپے کا ذکر ہی</w:t>
      </w:r>
    </w:p>
    <w:p>
      <w:r>
        <w:rPr>
          <w:sz w:val="14"/>
        </w:rPr>
        <w:t>&lt;&lt;&lt;214&gt;&gt;&gt;</w:t>
      </w:r>
    </w:p>
    <w:p>
      <w:r>
        <w:br w:type="page"/>
      </w:r>
    </w:p>
    <w:p>
      <w:r>
        <w:rPr>
          <w:sz w:val="14"/>
        </w:rPr>
        <w:t>نہ آئے ۔ روپوؤں کا ذکر کرنے میں بھی کو تکلف ہو گا۔ اپنے عزیزوں سے جب</w:t>
        <w:br/>
        <w:t>کوئی خطا ہو جاتی ہے تو ہم اس کے روبرو اس کا ذکر کر کے اسے شرمندہ کرنا نہیں</w:t>
        <w:br/>
        <w:t>چاہتے اور ... چاہتے ہیں اس بات کا اسے دھیان ہی نہ آئے ۔ اس کے ساتھ</w:t>
        <w:br/>
        <w:t>اس طرح پیش آتے ہیں کہ اسے ہماری طرف سے ذرا بھی شک نہ ہو۔ وہ بھول کر</w:t>
        <w:br/>
        <w:t>بھی یہ نہ سمجھے کہ ان کے دل میں میری طرف سے کدورت ہے ۔</w:t>
        <w:br/>
        <w:t>دیں دین نے پوچھا کیا سوچ رہے ہو ، چلو گے ؟“</w:t>
        <w:br/>
        <w:t>رمانے دبی زبان سے کہا ۔ تمہارا اتنا اصرار ہے تو چلوں گا، مگر پہلے تم ہیں</w:t>
        <w:br/>
        <w:t>میرے گھر جا کر پوری پوری خبر اپنی پڑے گی۔ اگر میرا امن نہ بھرا تو میں لوٹ آؤں</w:t>
        <w:br/>
        <w:t>گا۔</w:t>
        <w:br/>
        <w:t>دیک دین نے کہا ”منجور</w:t>
        <w:br/>
        <w:t>رما نے شرم سے آنکھیں نیچی کر کے کہا۔ ایک بات اور ہے مجھے کچھ کپڑوں</w:t>
        <w:br/>
        <w:t>کی ضرورت پڑے گی ۔“</w:t>
        <w:br/>
        <w:t>دیبی دین بن جائیں گے ۔“</w:t>
        <w:br/>
        <w:t>رما: گھر پہنچ کر تمہارے روپے دے دوں گا۔</w:t>
        <w:br/>
        <w:t>دیں اور میں تمہاری گورو د کھٹنا بھی وہیں دے دوں گا ۔</w:t>
        <w:br/>
        <w:t>رمان: "گورود کھٹنا بھی مجھی کو دینی پڑے گی۔ میں نے تمہیں چار حرف</w:t>
        <w:br/>
        <w:t>انگریزی پڑھا دی۔ اس سے تمہارا کیا بھلا ہوا۔ تم نے مجھے جو تجربے سکھائے ، وہ</w:t>
        <w:br/>
        <w:t>عمر بھر میرے کام آئیں گے ۔ منہ پر بڑائی کرنا خوشامد ہے، لیکن دادا ، ماں باپ</w:t>
        <w:br/>
        <w:t>کے بعد جتنی محبت مجھے تم سے ہے ، اتنی اور کسی سے نہیں تم نے ایسے گاڑھے وقت</w:t>
      </w:r>
    </w:p>
    <w:p>
      <w:r>
        <w:rPr>
          <w:sz w:val="14"/>
        </w:rPr>
        <w:t>&lt;&lt;&lt;215&gt;&gt;&gt;</w:t>
      </w:r>
    </w:p>
    <w:p>
      <w:r>
        <w:br w:type="page"/>
      </w:r>
    </w:p>
    <w:p>
      <w:r>
        <w:rPr>
          <w:sz w:val="14"/>
        </w:rPr>
        <w:t>میں میری بانہہ پکڑی، جب میں منجدھار میں جا رہا تھا۔ ایشور ہی جانے اب تک</w:t>
        <w:br/>
        <w:t>میری کیا حالت ہوئی ہوتی ۔ کسی گھاٹ لگتا ۔ “</w:t>
        <w:br/>
        <w:t>ریبی دین نے تمسخر سے کہا۔ اور جو کہیں تمہارے دادا مجھے گھر میں گھسنے ہی نہ</w:t>
        <w:br/>
        <w:t>دیں تو ؟“</w:t>
        <w:br/>
        <w:t>رما: ” و او تمہاری اتنی خاطر کریں گے کہ تم اوب جاؤ گے۔ جالیا تمہاری اتنی</w:t>
        <w:br/>
        <w:t>خدمت کرے گی کہ جوان ہو جاؤ گے۔“</w:t>
        <w:br/>
        <w:t>ریبی دین نے نہیں کر کہا۔ تب تو بڑھیا مارے ڈام کے جل مرے گی۔ مانے</w:t>
        <w:br/>
        <w:t>گی نہیں نہیں میرا جی تو چاہتا ہے کہ ہم دونوں یہاں سے اپنا ڈیرا ڈٹما لے کر چلتے</w:t>
        <w:br/>
        <w:t>اور وہیں سر کی تانتے۔ تم لوگوں کے ساتھ جندگانی آرام سے کٹ جاتی، لیکن اس</w:t>
        <w:br/>
        <w:t>چڑیل سے کلکتہ نہ چھوڑا جائے گا۔ تو بات پکی ہوگئی ۔“</w:t>
        <w:br/>
        <w:t>رما: ہاں پکی ہی ہے ۔</w:t>
        <w:br/>
        <w:t>دیق دین : دکان کھلے تو چلیں کپڑے لا دیں ۔ آج ہی سلنے کو دے دیں ۔</w:t>
        <w:br/>
        <w:t>ریبی دین کے چلے جانے کے بعد رما بڑی دیر تک سنہرے تصورات میں بیٹھا</w:t>
        <w:br/>
        <w:t>رہا۔ جن جذبات کو اس نے کبھی اپنے دل میں قدم نہ رکھنے دیا تھا۔ جن کی گہرائی ،</w:t>
        <w:br/>
        <w:t>وسعت اور شدت سے وہ اتنا ہراساں تھا کہ اس میں پھسل کر ڈوب جانے کے</w:t>
        <w:br/>
        <w:t>خوف سے وہ اپنے دل بے قرار کو ادھر بھٹکنے بھی نہ دیتا تھا۔ اس اتھاہ اور نا پیدا کنار</w:t>
        <w:br/>
        <w:t>مندر میں وہ آج پورے لا ابالی پن کے ساتھ تیر نے لگا۔ تصور نے اسے کشش</w:t>
        <w:br/>
        <w:t>عطا کر دی تھی۔ وہ ترینی کی سیر ، وہ الفریڈ کی ہوا خوری ، وہ خسرو باغ کے مزے ، وہ</w:t>
        <w:br/>
        <w:t>احباب کی مجلسیں، سب یا دا آ کر اس کے دل کو گد گدا نے لگے ۔ رمیش اسے دیکھتے</w:t>
      </w:r>
    </w:p>
    <w:p>
      <w:r>
        <w:rPr>
          <w:sz w:val="14"/>
        </w:rPr>
        <w:t>&lt;&lt;&lt;216&gt;&gt;&gt;</w:t>
      </w:r>
    </w:p>
    <w:p>
      <w:r>
        <w:br w:type="page"/>
      </w:r>
    </w:p>
    <w:p>
      <w:r>
        <w:rPr>
          <w:sz w:val="14"/>
        </w:rPr>
        <w:t>ہی دوڑ کر گلے سے لپٹ جائیں گے ۔ احباب پوچھیں گے کہاں گئے تھے۔ یار</w:t>
        <w:br/>
        <w:t>خوب سیر کی۔ رتن اس کی خبر پاتے ہی دوڑی آئے گی اور پوچھے گی ، تم کہاں</w:t>
        <w:br/>
        <w:t>ٹھہرے تھے بابو جی۔ میں نے تو سارا کلکتہ چھان مارا۔ پھر جالپا کی غمگین صور</w:t>
        <w:br/>
        <w:t>سامنے آکھڑی ہوئی۔</w:t>
        <w:br/>
        <w:t>یکا یک دیبی نے آکر کہا: دس بج گئے ، چلو بازار ہو آئیں ۔</w:t>
        <w:br/>
        <w:t>رما چلنے کو تیار ہوا لیکن دروازہ تک آ کر رک گیا۔</w:t>
        <w:br/>
        <w:t>دیبی دین نے پوچھا کیوں رک گئے ؟؟</w:t>
        <w:br/>
        <w:t>رما: تمہیں چلے جاؤ۔ میں جا کر کیا کروں گا؟“</w:t>
        <w:br/>
        <w:t>دیں: ” کیا ڈر رہے ہو؟“</w:t>
        <w:br/>
        <w:t>رما ڈر نہیں رہا ہوں ، مگر کیا فائدہ؟</w:t>
        <w:br/>
        <w:t>صورت</w:t>
        <w:br/>
        <w:t>دیں: ” میں اکیلا جا کر کیا کروں گا۔ مجھے کیا معلوم تم ہیں کون سا کپڑا پسند</w:t>
        <w:br/>
        <w:t>ہے۔ چل کر اپنی پسند سے لے لو ۔ “</w:t>
        <w:br/>
        <w:t>رما: جو کپڑا چاہے لے لینا ، مجھے سب پسند ہے ۔“</w:t>
        <w:br/>
        <w:t>دیں: تم نہیں ڈرکس بات کا ہے۔ میں کہتا ہوں پولیس تمہاری طرف تا کے گی</w:t>
        <w:br/>
        <w:t>بھی نہیں ۔</w:t>
        <w:br/>
        <w:t>دیبی دین نے بہت سمجھایا۔ تشفی دی، مگر رما جانے پر راضی نہ ہوا، وہ سوچتا تھا</w:t>
        <w:br/>
        <w:t>اگر کسی سپاہی نے پکڑ لیا تو دیبی دین کیا کرے گا۔ مانا کہ سپاہی سے اس کی جان</w:t>
        <w:br/>
        <w:t>پہچان بھی ہو تو یہ ضروری نہیں کہ وہ سرکاری معاملے میں بھی دوستی کا حق نبھائے ،</w:t>
        <w:br/>
        <w:t>دیبی دین منت خوشامد کر کے رہ جائے گا ، جائے گی میرے سر کہیں پکڑا جاؤں تو</w:t>
      </w:r>
    </w:p>
    <w:p>
      <w:r>
        <w:rPr>
          <w:sz w:val="14"/>
        </w:rPr>
        <w:t>&lt;&lt;&lt;217&gt;&gt;&gt;</w:t>
      </w:r>
    </w:p>
    <w:p>
      <w:r>
        <w:br w:type="page"/>
      </w:r>
    </w:p>
    <w:p>
      <w:r>
        <w:rPr>
          <w:sz w:val="14"/>
        </w:rPr>
        <w:t>پریاگ کے بدلے جیل جانا پڑے ۔ آخر دیبی دین لاچار ہو کر اکیلا ہی گیا ۔</w:t>
        <w:br/>
        <w:t>دیبی دین گھنٹے بھر میں لوٹا ۔ دیکھار ما چھت پر ٹہل رہا ہے۔ بولا</w:t>
        <w:br/>
        <w:t>ہو کے بج گئے، بارہ کا عمل ہے ۔ آج روٹی نہ بنے گی کیا؟ گھر جانے کی خوشی میں</w:t>
        <w:br/>
        <w:t>کھانا پینا چھوڑ دو گے ۔ یہ دیکھو کپڑوں کا نمونہ لایا ہوں ۔ ان میں سے جو نسا پسند</w:t>
        <w:br/>
        <w:t>کرو گے، لے لوں گا؟</w:t>
        <w:br/>
        <w:t>رما نے نمونوں کو الٹ پیٹ کر دیکھا اور بولا :</w:t>
        <w:br/>
        <w:t>تنے مہنگے کپڑے کیوں لائے ؟؟</w:t>
        <w:br/>
        <w:t>ریں: سستے تھے مگر ولایتی تھے۔</w:t>
        <w:br/>
        <w:t>رما: تم ولایتی کپڑے نہیں پہنتے؟</w:t>
        <w:br/>
        <w:t>دیجی : ادھر میں سال سے تو نہیں پہنتے ۔ ادھر کی بات نہیں کہتا۔ کچھ میں دام</w:t>
        <w:br/>
        <w:t>لگ جاتا ہے مگر رو پتو دیس میں رہ جاتا ہے؟</w:t>
        <w:br/>
        <w:t>رما نے شرماتے ہوئے کہا: تم اپنے اصول کے بڑے پکے ہو دادا</w:t>
        <w:br/>
        <w:t>دیبی دین کے چہرے پر عجیب کی رونق آگئی۔ اس کی بھی ہوئی آنکھیں چمک</w:t>
        <w:br/>
        <w:t>اٹھی تھیں ۔ اکڑ کر بولا:</w:t>
        <w:br/>
        <w:t>جس دیس میں رہتے ہیں۔ جس کا ان جل کھاتے پیتے ہیں۔ اس کے لیے</w:t>
        <w:br/>
        <w:t>اتنا بھی نہ کریں تو جھیڑ پر امنت ہے ۔ دو جوان بیٹے اس سودیشی کی بھینٹ کر چکا</w:t>
        <w:br/>
        <w:t>ہوں ۔ بھیا کیلے ایسے پچھے تھے کہ تم سے کیا کہوں ۔ دونوں بدیشی کپڑوں کی دکان</w:t>
        <w:br/>
        <w:t>پر تعینات تھے ۔ مجال تھی کہ کوئی گاہک دکان پر آ جائے۔ ہاتھ جوڑ کر، گیا کر، دھمکا</w:t>
        <w:br/>
        <w:t>کر شر موا کر ، سب کو پھیر لیتے تھے۔“</w:t>
      </w:r>
    </w:p>
    <w:p>
      <w:r>
        <w:rPr>
          <w:sz w:val="14"/>
        </w:rPr>
        <w:t>&lt;&lt;&lt;218&gt;&gt;&gt;</w:t>
      </w:r>
    </w:p>
    <w:p>
      <w:r>
        <w:br w:type="page"/>
      </w:r>
    </w:p>
    <w:p>
      <w:r>
        <w:rPr>
          <w:sz w:val="14"/>
        </w:rPr>
        <w:t>بجا جوں نے جا کر کمشنر سے فریاد کی ۔ سن کر آگ ہو گیا۔ میں فوجی گورے</w:t>
        <w:br/>
        <w:t>بھیجے کہ ابھی جا کر بجارے پہرے اٹھا دو، گوروں نے دونوں بھائیوں سے آ کر</w:t>
        <w:br/>
        <w:t>کہا۔ یہاں سے چلے جاؤ، مگر وہ اپنی جگہ سے جو بھر بھی نہ ملے۔ بھیڑ لگ گئی۔</w:t>
        <w:br/>
        <w:t>گورے ان پر گھوڑے چڑھا لائے تھے، مگر دونوں جو ان کی طرح ڈٹے کھڑے</w:t>
        <w:br/>
        <w:t>تھے۔ جب اس طرح کچھ بس نہ چلا تو سبھوں نے ڈنڈے سے پیٹنا شروع کیا۔</w:t>
        <w:br/>
        <w:t>دونوں بہادر ڈنڈے کھاتے تھے، پر جگہ سے نہ ملتے تھے۔</w:t>
        <w:br/>
        <w:t>جب بڑا بھائی گر پڑا تو چھوٹا اس کی جگہ آ کر کھڑا ہو گیا ۔ اگر دونوں اپنے</w:t>
        <w:br/>
        <w:t>ڈنڈے سنبھال لیتے تو ان بیسیوں کو مار بھگاتے لیکن ہاتھ اٹھانا تو بڑی بات ہے</w:t>
        <w:br/>
        <w:t>سر تک نہ اٹھایا۔ آخر چھوٹا بھی وہیں گر پڑا ۔ دونوں کو لوگوں نے ہسپتال اٹھا کر</w:t>
        <w:br/>
        <w:t>بھیجا۔ اس رات کو دونوں سدھار گئے۔ تمہارے چرن چھو کر کہتا ہوں بھیا ۔ اس</w:t>
        <w:br/>
        <w:t>وقت مجھے ایسا معلوم ہوتا تھا کہ میری چھاتی سے بھر کی ہو گئی ہے۔۔۔ یہی امنگ آتی</w:t>
        <w:br/>
        <w:t>تھی کہ بھگوان نے اوروں کو پہلے نہ اٹھا لیا ہوتا ۔ اس بکھت انہیں بھیج دیتا۔ جب</w:t>
        <w:br/>
        <w:t>جنا جا چلا ہے تو ایک لاکھ آدمی ساتھ تھا۔ بیٹوں کو گنگا کی بھینٹ کر کے میں سیدھا</w:t>
        <w:br/>
        <w:t>بجاجے میں پہنچا اور اسی دکان پر کھڑا ہوا جہاں دونوں بیروں کی لباس گری تھی ۔</w:t>
        <w:br/>
        <w:t>گاہک کے نام چڑیئے کا پوت تک نہ دکھائی دیا ۔ آٹھ دن وہاں سے ہلا تک نہیں۔</w:t>
        <w:br/>
        <w:t>نہ بھوک تھی، نہ پیاس ۔ نویں دن دکانداروں نے قسم کھائی کہ بلایتی کپڑے نہ</w:t>
        <w:br/>
        <w:t>منگائیں گے ۔ تب بجار سے ہٹا ۔ تب سے بدیسی دیا سلائی تک گھر میں نہیں لایا ۔</w:t>
        <w:br/>
        <w:t>رما نے متاثر ہو کر کہا: دادا ! تم بچے ویر ہو اور وہ دونوں لڑکے بھی بچے جو دھا</w:t>
        <w:br/>
        <w:t>تھے۔"</w:t>
      </w:r>
    </w:p>
    <w:p>
      <w:r>
        <w:rPr>
          <w:sz w:val="14"/>
        </w:rPr>
        <w:t>&lt;&lt;&lt;219&gt;&gt;&gt;</w:t>
      </w:r>
    </w:p>
    <w:p>
      <w:r>
        <w:br w:type="page"/>
      </w:r>
    </w:p>
    <w:p>
      <w:r>
        <w:rPr>
          <w:sz w:val="14"/>
        </w:rPr>
        <w:t>دیبی دین نے اس انداز سے دیکھا، گویا اپنے کو اس تعریف کا مستحق سمجھتا</w:t>
        <w:br/>
        <w:t>ہے ۔ شہیدوں کی شان سے بولا :</w:t>
        <w:br/>
        <w:t>ان بڑے بڑے آدمیوں کے لیے کچھ نہ ہو گا۔ یہ تو رونا جانتے ہیں ۔ بڑے</w:t>
        <w:br/>
        <w:t>بڑے دیش بھگتوں کو بلایتی شراب کے بغیر چین نہیں آتا۔ ان کے گھر میں جا کر</w:t>
        <w:br/>
        <w:t>دیکھو تو ایک بھی دیسی پیچ نہ ملے گی ۔ دکھانے کو دس میں کرتے گاڑھے کے بنوا</w:t>
        <w:br/>
        <w:t>لیے۔ سب کے سب بھوگ بلاس میں اوندھے ہو رہے ہیں۔ چھوٹے بھی اور</w:t>
        <w:br/>
        <w:t>بڑے بھی۔ اس پر دعویٰ یہ ہے کہ ہم دلیس کے لیے مرتے ہیں۔ ارے تم کیا دیس کا</w:t>
        <w:br/>
        <w:t>ادھار کرو گے ۔ پہلے اپنا ادھار تو کر لو۔ غریبوں کو لوٹ کر بلایت کا گھر بھر نا تمہارا</w:t>
        <w:br/>
        <w:t>کام ہے۔ اسی لیے تمہارا اس دیس میں جنم ہوا ہے۔ ہاں روتے جاؤ۔ بلایتی</w:t>
        <w:br/>
        <w:t>سرا میں اڑاؤ۔ بلایتی موٹریں دوڑاؤ۔ بلایتی مربے اور اچار چکھو ۔ بلایی برتنوں</w:t>
        <w:br/>
        <w:t>میں کھاؤ کہ بلایتی دوائیاں پیو۔ بلایتی بھا سا بولو ۔ بلایتی ٹھاٹ بناؤ مگر دیس کے نام</w:t>
        <w:br/>
        <w:t>کو روتے جاؤ اور اس رونے سے کچھ ہوگا۔ رونے سے ماں دودھ پلاتی ہے ۔ شیر</w:t>
        <w:br/>
        <w:t>اپنا شکار نہیں چھوڑتا۔ روؤ اس کے سامنے جس میں دیا دھرم ہو۔ ایک بار یہاں بڑا</w:t>
        <w:br/>
        <w:t>بھاری جلسہ ہوا۔ ایک صاحب بہادر کھڑے ہو کر خوب اچھلے کو دے ۔ جب وہ</w:t>
        <w:br/>
        <w:t>نیچے آئے تو میں نے پوچھا۔ صاحب ! تم دیس کا کیا سوراج دو گے۔ تم بھی بنگلوں</w:t>
        <w:br/>
        <w:t>میں رہو گے ۔ پہاڑوں کی ہوا کھاؤ گے ۔ انگریزی ٹھاٹ بنائے گھومو گے ۔ اس</w:t>
        <w:br/>
        <w:t>سوراج سے دیس کا کیا کلیان ہو گا۔ تب نکلیں جھانکنے لگے۔ تمہیں ہجاروں کی</w:t>
        <w:br/>
        <w:t>طالب چاہئیے ۔ گریب کسان کو ایک جون سوکھا چینا بھی نہیں ملتا۔ اس کا لہو چوس کر</w:t>
        <w:br/>
        <w:t>تو سر کار تمہیں ہی دے دیتی ہے۔ کبھی ان غریبوں کا بھی دھیان آتا ہے۔ ابھی</w:t>
      </w:r>
    </w:p>
    <w:p>
      <w:r>
        <w:rPr>
          <w:sz w:val="14"/>
        </w:rPr>
        <w:t>&lt;&lt;&lt;220&gt;&gt;&gt;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