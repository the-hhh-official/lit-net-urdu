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کے بال منڈے ہوئے تھے ۔ ایک چھوٹی سی گٹھڑی کے سوا اس کے پاس اور کوئی</w:t>
        <w:br/>
        <w:t>اثاثہ بھی نہ تھا۔</w:t>
        <w:br/>
        <w:t>رما کو اپنی طرف تا کتے ہوئے دیکھ کر بولا ۔ آپ ہاوڑہ ہی اتریں گے یا کہیں</w:t>
        <w:br/>
        <w:t>اور جائیں گے؟“</w:t>
        <w:br/>
        <w:t>رما نے احسان مندانہ نظروں سے دیکھ کر کہا۔ ”بابا ! میں اگلے سٹیشن پر اتر</w:t>
        <w:br/>
        <w:t>جاؤں گا۔ روپے کا کوئی انتظام کر کے پھر آؤں گا۔</w:t>
        <w:br/>
        <w:t>بوڑھا: تم میں کتنے روپے چاہئیں ، مجھ سے لے لو۔ میں بھی تو وہیں چل رہا</w:t>
        <w:br/>
        <w:t>ہوں ۔ جب چاہے دے دینا۔ کیا میرے دس پانچ روپے لے کر بھاگ جاؤ گے۔</w:t>
        <w:br/>
        <w:t>گھر کہاں ہے؟</w:t>
        <w:br/>
        <w:t>رما میں اللہ آباد میں رہتا ہوں ۔</w:t>
        <w:br/>
        <w:t>بوڑھے نے عقیدت کے جوش سے کہا۔ پر اگ راج کی کیا بات ہے ۔ میں</w:t>
        <w:br/>
        <w:t>بھی تربینی کا اشنان کر کے آ رہا ہوں ۔ سچ سچ دیوتاؤں کی پور ہے، تو کتنے روپے</w:t>
        <w:br/>
        <w:t>نکالوں ؟</w:t>
        <w:br/>
        <w:t>رما نے شرماتے ہوئے کہا:</w:t>
        <w:br/>
        <w:t>میں چلتے ہی چلتے روپے نہ دے سکوں گا۔ یہ سمجھ لو ۔“</w:t>
        <w:br/>
        <w:t>بوڑھا مسکرا کر بوا:</w:t>
        <w:br/>
        <w:t>بھیا میرے دس پانچ روپے لے کر تم بھاگ چھوڑے جاؤ گے ؟ میں نے تو</w:t>
        <w:br/>
        <w:t>دیکھا پر اگ کے پنڈے جاتریوں کو بنا لکھا پڑھی روپے دے دیتے ہیں۔ دس</w:t>
        <w:br/>
        <w:t>روپے میں تمہارا کام چل جائے گا؟“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گزرا جاتا تھا۔ آخر ایک دکان پر ایک بوڑھے صراف کو دیکھ کر اس کا حجاب کچھ کم</w:t>
        <w:br/>
        <w:t>ہوا۔ صراف بڑا گھاگ تھا ۔ جالیا کو جھجکتے اور چپکتے دیکھ کر سمجھ گیا کہ اچھا شکار پھنسا۔</w:t>
        <w:br/>
        <w:t>جالپا نے ہار دکھا کر کہا۔ ” میں اسے بیچنا چاہتی ہوں۔</w:t>
        <w:br/>
        <w:t>صراف نے ہار کو ہاتھ میں لے کر غور سے دیکھا اور بولا۔ مال تو چوکھا نہیں</w:t>
        <w:br/>
        <w:t>ہے ، آپ نے کہاں سے بنوایا تھا ؟“</w:t>
        <w:br/>
        <w:t>جالیا: اس سے تمہیں کیا مطلب؟ تم ہمیں پسند ہے یا لینا ہے تو بتلاؤ کیا دو</w:t>
        <w:br/>
        <w:t>"گے؟</w:t>
        <w:br/>
        <w:t>صراف نے ساڑھے تین سو دام لگائے اور بڑھتے بڑھتے چار سو تک پہنچا۔</w:t>
        <w:br/>
        <w:t>چھ سو کی چیز چارسو میں دیتے ہوئے قلق ہو رہا تھا، لیکن مجبوری تھی ۔ مارے</w:t>
        <w:br/>
        <w:t>انچ کے ہار کو بڑی احتیاط سے پہنا تھا۔ مفت میں دوسو کا نقصان ہو رہا تھا ، مگر کوئی</w:t>
        <w:br/>
        <w:t>علاج نہ تھا۔ روپے لیے اور چل کھڑی ہوئی۔ جس بار کو اس نے اتنے ارمانوں</w:t>
        <w:br/>
        <w:t>سے خرید اتھا ، اسے آج آدھے داموں بیچ کر اسے ذرا بھی رنج نہ ہوا۔ بلکہ ایک</w:t>
        <w:br/>
        <w:t>غرور آمیز مسرت ہو رہی تھی ۔</w:t>
        <w:br/>
        <w:t>جس وقت رما کو معلوم ہوگا کہ اس نے روپے ادا کر دیئے ہیں، انہیں کتنی خوشی</w:t>
        <w:br/>
        <w:t>ہو گی۔ کہیں دفتر پہنچ گئے ہوں۔ وہ روپے لیے پہنچے تو بڑا لطف آئے ۔</w:t>
        <w:br/>
        <w:t>رمیش بابو اسے دیکھ کر بولے ۔ ” کیا ہوا، گھر پر ملے ؟“</w:t>
        <w:br/>
        <w:t>جالیا: کیا ابھی تک یہاں نہیں آئے۔ گھر پر تو نہیں ملے۔“ یہ کہ کر اس نے</w:t>
        <w:br/>
        <w:t>نوٹوں کا پلندہ رمیش بابو کی طرف بڑھا دیا ۔ بڑے بابو نے نوٹوں کو گن کر کہا:</w:t>
        <w:br/>
        <w:t>ٹھیک ہیں ، مگر سمجھ میں نہیں آتا کہ وہ اب تک میں کہاں ؟ اگر نہ آتا تھا تو کم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سے کم ایک خط لکھ دیتے ، مجھے تو بڑا تر ود ہورہا تھا۔ تم بڑے موقع سے آگئیں ۔ اس</w:t>
        <w:br/>
        <w:t>وقت تمہاری دوراندیشی اور ذہانت دیکھ کر جی خوش ہو گیا ۔ شریف عورتوں کا یہی</w:t>
        <w:br/>
        <w:t>وطیرہ ہے ۔“</w:t>
        <w:br/>
        <w:t>جالیا جب گھر چلی تو اسے ایسا معلوم ہو رہا تھا کہ وہ قد میں کچھ اونچی ہو گئی</w:t>
        <w:br/>
        <w:t>ہے۔ اس کے جسم میں خون کی حرکت زیادہ تیز ہو گئی تھی۔ اسے یقین تھا رما اگر</w:t>
        <w:br/>
        <w:t>مکان پر تفکر بیٹھے ہوں گے، وہ جا کر پہلے انہیں خوب آڑے ہاتھوں لے گی اور</w:t>
        <w:br/>
        <w:t>خوب شرمندہ کرنے کے بعد یہ خبر سنائے گی لیکن جب گھر پہنچی تو رمانا تھ کا کہیں</w:t>
        <w:br/>
        <w:t>انشان نہ تھا۔</w:t>
        <w:br/>
        <w:t>جا گیشری نے پوچھا۔ ” کہاں چلی گئی تھیں ، دھوپ میں بہو؟“</w:t>
        <w:br/>
        <w:t>جالیا: ” ایک کام سے چلی گئی تھی ۔ آج انہوں نے کھانا بھی نہیں کھایا ۔ نہ</w:t>
        <w:br/>
        <w:t>جانے کہاں چلے گئے تھے؟“</w:t>
        <w:br/>
        <w:t>جا گیشری : دفتر گئے ہوں گے ۔“</w:t>
        <w:br/>
        <w:t>جالیا: نہیں دفتر نہیں گئے ۔ وہاں سے ایک چھپڑاسی پوچھنے آیا تھا ۔</w:t>
        <w:br/>
        <w:t>یہ کہتی ہوئی وہ اوپر چلی گئی ۔ بچے ہوئے روپے صندوق میں رکھے اور پنکھا</w:t>
        <w:br/>
        <w:t>جھلنے لگی ، مگر گرمی سے جسم پھنکا جا رہا تھا۔ اس کے کان دروازے کی طرف لگے</w:t>
        <w:br/>
        <w:t>ہوئے تھے۔ ابھی تک اسے اس کا ذرا بھی اندیشہ نہ تھا کہ رمانے پر دیس کی راہ لی</w:t>
        <w:br/>
        <w:t>ہے۔ چار بجے تک تو جالپا کو بہت زیادہ تر در نہ ہوا لیکن جوں جوں دن ڈھلنے لگا</w:t>
        <w:br/>
        <w:t>اس کا انتشار بڑھنے لگا۔ آخر وہ سب سے اونچی چھت پر چڑھ گئی ۔ حالانکہ وہ</w:t>
        <w:br/>
        <w:t>چھت مخدوش ہونے کے باعث کوئی اوپر نہیں جاتا تھا اور وہاں سے چاروں طرف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نظر دوڑائی لیکن رہا کسی طرف سے آتا نہ دکھائی دیا ۔</w:t>
        <w:br/>
        <w:t>جب شام ہوگئی اور رما گھر نہ آیا تو جالپا کی طبیعت گھبرانے لگی۔ آخر کہاں چلے</w:t>
        <w:br/>
        <w:t>گئے ۔ اگر کسی دوست کے گھر ہوتے تو کیا اب تک نہ لوٹتے۔ معلوم نہیں جیب میں</w:t>
        <w:br/>
        <w:t>کچھ ہے یا نہیں۔ بیچارے دن بھر سے نہ جانے کہاں کہاں بھٹک رہے ہوں گے۔</w:t>
        <w:br/>
        <w:t>وہ پھر پچھتانے لگی۔ ان کا خط پڑھتے ہی اس نے کیوں نہ ہار نکال کر دے دیا۔</w:t>
        <w:br/>
        <w:t>کیوں پس و پیش میں پڑ گئی۔ وہ بیچارے مارے شرم کے گھر نہ آتے ہوں گے۔</w:t>
        <w:br/>
        <w:t>چراغ جل گئے تو اس سے ضبط نہ ہو سکا ۔ سوچا شاید رتن سے کچھ پتا چلے لیکن</w:t>
        <w:br/>
        <w:t>اس کے بنگلے پر گئی تو معلوم ہوا آج تو وہ ادھر آئے ہی نہیں ۔</w:t>
        <w:br/>
        <w:t>تب جالیا نے ان بھی میدانوں اور پارکوں کو چھان ڈالا۔ جہاں رما کے ساتھ</w:t>
        <w:br/>
        <w:t>وہ اکثر گھومنے جایا کرتی تھی اور نو بجتے بجتے مایوس ہو کر گھر واپس آئی۔ اب تک</w:t>
        <w:br/>
        <w:t>اس نے اپنے آنسوؤں کو روکا تھا۔ شاید کچھ امید تھی کہ گھر پر آگئے ہوں لیکن جب</w:t>
        <w:br/>
        <w:t>گھر میں قدم رکھتے ہی اسے معلوم ہو گیا کہ وہ اب تک نہیں آئے ، تو اس کی</w:t>
        <w:br/>
        <w:t>آنکھوں سے آنسو بہنے لگے۔ یہ شبہ اب مضبوط ہو گیا کہ وہ کہیں چلے گئے۔ ایک</w:t>
        <w:br/>
        <w:t>موہوم کی امید تھی کہ شاید میرے پیچھے آئے ہوں اور پھر چلے گئے ہوں ۔ جا کر</w:t>
        <w:br/>
        <w:t>جا گیشری سے پوچھا:</w:t>
        <w:br/>
        <w:t>آئے ہی نہیں ۔ یا دوستوں میں بیٹھے گپ شپ کر رہے ہوں گے ۔ گھر تو</w:t>
        <w:br/>
        <w:t>سرائے ہے۔ دس بجے گھر سے نکلے تھے ، اب تک پتا نہیں ۔</w:t>
        <w:br/>
        <w:t>جالیا: وہ دفتر سے گھر آ کر تب کہیں جاتے تھے ۔ آج تو آئے ہی نہیں۔ دفتر</w:t>
        <w:br/>
        <w:t>بھی نہیں گئے ۔ کہے تو گوپی بابو کو بھیج دوں ۔ جا کر دیکھیں کہاں رہ گئے ۔“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جا گیشری : "لڑ کے اس وقت کہاں جائیں گے۔ ان کا کیا ٹھیک ہے۔ کہیں</w:t>
        <w:br/>
        <w:t>شطرنج ہو رہی ہو گی ۔ تھوڑی دیر اور دیکھ لو۔ پھر کھانا اٹھا کر رکھ دینا ۔ کوئی کہاں تک</w:t>
        <w:br/>
        <w:t>انتظار کرے ۔“</w:t>
        <w:br/>
        <w:t>جالپا نے اس کا کوئی جواب نہ دیا۔ دفتر کی کوئی بات اس سے نہ کہیں۔ جا گیشری</w:t>
        <w:br/>
        <w:t>سن کر گھبرا جاتی اور اسی وقت رونا پیٹنا شروع کر دیتی ۔ وہ اوپر جا کر لیٹ گئی اور</w:t>
        <w:br/>
        <w:t>پھوٹ پھوٹ کر رونے لگی ۔ رہ رہ کر ایسی بے قرار ہو جاتی تھی کہ اس کا سانس تیز</w:t>
        <w:br/>
        <w:t>چلنے لگتا تھا۔ بار بار خیال آتا اگر رات بھر نہ آئے تو کیا کرنا ہوگا ۔ جب تک کچھ پتا</w:t>
        <w:br/>
        <w:t>نہ چلے کہ وہ کدھر گئے تب تک کوئی جائے تو کہاں جائے ۔ آج اس کے ضمیر نے</w:t>
        <w:br/>
        <w:t>پہلی بار تسلیم کیا کہ یہ سب اس کی کرنی کا پھل ہے۔ مانا کہ اس نے زیوروں کے</w:t>
        <w:br/>
        <w:t>لیے کبھی ضد نہیں کی ، لیکن اس نے کبھی صاف طور پر منع بھی تو نہیں کیا۔ اگر چوری</w:t>
        <w:br/>
        <w:t>ہو جانے کے بعد اس نے کہرام نہ مچایا ہوتا تو آج یہ نوبت کیوں آتی ۔ مایوسی کی</w:t>
        <w:br/>
        <w:t>حالت میں جالپا اپنے ہی کو مطعون کرنے لگی ۔ وہ جانتی تھی ، رما رشوت لیتا ہے۔</w:t>
        <w:br/>
        <w:t>اس کا خرچ آمدنی سے زیادہ ہے۔ پھر بھی اس نے کبھی منع نہیں کیا۔ اس نے خود</w:t>
        <w:br/>
        <w:t>کیوں اپنی چادر کے باہر پاؤں پھیلایا۔ کیوں اسے روز سیر و تفریح کی سوجھتی تھی۔</w:t>
        <w:br/>
        <w:t>جب رما سے تھے 11 کر دیتا ہے تو کیوں پھولی نہ سناتی تھی۔ اس ذمہ داری کو بھی</w:t>
        <w:br/>
        <w:t>جا لیا اس وقت اپنے اوپر ہی لے رہی تھی ۔ کیوں اسے یہ سمجھ نہ آئی کہ آمدنی سے</w:t>
        <w:br/>
        <w:t>زیادہ خرچ کرنے کی سزا ایک دن بھگتنی پڑے گی ۔ اب اسے ایسی کتنی ہی باتیں یاد</w:t>
        <w:br/>
        <w:t>آرہی تھیں، جن سے رہا کی پریشانی اور بے اطمینانی کا اظہار ہوتا تھا مگر اس نے</w:t>
        <w:br/>
        <w:t>کبھی ان معاملات کی طرف دھیان نہ دیا۔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جالیا انہیں افسوس ناک خیالات میں ڈوبی نہ جانے کب تک بیٹھی رہی ۔ جب</w:t>
        <w:br/>
        <w:t>چوکیداروں کی سیٹیوں کی آواز اس کے کانوں میں آئی، تو وہ نیچے جا کر جا گیشری</w:t>
        <w:br/>
        <w:t>سے بولی :</w:t>
        <w:br/>
        <w:t>وہ اب تک نہیں آئے ۔ آپ چل کر کھانا کھا لیجیے۔“</w:t>
        <w:br/>
        <w:t>جا گیشری بیٹھے بیٹھے جھپکیاں لے رہی تھی۔ چونک کر بولی۔ " کہاں چلے گئے</w:t>
        <w:br/>
        <w:t>"تھے ؟</w:t>
        <w:br/>
        <w:t>جالیا : ” وہ تو اب تک نہیں آئے ۔“</w:t>
        <w:br/>
        <w:t>جا گیشری : اب تک نہیں آئے ۔ آدھی رات تو ہو گئی ہو گی ۔ جاتے وقت تم</w:t>
        <w:br/>
        <w:t>سے کچھ کہا بھی نہیں ؟</w:t>
        <w:br/>
        <w:t>جالیا : ” کچھ بھی نہیں ۔“</w:t>
        <w:br/>
        <w:t>جا گیشری : تم نے تو کچھ نہیں کہا؟</w:t>
        <w:br/>
        <w:t>جالیا : ” میں بھلا کیا کہتی ؟“</w:t>
        <w:br/>
        <w:t>جا گیشری : تو میں تمہارے دادا جی کو جا کر جگاؤں؟“</w:t>
        <w:br/>
        <w:t>جالیا: اس وقت جگا کر کیا کیجیے گا۔ آپ چل کر خود کھا لیجیے ۔“</w:t>
        <w:br/>
        <w:t>جا گیشری : ”مجھ سے اب کچھ نہ کھایا جائے گا۔ ایسا من موجی لڑکا ہے کہ کچھ کہا</w:t>
        <w:br/>
        <w:t>نہ سنا، نہ جانے کہاں بیٹھ رہا۔ کم سے کم کہا تو دیتا کہ میں اس وقت نہ آؤں گا۔</w:t>
        <w:br/>
        <w:t>جا گیشری پھر لیٹ رہی ، مگر جا لیا اسی طرح بیٹھی رہی ۔ یہاں تک کہ ساری</w:t>
        <w:br/>
        <w:t>رات گزرگئی ۔ پہاڑی رات ، جس کا ایک پل ایک ایک برس کی طرح کٹ رہا تھا ۔</w:t>
        <w:br/>
        <w:t>(23)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ایک ہفتہ گزر گیا۔ رما کا کہیں پتا نہ تھا۔ کوئی کچھ کہتا ہے ، کوئی کچھ ۔ بیچارے</w:t>
        <w:br/>
        <w:t>رمیش بابو دن میں کئی کئی بار آ کر پوچھ جاتے ہیں۔ طرح طرح کی قیاس آرائیاں</w:t>
        <w:br/>
        <w:t>ہو رہی ہیں۔ صرف اتنا پتا چلتا ہے کہ رما نا تھ گیارہ بجے سٹیشن کی طرف گئے تھے۔</w:t>
        <w:br/>
        <w:t>منشی دیانا تھ کا خیال ہے اگر چہ وہ اسے بر ملا ظاہر نہیں کرتے کہ رما نے خود کشی کر</w:t>
        <w:br/>
        <w:t>لی۔ ایسی حالتوں میں یہی ہوا کرتا ہے۔ اس کی کئی مثالیں انہوں نے خود آنکھوں</w:t>
        <w:br/>
        <w:t>سے دیکھی ہیں ۔ ساس اور سسر دونوں ہی جالپا پر سارا الزام تھوپ رہے ہیں،</w:t>
        <w:br/>
        <w:t>صاف صاف کہہ رہے ہیں کہ یہی ان کی جان کی گاہک ہوئی۔ اس نے ان کا ناک</w:t>
        <w:br/>
        <w:t>میں دم کر دیا۔ پوچھو تھوڑی سی تو آپ کی آمدنی ، پھر تم ہیں روز سیر سپاٹے ، دعوت</w:t>
        <w:br/>
        <w:t>تماشے کی کیوں سوجھتی تھی۔ جالپا پر کسی کو رحم نہیں آتا ۔ کوئی اس کے آنسو نہیں</w:t>
        <w:br/>
        <w:t>پونچھتا۔ صرف رمیش بابو اس کی دور اندیشی اور مستعدی کی تعریف کرتے ہیں،</w:t>
        <w:br/>
        <w:t>لیکن منشی دیانا تھ کی آنکھوں میں ان فعلوں کی کوئی وقعت نہیں ۔ آگ لگا کر پانی</w:t>
        <w:br/>
        <w:t>کے لیے دوڑنے سے کوئی بری الذمہ نہیں ہو جاتا ۔</w:t>
        <w:br/>
        <w:t>ایک دن دیا نا تھ کتب خانے سے لوٹے، تو منہ لٹکا ہوا تھا۔ ایک تو ان کی</w:t>
        <w:br/>
        <w:t>صورت یونہی نحرمی تھی ، اس پر مند لڑکا لیتے تھے تو کوئی بچہ بھی کہہ سکتا تھا کہ ان کا</w:t>
        <w:br/>
        <w:t>مزاج برہم ہے۔ جا گیشری نے پوچھا:</w:t>
        <w:br/>
        <w:t>کیا ہے، کیا کسی سے بحث ہو گئی کیا ؟“</w:t>
        <w:br/>
        <w:t>دیانا تھ: "نہیں جی! ان تقاضوں کے مارے حیران ہو گیا ۔ جدھر جاؤ ادھر</w:t>
        <w:br/>
        <w:t>نوچنے دوڑتے ہیں۔ نہ جانے کتنا قرض لے رکھا ہے، آج تو میں نے صاف کہہ</w:t>
        <w:br/>
        <w:t>دیا میں کچھ نہیں جانتا۔ میں کسی کا دیندار نہیں ، جا کر میم صاحب سے مانگور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اس وقت جالیا آپڑی۔ یہ الفاظ اس کے کانوں میں پڑ گئے ۔ ان سات دنوں</w:t>
        <w:br/>
        <w:t>میں اس کی صورت ایسی بدل گئی تھی کہ پہچاننا مشکل تھا۔ روتے روتے آنکھیں</w:t>
        <w:br/>
        <w:t>سوجھ آئی تھیں منشی جی کے یہ بے رحمانہ الفاظ سن کر جیسے زخم پر نمک پڑ گیا۔ بولی :</w:t>
        <w:br/>
        <w:t>ہاں آپ انہیں سیدھے میرے پاس بھیج دیجیے۔ میں یا تو انہیں سمجھا دوں گی</w:t>
        <w:br/>
        <w:t>یا ان کے دام چکا دوں گی ۔“</w:t>
        <w:br/>
        <w:t>دیا نا تھ نے برہم ہو کر کہا۔ " کیا دے دو گی تم ۔ سات سو تو ایک ہی صراف</w:t>
        <w:br/>
        <w:t>کے ہیں۔ ابھی کے پیسے دیئے ہیں تم نے ۔</w:t>
        <w:br/>
        <w:t>جالیا : ” اس کے گہنے موجود ہیں ۔ مشکل سے دو چار بار پہنے گئے ہوں گے ، وہ</w:t>
        <w:br/>
        <w:t>آئے تو میرے پاس بھیج دیجئے ۔ میں اس کی چیزیں واپس کر دوں گی۔ بہت ہو</w:t>
        <w:br/>
        <w:t>گا۔ دو چار روپے تاوان کے لیے لے گا۔</w:t>
        <w:br/>
        <w:t>یہ کہتی ہوئی وہ اوپر جارہی تھی کہ رتن آگئی اور گلے سے لگاتے ہوئے بولی :</w:t>
        <w:br/>
        <w:t>کیا اب تک کوئی خبر نہیں ملی ؟</w:t>
        <w:br/>
        <w:t>جالیا پر ان الفاظ میں ہمدردی اور محبت کا تسلی بخش اثر ہوا ۔ یہ غیر ہو کر اتنی دلگیر</w:t>
        <w:br/>
        <w:t>ہے اور یہاں اپنے ہی ساس سسر ہاتھ دھو کر پیچھے پڑے ہیں ۔ ان اپنوں سے تو</w:t>
        <w:br/>
        <w:t>غیر ہی اچھے ۔ آنکھوں میں آنسو بھر کر بولی:</w:t>
        <w:br/>
        <w:t>بھی تو کچھ خبر نہیں بہن “</w:t>
        <w:br/>
        <w:t>رتن : " یہ کیا ابت ہوئی ۔ تم سے کچھ تکرارتو نہیں ہو گئی ؟“</w:t>
        <w:br/>
        <w:t>جالیا: ذرا بھی نہیں قسم کھاتی ہوں ۔ انہوں نے نوٹوں کی چوری ہونے کا مجھ</w:t>
        <w:br/>
        <w:t>سے ذکر ہی نہیں کیا۔ اگر اشارہ کر دیتے تو میں روپے دے دیتی۔ جب وہ دو پہر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تک نہیں آئے اور میں ان کی تلاش میں دفتر گئی ۔ تب یہ حقیقت کھلی۔ میں نے اس</w:t>
        <w:br/>
        <w:t>وقت روپے جمع کرادیتے ۔“</w:t>
        <w:br/>
        <w:t>رتن : " میں تو سمجھتی ہوں کہ کسی سے آنکھیں لڑ گئیں ۔ دس پانچ دن میں آپ</w:t>
        <w:br/>
        <w:t>ہی پتا لگ جائے گا ۔ بات سچ نہ نکلے تو جرمانہ دوں ۔“</w:t>
        <w:br/>
        <w:t>جالپا نے ہکا بکا ہو کر پوچھا۔ ” کیا تم نے کچھ سنا ہے؟“</w:t>
        <w:br/>
        <w:t>رتن : نہیں سنا تو نہیں لیکن میرا قیاس ہے۔“</w:t>
        <w:br/>
        <w:t>جالیا: تو تمہارا قیاس با الکل غلط ہے۔ مجھے اس پر رتی بھر بھی اعتبار نہیں ۔ ان</w:t>
        <w:br/>
        <w:t>میں اور چاہے جتنی برائیاں ہوں ، یہ عیب نہیں ۔</w:t>
        <w:br/>
        <w:t>رتن نے ہنس کر کہا۔ ” اس فن میں یہ لوگ بڑے استاد ہوتے ہیں ۔ تم بچاری</w:t>
        <w:br/>
        <w:t>کیا جانو</w:t>
        <w:br/>
        <w:t>جالیا : ” اگر وہ اس فن میں استاد ہوتے ہیں تو ہم بھی مزاج شناسی کے فن میں</w:t>
        <w:br/>
        <w:t>کچھ دخل رکھتے ہیں۔ میں اسے نہیں مان سکتی ۔</w:t>
        <w:br/>
        <w:t>رتن : " اچھا چلو، کہیں گھومنے چلتی ہو؟“</w:t>
        <w:br/>
        <w:t>جالیا : نہیں اس وقت تو مجھے فرصت نہیں ہے۔ پھر گھر والے یونہی درپے ہو</w:t>
        <w:br/>
        <w:t>رہے ہیں۔ تب تو زندہ ہی نہیں چھوڑیں گے ، کدھر جانے کا ارادہ ہے؟“</w:t>
        <w:br/>
        <w:t>رتن : " کہیں نہیں ، ذرا بازار تک جانے کا اردہ ہے ۔“</w:t>
        <w:br/>
        <w:t>جا لیا : ” کیا لینا ہے؟“</w:t>
        <w:br/>
        <w:t>رتن : جوہریوں کی دکان پر دو ایک چیزیں دیکھوں گی۔ بس تمہارے جیسا</w:t>
        <w:br/>
        <w:t>کنگن چاہتی ہوں ۔ بابو جی نے بھی کی مہینے کے بعد روپے لوٹا دیئے ۔ اب خود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تلاش کروں گی ۔“</w:t>
        <w:br/>
        <w:t>جالیا: میرے نگین میں ایسے کون سے روپ لگے ہیں۔ بازار میں اس سے</w:t>
        <w:br/>
        <w:t>بہت اچھے مل سکتے ہیں ۔“</w:t>
        <w:br/>
        <w:t>رتن میں تو اس نمونے کے چاہتی ہوں ۔“</w:t>
        <w:br/>
        <w:t>جالیا: اس نمونے کا تو بنا بنایا بہت مشکل سے ملے گا اور بنوانے میں مہینوں کا</w:t>
        <w:br/>
        <w:t>جھنجٹ ۔ اگر صبر نہ آتا ہو تو میرا ہی نگین لے لو۔ میں پھر بنوالوں گی۔“</w:t>
        <w:br/>
        <w:t>رتن نے اچھل کر کہا: ” واہ کیا تم اپنا نگین دے دو تو کیا کہنا ہے۔ موسلوں</w:t>
        <w:br/>
        <w:t>ڈھول بجاؤ۔ چھ سو کا تھا نا ؟“</w:t>
        <w:br/>
        <w:t>جالیا : ہاں تھا تو چھ سو کا مگر مہینوں صراف کی دکان کی خاک چھانی پڑی تھی۔</w:t>
        <w:br/>
        <w:t>جڑائی تو خود بیٹھ کر کروائی تھی۔ تمہاری خاطر دے دوں گی۔“</w:t>
        <w:br/>
        <w:t>جالپا نے نگین نکال کر رتن کے ہاتھ میں پہنا دیئے ۔ رتن کا چہرہ ایسا شگفتہ ہو گیا</w:t>
        <w:br/>
        <w:t>گویا کسی کنگلے کو پارس مل گیا ہو۔ احسان مندانہ انداز سے بولی :</w:t>
        <w:br/>
        <w:t>تم جتنا کہو، اتنا دے دوں تم نہیں دبانا چاہتی۔ تمہارے لیے یہی کیا کم</w:t>
        <w:br/>
        <w:t>ہے کہ تم میری اتنی خاطر کر رہی ہو ۔ مگر ایک بات ہے ابھی میں سب روپے نہ دے</w:t>
        <w:br/>
        <w:t>سکوں گی۔ اگر دو سو روپے پھر دے دوں تو کچھ ہرج ہے؟“</w:t>
        <w:br/>
        <w:t>جالیا نے فراخدلی سے کہا: ”کچھ بھی ہرج نہیں، کچھ بھی مت دو۔“</w:t>
        <w:br/>
        <w:t>رتن: نہیں، اس وقت میرے پاس چار سو روپے ہیں۔ یہ میں دیئے جاتی</w:t>
        <w:br/>
        <w:t>ہوں۔ میرے پاس رہیں گے تو کسی دوسرے کام میں خرچ ہو جائیں گے ۔</w:t>
        <w:br/>
        <w:t>میرے ہاتھ میں تو روپے لگتے ہی نہیں کیا کروں ۔ جب تک خرچ نہ ہو جائیں،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میرے سر پر ایک بوجھ سوار رہتا ہے۔</w:t>
        <w:br/>
        <w:t>جالیا کا دل اس وقت مسوس اٹھا۔ اس کی کلائی پر یہ نگن دیکھ کر رمانا تھے کیسے</w:t>
        <w:br/>
        <w:t>خوش ہوتے تھے۔ آج وہ ہوتے تو کیا یہ چیز اس طرح جالپا کے ہاتھ سے نکل</w:t>
        <w:br/>
        <w:t>جاتی۔ پھر کون جانے لگن پہننا اسے نصیب بھی ہو گا یا نہیں ۔ اس نے بہت ضبط کیا</w:t>
        <w:br/>
        <w:t>مگر آنسو نکل ہی آئے ۔ رتن اس کے آنسو دیکھ کر بولی:</w:t>
        <w:br/>
        <w:t>اس وقت رکھ لو بین ! پھر لے لوں گی۔ جلدی ہی کیا ہے؟“</w:t>
        <w:br/>
        <w:t>جاپا نے شکن کی ڈبیا اس کی طرف بڑھاتے ہوئے کہا: کیوں کیا میرے</w:t>
        <w:br/>
        <w:t>آنسو دیکھ کر تمھیں خوشی سے دے رہی ہوں نہیں تو یہ چیز جان سے زیادہ مجھے عزیز</w:t>
        <w:br/>
        <w:t>تھی۔ تمہارے ہاتھ میں دیکھ کر مجھے اتنی ہی خوشی ہوگئی جتنی اپنے ہاتھوں میں دیکھے</w:t>
        <w:br/>
        <w:t>کر ۔ ہاں اتنی مہربانی کرنا کہ کسی دوسرے کو مت دے دینا ۔</w:t>
        <w:br/>
        <w:t>رتن: کسی دوسرے کو کیوں دینے لگی ۔ میں اسے تمہاری نشانی سمجھوں گی۔</w:t>
        <w:br/>
        <w:t>آج بہت دنوں کے بعد میری دلی تمنا پوری ہوئی۔ رنج انتاہی ہے کہ بابو جی اس</w:t>
        <w:br/>
        <w:t>وقت نہیں ہیں۔ میرا دل تو کہتا ہے، وہ جلد ہی آجائیں گے۔ مارے شرم کے کہیں</w:t>
        <w:br/>
        <w:t>چلے گئے ہیں۔ اور کوئی بات نہیں۔ وکیل بڑے کچھ کھجھے ہوتے ہیں مگر ان کی تو یہ</w:t>
        <w:br/>
        <w:t>حالت ہے کہ کوئی دردناک بات سنی اور تڑپ اٹھے ۔</w:t>
        <w:br/>
        <w:t>جالپا نے مسکرا کر کہا۔ ایک بات پوچھوں؟ برا تو نہ مانو گی ۔ وکیل صاحب</w:t>
        <w:br/>
        <w:t>سے تمہارا دل تو نہ مانتا ہو گا ؟</w:t>
        <w:br/>
        <w:t>رتن کا شگفتہ بشاش چہرہ ذرا دیر کے لیے تاریک ہو گیا۔ گویا کسی نے ایک ایسے</w:t>
        <w:br/>
        <w:t>دوست کی یا د دالیا دی ہو ، جس کے نام کو وہ بہت پہلے بھول چکی تھی۔ بولی :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رما نے سر جھکا کر کہا ہاں اتنے کافی ہیں ۔"</w:t>
        <w:br/>
        <w:t>ٹکٹ چیکر کو کرایہ دے کر رہا سوچنے لگا۔ یہ بوڑھا کتنا صاف دل ، کتنا بے</w:t>
        <w:br/>
        <w:t>لوث ، کتنا نیک نیت واقع ہوا ہے۔ جو لوگ مہذب کہلاتے ہیں ، ان میں کتنے</w:t>
        <w:br/>
        <w:t>آدمی ایسے نکلیں گے ، جو اتنی فراخدلی سے کسی مسافر کی مدد کر سکیں ۔</w:t>
        <w:br/>
        <w:t>دوران گفتگور ما کو معلوم ہوا کہ بوڑھا ذات کا کھٹک ہے ۔ کلکتہ میں اس کی</w:t>
        <w:br/>
        <w:t>سبزی کی دکان ہے۔ اس کا وطن تو بہار ہے، مگر چالیس سال سے نکلتے ہی میں دکان</w:t>
        <w:br/>
        <w:t>کر رہا ہے۔ دیتی دین نام ہے۔ اس وقت بدری ناتھ کی یاترا کر کے لوٹا جا رہا</w:t>
        <w:br/>
        <w:t>ہے۔</w:t>
        <w:br/>
        <w:t>رما نے تعجب سے پوچھا۔ " تم بدری ناتھ کی یا تر اگر آئے ۔ وہاں تو پہاڑوں کی</w:t>
        <w:br/>
        <w:t>بڑی چڑھائیاں ہیں ؟"</w:t>
        <w:br/>
        <w:t>دیں: بھگوان کی مرضی ہوتی ہے تو سب کچھ ہو جاتا ہے بابو جی ۔ ان کی نگاہ</w:t>
        <w:br/>
        <w:t>چاہیئے ۔</w:t>
        <w:br/>
        <w:t>رما: تمہارے بال بچے تو کلکتہ ہی میں ہوں گے ؟"</w:t>
        <w:br/>
        <w:t>دیتی دین نے دردناک تبسم سے کہا۔ " بال بچے تو سب بھگوان کے گھر چل</w:t>
        <w:br/>
        <w:t>دیئے ۔ چار بیٹے تھے ، دولڑکوں کا تو بیاہ ہو چکا تھا۔ سب چل دیئے ۔ میں بیٹھا ہوا</w:t>
        <w:br/>
        <w:t>ہوں ۔ اپنے بوئے ہوئے بیچ کو کسان ہی تو کاٹتا ہے ۔</w:t>
        <w:br/>
        <w:t>یہ کہہ کر وہ پھر ہنسا اور بولا :</w:t>
        <w:br/>
        <w:t>بڑھیا ابھی جیتی ہے ۔ دیکھیں ہم دنوں میں پہلے کون چلتا ہے۔ وہ کہتی ہے</w:t>
        <w:br/>
        <w:t>پہلے میں جاؤں گی۔ میں کہتا ہوں پہلے میں جاؤں گا۔ دیکھیں دونوں میں کس کی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” در بین ! مجھے تو کبھی خیال بھی نہیں آیا کہ میں جوان ہوں اور یہ بوڑھے۔</w:t>
        <w:br/>
        <w:t>میرے دل میں جتنی محبت جتنا ایثار ہے، وہ سب میں نے ان کے اوپر قربان کر</w:t>
        <w:br/>
        <w:t>دیا۔ محبت جوانی یا دولت یا شکل وصورت سے نہیں پیدا ہوتی ۔ محبت محبت سے پیدا</w:t>
        <w:br/>
        <w:t>ہوتی ہے۔ میرے ہی لیے وہ اس عمر میں اتنی محنت کرتے ہیں اور دوسرا ہے ہی</w:t>
        <w:br/>
        <w:t>کون۔ کیا جھوٹی بات ہے ۔ کل کہیں گھومنے چلو گی ۔ کہو تو شام کو آؤں؟“</w:t>
        <w:br/>
        <w:t>جالیا: جاؤں گی تو میں کہیں نہیں ۔ مگر تم آنا ضرور ۔ دو گھری دل پہلے گا۔ کچھ</w:t>
        <w:br/>
        <w:t>اچھا نہیں لگتا۔ برے برے خیال آتے رہتے ہیں۔ سمجھ میں نہیں آتا نہیں مجھ سے</w:t>
        <w:br/>
        <w:t>اتنا حجاب کیوں تھا۔ شاید یہ بھی میری ہی خطا ہے ۔ مجھ میں ضرور انہوں نے کوئی</w:t>
        <w:br/>
        <w:t>ایسی برائی دیکھی ہوگی ، جس کے باعث وہ مجھ پر اعتبار نہ کر سکتے تھے ۔ مجھے اگر رنج</w:t>
        <w:br/>
        <w:t>ہے تو یہی کہ وہ مجھے غیر سمجھتے رہے، جس سے ہمیں محبت ہوتی ہے اس سے پردہ</w:t>
        <w:br/>
        <w:t>نہیں رکھتے ۔</w:t>
        <w:br/>
        <w:t>رتن اٹھ کر چلی تو جالپا نے دیکھا نگن کا بکس میز پر پڑا ہے ۔ بولی :</w:t>
        <w:br/>
        <w:t>” اے لیتی جاؤ بہن کیوں چھوڑے جاتی ہو۔“</w:t>
        <w:br/>
        <w:t>رتن: لے جاؤں گی ابھی کیا جلدی پڑی ہے۔ ابھی پورے روپے تو</w:t>
        <w:br/>
        <w:t>نہیں دیئے ۔“</w:t>
        <w:br/>
        <w:t>جالیا : نہیں نہیں لیتی جاؤ، میں نہ مانوں گی ۔</w:t>
        <w:br/>
        <w:t>مگر رتن سیڑھی سے نیچے اتر گئی اور جا لیا ہا تھ میں لنگن لیے کھڑی رہ گئی ۔</w:t>
        <w:br/>
        <w:t>تھوڑی دیر بعد جالپا نے صندوق سے پانچ سو روپے نکالے اور دیا تا تھ کے</w:t>
        <w:br/>
        <w:t>پاس جا کر بولی :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ایک رہتی ہے۔ تم کبھی آنا تو دکھاؤں گا۔ اب بھی اسے گہنوں کا شوق ہے۔ سونے</w:t>
        <w:br/>
        <w:t>کی بالیاں اور سونے کی ہنسلی پہنے دکان پر بیٹھی رہتی ہے۔ جب کہا تیرتھ کر آئیں تو</w:t>
        <w:br/>
        <w:t>بولی تمہارے تیرتھ کے لیے کیا اپنی دکان مٹی میں ملادوں۔ آدمی کی ہوس ایسی</w:t>
        <w:br/>
        <w:t>ہوتی ہے، آج میرے کل دوسرا دن ۔ مگر دکان نہ چھوڑے گی ، نہ کوئی آگے نہ کوئی</w:t>
        <w:br/>
        <w:t>پیچھے۔ نہ کوئی رونے والا ، نہ کوئی ہنے والا ! مگر ہوس نہیں جاتی ۔ اب بھی کوئی نہ کوئی</w:t>
        <w:br/>
        <w:t>گہنا بنواتی رہتی ہے۔ نہ جانے کب اس کا پیٹ بھرے گا۔ گھر گھر یہی حال ہے۔</w:t>
        <w:br/>
        <w:t>جہاں دیکھو ہائے گہنے ! ہائے گہنے ! گہنے کے پیچھے جان دے دیں ۔ گھر کے</w:t>
        <w:br/>
        <w:t>آدمیوں کو بھوکا ماریں ۔ گھر کی چیزوں کو کوڑا کر دیں اور کہاں تک کہوں ۔ اپنی آبرو</w:t>
        <w:br/>
        <w:t>تک بیچ دیں۔ چھوٹے بڑے امیر غریب سبھی کو یہی روگ لگا ہوا ہے۔ کلکتہ میں</w:t>
        <w:br/>
        <w:t>کہاں کام کرتے ہو بھیا ؟“</w:t>
        <w:br/>
        <w:t>رما: ما بھی تو جا رہا ہوں قسمت آزمانے ۔ دیکھوں کوئی نوکری چاکری ملتی ہے</w:t>
        <w:br/>
        <w:t>یا نہیں ؟</w:t>
        <w:br/>
        <w:t>دین: تو پھر میرے یہاں ٹھہرنا۔ نیچے دو کوٹھڑیاں ہیں اور ایک دالان ۔ اوپر</w:t>
        <w:br/>
        <w:t>ایک کوٹھڑی اور چھت ہے ۔ آج بیچ دوں تو دس ہزار ملیں ۔ اوپر والی کوٹھڑی تمہیں</w:t>
        <w:br/>
        <w:t>دے دوں گا ۔ جب کہیں کام مل جائے ، اپنا گھر لے لینا ۔ پچاس سال ہوئے گھر</w:t>
        <w:br/>
        <w:t>سے بھاگ کر ہوڑ سے گیا تھا ۔ دانے دانے کو محتاج تھا ۔ تب سے سکھ بھی دیکھے اور</w:t>
        <w:br/>
        <w:t>دکھ بھی دیکھے ۔ اب تو یہی کہتا ہوں بھگوان لے چلو ۔ ہاں بڑھیا جیتی رہے۔ نہیں تو</w:t>
        <w:br/>
        <w:t>اس کی دکان کون لے گا۔ گھر کون لے گا اور گہنے کون لے گا؟“</w:t>
        <w:br/>
        <w:t>یہ کہہ کر دیی دین پھر ہنسا۔ وہ اتنا زندہ دل، اتنا خوش مزاج تھا کہ رما تعجب کر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رہا تھا۔ بے بات کی بات پر ہنستا تھا۔ جس بات پر اور لوگ روتے ہیں، اس پر</w:t>
        <w:br/>
        <w:t>اسے نہیں آتی تھی۔ اتنی ہی دیر میں اس نے اپنی زندگی کی ساری داستان کہہ سنائی۔</w:t>
        <w:br/>
        <w:t>کتنے ہی لطیفے یاد تھے۔ بات بات پر لطیفہ کہتا تھا۔ گویا رما سے برسوں کی ملاقات</w:t>
        <w:br/>
        <w:t>ہے ۔ رما کو بھی اپنے متعلق ایک فرضی قصہ کہنا پڑا۔</w:t>
        <w:br/>
        <w:t>دیبی دین: تو یہ کہو تم بھی گھر سے بھاگ کر آئے ہو۔ سمجھ گیا۔ گھر میں جھگڑا</w:t>
        <w:br/>
        <w:t>ہوا ہو گا؟ بہو کہتی ہو گی۔ میرے پاس گہنے نہیں۔ میرے نصیب جل گئے ۔ ساس</w:t>
        <w:br/>
        <w:t>بہو میں ٹھنی رہتی ہو گی۔ تم نہ ادھر سے بول سکتے ہو، نہ ادھر سے۔ جب نہ برداشت</w:t>
        <w:br/>
        <w:t>ہوئی بھاگ کھڑے ہوئے ۔“</w:t>
        <w:br/>
        <w:t>رما: ہاں بابا بالکل یہی کیفیت ہے مگر تم نے کیسے تاڑا ؟“</w:t>
        <w:br/>
        <w:t>دیبی دین نہس کر بولا: یہ بھی ایک علم ہے بھائی۔ بڑی محنت سے آتا ہے۔</w:t>
        <w:br/>
        <w:t>ابھی لڑکے بالے تو نہ ہوں گے؟“</w:t>
        <w:br/>
        <w:t>رما: نہیں ، ابھی تو نہیں ہیں ۔</w:t>
        <w:br/>
        <w:t>دیبی: چھوٹے بھائی ہوں گے؟“</w:t>
        <w:br/>
        <w:t>رما حیرت میں آکر بولا ۔ ہاں دادا ٹھیک کہتے ہو تم نے کیسے جاتا ؟؟</w:t>
        <w:br/>
        <w:t>دیبی دین پھر قہقہہ مار کر ہوا۔ یہ سب منتروں کا کھیل ہے ۔ سر مالدار ہے،</w:t>
        <w:br/>
        <w:t>کیوں؟“</w:t>
        <w:br/>
        <w:t>رما: ہاں ہے تو ۔“</w:t>
        <w:br/>
        <w:t>دیبی : مگر ہمت نہ ہو گی ؟“</w:t>
        <w:br/>
        <w:t>رما: بہت ٹھیک کہتے ہو دادا ، جب سے شادی ہوئی، اپنی لڑکی تک کو تو بلایا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’’نہیں ۔“</w:t>
        <w:br/>
        <w:t>رسل : ” سمجھ گیا بھیا ! یہی دنیا کا دستور ہے۔ بیٹے کے لیے کہو چوری کریں،</w:t>
        <w:br/>
        <w:t>بھیک مانگیں ۔ بیٹی کے نام گھر میں کچھ ہے ہی نہیں ۔“</w:t>
        <w:br/>
        <w:t>تین دن سے رما کو نیند نہیں آئی تھی ۔ دن بھر رو پوؤں کی فکر میں مارا مارا پھرتا۔</w:t>
        <w:br/>
        <w:t>رات بھر تارے گنا کرتا۔ اس وقت سنتے سنتے اسے نیند آگئی جھپکی لینے لگا ۔ دیہی</w:t>
        <w:br/>
        <w:t>دین نے فوراً اپنی پیٹچی کھولی۔ اس میں سے ایک دری نکالی اور تختہ پر بچھا کر بولا :</w:t>
        <w:br/>
        <w:t>اس پر لیٹ رہو بھیا ! میں تمہاری جگہ بیٹھ جاتا ہوں ۔“</w:t>
        <w:br/>
        <w:t>رمائیٹ رہا۔ دیہی دین بار بار محبت آمیز نگاہوں سے دیکھتا تھا ، گویا اس کا اپنا</w:t>
        <w:br/>
        <w:t>لڑکا کہیں پر دیس سے لوٹا ہو۔</w:t>
        <w:br/>
        <w:t>(22)</w:t>
        <w:br/>
        <w:t>جب رما ناتھ اوپر سے نیچے اتر رہا تھا۔ اس وقت جالیا کو اس کا ذرا بھی اندیشہ</w:t>
        <w:br/>
        <w:t>نہ تھا کہ وہ پھر سے بھاگا جا رہا ہے۔ اس نے وہ رقعہ پڑھ لیا تھا۔ اسے ایسا اشتعال</w:t>
        <w:br/>
        <w:t>ہو رہا تھا کہ جا کر رما کو خوب کھری کھری سنائے ، مجھ سے یہ دیا، مگر ایک ہی لمحہ میں</w:t>
        <w:br/>
        <w:t>اس کا غصہ فرو ہو گیا۔ خیال آیا کہیں ایسا تو نہیں ہوا ہے کہ سر کاری روپے خرچ کر</w:t>
        <w:br/>
        <w:t>ڈالے ہوں ۔ ضرور یہی بات ہے ۔ رتن کے روپے صراف کو دے دیتے ہوں</w:t>
        <w:br/>
        <w:t>گے ۔ اس دن رتن کو دکھلانے کے لیے شاید وہ سر کاری روپے اٹھا لائے تھے۔ اس</w:t>
        <w:br/>
        <w:t>کو پورا کرنے کے لیے روپوؤں کی ضرورت ہو گی ۔ یہ سوچ کر اسے رما پر غصہ آیا ۔</w:t>
        <w:br/>
        <w:t>یہ مجھ سے کیوں اتنا پر دہ کرتے ہیں۔ کیوں مجھ سے بڑھ بڑھ کر باتیں کرتے تھے ۔</w:t>
        <w:br/>
        <w:t>کیا میں اتنا بھی نہیں جانتی کہ دنیا میں امیر و غریب دونوں ہی ہوتے ہیں۔ کیا کبھی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عورتیں زیوروں سے لدی ہوئی ہوتی ہیں۔ جب اور ضروری کاموں سے روپے</w:t>
        <w:br/>
        <w:t>بچتے جب زیور بھی بن جاتے ہیں۔ پیٹ اور تن کاٹ کر چوری یا بے ایمانی کر کے تو</w:t>
        <w:br/>
        <w:t>زیور نہیں بنوائے جاتے۔ کیا انہوں نے مجھے اتنا خود غرض سمجھ لیا ہے۔</w:t>
        <w:br/>
        <w:t>اس نے سوچا رما اپنے کمرے میں ہوں گے۔ چل کر پوچھوں کون کون سے</w:t>
        <w:br/>
        <w:t>زیور چاہتے ہیں۔ صورت حال اتنی خطرناک ہے۔ اس کا خیال کر کے اس کے دل</w:t>
        <w:br/>
        <w:t>پر غصے کے بجائے خوف طاری ہو گیا۔ وہ بڑی تیزی سے نیچے اتری۔ اسے یقین</w:t>
        <w:br/>
        <w:t>تھا کہ رما نیچے بیٹھے ہوئے اس کا انتظار کر رہے ہوں گے ، مگر مرے میں آئی تو ان کا</w:t>
        <w:br/>
        <w:t>پتہ نہ تھا۔ سائیکل رکھی ہوئی تھی۔ فوراً دروازے سے جھانکا۔ سڑک پر بھی نہیں ۔</w:t>
        <w:br/>
        <w:t>کہاں چلے گئے۔ دونوں لڑکے اسکول گئے تھے۔ کسی کو بھیجے کہ جا کر انہیں بلا</w:t>
        <w:br/>
        <w:t>الا وے۔ اس کے دل پر موہوم دہشت کا غلبہ ہوا۔ فوراً او پر گئی۔ گلے کا ہار اور ہاتھ</w:t>
        <w:br/>
        <w:t>کے شکن رو مال میں باند ھے۔ پھر نیچے اتری ۔ سڑک پر آ کر ایک تانگہ لیا اور</w:t>
        <w:br/>
        <w:t>کوچوان سے بولی :</w:t>
        <w:br/>
        <w:t>” چنلی کچہری چلو۔ اسے افسوس ہو رہا تھا کہ اتنی پس و پیش میں کیوں پڑی</w:t>
        <w:br/>
        <w:t>رہی؟ کیوں نہ فورا زیور اتار کر انہیں دے دیتے ۔“</w:t>
        <w:br/>
        <w:t>راستہ میں وہ دونوں طرف غور سے دیکھتی جاتی تھی۔ کیا اتنی جلدی دور نکل</w:t>
        <w:br/>
        <w:t>آئے۔ شاید دیر ہو جانے کے باعث وہ بھی آج تانگے پر ہی گئے ہوں نہیں تو</w:t>
        <w:br/>
        <w:t>اب تک ضرور مل گئے ہوتے ۔ تانگے والے سے بولی :</w:t>
        <w:br/>
        <w:t>کیوں جی تم نے ابھی کسی بابوجی کو تانگے پر جاتے دیکھا ہے؟“</w:t>
        <w:br/>
        <w:t>تانگے والے نے کہا: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ہاں بہو جی ، ابھی ادھر سے تو گئے ہیں ۔“</w:t>
        <w:br/>
        <w:t>جالپا کو کچھ تسکین ہوئی ۔ رما کے پہنچتے پہنچتے وہ بھی پہنچ جائے گی۔</w:t>
        <w:br/>
        <w:t>کو چو ان سے بار بار گھوڑا بڑھانے کو کہتی تھی ۔ جب وہ دفتر پہنچی تو گیارہ بج</w:t>
        <w:br/>
        <w:t>گئے تھے ۔ سینکڑوں آدمی ادھر ادھر دوڑے نظر آتے تھے ۔ کس سے پوچھے؟ کس</w:t>
        <w:br/>
        <w:t>کے پاس جائے ۔ وہ نہ جانے کہاں بیٹھتے ہیں؟</w:t>
        <w:br/>
        <w:t>دفتر کا چپڑ اس دکھائی دیا ۔ جالپا نے اسے بلا کر کہا:</w:t>
        <w:br/>
        <w:t>سنوجی اذرا با بور مانا تجھ کو تو بلا ؤ؟</w:t>
        <w:br/>
        <w:t>چپڑ اس بولا : ” انہیں کو تو بلا نے جا رہا ہوں ۔ بڑے بابو نے بھیجا ہے۔ آپ کیا</w:t>
        <w:br/>
        <w:t>ان کے گھر سے ہی آرہی ہیں ؟“</w:t>
        <w:br/>
        <w:t>جالیا : ہاں میں تو گھر ہی سے آ رہی ہوں ۔ ابھی دس منٹ ہوئے ، وہ گھر سے</w:t>
        <w:br/>
        <w:t>چلے گئے ہیں ۔“</w:t>
        <w:br/>
        <w:t>چپڑ اسی : ” یہاں تو نہیں آئے ۔</w:t>
        <w:br/>
        <w:t>جالیا کو بڑی تشویش ہوئی ۔ وہ یہاں بھی نہیں آئے۔ راستے میں بھی نہیں</w:t>
        <w:br/>
        <w:t>ملے۔ تو پھر گئے کہاں ۔</w:t>
        <w:br/>
        <w:t>کسی سانحہ کے خیال سے اس کا سینہ دھک دھک کرنے لگا۔ آنکھیں بھر بھر</w:t>
        <w:br/>
        <w:t>آنے لگیں ۔ وہاں بڑے بابو کے سوا اور کسی کو نہ جانتی تھی۔ ان سے ہم کلام ہونے</w:t>
        <w:br/>
        <w:t>کا اسے بھی کبھی سابقہ نہ پڑا تھے، مگر اس وقت اس کا حجاب رخصت ہو گیا ۔ خوف دل</w:t>
        <w:br/>
        <w:t>کے سارے جذبات پر حاوی ہو جاتا ہے۔</w:t>
        <w:br/>
        <w:t>چپڑاسی سے بولی : ”ذرا بڑے بابو سے کہہ دو نہیں چلو میں ہی چلتی ہوں ۔“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جالیا کی وضع قطع دیکھ کر چپڑاسی رعب میں آ گیا۔ الٹے پاؤں بڑے بابو کے</w:t>
        <w:br/>
        <w:t>کمرے کی طرف چلا۔ جالپا اس کے پیچھے ہوئی۔ بڑے بابو بر پاتے ہی باہر نکل</w:t>
        <w:br/>
        <w:t>آئے۔</w:t>
        <w:br/>
        <w:t>جالپا نے بڑے بابو کو سلام کر کے کہا:</w:t>
        <w:br/>
        <w:t>” معاف کیجیے گا بابو جی۔ آپ کو تکلیف ہوئی۔ انہیں گھر سے چلے ہوئے</w:t>
        <w:br/>
        <w:t>پندرہ میں منٹ ہوئے مگر ابھی یہاں تک نہیں پہنچے ۔ آپ سے کچھ کہا تو نہیں ؟“</w:t>
        <w:br/>
        <w:t>رمیش : آپ مسز رمانا تھ ہیں؟ مجھ سے تو کچھ نہیں کہا۔ وہ تو وقت کے بڑے</w:t>
        <w:br/>
        <w:t>پابند ہیں۔ تعجب ہے، کہاں رہ گئے؟“</w:t>
        <w:br/>
        <w:t>جا پا نے چپڑ اس کی طرف تا کتے ہوئے کہا:</w:t>
        <w:br/>
        <w:t>میں آپ سے کچھ عرض کرنا چاہتی ہوں ۔“</w:t>
        <w:br/>
        <w:t>رمیش : ہاں ہاں ! میرے کمرے میں آ جاؤ۔ کہیں بیٹھے شطرنج کھیل رہے</w:t>
        <w:br/>
        <w:t>ہوں گے ۔“</w:t>
        <w:br/>
        <w:t>جالیا : ”نہیں بابو جی! مجھے اندیشہ ہے کہ وہ کہیں اور نہ چلے گئے ہوں ۔ ابھی</w:t>
        <w:br/>
        <w:t>آدھ گھنٹہ ہوا انہوں نے میرے نام ایک پرزہ لکھا تھا ( جیب سے پرزہ نکال کر )</w:t>
        <w:br/>
        <w:t>دیکھئے۔ وہ پرزہ موجود ہے۔ آپ ان پر شفقت کی نگاہ رکھتے ہیں ، آپ سے کیا</w:t>
        <w:br/>
        <w:t>پردہ ۔ ان کے ذمے کوئی سرکاری رقم تو نہیں آتی ؟“</w:t>
        <w:br/>
        <w:t>رمیش نے متعجب ہو کر کہا: کیوں ، انہوں نے تم سے کچھ ذکر نہیں کیا ؟؟؟</w:t>
        <w:br/>
        <w:t>جالیا : ” با اکل نہیں ۔</w:t>
        <w:br/>
        <w:t>رمیش : " کچھ سمجھ میں نہیں آتا ۔ آج انہیں تین سو روپے جمع کرتے ہیں۔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پرسوں کی آمدنی انہوں نے جمع نہیں کی تھی ۔ روپے تھیلی میں رکھے اور نوٹ جیب</w:t>
        <w:br/>
        <w:t>میں رکھ کر گھر چلے گئے ۔ بازار میں کسی نے جیب سے نوٹ نکال لیے (مسکرا کر )</w:t>
        <w:br/>
        <w:t>چال چلن کے بارے میں تو مجھے کبھی شک کرنے کا موقع نہیں ملا، مگر جوانی کے</w:t>
        <w:br/>
        <w:t>جنون میں اگر طبیعت بہک گئی ہو تو میں نہیں کہہ سکتا ۔“</w:t>
        <w:br/>
        <w:t>جالیا کا چہرہ سرخ ہو گیا۔ بولی آپ بزرگ ہیں ۔ آپ سے کیا عرض کروں</w:t>
        <w:br/>
        <w:t>مگر جیب سے نوٹوں کا نکل جانا کوئی ایسی غیر معمولی بات نہیں ۔ ایسے واقعے آئے</w:t>
        <w:br/>
        <w:t>دن ہوتے رہتے ہیں۔ کسی نے نکال لیے ہوں گے ۔ مارے شرم کے انہوں نے</w:t>
        <w:br/>
        <w:t>مجھ سے کہا نہ ہوگا۔ ذرا سا بھی اشارہ کرتے تو فورا رو پے نکال کر دے دیتی۔ اس</w:t>
        <w:br/>
        <w:t>میں بات ہی کیا تھی ۔</w:t>
        <w:br/>
        <w:t>رمیش : ”کیا گھر میں روپے ہیں ؟“</w:t>
        <w:br/>
        <w:t>جالپا نے بے باکانہ انداز سے کہا: ” تین سو چاہئیں نا ؟ میں ابھی لے کر آتی</w:t>
        <w:br/>
        <w:t>ہوں ۔</w:t>
        <w:br/>
        <w:t>رمیش : " اگر وہ آگئے ہوں تو بھیج دینا ۔</w:t>
        <w:br/>
        <w:t>جالیا آکر تا نگے پر بیٹھی اور کو چوان سے چوک چلنے کو کہا۔ اس نے اپنا بار بیچ</w:t>
        <w:br/>
        <w:t>ڈالنے کا فیصلہ کر لیا۔ یوں اس کی کئی سہیلیاں تھیں، جن سے اس کو روپے مل سکتے</w:t>
        <w:br/>
        <w:t>تھے۔ عورتوں میں باہم بڑا خلوص ہوتا ہے ۔ مردوں کی طرح ان کی دوستی محض پان</w:t>
        <w:br/>
        <w:t>پتوں ہی تک ختم نہیں ہو جاتی، مگر اس کا موقع نہ تھا۔ صرافہ میں پہنچ کر وہ سوچے</w:t>
        <w:br/>
        <w:t>لگی ۔ کسی دکان پر جاؤں ۔ خوف ہو رہا تھا۔ جھگی نہ جاؤں ۔ اس سرے سے اس</w:t>
        <w:br/>
        <w:t>مرے تک ایک چکر لگا آئی۔ کسی دکان پر جانے کی ہمت نہ پڑی۔ ادھر وقت بھی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