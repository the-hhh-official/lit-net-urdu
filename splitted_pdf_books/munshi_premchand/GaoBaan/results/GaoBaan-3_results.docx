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رمیش نے کہا۔ تو منہ دھوڈالو۔ برف رکھی ہوئی ہے پانچ بازیاں کھیلے بغیر</w:t>
        <w:br/>
        <w:t>نہیں ہونے دوں گا۔</w:t>
        <w:br/>
        <w:t>رمیش بابو کو یقین ہورہا تھا کہ آج میر انیرا قبال اوج پر ہے۔ نہیں تو رما کو متواتر</w:t>
        <w:br/>
        <w:t>تین ماتیں دینا آسان نہ تھا مگر جب چوتھی ہار گئے تو یقین جاتا رہا۔ اندیشہ ہوا کہ</w:t>
        <w:br/>
        <w:t>کہیں متواتر ہارتا جاؤں ۔ بولے اب تو سونا چاہیے۔</w:t>
        <w:br/>
        <w:t>کیوں پانچ با زیاں پوری نہ کیجیے گا؟</w:t>
        <w:br/>
        <w:t>کیا فائدہ کامل دفتر بھی تو جاتا ہے ۔“</w:t>
        <w:br/>
        <w:t>رما نے زیادہ اصرار نہ کیا۔ دونوں آدمی ہو گئے۔</w:t>
        <w:br/>
        <w:t>رمایوں بھی آٹھ بجے سے پہلے نہ اٹھتا تھا۔ پھر آنس تو تین بجے سویا تھا ۔</w:t>
        <w:br/>
        <w:t>آج تو اسے دس بجے تک سونے کا حق تھا، مگر رمیش با بو حسب معمولی پانچ</w:t>
        <w:br/>
        <w:t>بجے اٹھے نہایا سندھیا کو گھومنے گئے اور آٹھ بجے لوٹ آئے ۔ رہا اس وقت تک</w:t>
        <w:br/>
        <w:t>سوتا ہی رہا۔ آخر جب ساڑھے نو بج گئے تو انہوں نے اسے جگایا۔</w:t>
        <w:br/>
        <w:t>رما نے بگڑا کر کہا۔ " ناحق جگایا۔ کیسے مزے کی نیند آرہی تھی ۔</w:t>
        <w:br/>
        <w:t>اجی وہ عرضی دینی ہے تم کو یا نہیں ؟“</w:t>
        <w:br/>
        <w:t>آپ دے دیجیے گا۔</w:t>
        <w:br/>
        <w:t>اور جو نہیں صاحب نے بلایا تو میں ہی چلا جاؤں گا ؟</w:t>
        <w:br/>
        <w:t>اونہہ جو چاہے کیجیے گا میں تو سوتا ہوں ۔</w:t>
        <w:br/>
        <w:t>رما پھر لیٹ گیا۔ رمیش نے کھانا کھایا۔ کپڑے پہنے اور دفتر چلنے کو تیار ہوئے ۔</w:t>
        <w:br/>
        <w:t>اس وقت رما بک بکا کر اٹھا اور بولا ۔ میں بھی چلوں گا۔“</w:t>
      </w:r>
    </w:p>
    <w:p>
      <w:r>
        <w:rPr>
          <w:sz w:val="14"/>
        </w:rPr>
        <w:t>&lt;&lt;&lt;41&gt;&gt;&gt;</w:t>
      </w:r>
    </w:p>
    <w:p>
      <w:r>
        <w:br w:type="page"/>
      </w:r>
    </w:p>
    <w:p>
      <w:r>
        <w:rPr>
          <w:sz w:val="14"/>
        </w:rPr>
        <w:t>حاصل کر سکتا ہے ، پھر وہ اس سنہری موقع کو کیوں چھوڑ دے۔</w:t>
        <w:br/>
        <w:t>رما کی آمدنی تیزی سے بڑھنے لگی ۔ آمدنی کے ساتھ وقار بھی بڑھا کہ سوکھی قلم</w:t>
        <w:br/>
        <w:t>گھسنے والے دفتر کے بابوؤں کو جب سگریٹ ، پان، چائے یا چاٹ کی خواہش ہوتی</w:t>
        <w:br/>
        <w:t>تو رما کے پاس چلے آتے ۔ بہتی گنگا تھی ، جس میں سبھی ہاتھ دھو سکتے تھے ۔ سارے</w:t>
        <w:br/>
        <w:t>دفتر میں رما کی تعریف ہونے لگی ۔ پیسے کو تو وہ کچھ سمجھتا ہی نہیں ، کیا دل ہے کہ واہ !</w:t>
        <w:br/>
        <w:t>اور جیسا دل ہے ویسی زبان بھی ہے ۔ معلوم ہوتا ہے رگ رگ میں شرافت بھری</w:t>
        <w:br/>
        <w:t>ہوئی ہے۔ بابوؤں کا جب یہ حال تھا تو چپڑاسیوں اور چوکیداروں کا کیا پوچھنا؟</w:t>
        <w:br/>
        <w:t>سب کے سب رما کے بن داموں غلام تھے، ان غریبوں کا وقار بھی بڑھا، جہاں</w:t>
        <w:br/>
        <w:t>گاڑی بان تک پھٹکا ر دیا کرتے تھے ، وہاں اب اچھے اچھوں کی گردن پکڑ کر نیچے</w:t>
        <w:br/>
        <w:t>دھکیل دیتے تھے، رمانا تھر کا سکہ بیٹھ گیا ۔</w:t>
        <w:br/>
        <w:t>مگر جالپا کی آرزوؤں میں سے ابھی ایک بھی پوری نہ ہوئی ۔ ناگ پچھی کے</w:t>
        <w:br/>
        <w:t>دن محلے کی کئی لڑکیاں جالیا کے ساتھ کھیل کھیلنے آئیں ۔ مگر جالپا اپنے کمرے سے</w:t>
        <w:br/>
        <w:t>باہر نہیں نکلی۔ بھادوں میں جنم اشمی کی تقریب آئی ۔ پڑوس ہی میں ایک سیٹھ جی</w:t>
        <w:br/>
        <w:t>رہتے تھے۔ ان کے یہاں بڑے دھوم دھام سے جشن منایا جاتا تھا۔ وہاں سے</w:t>
        <w:br/>
        <w:t>ساس اور بہو کا بلاوا آیا ۔ جاگیشری گئی، جالپا نے جانے سے انکار کر دیا۔ ان تین</w:t>
        <w:br/>
        <w:t>مہینوں میں اس نے رما سے ایک بار بھی زیوروں کا چرچا نہ کیا۔ اس گوشہ تنہائی میں</w:t>
        <w:br/>
        <w:t>وہ اس فہرست کو دیکھا کرتی، جورما ایک دن کہیں سے اٹھا! لایا تھا۔ اس میں طرح</w:t>
        <w:br/>
        <w:t>طرح کے نفیس زیوروں کے نمونے بنے ہوئے تھے ، رما کو دیکھتے ہی وہ فہرست</w:t>
        <w:br/>
        <w:t>چھپا لیتی تھی ۔ اپنی گرویدگی کا پردہ ڈھکا رکھنا چاہتی تھی ۔</w:t>
      </w:r>
    </w:p>
    <w:p>
      <w:r>
        <w:rPr>
          <w:sz w:val="14"/>
        </w:rPr>
        <w:t>&lt;&lt;&lt;42&gt;&gt;&gt;</w:t>
      </w:r>
    </w:p>
    <w:p>
      <w:r>
        <w:br w:type="page"/>
      </w:r>
    </w:p>
    <w:p>
      <w:r>
        <w:rPr>
          <w:sz w:val="14"/>
        </w:rPr>
        <w:t>رما آدھی رات کے بعد لوٹا تو دیکھا جا لیا کمرے کے دروازے پر کھڑی ہے۔</w:t>
        <w:br/>
        <w:t>ہمدردانہ انداز سے ہوا ۔ تم گئی کیوں نہیں؟ لوگ انتظار کر رہے تھے۔ بڑا اچھا گانا</w:t>
        <w:br/>
        <w:t>ہو رہا تھا۔</w:t>
        <w:br/>
        <w:t>جالپا نے بے اعتنائی سے کہا۔ تم تو سن آئے ۔ میں نہ گئی تو کیا ہوا۔ وہاں</w:t>
        <w:br/>
        <w:t>جاتی تو کس کے منہ میں کا لک لگتی ؟“</w:t>
        <w:br/>
        <w:t>رما شرمندہ ہو کر بولا ۔ " کا لک لگنے کی کوئی بات نہ تھی۔ سبھی جانتے ہیں کہ</w:t>
        <w:br/>
        <w:t>چوری ہوگئی ہے اور اس زمانے میں دو چار ہزار روپے کی چیزیں بنوالینا منہ کا نوالہ</w:t>
        <w:br/>
        <w:t>نہیں ہے ۔</w:t>
        <w:br/>
        <w:t>چوری کا لفظ زبان پر لاتے ہی رہا کا کلیجہ دھڑک اٹھا۔ جالپا شوہر کی طرف تیز</w:t>
        <w:br/>
        <w:t>نگاہوں سے دیکھ کر رہ گئی ۔ بولنے سے بات بڑھ جانے کا اندیشہ تھا لیکن رما کو اس</w:t>
        <w:br/>
        <w:t>کی نگاہ سے ایسا مترشح ہوا گویا اسے چوری کا راز معلوم ہے اور محض حجاب کے</w:t>
        <w:br/>
        <w:t>باعث اسے زبان پر نہیں لاتی۔ انہیں اس خواب کی بھی یاد آئی، جو جالپا نے اس</w:t>
        <w:br/>
        <w:t>رات کو دیکھا تھا۔ وہ نگاہ تیر کی طرح اس کے دل میں چھنے لگی ۔ اسے پھر خیال آیا ،</w:t>
        <w:br/>
        <w:t>شاید مجھے دھوکا ہوا۔ اس کی نگاہ میں غصہ کے سوا اور کچھ نہیں ہے، مگر یہ چپ کیوں</w:t>
        <w:br/>
        <w:t>ہے؟ بولتی کیوں نہیں؟ اس کی خاموشی غضب تھی ۔ اپنا شبہ رفع کرنے اور جالپا کے</w:t>
        <w:br/>
        <w:t>دل کی تھاہ لینے کے لیے گویا اس نے ڈبکی ماری۔ یہ کون جانتا تھا کہ اس کے گھر</w:t>
        <w:br/>
        <w:t>میں قدم رکھتے ہی یہ مصیبت تمہاری پیشوائی کرے گی۔</w:t>
        <w:br/>
        <w:t>جالیا آنکھوں میں آنسو بھر کر بولی ۔ تو میں تم سے زیوروں کا تقاضا نہیں</w:t>
        <w:br/>
        <w:t>کرتی۔ تقدیر کے نوشتے کو انسان ٹال سکتا تو رونا ہی کسی بات کا تھا۔ جن عورتوں کو</w:t>
      </w:r>
    </w:p>
    <w:p>
      <w:r>
        <w:rPr>
          <w:sz w:val="14"/>
        </w:rPr>
        <w:t>&lt;&lt;&lt;43&gt;&gt;&gt;</w:t>
      </w:r>
    </w:p>
    <w:p>
      <w:r>
        <w:br w:type="page"/>
      </w:r>
    </w:p>
    <w:p>
      <w:r>
        <w:rPr>
          <w:sz w:val="14"/>
        </w:rPr>
        <w:t>زیور میسر نہیں ہوتے ، کیا ان کے دان نہیں کٹتے ؟</w:t>
        <w:br/>
        <w:t>اس جواب نے رہا کا شبہ تو رفع کر دیا تھا مگر اس میں جو نالۂ درد چھپا ہوا تھا،</w:t>
        <w:br/>
        <w:t>اس سے چھپا نہ رہا۔ ان تین مہینوں میں بہت احتیاط کرنے پر بھی وہ سو رو پید سے</w:t>
        <w:br/>
        <w:t>زیادہ جمع نہ کر سکا تھا۔ بابوؤں کی خاطر اور تواضع میں اسے بہت بل کھانا پڑتا تھا،</w:t>
        <w:br/>
        <w:t>مگر بغیر کھلائے پلائے کام بھی تو نہ چل سکتا تھا۔ سبھی اس کے دشمن ہو جاتے اور</w:t>
        <w:br/>
        <w:t>اسے اکھاڑنے کی گھاتیں سوچنے کہتے ۔ مفت کی دولت تنہا ہضم نہیں ہوتی ۔ یہ وہ</w:t>
        <w:br/>
        <w:t>خوب جانتا تھا ۔ ہاں وہ خود ایک پیسہ بھی فضول خرچ نہ کرتا ۔ ہوشیار بیو پاری کی</w:t>
        <w:br/>
        <w:t>طرح وہ کچھ خرچ کرتا تھا ، وہ صرف کمانے کے لیے۔ اسے تسلی دے کر بولا۔</w:t>
        <w:br/>
        <w:t>ایشور نے چاہا تو ایک آدھ چیز بن ہی جائے گی۔“</w:t>
        <w:br/>
        <w:t>جالپا نے صابرانہ انداز سے کہا۔ میں ان عورتوں میں سے نہیں ہوں، جو</w:t>
        <w:br/>
        <w:t>زیوروں پر جان دیتی ہوں۔ اسی طرح کسی کے گھر آتے جاتے شرم آتی ہی</w:t>
        <w:br/>
        <w:t>ہے۔“</w:t>
        <w:br/>
        <w:t>جالپا کے ایک ایک لفظ سے حسرت اور مایوسی ٹپک رہی تھی۔ اس کی روحانی</w:t>
        <w:br/>
        <w:t>خلش کا باعث کون تھا۔ جالپا نے اگر لحاظ کے مارے زیوروں کا ذکر نہ کیا تو رہا اس</w:t>
        <w:br/>
        <w:t>کے آنسو پونچھنے کی اس دلجوئی کرنے کے لیے کیا خاموشی کے بجائے کوئی تدبیر نہ</w:t>
        <w:br/>
        <w:t>کی تھی۔ محلے میں روز ہی ایک نہ ایک تقریب آتی رہتی ہے، روز ہی پاس پڑوس کی</w:t>
        <w:br/>
        <w:t>عورتیں ملنے آتی ہیں۔ بیچاری جالپا کب تک اس طرح اپنے دل پر جبر کرتی رہے</w:t>
        <w:br/>
        <w:t>گی ، ہننے بولنے کو کس کا جی نہیں چاہتا۔ کون قیدیوں کی طرح اکیلے پڑا رہنا پسند</w:t>
        <w:br/>
        <w:t>کرتا ہے۔</w:t>
      </w:r>
    </w:p>
    <w:p>
      <w:r>
        <w:rPr>
          <w:sz w:val="14"/>
        </w:rPr>
        <w:t>&lt;&lt;&lt;44&gt;&gt;&gt;</w:t>
      </w:r>
    </w:p>
    <w:p>
      <w:r>
        <w:br w:type="page"/>
      </w:r>
    </w:p>
    <w:p>
      <w:r>
        <w:rPr>
          <w:sz w:val="14"/>
        </w:rPr>
        <w:t>اس نے سوچا کہ کسی تدبیر سے زیور ادھار نہیں لیے جا سکتے ۔ کئی بڑے بڑے</w:t>
        <w:br/>
        <w:t>صرافوں سے اس کا دوستانہ ہو گیا تھا لیکن مشکل یہی تھی کہ ان سے کہے کون ممکن</w:t>
        <w:br/>
        <w:t>ہے کہ وہ انکار ہی کر دیں یا کوئی وعدے پر روپے نہ ادا ہوئے تو شرمندہ ہونا پڑے</w:t>
        <w:br/>
        <w:t>گا۔ ابھی کچھ دن اور صبر کرنا چاہیے۔</w:t>
        <w:br/>
        <w:t>دفعتا اسے خیال آیا دیکھوں اس معاملے میں جالپا کی کیا رائے ہے ۔ اگر جالیا</w:t>
        <w:br/>
        <w:t>کو خواہش ہو تو وہ کسی صراف سے سلسلہ جنبانی کرے گا اور ذلت اور شرمندگی کو</w:t>
        <w:br/>
        <w:t>خوشی سے برداشت کرے گا۔ بولا ۔ ” تم سے ایک صلاح کرنا چاہتا ہوں ۔</w:t>
        <w:br/>
        <w:t>جالپا کو نیند آ رہی تھی۔ آنکھیں بند کیے ہوئے بولی۔ اب سونے دو بھٹی</w:t>
        <w:br/>
        <w:t>سویرے اٹھنا ہے ۔“</w:t>
        <w:br/>
        <w:t>رما نے پوچھا۔ ”اگر تمہاری رائے ہو تو کسی صراف سے وعدے پر چیزیں بنوا</w:t>
        <w:br/>
        <w:t>لاؤں۔ اس میں تو کوئی ہرج نہیں ہے۔“</w:t>
        <w:br/>
        <w:t>جالپا کی آنکھیں کھل گئیں ۔ کتنا بے رحمانہ سوال تھا۔ کسی مہمان سے پوچھنا کہ</w:t>
        <w:br/>
        <w:t>کیسے تو آپ کے لیے کھانا لاؤ۔ اس کا تو یہی مطلب ہے کہ ہم مہمان کو کھلانا نہیں</w:t>
        <w:br/>
        <w:t>چاہتے ۔ رما کو لازم تھا کہ چیزیں لا کر جالپا کے سامنے رکھ دیتا۔ اس کے بار بار</w:t>
        <w:br/>
        <w:t>پوچھنے پر ہی اسے یہی کہنا چاہیے تھا کہ نقدا لایا ہوں ۔ تب وہ البتہ خوش ہوتی ۔ اس</w:t>
        <w:br/>
        <w:t>معاملے میں اس کی صلاح لینا اس کے زخم پر نمک چھڑ کنا تھا۔ جالپا نے رہا کی</w:t>
        <w:br/>
        <w:t>طرف نا ہمدردانہ نگاہوں سے دیکھ کر کہا۔ " میں تو زیوروں کے لیے اتنی بے قرار</w:t>
        <w:br/>
        <w:t>نہیں ہوں ۔</w:t>
        <w:br/>
        <w:t>رما نے کہا۔ انہیں یہ بات نہیں ۔ آخر اس میں کیا ہرج ہے کہ کسی صراف سے</w:t>
      </w:r>
    </w:p>
    <w:p>
      <w:r>
        <w:rPr>
          <w:sz w:val="14"/>
        </w:rPr>
        <w:t>&lt;&lt;&lt;45&gt;&gt;&gt;</w:t>
      </w:r>
    </w:p>
    <w:p>
      <w:r>
        <w:br w:type="page"/>
      </w:r>
    </w:p>
    <w:p>
      <w:r>
        <w:rPr>
          <w:sz w:val="14"/>
        </w:rPr>
        <w:t>سودا کر لیا جائے ۔ روپے رفتہ رفتہ چکا دیئے جائیں گے ۔“</w:t>
        <w:br/>
        <w:t>جالیا نے بغیر کسی توقف کے جواب دیا۔ نہیں میرے لیے قرض لینے کی</w:t>
        <w:br/>
        <w:t>ضرورت نہیں۔ میں بیسوا نہیں ہوں کہ تم ہیں نوچ کھسوٹ کر اپنا راستہ لوں ۔ مجھے</w:t>
        <w:br/>
        <w:t>تمہارے ساتھ جینا اور مرنا ہے۔ اگر مجھے ساری عمر زیوروں کے بغیر رہنا پڑے ، تو</w:t>
        <w:br/>
        <w:t>بھی میں قرض لینے کو نہ کہوں گی۔ عورتوں کو گہنوں کی اتنی ہوس نہیں ہوتی، گھر کے</w:t>
        <w:br/>
        <w:t>آدمیوں کو مصیبت میں ڈال کر زیور پہننے والیاں دوسری ہوں گی لیکن تم نے تو</w:t>
        <w:br/>
        <w:t>پہلے کہا تھا جگہ بڑی آمدنی کی ہے، مجھے تو کوئی خاص بچت دکھائی نہیں دیتی ۔“</w:t>
        <w:br/>
        <w:t>رما نے صفائی دی ۔ بچت تو ضرور ہوتی اور اچھی ہوتی ، لیکن جب اہلکاروں</w:t>
        <w:br/>
        <w:t>کے مارے بچنے بھی پائے ۔ سب کے سب شیطان کی طرح سر پر سوار رہتے</w:t>
        <w:br/>
        <w:t>ہیں ۔</w:t>
        <w:br/>
        <w:t>”تو ابھی کون سی جلدی ہے۔ بنتے رہیں گے آہستہ آہستہ !</w:t>
        <w:br/>
        <w:t>خیر تمہاری صلاح ہے تو ابھی خاموش رہتا ہوں۔ میں سے پہلے لنگن بنواؤں</w:t>
        <w:br/>
        <w:t>گا۔“</w:t>
        <w:br/>
        <w:t>وو</w:t>
        <w:br/>
        <w:t>تمہارے پاس ابھی اتنے روپے کہاں ہوں گے ۔“</w:t>
        <w:br/>
        <w:t>اس کی فکر میں کرلوں گا تمہیں کیسا نشکن پسند ہے؟“</w:t>
        <w:br/>
        <w:t>جالیا اپنے مصنوعی استغنا کو نہ نبھا سکی۔ الماری میں سے زیوروں کی فہرست</w:t>
        <w:br/>
        <w:t>نکال کر ربا کو دکھانے لگی ۔ اس وقت وہ اتنی سرگرم تھی گویا سونا آ کر رکھا ہوا ہے۔</w:t>
        <w:br/>
        <w:t>سنار بیٹھا ہوا ہے صرف وضع کا پسند کرنا باقی ہے۔ اس نے فہرست کے دو ڈیزائن</w:t>
        <w:br/>
        <w:t>پسند کیے اور دونوں نہایت خوشنما، مگر رہا ان کی قیمت دیکھ کر سکتے میں آگیا ۔ ایک</w:t>
      </w:r>
    </w:p>
    <w:p>
      <w:r>
        <w:rPr>
          <w:sz w:val="14"/>
        </w:rPr>
        <w:t>&lt;&lt;&lt;46&gt;&gt;&gt;</w:t>
      </w:r>
    </w:p>
    <w:p>
      <w:r>
        <w:br w:type="page"/>
      </w:r>
    </w:p>
    <w:p>
      <w:r>
        <w:rPr>
          <w:sz w:val="14"/>
        </w:rPr>
        <w:t>ایک ہزار کا تھا ، دوسرا آٹھ سو کا۔</w:t>
        <w:br/>
        <w:t>رما نے نال کر کہا۔ " ایسی چیزیں تو یہاں بن بھی نہ سکیں ۔ مگر کل میں ذرا</w:t>
        <w:br/>
        <w:t>سرانے کی سیر کروں گا۔“</w:t>
        <w:br/>
        <w:t>جا پا نے فہرست کو بند کر کے حسرتناک لہجہ میں کہا۔ تمہارے پاس نہ جانے</w:t>
        <w:br/>
        <w:t>کبھی روپے ہوں گے یا نہیں اونہ ، بنیں گے نہیں ۔ کون کوئی گہنے کے بغیر مر جاتا</w:t>
        <w:br/>
        <w:t>ہے۔“</w:t>
        <w:br/>
        <w:t>رماتا تھ کو آج اس ادھیڑ بن میں بڑی دیر تک نیند نہ آئی ۔ یہ جڑاؤ نگن اس کی</w:t>
        <w:br/>
        <w:t>گوری گوری کلائیوں پر کتنے بھلے معلوم ہوں گے ۔ یہ دل آویز خواب دیکھتے</w:t>
        <w:br/>
        <w:t>دیکھتے نہ جانے کب نیند آگئی ۔</w:t>
        <w:br/>
        <w:t>(12)</w:t>
        <w:br/>
        <w:t>دوسرے دن سویرے ہی رما نے رمیش بابو کے گھر کا راستہ لیا۔ ان کے یہاں</w:t>
        <w:br/>
        <w:t>جنم اشٹمی کی جھانگی ہوتی تھی۔ انہیں خود تو اس سے کوئی شوق نہ تھا مگر ان کی بیوی یہ</w:t>
        <w:br/>
        <w:t>جشن مناتی تھی ۔ اس کی یادگار میں وہ اب تک رسم ادا کرتے جاتے تھے۔ رما کو</w:t>
        <w:br/>
        <w:t>دیکھ کر بولے ۔ "آؤ جی رات کیوں نہیں آئے ۔ مگر یہاں غریبوں کے گھر کیوں</w:t>
        <w:br/>
        <w:t>آتے ۔ سیٹھ جی کے یہاں تو خوب بہار ہو گی ۔“</w:t>
        <w:br/>
        <w:t>رما: ” ایسی سجاوٹ تو یہ تھی۔ ہاں گانے کا انتظام اچھا تھا۔ کئی کتھک اور کئی</w:t>
        <w:br/>
        <w:t>طوائفیں بھی تھیں ۔</w:t>
        <w:br/>
        <w:t>رمیش : سیٹھ جی نے تو وعدی کیا تھا کہ طوائنیں نہ آنے پائیں گی مگر اس کی</w:t>
        <w:br/>
        <w:t>پروانہ کی۔ ایک تو طوائفوں کا ناچ یوں ہی برا۔ اس پر ٹھا کر دوارے میں نہ جانے</w:t>
      </w:r>
    </w:p>
    <w:p>
      <w:r>
        <w:rPr>
          <w:sz w:val="14"/>
        </w:rPr>
        <w:t>&lt;&lt;&lt;47&gt;&gt;&gt;</w:t>
      </w:r>
    </w:p>
    <w:p>
      <w:r>
        <w:br w:type="page"/>
      </w:r>
    </w:p>
    <w:p>
      <w:r>
        <w:rPr>
          <w:sz w:val="14"/>
        </w:rPr>
        <w:t>ان گدھوں کو کب عقل آئے گی ۔“</w:t>
        <w:br/>
        <w:t>رما: طوائفیں نہ ہوں تو جھانگی کو دیکھنے جائے ہی کون ۔ کبھی تو آپ کی طرح</w:t>
        <w:br/>
        <w:t>زاہد نہیں ہیں ۔“</w:t>
        <w:br/>
        <w:t>رمیش : خیر فرصت ہو تو آو ایک آدھ بازی ہو جائے ؟“</w:t>
        <w:br/>
        <w:t>رما: اور آیا کس لیے ہوں ۔ مگر آج آپ کو میرے ساتھ صرافے تک چلنا</w:t>
        <w:br/>
        <w:t>پڑے گا۔</w:t>
        <w:br/>
        <w:t>رمیش : ” چلنے کو چلا چلوں گا۔ مگر اس معاملے میں میں بالکل کو راہوں ۔ نہ کوئی</w:t>
        <w:br/>
        <w:t>چیز بنوائی ، نہ خریدی تمہیں کچھ لینا ہے؟“</w:t>
        <w:br/>
        <w:t>رما: لینا دینا کیا ہے، ذرا بھاؤ تاؤ دیکھنا ہے؟“</w:t>
        <w:br/>
        <w:t>رمیش : معلوم ہوتا ہے گھر میں پھٹکار پڑی ہے؟“</w:t>
        <w:br/>
        <w:t>رمان: وہ تو زیوروں کا نام تک نہیں لیتی لیکن اپنا فرض تو کچھ ہے؟“</w:t>
        <w:br/>
        <w:t>رمیش : شاید کچھ روپے جمع کر لیے ۔“</w:t>
        <w:br/>
        <w:t>رما: روپے کس کے پاس ہیں ، وعدے پر لوں گا ۔“</w:t>
        <w:br/>
        <w:t>رمیش : بھائی اس خبط میں نہ پڑو ۔ جب تک روپے ہاتھ میں نہ ہوں ۔ بازار</w:t>
        <w:br/>
        <w:t>کی طرف جاؤ ہی مت۔ زیوروں سے تو بڑھے گی بیبیوں کا دل خوش کرتے ہیں۔</w:t>
        <w:br/>
        <w:t>جوانوں کے لیے بہت سے لٹکے ہیں ۔“</w:t>
        <w:br/>
        <w:t>رما: میں دو تین مہینے میں سب روپے ادا کر دوں گا۔ اگر اس کا یقین نہ ہوتا تو</w:t>
        <w:br/>
        <w:t>میں ذکر ہی نہ کرتا ۔“</w:t>
        <w:br/>
        <w:t>رمیش تو دو تین مہینے اور کیوں صبر نہیں کر جاتے ۔ یہ میں جانتا ہوں کہ تمہاری</w:t>
      </w:r>
    </w:p>
    <w:p>
      <w:r>
        <w:rPr>
          <w:sz w:val="14"/>
        </w:rPr>
        <w:t>&lt;&lt;&lt;48&gt;&gt;&gt;</w:t>
      </w:r>
    </w:p>
    <w:p>
      <w:r>
        <w:br w:type="page"/>
      </w:r>
    </w:p>
    <w:p>
      <w:r>
        <w:rPr>
          <w:sz w:val="14"/>
        </w:rPr>
        <w:t>آمدنی اچھی ہے، لیکن آئندہ کے بھروسے پر اور جو کام چاہے کرو۔ قرض کبھی مت</w:t>
        <w:br/>
        <w:t>لو۔ زیوروں کا قرض اس غریب ملک میں نہ جانے کیسے پھیل گیا۔ جنہیں روٹیوں کا</w:t>
        <w:br/>
        <w:t>بھی ٹھٹانا نہیں ۔ وہ بھی زیوروں کے پیچھے جان دیتے ہیں۔ ہر سال اربوں روپے</w:t>
        <w:br/>
        <w:t>سونا چاندی خریدنے میں صرف ہو جاتے ہیں۔ دنیا کے اور کسی ملک میں زیوروں</w:t>
        <w:br/>
        <w:t>کا انتا رواج نہیں۔ ترقی یافتہ ملکوں میں دولت تجارت میں صرف ہوتی ہے، جس</w:t>
        <w:br/>
        <w:t>سے لوگوں کی پرورش ہوتی ہے اور دولت میں اضافہ ہوتا ہے۔ یہاں دولت</w:t>
        <w:br/>
        <w:t>آرائش میں خرچ ہوتی ہے ۔ بس یہی سمجھ لو کہ جس ملک میں جتنی ہی زیادہ جہالت</w:t>
        <w:br/>
        <w:t>پیدا ہوتی ہے، اتنا ہی زیوروں کا رواج ہوتا ہے۔ یہاں تو خیر ناک کان چھدا کرہی</w:t>
        <w:br/>
        <w:t>رہ جاتے ہیں ، مگر بعض ایسے ملک بھی ہیں ، جہاں ہونٹ چھدوائے جاتے ہیں اور</w:t>
        <w:br/>
        <w:t>اس میں زیور پہنتے ہیں ۔</w:t>
        <w:br/>
        <w:t>رما: وہ کون سا ملک ہے ۔“</w:t>
        <w:br/>
        <w:t>رمیش : اس وقت تو ٹھیک یاد نہیں آتا شاید افریقہ ہوا۔ تم ہیں یہ سن کر تعجب</w:t>
        <w:br/>
        <w:t>ہوتا ہے لیکن دوسرے ملک والوں کے لیے ناک کان چھید نا کچھ کم تعجب کی بات</w:t>
        <w:br/>
        <w:t>نہ ہوگی ۔ ہر امرض ہے اور وہ دولت ، جو کھانے پینے میں صرف ہونی چاہیے ، بال</w:t>
        <w:br/>
        <w:t>بچوں کا پیٹ کاٹ کر زیوروں کی نذر کر دی جاتی ہے۔ بچوں کو دو دھ نہ ملے نہ سہی،</w:t>
        <w:br/>
        <w:t>گھی کی بو تک ان کی ناک میں نہ پہنچے نہ سہی۔ میوؤں اور پھلوں کے درشن انہیں نہ</w:t>
        <w:br/>
        <w:t>ہوں تو کوئی مضائقہ نہیں ۔ مگر بیوی گہنے ضرور پہنے گی اور میاں گہنے ضرور بنوائیں</w:t>
        <w:br/>
        <w:t>گے۔“</w:t>
        <w:br/>
        <w:t>رما: میں تو سمجھتا ہوں ایسا کوئی بھی ملک نہیں، جہاں عورتیں زیور نہ پہنتی</w:t>
      </w:r>
    </w:p>
    <w:p>
      <w:r>
        <w:rPr>
          <w:sz w:val="14"/>
        </w:rPr>
        <w:t>&lt;&lt;&lt;49&gt;&gt;&gt;</w:t>
      </w:r>
    </w:p>
    <w:p>
      <w:r>
        <w:br w:type="page"/>
      </w:r>
    </w:p>
    <w:p>
      <w:r>
        <w:rPr>
          <w:sz w:val="14"/>
        </w:rPr>
        <w:t>ہوں ۔"</w:t>
        <w:br/>
        <w:t>رمیش بابو اس بحث میں شطرنج بھول گئے ۔ چھٹی کا دن تھا ہی ، دو چار ملنے</w:t>
        <w:br/>
        <w:t>والے اور آگئے ، رما چپکے سے کھسک آیا۔ اس بحث میں ایک بات ایسی تھی، جو اس</w:t>
        <w:br/>
        <w:t>کے دل میں بیٹھ گئی۔ اب وہ قرض سے گہنے نہ لے گا۔ پرانے تک گیا ضرور مگر کسی</w:t>
        <w:br/>
        <w:t>دکان پر جانے کی ہمت نہ پڑی ۔</w:t>
        <w:br/>
        <w:t>وہ گھر پہنچا تو نو بج گئے تھے۔ دیانا تھ نے اس کو دیکھا تو پوچھا۔ آج</w:t>
        <w:br/>
        <w:t>سویرے کہاں چلے گئے تھے؟</w:t>
        <w:br/>
        <w:t>رما ذرا بڑے بابو سے ملنے گیا تھا۔"</w:t>
        <w:br/>
        <w:t>دیانا تھ: گھنٹے آدھ گھنٹے کے لیے کتب خانے کیوں نہیں چلے جایا کرتے ۔"</w:t>
        <w:br/>
        <w:t>ابھی تمہارے پڑھنے لکھنے کی عمر ہے ۔ امتحان نہ سہی اپنی لیاقت تو بڑھا سکتے ہو۔</w:t>
        <w:br/>
        <w:t>ایک سیدھا سا خط لکھنا پڑ جاتا ہے تو بغلیں جھانکنے لگتے ہو۔ اصلی تعلیم مدرسہ</w:t>
        <w:br/>
        <w:t>چھوڑ نے کے بعد ہی شروع ہوتی ہے اور وہی زندگی میں ہمارے کام آتی ہے ۔</w:t>
        <w:br/>
        <w:t>میں نے تمہارے بارے میں کچھ ایسی باتیں سنی ہیں، جن سے مجھے رنج ہوا اور</w:t>
        <w:br/>
        <w:t>تم ہیں وہ سمجھا دینا اپنا فرض سمجھتا ہوں ۔ میں ہرگز نہیں چاہتا کہ میرے گھر میں</w:t>
        <w:br/>
        <w:t>حرام کی ایک کوڑی بھی آئے ۔"</w:t>
        <w:br/>
        <w:t>رما نے مصنوعی غصہ دکھا کر کہا۔ آپ سے کس نے یہ بات کہی۔ میں اس کی</w:t>
        <w:br/>
        <w:t>مونچھیں اکھاڑ لوں گا۔</w:t>
        <w:br/>
        <w:t>دیانا تھ کسی نے بھی کہی ہو۔ اس سے تمہیں کوئی مطلب نہیں۔ لیکن بات سچ</w:t>
        <w:br/>
        <w:t>ہے یا جھوٹ ۔ میں اتناہی پوچھنا چاہتا ہوں ۔"</w:t>
      </w:r>
    </w:p>
    <w:p>
      <w:r>
        <w:rPr>
          <w:sz w:val="14"/>
        </w:rPr>
        <w:t>&lt;&lt;&lt;50&gt;&gt;&gt;</w:t>
      </w:r>
    </w:p>
    <w:p>
      <w:r>
        <w:br w:type="page"/>
      </w:r>
    </w:p>
    <w:p>
      <w:r>
        <w:rPr>
          <w:sz w:val="14"/>
        </w:rPr>
        <w:t>”با اکل جھوٹ ۔“</w:t>
        <w:br/>
        <w:t>”با اکل جھوٹ ؟“</w:t>
        <w:br/>
        <w:t>”جی ہاں با اکل جھوٹ ۔“</w:t>
        <w:br/>
        <w:t>”تم دستوری نہیں لیتے ؟“</w:t>
        <w:br/>
        <w:t>”دستوری رشوت نہیں ہے۔ سبھی لیتے ہیں اور اعلانیہ لیتے ہیں۔ لوگ بغیر</w:t>
        <w:br/>
        <w:t>مانگے دیتے ہیں۔ میں کسی سے مانگنے نہیں جاتا ۔“</w:t>
        <w:br/>
        <w:t>”سبھی اعلانیہ لیتے ہیں اور لوگ بغیر مانگے دیتے ہیں۔ اس سے تو یہ ثابت</w:t>
        <w:br/>
        <w:t>نہیں ہوتا کہ رشوت اچھی چیز ہے ۔“</w:t>
        <w:br/>
        <w:t>”دستوری بند کر دینا میرے قابو کی بات نہیں۔ میں خود نہ لوں ، مگر چپڑ اسی اور</w:t>
        <w:br/>
        <w:t>محرر کا ہاتھ نہیں پکڑ سکتا۔ آٹھ آٹھ نو نو روپے پانے والے نوکر اگر نہ لیں تو ان کا</w:t>
        <w:br/>
        <w:t>کام ہی نہیں چل سکتا۔“</w:t>
        <w:br/>
        <w:t>دیانا تھ: ”میں نے تمہیں سمجھا دیا۔ ماننے نہ ماننے کا تمہیں اختیار ہے۔“</w:t>
        <w:br/>
        <w:t>یہ کہتے ہوئے دیا نا تھ دفتر چلے گئے۔ رما کے جی میں ، آیا صاف کہہ دے ۔</w:t>
        <w:br/>
        <w:t>آپ نے بے لوث بن کر زندگی میں کیا کر لیا کہ مجھے تعلیم دے رہے ہیں۔ ہمیشہ</w:t>
        <w:br/>
        <w:t>پیسے پیسے کو محتاج رہے۔ لڑکوں کو پڑھا تک نہیں سکے۔ یہ دیانتداری اس وقت اچھی</w:t>
        <w:br/>
        <w:t>معلوم ہوتی ہے جبکہ نیت بھی صاف رہتی اور زندگی بھی آرام سے گزرتی۔</w:t>
        <w:br/>
        <w:t>رما گھر میں گیا تو ماں نے پوچھا۔ ”تمہارے بابو جی کس بات پر بگڑ رہے</w:t>
        <w:br/>
        <w:t>"تھے؟</w:t>
        <w:br/>
        <w:t>رما: ”مجھے تعلیم دے رہے تھے کہ دستوری مت لیا کرو۔“</w:t>
      </w:r>
    </w:p>
    <w:p>
      <w:r>
        <w:rPr>
          <w:sz w:val="14"/>
        </w:rPr>
        <w:t>&lt;&lt;&lt;51&gt;&gt;&gt;</w:t>
      </w:r>
    </w:p>
    <w:p>
      <w:r>
        <w:br w:type="page"/>
      </w:r>
    </w:p>
    <w:p>
      <w:r>
        <w:rPr>
          <w:sz w:val="14"/>
        </w:rPr>
        <w:t>ارے منہ تو دھولو۔ بھلے آدمی ۔</w:t>
        <w:br/>
        <w:t>آپ تو چلے جا رہے ہیں ۔“</w:t>
        <w:br/>
        <w:t>دو نہیں نہیں پندرہ بیس منٹ تک رک سکتا ہوں ۔ تیار ہو جاؤ ۔“</w:t>
        <w:br/>
        <w:t>رما نے ایک منٹ میں منہ دھویا ۔ پانچ منٹ میں کھانا کھایا اور چٹ پٹ رمیش</w:t>
        <w:br/>
        <w:t>کے ساتھ دفتر چلا۔</w:t>
        <w:br/>
        <w:t>راستے میں رمیش نے مسکرا کر کہا۔ "گھر کیا بہانہ کرو گے۔ کچھ سوچ رکھا</w:t>
        <w:br/>
        <w:t>دو کہہ دوں گارمیش بابو نے آنے نہیں دیا ۔</w:t>
        <w:br/>
        <w:t>33</w:t>
        <w:br/>
        <w:t>مجھے گالیاں دلواؤ گے اور کیا۔</w:t>
        <w:br/>
        <w:t>مجھے عرضی لے کر صاحب کے پاس تو نہ جانا پڑے گا۔</w:t>
        <w:br/>
        <w:t>اور کیا تم سمجھتے ہو گھر بیٹھے جگہ مل جائے گی ؟ مہینوں دوڑنا پڑے گا۔</w:t>
        <w:br/>
        <w:t>تو میں ایسی نوکری سے باز آیا۔ مجھے تو عرضی لے کر جاتے شرم آتی ہے۔</w:t>
        <w:br/>
        <w:t>پہلے میں کار کی کو ذلیل سمجھتا تھا۔ مگر وہی میرے سر پر پڑی ۔</w:t>
        <w:br/>
        <w:t>اجی پہلے سب یوں ہی گھبراتے ہیں ۔ جب میں نوکر ہوا تو تمہاری عمر تھی۔</w:t>
        <w:br/>
        <w:t>جس دن میری پیشی ہونے والی تھی ۔ میں ایسا گھبرایا ہوا تھا، جیسے پھانسی پانے جا رہا</w:t>
        <w:br/>
        <w:t>ہوں ۔</w:t>
        <w:br/>
        <w:t>آپ کو تو میں بائیس سال نوکری کرتے ہوئے ہوں گی ۔“</w:t>
        <w:br/>
        <w:t>پورے پچیس سال ہو گئے صاحب میں سال تو بیوی کے انتقال کو ہو گئے ۔“</w:t>
        <w:br/>
        <w:t>آپ نے دوسری شادی کیوں نہیں کی تب تو آپ کی عمر پچاس سے زیادہ نہ</w:t>
      </w:r>
    </w:p>
    <w:p>
      <w:r>
        <w:rPr>
          <w:sz w:val="14"/>
        </w:rPr>
        <w:t>&lt;&lt;&lt;52&gt;&gt;&gt;</w:t>
      </w:r>
    </w:p>
    <w:p>
      <w:r>
        <w:br w:type="page"/>
      </w:r>
    </w:p>
    <w:p>
      <w:r>
        <w:rPr>
          <w:sz w:val="14"/>
        </w:rPr>
        <w:t>جا گیری: تم نے کہا نہیں ۔ آپ نے بڑی ایمانداری کی تو کون سے</w:t>
        <w:br/>
        <w:t>جھنڈے گاڑ دیئے، ساری زندگی پیٹ پالتے رہے ۔“</w:t>
        <w:br/>
        <w:t>رما: " کہنا تو چاہتا تھا، مگر چڑ جاتے۔ آپ کو لینے کا شعور تو ہے نہیں، جب</w:t>
        <w:br/>
        <w:t>دیکھا کہ یہاں دال نہیں ملتی تو بھگت بن گئے۔ بیو پاریوں سے روپے نکالنے کے</w:t>
        <w:br/>
        <w:t>لیے عقل چاہیے، جہاں کسی نے بھگت پین کیا اور میں سمجھ گیا کہ بدھو ہے لینے کی تمیز</w:t>
        <w:br/>
        <w:t>نہیں۔ کیا کرے ۔ بیچارہ کسی طرح آنسو تو پوچھتے ۔</w:t>
        <w:br/>
        <w:t>جا گیشری : ”بس بس یہی بات ہے بیٹا جسے لینا آئے گا، وہ ضرور دے گا۔</w:t>
        <w:br/>
        <w:t>انہیں تو بس گھر میں قانون بگھارنا آتا ہے ۔“</w:t>
        <w:br/>
        <w:t>رما دفتر جاتے وقت اوپر کپڑے پہنے گیا تو جالیا نے اسے تین لفافے ڈاک</w:t>
        <w:br/>
        <w:t>میں چھوڑنے کے لیے دیئے۔ اس وقت اس نے تینوں لفافے جیب میں ڈال</w:t>
        <w:br/>
        <w:t>لیے، لیکن راستے میں نہیں کھول کر چٹھیاں پڑھنے لگا۔ خط کیا تھے؟ مصیبت اور</w:t>
        <w:br/>
        <w:t>درد کی داستان تھی ، جو اس نے اپنی سہیلیوں کو سنائی تھی۔</w:t>
        <w:br/>
        <w:t>رمانے تینوں چٹھیاں جیب میں رکھ لیں ۔ ڈاکخانے کے سامنے سے گزر گیا ،</w:t>
        <w:br/>
        <w:t>پر اس نے انہیں چھوڑا نہیں ۔ جالیا ابھی تک یہی سمجھتی ہے کہ میں اسے دھوکا دے</w:t>
        <w:br/>
        <w:t>رہا ہوں۔ اسے کیسے یقین دلاؤں ۔ اگر اپنا بس ہوتا تو اس وقت زیوروں کے</w:t>
        <w:br/>
        <w:t>نو کرے بھر بھر کر جا لیا کے سامنے رکھ دیتا ۔ یا اسے کسی بڑے صراف کی دکان پر</w:t>
        <w:br/>
        <w:t>لے جا کر کہتا۔ تمہیں جو جو چیزیں لینی ہوں لے لو۔ رما کو آج اس درد کا صحیح اندازہ</w:t>
        <w:br/>
        <w:t>ہوا، جو جالیا کے دل کو بے چین کر رہا تھا۔ ایسی حالت میں رما کو وعدے پر زیور</w:t>
        <w:br/>
        <w:t>انے میں تامل کرنے کی مطلق گنجائش نہ تھی ۔</w:t>
      </w:r>
    </w:p>
    <w:p>
      <w:r>
        <w:rPr>
          <w:sz w:val="14"/>
        </w:rPr>
        <w:t>&lt;&lt;&lt;53&gt;&gt;&gt;</w:t>
      </w:r>
    </w:p>
    <w:p>
      <w:r>
        <w:br w:type="page"/>
      </w:r>
    </w:p>
    <w:p>
      <w:r>
        <w:rPr>
          <w:sz w:val="14"/>
        </w:rPr>
        <w:t>ہوگی ۔</w:t>
        <w:br/>
        <w:t>رمیش نے حسرتناک تبسم کے ساتھ کہا۔ "محلوں کا سکھ بھوگنے کے بعد جھونپڑا</w:t>
        <w:br/>
        <w:t>کے اچھا لگتا ہے بھائی۔ محبت سے روح کو دائمی سکون ہو جاتا ہے۔ تم میری حالت</w:t>
        <w:br/>
        <w:t>سے واقف ہو ۔ اب تو بوڑھا ہوا لیکن میں تم سے سچ کہتا ہوں ۔ اس فرصت نصیب</w:t>
        <w:br/>
        <w:t>زندگی میں کبھی میری آنکھوں نے کسی حسینہ کی طرف نگاہ نہیں ڈالی ۔ کئی بار شادی</w:t>
        <w:br/>
        <w:t>کے لیے لوگوں نے گھیرا بھی لیکن کبھی خواہش ہی نہ ہوئی ۔ اس محبت کی شیریں یاد</w:t>
        <w:br/>
        <w:t>گاروں میں میرے لیے مسرت کے سارے سامان موجود ہیں ۔</w:t>
        <w:br/>
        <w:t>یوں باتیں کرتے ہوئے دونوں آدمی دفتر پہنچ گئے ۔</w:t>
        <w:br/>
        <w:t>(10)</w:t>
        <w:br/>
        <w:t>رما دفتر سے گھر پہنچا تو چار بج گئے تھے ۔ وہ دفتر ہی میں تھا کہ آسمان پر بادل گھر</w:t>
        <w:br/>
        <w:t>آئے ۔ پانی آیا ہی چاہتا تھا پر رما کو گھر پہنچنے کی ایسی جلدی تھی کہ وہاں رک نہ سکا۔</w:t>
        <w:br/>
        <w:t>احاطہ کے باہر بھی نکلنے نہ پایا تھا کہ زور کی بارش ہونے لگی۔ اساڑھ کا پہلا پانی تھا۔</w:t>
        <w:br/>
        <w:t>ایک لمحہ میں وہ لت پت ہو گیا۔ پھر بھی وہ کہیں گھبر انہیں۔ کامیابی کی خوشخبری کی</w:t>
        <w:br/>
        <w:t>مسرت میں اس ڈونگرے کی کیا پروا کر سکتا تھا۔ اس نے دل میں حساب لگا لیا تھا</w:t>
        <w:br/>
        <w:t>کہ کتنی ماہوار بچت ہو جانے سے وہ جالپا کے لیے جلد سے جلد چندن ہار بنوا سکے</w:t>
        <w:br/>
        <w:t>گا۔ اگر پچاس ساٹھ روپے مہینہ بھی بچ جائیں تو پانچ سال میں جالپا زیوروں سے</w:t>
        <w:br/>
        <w:t>لد جائے گی۔ گھر پہنچ کر اس نے کپڑے بھی نہ اتارے ۔ لت بہت جالپا کے کمرے</w:t>
        <w:br/>
        <w:t>میں پہنچ گیا۔</w:t>
        <w:br/>
        <w:t>جالپا نے پوچھا۔ ” یہ بھیگ کہاں گئے اور رات کہاں غائب تھے ؟“</w:t>
      </w:r>
    </w:p>
    <w:p>
      <w:r>
        <w:rPr>
          <w:sz w:val="14"/>
        </w:rPr>
        <w:t>&lt;&lt;&lt;54&gt;&gt;&gt;</w:t>
      </w:r>
    </w:p>
    <w:p>
      <w:r>
        <w:br w:type="page"/>
      </w:r>
    </w:p>
    <w:p>
      <w:r>
        <w:rPr>
          <w:sz w:val="14"/>
        </w:rPr>
        <w:t>رمانا تھ نے کپڑے اتارتے ہوئے کہا۔ نوکری کی فکر میں پڑا ہوا تھا۔ اس</w:t>
        <w:br/>
        <w:t>وقت دفتر سے چلا آتا ہوں ۔ مجھے ایک جگہ مل گئی ہے ۔</w:t>
        <w:br/>
        <w:t>جالیا نے کھل کر پوچھا۔ ” سچ ! کتنے کی جگہ ہے؟“</w:t>
        <w:br/>
        <w:t>رما کو صحیح تعداد بتانے میں تامل ہوا ۔ تمہیں کی نوکری تلا نا کسر شان تھی ۔ بولا</w:t>
        <w:br/>
        <w:t>بھی تو چالیس ملیں گے مگر ترقی جلد ہو گی ۔ جگہ آمدنی کی ہے۔“</w:t>
        <w:br/>
        <w:t>جالپا نے کسی بڑے عہدے کی امید کر رکھی تھی ۔ بولی ۔ چالیس میں کیا ہوگا؟</w:t>
        <w:br/>
        <w:t>بھالا ساٹھ ستر تو ہوتے ۔</w:t>
        <w:br/>
        <w:t>رما مل تو سکتی تھی سو روپیہ کی بھی ۔ مگر یہاں رعب ہے اور بالائی آمدنی کی</w:t>
        <w:br/>
        <w:t>گنجائش بھی کافی ہے۔“</w:t>
        <w:br/>
        <w:t>جالیا نے سادگی سے پوچھا۔ تو تم رشوت لوگے، غریبوں کا گلا کاٹو گے؟“</w:t>
        <w:br/>
        <w:t>رمانے نہیں کر کہا۔ نہیں جی ! وہ جگہ ایسی نہیں ہے کہ غریبوں کا گلا کاٹنا پڑے</w:t>
        <w:br/>
        <w:t>بڑے بڑے مہاجنوں سے سابقہ ہوگا اور وہ خوشی سے دیں گے ۔“</w:t>
        <w:br/>
        <w:t>جالیا کو اطمینان ہو گیا۔ بولی ۔ تب ٹھیک ہے غریبوں کا کام یوں ہی کر دینا۔</w:t>
        <w:br/>
        <w:t>ہاں ایسا تو کروں گا ہی !</w:t>
        <w:br/>
        <w:t>جا کر اماں جی سے تو کہہ آؤ ۔ مجھے تو سب سے بڑی خوشی یہی ہے کہ اب</w:t>
        <w:br/>
        <w:t>معلوم ہوگا۔ یہاں میں بھی کچھ ہوں ۔“</w:t>
        <w:br/>
        <w:t>ہاں جاتا ہوں ۔ مگر ان سے تو میں میں ہی بتلاؤں گا ۔</w:t>
        <w:br/>
        <w:t>جالیا خوش ہو کر بولی ۔ اور کیا؟ اور اوپر کی آمدنی کا تو ذکر کرنا فضول ہے ۔“</w:t>
      </w:r>
    </w:p>
    <w:p>
      <w:r>
        <w:rPr>
          <w:sz w:val="14"/>
        </w:rPr>
        <w:t>&lt;&lt;&lt;55&gt;&gt;&gt;</w:t>
      </w:r>
    </w:p>
    <w:p>
      <w:r>
        <w:br w:type="page"/>
      </w:r>
    </w:p>
    <w:p>
      <w:r>
        <w:rPr>
          <w:sz w:val="14"/>
        </w:rPr>
        <w:t>انتقام ۳۳۶</w:t>
        <w:br/>
        <w:t>غمین صفحہ نمبر 337 ہے ۔۔۔۔۔۔۔۔۔۔۔۔ از شہزادرضا</w:t>
        <w:br/>
        <w:t>اتنے میں ڈاکیے نے پکارا۔ زمانے دروازے پر جا کر دیکھا تو ان کے نام کا</w:t>
        <w:br/>
        <w:t>ایک پارسل تھا۔</w:t>
        <w:br/>
        <w:t>منشی دین دیال نے بھیجا تھا۔ لے کر خوش خوش گھر میں آئے اور چٹ پٹ</w:t>
        <w:br/>
        <w:t>قینچی نکال کر پارسل کھولا۔ اس میں ایک چھوٹی سی ڈبیا میں ایک چندن بار رکھا ہوا</w:t>
        <w:br/>
        <w:t>تھا۔ رما نے خوش ہو کر کہا۔ ” یہ تو اچھا شگون ہے۔“</w:t>
        <w:br/>
        <w:t>جالپا نے کچھ رنجیدہ ہو کر کہا۔ میری بلا سے ! میں ان کی عنایت کے بغیر بھی</w:t>
        <w:br/>
        <w:t>زندہ رہ سکتی ہوں ۔ آج اتنے دنوں کے بعد انہیں یہ خیال آیا ہے ، ان کی چیز انہیں</w:t>
        <w:br/>
        <w:t>مبارک ہو۔ میں کسی کا احسان لینا نہیں چاہتی۔ تم خیریت سے رہو گے تو مجھے بہت</w:t>
        <w:br/>
        <w:t>زیور ملیں گے ۔“</w:t>
        <w:br/>
        <w:t>رمانے تسکین دے کہا۔ میرے رائے تو یہ ہے کہ اس وقت ہار رکھ لو۔ سوچو</w:t>
        <w:br/>
        <w:t>انہیں کتنا رنج ہو گا۔ اگر رخصتی کے وقت نہ دیا تو اچھا ہی ہوا ، ورنہ یہ بھی غائب ہو</w:t>
        <w:br/>
        <w:t>جاتا ۔</w:t>
        <w:br/>
        <w:t>میں اسے لوں گی نہیں ، یہ طے ہے !</w:t>
        <w:br/>
        <w:t>آخر کیوں ؟</w:t>
        <w:br/>
        <w:t>جا پا نے حسرتناک لہجہ میں کہا۔ اس لیے کہ اماں نے اسے خوشی سے نہیں دیا</w:t>
        <w:br/>
        <w:t>ہوگا۔ بہت ممکن ہے کہ اسے بھیجتے وقت وہ روئی ہوں اور اس میں تو کوئی شک نہیں</w:t>
      </w:r>
    </w:p>
    <w:p>
      <w:r>
        <w:rPr>
          <w:sz w:val="14"/>
        </w:rPr>
        <w:t>&lt;&lt;&lt;56&gt;&gt;&gt;</w:t>
      </w:r>
    </w:p>
    <w:p>
      <w:r>
        <w:br w:type="page"/>
      </w:r>
    </w:p>
    <w:p>
      <w:r>
        <w:rPr>
          <w:sz w:val="14"/>
        </w:rPr>
        <w:t>کہ اسے واپس پا کر انہیں سچی خوشی ہوگی ۔ دینے والے کا دل دیکھا جاتا ہے ، خوشی</w:t>
        <w:br/>
        <w:t>سے اگر وہ مجھے ایک چھلا بھی دیں تو دونوں ہاتھ بڑھا کر لے لوں ۔ جب دل پر جبر</w:t>
        <w:br/>
        <w:t>کر کے دنیا کی لاج سے دیا تو کیا دیا۔ میں کسی کی خیرات نہ لوں گی ، چاہے وہ اپنی</w:t>
        <w:br/>
        <w:t>اماں ہی کیوں نہ ہو۔</w:t>
        <w:br/>
        <w:t>جالیا کو ماں کی طرف سے اتنا بد ظن دیکھ کر رہا اور کچھ نہ کہہ سکا ۔ بد گمانی ، دلیل</w:t>
        <w:br/>
        <w:t>اور ثبوت کی پروا نہیں کرتی ۔ اس نے بار اٹھا لیا اور بولا ۔ ذرا لوگوں کو تو دکھا دوں ۔</w:t>
        <w:br/>
        <w:t>کم سے کم ان سے پوچھ تو لینا چاہئیے ۔</w:t>
        <w:br/>
        <w:t>جالپا نے ہار اس کے ہاتھ سے چھین لیا اور بولی ۔ میں کسی سے کچھ نہیں پوچھنا</w:t>
        <w:br/>
        <w:t>چاہتی۔ میری مرضی ہے لوں یا واپس کر دوں کسی سے پوچھنے کی کیا ضرورت</w:t>
        <w:br/>
        <w:t>"ہے؟</w:t>
        <w:br/>
        <w:t>اس نے ہار کو اس ڈبیا میں رکھ دیا اور اس پر کپڑا لپیٹ کر سینے لگی۔ رما نے ایک</w:t>
        <w:br/>
        <w:t>بار پھر ڈرتے ڈرتے کہا۔ ایسی جلدی کیا ہے؟ دس پانچ دن میں لوٹا دینا ۔ ان</w:t>
        <w:br/>
        <w:t>لوگوں کی بھی خاطر ہو جائے گی ۔“</w:t>
        <w:br/>
        <w:t>جالپا نے بے رخی کے ساتھ کہا۔ جب تک میں اسے لوٹا نہ دوں گی، مجھے چین</w:t>
        <w:br/>
        <w:t>نہ آئے گا۔</w:t>
        <w:br/>
        <w:t>ایک لمحہ میں پارسل تیار ہو گیا اور رہا اسے لیکر ایک تفکرانہ انداز سے نیچے اترا۔</w:t>
        <w:br/>
        <w:t>گھڑی میں چار بجے تھے۔</w:t>
        <w:br/>
        <w:t>(11)</w:t>
      </w:r>
    </w:p>
    <w:p>
      <w:r>
        <w:rPr>
          <w:sz w:val="14"/>
        </w:rPr>
        <w:t>&lt;&lt;&lt;57&gt;&gt;&gt;</w:t>
      </w:r>
    </w:p>
    <w:p>
      <w:r>
        <w:br w:type="page"/>
      </w:r>
    </w:p>
    <w:p>
      <w:r>
        <w:rPr>
          <w:sz w:val="14"/>
        </w:rPr>
        <w:t>ہوتے ہی وہ اتنی جلدی سنبھل جائے گا، اس کی انہیں امید تھی۔ بولے جگہ تو اچھی</w:t>
        <w:br/>
        <w:t>ہے ۔ ایمان داری سے کام کرو گے تو اچھی جگہ پر پہنچ جاؤ گے ۔ میری یہی نصیحت</w:t>
        <w:br/>
        <w:t>ہے کہ پرائے پیسے کو حرام سمجھنا۔</w:t>
        <w:br/>
        <w:t>رما کے جی میں آیا کہ صاف کہہ دے کہ آپ اپنی نصیحت اپنے لیے ہی</w:t>
        <w:br/>
        <w:t>رکھیں ۔ یہ میرے موافق نہیں ہے ۔ مگر اتنا بے حیا نہ تھا۔</w:t>
        <w:br/>
        <w:t>ما؟</w:t>
        <w:br/>
        <w:t>دیانا تھ نے پھر پوچھا۔ ” یہ جگہ تو تمہیں روپے کی تھی۔ تم نہیں ہیں ہی کیوں</w:t>
        <w:br/>
        <w:t>رمانا تھ نے بات بنائی ۔ نئے آدمی کو پوری تنخواہ کیسے دیتے ۔ شاید سال چھ</w:t>
        <w:br/>
        <w:t>مہینے میں ترقی ہو جائے ۔</w:t>
        <w:br/>
        <w:t>رما نے دوسرے دن نیا سوٹ بنوایا اور فیشن کی کتنی ہی چیزیں خریدیں۔</w:t>
        <w:br/>
        <w:t>سرال سے ملے ہوئے روپے کچھ بیچ رہے تھے، کچھ دوستوں سے قرض</w:t>
        <w:br/>
        <w:t>لیے ۔ وہ صاحبی ٹھاٹھ بنا کر سارے دفتر پر رعب جما دیتا تھا۔ اچھی آمدنی بھی ہو</w:t>
        <w:br/>
        <w:t>سکتی ہے، جب اچھا ٹھاٹھ ہو۔ سڑک کے چوکیدار کو یکے والے ایک پیسہ دے کر</w:t>
        <w:br/>
        <w:t>نال دیتے ہیں ، اس کی جگہ سارجنٹ ہو تو کسی کی ہمت بھی نہ پڑے گی کہ اسے ایک</w:t>
        <w:br/>
        <w:t>پیسہ دکھائے ۔ پھٹے حال بھکاری کے لیے ایک چٹکی کافی ہے، لیکن گیروے ریشم</w:t>
        <w:br/>
        <w:t>پہنے ہوئے بابا جی کو شرماتے شرماتے بھی ایک روپیہ ہی دینا پڑتا ہے ۔</w:t>
        <w:br/>
        <w:t>تیسرے دن رماکوٹ پتلون پہن کر نگا! ۔ تو اس کی شان ہی کچھ اور ہو گئی۔</w:t>
        <w:br/>
        <w:t>چپڑاسیوں نے جھک جھک کر سلام کیے۔ رمیش بابو سے مل کر جب وہ اپنے کام کا</w:t>
        <w:br/>
        <w:t>چارج لینے آیا تو دیکھا ایک برآمدے میں پھٹی ہوئی میلی دری پر ایک میاں</w:t>
      </w:r>
    </w:p>
    <w:p>
      <w:r>
        <w:rPr>
          <w:sz w:val="14"/>
        </w:rPr>
        <w:t>&lt;&lt;&lt;58&gt;&gt;&gt;</w:t>
      </w:r>
    </w:p>
    <w:p>
      <w:r>
        <w:br w:type="page"/>
      </w:r>
    </w:p>
    <w:p>
      <w:r>
        <w:rPr>
          <w:sz w:val="14"/>
        </w:rPr>
        <w:t>صاحب صندوق پر رجسٹر پھیلائے بیٹھے تھے اور بیو پاری لوگ انہیں چاروں طرف</w:t>
        <w:br/>
        <w:t>سے گھیرے کھڑے ہیں۔ سامنے تھیلے اور گاڑیوں کے بازار لگے ہوئے ہیں سبھی</w:t>
        <w:br/>
        <w:t>اپنے اپنے کام کی جلدی مچارہے ہیں ۔</w:t>
        <w:br/>
        <w:t>سارا کام انتہا درجے کی بے قاعدگی کے ساتھ ہو رہا ہے۔ اس پھٹی ہوئی دری</w:t>
        <w:br/>
        <w:t>پر بیٹھنا ر ما کو اپنی شان کے خلاف معلوم ہوا ۔ وہ سیدھار میش کے پاس جا کر بوا!۔</w:t>
        <w:br/>
        <w:t>کیا آپ مجھے بھی ایسی میلی دری پر بٹھانا چاہتے ہیں۔ ایک اچھی سی میز اور کئی</w:t>
        <w:br/>
        <w:t>کرسیاں بھجوا دیجیے۔“ رمیش بابو نے مسکرا کر میز اور کرسیاں بھجوا دیں۔ رمانا تھ</w:t>
        <w:br/>
        <w:t>شان سے کرسی پر بیٹھا۔ بوڑھے منشی جی اس کی رعونت پر دل میں نہیں رہے تھے۔</w:t>
        <w:br/>
        <w:t>سمجھ گئے ابھی نیا جوش ہے نئی امنگ ہے۔ چارج دے دیا۔ چارج میں تھا ہی کیا۔</w:t>
        <w:br/>
        <w:t>صرف ایک رجسٹر اور آج کی آمدنی کا حساب محصول کے نرخ کا گوشوارہ موجود</w:t>
        <w:br/>
        <w:t>تھا۔ بوڑھے منشی جی نے اگر چہ خود استعفیٰ دیا تھا، پر اس وقت یہاں سے جاتے</w:t>
        <w:br/>
        <w:t>ہوئے رنج ہو رہا تھا۔ اس جگہ وہ تمہیں سال سے برابر چلے آ رہے تھے ۔ اسی جگہ کی</w:t>
        <w:br/>
        <w:t>بدولت انہوں نے دولت اور نام دونوں ہی مالیا۔ اسے چھوڑتے ہوئے کیوں نہ</w:t>
        <w:br/>
        <w:t>رنج ہوتا ۔ چارج دے کر جب وہ رخصت ہونے لگے تو رمانا تھ زینے کے نیچے</w:t>
        <w:br/>
        <w:t>تک گیا ، خان صاحب اس کے اخلاق سے خوش ہو گئے اور بولے، ہر ایک بلٹی پر</w:t>
        <w:br/>
        <w:t>ایک آنہ بندھا ہوا۔ کھلا ہوا راز ہے۔ لوگ شوق سے دیتے ہیں ۔ آپ کو خدا نے</w:t>
        <w:br/>
        <w:t>توفیق دی ہے ، مگر رسم نہ بگاڑ یئے ۔ ایک بار کوئی رسم ٹوٹ جاتی ہے تو اس کا بندھنا</w:t>
        <w:br/>
        <w:t>مشکل ہو جاتا ہے۔ ایک ایک آنہ میں آدھا چپڑاسیوں کا حق ہے ۔ آدھا آپ کا۔</w:t>
        <w:br/>
        <w:t>جو بڑے بابو پہلے تھے ، وہ پچیس روپے ماہوار لیتے تھے۔ مگر یہ تو بالکل بے لوث</w:t>
      </w:r>
    </w:p>
    <w:p>
      <w:r>
        <w:rPr>
          <w:sz w:val="14"/>
        </w:rPr>
        <w:t>&lt;&lt;&lt;59&gt;&gt;&gt;</w:t>
      </w:r>
    </w:p>
    <w:p>
      <w:r>
        <w:br w:type="page"/>
      </w:r>
    </w:p>
    <w:p>
      <w:r>
        <w:rPr>
          <w:sz w:val="14"/>
        </w:rPr>
        <w:t>ہیں ۔</w:t>
        <w:br/>
        <w:t>رما نے بے دلی کے ساتھ کہا۔ ” مجھے تو یہ گندہ معلوم ہوتا ہے۔ میں صفائی کے</w:t>
        <w:br/>
        <w:t>ساتھ کام کرنا چاہتا ہوں ۔</w:t>
        <w:br/>
        <w:t>بوڑھے میاں نے ہنس کر کہا۔ ” بھی گندہ معلوم ہوتا ہے، لیکن پھر اس میں</w:t>
        <w:br/>
        <w:t>لطف آئے گا۔"</w:t>
        <w:br/>
        <w:t>خان صاحب کو رخصت کر کے رما اپنی کرسی پر آ بیٹھا اور ایک چپڑ اس سے</w:t>
        <w:br/>
        <w:t>ہوا۔ ان لوگوں سے کہو کہ برآمدے کے نیچے چلے جائیں اور ایک ایک کر کے نمبر</w:t>
        <w:br/>
        <w:t>دار آویں ۔ ایک کاغذ پر سب کا نام نمبر وار لکھ لیا کرو۔ جو پہلے آئے اس کا کام پہلے</w:t>
        <w:br/>
        <w:t>ہونا چاہیے ۔ مجھے یہ پڑدھوں دھوں پسند نہیں کہ سب سے پیچھے والے شور مچا کر</w:t>
        <w:br/>
        <w:t>پہلے آجائیں اور پہلے والے کھڑے منہ تا کتے رہیں ۔</w:t>
        <w:br/>
        <w:t>کئی بیو پاریوں نے کہا ۔ ہاں بابو جی ، یہ انتظام ہو جائے تو بہت اچھا ہو ۔</w:t>
        <w:br/>
        <w:t>یہ حکم رما کا رعب جمانے کے لیے کافی تھا۔ روز گاڑیوں کے حلقے میں آج ہی</w:t>
        <w:br/>
        <w:t>اس با قاعدگی اور ضابطے کی تعریف ہونے لگی ہے۔ کسی بڑے کالج کے پروفیسر کو</w:t>
        <w:br/>
        <w:t>اتنی شہرت عمر بھر میں نہ ملتی ۔</w:t>
        <w:br/>
        <w:t>دو چار دن کے تجربے سے رہا کو سارے داؤ گھات معلوم ہو گئے ۔ ایسی ایسی</w:t>
        <w:br/>
        <w:t>گیا تیں سوجھتی گئیں ، جو خان صاحب کو خواب میں بھی نہ سوجھی تھیں ۔ مال کے</w:t>
        <w:br/>
        <w:t>وزن ، شمار اور تشخیص میں اتنی دھاندلی تھی ، جس کی کوئی حد نہیں ۔ جب اس دھاندلی</w:t>
        <w:br/>
        <w:t>سے بیوپاریوں کو سینکڑوں کی بچت ہو جات ہے تو رما بلٹی پر ایک ایک آنہ لے کر</w:t>
        <w:br/>
        <w:t>کیوں قناعت کرے۔ ذرا سختی کا برتاؤ کر کے وہ دولت اور نیک نامی دونوں ہی</w:t>
      </w:r>
    </w:p>
    <w:p>
      <w:r>
        <w:rPr>
          <w:sz w:val="14"/>
        </w:rPr>
        <w:t>&lt;&lt;&lt;60&gt;&gt;&gt;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