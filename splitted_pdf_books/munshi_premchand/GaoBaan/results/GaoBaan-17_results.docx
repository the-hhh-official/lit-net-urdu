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بھی اسی سوار کی سی تھی ۔ اس سوار کی طرح وہ آہستہ آہستہ زندگی کے مرحلے طے</w:t>
        <w:br/>
        <w:t>کرتی جاتی تھی۔ کبھی کبھی وہ گھوڑے پر جھنجھلاتی ہو گی ۔ دوسرے سواروں کو آگے</w:t>
        <w:br/>
        <w:t>بڑھتا دیکھ کر اسے خواہش ہوتی ہو گی کہ اس کا گھوڑا بھی اتنا ہی تیز خرام ہوتا لیکن وہ</w:t>
        <w:br/>
        <w:t>رنجیدہ نہ تھی ۔ اپنے نصیبوں کو نہ روتی تھی۔ وہ گائے کی طرح تھی جو ایک پیلی کی</w:t>
        <w:br/>
        <w:t>بگھیا کے بندھن میں پڑ کر اپنی ناند کے بھوسے کھلی میں مگن رہتی ہے۔ سامنے</w:t>
        <w:br/>
        <w:t>ہرے بھرے میدان ہیں ، اس میں اشتہا انگیز گھا میں لہرا رہی ہیں ، مگر رہی تو ڑ کر</w:t>
        <w:br/>
        <w:t>کبھی ادھر نہیں جاتی۔ اس کی اس رسی اور لوہے کی زنجیر میں کوئی فرق نہیں ہے ۔</w:t>
        <w:br/>
        <w:t>عالم شباب میں محبت کی اتنی پیاس نہیں ہوتی جتنی خودنمائی کی یہ پیاس بعد کو</w:t>
        <w:br/>
        <w:t>آتی ہے۔ رتن کو خود نمائی کے بھی سامان ملے ہوئے تھے۔ اس کا شباب میں مست</w:t>
        <w:br/>
        <w:t>دل اپنی زیبائش اور آرائش میں خوش تھا ۔ یہی مذاق ، سیر و تفریح ، کھانا پینا یہی اس</w:t>
        <w:br/>
        <w:t>کی زندگی تھی ۔ اس سے گہرے پانی میں اسے جانے کی نہ خواہش تھی ، نہ غرض۔</w:t>
        <w:br/>
        <w:t>فارغ البالی بہت کچھ رنج و محن کا ازالہ کرتی رہتی ہے۔ اس کے پاس اتنی مصیبتوں</w:t>
        <w:br/>
        <w:t>کو بھلانے کے لیے کتنے ہی سامان ہیں۔ سینما ہے۔ سیر و سیاحت ہے۔ کتابوں کا</w:t>
        <w:br/>
        <w:t>معاملہ ہے۔ سرو دوستار ہے۔ پالتو جانور ہیں، لیکن افلاس کو بھلانے کا انسان کے</w:t>
        <w:br/>
        <w:t>پاس کوئی ذریعہ نہیں ۔ بجز اس کے کہ وہ روئے ، اپنی تقدیر کو کو سے اور دنیا سے مایوس</w:t>
        <w:br/>
        <w:t>ہو کر خودکشی کرلے۔ رتن کی تقدیر نے پلٹا کھایا تھا۔</w:t>
        <w:br/>
        <w:t>اور یہ ہوا اپنے ہی ہاتھوں ۔ پنڈت جی ان آدمیوں میں تھے، جنہیں موت کی</w:t>
        <w:br/>
        <w:t>فکر نہیں ہوتی ۔ انہیں کسی طرح یہ خیال ہو گیا تھا کہ دائم المریض آدمی اگر احتیاط اور</w:t>
        <w:br/>
        <w:t>پر ہیز سے رہے تو اس کی عمر دراز ہو سکتی ہے۔ وہ پر ہیز اور احتیاط کے دائرے سے</w:t>
      </w:r>
    </w:p>
    <w:p>
      <w:r>
        <w:rPr>
          <w:sz w:val="14"/>
        </w:rPr>
        <w:t>&lt;&lt;&lt;321&gt;&gt;&gt;</w:t>
      </w:r>
    </w:p>
    <w:p>
      <w:r>
        <w:br w:type="page"/>
      </w:r>
    </w:p>
    <w:p>
      <w:r>
        <w:rPr>
          <w:sz w:val="14"/>
        </w:rPr>
        <w:t>عینک والی نے جوش سے کہا : ناک کاٹ لوں ، بس نکٹا بنا کر چھوڑ دوں ۔“</w:t>
        <w:br/>
        <w:t>جانتی ہو، میں کیا کروں؟“</w:t>
        <w:br/>
        <w:t>نہیں ، شاید گولی مار دو گی؟</w:t>
        <w:br/>
        <w:t>دو نہیں گولی نہ ماروں ۔ سر بازار کھڑا کر کے پانچ سو جوتے لگواؤں ۔ چاند گنجی</w:t>
        <w:br/>
        <w:t>ہو جائے ۔</w:t>
        <w:br/>
        <w:t>تم ہیں ذرا بھی رحم نہ آئے گا ؟</w:t>
        <w:br/>
        <w:t>یہ کچھ رحم ہے۔ اس کی پوری سزا تو یہ ہے کہ کسی اونچی پہاڑی سے دھکیل دیا</w:t>
        <w:br/>
        <w:t>جائے ۔</w:t>
        <w:br/>
        <w:t>ایک ضعیفہ نے ان دیویوں کو ملامت کرتے ہوئے کہا: "کیوں مفت میں منہ</w:t>
        <w:br/>
        <w:t>خراب کرتی ہو۔ یہ غریب نفرت کے قابل نہیں ، رحم کے قابل ہے ۔ دیکھتی نہیں ہو</w:t>
        <w:br/>
        <w:t>اس کا چہرہ کیسا زرد ہو گیا ہے ؟ جیسے کوئی اس کا گلا دبائے ہوئے ہے۔ اپنی ماں یا</w:t>
        <w:br/>
        <w:t>بہن کو دیکھ لے تو ضرور رو پڑے گا۔ آدمی کا دل برا نہیں ہے۔ پولیس نے مار پیٹ</w:t>
        <w:br/>
        <w:t>کر سیدھا کیا ہے۔ معلوم ہوتا ہے ایک ایک لفظ اس کے دل کو چیرتا ہوا نکل رہا</w:t>
        <w:br/>
        <w:t>ہے۔“</w:t>
        <w:br/>
        <w:t>عینک والی خاتون نے طعنہ مارا : ” جب اپنے پاؤں میں کانٹا چھتا ہے ، بھی آہ</w:t>
        <w:br/>
        <w:t>نکلتی ہے۔“</w:t>
        <w:br/>
        <w:t>جالیا اب وہاں نہ ٹھہر سکی ۔ ایک ایک لفظ چنگاری کی طرح اس کے دل پر لگتا</w:t>
        <w:br/>
        <w:t>تھا۔ دل میں ایسا ابال آتا تھا کہ اس وقت اٹھ کر کہہ دوں کہ یہ شخص با لکل جھوٹ</w:t>
        <w:br/>
        <w:t>بول رہا ہے۔ اور اس وقت اس کا ثبوت دے دے۔ اس غحصہ جائز کو پوری</w:t>
      </w:r>
    </w:p>
    <w:p>
      <w:r>
        <w:rPr>
          <w:sz w:val="14"/>
        </w:rPr>
        <w:t>&lt;&lt;&lt;322&gt;&gt;&gt;</w:t>
      </w:r>
    </w:p>
    <w:p>
      <w:r>
        <w:br w:type="page"/>
      </w:r>
    </w:p>
    <w:p>
      <w:r>
        <w:rPr>
          <w:sz w:val="14"/>
        </w:rPr>
        <w:t>طاقت سے دبائے ہوئے تھی۔ اس کا ضمیر اس کے تحمل پر ہی نفرین کر رہا ہے۔</w:t>
        <w:br/>
        <w:t>کیوں وہ اس وقت ساری کیفیت بیان نہیں کر دیتی۔ پولیس اس کی دشمن ہو جائے</w:t>
        <w:br/>
        <w:t>گی ، ہو جائے ۔ عدالت کو تو کچھ خیال ہو گا۔ ممکن ہے غریبوں کی جان بچ جائے۔</w:t>
        <w:br/>
        <w:t>کم سے کم عوام کو تو معلوم ہو جائے گا کہ یہ جھوٹی شہادت ہے۔ اس کے منہ سے</w:t>
        <w:br/>
        <w:t>ایک بار آواز نکلتے نکلتے رہ گئی ۔</w:t>
        <w:br/>
        <w:t>آخر وہ وہاں سے اٹھ کر باہر چلی آئی۔</w:t>
        <w:br/>
        <w:t>دیبی دین اسے اترتے دیکھ کر برآمدے میں آیا اور ہمدردانہ لہجہ میں بولا : ” کیا</w:t>
        <w:br/>
        <w:t>گھر چلتی ہو بہو جی ؟“</w:t>
        <w:br/>
        <w:t>جالپا نے آنسوؤں کی یورش کو روک کر کہا: ہاں اب یہاں بیٹھا نہیں جاتا ۔</w:t>
        <w:br/>
        <w:t>احاطہ سے باہر نکل کر دیتی دین نے جالیا کو تشفی دینے کے ارادے سے کہا:</w:t>
        <w:br/>
        <w:t>پولیس نے جسے ایک بار بوٹی سنگھادی ، اس پر کسی دوسری بات کا اثر نہیں ہو سکتا۔</w:t>
        <w:br/>
        <w:t>جالپا نے کچھ دیر جواب نہ دیا۔ کچھ دور تک دونوں خاموش چلتے رہے۔</w:t>
        <w:br/>
        <w:t>یکا یک جالپا نے کہا: کیوں دادا اب اور تو کہیں اپیل نہ ہو گی؟ قیدیوں کا یہیں کا</w:t>
        <w:br/>
        <w:t>فیصلہ ہو جائے گا؟“</w:t>
        <w:br/>
        <w:t>دیبی دین اس سوال کا مطلب سمجھ گیا اور بولا : نہیں ہائی کورٹ میں اپیل ہو</w:t>
        <w:br/>
        <w:t>سکتی ہے ۔</w:t>
        <w:br/>
        <w:t>پھر تھوڑی دیر تک دونوں چپ چاپ چلتے رہے ۔ جالپا ایک درخت کے نیچے</w:t>
        <w:br/>
        <w:t>کھڑی ہوگئی اور بولی : دادا میر اجی چاہتا ہے آج حج صاحب سے مل کر سارا واقعہ</w:t>
      </w:r>
    </w:p>
    <w:p>
      <w:r>
        <w:rPr>
          <w:sz w:val="14"/>
        </w:rPr>
        <w:t>&lt;&lt;&lt;323&gt;&gt;&gt;</w:t>
      </w:r>
    </w:p>
    <w:p>
      <w:r>
        <w:br w:type="page"/>
      </w:r>
    </w:p>
    <w:p>
      <w:r>
        <w:rPr>
          <w:sz w:val="14"/>
        </w:rPr>
        <w:t>کہہ دوں ۔ شروع سے جو کچھ ہوا، سب کچھ سناؤں۔ میں ثبوت دوں گی تب تو مانو</w:t>
        <w:br/>
        <w:t>گے۔“</w:t>
        <w:br/>
        <w:t>دیبی دین نے آنکھیں پھاڑ کر کہا: حج صاحب سے؟“</w:t>
        <w:br/>
        <w:t>جالیا نے کہا: ہاں ۔</w:t>
        <w:br/>
        <w:t>دیبی دین آنکھیں پھاڑ کر بولا : ” میں اس بارے میں کچھ نہیں کہہ سکتا۔ بہو</w:t>
        <w:br/>
        <w:t>جی ! حاکم کا واسطہ نہ جانے چیت پڑے یا پٹ ۔“</w:t>
        <w:br/>
        <w:t>جالیا بولی : وہ کیا پولیس والوں سے کہہ نہیں سکتا کہ تمہارا گواہ فرضی ہے ۔</w:t>
        <w:br/>
        <w:t>" کہہ تو سکتا ہے ۔“</w:t>
        <w:br/>
        <w:t>تو آج میں اس سے ملوں ہل تو لیتا ہے ۔“</w:t>
        <w:br/>
        <w:t>چلو دریافت کریں گے لیکن جو کھم کی بات ہے ۔“</w:t>
        <w:br/>
        <w:t>کی جو کھم ہے بتاؤ؟</w:t>
        <w:br/>
        <w:t>بھیا پر کہیں جھوٹی گواہی کا الجام لگا کر سجا کر دے تو ؟“</w:t>
        <w:br/>
        <w:t>تو کچھ نہیں ، جو جیسا کرے ویسا بھرے ۔</w:t>
        <w:br/>
        <w:t>دیبی دین نے جالیا کی اس بے دردی پر متحیر ہو کر کہا: ”ایک دوسرا کھٹکا بھی</w:t>
        <w:br/>
        <w:t>ہے ۔ سب سے بڑا ڈر اس کا ہے۔“</w:t>
        <w:br/>
        <w:t>جالپا نے پوچھا: وہ کیا؟“</w:t>
        <w:br/>
        <w:t>دیبی دین : پولیس والے بے مروت ہوتے ہیں۔ کسی کی عزت اتار لینا تو</w:t>
        <w:br/>
        <w:t>ان کے لیے دل لگی ہے۔ حج صاحب پولیس کمشنر کو بلا کر یہ سب حال جرور کہیں</w:t>
        <w:br/>
        <w:t>گے۔ کمشنر سوچے گا یہی عورت سارا کھیل بگاڑ رہی ہے ۔ اس کو گرفتار کر لو۔ حج</w:t>
      </w:r>
    </w:p>
    <w:p>
      <w:r>
        <w:rPr>
          <w:sz w:val="14"/>
        </w:rPr>
        <w:t>&lt;&lt;&lt;324&gt;&gt;&gt;</w:t>
      </w:r>
    </w:p>
    <w:p>
      <w:r>
        <w:br w:type="page"/>
      </w:r>
    </w:p>
    <w:p>
      <w:r>
        <w:rPr>
          <w:sz w:val="14"/>
        </w:rPr>
        <w:t>انگریج ہوتا تو نڈر ہو کر پولیس کو تنبیہ کرتا۔ ہمارے بھائی تو ایسے مکرموں</w:t>
        <w:br/>
        <w:t>( مقدموں ) پر منہ کھولتے ڈرتے ہیں کہ کہیں سر کاران سے برا نہ مان جائے ۔ حج</w:t>
        <w:br/>
        <w:t>صاحب پولیس کمشنر سے جرور کہیں گے۔ پھر یہ تو ہو گا کہ مکرمہ اٹھا لیا جائے ۔ یہی</w:t>
        <w:br/>
        <w:t>ہوگا کہ کبھی نہ کھلنے پائے۔ کبھی کبھی کب گواہ بدلنے لگتا ہے تو پولیس والے اس کے</w:t>
        <w:br/>
        <w:t>ساتھ بری بدعت کرتے ہیں ۔</w:t>
        <w:br/>
        <w:t>جالپا کو اپنی گرفتاری کا خوف نہ تھا لیکن یہ خوف ضرور تھا کہ رما پر کہیں آفت نہ</w:t>
        <w:br/>
        <w:t>آ جائے ۔ اس خوف نے اس کی ہمت پست کر دی۔ اس وقت ایک تکان معلوم</w:t>
        <w:br/>
        <w:t>ہوئی۔ گویا سینکڑوں میل کی منزل پار کر آئی ہو۔</w:t>
        <w:br/>
        <w:t>کچھ دور اور چلنے کے بعد اس نے دیبی دین سے پوچھا: اب تو ان سے</w:t>
        <w:br/>
        <w:t>ملاقات نہ ہو سکے گی ؟</w:t>
        <w:br/>
        <w:t>دیبی دین نے سر ہلا کر کہا: کسی طرح نہیں۔ پیرہ اور کڑا کر دیا جائے گا۔</w:t>
        <w:br/>
        <w:t>چاہے وہ بنگلہ ہی چھوڑ دیا جائے اور اب ان سے ملاقات ہو ہی گئی تو کیا اب کسی</w:t>
        <w:br/>
        <w:t>طرح اپنا بیان بدل نہیں سکتے ۔ دروگ ( دروغ ) حلفی میں پھنس جائیں گے ۔</w:t>
        <w:br/>
        <w:t>کچھ دور اور چل کر جا لیا نے کہا: "میں سوچتی ہوں گھر چلی جاؤں ۔ یہاں رہ کر</w:t>
        <w:br/>
        <w:t>اب کیا کروں گی ؟“</w:t>
        <w:br/>
        <w:t>دیبی دین نے پر در دنگاہوں سے اس کی طرف دیکھ کر کہا: نہیں نہیں بہوا بھی</w:t>
        <w:br/>
        <w:t>میں نہ جانے دوں گا۔ تم چلی جاؤ گی تو یہاں پل بھر بھی ہمارا جی نہ لگے گا۔ بڑھیا تو</w:t>
        <w:br/>
        <w:t>رو رو کر جان دے دے گی۔ ابھی یہاں رہو ۔ دیکھو کیا فیصلہ ہوتا ہے۔ بھیا کو میں</w:t>
        <w:br/>
        <w:t>اتنے کچے دل کا آدمی نہ سمجھتا تھا۔ نہ جانے لوگ کیسے سرکاری نوکری پر جان دیتے</w:t>
      </w:r>
    </w:p>
    <w:p>
      <w:r>
        <w:rPr>
          <w:sz w:val="14"/>
        </w:rPr>
        <w:t>&lt;&lt;&lt;325&gt;&gt;&gt;</w:t>
      </w:r>
    </w:p>
    <w:p>
      <w:r>
        <w:br w:type="page"/>
      </w:r>
    </w:p>
    <w:p>
      <w:r>
        <w:rPr>
          <w:sz w:val="14"/>
        </w:rPr>
        <w:t>ہیں ۔ مجھے تو کوئی سو روپے بھی طالب دے تو نوکری نہ کروں ۔ اپنے روز گار کی بات</w:t>
        <w:br/>
        <w:t>ہی دوسری ہے۔ اس میں آدمی کبھی تھکتا ہی نہیں۔ نوکری میں ت جہاں پانچ چھ</w:t>
        <w:br/>
        <w:t>گھنٹے ہوئے کہ بدن ٹوٹنے لگا ۔ جھپکیاں آنے لگیں ۔</w:t>
        <w:br/>
        <w:t>راستے میں اور کوئی بات چیت نہ ہوئی ۔ جالیا کا دل اپنی شکست ماننے کے</w:t>
        <w:br/>
        <w:t>لیے کسی طرح راضی نہ ہوتا تھا۔ وہ نا کام ہو کر ایک ناظر کی بے تعلقی سے اس</w:t>
        <w:br/>
        <w:t>تماشے کو دیکھنے پر قناعت نہ کر سکتی تھی۔ وہ اس تماشے میں شریک ہو کر اپنا پارٹ ادا</w:t>
        <w:br/>
        <w:t>کرنے کے لیے بے قرار ہو رہی تھی۔ کیا ایک بار پھر رما سے ملاقات ہو گی ۔ اس</w:t>
        <w:br/>
        <w:t>کے دل میں ان آتشیں الفاظ کا ایک شعلہ سا دہک رہا تھا، جو وہ اس سے کہنا چاہتی</w:t>
        <w:br/>
        <w:t>تھی۔ اسے رہا پر ذرا بھی رحم نہ آتا تھا۔ اس سے شمہ بھر بھی ہمدردی نہ ہوتی تھی ۔ وہ</w:t>
        <w:br/>
        <w:t>اس سے کہنا چاہتی تھی۔ تمہاری دولت اور تمہارا عہدہ تم ہیں مبارک ہو۔ جالپا کی</w:t>
        <w:br/>
        <w:t>نظروں میں اس کی کوئی وقعت نہیں ۔ جس نے ان حقیر چیزوں کے لیے اپنا ضمیر بیچ</w:t>
        <w:br/>
        <w:t>دیا، اسے میں انسان نہیں سمجھتی تم انسان نہیں ہو تم حیوان بھی نہیں ہو ۔ نامر دہو،</w:t>
        <w:br/>
        <w:t>جالیا کا چہرہ فرط غضب سے چمک اٹھا۔ غرور سے اس کی گردن تن گئی ۔ وہ</w:t>
        <w:br/>
        <w:t>شاید سمجھتے ہوں گے، جاپا جس وقت مجھے چھے دار پگڑی باندھے گھوڑے پر سوار</w:t>
        <w:br/>
        <w:t>دیکھے گی، پھولی نہ سمائے گی۔ جالیا اتنی کور باطن نہیں ہے۔ تم گھوڑے پر نہیں</w:t>
        <w:br/>
        <w:t>آسمان پر اڑو ، میری نظروں میں قاتل ہو۔ میں نے چلتے چلتے سمجھایا تھا۔ اس کا</w:t>
        <w:br/>
        <w:t>کچھ بھی اثر نہ ہوا ۔ کوئی مضائلہ نہیں۔ جالیا تمہاری محتاج نہیں ہے ۔</w:t>
      </w:r>
    </w:p>
    <w:p>
      <w:r>
        <w:rPr>
          <w:sz w:val="14"/>
        </w:rPr>
        <w:t>&lt;&lt;&lt;326&gt;&gt;&gt;</w:t>
      </w:r>
    </w:p>
    <w:p>
      <w:r>
        <w:br w:type="page"/>
      </w:r>
    </w:p>
    <w:p>
      <w:r>
        <w:rPr>
          <w:sz w:val="14"/>
        </w:rPr>
        <w:t>(43)</w:t>
        <w:br/>
        <w:t>ایک مہینہ گزر گیا ۔</w:t>
        <w:br/>
        <w:t>جالپا کئی دن تک بہت بے قرار رہی۔ کئی بار جنون سا ہوا کہ سارا واقعہ کسی</w:t>
        <w:br/>
        <w:t>اخبار میں چھپوا دے ، لیکن دل کی گہرائیوں میں چھپی ہوئی کوئی طاقت اس کی زبان</w:t>
        <w:br/>
        <w:t>بند کر دیتی تھی۔ رما کی طرف سے وہ بے تعلق ہو گئی تھی ۔</w:t>
        <w:br/>
        <w:t>اس کے اوپر اب اسے غصہ نہ آتا تھا ، رحم بھی نہ آتا تھا۔ صرف ایک بے نیازی</w:t>
        <w:br/>
        <w:t>تھی۔ اس کے مر جانے کی خبر پا کر شاید اس کی آنکھوں میں آنسو نہ آتے ۔ ہاں</w:t>
        <w:br/>
        <w:t>اسے تقدیر کا ایک کھیل سمجھ کر تھوڑی دیر کے لیے رنجیدہ ہو جاتی۔ شادی کا وہ رشتہ</w:t>
        <w:br/>
        <w:t>باقی تھا۔ اس درمیان میں اس نے رہا کو کئی بار اپنے مکان کے سامنے سے جاتے</w:t>
        <w:br/>
        <w:t>دیکھا۔ اس کی آنکھیں کسی کی تلاش کرتی ہوئی معلوم ہوتی تھیں ۔ ان آنکھوں میں</w:t>
        <w:br/>
        <w:t>کچھ شرم تھی۔ کچھ عذر تقصیر تھا لیکن جالپا نے کبھی اس کی طرف آنکھ نا اٹھائی۔</w:t>
        <w:br/>
        <w:t>وہ شاید اس وقت آ کر اس کے پیروں پر گر پڑتا تب بھی وہ اس سے مخاطب نہ</w:t>
        <w:br/>
        <w:t>ہوتی۔ رما کی اس نفرت انگیز خود غرضی نے جالپا کے دل کو مجروح کر دیا تھا۔ پھر بھی</w:t>
        <w:br/>
        <w:t>اس رشتہ الفت کانشان ابھی قائم تھا۔</w:t>
        <w:br/>
        <w:t>رما کی محبت آمیز بے خودی ، جسے دیکھ کر ایک دن وہ خوشی سے متوالی ہو جاتی</w:t>
        <w:br/>
        <w:t>تھی کبھی کبھی اس کے باطن میں چھپی ہوئی تاریکی میں ایک غمناک ٹمٹماتی ہوئی شمع</w:t>
        <w:br/>
        <w:t>مزار کی طرح چیک اٹھتی لیکن پھر اس تاریکی اور غم کا پردہ پڑ جاتا ۔</w:t>
        <w:br/>
        <w:t>وہی جالیا ، جو پہلے بات بات پر ضد کیا کرتی تھی ، اب خدمت ، ایثار اور حلیم کی</w:t>
      </w:r>
    </w:p>
    <w:p>
      <w:r>
        <w:rPr>
          <w:sz w:val="14"/>
        </w:rPr>
        <w:t>&lt;&lt;&lt;327&gt;&gt;&gt;</w:t>
      </w:r>
    </w:p>
    <w:p>
      <w:r>
        <w:br w:type="page"/>
      </w:r>
    </w:p>
    <w:p>
      <w:r>
        <w:rPr>
          <w:sz w:val="14"/>
        </w:rPr>
        <w:t>صورت بنی ہوئی تھی۔ جگو منع کرتی رہتی، پر وہ اندھیرے ہی میں سارے گھر میں</w:t>
        <w:br/>
        <w:t>جھاڑو لگا آتی ۔ چو کا بر تن کر ڈالتی۔ آٹا گوندھ کر رکھ دیتی ۔ بڑھیا کو صرف روٹی بنانا</w:t>
        <w:br/>
        <w:t>باقی رہ جاتی۔ بڑھیا اس کو ٹھیل بھال کر رسوئی میں لے جاتی اور کچھ نہ کچھ کھلا دیتی۔</w:t>
        <w:br/>
        <w:t>دونوں میں ماں بیٹی کی محبت ہو گئی تھی ۔</w:t>
        <w:br/>
        <w:t>مقدمہ کی کاروائیاں ختم ہو چلی تھیں ۔ دونوں طرف کے وکیلوں کی بحث ختم ہو</w:t>
        <w:br/>
        <w:t>چکی تھی۔ صرف فیصلہ سنانا باقی تھا۔ آج اس فیصلے کی تاریخ تھی ۔ آج علی الصبح گھر</w:t>
        <w:br/>
        <w:t>کے کام دھندے سے فرصت پا کر جالپا روزانہ اخبار والے کی آواز پر کان لگائے</w:t>
        <w:br/>
        <w:t>بیٹھی تھی ۔ گویا آج اس کی تقدیر کا فیصلہ ہونے والا ہے ۔</w:t>
        <w:br/>
        <w:t>اتنے میں دیبی دین نے اخبارا کر اس کے سامنے رکھ دیا۔ جالیا اخبار پر ٹوٹ</w:t>
        <w:br/>
        <w:t>پڑی اور آج کا فیصلہ پڑھنے لگی ۔ فیصلہ کیا تھا ایک خیالی افسانہ تھا، جس کا ہیرو رما</w:t>
        <w:br/>
        <w:t>تھا۔</w:t>
        <w:br/>
        <w:t>بج نے بار بار اس کی تو تعریف کی تھی ۔ سارا متقدمہ اس کے بیانات پر مبنی تھا۔</w:t>
        <w:br/>
        <w:t>دیبی دین نے پوچھا: ” فیصلہ چھپا ہے ؟“</w:t>
        <w:br/>
        <w:t>جالپا نے اخبار پڑھتے ہوئے کہا: ” ہاں تو ۔</w:t>
        <w:br/>
        <w:t>” کس کی سزا ہوئی ؟“</w:t>
        <w:br/>
        <w:t>کوئی نہیں چھوٹا ۔ ایک کو پھانسی کی سزا ہوئی ۔ پانچ کو دس دس سال کی اور آٹھ</w:t>
        <w:br/>
        <w:t>کو پانچ پانچ سال کی ۔ پھانسی اس و نیش کو ہو گی ۔</w:t>
        <w:br/>
        <w:t>یہ کہہ کر اس نے اخبار پھینک دیا اور ایک لمبی سانس لے کر بولی : ” ان بیچاروں</w:t>
        <w:br/>
        <w:t>کے بال بچوں کا نہ جانے کیا حال ہو گا ؟“</w:t>
      </w:r>
    </w:p>
    <w:p>
      <w:r>
        <w:rPr>
          <w:sz w:val="14"/>
        </w:rPr>
        <w:t>&lt;&lt;&lt;328&gt;&gt;&gt;</w:t>
      </w:r>
    </w:p>
    <w:p>
      <w:r>
        <w:br w:type="page"/>
      </w:r>
    </w:p>
    <w:p>
      <w:r>
        <w:rPr>
          <w:sz w:val="14"/>
        </w:rPr>
        <w:t>دیبی دین نے سرگرمی سے کہا: تم نے کسی دن مجھے یہ سب کچھ بتایا تھا ، اس</w:t>
        <w:br/>
        <w:t>دان سے میں ان سبھوں کا پتا لگا رہا ہوں ، اوروں کا تو ابھی تک بیاہ ہی نہیں ہوا ہے،</w:t>
        <w:br/>
        <w:t>صرف و نیش کے دو چھوٹے چھوٹے بچے ہیں ۔ بڑھیا ماں ہے اور بیوی ہے۔</w:t>
        <w:br/>
        <w:t>یہاں کسی سکول میں ماسٹر تھا ۔</w:t>
        <w:br/>
        <w:t>جالیا نے پوچھا : اس کے گھر کا کچھ پتا لگا سکتے ہو؟“</w:t>
        <w:br/>
        <w:t>دیبی نے کہا: ہاں کیا مشکل ہے ۔“</w:t>
        <w:br/>
        <w:t>جالیا : ”تو میں بھی تمہارے ساتھ چلوں گی۔ ابھی تو وقت ہے، چلو دیکھ کر</w:t>
        <w:br/>
        <w:t>آئیں ۔</w:t>
        <w:br/>
        <w:t>دیبی: پہلے میں دیکھ تو آؤں۔ اس طرح اٹھ کر میرے ساتھ کہاں کہاں</w:t>
        <w:br/>
        <w:t>دوڑتی پھرو گی ؟“</w:t>
        <w:br/>
        <w:t>جالپا نے مجبورانہ انداز سے سر جھکا لیا اور کچھ نہ بولی ۔</w:t>
        <w:br/>
        <w:t>دیبی دین چلا گیا۔ جا لیا پھر اخبار دیکھنے لگی مگر اس کا دھیان و نیش کی طرف لگا</w:t>
        <w:br/>
        <w:t>ہوا تھا۔ غریب پھانسی پا جائے گا۔ جس وقت اس نے پھانسی کا حکم سنا ہو گا ، اس کی</w:t>
        <w:br/>
        <w:t>کیا حالت ہوئی ہوگی ۔ اس کی بوڑھی ماں اور بیوی یہ خبر سن کر چھاتی پیٹنے لگی ہوں</w:t>
        <w:br/>
        <w:t>گی۔ بچارہ سکول ماسٹر ہی تو تھا۔ مشکل سے روٹیاں چلتی ہوں گی ۔ اس کی مصیبتوں</w:t>
        <w:br/>
        <w:t>کے تخیل سے اسے رہا کے ساتھ ایسی نفرت پیدا ہوئی کہ ضبط نہ کر سکی ۔ دل میں ابال</w:t>
        <w:br/>
        <w:t>سا اٹھ رہا تھا کہ رہا اس وقت آجائے تو اس کی ملامت کرے کہ وہ بھی یا دکرے۔ تم</w:t>
        <w:br/>
        <w:t>انسان نہیں ہو۔ تم انسان کی صورت میں خونخوار درندے ہو۔ تم اتنے خبیث النفس</w:t>
        <w:br/>
        <w:t>ہو کہ آج کمینہ سے کمینہ آ دمی بھی تمہارے اوپر تھوک رہا ہے۔ تمہیں کسی نے پہلے</w:t>
      </w:r>
    </w:p>
    <w:p>
      <w:r>
        <w:rPr>
          <w:sz w:val="14"/>
        </w:rPr>
        <w:t>&lt;&lt;&lt;329&gt;&gt;&gt;</w:t>
      </w:r>
    </w:p>
    <w:p>
      <w:r>
        <w:br w:type="page"/>
      </w:r>
    </w:p>
    <w:p>
      <w:r>
        <w:rPr>
          <w:sz w:val="14"/>
        </w:rPr>
        <w:t>ہی کیوں نہ قتل کر دیا۔ ان لوگوں کی جان تو جاتی ہی، مگر تمہارے منہ میں کا لک تو نہ</w:t>
        <w:br/>
        <w:t>لگتی۔</w:t>
        <w:br/>
        <w:t>شام ہو گئی لیکن دیبی دین نہ آیا ۔ رفتہ رفتہ آٹھ بج گئے۔ دفعتاً ایک موٹر دروازہ</w:t>
        <w:br/>
        <w:t>پر آ کر رکی ۔</w:t>
        <w:br/>
        <w:t>رما نے اتر کر جگو سے پوچھا: ” کیوں دادی سب خیر و عافیت تو ہے؟ دادا؟"</w:t>
        <w:br/>
        <w:t>جگو نے ایک بار اس کی طرف دیکھا اور پھر منہ پھیر کر بولی: ” کہیں گئے ہوں</w:t>
        <w:br/>
        <w:t>گے۔ میں نہیں جانتی ۔“</w:t>
        <w:br/>
        <w:t>رما نے سونے کی چار چوڑیاں جیب سے نکال کر جگو کے پیروں پر رکھ دیں اور</w:t>
        <w:br/>
        <w:t>بولی: ” یہ تمہارے لیے لایا ہوں دادا پہنو ۔ ڈھیلی تو نہیں ہیں ۔“</w:t>
        <w:br/>
        <w:t>جگو نے چوڑیاں اٹھا کر زمین پر پھینک دیں اور آنکھیں نکال کر بولی: ” بھگوان</w:t>
        <w:br/>
        <w:t>کی دیا سے بہت چوڑیاں پہن چکی ہوں اور اب بھی سیر دو سیر سونا پڑا ہو گا، لیکن جو</w:t>
        <w:br/>
        <w:t>کھایا اپنی محنت کی مائی سے کسی کا گانہیں دبایا ۔ باپ کی گٹھڑی سر پر نہیں لادی ۔</w:t>
        <w:br/>
        <w:t>اس کو کھ میں آگ لگے، جس نے تم جیسے کپوت کو جنم دیا۔ یہ پاپ کی مائی لے کر تم</w:t>
        <w:br/>
        <w:t>بہو کو دینے آئے ہو۔ سمجھتے ہو گے تمہارے روپوں کی تھیلی دیکھ کر وہ لٹو ہو جائے</w:t>
        <w:br/>
        <w:t>گی۔ اتنے دنوں اس کے ساتھ رہ کر بھی تمہاری لو بھی آنکھ اسے نہ پہچان سکی۔ اگر</w:t>
        <w:br/>
        <w:t>اپنی خیریت چاہتے ہو تو انہیں پیروں جہاں سے آئے ہو، وہیں لوٹ جاؤ ۔ اس</w:t>
        <w:br/>
        <w:t>کے سامنے جا کر کیوں اپنا پانی اترواؤ گے؟ تم آج پولیس کے ہاتھوں زخمی ہو کر</w:t>
        <w:br/>
        <w:t>آئے ہوتے تو بہو تمہاری پوجا کرتی۔ تمہارے پاؤں دھو دھو کر پیتی۔ وہ ان عورتوں</w:t>
        <w:br/>
        <w:t>میں ہے، جو چاہے مصیبتیں ہیں لیکن کسی کی برائی نہیں دیکھ سکتیں۔ اگر تم میرے</w:t>
      </w:r>
    </w:p>
    <w:p>
      <w:r>
        <w:rPr>
          <w:sz w:val="14"/>
        </w:rPr>
        <w:t>&lt;&lt;&lt;330&gt;&gt;&gt;</w:t>
      </w:r>
    </w:p>
    <w:p>
      <w:r>
        <w:br w:type="page"/>
      </w:r>
    </w:p>
    <w:p>
      <w:r>
        <w:rPr>
          <w:sz w:val="14"/>
        </w:rPr>
        <w:t>لڑکے ہوتے تو تمہیں زہر دے دیتی۔ کیوں کھڑے مجھے جلا رہے ہو ، چلے کیوں</w:t>
        <w:br/>
        <w:t>نہیں جاتے۔ میں نے تم سے کچھ لے تو نہیں لیا ہے ۔“</w:t>
        <w:br/>
        <w:t>رما سر جھکائے خاموش سنتا رہا۔ تب دل گرفتہ ہو کر بولا : وادی میں نے برائی</w:t>
        <w:br/>
        <w:t>کی ہے اور اس کے لیے مرتے دم تک شرمندہ رہوں گا لیکن تم مجھے جتنا کمینہ مجھ</w:t>
        <w:br/>
        <w:t>رہی ہو، اتنا کمینہ نہیں ہوں ۔ اگر تمہیں معلوم ہوتا کہ پولیس نے میرے ساتھ کیسی</w:t>
        <w:br/>
        <w:t>کیسی زیادتیاں کیں تو تم مجھ سے اتنی زیادہ ناراض نہ ہوتیں ۔“</w:t>
        <w:br/>
        <w:t>جالیا کے کانوں میں ان کی آوازوں کی بھنک پڑی۔ اس نے زینے سے</w:t>
        <w:br/>
        <w:t>جھانک کر دیکھا۔ رمانا تھ کھڑا ہے۔ سر پر بنارسی ریشمی صافہ تھا، ریشم کا بڑھیا کوٹ</w:t>
        <w:br/>
        <w:t>اور آنکھوں پر سنہری عینک ۔ اس ایک ہی مہینہ میں اس کا جسم چوگنا ہو گیا تھا۔</w:t>
        <w:br/>
        <w:t>رنگت بھی نکھر آئی تھی۔ ایسی رونق اس کے چہرے پر کبھی نظر نہ آئی تھی۔ رما کے آخر</w:t>
        <w:br/>
        <w:t>الفاظ اس کے کانوں میں پڑ گئے ۔ باز کی طرح ٹوٹ کر دھم دھم کرتی نیچے آئی اور</w:t>
        <w:br/>
        <w:t>بولی:</w:t>
        <w:br/>
        <w:t>اگر سختیوں سے اتنا ادب سکتے ہو تو تم بے غیرت ہو۔ تمہیں اپنے آپ کو مرد</w:t>
        <w:br/>
        <w:t>کہنے کا کوئی حق نہیں ہے۔ کیا سختیاں کی تھیں ذرا سنو۔ لوگوں نے ہنستے ہنستے سر</w:t>
        <w:br/>
        <w:t>کٹائے ہیں۔ اپنے بیٹوں کو مرتے دیکھا ہے۔ کولہو میں پہلے جانا منظور کیا ہے ، مگر</w:t>
        <w:br/>
        <w:t>حق سے جو بھر بھی منحرف نہیں ہوئے ۔ تم کیوں دھمکی میں آگئے ۔ کیوں نہیں سینہ</w:t>
        <w:br/>
        <w:t>کھول کر کھڑے ہو گئے کہ اسے گولی کا نشانہ بنا لو، مگر میں جھوٹ نہیں بولوں گا۔</w:t>
        <w:br/>
        <w:t>کیوں نہیں سر جھکا دیا۔ روح اس لیے جسم کے اندر رکھی گئی ہے کہ جسم اس کی</w:t>
        <w:br/>
        <w:t>حفاظت کرے ، اس لیے نہیں کہ اس کو تباہ کر دے۔ آخر اس کا کیا انعام ملا۔ ذرا</w:t>
      </w:r>
    </w:p>
    <w:p>
      <w:r>
        <w:rPr>
          <w:sz w:val="14"/>
        </w:rPr>
        <w:t>&lt;&lt;&lt;331&gt;&gt;&gt;</w:t>
      </w:r>
    </w:p>
    <w:p>
      <w:r>
        <w:br w:type="page"/>
      </w:r>
    </w:p>
    <w:p>
      <w:r>
        <w:rPr>
          <w:sz w:val="14"/>
        </w:rPr>
        <w:t>باہر کبھی نہیں جاتے تھے۔ پھر موت کو ان سے کیا دشمنی تھی ۔ جو خواہ مخواہ ان کے پیچھے</w:t>
        <w:br/>
        <w:t>پڑتی ۔ اپنی وصیت لکھنے کا خیال انہیں اس وقت آیا جب قریب المرگ ہوئے لیکن</w:t>
        <w:br/>
        <w:t>رتن وصیت کا نام سنتے ہی اتنی پریشان اور غمگین ہوئی کہ پنڈت جی نے اسے اس</w:t>
        <w:br/>
        <w:t>وقت ملتوی کرنا ہی مناسب سمجھا ۔ تب سے انہیں اتنا ہوش نہ آیا کہ وصیت</w:t>
        <w:br/>
        <w:t>لکھواتے ۔</w:t>
        <w:br/>
        <w:t>پنڈت جی کی وفات کے بعد رتن دنیا سے اس قدر بیزار ہوگئی کہ اسے کسی بات</w:t>
        <w:br/>
        <w:t>کی بھی سدھ بدھ نہ رہی تھی۔ یہ وہ موقع تھا جب اسے خاص طور پر ہوشیار رہنا</w:t>
        <w:br/>
        <w:t>چاہیے تھا۔ گویا دشمنوں نے اسے گھیر رکھا ہو مگر اس نے سب کچھ منی بھوشن پر چھوڑ</w:t>
        <w:br/>
        <w:t>دیا اور اس منی بھوشن نے رفتہ رفتہ اس کا سارا اثاثہ ہضم کر لیا۔ ایسا سوانگ بھرا کہ</w:t>
        <w:br/>
        <w:t>سادہ لوح رتن کو اس کی فتنہ انگیزیوں کی بھنک تک نہ ملی ۔ پھندا جب خوب کس گیا تو</w:t>
        <w:br/>
        <w:t>اس نے ایک دن آکر رتن سے کہا:</w:t>
        <w:br/>
        <w:t>آج بنگلہ خالی کرنا ہوگا۔ میں نے اسے بیچ دیا ہے ۔“</w:t>
        <w:br/>
        <w:t>رتن نے تیز ہو کر کہا: "میں نے تو تم سے کہا ابھی بنگلہ نہ بیچوں گی ۔</w:t>
        <w:br/>
        <w:t>منی بھوشن نے ظاہر داری کا پردہ اتار پھینکا اور بولا : ” آپ میں یہ بہت بڑا</w:t>
        <w:br/>
        <w:t>عیب ہے کہ آپ ایک بات کہہ کر اسے بھول جاتی ہیں ۔ اس کمرے میں میں نے</w:t>
        <w:br/>
        <w:t>آپ سے یہ ذکر کیا تھا اور آپ نے حامی بھری تھی۔ جب میں نے بنگلہ بیچ دیا تو</w:t>
        <w:br/>
        <w:t>آپ یہ رنگ لائیں۔ یہ بنگلہ آج خالی کرنا ہو گا اور آپ کو میرے ساتھ چلنا ہو گا ۔“</w:t>
        <w:br/>
        <w:t>میں بھی یہیں رہنا چاہتی ہوں ۔</w:t>
        <w:br/>
        <w:t>میں آپ کو یہاں نہ رہنے دوں گا۔“</w:t>
      </w:r>
    </w:p>
    <w:p>
      <w:r>
        <w:rPr>
          <w:sz w:val="14"/>
        </w:rPr>
        <w:t>&lt;&lt;&lt;332&gt;&gt;&gt;</w:t>
      </w:r>
    </w:p>
    <w:p>
      <w:r>
        <w:br w:type="page"/>
      </w:r>
    </w:p>
    <w:p>
      <w:r>
        <w:rPr>
          <w:sz w:val="14"/>
        </w:rPr>
        <w:t>معلوم تو ہو۔"</w:t>
        <w:br/>
        <w:t>رمانے دبی ہوئی آواز سے کہا: " ابھی تو وعدے ہی وعدے ہیں ۔</w:t>
        <w:br/>
        <w:t>جالپا نے ناگن کی طرح پھنکار کر کہا: " یہ سن کر مجھے بڑی خوشی ہوئی۔ ایشور</w:t>
        <w:br/>
        <w:t>سے یہی دعا کر رہی تھی لیکن تم جیسے موم کے پتلوں کو پولیس کبھی ناراض نہیں کرے</w:t>
        <w:br/>
        <w:t>گی۔ جاؤ شوق سے زندگی کے مزے لوٹو۔ میں نے تم سے پہلے ہی کہہ دیا تھا اور</w:t>
        <w:br/>
        <w:t>آج پھر کہتی ہوں کہ میرا تم سے کوئی رشتہ نہیں ہے۔ میں نے سمجھ لیا کہ تم مر گئے تم</w:t>
        <w:br/>
        <w:t>بھی سمجھ لو کہ میں مر گئی ۔ بس جاؤ۔ میں عورت ہوں اگر کوئی سختیاں کرا کر مجھ سے</w:t>
        <w:br/>
        <w:t>ایسی شرمناک حرکت کرانے کی کوشش کرے تو چاہے اسے نہ مارسکوں ، مگر اپنی</w:t>
        <w:br/>
        <w:t>گردن پر چھری چلا لوں گی ۔ کیا تم میں عورتوں کے برابر بھی ہمت نہیں ہے ؟"</w:t>
        <w:br/>
        <w:t>رمانے عاجزی سے گڑ گڑا کر کہا: " تم میرا کوئی عذر نہ سنو گی ؟"</w:t>
        <w:br/>
        <w:t>جالپا نے کہا: نہیں !</w:t>
        <w:br/>
        <w:t>" تو میں منہ میں کالکھ لگا کر کہیں ، نکل جاؤں؟"</w:t>
        <w:br/>
        <w:t>" تمہاری خوشی"</w:t>
        <w:br/>
        <w:t>رما ایک لمحہ تک سر جھکائے کھڑا رہا۔ تب آہستہ آہستہ برآمدے کے نیچے جا کر</w:t>
        <w:br/>
        <w:t>جگہ سے بولا: " دادا آئیں تو کہہ دینا مجھ سے ذرا دیر کے لیے مل لیں۔ جہاں کہیں آ</w:t>
        <w:br/>
        <w:t>جاؤں گا ۔"</w:t>
        <w:br/>
        <w:t>جگو نے پھل کر کہا: " کل یہیں چلے آنا ۔"</w:t>
        <w:br/>
        <w:t>رمانے موٹر پر بیٹھتے ہوئے کہا: یہاں اب نہ آؤں گا دادی۔"</w:t>
        <w:br/>
        <w:t>موٹر چلی گئی تو جالپا نے حاسدانہ انداز سے کہا: موٹر دکھانے کو آئے تھے جیسے ۔</w:t>
      </w:r>
    </w:p>
    <w:p>
      <w:r>
        <w:rPr>
          <w:sz w:val="14"/>
        </w:rPr>
        <w:t>&lt;&lt;&lt;333&gt;&gt;&gt;</w:t>
      </w:r>
    </w:p>
    <w:p>
      <w:r>
        <w:br w:type="page"/>
      </w:r>
    </w:p>
    <w:p>
      <w:r>
        <w:rPr>
          <w:sz w:val="14"/>
        </w:rPr>
        <w:t>دو میں تمہاری لونڈی نہیں ہوں ۔</w:t>
        <w:br/>
        <w:t>آپ کی خبر گیری کا بار مجھ پر ہے۔ اپنے خاندان کے حفظ و وقار کے لیے</w:t>
        <w:br/>
        <w:t>میں آپ کو اپنے ساتھ لے جاؤں گا۔</w:t>
        <w:br/>
        <w:t>رتن نے ہونٹ چبا کر کہا: ” میں اپنی عصمت کی حفاظت خود کر سکتی ہوں۔</w:t>
        <w:br/>
        <w:t>تمہاری مدد کی ضرورت نہیں۔ میری اجازت کے بغیر تم کوئی چیز فروخت نہیں کر</w:t>
        <w:br/>
        <w:t>سکتے ۔“</w:t>
        <w:br/>
        <w:t>منی بھوشن نے گولی کی ماری : ” آپ کا اس گھر پر اور پچا صاحب کی جائیداد پر</w:t>
        <w:br/>
        <w:t>کوئی حق نہیں ہے ۔ یہ میری ملکیت ہے۔ آپ مجھ پر صرف گزارے کا دعوی کر سکتی</w:t>
        <w:br/>
        <w:t>ہیں ۔</w:t>
        <w:br/>
        <w:t>رتن نے حیرت میں آکر کہا: تم کچھ بھنگ تو نہیں کھا گئے ہو؟“</w:t>
        <w:br/>
        <w:t>منی بھوشن نے بے دردانہ انداز میں کہا: ” میں اتنی بھنگ نہیں کھاتا ہ بے سر پیر</w:t>
        <w:br/>
        <w:t>کی باتیں کرنے لگوں ۔ آپ تو پڑھی لکھی ہیں ۔ ایک بڑے وکیل کی بیوی تھیں ۔</w:t>
        <w:br/>
        <w:t>قانون کی بہت کی باتیں جانتی ہوں گی۔ مشترکہ خاندان کی بیوہ کا شوہر کی جائیداد</w:t>
        <w:br/>
        <w:t>پر کوئی حق نہیں ہوتا ۔ چا صاحب اور میرے والد میں بھی علیحد گی نہیں ہوئی ، اگر چچا</w:t>
        <w:br/>
        <w:t>صاحب اپنی جائیداد آپ کو دینا چاہتے تو کوئی وصیت ضرور لکھ جاتے اور اگر چہ</w:t>
        <w:br/>
        <w:t>قانونا اس وصیت کی کوئی وقعت نہ ہوتی، مگر ہم اس کا احترام کرتے۔ مرحوم کا کوئی</w:t>
        <w:br/>
        <w:t>وصیت نہ لکھنا ثابت کر رہا ہے کہ وہ آپ کے ساتھ کوئی خاص سلوک نہ کرنا چاہتے</w:t>
        <w:br/>
        <w:t>تھے ۔ آج آپ کو بنگلہ خالی کرنا ہو گا۔ دوسرے سامان بھی نیلام کر دیئے جائیں</w:t>
        <w:br/>
        <w:t>گے ۔ آپ کی مرضی ہو میرے ساتھ چلیں یا یہیں رہیں۔ یہاں رہنے کے لیے</w:t>
      </w:r>
    </w:p>
    <w:p>
      <w:r>
        <w:rPr>
          <w:sz w:val="14"/>
        </w:rPr>
        <w:t>&lt;&lt;&lt;334&gt;&gt;&gt;</w:t>
      </w:r>
    </w:p>
    <w:p>
      <w:r>
        <w:br w:type="page"/>
      </w:r>
    </w:p>
    <w:p>
      <w:r>
        <w:rPr>
          <w:sz w:val="14"/>
        </w:rPr>
        <w:t>آپ کو دس پندرہ روپے کا مکان کافی ہو گا۔ گزارا کے لیے پچاس روپے مہینہ کا</w:t>
        <w:br/>
        <w:t>انتظام میں نے کر دیا ہے ۔ کل مطالبات ادا کرنے کے بعد اس سے زیادہ گنجائش</w:t>
        <w:br/>
        <w:t>ہی نہیں ہے ۔</w:t>
        <w:br/>
        <w:t>رتن نے کوئی جواب نہ دیا۔ کچھ دیر وہ مفلوج کسی بیٹھی رہی ۔ پھر موٹر منگوائی اور</w:t>
        <w:br/>
        <w:t>سارا دن وکیلوں کے پاس دوڑتی رہی ۔ کتنے ہی وکیلوں سے پنڈت جی کا یارانہ</w:t>
        <w:br/>
        <w:t>تھا۔ ہر ایک نے ان کی حالت سن کر رنج کیا اور وکیل صاحب کے وصیت نہ لکھ</w:t>
        <w:br/>
        <w:t>جانے پر تعجب کرتے رہے۔ اب اس کے لیے صرف ایک ہی راستہ تھا۔ وہ یہ</w:t>
        <w:br/>
        <w:t>ثابت کرے کہ وکیل صاحب اور ان کے بھائی میں علیحدگی ہو گئی تھی اور یہ ثابت</w:t>
        <w:br/>
        <w:t>کرنا کچھ مشکل نہ تھا۔ تو رتن کا اس جائیداد پر قبضہ ہو جائے گا، ورنہ اس کے لیے</w:t>
        <w:br/>
        <w:t>کوئی چارہ نہ تھا ۔</w:t>
        <w:br/>
        <w:t>رتن شام کو گھر لوٹ آئی ۔ اس نے فیصلہ یا جو کچھ میرا نہیں ہے، اسے لینے کے</w:t>
        <w:br/>
        <w:t>لیے میں جھوٹ کا سہارا نہ لوں گی۔</w:t>
        <w:br/>
        <w:t>اتنے دنوں میں وہ اپنے آپ کو اس گھر کی مالکن سمجھتی رہی۔ یہ کتنی بڑی غلطی</w:t>
        <w:br/>
        <w:t>تھی۔ شوہر کی زندگی میں جو لوگ اس کا منہ تا کتے تھے ، وہ آج اس کے مخدوم بنے</w:t>
        <w:br/>
        <w:t>ہوئے ہیں۔ یہ ذلت رتن جیسی خود دار عورت کے لیے نا قابل برداشت تھی ۔ مانا</w:t>
        <w:br/>
        <w:t>کمائی پنڈت جی کی تھی لیکن یہ گاؤں تو اس نے خریدا تھا۔ کئی مکان تو اس کے اپنے</w:t>
        <w:br/>
        <w:t>ہی ہاتھوں سے بنوائے تھے۔ اس نے ایک لمحے کے لیے بھی یہ خیال نہ کیا تھا کہ</w:t>
        <w:br/>
        <w:t>ایک دن یہ جائیداد اس کی زندگی کی کفیل ہو گی ۔ اسے اس جائیداد کے خریدنے میں</w:t>
        <w:br/>
        <w:t>اس کی ترقی اور تنظیم میں وہی مسرت ہوتی تھی ، جو ماں اپنی اوالا کو پھلتے پھولتے</w:t>
      </w:r>
    </w:p>
    <w:p>
      <w:r>
        <w:rPr>
          <w:sz w:val="14"/>
        </w:rPr>
        <w:t>&lt;&lt;&lt;335&gt;&gt;&gt;</w:t>
      </w:r>
    </w:p>
    <w:p>
      <w:r>
        <w:br w:type="page"/>
      </w:r>
    </w:p>
    <w:p>
      <w:r>
        <w:rPr>
          <w:sz w:val="14"/>
        </w:rPr>
        <w:t>دیکھ کر حاصل کرتی ہے۔ اس میں غرض کا شائبہ بھی نہ تھا۔ شخص اپنے پن کا غرور تھا۔</w:t>
        <w:br/>
        <w:t>و ہی محبت تھی لیکن شوہر کی آنکھیں بند ہوتے ہی اس کے پالے اور گود کے کھلائے</w:t>
        <w:br/>
        <w:t>ہوئے بچے بھی اس کی گود سے چھین لیے گئے ۔ اس کا ان پر اب کوئی اختیار نہیں۔</w:t>
        <w:br/>
        <w:t>اگر وہ جانتی کہ ایک دن یہ مسئلہ ضرور پیش ہو گا تو وہ چاہے روپے کو لٹا دیتی ، خیرات</w:t>
        <w:br/>
        <w:t>کرتی، مگر تملکیت کی شیخ اپنے سینے میں نہ لگاتی ۔ کیا گرمیوں میں وہ منصوری یا نینی</w:t>
        <w:br/>
        <w:t>تال نہ جاسکتی تھی۔ ایک کیا دو چار نوکر اور نہ رکھے جاسکتے تھے ۔ اگر وہ زیور ہی</w:t>
        <w:br/>
        <w:t>بنوائی تو ایک ایک مکان کی قیمت کا ایک ایک زیور بنوا سکتی تھی ، مگر اس نے نفس کو</w:t>
        <w:br/>
        <w:t>کبھی پاؤں نہ پھیلا نے دیا۔ کیا اس نفس کشی کا یہی صلہ تھا۔ جو چیز کل تک اس کی</w:t>
        <w:br/>
        <w:t>تھی ، آج اس کی طرف وہ آنکھ اٹھا کر بھی نہیں دیکھ سکتی ۔ کل تک وہ دوسروں کی</w:t>
        <w:br/>
        <w:t>پرورش کرتی تھی ، آج وہ خود دوسروں کی محتاج ہے۔</w:t>
        <w:br/>
        <w:t>دفعتا اس کے دماغ میں ایک تغیر ہوا۔ وہ کیوں اپنے آپ کو بے کس سمجھے ۔</w:t>
        <w:br/>
        <w:t>کیوں غیروں کے سامنے ہاتھ پھیلائے۔ دنیا میں لاکھوں ہی عورتیں دیدہ ریزی</w:t>
        <w:br/>
        <w:t>کر کے اپنی زندگی بسر کرتی ہیں۔ کیا وہ کپڑے نہیں سہی سکتی تھی۔ کسی چیز کی چھوٹی</w:t>
        <w:br/>
        <w:t>مونی دکان نہیں رکھ سکتی۔ لڑکوں کو بھی پڑھا سکتی ہے ۔ یہی تو ہو گا ۔ لوگ نہیں گے،</w:t>
        <w:br/>
        <w:t>مگر اسے ہنسی کی کیا پروا۔ یہ اس کی ہنسی نہیں ہے۔ اپنی قوم کی رسم و رواج کی نہیں</w:t>
        <w:br/>
        <w:t>ہے۔</w:t>
        <w:br/>
        <w:t>شام کو دروازے پر کئی ٹھیلے والے آگئے ۔ منی بھوشن نے آکر کہا: میں نے</w:t>
        <w:br/>
        <w:t>ایک مکان طے کر لیا ہے۔ آپ جو چیز میں کہیں لدوا کر بھیج دوں ۔“</w:t>
        <w:br/>
        <w:t>رتن نے بے اعتنائی کے ساتھ کہا: " مجھے کسی چیز کی ضرورت نہیں ، نہ تم میرے</w:t>
      </w:r>
    </w:p>
    <w:p>
      <w:r>
        <w:rPr>
          <w:sz w:val="14"/>
        </w:rPr>
        <w:t>&lt;&lt;&lt;336&gt;&gt;&gt;</w:t>
      </w:r>
    </w:p>
    <w:p>
      <w:r>
        <w:br w:type="page"/>
      </w:r>
    </w:p>
    <w:p>
      <w:r>
        <w:rPr>
          <w:sz w:val="14"/>
        </w:rPr>
        <w:t>لیے کوئی مکان لو۔ جس پر میرا کوئی اختیار نہیں ، وہ میں ہاتھ سے بھی نہیں چھوتی۔</w:t>
        <w:br/>
        <w:t>میں اپنے گھر سے لے کر کچھ نہیں آئی تھی، اسی طرح لوٹ جاؤں گی ۔“</w:t>
        <w:br/>
        <w:t>منی بھوشن نے شرمندہ ہو کر کہا : " آپ کا سب کچھ ہے ۔ یہ آپ کیسے کہتی ہیں</w:t>
        <w:br/>
        <w:t>کہ آپ کا کچھ اختیار نہیں ۔ آپ وہ مکان دیکھ لیں۔ میں تو سمجھتا ہوں ، آپ کو کوئی</w:t>
        <w:br/>
        <w:t>تکلیف نہ ہو گی ؟“</w:t>
        <w:br/>
        <w:t>رتن نے طنزیہ انداز سے کہا: اتنا بڑا مکان لے کر میں کیا کروں گی۔ میرے</w:t>
        <w:br/>
        <w:t>لیے ایک کوٹھڑی ہی کافی ہے، جو دو روپیہ میں مل جائے گی ۔ سونے کے لیے زمین</w:t>
        <w:br/>
        <w:t>ہی ہے۔ احسان کا بوجھ سر پر جتنا ہی کم ہو ، انتاہی اچھا۔</w:t>
        <w:br/>
        <w:t>منی بھوشن نے عاجزی سے کہا: آخر آپ چاہتی کیا ہیں؟ کچھ تو کیسے؟</w:t>
        <w:br/>
        <w:t>رتن نے جواب دیا : ” میں کچھ نہیں چاہتی ۔ میں اس گھر کا ایک تنکا بھی اپنے</w:t>
        <w:br/>
        <w:t>ساتھ نہ لے جاؤں گی۔ جس چیز پر میرا کوئی اختیا رنہیں ، وہ میرے لیے ویسی ہی</w:t>
        <w:br/>
        <w:t>ہے جیسے کسی غیر کی چیز تم ان چیزوں کے مالک ہوتے جاؤ میں ذرا بھی برا نہیں</w:t>
        <w:br/>
        <w:t>مانتی ۔ رحم کی چیز نہ زبردستی لی جاسکتی ہے، نہ زبردتی دی جاسکتی ہے۔ دنیا میں</w:t>
        <w:br/>
        <w:t>ہزاروں بیوہ عورتیں پڑی ہوئی ہیں۔ میں بھی انہی میں سے ایک ہوں ۔ میں بھی</w:t>
        <w:br/>
        <w:t>انہیں کی طرح مزدوری کروں گی اور نہ کر سکوں گی تو کسی گڑھے میں ڈوب مروں</w:t>
        <w:br/>
        <w:t>گی۔ جو اپنا پیٹ بھی نہ پال سکے، اسے زندہ رہ کر دوسروں کے اوپر بار بنے کا حق</w:t>
        <w:br/>
        <w:t>نہیں ہے ۔</w:t>
        <w:br/>
        <w:t>یہ کہتی ہوئی رتن گھر سے نکلی اور دروازہ کی طرف چلی۔ منی بھوشن نے اس کا</w:t>
        <w:br/>
        <w:t>راستہ روک کر کہا۔ اگر آپ کی مرضی نہ ہوتو میں ابھی بنگلہ نہ بچوں؟“</w:t>
      </w:r>
    </w:p>
    <w:p>
      <w:r>
        <w:rPr>
          <w:sz w:val="14"/>
        </w:rPr>
        <w:t>&lt;&lt;&lt;337&gt;&gt;&gt;</w:t>
      </w:r>
    </w:p>
    <w:p>
      <w:r>
        <w:br w:type="page"/>
      </w:r>
    </w:p>
    <w:p>
      <w:r>
        <w:rPr>
          <w:sz w:val="14"/>
        </w:rPr>
        <w:t>رتن نے جلتی ہوئی آنکھوں سے اس کی طرف دیکھا۔ اس کا چہرہ تمتمایا ہوا تھا۔</w:t>
        <w:br/>
        <w:t>آنسوؤں کے امنڈے ہوئے سیلاب کو روک کر بولی :</w:t>
        <w:br/>
        <w:t>”میں نے کہہ دیا اس گھر کی کسی چیز پر میرا دعوی نہیں ہے۔ میں کرائے کی</w:t>
        <w:br/>
        <w:t>لونڈی تھی۔ لونڈی کا گھر سے کیا تعلق۔ نہ جانے کس پانی نے یہ قانون بنایا تھا۔</w:t>
        <w:br/>
        <w:t>اگر ایشور کہیں ہے اور اس کے یہاں انصاف ہوتا ہے تو ایک دن اس کے سامنے</w:t>
        <w:br/>
        <w:t>اس پانی سے پوچھوں گی۔ کیا تیرے گھر میں ماں بہن نہ تھیں۔ تجھے اس کی تو ہین</w:t>
        <w:br/>
        <w:t>کرتے شرم نہ آئی؟ اگر میری زبان میں اتنی طاقت ہوتی کہ اس کی آواز سارے</w:t>
        <w:br/>
        <w:t>ملک میں پہنچ سکتی تو میں اپنی بہنوں سے کہتی ۔ بہنو! کسی مشترکہ خاندان میں شادی</w:t>
        <w:br/>
        <w:t>مت کرنا اور اگر کرنا تو جب تک اپنا گھر الگ نہ بنالینا ، آرام کی نیند مت سونا ۔</w:t>
        <w:br/>
        <w:t>خاندان تمہارے لیے پھولوں کی سیج نہیں، کانٹوں کا بستر ہے۔ تم ہیں پارلے</w:t>
        <w:br/>
        <w:t>جانے والی کشتی نہیں ، تم نہیں نگل جانے والا جانور ہے۔“</w:t>
        <w:br/>
        <w:t>شام ہوگئی تھی ۔ گرد سے بھری ہوئی پھاگن کی ہوا چلنے والوں کی آنکھوں میں</w:t>
        <w:br/>
        <w:t>دھواں جھونک رہی تھی ۔ رتن چادر سنبھالتی ہوئی سڑک پر چلی جارہی تھی ۔ راستہ میں</w:t>
        <w:br/>
        <w:t>کی پہچان کی عورتوں نے اسے ٹوکا، کئی نے اپنی موٹر روک لی اور اسے بیٹھنے کو کہا ،</w:t>
        <w:br/>
        <w:t>مگر رتن کو ان کی ہمدردی تیرگی لگ رہی تھی ۔ وہ تیزی سے قدم اٹھاتی ہوئی جالیا</w:t>
        <w:br/>
        <w:t>کے گھر جارہی تھی ۔ آج اس کی اصلی زندگی کا آغاز ہوا تھا۔</w:t>
        <w:br/>
        <w:t>(42)</w:t>
      </w:r>
    </w:p>
    <w:p>
      <w:r>
        <w:rPr>
          <w:sz w:val="14"/>
        </w:rPr>
        <w:t>&lt;&lt;&lt;338&gt;&gt;&gt;</w:t>
      </w:r>
    </w:p>
    <w:p>
      <w:r>
        <w:br w:type="page"/>
      </w:r>
    </w:p>
    <w:p>
      <w:r>
        <w:rPr>
          <w:sz w:val="14"/>
        </w:rPr>
        <w:t>ٹھیک دس بجے جالیا اور دستی دین کچہری پہنچ گئے ۔ تماشائیوں کی کافی بھیڑ</w:t>
        <w:br/>
        <w:t>تھی۔ اوپر کی گیلری تو بھری ہوئی تھی۔ ہزاروں آدمی سامنے کے میدان میں</w:t>
        <w:br/>
        <w:t>کھڑے تھے ۔ جالیا اوپر گیلری میں جا بیٹھی۔ دیبی دین برآمدے میں کھڑا ہو گیا۔</w:t>
        <w:br/>
        <w:t>اجلاس پر حج کے ایک طرف اہلمد تھا۔ دوسری طرف پولیس کے کئی عملے</w:t>
        <w:br/>
        <w:t>کھڑے تھے۔ سامنے کٹہرے کے باہر دونوں طرف کے وکیل کھڑے مقدمہ پیش</w:t>
        <w:br/>
        <w:t>ہونے کا انتظار کر رہے تھے ۔ ملزموں کی تعداد پندرہ سے کم تھی۔ سب کٹہرے کی</w:t>
        <w:br/>
        <w:t>بغل میں زمین پر بیٹھے ہوئے تھے۔ سبھی کے ہاتھوں میں جھکڑیاں تھیں اور پیروں</w:t>
        <w:br/>
        <w:t>میں بیڑیاں تھیں ۔ کوئی لینا تھا۔ کوئی بیٹھا تھا۔ دو پنچے لڑا رہے تھے ۔ دو میں کسی</w:t>
        <w:br/>
        <w:t>مسئلہ پر بحث ہو رہی تھی۔ سبھی بشاش تھے۔ مایوسی یا ئم کا کسی کے چہرے پرنشان</w:t>
        <w:br/>
        <w:t>نہ تھا۔</w:t>
        <w:br/>
        <w:t>گیارہ بجتے بجتے مقدمہ کی پیشی ہوئی۔ پہلے پولیس کی شہادتیں ہوئیں۔ آخر</w:t>
        <w:br/>
        <w:t>میں کوئی تین بجے رما نا تجد کچہری میں لایا گیا ۔ تماشائیوں میں سنسنی پھیل گئی ۔ کوئی</w:t>
        <w:br/>
        <w:t>تنبولی کی دکان سے پان کھاتا ہوا بھا گا۔ کسی نے اخبار کو مروڑ کر جیب میں رکھا اور</w:t>
        <w:br/>
        <w:t>اجلاس کی طرف دوڑا۔ جاپا بھی سنبھل کر بارجے میں کھڑی تھی ۔ وہ چاہتی تھی</w:t>
        <w:br/>
        <w:t>ایک بار رما کی آنکھیں اٹھ جاتیں اور وہ اسے دیکھ لیتی، لیکن ریا سر جھکائے کھڑا</w:t>
        <w:br/>
        <w:t>تھا۔ گویا آنکھیں اٹھاتے ڈر رہا تھا۔ اس کے چہرے کا رنگ اڑ رہا تھا۔ کچھ سہا ہوا</w:t>
        <w:br/>
        <w:t>گھبرایا ہوا اس طرح کھڑا تھا ، گویا اسے کسی نے باندھ رکھا ہے اور بھاگنے کی راہ</w:t>
        <w:br/>
        <w:t>نہیں ہے ۔ جالیا کا کلیجہ دھک دھک کر رہا تھا۔ جیسے اس کی تقدیر کا فیصلہ ہو رہا</w:t>
        <w:br/>
        <w:t>ب۔</w:t>
      </w:r>
    </w:p>
    <w:p>
      <w:r>
        <w:rPr>
          <w:sz w:val="14"/>
        </w:rPr>
        <w:t>&lt;&lt;&lt;339&gt;&gt;&gt;</w:t>
      </w:r>
    </w:p>
    <w:p>
      <w:r>
        <w:br w:type="page"/>
      </w:r>
    </w:p>
    <w:p>
      <w:r>
        <w:rPr>
          <w:sz w:val="14"/>
        </w:rPr>
        <w:t>رما کا بیان شروع ہوا۔ پہلا ہی جملہ سن کر جالیا کانپ اٹھی ۔ دوسرے جملے نے</w:t>
        <w:br/>
        <w:t>اس کی تیوریوں پر بل ڈال دیئے ۔ تیسرے جملے نے اس کے چہرے کا رنگ فق کر</w:t>
        <w:br/>
        <w:t>دیا اور چوتھا جملہ سننا تھا کہ وہ ایک لمبی سانس کھینچ کر پیچھے رکھی ہوئی کرسی پر گر پڑی،</w:t>
        <w:br/>
        <w:t>مگر پھر دل نہ مانا ۔ جنگلے پر جھک کر ادھر کان ہی لگا دیئے ۔ وہی پولیس کی سکھائی ہو</w:t>
        <w:br/>
        <w:t>ئی شہادت تھی ۔ جس کا خلاصہ وہ دیبی دین کے منہ سے سن چکی تھی ۔ عدالت میں</w:t>
        <w:br/>
        <w:t>سناٹا چھا گیا۔ جالپا نے کئی بار کھانا کہ شاید رما کی آنکھیں اب بھی اوپر اٹھ</w:t>
        <w:br/>
        <w:t>جائیں، لیکن ریا کا سر اور بھی جھک گیا ۔ معلوم نہیں اس نے جالیا کے کھانسنے کی</w:t>
        <w:br/>
        <w:t>آواز پہچان لی یا ندامت کا جذ بہ بیدار ہو گیا ۔ اس کی آواز کچھ اور دھیمی ہوگئی ۔</w:t>
        <w:br/>
        <w:t>ایک خاتون نے جو جالپا کے پاس ہی بیٹھی تھی ، ناک سکوڑ کر کہا: ” جی چاہتا</w:t>
        <w:br/>
        <w:t>ہے کہ اس شیطان کے گولی مار دے ۔ ایسے ایسے خود غرض لوگ بھی اس بد نصیب</w:t>
        <w:br/>
        <w:t>دیش میں پڑے ہیں ، جو تھوڑے فائدے کے لیے بے گناہوں کا گلا دباتے بھی</w:t>
        <w:br/>
        <w:t>نہیں ہچکچاتے ۔“</w:t>
        <w:br/>
        <w:t>جا پا نے کوئی جواب نہ دیا۔</w:t>
        <w:br/>
        <w:t>ایک دوسری خاتون نے ، جو آنکھوں پر عینک لگائے ہوئے تھیں، تلملا کر کہا:</w:t>
        <w:br/>
        <w:t>اس بد نصیب ملک کا ایشو ر ہی مالک ہے۔ گورنری تو اللہ کو کہیں مل نہیں جاتی۔</w:t>
        <w:br/>
        <w:t>زیادہ سے زیادہ فکر کی مل جائے گی۔ اس کے لیے اپنا ایمان نیچے ڈالتا ہے۔ معلوم</w:t>
        <w:br/>
        <w:t>ہوتا ہے کوئی نہایت کمینہ آدمی ہے ۔“</w:t>
        <w:br/>
        <w:t>تیسری عورت نے عینک والی دیوی سے مسکرا کر پوچھا: "آدمی تو فیشن ایبل</w:t>
        <w:br/>
        <w:t>اور پڑھا لکھا معلوم ہوتا ہے۔ بھلا تم اسے پا جاؤ تو کیا کرو؟“</w:t>
      </w:r>
    </w:p>
    <w:p>
      <w:r>
        <w:rPr>
          <w:sz w:val="14"/>
        </w:rPr>
        <w:t>&lt;&lt;&lt;340&gt;&gt;&gt;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