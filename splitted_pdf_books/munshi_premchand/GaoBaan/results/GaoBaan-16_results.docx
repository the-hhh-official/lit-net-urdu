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خوانش گویا نیم جان ہو رہی تھیں ۔ نسیم کے ان ٹھنڈے جھونکوں نے انہیں بیدار کر</w:t>
        <w:br/>
        <w:t>دیا۔ وہ اس خیال سے خوش تھا کہ یہ مقدمہ ختم ہوتے ہی اسے کوئی عہدہ مل جائے</w:t>
        <w:br/>
        <w:t>گا۔ تب وہ جا کر جالپا کو منا لائے گا اور زندگی سے لطف اندوز ہو گا۔ وہاں ایک نئی</w:t>
        <w:br/>
        <w:t>زندگی ہو گی ۔ اس کے اصول کچھ اور ہوں گے ۔ معیار کچھ اور ہوں گے ۔ اس میں</w:t>
        <w:br/>
        <w:t>سخت پابندیاں ہوں گی اور بیدردانہ بندشیں ۔ اب اس کی زندگی کا کچھ مقصد ہو گا۔</w:t>
        <w:br/>
        <w:t>کچھ نصب العین ہو گا۔ شخض کھانا سونا اور روپے کے لیے ہائے ہائے کرنا ہی مال</w:t>
        <w:br/>
        <w:t>زندگی نہ ہو گا۔ اس مقصد کے ساتھ اس بے اصولا نہ زندگی کا خاتمہ ہو جائے گا۔</w:t>
        <w:br/>
        <w:t>نفس کی گمراہیوں نے اسے یہ دن دکھایا تھا اور اب تک نئی بے لوث زندگی کا خواب</w:t>
        <w:br/>
        <w:t>دکھا رہی تھی ۔ شرابیوں کی طرح ایسے شخص بھی روز ہی پاک ارادے کرتے ہیں،</w:t>
        <w:br/>
        <w:t>لیکن ان ارادوں کا انجام کیا ہوتا ہے۔ نئی نئی ترغیبیں سامنے آتی رہتی ہیں اور آغاز</w:t>
        <w:br/>
        <w:t>اصلاح کی میعاد ملتی جاتی ہے۔ نئی سحر کا طلوع کبھی نہیں ہوتا ۔</w:t>
        <w:br/>
        <w:t>ایک مہینہ دیہات کی سیر کرنے کے بعد رما اپنے ناز برداروں کے ساتھ اپنے</w:t>
        <w:br/>
        <w:t>بنگلہ پر جا رہا تھا۔ راستہ دیبی دین کے گھر کے سامنے سے تھا۔ کچھ دور ہی سے اپنا</w:t>
        <w:br/>
        <w:t>کمرہ دکھائی دیا۔ اس کی نگا میں خواہ مخواہ اوپر اٹھ گئیں ۔ کھڑکی کے سامنے کوئی کھڑا</w:t>
        <w:br/>
        <w:t>تھا۔ اس نے سوچا اس وقت دیبی دین وہاں کیا کر رہا ہے۔ ذرا غور سے دیکھا تو یہ</w:t>
        <w:br/>
        <w:t>کوئی عورت معلوم دیتی ہے، مگر عورت کہاں سے آئی تو اس عورت کا چہرہ صاف نظر</w:t>
        <w:br/>
        <w:t>آنے لگا۔ رما چونک پڑا۔ یہ تو جالپا ہے ۔ بیشک جالیا ہے، مگر نہیں جا پا یہاں کیسے آ</w:t>
        <w:br/>
        <w:t>رہے گی۔ میرا پتا ٹھکانہ اسے کہاں معلوم کہیں بڑھے نے اسے خطا تو نہیں لکھ دیا ،</w:t>
        <w:br/>
        <w:t>ہے تو جالپا ہی ۔ نائب دارونہ موٹر چلا رہا تھا۔ رما نے بڑی منت کے ساتھ کہا:</w:t>
      </w:r>
    </w:p>
    <w:p>
      <w:r>
        <w:rPr>
          <w:sz w:val="14"/>
        </w:rPr>
        <w:t>&lt;&lt;&lt;301&gt;&gt;&gt;</w:t>
      </w:r>
    </w:p>
    <w:p>
      <w:r>
        <w:br w:type="page"/>
      </w:r>
    </w:p>
    <w:p>
      <w:r>
        <w:rPr>
          <w:sz w:val="14"/>
        </w:rPr>
        <w:t>(39)</w:t>
        <w:br/>
        <w:t>ساری رات باتوں میں گزر گئی۔ دونوں ہی کو اپنی اپنی چھ مہینے کی داستان کہنی</w:t>
        <w:br/>
        <w:t>تھی۔ رما نے اپنا وقار جمانے کے لیے اپنی خستہ حالی کو مبالغہ کے ساتھ بیان کیا۔</w:t>
        <w:br/>
        <w:t>جالپا نے اپنی داستان میں اپنی تکلیفوں کا ذکر تک نہ کیا۔ وہ ڈرتی تھی انہیں رنج ہو</w:t>
        <w:br/>
        <w:t>گا لیکن رہا کوا سے رانے میں مزا آ رہا تھا۔ وہ کیوں بھاگا۔ کس کے لیے بھاگا۔</w:t>
        <w:br/>
        <w:t>یہ سارا قصہ اس نے درد ناک آواز میں سنایا اور جالیا نے سسک سسک کر سنا۔ وہ</w:t>
        <w:br/>
        <w:t>اپنی لفاظی سے اس پر رعب جمانا چاہتا تھا ۔ اب تک ہر ایک معاملے میں اس کی بار</w:t>
        <w:br/>
        <w:t>ہوتی تھی ۔ جو بات اسے محال معلوم ہوتی تھی ، اسے جالپا نے چٹکیوں میں پورا کر</w:t>
        <w:br/>
        <w:t>دیا۔ شطرنج والے واقعہ کو وہ خوب نمک مرچ لگا کر بیان کر سکتا تھا، لیکن وہاں بھی</w:t>
        <w:br/>
        <w:t>جالپا ہی غالب رہی۔ پھر اس کے لیے اس کے سوا اور کیا تدبیر رہ گئی تھی ، کہ اپنی</w:t>
        <w:br/>
        <w:t>تکلیفوں کو رائی کا پر بت بنا کر دکھائے ۔</w:t>
        <w:br/>
        <w:t>جالپا نے سسک کر کہا۔ تم نے یہ ساری کڑیاں جھیلیں اور مجھ کو ایک خط بھی نہ</w:t>
        <w:br/>
        <w:t>لکھا۔ کیوں لکھتے ہم سے ناتا ہی کیا تھا۔ منہ دیکھے کی محبت تھی ۔ آنکھ اوٹ پہاڑ</w:t>
        <w:br/>
        <w:t>اوٹ۔</w:t>
        <w:br/>
        <w:t>رما نے حیرت ناک لہجہ میں کہا۔ یہ بات نہیں جالیا۔ دل پر جو کچھ گزرتی</w:t>
        <w:br/>
        <w:t>تھی۔ دل ہی جانتا ہے لیکن لکھنے کا منہ بھی ہو ۔ جب روپوش ہو کر گھر سے بھا گا تو</w:t>
        <w:br/>
        <w:t>اپنا قصہ غم کیا لکھنے بیٹھتا۔ میں نے تو سوچ لیا تھا۔ جب تک خوب روپے نہ کمالوں</w:t>
        <w:br/>
        <w:t>گا ایک لفظ بھی نہ لکھوں گا ۔“</w:t>
      </w:r>
    </w:p>
    <w:p>
      <w:r>
        <w:rPr>
          <w:sz w:val="14"/>
        </w:rPr>
        <w:t>&lt;&lt;&lt;302&gt;&gt;&gt;</w:t>
      </w:r>
    </w:p>
    <w:p>
      <w:r>
        <w:br w:type="page"/>
      </w:r>
    </w:p>
    <w:p>
      <w:r>
        <w:rPr>
          <w:sz w:val="14"/>
        </w:rPr>
        <w:t>جالپا نے چشم پر آب میں طنز بھر کر کہا۔ ٹھیک ہی تھا۔ روپے آدمی سے زیادہ</w:t>
        <w:br/>
        <w:t>پیارے ہوتے ہیں ۔ ہم تو روپے کے یار ہیں ۔ تم چاہے چوری کرو ۔ ڈاکہ ڈالو۔</w:t>
        <w:br/>
        <w:t>جھوٹی گواہیاں دو۔ یا بھیک مانگوکسی طرح روپے لاؤ۔ تم نے تو میری عادت کو کتنا</w:t>
        <w:br/>
        <w:t>ٹھیک سمجھا ہے کہ واہ !“</w:t>
        <w:br/>
        <w:t>رما نے جھینپتے ہوئے کہا۔ نہیں نہیں ۔ جالپا یہ بات نہیں تھی۔ میں یہی سوچتا</w:t>
        <w:br/>
        <w:t>تھا کہ ان پھٹے حالوں جاؤں گا کیسے ۔ سچ کہتا ہوں مجھے سب سے زیادہ خوف تمہی</w:t>
        <w:br/>
        <w:t>سے لگتا تھا۔ سوچتا تھا۔ تم مجھے کتنا دغا باز مکار اور کچا دھاگا سمجھ رہی ہو گی ۔ شاید</w:t>
        <w:br/>
        <w:t>میرے دل میں یہ خیال تھا کہ روپے کی تھیلی دیکھ کر تمہارا دل کچھ تو نرم ہوگا۔“</w:t>
        <w:br/>
        <w:t>جالپا نے اس ستم ظریفانہ لہجہ میں کہا۔ تو تمہارا وہ خیال تھا۔ میں شاید اس تھیلی</w:t>
        <w:br/>
        <w:t>کی طرف آنکھ اٹھا کر دیکھتی بھی نہیں ۔ آج مجھے معلوم ہو گیا۔ تم مجھے کتنا خود غرض</w:t>
        <w:br/>
        <w:t>سمجھتے ہو۔ اس میں تمہاری کوئی غلطی نہیں ۔ ساری خطا میری ہے۔ اگر میں بھلی</w:t>
        <w:br/>
        <w:t>ہوتی، تو آج کا دن بھی کیوں آتا ۔ جو آدمی تمیں چالیس روپے مہینہ کا نوکر ہو، اس</w:t>
        <w:br/>
        <w:t>کی بیوی اگر دو چار روپے روز خرچ کرے، ہزار دو ہزار روپے کے زیور پہنے تو وہ</w:t>
        <w:br/>
        <w:t>اپنی اور اپنے شوہر کی تباہی کا سامان کر رہی ہے۔ اگر تم نے مجھے اتنا بندہ زر سمجھا تو</w:t>
        <w:br/>
        <w:t>کوئی بے انصافی نہیں کی ، مگر ایک بار جس آگ میں جل چکی ، اس میں پھر نہ</w:t>
        <w:br/>
        <w:t>کو دوں گی ۔ ان چند مہینوں میں میں نے اپنے گناہوں کا کنارہ ادا کیا ہے اور جو</w:t>
        <w:br/>
        <w:t>کچھ باقی ہے وہ آخری دم تک کرتی رہوں گی ۔ یہ میں نہیں کہتی کہ عیش و آرام سے</w:t>
        <w:br/>
        <w:t>میراجی بھر گیا یا گہنے کپڑے سے میں اوب گئی یا سیر تماشا سے مجھے نفرت ہوگئی ۔ یہ</w:t>
        <w:br/>
        <w:t>ساری تمنائیں جوں کی توں ہیں ۔ اگر تم اپنی قوت بازو سے اپنی جانفشانی سے</w:t>
      </w:r>
    </w:p>
    <w:p>
      <w:r>
        <w:rPr>
          <w:sz w:val="14"/>
        </w:rPr>
        <w:t>&lt;&lt;&lt;303&gt;&gt;&gt;</w:t>
      </w:r>
    </w:p>
    <w:p>
      <w:r>
        <w:br w:type="page"/>
      </w:r>
    </w:p>
    <w:p>
      <w:r>
        <w:rPr>
          <w:sz w:val="14"/>
        </w:rPr>
        <w:t>انہیں پورا کر سکو تو کیا کہنا، لیکن نیت کھوٹی کر کے یا ضمیر کا خون کر کے ایک لاکھ بھی</w:t>
        <w:br/>
        <w:t>لاؤ تو میں اسے ٹھکرادوں گی۔ جس وقت مجھے معلوم ہوا کہ تم پولیس کے گواہ بن گئے</w:t>
        <w:br/>
        <w:t>ہو۔ مجھے اتنا رنج ہوا کہ دیبی دادا کو ساتھ لے کر تمہارے بنگلے تک گئی ۔ اسی دن تم</w:t>
        <w:br/>
        <w:t>باہر چلے گئے تھے۔ میں اتنے آدمیوں کا خون اپنی گردن پر نہیں لینا چاہتی ۔ تم ہیں</w:t>
        <w:br/>
        <w:t>بیان واپس لینا پڑے گا۔</w:t>
        <w:br/>
        <w:t>رما فکرمند ہو کر بولا : ” جب سے تمہارا خط ملا میں اسی معاملہ پر غور کر رہا ہوں ،</w:t>
        <w:br/>
        <w:t>لیکن بچاؤ کی کوئی صورت نظر نہیں آتی۔ ایک بات کہہ کر مکر جانے کی ہمت مجھ میں</w:t>
        <w:br/>
        <w:t>نہیں ہے ۔</w:t>
        <w:br/>
        <w:t>بیان تو بدلنا ہی پڑے گا۔</w:t>
        <w:br/>
        <w:t>آخر کیسے؟“</w:t>
        <w:br/>
        <w:t>مشکل کیا ہے۔ جب تم ہیں معلوم ہو گیا کہ میونسپلٹی تمہارے اوپر کوئی مقدمہ</w:t>
        <w:br/>
        <w:t>نہیں چلا سکتی تو پھر کس بات کا ڈر ؟</w:t>
        <w:br/>
        <w:t>ڈر نہ ہو۔ جھینپ بھی تو کوئی چیز ہے ۔ جس منہ سے ایک بات کہیں ، اس منہ</w:t>
        <w:br/>
        <w:t>سے مکر جاؤں ۔ یہ تو مجھ سے نہ ہو گا۔ پھر مجھے کوئی اچھی جگہ مل جائے گی۔ آرام سے</w:t>
        <w:br/>
        <w:t>زندگی بسر ہو گی۔ مجھ میں گلی گلی ٹھو کر کھانے کا ہوتا نہیں ہے ۔</w:t>
        <w:br/>
        <w:t>جالپا نے کوئی جواب نہ دیا ۔ وہ سوچ رہی تھی ، انسان کتنا خود غرض ہوتا ہے۔</w:t>
        <w:br/>
        <w:t>رما نے پھر پہلو بدا : ” اور کچھ میری شہادت پر ہی تو سارا فیصلہ نہیں ہوا جاتا۔</w:t>
        <w:br/>
        <w:t>میں بدل بھی جاؤں تو پولیس نہایت آسانی سے کوئی دوسرا گواہ کھڑا کر دے گی۔</w:t>
        <w:br/>
        <w:t>ملزموں کی جان تو کسی طرح نہیں بچ سکتی ہاں ! میں مفت میں مارا جاؤں گا۔</w:t>
      </w:r>
    </w:p>
    <w:p>
      <w:r>
        <w:rPr>
          <w:sz w:val="14"/>
        </w:rPr>
        <w:t>&lt;&lt;&lt;304&gt;&gt;&gt;</w:t>
      </w:r>
    </w:p>
    <w:p>
      <w:r>
        <w:br w:type="page"/>
      </w:r>
    </w:p>
    <w:p>
      <w:r>
        <w:rPr>
          <w:sz w:val="14"/>
        </w:rPr>
        <w:t>جالپا نے ترش ہو کر کہا: "کیسی بے شرمی کی باتیں کرتے ہو جی ۔ کیا تم اتنے</w:t>
        <w:br/>
        <w:t>گئے گزرے ہو کہ تم ہمیں اپنی روٹیوں کے لیے دوسروں کا گلا کاٹنا پڑے۔ میں اسے</w:t>
        <w:br/>
        <w:t>برداشت نہیں کر سکتی۔ مجھے مزدوری کرنا ، بھوکوں مر جانا منظور ہے، لیکن کسی کا برا</w:t>
        <w:br/>
        <w:t>چیت کر میں جنت کا راج بھی نہیں لے سکتی ۔</w:t>
        <w:br/>
        <w:t>رما چڑ کر بولا : تو کیا تم چاہتی ہو کہ میں یہاں قلی گیری کروں ؟“</w:t>
        <w:br/>
        <w:t>جالیا : نہیں میں یہ نہیں چاہتی لیکن اگر قلی گیری بھی کرنی پڑے تو وہ خون</w:t>
        <w:br/>
        <w:t>چپڑی ہوئی روٹیاں کھانے سے کہیں بڑھ کر ہے ۔</w:t>
        <w:br/>
        <w:t>رما نے تحمل کے ساتھ کہا: ” جالیا تم مجھے جتنا کمینہ بجھتی ہو، اتنا کمینہ میں نہیں</w:t>
        <w:br/>
        <w:t>ہوں۔ بری بات ہر ایک کو بری لگتی ہے۔ مجھے بھی اس بات کا رج ہے کہ میرے</w:t>
        <w:br/>
        <w:t>ہاتھوں اتنے آدمیوں کا خون ہو رہا ہے، لیکن حالات نے مجھے مجبور کر دیا ہے۔ تم</w:t>
        <w:br/>
        <w:t>مجھے کیوں اس اونچائی پر چڑھانا چاہتی ہو، جہاں پر پہنچنے کی طاقت مجھ میں</w:t>
        <w:br/>
        <w:t>نہیں ہے ۔</w:t>
        <w:br/>
        <w:t>جالپا نے پر ملامت تبسم کے ساتھ کہا : جس آدمی میں خون کرنے کی طاقت</w:t>
        <w:br/>
        <w:t>ہو ، اس میں خون نہ کرنے کی طاقت کا نہ ہونا تعجب کی بات ہے۔ جس میں دوڑ نے</w:t>
        <w:br/>
        <w:t>کی طاقت ہو، اس میں کھڑے ہونے کی طاقت نہ ہو ، ، اسے کون باور کرے گا۔</w:t>
        <w:br/>
        <w:t>جب ہم کوئی ارادہ کر لیتے ہیں تو طاقت آپ ہی آپ آ جاتی ہے۔ تم یہ طے کر لو کہ</w:t>
        <w:br/>
        <w:t>تم میں بیان بدلنا ہے۔ بس اور ساری باتیں آپ ہی آپ آجائیں گی ۔“</w:t>
        <w:br/>
        <w:t>رما سر جھکائے سنتا رہا۔</w:t>
        <w:br/>
        <w:t>جالپا : پانے پھر اسی رو سے کہا: "اگر تم نہیں یہ پاپ کی کھیتی کرنی ہے تو مجھے آج ہی</w:t>
      </w:r>
    </w:p>
    <w:p>
      <w:r>
        <w:rPr>
          <w:sz w:val="14"/>
        </w:rPr>
        <w:t>&lt;&lt;&lt;305&gt;&gt;&gt;</w:t>
      </w:r>
    </w:p>
    <w:p>
      <w:r>
        <w:br w:type="page"/>
      </w:r>
    </w:p>
    <w:p>
      <w:r>
        <w:rPr>
          <w:sz w:val="14"/>
        </w:rPr>
        <w:t>یہاں سے رخصت کر دو۔ میں آج منہ پر کالک لگا کر چلی جاؤں گی ۔ پھر تم ہیں دوق</w:t>
        <w:br/>
        <w:t>کرنے نہ آؤں گی۔ تم زندگی کے مزے اٹھانا ۔ میں محنت مزدوری کر کے اپنا پیٹ</w:t>
        <w:br/>
        <w:t>بھر لوں گی۔</w:t>
        <w:br/>
        <w:t>رما کے دل پر کچھ چوٹ لگی ۔ سر کھجا کر بولا : " چاہتا تو میں بھی ہوں کہ کسی طرح</w:t>
        <w:br/>
        <w:t>میری گلو خلاصی ہو جائے ۔</w:t>
        <w:br/>
        <w:t>جالپا نے جواب دیا: تو پھر کرتے کیوں نہیں؟ اگر تم ہیں کہتے شرم آتی ہے تو</w:t>
        <w:br/>
        <w:t>میں کہوں؟ یہی اچھا ہو گا، میں تمہارے ساتھ چلی چلوں گی اور تمہارے چلنے کی</w:t>
        <w:br/>
        <w:t>ضرورت نہیں ہے ۔ جالیا میں ان لوگوں کو سمجھا لوں گا ۔“</w:t>
        <w:br/>
        <w:t>گے؟</w:t>
        <w:br/>
        <w:t>جالپا نے مزید اطمینان کے لیے پوچھا: تو وعدہ کرتے ہو، اپنا بیان بدل دو</w:t>
        <w:br/>
        <w:t>رما نے سرگرمی سے کہا: کہتا تو ہوں ۔</w:t>
        <w:br/>
        <w:t>میرے کہنے سے یا اپنے دل سے؟“</w:t>
        <w:br/>
        <w:t>تمہارے کہنے سے نہیں اپنے دل سے ۔ مجھے خود ایسی باتوں سے نفرت</w:t>
        <w:br/>
        <w:t>ہے ۔ کچھ جھجک تھی وہ تم نے نکال دی۔</w:t>
        <w:br/>
        <w:t>پھر اور باتیں ہونے لگیں۔ کیسے پتا چلا کہ رما نے روپے خرچ کر ڈالے۔</w:t>
        <w:br/>
        <w:t>روپے ادا کیے ہو گئے؟ رتن پر کیا گزری؟ گوپی کیوں اتنی جلد بھاگ گیا ۔ دونوں</w:t>
        <w:br/>
        <w:t>کچھ کچھ پڑھ رہے ہیں یا اسی طرح آورہ پھر رہے ہیں؟ اماں تو بہت نہیں روتی</w:t>
        <w:br/>
        <w:t>ہیں؟ دادا کے کیا رنگ ڈھنگ ہیں۔ یہ ساری باتیں ہوئیں۔ پھر زندگی کے</w:t>
        <w:br/>
        <w:t>منصو بے باندھے جانے لگے۔</w:t>
      </w:r>
    </w:p>
    <w:p>
      <w:r>
        <w:rPr>
          <w:sz w:val="14"/>
        </w:rPr>
        <w:t>&lt;&lt;&lt;306&gt;&gt;&gt;</w:t>
      </w:r>
    </w:p>
    <w:p>
      <w:r>
        <w:br w:type="page"/>
      </w:r>
    </w:p>
    <w:p>
      <w:r>
        <w:rPr>
          <w:sz w:val="14"/>
        </w:rPr>
        <w:t>جالپا نے کہا: "چلو وہیں رتن سے تھوڑی زمین لے لیں اور کھیتی باڑی</w:t>
        <w:br/>
        <w:t>کریں؟"</w:t>
        <w:br/>
        <w:t>رما نے کہا: "اس سے کہیں اچھا ہے کہ یہاں چائے کی دکان کھول لیں ۔"</w:t>
        <w:br/>
        <w:t>اس پر دونوں میں مباحثہ ہوا۔ آخر رما کو ہار ماننا پڑی۔ یہاں رہ کر وہ گھر کی</w:t>
        <w:br/>
        <w:t>دیکھ بھال نہ کر سکتا تھا۔ بھائیوں کی نگرانی نہ کر سکتا تھا اور ماں باپ کی کچھ خدمت نہ</w:t>
        <w:br/>
        <w:t>کر سکتا تھا۔ آخر گھر والوں کے ساتھ بھی تو اس کا کچھ فرض ہے۔ رما لا جواب ہو</w:t>
        <w:br/>
        <w:t>گیا۔</w:t>
        <w:br/>
        <w:br/>
        <w:t>(40)</w:t>
        <w:br/>
        <w:br/>
        <w:t>رمامنہ اندھیرے بنگلہ پہنچا۔ کسی کو شبہ نہ ہوا۔</w:t>
        <w:br/>
        <w:t>ناشتہ کر کے رما تھ نے خط صاف کیا اور دارونہ کے پاس پہنچا۔ تیوریاں</w:t>
        <w:br/>
        <w:t>چڑھی ہوئی تھیں۔ دارونہ نے پوچھا: "خیریت تو ہے نوکروں نے کوئی شرارت تو</w:t>
        <w:br/>
        <w:t>نہیں کی ؟"</w:t>
        <w:br/>
        <w:t>رما نے کھڑے کھڑے جواب دیا: "نوکروں نے شرارت نہیں کی۔ ہاں آپ</w:t>
        <w:br/>
        <w:t>نے اور آپ کے افسروں اور ماتحوں نے مجھے چر کا دیا ہے ۔"</w:t>
        <w:br/>
        <w:t>داروند نے کچھ پریشان ہو کر پوچھا: " آخر بات کیا ہے کچھ تو کہیے؟"</w:t>
        <w:br/>
        <w:t>رما: "بات یہی ہے کہ میں اس معاملے میں اب مطلق شہادت نہ دوں گا۔</w:t>
        <w:br/>
        <w:t>آپ لوگوں نے مجھے دغا دی اور وارنٹ کی دھمکی دے کر مجھے شہادت پر مجبور کیا۔</w:t>
      </w:r>
    </w:p>
    <w:p>
      <w:r>
        <w:rPr>
          <w:sz w:val="14"/>
        </w:rPr>
        <w:t>&lt;&lt;&lt;307&gt;&gt;&gt;</w:t>
      </w:r>
    </w:p>
    <w:p>
      <w:r>
        <w:br w:type="page"/>
      </w:r>
    </w:p>
    <w:p>
      <w:r>
        <w:rPr>
          <w:sz w:val="14"/>
        </w:rPr>
        <w:t>اب مجھے معلوم ہو گیا کہ میرے اوپر کسی قسم کا الزام نہیں ہے۔ میں پولیس کی طرف</w:t>
        <w:br/>
        <w:t>سے شہادت نہیں دینا چاہتا۔ میں آج حج صاحب سے صاف کہہ دوں گا۔</w:t>
        <w:br/>
        <w:t>دارونہ نے اسے مرعوب کرنے کی کوشش کر کے کہا: ” آپ نے خود تین تسلیم کیا</w:t>
        <w:br/>
        <w:t>تھا۔“</w:t>
        <w:br/>
        <w:t>رما: ” وہ میر ان کی غلطی تھی۔ نین نہ تھا۔“</w:t>
        <w:br/>
        <w:t>یہ آپ کو کیسے معلوم ہوا ؟</w:t>
        <w:br/>
        <w:t>اس سے آپ کو کوئی بحث نہیں ۔ میں شہادت نہ دوں گا۔ جن تاریخوں کا یہ</w:t>
        <w:br/>
        <w:t>وقوعہ ہے، ان تاریخوں میں الہ آباد میں تھا۔ میونسپل آفس میں میری حاضری درج</w:t>
        <w:br/>
        <w:t>رجسٹر ہے ۔“</w:t>
        <w:br/>
        <w:t>دارونہ نے اس معاملہ کو نسی میں اڑا کر کہا: ”اچھا صاحب پولیس نے آپ کو</w:t>
        <w:br/>
        <w:t>دھو کہ دیا ، لیکن اس کا خاطر خواہ انعام دینے کو حاضر ہے۔ کوئی اچھی جگہ مل جائے</w:t>
        <w:br/>
        <w:t>گی۔ موٹر پر بیٹھے سیر کرو گے۔ خفیہ پولیس کی کوئی جگہ مل گئی تو چین ہی چین ہے۔</w:t>
        <w:br/>
        <w:t>سوچوسر کار کی نظروں میں کتنا رسوخ بڑھ گیا ۔ یوں مارے مارے پھرتے ۔ یوں کہو</w:t>
        <w:br/>
        <w:t>کہ تمہاری ترقی کا دروازہ کھل گیا ۔ اچھی کارگزاری دکھائی تو ایک دن رائے بہادر</w:t>
        <w:br/>
        <w:t>ہو جاؤ گے تم ہیں ہمارا احسان ماننا چاہیے اور آپ لیے خفا ہوتے ہیں ۔“</w:t>
        <w:br/>
        <w:t>رما پر اس کچھ اثر نہ ہوا ۔ بوا : " میں ایسی ترقی سے درگزا ۔ وہ آپ ہی کو</w:t>
        <w:br/>
        <w:t>مبارک ہو۔</w:t>
        <w:br/>
        <w:t>اتنے میں ڈپٹی اور انسپکٹر دونوں آپہنچے ۔ رما کو دیکھ کر انسپکٹر صاحب نے فرمایا:</w:t>
        <w:br/>
        <w:t>ہمارے بابو صاحب تو آج پہلے ہی تیار بیٹھے ہیں۔ بس آج کی کارگزاری پروارا</w:t>
      </w:r>
    </w:p>
    <w:p>
      <w:r>
        <w:rPr>
          <w:sz w:val="14"/>
        </w:rPr>
        <w:t>&lt;&lt;&lt;308&gt;&gt;&gt;</w:t>
      </w:r>
    </w:p>
    <w:p>
      <w:r>
        <w:br w:type="page"/>
      </w:r>
    </w:p>
    <w:p>
      <w:r>
        <w:rPr>
          <w:sz w:val="14"/>
        </w:rPr>
        <w:t>نیارا ہے ۔“</w:t>
        <w:br/>
        <w:t>رما: "جی ہاں آج وارا نیا را کر دوں گا۔ اتنے دنوں تک آپ لوگوں کے</w:t>
        <w:br/>
        <w:t>اشاروں پر چلا ۔ اب اپنی آنکھوں سے دیکھ کر چلوں گا ۔“</w:t>
        <w:br/>
        <w:t>انسپکٹر نے دارو نمہ کا منہ دیکھا ۔ دارون نے ڈپٹی کا منہ دیکھا ۔ یہ لونڈا کیا کہتا</w:t>
        <w:br/>
        <w:t>ہے؟ انسپکٹر صاحب نے استعجاب سے کہا۔ کیا معاملہ ہے ۔ حلف سے کہتا ہوں</w:t>
        <w:br/>
        <w:t>آپ کچھ ناراض معلوم ہوتے ہیں ۔</w:t>
        <w:br/>
        <w:t>رما: میں نے اپنا بیان تبدیل کرنے کا فیصلہ کیا ہے۔ بے گناہوں کا خون نہیں</w:t>
        <w:br/>
        <w:t>کرنا چاہتا ۔</w:t>
        <w:br/>
        <w:t>انسپکٹر نے اسے نگاہ ترحم سے دیکھ کر کہا: ” آپ بے گناہوں کا خون نہیں کر</w:t>
        <w:br/>
        <w:t>رہے ہیں ۔ صاحب اپنی تقدیر کی عمارت کھڑی کر رہے ہیں۔ حلف سے کہتا ہوں</w:t>
        <w:br/>
        <w:t>ایسے موقعے بہت کم آدمیوں کو ملتے ہیں ۔ آج کیا بات ہوئی کہ آپ خفا ہو گئے ۔</w:t>
        <w:br/>
        <w:t>آپ کو کچھ معلوم ہوا دارو نہ جی! اگر کسی نے آپ کے مزاج کے خلاف کوئی حرکت</w:t>
        <w:br/>
        <w:t>کی ہو تو اس کی گوشمالی کیجیے ۔</w:t>
        <w:br/>
        <w:t>دارونہ : میں ابھی جا کر تحقیق کرتا ہوں ۔</w:t>
        <w:br/>
        <w:t>رما: ” آپ تکلیف نہ کریں۔ مجھے کسی سے شکایت نہیں ہے۔ میں اپنے</w:t>
        <w:br/>
        <w:t>فائدے کے لیے اپنے ضمیر کا خون نہیں کرنا چاہتا۔“</w:t>
        <w:br/>
        <w:t>ایک منٹ سنانا رہا۔ کسی کو کوئی بات نہ سوجھی ۔ دارونہ کوئی دوسرا چکمہ سوچ</w:t>
        <w:br/>
        <w:t>رہے تھے۔ انسپکٹر صاحب کوئی دوسری ترغیب ۔</w:t>
        <w:br/>
        <w:t>دفعتاد پئی صاحب نے کہا: ”رما بابو یہ اچھا بات نہ ہو گا۔</w:t>
      </w:r>
    </w:p>
    <w:p>
      <w:r>
        <w:rPr>
          <w:sz w:val="14"/>
        </w:rPr>
        <w:t>&lt;&lt;&lt;309&gt;&gt;&gt;</w:t>
      </w:r>
    </w:p>
    <w:p>
      <w:r>
        <w:br w:type="page"/>
      </w:r>
    </w:p>
    <w:p>
      <w:r>
        <w:rPr>
          <w:sz w:val="14"/>
        </w:rPr>
        <w:t>رمانے دلیری کے ساتھ کہا: آپ کے لیے نہ ہو گا، میرے لیے تو سب سے</w:t>
        <w:br/>
        <w:t>اچھی یہی بات ہے ۔“</w:t>
        <w:br/>
        <w:t>ڈپٹی : نہیں آپ کے لیے اس سے بڑا دوسرا بات نہیں ہے۔ ہم آپ کو</w:t>
        <w:br/>
        <w:t>چھوڑے گا نہیں۔ تم کو ایسا لیسن دے گا کہ تم زندگی بھر نہ بھولے گا۔ آپ کو وہی</w:t>
        <w:br/>
        <w:t>گواہی دینا ہو گا جو پہلے دے چکا ہے۔ اگر کچھ بھی گول مال کیا تو ہم تمہارے ساتھ</w:t>
        <w:br/>
        <w:t>دوسرا برتاؤ کرے گا۔ ایک رپورٹ میں تم یوں ( کلائیوں کو نیچے اوپر رکھ کر ) چلا</w:t>
        <w:br/>
        <w:t>جائے گا۔</w:t>
        <w:br/>
        <w:t>رما ہم اٹھا۔ اس تخویف نے اسے لرزہ بر اندام کر دیا۔ کہیں یہ سب کوئی جھوٹا</w:t>
        <w:br/>
        <w:t>مقدمہ چلا کر اسے پھنسا نہ دیں۔ تو کون اس کی فریاد سنے گا۔ اسے گمان بھی نہ تھا</w:t>
        <w:br/>
        <w:t>کہ ڈپٹی صاحب جو اخلاق اور مروت کے پہلے بنے ہوئے تھے، یک بارگی اتنے</w:t>
        <w:br/>
        <w:t>طیش میں آجائیں گے۔ پھر بھی خودداری کے ساتھ ہوا : " آپ مجھ سے جبراً</w:t>
        <w:br/>
        <w:t>شہادت دلوائیں گے؟“</w:t>
        <w:br/>
        <w:t>ڈپٹی نے پیر پٹک کر کہا: ہاں جبر ادلائے گا۔</w:t>
        <w:br/>
        <w:t>رما: واہ اچھی دل لگی ہے۔“</w:t>
        <w:br/>
        <w:t>ڈپٹی : "تم نے ابھی پولیس کی چال نہیں دیکھی ہے۔ ہم ابھی دو گواہ دے کر تم</w:t>
        <w:br/>
        <w:t>پر بغاوت کا کیس چلا سکتا ہے۔ بس چلا جائے گا سات سال کے لیے ۔ چکی پیستے</w:t>
        <w:br/>
        <w:t>پیستے ہاتھ میں چھالے پڑ جائیں گے ۔ یہ چکنا چکنا منہ نہیں رہے گا۔</w:t>
        <w:br/>
        <w:t>رما جیل سے ڈرتا تھا۔ جیل کی زندگی کے خیال سے ہی اس کے رونگٹے</w:t>
        <w:br/>
        <w:t>کھڑے ہو جاتے تھے ۔ جیل ہی کے خوف سے اس نے یہ شہادت دینی منظور کی</w:t>
      </w:r>
    </w:p>
    <w:p>
      <w:r>
        <w:rPr>
          <w:sz w:val="14"/>
        </w:rPr>
        <w:t>&lt;&lt;&lt;310&gt;&gt;&gt;</w:t>
      </w:r>
    </w:p>
    <w:p>
      <w:r>
        <w:br w:type="page"/>
      </w:r>
    </w:p>
    <w:p>
      <w:r>
        <w:rPr>
          <w:sz w:val="14"/>
        </w:rPr>
        <w:t>تھی۔ وہی خوف اس وقت بھی اس کے دل میں رعشہ پیدا کر نے لگا۔ ڈپٹی</w:t>
        <w:br/>
        <w:t>نفسیات کا ماہر تھا۔ آسن کا پتا پا گیا ۔ اسی لہجہ میں ہوا!: "حلوہ پوری نہیں پائے گا،</w:t>
        <w:br/>
        <w:t>دھول ملا ہوا آٹا کا روٹی ۔ گوبھی کے بڑے ہوئے پتوں کا ساگ کھانے کو پائے</w:t>
        <w:br/>
        <w:t>گا۔ چار مہینہ بھی کال کوٹھڑی میں گیا تو تم بیچ نہیں سکتا۔ وہیں مر جائے گا۔ بات</w:t>
        <w:br/>
        <w:t>بات پر وارڈر گالی دے گا۔ جوتوں سے پیٹے گا۔ تم سمجھتا کیا ہے ؟“</w:t>
        <w:br/>
        <w:t>رما کے چہرے کا رنگ فق ہونے لگا۔ اپنی کمزوری پر اسے اتنا ملال ہوا کہ رو</w:t>
        <w:br/>
        <w:t>پڑا۔ کانپتی ہوئی آواز میں بولا : " آپ لوگوں کی یہی خواہش ہے تو یہی سہی بھیج</w:t>
        <w:br/>
        <w:t>دیجے جیل - مربی تو جاؤں گا ۔ گلا تو چھوٹ جائے گا۔ جب آپ یہاں تک مجھے</w:t>
        <w:br/>
        <w:t>تباہ کرنے پر آمادہ ہیں تو میں بھی مرنے کو تیار ہوں ۔ جو کچھ ہونا ہوگا، ہو جائے گا۔“</w:t>
        <w:br/>
        <w:t>اس کا دل ضعف کی اس حالت کو پہنچ گیا تھا۔ جب ذرا سی ہمدردی، ذراسی</w:t>
        <w:br/>
        <w:t>شفقت سینکڑوں دھمکیوں سے زیادہ کارگر ہو جاتی ہے ۔ انسپکٹر صاحب نے اس کی</w:t>
        <w:br/>
        <w:t>نبض پہچان لی ۔ اس کی حمایت کرتے ہوئے بولے :</w:t>
        <w:br/>
        <w:t>حلف سے کہتا ہوں ، آپ لوگ آدمی کو پہچانتے تو ہیں نہیں۔ کہتے ہیں رعب</w:t>
        <w:br/>
        <w:t>جمانے ۔ اس قسم کی شہادت دینا ہر ایک ذی فہم آدم کو نا گوار گزرے گا۔ یہ انسانی</w:t>
        <w:br/>
        <w:t>فطرت کا تقاضا ہے ۔ بابو کی جگہ میں ہوتا تو میں بھی ایسا ہی کرتا لیکن اس کا مطلب</w:t>
        <w:br/>
        <w:t>یہ نہیں ہے کہ ہم منحرف ہو جائیں گے۔ آپ لوگ اپنا کام کیجیے ۔ بابو صاحب کی</w:t>
        <w:br/>
        <w:t>طرف سے مضمئن رہیے۔ میں ان کا ذمہ لیتا ہوں ۔</w:t>
        <w:br/>
        <w:t>اس نے رہا کا ہاتھ پکڑ کر کہا : " آپ ڈپٹی صاحب کی گیدڑ بھبکیوں میں آ گئے۔</w:t>
        <w:br/>
        <w:t>آئے میرے ساتھ چلیے ۔ ایسے ایسے ریکارڈ سناؤں گا طبیعت پھڑک اٹھے گی ۔“</w:t>
      </w:r>
    </w:p>
    <w:p>
      <w:r>
        <w:rPr>
          <w:sz w:val="14"/>
        </w:rPr>
        <w:t>&lt;&lt;&lt;311&gt;&gt;&gt;</w:t>
      </w:r>
    </w:p>
    <w:p>
      <w:r>
        <w:br w:type="page"/>
      </w:r>
    </w:p>
    <w:p>
      <w:r>
        <w:rPr>
          <w:sz w:val="14"/>
        </w:rPr>
        <w:t>سردار صاحب ایک لمحہ کے لیے رک جائیے ۔ میں ذرا دیبی دین سے ایک بات</w:t>
        <w:br/>
        <w:t>کرلوں ۔ نائب نے موٹر دھیمی کر لی لیکن پھر سوچ کر اسے آگے بڑھا دیا۔ رما</w:t>
        <w:br/>
        <w:t>نے تیز ہو کر کہا " آپ تو مجھے قیدی سمجھ رہے ہیں ۔</w:t>
        <w:br/>
        <w:t>نائب نے خفیف ہو کر کہا " آپ تو جانتے ہیں ۔ ڈپٹی صاحب کتنے جائے</w:t>
        <w:br/>
        <w:t>سے باہر ہو جاتے ہیں ۔ بنگلہ پر پہنچ کر رہا سو چنے لگا کہ جالپا سے کیسے ملوں ؟ وہ</w:t>
        <w:br/>
        <w:t>جالپا ہی تھی۔ اس میں اسے کچھ ذرا بھی شبہ نہ تھا۔ آنکھوں کو کیسے دھوکہ دیتا ۔ دل</w:t>
        <w:br/>
        <w:t>میں ایک طوفان اٹھا ہوا تھا۔ کیا کرے، کیسے جائے ، اسے کپڑے اتارنے کی یاد</w:t>
        <w:br/>
        <w:t>بھی نہ رہی تھی ۔ پندرہ منٹ تک وہ کمرے کے دروازہ پر کھڑا رہا۔ کوئی حکمت نہ</w:t>
        <w:br/>
        <w:t>سو بھی ۔ چار پلنگ پر لیٹ گیا۔</w:t>
        <w:br/>
        <w:t>ذرا دیر میں وہ پھر اٹھا اور سامنے جن میں نکل آیا۔ پھاٹک پر چوکیدار کھڑا تھا۔</w:t>
        <w:br/>
        <w:t>سڑک پر اسی وقت بجلی روشن ہوگئی ۔ رہا کو چوکیدار پر ایسا غصہ آیا کہ گولی مار دے ۔</w:t>
        <w:br/>
        <w:t>سوچنے لگا اگر مجھے کوئی اچھی جگہ مل گئی تو ایک ایک سے سمجھوں گا۔ تم ہمیں تو ڈمس کرا</w:t>
        <w:br/>
        <w:t>کے چھوڑوں گا۔ کیسا شیطان کی طرح سر پر سوار ہے ۔ منہ تو ذرا دیکھو۔ معلوم ہوتا</w:t>
        <w:br/>
        <w:t>ہے بکری کی دم ہے ۔ واہ رہے آپ کی پگڑی۔ کوئی ٹوکری ڈھونے والا قلی ہے۔</w:t>
        <w:br/>
        <w:t>ابھی کتا بھونک پڑے تو دم دبا کر بھاگیں گے ، مگر یہاں ایسے ڈٹے کھڑے ہیں</w:t>
        <w:br/>
        <w:t>گویا کسی قلعہ کے دروازے کی حفاظت کر رہے ہیں ۔</w:t>
        <w:br/>
        <w:t>ایک چوکیدار نے آکر کہا: انسپکٹر صاحب نے بلایا ہے۔ باجے کے کچھ نئے</w:t>
        <w:br/>
        <w:t>تو نے منگوائے ہیں ۔</w:t>
        <w:br/>
        <w:t>رما نے جھلا کر کہا: " مجھے فرصت نہیں ہے ۔ پھر سوچنے لگا، جالیا اس وقت</w:t>
      </w:r>
    </w:p>
    <w:p>
      <w:r>
        <w:rPr>
          <w:sz w:val="14"/>
        </w:rPr>
        <w:t>&lt;&lt;&lt;312&gt;&gt;&gt;</w:t>
      </w:r>
    </w:p>
    <w:p>
      <w:r>
        <w:br w:type="page"/>
      </w:r>
    </w:p>
    <w:p>
      <w:r>
        <w:rPr>
          <w:sz w:val="14"/>
        </w:rPr>
        <w:t>رمانے روتھے ہوئے لڑکے کی طرح ہاتھ چھڑا کر کہا: مجھے دوق نہ کیجیے۔ انسپکٹر</w:t>
        <w:br/>
        <w:t>صاحب ! اب تو مجھے جیل خانے میں مرنا ہے۔“</w:t>
        <w:br/>
        <w:t>انسپکٹر نے اس کے کندھے پر ہاتھ رکھ کر کہا: ”ایسی باتیں منہ سے نہ نکالو۔</w:t>
        <w:br/>
        <w:t>بھائی جان جیل خانے میں مریں آپ کے دشمن “</w:t>
        <w:br/>
        <w:t>ڈپٹی نے تسمہ بھی باقی نہ چھوڑنا چاہا۔ اس طرح بولا گو یار ما سے کبھی جان پہچان</w:t>
        <w:br/>
        <w:t>نہیں : ” صاحب ہم تمہارے ساتھ سب طرح کا سلوک کرنے کو تیار ہے، لیکن</w:t>
        <w:br/>
        <w:t>جب تم ہمار ا جڑا کھو دو گے تو ہم بھی اپنی کاروائی کرے گا۔ ضرور سے کرے گا۔ کبھی</w:t>
        <w:br/>
        <w:t>چھوڑ نہیں سکتا۔</w:t>
        <w:br/>
        <w:t>اس وقت سرکاری ایڈووکیٹ اور بیرسٹر موٹر سے اترے۔</w:t>
        <w:br/>
        <w:t>(41)</w:t>
        <w:br/>
        <w:t>رتن اپنے خطوں میں جالیا کوشنی دیتی رہتی تھی مگر اپنے بارے میں کچھ لکھتی</w:t>
        <w:br/>
        <w:t>تھی۔ جو خود ہی بتائے غم ہو، اسے اپنی مصیبت کی کہانی کیا سنائے ۔ جس نے</w:t>
        <w:br/>
        <w:t>روپوں کی کبھی کوئی حقیقت نہ سمجھی وہ اس ایک مہینہ میں روٹیوں کی محتاج ہو رہی تھی ۔</w:t>
        <w:br/>
        <w:t>پہلے بھی اس کی زندگی پر عافیت نہ تھی لیکن اسے کسی چیز کی ضرورت نہ تھی ۔ مریل</w:t>
        <w:br/>
        <w:t>گھوڑے پر سوار ہو کر بھی سفر پورا کیا جاسکتا ہے۔ اگر سڑک اچھی ہو، تو کر چاکر اور</w:t>
        <w:br/>
        <w:t>کھانے پینے کا سامان ساتھ ہو، گھوڑا بھی تیز ہو تو پوچھنا ہی کیا ہے۔ رتن کی حالت</w:t>
      </w:r>
    </w:p>
    <w:p>
      <w:r>
        <w:rPr>
          <w:sz w:val="14"/>
        </w:rPr>
        <w:t>&lt;&lt;&lt;313&gt;&gt;&gt;</w:t>
      </w:r>
    </w:p>
    <w:p>
      <w:r>
        <w:br w:type="page"/>
      </w:r>
    </w:p>
    <w:p>
      <w:r>
        <w:rPr>
          <w:sz w:val="14"/>
        </w:rPr>
        <w:t>یہاں کیسے آئی۔ کیلی آئی ہے اور کوئی ساتھ ہے۔ ظالم نے بڑھے سے ایک منٹ</w:t>
        <w:br/>
        <w:t>بھی بات نہ کرنے دی۔ جالپا پوچھے گی تو ضرور کہ کیوں بھاگے تھے ۔ صاف صاف</w:t>
        <w:br/>
        <w:t>کہہ دوں گا ، اس وقت اور کر ہی کیا سکتا تھا ، مگر ان تھوڑے دنوں کی تکلیف نے</w:t>
        <w:br/>
        <w:t>زندگی کا مسئلہ تو حل کر دیا۔ اب لطف سے زندگی کئے گی ۔ کوشش کر کے اس طرف</w:t>
        <w:br/>
        <w:t>تبادلہ کر لوں گا۔ یہ سوچتے سوچتے رہا کو خیال آیا کہ جالپا بھی میرے ساتھ یہاں</w:t>
        <w:br/>
        <w:t>رہے تو کیا ہرج ہے۔ مجھے باہر والوں سے ملنے کی ممانعت ہے۔ جالپا کے لیے</w:t>
        <w:br/>
        <w:t>رکاوٹ ہو سکتی ہے ، لیکن اس وقت مسئلہ کو چھیڑ نا مناسب نہیں ۔ کل اس کا تصفیہ</w:t>
        <w:br/>
        <w:t>کروں گا۔ دیبی دین بھی عجیب آدمی ہے پہلے تو کئی بار آیا، مگر آج اس نے بھی</w:t>
        <w:br/>
        <w:t>چپ سادھ لی ۔ کم سے کم اتنا تو ہو سکتا تھا کہ آکر پہرے والے کانسٹیبل کی معرفت</w:t>
        <w:br/>
        <w:t>مجھے جالپا کے آنے کی خبر دیتا۔ پھر میں دیکھتا کون جالپا کو نہیں آنے دیتا۔</w:t>
        <w:br/>
        <w:t>رسو یا تھائی لایا ۔ گوشت ایک قسم کا تھا۔</w:t>
        <w:br/>
        <w:t>رہا تھائی دیکھتے ہی جھلا اٹھا۔ ان دنوں لذیذ کھانا دیکھ کر ہی اسے بھوک لگتی</w:t>
        <w:br/>
        <w:t>تھی۔ جب تک چار پانچ قسم کا گوشت نہ ہو، چکنی اچار نہ ہو ، اسے کھانے کی رغبت</w:t>
        <w:br/>
        <w:t>نہ ہوتی تھی۔ بگڑ کر بولا : کیا کھاؤں ! تمہارا سر تھالی اٹھائے جاؤ۔“</w:t>
        <w:br/>
        <w:t>رسوئے نے ڈرتے ڈرتے کہا: حضور اتنی جلد اور چیزیں کیسے بناتا ۔ ابھی</w:t>
        <w:br/>
        <w:t>کمل دو گھنٹے تو آئے ہوئے ہوئے ہیں؟“</w:t>
        <w:br/>
        <w:t>دو گھنٹے تمہارے لیے تھوڑے ہوتے ہیں؟“</w:t>
        <w:br/>
        <w:t>اب حضور سے کیا کہوں ؟“</w:t>
        <w:br/>
        <w:t>مت بکو</w:t>
      </w:r>
    </w:p>
    <w:p>
      <w:r>
        <w:rPr>
          <w:sz w:val="14"/>
        </w:rPr>
        <w:t>&lt;&lt;&lt;314&gt;&gt;&gt;</w:t>
      </w:r>
    </w:p>
    <w:p>
      <w:r>
        <w:br w:type="page"/>
      </w:r>
    </w:p>
    <w:p>
      <w:r>
        <w:rPr>
          <w:sz w:val="14"/>
        </w:rPr>
        <w:t>”حضور؟</w:t>
        <w:br/>
        <w:t>مت بکوڈیم “۔</w:t>
        <w:br/>
        <w:t>رسوئے نے پھر کچھ نہ کہا۔ بوتل لایا۔ برف توڑ کر گلاس میں ڈالی اور پیچھے</w:t>
        <w:br/>
        <w:t>میٹ کر کھڑا ہو گیا۔ رما کو اس وقت ایسا محسوس ہو رہا تھا کہ رسوئیے کو نوچ کھائے۔</w:t>
        <w:br/>
        <w:t>اس کا مزاج ان دنوں بہت تیز ہو گیا تھا۔</w:t>
        <w:br/>
        <w:t>شراب کا دور شروع ہوا تو رما کا غصہ اور بھی تیز ہوا۔ لال لال آنکھیں نکال کر</w:t>
        <w:br/>
        <w:t>بولا: ”چاہوں تو ابھی تمہارا کان پکڑ کر نکال دوں۔ ابھی اسی دم۔ تم نے سمجھا کیا</w:t>
        <w:br/>
        <w:t>"ہے؟</w:t>
        <w:br/>
        <w:t>اس کا غصہ بڑھتا ہوا دیکھ کر رسویا چپکے سے سرک گیا۔ رمانے گلاس لیا اور دو</w:t>
        <w:br/>
        <w:t>چار قے کھا کر باہر صحن میں ٹہلنے لگا۔ دھن سوار تھی کیسے یہاں سے نکل جاؤں؟</w:t>
        <w:br/>
        <w:t>یکا یک اسے ایسا معلوم ہوا کہ تار کے باہر درختوں کی آڑ میں کوئی ہے۔ ہاں</w:t>
        <w:br/>
        <w:t>کوئی کھڑا اس کی طرف تاک رہا ہے۔ شاید اشارے سے اپنی طرف بلا رہا ہے۔</w:t>
        <w:br/>
        <w:t>رمانا تھ کا دل دھڑکنے لگا۔ کہیں مفسدوں نے اس کی جان لینے کی تو نہیں ٹھانی</w:t>
        <w:br/>
        <w:t>ہے۔ یہ خدشہ اسے ہمیشہ لگا رہتا تھا۔ اس خوف سے وہ رات کو بنگلے سے باہر بہت</w:t>
        <w:br/>
        <w:t>کم نکلتا تھا۔ فقط جان کے اندیشے نے اسے اندر چلے جانے کی تحریک کی ۔ اس</w:t>
        <w:br/>
        <w:t>وقت ایک موٹر سٹرک سے نکلی ۔ اس کی روشنی میں زمانے دیکھا۔ وہ اندھیرا سا یہ کسی</w:t>
        <w:br/>
        <w:t>عورت کا ہے۔ اس کی ساڑھی صاف نظر آ رہی تھی۔ پھر اسے معلوم ہوا کہ وہ عورت</w:t>
        <w:br/>
        <w:t>اس کی طرف آرہی ہے۔ پھر خیال آیا کہ کوئی مرد اس صورت میں میرے ساتھ دنیا</w:t>
        <w:br/>
        <w:t>تو نہیں کر رہا ہے۔ وہ جوں جوں پیچھے ہٹتا تھا، وہ سایہ اس کی طرف بڑھتا چلا جاتا۔</w:t>
      </w:r>
    </w:p>
    <w:p>
      <w:r>
        <w:rPr>
          <w:sz w:val="14"/>
        </w:rPr>
        <w:t>&lt;&lt;&lt;315&gt;&gt;&gt;</w:t>
      </w:r>
    </w:p>
    <w:p>
      <w:r>
        <w:br w:type="page"/>
      </w:r>
    </w:p>
    <w:p>
      <w:r>
        <w:rPr>
          <w:sz w:val="14"/>
        </w:rPr>
        <w:t>یہاں تک کہ تار کے پاس آکر اس نے کوئی چیز رما کی طرف پھینکی۔ رما شیخ مار کر</w:t>
        <w:br/>
        <w:t>پیچھے ہٹ گیا، مگر دیکھا تو صرف ایک لفافہ تھا۔ اس لیے کچھ تسکین ہوئی ۔ وہ سایہ</w:t>
        <w:br/>
        <w:t>بھی تاریکی میں غائب ہو گیا تھا ۔ رما نے لیک کر وہ لفافہ اٹھا لیا ۔ خوف بھی تھا اور</w:t>
        <w:br/>
        <w:t>تعجب بھی ۔ خوف م تھا، تعجب زیادہ ۔ لفافہ کو جیب میں چھپائے وہ کمرے میں آیا۔</w:t>
        <w:br/>
        <w:t>دونوں طرف کے دروازے بند کر لیے اور لفافہ کو ہاتھ میں لے کر دیکھنے لگا۔ سر نامہ</w:t>
        <w:br/>
        <w:t>دیکھتے ہی اس کے دل پر پھر یر یاں کی اڑنے لگیں۔ تحریر جالپا کی تھی ۔ فوراً لفافہ</w:t>
        <w:br/>
        <w:t>کھوایا ۔ ایک ہی سانس میں سارا خط پڑھ گیا اور ایک لمبی سانس لی۔ اسی سانس</w:t>
        <w:br/>
        <w:t>کے ساتھ تو ہمات کا وہ بوجھ، جس نے چھ ماہ سے اس کی روح کو دبا رکھا تھا۔ وہ</w:t>
        <w:br/>
        <w:t>سا را در دول، جو اس کے خون حیات کو چوسے ڈالتا تھا۔ وہ ساری کمزوری ، شرم اور</w:t>
        <w:br/>
        <w:t>خفت جیسے چھومنتر ہوگئی ۔ اسے اتنی تقویت ، اتنا غرور اور اپنے اوپر اتنا اعتماد بھی نہ</w:t>
        <w:br/>
        <w:t>ہوا تھا۔ پہلی سنگ یہ سوار ہوئی ، ابھی چل کردارونہ سے کہہ دوں مجھے اس مقدمہ</w:t>
        <w:br/>
        <w:t>سے کوئی تعلق نہیں لیکن پھر خیال آیا بیان تو اب ہو ہی چکا۔ جتنی رسوائی ہوئی تھی،</w:t>
        <w:br/>
        <w:t>ہو ہی چکی ۔ اب گناہ کی لذت سے کیوں ہاتھ دھوؤں، مگر ان ظالموں نے مجھے کیا</w:t>
        <w:br/>
        <w:t>دھوکہ دیا ہے۔ کیسا چکمہ دیا ہے اور ابھی تک مغالطہ میں ڈالے ہوئے ہیں ۔ اب</w:t>
        <w:br/>
        <w:t>بھی ان پر مجھے اعتبار نہیں ہے۔ اگر کسی بات پر اپنا بیان بدل دوں تو ناطقہ بند ہو</w:t>
        <w:br/>
        <w:t>جائے ۔ یہی تو ہو گا ۔ مجھے کوئی جگہ نہ ملے گی ۔ بلا سے ، ان لوگوں کے منصوبے تو</w:t>
        <w:br/>
        <w:t>خاک میں مل جائیں گے ۔</w:t>
        <w:br/>
        <w:t>اس دنا بازی کی سزا تو مل جائے گی ۔ اور کچھ بھی نہ ہی ۔ اتنی بدنامی سے تو بیچ</w:t>
        <w:br/>
        <w:t>جاؤں گا ۔ یہ سب شرارت ضرور کریں گے ، لیکن جھوٹا الزام لگانے کے سوا کر ہی کیا</w:t>
      </w:r>
    </w:p>
    <w:p>
      <w:r>
        <w:rPr>
          <w:sz w:val="14"/>
        </w:rPr>
        <w:t>&lt;&lt;&lt;316&gt;&gt;&gt;</w:t>
      </w:r>
    </w:p>
    <w:p>
      <w:r>
        <w:br w:type="page"/>
      </w:r>
    </w:p>
    <w:p>
      <w:r>
        <w:rPr>
          <w:sz w:val="14"/>
        </w:rPr>
        <w:t>سکتے ہیں ۔ جب میرا یہاں رہنا ثابت ہی نہیں تو مجھ پر الزام ہی کیا لگ سکتا ہے۔</w:t>
        <w:br/>
        <w:t>سبھوں کے منہ میں کا لک لگ جائے گی ۔ ایک ایک کو اپنی جان کی خیر منانی پڑے</w:t>
        <w:br/>
        <w:t>گی۔ انہیں چکمہ دوں گا۔ کہہ دوں گا ، اگر آج مجھے کوئی اچھی جگہ مل جائے گی تو میں</w:t>
        <w:br/>
        <w:t>شہادت دوں گا۔ اس معاملہ سے میرا کوئی تعلق نہیں نہیں تو پیچھے سے کسی چھوٹے</w:t>
        <w:br/>
        <w:t>موٹے تھانہ میں نائب دارو نہ بنا کر بھیج دیں اور وہاں بڑا کروں ۔ لوں گا انسپکٹڑی</w:t>
        <w:br/>
        <w:t>اور کل دس بجے تک میرے پاس تقرری کا پروانہ آ جائے ۔ وہ چلا کہ اس وقت</w:t>
        <w:br/>
        <w:t>دارونہ سے کہے، لیکن پھر رک گیا۔ ایک بار جالپا سے ملنے کے لیے اس کی جان</w:t>
        <w:br/>
        <w:t>تڑپ رہی تھی ۔ جالپا سے اتنی محبت ، اتنی شیفتگی اور اتنی عقیدت کبھی نہ ہوئی تھی ۔ گویا</w:t>
        <w:br/>
        <w:t>وہ کوئی نیبی طاقت ہے، جسے دیوتاؤں نے اس کی حفاظت کے لیے بھیجا ہو۔</w:t>
        <w:br/>
        <w:t>دس بج گئے تھے ۔ رمانا تھ نے بجلی گل کر دی اور برآمدے میں آکر زور سے</w:t>
        <w:br/>
        <w:t>کواڑ بند کر دیئے ۔ جس سے پہلے والے سپاہی کو معلوم ہو ۔ اندر سے کواڑ بند کر کے</w:t>
        <w:br/>
        <w:t>سو رہے ہیں ۔ وہ اندھیرے برآمدے میں ایک منٹ تک کھڑا رہا ۔ تب آہستہ</w:t>
        <w:br/>
        <w:t>سے اترا اور کانٹے دار کے پاس آ کر سوچنے لگا۔ اس پار کیسے جائے ۔ شاید جالپا</w:t>
        <w:br/>
        <w:t>ابھی باغیچے میں ہو ۔ دیبی دین ضرور اس کے ساتھ ہوگا۔ صرف یہ باڑ اس کا راستہ</w:t>
        <w:br/>
        <w:t>روکے ہوئے ہے۔ اسے پھاند جانا غیر ممکن تھا۔ اس نے تاروں کے بیچ میں سے</w:t>
        <w:br/>
        <w:t>ہو کر نکل جانے کا ارادہ کیا۔ اپنے سب کپڑے سمیٹ لیے اور کانٹوں کا بچاتے</w:t>
        <w:br/>
        <w:t>ہوئے سر اور کندھے کو تار کے بیچ میں ڈالا مگر نہ جانے کیوں کپڑے پھنس گئے۔</w:t>
        <w:br/>
        <w:t>ہاتھ سے کپڑوں کو چھڑانا چاہا تو آستین کانٹوں میں پھنس گئی۔ دھوتی بھی ابھی</w:t>
        <w:br/>
        <w:t>ہوئی تھی ۔ بچارہ بڑی مصیبت میں پڑا ۔ نہ اس پار جاسکتا نہ اس پار۔ ذراسی غلطی</w:t>
      </w:r>
    </w:p>
    <w:p>
      <w:r>
        <w:rPr>
          <w:sz w:val="14"/>
        </w:rPr>
        <w:t>&lt;&lt;&lt;317&gt;&gt;&gt;</w:t>
      </w:r>
    </w:p>
    <w:p>
      <w:r>
        <w:br w:type="page"/>
      </w:r>
    </w:p>
    <w:p>
      <w:r>
        <w:rPr>
          <w:sz w:val="14"/>
        </w:rPr>
        <w:t>ہوئی اور کانٹے اس کے جسم میں چبھ جائیں گے۔</w:t>
        <w:br/>
        <w:t>مگر اس وقت اسے کپڑوں کی پروا ن تھی۔ اس نے گردن اور آگے بڑھائی اور</w:t>
        <w:br/>
        <w:t>کپڑوں میں لمبا چیرا لگاتا ہوا اس پار نکل گیا ۔ سارے کپڑے تار تار ہو گئے ۔ پیٹھے</w:t>
        <w:br/>
        <w:t>میں بھی کھرونچے لگے، مگر اس وقت کوئی بندوق کا نشانہ باندھ کر بھی اس کے</w:t>
        <w:br/>
        <w:t>سامنے کھڑا ہو جاتا تو وہ پیچھے نہ ملتا۔ پھٹے ہوئے کپڑوں کو اس نے وہیں پھینک</w:t>
        <w:br/>
        <w:t>دیا۔ گلے کی چادر پھٹ جانے پر بھی کام دے سکتی تھی۔ اسے اوڑھ لیا ۔ دھوتی</w:t>
        <w:br/>
        <w:t>میٹ لی اور باغیچہ میں گھومنے لگا۔ چاروں طرف سناٹا تھا۔ شاید رکھوالا کھٹک</w:t>
        <w:br/>
        <w:t>کھانے گیا ہوا تھا۔ اس نے دو تین بار آہستہ آہستہ جالیا کا نام پکارا۔ کسی کی آہٹ</w:t>
        <w:br/>
        <w:t>نہ ملی ۔ سمجھ گیا جالپا چلی گئی۔ وہ انہیں پیروں دیبی دین کے گھر کی طرف چلا ۔ اسے</w:t>
        <w:br/>
        <w:t>مطلق خوف نہ تھا۔ بلا سے کسی کو معلوم ہو جائے کہ میں بنگلے سے نکل آیا ہوں۔</w:t>
        <w:br/>
        <w:t>پولیس میرا کر ہی کیا سکتی ہے۔ میں قیدی نہیں ہوں ۔ کسی کی غلامی نہیں لکھائی ۔</w:t>
        <w:br/>
        <w:t>آدھی رات ہوگئی تھی ۔ دینی دین آدھ گھنٹہ پہلے لوٹا تھا اور کھانا کھانے جارہا تھا</w:t>
        <w:br/>
        <w:t>کہ ایک ننگ دھڑنگ آدمی کو دیکھ کر چونک پڑا۔ رما نے چادر سر پر باندھ لی تھی اور</w:t>
        <w:br/>
        <w:t>دیبی دین کو ڈرانا چاہتا تھا ۔</w:t>
        <w:br/>
        <w:t>دیبی دین نے ہکا کر پوچھا: ” کون ہے ؟</w:t>
        <w:br/>
        <w:t>پھر رہاتا تھ کو پہچان گیا اور جھپٹ کر اس کا ہاتھ پکڑتا ہوا بولا : " تم نے بھیا</w:t>
        <w:br/>
        <w:t>کھوب بھیس بنایا ہے ۔ کپڑے کیا ہوئے ؟“</w:t>
        <w:br/>
        <w:t>تار نکل رہا تھا ۔ سب اس کے کانٹوں میں الجھ کر پھٹ گئے ۔“</w:t>
        <w:br/>
        <w:t>رام رام ، بدن میں تو کانے نہیں چھے؟“</w:t>
      </w:r>
    </w:p>
    <w:p>
      <w:r>
        <w:rPr>
          <w:sz w:val="14"/>
        </w:rPr>
        <w:t>&lt;&lt;&lt;318&gt;&gt;&gt;</w:t>
      </w:r>
    </w:p>
    <w:p>
      <w:r>
        <w:br w:type="page"/>
      </w:r>
    </w:p>
    <w:p>
      <w:r>
        <w:rPr>
          <w:sz w:val="14"/>
        </w:rPr>
        <w:t>”کچھ نہیں ۔ دو ایک کھرونچے لگے ہیں۔ میں بہت نیچ کر نگا ۔“</w:t>
        <w:br/>
        <w:t>”بہو کا خط تو مل گیا تھا ؟“</w:t>
        <w:br/>
        <w:t>”ہاں اس وقت مل گیا تھا ۔ کیا وہ بھی تمہارے ساتھ تھیں ۔“</w:t>
        <w:br/>
        <w:t>”وہ میرے ساتھ نہیں تھی۔ میں ان کے ساتھ تھا۔ جب سے تم ہیں موٹر پر</w:t>
        <w:br/>
        <w:t>آتے دیکھا بھی سے جانے جانے لگائے ہوئے تھیں ۔“</w:t>
        <w:br/>
        <w:t>”تم نے گھر میں کوئی خط لکھا تھا ؟“</w:t>
        <w:br/>
        <w:t>”میں نے کوئی خطوط نہیں لکھا بھیا ۔ جب وہ آئیں تو مجھے خود اچنبھا ہوا کہ بغیر</w:t>
        <w:br/>
        <w:t>جانے بوجھے کیسے آگئیں۔ پیچھے سے انہوں نے بتایا وہ شطرنج والا انقشہ انہیں نے</w:t>
        <w:br/>
        <w:t>پراگ راج سے بھیجا تھا اور انعام بھی وہیں سے آیا تھا ۔“</w:t>
        <w:br/>
        <w:t>رما حیرت میں آگیا۔ جالیا کی دانشمندی نے استعجاب میں ڈال دیا۔ اس کے</w:t>
        <w:br/>
        <w:t>ساتھ ہی اپنی شکست کے خیال نے اسے کچھ ملول بھی کر دیا۔ یہاں بھی اس کی بار</w:t>
        <w:br/>
        <w:t>ہوئی ۔</w:t>
        <w:br/>
        <w:t>بڑھیا او پر گئی ہوئی تھی۔ دیبی دین نے زینے کے پاس جا کر کہا: ارے کیا</w:t>
        <w:br/>
        <w:t>کرتی ہو؟ بہو سے کہہ دے کہ ایک آدمی ان سے ملنے آیا ہے ۔“</w:t>
        <w:br/>
        <w:t>یہ کہہ کر دی دین نے رہا کا ہاتھ پکڑ لیا اور بولا: چلو اب سرکار میں تمہاری</w:t>
        <w:br/>
        <w:t>پیشی ہوگی ۔ بہت بھاگے تھے۔ بغیر وارنٹ کے پکڑے گئے۔“</w:t>
        <w:br/>
        <w:t>رما کا ولولہ اور اشتیاق اڑا جاتا تھا۔ اس کی شرم اس کے سر پر سوار ہو جاتی تھی۔</w:t>
        <w:br/>
        <w:t>جالپا کے سوالوں کا اس کے پاس کیا جواب تھا۔ جس خوف سے وہ بھاگا تھا، اس</w:t>
        <w:br/>
        <w:t>نے بالاخر اس کا پیچھا کر کے اسے مغلوب کر ہی دیا۔ وہ جالپا کے سامنے آنکھیں</w:t>
      </w:r>
    </w:p>
    <w:p>
      <w:r>
        <w:rPr>
          <w:sz w:val="14"/>
        </w:rPr>
        <w:t>&lt;&lt;&lt;319&gt;&gt;&gt;</w:t>
      </w:r>
    </w:p>
    <w:p>
      <w:r>
        <w:br w:type="page"/>
      </w:r>
    </w:p>
    <w:p>
      <w:r>
        <w:rPr>
          <w:sz w:val="14"/>
        </w:rPr>
        <w:t>بھی تو نہ سیدھی کر سکتا تھا۔ اس نے ہاتھ چھڑالیا اور زینہ کے پاس ٹھٹھک گیا۔</w:t>
        <w:br/>
        <w:t>دیبی دین نے پوچھا: ” کیوں رک گئے ؟“</w:t>
        <w:br/>
        <w:t>رما نے سر کھجاتے ہوئے جواب دیا: ”چلو میں آتا ہوں ۔</w:t>
        <w:br/>
        <w:t>بڑھیا نے اوپر ہی سے کہا: پوچھو کون آدمی ہے۔ کہاں سے آیا ہے؟</w:t>
        <w:br/>
        <w:t>دیبی دین نے دل لگی کی: کہتا ہے اب جو کچھ کہوں گا، بہو سے کہوں گا۔</w:t>
        <w:br/>
        <w:t>کوئی چھی لایا ہے ؟“</w:t>
        <w:br/>
        <w:t>د نہیں ۔</w:t>
        <w:br/>
        <w:t>سناٹا ہو گیا ۔ دیبی دین نے ایک لمحہ کے بعد پوچھا : کہہ دوں لوٹ جائے؟“</w:t>
        <w:br/>
        <w:t>جالپا زینہ پر آ کر بولی: کون آدمی ہے۔ پوچھتی تو ہوں؟“</w:t>
        <w:br/>
        <w:t>" کہتا ہے بڑی دور سے آیا ہوں ۔</w:t>
        <w:br/>
        <w:t>13</w:t>
        <w:br/>
        <w:t>93</w:t>
        <w:br/>
        <w:t>ہے کہاں؟“</w:t>
        <w:br/>
        <w:t>یہ کیا کھڑا ہے؟“</w:t>
        <w:br/>
        <w:t>اچھا با الور</w:t>
        <w:br/>
        <w:t>رما چادر اوڑھے کچھ بھیجاتا کچھ جھینپتا کچھ ڈرتا زینہ پر چڑھا۔ جالیا اسے دیکھتے</w:t>
        <w:br/>
        <w:t>ہی فورا دو قدم پیچھے ہٹ گئی ۔ دیبی دین وہاں نہ ہوتا تو وہ دو قدم آگے بڑھی ہوتی ۔</w:t>
        <w:br/>
        <w:t>جالپا کی آنکھوں میں کبھی اتنا سرور نہ تھا۔ جسم میں کبھی اتنی چستی ب تھی۔</w:t>
        <w:br/>
        <w:t>رخساروں پر کبھی اتنی چیک نہ تھی ۔ سینہ میں کبھی اتنا ارتعاش نہ تھا۔ آج اس کی تمنا</w:t>
        <w:br/>
        <w:t>پوری ہوئی ۔</w:t>
      </w:r>
    </w:p>
    <w:p>
      <w:r>
        <w:rPr>
          <w:sz w:val="14"/>
        </w:rPr>
        <w:t>&lt;&lt;&lt;320&gt;&gt;&gt;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