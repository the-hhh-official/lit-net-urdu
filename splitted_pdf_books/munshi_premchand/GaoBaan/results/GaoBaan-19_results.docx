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ہوتا ، دھمکیوں میں نہ آتا تو اس کی یہ حالت کیوں ہوتی ۔ جالپا کے ساتھ وہ ساری</w:t>
        <w:br/>
        <w:t>مصیبتیں جھیل جاتا ۔ اس محبت اور عقیدت کا خول پہن کر وہ مخالفوں کا کامیابی سے</w:t>
        <w:br/>
        <w:t>مقابلہ کرتا ۔ اگر اسے پھانسی بھی ہو جاتی تو وہ ہنستے کھیلتے اس پر چڑھ جاتا۔</w:t>
        <w:br/>
        <w:t>مگر پہلے اس سے چاہے جو غلطی ہوئی ہو ، اس وقت تو وہ غلطی سے نہیں ، جالپا</w:t>
        <w:br/>
        <w:t>کی خاطر سے یہ تکلیف جھیل رہا تھا۔ آخر پولیس والوں کے دل میں اپنا اعتبار پیدا</w:t>
        <w:br/>
        <w:t>کرنے کے لیے وہ اور کیا کرتا ۔ یہ شیطان جالپا کو ستاتے ۔ اس کو رسوا کرتے ۔ اس</w:t>
        <w:br/>
        <w:t>پر جھوٹے مقدمے چلاتے ۔ وہ حالت تو اور بھی نا قابل برداشت ہوتی ۔ وہ خود</w:t>
        <w:br/>
        <w:t>پست ہمت ہے اور ذلت برداشت ، جالپا شاید جان ہی دے دیتی۔</w:t>
        <w:br/>
        <w:t>اسے آج معلوم ہوا کہ وہ جالپا کو ترک نہیں کر سکتا اور زہرہ کو ترک کرنا بھی اس</w:t>
        <w:br/>
        <w:t>کے لیے محال معلوم ہوتا تھا۔ کیا وہ دونوں کو خوش رکھ سکتا ہے۔ کیا ان حالات میں</w:t>
        <w:br/>
        <w:t>جالیا اس کے ساتھ رہنا قبول کرے گی ۔ ہرگز نہیں ۔ وہ شاید کبھی اسے معاف نہ</w:t>
        <w:br/>
        <w:t>کرے گی۔ جالیا کو اگر یہ بھی معلوم ہو جائے کہ رہا اس کی خاطر اذیتیں بھوگ رہا</w:t>
        <w:br/>
        <w:t>ہے تو بھی وہ اسے الزام سے سبکدوش نہ کرے گی۔</w:t>
        <w:br/>
        <w:t>وہ دن بھر اسی ادھیرے میں پڑا رہا۔ نہانے اور کھانے کا وقت مل گیا۔ اسے کسی</w:t>
        <w:br/>
        <w:t>بات کی پروا نہ تھی۔ اخبار سے دل بہلا انا چاہا۔ ناول لے کر بیٹھا، مگر کسی کام میں کمل</w:t>
        <w:br/>
        <w:t>نہ لگا۔ آج دارو نہ جی بھی نہیں آئے ۔ یا تو رات کے واقعہ سے ناراض ہو گئے یا</w:t>
        <w:br/>
        <w:t>نادم - رما نے کسی سے اس کے متعلق پوچھا بھی نہیں ۔</w:t>
        <w:br/>
        <w:t>رات کے دس بج گئے ، مگر زہرہ کا کہیں پتا نہ تھا۔ پھاٹک بند ہو گیا۔ رما کواب</w:t>
        <w:br/>
        <w:t>اس کے آنے کی امید نہ رہی۔ پھر بھی دروازے کی طرف اس کے کان لگے ہوئے</w:t>
      </w:r>
    </w:p>
    <w:p>
      <w:r>
        <w:rPr>
          <w:sz w:val="14"/>
        </w:rPr>
        <w:t>&lt;&lt;&lt;361&gt;&gt;&gt;</w:t>
      </w:r>
    </w:p>
    <w:p>
      <w:r>
        <w:br w:type="page"/>
      </w:r>
    </w:p>
    <w:p>
      <w:r>
        <w:rPr>
          <w:sz w:val="14"/>
        </w:rPr>
        <w:t>زیادہ آسان ہے کہ دوسروں پر وہ بوجھ رکھوں۔</w:t>
        <w:br/>
        <w:t>کچھ دور تک ہم دونوں خاموش چلتے رہے۔ یکا یک جاپانے کا نپتی ہوئی</w:t>
        <w:br/>
        <w:t>آواز میں کہا: زیرہ اگر اس وقت تمہیں معلوم ہو جائے کہ میں کون ہوں تو شاید تم</w:t>
        <w:br/>
        <w:t>نفرت سے منہ پھیر لو گی اور میرے سائے سے دور بھا گوگی ۔</w:t>
        <w:br/>
        <w:t>ان الفاظ میں خدا جانے کیا جادو تھا کہ میرے سارے روئیں کھڑے ہو گئے۔</w:t>
        <w:br/>
        <w:t>یہ ایک رنج اور شرم سے بھرے ہوئے دل کی نورانی صدا تھی، جس نے میرے سیاہ</w:t>
        <w:br/>
        <w:t>کارناموں کو واضح کر دیا۔ میرے جی میں ایسا آیا کہ اپنا سارا سوانگ کھول دوں ۔</w:t>
        <w:br/>
        <w:t>میں نے بڑے بڑے گرگ باراں دیدہ اور چھپے ہوئے شہدوں اور پولیس افسروں</w:t>
        <w:br/>
        <w:t>کو چپڑ ٹو بنایا ہے ، مگر جالپا دیوی کے سامنے میرے منہ سے آواز تک نہ نکلتی تھی۔</w:t>
        <w:br/>
        <w:t>معلوم نہیں کس طرح میں نے اپنے آپ کو سنبھال لیا۔ بولی :</w:t>
        <w:br/>
        <w:t>یہ تمہارا خیال غلط ہے دیوی جی ۔ شاید تب میں تمہارے پیروں پر گر پڑوں</w:t>
        <w:br/>
        <w:t>گی۔ اپنی یا اپنوں کی برائیوں پر شرمندہ ہونا پاک نفسوں ہی کا کام ہے۔</w:t>
        <w:br/>
        <w:t>جالیا نے کہا: تو کلیجہ مضبوط کر کے سن لو، میں اس مخبر کی بد نصیب بیوی ہوں ۔</w:t>
        <w:br/>
        <w:t>جس نے ان بے گناہوں پر یہ آفت ڈھائی ہے۔ ہم لوگ الہ آباد کے رہنے والے</w:t>
        <w:br/>
        <w:t>ہیں ۔ ایک ایسا واقعہ ہوا کہ انہیں وہاں سے بھاگنا پڑا۔</w:t>
        <w:br/>
        <w:t>رما نے کہا: اس کا تو قصہ ہے بھی تم سے بتاؤں گا۔</w:t>
        <w:br/>
        <w:t>زیرہ بولی: یہ سب مجھے دوسرے دن معلوم ہو گیا ۔ اب میں تمہاری رگ رگ</w:t>
        <w:br/>
        <w:t>سے واقف ہوں ۔ جالیا نے اپنی کوئی بات شاید ہی مجھ سے چھپائی ہو ۔ کہنے لگی:</w:t>
        <w:br/>
        <w:t>زیرہ میں بڑی مصیبت میں گرفتار ہوں ۔ ایک طرف تو ایک آدمی کی جان اور</w:t>
      </w:r>
    </w:p>
    <w:p>
      <w:r>
        <w:rPr>
          <w:sz w:val="14"/>
        </w:rPr>
        <w:t>&lt;&lt;&lt;362&gt;&gt;&gt;</w:t>
      </w:r>
    </w:p>
    <w:p>
      <w:r>
        <w:br w:type="page"/>
      </w:r>
    </w:p>
    <w:p>
      <w:r>
        <w:rPr>
          <w:sz w:val="14"/>
        </w:rPr>
        <w:t>کئی خاندانوں کی تباہی ہے۔ دوسری طرف اپنی ذلت اور رسوائی ہے۔ میں</w:t>
        <w:br/>
        <w:t>چاہوں تو آج ان سبھوں کی جان بچا سکتی ہوں۔ میں عدالت کو ایسا ثبوت دے</w:t>
        <w:br/>
        <w:t>سکتی ہوں کہ مخبر کی شہادت کی کوئی وقعت ہی نہ رہ جائے۔ بس اسی دیدھے میں</w:t>
        <w:br/>
        <w:t>پڑی اپنے نصیبوں کو رو رہی ہوں ۔ نہ تو یہی ہو سکتا ہے کہ ان لوگوں کو مرنے دوں</w:t>
        <w:br/>
        <w:t>اور نہ یہی ہو سکتا ہے کہ رما کو آگ میں جھونک دوں۔ میں خود مر جاؤں گی ، پر انہیں</w:t>
        <w:br/>
        <w:t>اید نہیں پہنچا سکتی ۔ ابھی دیکھ رہی ہوں ہائی کورٹ سے کیا فیصلہ ہوتا ہے۔ نہیں کہہ</w:t>
        <w:br/>
        <w:t>سکتی ، اس وقت میں کیا کر بیٹھوں ۔ شاید اسی دن زہر کھا کر سور ہوں ۔</w:t>
        <w:br/>
        <w:t>ریبی دین کا گھر آ گیا ۔ ہم دونوں رخصت ہوئے۔ جالپا نے مجھ سے بہت</w:t>
        <w:br/>
        <w:t>اصرار کیا کہ کل کسی وقت پھر آنا ۔ انہیں صرف شام کو باتیں کرنے کی فرصت ملتی</w:t>
        <w:br/>
        <w:t>ہے۔ وہ اتنے روپے جمع کر دینا چاہتی ہیں کہ کم سے کم و بیش کے گھر والوں کو کوئی</w:t>
        <w:br/>
        <w:t>تکلیف نہ ہو۔ ایک ہزار سے زیادہ جمع کر چکی ہیں۔ میں نے بھی پچیس روپے ان</w:t>
        <w:br/>
        <w:t>کی نذر کیے۔ میں نے دو ایک بار کنا یا کہا کہ آپ اس زحمت میں نہ پڑیں لیکن</w:t>
        <w:br/>
        <w:t>جب جب میں نے اس کا اشارہ کیا ، انہوں نے ایسا منہ بنایا گویا اب وہ یہ بات سننا</w:t>
        <w:br/>
        <w:t>بھی نہیں چاہتیں ۔</w:t>
        <w:br/>
        <w:t>ذرا دم لے کر زہرہ نے پھر کہا: "میں نے ایک بات سوچی ہے۔ کہو تو</w:t>
        <w:br/>
        <w:t>بتاؤں ؟</w:t>
        <w:br/>
        <w:t>رما نے اس طرح سے کہا : گویا اس کا دھیان کہیں اور ہے ۔ کیا بات ہے؟“</w:t>
        <w:br/>
        <w:t>زہرہ: انسپیکٹر صاحب سے کہہ دوں ۔ وہ جالیا کو الہ آباد پہنچا دیں۔ بس عورتیں</w:t>
        <w:br/>
        <w:t>میشن تک انہیں باتوں میں لگائے جائیں ۔ جوں ہی گاڑی چلے ، انہیں اس میں</w:t>
      </w:r>
    </w:p>
    <w:p>
      <w:r>
        <w:rPr>
          <w:sz w:val="14"/>
        </w:rPr>
        <w:t>&lt;&lt;&lt;363&gt;&gt;&gt;</w:t>
      </w:r>
    </w:p>
    <w:p>
      <w:r>
        <w:br w:type="page"/>
      </w:r>
    </w:p>
    <w:p>
      <w:r>
        <w:rPr>
          <w:sz w:val="14"/>
        </w:rPr>
        <w:t>بٹھا دیں ۔ اس کے سوا اور کوئی تدبیر مجھے نظر نہیں آتی ۔“</w:t>
        <w:br/>
        <w:t>رما نے زہرہ کی آنکھوں سے آنکھیں ملا کر کہا: کیا یہ مناسب ہو گا ؟“</w:t>
        <w:br/>
        <w:t>زہرہ شرمندہ ہو کر بولی: ” اور کیا کیا جائے؟“</w:t>
        <w:br/>
        <w:t>رمانے چٹ پٹ جوتے پہن لیے اور زہرہ سے پوچھا: اس وقت وہ دیبی</w:t>
        <w:br/>
        <w:t>دین کے ہی گھر پر ہوں گی ؟“</w:t>
        <w:br/>
        <w:t>زہرہ نے اس کا راستہ روک کر کہا: تو کیا اس وقت جاؤ گے؟“</w:t>
        <w:br/>
        <w:t>رما: ہاں زہرہ ! اس وقت جاؤں گا۔ بس ان سے دوباتیں کر کے وہیں جاؤں</w:t>
        <w:br/>
        <w:t>گا جہاں مجھے اب سے بہت پہلے جانا چاہیے تھا ۔</w:t>
        <w:br/>
        <w:t>زمرہ: مگر کچھ سوچ تو لو۔ نتیجہ کیا ہوگا ؟“</w:t>
        <w:br/>
        <w:t>رما: خوب سوچ چکا ۔ زیادہ سے زیادہ دروغ بیانی کے جرم میں تین چار سال</w:t>
        <w:br/>
        <w:t>قید ۔ بس اب رخصت ! بھول مت جانا زہرہ ! شاید پھر کبھی ملاقات ہو ۔</w:t>
        <w:br/>
        <w:t>رما بر آمدے سے اتر کر محن میں آیا اور ایک لمحہ میں پھاٹک کے باہر تھا۔ زہرہ</w:t>
        <w:br/>
        <w:t>بے حس و حرکت کھڑی اسے حسرت بھری آنکھوں سے دیکھ رہی تھی۔ رما پر اس کا</w:t>
        <w:br/>
        <w:t>دل بھی اتنا فریفتہ نہ ہوا تھا جیسے کوئی ناگن اپنے محبوت کو میدان کارزار کی طرف</w:t>
        <w:br/>
        <w:t>جاتے دیکھ کر غرور سے پھولی نہ سماتی ہو ۔</w:t>
        <w:br/>
        <w:t>چوکیدار نے لیک کر دارو نے سے یہ خبر کہیں ۔ بیچارے کھانا کھا کر لیٹے ہی تھے۔</w:t>
        <w:br/>
        <w:t>گھبرا کر نکلے اور رما کے پیچھے دوڑے ۔ بابو صاحب ذرا سینے تو ۔ ایک منٹ رک</w:t>
        <w:br/>
        <w:t>جائیے ۔ اس سے کیا فائدہ ۔ کچھ معلوم تو ہو آپ کہاں جا رہے ہیں۔ آخر بے</w:t>
        <w:br/>
        <w:t>چارے ٹھوکر کھا کر گر پڑے ۔ رمانے لوٹ کر انہیں اٹھایا اور پوچھا: " کہیں چوٹ تو</w:t>
      </w:r>
    </w:p>
    <w:p>
      <w:r>
        <w:rPr>
          <w:sz w:val="14"/>
        </w:rPr>
        <w:t>&lt;&lt;&lt;364&gt;&gt;&gt;</w:t>
      </w:r>
    </w:p>
    <w:p>
      <w:r>
        <w:br w:type="page"/>
      </w:r>
    </w:p>
    <w:p>
      <w:r>
        <w:rPr>
          <w:sz w:val="14"/>
        </w:rPr>
        <w:t>نہیں آئی ؟</w:t>
        <w:br/>
        <w:t>داروند : ”نہیں ذرا ٹھوکر کھا گیا تھا۔ آخر آپ اس وقت کہاں جا رہے ہیں۔</w:t>
        <w:br/>
        <w:t>سوچیے تو اس کا نتیجہ کیا ہو گا ؟“</w:t>
        <w:br/>
        <w:t>رمانے دارونہ کو چکمہ دیتے ہوئے کہا: ” جالپا کو شاید مخالفوں نے پٹی پڑھائی</w:t>
        <w:br/>
        <w:t>ہے کہ تو ہائی کورٹ میں ایک درخواست دے دے ۔ ذرا اسے جا کر سمجھاؤں گا۔“</w:t>
        <w:br/>
        <w:t>دارونہ نے پوچھا: ” یہ آپ کو کیسے معلوم ہوا ؟“</w:t>
        <w:br/>
        <w:t>زہرہ کہیں سے سن آئی ہے ۔“</w:t>
        <w:br/>
        <w:t>تمہاری بیوی ہو کر تمہارے ساتھ اتنا دینا ۔ ایسی عورت کا سر کاٹ لینا</w:t>
        <w:br/>
        <w:t>چاہئیے ۔</w:t>
        <w:br/>
        <w:t>اسی لیے تو جا رہا ہوں یا تو اس وقت اسے ٹیشن پر بھیج کر آؤں گایا اس سے</w:t>
        <w:br/>
        <w:t>"</w:t>
        <w:br/>
        <w:t>بری طرح پیش آؤں گا کہ وہ بھی یاد کرے گی ۔“</w:t>
        <w:br/>
        <w:t>میں بھی آپ کے ساتھ چلتا ہوں ۔“</w:t>
        <w:br/>
        <w:t>جی نہیں ، بالکل معاملہ بگڑ جائے گا۔</w:t>
        <w:br/>
        <w:t>داروند الا جواب ہو گیا ۔ ایک منٹ تک کھڑا کچھ سوچتا رہا۔ پھر لوٹ پڑا۔ ادھر</w:t>
        <w:br/>
        <w:t>رما نے ایک تانگہ لیا اور دیبی دین کے گھر جا پہنچا۔</w:t>
        <w:br/>
        <w:t>تھوڑی دیر قبل جالیا و نیش کے گھر سے پیچی تھی کہ اتنے میں رما نے نیچے سے</w:t>
        <w:br/>
        <w:t>آواز دی۔ دین دین نے کہا: بھیا ہیں شاید ؟</w:t>
        <w:br/>
        <w:t>جالیا : ” کہہ دو یہاں کیا کرنے آئے ہیں ، وہیں جائیں ۔“</w:t>
        <w:br/>
        <w:t>دی: نہیں نہیں ، ذرا پوچھ تو لوں کیا کہتے ہیں۔ اتنی رات گئے انہیں چھٹی</w:t>
      </w:r>
    </w:p>
    <w:p>
      <w:r>
        <w:rPr>
          <w:sz w:val="14"/>
        </w:rPr>
        <w:t>&lt;&lt;&lt;365&gt;&gt;&gt;</w:t>
      </w:r>
    </w:p>
    <w:p>
      <w:r>
        <w:br w:type="page"/>
      </w:r>
    </w:p>
    <w:p>
      <w:r>
        <w:rPr>
          <w:sz w:val="14"/>
        </w:rPr>
        <w:t>کیسے ملی ؟“</w:t>
        <w:br/>
        <w:t>جالیا: مجھے سمجھانے آئے ہوں گے اور کیا لیکن منہ دھو رھیں ۔</w:t>
        <w:br/>
        <w:t>دیبی دین نے دروازہ کھول دیا۔ رما نے اندرا کر کہا: " داوا تم مجھے یہاں دیکھ</w:t>
        <w:br/>
        <w:t>کر اس وقت تعجب کر رہے ہو گے ۔ ایک گھنٹے کی چھٹی لے کر آیا ہوں ۔ تم لوگوں</w:t>
        <w:br/>
        <w:t>سے اپنے بہت سے گناہوں کو معاف کرانا تھا۔ جالیا اوپر ہیں ؟“</w:t>
        <w:br/>
        <w:t>ریبی دین : ہاں ہیں تو ۔ ابھی آئی ہیں ۔ بیٹھو، کچھ کھانے کو لاؤں؟“</w:t>
        <w:br/>
        <w:t>رما: نہیں میں کھانا کھا چکا ہوں ۔ بس جالپا سے دو دو باتیں کرنا چاہتا ہوں ۔</w:t>
        <w:br/>
        <w:t>دیں: ” جب وہ تم سے ملیں بھی ۔</w:t>
        <w:br/>
        <w:t>رمان: کیا میری صورت سے اتنی نفرت ہے ۔ ذرا پوچھ تو لو</w:t>
        <w:br/>
        <w:t>ریں: "اس میں پوچھنا کیا ہے ۔ دونوں بیٹھی تو ہیں۔ تمہارا گھر جیسے تب ،</w:t>
        <w:br/>
        <w:t>ویسے اب ہے ۔</w:t>
        <w:br/>
        <w:t>رمانہ نہیں دادا، ان سے پوچھ لوں میں یوں نہ جاؤں گا۔“</w:t>
        <w:br/>
        <w:t>دیبی دین نے اوپر جا کر کہا: ”تم سے کچھ کہنا چاہتے ہیں بہو ۔</w:t>
        <w:br/>
        <w:t>جالپا نے منہ لگا کر کہا: تو کہتے کیوں نہیں۔ کیا میں نے ان کی زبان بند کر</w:t>
        <w:br/>
        <w:t>دی ہے؟</w:t>
        <w:br/>
        <w:t>جالپا نے یہ الفاظ اتنے زور سے کہے کہ نیچے زمانے بھی سن لیے۔ کتنے دل</w:t>
        <w:br/>
        <w:t>آزار الفاظ تھے۔</w:t>
        <w:br/>
        <w:t>رما کا سارا شوق ملاقات نائب ہو گیا ۔ نیچے ہی کھڑے کھڑے بولا : ”وہ اگر</w:t>
        <w:br/>
        <w:t>مجھ سے نہیں بولنا چاہتیں تو کوئی زبر وتی نہیں ہے۔ میں اس وقت حج صاحب کے</w:t>
      </w:r>
    </w:p>
    <w:p>
      <w:r>
        <w:rPr>
          <w:sz w:val="14"/>
        </w:rPr>
        <w:t>&lt;&lt;&lt;366&gt;&gt;&gt;</w:t>
      </w:r>
    </w:p>
    <w:p>
      <w:r>
        <w:br w:type="page"/>
      </w:r>
    </w:p>
    <w:p>
      <w:r>
        <w:rPr>
          <w:sz w:val="14"/>
        </w:rPr>
        <w:t>پاس جا رہا ہوں ۔ ان سے سارا قصہ کہوں گا۔ میری عقل پر پردہ پڑا ہوا تھا۔ جالیا</w:t>
        <w:br/>
        <w:t>کی محبت اور تکلیفوں کے خوف نے میری عقل میں فتور ڈال دیا تھا۔ جیسے کوئی</w:t>
        <w:br/>
        <w:t>نحوست سر پر سوار تھی ۔ تم لوگوں کی دعاؤں نے وہ نحوست دور کر دی۔ شاید دو چار</w:t>
        <w:br/>
        <w:t>سال کے لیے سرکار کی مہمانی قبول کرنی پڑے ، جیتا رہا تو پھر ملاقات ہوگی۔ نہیں تو</w:t>
        <w:br/>
        <w:t>میری برائیوں کو معاف کرنا اور بھول جاتا ۔ تم بھی دادا اور اماں تم بھی، میرے</w:t>
        <w:br/>
        <w:t>قصوروں کو معاف کرنا ۔ تم لوگوں نے میرے ساتھ جو احسانات کیے ہیں، اگر جیتا</w:t>
        <w:br/>
        <w:t>لوٹا تو شاید تم لوگوں کی کوئی خدمت کر سکوں ۔ میری تو زندگی خراب ہو گئی ۔ نہ دین کا</w:t>
        <w:br/>
        <w:t>ہوا نہ دنیا کا۔ جالپا دیوی سے یہ بھی کہہ دینا کہ میں نے ہی ان کے زیور چرائے</w:t>
        <w:br/>
        <w:t>تھے۔ صراف کو دینے کے لیے روپوں کی ضرورت تھی ۔ اس لیے مجھ کو یہ فعل کرنا</w:t>
        <w:br/>
        <w:t>پڑا۔ بس یہی کہنے آیا تھا ۔</w:t>
        <w:br/>
        <w:t>رما بر آمدے کے نیچے اتر پڑا اور تیزی سے قدم اٹھاتا ہوا چل دیا ۔ جاپا بھی</w:t>
        <w:br/>
        <w:t>نیچے اتری لیکن رہا کا پتا نہ تھا۔ برآمدے کے نیچے اتر کر دیبی دین سے پوچھا:</w:t>
        <w:br/>
        <w:t>کدھر گئے ہیں دادا ؟؟</w:t>
        <w:br/>
        <w:t>دیبی دین نے کہا: "میں نے کچھ نہیں دیکھا ہے۔ بہو میری آنکھوں میں آنسو</w:t>
        <w:br/>
        <w:t>بھرے ہوئے تھے۔ وہ اب بیلیں گے ، دوڑ گئے ہیں ۔</w:t>
        <w:br/>
        <w:t>جالپا کئی منٹ تک سڑک پر بے خودی کی سی حالت میں کھڑی رہی۔ انہیں</w:t>
        <w:br/>
        <w:t>کیسے روک لے۔ اس وقت وہ کتنے مایوس ہیں ۔ وہ پچھتارہی تھی کہ انہیں ذرا دیر</w:t>
        <w:br/>
        <w:t>کے لیے اوپر کیوں نہیں بلایا ۔ آئندہ کا حال کون جانتا ہے ۔ نہ جانے کب ملاقات</w:t>
        <w:br/>
        <w:t>ہو یا نہ ہو۔ شادی ہونے کے اس دو ڈھائی سال کے اندر کبھی اس کا دل محبت سے</w:t>
      </w:r>
    </w:p>
    <w:p>
      <w:r>
        <w:rPr>
          <w:sz w:val="14"/>
        </w:rPr>
        <w:t>&lt;&lt;&lt;367&gt;&gt;&gt;</w:t>
      </w:r>
    </w:p>
    <w:p>
      <w:r>
        <w:br w:type="page"/>
      </w:r>
    </w:p>
    <w:p>
      <w:r>
        <w:rPr>
          <w:sz w:val="14"/>
        </w:rPr>
        <w:t>اتنا بے تاب نہ ہوا تھا۔ نمودہ آسائش کے جنون میں اس نے خانہ محبت کی</w:t>
        <w:br/>
        <w:t>دیواروں کو ہی دیکھا تھا۔ وہ اس میں خوش تھی۔ رفیق حیات بن کر اس نے خانہ</w:t>
        <w:br/>
        <w:t>محبت کے اندر قدم رکھا تھا۔ کتنا دلفریب نظارہ تھا۔ کتنی دل آویز نکہت جہاں کی ہوا</w:t>
        <w:br/>
        <w:t>میں ، روشنی میں اور فضا میں تقدس کی جھلک تھی۔ محبت اپنی معراج پر پہنچ کر پرستش</w:t>
        <w:br/>
        <w:t>بن جاتی ہے ۔</w:t>
        <w:br/>
        <w:t>اتنے میں زہرہ آگئی۔ جالیا کو سڑک پر دیکھ کر بولی : ” یہاں کیسے کھڑی ہو</w:t>
        <w:br/>
        <w:t>جالیا ؟ آج تو میں نہ آسکی ۔ چلو آج مجھے تم سے بہت کچھ باتیں کرتی ہیں ۔</w:t>
        <w:br/>
        <w:t>"</w:t>
        <w:br/>
        <w:t>(49)</w:t>
        <w:br/>
        <w:t>دارونہ کو بھلا کہاں چین - رما کے جانے کے بعد ایک گھنٹہ تک اس کا انتظار</w:t>
        <w:br/>
        <w:t>کرتے رہے۔ پھر گھوڑے پر سوار ہوئے اور دیبی دین کے گھر جا پہنچے۔ وہاں سے</w:t>
        <w:br/>
        <w:t>معلوم ہوا کہ رما کو یہاں سے گئے آدھے گھنٹے سے اوپر ہو گیا ۔ انہیں اعتبار نہ آیا۔</w:t>
        <w:br/>
        <w:t>پہلے نیچے کی کوٹھڑی دیکھی ۔ پھر اوپر چڑھ گئے۔ سمجھار م وہاں چھپا بیٹھا ہوگا۔ وہاں</w:t>
        <w:br/>
        <w:t>تین عورتیں بیٹھی ہوئی تھیں۔ زہرہ کو شرارت سوجھی تو اس نے لمبا سا گھونگھٹ نکال</w:t>
        <w:br/>
        <w:t>لیا اور اپنے ہاتھ ساڑھی میں چھپا لیے ۔ دارو نہ کو شک ہوا۔ شاید رما نھیں بدلے</w:t>
        <w:br/>
        <w:t>ہوئے بیٹھا ہے۔ دیبی دین سے پوچھا: ” یہ تیسری عورت کون ہے؟“</w:t>
        <w:br/>
        <w:t>دیبی دین نے کہا: میں نہیں جانتا۔ کبھی کبھی بہو سے ملنے آجاتی ہیں ۔</w:t>
        <w:br/>
        <w:t>داروند : "مجھ سے اڑتے ہو بچہ ۔ ساڑھی پہنا کر ملزم کو چھپانا چاہتے ہو۔ جالیا</w:t>
      </w:r>
    </w:p>
    <w:p>
      <w:r>
        <w:rPr>
          <w:sz w:val="14"/>
        </w:rPr>
        <w:t>&lt;&lt;&lt;368&gt;&gt;&gt;</w:t>
      </w:r>
    </w:p>
    <w:p>
      <w:r>
        <w:br w:type="page"/>
      </w:r>
    </w:p>
    <w:p>
      <w:r>
        <w:rPr>
          <w:sz w:val="14"/>
        </w:rPr>
        <w:t>دیوی سے کہہ دو نیچے چلی جائیں ، اس گھونگھٹ والی عورت کو یہیں رہنے دو۔“</w:t>
        <w:br/>
        <w:t>جالیا چلی گئی تو دارونہ نے زہرہ کے پاس جا کر کہا: کیوں حضرت مجھ سے یہ</w:t>
        <w:br/>
        <w:t>چالیں ۔ وہاں سے کیا کہہ کر آئے تھے اور یہاں مزے میں ہی آ گئے ۔ اب یہ</w:t>
        <w:br/>
        <w:t>بھیں اتاریئے اور میرے ساتھ چلیے دیر ہو رہی ہے ۔“</w:t>
        <w:br/>
        <w:t>یہ کہہ کر انہوں نے زہرہ کا گھونگھٹ اٹھا دیا۔ زہرہ نے قہقہہ مارا۔ دارو نہ جی</w:t>
        <w:br/>
        <w:t>گویا پھسل کر حیرت کے گڑھے میں گر پڑے: ” ارے زہرہ تم یہاں کہاں؟“</w:t>
        <w:br/>
        <w:t>زہرہ نے کہا: ” اپنی ڈیوٹی بجا رہی ہوں ۔“</w:t>
        <w:br/>
        <w:t>اور رمانا تھے کہاں گئے۔ تم ہیں تو معلوم ہی ہو گا؟“</w:t>
        <w:br/>
        <w:t>وہ تو میرے یہاں آنے سے پہلے ہی چلے گئے تھے ۔“</w:t>
        <w:br/>
        <w:t>اچھا ذرا میرے ساتھ آؤ۔ اس کا پتا لگاتا ہے ۔“</w:t>
        <w:br/>
        <w:t>کیا ابھی تک بنگلے پر نہیں پہنچے؟“</w:t>
        <w:br/>
        <w:t>وہ ، نہ جانے کہاں گئے ۔“</w:t>
        <w:br/>
        <w:t>زہرہ دارو نہ جی کے ساتھ چلی تو انہوں نے راستے میں پوچھا: ” جالیا کب</w:t>
        <w:br/>
        <w:t>تک یہاں سے جائے گی ؟“</w:t>
        <w:br/>
        <w:t>زہرہ: میں نے خوب پٹی پڑھائی ہے۔ اب اس کی یہاں سے جانے کی</w:t>
        <w:br/>
        <w:t>ضرورت نہیں ۔ رمانا تجھے نے بری طرح ڈانٹا ہے ۔“</w:t>
        <w:br/>
        <w:t>تم ہیں یقین ہے، اب یہ کوئی شرارت نہ کرے گی ؟؟</w:t>
        <w:br/>
        <w:t>ہاں میرا تو یہی خیال ہے ۔“</w:t>
        <w:br/>
        <w:t>تو پھر یہ حضرت کہاں چلے گئے؟“</w:t>
      </w:r>
    </w:p>
    <w:p>
      <w:r>
        <w:rPr>
          <w:sz w:val="14"/>
        </w:rPr>
        <w:t>&lt;&lt;&lt;369&gt;&gt;&gt;</w:t>
      </w:r>
    </w:p>
    <w:p>
      <w:r>
        <w:br w:type="page"/>
      </w:r>
    </w:p>
    <w:p>
      <w:r>
        <w:rPr>
          <w:sz w:val="14"/>
        </w:rPr>
        <w:t>”کہہ نہیں سکتی، پینے ہوئے تھے ۔“</w:t>
        <w:br/>
        <w:t>تو کہیں گرا پڑا ہوگا ۔ اس نے بہت دق کیا ہے ۔ میں ڈراڈ پٹی صاحب کے</w:t>
        <w:br/>
        <w:t>پاس جاتا ہوں۔ آؤ تمہیں تمہارے گھر تک پہنچا دوں ۔“</w:t>
        <w:br/>
        <w:t>بڑی عنایت ہوگی ۔</w:t>
        <w:br/>
        <w:t>ذرا دیر میں زہرہ کا مکان آگیا ۔ وہ اتر کر زینے کی طرف چلی مگر اتنی دیر میں</w:t>
        <w:br/>
        <w:t>دارو نہ جی بھی مزے میں آگئے ۔ بولے: ”اب تو جانے کو جی نہیں چاہتا۔ زہرہ چلو</w:t>
        <w:br/>
        <w:t>کچھ گپ شپ ہو۔ میں بھی آتا ہوں ۔“</w:t>
        <w:br/>
        <w:t>زہرہ نے زینے کے اوپر قدم رکھا اور کہا: ”جا کر پہلے ڈپٹی صاحب کو اطلاع</w:t>
        <w:br/>
        <w:t>دیجیے ۔ یہ گپ شپ کا موقع نہیں ہے ۔“</w:t>
        <w:br/>
        <w:t>دارو نہ نے موٹر سے اتر کر کہا: ”نہیں اب نہ جاؤں گا۔ زہرہ اصبح دیکھی جائے</w:t>
        <w:br/>
        <w:t>گی۔</w:t>
        <w:br/>
        <w:t>زہرہ نے اوپر چڑھ کر دروازہ بند کر لیا اور اوپر جا کر کھڑ کی سے سر نکال کر بولی:</w:t>
        <w:br/>
        <w:t>آداب عرض ۔“</w:t>
        <w:br/>
        <w:t>(50)</w:t>
        <w:br/>
        <w:t>دارو نہ جی مجبور ہو کر گھر جا کر لیٹ رہے ۔ نیند کھلی تو آٹھ بج رہے تھے ۔ اٹھ کر</w:t>
        <w:br/>
        <w:t>بیٹھے ہی تھے کہ ٹیلی فون پر پکار ہوئی ۔ ڈپٹی صاحب پوچھ رہے تھے رمانا تھ رات</w:t>
        <w:br/>
        <w:t>کو بنگلے پر تھا یا نہیں ؟“</w:t>
      </w:r>
    </w:p>
    <w:p>
      <w:r>
        <w:rPr>
          <w:sz w:val="14"/>
        </w:rPr>
        <w:t>&lt;&lt;&lt;370&gt;&gt;&gt;</w:t>
      </w:r>
    </w:p>
    <w:p>
      <w:r>
        <w:br w:type="page"/>
      </w:r>
    </w:p>
    <w:p>
      <w:r>
        <w:rPr>
          <w:sz w:val="14"/>
        </w:rPr>
        <w:t>دارونہ کے ہوش اڑ گئے ۔ بولئے نہیں ۔ مجھ سے بہانہ کر کے اپنی بیوی کے</w:t>
        <w:br/>
        <w:t>پاس چلا گیا تھا ۔</w:t>
        <w:br/>
        <w:t>ڈپٹی صاحب نے غصے سے کہا: تم نے اسے کیوں جانے دیا۔ تم سے اس کا</w:t>
        <w:br/>
        <w:t>جواب طلب ہوگا۔ اس نے جج سے سب حال کہہ دیا۔ مقدمہ کی جانچ پھر سے ہو</w:t>
        <w:br/>
        <w:t>گی۔ آپ سے بڑا بھاری بلند ر ہوا ہے۔ سارا محنت پانی میں گر گیا ۔</w:t>
        <w:br/>
        <w:t>تو کیا وہ رات کو حج صاحب کے پاس چلا گیا؟</w:t>
        <w:br/>
        <w:t>ڈیئٹی : ہاں وہیں گیا تھا۔ حج صاحب پھر سے مقدمہ کی پیشی کرے گا۔ یہ</w:t>
        <w:br/>
        <w:t>سب آپ کا بنگلنگ ہے۔ زہرہ نے بھی دغا دیا ۔ اب رمانا تھ کا سب سامان کمشنر</w:t>
        <w:br/>
        <w:t>صاحب کے پاس بھیج دو۔ وہ کسی دوسری جگہ ٹھہرایا جائے گا۔</w:t>
        <w:br/>
        <w:t>داروند جی اس وقت رما نا تھ کا سب سامان لے کر پولیس کمشنر کے بنگلے کی</w:t>
        <w:br/>
        <w:t>طرف چلے۔ رما پر ایسا غصہ آ رہا تھا کہ پائیں تو کچا نگل جائیں۔ کم بخت کی کتنی</w:t>
        <w:br/>
        <w:t>خوشامد میں کتنی ناز برداری کی ، مگر دغا دے ہی گیا۔ اس میں زہرہ کی بھی سازش</w:t>
        <w:br/>
        <w:t>ہے۔ آج ہی بیگم صاحب کی بھی خبر لیتا ہوں اور دین دین سے بھی سمجھوں گا۔</w:t>
        <w:br/>
        <w:t>ایک ہفتہ بھر پولیس کے حکام میں باچل رہی۔ اس کا ذکر کرنے کی کوئی</w:t>
        <w:br/>
        <w:t>ضرورت نہیں۔ رات کی رات اور دن کے دن اس فکر میں چکر کھاتے</w:t>
        <w:br/>
        <w:t>رہے ۔ مقدمہ سے کہیں زیادہ اپنی فکر تھی ۔ سب سے زیادہ تشویش دارو نہ صاحب کو</w:t>
        <w:br/>
        <w:t>تھی ، انہیں اپنے بچنے کی امید نظر نہیں آتی ۔ ڈپٹی اور انسپکٹر نے ساری بلا اس کے</w:t>
        <w:br/>
        <w:t>سر ڈال دی تھی اور خود بالکل الگ ہو گئے تھے۔</w:t>
        <w:br/>
        <w:t>سارے شہر میں یہ خبر پھیل گئی۔ اس مقدمہ کی دوبارہ پیشی ہو گی۔ انگریزی</w:t>
      </w:r>
    </w:p>
    <w:p>
      <w:r>
        <w:rPr>
          <w:sz w:val="14"/>
        </w:rPr>
        <w:t>&lt;&lt;&lt;371&gt;&gt;&gt;</w:t>
      </w:r>
    </w:p>
    <w:p>
      <w:r>
        <w:br w:type="page"/>
      </w:r>
    </w:p>
    <w:p>
      <w:r>
        <w:rPr>
          <w:sz w:val="14"/>
        </w:rPr>
        <w:t>تھے۔ کیا جایا اسے ملی ہی نہیں۔ اس نے ارادہ کیا کہ اگر کل زہرہ نہ آئی تو کسی کو اس</w:t>
        <w:br/>
        <w:t>کے گھر بھیجے گا۔</w:t>
        <w:br/>
        <w:t>علی الصبح وہ دارونہ کے پاس جا کر بولا : پرسوں رات تو آپ اپنے ہوش و</w:t>
        <w:br/>
        <w:t>حواس میں نہ تھے ۔</w:t>
        <w:br/>
        <w:t>دارونہ نے حسد کو چھپاتے ہوئے کہا: میں محض آپ کو چھیڑ رہا تھا ۔</w:t>
        <w:br/>
        <w:t>رما : زہرہ رات کو آئی ہی نہیں۔ ذرا کسی کو بھیج کر پتا تو لگوائے ، ماجرا کیا</w:t>
        <w:br/>
        <w:t xml:space="preserve"> ہے ؟"</w:t>
        <w:br/>
        <w:t>داروند نے بے اعتنائی سے کہا : سے غرض ہو گی خود آئے گی ۔ کسی کو بھیجنے کی</w:t>
        <w:br/>
        <w:t>ضرورت نہیں ہے ۔</w:t>
        <w:br/>
        <w:t>رما نے پھر اصرار نہ کیا۔ سمجھ گیا یہ حضرت اس سے جلے ہوئے ہیں۔ اب اور</w:t>
        <w:br/>
        <w:t>کس سے پوچھے۔</w:t>
        <w:br/>
        <w:t>کئی دن تک زہرہ سے اس کی ملاقات نہ ہوئی ۔ اب اس کے آنے کی کوئی</w:t>
        <w:br/>
        <w:t>امید نہ تھی۔ رما نے سوچا زہرہ بے وفا نکلی یا ممکن ہے پولیس والوں نے اسے آنے</w:t>
        <w:br/>
        <w:t>کی ممانعت کر دی ہو ۔ کم سے کم مجھے ایک خط تو لکھ سکتی تھی ، مگر اس کا ضمیر کہتا تھا کہ</w:t>
        <w:br/>
        <w:t>زہرہ بے وفائی نہیں کر سکتی ۔</w:t>
        <w:br/>
        <w:t>آٹھواں دن تھا۔ آج ایک بہت اچھا فلم ہونے والا تھا۔ داروند نے رما سے</w:t>
        <w:br/>
        <w:t>کہا تو وہ چلنے کو تیار ہو گیا ۔ کپڑے پہن رہا تھا کہ زہرہ آ پہنچی ۔ رما نے آنکھ اٹھا کر</w:t>
        <w:br/>
        <w:t>دیکھا۔ پھر آئینہ میں اپنے بال سنوار نے لگا، مگر اسے دیکھ کر تعجب ہوا کہ زہرہ محض</w:t>
        <w:br/>
        <w:t>ایک سفید ساڑھی پہنے ہوئے ہے۔ ایک بھی زیور اس کے جسم پر نہ تھا۔ ہونٹ</w:t>
      </w:r>
    </w:p>
    <w:p>
      <w:r>
        <w:rPr>
          <w:sz w:val="14"/>
        </w:rPr>
        <w:t>&lt;&lt;&lt;372&gt;&gt;&gt;</w:t>
      </w:r>
    </w:p>
    <w:p>
      <w:r>
        <w:br w:type="page"/>
      </w:r>
    </w:p>
    <w:p>
      <w:r>
        <w:rPr>
          <w:sz w:val="14"/>
        </w:rPr>
        <w:t>انصاف کی تاریخ میں یہ عدیم المثال واقعہ تھا۔ وکیلوں میں اس پر قانونی مباحثے</w:t>
        <w:br/>
        <w:t>ہوتے ۔ حج صاحب کو اس کا مجاز ہے بھی یا نہیں ، لیکن حج اپنے ارادے پر مستقل</w:t>
        <w:br/>
        <w:t>تھا۔ پولیس والوں نے بڑے بڑے زور لگائے ۔ پولیس کمشنر نے یہاں تک کہا کہ</w:t>
        <w:br/>
        <w:t>اس سے سارا محکمہ بد نام ہو جائے گا لیکن حج نے کسی کی نہ سنی۔ جھوٹی شہادتوں پر</w:t>
        <w:br/>
        <w:t>پندرہ آدمیوں کی زندگی برباد کرنے کی ذمہ داری لیتے ہوئے اسے روحانی تکلیف</w:t>
        <w:br/>
        <w:t>ہوتی تھی ۔ اس نے ہائی کورٹ اور گورنمنٹ دونوں ہی کو اس کی اطلاع دے دی</w:t>
        <w:br/>
        <w:t>تھی۔</w:t>
        <w:br/>
        <w:t>ادھر پولیس والے رما کی تلاش میں رات دن سرگرداں رہتے تھے، لیکن زمانہ</w:t>
        <w:br/>
        <w:t>جانے کہاں روپوش ہو گیا تھا۔ پر قیاس آرائیاں ہوتی رہتی ہیں۔ ایک اخبار کے</w:t>
        <w:br/>
        <w:t>ایڈیٹر نے جالپا سے ملاقات کی اور اس کا بیان شائع کرا دیا ۔ دوسرے اخبار نے</w:t>
        <w:br/>
        <w:t>زہرہ کا بیان چھاپ دیا۔ ان دونوں بیانات نے پولیس کے اخبار ادھیڑ دیئے ۔</w:t>
        <w:br/>
        <w:t>زہرہ نے صاف کہہ دیا کہ مجھے صرف اس لیے پچاس روپے روز دیئے جاتے تھے</w:t>
        <w:br/>
        <w:t>کہ رمانا تھ کو بہلاتی رہوں اور اسے کچھ سوچنے یا کرنے کا موقع نہ ملے۔ پولیس</w:t>
        <w:br/>
        <w:t>والوں نے یہ بیان پڑھا تو دانت ہیں لیے ۔</w:t>
        <w:br/>
        <w:t>آخر دو مہینے کے بعد فیصلہ ہوا ۔ اس مقدمہ کی سماعت کے لیے ایک سویلین</w:t>
        <w:br/>
        <w:t>تعینات کیا گیا۔ پھر پیشیاں ہونے لگیں ۔ پولیس نے ایڑی چوٹی کا زور لگایا کہ</w:t>
        <w:br/>
        <w:t>ملزموں میں کوئی مخبر بن جائے، مگر کامیابی نہ ہوئی ۔ دارونہ چاہتے تو کئی شہادتیں بنا</w:t>
        <w:br/>
        <w:t>سکتے تھے، لیکن افسروں کی خود غرضی سے وہ اتنے کبیدہ خاطر ہوئے کہ دور سے</w:t>
        <w:br/>
        <w:t>تماشہ دیکھنے کے سوا اور کچھ نہ کیا۔ جب ساری نیک نامی افسروں کو ملتی ہے اور سار</w:t>
      </w:r>
    </w:p>
    <w:p>
      <w:r>
        <w:rPr>
          <w:sz w:val="14"/>
        </w:rPr>
        <w:t>&lt;&lt;&lt;373&gt;&gt;&gt;</w:t>
      </w:r>
    </w:p>
    <w:p>
      <w:r>
        <w:br w:type="page"/>
      </w:r>
    </w:p>
    <w:p>
      <w:r>
        <w:rPr>
          <w:sz w:val="14"/>
        </w:rPr>
        <w:t>سوکھے ہوئے تھے اور چہرے پر معشوقانہ شوخی کی جگہ متانت جھلک رہی تھی۔</w:t>
        <w:br/>
        <w:t>وہ ایک منٹ تک کھڑی رہی ۔ تب رما کے پاس جا کر بولی: ”کیا مجھ سے</w:t>
        <w:br/>
        <w:t>ناراض ہو گئے حضور؟ اس لیے کہ میں اتنے دنوں آئی کیوں نہیں ؟</w:t>
        <w:br/>
        <w:t>رمانے روکھے پن سے جواب دیا: "اگر تم اب بھی نہ آتیں تو میرا کیا اختیار</w:t>
        <w:br/>
        <w:t>تھا ؟</w:t>
        <w:br/>
        <w:t>زہرہ نے مسکرا کر کہا: یہ اچھی دل لگی ہے۔ آپ ہی نے تو ایک کام سونپا اور</w:t>
        <w:br/>
        <w:t>جب وہ کام کر کے لوٹی تو آپ بگڑ بیٹھے ۔ وہ کام تم نے آسان سمجھا تھا کہ چٹکیوں</w:t>
        <w:br/>
        <w:t>میں پورا ہو جاتا ۔ تم نے مجھے اس عورت کے پاس بھیجا تھا جو اوپر سے موم اور اندر</w:t>
        <w:br/>
        <w:t>سے پتھر ۔ جو اتنی نازک ہو کر ا بھی اتنی مضبوط ہے ۔“</w:t>
        <w:br/>
        <w:t>رما نے بے تو جن سے پوچھا : ” ہے کہاں ، کیا کرتی ہے؟“</w:t>
        <w:br/>
        <w:t>زہرہ: ماسی و نیش کے گھر ہے جسے پھانسی کی سزا ہوگئی ہے۔ اس کے دو بچے</w:t>
        <w:br/>
        <w:t>ہیں ۔ بیوی ہے اور ماں ہے۔ دن بھر انہیں بچوں کو لیے رہتی ہے۔ بڑھیا کے لیے</w:t>
        <w:br/>
        <w:t>ندی سے پانی لاتی ہے ۔ گھر کا سارا کام کاج کرتی ہے اور جب فرصت پاتی ہے تو</w:t>
        <w:br/>
        <w:t>ان کے لیے چندہ مانگنے نکل جاتی ہے۔ وہ خاندان بڑی تکلیف میں تھا۔ کوئی</w:t>
        <w:br/>
        <w:t>مددگار نہ تھا۔ دوست بھی منہ پھیر بیٹھے تھے۔ کئی فاقے تک ہو چکے تھے ۔ جاپانے</w:t>
        <w:br/>
        <w:t>جا کر انہیں جلا لیا ۔</w:t>
        <w:br/>
        <w:t>رما کی ساری بے دلی کافور ہوگئی ۔ جوتے پہننا بھول گیا اور کرسی پر بیٹھ گیا۔ تم</w:t>
        <w:br/>
        <w:t>کھڑی کیوں ہو بیٹھ جاؤ ۔ شروع سے کہو۔ ایک بات بھی مت چھوڑنا۔ تم پہلے اس</w:t>
        <w:br/>
        <w:t>کے پاس کیسے پہنچیں ؟ کیسے پتا چلا ؟</w:t>
      </w:r>
    </w:p>
    <w:p>
      <w:r>
        <w:rPr>
          <w:sz w:val="14"/>
        </w:rPr>
        <w:t>&lt;&lt;&lt;374&gt;&gt;&gt;</w:t>
      </w:r>
    </w:p>
    <w:p>
      <w:r>
        <w:br w:type="page"/>
      </w:r>
    </w:p>
    <w:p>
      <w:r>
        <w:rPr>
          <w:sz w:val="14"/>
        </w:rPr>
        <w:t>زہرہ: کچھ نہیں ، پہلے اس دیبی دین کے گھر کا پتا دیا۔ بس وہاں جا پہنچی ۔“</w:t>
        <w:br/>
        <w:t>رما: تم نے اسے جا کر پکارا۔ تمہیں دیکھ کر کچھ بھجتی تو ضرور ہوگی ؟“</w:t>
        <w:br/>
        <w:t>زیرہ مسکرا کر بولی: میں اس شکل میں نہ تھی ۔ دیبی دین کے گھر سے نکل کر</w:t>
        <w:br/>
        <w:t>میں اپنے گھر گئی اور برہم سماج عورت کا سوانگ بھرا۔ نہ جانے مجھ میں ایسی کون کی</w:t>
        <w:br/>
        <w:t>بات ہے ، جس سے دوسرے فوراً بھانپ جاتے ہیں کہ میں کون ہوں اور کیا ہوں</w:t>
        <w:br/>
        <w:t>اور براہموں ایڈیوں کو دیکھتی ہوں ۔ کوئی ان کی طرف آنکھیں نہیں اٹھاتا۔ میرا</w:t>
        <w:br/>
        <w:t>لباس وہی ہے ۔ میں بھر کیلے کپڑے اور زیور با اکل نہیں پہنتی ۔ پھر بھی سب لوگ</w:t>
        <w:br/>
        <w:t>میری طرف آنکھیں پھاڑ پھاڑ کر دیکھتے ہیں ۔ میری اصلیت نہیں چھپتی ۔ مجھے یہی</w:t>
        <w:br/>
        <w:t>خوف تھا کہ کہیں جا لیا بھانپ نہ جائے ۔ نیا سوانگ بھر کر میں وہاں پہنچی تو وہ کیا کوئی</w:t>
        <w:br/>
        <w:t>بھی نہیں پہچان سکتا تھا۔ میں نے ونیش کے گھر جا کر اس کی ماں سے بات چیت</w:t>
        <w:br/>
        <w:t>شروع کی۔ اپنا گھر منگیر بتلایا۔ بچوں کے لیے مٹھائی لیتی گئی تھی۔ مجھے یقین ہے</w:t>
        <w:br/>
        <w:t>کہ جو پارٹ میں کھیلنے گئی تھی ، وہ میں نے کامیابی کے ساتھ کھیلا۔</w:t>
        <w:br/>
        <w:t>دونوں عورتیں رونے لگیں ۔ اسی اثنا میں جا لیا بھی گنگا جل لیے آ پہنچی۔ میں</w:t>
        <w:br/>
        <w:t>نے و نیش کی ماں سے بنگلہ میں پوچھا: یہ کون ہے؟“</w:t>
        <w:br/>
        <w:t>اس نے کہا یہ بھی تمہاری ہی طرح ہم لوگوں کے غم میں شریک ہونے کے لیے</w:t>
        <w:br/>
        <w:t>آگئی ہے۔ یہاں اس کا شوہر کسی دفتر میں نوکر ہے۔ روز سویرے آ جاتی ہے اور</w:t>
        <w:br/>
        <w:t>بچوں کو گھمانے لے جاتی ہے۔ میرے لیے روز ندی سے گنگا جل لاتی ہے۔</w:t>
        <w:br/>
        <w:t>ہمارے کوئی آگے پیچھے نہ تھا۔ بچے دانے دانے کو ترستے تھے۔ جب سے یہ آ گئی</w:t>
        <w:br/>
        <w:t>ہے، ہمیں کوئی تکلیف نہیں ہے ۔ ہم نے نہ جانے کون سی تپسیا کی تھی جس کا یہ</w:t>
      </w:r>
    </w:p>
    <w:p>
      <w:r>
        <w:rPr>
          <w:sz w:val="14"/>
        </w:rPr>
        <w:t>&lt;&lt;&lt;375&gt;&gt;&gt;</w:t>
      </w:r>
    </w:p>
    <w:p>
      <w:r>
        <w:br w:type="page"/>
      </w:r>
    </w:p>
    <w:p>
      <w:r>
        <w:rPr>
          <w:sz w:val="14"/>
        </w:rPr>
        <w:t>بردان ہمیں ملا ہے۔ اس گھر کے سامنے ہی ایک چھوٹا سا باغ ہے۔ محلے بھر کے</w:t>
        <w:br/>
        <w:t>بچے وہیں کھیلا کرتے ہیں۔</w:t>
        <w:br/>
        <w:t>شام ہوگئی تھی جالپا دیوی نے دونوں بچوں کو ساتھ لیا اور پارک کی طرف</w:t>
        <w:br/>
        <w:t>چلیں۔ میں جو مٹھائی لے گئی تھی، اس میں سے بڑھیا نے ایک ایک مٹھائی دونوں</w:t>
        <w:br/>
        <w:t>بچوں کو دی۔ دونوں خوش ہو کرنا چنے لگے۔ بچوں کی اس خوشی پر مجھے رونا آ گیا۔</w:t>
        <w:br/>
        <w:t>جب پارک میں دونوں بچے کھیلنے لگے تو جالپا سے میری باتیں ہونے لگیں۔"</w:t>
        <w:br/>
        <w:t>رمانے کرسی اور قریب کھینچ لی اور آگے کو جھک گیا۔ بولا : کس طرح بات</w:t>
        <w:br/>
        <w:t>چیت شروع کی ؟"</w:t>
        <w:br/>
        <w:t>زمرہ: کہہ رہی ہوں میں نے پوچھا جالپا دیوی گھر کی دونوں عورتوں سے</w:t>
        <w:br/>
        <w:t>تمہاری تعریف سن کر میں تمہارے اوپر عاشق ہوگئی ہوں ۔</w:t>
        <w:br/>
        <w:t>رما : بالکل یہی الفاظ تھے ؟؟</w:t>
        <w:br/>
        <w:t>زہرہ : بالکل یہی ۔</w:t>
        <w:br/>
        <w:t>میری طرف تعجب سے دیکھ کر بولیں : بنگان نہیں معلوم ہوتیں ۔ اتنی صاف</w:t>
        <w:br/>
        <w:t>ہندی کوئی بنگالی نہیں بولتی "</w:t>
        <w:br/>
        <w:t>میں نے کہا: "میں منگیر کی رہنے والی ہوں اور یہاں مسلمان عورتوں سے</w:t>
        <w:br/>
        <w:t>میری بہت آمد و رفت ہے۔ آپ سے ملنے کو جی چاہتا ہے۔ آپ کہاں رہتی ہیں ؟</w:t>
        <w:br/>
        <w:t>کبھی کبھی دو گھڑی کے لیے چلی آؤں گی۔ تمہاری محبت میں شاید میں بھی آدمی بن</w:t>
        <w:br/>
        <w:t>جاؤں ۔</w:t>
        <w:br/>
        <w:t>جالپا نے شرما کر کہا : تم تو مجھے بنانے لگیں ۔ بہن کہاں تم کالج کے پڑھنے</w:t>
      </w:r>
    </w:p>
    <w:p>
      <w:r>
        <w:rPr>
          <w:sz w:val="14"/>
        </w:rPr>
        <w:t>&lt;&lt;&lt;376&gt;&gt;&gt;</w:t>
      </w:r>
    </w:p>
    <w:p>
      <w:r>
        <w:br w:type="page"/>
      </w:r>
    </w:p>
    <w:p>
      <w:r>
        <w:rPr>
          <w:sz w:val="14"/>
        </w:rPr>
        <w:t>والی ، کہاں میں جاہل گنوار عورت تم سے مل کر میں البتہ آدمی بن جاؤں گی۔ جب</w:t>
        <w:br/>
        <w:t>جی چاہے ، یہیں چلی آنا، یہیں میرا گھر سمجھو۔“</w:t>
        <w:br/>
        <w:t>میں نے کہا: تمہارے شوہر بہت شریف معلوم ہوتے ہیں کہ تم نہیں آزادی</w:t>
        <w:br/>
        <w:t>دے رکھی ہے۔ کسی دفتر میں ہیں؟“</w:t>
        <w:br/>
        <w:t>جالپا نے اپنے ناخنوں کی طرف دیکھتے ہوئے کہا: پولیس میں امیدوار</w:t>
        <w:br/>
        <w:t>ہیں۔“</w:t>
        <w:br/>
        <w:t>میں نے تعجب سے پوچھا: پولیس میں رہتے ہوئے بھی انہوں نے تم ہیں</w:t>
        <w:br/>
        <w:t>یہاں آنے کی آزادی دے دی ؟؟</w:t>
        <w:br/>
        <w:t>جالیا اس سوال کے لیے تیار نہ تھی۔ کچھ چونک کر بولی: ”وہ مجھ سے کچھ نہیں</w:t>
        <w:br/>
        <w:t>کہتے۔ میں نے ان سے یہاں آنے کا کبھی ذکر ہی نہیں کیا۔ وہ گھر بہت کم آتے</w:t>
        <w:br/>
        <w:t>ہیں ۔وہیں پولیس والوں کے ساتھ رہتے ہیں ۔“</w:t>
        <w:br/>
        <w:t>میں نے پوچھا: تم اپنے شوہر کے ذریعے سے میری ملاقات اس مخبر سے کرا</w:t>
        <w:br/>
        <w:t>سکتی ہو جس نے ان بے گناہوں کے خلاف شہادت دی ؟؟</w:t>
        <w:br/>
        <w:t>رمانا تھ کی آنکھیں فرط اشتیاق سے پھیل گئیں اور چھاتی دھک دھک کرنے</w:t>
        <w:br/>
        <w:t>لگی ۔ زہرہ نے پھر اپنا قصہ کہنا شروع کیا۔</w:t>
        <w:br/>
        <w:t>یہ سن کر جا لیا دیوی نے مجھے تیز نگاہوں سے دیکھ کر پوچھا: ” اس سے مل کر کیا</w:t>
        <w:br/>
        <w:t>کرو گی؟</w:t>
        <w:br/>
        <w:t>میں نے کہا: ” میں اس بھلے آدمی سے صرف اتنا پوچھنا چاہتی ہوں کہ تم نے</w:t>
        <w:br/>
        <w:t>اتنے بے گناہوں کو پھنسا کر کیا پایا۔ صرف یہ دیکھنا چاہتی ہوں کہ وہ کیا جواب دیتا</w:t>
      </w:r>
    </w:p>
    <w:p>
      <w:r>
        <w:rPr>
          <w:sz w:val="14"/>
        </w:rPr>
        <w:t>&lt;&lt;&lt;377&gt;&gt;&gt;</w:t>
      </w:r>
    </w:p>
    <w:p>
      <w:r>
        <w:br w:type="page"/>
      </w:r>
    </w:p>
    <w:p>
      <w:r>
        <w:rPr>
          <w:sz w:val="14"/>
        </w:rPr>
        <w:t>ہے۔“</w:t>
        <w:br/>
        <w:br/>
        <w:t>جالیا کا چہرہ یکا یک سرخ ہو گیا۔ بولیں : وہ کہہ سکتا ہے میرا فائدہ اسی میں</w:t>
        <w:br/>
        <w:t>تھا۔ ساری دنیا اپنے فائدے کے لیے مرتی ہے۔ میں نے بھی اپنا فائدہ اس میں</w:t>
        <w:br/>
        <w:t>سوچا۔ جب پولیس کے صدہا آدمیوں سے یہ سوال کوئی نہیں کرتا تو اسی غریب سے</w:t>
        <w:br/>
        <w:t>یہ سوال کیوں کیا جائے ؟“</w:t>
        <w:br/>
        <w:t>میں نے پوچھا: اچھا ذرا دیر کے لیے فرض کر لو، تمہارا شوہر ہی مخبر ہوتا تو تم کیا</w:t>
        <w:br/>
        <w:t>کرتیں ؟“</w:t>
        <w:br/>
        <w:t>جالپا نے میری طرف کہی ہوئی نگاہوں سے دیکھ کر کہا: تم مجھ سے یہ سوال</w:t>
        <w:br/>
        <w:t>کیوں کرتی ہو ؟ خود اپنے دل میں اس کا جواب کیوں نہیں ڈھونڈ تیں ؟؟</w:t>
        <w:br/>
        <w:t>میں نے کہا: میں تو ان سے کبھی نہ بولتی ۔ نہ کبھی ان کی صورت دیکھتی ۔</w:t>
        <w:br/>
        <w:t>جالیا نے دور نگے پن سے جواب دیا : " شاید میں بھی ایسا ہی سمجھتی یا مکن ہے</w:t>
        <w:br/>
        <w:t>نہ بجھتی۔ کچھ کہن نہیں سکتی ۔ آخر پولیس والوں کے گھروں میں بھی تو عورتیں ہیں ۔</w:t>
        <w:br/>
        <w:t>وہ کیوں اپنے شوہروں سے کچھ نہیں کہتیں ۔ جس طرح ان کے دل اپنے مردوں</w:t>
        <w:br/>
        <w:t>کے لیے ہو گئے ہیں، ممکن ہے میرا دل بھی ویسا ہی ہو جاتا ۔</w:t>
        <w:br/>
        <w:t>اتنے میں اندھیرا ہو گیا ۔ جالپا دیوی نے کہا: اب مجھے دیر ہو رہی ہے بہن!</w:t>
        <w:br/>
        <w:t>بچے ساتھ ہیں۔ ممکن ہو تو کل پھر ملے گا۔ آپ کی باتیں نہایت دلچسپ ہوتی</w:t>
        <w:br/>
        <w:t>ہیں۔</w:t>
        <w:br/>
        <w:t>میں چلنے لگی تو انہوں نے چلتے چلتے مجھ سے کہا: "ضرور آئے گا۔ میں یہیں</w:t>
        <w:br/>
        <w:t>ملوں گی۔ آپ کا انتظار کرتی رہوں گی ۔ ہاں میں نے آپ کا نام تو پوچھا ہی نہیں؟</w:t>
      </w:r>
    </w:p>
    <w:p>
      <w:r>
        <w:rPr>
          <w:sz w:val="14"/>
        </w:rPr>
        <w:t>&lt;&lt;&lt;378&gt;&gt;&gt;</w:t>
      </w:r>
    </w:p>
    <w:p>
      <w:r>
        <w:br w:type="page"/>
      </w:r>
    </w:p>
    <w:p>
      <w:r>
        <w:rPr>
          <w:sz w:val="14"/>
        </w:rPr>
        <w:t>میں نے اپنا نام بتلا دیا۔</w:t>
        <w:br/>
        <w:t>رما نے کہا: ” یہ تم نے بڑا غضب کیا ۔</w:t>
        <w:br/>
        <w:t>زہرہ بولی: نام بتلانے میں کیا ہرج تھا۔ پہلے تو وہ چونکیں، مگر شاید سمجھ گئیں ۔</w:t>
        <w:br/>
        <w:t>بنگالی مسلمان ہوگی ۔ جب وہ چلنے لگیں ۔ تو میں نے کہا: آپ سے باتیں کر کے</w:t>
        <w:br/>
        <w:t>ابھی میری نہیں ہوئی ۔ اگر کوئی ہرج نہ سمجھوں تو میں بھی تمہارے گھر تک چلوں۔</w:t>
        <w:br/>
        <w:t>راستہ میں باتیں ہوں گی۔ جالپا راضی ہو گئیں ۔ ہم دونوں چلے ۔ اس ذرا سے</w:t>
        <w:br/>
        <w:t>کنکھرے میں نہ جانے وہ کیونکر رہتی ہیں۔ تل رکھنے کی بھی جگہ نہیں ہے ۔ کہیں</w:t>
        <w:br/>
        <w:t>ملکے ہیں، کہیں کھائے، کہیں صندوق نمی سے دیواریں تر ہو رہی تھیں اور تعفن کے</w:t>
        <w:br/>
        <w:t>مارے ناک پھٹ جاتی تھی ۔ کھانا تیار ہو گیا تھا۔ ونیش کی بیوی برتن دھورہی تھی ۔</w:t>
        <w:br/>
        <w:t>جالیا دیوی نے اسے اٹھا کر کہا۔ بچوں کو کھلا کر سلا دو۔ میں برتن دھوئے دیتی</w:t>
        <w:br/>
        <w:t>ہوں ۔ ان کی اس بے نفسی کا میرے دل پر اتنا گہرا اثر ہوا کہ میں بھی وہیں بیٹھ گئی</w:t>
        <w:br/>
        <w:t>اور مانجھے ہوئے برتنوں کو دھونے لگی ۔</w:t>
        <w:br/>
        <w:t>جالپا نے میرے ہاتھوں سے برتن چھین لینا چاہے، لیکن جب میں اپنی جگہ</w:t>
        <w:br/>
        <w:t>سے نہ ہی تو انہوں نے پانی کا مٹکا الگ ہٹا کر کہا: میں پانی نہ دوں گی تم یہاں سے</w:t>
        <w:br/>
        <w:t>اٹھ جاؤ ۔ مجھے بڑی شرم آتی ہے ۔ تمہیں میری قسم ہٹ جاؤ تم نے اپنی زندگی میں</w:t>
        <w:br/>
        <w:t>ایسا کام کا ہے کو کیا ہو گا ۔</w:t>
        <w:br/>
        <w:t>میں نے کہا: تم نے بھی تو نہیں کیا ہو گا؟</w:t>
        <w:br/>
        <w:t>جالپا نے کہا: میری اور بات ہے۔</w:t>
      </w:r>
    </w:p>
    <w:p>
      <w:r>
        <w:rPr>
          <w:sz w:val="14"/>
        </w:rPr>
        <w:t>&lt;&lt;&lt;379&gt;&gt;&gt;</w:t>
      </w:r>
    </w:p>
    <w:p>
      <w:r>
        <w:br w:type="page"/>
      </w:r>
    </w:p>
    <w:p>
      <w:r>
        <w:rPr>
          <w:sz w:val="14"/>
        </w:rPr>
        <w:t>میں نے پوچھا: کیوں ، جو بات تمہارے لیے ہے وہی بات میرے لیے</w:t>
        <w:br/>
        <w:t>ہے۔ کوئی مہری کیوں نہیں رکھ لیتی ۔</w:t>
        <w:br/>
        <w:t>جالیا نے کہا: مبریاں آٹھ آٹھ روپے مانگتی ہیں۔</w:t>
        <w:br/>
        <w:t>میں بولی: میں آٹھ روپے مہینہ دے دیا کروں گی۔</w:t>
        <w:br/>
        <w:t>جالپا نے ایسی نگاہوں سے میری طرف دیکھا، جس میں بچی محبت کے ساتھ</w:t>
        <w:br/>
        <w:t>سچی خوشی اور دعائے خیر بھری ہوئی تھی۔ کتنی پاکیزہ نگاہ ہے اس کی۔ اس بے غرض</w:t>
        <w:br/>
        <w:t>خدمت کے سامنے مجھے اپنی زندگی کتنی حقیر کتنی قابل نفرت معلوم ہو رہی تھی ۔ ان</w:t>
        <w:br/>
        <w:t>برتنوں کو دھونے میں مجھے جو لطف آیا ، اسے بیان نہیں کر سکتی ۔ برتن دھونے کے</w:t>
        <w:br/>
        <w:t>بعد جالپا دیوی بڑھیا کے پاؤں دبانے بیٹھ گئیں۔ میں کھڑی یہ پاک نظارہ دیکھے</w:t>
        <w:br/>
        <w:t>رہی تھی۔</w:t>
        <w:br/>
        <w:t>نو بجے ہم دونوں وہاں سے چلے ۔ راستے میں جالپا نے کہا: زہرہ تم سمجھتی ہوگی</w:t>
        <w:br/>
        <w:t>میں ان لوگوں کی یہ خدمت کر رہی ہوں۔ یہ بات نہیں ہے۔ میں دراصل اپنے</w:t>
        <w:br/>
        <w:t>گناہوں کا کنارہ ادا کر رہی ہوں۔ مجھ سے زیادہ بد نصیب عورت دنیا میں نہ ہو</w:t>
        <w:br/>
        <w:t>گی۔</w:t>
        <w:br/>
        <w:t>میں نے انجان بن کر کہا: اس کا مطلب میں نہیں سمجھی۔</w:t>
        <w:br/>
        <w:t>جالپا نے پر حسرت لہجے میں کہا: کبھی موقع آئے گا تو بتادوں گی۔</w:t>
        <w:br/>
        <w:t>میں نے کہا: تم مجھے چکر میں ڈالے دیتی ہو بین ۔ جب تک اس کا مطلب نہ</w:t>
        <w:br/>
        <w:t>سمجھا دو گی ، میں تمہارا گلا نہ چھوڑوں گی۔</w:t>
        <w:br/>
        <w:t>جالپا نے لمبی سانس کھینچ کر کہا: زہرہ ! کسی بات کو خود چھپائے رہنا اس سے</w:t>
      </w:r>
    </w:p>
    <w:p>
      <w:r>
        <w:rPr>
          <w:sz w:val="14"/>
        </w:rPr>
        <w:t>&lt;&lt;&lt;380&gt;&gt;&gt;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