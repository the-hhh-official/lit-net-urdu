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کانسٹیبلوں کا شبہ پختہ ہو گیا۔ ایک کانسٹیبل نے آنکھیں نکال کر کہا: ”معلوم</w:t>
        <w:br/>
        <w:t>ہوتا ہے تم بھی ملے ہوئے ہو۔ ان کا نام کیوں نہیں بتلاتے ؟“</w:t>
        <w:br/>
        <w:t>دیبی دین نے شبہ انگیز جسارت کے ساتھ کہا: ”مجھ سے رعب نہ جمانا جمعدار</w:t>
        <w:br/>
        <w:t>سمجھے ایہاں دھمکیوں میں نہیں آنے کے ۔“</w:t>
        <w:br/>
        <w:t>دوسرے کانسٹیبل نے گویا ثالث بن کر کہا:</w:t>
        <w:br/>
        <w:t>بوڑھے بابا تم خواہ مخواہ بگڑ رہے ہو ان کا نام کیوں نہیں بتا دیتے ؟“</w:t>
        <w:br/>
        <w:t>دیبی دین نے خالف نظروں سے رما کی طرف دیکھ کر کہا: ”ہم لوگ تو رمانا تھ</w:t>
        <w:br/>
        <w:t>کہتے ہیں اصلی نام کچھ اور ہے یا یہی ، ہم نہیں جانتے ۔“</w:t>
        <w:br/>
        <w:t>کا نسٹیبل نے تماشائیوں کو مخاطب کرکے کہا: ” نام ہے رمانا تھ ، بتاتے ہیں ہیرا</w:t>
        <w:br/>
        <w:t>اہل ہے ۔ گھر الہ آباد ہے بتاتے ہیں شاہجہان پور ۔ جرم ثابت ہو گیا ۔“</w:t>
        <w:br/>
        <w:t>تماشائیوں میں کانا پھوسی ہونے لگی ۔</w:t>
        <w:br/>
        <w:t>شبہ کی بات تو ہے ؟“</w:t>
        <w:br/>
        <w:t>صاف ہے ، نام اور پتا دونوں غلط بتائے ۔“</w:t>
        <w:br/>
        <w:t>ایک مارواڑی صاحب نے فرمایا : چکو سو ہے ۔“</w:t>
        <w:br/>
        <w:t>ایک مولوی صاحب بولے : ” کوئی اشتہاری ملزم ہے ۔“</w:t>
        <w:br/>
        <w:t>خلقت کو اپنا ہم خیال دیکھ کر سپاہیوں کو اور بھی زور ہو گیا ۔ رما کو بھی اب ان</w:t>
        <w:br/>
        <w:t>کے ساتھ چپ چاپ چلے جانے ہی میں اپنی خیریت نظر آئی۔ اس طرح سر جھکا لیا</w:t>
        <w:br/>
        <w:t>گویا اسے اس پر لاٹھی پڑتی ہے یا تلوار ۔ اتنا ذلیل وہ کبھی نہ ہوا تھا۔ جیل کا عذاب</w:t>
        <w:br/>
        <w:t>بھی اتنا جاں شکن نہ ہوتا ۔</w:t>
      </w:r>
    </w:p>
    <w:p>
      <w:r>
        <w:rPr>
          <w:sz w:val="14"/>
        </w:rPr>
        <w:t>&lt;&lt;&lt;261&gt;&gt;&gt;</w:t>
      </w:r>
    </w:p>
    <w:p>
      <w:r>
        <w:br w:type="page"/>
      </w:r>
    </w:p>
    <w:p>
      <w:r>
        <w:rPr>
          <w:sz w:val="14"/>
        </w:rPr>
        <w:t>دارونمہ : یہ تو بڑا تعجب کا بات ہے ۔ آدمی بولتا ہے روپیہ لے کر بھاگا ، میونسپلٹی</w:t>
        <w:br/>
        <w:t>بولتا ہے کوئی روپیہ مین نہیں کیا۔ یہ آدمی پاگل تو نہیں ہے؟؟؟</w:t>
        <w:br/>
        <w:t>داروند : " کچھ سمجھ میں نہیں آتا ۔ اگر کہہ دیں تمہارے اوپر کوئی الزام نہیں تو پھر</w:t>
        <w:br/>
        <w:t>اس کی گرد بھی نہیں ملتی ۔“</w:t>
        <w:br/>
        <w:t>ڈپٹی : اچھا میونسپلٹی کے دفتر سے پوچھیے ؟“</w:t>
        <w:br/>
        <w:t>دارون نے پھر نمبر ملایا۔ سوال و جواب ہونے لگے۔</w:t>
        <w:br/>
        <w:t>داروندہ : آپ کے یہاں رمانا تھ کوئی کارک تھا ؟“</w:t>
        <w:br/>
        <w:t>جواب: جی ہاں تھا۔</w:t>
        <w:br/>
        <w:t>دارون : وہ کچھ روپے نہین کر کے بھاگا ہے؟“</w:t>
        <w:br/>
        <w:t>جواب : نہیں ، وہ گھر سے نکل گیا ہے، لیکن نہین نہیں کیا۔ کیا وہ آپ کے</w:t>
        <w:br/>
        <w:t>یہاں ہے؟“</w:t>
        <w:br/>
        <w:t>دارونمہ : جی ہاں ، ہم نے اسے گرفتار کیا ہے ۔ وہ خود کہتا ہے، روپے اس نے</w:t>
        <w:br/>
        <w:t>نین کیسے بات کیا ہے؟“</w:t>
        <w:br/>
        <w:t>جواب: آپ تو اہل مجھکو ہیں ۔ ذرا دماغ لڑائیے ۔</w:t>
        <w:br/>
        <w:t>دارو نہ : یہاں تو عقل کام نہیں کرتی ۔</w:t>
        <w:br/>
        <w:t>جواب نہیں کیا۔ کہیں بھی کام نہیں کرتی ۔ صرف شہادتیں گھڑنا جانتی ہے۔</w:t>
        <w:br/>
        <w:t>سینے رمانا تھ نے میز ان لگانے میں غلطی کی ہے۔ ڈر کر بھاگا۔ بعد کو معلوم ہوا کہ</w:t>
        <w:br/>
        <w:t>تحویل میں مطلق کمی تھی ۔ آئی سمجھ میں بات ۔“</w:t>
        <w:br/>
        <w:t>ڈپٹی : اب کیا کرنا ہو گا کھان صاحب ! چڑیا ہا تھ سے گیا ۔</w:t>
      </w:r>
    </w:p>
    <w:p>
      <w:r>
        <w:rPr>
          <w:sz w:val="14"/>
        </w:rPr>
        <w:t>&lt;&lt;&lt;262&gt;&gt;&gt;</w:t>
      </w:r>
    </w:p>
    <w:p>
      <w:r>
        <w:br w:type="page"/>
      </w:r>
    </w:p>
    <w:p>
      <w:r>
        <w:rPr>
          <w:sz w:val="14"/>
        </w:rPr>
        <w:t>دارونمہ : انکل کیسے گیا حضور، رمانا تھ سے یہ بات کہی ہی کیوں جائے ۔ اسے</w:t>
        <w:br/>
        <w:t>کسی آدمی سے ملنے ہی کیوں دیا جائے، جو اسے یہ خبر دے سکے۔ گھر والے ضرور</w:t>
        <w:br/>
        <w:t>اس سے ملنے آئیں گے ۔ کسی سے ملنے نہ دیا جائے تحریر میں کوئی بات ندالی</w:t>
        <w:br/>
        <w:t>جائے صرف زبانی اطمینان دلایا جائے ۔</w:t>
        <w:br/>
        <w:t>ادھر تو یہ مشورے ہو رہے تھے ۔ ادھر دیبی دین ایک گھنٹہ میں لوٹ کر تھانے</w:t>
        <w:br/>
        <w:t>آیا۔ کانسٹیبل نے کہا کہ دارو نہ جی تو صاحب کے پاس گئے ۔</w:t>
        <w:br/>
        <w:t>دیبی دین نے گھبرا کر کہا: تو بھیا کو حراست میں ڈال دیا ؟“</w:t>
        <w:br/>
        <w:t>کانسٹیبل : نہیں انہیں بھی ساتھ لے گئے ۔</w:t>
        <w:br/>
        <w:t>دیبی دین نے سر پیٹ کر کہا: پولیس والوں کی بات کا کوئی بھروسہ نہیں۔ کہہ</w:t>
        <w:br/>
        <w:t>گیا کہ ایک گھنٹہ میں روپے لے کر آتا ہوں مگر اتنا بھی صبر نہ ہوا۔ سرکار سے پانچ</w:t>
        <w:br/>
        <w:t>سو ہی ملیں گے تو چھ سو دینے کو تیار ہوں ۔ اب اوپر ہی اوپر انہیں پر اگ راج بھیج</w:t>
        <w:br/>
        <w:t>دیں گے۔ میں دیکھ بھی نہ سکوں گا۔ بڑھیا رو رو کر مر جائے گی۔ یہ کہتا ہوا دیبی</w:t>
        <w:br/>
        <w:t>دین و میں زمین پر بیٹھ گیا۔</w:t>
        <w:br/>
        <w:t>کانسٹیبل نے پوچھا: تو یہاں کب تک بیٹھے رہو گے؟“</w:t>
        <w:br/>
        <w:t>ریبی دین نے بے خوشی سے پوچھا: اب تو دارو نہ جی سے دو دو باتیں ہی کر</w:t>
        <w:br/>
        <w:t>کے جاؤں گا۔ چاہے جیل ہی جانا پڑے، مگر پھنکاروں کا ضرور۔ بری طرح</w:t>
        <w:br/>
        <w:t>پھٹکاروں گا۔ ان کے بھی تو بال بچے ہیں۔ کیا بھگوان سے بالکل نہیں ڈرتے ۔ تم</w:t>
        <w:br/>
        <w:t>نے بھیا کو جاتی بار دیکھا تھا۔ بہت رنجیدہ تھے ۔“</w:t>
        <w:br/>
        <w:t>کانسٹیبل : رنجیدہ تو نہیں تھے۔ خاصی طرح نہیں رہے تھے۔ خاصی طرح</w:t>
      </w:r>
    </w:p>
    <w:p>
      <w:r>
        <w:rPr>
          <w:sz w:val="14"/>
        </w:rPr>
        <w:t>&lt;&lt;&lt;263&gt;&gt;&gt;</w:t>
      </w:r>
    </w:p>
    <w:p>
      <w:r>
        <w:br w:type="page"/>
      </w:r>
    </w:p>
    <w:p>
      <w:r>
        <w:rPr>
          <w:sz w:val="14"/>
        </w:rPr>
        <w:t>دونوں صاحب موٹر میں بیٹھ کر گئے ہیں ۔“</w:t>
        <w:br/>
        <w:t>دیبی دین کو یہاں بیٹھے ہوئے ایک گھنٹہ بھی نہ ہوا تھا کہ یکا یک جگو آ کھڑی</w:t>
        <w:br/>
        <w:t>ہوئی ۔ دیبی دین کو دروازے پر بیٹھے ہوئے دیکھ کر بولی : تم یہاں بیٹھے کیا کرتے</w:t>
        <w:br/>
        <w:t>ہو، بھیا کہاں ہیں ؟“</w:t>
        <w:br/>
        <w:t>دیبی دین نے شکستہ دل ہو کر کہا: "لے گئے ، صاحب کے پاس۔ نہ جانے</w:t>
        <w:br/>
        <w:t>بھینٹ ہوئی ہے کہ اوپر ہی اوپر پراگ راج بھیج دیئے جاتے ہیں ۔“</w:t>
        <w:br/>
        <w:t>جگو : " داروغہ جی تو بڑے وہ ہیں۔ تو کیا اتنا لیں گے ۔ اتنا لیں گے ۔ کہاں</w:t>
        <w:br/>
        <w:t>لے کر چل دیئے ؟</w:t>
        <w:br/>
        <w:t>دیبی: اسی لیے تو بیٹھا ہوں ۔“</w:t>
        <w:br/>
        <w:t>جگو : ہاں پھٹکار نا ضرور، جو اپنی بات کا نہیں وہ اپنے باپ کا کیا ہو گا۔ میں</w:t>
        <w:br/>
        <w:t>کھری کہوں گی۔ میرا کیا کر لیں گے۔“</w:t>
        <w:br/>
        <w:t>دیں : ” دکان پر کون ہے؟“</w:t>
        <w:br/>
        <w:t>جگو : " بند کر آئی ہوں ۔ ابھی بیچارے نے کچھ کھایا بھی نہیں ۔ سویرے سے</w:t>
        <w:br/>
        <w:t>ویسے ہی ہے۔ چولہے میں جائے وہ تماشا۔ اس کے لیے ٹکٹ لینے تو جاتے تھے۔</w:t>
        <w:br/>
        <w:t>نہ گھر سے نکلتے تو کا ہے کو یہ بلا سر پڑتی ۔“</w:t>
        <w:br/>
        <w:t>دیں: "جو ادھر سے پراگ بھیج دیا تو ؟</w:t>
        <w:br/>
        <w:t>جگو: تو چھٹی تو آوے گی۔ چل کر دیکھ آئیں گے ۔“</w:t>
        <w:br/>
        <w:t>دیں: (آنکھوں میں آنسو بھر کر ) سزا ہو جائے گی۔“</w:t>
        <w:br/>
        <w:t>جگو: روپے جمع کر دیں گے تو کا ہے کو سجا ہو گی ۔ سرکار اپنے روپے ہی تو لے</w:t>
      </w:r>
    </w:p>
    <w:p>
      <w:r>
        <w:rPr>
          <w:sz w:val="14"/>
        </w:rPr>
        <w:t>&lt;&lt;&lt;264&gt;&gt;&gt;</w:t>
      </w:r>
    </w:p>
    <w:p>
      <w:r>
        <w:br w:type="page"/>
      </w:r>
    </w:p>
    <w:p>
      <w:r>
        <w:rPr>
          <w:sz w:val="14"/>
        </w:rPr>
        <w:t>گی۔“</w:t>
        <w:br/>
        <w:t>دین: ”ارے پکی ایسا نہیں ہوتا ، چور مال لوٹا دے تو وہ چھوڑ تھوڑے ہی دیا</w:t>
        <w:br/>
        <w:t>جائے گا۔</w:t>
        <w:br/>
        <w:t>جلگو نے صورت حال کا احساس کر کے کہا: ” دروگا جی !...........</w:t>
        <w:br/>
        <w:t>دارونہ جی کی موٹر سامنے آ پہنچی ۔ انسپکٹر صاحب بھی تھے ۔ رما ان دونوں کو</w:t>
        <w:br/>
        <w:t>دیکھتے ہی موٹر سے اتر کر آیا اور خوش ہو کر بولا ۔ تم یہاں دیر سے بیٹھے ہو کیا۔ آؤ</w:t>
        <w:br/>
        <w:t>کمرے میں چلو تم کب آئیں اماں !“</w:t>
        <w:br/>
        <w:t>دارونہ نے ندا تا پوچھا: ” کہو چودھری الائے روپے؟“</w:t>
        <w:br/>
        <w:t>دین: ” جب کہہ گیا کہ میں ابھی تھوڑی دیر میں آتا ہوں تو آپ کو میری راہ</w:t>
        <w:br/>
        <w:t>دیکھنی چاہیے تھی۔ چلیے اب روپے لیجیے ۔“</w:t>
        <w:br/>
        <w:t>دارونہ : ” کھود کر نکالے ہوں گے؟“</w:t>
        <w:br/>
        <w:t>دین: ” آپ کے اقبال سے ہزار پانچ سوا بھی اوپر ہی نکل سکتے ہیں۔ چلو بھیا!</w:t>
        <w:br/>
        <w:t>بڑھیا کب سے کھڑی ہے ۔ میں روپے چکا کر آتا ہوں ۔“</w:t>
        <w:br/>
        <w:t>داروند: ” تو بھائی اپنے روپے لے جا کر کسی ہانڈی میں رکھ دو۔ افسروں نے</w:t>
        <w:br/>
        <w:t>انہیں چھوڑ نے سے انکار کیا۔ میرے بس کی بات نہیں ۔“</w:t>
        <w:br/>
        <w:t>انسپکٹر صاحب تو پہلے ہی دفتروں میں چلے گئے تھے۔ یہ تینوں آدمی باتیں کر</w:t>
        <w:br/>
        <w:t>تھے اس کے بغل والے کمرے میں گئے ۔</w:t>
        <w:br/>
        <w:t>دی: درو گاجی امردوں کی بات ایک ہوتی ہے۔ میں تو یہی جانتا ہوں۔ میں</w:t>
        <w:br/>
        <w:t>روپے آپ کے حکم سے لایا ہوں۔ آپ کو اپنا قول پورا کرنا پڑے گا۔ کہہ کر مکر جانا</w:t>
      </w:r>
    </w:p>
    <w:p>
      <w:r>
        <w:rPr>
          <w:sz w:val="14"/>
        </w:rPr>
        <w:t>&lt;&lt;&lt;265&gt;&gt;&gt;</w:t>
      </w:r>
    </w:p>
    <w:p>
      <w:r>
        <w:br w:type="page"/>
      </w:r>
    </w:p>
    <w:p>
      <w:r>
        <w:rPr>
          <w:sz w:val="14"/>
        </w:rPr>
        <w:t>بچوں کا کام ہے ۔“</w:t>
        <w:br/>
        <w:t>اتنے گستاخانہ الفاظ سن کردارو نہ جی کو بھنا جانا چاہیے تھا، لیکن انہوں نے ذرہ</w:t>
        <w:br/>
        <w:t>بھی برا نہ مانا۔ ہنستے ہوئے بولے ۔ ” بھائی اب چاہے کمینہ کہو۔ چاہے دنا با زکہو،</w:t>
        <w:br/>
        <w:t>مگر اب انہیں چھوڑ نہیں سکتے ۔ ایسے شکار اور نہیں ملا کرتے ۔ قول کے پیچھے اتنی</w:t>
        <w:br/>
        <w:t>ترقی نہیں چھوڑ سکتا۔“</w:t>
        <w:br/>
        <w:t>دارونہ کے مہینے پر دیں اور بھی تیز ہوا ۔ تو آپ نے کہا کس منہ سے تھا ۔</w:t>
        <w:br/>
        <w:t>دارونہ : کہا تو اس منہ سے تھا، لیکن منہ ہمیشہ یکساں تو نہیں رہتا ۔ اس منہ</w:t>
        <w:br/>
        <w:t>سے گالی دیتا ہوں ۔ اس منہ سے اس کی تعریف کرتا ہوں ۔</w:t>
        <w:br/>
        <w:t>ربی (تنک کر ) یہ مونچھیں منڈ واڈا لیے۔“</w:t>
        <w:br/>
        <w:t>داروند : " مجھے بڑی خوشی سے منظور ہے۔ نیت تو میری پہلے ہی تھی، لیکن شرم</w:t>
        <w:br/>
        <w:t>کے مارے نہ منڈواتا تھا ۔ اب تم نے دل مضبوط کر دیا۔</w:t>
        <w:br/>
        <w:t>دیں اتنے مت درو گا جی ۔ آپ ہنستے ہیں اور میرا خون جلا جاتا ہے۔ چاہے</w:t>
        <w:br/>
        <w:t>جیل ہی کیوں نہ ہو جائے لیکن میں کپتان صاحب سے ضرور کہہ دوں گا۔ ہوں تو</w:t>
        <w:br/>
        <w:t>ٹکے کا آدمی لیکن آپ کے اقبال سے بڑے بڑے افسروں تک پہنچ ہے ۔</w:t>
        <w:br/>
        <w:t>دارونمہ : ارے یار تو کیا سچ مچ کپتان صاحب سے میری شکایت کر دو گے؟؟؟</w:t>
        <w:br/>
        <w:t>دی دین نے سمجھا کہ دھمکی کارگر ہوئی۔ اکڑ کر بولا ۔ آپ جب کسی کی نہیں</w:t>
        <w:br/>
        <w:t>سنتے تو بات کہہ کر مکر جاتے ہیں۔ دوسرے بھی اپنی سی کریں گے ہی۔ میم صاحب تو</w:t>
        <w:br/>
        <w:t>روزی دکان پر آتی ہیں ۔</w:t>
        <w:br/>
        <w:t>دارونمه : سن دیتی ۔ اگر تم نے صاحب یا میم صاحب سے میری شکایت کی تو</w:t>
      </w:r>
    </w:p>
    <w:p>
      <w:r>
        <w:rPr>
          <w:sz w:val="14"/>
        </w:rPr>
        <w:t>&lt;&lt;&lt;266&gt;&gt;&gt;</w:t>
      </w:r>
    </w:p>
    <w:p>
      <w:r>
        <w:br w:type="page"/>
      </w:r>
    </w:p>
    <w:p>
      <w:r>
        <w:rPr>
          <w:sz w:val="14"/>
        </w:rPr>
        <w:t>قسم کھا کر کہتا ہوں گھر کھدوا کر پھینک دوں ۔“</w:t>
        <w:br/>
        <w:t>دیبی: ”جس روز میر اگھر کھدے گا ۔ اس دن یہ پگڑی اور چپڑوں بھی نہ رہے</w:t>
        <w:br/>
        <w:t>گی جوڑ</w:t>
        <w:br/>
        <w:t>داروند: اچھا تو مارو ہاتھ پر ہاتھ ۔ ہماری تو دو دو چوٹیں ہو جائیں ۔“</w:t>
        <w:br/>
        <w:t>دیں ۔ پچھتاؤ گے سرکار۔ کہے دیتا ہوں، پچھتاؤ گے ۔“</w:t>
        <w:br/>
        <w:t>رما اب ضبط نہ کر سکا۔ اب تک وہ دیبی دین کی بد مزاجی کا تماشا دیکھنے کے</w:t>
        <w:br/>
        <w:t>لیے بھیگی بلی بنا کھڑا تھا۔ قہقہہ مار کر بولا۔ داروغہ جی تم ہیں چڑا رہے ہیں ۔ ہم</w:t>
        <w:br/>
        <w:t>لوگوں میں ایسی صلاح ہو گئی ہے کہ میں بغیر کچھ لیے دیتے ہی جاؤں گا۔ اس کے</w:t>
        <w:br/>
        <w:t>علاوہ مجھے کوئی جگہ بھی مل جائے گی ۔ صاحب نے پکا وعدہ کیا ہے ۔ مجھے اب یہیں</w:t>
        <w:br/>
        <w:t>رہنا ہوگا۔</w:t>
        <w:br/>
        <w:t>دیبی دین اس کا کچھ مطلب نہ سمجھ سکا۔ بوا!: کیسی بات بھیا ۔ کیا کہتے ہو۔ کیا</w:t>
        <w:br/>
        <w:t>پولیس والوں کے چکھے میں آگئے ۔ اس میں کوئی نہ کوئی چال ضرور چھپی ہو گی۔</w:t>
        <w:br/>
        <w:t>رما نے اطمینان کے ساتھ کہا: ”اور کوئی بات نہیں، مجھے ایک مقدمہ میں</w:t>
        <w:br/>
        <w:t>شادت دینی پڑے گی ۔“</w:t>
        <w:br/>
        <w:t>دیبی دین نے بد گمانی سے سر ہلا کر کہا: ”جھوٹا مقدمہ ہو گا ؟“</w:t>
        <w:br/>
        <w:t>رما: انہیں دادا، بالکل سچا معاملہ ہے ۔ میں نے پہلے ہی پوچھ لیا ہے ۔“</w:t>
        <w:br/>
        <w:t>دیبی دین کو اطمینان نہ ہوا۔ بوا: میں اس بارے میں کچھ نہیں کہہ سکتا بھیا۔</w:t>
        <w:br/>
        <w:t>ذرا سوچ سمجھ کر بات کرنا ۔ اگر میرے روپوؤں سے ڈرتے ہو تو یہی سمجھ لو کہ اگر</w:t>
        <w:br/>
        <w:t>دیبی دین نے روپوں کی پروا کی ہوتی تو آج لکھ پتی ہوتا ۔ انہیں ہاتھوں سے سوسو</w:t>
      </w:r>
    </w:p>
    <w:p>
      <w:r>
        <w:rPr>
          <w:sz w:val="14"/>
        </w:rPr>
        <w:t>&lt;&lt;&lt;267&gt;&gt;&gt;</w:t>
      </w:r>
    </w:p>
    <w:p>
      <w:r>
        <w:br w:type="page"/>
      </w:r>
    </w:p>
    <w:p>
      <w:r>
        <w:rPr>
          <w:sz w:val="14"/>
        </w:rPr>
        <w:t>روپے مائے ہیں اور سب اڑائے ہیں ۔ کسی مقدمہ میں شہادت دینی ہے، کچھ</w:t>
        <w:br/>
        <w:t>معلوم ہوا ؟</w:t>
        <w:br/>
        <w:t>دارونہ جی نے رما کو جواب دینے کا موقع نہ دے کر کہا۔ ”وہی ڈکیتی والا</w:t>
        <w:br/>
        <w:t>معاملہ ہے ۔ جس میں کئی غریب آدمیوں کی جان گئی تھی ۔ ان ڈاکوؤں نے صوبہ بھر</w:t>
        <w:br/>
        <w:t>میں ہنگامہ مچا رکھا تھا۔ ان کے خوف کے مارے کوئی آدمی گواہی دینے پر راضی نہیں</w:t>
        <w:br/>
        <w:t>ہوتا۔“</w:t>
        <w:br/>
        <w:t>دی دین نے بے رخی کے ساتھ کہا۔ "اچھا تو یہ خبر بن گئے۔ یہ بات ہے۔</w:t>
        <w:br/>
        <w:t>اس میں تو جو پولیس سکھائے گی ، وہی تم ہیں کہنا پڑے گا۔ میں چھوٹی سمجھ کا آدمی</w:t>
        <w:br/>
        <w:t>ہوں۔ ان باتوں کا مطلب کیا جانوں ، لیکن مجھ سے کوئی مخبر بننے کو کہتا تو نہ بنتا۔</w:t>
        <w:br/>
        <w:t>چاہے کوئی لاکھ روپے دیتا۔ باہر کے آدمی کو کیا معلوم کہ کون کسور ( قصور ) وار اور</w:t>
        <w:br/>
        <w:t>کون بے کسور ہے ۔ دو چار ملجموں کے ساتھ دو چار بے کسور تو جرورہی ہوں گے ۔“</w:t>
        <w:br/>
        <w:t>داروند : ہرگز نہیں۔ جتنے آدمی گرفتار کیے گئے ہیں ، سب کے ڈاکو ہیں ۔“</w:t>
        <w:br/>
        <w:t>ریں: یہ تو آپ کہتے ہیں ، نام ہمیں کیا معلوم "</w:t>
        <w:br/>
        <w:t>داروند : ہم لوگ بے گناہوں کو پھنسا ئیں گے ہی کیوں ، یہ تو سوچو</w:t>
        <w:br/>
        <w:t>"</w:t>
        <w:br/>
        <w:t>ریں: ” یہ سب بھگتے بیٹھا ہوں درو گا جی! اس سے تو یہی اچھا ہے کہ آپ ان کا</w:t>
        <w:br/>
        <w:t>چالان کر دیں سال دو سال کی سزا ہی ہو گی ۔</w:t>
        <w:br/>
        <w:t>رما نے بزدایا نہ انداز سے کہا: میں نے خوب سوچ لیا ہے دادا۔ پوری مسل</w:t>
        <w:br/>
        <w:t>دیکھ لی ہے۔ اس میں کوئی بے گناہ نہیں ہے۔“</w:t>
        <w:br/>
        <w:t>دیبی دین نے دل شکستہ ہو کر کہا: "ہو گا بھائی ۔ جان تو پیاری ہوتی ہے۔ یہ کہہ</w:t>
      </w:r>
    </w:p>
    <w:p>
      <w:r>
        <w:rPr>
          <w:sz w:val="14"/>
        </w:rPr>
        <w:t>&lt;&lt;&lt;268&gt;&gt;&gt;</w:t>
      </w:r>
    </w:p>
    <w:p>
      <w:r>
        <w:br w:type="page"/>
      </w:r>
    </w:p>
    <w:p>
      <w:r>
        <w:rPr>
          <w:sz w:val="14"/>
        </w:rPr>
        <w:t>کردہ لوٹ پڑا۔ اپنے جذبات کو وہ اس سے زیادہ واضح طور پر ظاہر نہ کر سکتا تھا۔</w:t>
        <w:br/>
        <w:t>ایکا یک اسے ایک بات یاد آ گئی ۔ مڑ کر بولا: "تم میں کچھ روپے دیتا ہوں</w:t>
        <w:br/>
        <w:t>بھیا ۔</w:t>
        <w:br/>
        <w:t>رما نے خفت کے ساتھ کہا: ”کیا ضرورت ہے؟“</w:t>
        <w:br/>
        <w:t>داروند : آج سے انہیں یہیں رہنا پڑے گا۔“</w:t>
        <w:br/>
        <w:t>دینی دین طنز کے ساتھ بولا : ہاں جو راتنا جانتا ہوں ۔ ان کی دعوت ہو گی۔</w:t>
        <w:br/>
        <w:t>بنگلہ رہنے کو ملے گا۔ نوکر ملیں گے ۔ موٹر ملے گی۔ یہ سب جانتا ہوں، کوئی باہر کا</w:t>
        <w:br/>
        <w:t>آدمی ان سے ملنے نہ پائے گا۔ نہ یہ کسی سے ملنے پائیں گے۔ یہ سب دیکھ چکا</w:t>
        <w:br/>
        <w:t>ہوں ۔</w:t>
        <w:br/>
        <w:t>یہ کہتا ہوا دیتی دین تیزی سے قدم اٹھاتا ہوا چل دیا ۔ گویا یہاں اس کا دم گھٹ</w:t>
        <w:br/>
        <w:t>رہا ہو۔ دارو نہ نے اسے پکارا مگر اس نے پھر کر نہ دیکھا۔ اس کے چہرے پر مایوسی</w:t>
        <w:br/>
        <w:t>چھائی ہوئی تھی ۔</w:t>
        <w:br/>
        <w:t>جگو نے پوچھا: ”بھیا نہیں آ رہے ہیں ؟“</w:t>
        <w:br/>
        <w:t>دینی دین نے سڑک کی طرف تا کتے ہوئے کہا: بھیا اب نہیں آئیں گے۔</w:t>
        <w:br/>
        <w:t>جب اپنے ہی اپنے نہ ہوئے تو بھیا تو بیگانے ہی ہیں ۔</w:t>
        <w:br/>
        <w:t>دونوں اس طرح اداس گھر کی طرف چلے ۔ گویا کسی عزیز کی لاش کو جلا کر لوٹ</w:t>
        <w:br/>
        <w:t>رہے ہوں ۔</w:t>
        <w:br/>
        <w:t>(35)</w:t>
      </w:r>
    </w:p>
    <w:p>
      <w:r>
        <w:rPr>
          <w:sz w:val="14"/>
        </w:rPr>
        <w:t>&lt;&lt;&lt;269&gt;&gt;&gt;</w:t>
      </w:r>
    </w:p>
    <w:p>
      <w:r>
        <w:br w:type="page"/>
      </w:r>
    </w:p>
    <w:p>
      <w:r>
        <w:rPr>
          <w:sz w:val="14"/>
        </w:rPr>
        <w:t>رو نے میں کتنا سکون ، کتنی تقویت ، کتنا روحانی سرور ہوتا ہے۔ جو تنہائی میں</w:t>
        <w:br/>
        <w:t>بیٹھ کر کسی کی یاد میں کسی کے فراق میں یا کسی درد سے بے تاب ہو کر سسک سسک</w:t>
        <w:br/>
        <w:t>کر نہیں رویا ، وہ زندگی کی ایک نعمت سے محروم ہے ۔ جس پر صد ہا مسرتیں شمار ہیں،</w:t>
        <w:br/>
        <w:t>اس بیٹھے درد کا لطف انہیں سے پوچھو۔ جنہیں یہ مبارک مواقع ملتے ہیں ، رونے کے</w:t>
        <w:br/>
        <w:t>بعد ایک نئی فرحت، ایک تازہ شگفتگی ، ایک روح افزا تمسکین کا احساس ہوتا ہے۔</w:t>
        <w:br/>
        <w:t>جالپا کے پاس اخبار کے دفتر سے خط آیا تو اسے پڑھ کر وہ رو پڑی۔ ایک ہاتھ میں</w:t>
        <w:br/>
        <w:t>خط لیے اور دوسرے ہاتھ سے چوکھٹ پکڑے وہ خوب روئی ۔ کیا سوچ کر روئی ۔</w:t>
        <w:br/>
        <w:t>یہ کون کہہ سکتا ہے۔ شاید اس غیر متوقع کامیابی نے مسرت کی اس گہرائی تک پہنچا</w:t>
        <w:br/>
        <w:t>دیا، جہاں پانی ہے، یا اس بلندی تک جہاں برف ہے۔ آج چھ مہینے کے بعد اسے</w:t>
        <w:br/>
        <w:t>مژدہ جانفز املا۔ اتنے دنوں وہ دنیا شعار امید اور بے رحم مایوں کا کھلونا بنی رہی۔</w:t>
        <w:br/>
        <w:t>آد کتنی بار اس کے دل میں شورش ہوئی کہ زندگی کا خاتمہ کر دے۔ اس تاریکی میں</w:t>
        <w:br/>
        <w:t>اسے امید کی روشنی صاف نظر آ رہی تھی۔ اس نے سوچا وہ کتنے بے درد ہیں ، کچھ</w:t>
        <w:br/>
        <w:t>مہینے سے وہاں بیٹھے ہیں۔ ایک خط بھی نہ لکھا۔ آخر یہی تو سوچ لیا ہو گا کہ بہت رو</w:t>
        <w:br/>
        <w:t>رو کر مر جائے گی ۔ انہوں نے میری پرواہی کب کی ۔ دس ہیں روپے تو آدمی یاد</w:t>
        <w:br/>
        <w:t>دوستوں پر خرچ کر دیتا ہے۔ یہ محبت نہیں ہے۔ محبت دل کی چیز ہے۔ روپے کی</w:t>
        <w:br/>
        <w:t>نہیں۔</w:t>
        <w:br/>
        <w:t>جب تک رما کا کچھ پتا نہ چاہتا تھا، جالپا سارا الزام اپنے سر رکھتی تھی لیکن آج</w:t>
        <w:br/>
        <w:t>اس کا سراغ پاتے ہی ایکا ایک اس کا دل اس کی طرف سے سخت ہو گیا ۔ طرح طرح</w:t>
        <w:br/>
        <w:t>کے شکوے پیدا ہونے لگے۔ وہاں کیا سمجھ کر بیٹھے ہوئے ہیں ۔ اس لیے وہ آزاد</w:t>
      </w:r>
    </w:p>
    <w:p>
      <w:r>
        <w:rPr>
          <w:sz w:val="14"/>
        </w:rPr>
        <w:t>&lt;&lt;&lt;270&gt;&gt;&gt;</w:t>
      </w:r>
    </w:p>
    <w:p>
      <w:r>
        <w:br w:type="page"/>
      </w:r>
    </w:p>
    <w:p>
      <w:r>
        <w:rPr>
          <w:sz w:val="14"/>
        </w:rPr>
        <w:t>ہیں ۔ خود مختار ہیں۔ کسی کا دیا نہیں کھاتے ۔ اس طرح اگر میں بغیر کہے سنے کہیں</w:t>
        <w:br/>
        <w:t>چلی جاؤں تو قیامت آ جائے۔ شاید تلوار لے کر میری گردن پر سوار ہوا جائے یا</w:t>
        <w:br/>
        <w:t>زندگی بھر منہ نہ دیکھے۔</w:t>
        <w:br/>
        <w:t>اتنے میں رمیش بابو نے دروازہ پر پکارا۔ گوپی، گوپی۔ ذرا ادھر آنا منشی جی</w:t>
        <w:br/>
        <w:t>نے اپنے کمرے میں پڑے پڑے کراہ کر کہا۔ "کون ہے بھائی، کمرہ میں آجاؤ۔</w:t>
        <w:br/>
        <w:t>ارے آپ میں رمیش بابو ! بابو جی میں تو مر کر دیا۔ بس یہی سمجھ لو کہ نئی زندگی پائی ۔</w:t>
        <w:br/>
        <w:t>کوئی امید نہ تھی۔ کوئی آگے ہے نہ پیچھے۔ دو لونڈے آوارہ ہیں ۔ مروں یا جیوں ۔</w:t>
        <w:br/>
        <w:t>ان سے مطلب نہیں۔ ان کی ماں میری صورت سے ڈرتی ہے ۔ بیچاری بہو نے</w:t>
        <w:br/>
        <w:t>میری جان بچادی نہ ہوتی تو اب تک چل بسا ہوتا ۔</w:t>
        <w:br/>
        <w:t>رمیش بابو نے مصنوعی ہمدردی دکھاتے ہوئے کہا۔ ” آپ اتنے بیمار ہو گئے</w:t>
        <w:br/>
        <w:t>اور مجھے خبر تک نہ دی۔ میرے یہاں رہتے آپ کو اتنی تکلیف ہوئی ۔ بہو نے ایک</w:t>
        <w:br/>
        <w:t>پرزہ نہ لکھ دیا۔ رخصت لینی پڑی ہو گی ۔</w:t>
        <w:br/>
        <w:t>منشی جی: "چھٹی کے لیے درخواست تو بھیج دی تھی ، مگر صاحب نے ڈاکٹری</w:t>
        <w:br/>
        <w:t>سرٹیفکیٹ نہیں بھیجا۔ سولہ روپے کس کے گھر سے لاتا ۔ آپ تو جانتے ہی ہیں بغیر</w:t>
        <w:br/>
        <w:t>فیس لیے ڈاکٹر لوگ بات نہیں کرتے ۔ یہ تو ڈاکٹروں کا حال ہے۔ دیکھ رہے</w:t>
        <w:br/>
        <w:t>ہیں ۔ آدمی مر رہا ہے مگر بغیر فیس لیے قلم نہ اٹھائیں گے ۔“</w:t>
        <w:br/>
        <w:t>رمیش بابو نے فکر مند انہ لہجے میں کہا: ” یہ تو آپ نے بری خبر سنائی ۔ اگر</w:t>
        <w:br/>
        <w:t>رخصت نا منظور ہوئی تو کیا کیجیے گا؟</w:t>
        <w:br/>
        <w:t>منشی جی نے ماتھا ٹھونک کر کہا: ہوگا کیا۔ گھر بیٹھ رہوں گا۔ صاحب پوچھیں</w:t>
      </w:r>
    </w:p>
    <w:p>
      <w:r>
        <w:rPr>
          <w:sz w:val="14"/>
        </w:rPr>
        <w:t>&lt;&lt;&lt;271&gt;&gt;&gt;</w:t>
      </w:r>
    </w:p>
    <w:p>
      <w:r>
        <w:br w:type="page"/>
      </w:r>
    </w:p>
    <w:p>
      <w:r>
        <w:rPr>
          <w:sz w:val="14"/>
        </w:rPr>
        <w:t>تھوڑی دیر میں تھانہ آ گیا۔ تماشائیوں کا ہجوم بہت کم ہو گیا تھا۔ رما نے ایک</w:t>
        <w:br/>
        <w:t>بار پیچھے کی طرف شرم گیر توقع سے دیکھا۔ دستی دین کا پتا نہ تھا۔ رما کے منہ سے</w:t>
        <w:br/>
        <w:t>ایک سانس نکل گئی۔</w:t>
        <w:br/>
        <w:t>(34)</w:t>
        <w:br/>
        <w:t>پولیس سٹیشن کے دفتر میں اس وقت بڑی میز کے سامنے چار آدمی بیٹھے ہوئے</w:t>
        <w:br/>
        <w:t>تھے۔ ایک دارو نہ تھے۔ گورے رنگ کے شوقین، جن کی بڑی بڑی آنکھوں میں</w:t>
        <w:br/>
        <w:t>ہمدردی کی جھلک تھی۔ ان کی بغل میں نائب دارو نہ تھے۔ یہ سکھ تھے۔ بہت ہی</w:t>
        <w:br/>
        <w:t>ہنس لکھ ، زندہ دلی کے پہلے ۔ گیہواں رنگ ، مضبوط اور متناسب اعضاء ۔ سر پر کیش</w:t>
        <w:br/>
        <w:t>تھے ۔ ہاتھوں میں کڑے لیکن گارسے پر ہیز نہ کرتے تھے ۔ میز کی دوسری طرف</w:t>
        <w:br/>
        <w:t>انسپکٹر اور ڈپٹی سپرنٹنڈنٹ بیٹھے تھے۔ انسپکٹر ادھیٹر ، سانوا ، لمبا آدمی تھا۔ کوڑی کی</w:t>
        <w:br/>
        <w:t>ی آنکھیں، پھولے رخسار اور کنگنا قد ۔ ڈپٹی سپرنٹنڈنٹ لانبا چھریرہ جوان تھا۔</w:t>
        <w:br/>
        <w:t>بہت ہی کم سخن اور ذی فہم ۔</w:t>
        <w:br/>
        <w:t>ڈپٹی نے گار کا ایک کش لے کر کہا: ”باہری گواہوں سے کام نہیں چل سکے</w:t>
        <w:br/>
        <w:t>گا۔ ان میں سے کسی کو اپرو ربنا نا ہو گا اور کوئی آلٹرنیٹ نہیں ہے ۔“</w:t>
        <w:br/>
        <w:t>انسپکٹر نے وارونہ کی طرف دیکھ کر کہا: "ہم لوگوں نے کوئی بات اٹھا تو نہیں کی</w:t>
        <w:br/>
        <w:t>رکھی۔ از روئے حلف کہتا ہوں، ہر قسم کا لالچ دے کر ہار گئے ۔ سبھوں نے ایسا گٹ</w:t>
        <w:br/>
        <w:t>کر رکھا ہے کہ کوئی ٹوٹتا ہی نہیں ۔ ہم نے باہر کے گواہوں کو بھی آزمایا مگر وہ سب</w:t>
      </w:r>
    </w:p>
    <w:p>
      <w:r>
        <w:rPr>
          <w:sz w:val="14"/>
        </w:rPr>
        <w:t>&lt;&lt;&lt;272&gt;&gt;&gt;</w:t>
      </w:r>
    </w:p>
    <w:p>
      <w:r>
        <w:br w:type="page"/>
      </w:r>
    </w:p>
    <w:p>
      <w:r>
        <w:rPr>
          <w:sz w:val="14"/>
        </w:rPr>
        <w:t>گے تو صاف کہہ دوں گا ، سرجن نے چھٹی نہیں دی۔ آخر کار سرکار نے انہیں کس</w:t>
        <w:br/>
        <w:t>لیے تعینات کیا ہے۔ محض کرسی کی زینت بڑھانے کے لیے ۔ مجھے برخاست</w:t>
        <w:br/>
        <w:t>ہو جانا منظور ہے مگر ٹیفکیٹ نہ دوں گا۔ دیکھئے لونڈے غائب ہیں ۔ آپ کے لیے</w:t>
        <w:br/>
        <w:t>پان کیسے منگوائیں ؟</w:t>
        <w:br/>
        <w:t>رمیش نے مسکرا کر کہا: میرے لیے آپ تردد نہ کریں۔ میں آج پان کھانے</w:t>
        <w:br/>
        <w:t>کا نہیں، پیٹ بھر مٹھائی کھانے آیا ہوں ۔ ( جالیا کو پکار کر ) بہو جی ! تمہارے لیے</w:t>
        <w:br/>
        <w:t>خوشخبری لایا ہوں ۔ مٹھائی منگواؤ</w:t>
        <w:br/>
        <w:t>جالپا نے پان کی طشتری ان کے سامنے رکھ دی اور بولی: پہلے وہ خبر تو</w:t>
        <w:br/>
        <w:t>سنائیے ۔ شاید آپ جس خبر کوئی سمجھ رہے ہیں، وہ پرانی ہو گئی ہو؟</w:t>
        <w:br/>
        <w:t>رمیش کہیں ہو نہ رمانا تھ کا پتا چل گیا۔ کلکتہ میں ہیں ۔</w:t>
        <w:br/>
        <w:t>جالیا : ” مجھے پہلے ہی معلوم ہو چکا ہے ۔“</w:t>
        <w:br/>
        <w:t>منشی جی جھپٹ کر اٹھ بیٹھے ۔ ان کا بخار گویا بھاگ کر اشتیاق کی آڑ میں چھپا۔</w:t>
        <w:br/>
        <w:t>رمیش کا ہاتھ پکڑ کر بولے: "معلوم ہو گیا کلکتہ میں ہی ہیں، کوئی خط آیا تھا ؟“</w:t>
        <w:br/>
        <w:t>رمیش : "خط نہیں تھا۔ ایک پولیس انکوائری تھی۔ میں نے کہہ دیا ، ان پر کسی</w:t>
        <w:br/>
        <w:t>طرح کا الزام نہیں ہے۔ تمہیں کیسے معلوم ہوا۔ بہوجی ؟</w:t>
        <w:br/>
        <w:t>جالیا نے کل داستان کہہ سنائی۔ اخبار کا خط بھی دکھایا ۔ خط کے ساتھ روپوں کی</w:t>
        <w:br/>
        <w:t>ایک رسید تھی جس پر رما کے دستخط تھے۔</w:t>
        <w:br/>
        <w:t>رمیش : " دستخط تو رہا کا ہے۔ بالکل صاف کسی طرح کا شبہ نہیں ہو سکتا۔ میں</w:t>
        <w:br/>
        <w:t>تمہا را قائل ہو گیا بہو جی۔ واہ کیا حکمت نکالی ہے ۔ ہم سب کے کان کٹ گئے ۔</w:t>
      </w:r>
    </w:p>
    <w:p>
      <w:r>
        <w:rPr>
          <w:sz w:val="14"/>
        </w:rPr>
        <w:t>&lt;&lt;&lt;273&gt;&gt;&gt;</w:t>
      </w:r>
    </w:p>
    <w:p>
      <w:r>
        <w:br w:type="page"/>
      </w:r>
    </w:p>
    <w:p>
      <w:r>
        <w:rPr>
          <w:sz w:val="14"/>
        </w:rPr>
        <w:t>کانوں پر ہاتھ رکھتے ہیں ۔“</w:t>
        <w:br/>
        <w:t>ڈپٹی : اس مارواڑی کو پھر آزمانا ہوگا۔ اس کو بلا کر خوب دھمکانیئے ۔ شاید اس</w:t>
        <w:br/>
        <w:t>کا کچھ دباؤ پڑے ۔</w:t>
        <w:br/>
        <w:t>انسپکٹر : " از روئے خلاف کہتا ہوں آج صبح ہی سے ہم لوگ یہی تدبیر کر رہے</w:t>
        <w:br/>
        <w:t>ہیں ۔ بچارہ باپ لڑکے کے پیروں میں گر پڑا لیکن کسی طرح راضی نہیں ہوتا ۔</w:t>
        <w:br/>
        <w:t>کچھ دیر تک چاروں طرف خاموش بیٹھے رہے۔ آخر ڈپٹی نے مایوسانہ انداز</w:t>
        <w:br/>
        <w:t>سے کہا : مقدمہ نہیں چلنے سکتا۔ مکھت کا بدنامی ہوا۔</w:t>
        <w:br/>
        <w:t>انسپکٹر ایک ہفتہ کی مہلت اور لیجیے ۔ شاید کوئی گواہ نکل آئے ۔</w:t>
        <w:br/>
        <w:t>یہ فیصلہ کر کے دونوں آدمی وہاں سے روانہ ہوئے ۔ نائب دارو نے بھی ان کے</w:t>
        <w:br/>
        <w:t>ساتھ ہی چلے گئے ۔ دارونمہ جی نے حقہ منگوایا کہ دفعتاً ایک مسلمان سپاہی نے آکر</w:t>
        <w:br/>
        <w:t>کہا:</w:t>
        <w:br/>
        <w:t>" حضورا ہے۔ کچھ انعام دلوائے ۔ ایک ملزم کو شبہ پر گرفتار کیا ہے ۔ الہ آباد کا</w:t>
        <w:br/>
        <w:t>رہنے والا ہے۔ رمانا تھے نام ہے۔ پہلے نام اور سکونت غلط بتلائی تھی ۔ دینی دین</w:t>
        <w:br/>
        <w:t>کھٹک جونکڑ پر رہتا نہیں ہے، اس کے یہاں ٹھہرا ہوا ہے۔ ذرا ڈانٹ بتائیے گا تو</w:t>
        <w:br/>
        <w:t>سب کچھ اگل دے گا۔</w:t>
        <w:br/>
        <w:t>داروند : دیبی دین وہی ہے نا جن کے دونوں لڑکے؟</w:t>
        <w:br/>
        <w:t>سپاہی : ”جی ہاں وہی ہے، وہی ہے ۔“</w:t>
        <w:br/>
        <w:t>اتنے میں رمانا تھ بھی دارونمہ کے سامنے حاضر کیا گیا ۔ دارو نمہ نے اسے سر</w:t>
        <w:br/>
        <w:t>سے پاؤں تک دیکھا۔ گویا دل میں اس کا حالیہ ملارہے ہوں ۔ تب تیز نگاہوں سے</w:t>
      </w:r>
    </w:p>
    <w:p>
      <w:r>
        <w:rPr>
          <w:sz w:val="14"/>
        </w:rPr>
        <w:t>&lt;&lt;&lt;274&gt;&gt;&gt;</w:t>
      </w:r>
    </w:p>
    <w:p>
      <w:r>
        <w:br w:type="page"/>
      </w:r>
    </w:p>
    <w:p>
      <w:r>
        <w:rPr>
          <w:sz w:val="14"/>
        </w:rPr>
        <w:t>دیکھ کر بولا :</w:t>
        <w:br/>
        <w:t>”اچھا یہ الہ آباد کا رمانا تھا۔ خوب ملے بھائی ۔ خوب ملے۔ چھ مہینہ سے</w:t>
        <w:br/>
        <w:t>پریشان کر رہے ہو۔ کیسا صاف حالیہ ہے کہ اندھا بھی پہچان لے۔ یہاں کب سے</w:t>
        <w:br/>
        <w:t>آئے ؟</w:t>
        <w:br/>
        <w:t>کانسٹیبل نے رما کو صلاح دی: " سارا حال سچ سچ بتا دو تو تمہارے ساتھ کوئی</w:t>
        <w:br/>
        <w:t>سختی نہ کی جائے گی ؟</w:t>
        <w:br/>
        <w:t>رمان نے چہرے کو بشاش بنا کر کہا: ”جناب! اب تو آپ کے ہاتھ میں ہوں</w:t>
        <w:br/>
        <w:t>رعایت کیجیے یا سختی کیجیے۔ الہ آباد کی میونسپلٹی میں ملازم تھا۔ حماقت کہیے یا بدسینی ،</w:t>
        <w:br/>
        <w:t>چینلی کے چار سو روپے مجھ سے خرچ ہو گئے۔ میں وقت پر روپے جمع نہ کر سکا، شرم</w:t>
        <w:br/>
        <w:t>کے مارے گھر والوں سے بھی کچھ نہ کہہ سکا۔ نہیں تو اتنے روپے کا انتظام ہو جانا</w:t>
        <w:br/>
        <w:t>کچھ مشکل نہ تھا۔ جب کچھ بس نہ چلا تو وہاں سے بھاگ کر یہاں چلا آیا۔ اس میں</w:t>
        <w:br/>
        <w:t>ایک حرف بھی غلط نہیں ہے ۔“</w:t>
        <w:br/>
        <w:t>دارون نے چہرے کو متین بنا کر کہا: ” معاملہ کچھ سنگین ہے۔ کیا جوا کھیلتے تھے ؟ یا</w:t>
        <w:br/>
        <w:t>بیوی کے زیور بنوائے تھے ؟؟؟</w:t>
        <w:br/>
        <w:t>رما ابھی جواب نہ دینے پایا تھا کہ دیبی دین آکر کھڑا ہو گیا۔</w:t>
        <w:br/>
        <w:t>دارون نے تندہیجہ میں پوچھا: "کیا کام ہے یہاں؟“</w:t>
        <w:br/>
        <w:t>دیں: ”جورو کو سلام کرنے چلا آیا۔ ان بیچارے پر رحم کی نگاہ رکھیے گا۔ بیچارے</w:t>
        <w:br/>
        <w:t>بڑے سیدھے آدمی ہیں ۔</w:t>
        <w:br/>
        <w:t>داروند : " بجا سرکاری ملزم کو گھر میں چھپاتے ہو، اس پر سفارش کرنے آئے</w:t>
      </w:r>
    </w:p>
    <w:p>
      <w:r>
        <w:rPr>
          <w:sz w:val="14"/>
        </w:rPr>
        <w:t>&lt;&lt;&lt;275&gt;&gt;&gt;</w:t>
      </w:r>
    </w:p>
    <w:p>
      <w:r>
        <w:br w:type="page"/>
      </w:r>
    </w:p>
    <w:p>
      <w:r>
        <w:rPr>
          <w:sz w:val="14"/>
        </w:rPr>
        <w:t>’’ہوں ؟‘‘</w:t>
        <w:br/>
        <w:t>دیرن : ”میں کیا سفارش کروں گا، جو رکوری کا آدمی ہوں ۔</w:t>
        <w:br/>
        <w:t>دارونده : ”جانتا ہے ان پر وارنٹ ہے۔ سرکاری روپے بن کر گئے ہیں ۔</w:t>
        <w:br/>
        <w:t>ری: جُو بھول چوک آدمی ہی سے تو ہوتی ہے۔ جوانی کی عمر ہے، خرچ ہو</w:t>
        <w:br/>
        <w:t>گئے ہوں گے ۔“</w:t>
        <w:br/>
        <w:t>یہ کہتے ہوئے اس نے پانچ گنیاں نکال کر میز پر رکھ دیں ۔</w:t>
        <w:br/>
        <w:t>داروند نے تڑپ کر کہا : ” یہ کیا ہے؟“</w:t>
        <w:br/>
        <w:t>ریں : ” کچھ نہیں، بجور کو پان کھانے کو ۔</w:t>
        <w:br/>
        <w:t>داروند : رشوت دینا چاہتا ہے، کہو تو پچاس الزام میں بھیج دوں ؟“</w:t>
        <w:br/>
        <w:t>ریں : ” بھیج دیجیے، گھر والی ٹکڑی کفن کی پھکر سے چھوٹ جائے گی۔ وہیں</w:t>
        <w:br/>
        <w:t>بیٹھا دعائیں دیتا رہوں گا۔“</w:t>
        <w:br/>
        <w:t>داروند: ”اگر انہیں چھڑانا ہے تو پچاس گنیاں لا کر سامنے رکھو۔ جانتے ہو ان</w:t>
        <w:br/>
        <w:t>کی گرفتاری پر پانچ سو روپے کا انعام ہے؟“</w:t>
        <w:br/>
        <w:t>دی : ” آپ کے لیے اتنا انعام کیا ہے۔ یہ بیچارے پر دیسی آدمی ہیں۔ جب</w:t>
        <w:br/>
        <w:t>تک جیتیں گے آپ کو یاد کریں گے ۔</w:t>
        <w:br/>
        <w:t>دارونده : بک بک مت کرو، یہاں دھرم کمانے نہیں آئے ہیں ۔“</w:t>
        <w:br/>
        <w:t>میں : ” بہت تنگ ہوں جُو ر، دور کی دکان تو نام کی ہے۔“</w:t>
        <w:br/>
        <w:t>کانسٹیبل : ” بڑھیا سے مانگ جائے ۔“</w:t>
        <w:br/>
        <w:t>میں : ” مانے والا میں ہی ہوں۔ لڑکوں کا حال جانتے ہی ہوں۔ پیٹ کاٹ کر</w:t>
      </w:r>
    </w:p>
    <w:p>
      <w:r>
        <w:rPr>
          <w:sz w:val="14"/>
        </w:rPr>
        <w:t>&lt;&lt;&lt;276&gt;&gt;&gt;</w:t>
      </w:r>
    </w:p>
    <w:p>
      <w:r>
        <w:br w:type="page"/>
      </w:r>
    </w:p>
    <w:p>
      <w:r>
        <w:rPr>
          <w:sz w:val="14"/>
        </w:rPr>
        <w:t>کچھ روپے جمع کر رکھے تھے سوا بھی ساتویں دھام کیسے چلا آتا ہوں ۔</w:t>
        <w:br/>
        <w:t>داروند : تو اپنی گنیاں اٹھائے ۔ اسے باہر نکال دو جی ۔"</w:t>
        <w:br/>
        <w:t>دیبی دین : " آپ کا حکم ہے تو بیجے جاتا ہوں ، دھکے کیوں دلوائیے گا۔</w:t>
        <w:br/>
        <w:t>داروند : " ( کانٹیل ) انہیں حراست میں رکھو ۔ منشی سے کہو ان کا بیان لکھ</w:t>
        <w:br/>
        <w:t>لیں ۔</w:t>
        <w:br/>
        <w:t>رما تھے نے دیبی دین کے چہرے پر اتنی حسرت ناک معذوری کبھی نہ دیکھی</w:t>
        <w:br/>
        <w:t>تھی۔ جیسے کوئی چڑیا اپنے گھونسلے میں بلی کو گھستے دیکھ کر بے قرار ہو گئی ہو۔ وہ ایک</w:t>
        <w:br/>
        <w:t>تھانہ کے دروازہ پر کھڑا رہا۔ پھر پیچھے پھرا اور سپاہی سے کچھ کہہ کر لپکا ہوا سڑک</w:t>
        <w:br/>
        <w:t>تک چلا گیا ، مگر ایک لمحہ ہی میں پھر لوٹا اور دارونہ سے بولا :</w:t>
        <w:br/>
        <w:t>" جو رد گھنٹہ کی مہلت نہ دیجیے گا ؟</w:t>
        <w:br/>
        <w:t>رما ابھی تک وہیں کھڑا تھا۔ اس کی یہ حالت دیکھ کر رو پڑا ، ہوا : " دادا اب تم</w:t>
        <w:br/>
        <w:t>حیران نہ ہو۔ میری تقدیر میں جو کچھ لکھا ہے وہ ہونے دو۔ میرے باپ بھی ہوتے</w:t>
        <w:br/>
        <w:t>تو اس سے زیادہ اور کیا کرتے۔ میں مرتے دم تک تمہارا احسان مند رہوں گا۔</w:t>
        <w:br/>
        <w:t>دیبی دین نے آنکھیں پونچھتے ہوئے کہا : " کیسی بات کرتے ہو بھیا۔ جب</w:t>
        <w:br/>
        <w:t>روپوں پر آگئی تو دیبی دین پیچھے ہٹنے والا آدمی نہیں ہے ۔ اتنے روپے تو ایک دن</w:t>
        <w:br/>
        <w:t>کے جوئے میں ہار گیا ہوں ۔ ابھی گھر بیچ دوں تو دس ہزار کی مالیت ہے ۔ کیا سر پر</w:t>
        <w:br/>
        <w:t>ا کر لے جاؤں گا۔ (دارونہ سے ) ابھی نہیں حراست میں بھیجئے۔ میں روپے کی فکر</w:t>
        <w:br/>
        <w:t>کر کے تھوڑی دیر میں آتا ہوں ۔“</w:t>
        <w:br/>
        <w:t>دیبی دین چلا گیا تو دارون نے راز دار لہجہ میں کہا : " ہے تو خرانٹ مگر بڑا</w:t>
      </w:r>
    </w:p>
    <w:p>
      <w:r>
        <w:rPr>
          <w:sz w:val="14"/>
        </w:rPr>
        <w:t>&lt;&lt;&lt;277&gt;&gt;&gt;</w:t>
      </w:r>
    </w:p>
    <w:p>
      <w:r>
        <w:br w:type="page"/>
      </w:r>
    </w:p>
    <w:p>
      <w:r>
        <w:rPr>
          <w:sz w:val="14"/>
        </w:rPr>
        <w:t>نیک تم نے اسے کون سی جڑی سنگھا دی ؟“</w:t>
        <w:br/>
        <w:t>رما: غریبوں پر بھی کو رحم آتا ہے۔“</w:t>
        <w:br/>
        <w:t>داروند نے مسکرا کر کہا: پولیس کو چھوڑ کر اتنا اور کہیے۔ مجھے تو یقین نہیں پچاس</w:t>
        <w:br/>
        <w:t>گنیاں لائے ۔“</w:t>
        <w:br/>
        <w:t>رما: اگر ارائے بھی تو میں اتنا بڑا تاوان نہیں دلانا چاہتا۔ آپ مجھے شوق سے</w:t>
        <w:br/>
        <w:t>حراست میں لے لیں۔</w:t>
        <w:br/>
        <w:t>داروند : " مجھے پانچ سو کی جگہ ساڑھے چھ سو مل رہے ہیں تو کیوں چھوڑیں۔</w:t>
        <w:br/>
        <w:t>تمہاری گرفتاری کا انعام میرے کسی دوسرے بھائی کومل جائے تو کیا برائی ہے؟“</w:t>
        <w:br/>
        <w:t>یکا یک دارونہ کو جیسے کوئی بھولی ہوئی بات یاد آ گئی۔ میز کی دراز سے ایک مسل</w:t>
        <w:br/>
        <w:t>نکالی۔ اس کے ورق ادھر ادھرا لئے ۔ تب شفقت آمیز لہجہ میں بولے :</w:t>
        <w:br/>
        <w:t>اگر میں کوئی ایسی ترکیب بتلا دوں کہ دیبی دین کے روپے بھی بچ جائیں</w:t>
        <w:br/>
        <w:t>گے اور تمہارے اوپر کوئی حرف بھی نہ آئے تو کیسا ؟“</w:t>
        <w:br/>
        <w:t>رما کو یقین نہ آیا: "کیا ایسی بھی کوئی ترکیب ہے؟“</w:t>
        <w:br/>
        <w:t>داروند : "اجی سائیں کے سو کھیل ہیں۔ آپ کو صرف ایک مقدمہ میں شہادت</w:t>
        <w:br/>
        <w:t>دینی پڑے گی۔“</w:t>
        <w:br/>
        <w:t>رما: جھوٹی شہادت ہوگی ؟</w:t>
        <w:br/>
        <w:t>داروند : نہیں بالکل سچی۔ بس یہی سمجھ لو کہ آدمی بن جاؤ گے۔ میونسپلٹی کے</w:t>
        <w:br/>
        <w:t>پنجہ سے تو چھوٹ ہی جاؤ گے ۔ شاید سر کار پرورش بھی کرے۔ بولو اگر چالان ہو گیا</w:t>
        <w:br/>
        <w:t>تو پانچ سال سے کم سزا نہ ہو گی ۔ مان لو اس وقت دیبی دین تمہیں بچا بھی لے تو</w:t>
      </w:r>
    </w:p>
    <w:p>
      <w:r>
        <w:rPr>
          <w:sz w:val="14"/>
        </w:rPr>
        <w:t>&lt;&lt;&lt;278&gt;&gt;&gt;</w:t>
      </w:r>
    </w:p>
    <w:p>
      <w:r>
        <w:br w:type="page"/>
      </w:r>
    </w:p>
    <w:p>
      <w:r>
        <w:rPr>
          <w:sz w:val="14"/>
        </w:rPr>
        <w:t>بکرے کی ماں کب تک خیر منائے گی مگر میں مجبور نہیں کرتا۔ تم اپنا نفع نقصان خود</w:t>
        <w:br/>
        <w:t>سوچ سکتے ہو ۔</w:t>
        <w:br/>
        <w:t>دارون نے ڈکیتی کی داستان کہہ سنائی۔ رما ایسے کئی مقدمے اخباروں میں</w:t>
        <w:br/>
        <w:t>پڑھ چکا تھا۔ بدگمان ہو کر بولا:</w:t>
        <w:br/>
        <w:t>تو مجھے مخبر بنا پڑے گا اور یہ کہنا پڑے گا کہ میں ان ڈکیتیوں میں شریک تھا۔</w:t>
        <w:br/>
        <w:t>یہ تو جھوٹی شہادت ہے ۔“</w:t>
        <w:br/>
        <w:t>داروند : معاملہ با لکل سچا ہے۔ کسی بے گناہ کی جان خطرے میں نہ آئے گی۔</w:t>
        <w:br/>
        <w:t>وہی لوگ سزا پائیں گے جو سزا کے مستحق ہیں ۔ تب جھوٹ کہاں رہا۔ ڈاکوؤں کے</w:t>
        <w:br/>
        <w:t>خوف سے یہاں کے لوگ شہادت دینے سے گریز کرتے ہیں۔ بس اور کوئی ایسی</w:t>
        <w:br/>
        <w:t>بات نہیں ہے۔ سوچ لیجیے ۔ شام تک جواب دیجیے گا۔ یہ میں مانتا ہوں کہ آپ کو</w:t>
        <w:br/>
        <w:t>کچھ جھوٹ بولنا پڑے گا لیکن بتان کے اعتقاد حقیقت ہیں ۔</w:t>
        <w:br/>
        <w:t>رما کے دل میں یہ بات بیٹھ گئی ۔ اگر ایک بار جھوٹ بول کر وہ اپنی پچھلی</w:t>
        <w:br/>
        <w:t>حماقتوں کی تلافی کر سکے تو پوچھنا ہی کیا۔ اس میں بہت آگے پیچھے کی ضرورت ہی</w:t>
        <w:br/>
        <w:t>نہیں تھی۔ وہ جانتا تھا کہ پولیس اس وقت غرض مند ہے اور وہ میری کوئی واجب</w:t>
        <w:br/>
        <w:t>شرط نا منظور نہ کرے گی۔ اس انداز سے بولا :</w:t>
        <w:br/>
        <w:t>گویا اس کا دل حق و با طبل کے مجمسہ میں پڑا ہوا ہے۔ مجھے یہی خوف ہے کہ</w:t>
        <w:br/>
        <w:t>کہیں میری شہادت سے بے گناہ نہ پھنس جائیں ۔“</w:t>
        <w:br/>
        <w:t>دارونمہ : اس کا میں آپ کو اطمینان دلاتا ہوں ۔</w:t>
        <w:br/>
        <w:t>"</w:t>
        <w:br/>
        <w:t>رما: اور اگر میونسپلٹی میری گردن ماہے تو میں کسے پکاروں گا ؟</w:t>
      </w:r>
    </w:p>
    <w:p>
      <w:r>
        <w:rPr>
          <w:sz w:val="14"/>
        </w:rPr>
        <w:t>&lt;&lt;&lt;279&gt;&gt;&gt;</w:t>
      </w:r>
    </w:p>
    <w:p>
      <w:r>
        <w:br w:type="page"/>
      </w:r>
    </w:p>
    <w:p>
      <w:r>
        <w:rPr>
          <w:sz w:val="14"/>
        </w:rPr>
        <w:t>داروند : "مجال ہے میونسپلٹی چوں کر سکے۔ فوجداری کے مقدمہ میں مدعی تو</w:t>
        <w:br/>
        <w:t>سرکار ہو گی۔ سرکار کی جانب سے آپ کو تحریری معافی نامہ دے دیا جائے گا۔ بس</w:t>
        <w:br/>
        <w:t>اتنا سمجھ لیجیے کہ اگر آپ کی شہادت اچھی ہوئی اور فریق ثانی کے حربوں کے جال</w:t>
        <w:br/>
        <w:t>سے آپ نکل گئے تو آپ پارس ہو جائیں گے ۔“</w:t>
        <w:br/>
        <w:t>داروند نے اس وقت موٹر منگوائی اور ر ما کو ساتھ لے کر ڈپٹی صاحب سے تخلیہ</w:t>
        <w:br/>
        <w:t>میں خوب ذیٹ اڑائی۔ اس آدمی کی صورت دیکھتے ہی بھانپ گیا کہ مغرور ہے۔</w:t>
        <w:br/>
        <w:t>فوراً گرفتار کیا۔ تجربہ کاروں کی نگاہ کہیں چوک سکتی ہے۔ حضور مجرم کی آنکھیں</w:t>
        <w:br/>
        <w:t>پہچانتا ہوں ۔ اللہ آباد میونسپلٹی کے روپے غبن کر کے بھاگا ہے۔ اس معاملہ میں</w:t>
        <w:br/>
        <w:t>شہادت دینے پر آمادہ ہے۔ آدمی پڑھا لکھا، صورت کا شریف اور ذہین ہے ۔</w:t>
        <w:br/>
        <w:t>ڈپٹی نے مشتبہ انداز سے کہا: ہاں آدمی ہو شیار معلوم ہوتا ہے۔“</w:t>
        <w:br/>
        <w:t>دارونمہ : مگر معافی نامہ لیے بغیر اسے اعتبار نہ آئے گا۔ کہیں اسے یہ شبہ ہوا</w:t>
        <w:br/>
        <w:t>کہ ہم اگر اس کے ساتھ کوئی چال چل رہے ہیں تو صاف نکل جائے گا۔“</w:t>
        <w:br/>
        <w:t>ڈپٹی : ” یہ تو ہو گا ہی ، گورنمنٹ سے اس بارے میں بات چیت کرنا ہو گی۔</w:t>
        <w:br/>
        <w:t>آپ کال ملا کر الہ آباد سے پوچھتے کہ اس آدمی پر کیا مقدمہ ہے۔</w:t>
        <w:br/>
        <w:t>دارونمہ نے ٹیلی فون ڈائریکٹری دیکھی نمبر ملایا اور بات چیت شروع ہوئی ۔</w:t>
        <w:br/>
        <w:t>ڈپٹی : کیا ہوا؟“</w:t>
        <w:br/>
        <w:t>دارونہ: کہتا ہے یہاں اس نام کے کسی آدمی پر مقدمہ نہیں ہے۔“</w:t>
        <w:br/>
        <w:t>ڈپٹی: یہ کیا ابت ہے بھائی کچھ سمجھ میں نہیں آتا۔ اس نے نام تو نہیں بدل</w:t>
        <w:br/>
        <w:t>دیا۔</w:t>
      </w:r>
    </w:p>
    <w:p>
      <w:r>
        <w:rPr>
          <w:sz w:val="14"/>
        </w:rPr>
        <w:t>&lt;&lt;&lt;280&gt;&gt;&gt;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