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۱۴۳</w:t>
        <w:br/>
        <w:t>(۲۵)</w:t>
        <w:br/>
        <w:t>دن گزرنے لگے ، پورا ایک مہینہ گزر گیا ، مگر منشی جی نہ لوٹے۔ کوئی خط بھی نہ بھیجا۔</w:t>
        <w:br/>
        <w:t>نرملا کو اب روز یہی تردد ہوتا تھا کہ وہ لوٹ کر نہ گر نہ آئے تو کیا ہوگا؟ اسے اس کی فکر</w:t>
        <w:br/>
        <w:t>نہ ہوتی تھی کہ ان پر کیا بیت رہی ہو گی، اور کہاں مارے مارے پھرتے ہوں گے۔ ان کی صحت</w:t>
        <w:br/>
        <w:t>کیسی ہوگی ؟ اسے صرف انہیں اور اس سے بھی زیادہ بچی کی فکر تھی۔ مگر مستی کیسے چلے گی ؟ ایشور</w:t>
        <w:br/>
        <w:t>کے بیڑا پار لگا دیں گے ؟ بچی کی کیا حالت ہو گی ؟</w:t>
        <w:br/>
        <w:t>اس نے کاٹ چھانٹ کر کے جو روپے جمع کئے تھے اس میں ہر روز کچھ نہ کچھ کی ہوتی جاتی</w:t>
        <w:br/>
        <w:t>تھی۔ نرملا کو اس میں سے ایک ایک مہیہ نکالنا اس قدر کھلتا تھا گویا کوئی اس کے</w:t>
        <w:br/>
        <w:t>بدن سے خون نکال رہا ہو۔ جھنجھلا کر منشی جی کو کوستی ۔ لڑکی کسی چیز کے لیے روتی تو اسے کمبخت</w:t>
        <w:br/>
        <w:t>منحوس وغیرہ کہہ کر ڈانٹ دیتی ۔ کھیا نہیں، رکھنی کا گھڑیں رہنا بھی ناگوار تھا گویا وہ اس کی گردن</w:t>
        <w:br/>
        <w:t>پر سوار ہے ۔ جب دل جلتا ہے تو الفاظ بھی جلے کے نکلتے ہیں۔ نرملا بڑی شیریں زبان عورت</w:t>
        <w:br/>
        <w:t>تھی۔ مگر اب اس کا شمار بد زبان عورتوں میں کیا جا سکتا تھا، تمام دن اس کے منہ سے</w:t>
        <w:br/>
        <w:t>سخت باتیں نکلا کرتیں۔ اس کے الفاظ کی نرمی نہ جانے کیا ہو گئی تھی، مزاج میں بردباری</w:t>
        <w:br/>
        <w:t>تھی ، مگر یہ ہر وقت کی عبوس اس سے بھی برداشت ہو سکتی۔ ایک روز اس نے بھی گھر کی</w:t>
        <w:br/>
        <w:t>راہ کا۔ یہاں تک کہ جس بچی کو وہ جان سے عزیز رکھتی تھی اس کی صورت سے بھی نفرت ہوگئی</w:t>
        <w:br/>
        <w:t>بات بات پر جھڑک دیتی کبھی کبھی مار بیٹھتی ۔ رکھنی روتی ہوئی لڑکی کو گود میں اٹھا لیتی اور لاڈ</w:t>
        <w:br/>
        <w:t>پیار کر کے چپ کراتی ۔ اس لیے کس کے لیے اب ایک سہارا رہ گیا تھا ؟</w:t>
        <w:br/>
        <w:t>نرملا کو اب اگر کچھ اچھا لگتا تھا تو سدھا سے باتیں کرنا وہ وہاں جانے کا موقع تلاش</w:t>
        <w:br/>
        <w:t>کرتی رہتی تھی۔ بچی کو اب وہ اپنے ساتھ نہ لے جانا چاہتی تھی۔ پہلے جب بچی کو اپنے گھر میں</w:t>
        <w:br/>
        <w:t>سبھی چیزیں کھانے کو ملتی تھیں تو وہ وہاں جا کر مہنستی کھیلتی تھی۔ اب وہاں جاکر اُسے</w:t>
        <w:br/>
        <w:t>بھوک لگتی تھی۔ نرملا اسے گھور گھور کر دیکھتی مٹھیاں باندھ کر دھمکانی مگر لڑکی بھوک کی</w:t>
        <w:br/>
        <w:t>رٹ لگانا نہ چھوڑتی تھی ۔ اسی لیے نرملا اب اسے ساتھ نہ لے جاتی تھی ۔ سدھا کے پاس</w:t>
        <w:br/>
        <w:t>بیٹھ کر اسے معلوم ہوتا تھا کہ میں آدمی ہوں ۔ اتنی دیر کے لیے اس کو تفکرات سے نجات مل</w:t>
        <w:br/>
        <w:t>جاتی تھی جیسے شرابی کو شراب کے نشہ میں بے فکری ہوتی ہے اسی طرح نرملا سدھا کے</w:t>
        <w:br/>
        <w:t>گھر جا کر مطمئن ہو جاتی۔ اس کے مزاج میں تبدیلی نظر آتی۔ ہر زبان عورت یہاں اگر</w:t>
        <w:br/>
        <w:t>حلاوت اور خوش گفتاری کا مجسمہ بن جاتی تھی۔ شہاب کی قدرتی تحریکیں وہاں گھر میں</w:t>
        <w:br/>
        <w:t>راستہ بلند پا کر یہاں متحرک ہو جاتی تھیں ۔ وہ یہاں اپنا پورا بناؤ سنگار کر کے آتی اور</w:t>
        <w:br/>
        <w:t>حتی الامکان اپنے رنج و غم کو اپنے دل ہی میں رکھتی۔ یہاں وہ رونے کے لیے نہیں ملنے کے لیے</w:t>
        <w:br/>
        <w:t>---</w:t>
      </w:r>
    </w:p>
    <w:p>
      <w:r>
        <w:rPr>
          <w:sz w:val="14"/>
        </w:rPr>
        <w:t>&lt;&lt;&lt;141&gt;&gt;&gt;</w:t>
      </w:r>
    </w:p>
    <w:p>
      <w:r>
        <w:br w:type="page"/>
      </w:r>
    </w:p>
    <w:p>
      <w:r>
        <w:rPr>
          <w:sz w:val="14"/>
        </w:rPr>
        <w:t>آتی تھی۔</w:t>
        <w:br/>
        <w:br/>
        <w:t>گر شاید اس کے نصیب میں یہ سکھ بھی نہیں بدا تھا۔ نر ملا موٹا دو پہر یا تیسرے پہر</w:t>
        <w:br/>
        <w:t>میں سیدھا کے گھر جایا کرتی تھی ۔ ایک روز اس کا جی اس قدر گھبرایا کہ سویرے ہی جان بچی</w:t>
        <w:br/>
        <w:t>سدھا دریا نہانے گئی ہوئی تھی۔ ڈاکٹر صاحب اسپتال جانے کے لیے کپڑے پہن رہے تھے میری</w:t>
        <w:br/>
        <w:t>اپنے کام دھندے میں لگی ہوئی تھی ۔ نر ملا اپنی سکھی کے کمرے میں جا کر فراغت سے بیٹھ گئی۔</w:t>
        <w:br/>
        <w:t>اس نے سمجھا سیدھا کوئی کام کر رہی ہو گی ۔ اور ابھی آتی ہو گی جب بیٹھے بیٹھے دو تین منٹ</w:t>
        <w:br/>
        <w:t>گزر گئے تو اس نے الماری سے تصاویر کی ایک کتاب اتار لی ۔ اور بال کھولے ہوئے پلنگ پر</w:t>
        <w:br/>
        <w:t>لیٹ کر تصویریں دیکھنے لگی۔ اسی اثنا میں ڈاکٹر صاحب کو ضرور تا نر ملا کے کمرے میں آنا پڑا شاید</w:t>
        <w:br/>
        <w:t>عینک تلاش کر رہے تھے۔ بید مرگ اندر چلے آئے ۔ نر ملا دروازے کی طرف بال کھولے</w:t>
        <w:br/>
        <w:t>ہوئے لیٹی ہوئی تھی۔ ڈاکٹر صاحب کو دیکھتے ہی ایک دم اٹھ سمجھی اور سر کو ڈھانکتی ہوئی</w:t>
        <w:br/>
        <w:t>پلنگ سے اتر کر نیچے کھڑی ہو گئی ۔ ڈاکٹر صاحب نے لوٹتے ہوئے حق کے پاس کھڑے ہو کر کہا۔</w:t>
        <w:br/>
        <w:t>معاف کرنا نہ ملا ، مجھے معلوم نہ تھا کہ تم یہاں ہو۔ میری عینک میرے میں کمرے میں نہیں مل</w:t>
        <w:br/>
        <w:t>رہی ہے، نہ جانے کہاں اتار رکھ دی تھی میں نے سمجھا کہ عینک یہاں ہو۔ یہ</w:t>
        <w:br/>
        <w:t>نر ملا نے پلنگ کے سرہانے والے طاق پر نگاہ ڈالی تو بینک کا خانہ دکھائی پڑا۔ اس</w:t>
        <w:br/>
        <w:t>نے آگے بڑھ کر خاندا تار دیا۔ اور سر جھکائے بدن سمیٹے ۔ شرم سے منہ پھیرے ہوئے ڈاکٹر</w:t>
        <w:br/>
        <w:t>صاحب کی طرف ہاتھ بڑھایا ۔ ڈاکٹر صاحب نے نہ ملا کر دو ایک بار پیشتر بھی دیکھا تھا ایگر</w:t>
        <w:br/>
        <w:t>اس وقت کے سے ارادے کبھی ان کے دل میں نہ پیدا ہوتے تھے جہیں آگ کو برسوں سے</w:t>
        <w:br/>
        <w:t>ل میں دبائے ہوئے تھے، وہ آج مہوا کا جھود کا پا کر بھڑک اٹھی۔ انھوں نے عینک لینے</w:t>
        <w:br/>
        <w:t>کے لیے ہاتھ بڑھایا تو ہاتھ کانپ رہا تھا۔ ہینک لے کر بھی وہ باہر نہ گئے۔ وہیں ساکت نہ</w:t>
        <w:br/>
        <w:t>سے کھڑے رہے۔ نہر ملا نے اس تنہائی سے خوفزدہ ہو کر پوچھا۔ سندھیا کہیں گئی نہیں کیا ؟"</w:t>
        <w:br/>
        <w:t>ڈاکٹر صاحب نے سر جھکائے ہوئے جواب دیا " ہاں ذرا نہانے گئی ہیں "</w:t>
        <w:br/>
        <w:br/>
        <w:t>پھر بھی ڈاکٹر صاحب باہر نہ گئے اور میں کھڑے رہے۔ نہ ملا نے پھر پوچھا کب آویں گی</w:t>
        <w:br/>
        <w:t>ڈاکٹر نے سر جھکائے ہوئے کہا۔ آتی ہی ہوں گی ؟</w:t>
        <w:br/>
        <w:t>پھر بھی وہ باہر نہ گئے۔ ان کے دل میں سخت تلاطم ہو رہا تھا۔ اخلاقی رکاوٹ نہیں</w:t>
        <w:br/>
        <w:t>بلکہ کم ہنی کا تاگا ان کی زبان کو باندھے ہوئے تھا۔</w:t>
        <w:br/>
        <w:t>نر ملانے پھر کہا ، کہیں گھومنے لگی ہوں گی، میں بھی اس وقت جاتی ہوں ہے</w:t>
        <w:br/>
        <w:t>کم ہمتی کا کچا دھاگا تبھی ٹوٹ گیا دریا کی ساحلی بلندیوں پر پہنچ کر بھاگتی ہوں موج</w:t>
      </w:r>
    </w:p>
    <w:p>
      <w:r>
        <w:rPr>
          <w:sz w:val="14"/>
        </w:rPr>
        <w:t>&lt;&lt;&lt;142&gt;&gt;&gt;</w:t>
      </w:r>
    </w:p>
    <w:p>
      <w:r>
        <w:br w:type="page"/>
      </w:r>
    </w:p>
    <w:p>
      <w:r>
        <w:rPr>
          <w:sz w:val="14"/>
        </w:rPr>
        <w:t>۱۴۵</w:t>
        <w:br/>
        <w:t>میں غیر معمولی طاقت آجاتی ہے۔ ڈاکٹر صاحب نے سر اٹھا کر نہ ملا کو دیکھا اور نہایت ثبت</w:t>
        <w:br/>
        <w:t>آمیز لہجے میں کہا نہیں نہ ملا، اب آتی ہی ہوں گی۔ ابھی نہ جاؤ۔ روز سدھا کی خاطر سے</w:t>
        <w:br/>
        <w:t>بیٹھتی ہو تو آج میری خاطر سے بیٹھو، بتاؤ کب تک اس آگ میں جلا کروں اپنے کہتا ہوں کہلا</w:t>
        <w:br/>
        <w:t>نرملا نے آگے کچھ نہ سنا، اسے ایسا معلوم ہوا گویا ساری زمین چکر کھا رہی ہے کیا سکی</w:t>
        <w:br/>
        <w:t>جان پر ہزاروں بجلیاں گر رہی ہیں۔ اس نے جلدی سے اٹکنی پر نکلی ہوئی چادر اتار لی اور</w:t>
        <w:br/>
        <w:t>بغیر منہ کے ایک لفظ نکالے کمرے کے باہر نکل گئی ۔ ڈاکٹر صاحب کھسیانے سے ہوئے رونی صورت</w:t>
        <w:br/>
        <w:t>بنائے کھڑے رہ گئے اسے روکنے کا یا اور کچھ کہنے کی ہمت نہ پڑی۔</w:t>
        <w:br/>
        <w:t>نر ملا جو نہی دروازے پر پہنچی کہ اس نے سدھا کو تانگے ہے اترتے دیکھا ۔ سدھا اسے</w:t>
        <w:br/>
        <w:t>دیکھتے ہی جلدی سے اتر کر اس کی طرف دوڑی اور کچھ کہنا چاہتی تھی ، مگر نہ مانے اس کو</w:t>
        <w:br/>
        <w:t>موقع نہ دیا وہ تیر کی طرح تیزی سے چلی گئی۔ سدھا ایک تجھے ایک متحیر کھڑی رہی ۔ وہ کچھ سمجھ سکی</w:t>
        <w:br/>
        <w:t>کہ بات کیا ہے۔ وہ گھبرا ابھی جلد اندر گئی۔ اور مہری سے پوچھا کہ کیا بات ہوئی ۔ اسے محسوس ہوا کہ</w:t>
        <w:br/>
        <w:t>کہیں مہری یا کسی نوکر نے اس کو کوئی توہین آمیز بات کہہ دی ہے۔ وہ مجرم کا پتہ لگائے گی اور</w:t>
        <w:br/>
        <w:t>اس کو کھڑے کھڑے نکال دے گی۔ دوڑی ہوئی وہ اپنے کرنے میں گئی۔ اندر قدم رکھتے ہی ڈاکٹر</w:t>
        <w:br/>
        <w:t>کو سر جھکائے پلنگ پر بیٹھے دیکھا۔ پوچھا۔ نہ ملا یہاں آتی تھیں ؟</w:t>
        <w:br/>
        <w:t>ڈاکٹر نے سر کھجاتے ہوئے کہا ۔ ہاں آئی تھیں یہ</w:t>
        <w:br/>
        <w:t>سدھا کسی مہری نے انھیں کچھ تو نہیں دیا ؟ مجھ سے بولیں ایک نہیں، تیزی سے مل گئیں ؟</w:t>
        <w:br/>
        <w:t>ڈاکٹر صاحب کا چہرا اور اداس ہو گیا کہا۔ یہاں تو انھیں کسی نے بھی کچھ نہیں کہا ہے</w:t>
        <w:br/>
        <w:t>سیدھا کسی نے کچھ کہا ہے، دیکھوں میں پو چھتی ہوں نہ ایشور جاتا ہے کہ پتہ چ جاؤنگی</w:t>
        <w:br/>
        <w:t>تو کھڑے کھڑے نکال دوں گی ؟</w:t>
        <w:br/>
        <w:t>ڈاکٹر صاحب سٹ پٹا کر ہوئے میں نے تو کس کو کچھ کہتے ہوئے نہیں سنا تمہیں انھوں</w:t>
        <w:br/>
        <w:t>نے دیکھا ہی نہ ہو گا۔</w:t>
        <w:br/>
        <w:t>سدھا میاہ دیکھا ہی نہ ہو گا۔ ان کے سامنے تو میں تانگے سے اتری۔ انھوں نے میری</w:t>
        <w:br/>
        <w:t>طرف دیکھا بھی مگر پولیس کچھ نہیں۔ اس کمرے میں آئی تھیں ؟؟</w:t>
        <w:br/>
        <w:t>ڈاکٹر کی روح فنا ہوئی جاتی تھی ہچکچاتے ہوئے ہوئے آئی کیوں نہیں تھیں ؟</w:t>
        <w:br/>
        <w:t>سدھا؟ تمہیں یہاں بیٹھا دیکھ کر چلی گئی ہوں گی۔ بس کسی مہری کے کچھ کہدیا ہو گا نیچے ذات</w:t>
        <w:br/>
        <w:t>ہیں نہ کسی کو بات کرنے کی تمیز تو ہے نہیں۔ اری او سند ریا، ذرا یہاں تو آنا !</w:t>
        <w:br/>
        <w:t>ڈاکٹر اسے کیوں بلاتی ہو؟ وہ یہاں سیدھے دروازے کی طرف گئی، مہریوں سے تو</w:t>
      </w:r>
    </w:p>
    <w:p>
      <w:r>
        <w:rPr>
          <w:sz w:val="14"/>
        </w:rPr>
        <w:t>&lt;&lt;&lt;143&gt;&gt;&gt;</w:t>
      </w:r>
    </w:p>
    <w:p>
      <w:r>
        <w:br w:type="page"/>
      </w:r>
    </w:p>
    <w:p>
      <w:r>
        <w:rPr>
          <w:sz w:val="14"/>
        </w:rPr>
        <w:t>۱۴۶</w:t>
        <w:br/>
        <w:t>بات تک نہیں ہوئی۔</w:t>
        <w:br/>
        <w:t>سدھا: تو پھر تمہیں نے کچھ کہہ دیا ہوگا ؟</w:t>
        <w:br/>
        <w:t>ڈاکٹر صاحب کا دھڑکنے لگا، بولے " میں بھلا کیا کہ دینا، کیا گنوار ہوں۔</w:t>
        <w:br/>
        <w:t>سدھا: تم نے اسے آتے دیکھا تب بھی بیٹھے رہ گئے۔</w:t>
        <w:br/>
        <w:t>ڈاکٹرہ میں یہاں تھا ہی نہیں ۔ باہر کمرے میں عینک ڈھونڈتا رہا۔ جب وہاں نہ ملی تو</w:t>
        <w:br/>
        <w:t>ہیں نے سوچا کہ شاید اندر ہو۔ یہاں آیا تو انھیں میٹھے دیکھا میں باہر جانا چاہتا تھا کہ انھوں</w:t>
        <w:br/>
        <w:t>نے خود ہی پوچھا کسی چیز کی ضرورت ہے ؟؟</w:t>
        <w:br/>
        <w:t>میں نے کہا ذرا دیکھنا ، یہاں میری عینک تو نہیں ہے اسی سرہانے والے طاق پر تھی۔</w:t>
        <w:br/>
        <w:t>... انھوں نے اٹھا کر دے دی۔ بس اتنی ہی بات ہوئی ۔ ۔</w:t>
        <w:br/>
        <w:t>سیدھا لیں تمہیں عینک دیتے ہی وہ جھلائی ہوئی باہر چلی گئیں۔"</w:t>
        <w:br/>
        <w:t>ڈاکٹر چھلائی ہوئی تو نہیں چلی گئیں ، جانے لگیں تو میں نے کہا، بیٹھنے، وہ آتی ہونگی۔</w:t>
        <w:br/>
        <w:t>نہ بیٹھیں تو میں کیا کرتا ؟</w:t>
        <w:br/>
        <w:t>سدھانے کچھ سوچ کر کہا ۔ بات کچھ سمجھ میں نہیں آتی۔ میں ذرا ان کے پاس جاتی ہوں</w:t>
        <w:br/>
        <w:t>دیکھوں کیا بات ہے۔ کہ</w:t>
        <w:br/>
        <w:t>ڈاکٹر تو چلی جانا، ایسی جلدی کیا ہے ؟ سارادن تو پڑا ہوا ہے ۔</w:t>
        <w:br/>
        <w:t>سدھا تیزی سے قدم بڑھاتی ہوئی نہ ملا کے گھر کی طرف چلی اور پانچ منٹ میں ہو بچی گئی۔</w:t>
        <w:br/>
        <w:t>دیکھا تو نہ ملا اپنے کمرے میں پانگ بڑی رو رہی تھی ۔ اور بچی اس کے پاس کھڑی ہو چھ رہی تھی۔</w:t>
        <w:br/>
        <w:t>اناں ؛ کیوں ہوتی ہو یا سدھانے لڑکی کو گود میں اٹھا لیا ۔ اور نہ ملا سے بولی بہن پہنچ بنائے</w:t>
        <w:br/>
        <w:t>کیا بات ہے ، میرے یہاں کسی نے تمہیں کچھ کہا ہے ؟ میں سب سے پوچھ کی کوئی مجھے نہیں بتلاتا کیا</w:t>
        <w:br/>
        <w:t>نر ملام نسو پو چھتی ہوئی ہوئی کسی نے کچھ نہیں بہن بھلا وہاں مجھے کون کچھ کہتا؟"</w:t>
        <w:br/>
        <w:t>سدھا تو پھر مجھ سے بو نہیں کیوں نہیں اور آتے ہی رونے لگیں؟ ؟“</w:t>
        <w:br/>
        <w:t>نرملا اپنے نصیبوں کو رو رہی ہوں اور کیا ؟</w:t>
        <w:br/>
        <w:t>سیدھا ستم یوں نہ بتاؤ گی۔ تو میں قسم رکھا دوں گی۔"</w:t>
        <w:br/>
        <w:t>نرملا قسم نہ رکھانا بھی ! مجھے کسی نے کچھ نہیں کہا، جھوٹ کیسے لگا دوں ؟</w:t>
        <w:br/>
        <w:t>سدھا کھاؤ میری قسم !</w:t>
        <w:br/>
        <w:t>نہ ملا تم ناحق ضد کرتی ہو ۔</w:t>
        <w:br/>
        <w:t>سدھا اگر ستم نے نہ بتلایا تو میں سمجھوں گی کہ تمہیں مجھ سے ذرا بھی محبت نہیں ہے بس</w:t>
      </w:r>
    </w:p>
    <w:p>
      <w:r>
        <w:rPr>
          <w:sz w:val="14"/>
        </w:rPr>
        <w:t>&lt;&lt;&lt;144&gt;&gt;&gt;</w:t>
      </w:r>
    </w:p>
    <w:p>
      <w:r>
        <w:br w:type="page"/>
      </w:r>
    </w:p>
    <w:p>
      <w:r>
        <w:rPr>
          <w:sz w:val="14"/>
        </w:rPr>
        <w:t>۱۴۷</w:t>
        <w:br/>
        <w:t>سب زبانی جمع خرچ ہے میں تم سے کسی بات کا پر وہ نہیں رکھتی اور تم مجھے غیر سمجھتی ہو مجھے تم</w:t>
        <w:br/>
        <w:t>پر بڑا بھروسا تھا، اب جان گئی کہ کوئی کسی کا نہیں ہوتا۔"</w:t>
        <w:br/>
        <w:t>سدھا آبدیدہ ہو گئی۔ اس نے بچی کو گودی سے اتار دیا اور دروازے کی طرف چلی</w:t>
        <w:br/>
        <w:t>نر ملا نے اٹھ کر اس کا ہاتھ پکڑ لیا۔ اور روتی ہوئی بولی۔ سدھا ! میں تمہارے پیروں پرقی</w:t>
        <w:br/>
        <w:t>ہوں ، کچھ مت پوچھو تمہیں سن کر رنج ہو گا اور شاید میں پھر اپنا منہ نہ دکھا سکوں میں ابھائی</w:t>
        <w:br/>
        <w:t>نہ ہوتی تو یہ دن ہی کیوں دیکھتی ؟ اب تو انشور سے بھی بنتی ہے کہ وہ اس دنیا سے مجھے اٹھا لیں۔</w:t>
        <w:br/>
        <w:t>ابھی یہ درگت ہو رہی ہے تو آگے آگے نہ جانے کیا ہو گا</w:t>
        <w:br/>
        <w:t>ان الفاظ میں جو اشارہ تھا۔ تھاوہ فہیم سدھا سے مخفی نہ رہ سکا۔ وہ سمجھ گئی کہ ڈاکٹر صاحب</w:t>
        <w:br/>
        <w:t>نے کچھ چھیڑ چھاڑ کی ہے۔ ان کا مجھجھکتے ہوئے باتیں کرنا اور اس کے سوالوں کو ٹالنا ۔ ان کا وہ کیا ہے ان کا</w:t>
        <w:br/>
        <w:t>اداس اور بد رنگ چہرہ یاد آگیا۔ وہ سر سے پیر تک کانپ اٹھی۔ اور بل کچھ کہے سنے شیرنی کی طرح</w:t>
        <w:br/>
        <w:t>عفہ میں بھری ہوئی درواز ہے کی طرف چلی ۔ نرملا نے اسے روکنا چاہا تم روک نہ سکی۔ دیکھتے</w:t>
        <w:br/>
        <w:t>دیکھتے وہ سڑک پر جارہی اور گھر کی طرف چل دی۔ تب ن ر نہ ملاو ہیں: چل دی۔ تب نہ ملا وہ ہیں زمین پر بیٹھ گئی اور پھوٹ</w:t>
        <w:br/>
        <w:t>پھوٹ کر رونے لگی۔</w:t>
        <w:br/>
        <w:t>(۳۶)</w:t>
        <w:br/>
        <w:t>نہ ملا تمام دن پلنگ پر پڑی رہی۔ معلوم ہوتا ہے، اس کے بدن میں جان ہی نہیں ہے۔</w:t>
        <w:br/>
        <w:t>نہ نہایا اور نہ کھانا کھانے کے لیے اٹھی ۔ شام کو اسے بخار ہو گیا۔ تمام رات بدن تولے کی طرح چلتا رہا۔</w:t>
        <w:br/>
        <w:t>دوسرے روز بھی بخار نہ اترا، البتہ کچھ کم ہو گیا تھا ۔ وہ پلنگ پر لیٹی ہوئی ٹکٹکی باندھ کر دریا رے</w:t>
        <w:br/>
        <w:t>کی طرف دیکھ رہی تھی۔ چاروں طرف سونا تھا اندر بھی سونا۔ اور باہر بھی سونا۔ نہ کوئی فکر تھی</w:t>
        <w:br/>
        <w:t>نہ کچھ یاد ، نہ کسی قسم کا رنج تھا۔ دبائے ہیں احساس کی قوت ہی باقی نہ رہی تھی۔</w:t>
        <w:br/>
        <w:t>دفتاہ رکنی بچی کو گود میں لیے آکر کھڑی ہو گئی۔ نہر ملانے پوچھا کیا یہ بہت روتی تھی ؟“</w:t>
        <w:br/>
        <w:t>رکمنی نہیں ، یہ تو بولی تک نہیں۔ رات بھر چپ چاپ پڑی رہی ۔ سدھانے تھوڑا دودھ</w:t>
        <w:br/>
        <w:t>بھیج دیا تھا، وہی پلا دیا تھا ۔</w:t>
        <w:br/>
        <w:t>نر ملاک امیران دودھ نہ دے گئی تھی ؟</w:t>
        <w:br/>
        <w:t>رکمنی با کہتی تھی کہ پچھلے پیسے دیدو تو دودھ دوں تمہارا جی اب کیسا ہے ؟</w:t>
        <w:br/>
        <w:t>فر ملا مجھے کچھ نہیں ہوا ہے۔ کل بدن کچھ گرم ہو گیا تھا۔"</w:t>
        <w:br/>
        <w:t>رکنی ڈاکٹر صاحب کا تو برا حال ہو گیا ۔ "</w:t>
      </w:r>
    </w:p>
    <w:p>
      <w:r>
        <w:rPr>
          <w:sz w:val="14"/>
        </w:rPr>
        <w:t>&lt;&lt;&lt;145&gt;&gt;&gt;</w:t>
      </w:r>
    </w:p>
    <w:p>
      <w:r>
        <w:br w:type="page"/>
      </w:r>
    </w:p>
    <w:p>
      <w:r>
        <w:rPr>
          <w:sz w:val="14"/>
        </w:rPr>
        <w:t>نیہ ملا نے گھبرا کر پوچھا "کیا ہوا ؟ سب خیریت ہے نہ ؟"</w:t>
        <w:br/>
        <w:t>رکمنی : خیریت ہے کہ لاش اٹھانے کے لیے تیاری ہو رہی ہے۔ کوئی کہتا ہے، زہر کھا لیا۔</w:t>
        <w:br/>
        <w:t>کوئی کہتا ہے دل کی چال بند ہو گئی۔ بھیگو ان جانے کیا ہوا ۔</w:t>
        <w:br/>
        <w:t>در مانے ایک ٹھنڈی سانس لی اور روندھے ہوئے گلے سے بولی " ہائے الیشور سدھا</w:t>
        <w:br/>
        <w:t>کی کیا حالت ہو گی ! وہ کیسے جئے گی ؟؟"</w:t>
        <w:br/>
        <w:t>یہ کہتے ہوئے وہ روپڑی دیر تک سسکتی رہی پھر پلنگ سے اتر کر سیدھا کے پاس</w:t>
        <w:br/>
        <w:t>جانے کے لئے تیار ہو گئی۔ پاؤں تھر تھر کانپ رہے تھے۔ دیوار تھا نے کھڑی تھی، مگر دل نہ مانتا</w:t>
        <w:br/>
        <w:t>تھا نہ جائے سدھانے یہاں سے جا کر شوہر کو کیا کیا ؟ میں نے اس کو کچھ کہا بھی نہیں ، نہ جانے میری</w:t>
        <w:br/>
        <w:t>ہاتوں کا وہ کیا مطلب سمجھی؟ ہائے ایسے شکل وصورت والے، ایسے مہربان ، ایسے نیک شخص</w:t>
        <w:br/>
        <w:t>کا یہ حال ! اگر نہ ملا کو معلوم ہوتا کہ اس کے غصے کا یہ نبرت ناک نتیجہ ہوگا۔ تو زہر کا گھونٹ</w:t>
        <w:br/>
        <w:t>پی کر بھی اس بات کو ہنسی میں اڑا دیتی۔</w:t>
        <w:br/>
        <w:t>یہ سوچ کر میری ہی بے دردی کے سبب ڈاکٹر صاحب کا یہ حال ہوا۔ نہ ملا کا دل پاش</w:t>
        <w:br/>
        <w:t>پاش ہو گیا۔ ایسی تکلیف ہوئی گو یا دلی میں شہرت کا درد ہو رہا ہو۔ وہ ڈاکٹر صاحب کے گھر چلی۔</w:t>
        <w:br/>
        <w:t>لاش اٹھ چکی تھی۔ باہر سناٹا چھایا ہو تھا۔ گھر میں عور میں جمع تھیں ۔ سدھا زمین پر بھی</w:t>
        <w:br/>
        <w:t>گئی۔ دونوں دیر تک روتی رہیں۔ سے دور ہی تھی ۔ نہ ملا کو دیکھتے ہی وہ روز سے چلا کر رو پڑی۔ اور آکر اس کے سینے سے لیٹ</w:t>
        <w:br/>
        <w:t>جب عورت میں چلی گئیں تو تنہائی میں نہ ملا نے پو چھا یہ کیا ہو گیا بہن! تم نے کچھ کہہ دیا؟"</w:t>
        <w:br/>
        <w:t>سیدھا اپنے دل کو ایسے سوال کا جواب آج کتنی ہی بار دے چکی تھی۔ اس کا دل جس</w:t>
        <w:br/>
        <w:t>جواب سے تفسی پا چکا تھا۔ وہی جو اب اس نے نہ ملا کر دیا۔ بولی چپ بھی تو نہ رہ سکتی تھی،</w:t>
        <w:br/>
        <w:t>بہن غصے کی بات پر غصہ آتا ہی ہے ۔</w:t>
        <w:br/>
        <w:t>در ملا میں نے تو تم سے کوئی ایسی بات بھی نہیں کہی تھی ؟</w:t>
        <w:br/>
        <w:t>سدھا؟ تم کیسے کہیں۔ کہہ نہیں سکتی تھیں اگر انھوں نے جو بات ہوئی تھی کہہ دی ہیں</w:t>
        <w:br/>
        <w:t>پر میں نے جو منہ میں آیا کہا جب ایک بات دل میں آگئی تو اسے ہوا ہی سمجھنا چاہئے۔ موقع</w:t>
        <w:br/>
        <w:t>لے تو وہ ضرور ہی پوری ہو۔ یہ کہہ کر کوئی نہیں نکل سکتا کہ میں نے تو ہنسی کی تھی۔ تنہائی میں</w:t>
        <w:br/>
        <w:t>ایسا لفظ زبان پر لانا ہی کہہ دینا ہے کہ نیت بری تھی میں نے تم سے بھی کہا نہیں، نہیں، مگر</w:t>
        <w:br/>
        <w:t>میں نے انھیں کئی بار تمہاری طرف کا کتے دیکھا۔ اس وقت میں نے بھی یہی سمجھا کہ شاید مجھے</w:t>
        <w:br/>
        <w:t>دھو گا ہو رہا ہے۔ اب معلوم ہوا کہ اس تاک جھانک کا کیا مطلب تھا۔ اگر میں نے دنیا</w:t>
      </w:r>
    </w:p>
    <w:p>
      <w:r>
        <w:rPr>
          <w:sz w:val="14"/>
        </w:rPr>
        <w:t>&lt;&lt;&lt;146&gt;&gt;&gt;</w:t>
      </w:r>
    </w:p>
    <w:p>
      <w:r>
        <w:br w:type="page"/>
      </w:r>
    </w:p>
    <w:p>
      <w:r>
        <w:rPr>
          <w:sz w:val="14"/>
        </w:rPr>
        <w:t>۱۴۹</w:t>
        <w:br/>
        <w:t>زیادہ دیکھی ہوتی تو تمہیں اپنے گھر نہ آنے دیتی۔ کم سے کم تم پر ان کی نگاہ نہ پڑنے دیتی۔ لیکن</w:t>
        <w:br/>
        <w:t>کیا جانتی تھی کہ مردوں کی زبان پر کچھ اور ان کے دل میں کچھ اور ہوتا ہے ؟ ایشور کو جو منظور</w:t>
        <w:br/>
        <w:t>تھا وہ ہوا۔ ایسے سہاگ سے تو میں بدھوا ہونا ہر انہیں سمجھتی۔ غریب اس امیر سے کہیں زیادہ</w:t>
        <w:br/>
        <w:t>سکھی ہے۔ جسے اس کی دولت سانپ بن کر کاٹنے دوڑے۔ فاقہ آسان ہے اگر زہر یا کھانا</w:t>
        <w:br/>
        <w:t>کھا لینا اس سے بدرجہا مشکل !</w:t>
        <w:br/>
        <w:t>(12)</w:t>
        <w:br/>
        <w:t>ایک مہینہ گزر گیا۔ سدھا اپنے شوہر کے بھائی کے ساتھ تیسرے ہی روز چلی گئی۔ اب زیادہ</w:t>
        <w:br/>
        <w:t>تنہا تھی ۔ پہلے نہیں بول کر دل بہلا لیا کرتی تھی ۔ اب صرف رونے سے کام تھا۔ اس کی صحت</w:t>
        <w:br/>
        <w:t>روز بر وز ابتر ہوتی گئی۔ پرانے مکان کا کرایہ زیادہ تھا۔ دوسرا مکان کم کرایہ پر ہر لیا۔</w:t>
        <w:br/>
        <w:t>یہ ایک تنگ گلی میں تھا۔ اندر ایک کرہ تھا اور چھوٹا سا صحن . نہ روشنی کا گذر تھانہ ہو ایک بدیو سا ،</w:t>
        <w:br/>
        <w:t>پھیلی ہوئی تھی۔ کھانے کا یہ حال کہ پیسے ہوتے بھی اکثر فاقہ کرنا پڑتا تھا۔ بازار سے لاوے کون؟</w:t>
        <w:br/>
        <w:t>پھر اب گھر میں کوئی مرد نہیں، کوئی لڑکا نہیں، تو روز کھانا پکانے کی زحمت کون اٹھائے عورتوں</w:t>
        <w:br/>
        <w:t>کے لیے روز کھانے کی ضرورت ہی کیا ؟ اگر ایک وقت کھا لیا تو دو روز کے لیے فراغت مل گئی۔</w:t>
        <w:br/>
        <w:t>بچی کے لیے تازہ حلوہ یا روٹیاں بن جاتی تھیں۔ ایسی حالت میں صحت کیوں کہ خراب ہوتی؟</w:t>
        <w:br/>
        <w:t>تفکر رنج ، تباہی ایک ہوتی ہو تو کہے یہاں تین تین بلا میں نازل ہوئی تھیں۔ اس پر نہ ملا</w:t>
        <w:br/>
        <w:t>نے روانہ کھانے کی قسم کھا لی تھی۔ کرتی ہی کیا؟ تھوڑے سے رویوں میں دوا کی گنجائش کہاں</w:t>
        <w:br/>
        <w:t>تھی ؟ جہاں کھانے کا ٹھکانہ تھا۔ وہاں دو اکھانے کا ذکر ہی گیا ؟ روز بروز خشک ہوتی جارہی تھی۔</w:t>
        <w:br/>
        <w:t>ایک روز رکمنی نے کہا۔ بہن! اس طرح کب تک گھلا کرو گی؟ جان ہے تو جہان ہے،</w:t>
        <w:br/>
        <w:t>چلو کسی و پد کو دکھا لاؤں؟</w:t>
        <w:br/>
        <w:br/>
        <w:t>نز ملا نے بے پروائی سے کہا ؟ جیسے رونے ہی کے لیے جینا ہو۔ اس کا مر جانا ہی بہتر؟</w:t>
        <w:br/>
        <w:t>رکمنی بلانے سے تو موت نہیں آتی ۔</w:t>
        <w:br/>
        <w:br/>
        <w:t>نز ملا: موت تو بغیر بلائے آتی ہے، بلانے پر کیوں نہ آئے گی۔ اس کے آنے میں اب بہت</w:t>
        <w:br/>
        <w:t>درن نہ لگیں گے، بہن، جتنے روز ملتی ہوں۔ اتنے ہی برس سمجھ لیجئے۔</w:t>
        <w:br/>
        <w:t>رکھنی ؟ دل ایسا چھوٹا مت کرو ہوا ابھی تم نے سنسار کا سکھ ہی کیا دیکھا ہے ۔</w:t>
        <w:br/>
        <w:t>نر ملا: اگر سنسار کا یہی سکھ ہے۔ جو اتنے دنوں سے دیکھ رہی ہوں ۔ تو اس سے</w:t>
        <w:br/>
        <w:t>جی بھر گیا۔ سچ کہتی ہوں بہن۔ اس بچی کا منہ مجھے باندھے ہوئے ہے۔ ورنہ اب تک کبھی کی</w:t>
        <w:br/>
        <w:t>چلی گئی ہوتی۔ نہ جانے اس بیچاری کے بھاگ میں کیا لکھا ہے ؟</w:t>
      </w:r>
    </w:p>
    <w:p>
      <w:r>
        <w:rPr>
          <w:sz w:val="14"/>
        </w:rPr>
        <w:t>&lt;&lt;&lt;147&gt;&gt;&gt;</w:t>
      </w:r>
    </w:p>
    <w:p>
      <w:r>
        <w:br w:type="page"/>
      </w:r>
    </w:p>
    <w:p>
      <w:r>
        <w:rPr>
          <w:sz w:val="14"/>
        </w:rPr>
        <w:t>۱۵۰</w:t>
        <w:br/>
        <w:t>دونوں طور تمیں رونے لگیں۔ ادھر جب سے در ملا نے چار پائی پکڑی ہے۔ کمیٹی کے</w:t>
        <w:br/>
        <w:t>دل میں رحم کا چشمہ اہل بیڑا ہے۔ نفرت کا نام بھی نہیں رہا۔ کوئی کام کرتی ہو۔ مگر نر مالا کی آواز ماری</w:t>
        <w:br/>
        <w:t>سنتے ہی دوڑتی ہے۔ گھنٹوں اس کے پاس بیٹھ کر کھا پوران سنایا کرتی ہے۔ کوئی ایسی</w:t>
        <w:br/>
        <w:t>چیز پکانا چاہتی ہے جسے نہ ملا رغبت سے کھائے۔ نہ ملا کو کبھی ہنستا دیکھ لیتی ہے تو خوش</w:t>
        <w:br/>
        <w:t>ہو جاتی ہے۔ اور کچی کو تو اپنے گلے کا ہار بنائے رہتی ہے اسی کی نیند جاگتی ہے ۔ وہی کچی اب</w:t>
        <w:br/>
        <w:t>اس کی زندگی کا سہارا ہے۔</w:t>
        <w:br/>
        <w:t>رکھنی نے ذرا دیر بعد کہا میہو، تم اتنی نہ اس کیوں ہوتی ہو؟ بھگو ان چاہیں گے تو</w:t>
        <w:br/>
        <w:t>تم دو چار روز میں اچھی ہو جاؤ گی۔ میرے ساتھ آج دید جی کے پاس چلو، بڑے بھلے آئی ہیں ؟</w:t>
        <w:br/>
        <w:t>نر میلان: دیوی جی اب مجھے کسی وید حکیم کار را فائدہ نہ کرے گی۔ آپ میری فکر</w:t>
        <w:br/>
        <w:t>نہ کریں۔ بچی کو آپ کی گود میں چھوڑے جاتی ہوں ۔ اگر مینی جاگیتی بچے تو کسی اچھے</w:t>
        <w:br/>
        <w:t>گھرانے میں یاہ دنیا میں اس کے لیے اپنی زندگی میں کچھ نہ کر سکی ، صرف جنم دینے بھر کے</w:t>
        <w:br/>
        <w:t>لیے گنہگار ہوں ۔ چاہے کنواری رکھنے چاہیے زہر دے کر مار ڈالئے گا، مگر نا اہلی کے</w:t>
        <w:br/>
        <w:t>گے نہ باندھے گا ۔ اتنی ہی آپ سے میری نیتی ہے۔ ہیں۔ میں نے آپ کی کچھ خدمت نہ کی اسکا</w:t>
        <w:br/>
        <w:t>مجھے بارہ بج ہو رہا ہے۔ مجھ اکھ کا گنا سے کسی کو سکھ نہیں ملا۔ جس پر سایہ بھی پڑ گیا۔ وہ</w:t>
        <w:br/>
        <w:t>با لکل تباہ ہوگا۔ اگر سوامی جی کبھی گھر آئیں تو ان سے کہے گا کہ بد نصیب کا قصور</w:t>
        <w:br/>
        <w:t>معاف کریں ؟</w:t>
        <w:br/>
        <w:t>ہوں کہ تمہارے</w:t>
        <w:br/>
        <w:t>تمہارے</w:t>
        <w:br/>
        <w:t>میل</w:t>
        <w:br/>
        <w:t>رکمنی روتی ہوئی بولی ہو تمہارا کوئی قصور نہیں۔ انشور کی ساتھی دے کر کہتی</w:t>
        <w:br/>
        <w:t>تمہاری طرف سے میرے دل میں ذرا بھی مبہ بھی میل نہیں ہے۔ ہاں میں نے ہمیشہ</w:t>
        <w:br/>
        <w:t>ساتھ برائی کی ہے۔ اس کا مجھے مرتے دم تک رنج رہے گایا</w:t>
        <w:br/>
        <w:t>نہ ملا ملانے نے آزردہ نگاہوں سے سے دیکھتے ہوئے کہا۔ دیدی جی! کہنے کی بات نہ</w:t>
        <w:br/>
        <w:t>نہیں مگر بنا کہے نہیں رہا جاتا۔ سوامی جی نے ہمیشہ مجھے بے اعتباری کی نظر سے دیکھا مگر</w:t>
        <w:br/>
        <w:t>میں نے دل میں ان کی بے عزتی کا خیال بھی نہیں آنے دیا۔ جو ہونا تھا وہ تو ہو ہی چکار</w:t>
        <w:br/>
        <w:t>ا دھرم کر کے اپنا پر لوگ کیوں ہے گاڑتی ؟ اس جنم میں نہ جانے کون سے باپ کئے تھے۔</w:t>
        <w:br/>
        <w:t>جن کا یوں بدلا چکانا پڑا۔ اس جنم میں کانٹے ہوتی تو کیا گت ہوتی ؟</w:t>
        <w:br/>
        <w:t>نہ ملا کی سانس بڑی تیزی سے چلنے لگی۔ پھر پلنگ پر لیٹ گئی اور بچی کی طرف</w:t>
        <w:br/>
        <w:t>ایسی نگاہ سے دیکھا حمد اس کی ساری زندگی کی مصیبت بھری داستان کی مفصل مفید تھی۔</w:t>
        <w:br/>
        <w:t>الفاظ میں اس کے اظہار کی قدیرت کہاں ؟</w:t>
        <w:br/>
        <w:t>تین روزنگ نرملا کی آنکھوں سے آنسوؤں کا تار بندھا رہا۔ وہ نہ کسی سے بولتی</w:t>
      </w:r>
    </w:p>
    <w:p>
      <w:r>
        <w:rPr>
          <w:sz w:val="14"/>
        </w:rPr>
        <w:t>&lt;&lt;&lt;148&gt;&gt;&gt;</w:t>
      </w:r>
    </w:p>
    <w:p>
      <w:r>
        <w:br w:type="page"/>
      </w:r>
    </w:p>
    <w:p>
      <w:r>
        <w:rPr>
          <w:sz w:val="14"/>
        </w:rPr>
        <w:t>۱۵۱</w:t>
        <w:br/>
        <w:t>تھی اور نہ کسی کی طرف دیکھتی تھی اور نہ کسی کی کچھ سنتی تھی۔ بس روئے چلی جاتی تھی !</w:t>
        <w:br/>
        <w:t>اس کی دلی تکلیف کا کون اندازہ کر سکتا ہے؟</w:t>
        <w:br/>
        <w:t>چوتھے روز شام کے وقت یہ درد دکھ کی کہانی ختم ہو گئی۔ اسی وقت جب چرند پرند</w:t>
        <w:br/>
        <w:t>اپنی اپنی جائے قیام کو واپس ہو رہے تھے۔ نہ ملا کا طائر روح بھی تمام دن شکاریوں کی</w:t>
        <w:br/>
        <w:t>نشانہ بازیوں شکاری چڑیوں کے بیچوں اور ہوا کے تیز جھونکوں سے مغروب و مجروح ہو کر</w:t>
        <w:br/>
        <w:t>اپنے بسیرے کی طرف اڑ گیا۔</w:t>
        <w:br/>
        <w:t>محلہ کے لوگ جمع ہو گئے لاش باہر نکالی گئی ۔ کون راہ اجلانے کی رسم کرے گا یہ سوال</w:t>
        <w:br/>
        <w:t>اُٹھا۔ لوگ اسی فکر میں تھے کہ دفعتاً، ایک بڑھا مسافر ایک بچہ لٹکائے وہاں جا کر کھڑا ہو گیا ۔</w:t>
        <w:br/>
        <w:t>یہ منشی طوطا رام تھا؟</w:t>
      </w:r>
    </w:p>
    <w:p>
      <w:r>
        <w:rPr>
          <w:sz w:val="14"/>
        </w:rPr>
        <w:t>&lt;&lt;&lt;149&gt;&gt;&gt;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