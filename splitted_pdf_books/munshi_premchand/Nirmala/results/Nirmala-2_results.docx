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۲۳</w:t>
        <w:br/>
        <w:t>بناتے ہیں۔ ہر تمہاری ان سے بری نہیں سال ڈالتے سے اچھی چیز نہیں بن جاتی ہنر چاہئیے ؟</w:t>
        <w:br/>
        <w:t>حلوائی کچھ اور لیجے مہاراج بتھوڑی سی ربڑی میری طرف سے لے لیجئے۔</w:t>
        <w:br/>
        <w:t>موٹے رام ہے بھوک تو نہیں ہے۔ لیکن دے دو پاؤ بھر !</w:t>
        <w:br/>
        <w:t>حلوائی پاؤ بھر کا کیا کیجے گا چیز اچھی ہے ۔ آدھ سیر تو لیجئے ۔</w:t>
        <w:br/>
        <w:t>خوب شکم سیر ہونے کے بعد پنڈت جی نے تھوڑی دیر بازار کی سیر کی۔ اور نو بجھے بجھے مکان پر</w:t>
        <w:br/>
        <w:t>پہنچے۔ یہاں سناٹا چھایا ہو ا تھا۔ ایک لالٹین جل رہی تھی۔ آپ نے بستر جمایا اور سو گئے۔</w:t>
        <w:br/>
        <w:t>ح اپنی عادت کے موافق کوئی آٹھ بجے اٹھے۔ دیکھا کہ بابو صاحب ٹہل رہے ہیں ۔ انھیں</w:t>
        <w:br/>
        <w:t>جگا ہوا دیکھ کر وہ پالا گن کر کے بولے : مہاراج ، آپ کہاں چلے گئے ؟ میں بڑی رات تک آپ کی</w:t>
        <w:br/>
        <w:t>راہ دیکھتا رہا کھانے کا سب سامان بڑی دیر تک رکھا رہا ۔ جب آپ نہ آئے تو رکھوا دیا گیا۔</w:t>
        <w:br/>
        <w:t>آپ نے کچھ بھی جن کیا تھا یا نہیں ؟</w:t>
        <w:br/>
        <w:t>ہوئے رام : حلوان کی دکان سے کچھ کھا آیا تھا ۔</w:t>
        <w:br/>
        <w:t>بھال چند ر ہ اجی پوری مٹھائی میں وہ مزہ کہاں جو بائی اور دال میں ہے دس بارہ آنے</w:t>
        <w:br/>
        <w:t>خب ہوئے ہوں گے اور پھر بھی پیٹ نہ بھرا ہو گا۔ آپ میرے مہمان ہیں، جتنے پیسے لگے ہوں لے</w:t>
        <w:br/>
        <w:t>لیے گا۔</w:t>
        <w:br/>
        <w:t>موٹے رام : آپ ہی کے حلوائی کی دکان پر کھا آیا تھا۔ وہ جو کمر پر بیٹھا ہے۔</w:t>
        <w:br/>
        <w:t>بھال چندر کتنے پیسے دینے پڑے ؟</w:t>
        <w:br/>
        <w:t>ہوئے رام " آپ کے حساب میں لکھ دیتے ہیں ۔</w:t>
        <w:br/>
        <w:t>بھال چند را جتنی مٹھائی کی ہو مجھے بتادیجئے ورنہ بعد کو بے ایمانی کرنے لگاے گا۔ ایک</w:t>
        <w:br/>
        <w:t>ہی ٹھگ ہے۔"</w:t>
        <w:br/>
        <w:t>موٹے رام کوئی ڈھائی میر مٹھائی تھی آدھ سیر ریڑی ۔</w:t>
        <w:br/>
        <w:t>بانو صاحب نے تعجب آمیز نگاہوں سے پنڈت جی کو دیکھا گو یا کوئی انوکھی بات سنی ہو ۔</w:t>
        <w:br/>
        <w:t>میں سیر تو یہاں کبھی مہینہ بھر کا ٹوٹل بھی نہ ہوتا تھا اور یہ حضرت ایک ہی بار کوئی چار روپے کا</w:t>
        <w:br/>
        <w:t>مالی اڑا گئے۔ اگر ایک آدھ روز اور اور رہ گئے تو دیوالہ ہی نکل جائے گا۔ پیٹ رہے یا شیطان</w:t>
        <w:br/>
        <w:t>کی قبر تین سیر کچھ ٹھکانا ہے ایک پریشانی کی حالت میں دوڑے ہوئے اندر گئے اور رنگیلی</w:t>
        <w:br/>
        <w:t>سے</w:t>
        <w:br/>
        <w:t>سے بولے۔ کچھ سنتی ہو ۔ یہ حضرت کل تین سیر متھ ر متھائی اڑا گئے ۔ سیر یکی تول :</w:t>
        <w:br/>
        <w:t>رنگیلی ہائی نے متحیر ہو کر کہا ۔ اچھی نہیں نہیں سیر بھلا کیا کھائے گا۔ آدمی ہے یا بیل ؟</w:t>
        <w:br/>
        <w:t>بھال چند را بین سیر تو وہ اپنے منہ سے کہہ رہا ہے ۔ چار سیر سے کم نہ کھایا ہو گا ، پکی تول؟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۳۲</w:t>
        <w:br/>
        <w:t>کوٹھے پر کھڑی ہے تو ضرور کسی پر نظر دوڑ رہی ہوگی۔ میری سے بات کرتی ہے تو ضرور نہیں ان کی</w:t>
        <w:br/>
        <w:t>برائی کرتی ہو گی ۔ بازار سے کچھ منگواتی ہے تو ضرور کوئی شوق کی چیز منگوائے گی۔ وہ برابر اس کے</w:t>
        <w:br/>
        <w:t>خطوط کو پڑھنے کی کوشش کیا کرتیں، چپ چپ کر اس کی باتیں سنا کرتیں۔ نہ ملا ان کی</w:t>
        <w:br/>
        <w:t>دودھار والی تلوار سے کانپتی رہتی ، یہاں تک کہ ایک روز اس نے شوہر سے کہا آپ ذرا</w:t>
        <w:br/>
        <w:t>جیا جی کو سمجھا دیں کیوں میرے پیچھے پڑی رہتی ہیں ؟</w:t>
        <w:br/>
        <w:t>طوطا رام نے تیز لہجے میں کہا کہ کیا تمہیں کچھ کہا ہے کیا ؟</w:t>
        <w:br/>
        <w:t>روز ہی کہتی ہیں۔ بات منہ سے نکالنی مشکل ہے ؟ اگر انھیں اس بات کی جلن ہو کہ یہ</w:t>
        <w:br/>
        <w:t>مالکہ کیوں بنی ہوئی ہے تو آپ انھیں کو روپے سے دیئے ، مجھے نہیں چاہیے۔ وہی مالکہ بنی رہیں</w:t>
        <w:br/>
        <w:t>میں صرف اتنا ہی چاہتی ہوں کہ کوئی مجھے طعنے نہ دیا کرے ؟</w:t>
        <w:br/>
        <w:t>یہ کہتے کہتے نہ ملا کی آنکھوں سے آنسو بہنے لگے۔ طور کار ام کو اپنی خستہ ظاہر کرنے کا بہت</w:t>
        <w:br/>
        <w:t>اچھا موقع ملا بولے میں آج میں ان کی خبر لوں گا۔ صاف کہہ دوں گا کہ اگر منہ بند کر کے رہنا ہے،</w:t>
        <w:br/>
        <w:t>تو رہو اور نہ اپنی راہ لو ۔ اس گھر کی مالکہ وہ نہیں ہیں تم ہوا وہ محض تھیں۔ دینے کے لیے ہیں۔ اگر</w:t>
        <w:br/>
        <w:t>مدد کرنے کی بجائے تمہیں دق کرتی ہیں، تو ان کے یہاں رہنے کی ضرورت ن نہیں۔ میں تو سو جاتا</w:t>
        <w:br/>
        <w:t>تھا کہ بدھوا ہیں۔ اناتھے ہیں، پاؤ بھر انا جائیں گی اور پڑی رہیں گی۔ جب اور نوکر چاکر کھاتے</w:t>
        <w:br/>
        <w:t>ہیں تو بہ تو اپنی بہن ہی ہیں۔ لڑکوں کی دیکھ بھال کے لیے ایک عورت کا ضرورت بھی تھی ، رکھ لیا</w:t>
        <w:br/>
        <w:t>لیکن اس کے یہ معنی نہیں ہیں کہ وہ تمہارے اوپر حکومت کریں یا</w:t>
        <w:br/>
        <w:t>نہ ملا نے پھر کہا۔ لڑکوں کو سکھا دیتی ہیں کہ جا کر ماں کے پیسے نگر کبھی کچھ لڑ کے آکر</w:t>
        <w:br/>
        <w:t>میری جان کھاتے ہیں۔ گھڑی بھر کھڑی پھر لیٹنا مشکل ہو جاتا ہے ڈانتی ہوں تو وہ آنکھیں لال پلی کر کے</w:t>
        <w:br/>
        <w:t>دوڑتی ہیں۔ مجھے سمجھتی ہیں کہ یہ لڑکوں کو دیکھ نہیں سکتی۔ ایشور جانتا ہے کہ میں بچوں کو کتنا چاہتی</w:t>
        <w:br/>
        <w:t>ہوں۔ آخر میرے ہی بچے تو ہیں، مجھے ان سے کیوں جلن ہونے لگی ؟</w:t>
        <w:br/>
        <w:t>طوطا رامہ غصہ سے کانپ اٹھے، بولے، تمہیں جو دق کرے اسے بہت دیا کرو ہمیں بھی دکھتا</w:t>
        <w:br/>
        <w:t>ہوں کہ لڑکے شریر ہو گئے ہیں۔ من مارالہ کو تو میں بور ڈنگ ہاؤس بھیجہ د نگار باقی دونوں کو</w:t>
        <w:br/>
        <w:t>ٹھیک کئے دیتا ہوں</w:t>
        <w:br/>
        <w:t>اس وقت طوطا را طوطار اس کچھری جارہے تھے ، ڈانٹ ڈپٹ کرنے کا موقع نہ تھا کہ رہے تھے کرنے کا نہ کیا اموقع نہ تھا۔ لیکن کچہری</w:t>
        <w:br/>
        <w:t>سے واپس آتے ہی انھوں نے گھر میں جا کر رکمنی سے کہا کیا کیوں نہیں ہم ہیں اس گھر میں رہنا ہے نے گھرمیں جا کر</w:t>
        <w:br/>
        <w:t>یا نہیں ؟ اگر یہ بنا ہے تو سیدھی طرح ہوں، یہ کیا کہ دوسروں کا رہنا مشکل کر دو ؟</w:t>
        <w:br/>
        <w:t>رکھنی سمجھ گئی بہو نے اپنا وار کیا مگر وہ دینے والی عورت نہ تھی۔ ایک تو عمر کی بڑی اس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۳۳</w:t>
        <w:br/>
        <w:t>پر اسی گھر کی خدمت میں زندگی گزار دی تھی کس کی مجال تھی کہ انھیں بے دخل کر دے؟</w:t>
        <w:br/>
        <w:t>انھیں بھائی کی کم ظرفی پر تعجب ہوا۔ یہ بولی لوکیا لونڈی بنا کر رکھو گے ؟ لونڈی بن کر رہنا ہے</w:t>
        <w:br/>
        <w:t>تو اس گھر کی لونڈی نہ بنوں گی۔ اگر تمہاری یہ مرضی ہو کہ گھر میں کوئی آگ لگا دے اور میں کھڑی</w:t>
        <w:br/>
        <w:t>دیکھا کروں کسی کو بے راہ چلتے دیکھوں تو چپ سادھ لوں، جو جس کے دل میں آئے اور کرے</w:t>
        <w:br/>
        <w:t>میں مٹی کی مورت بنی بیٹھی رہوں تو یہ سب مجھ سے نہ ہو گا۔ یہ ہوا کیا جو تم آج آج آج آپے سے باہر رہی ہے</w:t>
        <w:br/>
        <w:t>ہو نکل گئی ساری عقلمندی، کل کی چھو کری چوٹی پکڑ کر بچانے لگی، کچھ پوچھنا چھنا نہیں اس</w:t>
        <w:br/>
        <w:t>نے نار کھینچا اور تم کاٹھ کے سپاہی کی طرح تلوار سونت کر کھڑے ہو سکتے ۔</w:t>
        <w:br/>
        <w:t>طوطا رام سنتا تو ہوں کہ تم ہمیشہ عیب نکالتی رہتی ہو ، بات بات پر طعنے دیتی ہو۔</w:t>
        <w:br/>
        <w:t>اگر کچھ سیکھ دیتی ہو تو اسے پیار سے ملائم لفظوں میں دینی چاہئیے۔ طعنے سے نصیحت ملنے کے</w:t>
        <w:br/>
        <w:t>بجائے اور الٹا جی جلنے لگتا ہے۔</w:t>
        <w:br/>
        <w:t>رکمنی: تو تمہاری یہی مرضی ہے کہ کسی بات میں نہ بولوں یہی سہی لیکن پھر نہ کہنا کہ تم</w:t>
        <w:br/>
        <w:t>تو گھر میں بیٹھی تھیں، کیوں نہیں صلاح دی ؟ جب میری باتیں زہر معلوم ہوتی ہیں تو مجھے کیا کتے</w:t>
        <w:br/>
        <w:t>نے سکاٹا ہے کہ بولوں یہ مثل ہے نالوں کھتی ہریوں گھر میں بھی دیکھوں، بیہو ریا کیسے گھر</w:t>
        <w:br/>
        <w:t>چلاتی ہے ؟"</w:t>
        <w:br/>
        <w:t>اتنے ہیں سیار ام اور جیا رام اسکول سے آگئے۔ آتے ہی آتے دونوں ہوا کے پاس</w:t>
        <w:br/>
        <w:t>جا کر کھانا مانگنے لگے۔ مرکمنی نے کہا جا کر اپنی نئی اماں سے کیوں نہیں مانگتے ؟ مجھے بولنے کا</w:t>
        <w:br/>
        <w:t>حکم نہیں ہے ۔</w:t>
        <w:br/>
        <w:t>طوطا رام اگر تم لوگوں نے اس مکان میں قدم رکھا تو ٹانگ توڑ دوں گا۔ بد معاشی</w:t>
        <w:br/>
        <w:t>پر کمر باندھی ہے۔</w:t>
        <w:br/>
        <w:t>جیار ام ذرا شوخ تھا، بولا۔ ان کو تو آپ کچھ نہیں کہتے ہیں کو دھمکاتے ہیں۔ کبھی</w:t>
        <w:br/>
        <w:t>ہوتے نہیں یہ تیں ؟</w:t>
        <w:br/>
        <w:t>سیار ام نے اس کی تائید کی ہتی ہیں کہ مجھے دھی کرو گے تو کان کاٹ لونگلی کہتی ہیں۔</w:t>
        <w:br/>
        <w:t>نر ملا نے اپنے کمرہ سے بولی۔ میں نے کب کہا تھا کہ تمہارے کان کاٹ لوں گی ؟ ابھی سے</w:t>
        <w:br/>
        <w:t>جھوٹ بولنے لگے ؟</w:t>
        <w:br/>
        <w:t>اتنا سننا تھا کہ طوطا رام نے سیار ام کے کان پکڑ کر اس کو اٹھا لیا لڑکا زور کی چیخ</w:t>
        <w:br/>
        <w:t>مار کر رو پڑا۔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۳۴</w:t>
        <w:br/>
        <w:t>رکمنی نے دوڑ کر چہ کو منشی جی کے ہاتھ سے چھڑا لیا اور بولیں، میں نے کبھی کہا ماہی ڈالو گے؟</w:t>
        <w:br/>
        <w:t>ائے، ہائے ، سکمان لال ہو گیا ! پیچ کہا ہے، نئی ہوی پا کر آدمی اندھا ہو جاتا ہے ۔ ابھی سے یہ حال ہے۔</w:t>
        <w:br/>
        <w:t>تو آگے اس گھر کے بھگوان ہی مالک ہیں یہ</w:t>
        <w:br/>
        <w:t>نہ ملا اپنی فتح پر دل ہی دل میں خوش رہی تھی۔ لیکن جب منشی جی نے بچہ کا کان کپڑا اٹھا</w:t>
        <w:br/>
        <w:t>لیا تو اس سے صبر نہ ہو سکا ۔ چھڑانے کو دوڑی مگر مکن پہلے ہی پہنچ گئی تھی بولی پہلے آگ لگا</w:t>
        <w:br/>
        <w:t>اب کھانے دوڑی هو ا جب اپنے لڑکے ہوں گے۔ تب آنکھ میں کھائیں گی، پر یا درد کیا جانو؟</w:t>
        <w:br/>
        <w:t>نرملا اکھڑے تو ہیں، پوچھ لو نہ کہ میں نے کیا آگ لگا دی۔ میں نے اتنا ہی کہا تھا کہ</w:t>
        <w:br/>
        <w:t>لڑکے مجھے بار بار میوں کے لیے دق کرتے ہیں۔ اس کے سوا جو میرے منہ سے کچھ اور نکلا ہو تومیری</w:t>
        <w:br/>
        <w:t>آنکھیں پھوٹ جائیں ؟</w:t>
        <w:br/>
        <w:t>طوطا رام نہیں خود ان لونڈوں کی شرارت دیکھا کرتا ہوں اندھا تھوڑا ہی ہوں تینوں</w:t>
        <w:br/>
        <w:t>ضدی اور شریر ہو گئے ہیں۔ بڑے میاں کو تو میں آج ہی ہوسٹل بھیجتا ہوں یا</w:t>
        <w:br/>
        <w:t>رکمنی ؟ اس تک تو تمہیں ان کی کمرئی شرارت نہ سو بھی تھی۔ آج آنکھیں کیوں اتنی تیزکر ہیں ؟</w:t>
        <w:br/>
        <w:t>طوطا رام تمہیں نے ان کو شوخ کر رکھا ہے ۔ :</w:t>
        <w:br/>
        <w:t>کر کنی؟ تو میں ہی بس کی گانٹھ ہوں میرے ہی کا دن تمہارے گھر چوپٹ ہو رہا ہے۔ لو میں</w:t>
        <w:br/>
        <w:t>جاتی ہوں ، تمہارے لڑکے ہیں ۔ بار و جا ہے کاٹو میں کچھ نہ بولوں گی۔</w:t>
        <w:br/>
        <w:t>یہ کہ کر دیتی وہاں سے چل گئی، نہ مانیہ کو رونا دیکھ کر تا ہی ہو گئی۔ اس نے اس کو سینے</w:t>
        <w:br/>
        <w:t>سے لگا لیا اور گود میں لیے ہوئے اپنے کرے نہیں لا کر اُسے چپکارنے لگی۔ لیکن بچنا اور سسک سسک</w:t>
        <w:br/>
        <w:t>کر رونے لگا۔ اس کا معصوم دلی اس پیار میں وہ مستانہ پاتا تھا جس سے انشور نے اسکو محروم</w:t>
        <w:br/>
        <w:t>کر دیا تھا، صرف رحم تھا۔ یہ وہ چیز تھی جس پر اس کا کوئی حق نہ تھا، جو صرت خیرات کی صورت میں</w:t>
        <w:br/>
        <w:t>اسے دی جا رہی تھی ۔ باپ نے پہلے بھی دو ایک بار با ا تھا، جب اس کی ماں زندہ تھی ۔ لیکن</w:t>
        <w:br/>
        <w:t>تب اس کی ماں اسے سینے سے لگا کر روتی نہ تھی، وہ نا خوش ہو کر اس سے بولنا ترک کر دیتی،</w:t>
        <w:br/>
        <w:t>یہاں تک کہ وہ خود ذرا سی دیر بعد سب کچھ بھول کر پھر بابا کے پاس دوڑا جاتا تھا۔ شراکت</w:t>
        <w:br/>
        <w:t>کے لیے سزا پانا تو اس کی سمجھ میں آتا تھا۔ ماں کے پیار میں سختی ہوتی تھی۔ مگر ندی ملی ہوئی اس</w:t>
        <w:br/>
        <w:t>پیار میں رحم تھا مگر وہ سختی نہ تھی جو یگانگیت کا خفیہ پیغام ہے ۔ تندرست عضو کی پرواہ کون ۔</w:t>
        <w:br/>
        <w:t>کرتا ہے؟ لیکن وہی عضو جب درد سے رکھنے لگتا ہے تو اسے ٹھیں اور دھکے سے بچانے کی</w:t>
        <w:br/>
        <w:t>سر پیر کی جاتی ہے نہ ملا کا رحم آمیز رونا بچے کو اس کے لیے کس ہونے کی خبر دے رہا تھا وہ بڑی دیر تک</w:t>
        <w:br/>
        <w:t>نرملا کی گود میں بیٹھا روتا رہا اور روتے روتے سو گیا۔ نہ ملائے اسے چار پائی پر ملانا چاہا تو بچہ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۳۵</w:t>
        <w:br/>
        <w:t>نے سوئے ہوئے اپنے دونوں نازک ہاتھ اس کی گردن میں ڈال دیئے اور اس سے ایسا لپٹ</w:t>
        <w:br/>
        <w:t>گیا گویا نیچے کوئی گڑا ہو۔ اس کے چہرے پر خوف و اندیشہ کے نشانات ظاہر ہو گئے فرمانے</w:t>
        <w:br/>
        <w:t>پھر بچے کو گود میں اٹھا لیا۔ چار پائی پر نہ سلانسکی اس وقت بچے کو گود میرے لیے لیے ہوئے اسے وہ</w:t>
        <w:br/>
        <w:t>اطمینان قلبی ہو رہا تھا۔ جو ابھی تک کبھی نہ ہوا تھا، آج اول مرتبہ اس کو اس دلی قدر کا احساس</w:t>
        <w:br/>
        <w:t>ہوا جس کے بغیر آنکھیں نہیں کھل نہیں، اپنے فرضی کار اس تہ نہیں سمجھائی دیتا ۔ یہ راستہ اب</w:t>
        <w:br/>
        <w:t>دکھائی دینے لگا۔</w:t>
        <w:br/>
        <w:t>(4)</w:t>
        <w:br/>
        <w:t>اس دن اپنی گہری محبت کا زبردست ثبوت دینے کے بعد منشی طوطا رام کو امید ہوئی تھی</w:t>
        <w:br/>
        <w:t>کہ نہ ملا کے دل پر میرا سکہ جم گیا۔ لیکن ان کی یہ امیدی ذرا بھی پوری نہ ہوئی، بلکہ پہلے تو وہ کبھی</w:t>
        <w:br/>
        <w:t>کبھی ان سے مسٹکر بولا بھی کرتی تھی اب بچوں کی پرورش یہ دردش و پرداخت میں مصروف رہنے لگی</w:t>
        <w:br/>
        <w:t>جب گھر میں جاتے تو بچوں کو اس کے پاس بیٹھا پاتے کبھی دیکھتے کہ انھیں کھلا رہی ہے کبھی کپڑے</w:t>
        <w:br/>
        <w:t>بہتا رہی ہے کبھی کوئی کھیل کھیل رہی ہے اور کبھی کوئی کہانی سنا رہی ہے۔ نہ ملا کا آرز دمندوں اب</w:t>
        <w:br/>
        <w:t>محبت سے مایوس ہو کر اسی سہارے کو غنیمت سمجھنے لگا بچوں کے ساتھ مہینے بولتے ہیں اس کی خیالی</w:t>
        <w:br/>
        <w:t>ماننا کو آسودگی ہوتی تھی۔ شوہر کے ساتھ ہنستے بولتے اسے جو تامل نفرت اور جو ناپسندیدگی</w:t>
        <w:br/>
        <w:t>ہوتی تھی۔ یہاں تک کہ وہ اٹھ کر بھاگ جانا چاہتی، اس کے بجائے یہاں بچوں کی ہی سادہ</w:t>
        <w:br/>
        <w:t>محبت سے دل مسرور ہو جاتا تھا۔ پہلے ہنسار ام اس کے پاس جاتے ہوئے جھجھکتا تھا مگر</w:t>
        <w:br/>
        <w:t>اب وہ بھی کبھی کبھی جا بیٹھتا۔ یہ نہ ملا کا محسن تھا لیکن باطنی ترقی میں پانچ سال چھوٹا۔ ہاکی</w:t>
        <w:br/>
        <w:t>اور فٹ بال ہی اس کی دنیا، اس کے تخیل کا وسیع میدان اور اس کی تمنافقوں کا ہرا بھرا</w:t>
        <w:br/>
        <w:t>باغ تھا۔ اکہرے بدن کا پھر یرا، شکیل نہیں لکھ اور حیادار لڑکا تھا۔ جس کا گھر سے صرف</w:t>
        <w:br/>
        <w:t>کھانے کا تعلق تھا ، باقی تمام دن نہ جانے کہاں گھومتا رہتا۔ نہ ملا اس کی زبان سے کھیل کی</w:t>
        <w:br/>
        <w:t>باتیں بن کر ذرا دیر کے لیے اپنے تفکرات بھول جاتی اور چاہتی ایک بار پھر وہیں دن آجائے جیب</w:t>
        <w:br/>
        <w:t>وہ گڑیاں کھیلتی اور ان کا بیاہ رچایا کرتی تھی۔ اور جس کو ابھی تھوڑے، آوہ بہت تھوڑے دن</w:t>
        <w:br/>
        <w:t>گزرے تھے۔</w:t>
        <w:br/>
        <w:t>منشی طوطا رام دیگر تنہائی انسانوں کی طرح نفس پر سیت انسان تھے کچھ روز تو وہ رمضینا</w:t>
        <w:br/>
        <w:t>کو سیر تماشے دکھاتے رہے ، لیکن جب دیکھا کہ ان باتوں کا کچھ نتیجہ نہیں ہوتا تو انھوں نے</w:t>
        <w:br/>
        <w:t>گوشی تنہائی اختیار کیا۔ دن بھر کی سخت دماغی محنت کے بعد ان کا دل تفریح کے لیے بے قرار</w:t>
        <w:br/>
        <w:t>ہو جاتا لیکن جب اپنے تفریح نیز باغ میں داخل ہوتے اور اس کے پھولوں کو مرجھایا ، پودوں کو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۳۶</w:t>
        <w:br/>
        <w:t>سوکھا اور کیاریوں میں خاک اُڑتی ہوئے دیکھتے تو ان کے دل میں آتا کہ کیوں نہ اس باغ</w:t>
        <w:br/>
        <w:t>کو اُجاڑ دوں ہے نہ ملا ان سے کیوں مخاطب نہیں ہوتی، اس کا بھید ان کی سمجھ میں نہ آتا تھا۔</w:t>
        <w:br/>
        <w:t>علم ازدواج کی ساری حکمتوں کو آزما چکے، مگر ان کی مقصد براری نہ ہوئی ۔ اب کیا کرنا چاہیے</w:t>
        <w:br/>
        <w:t>یہ ان کی سمجھ میں نہ آتا تھا۔</w:t>
        <w:br/>
        <w:t>ایک روز اسی تردد میں بیٹھے ہوئے تھے کہ ان کے ہم سبن دوست منشی سکو رام کریں گئے</w:t>
        <w:br/>
        <w:t>اور سلام کلام کے بعد مسکرا کر بولے ؟ آج کل تو خوب گہری چھنتی ہوگی نئی بیوی کو ہم آغوش</w:t>
        <w:br/>
        <w:t>کر کے جو ان کا مزہ آ جاتا ہو گا ؟ بڑے خوش نصیب ہوا بھئی، روٹھی ہوئی جوانی کو منانے کی</w:t>
        <w:br/>
        <w:t>اس سے بہتر کوئی تدبیر نہیں کہ نیا بیاہ ہو جائے ۔ یہاں تو زندگی وہال ہو رہی ہے۔ بیوی صاحبہ</w:t>
        <w:br/>
        <w:t>اس بری طرح لپٹی ہیں کہ کسی طرح پیچھا ہی نہیں چھوڑتیں۔ میں تو دوسری شادی کی فکر میں ہوں</w:t>
        <w:br/>
        <w:t>کہیں ڈول ہو تو ٹھیک ٹھاک کر دو دستوری میں ایک روز تمہیں اس کے ہاتھ کے بنے ہوئے</w:t>
        <w:br/>
        <w:t>پان کھلا دیں گے ؟</w:t>
        <w:br/>
        <w:t>طوطا رام نے متانت سے کہا کہیں ایسی حماقت نہ کر بیٹھنا ور نہ بھاؤ گے لونڈیاں کچھ</w:t>
        <w:br/>
        <w:t>لونڈوں ہی سے خوش رہتی ہیں ، ہم تم اب اس کام کے نہیں رہے۔ سچ کہتا ہوں کہ میں شادی</w:t>
        <w:br/>
        <w:t>کر کے پچھتا رہا ہوں۔ بڑی بلا گلے پڑی ۔ سوچا تھا دو چار سال اور زندگی کا لطف اٹھالوں</w:t>
        <w:br/>
        <w:t>مگر الٹی آئیں گے پڑیں ؟</w:t>
        <w:br/>
        <w:t>نین سکھ اہم کیا باتیں کر رہو ؟ لونڈیوں کو قابو میں لانا کیا مشکل ہے ؟ ذرا سیر حماشا</w:t>
        <w:br/>
        <w:t>دکھا دو ، اس کے رنگ روپ کی تعریف کر دو ، بس رنگ جم گیا ۔"</w:t>
        <w:br/>
        <w:t>طوطا رام : یہ سب کر دھر کے ہار گیلا۔"</w:t>
        <w:br/>
        <w:t>نین سکھ ، اچھا، کچھ عطر روغن پھول پتے ۔ چاٹ واٹ کا بھی مزہ چکھایا ۔</w:t>
        <w:br/>
        <w:t>طوطا رام ؛ اجی یہ سب کر چکا ۔ علم ازدواج کے سارے منتروں کو آزما چکا سب</w:t>
        <w:br/>
        <w:t>جھوٹ ہیں ۔"</w:t>
        <w:br/>
        <w:t>نین سکھ : اچھا اب میری ایک اور صلاح مانو ۔ ذرا اپنی صورت بنوالو ۔ آج کل یہاں</w:t>
        <w:br/>
        <w:t>ایک بجلی کے ڈاکٹر آئے ہوئے ہیں، جو پری کے نشانات مٹادیتے ہیں۔ کیا مجال کہ چہرے پر ایک</w:t>
        <w:br/>
        <w:t>شکن یا سر کا ایک بال سفید رہ جائے۔ نہ جانے، ایسا کیا جادو کر دیتے ہیں کہ آدمی کا کھایا</w:t>
        <w:br/>
        <w:t>کلپ ہو جاتا ہے ۔</w:t>
        <w:br/>
        <w:t>طوطا رام ؟ فیس کیا لیتے ہیں ؟</w:t>
        <w:br/>
        <w:t>نین سکھ نہیں تو سنا زیادہ لیتے ہیں ۔ شاید پانچ سو رو پے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طوطا رام ؟ ابھی کوئی جلعساز ہوگا بیوقوفوں کو لوٹ رہا ہو گا۔ کوئی روشن لگا کر</w:t>
        <w:br/>
        <w:t>دو چار روز کے لیے ذرا چہرہ چکنا کر دیتا ہو گا ۔ اشتہاری ڈاکٹروں پر تو میرا اعتماد ہی نہیں</w:t>
        <w:br/>
        <w:t>دس پانچ کی بات ہوتی تو کہتا، ذرا دلگی ہی سہی، پانچسو تو بڑی رقم ہے !</w:t>
        <w:br/>
        <w:t>نین سکھ تمہارے لیے پانچسو کون بڑی بات ہے ، ایک ماہ کی آمدنی ہے میرے پاس</w:t>
        <w:br/>
        <w:t>تو بھئی ، اگر پانچ سو ہوتے تو میں سب سے پہلا کام یہی کرتا۔ شباب کے ایک گھنٹہ کی قیمت</w:t>
        <w:br/>
        <w:t>پانچ سے کہیں زیادہ ہے ۔</w:t>
        <w:br/>
        <w:t>طوطا رام ؟ اجی کوئی سستا نسخہ بتاؤ کہ باؤ کوئی فقیری چیٹری ہوئی ہو کہ بلا ہر پھٹکری کے</w:t>
        <w:br/>
        <w:t>رنگ چوکھا ہو جاوے ۔ بجلی اور ریڈیم بڑے آدمیوں کے لیے رہنے دو، یہ انہیں مبارک</w:t>
        <w:br/>
        <w:t>ہوں یا</w:t>
        <w:br/>
        <w:t>نین سکھ ؟ ۔ تو پھر رنگیلے پن کا سوانگ بھرو - یہ ڈھیلا ڈھالا کوٹ پھینکو تنہوں</w:t>
        <w:br/>
        <w:t>کی چیست ، چکن ہو چوڑی دار پاجامہ، گلے میں طلائی زنجیر ، سر پر جے پوری صافہ ، آنکھوں میں سرمہ</w:t>
        <w:br/>
        <w:t>اور بالوں میں حنا تیل پڑوا۔ پیٹ کا ہلکا ہونا بھی ضروری ہے دوم اگر پیٹ بڑھ گیا و بڑا تکلیف</w:t>
        <w:br/>
        <w:t>تو ہو گی، مگر اچکن سچ اٹھے گی۔ خضاب میں لا دوں گا ۔ سو پچاس غزلیں یاد کر لو اور موقع موقع</w:t>
        <w:br/>
        <w:t>سے اشعار پڑھو۔ باتوں میں چاشنی بھری ہو ۔ ایسا معلوم ہو کہ تمہیں دین دنیا کی کچھ فکر نہیں ہے</w:t>
        <w:br/>
        <w:t>بس جو کچھ ہے معشوق ہی ہے۔ جواں مردی اور ہمت کے ساتھ کام کرنے کا موقعہ ڈھونڈھتے</w:t>
        <w:br/>
        <w:t>رہو۔ رات کو جھوٹ موٹ شور کرو کہ چور چور ! اور تلوار لے کر اکیلے پل پر وہاں زیرا موقع دیکھ</w:t>
        <w:br/>
        <w:t>لينا، ایسا نہ ہو کہ سچ پچ کوئی آجا دے اور تم اس کے پیچھے دوڑ پڑو ، ورنہ ساری قلعی کھیل</w:t>
        <w:br/>
        <w:t>جادے گی اور تم صفت میں احمق ہو گے۔ اس وقت تو جو انمردی اسی میں ہے کہ دم سادھ کے</w:t>
        <w:br/>
        <w:t>پرے رہوتا کہ وہ سمجھے کہ تمہیں خبر ہی نہیں ہوئی لیکن جیو نہی چور بھاگ کھڑا ہو تم بھی اپیل کے</w:t>
        <w:br/>
        <w:t>باہر نکلو اور تلوار لے کر کہاں کہاں " کہتے دوڑو زیادہ نہیں ، ایک ہی ماہ میری باتوں کو آزما</w:t>
        <w:br/>
        <w:t>دیکھو اگر تمہا را ادم - بھر نے لگے تو جو جرمانہ کہے وہ دوں ؟</w:t>
        <w:br/>
        <w:t>طوطا رام نے اس وقت تو یہ باتیں مذاق میں اڑا دیں جیسا کہ ایک ہو شیار آدمی کو کرنا</w:t>
        <w:br/>
        <w:t>چاہیے تھا۔ لیکن ان میں سے کچھ باتیں ان کے دلنشین ہو گئیں ، ان کے موثر ہونے میں کوئی شبہ</w:t>
        <w:br/>
        <w:t>نہ تھا۔ آہستہ آہستہ رنگ بدلنے لگے کہ لوگ جان نہ سکیں ۔ پہلے بالوں سے ابتدا ہوئی پھر</w:t>
        <w:br/>
        <w:t>سرمہ کی باری آئی یہاں تک کہ ایک دو ماہ میں ان کی کایا پلٹ ہی ہو گئی۔ غزلیں یاد کرنے کی</w:t>
        <w:br/>
        <w:t>تجویز تو مضحکہ خیز تھی۔ مگر جو انمردی کی ڈینگ مارنے میں کوئی ہرج نہ تھا۔</w:t>
        <w:br/>
        <w:t>اس روز سے روزانہ اپنی بہادری کا کوئی نہ کوئی تذکرہ ضرور چھیڑ دیئے۔ نر ملا کوشک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۳۸</w:t>
        <w:br/>
        <w:t>ہونے لگا کہ کہیں ان کو دیوانگی کا عارضہ تو نہیں ہو رہا ہے۔ جو محض مونگ کی دال اور موٹے</w:t>
        <w:br/>
        <w:t>آٹے کے دو چھیلکے کھا کر بھی نمک سلیمانی کا محتاج ہو اس کے چھ پیلے پن پر دیوانگی شبہ ہو تو تعجب</w:t>
        <w:br/>
        <w:t>ہی کیا ہے؟ نہ ملا پر دیوانگی کا اور تو کیا رنگ جمہتا، ہاں، اس کو اُن پر رحم آنے لگا۔ غصہ اور</w:t>
        <w:br/>
        <w:t>نفرت کا احساس جاتا رہا ۔ غصہ اور نفرت کے لیے وہ شخص ہے جو اپنے ہوش میں ہو۔ پاگل</w:t>
        <w:br/>
        <w:t>تو رحم ہی کا مستحق ہے! وہ بات بات میں ان کی چٹکیاں لیتی، ان کا مضحکہ اڑاتی جیسے لوگ</w:t>
        <w:br/>
        <w:t>پاگلوں کے ساتھ کیا کرتے ہیں۔ ہاں اس امر کا احساس رکھتی تھی کہ یہ سمجھ نہ جاویں وہ</w:t>
        <w:br/>
        <w:t>سوچتی کہ بیچارہ اپنے گناہ کا کفارہ کر رہا ہے۔ یہ سارا سوانگ صرف اسی لیے تو ہے کہ میں اپنا</w:t>
        <w:br/>
        <w:t>غم بھول جاؤں ۔ آخر بھاگ تو بدل سکتا نہیں۔ اس بیچارے کو کیوں جلاؤں ؟</w:t>
        <w:br/>
        <w:t>ایک روز رات کے نو بجے طوطا رام چھیلا بنے ہوئے سیر کر کے لوٹے اور نہ ملا سے بولے</w:t>
        <w:br/>
        <w:t>آج تین چوروں سے مقابلہ ہو گیا۔ میں ذرا شہور کی طرف چلا گیا تھا۔ اندھیرا تھا ہی جونہی</w:t>
        <w:br/>
        <w:t>ریل کی سٹرک کے پاس پہنچا کہ تین آدمی تلوار لیے ہوئے نہ جانے کدھر سے نکل پڑے۔ یقین</w:t>
        <w:br/>
        <w:t>مانو تینوں سیاہ دلیر تھے، میں بالکل تنہا ہاتھ میں صرف ایک چھڑی تھی۔ ادھر تینوں تلواریں</w:t>
        <w:br/>
        <w:t>باندھے ہوئے بھوکے شیر اڑ گئے۔ سمجھ گیا کہ زندگی کا یہیں تک ساتھ ہے۔ میں نے کبھی سوچا</w:t>
        <w:br/>
        <w:t>ہوں تو بہادروں کی موت کیوں نہ مروں ؟</w:t>
        <w:br/>
        <w:t>اتنے میں ایک شخص نے للکار کر کہا۔ رکھ دے تیرے پاس جو کچھ ہو اور چپ کے سے چلا جا۔</w:t>
        <w:br/>
        <w:t>میں چھڑی سنبھال کر کھڑا ہو گیا اور بولا میرے پاس صرف یہ چھڑی ہے اور اس کی</w:t>
        <w:br/>
        <w:t>قیمت ایک آدمی کا سر ہے"</w:t>
        <w:br/>
        <w:t>میرے منہ سے اتنا نکلنا تھا کہ تینوں تلوار کھینچ کر مجھ پر جھپٹ پڑے اور میں ان کے</w:t>
        <w:br/>
        <w:t>داروں کو چھڑی پر روکنے لگا۔ تینوں جھلتا جھلا کر وار کرتے تھے، کھٹاکھٹ کی آواز آتی تھی اور</w:t>
        <w:br/>
        <w:t>میں بجلی کی طرح لپک کر ان کے واروں کو کاٹ دیتا تھا۔ کوئی دس منٹ تک تینوں نے</w:t>
        <w:br/>
        <w:t>خوب تلوار کے جوہر دکھائے، مگر میرا ذرا بھی بال بیکا نہ ہوا مجبوری یہی تھی کہ میرے ہاتھ</w:t>
        <w:br/>
        <w:t>میں تلوار نہیں۔ اگر کہیں تلوار ہوئی تو ایک کو بھی جیتا نہ چھوڑتا۔ خیر کہاں تک بیان کروں</w:t>
        <w:br/>
        <w:t>اس وقت میرے ہاتھوں کی صفائی دیکھنے کے قابل تھی۔ مجھے خو د حیرت ہو رہی تھی کہ یہ تیزی</w:t>
        <w:br/>
        <w:t>مجھ میں کہاں سے آگئی ۔ جب تینوں نے دیکھا کہ یہاں دال نہیں گلنے کی تو تلوار میاں میں رکھ لی</w:t>
        <w:br/>
        <w:t>اور میری پیٹھ ٹھونک کر بولے۔ جو ان تم سا بہادر آج تک نہیں دیکھا ۔ ہم تینوں سو پر</w:t>
        <w:br/>
        <w:t>بھاری ہیں گاؤں کے گاؤں ڈھول بجا کر لوٹتے ہیں۔ مگر آپ تم نے ہم کو نیچا دکھا دیا۔ ہم</w:t>
        <w:br/>
        <w:t>تمہارا لوہا مان گئے ۔ یہ کہ کہ تینوں پھر نظروں سے اوجھل ہو گئے۔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۳۹</w:t>
        <w:br/>
        <w:t>نہ ملا نے متانت سے مسکرا کر کہا۔ اس چھڑی پر تو تلواروں کے بہت سے نشان بنے</w:t>
        <w:br/>
        <w:t>ہوں گے؟</w:t>
        <w:br/>
        <w:t>منشی نے جی اس سوال کے لیے تیار نہ تھے، مگر کوئی جواب دینا ضروری تھا۔ بولے میں</w:t>
        <w:br/>
        <w:t>واروں کو برابر خالی کر دیتا تھا۔ دو چار چو میں چھڑی پر پڑی تھیں، تو اچٹتی ہوئی جن سے</w:t>
        <w:br/>
        <w:t>کوئی نشان نہ پڑھ سکتا تھا ۔</w:t>
        <w:br/>
        <w:t>ابھی ان کے منہ سے پوری بات بھی نہ نکل تھی کہ یہ کا ایک رکھمنی دیوی بدحواس دوڑتی</w:t>
        <w:br/>
        <w:t>ہوئی آئیں اور ہانپتی ہوئی بولیں ۔ طوطا طوطا ۔ میرے کھلے میں ایک</w:t>
        <w:br/>
        <w:t>سانپ نکل آیا ہے ، میری چارپائی کے نیچے بیٹھا ہوا ہے۔ میں اٹھ کر بھاگی موا کوئی دوگز کا ہو گا</w:t>
        <w:br/>
        <w:t>پھن نکالے پھنکار رہا ہے۔ ذرا چلو تو ، ڈنڈا لیتے چلنا "</w:t>
        <w:br/>
        <w:t>طوطا رام کے چہرے کا رنگ فق ہو گیا۔ منہ پر ہوائیاں اڑنے لگیں ، مگر دلی جذبات کو</w:t>
        <w:br/>
        <w:t>چھپا کر بولے سانپ وہاں کہاں ؟ تمہیں دھوکا ہوا ہوگا۔ کوئی رہی پڑی ہو گی؟</w:t>
        <w:br/>
        <w:t>رکھنی ہے میں نے اپنی آنکھوں سے دیکھا ہے ۔ ذرا چل کر دیکھ نہ لو ہے، مرد ہو کر</w:t>
        <w:br/>
        <w:t>ڈرتے ہو؟</w:t>
        <w:br/>
        <w:t>منشی جی گھر میں سے تو نکلے مگر بر آمدہ میں جا کر پھر ٹھٹھک گئے۔ ان کے قدم ہی نہ</w:t>
        <w:br/>
        <w:t>اٹھتے تھے۔ کلیجہ دھک دھک کر رہا تھا۔ سانپ حصہ دار جانور ہے۔ کہیں کاٹ لیے</w:t>
        <w:br/>
        <w:t>تو مفت جان سے ہاتھ دھونا پڑے۔ بھولے ڈرتا نہیں ہوں ۔ سانپ ہی تو ہے، شیر تو نہیں</w:t>
        <w:br/>
        <w:t>مگر رسانپ پر لائی کارگر نہیں ہوتی۔ جا کر کسی کو بھیجوں کس کے گھر سے بھالا لائے ؟</w:t>
        <w:br/>
        <w:t>یہ کہہ کر منشی جی لیتے ہوئے باہر چلے گئے۔ منسا رام بیٹھا کھانا کھا رہا تھا۔ منشی جی باہر</w:t>
        <w:br/>
        <w:t>گئے اور ادھر وہ کھانا چھوڑ کر اپنی ہاکی اسٹک ہاتھ میں لیے ہوئے کمرے میں گھس ہی تو گیا۔</w:t>
        <w:br/>
        <w:t>اور فوراً چارپائی کھینچ لی ۔ سانپ مست تھا بھاگنے کی بجائے بھی نکال کر کھڑا ہوگیا۔ منسا رام</w:t>
        <w:br/>
        <w:t>نے جھٹ پٹ بھار پانی کی چادر اٹھا کر سانپ کے اوپر پھینکدی اور تواتر تین چار ڈنڈے</w:t>
        <w:br/>
        <w:t>زور زور سے لگائے۔ سانپ چادر کے اندر ہی تڑپ کر رہ گیا۔ تب وہ اس کو ڈنڈے پر</w:t>
        <w:br/>
        <w:t>اٹھائے ہوئے باہر چلا ۔ منشی کی کئی آدمیوں کو ساتھ لیے ہوئے آرہے تھے۔ منسا رام کو سانپ</w:t>
        <w:br/>
        <w:t>لگاتے ہوئے دیکھا تو دفعتاً ان کے منہ سے ایک چیخ نکل گئی۔ مگر پھر سنبھل گئے اور بولے میں</w:t>
        <w:br/>
        <w:t>تو آہی رہا تھا۔ تم نے جلدی کی ۔ دیدو کوئی چھینک آئے ؟</w:t>
        <w:br/>
        <w:t>یہ کہہ کر وہ بڑی بہادری کے ساتھ رکھنی کے کمرے کے دروازے پر جا کر کھڑے ہو گئے</w:t>
        <w:br/>
        <w:t>اور کرنے کو خوب دیکھ بھال کر موچھوں پر تاؤ دیتے ہوئے نہ ملا کے پاس آکر بولے ۔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میں نے جب تک جاؤں جاؤں ، مسارام نے مار ڈالا ۔ بے سمجھ لڑکا ڈنڈا لے کر دوڑ پڑا سہانپ</w:t>
        <w:br/>
        <w:t>کو ہمیشہ بھالے سے مارنا چاہیئے، یہی تو لڑکوں میں طیب ہے۔ میں نے ایسے ایسے کتنے ہی سانپ</w:t>
        <w:br/>
        <w:t>مارے ہیں ۔ سانپ کو کھلا کھلا کر مارتا ہوں کتنے ہی کو تو مٹھی میں پکڑ کر مسل دیا ہے ۔"</w:t>
        <w:br/>
        <w:t>رکن نے کہا تھا بھئی، دیکھئی تمہاری مردانگی ؟</w:t>
        <w:br/>
        <w:t>نشی جی جل ہو کر بولے ۔ اچھا جاؤ، میں ڈرپوک ہی سہی، تم سے کچھ انعام تو نہیں مانگ</w:t>
        <w:br/>
        <w:t>رہا ۔ جاکر مہراج سے کہو، کھانا پکائے۔</w:t>
        <w:br/>
        <w:t>منشی جی تو کھانا کھانے گئے اور نرملا دروازے کی چوکھٹ پر کھڑی سوچ رہی تھی بھیگوان</w:t>
        <w:br/>
        <w:t>کیا انھیں سچ پچ کوئی سخت عارضہ ہو رہا ہے ؟ کیا میری حالت کو اور بھی ابتر بنانا چاہتے ہو ؟</w:t>
        <w:br/>
        <w:t>میں ان کی خدمت کر سکتی ہوں ، عزت کر سکتی ہوں، اپنی جوانی ان کے قدموں پر وار سکتی ہوں۔</w:t>
        <w:br/>
        <w:t>مگر وہ نہیں کر سکتی جو یہ کہے نہیں ہو سکتا۔ عمر کا فرق ہٹانا میرے بس کی بات نہیں ! آخر یہ مجھ</w:t>
        <w:br/>
        <w:t>سے کیا چاہتے ہیں ؟ سمجھ گئی ! وہ یہ بات پہلے ہی نہیں سمجھی تھی ، ورنہ ان کو کیوں اتنی تکلیف اٹھانی</w:t>
        <w:br/>
        <w:t>پڑتی کیوں اتنے ہوانگ بھرنے پڑتے ؟</w:t>
        <w:br/>
        <w:t>(۷)</w:t>
        <w:br/>
        <w:t>اس روز سے نہ لا کا رنگ ڈھنگ بدلنے لگا۔ اس نے اپنے آپ کو فرض پر قربان کر دینے کا تہیہ</w:t>
        <w:br/>
        <w:t>کر لیا ۔ - اب تک مایوسی کے غم میں اُس نے فرض پر درمیان ہی نہ دیا یا تھا تھا۔ ۔ اس کے دل میں</w:t>
        <w:br/>
        <w:t>بے قراری کی آگ سی جلتی رہتی تھی جس کی نا قابل برداشت تکلیف نے اُسے بدحواس سا</w:t>
        <w:br/>
        <w:t>کے کر رکھا تھا۔ اب اس تکلیف میں کچھ کمی واقع ہونے لگی ۔ اسے احساس ہوا کہ میرے لیے</w:t>
        <w:br/>
        <w:t>زندگی میں کوئی خوشی نہیں اس کا خواب دیکھ کر کیوں زندگی کو خراب کروں ؟ دنیا میں سب</w:t>
        <w:br/>
        <w:t>لوگ سکھ کی سیج ہی نہیں سوتے ہیں بھی انھیں بد نصیبوں میں سے ایک ہوں ۔ مجھے بھی الیشور</w:t>
        <w:br/>
        <w:t>نے دکھوں کا بوجھ ڈھونے کے لیے چنا ہے۔ وہ بوجھ سر سے اتر نہیں سکتا۔ اسے کتنا بھی چاہوں</w:t>
        <w:br/>
        <w:t>تو نہیں پھینک سکتی۔ اس بڑے بوجھ سے خواہ آنکھوں میں اندھیرا ہو جاوے خواہ گردن ٹوٹنے</w:t>
        <w:br/>
        <w:t>لگئے ۔ خواہ قدم اٹھانا دو بھر ہو جا رہے۔ مگر وہ بوجھ تو ڈھونا ہی پڑے گا۔ عمر بھر کا قیدی قید کی کہاں تک</w:t>
        <w:br/>
        <w:t>روئے ؟ جو روئے تو کون دیکھتا ہے کے اس پر رحم آتا ہے ؟ رونے سے کام میں ہرج ہونے</w:t>
        <w:br/>
        <w:t>کے سبب اسے اور زیادہ تکلیفیں سہنی پڑتی ہیں۔</w:t>
        <w:br/>
        <w:t>دوسرے روز وکیل صاحب کچہری سے آئے تو دیکھا کہ نہ ماخندہ پیشانی کی مورت بن کر</w:t>
        <w:br/>
        <w:t>کرنے کے دروازے پر کھڑی ہے۔ یہ خوش کن جلوہ دیکھ کر ان کی آنکھیں آسودہ ہو گئیں ہیج</w:t>
        <w:br/>
        <w:t>بہت دنوں کے بعد انھیں یہ کنول کھلا ہوا نظر آیا ۔ کمرے میں ایک بڑا آئینہ دیوار سے لٹکا ہوا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۴۱</w:t>
        <w:br/>
        <w:t>تھا۔ جس پر ایک پر وہ پردہ پڑا رہتا تھا، آج وہ پردہ اٹھا ہو اتھا ۔ وکیل صاحب نے کمرے</w:t>
        <w:br/>
        <w:t>میں قدر رکھا۔ تو آئینہ پر نگاہ پڑی، اپنی صورت صاف صاف نظر آئی۔ ان کے دل پر چوٹ سی لگی</w:t>
        <w:br/>
        <w:t>دن بھر کی محنت سے چہرے کی رونق معدوم ہو گئی تھی۔ انواع و اقسام کے مقویات کھانے پڑھی</w:t>
        <w:br/>
        <w:t>کالوں کی جھر یا صاف نظر آرہی تھیں۔ پیٹ کسا ہوا ہونے پر کسی منہ زور گھوڑے کی طرح باہر نکلا</w:t>
        <w:br/>
        <w:t>ہو اتھا۔ اسی آئینہ کے سامنے مگر دوسری طرف تاکتی ہوئی نہ ملا بھی کھڑی تھی۔ دونوں</w:t>
        <w:br/>
        <w:t>صورتوں میں کتنی تفاوت تھی، ایک جواہرات سے مزین عالیشان محل تھا تو دوسرا ٹوٹا پھوٹا سے مزین تھا تو دوسرا ٹوٹا</w:t>
        <w:br/>
        <w:t>کھنڈرا وہ اس آئینہ کی طرف زیادہ دیکھ نہ سکے اپنی یہ بری حالت ان کے لیے نا قابل برداشت اوہ اس آ</w:t>
        <w:br/>
        <w:t>تھی۔ وہ آئینہ کے سامنے سے ہٹ گئے، اپنی ہی صورت سے نفرت ہونے لگی۔ تو پھر اس خوبصور تے</w:t>
        <w:br/>
        <w:t>نازمین کا ان سے متنفر ہونا کوئی تعجب آمیز بات نہ تھی۔ انھیں نہ ملا کی طرف دیکھنے کی بھی جمرات</w:t>
        <w:br/>
        <w:t>نہ ہوئی۔ اس کا یہ حسن بے مثال ان کے دل کا درد بن گیا !</w:t>
        <w:br/>
        <w:t>کے</w:t>
        <w:br/>
        <w:t>نہ ملائے کہا۔ آج اتنی دیر کہاں لگائی ، دن بھر راہ دیکھتے دیکھتے آنکھیں پھوٹ جاتی ہیں۔</w:t>
        <w:br/>
        <w:t>طوطا رام کے کھڑکی کی طرف تاکتے ہوئے جواب دیا۔ مقدموں کے مارے دم مارنے کی فرصت</w:t>
        <w:br/>
        <w:t>نہیں ملتی۔ ابھی ایک مقدمہ اور تھا مگر درد سر کا بہانہ کر کے بھاگ کھڑا ہوا۔</w:t>
        <w:br/>
        <w:t>نہ ملا۔ تو کیوں اتنے مقدسے لیتے ہو؟ کام اتنا ہی کرنا چاہیے جتنا آرام سے ہو سکے ، جان دے کر</w:t>
        <w:br/>
        <w:t>تھوڑا ہی کام کیا جاتا ہے، بہت مقدمے نہ لیا کرو، مجھے رویوں کا لالچ نہیں ہے۔ تم آرام سے</w:t>
        <w:br/>
        <w:t>رہو گے۔ تو بہت روپے ملیں گے۔</w:t>
        <w:br/>
        <w:t>طور طا رام بھی آتی ہوئی لکشمی بھی تو نہیں تھکرائی جاتی "</w:t>
        <w:br/>
        <w:t>ر ملا : لکشمی اگر گوشت اور خون کی بھینٹ لے کر آتی ہے تو اس کا نہ آنا ہی بہتر ہے ہیں روپیے</w:t>
        <w:br/>
        <w:t>کی بھٹو کی نہیں ہوں ؟</w:t>
        <w:br/>
        <w:t>اسی وقت منشا رام بھی اسکول سے لوٹا۔ دھوپ میں چلنے کی وجہ سے چہرہ پر سینہ کے</w:t>
        <w:br/>
        <w:t>قطرے نمودار تھے ۔ گورے مکھڑے پر خون کی سرخی چھا رہی تھی ، آنکھوں سے شعائیں سی</w:t>
        <w:br/>
        <w:t>نکلتی معلوم ہوتی تھیں ۔ دروازے پر کھڑا ہو کر بولا اماں جی لائیے کھانے کو نکالئے ذرا</w:t>
        <w:br/>
        <w:t>کھیلنے جانا ہے۔"</w:t>
        <w:br/>
        <w:t>نر ملا جاگر گلاس پانی کالائی اور پھر اس نے ایک طشتری میں کچھ میرے لکھ کر منسا نام</w:t>
        <w:br/>
        <w:t>کو دیئے۔ منسا رام کھاپی کر چلنے لگا تو نہ ملا نے پوچھا کب تک آؤ گے؟</w:t>
        <w:br/>
        <w:t>سنسار رام کہہ نہیں سکتا۔ گوروں کے ساتھ ہاکی کھیلنا ہے، پارک یہاں سے بہت</w:t>
        <w:br/>
        <w:t>دور ہے ؟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رنگیلی پیٹ میں سینچر ہے کیا ؟"</w:t>
        <w:br/>
        <w:t>بھال چندرا آج اور رہ گیا تو چھ میسر پر ہاتھ صاف کرے گا ۔"</w:t>
        <w:br/>
        <w:t>رئیں کل: آتے رہے کیوں ؟ خط کا جواب جو دینا ہو ، دے کر رخصت کرو۔ اگر رہے تو</w:t>
        <w:br/>
        <w:t>صاف کہہ دینا کہ ہمارے یہاں مٹھائی مفت نہیں آتی کھچڑی بنانا ہو تو بنائیں ورنہ اپنی راہ</w:t>
        <w:br/>
        <w:t>لیں جنہیں ایسے پیٹوں کو کھلانے سے مکتی نجات ملتی ہو وہ کھلائیں ہمیں ایسی مکتی نہ چاہیے</w:t>
        <w:br/>
        <w:t>نگر پرت دی رخصت ہونے کو تیار تھے تھے اس لیے بابو صاحب کو کسی چالاکی سے کام لینے لینے کی ضرورت نہ پڑی ۔ پوچھا کیا تیاری کر دی مہاراج !</w:t>
        <w:br/>
        <w:t>موٹے رام ہاں سرکار ، اب چلونگا ۔ نو بجے کی گاڑی ملے گی نہ ؟"</w:t>
        <w:br/>
        <w:t>بھال چندرا بھلا آج تو اور رہیے</w:t>
        <w:br/>
        <w:t>یہ کہتے کہتے بابو صاحب کو خوف ہوا کہ کہیں یہ مہاراج سچے پوچ نہ رہ جائیں اس لیے اس جا</w:t>
        <w:br/>
        <w:t>کو یوں پورا کیا ہاں لوگ آپ کا انتظار کر رہے ہوں گئے ؟"</w:t>
        <w:br/>
        <w:t>موٹے رام : ایک دو دن کی تو بات تھی۔ اور ارادہ بھی کہیں تھا کہ گومتی میں اشنان کر</w:t>
        <w:br/>
        <w:t>میرا نہ مانے تو کہوں۔ آپ لوگوں میں یہ معینوں کی کچھ بھی بھگتی ہے یا نہیں ۔ ہمارے جہاں پنڈت</w:t>
        <w:br/>
        <w:t>ہمارا منہ چومتے رہتے تھے ر یہ کہ پنڈت جی کون آگیا (حکم) دیں تو اس کا پان و تعمیل کے ہیں۔ ہمار</w:t>
        <w:br/>
        <w:t>کے دروازہ پر پہنچ جاتے ہیں تو وہ اپنا د حنیہ بھاگ جاتے ہیں ۔ اور مارا گھر چھوٹے بڑو</w:t>
        <w:br/>
        <w:t>کے ہماری خاتر کر نے میں لگ جاتا ہے جہاں اپنا اور نہ میں ایک چھن بھی نہیں پھر نا نا گوا</w:t>
        <w:br/>
        <w:t>ہے، جہاں پر بہن کا آور نہیں وہاں کلیان نہیں ہو سکتا۔</w:t>
        <w:br/>
        <w:t>بھال چند : مہاراج ! ہم سے تو ایسا ایراد وا تصور نہیں ہوا۔</w:t>
        <w:br/>
        <w:t>مونے رام ایراد کو نہیں جواب انداد و کسے کہتے ہیں ؟ ابھی آپ ہی نے گھر جا کر کہا کہ یہ</w:t>
        <w:br/>
        <w:t>حضرت دن ہی جانے چٹ کر گنے کی تو لی : آپ نے اچی کھانے والے دیکھے کہ ہاں ؟ ایک بار</w:t>
        <w:br/>
        <w:t>کھلائے تو آنکھیں کھل جائیں۔ ایسے ایسے دہانے رقبت پرش تیرے ہوتے ہیں ، جو پیری ہو</w:t>
        <w:br/>
        <w:t>تھانہ جانے کے لیے ہماری خوشامد کی جاتی ہے روپے دیے جاتے ہیں ۔ ہم فقیر نہیں ہو آپ کے</w:t>
        <w:br/>
        <w:t>دروازے پر رہے رہیں۔ آپ کا نام سن کر آئے تھے۔ یہ نہ جاتے تھے کہ یہاں بھر جن کے بھی لائے</w:t>
        <w:br/>
        <w:t>پڑیں گے جاتے بھگوان آپ کا جلا دیں۔</w:t>
        <w:br/>
        <w:t>بابو صاحب ایسا قدر نادم ہونے کہ منت بات نہ نکلی زندگی میں انہیں کبھی ایسے</w:t>
        <w:br/>
        <w:t>لعنت ملامت نہ کیا کی تھی۔ بہت باتیں بنائیں۔ آپ کا ذکر نہ تھا۔ ایک دوسرے شخص کے</w:t>
        <w:br/>
        <w:t>بات تھی ، لیکن پنڈت کا غصہ فرو نہ ہوا۔ وہ سب کچھ برداشت کر سکتے تھے۔ مگر اپنے بیٹے کے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۴۲</w:t>
        <w:br/>
        <w:t>نرالا بھٹی بلد آنا۔ کھانا ٹھندا ہو جاوے گا۔ تو کہو گے کہ مجھے بھوسی نہیں ہے ؟</w:t>
        <w:br/>
        <w:t>منسا رام نے نہ ملا کی طرف مؤدبانہ محبت سے دیکھ کر کہا مجھے دیر ہو جائے تہ سمجھ</w:t>
        <w:br/>
        <w:t>لیجیے گا کہ وہ میں کھا رہا ہوں ۔ میرے لیے بیٹھنے کی ضرورت نہیں ۔</w:t>
        <w:br/>
        <w:t>وہ چلا گیا تو نر مینا بولی پہلے تو گھر میں آتے ہی نہ تھے، مجھ سے بولتے شرماتے تھے کسی</w:t>
        <w:br/>
        <w:t>چیز کی ضرورت ہوتی تو باہر سے مشکو ابھیجتے۔ جب سے می نے لا کر بھیجا تب سے اب آنے لگے ہیں۔</w:t>
        <w:br/>
        <w:t>طوطا رام نے کچھ چڑھ کر کہا۔ یہ تمہارے پاس کھانے پینے کی چیزیں مانگنے کیوں آتا ہے ، بہن</w:t>
        <w:br/>
        <w:t>سے کیوں نہیں مانگتا ؟</w:t>
        <w:br/>
        <w:t>نہ مانے یہ بات اپنی تعریف کئے جانے کی لالچ سے کہی تھی۔ وہ یہ دکھانا چاہتی تھی کہ میں</w:t>
        <w:br/>
        <w:t>تمہارے لڑکوں سے کتنی محبت کرتی ہوں۔ اس میں ذرا بھی تصنع نہ تھا، بلکہ اس کو واقعی لڑکوں</w:t>
        <w:br/>
        <w:t>سے محبت تھی۔ اس کے طرز و انداز میں اب تک طفلانہ جذبات ہی کا غلبہ تھا۔ اس میں وہی</w:t>
        <w:br/>
        <w:t>آرزومند گا، وہی امید داری و ہی شوخی ، وہی تفریح پسندی، موجود تھی۔ اور بچوں کے ساتھ</w:t>
        <w:br/>
        <w:t>اُس کے یہ طفلا نہ جذبات آشکارا ہوتے رہتے تھے، سوتیلے پن کی داہ ابھی اس کے دل میں پیدا</w:t>
        <w:br/>
        <w:t>نہ ہوئی تھی ، مگر شوہر کے خوش ہونے کے بجائے ان کے ناک بھوں چڑھانے کا مطلب نہ</w:t>
        <w:br/>
        <w:t>سمجھ کر بولی میں کیا جانوں کہ ان سے کیوں نہیں مانگتے ؟ میرے پاس آتے ہیں تو د بیکار</w:t>
        <w:br/>
        <w:t>نہیں دیتی۔ اگر ایسا کروں تو یہی ہوگا کہ یہ تو لڑکوں کو دیکھ کر چلتی ہے ۔</w:t>
        <w:br/>
        <w:t>نشی جی نے اس کا کچھ جواب نہ دیا۔ مگر آج انھوں نے موکلوں سے باتیں نہیں کہیں سیدھے</w:t>
        <w:br/>
        <w:t>منسا رام کے پاس گئے اور اس کا امتحان لینے لگے۔ یہ زندگی میں پہلا ہی موقع تھا کہ انہوں</w:t>
        <w:br/>
        <w:t>نے مسارام اور کسی لڑکے کی تعلیمی ترقی کے بارے میں اتنی دلچسپی ظاہر کی ہو۔ انھیں</w:t>
        <w:br/>
        <w:t>اپنے کام سے سر اٹھانے کی مہلت ہی نہ ملتی تھی ۔ انھیں ان مضامین کو پڑھے لکھے ہوئے</w:t>
        <w:br/>
        <w:t>تقریباً چالیس سال ہو گئے تھے، اس وقت سے ان کی طرف آنکھ بھی نہ اٹھائی تھی۔</w:t>
        <w:br/>
        <w:t>وہ قانون مکتب کتب کا غذات کے سوا اور کچھ پڑھتے ہی نہ تھے، اس کا انھیں وقت ہی نہ ملتا و</w:t>
        <w:br/>
        <w:t>تھا، مگر آج انھیں مضامین میں وہ منسا رام کا امتحان لینے لگے۔ منارام زمین تھا اور</w:t>
        <w:br/>
        <w:t>ساتھ ہی محنتی بھی تھا۔ کھیل میں وہ پی ٹیم کا کپتان ہونے پر بھی اپنے دربہ میں اول رہتا</w:t>
        <w:br/>
        <w:t>تھا۔ جس سبتی کو ایک بار پڑھ لیتا وہ اس کے دل پر نقش کا لحجر ہوا جاتا تھا۔ منشی جی کو عجلت میں</w:t>
        <w:br/>
        <w:t>ایسے باریک سوال تو سو مجھے ہی نہیں، جن کے جوابات دینے میں ایک ہوشیار لڑکے کو بھی کچھ</w:t>
        <w:br/>
        <w:t>سوچنا پیر تا اور معمولی سوالات کو نسا رام نے چٹکیوں میں اڑا دیا کوئی سپاہی اپنے دشمن پر</w:t>
        <w:br/>
        <w:t>دار خالی جانا دیکھ کر جیتے جھلا جھلا کر اور بھی تیزی سے وار کرتا ہے۔ اسی طرح مسارام کے جوابات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۲۵</w:t>
        <w:br/>
        <w:t>مت نہیں، عورتوں کو عورت کی مذمت جتنی بڑی لگتی ہے اس سے کہیں بڑی مردوں کو اپنے</w:t>
        <w:br/>
        <w:t>پیٹ کی مذمت معلوم ہوتی ہے ۔ بابو صاحب سناتے تو تھے مگر یہ کھٹ کا بھی لگا ہوا تھا کہ یہ</w:t>
        <w:br/>
        <w:t>ٹھہر نہ جائیں۔ ان کے نجل کا پردہ فاش ہو گیا تھا۔ اب اس میں کچھ شک نہ تھا۔ اس پردہ</w:t>
        <w:br/>
        <w:t>کو ڈھکنا ضروری تھا۔ اپنے ل کی پردہ داری کے لیے انھوں نے کوئی بات اٹھا نہ رکھی تھی۔</w:t>
        <w:br/>
        <w:t>گر شدن ہو کر رہی پچھتا رہے تھے کہ کہاں سے گھر میں اس کی بات کہنے گیا اور کہا بھی تو بلند</w:t>
        <w:br/>
        <w:t>آواز میں، یہ کمبخت بھی سنتا ر ہا۔ اگر پچھتانے سے کیا ہو سکتا تھا اب ؟ نہ جانے کس منحوس</w:t>
        <w:br/>
        <w:t>کی شکل دیکھی تھی۔ کہ یہ مصیبت پڑی۔ اگر اس وقت یہاں سے خفا ہو کر چلا گیا تو وہاں جا کر</w:t>
        <w:br/>
        <w:t>بد نام کرے گا۔ اور میرا سارا پردہ فاش ہو جائے گا۔ اب تو اس کا منہ بند کر دینا ہی پڑے گا۔</w:t>
        <w:br/>
        <w:t>یہ سوچتے ہوئے گھر میں جاکر رنگیلی بائی سے بولے ۔ اس ڈشٹ نے ہماری تمہاری باتیں</w:t>
        <w:br/>
        <w:t>ن نہیں، روٹھ کر چلا رہا ہے ۔"</w:t>
        <w:br/>
        <w:t>رنگیلی: جب تم جانتے تھے کہ دروازے پر کھڑا ہے تو آہستہ کیوں نہ بولے؟"</w:t>
        <w:br/>
        <w:t>ر</w:t>
        <w:br/>
        <w:t>بھال چندر : مصیبت آتی ہے تو اکیلے نہیں آتی۔ میں کیا جانتا تھا کہ دروازے پر سان</w:t>
        <w:br/>
        <w:t>لگائے کھڑا ہے ۔"</w:t>
        <w:br/>
        <w:t>رنگیلی نہ جانے کس کامنہ دیکھا تھا ،</w:t>
        <w:br/>
        <w:t>بھال چندر وہی دشٹ سامنے لیٹا ہو اتھا۔ جانتا تو ادھر دیکھتا ہی نہ اب تو ا سے کچھ</w:t>
        <w:br/>
        <w:t>دے دلا کر راضی کرنا پڑے گا۔</w:t>
        <w:br/>
        <w:t>ر جمیلی؟ او نہ جانے بھی دو جب تمہیں وہاں شادی ہی نہیں کرنی تو کیا پر داہ ہے۔</w:t>
        <w:br/>
        <w:t>جو چاہے سمجھے، جو چاہے کہیے ۔ "</w:t>
        <w:br/>
        <w:t>بھال چندر یوں نہ جان بچے گی۔ لاؤ دس روپے رخصتانہ کے بہانے دیدوں ۔ ایشور پھر</w:t>
        <w:br/>
        <w:t>اس منحوس کی صورت نہ دکھائے۔ رنگیلی نے بہت پچھتاتے ہو ئے دس روپے نکالے اور بابو</w:t>
        <w:br/>
        <w:t>صاحب نے لے جاکر پنڈت جی کے قدموں پر رکھ دیئے ۔ پنڈت نے دل میں کہا ؟ دھتہ تیرے</w:t>
        <w:br/>
        <w:t>لکھی چوس کی !! ایسار کہ باد ہی کرو گے تم سمجھتے ہوں گے کہ دس روپے دے کرا سے الو بنا</w:t>
        <w:br/>
        <w:t>للوں گا۔ اس پھیر میں نہ رہنا کہاں تمہاری نس نس پہچانتے ہیں۔ روپے جیب میں رکھ ہے اور</w:t>
        <w:br/>
        <w:t>آشیرواد (دعا دے کر اپنی راہ لی۔</w:t>
        <w:br/>
        <w:t>(م)</w:t>
        <w:br/>
        <w:t>کلیان کے لیے اب ایک مشکل سوال پیدا ہو گیا تھا۔ شوہر کی وفات کے بعد اسے اپنی بری</w:t>
        <w:br/>
        <w:t>مالات کا یہ پہلا اور تلخ تجربہ ہوا۔ غریب ہوں کے لیے اس سے بڑھ کر اور کونسی مصیبت ہو سکتی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۲۶</w:t>
        <w:br/>
        <w:t>ہے کہ جو ان لڑکی سر پر موجود ہو ؟ لڑکے برہنہ پا، پڑھنے جا سکتے ہیں، جو کا برتن بھی اپنے ہاتھ</w:t>
        <w:br/>
        <w:t>سے کیا جا سکتا ہے ؟ جھونپڑے میں دن گزارے جا سکتے ہیں۔ مگر جو ان لڑکی گھر میں نہیں بٹھائی</w:t>
        <w:br/>
        <w:t>جا سکتی ۔ کلیانی کو بھال چندر پر ایسا غصہ آتا تھا کہ میں خود جا کر اس کے منہ میں کا لکھ لگاؤں۔</w:t>
        <w:br/>
        <w:t>اس کے سر کے بال نوچ ڈالوں ۔ کہوں ، تو اپنی بات سے پھر گیا۔ تو اپنے باپ کا بیٹا نہیں پنڈٹ ہوئے</w:t>
        <w:br/>
        <w:t>رام نے ان کی قلعی اچھی طرح کھول دی تھی ۔</w:t>
        <w:br/>
        <w:t>وہ غصہ میں بھری بیٹھی تھی کہ کرشنا کھیلتی ہوئی آئی اور بولی کے دن میں بارات آئے گی، امان؟</w:t>
        <w:br/>
        <w:t>پنڈٹ جی تو آگئے ۔</w:t>
        <w:br/>
        <w:t>کلیانی: بارات کا سینہ دیکھ رہی ہے کیا۔</w:t>
        <w:br/>
        <w:t>کرشنا وہی چندر تو کہہ رہا ہے کہ دو تین دن میں بارات آنے کی کیا نہ انیگی اماں ؟</w:t>
        <w:br/>
        <w:t>کلیانی: ایک بار تو کہہ دیا، سرکیوں کھاتی ہے ؟</w:t>
        <w:br/>
        <w:t>کریشنا سب کے گھر تو بارات آرہی ہے۔ ہمارے یہاں کیوں نہیں آتی ؟</w:t>
        <w:br/>
        <w:t>طلبانی : تیرے یہاں جو بارات لانے والا تھا اس کے گھر میں آگ لگ گئی۔</w:t>
        <w:br/>
        <w:t>کرشنا آپ اناں تب تو سارا گھر جل گیا ہو گا۔ کہاں رہتے ہوں گے ؟ بہن کہاں جا کر</w:t>
        <w:br/>
        <w:t>رہتے گی ؟</w:t>
        <w:br/>
        <w:t>کلبانی ؟ ارے پگلی تو تو بات نہیں سمجھتی آگ نہیں لگی ۔ وہ ہے نہیں لگی ۔ وہ ہمارے یہاں بیاہ نہ کرے گا۔</w:t>
        <w:br/>
        <w:t>کرشنا یہ کیوں ماں ؟ پہلے تو وہاں ٹھیک ہو گیا تھا نہ ؟</w:t>
        <w:br/>
        <w:t>کلیانی: بہت سے روپے مانگتا ہے۔ میرے پاس اسے دینے کو روپے نہیں ہیں ۔</w:t>
        <w:br/>
        <w:t>کرشنا کیا وہ بڑے لالچی ہیں امان ؟</w:t>
        <w:br/>
        <w:t>کلیانی : لالچی نہیں تو اور کیا ہیں ۔ پورا قصائی ، بے در و دغا باز !</w:t>
        <w:br/>
        <w:t>کہ شنا تب تو اماں بہت اچھا ہوا ۔ بہن ان کے ساتھ کیسے رہتی ؟ یہ تو خوش ہونے کی</w:t>
        <w:br/>
        <w:t>بات ہے ، امان تم رنج کیوں کرتی ہو ۔</w:t>
        <w:br/>
        <w:t>کلیانی نے لڑکی کو محبت آمیز آنکھوں سے دیکھا۔ اس کہنا کتنا سچ ہے۔ بھولے بھالے لفظوں</w:t>
        <w:br/>
        <w:t>میں سوال کا کتنا اثر کر دینے والا جواب ہے، پیچ پیچ پہ خوش ہونے کی بات ہے کہ ایسے تیرے</w:t>
        <w:br/>
        <w:t>لوگوں سے ناطہ نہیں ہوا۔ اس میں ریخ کی تو کوئی بات نہیں، ایسے برے آدمیوں میں بچاری</w:t>
        <w:br/>
        <w:t>نیر ملا کی نہ جائے کیا درد شاہوتی اپنے بھاگ کو روتی ۔ ذرا سا گھی دال میں زیادہ جاتا تو ا ساتھی</w:t>
        <w:br/>
        <w:t>سارے گھر میں شور پ جاتا۔ ذرا کھا نا زیادہ پک جاتا تو ساس دنیا سر پر اٹھالیتی ۔ لڑکا بھی</w:t>
        <w:br/>
        <w:t>ایسا ہی کا چکی ہے۔ بڑی اچھی بات ہوئی ۔ درد بیچاری کو تمام عمر رونا پڑتا سلیمانی کہاں سے ابھی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۲۷</w:t>
        <w:br/>
        <w:t>تو اس کا دل ہلکا ہو گیا تھا۔</w:t>
        <w:br/>
        <w:t>مگر شادی تو کرنی ہی تھی، اور ممکن ہو تو اس سالی ورنہ دوسرے سال تو پھر نئے سرے</w:t>
        <w:br/>
        <w:t>سے تیاریاں کرنی پڑیں گی۔ اب تو اچھے گھر کی ضرورت نہ تھی ، اچھے بڑ کی ضرورت نہ تھی بدنصیب</w:t>
        <w:br/>
        <w:t>کو اچھا گھر اور بڑ کہاں ملتا ہے ؟ اب تو کسی طرح سر کا بوجھ اتار ہا تھا کسی طرح لڑکی کو پار</w:t>
        <w:br/>
        <w:t>لگانا تھا۔ اسے کنوئیں میں ڈھکیلنا تھا ! وہ خوب صورت ہے، خوشخو ہے ، ہوشیار ہے ہمزز</w:t>
        <w:br/>
        <w:t>ہے تو ہوا کرے، جہیز نہیں تو اس کے جملہ اوصاف عیوب ہیں۔ اور جہیز ہے تو جملہ عیوب</w:t>
        <w:br/>
        <w:t>انصاف ہیں۔ انسان کی کوئی قدر نہیں ، صرف جہیر کی قدر ہے! قسمت کا کتنا دل ہلا دینے والا</w:t>
        <w:br/>
        <w:t>کھیل ہے!</w:t>
        <w:br/>
        <w:t>کلیائی کا کچھ قصور نہ تھا۔ بیکس اور بیوہ ہونا ہی اسے الزام سے بری نہیں کر سکتا تھا۔</w:t>
        <w:br/>
        <w:t>اس کو اپنے لڑکے اپنی لڑکیوں سے کہیں زیادہ عزیز تھے ۔ لڑکے ہاں کے بیل ہیں۔ بھوسہ کھلی</w:t>
        <w:br/>
        <w:t>پر پہلا حق ان کا ہے۔ پھر ان کے کھانے سے جو بچ رہے وہ گائیوں کا امکان تھا، کچھ نقد تھا۔</w:t>
        <w:br/>
        <w:t>کئی ہزار کے گہنے تھے ، مگر اسے ابھی دو لڑکوں کی پرورش کرنی تھی، انہیں پڑھانا لکھاتا تھا۔</w:t>
        <w:br/>
        <w:t>ایک لڑکی اور چار پانچ سال میں بیاہ کے لائق ہو جا دے گی۔ اس لیے وہ کوئی بڑی رقم جہیز میں</w:t>
        <w:br/>
        <w:t>نہ دے سکتی تھی ۔ آخر لڑکوں کو بھی تو کچھ چاہیئے ، وہ کیا سمجھیں گے کہ ہمارا بھی کوئی باپ تھا۔</w:t>
        <w:br/>
        <w:t>پنڈٹ موٹے رام کو لکھنو سے لوٹے پندرہ روز گزر چکے تھے۔ لوٹنے کے بعد وہ دوسرے</w:t>
        <w:br/>
        <w:t>ہی روز سے لڑکے کی کھوج میں نکلے تھے۔ انھوں نے عہد کر لیا تھا کہ ان لکھنو والوں کو</w:t>
        <w:br/>
        <w:t>دکھارہ نگا کہ دنیا میں تمہیں اکیلے نہیں ہو ۔ بلکہ تمہارے جیسے بہت پڑے ہوتے ہیں۔ کلیانی</w:t>
        <w:br/>
        <w:t>روز دن گنا کرتی تھی۔ آج اس نے ان کو خط لکھنے کا تہیہ کرلیا تھا وہ قلم دوات لے کر میٹھی ہی تھی</w:t>
        <w:br/>
        <w:t>کہ ہنڈٹ موٹے رام نے قدم رنجہ فرمایا۔</w:t>
        <w:br/>
        <w:t>کلبانی : آئے پنڈت جی۔ میں تو آپ کو خط لکھنے جارہی تھی۔ کب لوٹے ؟"</w:t>
        <w:br/>
        <w:t>ہوئے رام پہ ٹوٹا تو بڑے سویہ سے ہی تھا۔ مگر اسی وقت ایک سیٹھ کے یہاں سے بلاوا</w:t>
        <w:br/>
        <w:t>آگیا ۔ کئی روز سے تر مال نہ ملا تھا۔ میں نے کہا کہ لگے ہاتھ اس کام کو بھی نبٹاتا چلوں۔ ابھی</w:t>
        <w:br/>
        <w:t>رجی سے چلا آ رہا ہوں۔ کوئی پانچسو پر مہمنوں کا بھو جین تھا۔</w:t>
        <w:br/>
        <w:t>گلیانی : کچھ کام بھی ٹھیک ہوا یا راستہ ہی نا پنا پڑا۔</w:t>
        <w:br/>
        <w:t>موٹے رام کام کیوں ٹھیک نہ ہوتا۔ بھلا یہ بھی کوئی بات ہے۔ پانچ جگہ بات چیت کر</w:t>
        <w:br/>
        <w:t>آیا ہوں۔ پانچوں کی نقل لایا ہوں۔ ان میں سے آپ جیسے چاہیں پسند کر لیں۔ یہ دیکھنے لڑکے کا</w:t>
        <w:br/>
        <w:t>باپ ڈاک کے محکمہ میں سو روپیہ ماہوار کا ملازم ہے لڑکا ابھی کالج میں پڑھ رہا ہے مگر نوکری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ہی کا بھروسہ ہے، گھر میں کوئی جائداد نہیں۔ لڑکا ہو نہار معلوم ہوتا ہے۔ خاندان بھی اچھا</w:t>
        <w:br/>
        <w:t>ہے، دو ہزار میں بات طے ہو جائے گی ۔ مانگتے تو وہ تین ہزار ہیں!"</w:t>
        <w:br/>
        <w:t>کلمیانی لڑکے کے اور بھی بھائی ہیں ؟</w:t>
        <w:br/>
        <w:t>موٹے رام نہیں، مگر تین نہیں ہیں اور تینوں کنواری۔ ماں زندہ ہیں اچھا ، اب</w:t>
        <w:br/>
        <w:t>دوسری نقل دیکھئے۔ یہ لڑکا ریل کے محکمہ میں پچاس روپیہ ماہوار پاتا ہے، ماں باپ نہیں ہیں۔</w:t>
        <w:br/>
        <w:t>نہایت خوب صورت ، بہت اچھے سو بھاؤ والا خوب مضبوط بدن کا کسرتی نوجوان ہے، مگر</w:t>
        <w:br/>
        <w:t>خاندان اچھا نہیں کوئی کہتا ہے، ماں نائن تھی کوئی کہتا ہے ٹھکرانی تھی ۔ باپ کسی ریاست ہے</w:t>
        <w:br/>
        <w:t>مختار تھے ۔ گھر پر کچھ زمین داری ہے مگر اس پر کئی ہزار کا قرضہ ہے یہاں کچھ لینا دینا نہ پڑیگا۔</w:t>
        <w:br/>
        <w:t>عمر کوئی تئیں سال ہو گی ۔"</w:t>
        <w:br/>
        <w:t>کلمیانی خاندان میں داغ نہ ہوتا تو نظر کرلیتی ۔ دیکھو کر دکھ کی نہیں کی جاتی۔ بعد</w:t>
        <w:br/>
        <w:t>موٹے رام: تیسری نقل دیکھئے۔ ایک زمین دار کا لکھا گیا ہے کوئی ایک ہزار سالانہ ملنا</w:t>
        <w:br/>
        <w:t>ہے۔ کچھ کھیتی باڑی ہوتی ہے۔ لڑکا پڑھا لکھا تھوڑا ہی ہے مگر کچہری عدالت کے کام میں ہوشیار</w:t>
        <w:br/>
        <w:t>ہے۔ دوسرا بیاہ ہوگا۔ پہلی عورت کو مرے دو سال ہوئے ۔ اس سے کوئی اولاد نہیں ہے۔</w:t>
        <w:br/>
        <w:t>لیکن رہیں سہن طرز معاشرت ، موٹا ہے۔ بیاہ کو ٹھا گھر ہی میں ہوتا ہے ؟</w:t>
        <w:br/>
        <w:t>کلیانی کچھ جہیز بھی مانگتے ہیں ؟“</w:t>
        <w:br/>
        <w:t>موٹے رام راس کی کچھ نہ پوچھیے، چار ہزار سناتے ہیں ۔ اچھا یہ چوتھی نقل دیکھئے لڑکا</w:t>
        <w:br/>
        <w:t>وکیل ہے، عمر کوئی پینتیس سال کی ہوگی ۔ تین چار سو کی آمدنی ہے ۔ پہلی عورت مر چکی ہے، اس</w:t>
        <w:br/>
        <w:t>سے تین لڑکے بھی ہیں۔ اپنا گھر بنوایا ہے، کچھ جائداد بھی خریدی ہے، یہاں بھی لینے دینے کا جھگڑا</w:t>
        <w:br/>
        <w:t>نہیں ہے۔"</w:t>
        <w:br/>
        <w:t>کلمیانی خاندان کیسا ہے ؟"</w:t>
        <w:br/>
        <w:t>موٹے رام بہت اچھا، نرالے رہیں ہیں۔ اچھا یہ پانچویں نقل دیکھئے، باپ کا چھا پہ</w:t>
        <w:br/>
        <w:t>خانہ ہے۔ لڑکا پڑھا تو بی اے تک ہے، سر چھا پہ خانہ کا کام کرتا ہے، عمر ۱۸ سال ہو گی ۔ گھڑیا</w:t>
        <w:br/>
        <w:t>چھا پہ خانہ کے سوائے کوئی جائداد نہیں۔ مگر کسی کا قرضہ سر پر نہیں۔ خاندان بہت اچھا</w:t>
        <w:br/>
        <w:t>ہے نہ بڑا لڑکا بہت خوب صورت اور اپنے چال و چین کا ہے۔ مگر ایک ہزار ت کم پر</w:t>
        <w:br/>
        <w:t>معاملہ نہ ہو گا۔ مانگتے تو وہ تین ہزار ہیں۔ اب بتائیے، آپ کون سائر پسند کرتی ہیں ؟"</w:t>
        <w:br/>
        <w:t>کلمیانی : آپ کو سب میں سے کون پسند ہے ؟</w:t>
        <w:br/>
        <w:t>موٹے رام مجھے تو وہ ہر پسند ہیں۔ ایک وہ جو ریلوے میں بہت اور دوسرا یہ تو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۲۹</w:t>
        <w:br/>
        <w:t>ما پہ خانہ میں کام کرتا ہے ۔</w:t>
        <w:br/>
        <w:t>کلیانی انگر پہلے کے خاندان میں آپ عیب بتلاتے ہیں ؟</w:t>
        <w:br/>
        <w:t>موٹے رام ؟ ہاں یہ بات تو ہے، تو پھر چھا پہ خانہ والے ہی کو رہنے دیجیئے۔</w:t>
        <w:br/>
        <w:t>کلیانی ایہاں ایک ہزار دینے کو کہاں سے آئے گا؟ ایک ہزار تو آپ کا اندازہ ہے، شاید وہ</w:t>
        <w:br/>
        <w:t>ور بھی منہ پھیلائے ۔ آپ تو گھر کی حالت دیکھ ہی رہے ہیں، کھانا ملتا جائے یہی غنیمت ہے۔ روپئے</w:t>
        <w:br/>
        <w:t>یہاں سے آئیں گے ؟ زمیندار صاحب چار ہزار سناتے ہیں ۔ ڈاک با بو بھی دو ہزار کا سوال کرتے</w:t>
        <w:br/>
        <w:t>ہیں ۔ ان کو جانے دیجئے ۔ بس وکیل صاحب ہی بیچ کر ہتے ہیں پینتیس سال کی عمر بھی کچھ ایسی زیادہ نہیں۔</w:t>
        <w:br/>
        <w:t>نھیں کو کیوں نہ رکھئے ؟</w:t>
        <w:br/>
        <w:t>ہوئے رام ؟ آپ خوب سوچ بچار لیں، میں تو آپ کی مرضی کا تابعدار ہوں ، جہاں کہے گا وہاں</w:t>
        <w:br/>
        <w:t>بکہ کراؤں گا۔ مگر ہزار ڈیڑھ ہزار کا منہ نہ دیکھئے۔ چھا پہ خانہ والا لڑ کا ہیرا ہے؟ اس کے ساتھ لڑکی</w:t>
        <w:br/>
        <w:t>کی زندگی شپھل ہو جائے گی۔ جیسے یہ روپ اور گن کی پوری ہے، ویسا لہ کا بھی سندر اور سوشیل ہے؟</w:t>
        <w:br/>
        <w:t>کلیانی پسند تو مجھے بھی یہی ہے مہاراج ، مگر روپئے کس کے گھر سے لاؤں ۔ کون دینے</w:t>
        <w:br/>
        <w:t>والا ہے ؟ ہے کوئی ! ایسا دانی؟ کھانے والے تو کھا پی کر چل دیئے۔ اب کسی کی صورت بھی دکھائی نہیں</w:t>
        <w:br/>
        <w:t>دیتی ۔ بلکہ اور مجھے برا مانتے ہیں کہ ہمیں نکال دیا جو بات اپنے بس کے باہر ہے، اس کے لیے ہاتھ</w:t>
        <w:br/>
        <w:t>ہی کیوں پھیلاؤں ؟ اولا د کس کو پیاری نہیں ہوتی ؟ کون سے سیکھی و بھی دیکھنا نہیں چاہتا ۔ ؟</w:t>
        <w:br/>
        <w:t>پر جب اپنا کوئی نبی بھی ہو ۔ آپ الشیور کا نام لے کر وکیل صہ بل صاحب کو ٹیکہ کر آئے مگر کچھ</w:t>
        <w:br/>
        <w:t>زیادہ ہے، مگر مرنا جینا ایشور کے ہاتھ ہے پینتیس سال کا آدمی بڑھا نہیں کہلا تا اگر لڑکی کے</w:t>
        <w:br/>
        <w:t>نصیب میں سکھی ہو گا برا ہے تو جہاں جائے گی سکھی رہے گی اور دکھ ہوتا ہے تو جہاں</w:t>
        <w:br/>
        <w:t>ائے گی کہ کھلے گی۔ ہماری زندا کو چوں سے محبت ہے، ان سے بچوں کو پنا سمجھ گی۔ آپ کی سیاست</w:t>
        <w:br/>
        <w:t>جا۔</w:t>
        <w:br/>
        <w:t>دکھ</w:t>
        <w:br/>
        <w:t>دیکھ کر ٹیکہ کر آئیں ہے</w:t>
        <w:br/>
        <w:t>(۵)</w:t>
        <w:br/>
        <w:t>نر ملا کا بیاہ ہو گیا سسرال آگئی۔ وکیل صاحب کا نام تھا۔ منشی طوطار ام، سانولے رنگ کے</w:t>
        <w:br/>
        <w:t>موٹے تازے آدمی تھے۔ عمر تو ابھی چالیس سال سے زیادہ نہ تھی مگر وکالت کی سخت محنت نے</w:t>
        <w:br/>
        <w:t>سر کے بال سفید کر دیئے تھے، ورزش کرنے کی انھیں فرصت دیکھی۔ یہاں تک کہ کبھی کہیں گھر بنے</w:t>
        <w:br/>
        <w:t>بھی نہ جاتے تھے اس لیے پیٹ بڑھ گیا تھا ۔ بدن کے فربہ ہونے پر بھی آئے دن کوئی نہ کوئی شکایت</w:t>
        <w:br/>
        <w:t>بنی رہتی ۔ بد ہضمی اور بواسیر سے مستقل رفاقت تھی ۔ پس بہت پھونک پھونک کر قدم رکھتے تھے۔</w:t>
        <w:br/>
        <w:t>ان کے تین لڑکے تھے ۔ بڑا فسا رام سولہ سال کا اور چھوٹا سیار ام سات سال کا نشینوں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۳۰</w:t>
        <w:br/>
        <w:t>انگریزی پڑھتے تھے۔ گھر میں وکیل کی بیوہ بہن کے سوا کوئی عورت رکھی ، وہی گھر کی مالکہ تھی۔</w:t>
        <w:br/>
        <w:t>اس کا نام تحار کمسنی اور اس کی عمر پچاس سال سے زائد نہ تھی، بسرال میں کوئی نہ تھا مستقل</w:t>
        <w:br/>
        <w:t>طور پر نہیں رہتی تھی ۔</w:t>
        <w:br/>
        <w:t>طوطا رام علم الازدواج سے خوب واقف تھے۔ نر ملا کو خوش کرنے کے لیے ان میں</w:t>
        <w:br/>
        <w:t>جو قدرتی کمی تھی اسے وہ تحفہ جات سے پوری کرنا چاہتے تھے ۔ اگر چہ کفایت شعار آدمی تھے مگر</w:t>
        <w:br/>
        <w:t>نرلا کے لیے کوئی نہ کوئی تحفہ روز لایا کرتے۔ موقع پر روپیہ کی پرواہ نہ کرتے تھے خود کبھی ناشتہ نہ</w:t>
        <w:br/>
        <w:t>کرتے تھے ، لڑکوں کے لیے تھوڑا تھوڑا دودھ آتا تھا مگر نہ کلا کے لیے میوے مرتبے مٹھائیاں،</w:t>
        <w:br/>
        <w:t>کسی کی کمی نہ تھی۔ وہ زندگی میں سیر تماشے کے لیے نہ گئے تھے مگر تعطیل میں نہ ملا کو سینما، سر کس تھیٹر</w:t>
        <w:br/>
        <w:t>دکھلانے لے جاتے ۔ اپنے بیش قیمتی وقت کا تھوڑا سا حصہ اس کے ساتھ بیٹھ گراموفون بجانے میں بھی گرائے</w:t>
        <w:br/>
        <w:t>لیکن نر ملا کو نہ جانے کیوں طور طا رام کے پاس بیٹھنے اور ان سے سننے بولنے میں تامل ہوتا</w:t>
        <w:br/>
        <w:t>تھا۔ اس کا شاید یہ سب تھا کہ اب تک اسی قسم کا ایک شخص اس کا باپ تھا۔ جس کے</w:t>
        <w:br/>
        <w:t>سامنے وہ سر جھکا کر اور بدن چھپا کر نکلتی تھی۔ اب اسی عمر کا ایک شخص اس کا شوہر تھا۔ وہ</w:t>
        <w:br/>
        <w:t>اسے محبت کی چیز نہیں، عزت کی چیز سمجھتی تھی۔ ان سے بھا گئی پھرتی ان کو دیکھتے ہی اس کی</w:t>
        <w:br/>
        <w:t>خوشی کا فور ہو جاتی تھی ۔</w:t>
        <w:br/>
        <w:t>وکیل صاحب کو ان کے علم الازدواج نے سکھلایا کہ نوجوان عورت سے خوب محبت بھری</w:t>
        <w:br/>
        <w:t>باتیں کرنی چاہئیں، اس کے سامنے دل نکال کر رکھ دینا چاہئے۔ یہی اس کی تسخیر کا خاض منتر ہے۔</w:t>
        <w:br/>
        <w:t>نیس وکیل صاحب اپنے اظہار محبت میں کوئی کسر نہ اٹھا رکھتے تھے۔ مگر نر ملا کو ان باتوں سے نفرت</w:t>
        <w:br/>
        <w:t>ہوتی تھی ۔ وہی باتیں جنہیں کسی نوجوان کے منہ سے سن کر اس کا دلی شیشہ محبت سے سرشار ہو جاتا</w:t>
        <w:br/>
        <w:t>جب وکیل صاحب کے منہ سے نکلتی تھیں تو اس کے دل میں تیر سی جا کر لگتی تھیں۔ ان میں مزا نہ</w:t>
        <w:br/>
        <w:t>تھا لطف نہ تھا، دل نہ تھا بلکہ صنع تھا، فریب تھا، اور روکھا پھیکا لفظی تلا ول نہ تھا وضع اور روکھا پھیکا لفظی تلازمہ اسے عطر روغن</w:t>
        <w:br/>
        <w:t>برے نہ لگتے، سیرو نماشے برے نہ لگتے ۔ بناؤ سنگار کرنا کبھی برا نہ لگتا، البتہ اسے برا لگتا تھا طوطا</w:t>
        <w:br/>
        <w:t>رام کے پاس بیٹھنا؛ وہ اپنا حسن و شباب انہیں دکھانا چاہتی تھی کیونکہ کہ وہاں دیکھنے والی</w:t>
        <w:br/>
        <w:t>آنکھیں نہ تھیں، وہ انھیں ان نعمتوں سے لذت اندوز ہونے کے قابل ہی نہ سمجھتی تھی، سمیجہ سمیحہ نسیم کا</w:t>
        <w:br/>
        <w:t>کے مس سے شگفتہ ہوتا ہے، دونوں میں یکساں تازگی ہے، انر ملا کے لیے وہ نسیم سحری کہاں تھی۔</w:t>
        <w:br/>
        <w:t>پہلا مہینہ گزرتے ہی طوطا رام نے نہ ملا کو اپنی خزانچی بنا لیا کچہری سے آکر دن بھر کی کمائی</w:t>
        <w:br/>
        <w:t>دیتے ۔ ان کا خیال تھا کہ نر ملا ان روپوں کو دیکھ کر خوشی سے پھولی نہ سمائے گی ۔ نرملا بڑے شوق سے</w:t>
        <w:br/>
        <w:t>اس عہدہ کا کام انجام دیتی۔ ایک ایک مینه کا حساب رکھتی ۔ اگر کبھی روہے کے لئے تو پوچھتی کہ آج کم کیوں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۳۱</w:t>
        <w:br/>
        <w:t>ہیں؟ اور خانہ داری کے متعلق ان سے خوب باتیں کرتی۔ انھیں باتوں کے لائق وہ ان کو سمجھتی</w:t>
        <w:br/>
        <w:t>تھی جیوں ہی کوئی تفنن آمیز کلمہ ان کی زبان سے نکل جاتا ، اس کا چہرہ اداس ہو جاتا تھا ۔</w:t>
        <w:br/>
        <w:t>نہ ملا جب گہنے کپڑوں سے اپنا سنگار کر کے آئینہ کے سامنے کھڑی ہوتی اور اس میں اپنے</w:t>
        <w:br/>
        <w:t>حسن روح افزا کا عکس دیکھتی تو اس کا دل ایک حسرت بھری امنگ سے بے قرار ہو جاتا تھا۔</w:t>
        <w:br/>
        <w:t>اس وقت اس کے سینے میں آگ سی جبل اٹھتی تھی۔ جی میں آتا کہ اس گھر کو آگ لگادوں ۔ ماں</w:t>
        <w:br/>
        <w:t>پر خفتہ آتا ، باپ پر غصہ آنا، اپنی قسمت پر آتا ۔ اور سب سے زیادہ اُسے غصہ</w:t>
        <w:br/>
        <w:t>آتا بیچارے بے قصور طوطا رام پر اوہ ہمیشہ اسی کوفت میں مبتلا رہتی، بانکا سوار بوڑھے</w:t>
        <w:br/>
        <w:t>لدو ٹو پر سوار سوار ہونا ہونا کب پسند کریگا، خواہ اسے پیدل ہی کیوں نہ چلنا پڑے ؟ نر ملا کی حالت</w:t>
        <w:br/>
        <w:t>ای بانکے سوار کی سی تھی. وہ اس پر سوار ہو کر اڑنا چاہتی تھی۔ اس کی مسرت خیز برق رفتاری</w:t>
        <w:br/>
        <w:t>کا لطف اٹھانا چاہتی تھی ، اسے ٹٹو کے سنتا نے اور کنوتیاں کھری کرنے سے کیا امید ہوتی ؟ ممکن</w:t>
        <w:br/>
        <w:t>تھا کہ بچوں کے ساتھ سہنس کھیل کر وہ ذرا دیر کے لیے اپنی حالت کو بھول جاتی، دل کچھ ہرا ہو جاتا</w:t>
        <w:br/>
        <w:t>مگر رکھنی دیوی بچوں کو اس کے پاس کھٹکتے بھی نہ دیتی تھیں کو یادہ کوئی ڈائن ہے جو انھیں کھا</w:t>
        <w:br/>
        <w:t>جائے گی ۔ رکمنی کا مزاج ساری دنیا سے نرالا تھا۔ یہ پتہ لگانا مشکل تھا کہ وہ کس بات سے خوش</w:t>
        <w:br/>
        <w:t>ہوتی تھیں اور کس بات سے ناراض ۔ ایک بار جس بات سے خوش ہو جاتی تھیں۔ دوسری بار</w:t>
        <w:br/>
        <w:t>اسی بات سے ناراض ہوتی تھیں ۔ اگر نہ ملا اپنے کمرے میں بیٹھی رہتی تو کرتیں کہ نہ جانے کہاں کی</w:t>
        <w:br/>
        <w:t>منحوس ہے ۔ اگر یہ کوٹھے پر جانی یا مہریوں سے باتیں کرتی تو سینہ کوبی کرنے لگتیں۔</w:t>
        <w:br/>
        <w:t>لاج ہے نہ شرم، نگوڑی کے حیا بھون کھائی ہے ، اب کیا؟ کچھ دنوں میں بازار بازار ناچے گی۔</w:t>
        <w:br/>
        <w:t>جب سے وکیل صاحب نے نرملا کے ہاتھ میں روپے پیسے دینے شروع کے یہ رکمنی اس کی نکتہ چینی</w:t>
        <w:br/>
        <w:t>پر آمادہ ہو گئی تھی۔ اسے معلوم ہوتا تھا کہ اب قیامت ہونے میں بہت تھوڑی کسر رہ گئی ہے</w:t>
        <w:br/>
        <w:t>لڑکوں کو بار بار پیسے کی ضرورت پڑتی۔ جب تک وہ خود مالک تھی، انھیں پہلا دیا کرتی تھی، اب</w:t>
        <w:br/>
        <w:t>ان کو سیدھے نر ملا کے پاس بھیج دیتی۔ نہ ملا کو کو لڑکوں کا چور اپن اچھا نہ لگتا تھا، کبھی کبھی پیسے</w:t>
        <w:br/>
        <w:t>دینے سے انکار کر دیتی۔ رکمنی کو اپنے لفظی تیر سر کرنے کا موقع مل جاتا، اب تو مالکن ہوتی ہیں، لڑکے</w:t>
        <w:br/>
        <w:t>کا ہے کو جیں گے۔ بلا ماں کے بچوں کو کون پوچھے ؟ روپیوں کی مٹھائیاں کھا جاتے تھے۔ اب</w:t>
        <w:br/>
        <w:t>پھیلے دھیلے کو ترستے ہیں ! نر ملا اگر چڑھ کر کسی دن بلا پوچھے پیسے دیتی تو دیوی بھی اس کی اور کہی</w:t>
        <w:br/>
        <w:t>طرح نکتہ چینی کر میں، انھیں کیا ؟ لڑکے مریں یا جئیں، ان کی بلا سے ماں کے بغیر کون سمجھائے</w:t>
        <w:br/>
        <w:t>کہ میٹا، بہت مٹھائی کہت کھاؤ ؟ آئی گئی تو میرے سر جاوے گی۔ انھیں کیا ؟ یہیں تک ہو تا شاید</w:t>
        <w:br/>
        <w:t>نر ملا شاید ضبط کر لیتی مگر دیو بی جی خفیہ پولیس کے سیاہی کی طرح نہ ملا کا اچھا کرتی رہی تھیں۔ اگر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