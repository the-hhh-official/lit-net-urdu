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4"/>
        </w:rPr>
        <w:t>۳</w:t>
        <w:br/>
        <w:t>دلی</w:t>
        <w:br/>
        <w:t>یوں تو با و او دے بھان لال کا خاندان بیسیوں افراد پر مشتمل تھا۔ کوئی ممیرا بھائی</w:t>
        <w:br/>
        <w:t>کوئی پھیپھیرا، کوئی بھانجا تھا، کوئی بھتیجا، لیکن یہاں ہمیں ان سے کوئی سروکار نہیں،</w:t>
        <w:br/>
        <w:t>وہ کامیاب وکیل تھے۔ کمشی خوش تھیں اور خاندان کے مفلس افراد کو سہارا دینا ان کا فرض ہی</w:t>
        <w:br/>
        <w:t>تھا، ہماری کہانی ان کی لڑکیوں سے متعلق ہے جن میں بڑی کا نام نر ملا اور چھوٹی کا کرشنا تھا۔ ابھی کل تک</w:t>
        <w:br/>
        <w:t>دونوں ساتھ ساتھ گڑیاں کھیلتی تھیں، اسلا کا پندرھواں سال تھا۔ کرشنا کا دسواں، پھر بھی دونوں کی</w:t>
        <w:br/>
        <w:t>فطرت میں کوئی خاص فرق نہیں تھا۔ دونوں شوخ کھلنڈری اور سیر و تفریح پر جان دیتی تھیں ۔ دونویں</w:t>
        <w:br/>
        <w:t>دھوم دھام سے گڑیوں کا بیاہ رچاتی تھیں اور کام سے جی چراتی تھیں ماں پکارتی رہتی تھیں لیکن دونوں</w:t>
        <w:br/>
        <w:t>کو ٹھے پر میں بھی رہتی تھیں کہ جانے کس کام کے لیے بلاتی ہیں ۔ دونوں اپنے بھائیوں سے لڑتی تھیں ۔</w:t>
        <w:br/>
        <w:t>نو کروں کوئی اٹکتی تھیں اور باجے کی آواز سنتے ہی دروازے پر اگر کھڑی ہو جاتی تھیں ۔ لیکن آج یکا یک</w:t>
        <w:br/>
        <w:t>ایک ایسی بات ہو گئی ہے جس نے بڑی کو بڑی اور چھوٹی کو چھوٹی بنا دیا ہے کرشنا رہی ہے۔ لیکن نر سلامتین</w:t>
        <w:br/>
        <w:t>تنہائی پسند اور شرمیلی ہوگئی ہے۔ ادھر مہینوں سے بالو اد دے بھان لال نرلا کے بیاہ کی بات کر رہے</w:t>
        <w:br/>
        <w:t>مجھے۔ آج ان کی محنت ٹھکانے لگی ہے۔ بابو بھال چندر کے بڑے لڑکے بھون مو من سنہا سے بات پکی ہو</w:t>
        <w:br/>
        <w:t>گئی ہے۔ ہر کے پتا نے کہہ دیا ہے کہ آپ کی خوشی ہے جہیز دیں یا نہ دیں ، مجھے اس کی پرواہ نہیں ہاں بارات</w:t>
        <w:br/>
        <w:t>میں جو لوگ جائیں ان کی خاطر تواضع اچھی طرح ہونی چاہیے جس میں میری اور آپ کی جگ ہنسائی نہ ہو ہا و</w:t>
        <w:br/>
        <w:t>اور نے بھان لال تھے تو وکیل لیکن روپیہ جمع کرنے کے فن سے نا واقف تھے۔ دمیزان کے سامنے کٹھن</w:t>
        <w:br/>
        <w:t>مسئلہ تھا۔ اس لیے اب ہر کے پتا نے خود کہہ دیا کہ مجھے جہیز کی پرواہ نہیں تو انھیں آنکھیں مل گئیں ڈرتے</w:t>
        <w:br/>
        <w:t>تھے نہ جانے کس کے سامنے ہاتھ پھیلا نا پڑے۔ دو تین مہاجنوں کو ٹھیک کر رکھا تھا۔ ان کا اندازہ تھا</w:t>
        <w:br/>
        <w:t>کہ ہاتھ روکنے پر بھی میں ہزار سے کم خرچ نہیں ہوں گے۔ اتنی تسلی پا کر وہ خوشی سے پھولے نہیں</w:t>
        <w:br/>
        <w:t>سمائے۔</w:t>
        <w:br/>
        <w:t>اس اطلاب نے اکھر لڑکی کا منہ ڈھانپ کر ایک کونے میں بٹھا رکھا ہے۔ اس کے دل</w:t>
        <w:br/>
        <w:t>میں ایک عجیب خدشے نے گھر کر لیا ہے۔ روئیں روئیں میں ایک نامعلوم خوف سرایت کر گیا ہے</w:t>
        <w:br/>
        <w:t>نجانے کیا ہو گا؟ اس کے دل میں وہ امنگیں نہیں ہیں جو جوان لڑکیوں کی انکی آنکھوں میں تری چتون</w:t>
      </w:r>
    </w:p>
    <w:p>
      <w:r>
        <w:rPr>
          <w:sz w:val="14"/>
        </w:rPr>
        <w:t>&lt;&lt;&lt;1&gt;&gt;&gt;</w:t>
      </w:r>
    </w:p>
    <w:p>
      <w:r>
        <w:br w:type="page"/>
      </w:r>
    </w:p>
    <w:p>
      <w:r>
        <w:rPr>
          <w:sz w:val="14"/>
        </w:rPr>
        <w:t>مشہور بدمعاش تھا۔ تین سال قبل اس پر ڈاکہ کا مقدمہ چلا تھا۔ اور ے بھان نے اس مقدر</w:t>
        <w:br/>
        <w:t>کی طرف سے پیروی کی تھی اور اس بدمعاش کو تین برس کی مزاد لائی تھی جبھی سے وہ ان کے</w:t>
        <w:br/>
        <w:t>کا پیاسا ہو رہا تھا۔ بیل ہی وہ چھوٹ کر آیا تھا۔ آج اتفاقاً بابو صاحب تنہا رات کو دکھانے</w:t>
        <w:br/>
        <w:t>تو اس نے سوچا کہ ان سے بدلہ لینے کا یہ اچھا موقع ہے۔ ایسا موقع شاید ہی پھر کبھی ملے تو -</w:t>
        <w:br/>
        <w:t>ہو لیا ۔ اور حملہ کرنے کی گھات ہی میں تھا کہ بابو صاحب نے لالٹین جلائی ۔ بد معاشی زراٹھے</w:t>
        <w:br/>
        <w:t>بولا کیوں بابوجی ، پہچانتے ہو نہ ؟ میں ہوں ہو نہ ؟ میں ہوں منتی یہ</w:t>
        <w:br/>
        <w:t>بابو صاحب نے ڈانٹ کر کہا تم میرے؟ م میرے مجھے مجھے کیوں آرہے ہو ؟</w:t>
        <w:br/>
        <w:t>متی کیوں کسی کو راہ چلنے کی مناہی ممانعت ہے؟ یہ گی تمہارے باپ کی ہے ؟</w:t>
        <w:br/>
        <w:t>بالجو صاحب جو ان میں کشتی لڑتے تھے۔ اب بھی بنے گئے آدمی تھے۔ دل کے بھی نیچے نہ تھے چھٹے ن بیٹے</w:t>
        <w:br/>
        <w:t>کر ہوئے ابھی شاید ہی نہیں بھرا ؟ اب کے سات سال کو جاؤ گے ؟</w:t>
        <w:br/>
        <w:t>منی میں سات سال کو جاؤں یا چودہ سال کو گھر تمہیں جیت نہ چھوڑوں گا ہاں اگر</w:t>
        <w:br/>
        <w:t>پیروں پر گر کر قسم کھاؤ کہ اب کسی کو سزا نہ کراؤ نگا تو چھوکروں ۔ بولو منظور ہے ؟</w:t>
        <w:br/>
        <w:t>اودے بھان : تیری شامت تو نہیں آتی ہے ۔"</w:t>
        <w:br/>
        <w:t>متی شامت میری نہیں آن ، تمہاری آئی ہے۔ بولو کھاتے ہو قسم ایک "</w:t>
        <w:br/>
        <w:t>می دویا ؟</w:t>
        <w:br/>
        <w:t>اور سے بھان دگرج کر بہت جا بد معاش سامنے سے ؟</w:t>
        <w:br/>
        <w:t>متی بد تین !</w:t>
        <w:br/>
        <w:t>منہ سے تین کی آواز نکلتے ہی بالو صاحب کے سر پیٹھ کا ایسا تلا ہوا ہاتھ پیرا کہ وود</w:t>
        <w:br/>
        <w:t>ہو کر زمین پر گر پڑے منہ سے صرف اتنا ہی نکلا ہائے مار ڈالا</w:t>
        <w:br/>
        <w:t>میں نے پاس جاکر دیکھا تو سر پھٹ گیا تھا اور خون کی دھار ہ رہی تھی قبض کا کہیں۔</w:t>
        <w:br/>
        <w:t>سمجھ گیا کے کام تمام ہو گیا ۔ اس نے کلائی سے سونے کی گھر سے کھولی۔ کرنے سے سونے کے جن سے</w:t>
        <w:br/>
        <w:t>لیے انگلی سے انگوشی اناری اور اپنی راد بلا یا گویا کچھ ہوا ہی نہیں۔ البتہ اتنا تو کیاک</w:t>
        <w:br/>
        <w:t>کو راستے سے درا سے کھینچ کر ایک طرف ڈال دیا ہائے بیچا۔ نے گھر سے کیا سے گھر سے کیا سویا کر گئے تھے اور کہ</w:t>
        <w:br/>
        <w:t>زندگی مجھہت زیادہ نا بائیک ارکھی دنیا میں کوئی چیز ہے ؟ کیا رہ اس پرانے کی طرح نہیں ہے</w:t>
        <w:br/>
        <w:t>ایک چھوٹے سے کچھ جاتا ہے؟ پانی کے اس پہلے کو دیکھتے ہو ، مگر اسے تو ملنے پر بھی کچھ دیر لگتی</w:t>
        <w:br/>
        <w:t>زندگی ہیں میں اپنی اپنی یا پاسداری تدار بھی بھی نہیں۔ نہیں ، سائنس کا بھر رسہ کی کیا ؟ اور اسی بھر دوسے پر ہم اپنی آرنے</w:t>
        <w:br/>
        <w:t>کتنا مالیشان علی بہاتے ہیں ! یہ نہیں جانتے کہ اندر جانے والی سانس باہر آنے گی یا نہیں،</w:t>
        <w:br/>
        <w:t>یا</w:t>
      </w:r>
    </w:p>
    <w:p>
      <w:r>
        <w:rPr>
          <w:sz w:val="14"/>
        </w:rPr>
        <w:t>&lt;&lt;&lt;2&gt;&gt;&gt;</w:t>
      </w:r>
    </w:p>
    <w:p>
      <w:r>
        <w:br w:type="page"/>
      </w:r>
    </w:p>
    <w:p>
      <w:r>
        <w:rPr>
          <w:sz w:val="14"/>
        </w:rPr>
        <w:t>سوچتے اتلی دور کی ہیں کہ گویا ہمیں فنا نہیں !</w:t>
        <w:br/>
        <w:t>لد</w:t>
        <w:br/>
        <w:t>بیوہ کی فریاد اور تیمیوں کی گریہ و زاری سنا کر ہم ناظرین کا دل نہ دکھائیں گے جس پر پھرتی</w:t>
        <w:br/>
        <w:t>روتا ہے ، چلاتا ہے، پچھاڑیں کھاتا ہے۔ یہ کوئی نئی بات نہیں اگر آپ چاہیں تو کیا نہ کر</w:t>
        <w:br/>
        <w:t>سخت روحانی قلق کا اندازہ کر سکتے ہیں، جو اس کو اس خیال سے ہو رہا تھا کہ میں ہیں</w:t>
        <w:br/>
        <w:t>جان کے مالک کی قاتل ہوں اور کلمے جو غصے کے جوش میں اس کی بے لگام زبان سے نکلتے ۔</w:t>
        <w:br/>
        <w:t>اس کے دل کو تیری کے چھلنی کئے دیتے تھے۔ اگر شوہر نے اس کی گود میں کراہ کراہ کر جان دی</w:t>
        <w:br/>
        <w:t>اسے تسکین ہوتی کہ میں نے ان کے متعلق اپنا فرض ادا کر دیا۔ غمزدہ دلوں کو اس سے زیادہ</w:t>
        <w:br/>
        <w:t>اور کسی بات سے نہیں ہوتی۔ اسے یہ خیال کر کے کتنا اطمینان ہونا کہ میرے مالک مجھ سے خون</w:t>
        <w:br/>
        <w:t>گئے۔ آخر وقت تک ان کے دل میں میری محبت برقرار رہی۔ کلیانی کو یہ اطمینان نصیب نہ تھا۔</w:t>
        <w:br/>
        <w:t>کہ ہائے میری بیں سال کی ریاضت ضائع ہوگئی میں آخر وقت میں مالک کی محبت سے محروم رہی۔</w:t>
        <w:br/>
        <w:t>انھیں ایسے سخت الفاظ نہ کہے ہوتے تو وہ رات کو گھر سے باہر ہرگز نہ جاتے۔ نہ جانے ان کے</w:t>
        <w:br/>
        <w:t>کیا کیا خیال پیدا ہوئے ہوں۔ ان کے خیالات کا اندازہ اور اپنے گناہ میں اضافہ کر کے وہ ک</w:t>
        <w:br/>
        <w:t>پر کڑھتی رہتی تھی جن بچوں پر وہ جان دیتی تھی اب ان کی صورت سے چڑھتی تھی ۔ انہیں</w:t>
        <w:br/>
        <w:t>سبب مجھ کو اپنے مالک سے جھگڑا مول لینا پڑا یہی میرے دشمن ہیں۔ جہاں آٹھوں پہر</w:t>
        <w:br/>
        <w:t>سی لگی رہتی تھی وہاں اب خاک اڑتی تھی۔ وہ میلا ہی اٹھ گیا تھا جب کھلانے والا ہی نہ</w:t>
        <w:br/>
        <w:t>کھانے والے وہاں کیسے پڑے رہتے۔ رفتہ رفتہ ایک ماہ کے اندر سبھی بھانجے بھتیجے رخصت</w:t>
        <w:br/>
        <w:t>جن کو عوام تھا کہ ہم پسینہ کی جگہ لہو بہانے والوں میں ہیں وہ ایسا سرپٹ بھاگے کہ پھر کو ئی</w:t>
        <w:br/>
        <w:t>نہ دیکھا۔ دنیا ہی دوسری ہو گئی جن بچوں کو دیکھ کر پیار کرنے کو جی چاہتا تھا۔ ان کے جدے</w:t>
        <w:br/>
        <w:t>اب لکھیاں بھنبھناتی تھیں۔ نہ جانے وہ رونق کہاں چلی گئی تھی۔</w:t>
        <w:br/>
        <w:t>ریج گھٹا تو نر ملا کے بیاہ کا مسئلہ درپیش ہوا۔ کچھ لوگوں نے رائے دی شادی اس</w:t>
        <w:br/>
        <w:t>کی جائے لیکن کلیانی نے کہا کہ اتنی تیاریوں کے بعد شادی ملتوی کر دینے سے سب کے</w:t>
        <w:br/>
        <w:t>خاک میں مل جائے گا۔ اور دوسرے سال پھر یہی تیاریاں کرنی پڑیں گی جس کی کوئی گنتی؟</w:t>
        <w:br/>
        <w:t>بیاہ کر دینا ہی بہتر ہے کچھ لینا دنا تو ہے نہیں براتیوں کی مہمانداری کا کافی بند وبست ہے</w:t>
        <w:br/>
        <w:t>پس تو قوف سے نقصان ہی نقصان ہے پس با بو بھال چندر کو اس حاد نہ کیا خبر کے پہنچنے کا</w:t>
        <w:br/>
        <w:t>پیغام بھی بھیج دیا گیا۔ کلیانی نے اپنے خط میں لکھا:۔ اس بے کس پر رحم کیجئے اور ڈوبتے</w:t>
        <w:br/>
        <w:t>کو پار لگائیے۔ سوامی جی کے دل میں بڑے بڑے حوصلے تھے مگر ایشور کو کچھ اور منظور</w:t>
      </w:r>
    </w:p>
    <w:p>
      <w:r>
        <w:rPr>
          <w:sz w:val="14"/>
        </w:rPr>
        <w:t>&lt;&lt;&lt;3&gt;&gt;&gt;</w:t>
      </w:r>
    </w:p>
    <w:p>
      <w:r>
        <w:br w:type="page"/>
      </w:r>
    </w:p>
    <w:p>
      <w:r>
        <w:rPr>
          <w:sz w:val="14"/>
        </w:rPr>
        <w:t>میری لاج آپ کے ہاتھ ہے۔ لڑکی آپ کی ہو چکی۔ میں آپ لوگوں کی خاطر داری کرنے میں اپنی</w:t>
        <w:br/>
        <w:t>قسمتی سمجھتی ہوں، لیکن اگر اس میں کچھ کمی ہو یا کوئی غلطی سرزد ہو تو میری حالت کا خیال کر کے</w:t>
        <w:br/>
        <w:t>معاف کیجئے گا۔ مجھے یقین ہے کہ آپ خود مجھ بے کس کی بد نامی نہ ہونے دیں گے وغیرہ وغیرہ</w:t>
        <w:br/>
        <w:t>کلیانی نے یہ خط ڈاک سے نہ بھیجا بلکہ پر وہت جی سے کہا۔ آپ کو تکلیف تو ہوگی مگر آپ ۔ ۔</w:t>
        <w:br/>
        <w:t>جا کر یہ خط د یجیئے گا۔ دوسروں کی جانب سے نہایت عاجزی کے ساتھ کو جتنے کم لوگ آئیں اتنا</w:t>
        <w:br/>
        <w:t>یہاں کوئی انتظام کرنے والا نہیں ہے۔ پر بہت کی یہ خط لے کر تیسرے روز لکھنو جا پہنچے۔</w:t>
        <w:br/>
        <w:t>شام کا وقت تھا۔ بابو بھائی چندر دیوان خانے کے سامنے آرام کرسی پر برہنہ لیے ہوتے</w:t>
        <w:br/>
        <w:t>پی رہے تھے۔ بہت موٹے اور بلند قامت شخص تھے۔ ایسا معلوم ہوتا تھا کہ کالادیو ہے یا کوئی ۔ ۔</w:t>
        <w:br/>
        <w:t>افریقہ سے پکڑ کر آیا ہے۔ سر سے پیر تک ایک ہی رنگ تھے، اتنا سیاہ تھا کہ معلوم نہ ہوتا</w:t>
        <w:br/>
        <w:t>کہ باتھے کی انتہا کہاں ہے اور سرکی ابتدا کہاں ۔ بس کو سلے کی ایک زندہ مجوب تھی ۔ آپ کو گرمی</w:t>
        <w:br/>
        <w:t>ستاتی تھی۔ دو آدمی گھڑے پنکھا جھل رہے تھے۔ اس پر بھی پسینہ کا نار بندھا ہوا تھا۔ آپ</w:t>
        <w:br/>
        <w:t>آب کاری کے کسی بیا کے کسی بڑے عہدہ پر تھے۔ پانچسوہ ٹکیدارس شراب کے نام پر پانی فروخت کریں ، چوبیس گھنٹے دکان کھلی رکھیں ۔</w:t>
        <w:br/>
        <w:t>صرف خوش رکھنا کافی تھا۔ سارا قانون آپ کی خوشی تھی ۔ اتنی بھیانک شکل تھی کہ چاندنی را</w:t>
        <w:br/>
        <w:t>میں انھیں دیکھ کر دفعتاً لوگ چونک پڑتے تھے ، صرف بچے اور عورتیں نہیں ، مرد تک ہوتے تھے</w:t>
        <w:br/>
        <w:t>چاندنی رات اس لیے کہی گئی کہ اندھیری رات میں تو انھیں کوئی دیکھ ہی نہ سکتا تھا سیاسی تاریکی</w:t>
        <w:br/>
        <w:t>جذب ہو جاتی تھی۔ صرف آنکھوں کا رنگ سرخ تھا۔ جیسے پکا مسلمان پانچ بار نماز پڑھتا ہے۔</w:t>
        <w:br/>
        <w:t>طرح آپ ان پر شراب پیتے تھے مفت کی شراب تو قاضی کو حلال ہے پھر آپ تو شراب پہ انتاپیچ</w:t>
        <w:br/>
        <w:t>تھے جتنی چاہے چاہیں ہیں، کوئی ہاتھ پکڑنے والا نہ تھا۔ جب پیاس لگتی ۔ شراب پی لیے جسے کچھ ہیں</w:t>
        <w:br/>
        <w:t>میں باہمی رفاقت ہے اسی طرح کچھ رنگوں میں باہمی مخالفت ، شراب کے بل جانے سے سیاہی اور</w:t>
        <w:br/>
        <w:t>خوفناک ہو جاتی ہے۔</w:t>
        <w:br/>
        <w:t>بابو صاحب نے پنڈت جی کو دیکھتے ہی کرسی سے اٹھ کر کہا۔ انا آپ یہاں اے انا</w:t>
        <w:br/>
        <w:t>نصیب کوئی ہے کہاں چلے گئے سب کے سب جھنگڑو گور دین ، چکوری، بھوانی ، رام ، غلام</w:t>
        <w:br/>
        <w:t>کوئی ہے کیا سب کے سب مر گئے ؟</w:t>
        <w:br/>
        <w:t>چلو رام غلام بھوانی چھکوڑی، گوردین، جھکڑ وہ کوئی نہا اوردین ، جھکڑ وہ کوئی نہیں بولتا۔ سب مر گئے درجن بھرآد</w:t>
        <w:br/>
        <w:t>ہیں مگر وقت پر ایک کی بھی صورت نظر نہیں آتی، نہ سب کہاں غایب ہو جاتے ہیں۔ آپ کے</w:t>
        <w:br/>
        <w:t>واسط کرسی لاؤ۔</w:t>
      </w:r>
    </w:p>
    <w:p>
      <w:r>
        <w:rPr>
          <w:sz w:val="14"/>
        </w:rPr>
        <w:t>&lt;&lt;&lt;4&gt;&gt;&gt;</w:t>
      </w:r>
    </w:p>
    <w:p>
      <w:r>
        <w:br w:type="page"/>
      </w:r>
    </w:p>
    <w:p>
      <w:r>
        <w:rPr>
          <w:sz w:val="14"/>
        </w:rPr>
        <w:t>۱۵</w:t>
        <w:br/>
        <w:t>بالہ صاحب نے یہ نام کئی بار دہرائے لیکن یہ نہ ہوا کہ پنکھا جھلنے والے دونوں آدمیے</w:t>
        <w:br/>
        <w:t>سے کسی کو کرسی لانے کے لیے بھیج دیتے۔ تین چار منٹ کے بعد ایک کالا آدمی کھانستا ہو</w:t>
        <w:br/>
        <w:t>بولا سر کار اے تنا کی نوکری ہماری میں نا ہوئی جہاں کہاں تلک ادھار باری لے لے کے</w:t>
        <w:br/>
        <w:t>مانگت مانگت تھتھر ہوتی گئیں۔</w:t>
        <w:br/>
        <w:t>بھال چند روت بکر، جا کر کر سی لاؤ جب کوئی کام کرنے کو کہا گیا تو رونے لگتا ہے</w:t>
        <w:br/>
        <w:t>پنڈت جی، وہاں سب خیریت ہے ؟</w:t>
        <w:br/>
        <w:t>موٹے رام کیا خیریت کہاں ، بابوجی ! اب خیریت کہاں؟ سارا گھر مٹی میں مل گیا ؟</w:t>
        <w:br/>
        <w:t>اتنے میں کہار نے ایک ٹوٹا ہوا پیر کا صندو ق لا کر رکھ دیا اور بولا۔</w:t>
        <w:br/>
        <w:t>کر سی میز ہمارہ اٹھائے نا میں استھٹ ہے ۔"</w:t>
        <w:br/>
        <w:t>پنڈت جی شرماتے ہوئے ڈرتے ڈرتے اس پر بیٹھے کہ مبادا کہیں ٹوٹ نہ جائے اور کلیاتی</w:t>
        <w:br/>
        <w:t>بابو صاحب کے ہاتھ پر رکھ دیا۔</w:t>
        <w:br/>
        <w:t>بھال چندر اب اور کیسے مٹی میں ملے گا۔ اس سے بڑی اور کون مصیبت پڑے گی ؟</w:t>
        <w:br/>
        <w:t>با بو او دے بھان لال سے میری پرانی دوستی تھی۔ آدمی نہیں ہیرا تھا بنیادی تھا کہ</w:t>
        <w:br/>
        <w:t>تھی، آنکھیں لو کچھ کہ میرا تو جیسے داہنا ہاتھ ہی کٹ گیا۔ کھانے بیٹھتا ہوں تو نغمہ منہ ہیں۔ پونچھ کر</w:t>
        <w:br/>
        <w:t>ان کی صورت آنکھوں کے سامنے کھڑی رہتی ہے۔ منہ چھوٹا کر کے اٹھ آتا ہوں کسی کام میں د</w:t>
        <w:br/>
        <w:t>لگتا۔ بھائی کے مرنے کا ریخ بھی اس سے کم ہی ہوتا۔ آدمی نہیں میرا تھا۔</w:t>
        <w:br/>
        <w:t>موٹے رام سرکار ، نگر میں اب ایسا کوئی ریمیں ہی نہیں رہا۔"</w:t>
        <w:br/>
        <w:t>بھال چندر میں خوب جانتا ہوں پنڈت جی، آپ مجھ سے کیا کہتے ہیں ایسے آدمی لا کے</w:t>
        <w:br/>
        <w:t>میں ایک ہوتا ہے۔ جتنا ہیں ان کو جانتا تھا ، دوسرا نہیں جان سکتا ہی تیار کی ملاقات میں</w:t>
        <w:br/>
        <w:t>معتقد ہو گیا اور مرتے دم تک رہوں گا۔ آپ محمد من صاحبہ کو کہہ دیجئے گا کہ مجھے دلی رنج -</w:t>
        <w:br/>
        <w:t>موٹے رام : آپ سے ایسی امید تھی۔ آپ جیسے بھلے آدمیوں کا ملنا مشکل ہے ورنہ آت</w:t>
        <w:br/>
        <w:t>کے لڑکے کا بیاہ کون کرتا ہے "</w:t>
        <w:br/>
        <w:t>بھال چندر جہیز کی گفتگو ایسے راستباز لوگوں سے نہیں کی جاتی ۔ ان سے تو رشتہ سے</w:t>
        <w:br/>
        <w:t>لاکھ روپے کے برابر ہے۔ میں اس کو اپنی خوش نصیبی سمجھتا ہوں آہ دل کتنا فیاض تھا ۔</w:t>
        <w:br/>
        <w:t>انھوں نے کچھ سمجھا ہی نہیں، اس کی تنکے کے برابر بھی پرواہ نہیں کی ابرا رواج ہے! بے</w:t>
        <w:br/>
        <w:t>میرا بس چلے تو جہیز لینے والوں اور دینے والوں دونوں ہی کو گولی سے اٹ ڈالوں، ہارے صاف گوئی مار دوں پھر چاہے پھانسی کیوں نہ ہو جائے۔ پوچھوا آپ لڑکے کی شادی</w:t>
      </w:r>
    </w:p>
    <w:p>
      <w:r>
        <w:rPr>
          <w:sz w:val="14"/>
        </w:rPr>
        <w:t>&lt;&lt;&lt;5&gt;&gt;&gt;</w:t>
      </w:r>
    </w:p>
    <w:p>
      <w:r>
        <w:br w:type="page"/>
      </w:r>
    </w:p>
    <w:p>
      <w:r>
        <w:rPr>
          <w:sz w:val="14"/>
        </w:rPr>
        <w:t>۱۶</w:t>
        <w:br/>
        <w:t>کہا اسے بجتے ہیں ۔ اگر آپ کو لڑکے کی شادی میں دل کھول کر خرچ کرنے کا ارمان ہے تو</w:t>
        <w:br/>
        <w:t>سے خرچ کیجئے وہ اپنے بل بوتے پر یہ کیا کہ لڑکی کے باپ کا گلہ کما لئے کمینہ پن ہے، ہجر کہ</w:t>
        <w:br/>
        <w:t>مہ یہ ہے تو ان پانیوں کو گولی مار دون "</w:t>
        <w:br/>
        <w:t>ہوئے رام دھنیہ ہو، سر کار بھگوان نے آپ کو بڑی بدھی دی ہے۔ یہ دھرم کے</w:t>
        <w:br/>
        <w:t>پدر</w:t>
        <w:br/>
        <w:t>ہے۔ ماکسن کی خواہش ہے کہ بیاہ کا مہورت وہی رہے اور تو انھوں نے ساری باتیں خد کا و</w:t>
        <w:br/>
        <w:t>لکھ</w:t>
        <w:br/>
        <w:t>نہ</w:t>
        <w:br/>
        <w:t>ہی دی ہیں کہ بس اب آپ ہی ہاتھ لگا میں تو سہار ایڑا پار ہو سکتا ہے۔ اس طرح کے ہی ہاتھ ہر ایرا پر ہو سکتا ہے۔ اس میں جتنے لوگ جائیں گے ان کی خاط ہ ان کی خاطرو د کریں گئے ہیں مگر حالت اب بہت بدل گئی ہے سرکار کوئی</w:t>
        <w:br/>
        <w:t>دھرنے والا نہیں ہے۔ بس ایسی بات کیجئے کہ وکیل صاحب کے نام پر نہ لگے</w:t>
        <w:br/>
        <w:t>بھال چند ایک منٹ کے لیے آنکھیں بند کئے بیٹھے رہے پھر ایک لمبی سانس کھیتے</w:t>
        <w:br/>
        <w:t>بولے ایشور کو منظور ہی نہ تھا۔ کہ وہ لکشمی میرے گھر آئی ورنہ کیوں یہ مصیبت نازل ہو</w:t>
        <w:br/>
        <w:t>سارے منصوبے خاک میں مل گئے۔ خوشی سے پھولا نہ سماتا تھا۔ کہ وہ مبارک وقت قریب</w:t>
        <w:br/>
        <w:t>گر کیا معلوم تھا کہ ایشور کے دربار میں کچھ اور شازش ہو رہی ہے۔ مرنے والے کی یاد کیا۔</w:t>
        <w:br/>
        <w:t>کے لیے کافی ہے۔ ایسے دیکھ کر تو ختم اور بھی ہرا ہو جائے گا۔ اس حالت میں نہ جائے۔</w:t>
        <w:br/>
        <w:t>بیٹھوں ۔ اسے یاد ا سے وضیف سمجھنے یا عرب کے جس سے ایک بار میری دوستی ہوگئی پھر اس کی یاد دل</w:t>
        <w:br/>
        <w:t>نہیں بھولتی. ابھی تو خیر اتنا ہی ہے کہ ان کی صورت آئے رت آنکھوں میں گھومتی رہتی ہے مگر وہ ۔</w:t>
        <w:br/>
        <w:t>گھر میں آگئی اس وقت تو میرا زندہ رہنا مشکل ہو جا دیگا پیچ مانئے روتے روتے میری</w:t>
        <w:br/>
        <w:t>پھوٹ جائیں گی۔ جانتا ہوں کہ رونا دھونا فضول ہے ، جو مر گیا وہ لوٹ کر نہیں آسکتا</w:t>
        <w:br/>
        <w:t>کے سوا اور کوئی چارہ نہیں ہے، مگر دل سے مجبور ہوں۔ اس ناتھ لڑکی کو دیکھ کہ یہ</w:t>
        <w:br/>
        <w:t>پھٹ جاوے گا ؟</w:t>
        <w:br/>
        <w:t>۔</w:t>
        <w:br/>
        <w:t>موٹے رام ایسا نہ کہیے، سرکاری وکیل صاحب نہیں ہیں تو کیا آپ تو ہیں اب آپ ۔</w:t>
        <w:br/>
        <w:t>کے باپ باپ کی کی طرح ہیں۔ وہ اب وکیل صاحب کی نہیں ۔ آپ کی لڑکی ہے۔ آپ کے دل کی کوریو</w:t>
        <w:br/>
        <w:t>جانتا ہی نہیں، لوگ سمجھیں لوگ سمجھیں گے کہ وکیل صاحب کے مر جانے کی وجہ سے آپ اپنے وعدہ</w:t>
        <w:br/>
        <w:t>پھر گئے۔ اس میں آپ کی بدنامی ہے۔ دل کو ڈھارس دیجئے دل کو ڈھارس دیجئے اور انہیں خوشی سے ایک کو یا</w:t>
        <w:br/>
        <w:t>ہاتھی مرے بھی تو لاکھ کا لاکھ مصیبت پڑی ہے مگر مالکن صاحبہ آپ لوگوں کا آدرست کات</w:t>
        <w:br/>
        <w:t>میں کوئی بات اٹھا نہ رکھیں گی۔</w:t>
        <w:br/>
        <w:t>ہالہ صاحب سمجھ گئے کہ پنڈٹ موٹے رام صرف پوتھی ہی کے پنڈت نہیں بلکہ بات ہے</w:t>
        <w:br/>
        <w:t>میں بھی ہوشیار ہیں۔ بولے۔ پنڈت جی ، حلفیہ کہتا ہوں کہ مجھے اس لڑکی سے جتنی محبت ہے اتنی</w:t>
      </w:r>
    </w:p>
    <w:p>
      <w:r>
        <w:rPr>
          <w:sz w:val="14"/>
        </w:rPr>
        <w:t>&lt;&lt;&lt;6&gt;&gt;&gt;</w:t>
      </w:r>
    </w:p>
    <w:p>
      <w:r>
        <w:br w:type="page"/>
      </w:r>
    </w:p>
    <w:p>
      <w:r>
        <w:rPr>
          <w:sz w:val="14"/>
        </w:rPr>
        <w:t>لڑکی سے بھی نہیں ہے۔ لیکن جب ایشور کو منظور ہی نہیں ہے تو میرا کیا بس ہے؟ یہ</w:t>
        <w:br/>
        <w:t>طرت کا بدشگونی کی خبر ہے جو ایشور کی جانب سے ہم کو ملی ہے۔ یہ کسی آنے والی مصیبت کی غلے</w:t>
        <w:br/>
        <w:t>ایشور نصاف الفاظ میں کہہ رہا ہے کہ یہ شادی مبارک نہ ہوگی۔ ایسی حالت میں آپ ہی</w:t>
        <w:br/>
        <w:t>یہ رشتہ کہاں تک مناسب ہے آپ تو و دو ان آدمی ہیں۔ سوچتے جس کی شروعات ہی</w:t>
        <w:br/>
        <w:t>تے ہو اس کا اثر بھلا مبارک ہو سکتا ہے؟ نہیں ، جان بوجھ کر کبھی نہیں نگلی جاتی ہے۔</w:t>
        <w:br/>
        <w:t>صاحبہ سے سمجھا کر دیکھیے گا۔ کہ میں ان کا کم مانے کو تیار ہوں مگر اس کا یہ اچھا نتیجہ نہ ہو کہ</w:t>
        <w:br/>
        <w:t>بن کر میں اپنے ولی دوست کی اولاد کے ساتھ ہے یہ بے انصافی نہیں کر سکتا۔</w:t>
        <w:br/>
        <w:t>اس منطق نے ترت جی کو لاجواب کر دیا۔ مدعی نے وہ تیر سر کیا تھا جس کی کوئی کا ۔</w:t>
        <w:br/>
        <w:t>پاس نہ تھی۔ دشمن نے انھیں کے ہتھیار سے ان پر وار کیا تھا اور وہ اس کا دفعیہ نہ کر</w:t>
        <w:br/>
        <w:t>وہ ابھی کوئی جواب سوچ ہی رہے تھے کہ بابو صاحب نے پھر نوکروں کو پکارنا شروع کیا</w:t>
        <w:br/>
        <w:t>تم سب پھر غائب ہو گئے۔ جھکڑو جھو نی جوانی گردین ، رام غلام ، ایک بھی نہیں بولا</w:t>
        <w:br/>
        <w:t>کے سب مرگے۔ پنڈت جی کے واسطے کچھ پان وانی کی بھی کچھ کرتے؟ نہ جانے ان سبھوں کے</w:t>
        <w:br/>
        <w:t>ایک سمجھائے عقل چھو تک نہیں گئی۔ دیکھ رہے ہیں کہ بھلا آدمی دور سے تھکا ماندہ چلے</w:t>
        <w:br/>
        <w:t>گر کسی کو ذرا بھی پروا نہیں! لاؤ پانی وانی رکھو! پنڈت جی! آپ کے لیے شربت تیات</w:t>
        <w:br/>
        <w:t>یا پھلا باری مٹھائی منگواروں؟</w:t>
        <w:br/>
        <w:t>موٹے رام کی مٹھائیوں کے متعلق قیود کی پرواہ نہ کرتے تھے۔ ان کا اصول تھا کہ گئے</w:t>
        <w:br/>
        <w:t>چیزیں پاک ہو جاتی ہیں۔ رس گلے اور مینی لڈو انھیں بہت پسند تھے، مگر شربت سے</w:t>
        <w:br/>
        <w:t>رغبت نہ تھی۔ پانی سے پیٹ بھرنا ان کے اصول کے خلاف تھا۔ مائل سے بولے شربت</w:t>
        <w:br/>
        <w:t>میری عادت نہیں، مٹھائی کھالوں گا۔</w:t>
        <w:br/>
        <w:t>بھال چندر: پھلا باری نہ؟</w:t>
        <w:br/>
        <w:t>ہوئے رام اس کا مجھے کوئی خیال نہیں ہے۔</w:t>
        <w:br/>
        <w:t>بھال چندر ریا ہے تو یہی بات چھوت چھات سب ڈھکوسلا ہے۔ میں خود اس کے</w:t>
        <w:br/>
        <w:t>نہیں! ارے ابھی تک کوئی نہیں آیا جھکڑو جھوانی گردین، رام غلام ، کوئی تو بولے</w:t>
        <w:br/>
        <w:t>اب کے بھی وہی بوڑھا کہا رک مانتا ہوا آ کر کھڑا ہو گیا اور بولا " سر کار اور طلب</w:t>
        <w:br/>
        <w:t>جائے۔ ایی نوکری موسے نہ ہوئی کہاں تو دیک دور ہی دور ہے دورت دورت گو ریڑے لگ</w:t>
        <w:br/>
        <w:t>بھال چندر امام کچھ کرو یا نہ کرو مگر طلب پہلے چاہیئے۔ دن بھر پڑے پڑے</w:t>
        <w:br/>
        <w:t>رو۔ طلبہ تو تمہاری چڑ ہی رہی ہے جا کر بازار سے ایک آنہ کی کوئی تازہ مٹھائی اور</w:t>
      </w:r>
    </w:p>
    <w:p>
      <w:r>
        <w:rPr>
          <w:sz w:val="14"/>
        </w:rPr>
        <w:t>&lt;&lt;&lt;7&gt;&gt;&gt;</w:t>
      </w:r>
    </w:p>
    <w:p>
      <w:r>
        <w:br w:type="page"/>
      </w:r>
    </w:p>
    <w:p>
      <w:r>
        <w:rPr>
          <w:sz w:val="14"/>
        </w:rPr>
        <w:t>۱۸</w:t>
        <w:br/>
        <w:t>کہار کو یہ حکم دے کر بابو صاحب گھر میں گئے اور بیوی سے بولے وہاں سے ایک پنڈت</w:t>
        <w:br/>
        <w:t>جی آئے ہیں۔ یہ خط لائے ہیں ۔ ذرا پڑھو تھے۔“</w:t>
        <w:br/>
        <w:t>بیوی صاحبہ کا نام رنگیلی باقی تھا۔ گورے رنگ کی خوش دل عورت تھی حسن و شباب</w:t>
        <w:br/>
        <w:t>اس سے رخصت ہو رہے تھے، اگر کسی محبت کرنے والے کسی دوست کی طرح مچل مچل کر میں سال</w:t>
        <w:br/>
        <w:t>تک جس کے گلے کا ہار رہے اس کو چھوڑے نہ بنتا تھا۔</w:t>
        <w:br/>
        <w:t>رنگیلی بانی سیٹھی پان نگار ہی تھیں بولیں کہہ دیا نہ کہ ہمیں وہاں بیاہ کرنا منظور نہیں ؟</w:t>
        <w:br/>
        <w:t>بھال چندر ؟ ہاں کہہ تو دیا مگر شرم کے مارے منہ سے لفظ نہ نکلتا تھا جھوٹھ موٹھ کا میلہ</w:t>
        <w:br/>
        <w:t>کرنا پڑا ۔</w:t>
        <w:br/>
        <w:t>رنگیلی اصاف بات کہنے میں شرم کیا ؟ ہماری مرضی سے نہیں کرتے کہیں کا کچھ لیا تو نہیں</w:t>
        <w:br/>
        <w:t>ہے؟ جب دوسری جگہ دس ہزار نقدی مل رہے ہیں تو وہاں کیوں نہ کروں ؟ ان کی لڑکی کوئی سونے</w:t>
        <w:br/>
        <w:t>کی تھوڑی ہے۔ وکیل صاحب دیتے ہوتے تو شرماتے شرماتے بھی پندرہ میں ہزار دے نکلتے اب</w:t>
        <w:br/>
        <w:t>وہاں کیا دھرا ہے ؟</w:t>
        <w:br/>
        <w:t>بھال چندر: ایک مرتبہ قول دے کر پھر جانا اچھی بات نہیں ۔ کوئی منہ پر کچھ نہ کہے مگر بد نامی</w:t>
        <w:br/>
        <w:t>ہوئے بغیر نہیں رہتی ۔ پھر بھی تمہاری ضد سے مجبور ہوں ؟</w:t>
        <w:br/>
        <w:t>رنگیلی پان کے پان کھا کر خط کھولا اور پڑھنے لگی۔ ہندسی کی مہارت بابو صاحب کو تو بالکل</w:t>
        <w:br/>
        <w:t>تھی اور اگرچہ نیگیٹی بھی شاید ہی کبھی کوئی کتاب پڑھتی ہو اگر خط وغیرہ پڑھ لیتی تھی۔ پہلی ہی سط چہ</w:t>
        <w:br/>
        <w:t>پڑھ کر اس کی آنکھیں آئے گوں ہو گئیں اور خط کے خاتمہ پر اس کی آنکھوں سے آنسو بہہ رہے</w:t>
        <w:br/>
        <w:t>تھے۔ ایک ایک لفظ میں رقت تھی، ایک ایک حرف سے بے کسی ٹپک رہی تھی ۔ رنگیلی بال کا کڑا ہے</w:t>
        <w:br/>
        <w:t>پتھر کا نہیں لاکھ کا تھا جو ایک ہی آپ نے میں پھیل جاتی ہے کلیائی کی رقت آمیز تحریر نے اس کے</w:t>
        <w:br/>
        <w:t>خود غرض دل کو پگھلا دیا بھرائی ہوئی آواز سے بولی۔ ابھی براہمن بیٹھا ہے نہ ؟</w:t>
        <w:br/>
        <w:t>بھال چند بیوی کے آنسوں کو دیکھ دیکھ کر خشک ہوئے جاتے تھے. اپنے اوپر جھلا رہے</w:t>
        <w:br/>
        <w:t>تھے کہ نا حق میں نے یہ خط اس کو دکھایا۔ اس کی ضرورت ہی کیا تھی ؟ ایسی غلطی ان سے بھی نہ ہونے</w:t>
        <w:br/>
        <w:t>تھی مشتبہ لہجہ میں بولے ۔ شاید بیٹھا ہو ، میں نے تو جانے کو کہہ دیا تھا۔</w:t>
        <w:br/>
        <w:t>رنگیلی نے کھڑکی سے جھانک کر دیکھا۔ پنڈ موٹے رام جی بنگلے کی طرح دھیان لگائے بازار</w:t>
        <w:br/>
        <w:t>کے راستے کی طرف ناک رہے تھے شوق سے مضطرب ہو کر بھی یہ پہلو بدلتے کبھی وہ پہلو۔ ایک</w:t>
        <w:br/>
        <w:t>آدڑ کی مٹھائی سے اُمید کی کر تو پہلے ہی توڑ دی تھی، اس میں بھی تاخیر تو قیامت ہی تھی، انہیں بیٹھا</w:t>
        <w:br/>
        <w:t>دیکھ کر رنگیلی بول اٹھی ہے ہے، ابھی ہے۔ جاکر کہ دو کہ ہم بیاہ کریں تھے، ضرور کریں گے ۔</w:t>
      </w:r>
    </w:p>
    <w:p>
      <w:r>
        <w:rPr>
          <w:sz w:val="14"/>
        </w:rPr>
        <w:t>&lt;&lt;&lt;8&gt;&gt;&gt;</w:t>
      </w:r>
    </w:p>
    <w:p>
      <w:r>
        <w:br w:type="page"/>
      </w:r>
    </w:p>
    <w:p>
      <w:r>
        <w:rPr>
          <w:sz w:val="14"/>
        </w:rPr>
        <w:t>19</w:t>
        <w:br/>
        <w:t>بیچاری بڑی مصیبت میں ہے ؟</w:t>
        <w:br/>
        <w:t>بھال چند رہا تم کبھی کبھی بچوں کی سی باتیں کرنے لگتی ہو۔ ابھی اس سے کہ آیا ہوں کہ مجھے</w:t>
        <w:br/>
        <w:t>بیاہ کر نا منظور نہیں جس کے لیے مجھے ایک لمبی چوڑی تمہید باندھنی پڑی۔ اب جا کر یہ بات کہونگا</w:t>
        <w:br/>
        <w:t>تو وہ اپنے دل میں کیا کہے گا ؟ ذرا سوچو تو یہ سیاہ کا معاملہ ہے، لڑکیوں کا کھیل نہیں ہے کہ ابھی</w:t>
        <w:br/>
        <w:t>ایک بات طے کی اور ابھی پلٹ گئے۔ بھلے آدم کی بات نہ ہو نہ ہوئی ، دل لگی ہوئی ؟</w:t>
        <w:br/>
        <w:t>رنگیلی اچھا تم اپنے منہ سے مت کہو۔ اس برین کو میرے پاس بھیج دو میں اس طرح سمجھا دونگی</w:t>
        <w:br/>
        <w:t>کہ تمہاری بات بھی رہ جائے اور میری بھی۔ اس میں تو تمہیں کوئی اعتراض نہیں ہے؟</w:t>
        <w:br/>
        <w:t>بھال چندر تم اپنے سوا ساری دنیا کو نادان بجھتی ہو تم کہو یا ہی کہوں ۔ بات ایک ہی</w:t>
        <w:br/>
        <w:t>ہے۔ جو ربات لے ہو گئی۔ وہ ہو گئی ۔ اب میں اسے پھر نہیں اٹھانا چاہتا۔ تمہیں تو بار بار کہتی تھیں</w:t>
        <w:br/>
        <w:t>کریں وہاں ۔ سیاہ کروں گی ۔ تمہارے ہی سبب مجھے اپنی بات پلٹنی پڑی ۔ اب تم پھر رنگ بدلتی ہو ،</w:t>
        <w:br/>
        <w:t>یہ تو میری چھاتی پر رنگ دانا ہے۔ آخر تمہیں کچھ تو میری عزت ہے عربی کا خیال ہونا چاہئے ۔</w:t>
        <w:br/>
        <w:t>رنگیلی تو مجھے کیا معلوم تھا کہ بیوہ کی حالت اتنی بری ہوگئی ہے۔ تمہیں نے تو کہا تھا کہ اس</w:t>
        <w:br/>
        <w:t>نے اپنی شوہر کی ساری دولت چھپا رکھی ہے اور اپنی غریبی کا ڈھونگ رپ کر سکام نکالنا چاہتی ہے،</w:t>
        <w:br/>
        <w:t>ایک ہی چھتی ہوئی عورت ہے۔ تم نے جو کہا اسے میں نے مان لیا۔ بھلائی کر کے برائی انی کر کے پرانی کرنے میں تو شرم د</w:t>
        <w:br/>
        <w:t>غیرت ہے۔ براہ کر کے بھلائی کرنے میں کوئی شرم و غیرت نہیں۔ اگر تم را کہ تم ہاں کر آئے ہوتے اور میں</w:t>
        <w:br/>
        <w:t>نہیں کرنے کو کہتی تو تمہارا چکھنا مناسب ہوتا نہیں کرنے کے بعد ہاں کرنے میں تو اور اپنی بڑائی</w:t>
        <w:br/>
        <w:t>ہی ہے ۔</w:t>
        <w:br/>
        <w:t>بھال چندر تمہیں بڑائی معلوم ہوتی ہو۔ مگر مجھے کینہ پن ہی معلوم ہو تا ہے۔ پھر تم نے یہ کیسے</w:t>
        <w:br/>
        <w:t>مان لیا کہ میں نے وکیل صاحب کی بیوہ کے بارے جو بات کہی تھی۔ وہ جھوٹی تھی۔ کیا یہ خط پڑھ کر یہ تم</w:t>
        <w:br/>
        <w:t>جیسے خود سیدھی سادی ہو ایسے ہی و ایسے ہی دوسروں کو سمجھتی ہو ؟</w:t>
        <w:br/>
        <w:t>ریکی اس خط میں بناوٹ نہیں معلوم ہوتی ۔ بناوٹ کی بات دل میں بیٹھتی نہیں اس</w:t>
        <w:br/>
        <w:t>میں بناوٹ کی تو ضرور رہتی ہے؟</w:t>
        <w:br/>
        <w:t>بھال چندر بناوٹ کی بات تو دل میں ایسی ٹھتی ہے کہ بنے بات اس کے سامنے بالکل</w:t>
        <w:br/>
        <w:t>کھیکی معلوم ہوتی ہے۔ یہ قصہ کہانی لکھنے والے جن کی کتابیں پڑھ پڑھ کر کئی گھنٹوں روتی ہوا کیا</w:t>
        <w:br/>
        <w:t>رت باتیں لکھتے ہیں؟ سراسر جھوٹ کا طوفان باندھتے ہیں یہ بھی ایک بہتر ہے ۔</w:t>
        <w:br/>
        <w:t>رنگیلی ہمیں ہی تم مجھ سے بھی کرتے ہو ؟ دائی سے پیٹ چھپاتے ہو ؟ میں تمہاری باتیں</w:t>
        <w:br/>
        <w:t>مان لیتی ہوں تو تم سمجھتے ہو کہ اس کو چکما دے دیا۔ مگر میں تمہاری ایک ایک رنگ پہچانتی ہوں۔</w:t>
      </w:r>
    </w:p>
    <w:p>
      <w:r>
        <w:rPr>
          <w:sz w:val="14"/>
        </w:rPr>
        <w:t>&lt;&lt;&lt;9&gt;&gt;&gt;</w:t>
      </w:r>
    </w:p>
    <w:p>
      <w:r>
        <w:br w:type="page"/>
      </w:r>
    </w:p>
    <w:p>
      <w:r>
        <w:rPr>
          <w:sz w:val="14"/>
        </w:rPr>
        <w:t>۲۰</w:t>
        <w:br/>
        <w:t>تم اپنا عیب میرے سر منڈھ کر خود بے داغ بننا چاہتے ہو ہے بولو کچھ جھوٹ کہتی ہوں ؟ جب وکیل</w:t>
        <w:br/>
        <w:t>صاحب چیتے تھے تو تم نے سوچا تھا کہ قرار کی ضرورت ہی کیا ہے ، جتنا مناسب سمجھیں گے</w:t>
        <w:br/>
        <w:t>دے دینے کے بلکہ بلا قرار کے اور زیادہ ملنے کی امید ہو گیا۔ اب جو دکیام صاحب کا شور نباش</w:t>
        <w:br/>
        <w:t>ہو گیا تو طرح طرح کے حیلے کرنے لگے ۔ یہ شرافت نہیں کمی نہین ہے ۔ اس کا الزام بھی تمہارے ہی</w:t>
        <w:br/>
        <w:t>کر ہے۔ اب شادی بیاہ کے قریب نہ جاؤں گی ۔ تمہاری خیسی مرضی ہو کرنا۔ دیکھونگی آدمیوں</w:t>
        <w:br/>
        <w:t>سے مجھے چڑھ ہے۔ جو بات کرو صفائی سے گروہ برا ہو یا بھالا ہاتھی کے دانت کھانے کے اور</w:t>
        <w:br/>
        <w:t>والی مثال پر چلتا تمہارے لیے بھلا نہیں معلوم ہوتا۔ بو لو اب بھی وہاں شادی کرتے ہو یا نہیں؟</w:t>
        <w:br/>
        <w:t>بھال چندر ، جب میں بے ایمان ، دعا باز اور جھوٹا ٹھہرا تو مجھ سے پوچھنا ہی کیا ہے مگر خوب</w:t>
        <w:br/>
        <w:t>پہچانتی جو آدمیوں کو کیا کہنات، تمہاری اس سوجھ بوجھ کے بلہاڑی "</w:t>
        <w:br/>
        <w:t>رتکمیل ہو بڑے حیادار ، اب بھی نہیں شرماتے۔ ایمان سے کہو، میں نے بات تارلی کہ نہیں ؟</w:t>
        <w:br/>
        <w:t>بھال چندر : ابی جاؤ ۔ وہ دوسری عورتیں ہوتی ہیں جو مردوں کو پہچانتی ہیں۔ اب بھیک</w:t>
        <w:br/>
        <w:t>میں بھی یہی سمجھتا تھا کہ عورتوں کی نگاہ بہت باریک ہوتی ہے ، مگر وہ آج بھر جاتا رہا اور کہا تھاروں</w:t>
        <w:br/>
        <w:t>نے عورتوں کے بارے میں جو اہم باتیں کہی ہیں۔ ان کا ماننا پڑا ہے</w:t>
        <w:br/>
        <w:t>رنگیلی آذرا آئینہ میں صورت دیکھ آؤ تمہیں میری قسم ہے۔ ذرا دیکھ لو کتنا جھنے</w:t>
        <w:br/>
        <w:t>ہوئے ہو۔</w:t>
        <w:br/>
        <w:t>ھال چندر سچ کہنا کتنا چھینا ہوا ہوں ۔</w:t>
        <w:br/>
        <w:t>رگیلی اتنا ہی ۔ جتنا کوئی بھلا مانس چور چوری کھیل جانے پر چھنتا ہے ۔</w:t>
        <w:br/>
        <w:t>بھال چندر خیر چھیننا ہی مگر شادی وہاں نہ ہوگی »</w:t>
        <w:br/>
        <w:t>رنگیلی امیری بلا - امیری بلا سے جہاں چاہے کرو کیوں بھون سے ایک بار کیوں نہیں پوچھ لیتے ؟</w:t>
        <w:br/>
        <w:t>بحال چندر : اچھی بات ہے اس پر فیصلہ رہا۔</w:t>
        <w:br/>
        <w:t>رنگیلی ؟ ذرا بھی اشارہ نہ کرتا۔</w:t>
        <w:br/>
        <w:t>بھال چند را آتی میں اس کی طرف دیکھوں گا بھی نہیں ۔</w:t>
        <w:br/>
        <w:t>اتفاقا ٹھیک اسی وقت بھون کو مین بھی آپہنچا اپنے شکیل ، سڈول مضبوط نوجوان کالج نا بھون تو میں اپنے شکیل، سڈول</w:t>
        <w:br/>
        <w:t>میں کم نظر آتے ہیں بالکل ہی مشابہ تھا۔ وہی گور را صاف رنگ وہی نازک گلاب کے پنکھڑی</w:t>
        <w:br/>
        <w:t>جیسے ہونٹ ، وہی چوڑا ہا تھا، وہی بڑی بڑی آنکھیں، البتہ قرباپ کا ساتھا۔ اونچاکوٹ،</w:t>
        <w:br/>
        <w:t>پر پچپر ٹانی ، بوٹ، ہیٹ اس کے بدن پر بہت بھلے پھلے لگتے تھے۔ ہاتھ میں ایک پاک اسٹک بھی</w:t>
        <w:br/>
        <w:t>رفتار میں شباب کا غرور تھا۔ آنکھوں میں خود داری کی جھلک۔ رنگیلی نے کہا آج تم نے</w:t>
        <w:br/>
        <w:t>---</w:t>
      </w:r>
    </w:p>
    <w:p>
      <w:r>
        <w:rPr>
          <w:sz w:val="14"/>
        </w:rPr>
        <w:t>&lt;&lt;&lt;10&gt;&gt;&gt;</w:t>
      </w:r>
    </w:p>
    <w:p>
      <w:r>
        <w:br w:type="page"/>
      </w:r>
    </w:p>
    <w:p>
      <w:r>
        <w:rPr>
          <w:sz w:val="14"/>
        </w:rPr>
        <w:t>۲۱</w:t>
        <w:br/>
        <w:t>21</w:t>
        <w:br/>
        <w:t>بڑی دیر کی ۔ یہ دیکھو، تمہاری سسرال سے ایک خط آیا ہے ۔ تمہاری ساس کا لکھا ہوا خط ہے</w:t>
        <w:br/>
        <w:t>بنیاد وہ ابھی وقت ہے کہ تمہیں وہاں بیاہ کرنا منظور ہے کہ نہیں ۔</w:t>
        <w:br/>
        <w:t>بھون کر نا تو چاہے گا ہاں مگر میں کروں گا نہیں ۔"</w:t>
        <w:br/>
        <w:t>رنگیلی کیوں ؟</w:t>
        <w:br/>
        <w:t>بھون انھیں ایسی شادی کروا ہے کہ خوب رو پے ملیں ۔ اور نہ ہی ہم سے کم ایک پیسہ</w:t>
        <w:br/>
        <w:t>تو میں نے وہاں اب کیا رکھا ہے ؟ وکیل صاحب تو اب رہے نہیں، بڑھیا کے پاس کیا ہو گا ؟</w:t>
        <w:br/>
        <w:t>رنگیلی تمہیں ایسی باتیں منہ سے نکالتے شرم نہیں آتی ؟</w:t>
        <w:br/>
        <w:t>بھوں ؟ اس میں شرم کی کونسی بات ہے ؟ے روپے کے کاٹتے ہیں ؟ لاکھ روپے تو لاکھ جنم میں سے</w:t>
        <w:br/>
        <w:t>نہ جمع کر ہا ؤں گا۔ اس سال پاس بھی ہو گیا تو کم از کم پانچ سال تک تو روپے کی صورت نہ دیکھو</w:t>
        <w:br/>
        <w:t>پڑے گی۔ پھر سو دو سو روپے ماہوار کمانے لگونگا۔ پانچ جو سو تک سمجھتے نہتے عمر کا تین چوتھائی حصہ</w:t>
        <w:br/>
        <w:t>دست ختم ہو جاوے گا، روپے پیسے کرنے کی نوبت ہی نہ آئے گی۔ دنیا کا کچھ لطف نہ حاصل کر سکونگا۔</w:t>
        <w:br/>
        <w:t>کہ در امیر کی لڑکی سے شادی ہو جاتی تو چین سے گزرتی میں زیادہ نہیں چاہتا بس ایک لاکھ روپے</w:t>
        <w:br/>
        <w:t>ہو یا پھر کوئی ایسیں جائداد والی ہو دیئے جس کی ایک ہی لڑکی ہو!</w:t>
        <w:br/>
        <w:t>رنگیلی " چاہے عورت کیسی ہی ملے ؟</w:t>
        <w:br/>
        <w:t>بھون روپیہ سارے عیبوں کو چھپائے گا۔ مجھے دو گالیاں بھی سنائے تو چوں نہ کروں ؟</w:t>
        <w:br/>
        <w:t>دود ھار گائے کی لات کیسے بری معلوم ہوتی ہے ؟</w:t>
        <w:br/>
        <w:t>بابو صاحب نے تعریف کے لہجے میں کہا ہمیں ان لوگوں سے ہمدردی ہے اور رینج</w:t>
        <w:br/>
        <w:t>کہ ایشور نے انھیں مصیبت میں ڈالا ۔ لیکن عقل سے کام لے کر ہی کوئی بات طے کرنی چاہئے ۔</w:t>
        <w:br/>
        <w:t>کتنے بیٹے حالوں سے جائیں پھر بھی اچھی خاصی بارات ہو جائے گی۔ وہاں کھانے تک ٹھکانا نہیں</w:t>
        <w:br/>
        <w:t>سوائے اس کے کہ لوگ ہنسیں اور کوئی نتیجہ نہ ہو گا</w:t>
        <w:br/>
        <w:t>رنگیلی ہو تم باپ بیٹے دونوں ایک تھیلی کے چٹے بٹے ہو ۔ دونوں اس غریب لڑکی کے گلے پر</w:t>
        <w:br/>
        <w:t>چھری چلانا چاہتے ہو "</w:t>
        <w:br/>
        <w:t>بھون کے جو غریب بات غریبوں ہی کے یہاں رشتہ سندی کرنا چاہیے اپنی حیثیت سے</w:t>
        <w:br/>
        <w:t>تکمیل چیپ بھی رہ آیا ہے وہاں سے حیثیت لے کر تم کہاں کے ایسے دھرنا سیٹھ ہو؟ کہ رنگیلی</w:t>
        <w:br/>
        <w:t>آدمی دروازے پر آجائے تو ایک لوٹا پانی کو ترس جائے بڑی حیثیت والے بنے ہیں۔ یہ</w:t>
        <w:br/>
        <w:t>یہ کہ کر رنگیل وہاں سے اٹھ کر رسوئی ٹھیک کرنے چلی گئی۔ بھون موہن مسکراتا ہوا رہ گیا۔</w:t>
      </w:r>
    </w:p>
    <w:p>
      <w:r>
        <w:rPr>
          <w:sz w:val="14"/>
        </w:rPr>
        <w:t>&lt;&lt;&lt;11&gt;&gt;&gt;</w:t>
      </w:r>
    </w:p>
    <w:p>
      <w:r>
        <w:br w:type="page"/>
      </w:r>
    </w:p>
    <w:p>
      <w:r>
        <w:rPr>
          <w:sz w:val="14"/>
        </w:rPr>
        <w:t>بن کر، ہونٹوں پر میٹھی سی !</w:t>
        <w:br/>
        <w:t>آرزوئیں نہیں ہیں، وہ !</w:t>
        <w:br/>
        <w:t>جوبن پر نہیں ہے۔</w:t>
        <w:br/>
        <w:t>کرشنا کچھ کچھ جانتی</w:t>
        <w:br/>
        <w:t>دروازے پر باجے بجیں</w:t>
        <w:br/>
        <w:t>بہن سب کے گلے مل کر</w:t>
        <w:br/>
        <w:t>یہ جان کر دکھی ہے، وہ یہ</w:t>
        <w:br/>
        <w:t>نکالنے کے لیے اس قدر</w:t>
        <w:br/>
        <w:t>ایک دن مجھے بھی یہ لوگ نگا</w:t>
        <w:br/>
        <w:t>نہیں آئے گا ؟ اس لیے وہ</w:t>
        <w:br/>
        <w:t>شام کا وقت تھا۔</w:t>
        <w:br/>
        <w:t>رہی تھی۔ اس کے دل میں ہے</w:t>
        <w:br/>
        <w:t>اکثر دونوں بہنیں کہیں سیرا</w:t>
        <w:br/>
        <w:t>کھوجتی پھرتی تھی۔ جب کہیں</w:t>
        <w:br/>
        <w:t>میں ڈھونڈتی پھرتی ہوں جا</w:t>
        <w:br/>
        <w:t>سرو نے اداس ہو</w:t>
        <w:br/>
        <w:t>کرشنا نہیں میر</w:t>
        <w:br/>
        <w:t>ماں میرا من نہیں</w:t>
        <w:br/>
        <w:t>کرشنا کی آنکھیں:</w:t>
        <w:br/>
        <w:t>کیوں نہیں بولتیں ؟ کیوں</w:t>
        <w:br/>
        <w:t>چلو گی تو میں بھی نہ جاؤں گی۔</w:t>
        <w:br/>
        <w:t>نر ملا اور جب میں</w:t>
        <w:br/>
        <w:t>گھومنے جائے گی، بتا ہے</w:t>
        <w:br/>
        <w:t>کرشنا میں بھی تمہارا</w:t>
        <w:br/>
        <w:t>رگھ مسکرا کر برا</w:t>
        <w:br/>
        <w:t>کرشنا نہ تو میں بھی</w:t>
        <w:br/>
        <w:t>فرمان کہہ تو رہی ہے</w:t>
      </w:r>
    </w:p>
    <w:p>
      <w:r>
        <w:rPr>
          <w:sz w:val="14"/>
        </w:rPr>
        <w:t>&lt;&lt;&lt;12&gt;&gt;&gt;</w:t>
      </w:r>
    </w:p>
    <w:p>
      <w:r>
        <w:br w:type="page"/>
      </w:r>
    </w:p>
    <w:p>
      <w:r>
        <w:rPr>
          <w:sz w:val="14"/>
        </w:rPr>
        <w:t>کرتے میں چلا گیا۔ اور بابو صاحب اپنی مونچھوں پر تاؤ دیتے ہوئے باہر آئے کہ موٹے رام</w:t>
        <w:br/>
        <w:t>فیصلہ سنا د ہیں، مگر ان کا کہیں خیر نہ تھا۔</w:t>
        <w:br/>
        <w:t>موٹے رام کی کچھ دیر تک تو کہار کا انتظار کرتے رہے۔ جب اس کے آنے میں بہت</w:t>
        <w:br/>
        <w:t xml:space="preserve">تو ان سے بیٹھا نہ گیا۔ سوچا یہاں مجھے مجھے کام نہ چلے گا کچھ تدبیر کرنی چاہئے۔ تقدیر کے </w:t>
        <w:br/>
        <w:t>یہاں اڈے میٹھے رہے تو بھوکوں مرجائیں گے۔ یہاں تمہاری دال نہیں سکھنے کی چپ</w:t>
        <w:br/>
        <w:t>چھڑی اٹھائی اور جدھر وہ کہا گیا تھا اسی طرف چلے۔ بازار ذرا ہی دور تھا۔ ایک کمین</w:t>
        <w:br/>
        <w:t>دیکھا تو بڑھا کہار ایک حلوائی کی دوکان پر بٹھا چکر ہی رہا ہے۔ اسے دیکھتے ہی کہا میں آپ نے بری</w:t>
        <w:br/>
        <w:t>سے کہا۔ ابھی کچھ تیار نہیں ہے کیا میرا؟ سرکار وہاں میٹھے بگڑے ہے آیا کہ جا کر سو گیا یا کہیں ۔</w:t>
        <w:br/>
        <w:t>لگا میں نے کہا کہ سرکار یہ بات نہیں، بڑھا آدمی ہے آتے ہی آتے تو آئے گا۔ عجب آدمی ہیں</w:t>
        <w:br/>
        <w:t>ان کے یہاں نوکری کا کیسے نباہ ہوتا ہے؟</w:t>
        <w:br/>
        <w:t>کہار مجھے چھوڑ کر آج تک تو دوسرے اسکائینس اور نہ سکے گا۔ سال بھر سے طلبہ نہ</w:t>
        <w:br/>
        <w:t>کی طلب نہیں دیتے جہاں کسی نے طلب مانگی اور لگے ڈالنے، بے چارہ نو کر چھوڑ کر بھاگ</w:t>
        <w:br/>
        <w:t>رہ دونوں آدمی جو پنکھا جھل رہے تھے۔ سرکاری نوکر ہیں۔ سرکار سے دو آدمی ملے ہیں۔ ایسی</w:t>
        <w:br/>
        <w:t>ہوئے ہیں یہ میں بھی سوچتا ہوں کہ جیسا یا نا ویسی میری بھرنی ۔ دس سال کٹ سکتے ہیں</w:t>
        <w:br/>
        <w:t>سال اور اسی طرح کٹ جائیں گے ؟</w:t>
        <w:br/>
        <w:t>موٹے رائم تو تم اکیلے ہی ہو؟ نام تو کئی کہار وں کا سنتے ہیں ؟</w:t>
        <w:br/>
        <w:t>کہار : وہ سب ان دو تین مہینوں کے اندر آئے اور چھوڑ چھوڑ کر چلے گئے یہ اپنائے</w:t>
        <w:br/>
        <w:t>کو ابھی ان کا نام یا کرتے ہیں کہیں نوکری دلائے گا ہے چلوں ؟</w:t>
        <w:br/>
        <w:t>موٹے رام کی بہت تو کری نہیں۔ ہارہ تو آج کل دکھو نڈے نہیں پہلے تم تو پرا۔</w:t>
        <w:br/>
        <w:t>تمہارے لیے نوکری کی کون کمی ہے ۔ وہاں کوئی نا زه چیزی مجھ سے کہنے لگے کھچڑی بنائے</w:t>
        <w:br/>
        <w:t>لگائیے۔ میں نے کہدیا سرکار وہ بڑھا آدمی ہے۔ رات کو اسے میرا کھانا پکانے میں نکالیے</w:t>
        <w:br/>
        <w:t>میں کچھ بازار میں کھالوں گا۔ اس کی آپ فکر نہ کریں۔ بولے اچھی بات ہے۔ کہار آپ کے</w:t>
        <w:br/>
        <w:t>ہے گا۔ بو و شا جی کچھ نہ مال ہے؟ لو تو تازے معلوم ہوتے ہیں، یوں دو ایک سیر بھر ملے</w:t>
        <w:br/>
        <w:t>وہیں پر نہ ؟ یہ ہے کہ موٹے رام جی ملوانی کی دوکان پر جا بیٹھے اور لگے ترمال تھے</w:t>
        <w:br/>
        <w:t>تھائی تین سیر جعت کر گئے۔ بجھاتے جاتے اور حلوائی کی تعریف کرتے جاتے تھے شاہ</w:t>
        <w:br/>
        <w:t>دکان کا جیسا نام سنا تھا ویسا ہی مال بھی پایا ۔ بنارس والے ایسے رس گلے نہیں بتاتے۔ قلا</w:t>
      </w:r>
    </w:p>
    <w:p>
      <w:r>
        <w:rPr>
          <w:sz w:val="14"/>
        </w:rPr>
        <w:t>&lt;&lt;&lt;13&gt;&gt;&gt;</w:t>
      </w:r>
    </w:p>
    <w:p>
      <w:r>
        <w:br w:type="page"/>
      </w:r>
    </w:p>
    <w:p>
      <w:r>
        <w:rPr>
          <w:sz w:val="14"/>
        </w:rPr>
        <w:t>کرشنا ہو تو کیا یہ گھر تمہارا نہیں ہے؟</w:t>
        <w:br/>
        <w:t>رما نہیں میرا گھر ہو تو کوئی زبردستی نکال دیتا ؟</w:t>
        <w:br/>
        <w:t>کر اس طرح کسی دن میں بھی نکال دی جاؤں گی ؟</w:t>
        <w:br/>
        <w:t>مریلا اور نہیں کیا تو بھی رہے گی ؟ ہم لڑکیاں ہیں ہمارا گھر کہیں نہیں ہوتا ؟</w:t>
        <w:br/>
        <w:t>کرشنا چند ر بھی نکال دیا جائے گا ؟</w:t>
        <w:br/>
        <w:t>نہ مطالبہ چندر تو لڑکا ہے، اسے کون نکالے گا ؟"</w:t>
        <w:br/>
        <w:t>کرشان نوکریاں بھی خراب ہوتی ہوں برشا تو لڑکیاں بڑی خراب ہوتی ہوں گی ؟ "</w:t>
        <w:br/>
        <w:t>فویلا خراب نہ ہو میں تو گھر سے بھگائی کیوں جائیں ؟</w:t>
        <w:br/>
        <w:t>کرشنا چند تو اتنا بد معاش ہے، اسے کوئی نہیں بھگاتا ہم تم تو کوئی بد معاشی بھی نہیں کہ</w:t>
        <w:br/>
        <w:t>یکا یک چندر دهم دهم کرتا ہوا چھت پر آپہنچا اور نیہا کو دیکھ کر بولا۔ اچھا آپ یہاں نہیں ہیں</w:t>
        <w:br/>
        <w:t>آج تو باجے بجھیں گے ، دید کی دلہن بنیں گی، پانی پر چڑھیں گی، اور ہوا و ہوا ہے</w:t>
        <w:br/>
        <w:t>چندر کا پورا نام چندر بھان سنہا تھا، نہ لا سے تین سال چھوٹا اور کرشنا سے دو سال بڑا سے</w:t>
        <w:br/>
        <w:t>لا چندر تم پڑھاؤ گے تو ابھی جاکر اماں سے کہہ دوں گی۔ یہ ماں سے دوں گی۔</w:t>
        <w:br/>
        <w:t>چندر : تو پڑتی کیوں ہو؟ تم بھی پاتے سنا ، او ہو، ہوا اب تم دولہن ہوگی۔ کیوں کشتی ۔</w:t>
        <w:br/>
        <w:t>سے گی نہ؟ ایسے باجے تو نے کبھی نہ سنے ہوں گے؟"</w:t>
        <w:br/>
        <w:t>کرشنا : کیا بینڈ سے بھی اچھے ہوں گے ؟"</w:t>
        <w:br/>
        <w:t>چندر : ہاں ہاں بینڈ سے بھی اچھے ہزارگی اچھے لکھ گنا تھے تم جانو کی؟ ایک ہینڈس</w:t>
        <w:br/>
        <w:t>سمجھنے لگیں کہ اس سے اچھے باجے ہی نہیں ہوتے! باجا بجانے والے سرخ سرخ در دیاں اور سیاہ ۔</w:t>
        <w:br/>
        <w:t>ٹویائی پہنے ہوں گے۔ ایسے خوبصورت ہوں گے کہ تم سے کیا کہوں آتشباز کی بھی ہوگی۔ ہوائیاں</w:t>
        <w:br/>
        <w:t>پر اڑ جائیں گی اور وہاں تاروں میں لگیں تو لال پیلے ہرے نیلے تارے ٹوٹ ٹوٹ کر گریں گے</w:t>
        <w:br/>
        <w:t>مزہ آئے گا یہ</w:t>
        <w:br/>
        <w:t>کرشنا اور کیا کیا ہوگا، چندر؟ بتا دے میرے بھیا! "</w:t>
        <w:br/>
        <w:t>چند را میرے ساتھ گھر نے چل تو راستہ میں ساری باتیں بتا دوں ایسے ایسے تماشے ہو</w:t>
        <w:br/>
        <w:t>دیکھ کر تیری آنکھیں کھل جائیں گی۔ ہوا میں اڑتی ہوتی پر یہاں ہوں گی اسے بچے کی پریاں ؟؟</w:t>
        <w:br/>
        <w:t>کرشنا اچھا چلو لیکن نہ بتاؤ گے تو ماروں گی ۔ نہ</w:t>
        <w:br/>
        <w:t>چندر بھان اور کرشنا چلے گئے مگر نہ لا تنہا بیٹھی رہ گئی۔ کرشنا کے چلے جانے پر اس وقت</w:t>
        <w:br/>
        <w:t>بہت رنج ہوا کرشنا، جسے وہ جان سے زیادہ پیار کرتی تھی، آج اتنی بے مروت ہو گئی کہ تم</w:t>
      </w:r>
    </w:p>
    <w:p>
      <w:r>
        <w:rPr>
          <w:sz w:val="14"/>
        </w:rPr>
        <w:t>&lt;&lt;&lt;14&gt;&gt;&gt;</w:t>
      </w:r>
    </w:p>
    <w:p>
      <w:r>
        <w:br w:type="page"/>
      </w:r>
    </w:p>
    <w:p>
      <w:r>
        <w:rPr>
          <w:sz w:val="14"/>
        </w:rPr>
        <w:t>چلی گئی ، بات کچھ نہ تھی مگر بھی دل دکھتی ہوئی آنکھ ہے جس میں ہوا سے بھی درد ہوتا ہے۔ برطابڑی دیر تک</w:t>
        <w:br/>
        <w:t>مطیعی روتی رہی بھائی ہیں، ماں ، باپ سبھی اسی طرح مجھے بھول جائیں گے، سب کی آنکھیں پھر جائیں۔</w:t>
        <w:br/>
        <w:t>گی اپھر شاید انھیں دیکھنے کو بھی ترس جاؤں ۔</w:t>
        <w:br/>
        <w:t>بارے میں پھول کھلے ہوئے تھے۔ آسمان پر تارے چھلکے ہوئے تھے۔ نہ ملا انھیں دکھ بھرے خیالات</w:t>
        <w:br/>
        <w:t>میں پڑے پڑے سوگئی اور آنکھ لگتے ہیں اس کا خیالی عالم خواب میں گشت کرنے لگا۔ کیا دیکھتی ہے</w:t>
        <w:br/>
        <w:t>کہ منا نے ایک دریا سو میں مار رہا ہے اور وہ اس کے کنارے پر کشی کا انتظار کر رہی ہے۔ شام کا</w:t>
        <w:br/>
        <w:t>وقت ہے تاریکی کسی خوفناک جانور کی طرح بڑھتی چلی آرہی ہے۔ وہ سخت تفکرات میں مبتلا ہے کہ کسی</w:t>
        <w:br/>
        <w:t>طرح اس پار جا کر گھر پہنچوں گی۔ رو رہی ہے کہ کہیں رات در ہو جائے۔ ورنہ میں اکیلی کیسے رسوں کی دفعہ</w:t>
        <w:br/>
        <w:t>اسے ایک عمدہ کشتی گھاٹ کی طرف آتی ہوئی نظر آتی ہے ۔ وہ تیزی سے اٹھتی ہے اور جو تہی کشتی گھاٹ</w:t>
        <w:br/>
        <w:t>بر آتی ہے، وہ اس پر چڑھنے کے لیے بڑھتی ہے لیکن جو پر قدم رکھنا چاہتی ہے، ملاح بول</w:t>
        <w:br/>
        <w:t>اٹھتا ہے کہ تیرے لیے یہاں جگہ نہیں ہے۔ وہ ملاح سے منت کرتی ہے۔ اس کے پیروں پڑتی ہے۔ روتی ہے</w:t>
        <w:br/>
        <w:t>وہ برابر ہی کہتا جاتا ہے کہ تیرے لیے یہاں جگہ نہیں ہے ۔ ایک طحہ نہیں کشتی کھلی جاتی ہے۔ وہ زار و قطار</w:t>
        <w:br/>
        <w:t>رونے لگتی ہے۔ دریا کے سنسان کنارہ پر تمام رانہ</w:t>
        <w:br/>
        <w:t>کشتی کو پکڑنا چاہتی ہے کہ اتنے میں کہیں سے آواز آتی ہے</w:t>
        <w:br/>
        <w:t>سوچ کر وہ دریا میں کود کر اس</w:t>
        <w:br/>
        <w:t>ہری ہے ڈوب جاؤ گی۔</w:t>
        <w:br/>
        <w:t>وہ کشتی تمہارے لیے نہیں ہے۔ میں آتا ہوں میری کشتی پر جھو میں اس پار پہنچا دونگا۔ وہ خوف زدہ</w:t>
        <w:br/>
        <w:t>ہو کر ادھرادھر دیکھتی ہے کہ یہ آواز کہاں سے آئی۔ ذرا دیر بعد ایک چھوٹی سی ڈونگی آتی ہوئی دکھائی۔</w:t>
        <w:br/>
        <w:t>دیتی ہے۔ اس میں در پال ہے اور نہ پتوار اور نہ مستول پلندا پھٹا ہوار تھے ٹوٹے ہوئے اور کشتی میں پانی</w:t>
        <w:br/>
        <w:t>بھرا ہوا ایک شخص اس میں ۔</w:t>
        <w:br/>
        <w:t>اس سے بہتی ہے یہ تو ٹوٹی ہوئی ہے ، کیسے پار</w:t>
        <w:br/>
        <w:t>لگے گی ؟ طلاح کرتا ہے، تمہارے لیے یہی بھی ہے۔ اگر بیٹھ جاؤ. وہ ایک لمحے سوچتی ہے کہ اس میں بیٹیوں</w:t>
        <w:br/>
        <w:t>یا نہ بیٹھوں۔ بالآخر وہ مٹھنے کا تہیہ کرلیتی ہے یہاں تنہا پڑی رہنے سے کشتی میں بیٹھ جانا پھر بھی اچھا ہے۔</w:t>
        <w:br/>
        <w:t>کسی خوفناک جانور کا لقمہ ہونے سے تو یہی بہتر ہے کہ ندی میں ڈوب جاؤں، کون جائے ششی</w:t>
        <w:br/>
        <w:t>بار لگ ہی جاوے ۔ یہ سوچ کر وہ جان کو مٹھی میں لیے ہوئے کشتی میں بیٹھ جاتی ہے۔ کچھ دیر تک</w:t>
        <w:br/>
        <w:t>کشتی ڈگر گائی ہوئی چلتی ہے مگر لمحہ بہ لمحہ اس میں پانی بھرتا جا ہے ۔ وہ بھی لا وہ بھی ملاح کے ساتھ دونوں</w:t>
        <w:br/>
        <w:t>ہاتھوں سے پانی باہر پھینکنے لگتی ہے ۔ معلوم ہوتا ہے کہ اب ڈوبی اور تب ڈوبی! اس وقت وہ کسی</w:t>
        <w:br/>
        <w:t>نادیدہ سہارے کے لیے اپنے دونوں ہاتھ پھیلاتی ہے کتنی نیچے سے کھسک جاتی ہے اور اس کے پیر</w:t>
        <w:br/>
        <w:t>اکھڑ جاتے ہیں وہ زور سے چلاتی ہے اور چلاتے ہی اس کی آنکھیں کھل گئیں۔ دیکھا تو بالن سامنے</w:t>
        <w:br/>
        <w:t>کھڑی ہو کہ اس کا نشانہ پکڑ کر اسے بہلا رہی تھی ۔</w:t>
      </w:r>
    </w:p>
    <w:p>
      <w:r>
        <w:rPr>
          <w:sz w:val="14"/>
        </w:rPr>
        <w:t>&lt;&lt;&lt;15&gt;&gt;&gt;</w:t>
      </w:r>
    </w:p>
    <w:p>
      <w:r>
        <w:br w:type="page"/>
      </w:r>
    </w:p>
    <w:p>
      <w:r>
        <w:rPr>
          <w:sz w:val="14"/>
        </w:rPr>
        <w:t>(۲)</w:t>
        <w:br/>
        <w:t>با بوار ھے یہاں لال کا مکان بازار میں واقع ہے۔ برآمدہ میں سونار کے ہتھوڑے اور کرہ میں</w:t>
        <w:br/>
        <w:t>درزی کی سوئیاں چل رہی ہیں۔ سامنے نیم کے درخت کے نیچے پڑھئی چارپائیاں بنا رہا ہے۔ کھپریلی کے</w:t>
        <w:br/>
        <w:t>تلے علوانی کے لیے بھٹہ کھودا گیا ہے. مہمانوں کے لیے علیحدہ ایک مکان کا انتظام کیا گیا ہے۔ یہ بند دوست</w:t>
        <w:br/>
        <w:t>کیا جا رہا ہے کہ ہر ایک مہمان کے لیے ایک ایک چار پائی، ایک ایک کرسی اور ایک ایک میز ہو۔ ہریکین</w:t>
        <w:br/>
        <w:t>مہانوں کے لیے ایک ایک کہار مقرر کرنے کی تجویز ہو رہی ہے ۔ ابھی بارات کے آنے میں ایک ماہ</w:t>
        <w:br/>
        <w:t>کا وقفہ ہے مگر تیاریاں ابھی سے ہو رہی ہیں ۔ براتیوں کی ایسی خاطر کی جاوے کہ کسی کو زبان ہلانے</w:t>
        <w:br/>
        <w:t>کی ضرورت نہ ہو ، وہ لوگ بھی یاد کریں سرکیسی کے یہاں بارات میں لکھتے تھے۔ ایک پور امکان بہت ہوں</w:t>
        <w:br/>
        <w:t>سے بھرا ہوا ہے۔ چائے کے سٹ ہیں۔ ناشتہ کی طشتریاں ، تھال ، لوٹے اور گلاس جو لوگ روزانہ</w:t>
        <w:br/>
        <w:t>چار پائیوں پر پڑے حقہ پیتے رہتے تھے وہ بڑی مستعدی سے کام کر رہے ہیں۔ اپنی کار پروازی ثابت</w:t>
        <w:br/>
        <w:t>کرنے کا ایک ایسا عمدہ موقع انھیں پھر بہت روز بعد ملے گا جہاں ایک آدمی کو جانا ہوتا ہے، پانچ</w:t>
        <w:br/>
        <w:t>دوڑتے ہیں ۔ کام کم ہوتا ہے ، شور وفل زیادہ۔ ذراذراسی بات پر گھنٹوں محبت ہوتی ہے۔ اور بالاخر</w:t>
        <w:br/>
        <w:t>وکیل صاحب کو تصفیہ کرنا پڑتا ہے ۔ ایک کہتا ہے، یہ گھی خراب ہے۔ دوسرا کہتا ہے، اس سے اچھا</w:t>
        <w:br/>
        <w:t>بازار میں مل جائے تو ٹانگ کے راہ نکل کل جاؤں تیسرا کہتا ہے اس میں تو بد بو آتی ہے جو تھا کہتا ہے</w:t>
        <w:br/>
        <w:t>کہ تمہاری ناک ہی سڑ گئی ہے۔ تم کیا جانو کہ گھی کے کہتے ہیں۔ جب سے یہاں آئے ہو بھی ملنے لگا ہے ورنہ</w:t>
        <w:br/>
        <w:t>گھی کے درشن بھی نہ ہوتے تھے اس پر تکرار بڑھ جاتی ہے اور وکیل صاحب کو نپٹارا کرنا پڑتا ہے۔</w:t>
        <w:br/>
        <w:t>رات کے نو بجے تھے۔ اور دے بھان لال اندر بیٹھے ہوئے مصارف کا تخمینہ لگا رہے تھے۔ وہ</w:t>
        <w:br/>
        <w:t>وہ جو ٹا ہر روز تخمینہ لگاتے تھے مگر روز ہی اس میں کچھ نہ کچھ ترمیم یا اضافہ کرنا پڑتا تھا۔ سامنے کلیانی</w:t>
        <w:br/>
        <w:t>چیں بجبیں کھڑی تھی ۔ بابو صاحب نے بڑی دیر کے بعد سر اٹھایا اور بولے، دس ہزار سے کم نہیں ہوتا</w:t>
        <w:br/>
        <w:t>بلکہ شاید اور بڑھ جائے۔</w:t>
        <w:br/>
        <w:t>کلیانی " دس دن میں پانچ ہزار سے دس ہزار ہوئے ایک مہینہ میں تو شاید ایک لاکھ کی نوبت</w:t>
        <w:br/>
        <w:t>آجاوے ۔</w:t>
        <w:br/>
        <w:t>او دے بھان کیا کروں ؟ جگ ہنسائی بھی تو اچھی نہیں لگتی۔ کوئی شکایت ہوئی تو لوگ کہیں گئے</w:t>
        <w:br/>
        <w:t>کہ نام تبرے اور درشن تھوڑے پھر جب وہ مجھ سے جہیز کے نام ایک پائی نہیں لیتے تو میرا بھی فرض</w:t>
        <w:br/>
        <w:t>ہے کہ مہمانوں کی خاطر و مدارت میں، میں کوئی بات نہ اٹھا رکھوں ۔</w:t>
        <w:br/>
        <w:t>کلیانی " جب سے برہما جی نے دنیا کو بنایا تب سے آج تک کوئی برائیوں کو خوش نہیں کر سکا۔</w:t>
        <w:br/>
        <w:t>انھیں عیب نکالنے اور برائی کرنے کا کوئی نہ کوئی موقع مل ہی جاتا ہے۔ جسے اپنے گھر سوکھی پڑھیاں</w:t>
      </w:r>
    </w:p>
    <w:p>
      <w:r>
        <w:rPr>
          <w:sz w:val="14"/>
        </w:rPr>
        <w:t>&lt;&lt;&lt;16&gt;&gt;&gt;</w:t>
      </w:r>
    </w:p>
    <w:p>
      <w:r>
        <w:br w:type="page"/>
      </w:r>
    </w:p>
    <w:p>
      <w:r>
        <w:rPr>
          <w:sz w:val="14"/>
        </w:rPr>
        <w:t>بھی نصیب نہیں وہ بھی بارات میں جاکر تا نا شاہ بن جاتا ہے تیل خوشبودار نہیں، صابن لکھے</w:t>
        <w:br/>
        <w:t>جانے کہاں سے بٹور لائے، کہا ر بات نہیں سنتے، لالٹینیں دھواں دیتی ہیں، کرسیوں میں کھٹمل سے بور لائے کیا بات سنتے،</w:t>
        <w:br/>
        <w:t>چار پائیاں ڈھیل ہیں، جنو اسہ کی جگہ ہوا دار نہیں، ایسی ایسی ہزاروں شکائتیں ہوتی رہتی ہیں۔</w:t>
        <w:br/>
        <w:t>آپ کہاں جہاں تک تک روکے گا۔ اگر یہ موقع نہ ملات امہ کئی عیب نکال لیے جا دیں گے بھئی یہ تیل تور</w:t>
        <w:br/>
        <w:t>کے لگانے لائق ہے، ہمیں تو سادہ تیل چاہیے۔ جناب ، یہ صابن نہیں بھیجا ہے اپنی امارت کی کہ</w:t>
        <w:br/>
        <w:t>دکھائی ہے، گو یا ہم نے صابون دیکھا ہو انھیں۔ یہ کار نہیں اہم دوست ( ملک الموت ہیں ؟ -</w:t>
        <w:br/>
        <w:t>دیکھئے سرے سوار الالٹینیں ایسی بھی ہیں کہ آنکھیں جھکنے لگتی ہیں، اگر دس پانچ روز اس روت</w:t>
        <w:br/>
        <w:t>بیٹھنا پڑے کو آنکھیں پھوٹ جائیں جنوا سر کیا ہے ا جائے گا بھاگ رہے ہیں میں چاروں طرف</w:t>
        <w:br/>
        <w:t>جھونکے آتے رہتے ہیں۔ میں تو پھر یہی کہوں گی کہ برائیوں کے نخرے کا خیالی ہی چھوڑ دو یا</w:t>
        <w:br/>
        <w:t>اور کے بھان تو آخر تم مجھے کیا کرنے کو کہتی ہو ؟"</w:t>
        <w:br/>
        <w:t>کلیانی کہ تو رہی ہوں کہ پختہ ارادہ کر لوکر پانچ ہزار سے زیادہ نہ رب کریں گے ۔</w:t>
        <w:br/>
        <w:t>کا ہے نہیں۔ قرض ہی کا بھروسہ ٹھہرا تو پھر اتنا قرض کیوں لو کہ زندگی میں ادا نہ ہو۔ آخر</w:t>
        <w:br/>
        <w:t>اور بچے بھی ہیں، ان کے لیے بھی تو کچھ</w:t>
        <w:br/>
        <w:t>تو کچھ چاہتے</w:t>
        <w:br/>
        <w:t>اور سے بھان " تو کیا آج میں مرا جاتا ہوں ؟؟</w:t>
        <w:br/>
        <w:t>کلیانی جینے مرنے کا حالی کوئی نہیں جانتا؟</w:t>
        <w:br/>
        <w:t>اورے بھان: " تو تم بیٹھی ہیں منایا کرتی ہو؟"</w:t>
        <w:br/>
        <w:t>کلیانی : اس میں بگڑنے کی تو کوئی بات نہیں ہے۔ مرنا ایک دن سبھی کو ہے یہاں اس</w:t>
        <w:br/>
        <w:t>تھوڑا ہی آیا ہے۔ آنکھیں بند کر لینے سے تو ہونے والی بات نہ ملے گی۔ روز آنکھوں سے دیکھتیں</w:t>
        <w:br/>
        <w:t>کہ باپ مر جاتا ہے اور اسکے کے گلی کی ٹھوکریں کھاتے پھرتے ہیں۔ دی ایسا کام ہی کیوں کے</w:t>
        <w:br/>
        <w:t>اودے بھان نے جھلا کر کہا تو اب کچھ لوں میرے دن قریب آگئے یہ تمہاری پیشینگور</w:t>
        <w:br/>
        <w:t>سہاگ سے عورتوں کو اکسانے نہیں سنا تھا ، آج نئی بات معلوم ہوئی رواندا پے (میو گی )</w:t>
        <w:br/>
        <w:t>کو نیا سیکھا ہو گا ضرور</w:t>
        <w:br/>
        <w:t>کلیانی و تم سے دنیا کی بھی کوئی بات کہی جاتی ہے تو زہر اگلنے لگتے ہو۔ اسی لیے نہ کہ جانتے۔</w:t>
        <w:br/>
        <w:t>کا کہیں ٹھکانا نہیں ہے، امیر کی آں روٹیوں پر پڑی ہوتی ہے۔ یا اور کچھ ؟ جہاں کوئی بات کہی کہ</w:t>
        <w:br/>
        <w:t>سیر ہو گئے۔ گویا میں گھر کی لونڈی ہوں میرا صرف روٹی کپڑے کا ناطہ ہے جتنا ہی میں دیتی ہو</w:t>
        <w:br/>
        <w:t>اور بھی دباتے ہوں، مفت خورہ سے بال اٹرا میں کوئی منہ نہ کھولے شراب کباب میں رو پے اڑے</w:t>
        <w:br/>
        <w:t>ے کانٹے میرے بچوں ہی کے لیے تو ہو ئے جا رہے ہیں۔</w:t>
      </w:r>
    </w:p>
    <w:p>
      <w:r>
        <w:rPr>
          <w:sz w:val="14"/>
        </w:rPr>
        <w:t>&lt;&lt;&lt;17&gt;&gt;&gt;</w:t>
      </w:r>
    </w:p>
    <w:p>
      <w:r>
        <w:br w:type="page"/>
      </w:r>
    </w:p>
    <w:p>
      <w:r>
        <w:rPr>
          <w:sz w:val="14"/>
        </w:rPr>
        <w:t>اور دے بھانا تو میں کیا تمہارا اعلام ہوں ؟"</w:t>
        <w:br/>
        <w:t>کلیانی " تو کیا میں تمہاری لونڈی ہوں ؟؟</w:t>
        <w:br/>
        <w:t>اور دے بھان ۔ ایسے مرد اور ہوں گے جو عوتوں کے اشاروں پر ناچتے ہیں۔"</w:t>
        <w:br/>
        <w:t>کلیانی میں عورتیں بھی اور ہوں گی جو مردوں کی جوتیاں سہا کرتی ہیں۔</w:t>
        <w:br/>
        <w:t>اور دے بجھان : میں کما کر لاتا ہوں، جیسے چاہوں ویسے خرچ کر سکتا ہوں۔ کسی کو بولنے کا</w:t>
        <w:br/>
        <w:t>اختیار نہیں ہے ؟</w:t>
        <w:br/>
        <w:t>کلیانی یا تو آپ اپنا گھر سنبھالیے۔ ایسے گھر کو میرا دور ہی سے سلام ہے، جہاں میری کوئی پوچھ</w:t>
        <w:br/>
        <w:t>نہیں گھر میں تمہارا جتنا اختیار ہے اتنا برا بھی ہے۔ اس سے جو بھ کبھی کم نہیں۔ اگر تم اپنے مسیح کے</w:t>
        <w:br/>
        <w:t>راجہ ہو تو میں بھی اپنے من کی رانی ہوں۔ تمہارا گھر نہیں مبارک رہے۔ میرے لیے پیٹ کی روٹیوکی</w:t>
        <w:br/>
        <w:t>کمی نہیں ہے تمہارے بچے ہیں، مارو یا جلاؤ ۔ نہ آنکھوں سے دیکھوں گی نہ درد ہو گا۔ آنکھ</w:t>
        <w:br/>
        <w:t>پھوٹی پیر دور د گئی ۔"</w:t>
        <w:br/>
        <w:t>اور دے بھان ہی کیا تم سمجھتی ہو کہ تم نہ سنبھالوگی تو میراگھر ہی نہ سنبھل گیا؟ میں تنہا ایسے</w:t>
        <w:br/>
        <w:t>ایسے دس گھر گھر سنبھال سکتا ہوں ۔</w:t>
        <w:br/>
        <w:t>کلیانی : ” کون ! اگر آج کے تیسویں دن تھی میں نہ مل جائے تو کہنا کوئی کہتی تھی ؟</w:t>
        <w:br/>
        <w:t>کہتے کہتے کل پانی کا چہرہ تمتما اٹھا۔ وہ جھک کر اٹھی اور کمرہ کے دروازہ کی طرف چلی ۔ وکیل</w:t>
        <w:br/>
        <w:t>صاحب مقدمات میں تو خوب ہندی چندی نکالتے تھے مگر عورتوں کے مزاج سے انھیں کچھ تھوڑی ہی سی</w:t>
        <w:br/>
        <w:t>واقفیت تھی۔ یہیں ایک ایسا علم ہے جس سے آدمی مسیح ہونے پر کبھی نابلد ربن جاتا ہے۔ اگر اب بھی، وہ نرم</w:t>
        <w:br/>
        <w:t>ٹیم جاتے اور کلیانی کا ہاتھ پکڑ کر بیٹھا لیتے تو شاید وہ رک جاتی لیکن آپ سے یہ تو ہو نہ سکا۔ ان چلتے</w:t>
        <w:br/>
        <w:t>چلاتے ایک اور چر کا دیا۔ بولے گا کہ کا گھمنڈ ہو گا ۔</w:t>
        <w:br/>
        <w:t>کلیانی نے دروازہ پر ھر شوہر کی طرف سرخ مری آنکھوں سے دیکھا اور پھر کر ولی ناک والے</w:t>
        <w:br/>
        <w:t>میری تقدیر کے ساتھی نہیں ہیں اور نہ میں اتنی کمینہ ہوں کہ ان کی روٹیوں پر جاپڑوں ہے۔</w:t>
        <w:br/>
        <w:t>اودے بھان " تب کہاں جا رہی ہو ؟</w:t>
        <w:br/>
        <w:t>کلیانی : تم یہ پوچھنے والے کون ہوتے ہو ۔ ایشور کی دنیا میں بیشمار آدمیوں کے لیے جگہ ہے</w:t>
        <w:br/>
        <w:t>۔</w:t>
        <w:br/>
        <w:t>تو پھر کیا میرے لیے جگہ نہیں ہے ؟</w:t>
        <w:br/>
        <w:t>یہ کہ کر کلیاتی کمرے کے باہر نکل گئی میمن میں جا کر اس ۔ ال کر کے باہر کی سی ہیں میں جاکر اس نے ایک بار آسمان کی طرف دیکھا، ردوں کو گواہ کر رہی ہے کہ میں اس گھر سے کتنی بے دردی سے نکالی جارہی ہوں ۔ بات</w:t>
        <w:br/>
        <w:t>کے گیارہ ہو گئے تھے گھر میں سناٹا چھایا ہوا تھا۔ دونوں لڑکوں کی چارپائی اسی کمرہ میں رہتی تھی۔</w:t>
      </w:r>
    </w:p>
    <w:p>
      <w:r>
        <w:rPr>
          <w:sz w:val="14"/>
        </w:rPr>
        <w:t>&lt;&lt;&lt;18&gt;&gt;&gt;</w:t>
      </w:r>
    </w:p>
    <w:p>
      <w:r>
        <w:br w:type="page"/>
      </w:r>
    </w:p>
    <w:p>
      <w:r>
        <w:rPr>
          <w:sz w:val="14"/>
        </w:rPr>
        <w:t>۱۰</w:t>
        <w:br/>
        <w:t>وہ اپنے گرہ میں آئی۔ دیکھا چندر بھان سویا ہے۔ سب سے چھوٹا سورج بھان چارپائی پر سے اٹھ بیٹھا ہے</w:t>
        <w:br/>
        <w:t>ماں کو دیکھتے ہیں وہ بولا تم یہاں رکہاں ، دنی دگئی تھیں ، امان ؟</w:t>
        <w:br/>
        <w:t>کلیانی - دور ہی کھڑی ہوئی بولی کہیں نہیں بنتا، تمہارے بابوجی کے پاس گئی تھی ؟</w:t>
        <w:br/>
        <w:t>سورج : تم تلی دئیں، مجھے اکیلے ڈر لدتا تم کیوں علی دلی ہیں ؟ بتاو</w:t>
        <w:br/>
        <w:t>یہ کہہ کر بچہ -</w:t>
        <w:br/>
        <w:t>کر بچہ لے گود میں جانے کے لیے دونوں ہاتھ پھیلا دیئے کلیانی اب ضبط نہ کر سکی مهر مادری</w:t>
        <w:br/>
        <w:t>کی امرت دھارا سےاس سے اس کا مات جلتا ہوا دل تر بتر ہو گیا۔ دل کا نازک پودا جو غلقہ کی آنچ سے مرجھا گیا تھا ۔</w:t>
        <w:br/>
        <w:t>پھر شاداب ہو گیا۔ آنکھیں نم ہو گئیں ۔ اس نے بچے کو گود میں اٹھا لیا۔ اور سینہ سے لگا کر بولی تم نے مجھے</w:t>
        <w:br/>
        <w:t>پکار کیوں نہ لیا بیٹا ؟ "</w:t>
        <w:br/>
        <w:t>سورج نکالتا تو تا، تم چھتی ہی نہ ہیں ۔ بتاؤ، اب تو تھی نہ داؤدی ؟</w:t>
        <w:br/>
        <w:t>کلیانی " نہیں بھیا۔ اب بھی نہ جاؤں گی اس کبھی نہ گی ؟</w:t>
        <w:br/>
        <w:t>یہ کہہ</w:t>
        <w:br/>
        <w:t>یہ کر کلیانی سورج بھان کو لے کر چار پائی پر لیٹی ماں کے سینہ سے لیتے ہی بچہ بے کھٹے ہوک</w:t>
        <w:br/>
        <w:t>سو گیا۔ کامیانی کے دل میں وسو سے ہونے لگے۔ شوہر کی باتیں یاد آئیں توجہ میں آتا کہ ھر کو یکم چھوڑ</w:t>
        <w:br/>
        <w:t>مل جاؤں مگر بچوں کا منہ دیکھتی تو پیار سے دل پر رقت طاری ہو جاتی۔ بچوں کو کس پر چھوڑ کر جاؤں؟</w:t>
        <w:br/>
        <w:t>میرے ان لالوں کو کون پا لینگا ؟ یہ کس کے ہو کر رہیں گے ؟ کون بڑے سویرے انھیں دوری اور مالی</w:t>
        <w:br/>
        <w:t>کھلائے گا؟ کون ان کی نیند سوے گا، ان کی نیند جائے گا بچارے کوڑی کے تین ہو جائیں گے نہیں۔</w:t>
        <w:br/>
        <w:t>یارے بچو ا میں چھوڑ کر نہ جاؤں گی تمہارے لیے سب کچھ سہ لوں گی۔ بے عزتی ذلت ، جل گئی کھوں ماؤں تمہارے لے</w:t>
        <w:br/>
        <w:t>گھری، دھمکی، جھڑ کی، یہ سب تمہارے لیے سہونگی۔</w:t>
        <w:br/>
        <w:t>کلیائی تو بچے کولے کر لیٹی مگر بابو صاحب کو نیند نہ آئی ۔ انھیں چوٹ کرنے والی باتیں بڑی مشکل</w:t>
        <w:br/>
        <w:t>سے بھولتی تھیں ۔ اُن ا یہ مزاج ، گویا میں ہی ان کی بیوی ہوں ۔ بات منہ سے نکالنی مشکل ہے۔</w:t>
        <w:br/>
        <w:t>اب میں ان کا غلام ہو کر رہوں گھر میں تنہایہ رہی اور باقی جتنے بیگانے بیگانے ہیں وہ سب نکالہ ہے</w:t>
        <w:br/>
        <w:t>جاویں جلا کرتی ہیں، مناتی ہیں کہ یہ کسی طرح کرے تو میں آرام سے رہوں ۔ دل کی بات منہ سے نکل</w:t>
        <w:br/>
        <w:t>ہی آتی ہے ہے۔ خواہ کون کتنا ہی چھپائے کئی روز سے دیکھ رہا ہوں، ایسی جلی کٹی سنایا کرتی ہیں۔ کہ</w:t>
        <w:br/>
        <w:t>بیس ملالہ کا گھمنڈ ہوگا۔ لیکن وہاں کوئی بات بھی پوچھے گا ابھی سب آؤ بھگت کرتے ہیں جب</w:t>
        <w:br/>
        <w:t>جا کر سر نہ جائیں گی تو کیا دال کا بھاؤ معلوم ہو جائے گا روتی ہوئی آنہیں گی واہ رے گھمنڈ</w:t>
        <w:br/>
        <w:t>سوچتی ہیں کہ میں ہی یہ گرہستی چلاتی ہوں۔ ابھی چار دن کو چلا جاؤ کی تو معلوم ہو ہو۔ ۔ تب دیکھوں کیا</w:t>
        <w:br/>
        <w:t>کرتی ہیں۔ بیس مارتی دانت معلمہ ہو جا ئے گا ا ش رسانه ای</w:t>
      </w:r>
    </w:p>
    <w:p>
      <w:r>
        <w:rPr>
          <w:sz w:val="14"/>
        </w:rPr>
        <w:t>&lt;&lt;&lt;19&gt;&gt;&gt;</w:t>
      </w:r>
    </w:p>
    <w:p>
      <w:r>
        <w:br w:type="page"/>
      </w:r>
    </w:p>
    <w:p>
      <w:r>
        <w:rPr>
          <w:sz w:val="14"/>
        </w:rPr>
        <w:t>اس طرح کو سے لگتی ہیں معلوم ہوتا ہے کہ محبت انھیں چھو نہیں گئی یا سمجھتی ہیں کہ یہ گھر سے</w:t>
        <w:br/>
        <w:t>لیٹا ہوا ہے کہ اسے چاہے جتنا کوسوں پلے کا نام نہ لے گا۔ یہی بات ہے مگر یہاں دنیا سے لٹنے وال</w:t>
        <w:br/>
        <w:t>نہیں ہیں جہنم میں جائے وہ عمر جہاں ایسے آدمیوں سے پالا پڑے گھر سے بارک آدمی باہر سے تھکا ماندہ ہے</w:t>
        <w:br/>
        <w:t>تو گھر میں اسے آرام ملتا ہے۔ یہاں آرام کے عوض کو سننا سننا پڑتا ہے میری موت کے لیے برت -</w:t>
        <w:br/>
        <w:t>جاتے ہیں۔ یہ ہے کہیں سال کی ازدواجی زندگی کا نتیجہ اس چل ہی دوں۔ جب دیکھ لونگا کہ ان کا ر</w:t>
        <w:br/>
        <w:t>گھمنڈ مٹی میں مل گیا۔ اور مزاج ٹھنڈا ہو گیا تو لوٹ آؤں گا۔ چار پانچ روز کافی ہوں گے وہ تم بھی۔</w:t>
        <w:br/>
        <w:t>یاد کرو گی کہ کسی سے کام پڑا تھا۔</w:t>
        <w:br/>
        <w:t>یہی سوچتے ہوئے بابو صاحب اٹھے ، ریشمی چادر گلے میں ڈالی کچھ رو پے لیے۔ اپنا کار ڈنکے</w:t>
        <w:br/>
        <w:t>دوسرے کرنے کی جور نے کی جیب میں رکھا، چھری اٹھائی اور چپ کے سے باہر نکلے سب لو کر نیند میں مست</w:t>
        <w:br/>
        <w:t>تا آہٹ یا کر چونک پڑا اور ان کے ساتھ ہو لیا۔ ماکست اور</w:t>
        <w:br/>
        <w:t>مگر کون جانتا تھا کہ یہ ساری باتیں کارکنان فضا قدرت کے ہاتھوں ہو رہی ہیں زندگی کے</w:t>
        <w:br/>
        <w:t>کے لیے درو منتظمین کسی نا معلوم تھی مقام پر بیٹھے ہوئے اپنی ناقابل فہم بے دردی کا تما شا د کھانا رہے</w:t>
        <w:br/>
        <w:t>یہ کون جانتا تھا کہ نقیل اصل ہونے جارہی ہے، تما شا سچائی کی صورت اختیار کرنے والا ہے۔</w:t>
        <w:br/>
        <w:t>شب دیجور نے چاند کو شکست دے کر اپنا عملدرآمد قایم رکھا تھا۔ اُس کی شیطانی فوج</w:t>
        <w:br/>
        <w:t>پر اپنا رعب جمائے ہوئے تھی۔ رونی جذبات منہ چھپائے پڑے تھے اور نفسانی جذبات ضرور نخوت</w:t>
        <w:br/>
        <w:t>اکڑتے پھرتے تھے جنگلوں میں درندے شکار کی تلاش میں گھوم رہے تھے ۔ شہروں میں بد معاش</w:t>
        <w:br/>
        <w:t>کوچہ کوچہ منڈلاتے پھرتے تھے۔</w:t>
        <w:br/>
        <w:t>با برادے بھان لال نیزی سے گنگا کی طرف چلے جا رہے تھے۔ انھوں نے اپنا کرنا گھاٹ پر</w:t>
        <w:br/>
        <w:t>پانچ روز کے لیے مراد پور چلے جانے کا ارادہ کر لیا تھا۔ ان کے کپڑے دیکھ کر لوگوں کو ان کے ڈر</w:t>
        <w:br/>
        <w:t>جانے کا یقین ہو جائے گا۔ کارڈ کرنے کی جیب میں تھا۔ پتہ لگے میں کوئی دقت نہ ہو سکتی تھی۔ آپ</w:t>
        <w:br/>
        <w:t>میں سارے شہر میں خبر مشہور ہو جاوے گی۔ آٹھ بجھے بجھے تو سارا شہر میرے دروازے پر جمع ہو</w:t>
        <w:br/>
        <w:t>تب دیکھوں کہ دیر ہی جی کیا کرتی ہیں۔</w:t>
        <w:br/>
        <w:t>یہی سوچتے ہوئے بابو صاحب گلیوں میں چلے جارہے تھے۔ دفعتا انہیں اپنے پیچھے۔</w:t>
        <w:br/>
        <w:t>آدمی سے آنے کی آہٹ ملی سمجھے کوئی ہوگا۔ آگے بڑھے لیکن جس گلی سے وہ مرتے اسی طرف وہ ہے۔</w:t>
        <w:br/>
        <w:t>بھی کرنا تھا۔ اس وقت بابو صاحب کو اندیشہ ہوا کہ یہ آدمی میر ہی بچھا کر رہا ہے۔ ایسا معلوم ہے</w:t>
        <w:br/>
        <w:t>کی نیت صاف نہیں ہے۔ انہوں نے فورا حبیبی لائین نکالی اور اس کی روشنی میں اس آدمی کو</w:t>
        <w:br/>
        <w:t>ایک طاقت ور شخص کندھے پر لٹھ رکھے چلا آتا تھا۔ بابو صاحب اسے دیکھتے ہی چونک پڑے</w:t>
      </w:r>
    </w:p>
    <w:p>
      <w:r>
        <w:rPr>
          <w:sz w:val="14"/>
        </w:rPr>
        <w:t>&lt;&lt;&lt;20&gt;&gt;&gt;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