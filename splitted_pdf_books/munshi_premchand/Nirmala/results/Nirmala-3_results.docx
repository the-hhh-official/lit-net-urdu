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۴۳</w:t>
        <w:br/>
        <w:t>کو سن کر وکیل صاحب بھی سمجھتے تھے۔ وہ کوئی ایسا سوال کرنا چاہتے تھے جس کا جواب سنسارام</w:t>
        <w:br/>
        <w:t>نہ دے سکے۔ دیکھنا چاہتے تھے کہ اس کا کمزور پہلو کہاں ہے۔ یہ دیکھ کر اب انھیں اطمینان نہ</w:t>
        <w:br/>
        <w:t>ہوتا تھا کہ یہ کیا کرتا ہے ؟ وہ یہ دیکھنا چاہتے کہ یہ کیا نہیں کرتا کوئی مشاق من مسار اسم کی</w:t>
        <w:br/>
        <w:t>کمزوریوں کو آسانی سے دکھا دیتا۔ مگر وکیل صاحب اپنی نصف صدی کی بھولی ہوئی تعلیم</w:t>
        <w:br/>
        <w:t>کی بناء پھر کامیاب کیسے ہوتے ؟ آخر میں جب ان کو اپنا غصہ اتارنے کے لیے کوئی بہانہ نہ ملا تو</w:t>
        <w:br/>
        <w:t>بولے میں دیکھتا ہوں کہ تم تمام دن ادھر ادھر مٹر گشت کیا کرتے ہو۔ میں تمہارے چال چلین</w:t>
        <w:br/>
        <w:t>کو تمہاری عقل سے زیادہ سمجھتا ہوں اور تمہارا اس طرح آوارہ پھر نا مجھے گوارا نہیں ہو سکتا۔</w:t>
        <w:br/>
        <w:t>منسا رام نے بے خوفی سے کہا میں شام کو ایک گھنٹہ کھیلنے کے لیے جانے کے سوا دن بھر</w:t>
        <w:br/>
        <w:t>کہیں نہیں جاتا۔ آپ استان یا بر ا اچھی سے پوچھ لیں مجھے خود اس طرح گھومنا پسند نہیں ہاں کھیلنے</w:t>
        <w:br/>
        <w:t>کے لیے بیڈ ماسٹر صاحب اصرار کے بلاتے ہیں تو جو رم جانا ہی پڑتا ہے ۔ اگر آپ کو میرا کھیلنے</w:t>
        <w:br/>
        <w:t>جانا پسند نہیں ہے تو کل سے نہیں جاؤں گا۔</w:t>
        <w:br/>
        <w:t>منشی جی نے دیکھا کہ باتیں دوسرے ہی رخ پر جارہی ہیں، تو تیز لہجہ میں بولے مجھے اس</w:t>
        <w:br/>
        <w:t>بات کا اطمینان کیوں کر ہو کہ تم کھیلنے کے سوا اور کہیں نہیں گھومنے جاتے ؟ میں برابر شکایتیں اطمینان کیوں ہو کہ</w:t>
        <w:br/>
        <w:t>سنتا ہوں "</w:t>
        <w:br/>
        <w:t>منسا رام نے تیز ہو کر کہا؟ کن صاحب نے آپ سے یہ شکایت کی ہے ۔ ذرا میں بھی</w:t>
        <w:br/>
        <w:t>تو سنوں۔"</w:t>
        <w:br/>
        <w:t>وکیل کوئی کہو اس سے تمہیں کوئی مطلب نہیں تمہیں اتنا اعتبار ہونا چاہیے کہ میں جھو ما</w:t>
        <w:br/>
        <w:t>الزام نہیں لگاتا ہے</w:t>
        <w:br/>
        <w:t>منا رام : اگر میرے سامنے کوئی آکر کہہ دے کہ میں نے</w:t>
        <w:br/>
        <w:t>منارام اور میرے سامنے کو امر دے کہ میںنے اس کو کہیں کھوتے کا رستے دیکھا</w:t>
        <w:br/>
        <w:t>ہے تو منہ نہ دکھاؤں</w:t>
        <w:br/>
        <w:t>سے</w:t>
        <w:br/>
        <w:t>وکیل : کسی کو کیا غرض پڑی ہے کہ تمہارے منہ پر تمہاری شکایت کرے اور تم سے</w:t>
        <w:br/>
        <w:t>بیر مول لے ؟ تم اپنے دو چار ساتھیوں کو لے کر اس کے گھر کا گھر بیل پھوڑتے پھر وہ مجھ سے کئے</w:t>
        <w:br/>
        <w:t>اس قسم کی شکایت ایک آدمی نے سنہ نے نہیں کئی آدمیوں نے کی ہے اور کوئی وجہ نہیں کہ میں اپنے</w:t>
        <w:br/>
        <w:t>اور نہیں کہیں اپنے دوستوں کی باتوں کا اعتبار نہ کروں میں چاہتا ہوں کہ تم اسکول میں رہا کرو</w:t>
        <w:br/>
        <w:t>مسارام نے اداس ہو کر کہا " مجھے وہاں رہنے میں کوئی کا اعتراض نہیں ہے جب سے</w:t>
        <w:br/>
        <w:t>کہئے ، چلا جاؤں "</w:t>
        <w:br/>
        <w:t>وکیاں تم اداس کیوں ہو گئے ؟ کیا وہاں رہنا اچھا نہیں لگتا ؟ ایسا معلوم ہوتا ہے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۵۲</w:t>
        <w:br/>
        <w:t>بات نہ سوچ سکتی تھی۔ ہر شخص کو اپنے ہمجولیوں کے ساتھ ہنسنے بولنے کی جو ایک قدرتی</w:t>
        <w:br/>
        <w:t>خواہش ہے اس کے پورا کر نے کا یہ ایک نامعلوم ذریعہ تھا۔ اب وہ نا تمام خواہش</w:t>
        <w:br/>
        <w:t>نہ ملا کے دانے میں چراٹ کی طرح جلنے لگی۔ رو کر اس کا دل کسی نا معلوم درد سے بے چین ہو جاتا</w:t>
        <w:br/>
        <w:t>کسی نامعلوم گمشدہ چیز کی تلاش میں اور میری وہاں بھی پار جانتی کسی کام میں دل نہ</w:t>
        <w:br/>
        <w:t>لگتا تھا۔ ہاں جب منشی جی آتے تو وہ اپنی تمام خواہشات کو باطری میں جذب کر کے ان سے سکرا کر</w:t>
        <w:br/>
        <w:t>ادھر ادھر کی باتیں کرنے لگتی تھی۔</w:t>
        <w:br/>
        <w:t>کل جب منشی جی کھانا کھا کر گھر کی چلے گئے تو کملا نے نیر ملا کو خوب لکھنے دیئے ، جانتی تو تھی</w:t>
        <w:br/>
        <w:t>کہ یہاں بچوں کو پالنا پڑے گا۔ تو کیوں گھر والوں سے نہیں کہہ دیا کہ وہاں میرا بیاہ نہ کرو</w:t>
        <w:br/>
        <w:t>وہاں جاتی جہاں مرد کے سوا اور کوئی نہ ہوتا ۔ وہیں یہ بناؤ سنگار دیکھ کر خوش ہوتا ۔ اپنے بھاگ</w:t>
        <w:br/>
        <w:t>کو سراہتا۔ یہاں یہ بوڑھا آدمی تمہارے رنگ روپ اور نخروں پر رکھے گا ؟ اس نے انھیں</w:t>
        <w:br/>
        <w:t>بچوں کی سیوا کرنے کے لیے تم سے بیاہ کیا ہے کہ مزہ اٹھانے کے لیے۔ وہ تیری دیر تک زخم</w:t>
        <w:br/>
        <w:t>پر نمک چھڑکتی رہی۔ مگر نہ ملا نے زبان تک نہ بلانا۔ وہ صفائی پیش تو کرنا چاہتی تھی مگر</w:t>
        <w:br/>
        <w:t>کر سکتی تھی۔ اگر وہ کہے کہ میں وہی کر رہی ہوں جو میرے شوہر کی مرضی ہے تو گھر کا راز انشا</w:t>
        <w:br/>
        <w:t>ہوتا ہے، اگر اپنی غلطی کا اعتراف کر کے اس کی اصلاح کرتی ہے تو اندیشہ ہے کہ اس کا نہ جانے تو</w:t>
        <w:br/>
        <w:t>کیا انجام ہو۔ وہ تو بڑی صاف گوئی تھی، جب اسے تامل یا خوف ہوتا تھا۔ مگر اس</w:t>
        <w:br/>
        <w:t>نازک موقعہ پر اس کو خاموش رہ جانا پڑا ۔ اس کے سوا اور کوئی چارہ کار نہ تھا وہ دیکھتی</w:t>
        <w:br/>
        <w:t>تھی کہ منارام بہت بے تعلق اور مغموم رہتا ہے ۔ یہ بھی دیکھتی تھی کہ و و ر و ر و زیر و زنجیف</w:t>
        <w:br/>
        <w:t>ہوتا جارہا ہے۔ لیکن فول و فعلی پرو پر مہنگی ہوئی تھی ۔ چور کے گھر میں چوری ہو جانے سے اسکی</w:t>
        <w:br/>
        <w:t>جو حالت ہو جاتی ہے، وہی حالت اس وقت برملا کی ہونے ہی تھی۔</w:t>
        <w:br/>
        <w:t>(1)</w:t>
        <w:br/>
        <w:t>جب کوئی بات ہماری امید کے خلاف ہوتی ہے بھی افسوس ہوتا ہے۔ منارام کو نہ ملا</w:t>
        <w:br/>
        <w:t>سے کبھی اس بات کی امید نہ تھی کہ وہ اس کی شکایت کرے گی۔ اس لیے اس کو بڑی بے چینی</w:t>
        <w:br/>
        <w:t>ہو رہی تھی۔ یہ کیوں میری شکایت کرتی زبان کیا چاہتی ہیں۔ یہی نہاکہ میرے شوہر کی کمائی</w:t>
        <w:br/>
        <w:t>کھاتا ہے۔ اس کے پڑھانے لکھانے میں۔ پیسے خرچ ہوتے ہیں کپڑے پہنتا ہے۔ وہ یہی</w:t>
        <w:br/>
        <w:t>چاہتی ہوں گی کہ یہ گھر میں نہ رہے۔ میرے نہ رہنے سے ان کے روپے کی جائیں گے وہ مجھے</w:t>
        <w:br/>
        <w:t>بہت خوش رہتی ہیں۔ میں نے کبھی ان کے منہ سے سخت الفاظ نہیں ہے کیا یہ سب بہارٹ</w:t>
        <w:br/>
        <w:t>ہے ؟ ہو سکتا ہے۔ چڑیا کو جال میں پھنسانے سے پہلے شکاری دالے بکھیرتا ہے۔ آہ میں نہ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۵۳</w:t>
        <w:br/>
        <w:t>جانتا تھا کہ دانے کے نیچے جال ہے یہ مہر مادری صرف میری جلا وطنی کی تمہید ہے ۔</w:t>
        <w:br/>
        <w:t>اچھا، میرا یہاں رہنا انھیں کیوں پر الگتا ہے ؟ جو ان کا شوہر ہے کیا وہ میرا باپ نہیں؟</w:t>
        <w:br/>
        <w:t>باپ بیٹے کا رشتہ عورت مرد کے رشتے سے کچھ کم مضبوط ہے ۔ اگر مجھے ان کے مختار محل</w:t>
        <w:br/>
        <w:t>ہونے سے حسد نہیں ہوتی وہ جو چاہیں کریں ، میں منہ نہیں کھول سکتا۔ تو وہ مجھے محبت پدری</w:t>
        <w:br/>
        <w:t>کیوں محروم کرنا چاہتی ہیں ؟ وہ اپنچا سلطنت میں کیوں انکل بھر زمین بھی نہیں دینا چاہتیں</w:t>
        <w:br/>
        <w:t>آپ پختہ محل میں رہ کر کیوں مجھے درخت کے سایہ میں بیٹھے نہیں دیکھ سکتیں ؟</w:t>
        <w:br/>
        <w:t>ہاں وہ سمجھتی ہوں گی کہ یہ را ہو کر میرے شوہر کے سرمایہ کا مالک ہو جائے گا۔ پس اس کو</w:t>
        <w:br/>
        <w:t>ابھی سے نکال باہر کرنا اچھا ہے۔ ان کو کیسے یقین دلاؤں کر میری جانب سے ایسا شبہ نہ کریں۔</w:t>
        <w:br/>
        <w:t>انھیں کیوں کہ بتاؤں کہ سیار ام زہر کھا کر جان دے دے گا۔ اس سے قبل کہ وہ ان کا</w:t>
        <w:br/>
        <w:t>نقصان کرے۔ اس خواہ کتنی ہی تکلیفیں برداشت کرنی پڑیں ، وہ ان کے دل کا کانٹا نہ</w:t>
        <w:br/>
        <w:t>نے گا۔ یوں تو والد صاحب نے مجھے پیدا کیا ہے اور اب بھی مجھ پر ان کی شفقت کم نہیں ہے۔</w:t>
        <w:br/>
        <w:t>لیکن کیا میں اتنا بھی نہیں جانتا کہ جس دن والد صاحب نے ان سے شادی کی۔ اسی دن</w:t>
        <w:br/>
        <w:t>انھوں نے ہم کو دل سے باہر نکال دیا۔ اب ہم تیموں کی طرح یہاں بہتے رہ سکتے ہیں۔ اس</w:t>
        <w:br/>
        <w:t>مکان میں ہمارا کوئی اختیار نہیں ہے۔ شاید پور و جہنم کے سنسکاروں کی بدولت یہاں دیگر</w:t>
        <w:br/>
        <w:t>یتیموں سے ہماری حالت کچھ بہتر ہے۔ مگر ہم ہی ہی ہیں ، ہم اسی دن قیم ہو ئے جس دن</w:t>
        <w:br/>
        <w:t>اماں جی پر لوک سدھاریں۔ جو کچھ کسر رد کی تھی، وہ اس شادی نے پوری کردی۔</w:t>
        <w:br/>
        <w:t>میں تو خود پہلے ان سے کوئی خاص تعلق نہ رکھتا تھا اگر ان ہی دنوں باپ سے میری شکایت</w:t>
        <w:br/>
        <w:t>کی ہوتی تو مجھے اس قدر ملال نہ ہوتا میں تو اسے اللہ مہ کے لیے تیار بیٹھا تھا۔ دنیا میں کیا</w:t>
        <w:br/>
        <w:t>کہیں میراتھ گانا نہیں ہے ؟ کیا میں مزدوری بھی نہیں کر سکتا ہے لیکن انھوں نے چوٹ</w:t>
        <w:br/>
        <w:t>برے وقت ہیں کی ۔ درندے بھی آدمی کو غافل پا کر ان چوٹ کرتے ہیں۔ اس لیے میری آو</w:t>
        <w:br/>
        <w:t>جگت ہوتی تھی کھانا کھانے کے لیے اٹھنے میں ذرا بھی دیر ہو جاتی تھی تو ہلاوے آتے</w:t>
        <w:br/>
        <w:t>تھے ناشتے کے لیے علی الصباح تازہ حلوا پکایا جاتا تھا۔ برابر پوچھا جاتا تھا کہ روپیوں</w:t>
        <w:br/>
        <w:t>کا ضرورت تو نہیں ہے؟ اس لیے یہ ایک سو ساٹھ روپے کی گھڑی منگوائی گئی تھی!</w:t>
        <w:br/>
        <w:t>مجھے آوارہ کہا ہے آخر انھوں نے</w:t>
        <w:br/>
        <w:t>مگر کیا انھیں کوئی دوسری شکایت نہ سوجھی کہ مجھے آوارہ کہا</w:t>
        <w:br/>
        <w:t>میری کیا آوارگی دیکھی ؟ وہ کہہ سکتی تھیں کہ اس کا جی پڑھنے لکھنے میں نہیں لگتا ایک نہ ایک</w:t>
        <w:br/>
        <w:t>چیز کے لیے روزانہ رو پے منگتا رہتا ہے میں ایک بات انھیں کیوں سو بھی؟ شاید اس لیے کہ</w:t>
        <w:br/>
        <w:t>یہی سب سے سخت حملہ ہے جو وہ مجھ پر کر سکتی ہیں۔ اول بار انھوں نے مجھ پر آگ بھرا تیر</w:t>
        <w:br/>
        <w:t>اینجا</w:t>
        <w:br/>
        <w:t>ہے؟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۵۴</w:t>
        <w:br/>
        <w:t>سر کر دیا جس سے کہیں پتہ نہیں ۔ اس لیے نہ کہ یہ باپ کی نظروں میں گر جائے۔ مجھے بورڈنگ</w:t>
        <w:br/>
        <w:t>ہاؤس میں رکھنے کا تو ایک حیلہ تھا۔ مطلب نہیں تھا کہ اس کو دودھ کی لکھی کی طرح نکالی دیا</w:t>
        <w:br/>
        <w:t>جائے، دو چار ماہ بعد خرچ بھی دینا بند کر دیا جائے پھر سے خواہ مرے یا جئے ۔ اگر میں</w:t>
        <w:br/>
        <w:t>جانتا کہ یہ ترغیب ان کی جانب سے ہوتی ہے تو کہیں جگہ نہ رہنے پر بھی جگہ نکالی لینا نوکروں</w:t>
        <w:br/>
        <w:t>کی کوٹھریوں میں تو جگہ مل جاتی۔ برآمدے میں پڑے رہنے کے لیے بہت جگہ مل جاتی ! خیراب</w:t>
        <w:br/>
        <w:t>بھی سویرا ہے جب محبت ہی نہیں رہی تو صرف پیٹ بھرنے کے لیے یہاں پڑا بے حیائی</w:t>
        <w:br/>
        <w:t>ہے۔ یہ اب میرا گھر نہیں ہے۔ اس گھر میں پیدا ہوا ہوں ۔ یہیں کھیلا ہوں، مگر یہ اب میرا نہیں۔</w:t>
        <w:br/>
        <w:t>والد صاحب بھی اب میرے والد نہیں ہیں۔ میں ان کا بیٹا ہوں ، مگر وہ میرے باپ نہیں ہیں۔</w:t>
        <w:br/>
        <w:t>دنیا کے سارے رشتے محبت کے رشتے ہیں۔ جہاں محبت نہیں، وہاں کچھ نہیں، ہائے یہاں</w:t>
        <w:br/>
        <w:t>تم کہاں ہو؟</w:t>
        <w:br/>
        <w:t>یہ سوچ کر منسارام رونے لگا۔ جوں جوں مہر بادری کی یاد تازہ ہوتی تھی اسکے</w:t>
        <w:br/>
        <w:t>آنسو امنڈ آتے تھے۔ وہ کئی بار ماں اماں ، پکار اٹھا۔ گویا وہ کھڑی سن رہی ہو ماں کے</w:t>
        <w:br/>
        <w:t>نہ ہونے کے غم کا آن اسکو پہلی بار تجربہ ہوا۔ وہ خود دار تھا ہمہتی تھا، مگر اب تک نازو</w:t>
        <w:br/>
        <w:t>نعمت سے پرورش پانے کے سبب وہ اس وقت اپنے کو بے یار و مدد گار سمجھ رہا تھا ۔</w:t>
        <w:br/>
        <w:t>رات کے دس بج گئے تھے ۔ منشی جی آج کہیں ، دعوت کھانے گئے ہوئے تھے دو بار</w:t>
        <w:br/>
        <w:t>مہری منسا رام کو کھانے کے لیے بلانے آچکی تھی ۔ منسا رام نے آخر بار اس سے جھنجھلا کر</w:t>
        <w:br/>
        <w:t>تھا، مجھے بھوک نہیں ہے ، میں کچھ نہ کھاؤں گا۔ بار بار مصر پہ آکر سوار ہو جاتی ہے۔ اس لیے</w:t>
        <w:br/>
        <w:t>کہہ دیا</w:t>
        <w:br/>
        <w:t>جب نرملا نے اسے اسکا کام بھیجنا چاہا، تو وہ نہ گئی۔ بوٹی بہو جی۔ وہ میرے بلانے سے</w:t>
        <w:br/>
        <w:t>نہیں آئیں گے "</w:t>
        <w:br/>
        <w:t>نہ ملا آئیں گے کیوں نہیں، جا کر کہہ دے کھانا ٹھنڈا ہوا جاتا ہے ، دو ہی لقمے</w:t>
        <w:br/>
        <w:t>کھالیں .</w:t>
        <w:br/>
        <w:t>مہری؟ میں یہ سب کہہ کر ہار گئی نہیں آتے ؟</w:t>
        <w:br/>
        <w:t>نرملا تو نے کہا تھا کہ وہ بیٹھی ہوئی ہیں ؟</w:t>
        <w:br/>
        <w:t>مہری انہیں جی یہ تو میں نے نہیں کہا تھا جھوٹے کیوں بولوں ؟"</w:t>
        <w:br/>
        <w:t>نرملا : اچھا تو جا کر یہی کہہ دینا کہ وہ مٹھی تمہاری راہ دیکھ رہی ہیں تم کھاؤ گے</w:t>
        <w:br/>
        <w:t>رسوئی اٹھا کر سور ہیں گئی میری بھنگی اب کی اور چلی جا ( نہیں کر ) نہ آئیں تو گورد</w:t>
        <w:br/>
        <w:t>میں اٹھا لانا ۔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۵۵</w:t>
        <w:br/>
        <w:t>بھنگی ناک منہ سکیڑتی گئی۔ مگر ایک ہی لمحہ میں آکر بولی ارے بہوئی ، وہ تو</w:t>
        <w:br/>
        <w:t>رورہے ہیں کسی نے کچھ کہا ہے کیا ؟ "</w:t>
        <w:br/>
        <w:t>نر ملا اس طرح چونک کر اٹھی اور دو تین قدم آگے بڑھی گو یا کسی ماں نے اپنے بیٹے کے</w:t>
        <w:br/>
        <w:t>کنویں میں گر پڑنے کی خبر پائی ہو پھروہ ٹھٹک گئی، اور جنگ سے بولی دور رہیں تم نے</w:t>
        <w:br/>
        <w:t>پوچھا نہیں کیوں رو رہے ہیں ؟</w:t>
        <w:br/>
        <w:t>بھنگی نہیں ہوتی پا یہ تو میں نے نہیں پوچھا جھوٹ کیوں بولوں ؟</w:t>
        <w:br/>
        <w:t>وہ رو رہے ہیں ۔ اسی پر سکون شب میں تنہا بیٹھے ہوئے وہ رو رہے ہیں۔ ماں کی یاد آتی</w:t>
        <w:br/>
        <w:t>ہوگی کیسے جاکر انھیں سمجھاؤں ؟ یہاں تو چھینکے ہوئے ناک کشتی ہے ۔ ایشور تم گواہ ہو اگر میں نے</w:t>
        <w:br/>
        <w:t>کبھی انھیں بھول کر بھی کچھ کہا ہو تو میرے آنگے آئے ہیں کیا کروں ۔ وہ دل میں سمجھتے ہوں گے کہ اسی</w:t>
        <w:br/>
        <w:t>نے باپ سے میری شکایت کی ہوگی۔ کیسے یقین دلاؤں کہ میں نے تمہارے خلاف کبھی ایک لفظ</w:t>
        <w:br/>
        <w:t>بھی منہ سے نہیں نکالا اگر میں ایسے دیوتا کی سی عادت والے لڑکے کا برا چیتوں تو مجھ سے بڑھ کر</w:t>
        <w:br/>
        <w:t>چڑیل سنسار میں نہ ہوگی۔</w:t>
        <w:br/>
        <w:t>نر ملا دیکھتی تھی کہ بسا رام کی صحت مروز بروز گرتی جاتی ہے۔ وہ روز بروز کمزور ہوتا جاتا</w:t>
        <w:br/>
        <w:t>ہے۔ اس کے چہرے کی رونق دن بدن مدھم پڑتی جاتی ہے ۔ اس کا خوشنما بدن خشک ہوتا جاتا ہے۔</w:t>
        <w:br/>
        <w:t>اس کا سبب بھی اس سے پوشیدہ نہ تھا۔ مگر وہ اس بارے میں اپنے شوہر سے کچھ کہہ نہ سکتی تھی۔</w:t>
        <w:br/>
        <w:t>یہ سب دیکھ دیکھ کر اس کا دل تڑپا کرتا تھا۔ مگر اس کی زبان نہ کھلتی تھی وہ کبھی کبھی دل میں</w:t>
        <w:br/>
        <w:t>تھین چلاتی کہ نارام کیوں ذرا سی بات پر اتنا بے کرتا ہے، کیا ان کے آوارہ کہنے سے وہ آوارہ</w:t>
        <w:br/>
        <w:t>ہو گیا۔ میری بات اور ہے۔ ایک ذرا سا شک مجھے تباہ کر سکتا ہے۔ مگر اسے ایسی باتوں کی اتنی</w:t>
        <w:br/>
        <w:t>کیا پرواہ ہے ؟</w:t>
        <w:br/>
        <w:t>اس کے دل میں زبر دست تحریک ہوئی کہ جا کر انھیں چپ کراؤں اور لا کر کھانا</w:t>
        <w:br/>
        <w:t>کھلا دوں ہمارے رات بھر بھوکے پڑے رہیں گے۔ ہائے میں ہی تو اس فساد کی جڑوں ہوں میرے</w:t>
        <w:br/>
        <w:t>آنے سے پہلے اس گھر میں امن و امان تھا۔ باپ بچوں پر جان دیتا تھا بچے باپ کو پیار کرتے</w:t>
        <w:br/>
        <w:t>تھے۔ میرے آتے ہی سارے جھگڑے اٹھ کھڑے ہوئے۔ ان کا نتیجہ کیا ہو گا ؟ بھگوان ہی جائیں۔</w:t>
        <w:br/>
        <w:t>بھگوان مجھے موت بھی نہیں دیتے۔ بچارہ اکیلا بھوکا پڑا ہے۔ اس وقت بھی مر جھوٹا کر کے</w:t>
        <w:br/>
        <w:t>اٹھ گیا تھا۔ اور پھر اس کا سمجھانا ہی کیا ہے۔ جتنا وہ کھاتا ہے ، اتنا تو سال دو سال کے بچے</w:t>
        <w:br/>
        <w:t>کھا جاتے ہیں ۔</w:t>
        <w:br/>
        <w:t>ندر بلا لی ۔ شوہر کی مرضی کے خلاف چلی جو رشتے میں اس کا بیٹا ہوتا تھا اسی کو منانے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۵۶</w:t>
        <w:br/>
        <w:t>جاتے اس کا دل کانپ رہا تھا۔ اس نے پہلے مکمنی کے کمرے کی طرف دیکھا وہ کھانا کھا کر</w:t>
        <w:br/>
        <w:t>بے خبر سو رہی تھی۔ پھر باہر کے کمرے کی طرف گئی۔ وہاں بھی سناٹا تھا۔ منشی جی ! ابھی نہ آئے تھے۔</w:t>
        <w:br/>
        <w:t>یہ سب دیکھ بھال کر وہ نارام کے کرنے کے سامنے جانچی ۔ کمرہ کھلا ہوا تھا۔ منسا رام ایک</w:t>
        <w:br/>
        <w:t>کتاب سامنے رکھنے میز پر سر جھکائے بیٹھا تھا گو یا رنج و تفکر کا زندہ بستہ ہوں، نہ ملا نے پکارنا</w:t>
        <w:br/>
        <w:t>چاہا۔ مگر اس کے منہ سے آواز نکلی۔</w:t>
        <w:br/>
        <w:t>دفعتاً مسارام نے سراٹھا کر دروازہ کی طرف دیکھا۔ نہ ملا کو دیکھ کر وہ اندھیرے ہیں</w:t>
        <w:br/>
        <w:t>پہچان نہ سکا۔ چونک کر بولا ” کون ؟"</w:t>
        <w:br/>
        <w:t>نر ملانے کا پیتنی ہوئی آواز میں کہا" میں ہوں کھانا کھانے کیوں نہیں چل رہے ہو ہم کتنی</w:t>
        <w:br/>
        <w:t>رات گئی ؟</w:t>
        <w:br/>
        <w:t>مسارام نے منہ پھیر کر کہا " مجھے بھوک نہیں ہے ۔</w:t>
        <w:br/>
        <w:t>نہ ملا: یہ تو میں تین بار کھنگی سے سن چکی ہوں ؟</w:t>
        <w:br/>
        <w:t>شارام " تو چوتھی بار میرے منہ سے سن لیجئے "</w:t>
        <w:br/>
        <w:t>نہ ملا شام کو بھی تو کچھ نہیں کھایا تھا۔ بھوک کیوں نہیں لگی ؟</w:t>
        <w:br/>
        <w:t>منار رام ام نے طنز کی ہنسی ہنس کر کہا ۔ ۔ بہت لگے گی تو آئے گا کہاں ہے؟ ہے ؟ یہ یہ کہ کہہ کر مسالم</w:t>
        <w:br/>
        <w:t>نے کمرے کا دروازہ بند کرنا چاہا۔ لیکن نہ ملا گو از کو مٹا کر کمرے میں داخل ہوگئی ۔ اور مسارام کا</w:t>
        <w:br/>
        <w:t>ہاتھ پکڑ کر باریدہ نم عاجزی کے لیے میں بولی میرے کہنے سے چل کر تھوڑا سا کھا لو۔ تم نہ کھاؤ گے</w:t>
        <w:br/>
        <w:t>تو میں بھی جا کر سور ہوں گی ۔ دو ہی تھے کھانا کہا مجھے رات بھر بھوکوں مارنا چاہتے ہو ؟؟</w:t>
        <w:br/>
        <w:t>نارام سوچ میں پڑ گیا۔ ابھی تک اس نے بھی کھانا نہیں کھایا ہے میرے ہیں انتظارمیں</w:t>
        <w:br/>
        <w:t>بیٹھی رہی۔ یہ محبت اور انکساری کی دیوی ہے یا حسد اور نحوست کی دانتو گا دینے والی عورت</w:t>
        <w:br/>
        <w:t>اسے اپنی ماں کی یاد آگئی جب وہ روٹھ کر جاتا تھا تو وہ بھی آو ا تو وہ بھی اس طرت منا نے آیا نے آیا کرتی تھیں۔</w:t>
        <w:br/>
        <w:t>اور جب تک وہ نہ جاتا تھا وہاں سے اٹھنے کا نام نہ لیتی تھیں وہ اس التجا کر نا منظور نہ کر سکا۔</w:t>
        <w:br/>
        <w:t>بولا " میرے لیے آپ کو آئی تکلیف ہوئی۔ اس کا مجھے افسوس ہے۔ اگر میں جانتا کہ آپ میرے</w:t>
        <w:br/>
        <w:t>انتظار میں بھو کی بیٹھی ہیں، تو کبھی گا گھر آیا ہوتا یہ</w:t>
        <w:br/>
        <w:t>زمل نے حقارت کے انداز سے کہا۔ یہ تم کیسے مجھ سکتے تھے کہ تم بھر کے رہو گے۔ اور میں</w:t>
        <w:br/>
        <w:t>کھا کر سور ہوں گی ؟ کیا سوتیلی ماں کا ناطہ ہونے ہی سے میں اتنی خو غرض "</w:t>
        <w:br/>
        <w:t>د نفتا باہر کے کمرے میں منشی جی کے کھانسنے کی آواز آئی۔ ایسا معلوم ہوا کہ وہ نیا رام کے</w:t>
        <w:br/>
        <w:t>کمرے کی طرف آرہے ہیں ۔ نہ ملا کے چہرے کا رنگ فق ہوگیا۔ وہ فوراً اکمرے سے نکل گئی، اور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۵۷</w:t>
        <w:br/>
        <w:t>اندر جانے کا موقع نہ پا کر سخت لہجہ میں بولی " میں لونڈی نہیں ہوں کہ اتنی رات تک کسی</w:t>
        <w:br/>
        <w:t>کے لیے رسوئی نہانے کے کے درواز دروازے پر بھی رہوں جسے نہ کھانا ہو۔ وہ پہلے ہی کہہ دیا کرے ؟</w:t>
        <w:br/>
        <w:t>منشی جی نے سرکا ر کو وہاں کھڑے دیکھا ۔ اندھیرے میں یہ کیا کرنے یہاں آگئی ۔ بولے۔</w:t>
        <w:br/>
        <w:t>زم نہ ملا نے گرفت آواز میں کہا کیا کر رہی ہوں۔ اپنے نصیبوں کو رو رہی</w:t>
        <w:br/>
        <w:t>ہوں، نہیں ساری برائیوں کی جڑ میں ہی ہوں ۔ کوئی ادھر روٹھا بیٹھا ہے کوئی ادھر منہ</w:t>
        <w:br/>
        <w:t>پھیلاتے پڑا ہے۔ کسی کو سناؤں اور کہاں تک سناؤں</w:t>
        <w:br/>
        <w:t>منشی جی منتجب ہو کر بولے "بات کیا ہے ؟"</w:t>
        <w:br/>
        <w:t>ر نہ کھانا کھانے نہیں جاتے اور کیا بات ہے ۔ دس مرتبہ مہری کو بھیجا آخر آپ دوڑی</w:t>
        <w:br/>
        <w:t>آئی انھیں تو اتنا کہ دنیا آسان ہے کہ مجھے بھوک نہیں ہے۔ یہاں تو کل گھر کی لونڈی ہوں۔</w:t>
        <w:br/>
        <w:t>ساری دنیا کا لکھہ لگانے کو تیارکسی کو بھوک نہ ہو مگر کہنے والوں کو یہ کہنے سے کون روکے</w:t>
        <w:br/>
        <w:t>کا کہ یہ چڑیل کسی کو کھانا نہیں دیتی منشی جی نے نارام سے کہا " کھاتا کیوں نہیں کھا لیتے</w:t>
        <w:br/>
        <w:t>جاتے ہو کیا وقت ہے ؟</w:t>
        <w:br/>
        <w:t>نارام سکتے میں کھڑا تھا۔ اس کے سامنے ایک کھیلی ہو رہا تھا جس کا بھی وہ کچھ بھی</w:t>
        <w:br/>
        <w:t>نہ سمجھ سکتا تھا جن کی آنکھوں میں ایک لمحہ قبل عاجزی کے آنسو بھرے ہوئے تھے۔ ان میں</w:t>
        <w:br/>
        <w:t>یکا ایک حسد کی آگ کہاں سے پیدا ہو گئی ؟</w:t>
        <w:br/>
        <w:t>رجن ہونٹوں سے ایک لمحہ قبل امرت کی در شا ہو رہی تھی ۔ ان سے زہر کے قطرے کیوں</w:t>
        <w:br/>
        <w:t>سکنے لگے۔ اسی سکتہ کی حالت میں بولا مجھے بھوک نہیں ہے منشی جی نے جھڑک کہا۔ کیوں</w:t>
        <w:br/>
        <w:t>بھوک نہیں ہے؟ بھوک کے نہیں تھی تو شام ہی کو کیوں نہ کہلا دیا ؟ تمہاری بھوک کے</w:t>
        <w:br/>
        <w:t>انتظار میں کون تمام رات میٹھا رہے ؟ تم میں پہلے تو یہ عادت نہ تھی۔ روٹھنا کب سے</w:t>
        <w:br/>
        <w:t>سکھ لیا ؟ جا کر کھا لو</w:t>
        <w:br/>
        <w:t xml:space="preserve"> مسارام نے آہستہ سے کہا مجھے ذرا بھی بھوک نہیں ہے۔</w:t>
        <w:br/>
        <w:t>طو طاہر اس نے دانت میں کر کہا ۔ "اچھی بات ہے جب بھوک لگے تب کھانا ۔ یہ کہتے ہوئے</w:t>
        <w:br/>
        <w:t>وہ اندر چلے گئے۔ نہ ملا بھی ان کے پیچھے چلی گئی منشی جی تو لیٹنے چلے گئے اس نے جاکر رسوئی</w:t>
        <w:br/>
        <w:t>اٹھادی، اور کلی کر کے پان کھا کر مسکراتی ہوئی آپہنچی منشی جی نے پوچھا کھانا کھا لیا نہ ؟</w:t>
        <w:br/>
        <w:t>نہ ملا کیا کرتی ؟ کس کے لیے ان جنجبل چھوڑ دوں گی ؟؟</w:t>
        <w:br/>
        <w:t>منشی جی : اسے نہ جانے کیا ہو گیا ہے، کچھ سمجھ میں ہی نہیں آتا ۔ دن بدن گھلتا چلا جاتا</w:t>
        <w:br/>
        <w:t>ہے دن بھر اسی کمرے میں پڑا رہتا ہے ۔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نر کا کچھ نہ بولی ۔ وہ تفکر کے بھرنا پیدا کنار میں غوطے کھا رہی تھی ، منسا رام نے میرے</w:t>
        <w:br/>
        <w:t>تغیر کو دیکھ کر دلی میں کیا سمجھا ہوگا ؟ کیا اس کے دلی میں یہ سوال نہ پیدا ہوا ہو گا کہ باپ کو دیکھتے</w:t>
        <w:br/>
        <w:t>ہی اس کی تیوریاں کیوں بدل گئی ؟ اس کا سبب بھی کیا اس کی سمجھ میں آگیا ہو گا بیچارہ کھانے</w:t>
        <w:br/>
        <w:t>آرہا تھا۔ تب تک یہ حضرات نہ جانے کہاں سے آ ۔ سے پھٹ پڑے اس بھید کو ا سے کیوں کر سمجھاؤں۔</w:t>
        <w:br/>
        <w:t>سمجھانا نا ممکن بھی ہے ۔ ہائے بھگوان ! میں کسی مصبیت میں پھنس گئی ؟</w:t>
        <w:br/>
        <w:t>سویرے وہ اٹھ کر گھر کے کام دھندے میں لگی ۔ دفعت کو بچے بھنگی نے آکر کہا۔ انسا</w:t>
        <w:br/>
        <w:t>بابو تو اپنے کا گر تیریکہ پر لادر رہے ہیں۔</w:t>
        <w:br/>
        <w:t>نر ملا نے متجر ہو کر کہا ۔ مکہ پر لاد رہتے ہیں ؟ کہاں جاتے ہیں ؟"</w:t>
        <w:br/>
        <w:t>بھنگی ؟ میں نے کہا تو بولے کہ اب سکول ہی میں رہوں گا ۔</w:t>
        <w:br/>
        <w:t>منارام علی الصبح اٹھ کر اپنے اسکول کے ہیڈ ماسٹر کے پاس گیا۔ اور اپنے رہنے کا بند دوست</w:t>
        <w:br/>
        <w:t>کر آیا تھا ۔ ہیڈ ماسٹر نے پہلے تو کہا کہ یہاں جگہ نہیں ہے اور تم سے پہلے کے کتنے ہی لڑکوں کی</w:t>
        <w:br/>
        <w:t>عرضیاں پڑی ہوتی ہیں۔ مگر جب منیا رام نے کہا کہ مجھے جگہ نہ ملے گی۔ تو شاید میرا پڑھنا نہ ہو سکے</w:t>
        <w:br/>
        <w:t>اور میں امتحان میں شریک نہ ہو سکوں ، تو میڈ ماسٹر کو ہار ماننی پڑی، فسارام کے اول درجے</w:t>
        <w:br/>
        <w:t>میں پاس ہونے کی امید تھی ماسٹروں کو یقین تھا کہ وہ اسکول کی شہرت کو چھکائے گا ہیڈ ماسٹر</w:t>
        <w:br/>
        <w:t>صاحب ایسے لڑکے کو کس طرح چھوڑ سکتے تھے ؟ انھوں نے اپنے دفتر کا کمرہ اس کے لیے خالی کر دیا۔</w:t>
        <w:br/>
        <w:t>اور خیار ام وہاں سے آتے ہی اپنا سامان کے پر لاد نے لگا۔</w:t>
        <w:br/>
        <w:t>نشی جی نے کہا۔ ابھی ایسی کیا مجبلت ہے ؟ دو چار روز میں چلے جانا۔ میں چاہتا ہوں کہ</w:t>
        <w:br/>
        <w:t>تمہارے لیے کوئی اچھا یا در چی مقرر کر دوں ۔"</w:t>
        <w:br/>
        <w:t>منسا رام وہاں کا باورچی بہت عمدہ کھانا پکاتا ہے "</w:t>
        <w:br/>
        <w:t>نشی جی : اپنی صحت کا خیالی رکھنا۔ ایسا نہ ہو کر بڑھنے کے مجھے تندرستی سے ہاتھ دھو بیٹھو</w:t>
        <w:br/>
        <w:t>مسارام کہاں نو بجے کے بعد کوئی پڑھنے ہی نہیں پاتا ہے اور سب کو با قاعدے کے</w:t>
        <w:br/>
        <w:t>ساتھ کھیلنا پڑتا ہے۔ یہ</w:t>
        <w:br/>
        <w:t>نشی جی بستر کیوں چھوڑے دیتے ہو ؟ بچھاؤ گے کیا ؟"</w:t>
        <w:br/>
        <w:t>نسا رام کمبل لیے جاتا ہوں بستر کی ضرورت نہیں "</w:t>
        <w:br/>
        <w:t>منشی جی کہا ر جب تک تمہارا سامان رکھ رہا ہے۔ جاکر کچھ کھا لو۔ رات بھی تو تم نے</w:t>
        <w:br/>
        <w:t>کچھ نہیں کھایا تھا ۔</w:t>
        <w:br/>
        <w:t>منا رام وہیں کھالوں گا۔ باورچی سے کھانا بنانے کو کہہ آیا ہوں۔ یہاں کھانے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۵۹</w:t>
        <w:br/>
        <w:t>لگوں کا تو دیر ہو گی۔“</w:t>
        <w:br/>
        <w:t>گھر میں جہا رام اور سیارام بھی بھائی کے ساتھ جانے کو بضد ہو رہے تھے نرالا ان</w:t>
        <w:br/>
        <w:t>دونوں کو بہلا رہی تھی بیٹا وہاں چھوٹے لڑکے نہیں رہتے ۔ سب کام اپنے ہی ہاتھ سے</w:t>
        <w:br/>
        <w:t>کرنا پڑتا ہے ۔“</w:t>
        <w:br/>
        <w:t>یکا یک رکھی نے آکر کہا۔ ”تمہارا پتھر کا کلیجہ ہے، مہارانی لڑکے نے رات بھی کچھ</w:t>
        <w:br/>
        <w:t>نہیں کھایا اور اس وقت بھی بغیر کھائے پئے چلا جا رہا ہے۔ یہاں تم لڑکوں کے لیے باتیں</w:t>
        <w:br/>
        <w:t>کر رہی ہو۔ یہ سمجھ لو کہ وہ اسکولی نہیں جا رہا ہے۔ بین باس کے رہا ہے۔ لوٹ کر پھر نہ آئیگا۔</w:t>
        <w:br/>
        <w:t>وہ ان لڑکوں میں نہیں ہے جو کھیل میں مار کھا کر بھول جاتے ہیں۔ بات اس کے دل پر پتھر کی لکیر</w:t>
        <w:br/>
        <w:t>ہو جاتی ہے ۔</w:t>
        <w:br/>
        <w:t>نرملا نے دبی ہوئی آواز میں کہا کیا کیا کروں جی جی و کسی کی سنتے ہی نہیں ۔ آپ ذرا جا کر بلا</w:t>
        <w:br/>
        <w:t>آپ کے بلانے سے آجائیں گے۔“</w:t>
        <w:br/>
        <w:t>رکھنی خروا کیا جس پر وہ بھاگا جاتا ہے ؟ گھر سے تو اس کا دل کبھی اچھاٹ نہ ہوتا تھا۔ اسے جاتا</w:t>
        <w:br/>
        <w:t>تو اپنے گھر کے سوا اور کہیں اچھا ہی نہ لگتا تھا۔ نہیں نے اسے کچھ کہا ہو گا یا اس کی شکایت کی</w:t>
        <w:br/>
        <w:t>ہوگی کیوں اپنے لیے کانٹے بو رہی ہو ؟ رانی گھر کونٹی میں ملا کر تم میں سے اسے نہ میٹھنے پاؤ گی ؟“</w:t>
        <w:br/>
        <w:t>نرملا نے رو کر کہا۔ ”میں نے انھیں کچھ کہا ہو تو میری زبان کٹ جائے ۔ ہاں سوتیلی</w:t>
        <w:br/>
        <w:t>ہونے کے سبب بد نام تو ہوں ہی۔ آپ کے ہاتھ جوڑتی ہوں ، ذرا جا کر انھیں بلالائیے ۔“</w:t>
        <w:br/>
        <w:t>رکھنی نے تیز لہجے میں کہا۔ تم کیوں نہیں بلالا میں ؟ کیا چھوٹی ہو جاؤ گی۔ اپنا ہوتا تو</w:t>
        <w:br/>
        <w:t>کیا اسی طرح بیٹھی رہتیں ؟“</w:t>
        <w:br/>
        <w:t>نہ ملا کی حالت اس بلا پیر کے پرندے کی طرح ہو رہی تھی جو سانپ کو اپنی طرف آتے</w:t>
        <w:br/>
        <w:t>دیکھ کر اڑنا چاہتا ہے، مگر اڑ نہیں سکتا، اچھلتا ہے اور گر پڑتا ہے پروں کو پھڑ پھڑا کر</w:t>
        <w:br/>
        <w:t>رہ جاتا ہے ۔ اس کا دل اندر ہی اندر تڑپ رہا تھا۔ مگر وہ باہر نہ جا سکتی تھی ۔</w:t>
        <w:br/>
        <w:t>اتنے میں دونوں لڑکے روتے ہوئے اندر آ کر بولے بھیا جی ! چلے گئے نہ ملامت نہیں</w:t>
        <w:br/>
        <w:t>کھڑی رہی گویا مجیں ہوگئی ہو۔ چلے گئے، گھر میں آئے تک نہیں، مجھ سے ملے تک نہیں چلے</w:t>
        <w:br/>
        <w:t>گئے مجھ سے اپنی نظرت میں ان کی کوئی سہی! ان کی بو تو تھیں ۔ ان سے ملنا تو آنا چاہیے</w:t>
        <w:br/>
        <w:t>تھا۔ میں یہاں تھی نہ ! اندر کیسے قدم رکھتے ؟ میں دیکھ لیتی نہ اس لیے چلے گئے ۔</w:t>
        <w:br/>
        <w:t>(۹)</w:t>
        <w:br/>
        <w:t>ضارام کے جانے سے گھر سونا ہو گیا۔ دونوں چھوٹے لڑکے اسی اسکوٹی میں پڑے ملتے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۶۰</w:t>
        <w:br/>
        <w:t>تھے۔ نرملا روزان سے مسارام کا حال پوچھتی ۔ یہ امید تھی کہ تعطیل کے روز وہ آئے گا۔</w:t>
        <w:br/>
        <w:t>لیکن جب تعطیل کا روز ختم ہو گیا اور وہ نہ آیا تو نہ ملا کی طبیعت گھبرانے لگی۔ اس نے ان</w:t>
        <w:br/>
        <w:t>کے لیے ونگ کے لڈو بنا رکھے تھے۔ سوموار کو صبح بھنگی کو لڈو دے کر سکول بھیجا نو بجے</w:t>
        <w:br/>
        <w:t>بھنگی واپس آئی نا رام نے لڈوجیوں کے تیوں لوٹا دیئے تھے۔</w:t>
        <w:br/>
        <w:t>نرملا نے پوچھا پہلے سے کچھ برے ہوتے ہیں ، ارے ؟"</w:t>
        <w:br/>
        <w:t>بھنگی مہرے ورے تو نہیں ہوئے۔ اور سوکھ گئے ہیں ؟</w:t>
        <w:br/>
        <w:t>سریلا کیا جی اچھا نہیں ہے ؟</w:t>
        <w:br/>
        <w:t>بھنگی ؟ یہ تو میں نے نہیں پوچھا ہو جی ! جھوٹ کیوں بولوں ؟ ہاں وہاں کا کہا</w:t>
        <w:br/>
        <w:t>دیور لگتا ہے۔ وہ کہتا تھا کہ تمہار نے بابوجی کی خوراک ہی کچھ نہیں ہے دو پھل کہاں کھا کر</w:t>
        <w:br/>
        <w:t>اٹھ جاتے ہیں۔ پھر دن بھر کچھ نہیں کھاتے۔ ہر دم پڑھتے ہیں ؟</w:t>
        <w:br/>
        <w:t>نریلا تو نے پوچھا نہیں کہ لڈو کیوں لوٹا دیتے ہویا</w:t>
        <w:br/>
        <w:t>بھنگی! یہ تو نہیں پو چھا بہو جی جھوٹ کیوں ہوں انھوں نے کہا کہ اسے لیتی جا یہاں</w:t>
        <w:br/>
        <w:t>رکھنے کا کچھ کام نہیں ، میں لیتی آئی ہے</w:t>
        <w:br/>
        <w:t>زیلا اور کچھ نہیں کہتے تھے ؟ پوچھانہیں کہ کل کیوں نہیں آئے چھٹی تو تھی ۔</w:t>
        <w:br/>
        <w:t>بھنگی ہوئی جھوٹ کیوں بولوں ؟ یہ پوچھنے کی تو مجھے سدھ نہ رہی ۔ ہاں یہ کہتے تھے</w:t>
        <w:br/>
        <w:t>کہ اب یہاں کبھی نہ آنا ۔ نہ میرے لیے کوئی چیز لانا اور اپنی بہو جی سے کہہ دینا کہ میرے پاس</w:t>
        <w:br/>
        <w:t>کوئی سند یہ نہ بھیجیں۔ اور ایک بات ایسی کہی بہو جی کہ میرے منہ سے نکل نہیں سکتی پھر</w:t>
        <w:br/>
        <w:t>رونے گئے ۔"</w:t>
        <w:br/>
        <w:t>نیلا - کون ربات تھی ؟ کہہ تو "</w:t>
        <w:br/>
        <w:t>بھنگی ؟ کیا کہوں ہوتی کہتے تھے کہ میرے جینے کو دھگار ہے۔ کہیں کہہ کر رونے لئے</w:t>
        <w:br/>
        <w:t>فر ملا کے منہ سے ایک ٹھنڈی سائنس نکل گئی ۔ ایسا معلوم ہوا گو یا دلی میٹھا جاتا</w:t>
        <w:br/>
        <w:t>ہے۔ اس کا رواں رواں رونے لگا۔ وہ وہاں بھی نہ رہ سکی ۔ جا کہ بستر پر منہ مانگ کر</w:t>
        <w:br/>
        <w:t>پر رہی اور پھوٹ پھوٹ کر رونے لگی ۔ وہ بھی جان گئے ؟ یہی آواز اس کے دل میں بار بار گونجنے لگی، وہ جان گئے بھگوان ! اب کیا ہوگا ؟ جس شعبہ کی آگ میں وہ چل رہی تھی،</w:t>
        <w:br/>
        <w:t>وہ اب سو گئے زور سے دیکنے لگی ۔ اسے اپنی فکر نہ تھی۔ زندگی میں اب آرام کی کیا امید تھی جس کی</w:t>
        <w:br/>
        <w:t>اسے خو اہش ہوتی ؟ اس نے اپنے دل کو اس خیالی سے سمجھایا تھا کہ یہ میرے اگلے جنم کے پایوں</w:t>
        <w:br/>
        <w:t>کا پر اشچت ہے، کون شخص ایسا نیمیا ہو گا جو اس حالت میں بہت دن زندہ رہے۔ فرض پر خاکہ یہ میر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41</w:t>
        <w:br/>
        <w:t>اس نے اپنی زندگی اور اس کی ساری تمنائیں قربان کر دی تھیں۔ دل رو تا مگر ہونٹوں پر</w:t>
        <w:br/>
        <w:t>ہنسی کا سوانگ بھرنا پڑتا تھا۔ جس کا منہ دیکھنے کو جی نہ چاہتا تھا۔ اس کے آگے مہنس کرتا نہیں</w:t>
        <w:br/>
        <w:t>کرنی پڑتی تھیں جس بدن کا چھونا اس کو سانپ کے سرد جسم کی طرح معلوم ہوتا تھا۔ اس سے</w:t>
        <w:br/>
        <w:t>لیٹ کر اس کو گھنونی نفرت اور دلی اذیت ہوتی تھی ۔ اسے کون جان سکتا ہے؟ اس وقت اسکی</w:t>
        <w:br/>
        <w:t>یہی خواہش ہوتی تھی کہ زمین پھٹ جائے اور میں اس میں سما جاؤں لیکن یہ ساری باتیں اپنے</w:t>
        <w:br/>
        <w:t>ہی تک محدود تھیں ۔ اور اپنی فکر کرنا اس نے ترک کر دیا تھا۔ لیکن یہ مسئلہ اب بہت زیادہ</w:t>
        <w:br/>
        <w:t>خوفناک ہو گیا تھا۔ وہ اپنی آنکھوں سے مسارام کی دلی تکلیف کو نہیں دیکھ سکتی تھی ۔ مسارام</w:t>
        <w:br/>
        <w:t>جیسے بیدار مغز اور جبری نوجوان پر اس الزام کا جو اثر پڑ سکتا تھا۔ اس کے خیال ہی سے اس کی</w:t>
        <w:br/>
        <w:t>روح لرز جاتی تھی۔ اب خواہ اس پر شکوک کیوں نہ ہوں خواہ اسے خود کشی کیوں نہ کرنی ٹمپرے</w:t>
        <w:br/>
        <w:t>مگر وہ خاموش نہیں بیٹھ سکتی تھی۔ مسارام کی حفاظت کے لیے وہ بیقرار ہوگئی۔ اس نے تامل</w:t>
        <w:br/>
        <w:t>اور حیا کی چادر اتار کر پھینک دینے کا تہیہ کر لیا۔</w:t>
        <w:br/>
        <w:t>وکیل صاحب کھانا کھا کر کچہری جانے کے قبل ایک بارا سے ضرور مل لیا کرتے تھے۔ انکے</w:t>
        <w:br/>
        <w:t>آنے کا وقت ہو گیا تھا۔ آہی رہے ہوں گے، یہ سوچ کرینہ ملا دروازے پر کھڑی ہو گئی، اور</w:t>
        <w:br/>
        <w:t>ان کا انتظار کرنے لگی ۔ لیکن یہ کیا ؟ وہ تو باہر چلے جارہے ہیں بگاڑی تیار ہو کہ آگئی ۔ اس کے لیے اس</w:t>
        <w:br/>
        <w:t>وہ یہیں سے حکم دیا کرتے تھے۔ تو کیا آج وہ نہ آئیں گے، باہر ہی باہر چلے جائیں گے نہیں، ایسا</w:t>
        <w:br/>
        <w:t>نہیں ہونے پائے گا۔ اس نے بھنگی سے کہا۔ جا کر بابوجی کو بلالا ۔ کہنا کہ ضروری کام ہے سن لیجئے۔</w:t>
        <w:br/>
        <w:t>منشی جی جانے کو تیار ہی تھے یہ پیغام پا کر اندر آئے مگر کمرے میں نہ آئے دور ہی سے</w:t>
        <w:br/>
        <w:t>پوچھا کیا بات ہے بھی، جلد کا کہہ دو، مجھے ایک ضروری کام سے جانا ہے۔ ابھی ذرا دیر ہوئی</w:t>
        <w:br/>
        <w:t>کہ مینڈ ماسٹر صاحب کا خط آیا ہے کہ مسارام کو بخار آ گیا ہے پس بہتر ہوگا کہ آپ دکان ہی پر</w:t>
        <w:br/>
        <w:t>اس کا علاج کریں۔ اس لیے ادھر ہی سے ہوتا ہوا کچہری جاؤں گا۔ تمہیں کوئی خاص بات اور</w:t>
        <w:br/>
        <w:t>نہیں کہنی سے ؟</w:t>
        <w:br/>
        <w:t>نہ ملا پر گویا بجلی گر پڑی۔ آنسوں کے جوش اور حلق کی آواز میں سخت مقابلہ ہونے</w:t>
        <w:br/>
        <w:t>لگا دونوں ہی پہلے نکلنے پر تلے ہوئے تھے، دو میں سے کوئی ایک قدم بھی مجھے نہیں ہٹنا چاہتا</w:t>
        <w:br/>
        <w:t>تھا۔ آواز کی کمزوری اور آنسوں کی طاقت دیکھ کر یہ تصفیہ کرنا مشکل نہ تھا کہ ایک لمحہ یہی</w:t>
        <w:br/>
        <w:t>مقابلہ جاری رہا تو میدان کس کے ہاتھ رہے گا۔ آخر دونوں ساتھ ساتھ نکلے لیکن باہر آتے ہیں</w:t>
        <w:br/>
        <w:t>طاقت ور نے کمزور کو دبا دیا ۔ صرف اتنا ہی منہ سے نکلا۔ کوئی خاص بات نہیں تھی۔ تو ادھر</w:t>
        <w:br/>
        <w:t>جا رہے تھے۔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۴۴</w:t>
        <w:br/>
        <w:t>کہ گویا وہاں جانے سے تمہاری نانی مری جا رہی ہے ۔ آخر بات کیا ہے۔ وہاں تمہیں کیا تکلیف ہے؟</w:t>
        <w:br/>
        <w:t>منسا رام بورڈنگ ہاؤس میں رہنے کا شائق تھا لیکن جب منشی جی نے یہی بات کہہ دی</w:t>
        <w:br/>
        <w:t>اور اس کا سبب دریافت کیا تو وہ اپنی شرم مٹانے کے لیے خوش ہو کر بولا ۔ اداس کیوں نہ</w:t>
        <w:br/>
        <w:t>ہوں ؟ میرے لیے جیسے گھر ویسے بورڈنگ ہاؤس، تکلیف بھی کوئی نہیں اور اگر ہو بھی</w:t>
        <w:br/>
        <w:t>اسے برداشت کر سکتا ہوں۔ میں کل سے چلا جاؤں گا، ہاں اگر جگہ نہ خالی ہوئی تو مجبوری</w:t>
        <w:br/>
        <w:t>ہے منشی جی وکیل تھے، سمجھ گئے کہ یہ لڑکا کوئی حیلہ تلاش کر رہا ہے کہ مجھے وہاں جانا بھی نہ پڑے</w:t>
        <w:br/>
        <w:t>اور کوئی الزام بھی سر پر نہ آئے۔ بولے ۔ سب لڑکوں کے لیے جگہ ہے تمہارے ہی لیے جگہ نہ ہوگی؟</w:t>
        <w:br/>
        <w:t>مسارم کتنے ہی لڑکوں کو جگہ نہیں ملی ۔ اور وہ باہر کرایہ کے مکانات میں پڑے ہوئے</w:t>
        <w:br/>
        <w:t>ہیں۔ ابھی بورڈنگ ہاؤس سے ایک لڑکے کا نام خارج ہو گیا تھا تو اس جگہ کے لئے بچھا کہ</w:t>
        <w:br/>
        <w:t>درخواستیں آئی تھیں۔ نہیں آئی تھیں۔</w:t>
        <w:br/>
        <w:t>وکیل صاحب نے زیادہ بحث کرنا مناسب نہ سمجھا۔ منسارام کو کل تیار رہنے کا حکم دے کر</w:t>
        <w:br/>
        <w:t>منشی جی تیار کرائی اور دوسرے دن چلے گئے۔ ادھر کچھ دنوں سے وہ شام کو جھوٹا پیر کے لیے</w:t>
        <w:br/>
        <w:t>چلے جایا کرتے تھے۔ کسی تجربہ کار شخص نے بتایا تھا کہ زندگی بڑھانے کا اس بڑھاپے کا کوئی نسخہ</w:t>
        <w:br/>
        <w:t>ہے۔ ان کے جانے کے بعد منسا رام رکمنی سے بولا ہوا جی بابو جی نے مجھے کل سے</w:t>
        <w:br/>
        <w:t>اسکول ہی میں رہنے کو کہا ہے ۔</w:t>
        <w:br/>
        <w:t>رکمنی نے متعجب ہو کر پوچھا کیوں ؟</w:t>
        <w:br/>
        <w:t>منسارام ؟ میں کیا جانوں ، کہنے لگے کہ تم یہاں آواروں کی طرح ادھر ادھر گھوما کرتے ہو۔ نام</w:t>
        <w:br/>
        <w:t>کیا اچھا آئے گا۔"</w:t>
        <w:br/>
        <w:t>رکھنی ؟ پھر تو نے کہا کہ میں کہیں نہیں جاتا ؟"</w:t>
        <w:br/>
        <w:t>مسارام ؟ کہا کیوں نہیں مگر جب وہ مانیں بھی ۔"</w:t>
        <w:br/>
        <w:t>رکھنی ؟ تمہاری اماں جی کیا کر یا ہوں گی اور کیا۔</w:t>
        <w:br/>
        <w:t>منسا رام نہیں ہواجی مجھے ان پر شک نہیں ہے ۔ وہ بیچا تو کبھی بھول کر وہ بھی کچھ نہیں</w:t>
        <w:br/>
        <w:t>کہتیں کوئی چیز مانگنے جاتا ہوں تو فوراً اٹھ کر دیتی ہیں۔</w:t>
        <w:br/>
        <w:t>رکنی بھلائی ہوئی نہ مل کے پاس جاتی است آڑے ہاتھوں لینے کا ، کانٹوں میں گھٹنے</w:t>
        <w:br/>
        <w:t>طعنوں سے چھیدنے کا ، بہو لانے کا، وہ کوئی اچھا موقع ہاتھ سے نہ جانے دیتی تھی۔ نر بالا ئی</w:t>
        <w:br/>
        <w:t>عزت کرتی تھی ، ان سے دیتی تھی، ان کی باتوں کا جواب نہ دیتی تھی، وہ چاہتی تھی کہ یہ مجھے</w:t>
        <w:br/>
        <w:t>نصیحت کی باتیں کہے جہاں میں بھولوں وہاں سدھارے ، سب کاموں کی دیکھ بھال کرتی</w:t>
        <w:br/>
        <w:t>رہے، مگر رکمنی اس سے کھینچی ہی رہتی تھی۔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۶۲</w:t>
        <w:br/>
        <w:t>منشی جی میں نے لڑکوں سے پوچھا تھا تو وہ کہتے تھے کہ بیٹھے پڑھ رہے تھے۔ آج نہ</w:t>
        <w:br/>
        <w:t>جانے کیا ہو گیا ۔</w:t>
        <w:br/>
        <w:t>نہ ملا نے جوش سے کا پنتے ہوئے کہا۔ یہ سب آپ ہی کر رہے ہیں ؟</w:t>
        <w:br/>
        <w:t>منشی جی نے تیوریاں بدلی کر کہا۔ میں کیا کر رہا ہوں میں کیا کر رہا ہوں ،</w:t>
        <w:br/>
        <w:t>نر ملا : ا اپنے دل سے پوچھئے یہ</w:t>
        <w:br/>
        <w:t>منشی جی میں نے تو یہی سوچا تھا کہ یہاں اس کا یہ ھنے میں جی نہیں لگتا۔ وہاں اور</w:t>
        <w:br/>
        <w:t>لڑکوں کے ساتھ خواہ خواہ پڑ ھیگا ۔ یہ تو کوئی بری بات نہ تھی اور میں نے کیا کیا ؟</w:t>
        <w:br/>
        <w:t>نرملا خوب سوچئے ؟ اسی لیے آپ نے ان کو وہاں بھیجا تھا ؟ آپ کے دل میں کوئی</w:t>
        <w:br/>
        <w:t>اور بات نہ تھی ؟</w:t>
        <w:br/>
        <w:t>منشی جی ذرا ہچکچائے اور اپنی کمزوری کو چھپانے کے لیے مسکرانے کی کوشش کر کے</w:t>
        <w:br/>
        <w:t>بولے اور کیا بات ہو سکتی تھی، بھلا تمہیں سوچو یہ</w:t>
        <w:br/>
        <w:t>نہ ملا خیر یہی سہی۔ اب آپ مہربانی کر کے انھیں آج ہی لیتے آئے گا۔ وہاں رہنے سے</w:t>
        <w:br/>
        <w:t>ان کی بیماری بڑھ جانے کا خوف ہے۔ یہاں جی جی جتنی تیمار داری کر سکتی ہیں، دوسرا کوئی</w:t>
        <w:br/>
        <w:t>نہیں کر سکتا ؟</w:t>
        <w:br/>
        <w:t>میرے گھر بھیج</w:t>
        <w:br/>
        <w:t>ہوں تو مجھے</w:t>
        <w:br/>
        <w:t>ایک لمحے کے بعد اس نے سرپنچا کر کے پھر کہا۔ میرے سبب سے نہ لانا چاہے کے بعد اس</w:t>
        <w:br/>
        <w:t>مر بھیج دیجئے۔ وہاں آرام سے رہوں گی یہ</w:t>
        <w:br/>
        <w:t>نشی جیا نے اس کا کچھ جواب نہ دیا۔ باہر چلے گئے۔ اور لمحہ بعد گاڑی اسکول کی طرف چلی ۔</w:t>
        <w:br/>
        <w:t>دل تیری عجیب حالت ہے کتنی پر اسرار کتنی نا قاتل نہیں تو کتنی جلد رنگ بدلتا ہے۔ اس</w:t>
        <w:br/>
        <w:t>فن میں تو ماہر ہے۔ آتشباز کی خیرخی کو بھی رنگ بدلتے کچھ دیر لگتی ہے۔ مگر مجھے ایسا کرنے میں اسکا</w:t>
        <w:br/>
        <w:t>ایک لاکھواں حصہ وقت بھی نہیں لگتا۔ جہاں ابھی محبت تھی۔ وہاں پھر شک نے اپنی جگہ قائم کرلی</w:t>
        <w:br/>
        <w:t>وہ سوچتے جاتے تھے کہ کہیں اس نے بہانہ تو نہیں گیا ہے؟</w:t>
        <w:br/>
        <w:t>(1)</w:t>
        <w:br/>
        <w:t>منسا رام در روز تک گہری سوچ میں پڑا رہا۔ اس کو بار بار اپنی اماں کی یاد آتی، نکھانا</w:t>
        <w:br/>
        <w:t>اچھا معلوم ہوتا اور نہ پڑھنے ہی میں طبیعت لگتی۔ اس کی کایا پلٹ سی ہوگئی ۔ در روز گئے اور</w:t>
        <w:br/>
        <w:t>بورڈنگ ہاؤس میں رہتے ہوئے بھی اس لیے وہ کام کیا جو اسکول ماسٹروں نے گھر سے</w:t>
        <w:br/>
        <w:t>کر لانے کو دیا تھا نتیجہ یہ ہوا کہ بنچ پر کھڑا رہنا پڑا جو بات کبھی نہ ہوئی تھی وہ آج ہو گئی۔ یہ</w:t>
        <w:br/>
        <w:t>تا قابل برداشت ذلت بھی اسے برداشت کرنی پڑی!</w:t>
        <w:br/>
        <w:t>it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۴۵</w:t>
        <w:br/>
        <w:t>نر ملا پلنگ سے اٹھ کر بولی : آئیے ، جی جی ! میٹھئے۔ "</w:t>
        <w:br/>
        <w:t>رکھنی نے کھڑے کھڑے کہا میں پوچھتی ہوں کیا تم سب کو گھر سے نکال کر اکیلی ہی رہنا</w:t>
        <w:br/>
        <w:t>چاہتی ہو ؟</w:t>
        <w:br/>
        <w:t>نر ملانے سہی آواز میں کہاں کیا ہوا، جی جی، میں نے تو کسی سے کچھ نہیں کہا۔</w:t>
        <w:br/>
        <w:t>رکھنی منسارام کو گھر سے نکالے دیتی ہو اور کہتی ہو کہ میں نے تو کسی نے کچھ نہیں کہا۔ کیا</w:t>
        <w:br/>
        <w:t>تم سے اتنا بھی نہیں دیکھا جاتا ؟</w:t>
        <w:br/>
        <w:t>شر ملا جی جی میں تمہارے پیروں پڑ کر کہتی ہوں کہ مجھے کچھ بھی نہیں معلوم میری آنکھیں</w:t>
        <w:br/>
        <w:t>پھوٹ جائیں، اگر میں نے اس کے بارے میں زبان تک کھولی ہو یا</w:t>
        <w:br/>
        <w:t>رکھنی کیوں بے فائدہ قسمیں کھاتی ہو ؟ اب تک طوطا رام کبھی لڑکے سے نہیں بولتے تھے ۔</w:t>
        <w:br/>
        <w:t>ایک ہفتہ کے لیے منہ مارام نا نہاں چلا گیا تھا تو اتنا گھرائے کہ خود جا کر ہمراہ لائے۔ اب اس مسالام</w:t>
        <w:br/>
        <w:t>کو گھر سے نکال کر اسکول میں رکھے دیتے ہیں ۔ اگر لڑکے کا بال بھی بات کا ہوا تو تم جانو گی۔ وہ کبھی بھی</w:t>
        <w:br/>
        <w:t>با ہر نہیں رہا۔ اسے نہ کھانے کی سدھ رہی ہے نہ پہننے کی، جہاں بیٹھا وہیں سو جاتا ہے۔ کہنے کو تو ان</w:t>
        <w:br/>
        <w:t>ہو گیا۔ مگر مزاج لڑکوں کا سا ہے۔ اسکول میں اس کی مرن ہو جائے گی۔ وہاں کے فکر ہے کہ</w:t>
        <w:br/>
        <w:t>اس نے کھایا یا نہیں کہاں کپڑے اتارے ، کہاں سو رہا ہے جب گھر میں کوئی پوچھنے والا نہیں،</w:t>
        <w:br/>
        <w:t>تو باہر کون پوچھے گا ؟ میں نے تمہیں بتا دیا ، آئے تم جانو اور تمہارا کام جانے یا</w:t>
        <w:br/>
        <w:t>یہ کہہ کر رکمنی وہاں سے چلی گئی۔</w:t>
        <w:br/>
        <w:t>وکیل صاحب سیر کر کے لوٹے تو نہ مانے فورا یہ گفتگو چھیڑ دی ۔ فسارام سے وہ آج کل</w:t>
        <w:br/>
        <w:t>تھوڑی دیر انگریزی پڑھتی تھی، اس کے چلے جانے پر پھر اس کے پڑھنے کا ہرج نہ ہو سکا ؟ دوسرا</w:t>
        <w:br/>
        <w:t>کون پڑھائے گا؟ وکیل صاحب کو اب تک یہ بات معلوم نہ تھی ۔ نر ملا نے سوچا تھا کیب</w:t>
        <w:br/>
        <w:t>کچھ انگریزی کی مہارت ہو جائے گی۔ تو ایک روز انگریزی میں باتیں کر کے وکیل صاحب کو</w:t>
        <w:br/>
        <w:t>متحیر کر دونگی کچھ تھوڑی سی واقفیت اس کو اپنے بھائیوں سے ہو گئی تھی، اب وہ با قاعدہ پڑھ</w:t>
        <w:br/>
        <w:t>رہی تھی ۔ وکیل صاحب کے سینے پر سانپ لوٹ گیا، تیور ہاں چڑھا کر بولے کب سے پڑھا</w:t>
        <w:br/>
        <w:t>ہا ہے تمہیں ؟ مجھ سے تم نے پہلے کبھی نہیں کہا ؟؟</w:t>
        <w:br/>
        <w:t>فر ملانے ان کی ایسی شکل صرف ایک بار دیکھی تھی جب انھوں نے سیارام کو مارتے مارتے</w:t>
        <w:br/>
        <w:t>ہے دم کر دیا تھا۔ وہی شکل زیادہ خوفناک ہو کر آج اس کو پھر دکھائی دی، وہ سہمی ہوئی بولی۔</w:t>
        <w:br/>
        <w:t>ان کے پڑھنے میں تو اس سے تو کوئی ہرج نہیں ہوتا۔ میں اسی وقت پڑھتی ہوں ، جب</w:t>
        <w:br/>
        <w:t>فرصت رہتی ہے۔ پوچھ لیتی ہوں کہ تمہارا ہرج ہوتا ہے تو جاؤں اکثر جب وہ کھیلنے جانے لگتے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۴۶</w:t>
        <w:br/>
        <w:t>میں تو دس منٹ کے لیے روک لیتی ہوں میں خود چاہتی ہوں کہ ان کا ہرج نہ ہو۔</w:t>
        <w:br/>
        <w:t>بات کچھ نہ تھی مگر وکیل صاحب معمولی سے ہو کہ پلنگ پر گر تہرے اور پیشانی پر ہا</w:t>
        <w:br/>
        <w:t>رکھے گہرے سوچ میں ڈوب سوچ میں ڈوب گئے ۔ انھوں نے جتنا سمجھا تھا، بات اس سے کہیں بڑھ گئی</w:t>
        <w:br/>
        <w:t>انہیں اپنے اوپر غصہ آیا کہ میں نے پہلے ہی کیوں نہ لڑکے کو باہر رکھنے کا بندوبست کیا</w:t>
        <w:br/>
        <w:t>آج کل جو یہ مہارانی اتنی خوش دکھائی دیتی ہیں، اس کا بھید اب سمجھ میں آیا۔ پہلے کبھی کے</w:t>
        <w:br/>
        <w:t>اس قدر آراستہ نہ رہتا تھا، بناؤ سنگار بھی نہ کرتی تھیں مگر اب دیکھتا ہوں کہ کایا پلٹ</w:t>
        <w:br/>
        <w:t>ہو گئی ہے۔ دل میں آیا کہ اسی وقت چل کر مسا رام کو نکال دوں مگر عقل سلیم نے سمجھا</w:t>
        <w:br/>
        <w:t>اس موقع پر غصہ کی ضرورت نہیں کہیں اس نے بھانپ لیا تو غضب ہی ہو جائے گا ہاں ذرا</w:t>
        <w:br/>
        <w:t>کے جذبات باطنی کو ٹولنا چاہیئے۔ بولے۔ یہ تو میں جانتا ہوں کہ تمہیں دو چار منٹ پڑھانے ہیں</w:t>
        <w:br/>
        <w:t>کا کوئی ہرج نہیں ہوتا۔ لیکن آوارہ لڑکا ہے، اپنا کام نہ کرنے کا اسے ایک بہانہ تو مل جاتا۔</w:t>
        <w:br/>
        <w:t>کل اگر فیل ہو گیا تو صاف کہہ دے گا کہ میں تو دن بھر پڑھاتا رہتا تھا۔ میں تمہارے۔</w:t>
        <w:br/>
        <w:t>کوئی میں نوکر رکھ دوں گا کچھ زیادہ خرچ نہ ہو گا۔ تم نے مجھ سے پہلے کچھ کہا ہی نہیں ۔ یہ</w:t>
        <w:br/>
        <w:t>نہیں کیا پڑھاتا ہو گا دو چار لفظ بنا کر بھاگ جاتا ہو گا۔ اس طرح تو تمہیں کچھ بھی نہ آئے گا۔</w:t>
        <w:br/>
        <w:t>نر ملا نے فورا اس کی تردید کی نہیں۔ یہ بات تو نہیں ! وہ مجھے دل لگا کر پڑھاتا ۔</w:t>
        <w:br/>
        <w:t>ہیں ، اور انکا طرز بھی کچھ ایسا ہے کہ پڑھنے میں ہی لگتا ہے۔ آپ ایک دن ذرا ان کا سمجھا نا دیکھے</w:t>
        <w:br/>
        <w:t>میں تو سمجھتی ہوں کہ میں اس طرح نہ پیر بھائے گی۔</w:t>
        <w:br/>
        <w:t>منشی جی اپنے اس ہوشیاری بھرے سوال پر مونچھوں پر تا دیتے ہوئے ہوئے دن</w:t>
        <w:br/>
        <w:t>ایک ہی بار پڑھاتا ہے یا کئی بار ؟</w:t>
        <w:br/>
        <w:t>نر ملا اب بھی ان باتوں کا مطلب نہ سمجھی بولی " پہلے تو شام کے نام ہی کو پڑھا دیتے تھے</w:t>
        <w:br/>
        <w:t>کئی دنوں سے ایک بار لکھنا بھی دیکھ لیتے ہیں۔ وہ تو کہتے ہیں کہ میں اپنی کلاس میں سب۔</w:t>
        <w:br/>
        <w:t>اچھا ہوں۔ ابھی امتحان میں انھیں کو اول درجہ ملا تھا۔ پھر آپ کیسے سمجھتے ہیں کہ ان کا پڑھی</w:t>
        <w:br/>
        <w:t>میں جی نہیں لگتا؟ میں اس لیے اور بھی کہتی ہوں کہ جی جی سمجھیں تھی کہ اسی نے یہ آگ لگائی</w:t>
        <w:br/>
        <w:t>مجھے مفت میں طعنے سننے پڑیں گے۔ ابھی ذرا ہی دیر ہوئی ، دھر کا کر گئی ہیں؟</w:t>
        <w:br/>
        <w:t>منشی جی نے دل میں کہا خوب سمجھتا ہوں، تو کل کی چھو کرمی ہو کر مجھے اڑانے چلی ہے</w:t>
        <w:br/>
        <w:t>بہن کا سہارا لے کر اپنا مطلب پورا کرنا چاہتی ہے۔ بولے میں نہیں سمجھتا کہ بورڈنگ کا نا</w:t>
        <w:br/>
        <w:t>سن کر کیوں لونڈے کی نانی مرتی ہے؟ اور لڑکے خوش ہوتے ہیں کہ اب اپنے دوستوں میں ہیں۔</w:t>
        <w:br/>
        <w:t>یہ انوار و رہا ہے۔ ابھی کچھ دن پہلے تک یہ دل لگا کر پڑھتا تھا ۔ یہ اسی محنت کا نتیجہ ہے کہ آپ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۲۷</w:t>
        <w:br/>
        <w:t>درجے میں سب سے اچھا ہے لیکن ادھر کچھ دنوں سے اسے سیر سپاٹے کا چسکا پڑ چکا ہے ، اگر</w:t>
        <w:br/>
        <w:t>ابھی سے روک تھام نہ کی گئی تو پیچھے کچھ کرتے دھرتے ذہن پر رہے گا۔ تمہارے لیے میں ایک</w:t>
        <w:br/>
        <w:t>سلیقے میں رکھ دوں گا۔</w:t>
        <w:br/>
        <w:br/>
        <w:t>دوسرے رو زمشی جی علی الصبح کپڑے پہن کر باہر نکلے دیوان خانے میں کئی موکل بیٹھے</w:t>
        <w:br/>
        <w:t>ہوئے تھے۔ ان کا ایک راجہ صاحب بھی تھے جن سے منشی جی کو کئی ہزار روپے سالانہ مختار</w:t>
        <w:br/>
        <w:t>ملتا تھا۔ مگر منشی جی انھیں وہیں بیٹھا چھوڑ کر اور پس منٹ میں واپسی کا وعدہ کرتے ہوئے</w:t>
        <w:br/>
        <w:t>بگھی پر بیٹھ کر اسکول کے ہیڈ ماسٹر کے یہاں جانچے ۔ ہیڈ ماسٹر صاحب نہایت شریف</w:t>
        <w:br/>
        <w:t>آدمی تھے۔ انھوں نے وکیلی صاحب کی بہت تعظیم و تکریم کی مگر ان کے یہاں ایک لڑکے کے</w:t>
        <w:br/>
        <w:t>لیے بھی خالی جگہ نہ تھی سبھی کمرے بھرے ہوئے تھے۔ انسپکٹر صاحب کی سخت تاکید تھی کہ</w:t>
        <w:br/>
        <w:t>مفصیلات کے لڑکوں کو جگہ دینے کے بعد ہی شہر کے لڑکوں کو داخل کیا جائے۔ اس لیے اگر</w:t>
        <w:br/>
        <w:t>کوئی جگہ خالی بھی ہوئی تو بھی سارام کو نہ مل سکے گی کیوں کہ پہلے ہی کئی لڑکوں کی</w:t>
        <w:br/>
        <w:t>درخواستیں رکھی ہوئی تھیں۔ منشی جی وکیل تھے۔ رات دن ایسے لوگوں سے سابقہ رہتا تھا</w:t>
        <w:br/>
        <w:t>جو طبع ہیں۔ اگر مشکل کو آسان اور ناممکن کو ممکن بنا سکتے ہیں۔ سمجھے کہ شاید کچھ دے دلا کر کام</w:t>
        <w:br/>
        <w:t>نکل جاوے دفتر کے کلرک سے کچھ بات چیت کرنی چاہیئے، مگر اس نے نہیں کی کہا۔ منشی جی !</w:t>
        <w:br/>
        <w:t>یہ ہو کہ میر سکول کے ہیڈماسٹر صاحب نے کانوں میں اس کی بھیک بھی پڑی تو کیا</w:t>
        <w:br/>
        <w:t>پھر گہیرے نہیں سکول ہے</w:t>
        <w:br/>
        <w:t>سے باہر ہو جائیں گے۔ اور سارام کو کھڑے کھڑے نکال دیں گے ممکن ہے کہ افسروں سے بھی</w:t>
        <w:br/>
        <w:t>شکایت کریں۔ بیچارے منشی جی اپنا سا منہ لے کر رہ گئے دس بجتے سمجھے جھنجھلائے ہوئے سا گھر لوٹے ۔ مسارام اسی وقت سکول جانے کو نکلاتھی جی نے اسے تیز نگاہوں سے دیکھا گویا وہ ان کا دشمن ہو اور گھر میں</w:t>
        <w:br/>
        <w:t>چلے گئے۔</w:t>
        <w:br/>
        <w:br/>
        <w:t>اس کے بعد دس باره روز تک وکیل صاحب کا یہی دستور رہا کہ کبھی صبح کبھی شام</w:t>
        <w:br/>
        <w:t>کسی نہ کسی اسکول کے ہیڈ ماسٹر سے ملتے اور سارام کو بورڈنگ ہاؤس میں داخل کرانے</w:t>
        <w:br/>
        <w:t>کی کوشش کرتے مگر کسی اسکول میں جگہ نہ تھی سبھی کے یہاں سے صاف جواب مل گیا ۔ اب دو</w:t>
        <w:br/>
        <w:t>تدبیر تھیں، یا تو سارام کو علیحدہ کرایہ کے مکان میں رکھ دیا جائے یا کسی دوسرے شہر کے</w:t>
        <w:br/>
        <w:t>سکول میں داخل کرا دیا جائے۔ یہ دونوں ہی باتیں آسان تھیں ۔ مفصلات کے سکولوں میں</w:t>
        <w:br/>
        <w:t>جگہیں اکثر خالی رہتی تھیں۔ لیکن اب منشی جی کے دل کو کچھ سکون ہو گیا تھا۔ اس روز</w:t>
        <w:br/>
        <w:t>سے سارام کو انھوں نے کبھی گھر میں جاتے نہیں دیکھا۔ یہاں تک کہ اب وہ کھیلنے بھی نہ</w:t>
        <w:br/>
        <w:t>جاتا تھا، اسکول جانے کے قبل اور آنے کے بعد برابر اپنے کمرے میں بیٹھا رہتا۔ گرمی کا موسم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تھا، کشادہ میدانوں میں بھی بدن سے پسینہ سکتا تھا لیکن وہ اپنے کمرے سے باہر قدم نہ رکھتا۔</w:t>
        <w:br/>
        <w:t>اس کی خود داری آوارہ گردی کے الزام سے بری ہو جانے کے لیے بیقرار ہو رہی تھی۔ وہ اپنے عمل سے اس</w:t>
        <w:br/>
        <w:t>کلنگ کو مٹا دینا چاہتا تھا۔</w:t>
        <w:br/>
        <w:t>ایک روز منشی جی بیٹھے کھانا کھا رہے تھے کہ سنسارام بھی نہا کر کھانے آیا ۔ منشی جی نے</w:t>
        <w:br/>
        <w:t>اس طرف ات مہینوں بھر نہ دیکھا تھا ۔ آج اس پر نگاہ پڑی تو ہوش ارگئے ۔ ہڈیو کا ایک</w:t>
        <w:br/>
        <w:t>ڈھانچہ کھڑا تھا چہرے پر اب بھی برہم پر جو کا جلال تھا تھی مگر بدن سوکھ کر کانٹا ہو گیا تھا۔ پوچھا آجکل</w:t>
        <w:br/>
        <w:t>تمہاری طبیعت اچھی نہیں ہے کیا ؟ اتنے کمزور کیوں ہو؟"</w:t>
        <w:br/>
        <w:t>شارام نے دھوتی اور ھو کر کہا طبیعت تو بالکل اچھی ہے ۔</w:t>
        <w:br/>
        <w:t>منشی جی پھر اتنے کمزور کیوں ؟</w:t>
        <w:br/>
        <w:t>منارام : کمزور تو نہیں ہوں، میں اس سے زیادہ موٹا کب تھا ہے"</w:t>
        <w:br/>
        <w:t>منشی جی آراہ ، آدھا بدن بھی نہیں رہا اور کہتے ہو کہ میں کمزور نہیں ہوں ۔ کیوں بہن،</w:t>
        <w:br/>
        <w:t>یہ ایسا ہی تھا؟"</w:t>
        <w:br/>
        <w:t>رکمن صحن میں کھڑی تکسی کو جل چڑھا رہی تھی۔ بولی " دبلا کیوں ہو گیا۔ اب تو اچھی طرح</w:t>
        <w:br/>
        <w:t>پالن ہو رہا ہے۔ میں تو گنوارنی تھی، لڑکوں کو کھلانا پلانا نہیں جانتی تھی مٹھائی کھلا</w:t>
        <w:br/>
        <w:t>کھلا کر ان کی عادت بگاڑ دیتی تھی ۔ اب تو ایک پڑھی لکھی گرہستی کے کاموں میں ہو شیار</w:t>
        <w:br/>
        <w:t>عورت پان کی طرح پھیر رہی نا ! دبلا ہو اس کا دشمن ؟</w:t>
        <w:br/>
        <w:t>نشی کی بہن تم بڑا انبیائے کرتی ہوں تم سے کسی نے کہا کہ لڑکوں کو بگاڑ رہی ہو ا جو کام</w:t>
        <w:br/>
        <w:t>دوسروں کے لئے نہ ہو سکے اور تمہیں خود کرنا چاہئے۔ یہ نہیں کہ گھر سے کوئی سرود کار ہی نہ رکھو۔</w:t>
        <w:br/>
        <w:t>جو اسبھی خود بھی خود لڑکی ہے ، وہ لڑکوں کی دیکھ بھال کیا کر کیا کرے گی ؟ یہ تمہارا کام ہے ؟</w:t>
        <w:br/>
        <w:t>،</w:t>
        <w:br/>
        <w:t>رکمنی ؟ جب تک اپنا سمجھتی کرتی تھی ، جب تم نے غیر سمجھ لیا ۔ تو مجھے کیا پڑی ہے کہ تمہارے</w:t>
        <w:br/>
        <w:t>گلے سے لپٹوں ؟ پوچھو کتنے دنوں سے دودھ نہیں پیا جا کر کمرہ میں دیکھ آؤ کہ ناشتے کے لیے</w:t>
        <w:br/>
        <w:t>جو مٹھائی بھی گئی تھی، وہ پڑی سڑ رہی ہے۔ لیکن سمجھتی ہیں میں نے تو کھانے کو سامنے رکھ دیا</w:t>
        <w:br/>
        <w:t>کوئی نہ کھائے تو کیا منہ میں ڈال دوں بھیا اس طرح وہ لڑکے پیتے ہوں گے جنہوں نے کبھی</w:t>
        <w:br/>
        <w:t>لاڈ پیار کا سکھ نہیں دیکھا۔ تمہارے لڑکے برابر پان کی طرح پھیرے جاتے رہے ہیں۔ اب</w:t>
        <w:br/>
        <w:t>ہاتھوں کی طرح رہ کر سکتی نہیں رہ سکتے ہیں تو بات صاف کہتی ہوں، برا مان کر کوئی میرا کیا</w:t>
        <w:br/>
        <w:t>کرے گا۔ اس پر سنتی ہوں کہ لڑکے کو اسکول میں رکھنے کا بندوبست کر رہے ہو ۔ بے چارے ۔</w:t>
        <w:br/>
        <w:t>کو گھر میں آنے تک کو منا ہی ہے۔ میرے پاس آتے بھی ڈرتا ہے، اور پھر میر پاس رکھا ہی کیا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۴۹</w:t>
        <w:br/>
        <w:t>رہتا ہے جو جا کر کھلاؤں گی ؟</w:t>
        <w:br/>
        <w:t>اتنے ہیں پھلے اٹھ ۔ مارام دو پھل کے کھا کر اٹھ کھڑا ہوا منشی جی نے پوچھا کیا تم کھا چکے، ابھی</w:t>
        <w:br/>
        <w:t>ایک منٹ سے زیادہ نہیں ہوا تم نے کھایا کیا ؟ دوہی کھیلتے تو لئے تھے ؟</w:t>
        <w:br/>
        <w:t>منسا رام نے شرماتے ہوئے کہا : دال اور ترکاری بھی تو تھی ۔ زیادہ کھا جاتا ہوں تو</w:t>
        <w:br/>
        <w:t>گلا جلنے لگتا ہے کسی ڈکاریں آنے لگتی ہیں :</w:t>
        <w:br/>
        <w:t>نشی جی کھا کر مجھے تو بہت فکر مند تھے۔ اگر لڑکا یوں ہی لاغر ہوتا گیا تو کوئی مہلک مرض</w:t>
        <w:br/>
        <w:t>لاحق ہو جائے گا انھیں رکھنی پہ اس وقت بہت غصہ آرہا تھا۔ انھیں کہی جلن ہے کہ میں گھر کی</w:t>
        <w:br/>
        <w:t>مالکہ نہیں ہوں۔ یہ نہیں ہیں کہ مجھے مالکہ بننے کا کیا حق ہے۔ جیسے رومیوں کا حساب تک ہی کہ کرنا نہیں آتا ، وہ گھر کی مالکہ کیسے ہو سکتی ہے ۔ کیا تو تھی سال بھر تک بالکہ ۔ ایک پانی</w:t>
        <w:br/>
        <w:t>کی بھی بچت نہ ہوتی تھی ۔ اسی آمدنی میں روپ کلا دو ڈھائی سوروپے بچالیتی تھی۔ ان کے</w:t>
        <w:br/>
        <w:t>رانہ میں درہی آمدنی خرپ کو بھی پوری نہ پڑتی تھی کوئی بات نہیں ۔ لاڈ پیار سے ان لڑکوں کا</w:t>
        <w:br/>
        <w:t>ستیا ناس کر دیا۔ اتنے بڑے مجرے لڑکوں کو اس کی کیا ضرورت کہ جب کوئی کھلائے تو</w:t>
        <w:br/>
        <w:t>کھائیں ۔ انھیں تو خود اپنی فکر رکھنی چاہئیے۔ منشی کی تمام دن اسی او میٹر بن میں پڑے رہے۔</w:t>
        <w:br/>
        <w:t>دو چار دوستوں سے بھی ذکر کیا لوگوں نے کہا، اس کے کھیل کود میں رکاوٹ نہ ڈالیے۔ ابھی</w:t>
        <w:br/>
        <w:t>سے اسے قیدہ کیجئے۔ کھلی ہوا ایسی چال چلن بگڑنے کی اس سے کہیں کم امید ہے جتنی بند کرتے ہیں۔</w:t>
        <w:br/>
        <w:t>بری محبت سے ضرور چاہیے۔ مگر یہ نہیں کہ اسے گھر سے نکلنے ہی نہ دیجئے ، ایام شباب میں تنہائی</w:t>
        <w:br/>
        <w:t>میں رہنا چال چلن کے لیے نہایت مضر ہے</w:t>
        <w:br/>
        <w:t>منشی ہی کو اب اپنی غلطی معلوم ہوئی۔ گھر لوٹے کہ بسیار ام کے پاس گئے۔ یہ ابھی سکول سے</w:t>
        <w:br/>
        <w:t>آیا تھا۔ اور بغیر کپڑے اتارے ایک کتاب سامنے کھول کر سامنے شھر کی کی طرف دیکھ رہا تھا۔</w:t>
        <w:br/>
        <w:t>اس کی نظر ایک بھکارن پر جمی ہوئی تھی، جو بچہ کو گود میں لیے بھیک مانگ رہ تھی بچہ ماں کی گود</w:t>
        <w:br/>
        <w:t>میں بیٹھا ہوا ایسا خوش تھا گویا وہ کسی شاہی تخت پر بیٹھا ہو ۔ مسار ام اس بچے کو دیکھ کر رو پڑا۔</w:t>
        <w:br/>
        <w:t>یہ کچھ مجھ سے زیادہ سکھی نہیں ہے ؟ اس تمام دنیا میں ایسی کون سی چیز ہے جیسے وہ اس گور کے</w:t>
        <w:br/>
        <w:t>بدلے میں پا کر خوش ہو۔ ایشور بھی ایسی کسی چیز کو نہیں بنا سکتا ۔ ایشور! ایسے بچے کو پیدا ہی کیوں</w:t>
        <w:br/>
        <w:t>کرتے ہو جیسے ماں کی دائمی مفارقت کا دکھ بھوگنا بکرا ہو ؟ آج مجھ سا بہ نصیب اس دنیا میں</w:t>
        <w:br/>
        <w:t>اور کون ہے ؟ کے میرے کھانے پینے کی، مرنے جینے کی سدھ ہے ۔ اگر آج مر بھی جاؤں تو کس</w:t>
        <w:br/>
        <w:t>کے دل کو صدمہ پہنچے گا ؟ باپ کو اب مجھے ڈلانے میں مزا آتا ہے ، وہ میری صد ، وہ میری صورت سے ہزار</w:t>
        <w:br/>
        <w:t>ہیں ۔ مجھے گھر سے نکالی دینے کی تیاریاں کر رہے ہیں۔ آہ۔ ماں تمہارا پیارا بیٹا آج آوارہ</w:t>
        <w:br/>
        <w:t>ہیں۔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۵۰</w:t>
        <w:br/>
        <w:t>اور یہ ملکین کہا جا رہا ہے۔ وہی باپ جن کے ہاتھوں میں تم نے ہم تینوں بھائیوں کے ہاتھ</w:t>
        <w:br/>
        <w:t>دیئے تھے۔ آج مجھے آوارہ اور بد چلین بنا رہا ہے۔ میں اس قابل بھی نہیں کہ اس گھر میں رہ سکوں</w:t>
        <w:br/>
        <w:t>یہ سوچتے سوچتے منسا ر ام بیحد رنج سے زار و قطار دنے لگا۔</w:t>
        <w:br/>
        <w:t>اس وقت طو طا رام کمرے میں آکر کھڑے ہو گئے۔ منسا رام نے فوراً آنسو پونچھ ڈالے</w:t>
        <w:br/>
        <w:t>وہ سرجھکا کر کھڑا ہو گیا بنشی جی نے شاید پہلی مرتبہ اس کمرے میں قدم رکھا تھا۔ سارام</w:t>
        <w:br/>
        <w:t>کا دل دھڑکنے لگا کہ دیکھوں آپ کیا آفت آئی ہے۔ منشی جی نے اسے روتے دیکھا تو ایک لمحے</w:t>
        <w:br/>
        <w:t>کے لیے ان کی محبت پدری گویا چونک پڑھی گھبرا کر بولے کیوں روتے ہو بیٹا ؟ کیا کسی نے</w:t>
        <w:br/>
        <w:t>کچھ کہا ہے ؟</w:t>
        <w:br/>
        <w:t>شارام نے بڑی مشکل سے اللہ نے ہوئے آنسوؤں کو روک کر کہا جی نہیں روتا تو</w:t>
        <w:br/>
        <w:t>نہیں ہوں ۔</w:t>
        <w:br/>
        <w:t>نشی جی ؟ تمہاری اماں نے تو کچھ نہیں کہا؟</w:t>
        <w:br/>
        <w:t>مسارام: جی نہیں ۔ وہ تو مجھ سے بولتی ہیں نہیں ؟</w:t>
        <w:br/>
        <w:t>نشی جی ؟ کیا کر دی بیٹا ۔ شاد کی تو اس لیے کی تھی کہ بچوں کو ماں مل جائے گی ۔ مگر وہ امید</w:t>
        <w:br/>
        <w:t>پوری نہ ہوئی تو کیا بالکل نہیں بولیں؟</w:t>
        <w:br/>
        <w:t>منسا رام جی نہیں ۔ ادھر مہینوں سے نہیں بولیں "</w:t>
        <w:br/>
        <w:t>منشی جی عجیب مزات کی عورت نے معلوم نہیں ہوتا کہ کیا جانتی ہے ؟ میں جانتا کہ اس کا</w:t>
        <w:br/>
        <w:t>ایسا مزاج ہوگا تو کبھی شادی نہ کرتا۔ روز ایک بات لے کر اٹھ کھڑی ہوتی ہے اس نے</w:t>
        <w:br/>
        <w:t>مجھ سے کہا تھا ، کہ یہ دن بھر نہ جانے کہاں غائب رہتا ہے، میں اس کے دل کی بات کیا جاتا</w:t>
        <w:br/>
        <w:t>تھا۔ سمجھا کہ تم بری صحبت میں پڑ کر شاید دانا کر گھوما کرتے ہو۔ کون ایسا باپ ہے جسے</w:t>
        <w:br/>
        <w:t>اپنے پیارے بیٹے کو آوارہ پھرتے دیکھ کر رنج نہ ہو؟ اس لیے میں نے تمہیں بور ڈینگ</w:t>
        <w:br/>
        <w:t>ہاؤس میں رکھنے کا ارادہ کیا تھا۔ میں اور کوئی بات نہیں تھی۔ بیٹا میں تمہارا کھیلنا کودنا</w:t>
        <w:br/>
        <w:t>بند نہیں کرنا چاہتا تھا۔ تمہاری یہ حالت دیکھ کر میرے کلیجے کے ٹکڑے ہوئے جاتے</w:t>
        <w:br/>
        <w:t>ہیں سکتی مجھے معلوم ہوا کہ میں مغالطے میں تھا۔ تم شوق سے کھیلو صبح و شام میں ان میں شکل</w:t>
        <w:br/>
        <w:t>جایا کہ وتازہ ہوا سے تمہیں فائدہ ہوگا جس چیز کی ضرورت ہو مجھ سے کہو ۔ ان سے کہنے</w:t>
        <w:br/>
        <w:t>کی ضرورت نہیں سمجھ لو کہ وہ گھر ہی میں نہیں ہے ۔ تمہاری ماں چھوڑ کر چلی گئی تو میں تو موجود</w:t>
        <w:br/>
        <w:t>ہوں۔</w:t>
        <w:br/>
        <w:t>لڑکے کا سادہ معصوم دل شفقت پدری سے مسرور ہو گیا ۔ اسے معلوم ہوا کہ گویا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۵۱</w:t>
        <w:br/>
        <w:t>مجتم ایشور کھڑا ہوا ہے ، مایوسی اور غم سے بیقرار ہو کر اس کے دل میں اپنے باپ کو بیدرد</w:t>
        <w:br/>
        <w:t>اور نہ جانے کیا کیا سمجھ رکھا تھا۔ سوتیلی ماں سے اسے کوئی گلہ نہ تھا۔ اب اسے معلوم ہوا</w:t>
        <w:br/>
        <w:t>میں نے اپنے دیوتا جیسے باپ کے ساتھ کتنی بے انصافی کی ہے ۔ محبت کی ایک لہر سی</w:t>
        <w:br/>
        <w:t>کہ نشی جی رقت سے</w:t>
        <w:br/>
        <w:t>دل میں اٹھی اور وہ باپ کے قدموں پر سر رکھ کر رونے لگا کے دل میں اپنے باپ کو بی در در بے تاب</w:t>
        <w:br/>
        <w:t>ہو گئے جس لڑکے کو آنکھوں سے ایک لمحہ دور دیکھ کر ان کا دل بے قرار ہو جاتا تھا،</w:t>
        <w:br/>
        <w:t>جس کی شرافت عقل اور نیک شماری کے اپنے پرائے سبھی تعریف کرتے تھے اس کی جانب</w:t>
        <w:br/>
        <w:t>سے ان کا اتنا سخت دل کیوں ہو گا ؟ وہ اپنے ہی عزیز لڑکے کو اپنا دشمن سمجھنے لگے اس کو جلا وطن</w:t>
        <w:br/>
        <w:t>کرنے پر آمادہ ہو گئے۔ نرملا باپ اور بیٹے کے درمیان میں دیوار کی طرح حائل تھی۔ ترملا کو</w:t>
        <w:br/>
        <w:t>اپنی طرف کھینچنے کے لیے مجھے ہٹنا پڑتا تھا اور باپ بیٹے میں تفرقہ پڑتا جاتا تھا۔ انجام کار</w:t>
        <w:br/>
        <w:t>آج یہ حالت ہو گئی ہے کہ اپنے عزیز بیٹے سے انھیں اتنا قریب کر نا پڑ رہا ہے ۔ آج بہت سوچنے</w:t>
        <w:br/>
        <w:t>کے بعد انھیں ایک ایسی ترکیب سوجھی ہے جس سے انھیں امید ہو رہی ہے کہ وہ نرہ لا کے</w:t>
        <w:br/>
        <w:t>بیچے سے نکال کر اپنے دوسرے بازو کو اپنی طرف کر لیں گے۔ انھوں نے وہ ترکیب کرنا بھی</w:t>
        <w:br/>
        <w:t>شروع کر دیا ہے۔ مگر اس سے مقصد براری ہو گی یا نہیں ؟ اسے کوئی جانتا ہے۔</w:t>
        <w:br/>
        <w:t>جس روز سے طوطا رام نے نرملا کی بہت منت سماجت کرنے پر بھی منسا رام کو</w:t>
        <w:br/>
        <w:t>بورڈنگ میں بھیجنے کا ارادہ کر لیا تھا۔ اسی روز سے اس نے مسا رام سے پڑھنا ترک کر دیا</w:t>
        <w:br/>
        <w:t>تھا۔ یہاں تک کہ اس سے بولتی بھی نہ تھی۔ اسے اپنے شوہر کی اس بد گمانی کا کچھ کچھ پتہ چل</w:t>
        <w:br/>
        <w:t>گیا تھا۔ آف ! انا شکی مزاج ۔ ایشور ہی اس گھر میں لاج رکھے۔ ان کے دل میں ایسے ایسے</w:t>
        <w:br/>
        <w:t>برے خیالات بھرے ہوتے ہیں۔ مجھے یہ اپنی کسی گزری سمجھ رہے ہیں ۔ یہ باتیں سوچ کر</w:t>
        <w:br/>
        <w:t>وہ کئی دن روتی رہی ۔ پھر اس نے سوچنا شروع کیا کہ انھیں کیوں ایسا شک ہو رہا ہے۔</w:t>
        <w:br/>
        <w:t>مجھ میں ایسی کونسی بات ہے جو ان کی آنکھوں میں کھٹکتی ہے؟ بہت سوچنے پر بھی اسے اپنے</w:t>
        <w:br/>
        <w:t>میں کوئی ایسی بات نظر نہ آئی ۔ تو کیا اس کا منارام سے پڑھنا۔ اس کا بہنا بولنا ہی انکے</w:t>
        <w:br/>
        <w:t>شک کا سبب ہے ؟ تو پھر میں پڑھنا چھوڑ دوں گی بھول کر سنا رام سے نہ بولوں گی ۔ اسکی</w:t>
        <w:br/>
        <w:t>صورت بھی نہ دیکھوں گی ۔</w:t>
        <w:br/>
        <w:t>مگر یہ ریاضت اپنے نا قابل عمل معلوم ہوتی تھی ۔ مسا رام سے مہینے بولتے ہیں اسکا</w:t>
        <w:br/>
        <w:t>عیش پسند تخیل بر افروختہ بھی ہوتا تھا۔ اور مطمئن بھی ؟ اس سے باتیں کرتے ہوئے اسے</w:t>
        <w:br/>
        <w:t>ایک قسم کا سکھ کا احساس ہوتا تھا۔ جیسے وہ الفاظ میں ظاہر نہ کر سکتی تھی نفس پرستی</w:t>
        <w:br/>
        <w:t>کا اس کے دل میں شائبہ بھی نہ تھا۔ وہ خواب میں بھی مہا رام سے نا جائز محبت کرنے کی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