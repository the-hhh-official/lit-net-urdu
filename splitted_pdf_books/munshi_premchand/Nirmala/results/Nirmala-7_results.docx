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۱۲۳</w:t>
        <w:br/>
        <w:t>بھنگی نے پاس جا کر کہا۔ ڈاڑھی بار کہتا تھا کہ گھر ہی کے کسی آدمی کا کام ہے۔ باہر کا</w:t>
        <w:br/>
        <w:t>کوئی نہیں ہے کہ</w:t>
        <w:br/>
        <w:t>جبار ام دارا جی نے کچھ نہیں کہا؟</w:t>
        <w:br/>
        <w:t>بھنگی کچھ تو نہیں کہا، کھڑے ہوں ہوں کرتے رہے ۔ گھر میں ایک بھنگی ہی بیگانہ</w:t>
        <w:br/>
        <w:t>ہے نہ اور تو سب اپنے ہی ہیں ۔ "</w:t>
        <w:br/>
        <w:t>جبار ام ؟ میں بھی تو بیگانہ ہوں، تو ہی کیوں ؟؟</w:t>
        <w:br/>
        <w:t>بھنگی ہم بیگانہ کاہے کو ہو بھیا۔</w:t>
        <w:br/>
        <w:t>جبار امر با بوچی نے تھانے دارے کہا نہیں کہ گھر میں کسی پر ان کا شبہ نہیں ہے ؟</w:t>
        <w:br/>
        <w:t>بھنگی کچھ تو کہتے نہیں۔ سنا بیچارے تھانے دار نے پہلے ہی کہا کہ بھنگی تو پاگل ہے،</w:t>
        <w:br/>
        <w:t>یہ کیا چوری کرے گی۔ بابو جی تو مجھے پھنساتے ہی دیتے تھے۔ "</w:t>
        <w:br/>
        <w:t>جیا رام نصب تو تو بھی نکل گئی۔ اسکیلا میں ہی رہ گیا۔ تو ہی بتا کہ تو نے مجھے اس دن</w:t>
        <w:br/>
        <w:t>گھر میں دیکھا تھا ؟"</w:t>
        <w:br/>
        <w:t>گی نہیں بھیا، تم بھیڑ دیکھنے گئے تھے ۔"</w:t>
        <w:br/>
        <w:t>جیا رام گواہی دے گی نہ ؟</w:t>
        <w:br/>
        <w:t>بھنگی کیا کہتے ہو بھیا؟ بہوئی تحقیقات بند کرا دیں گی۔</w:t>
        <w:br/>
        <w:t>جبارام پنج ؟</w:t>
        <w:br/>
        <w:t>بھنگی ہاں بھیا، بار بار کہتی ہیں کہ تحقیقات نہ کر اؤ کہنے گئے تو جانے دو۔ بابوجی</w:t>
        <w:br/>
        <w:t>ماتے آنا نہیں۔</w:t>
        <w:br/>
        <w:t>پانچ چھ روز تک جیا رام نے پیٹ بھر کر کھانا نہیں کھایا۔ کبھی دو چار کتے کھا لیتا اور</w:t>
        <w:br/>
        <w:t>کبھی کہہ دیتا کہ بھوک نہیں ہے۔ اس کے چہرے کا رنگ فق رہتا تھا۔ راتیں جاگتے گزر جائیں۔</w:t>
        <w:br/>
        <w:t>ہر لمحہ تھانے دار کا خوف نگار ہوتا تھا۔ اگر وہ جانتا کہ معاملہ اتنا طول پکڑے گا تو کبھی ایسا</w:t>
        <w:br/>
        <w:t>کام نہ کرنا ۔ اس نے تو سمجھا تھا کہ کسی چور ہی نہ ہو گا۔ میری طرف کسی کا دھیان بھی نہ جاوے گا۔</w:t>
        <w:br/>
        <w:t>مگر اب کھنڈا پھوڑ ہوتا ہوا معلوم ہوتا تھا۔ سبحت تھا نہ دار میں ڈھنگ سے چھان بین کر رہا</w:t>
        <w:br/>
        <w:t>تھا، اس سے جیا رام کو سخت اندیشہ ہو رہا تھا۔</w:t>
        <w:br/>
        <w:t>ساتویں روز شام کے وقت بیارام گھر لوٹا تو بہت مفکر تھا۔ آج تک اسے بچنے کی</w:t>
        <w:br/>
        <w:t>کچھ نہ کچھ امید تھی۔ سال ابھی تک کہیں بر آمد نہ ہوا تھا۔ مگر آج اسے مال کے برآمد ہونے</w:t>
        <w:br/>
        <w:t>کی خبر مل گئی تھی ۔ اسی دم تھانے دار کانسٹیلوں کو لئے آتا ہوگا۔ بیچنے کی کوئی سبیل نہیں</w:t>
      </w:r>
    </w:p>
    <w:p>
      <w:r>
        <w:rPr>
          <w:sz w:val="14"/>
        </w:rPr>
        <w:t>&lt;&lt;&lt;121&gt;&gt;&gt;</w:t>
      </w:r>
    </w:p>
    <w:p>
      <w:r>
        <w:br w:type="page"/>
      </w:r>
    </w:p>
    <w:p>
      <w:r>
        <w:rPr>
          <w:sz w:val="14"/>
        </w:rPr>
        <w:t>۱۳۲</w:t>
        <w:br/>
        <w:t>ہری ہر انند : تم یونہی کہا کرتے ہو۔ جو آتا ہے ، دو ادنوں کے پیچھے نکل بھاگتا ہے “۔</w:t>
        <w:br/>
        <w:t>بھا مانند : ” اب کی نہ بھاگے گا، دیکھ لینا۔ اس کی ماں مرگئی ہے، باپ نے دوسرا بیاہ کر لیا</w:t>
        <w:br/>
        <w:t>ہے۔ ماں بتایا کرتی ہے، گھر سے ادب گیا ہے “۔</w:t>
        <w:br/>
        <w:t>ہری ہر مانند : ہاں یہ بات ہے تو ضرور کھنے گا۔ لا سا لگا دیا ہے نہ “</w:t>
        <w:br/>
        <w:t>بھا مانند : " بہت اچھی طرح یہی ترکیب سب سے اچھی ہے۔ پہلے یہ پتہ لگا لینا چاہئے</w:t>
        <w:br/>
        <w:t>کہ کن کن گھروں میں سوتیلی مائیں ہیں ، بس انھیں گھروں میں پھندا ڈالنا چاہئے ؟“</w:t>
        <w:br/>
        <w:t>(۲۲)</w:t>
        <w:br/>
        <w:t>نرملا نے بگڑ کر پوچھا اتنی دیر کہاں لگائی ؟“</w:t>
        <w:br/>
        <w:t>سیارا م نے گستاخانہ لہجے میں کہا۔ راستے میں ایک جگہ سو گیا تھا “ ۔</w:t>
        <w:br/>
        <w:t>نہ ملا یہ تو میں نہیں کہتی کہ جاتے ہو ، کتے کے گئے ہیں ؟ دس کسی کے بچے گئے بازار</w:t>
        <w:br/>
        <w:t>کچھ دور بھی تو نہیں ہے “۔</w:t>
        <w:br/>
        <w:t>سیارا م کچھ دور نہیں، دروازے پر ہی تو ہے “۔</w:t>
        <w:br/>
        <w:t>تر ملا : سیدھے منہ کیوں نہیں بات کرتے ؟ ایسا لگڑ رہے ہو گویا میرا ہی کچھ کام</w:t>
        <w:br/>
        <w:t>کرنے گئے ہو ۔</w:t>
        <w:br/>
        <w:t>یار ام : تو آپ فضول بکو اس کیوں کرتی ہیں ؟ لیا ہوا سود الوٹا نا کیا آسان کام</w:t>
        <w:br/>
        <w:t>ہے جینے سے گھنٹوں حجت کرنی پڑی وہ تو کہو کہ ایک باباجی نے کہہ سن کر واپس کر ادیا ورنہ</w:t>
        <w:br/>
        <w:t>وہ بھی نہ واپس لیتا۔ راستہ میں ایک منٹ بھی کہیں نہیں رکا۔ سیدھا چلا آتا ہوں ۔</w:t>
        <w:br/>
        <w:t>نہ ملا ابھی کے لیے گئے تو تم گیارہ بجے ہوئے ہو، لکڑی کے لیے جاؤ گے تو شام ہی</w:t>
        <w:br/>
        <w:t>کردو گے ۔ تمہارے بابوجی بغیر کھائے ہی چلے گئے تمہیں اتنی دیر لگائی تھی تو پہلے ہی کیوں</w:t>
        <w:br/>
        <w:t>نہ کہہ دیا تھا ؟ جاتے ہو لکڑی کے لئے ؟“</w:t>
        <w:br/>
        <w:t>یار ام اب ضبط نہ کر سکا۔ جھلا کر بولا لکڑی کسی اور سے منگا ئیے۔ مجھے اسکول</w:t>
        <w:br/>
        <w:t>جانے کے لیے دیر ہو رہی ہے ۔ “</w:t>
        <w:br/>
        <w:t>تر ملا : کھانا نہ کھاؤ گے ؟</w:t>
        <w:br/>
        <w:t>سیارام نہ کھاؤں گا</w:t>
        <w:br/>
        <w:t>نرملا میں کھانا بنانے کو تیار ہوں۔ مگر لکڑی لانے تو جا نہیں سکتی</w:t>
        <w:br/>
        <w:t>یار ام کھنگی کو کیوں نہیں بھیجیں ؟</w:t>
        <w:br/>
        <w:t>نر ملا ہ کھنگی کا لایا سو را تم نے کبھی دیکھا نہیں ہے ؟“</w:t>
      </w:r>
    </w:p>
    <w:p>
      <w:r>
        <w:rPr>
          <w:sz w:val="14"/>
        </w:rPr>
        <w:t>&lt;&lt;&lt;122&gt;&gt;&gt;</w:t>
      </w:r>
    </w:p>
    <w:p>
      <w:r>
        <w:br w:type="page"/>
      </w:r>
    </w:p>
    <w:p>
      <w:r>
        <w:rPr>
          <w:sz w:val="14"/>
        </w:rPr>
        <w:t>۱۳۳</w:t>
        <w:br/>
        <w:t>سیارام : اب میں تو اس وقت نہ جاؤں گا۔"</w:t>
        <w:br/>
        <w:t>نرملا : پھر مجھے دکھ نہ دینا ۔"</w:t>
        <w:br/>
        <w:t>سیارام کئی دنوں سے اسکول نہیں گیا تھا۔ بازار باٹ کے سبب اسے کتابیں پڑھنے</w:t>
        <w:br/>
        <w:t>کا وقت نہ ملتا تھا ۔ اسکول جا کر کیا جھڑکیاں کھانے بنچ پر کھڑے ہونے یا اونچی ٹوپی پہنے کے</w:t>
        <w:br/>
        <w:t>سوا اور کیا ملتا ؟ وہ گھر سے سکتا ہیں لے جاتا مگر شہر کے باہر جا کر کسی درخت کے سایہ میں بیٹھنے کے ساتھ ہیں لے جاتا</w:t>
        <w:br/>
        <w:t>بیٹھا رہتا یا پلٹنوں کی قواعد دیکھتا ۔ آج بھی وہ گھر سے چلا مگر میٹھنے کو جی نہ لگا۔ اس پر آنتیں</w:t>
        <w:br/>
        <w:t>الگ جل رہی تھیں ۔ ہائے اب اسے روٹیوں کے بھی لالے پڑ گئے ۔ دس بجے کیا کھانا نہ بن</w:t>
        <w:br/>
        <w:t>سکتا تھا ؟ مانا کہ بابو جی چلے گئے تھے تو کیا میرے لیے گھر میں دو چار پیسے بھی نہ تھے؟ اماں</w:t>
        <w:br/>
        <w:t>ہو تیں تو اس طرح بلا کچھ کھائے پئے آنے دیتیں؟ میرا اب کوئی نہیں رہا !</w:t>
        <w:br/>
        <w:t>سیارام کا دل بابا جی کے درشن کے لیے بے قرار ہو گیا۔ اس نے سوچا کہ اس وقت</w:t>
        <w:br/>
        <w:t>وہ کہاں ملیں گے ؟ کہاں چل کر دیکھوں ؟ ان کی دلکش گفتگو، ان کی حوصلہ افزائی تشفی اس</w:t>
        <w:br/>
        <w:t>کے دل کو کھینچنے لگیں ۔ اس نے گھبرا کر کہا۔ میں ان کے ساتھ ہی کیوں نہ چلا گیا ؟ گھر پر</w:t>
        <w:br/>
        <w:t>میرے لیے کیا رکھا ہے ؟</w:t>
        <w:br/>
        <w:t>وہ آج یہاں سے چلا تو گھر نہ جا کر سیدھا سیاہ کی بھی والے کی دکان پر گیا۔ شاید بابا جی</w:t>
        <w:br/>
        <w:t>سے وہاں ملاقات ہو جاوے ۔ مگر وہ وہاں نہ تھے ۔ بڑی دیر تک کھڑا رہا۔ پھر لوٹ آیا۔</w:t>
        <w:br/>
        <w:t>مکان میں آکر بیٹھا ہی تھا کہ نرملا نے کہا ۔ آج دبیر کہاں لگائی ؟ سویرے سے کھانا نہیں بنا</w:t>
        <w:br/>
        <w:t>کیا اس وقت بھی آ پاس ہوگا؟ جا کہ بازار سے کوئی ترگاری لاؤ۔</w:t>
        <w:br/>
        <w:t>سیارام نے چھلا کر کہا۔ دن بھر کا بھو کا چلا آتا ہوں ، کچھ ناشتہ تک نہیں لائیں اوپر</w:t>
        <w:br/>
        <w:t>سے بارا رہ جانے کا حکم دے دیا ۔ میں نہیں جاتا بازار، کسی کا نوکر نہیں ہوں ۔ آخریوٹیاں</w:t>
        <w:br/>
        <w:t>ہی تو کھلاتی ہوا اور کچھ ؟ ایسی روٹیاں جہاں محنت کروں گا وہیں مل جائیں گی۔ جب مزدوری</w:t>
        <w:br/>
        <w:t>ہی کرتا ہے تو آپ کی نوکری کیوں کروں گا ۔ جائیے ، میرے لیے کھانا نہ بنا ئیگا۔</w:t>
        <w:br/>
        <w:t>نرملا ساکت رہ گئی ۔ لڑکے کو آج یہ کیا ہو گیا؟ اور دن تو چپکے سے جا کر کام کر لاتا تھا ۔</w:t>
        <w:br/>
        <w:t>آج کیوں تیوریاں بدل رہا ہے؟ اب بھی اس کو یہ نہ سوجھی کہ سیارام کو دو چار پیسے کچھ کھانے کو</w:t>
        <w:br/>
        <w:t>دے دے۔ وہ اتنی بخیل ہوگئی تھی ، بولی۔ گھر کا کام کرنا مزدوری نہیں کہلاتی ۔ اسی طرح میں</w:t>
        <w:br/>
        <w:t>بھی کہہ دوں کہ میں کھانا نہیں پکائی، تمہارے بابو جی کہہ دیں کہ میں کچہری نہیں جاتا تو کیا ہے۔</w:t>
        <w:br/>
        <w:t>بناؤ نہیں جانا چاہتے، نہ جاؤ ، میں بھنگی سے منگالوں گی ۔ میں کیا جانتی تھی کہ تمہیں بازار جانا</w:t>
        <w:br/>
        <w:t>برا لگتا ہے نہیں تو بلا سے پیسے کی چیز و حیلے کی آتی مگر تمہیں بھیجتی ۔ آج سے کمان</w:t>
      </w:r>
    </w:p>
    <w:p>
      <w:r>
        <w:rPr>
          <w:sz w:val="14"/>
        </w:rPr>
        <w:t>&lt;&lt;&lt;123&gt;&gt;&gt;</w:t>
      </w:r>
    </w:p>
    <w:p>
      <w:r>
        <w:br w:type="page"/>
      </w:r>
    </w:p>
    <w:p>
      <w:r>
        <w:rPr>
          <w:sz w:val="14"/>
        </w:rPr>
        <w:t>۱۳۴</w:t>
        <w:br/>
        <w:t>پکڑتی ہوں۔</w:t>
        <w:br/>
        <w:t>سیا رام دل میں کچھ نادم ہوا، مگر بازار نہ گیا۔ اس کا دھیان با باجی پر لگا ہی تھا پہنی</w:t>
        <w:br/>
        <w:t>ساری تکالیف کا خاتمہ اور زندگی کی ساری امید میں اسے اب بابا جی کے آشیر باد میں</w:t>
        <w:br/>
        <w:t>معلوم ہوتی تھیں۔ انھیں کی خدمت میں جا کر اس کی زندگی کا مقصد حاصل ہو گا غروب</w:t>
        <w:br/>
        <w:t>آفتاب کے وقت گھبرا اٹھا۔ سارا بازار چھان مارا مگر با باجی کا کہیں پتہ نہ تھا۔ دن بھر کا بھوکا</w:t>
        <w:br/>
        <w:t>پیاسا وہ نادان لڑکا رکھتے ہوئے دلی کو ہاتھوں سے دہائے امید دو نیم کا مجسمہ بنا ہوا گلیوں</w:t>
        <w:br/>
        <w:t>اور مندروں میں اس چیز کو ڈھونڈھتا پھرتا تھا جس کے بغیر اسے اپنی جان وہال معلوم</w:t>
        <w:br/>
        <w:t>ہوتی تھی۔ ایک بار ایک مندر کے سامنے اسے کوئی سادھو کھڑا دکھائی دیا۔ اس نے سمجھا</w:t>
        <w:br/>
        <w:t>رہی ہیں۔ وہ خوشی سے پھول گیا ۔ دوڑا اور سادھو کے پاس جا کر کھڑا ہو گیا۔ گھر یہ کوئی</w:t>
        <w:br/>
        <w:t>اور ہی مہاتی تھے۔ مایوس ہو کر آگے بڑھ گیا۔</w:t>
        <w:br/>
        <w:t>رفتہ رفتہ سٹرک پر سناٹا چھا گیا۔ مکانوں کے دروازے بند ہونے لگے سڑک کی پڑیوں</w:t>
        <w:br/>
        <w:t>پر بور نے اور گلیوں میں پورے کچھا کچھا کہ ہندوستان کی رعا یا خواب شیریں کا لطف اٹھانے لگی ۔</w:t>
        <w:br/>
        <w:t>گر سیا رام گھر واپس نہ گیا۔ اس گھر سے اس کا دل منتظر ہو گیا تھا ۔ جہاں کسی کو اس سے</w:t>
        <w:br/>
        <w:t>محبت نہ تھی جہاں وہ کس تاج کا طریق پیڑا ہوا تھا۔ اور یہ صرف اس لیے کہ اس کا اور</w:t>
        <w:br/>
        <w:t>کہیں ٹھکانا نہ تھا۔ اس وقت بھی اس کے گھر واپس نہ جانے کی کے فکر ہوئی؟ با بوی کھانا</w:t>
        <w:br/>
        <w:t>کھا کر لیٹے ہونگے ، اماں کی بھی آرام کرنے جا رہی ہوں گی ، کسی نے میرے کمرے کی طرف</w:t>
        <w:br/>
        <w:t>جھانک کر دیکھا کبھی نہ ہو گا ہاں، ہوا جی گھبرا رہی ہوں گی جب تک میں نہ جاؤں گا وہ کھاتا بوائی</w:t>
        <w:br/>
        <w:t>نہ کھائیں گی۔</w:t>
        <w:br/>
        <w:t>رکمنی کی یاد آتے ہی سیا رام گھر کی طرف چلا وہ اگر اور کچھ نہ کر سکتی تھی تو کم از کم است</w:t>
        <w:br/>
        <w:t>گود میں لٹا کر روتی تو تھی، اس کے باہر سے آنے پر ہاتھ منہ دھونے کے لیے پانی تو رکھ دیتی</w:t>
        <w:br/>
        <w:t>تھی دنیا میں سبھی لڑکے دودھ کی کلیاں نہیں کرتے سبھی سونے کے لئے نہیں کھانے کتوں</w:t>
        <w:br/>
        <w:t>کو پیٹ بھر کر کھانا بھی نہیں ملتا۔ مگر گھر سے متنفر ہی ہوتے ہیں جو مہر بادری سے محروم ہیں؟</w:t>
        <w:br/>
        <w:t>سیا نام گھر کی طرف چلا ہی تھا کہ دفعتاً با باہری پر مانند ایک گلی سے آتے ہوئے دکھائی</w:t>
        <w:br/>
        <w:t>دیئے۔ سیارے ہم نے جا کر ان کا ہاتھ پکڑ لیا۔ پر مانند نے چونک کر پر تھا۔ بچہ بہتر یہاں کہاں؟</w:t>
        <w:br/>
        <w:t>سیا رام نے بات بنا کر کہا۔ ایک دوست سے ملنے آیا تھا۔ آپ کا استھان یہاں سے</w:t>
        <w:br/>
        <w:t>کتنی دور ہے ؟ "</w:t>
        <w:br/>
        <w:t>پر مائندہ ہم لوگ آج یہاں سے جارہے ہیں بچہ ، ہر دوار کی جاتا ہے ۔</w:t>
      </w:r>
    </w:p>
    <w:p>
      <w:r>
        <w:rPr>
          <w:sz w:val="14"/>
        </w:rPr>
        <w:t>&lt;&lt;&lt;124&gt;&gt;&gt;</w:t>
      </w:r>
    </w:p>
    <w:p>
      <w:r>
        <w:br w:type="page"/>
      </w:r>
    </w:p>
    <w:p>
      <w:r>
        <w:rPr>
          <w:sz w:val="14"/>
        </w:rPr>
        <w:t>سیار اس نے تراشی ہو کہ کہا۔ کیا آج ہی چلے جائیے گا؟"</w:t>
        <w:br/>
        <w:t>پر مانند آہاں بچہ اب لوٹ کر آؤ اؤں گا تب درشن دوں گا</w:t>
        <w:br/>
        <w:t>سیارا م نے مایوس ہو کر کہا۔ لوٹ کر؟"</w:t>
        <w:br/>
        <w:t>"</w:t>
        <w:br/>
        <w:t>پر مانند جلد ہی آؤں کا بچہ "</w:t>
        <w:br/>
        <w:t>"</w:t>
        <w:br/>
        <w:t>سیارا م نے انکساری سے کہا۔ میں بھی آپ کے ساتھ چلوں گا۔</w:t>
        <w:br/>
        <w:t>بر مانند میرے ساتھ تمہارے گھر کے لوگ جانے دیں گے؟"</w:t>
        <w:br/>
        <w:t>سیارام بگھر کے لوگوں کو میری کیا پر واہ ہے ؟ اس کے آگے سیارام اور کچھ نہ کر سکا۔</w:t>
        <w:br/>
        <w:t>اس کی آنسو بھری آنکھوں نے اس کی داستان غم کو اس سے کہیں زیادہ تفصیل کے</w:t>
        <w:br/>
        <w:t>ساخته بیان گر د یا حتی اس کی زبان سے ادا ہو سکتی تھی۔</w:t>
        <w:br/>
        <w:t>مانند نے بے کو گلے سے لگا کر کہا۔ اچھا بچہ ، تیری اچھار خواہش ہے تو چل اسا دھو</w:t>
        <w:br/>
        <w:t>سنتوں کی سنگنگا کبھی آنند ا تھا۔ بھگو ان کی اچھا ہو گی تو تیری اچھا پوری ہو جائے گی۔"</w:t>
        <w:br/>
        <w:t>رانہ پر منڈلاتا ہو ا طائر بالآخر اپنے پر گریٹھا۔ اس کی زندگی کا خاتمہ پنجرے میں ہو گا</w:t>
        <w:br/>
        <w:t>با میاد کی چھری تھے، یہ کون جانتا ہے؟</w:t>
        <w:br/>
        <w:br/>
        <w:t>(۲۳)</w:t>
        <w:br/>
        <w:t>منشی جی پانچ بچے کچہری سے لوٹے اور اندر جا کر سینگ پر گر پڑے ۔ بڑھاپے کا بدن</w:t>
        <w:br/>
        <w:t>اس پر آج تمام دن کھانا نہ نصیب ہوا ، منہ سوکھ گیا تھا ۔ نرملا سمجھ گئی، آج بھی دن خالی گیا۔</w:t>
        <w:br/>
        <w:t>فر ملا نے پوچھا۔ آج کچھ نہ ملا ؟" سے</w:t>
        <w:br/>
        <w:t>منشی جی سارا دن دوڑتے گزرا اگر ہاتھ کچھ نہ لگا۔</w:t>
        <w:br/>
        <w:t>بر لما فوجداری والے معاملے میں کیا ہوا ؟</w:t>
        <w:br/>
        <w:t>نشی جی : میرے موکل کو کو سزا ہو گئی ۔</w:t>
        <w:br/>
        <w:t>فرما اور پنڈت والے مقدمہ میں ؟ "</w:t>
        <w:br/>
        <w:t>منشی جی پنڈت پر ڈگری ہو گئی ۔</w:t>
        <w:br/>
        <w:t>نہ ملا آپ تو کہتے تھے۔ دعولی خارج ہو جائے گا "</w:t>
        <w:br/>
        <w:t>مشی ہی کہتا تو تھا، اور اب بھی کہتا ہوں کہ دعوای خارج ہو جانا چاہئے تھارج ہو جانا چاہئے تھا۔ مگر تھا۔</w:t>
        <w:br/>
        <w:t>سرا مزن کون کمیته ؟</w:t>
        <w:br/>
        <w:t>تھا</w:t>
        <w:br/>
        <w:t>ر ملا اس شہر والے دعوے ہیں ؟</w:t>
        <w:br/>
        <w:t>ی ہی؟ اس میں ہار ہو گئی ؟</w:t>
      </w:r>
    </w:p>
    <w:p>
      <w:r>
        <w:rPr>
          <w:sz w:val="14"/>
        </w:rPr>
        <w:t>&lt;&lt;&lt;125&gt;&gt;&gt;</w:t>
      </w:r>
    </w:p>
    <w:p>
      <w:r>
        <w:br w:type="page"/>
      </w:r>
    </w:p>
    <w:p>
      <w:r>
        <w:rPr>
          <w:sz w:val="14"/>
        </w:rPr>
        <w:t>۱۳۶</w:t>
        <w:br/>
        <w:t>نرملا ! تو آج کسی ابھا گئے کا منہ دیکھ کر اٹھے تھے ۔ "</w:t>
        <w:br/>
        <w:t>منشی جی سے اب کام بالکل نہ ہو سکتا تھا۔ ایک تو ان کے پاس مقدمے آتے ہی</w:t>
        <w:br/>
        <w:t>نہ تھے اور جو آتے بھی تھے وہ خراب ہو جاتے تھے ۔ مگر اپنی ناکامیوں کو وہ نہ ملا سے چھپانے</w:t>
        <w:br/>
        <w:t>رہتے تھے جس روز کچھ نہ ملتا اس روز کسی سے دو چار روپے ادھار لا کر نہ ملا کو دیدیتے۔</w:t>
        <w:br/>
        <w:t>عمونا سبھی دوستوں سے کچھ نہ کچھ لے چکے تھے ۔ آج وہ ڈولی بھی نہ لگا۔</w:t>
        <w:br/>
        <w:t>نہ ملا نے متفکر انہ لہجے میں کہا۔ مریدنی کا یہ حال ہے تو انشور رہی مالک ہے، ایسی پر</w:t>
        <w:br/>
        <w:t>بیٹے کا یہ حال ہے کہ بازار جانا مشکل بھیگی ہی سے سب کا کرانے کو جی نہیں چاہتا۔ کبھی ہی سے سب کوئی جانتا ۔</w:t>
        <w:br/>
        <w:t>لے کر گیار بچے کو لوئے کتا کہ کہ ہار گئی کہ لکڑی لیتے آؤ مگر سنتا ہی نہیں یا</w:t>
        <w:br/>
        <w:t>منشی جی تو کھانا نہیں پکایا ؟</w:t>
        <w:br/>
        <w:t>فرمایا: انہیں ہی باتوں سے مقدمے ہارتے ہیں ۔ ایندھن کے بغیر کسی نے کھانا بنایا</w:t>
        <w:br/>
        <w:t>ہے کہ میں ہی بنا لیتی ؟</w:t>
        <w:br/>
        <w:t>منشی جی تو بلا کچھ ہی کھائے چلا گیا ؟"</w:t>
        <w:br/>
        <w:t>نبر ملا ! گھر میں اور کیا رکھا تھا جو کھلا دیتی ؟</w:t>
        <w:br/>
        <w:t>منشی جی نے ڈرتے ڈرتے کہا ۔ کچھ پیسے نہ دیئے؟</w:t>
        <w:br/>
        <w:t>نیہ ملا نے بھنو میں سکوڑ کر کہا؟ گھر میں پیسے پھلتے ہیں نہ ؟</w:t>
        <w:br/>
        <w:t>نہ مانے</w:t>
        <w:br/>
        <w:t>منشی جی نے کی انی کی جائے کچھ جواب نہ دیا۔ زرار پر تو انتظار کرتے رہے کہ شاہد ناشتے کے لیے ملے گا۔ لیکن جب نرملا نے پانی تک نہ منگایا تو بیچارے مایوس ہو کر باہر پہلے گئے۔ سیا رام</w:t>
        <w:br/>
        <w:t>میں کا اندازہ کی تکلیف کا اندازہ کر کے ان کا دل بے چین ہو گیا۔ سارا دن گزر گیا ۔ بیچارے نے ابھی</w:t>
        <w:br/>
        <w:t>تک کچھ نہیں کھایا۔ کمرے میں پڑا ہوگا۔ ایک بار بھنگی ہی سے لکڑی منگائی جاتی تو ایسا کیا</w:t>
        <w:br/>
        <w:t>نقصان ہو جاتا ایسی کفایت بھی کس کام کی کہ گھر کے آدمی بھوکے رہ جائیں؟ اپنا صد فیہ کھول کر</w:t>
        <w:br/>
        <w:t>ٹٹولنے لگے کہ شاید دو چار آنے پیسے مل جائیں ۔ اس کے اندر سے سارے کا غذات بنگال</w:t>
        <w:br/>
        <w:t>ڈالے۔ ایک ایک خانہ دیکھا نیچے ہاتھ ڈال کر دیکھا مگر کچھ نہ ملا۔ اگر نرملا کے صندوق</w:t>
        <w:br/>
        <w:t>میں پیسے نہ کھلتے تھے تو اس صندوقچہ میں شاید اس کے پھول بھی نہ لگتے ہوں۔ لیکن اتفاق</w:t>
        <w:br/>
        <w:t>ہی کہئے کہ کا غذات کو جھاڑتے ہوئے ایک چونی گرپڑی۔ مارے خوشی کے منشی جی اُچھل پڑے۔</w:t>
        <w:br/>
        <w:t>اس نے مشیر بڑی رقمیں کما چکے تھے ، مگر یہ چونی پا کر اس وقت انھیں جتنی خوشی ہوئی اتنی</w:t>
        <w:br/>
        <w:t>بیشتر کبھی نہ ہوئی تھی۔ چونی ہاتھ میں لیے ہوئے سیار ام کے کمرے کے سامنے جا کر پکارا۔</w:t>
        <w:br/>
        <w:t>کوئی جواب نہ ملا۔ تب کمرے میں جا کر دیکھا۔ سیارام کا کہیں پتہ نہ تھا۔ کیا ابھی اسکول</w:t>
      </w:r>
    </w:p>
    <w:p>
      <w:r>
        <w:rPr>
          <w:sz w:val="14"/>
        </w:rPr>
        <w:t>&lt;&lt;&lt;126&gt;&gt;&gt;</w:t>
      </w:r>
    </w:p>
    <w:p>
      <w:r>
        <w:br w:type="page"/>
      </w:r>
    </w:p>
    <w:p>
      <w:r>
        <w:rPr>
          <w:sz w:val="14"/>
        </w:rPr>
        <w:t>۱۳۷</w:t>
        <w:br/>
        <w:t>سے نہیں لوٹا۔ دلی میں یہ سوال پیدا ہوتے ہی منشی جی نے اندر جا کر بھنگی سے پوچھا معلوم</w:t>
        <w:br/>
        <w:t>ہو ا کہ اسکولی سے لوٹ آیا ہے.</w:t>
        <w:br/>
        <w:t>منشی جی نے پوچھا کچھ پانی پیا ہے ؟"</w:t>
        <w:br/>
        <w:t>بھنگی نے کچھ جواب نہ دیا۔ ناک سکوڑ کر منہ پھیرے ہوئے چلی گئی ۔</w:t>
        <w:br/>
        <w:t>منشی جی آہستہ آہستہ آکر اپنے کمرے میں بیٹھ گئے ۔ آج پہلی بار انھیں نہ ملا پر غصہ آیا۔</w:t>
        <w:br/>
        <w:t>لیکن ایک ہی لمحے میں غصہ کا حملہ اپنے ہی اوپر ہونے لگا۔ اس اندھیرے کمرے میں فرش</w:t>
        <w:br/>
        <w:t>پر لیٹے ہوئے وہ اپنے لڑکے کی طرف سے اتنا بے پرواہ ہونے پر اپنے کو لعنت ملامت کرنے</w:t>
        <w:br/>
        <w:t>لگے تھے ۔ دن بھر کے تھکے تھے ، ذرا ہی دیر بعد انھیں نیند آگئی۔</w:t>
        <w:br/>
        <w:t>بھنگی نے آکر پکارا بابوجی ، رسوئی تیار ہے ۔</w:t>
        <w:br/>
        <w:t>منشی جی چونک کر اٹھ بیٹھے ۔ کمرے میں لیمپ جل رہا تھا ۔ پوچھا گئے ؟ پوچھانگے کئے گئے نگی</w:t>
        <w:br/>
        <w:t>مجھے نیند آگئی تھی۔ یہ</w:t>
        <w:br/>
        <w:t>تھنگی نے کہا۔ کو توالی کے گھنٹے میں نو بج گئے ہیں ۔</w:t>
        <w:br/>
        <w:t>منشی جی : سیا بابہ آئے؟"</w:t>
        <w:br/>
        <w:t>بھنگی آئے ہوں گے تو گھر ہی نہ ہوں گے ؟"</w:t>
        <w:br/>
        <w:t>ہیں۔"</w:t>
        <w:br/>
        <w:t>نشی جی نے جھنجھلا کر پوچھا۔ میں پوچھتا ہوں ، آئے کہ نہیں اور تو نہ جانے کیا جواب</w:t>
        <w:br/>
        <w:t>دیتی ہے ؟ آئے کہ نہیں ؟"</w:t>
        <w:br/>
        <w:t>کھنگی میں نے تو نہیں دیکھا۔ جھوٹ کیسے کہ دوں ؟</w:t>
        <w:br/>
        <w:t>منشی جی پھر لوٹ گئے اور لوئے ان کو آجانے دے تب چلپیوں گا۔"</w:t>
        <w:br/>
        <w:t>نصف گھنٹے تک دروازہ کی طرف آنکھیں لگائے ہوئے منشی جی دیکھتے رہے تب</w:t>
        <w:br/>
        <w:t>وہ اٹھ کر باہر آئے اور داہنے ہاتھ کوئی دو تین فرلانگ تک چلے، جب لوٹ کر دروازے</w:t>
        <w:br/>
        <w:t>پر آئے اور پوچھا۔ سیا با بو آگئے ؟؟</w:t>
        <w:br/>
        <w:t>اندر سے جواب ملا " ابھی نہیں "</w:t>
        <w:br/>
        <w:t>منشی جی پھر بائیں طرف چلے اور گلی کے موڑیں گئے ۔ سیارام کہیں نہ دکھائی دیا۔</w:t>
        <w:br/>
        <w:t>وہاں سے پھر گھر لوٹے۔ اور دروازے پر کھڑے ہو کر پوچھا ، سیا با و آگئے ؟"</w:t>
        <w:br/>
        <w:t>اندر سے جواب ملاکا ابھی نہیں :</w:t>
        <w:br/>
        <w:t>کو توالی کے گھنٹے میں دس بجنے لگے۔ منشی جی بڑی تیزی سے کمپنی باغ کی طرف</w:t>
        <w:br/>
        <w:t>چلے۔ سوچنے لگے کہ شاید وہاں گھر لے گیا ہو، گھاس پر لیٹے لیٹے نیند آتی ہو باغ میں</w:t>
      </w:r>
    </w:p>
    <w:p>
      <w:r>
        <w:rPr>
          <w:sz w:val="14"/>
        </w:rPr>
        <w:t>&lt;&lt;&lt;127&gt;&gt;&gt;</w:t>
      </w:r>
    </w:p>
    <w:p>
      <w:r>
        <w:br w:type="page"/>
      </w:r>
    </w:p>
    <w:p>
      <w:r>
        <w:rPr>
          <w:sz w:val="14"/>
        </w:rPr>
        <w:t>۱۳۸</w:t>
        <w:br/>
        <w:t>پہنچ کر انھوں نے ہر شے کو دیکھا۔ چاروں طرف گھر ہے ، بہت سے آدمی گھاس پر تیرے</w:t>
        <w:br/>
        <w:t>ہوئے تھے۔ مگر سیارام کا کہیں پتہ نہ تھا۔ انھوں نے سیارام کا نام لے کے زور سے پکارا</w:t>
        <w:br/>
        <w:t>مگر کہیں سے آواز نہیں آئی ۔</w:t>
        <w:br/>
        <w:t>پھر خیال آیا شاید اسکول میں کوئی تماشا ہو رہا ہو۔ اسکول ایک میلان سے زیادہ</w:t>
        <w:br/>
        <w:t>فاصلے پر تھا۔ وہ اسکول کی طرف چلے مگر نصف ہی راستے لوٹ پڑے۔ بازار بند ہو گیا تھا۔</w:t>
        <w:br/>
        <w:t>اسکول میں اتنی رات تک تماشا نہیں ہو سکتا۔ آپ کے انھیں امید نہ تھی کہ سیارام لوٹ</w:t>
        <w:br/>
        <w:t>آیا ہو گا۔ دروازے پر آ کر انھوں نے ہکا یا بھنگی کواڑ کھول کر بولی ! ابھی تک تو نہیں آئے ؟"</w:t>
        <w:br/>
        <w:t>منشی جی نے آہستہ سے بھنگی کو اپنے پاس بلایا اور درد بھری آواز میں بولے۔ ” تو تو گھر کی</w:t>
        <w:br/>
        <w:t>سب بات کیا جاتا ہے؟ تھا، آج کیا ہورا تھا ؟"</w:t>
        <w:br/>
        <w:t>بھنگی؟ یا ہو جی جھوٹ نہ بولوں گی۔ انکی نوکری چھڑا دونگی اور کیا ؟ دوسرے کالر کا اس</w:t>
        <w:br/>
        <w:t>طرح نہیں رکھا جاتا۔ یہاں کوئی کام ہوا کہ بس بازار بھیج دیا۔ دن بھر بازار دور کے بیٹھا</w:t>
        <w:br/>
        <w:t>تھا۔ آج لکڑی لانے نہ گئے تو چولہا ہی نہ چلا۔ کہو تو منہ پھلا دوں۔ جب آپ ہی نہیں دیکھتے</w:t>
        <w:br/>
        <w:t>تو دوسرا کون دیکھے گا ؟ چلئے کھانا کھا لیجئے، ہو تا کب سے بیٹھی ہیں :</w:t>
        <w:br/>
        <w:t>منشی جی کہہ دے اس وقت نہیں کھائیں گے ۔"</w:t>
        <w:br/>
        <w:t>منشی جی پھر اپنے کمرے میں چلے گئے اور ایک ٹھنڈی سانس لی۔ ساتھ ہی درد سے بھرے</w:t>
        <w:br/>
        <w:t>ہوئے یہ الفاظ ان کے منہ سے نکل پڑے۔ البیور کیا ابھی سنز الیور کی نہیں ہوئی ؟ کیا</w:t>
        <w:br/>
        <w:t>اس اندھے کی لکڑی کو بھی ہاتھ سے چھین لو گے ؟"</w:t>
        <w:br/>
        <w:t>ورکہا : آج سیا رام ابھی تک نہیں آئے، کہتی رہی کہ کھانا بنائے دیتی ہوں</w:t>
        <w:br/>
        <w:t>نہیں ۔ اب کھا لو گر نہ جانے کب اٹھ کر چل دیئے ۔ نہ جانے کہاں گھوم رہے ہیں ؟ بات تو سنتے ہیں</w:t>
        <w:br/>
        <w:t>ب کب تک ان کی راہ دیکھا کروں ؟ چل کر کھا لیجئے ، ان کے لیے کھانا اٹھا کر</w:t>
        <w:br/>
        <w:t>رکھ دوں گا۔"</w:t>
        <w:br/>
        <w:t>منشی جی نے نرملا کی طرف تیز نگاہوں سے دیکھتے ہوئے کہا۔ ابھی کتنے بجے ہونگے؟"</w:t>
        <w:br/>
        <w:t>نر ملا : کیا جانے، شاید دس بجے ہوں گے ۔"</w:t>
        <w:br/>
        <w:t>منشی جی جی نہیں بارہ بجے ہیں۔</w:t>
        <w:br/>
        <w:t>نرملا : بارہ بجے گئے! اتنی دیر تو کبھی نہ کرتے تھے تھے۔ تو اب کب تک ان کی راہ دیکھو</w:t>
        <w:br/>
        <w:t>گے ؟ دوپہر کو بھی تو کچھ نہ کھایا تھا۔ ایسا سیلانی لڑکا تو میں نے نہیں دیکھا۔</w:t>
        <w:br/>
        <w:t>منشی جی؟ کیا تمہیں بہت دق کرتا ہے، کیوں ؟</w:t>
      </w:r>
    </w:p>
    <w:p>
      <w:r>
        <w:rPr>
          <w:sz w:val="14"/>
        </w:rPr>
        <w:t>&lt;&lt;&lt;128&gt;&gt;&gt;</w:t>
      </w:r>
    </w:p>
    <w:p>
      <w:r>
        <w:br w:type="page"/>
      </w:r>
    </w:p>
    <w:p>
      <w:r>
        <w:rPr>
          <w:sz w:val="14"/>
        </w:rPr>
        <w:t>۱۳۹</w:t>
        <w:br/>
        <w:t>نہ ملا، دیکھئے نہ کہ اتنی رات گئی اور گھر کی سدھ بھی نہیں ۔“</w:t>
        <w:br/>
        <w:t>منشی جی ؟ شاید آخری شرارت ہو ؟</w:t>
        <w:br/>
        <w:t>نہ ملا کیسی باتیں منہ سے نکالتے ہیں۔ جائیں گے کہاں کسی یار دوست کے</w:t>
        <w:br/>
        <w:t>گھر پر پڑے ہوں گے۔“</w:t>
        <w:br/>
        <w:t>منشی جی ؟ شاید ایسا ہی ہو ، ایشور کرے ایسا ہی ہو ۔“</w:t>
        <w:br/>
        <w:t>ر ملا سویر سے آویں تو ذرا تنبیہ کر دیجیے گا۔</w:t>
        <w:br/>
        <w:t>منشی جی : خوب اچھی طرح کروں گا۔</w:t>
        <w:br/>
        <w:t>نہ ملا چلئے کھا لیجئے ، بہت دیر ہوتی ہے ۔“</w:t>
        <w:br/>
        <w:t>نشی جی : سویرے اس کو تنبیہ کر کے کھاؤں گا۔ کہیں نہ آیا تو تمہیں ایسا ایماندار</w:t>
        <w:br/>
        <w:t>نوکر کہاں ملے گا ؟“</w:t>
        <w:br/>
        <w:t>ر ملانے اینٹھ کر کہا یہ تو کیا میں نے بھوکا دیا۔“</w:t>
        <w:br/>
        <w:t>نشانی نہیں۔ یہ کون کہتا ہے؟ تم اسے کیوں بھگانے لگیں؟ تمہارا تو کام کرتا تھا،</w:t>
        <w:br/>
        <w:t>شامت آگئی ہوگی ۔“</w:t>
        <w:br/>
        <w:t>نہ ملانے اور کچھ نہیں کہا۔ بات بڑھ جانے کا خوف تھا۔ اندر چلی گئی۔ سونے کو</w:t>
        <w:br/>
        <w:t>بھی نہیں کیا ۔ ذرا دیر میں بھنگی نے اندر سے کو اڑ بھی بند کر دیئے۔</w:t>
        <w:br/>
        <w:t>نشی جی کو نیند آسکتی تھی ؟ تین لڑکوں میں صرف ایک بچ رہا تھا۔ وہ بھی</w:t>
        <w:br/>
        <w:t>ا تجڑت نکل گیا۔ تو زندگی میں تاریکی کے سوا اور کیا ہے ؟ کوئی نام لیوا بھی نہ رہ جائے گا۔ رائے کیسے کیسے جواہر ہاتھ سے نکل گئے ، منشی جی کی آنکھوں سے اگر اس وقت آنسوؤں کا</w:t>
        <w:br/>
        <w:t>تار بندھا ہوا تھا تو اس میں کیا تعجب ہو سکتا ہے ؟ اس بڑی پیشمانی ، اس گھنی تاریکی میں</w:t>
        <w:br/>
        <w:t>امید کی ایک جھلک انھیں سنبھالے ہوئے تھی جس وقت یہ جھلک غائب ہو جائے گی</w:t>
        <w:br/>
        <w:t>تو کون کہہ سکتا ہے کہ ان پر کیا بیتے گی ؟ ان کی اس پریشانی کا اندازہ کوئی کر سکتا ہے ؟</w:t>
        <w:br/>
        <w:t>کئی بارش ہی کی آنکھیں جھپکیں۔ مگر ہر بار سیا رام کی آہٹ کے دھو کے میں چونک</w:t>
        <w:br/>
        <w:t>پڑتے۔ صبح ہوتے ہی منشی جی بھر سیار ام کو ڈھونڈنے لگے کسی سے پوچھتے ہوئے شرم</w:t>
        <w:br/>
        <w:t>آتی تھی کس منہ سے پوچھیں؟ انھیں کسی سے ہمدردی کی امید نہ تھی ۔ ظاہر ا نہ کہو کہ</w:t>
        <w:br/>
        <w:t>بھی دل میں سب کہیں کہیں تھے کہ جیسا گیا ویسا بھوگو ۔ تمام دن وہ اسکولوں کے میدانوں</w:t>
        <w:br/>
        <w:t>با زائوں اور باغیچوں کا چکر لگاتے رہے۔ دو دن فاقے سے رہنے پر بھی ان میں سکت</w:t>
        <w:br/>
        <w:t>کہاں سے آئی ، یہ وہ ہی جائیں۔</w:t>
      </w:r>
    </w:p>
    <w:p>
      <w:r>
        <w:rPr>
          <w:sz w:val="14"/>
        </w:rPr>
        <w:t>&lt;&lt;&lt;129&gt;&gt;&gt;</w:t>
      </w:r>
    </w:p>
    <w:p>
      <w:r>
        <w:br w:type="page"/>
      </w:r>
    </w:p>
    <w:p>
      <w:r>
        <w:rPr>
          <w:sz w:val="14"/>
        </w:rPr>
        <w:t>۱۴۰</w:t>
        <w:br/>
        <w:t>رات کے بارہ بجے منشی جی لوٹے ۔ دروازے پر لالٹین جل رہی تھی ۔ نر بلادر والے</w:t>
        <w:br/>
        <w:t>پر کھڑی تھی ۔ دیکھتے ہی بولی۔ کہا بھی نہیں، نہ جانے کب چل دیئے کچھ پتہ چلا ؟</w:t>
        <w:br/>
        <w:t>منشی جی نے جلتی ہوئی آنکھوں سے تاکتے ہوئے کہا کا ہٹ جاؤ ، سامنے سے، ورنہ برا</w:t>
        <w:br/>
        <w:t>ہوگا۔ میں آپنے میں نہیں ہوں ۔ یہ تمہاری ہی کر توت ہے۔ تمہارے ہی سبب آج میری یہ</w:t>
        <w:br/>
        <w:t>حالت مو رہی ہے ۔ آج سے چھ سال قبل کیا اس گھر کی یہی حالت تھی ؟ تم نے میرا بنا ہوا گھر</w:t>
        <w:br/>
        <w:t>بگاڑ دیا۔ تم نے میرے لہلہاتے ہوئے باغ کو اجاڑ ڈالا ۔ صرف ایک ٹھونٹھ رہ گیا ہے،</w:t>
        <w:br/>
        <w:t>اس کا نشان بھی مٹا کر ہی تمہیں صبر ہو گا ۔ میں اپنی تباہی کے لیے تمہیں اپنے گھر نہیں لایا</w:t>
        <w:br/>
        <w:t>تھا۔ آسائش کی زندگی کو اور بھی آسائش والی بنا نا چاہتا تھا۔ یہ اس کا خمیازہ ہے جو</w:t>
        <w:br/>
        <w:t>لڑ کے پان کی طرح پھیر ے جاتے تھے انہیں میں نے کہا تم نے ظلم سمجھ لیا اور میں انھوں کا نام دیا سے سب کچھ دیکھتے ہوئے بھی اندھا نہ ھا بنا بیٹھا رہا۔ جاؤ میرے لیے تھوڑا سا سنکھیا بھیج دو۔</w:t>
        <w:br/>
        <w:t>بس یہی کسر رہ گئی ہے، وہ بھی پوری ہو جا رہے " وہ نہ ملا نے روتے ہوئے کہا؟ میں تو ابھاگن ہی ہوں، کیا جب آپ کہیں گے تب</w:t>
        <w:br/>
        <w:t>جاؤں گی ؟ نہ جانے ایشور نے مجھے جنم کیوں دیا تھا ۔ گھر یہ اپنے کیسے سمجھ لیا کہ سیال ام اب</w:t>
        <w:br/>
        <w:t>اریں مجھے ہی نہیں ؟</w:t>
        <w:br/>
        <w:t>منشی جی نے اپنے کمرے کی طرف جاتے ہوئے کہا۔ جلاؤ مت جا کر خوشیاں مناؤ تمہاری کی</w:t>
        <w:br/>
        <w:t>دلی خواہش پوری ہو گئی !</w:t>
        <w:br/>
        <w:t>(۲۴)</w:t>
        <w:br/>
        <w:t>نید الا ساری رات روتی رہی ۔ اتنا بیٹا کانک! اس نے جہاں رام کو کہنے لے جاتے ہوئے</w:t>
        <w:br/>
        <w:t>دیکھنے پر بھی منہ کھولنے کی جرات نہ کی تھی۔ کیوں ؟ اسی لیے تو یہ کہ لوگ سی لیے تو یہ کہ لوگ سمجھیں گے کہ وہ چھوٹا</w:t>
        <w:br/>
        <w:t>الزام لگا کر لڑکے سے دشمنی کر رہی ہے ۔ آج اس کے خاموش رہنے پر اسے قصور وار</w:t>
        <w:br/>
        <w:t>قرار دیا جا رہا ہے۔ اگر وہ جیا رام کو اسی وقت روک دینی اور جیا ر ام شرم سے کہیں</w:t>
        <w:br/>
        <w:t>بھاگ جاتا تو اس کے سر پر الزام نہ رکھا جاتا ؟</w:t>
        <w:br/>
        <w:t>سیا رام ہی کے ساتھ اس نے کونسی پد سلوکی کی تھی؟ وہ کچھ بچت کرنے ہی کے خیال سے</w:t>
        <w:br/>
        <w:t>تو سیما رام کی معرفت سود امنگوا یا کرتی تھی۔ کیا وہ بچت کر کے اپنے لیے زیور بنوانا چاہتی</w:t>
        <w:br/>
        <w:t>تھی ؟ جب آمدنی کا یہ حال ہو رہا تھا تو پیسے پیسے پر نگاہ رکھنے کے سوائے مجھ جمع کرنے</w:t>
        <w:br/>
        <w:t>کا اس کے پاس اور ذریعہ ہی کیا تھا ؟ جوانوں کی زندگی کا ہی کوئی بھروسہ نہیں پھر</w:t>
        <w:br/>
        <w:t>بوڑھوں کا کیا ٹھکانہ ؟ بچی کے بیاہ کے لیے وہ کس کے آگے ہاتھ پھیلاتی ؟ کچی کا بار کچھ</w:t>
      </w:r>
    </w:p>
    <w:p>
      <w:r>
        <w:rPr>
          <w:sz w:val="14"/>
        </w:rPr>
        <w:t>&lt;&lt;&lt;130&gt;&gt;&gt;</w:t>
      </w:r>
    </w:p>
    <w:p>
      <w:r>
        <w:br w:type="page"/>
      </w:r>
    </w:p>
    <w:p>
      <w:r>
        <w:rPr>
          <w:sz w:val="14"/>
        </w:rPr>
        <w:t>اس پر تو نہیں تھا؟ وہ صرف شوہر کی آسانی کے لیے کچھ جمع کر لینے کی کوشش کر رہی تھی شوہر</w:t>
        <w:br/>
        <w:t>ہی کیوں؟ سیارام ہی تو باپ کے گھر کا مالک ہونا بہن کے بیاہ کا بارہ اس کے سر نہ پڑتا ہے نر ملا</w:t>
        <w:br/>
        <w:t>ساری کانٹ چھانٹ شوہر کی تکالیف رفع کرنے کے خیال سے کر رہی تھی موجودہ حالات میں</w:t>
        <w:br/>
        <w:t>بچی کا بیاہ بھجر تکلیف دہی کے اور کیا ہو سکتا تھا ؟ مگر اس کے لیے بھی اس کے نصیب میں بنوائی</w:t>
        <w:br/>
        <w:t>ہی بدی تھی!</w:t>
        <w:br/>
        <w:t>دو پہر ہو گئی تھی، مگر آج بھی چولھا نہیں جلا کھانا بھی زندگی کا کام ہے، اس کا کسی کو ہوش</w:t>
        <w:br/>
        <w:t>نہ تھا ۔ منشی جی باہر ہیجان سے پیڑے تھے اور نر ملا اندر کبھی باہر جاتی سبھی اندر کوئی اس سے</w:t>
        <w:br/>
        <w:t>بولنے والا نہ تھا۔ بار بار سیارام کے کمرے کے دروازے پر جا کر کھڑی ہوتی اور بپا بیا "</w:t>
        <w:br/>
        <w:t>پکارتی مگر یا کوئی جواب نہ دیتا تھا۔</w:t>
        <w:br/>
        <w:t>شام کو منشی جی آکر نر ملا سے بولے تمہارے پاس کچھ رو پیے ہیں ؟</w:t>
        <w:br/>
        <w:t>نر لا نے چونک کر پوچھا کیا کیجئے گا ؟</w:t>
        <w:br/>
        <w:t>خشی جی ؟ میں جو پوچھتا ہوں اس کا جواب دو</w:t>
        <w:br/>
        <w:t>نر ؟ کیا آپ کو نہیں معلوم ہے ؟ دینے والے تو آپ ہی ہیں۔ ؟ ؟</w:t>
        <w:br/>
        <w:t>منشی جی تمہارے پاس کچھ روپے ہیں یا نہیں ؟ اگر ہوں تو مجھے دے دو ورنہ صاف</w:t>
        <w:br/>
        <w:t>جواب دے دو</w:t>
        <w:br/>
        <w:t>نرملا نے اب بھی صاف جواب نہ دیا ۔ بولی ہوں گے تو گھر ہی میں نہ ہوں گے میں نے</w:t>
        <w:br/>
        <w:t>کہیں اور تو نہیں بھیج دیئے ۔</w:t>
        <w:br/>
        <w:t>منشی جی باہر چلے گئے وہ جانتے تھے کہ نر ملا کے پاس روپیے ہیں۔ واقعی تھے بھی نر ملا</w:t>
        <w:br/>
        <w:t>نے یہ بھی نہیں کہا کہ نہیں ہیں یا میں نہ دوں گی مگر اس کی گفتگو سے ظاہر ہوگیا کہ وہ دینا نہیں چاہتی۔</w:t>
        <w:br/>
        <w:t>تو مجھے رات کو منشی جی نے کہا۔ بہن میں ذرا باہر جارہا ہوں میرا بستر بھنگی سے بندھوا</w:t>
        <w:br/>
        <w:t>دینا اور ٹرنک میں کچھ کپڑے رکھوا کر بند کر دینا</w:t>
        <w:br/>
        <w:t>رگئی کھانا پکار رہی تھی۔ بولی بہو تو کمرے میں ہے۔ کہہ کیوں نہیں دیتے؟ کہاں جانے کا</w:t>
        <w:br/>
        <w:t>ارادہ ہے؟</w:t>
        <w:br/>
        <w:t>نش جی ؟ میں تم سے کہتا ہوں بہو سے کہنا ہوتا تو تم سے کیوں کہتا ؟ آج تم کیوں کھانا</w:t>
        <w:br/>
        <w:t>پکارہی ہو؟</w:t>
        <w:br/>
        <w:t>رکمنی کون پکارے؟ بہو کے سر میں درد ہو رہا ہے۔ آخر اس وقت کہاں جارہے ہو؟</w:t>
        <w:br/>
        <w:t>سویرے چلے جاتا ۔</w:t>
      </w:r>
    </w:p>
    <w:p>
      <w:r>
        <w:rPr>
          <w:sz w:val="14"/>
        </w:rPr>
        <w:t>&lt;&lt;&lt;131&gt;&gt;&gt;</w:t>
      </w:r>
    </w:p>
    <w:p>
      <w:r>
        <w:br w:type="page"/>
      </w:r>
    </w:p>
    <w:p>
      <w:r>
        <w:rPr>
          <w:sz w:val="14"/>
        </w:rPr>
        <w:t>۱۲۴</w:t>
        <w:br/>
        <w:t>یہ ممکن ہے کہ تھانیدار رشوت دینے سے معاملہ کو دبادے۔ روپیہ پیسے بھی ہاتھ میں تھے۔ مگر</w:t>
        <w:br/>
        <w:t>کیا بات پہنچا رہے گی ؟ ابھی مال برآمد نہیں ہوا، پھر بھی کل شہر میں افواہ تھی کہ بیٹے نے</w:t>
        <w:br/>
        <w:t>مال الہایا ہے۔ مال مل جانے پر گلی گلی بات پھیل جاوے گی پھر وہ کسی کو منہ نہ دکھا سکے گا</w:t>
        <w:br/>
        <w:t>منشی جی کچہری سے لوٹے تو بہت گھبرائے ہوئے تھے۔ سر پکڑ کر پلنگ پر بیٹھ گئے</w:t>
        <w:br/>
        <w:t>نرملا نے کہا کپڑے کیوں نہیں اتارے ؟ آج تو اور دلوں سے زیادہ فکر مندی معلوم ہوتے</w:t>
        <w:br/>
        <w:t>منشی جی کچھ سنا تم نے ؟</w:t>
        <w:br/>
        <w:t>منشی جی نے کہا کیا بات ہے ؟ میں نے تو کچھ نہیں سنا ؟"</w:t>
        <w:br/>
        <w:t>منشی جی مال بر آمد ہو گیا۔ اب جیا کا بچنا مشکل ہے"</w:t>
        <w:br/>
        <w:t>نرملا کو تعجب نہیں ہوا۔ اس کے چہرے سے ایسا معلوم ہو گویا اس کو یہ بات معلوم</w:t>
        <w:br/>
        <w:t>تھی۔ بولی " میں تو پہلے ہی کہہ رہی تھی کہ تھانے میں اطلاع نہ کیجئے"</w:t>
        <w:br/>
        <w:t>منشی جی تمہیں جیسا پر شبہ تھا ؟"</w:t>
        <w:br/>
        <w:t>نرملا شبہ کیوں نہیں تھا؟ میں نے اسے اپنے کمرے سے نکلتے دیکھا تھا"</w:t>
        <w:br/>
        <w:t>منشی جی : پھر تم نے مجھ سے کیوں نہ کہ دیا ؟</w:t>
        <w:br/>
        <w:t>نرملا یہ بات میرے کہنے کی نہ تھی۔ آپ کے دلی میں ضرور خیال گزرتا کہ یہ حسد سے الزام</w:t>
        <w:br/>
        <w:t>لگا رہی ہے، کہئے، یہ خیال گزرتا یا نہیں ؟ جھوٹ نہ بولئے گا "</w:t>
        <w:br/>
        <w:t>ا</w:t>
        <w:br/>
        <w:t>منشی جی " ممکن ہے ، میں انکار نہیں کر سکتا ۔ اس حالت میں بھی تمہیں مجھ سے کہ دینا</w:t>
        <w:br/>
        <w:t>چاہئے تھا۔ رپورٹ کی نوبت نہ آتی۔ تم نے اپنی نیک نامی کی تو فکر کی یہ نہ سوچا کہ نتیجہ کیا</w:t>
        <w:br/>
        <w:t>ہوگا؟ میں ابھی تھانے سے چلا آتا ہوں ۔ الہ یار خاں آتا ہی ہو گا ؟</w:t>
        <w:br/>
        <w:t>ر ملا نے مایوسی سے پوچھا پھر اب ؟"</w:t>
        <w:br/>
        <w:t>منشی جی نے آسمان کی طرف تا کتے ہوئے کہا۔ پھر یہی ایشور کی مرضی۔ ہزار دو ہزار روپے</w:t>
        <w:br/>
        <w:t>رشوت دینے کے لیے ہوتے تو شاید معاملہ دب جاتا۔ مگر میری حالت تو تم جانتی ہو تقدیر</w:t>
        <w:br/>
        <w:t>کھوئی ہے ۔ اور کچھ نہیں۔ پاپ تو میں نے کئے ، نے کئے ہیں؟ سزا کون کھو سکے گا۔ ایک راہ کا تھا،</w:t>
        <w:br/>
        <w:t>کی وہ حالت ہوئی ۔ دوسرے کی یہ حالت ہو رہی ہے ۔ نالائق تھا ، گستاخ تھا ؟</w:t>
        <w:br/>
        <w:t>اس</w:t>
        <w:br/>
        <w:t>مگر تھا تو اپنا ہی لڑکا کبھی نہ کبھی جیت ہی جاتا بہ صد حساب نہ اُٹھایا جا سکے گا۔</w:t>
        <w:br/>
        <w:t>فر ملا: اگر کچھ دے دلا کر جان بچ سکے تو میں روپے کا بندو بست کروں</w:t>
        <w:br/>
        <w:t>منشی جی کر سکتی ہو ؟ کتنے روپے دے سکتی ہو ؟</w:t>
        <w:br/>
        <w:t>نرملا کتنا درکار ہوگا ؟</w:t>
        <w:br/>
        <w:t>تھا، دکھا تھا</w:t>
        <w:br/>
        <w:t>:</w:t>
      </w:r>
    </w:p>
    <w:p>
      <w:r>
        <w:rPr>
          <w:sz w:val="14"/>
        </w:rPr>
        <w:t>&lt;&lt;&lt;132&gt;&gt;&gt;</w:t>
      </w:r>
    </w:p>
    <w:p>
      <w:r>
        <w:br w:type="page"/>
      </w:r>
    </w:p>
    <w:p>
      <w:r>
        <w:rPr>
          <w:sz w:val="14"/>
        </w:rPr>
        <w:t>۱۴۲</w:t>
        <w:br/>
        <w:t>منشی جی ؟ اسی طرح ٹالتے ٹالتے تو آج نہیں روز ہو گئے ۔ ادھر ادھر گھوم گھا کر دیکھوں</w:t>
        <w:br/>
        <w:t>شباید بارام کا پتہ مل جائے۔ کچھ لوگ کہتے ہیں کہ ایک سادھو کے ساتھ بائکس کر رہا تھا۔</w:t>
        <w:br/>
        <w:t>شاید وہیں کہیں ٹھکا کر لے گیا ہو۔"</w:t>
        <w:br/>
        <w:t>رکمنی کیا آٹو گے کب تک ؟ “</w:t>
        <w:br/>
        <w:t>مستر جی : کچھ کم نہیں سکتا۔ ہفتہ بھر لگ جائے، مہینہ بھر لگ جائے، کونسا ٹھکانا ہے ۔</w:t>
        <w:br/>
        <w:t>رکنی ، آن کون سا دن ہے ؟ کسی پنڈت سے پوچھ لیا ہے ، جانتا ہے کہ نہیں ؟</w:t>
        <w:br/>
        <w:t>منشی جی کھانا کھانے میٹھے ۔ نر ملا کو اس وقت ان پر برانند سی آیا۔ اس کا سارا غصہ فرو</w:t>
        <w:br/>
        <w:t>ہو گیا۔ خود تو نہ بولی مگر کچی کو جگا کر پکارتی ہوئی بولی "دیکھ تیرے بابوتی کہاں جا رہے ہیں۔</w:t>
        <w:br/>
        <w:t>پوچھ تو "</w:t>
        <w:br/>
        <w:t>بچی نے وہیں سے کھڑے کھڑے کہا ۔ ” ام بی تلیں گے۔ "</w:t>
        <w:br/>
        <w:t>منشی جی ، بری دور جاتے ہیں بھی اہتمہارے واسطے چیزیں لا دیں گے یہاں کیوں نہیں آتی</w:t>
        <w:br/>
        <w:t>بھی مسکرا کر چھپ گئی۔ اور ایک لمحہ بعد پھر کواڑ سے سر نکال کر بولی "ام بی تلیں گے ؟ "</w:t>
        <w:br/>
        <w:t>منشی جی نے اسی لہجے میں کہا ۔ ہاں تم کو نہیں کے تلیں گے ۔"</w:t>
        <w:br/>
        <w:t>بچی ؟ ام کو کیوں نہیں لے لو گے ؟</w:t>
        <w:br/>
        <w:t>نشی جی تم تو ہمارے پاس آتی نہیں ہو۔"</w:t>
        <w:br/>
        <w:t>لڑکی تھکتی ہوئی آکر باپ کی گودی میں بیٹھ گئی۔ زرا دیر کے لیے منشی جیا اس کی طفلانہ</w:t>
        <w:br/>
        <w:t>حرکتوں میں اپنا دکھ بھول گئے۔</w:t>
        <w:br/>
        <w:t>کھانا کھا کر منشی جی باہر چلے گئے۔ نر ملا کھڑی تاکتی رہی۔ کہنا یا آیا کہ بے فائدہ جا جارہے ہو۔ مگر گہر نہ سکتی تھی۔ کچھ روپے نکال کر دینے کا ارادہ کرتی تھی کر دے نہ سکی۔</w:t>
        <w:br/>
        <w:t>آخر رہا نہ گیا رکمنی سے بولی با دید میں جی ! ذرا سمجھا دیجیئے ، کہاں جا رہے ہیں؟ میری تو</w:t>
        <w:br/>
        <w:t>زبان پکڑی جائے گی، مگر بغیر بولے رہا نہیں جاتا ۔ بلا ٹھکانے کہاں کھو جیں گئے ؟ بے فائدہ حیرانی ہوئی</w:t>
        <w:br/>
        <w:t>رکمنی نے رقت بھری نگاہوں سے دیکھا اور اپنے کمرے میں چلی گئی۔</w:t>
        <w:br/>
        <w:t>نہ ملا کچی کو گود میں لیے سوچ رہی تھی کہ شاید جانے کے قبل کچھی کو دیکھنے یا مجھ سے ملنے</w:t>
        <w:br/>
        <w:t>کے لیے آویں گرا سے مایوس ہو نا پیرا۔ منشی جی نے بستر اٹھایا اور تانگہ پر جا بیٹھے۔</w:t>
        <w:br/>
        <w:t>اسی وقت نہ ملا کا کلیجہ سونے لگا۔ اسے ایسا معلوم ہوا کہ اب ان سے ملاقات نہ ہو گی۔</w:t>
        <w:br/>
        <w:t>وہ بے صبری سے دروازے پر آئی کہ منشی جی کو روک لے مگر تانگہ روانہ ہو گیا تھا۔</w:t>
      </w:r>
    </w:p>
    <w:p>
      <w:r>
        <w:rPr>
          <w:sz w:val="14"/>
        </w:rPr>
        <w:t>&lt;&lt;&lt;133&gt;&gt;&gt;</w:t>
      </w:r>
    </w:p>
    <w:p>
      <w:r>
        <w:br w:type="page"/>
      </w:r>
    </w:p>
    <w:p>
      <w:r>
        <w:rPr>
          <w:sz w:val="14"/>
        </w:rPr>
        <w:t>۱۲۵</w:t>
        <w:br/>
        <w:t>منشی جی ! ایک ہزار سے کم میں سے تو شاید بات چیت نہ ہو سکے۔ میں نے ایک مقدمہ</w:t>
        <w:br/>
        <w:t>میں اس سے ایک ہزار لیے تھے۔ وہ اس کی کسر آج نکالے گا۔"</w:t>
        <w:br/>
        <w:t>نہ ملا ہو جاوے گا۔ آپ ابھی تھا نہ جائیے۔ "</w:t>
        <w:br/>
        <w:t>منشی جی کو تھانہ میں بہت دیر لگی۔ تنہائی میں گفتگو کرنے کا بہت دیر بعد موقع ملا۔</w:t>
        <w:br/>
        <w:t>الہ یار خان بہت پرانا خہ انٹ تھا، بڑی مشکل سے ہتھے چڑ ھا پانچ سو روپے لیکن انسان</w:t>
        <w:br/>
        <w:t>کا بوجھ سر پر لال ہی دیا کام ہو گیا منشی جی واپس آکر نہ ملا سے بولے کو بھی ، بازی مار لی،</w:t>
        <w:br/>
        <w:t>روپیے تم نے دیئے مگر کام میری زبان نے ہی کیا ۔ بڑی مشکل سے راضی ہو گیا۔ یہ بھی یاد رہے</w:t>
        <w:br/>
        <w:t>گی ۔ جیا رام کھانا کھا چکا ہے؟"</w:t>
        <w:br/>
        <w:t>تر ملا کہاں وہ تو ابھی گھوم کر لوٹا ہی نہیں "</w:t>
        <w:br/>
        <w:t>منشی جی شی جی : بارہ تو بج رہے ہوں گے؟"</w:t>
        <w:br/>
        <w:t>نر ملا کئی مرتبہ جا جا کر دیکھ آئی کمرے میں اندھیرا پڑا ہوا ہے ؟</w:t>
        <w:br/>
        <w:t>آ</w:t>
        <w:br/>
        <w:t>منشی جی اور سیارام ؟</w:t>
        <w:br/>
        <w:t>نر ملا ؟ وہ تو کھا پی کر سویا ہے ۔</w:t>
        <w:br/>
        <w:t>منشی جی اس سے پوچھا نہیں کہ جیسا کہاں گیا ہے ؟ "</w:t>
        <w:br/>
        <w:t>نرالا وہ تو کہتا ہے کہ مجھ سے کچھ</w:t>
        <w:br/>
        <w:t>لیا۔"</w:t>
        <w:br/>
        <w:t>منشی جی کو کچھ اندیشہ ہوا۔ سیارام کو جگا کر پوچھا تم سے پیار ہم نے کچھ کہا نہیں اب</w:t>
        <w:br/>
        <w:t>تک لوٹے گا؟ گیا کہاں ہے ؟"</w:t>
        <w:br/>
        <w:t>سیار ام نے سر کھجاتے اور آنکھیں ملتے ہوئے کہا مجھ سے کچھ نہیں کہا؟</w:t>
        <w:br/>
        <w:t>منشی جی کپڑے سب نہیں کر گیا ہے ؟</w:t>
        <w:br/>
        <w:t>سیار ام صرف کرتہ اور دھوتی . اور "</w:t>
        <w:br/>
        <w:t>منشی جی جاتے وقت خوش تھا ؟"</w:t>
        <w:br/>
        <w:t>سیار ام با خوش تو نہیں معلوم ہوتے تھے کئی بار اندر آنے کا ارادہ کیا مگر دروازے</w:t>
        <w:br/>
        <w:t>سے لوٹ گئے۔ کئی منٹ تک سائبان کے نیچے کھڑے رہے۔ چلنے لگے تو آنکھیں پونچھ رہے</w:t>
        <w:br/>
        <w:t>تھے۔ ادھر کئی دنوں سے اکثر رویا کرتے ہیں :</w:t>
        <w:br/>
        <w:t>منشی جی نے ایسی ٹھنڈی سانس لی۔ گویا زندگی میں اب کچھ نہیں رہا۔ نہ ملا سے بولے۔</w:t>
        <w:br/>
        <w:t>تم نے کیا تو اپنی سمجھ میں کھلے ہی کے لیے مگر کوئی دشمن بھی مجھ پر اس سے زیادہ سخت چوٹ</w:t>
        <w:br/>
        <w:t>نہ کر سکتا تھا۔ جیا رام سے کہتا تھا کہ بیاہ کرنا ہی میری زندگی کی سب سے بڑی خطا تھی۔</w:t>
      </w:r>
    </w:p>
    <w:p>
      <w:r>
        <w:rPr>
          <w:sz w:val="14"/>
        </w:rPr>
        <w:t>&lt;&lt;&lt;134&gt;&gt;&gt;</w:t>
      </w:r>
    </w:p>
    <w:p>
      <w:r>
        <w:br w:type="page"/>
      </w:r>
    </w:p>
    <w:p>
      <w:r>
        <w:rPr>
          <w:sz w:val="14"/>
        </w:rPr>
        <w:t>۱۲۶</w:t>
        <w:br/>
        <w:t>اور کسی وقت ایسے سخت الفاظ سن کر نرلا تلما جاتی مگر اس وقت وہ خود اپنی غلطی پر</w:t>
        <w:br/>
        <w:t>پچھتارہی تھی ۔ اگر جہاں اس کی ماں ہوتی تو کیا وہ اس میں شامل کرتی ؟ ہرگز نہیں بوئی راڈ ڈاکٹر آکر</w:t>
        <w:br/>
        <w:t>صاحب کے کیوں نہیں چلے جاتے ؟ شاید وہاں بیٹھا ہو کئی لڑ کے روز آتے جاتے ہیں۔ انھیں سے</w:t>
        <w:br/>
        <w:t>پوچھتے۔ شاید کچھ پتہ لگ جائے۔ پھونک پھونک پھونک کر قدم رکھنے پر بھی کلنک لگ گیا ۔</w:t>
        <w:br/>
        <w:t>منشی جی نے بیدلی سے کہا ہاں جاتا ہوں، اور کیا کروں گا "</w:t>
        <w:br/>
        <w:t>منشی جی با ہر آئے۔ تو دیکھا کہ ڈاکٹر سنہا کھڑے ہیں چونک کر پوچھا۔ کیا آپ دیر سے</w:t>
        <w:br/>
        <w:t>کھڑے ہیں ؟</w:t>
        <w:br/>
        <w:t>ڈاکٹر جی نہیں ۔ ابھی آیا ہوں ۔ آپ اس وقت کہاں جارہے ہیں؟ ساڑھے بارہ</w:t>
        <w:br/>
        <w:t>بج گئے ہیں ۔</w:t>
        <w:br/>
        <w:t>منشی جی : آپ ہی کی طرف جارہا تھا۔ جب رام بھی تک گھوم کر نہیں آیا ۔ آپ کی طرف تو نہیں کیا تھا۔ جیا</w:t>
        <w:br/>
        <w:t>ڈاکٹر سنہا نے منشی جی کے دونوں ہاتھ تھ لیے اور اتنا کہہ پائے تھے، بھائی صاحب ، اب</w:t>
        <w:br/>
        <w:t>صبر سے کام ..... کہ منشی کی گولی کھاتے ہوئے آدمی کی طرح زمین پر گر پڑے !</w:t>
        <w:br/>
        <w:t>(۲۱)</w:t>
        <w:br/>
        <w:t>رکھنی نے نیوریاں بدل کر کہا۔ کیا لڑکا ننگے پیر آن مدرسہ جائے کھا ؟</w:t>
        <w:br/>
        <w:t>نر ملا نے بیچی کے بال گوندھتے ہوئے کہا۔ میں کیا کروں؟ میرے پاس روپے نہیں ہیں۔"</w:t>
        <w:br/>
        <w:t>کئی گھنے بنوانے کے لیے روپے ہیں ؟ لڑکے کے جوتے کے لیے رومیوں میں آگ لگ جاتی</w:t>
        <w:br/>
        <w:t>ہے۔ دو تو چلے ہی گئے ۔ کیا تیسرے کو بھی رولا رو لا کر مار ڈالنے کا ارادہ ہے ؟</w:t>
        <w:br/>
        <w:t>نر ملا نے آہ سرد پھر کیا جس کو جینا ہے ، بچے گا جس کو مرنا ہے ، مر جائے گا میں کسی کو</w:t>
        <w:br/>
        <w:t>مر نے جلانے نہیں جاتی ۔</w:t>
        <w:br/>
        <w:t>آج کل ایک ایک بات پر نہ ملا اور رکھنی میں روز ہی کھٹ پہلے ہو جاتی تھی جب</w:t>
        <w:br/>
        <w:t>سے گہنے چوری گئے ہیں ۔ نہ ملا کا مرات بالکل تبدیل ہو گیا ہے۔ وہ ایک ایک کوڑی کو دانت</w:t>
        <w:br/>
        <w:t>سے پکڑنے لگی ہے۔ سیارام روتے روتے چاہے جان دے دے مگر اسے مٹھائی کے لیے پیسے</w:t>
        <w:br/>
        <w:t>نہیں ملتے اور یہ برتاؤ کچھ سیا رام ہی کے ساتھ نہیں ہے، نہ ملا خود اپنی ضرورتوں کو ٹالتی نہیں</w:t>
        <w:br/>
        <w:t>ہے۔ دھوتی جب تک پھوٹ کر تار تار نہ ہو جائے یہی دھوتی نہیں آتی ۔ مہینوں سر کا تیل نہیں</w:t>
        <w:br/>
        <w:t>منگایا جاتا ۔ پان کھانے کا اسے شوق تھا، اب کئی کئی روز تک پاندان خالی پڑا رہتا ہے۔</w:t>
        <w:br/>
        <w:t>یہاں تک کہ بچی کے لیے دودھ نہیں آتا بھی بچی کا مستقبل خوفناک صورت اختیار کر کے اس</w:t>
        <w:br/>
        <w:t>کے خیالات کی فضاء پر منڈلا یا کرتا ہے۔</w:t>
      </w:r>
    </w:p>
    <w:p>
      <w:r>
        <w:rPr>
          <w:sz w:val="14"/>
        </w:rPr>
        <w:t>&lt;&lt;&lt;135&gt;&gt;&gt;</w:t>
      </w:r>
    </w:p>
    <w:p>
      <w:r>
        <w:br w:type="page"/>
      </w:r>
    </w:p>
    <w:p>
      <w:r>
        <w:rPr>
          <w:sz w:val="14"/>
        </w:rPr>
        <w:t>۱۲۷</w:t>
        <w:br/>
        <w:t>منشی جی نے اپنے کو بالکل نہ ملا کے ہاتھوں میں سونپ رکھا ہے ۔ اس کے کسی کام</w:t>
        <w:br/>
        <w:t>میں دخل نہیں دیتے، رنجانے اس سے کیوں کچھ دبے رہتے ہیں۔ وہ اب بلا ناغہ کچھری جاتے</w:t>
        <w:br/>
        <w:t>ہیں۔ اس قدر محنت انھوں نے جوانی میں کبھی نہ کی تھی۔ آنکھیں خراب ہوگئی ہیں ڈاکٹر کہنا</w:t>
        <w:br/>
        <w:t>نے رات میں پڑھنے لکھنے کی ممانعت کر دی ہے ۔ ہاضمہ پہلے ہی کمزور تھا ، اب اور کبھی خراب</w:t>
        <w:br/>
        <w:t>ہو گیا ہے ۔ تنفس کی شکایت بھی پیدا ہو چکی ہے ۔ مگر بیچارے صبح سے نصف شب تک</w:t>
        <w:br/>
        <w:t>کام کرتے رہتے ہیں ۔ کام کرنے کو جی چاہے یا نہ چاہے۔ طبیعت اچھی ہو یا نہ ہو ، کام کرنا ہی</w:t>
        <w:br/>
        <w:t>پڑتا ہے ۔ نہ ملا کو ان پر ذرا بھی رحم نہیں آتا ہے۔ وہی مستقبل کی خوفناک فکر اس کی نیک</w:t>
        <w:br/>
        <w:t>مزاجی کو غارت کر رہی ہے۔ کسی فقیر کی آواز پر وہ جھلا اٹھتی ہے ۔ وہ ایک کوڑھی بھی خرچ</w:t>
        <w:br/>
        <w:t>نہیں کرنا چاہتی۔</w:t>
        <w:br/>
        <w:t>ایک روز نہ ملا نے سیارام کو گھی لانے کے لیے بازار بھیجا ۔ بھنگی کا ایسے اعتبار نہ تھا۔</w:t>
        <w:br/>
        <w:t>اس سے اب کوئی سوادانہ منگاتی تھی۔ سیارام میں کاٹ کپٹ کی عادت نہ تھی ، آون تون</w:t>
        <w:br/>
        <w:t>کرنا نہ جانتا تھا۔ عموماً بازار کا سارا کام اسی کو کرنا پڑتا۔ نرملا ایک ایک چیز کو تولتی ، ذرا</w:t>
        <w:br/>
        <w:t>بھی کم ہوتی تو اسے لوٹا دیتی ۔ سیارام کا بہت سا وقت اسی لوٹا پھیری میں گزر جاتا تھا۔</w:t>
        <w:br/>
        <w:t>بازار والے اسے جلدی کوئی سودا نہ دیتے ۔ آج بھی وہی نوبت آئی ۔ سیار ام اپنے خیال</w:t>
        <w:br/>
        <w:t>سے بہت اچھا گھی کئی دکان دیکھ کر لایا تھا۔ مگر نہ ملا نے اسے سونگھتے ہی کہا گھی خراب</w:t>
        <w:br/>
        <w:t>ہے۔ لوٹنا آؤ۔</w:t>
        <w:br/>
        <w:t>سیارام نے جھنجھلا کر کہا۔ اس سے اچھا گھی بازار میں نہیں ہے، میں تمام دکانیں دیکھ کر</w:t>
        <w:br/>
        <w:t>لایا ہوں ۔ نہ ملا تو میں جھوٹ کہتی ہوں؟"</w:t>
        <w:br/>
        <w:t>سیار ام نہیں نہیں کہتا مگر اب کبھی واپس نہ لے گا۔ اس نے مجھ سے کہہ دیا تھا۔ کہ جس</w:t>
        <w:br/>
        <w:t>طرح دیکھنا چاہو، نہیں دیکھ لو ، مال تمہارے سامنے ہے۔ بوسنی کے وقت میں سودا واپس</w:t>
        <w:br/>
        <w:t>نہ لوں گا۔ میں نے سونگھ کر چکھ کر دیکھ لیا تھا۔ اب کس منہ سے واپس کرنے جاؤں۔</w:t>
        <w:br/>
        <w:t>نہ ملانے دانت میں کر کہا گھی نہیں صاف چربی ملی ہوئی ہے اور تم کہتے ہو گھی اچھا</w:t>
        <w:br/>
        <w:t>ہے۔ میں رسوئی میں نہ لے جاؤں گی۔ تمہارا جی چاہے لوٹا دو ، جی چاہے کھا جاؤ ۔ گھری</w:t>
        <w:br/>
        <w:t>تھی کی باندی وہیں چھوڑ کر نہ ملا اندر چلی گئی۔ سیار ام غم و غصے سے گھبرا تھا۔ وہ</w:t>
        <w:br/>
        <w:t>کونسا منہ لے کر لوٹا نے جاوے۔ بنیا صاف کہہ دے گا کہ میں نہیں لوٹاتا۔ تب وہ کیا کریگا۔</w:t>
        <w:br/>
        <w:t>قریب کے دس پانچ بنئے اور سڑک پر چلنے والے لوگ وہاں جمع ہو جائیں گے۔</w:t>
      </w:r>
    </w:p>
    <w:p>
      <w:r>
        <w:rPr>
          <w:sz w:val="14"/>
        </w:rPr>
        <w:t>&lt;&lt;&lt;136&gt;&gt;&gt;</w:t>
      </w:r>
    </w:p>
    <w:p>
      <w:r>
        <w:br w:type="page"/>
      </w:r>
    </w:p>
    <w:p>
      <w:r>
        <w:rPr>
          <w:sz w:val="14"/>
        </w:rPr>
        <w:t>۱۲۸</w:t>
        <w:br/>
        <w:t>ان بھوک کے سامنے اسے شرمندہ ہونا پڑے گا۔ بازار میں یونہی کوئی بنیا است جلدی سودا</w:t>
        <w:br/>
        <w:t>نہیں دیتا۔ وہ کسی دکان پر کھڑا نہیں ہونے پاتا چاروں طرف سے اس پر پھٹکا پڑے گی۔</w:t>
        <w:br/>
        <w:t>اس نے دل ہی میں تھا بھلا کر کہا۔ بیڑا ہے گھی میں لوٹاتے نہ جاؤں گا۔</w:t>
        <w:br/>
        <w:t>بلا ماں کے بچے کا ساغریب، نیکس اور مغموم جاندار دنیا میں نہیں ہوتا۔ اور دکھ</w:t>
        <w:br/>
        <w:t>بھول جاتے ہیں۔ بچے کو ماں کی یاد نہیں بھولتی سیارام کو اس وقت ماں کی یاد آئی کہاں</w:t>
        <w:br/>
        <w:t>ہوتیں تو کیا آج مجھے یہ سب سنا پڑنا، بھیا بھی چلے گئے۔ سیارام بھی چلے گئے ہیں۔ میں ہی اکیلا یہ</w:t>
        <w:br/>
        <w:t>ساری مصیبت اٹھانے کے لیے کیوں پڑ رہا؟۔ سیارام کی آنکھوں سے آنسوؤں کی جھڑی</w:t>
        <w:br/>
        <w:t>لگ گئی۔ اس کے بھرے ہوئے گلے سے ایک گہری سانس کے ساتھ ملے ہوئے یہ الفاظ نکل</w:t>
        <w:br/>
        <w:t>پڑے۔ اماں تم مجھے کیوں بھول گئیں ؟ کیوں مجھے نہیں بلا لیتیں۔</w:t>
        <w:br/>
        <w:t>دفعتاً نر ملا پھر کمرے کی طرف آئی ۔ اس نے سمجھا تھا۔ کہ سیارام چلا گیا ہو گا۔ اسے</w:t>
        <w:br/>
        <w:t>بیٹھا دیکھا تو غصہ سے ہوئی ریتم ابھی تک بیٹھے ہی ہو ، آخر کھانا کب کے گا؟</w:t>
        <w:br/>
        <w:t>سیارام نے آنکھیں پونچھ ڈالیں بولی۔ مجھے اسکول جانے کو دیر ہو جائے گی ؟</w:t>
        <w:br/>
        <w:t>نرملا ایک روز دیر ہی ہو جائے گی ۔ تو کون ہوتا ہے؟ یہ بھی تو گھروں کا کام ہے "</w:t>
        <w:br/>
        <w:t>سیارام روز تو یہی دھند لگا رہتا ہے میں کبھی وقت پر نہیں پہنچا گھر پر بھی پڑھنے</w:t>
        <w:br/>
        <w:t>کا وقت نہیں ملتا۔ کوئی سود اہلا دو چار بار لوٹائے نہیں لیا جاتا ڈانٹ تو مجھ پر ٹھہرتی ہے۔</w:t>
        <w:br/>
        <w:t>شرمندہ تو مجھے ہو نا ہوتا ہے ، آپ کو کیا ؟"</w:t>
        <w:br/>
        <w:t>نرملا : ہاں مجھے کیا، میں تمہاری دشمن بھری نہ؟ اپنا ہو نا تب تو اس سے تعلق ہوتا ہیں</w:t>
        <w:br/>
        <w:t>تو ایشور سے منا یا ہی کرتی ہوں کہ تم پڑھ لکھ نہ سکو مجھ میں تو ساری برائیاں ہی ہیں۔ تمہارا</w:t>
        <w:br/>
        <w:t>کوئی قصور نہیں سوتیلی ماں کا نام ہی برا ہوتا ہے ۔ اپنی ماں زہر بھی دے تو امرت ہے نہیں</w:t>
        <w:br/>
        <w:t>امرت بھی دوں تو زہر ہو جاوے ! تم لوگوں کے کارن مٹی میں مل گئی، روتے روتے عمر</w:t>
        <w:br/>
        <w:t>جاتی ہے معلوم ہی نہ ہوا کہ ایشور نے کس لیے جنم دیا تھا۔ اور تمہاری سمجھ میں مزہ کر</w:t>
        <w:br/>
        <w:t>رہی ہوں تمہیں ستانے میں مجھے مزہ آتا ہے۔ الیشور کبھی نہیں پوچھتا کہ سب دکھ درد</w:t>
        <w:br/>
        <w:t>کا خاتما ہو جاتا۔</w:t>
        <w:br/>
        <w:t>یہ کہتے کہتے نر ملا کی آنکھیں بھر آئیں وہ اندر چلی گئی۔ سیار ام اسے روتا دیکھ کر سہم</w:t>
        <w:br/>
        <w:t>گیا ۔ اسے پہنچ تو ہوا۔ البتہ یہ خوف ہوا کہ نہ جانے کون سی سرائے چپکے سے ہانڈی</w:t>
        <w:br/>
        <w:t>اٹھائی اور گھی لوٹانے چلا ۔ اس طرح جیسے کوئی کتا کسی نئے گاؤں میں جاتا ہے۔ اسی کتے</w:t>
        <w:br/>
        <w:t>کی طرح اس کا دلی رنج اس کے ایک ایک عضو سے ظاہر ہوتا تھا۔ اسے دیکھ کر معمولی</w:t>
      </w:r>
    </w:p>
    <w:p>
      <w:r>
        <w:rPr>
          <w:sz w:val="14"/>
        </w:rPr>
        <w:t>&lt;&lt;&lt;137&gt;&gt;&gt;</w:t>
      </w:r>
    </w:p>
    <w:p>
      <w:r>
        <w:br w:type="page"/>
      </w:r>
    </w:p>
    <w:p>
      <w:r>
        <w:rPr>
          <w:sz w:val="14"/>
        </w:rPr>
        <w:t>عقل والا انسان بھی قیاس نیاس کر سکتا تھا کہ یہ انا تھا۔</w:t>
        <w:br/>
        <w:t>سیا رام جیوں جیوں آگے بڑھتا تھا ، آنے والے جھگڑے کے خوف سے اس کے دل کی</w:t>
        <w:br/>
        <w:t>حرکت زیادہ ہوتی جاتی تھی۔ اس نے طے کر لیا کہ اگر بنئے نے کبھی نہ لوٹایا ، تو وہ گھی کو وہیں</w:t>
        <w:br/>
        <w:t>چھوڑ کر چلا آئے گا۔ جھک مار کر بنیا آپ ہی بلائے گا۔ بنے کو ڈانٹنے کے لیے بھی اس نے الفاظ</w:t>
        <w:br/>
        <w:t>سوچ لیے ۔ وہ کہے گا کیوں شاہ جی، آنکھوں میں دھول جھونکتے ہو ؟ دکھاتے ہو بڑھیا مال دیتے</w:t>
        <w:br/>
        <w:t>ہو ردی ؟ مگر یہ سب سوچ لینے پر بھی اس کے قدم بہت آہستہ آہستہ آگے پڑتے تھے۔ وہ</w:t>
        <w:br/>
        <w:t>یہ نہ چاہتا تھا۔ کہ بنیا اسے آتا ہوا دیکھے وہ ایک بارگی اس کے سامنے پہنچ جانا چاہتا تھا۔</w:t>
        <w:br/>
        <w:t>اس لیے وہ چکر کاٹ کر دوسری گلی سے بننے کی دکان پر گیا۔</w:t>
        <w:br/>
        <w:t>بنے نے اسے دیکھتے ہی کہا ہم نے کہہ دیا تھا کہ سودا واپس نہ لیں گے بولو کہا تھا کہ نہیں؟</w:t>
        <w:br/>
        <w:t>سیا رام نے بگڑ کر کہا۔ تم نے تو وہ کبھی کہاں دیا جو دکھایا تھا ؟ دکھایا ایک ماں اور دیا</w:t>
        <w:br/>
        <w:t>دوسرا مال لوٹا ؤ گے کیسے نہیں ؟ کیا کوئی رہزنی ہے ؟"</w:t>
        <w:br/>
        <w:t>شاہ اس سے چوکھا کھی بازار میں نکل آو سے تو جریما نہ دوں ۔ اٹھاؤ ہانڈی اور دو چار</w:t>
        <w:br/>
        <w:t>دکان دیکھ آؤ یا</w:t>
        <w:br/>
        <w:t>سیا رام ہمیں اتنی فرصت نہیں ہے، اپنا گھی لوٹا لو "</w:t>
        <w:br/>
        <w:t>سیاہ گھی نہ لوٹے گا</w:t>
        <w:br/>
        <w:t>بنیے کی دکان پر ایک چٹا دھاری سادھو بیٹھا ہوا یہ تماشا دیکھ رہا تھا، اٹھ کر سیا رام</w:t>
        <w:br/>
        <w:t>کے پاس آیا اور ہانڈی کا گھی سونگھ کر بولا بچہ کبھی تو بہت بڑھیا معلوم ہوتا ہے۔"</w:t>
        <w:br/>
        <w:t>شاہ نے شہہ پا کر کہا ۔ بابا جی ہم لوگ تو آپ ہی ان کو گھٹیا سودا نہیں دیتے برا امال</w:t>
        <w:br/>
        <w:t>کیا جانے بوجھے گاہکوں کو دیا جاتا ہے؟</w:t>
        <w:br/>
        <w:t>سادھو : گھی لے جاؤ بچہ بہت اچھا ہے “</w:t>
        <w:br/>
        <w:t>سیا رام رو پڑا گھی کو بڑا ثابت کرنے کے لیے اس کے پاس اب کیا ثبوت تھا۔ بولا۔</w:t>
        <w:br/>
        <w:t>وہ تو کہتی ہیں گھی اچھا نہیں ہے، لوٹنا آو ۔ میں تو کہنا کہ تھی اچھا ہے۔"</w:t>
        <w:br/>
        <w:t>سادھو کون کہتا ہے ؟</w:t>
        <w:br/>
        <w:t>سیاہ ان کی آپاں کہتی ہوں گی۔ کوئی سودا ان کے مین ہی نہیں بھاتا بیچارے لڑکے</w:t>
        <w:br/>
        <w:t>کو بار بار دوڑا یا کرتی ہیں۔ سوتیلی ماں ہیں نہ اپنی ماں ہو تو کچھ خیال کرے۔"</w:t>
        <w:br/>
        <w:t>سادھو نے سیارام کو رحم بھری نگاہوں سے دیکھا، گویا اسے نجات دینے کے لیے اس کا</w:t>
        <w:br/>
        <w:t>دل بے چین ہو رہا ہے۔ تب ہمدردانہ لہجے میں بولا تمہاری ماں کا سور گیا ہوئے کتنے دن</w:t>
      </w:r>
    </w:p>
    <w:p>
      <w:r>
        <w:rPr>
          <w:sz w:val="14"/>
        </w:rPr>
        <w:t>&lt;&lt;&lt;138&gt;&gt;&gt;</w:t>
      </w:r>
    </w:p>
    <w:p>
      <w:r>
        <w:br w:type="page"/>
      </w:r>
    </w:p>
    <w:p>
      <w:r>
        <w:rPr>
          <w:sz w:val="14"/>
        </w:rPr>
        <w:t>۱۳۰</w:t>
        <w:br/>
        <w:t>ہوئے، بچہ ؟؟</w:t>
        <w:br/>
        <w:t>سیا رام چھٹا سال ہے ۔</w:t>
        <w:br/>
        <w:t>سادھو تب تم اس وقت بہت چھوٹے رہتے ہو گے۔ بھگوان تمہاری لیلا کتنی</w:t>
        <w:br/>
        <w:t>انو انوکھی بھی ہے! اس دور ھو منے ننھے بچے۔ بچے سے تم نے ہاں کا پیار چھین لیا بڑا انیا کرتے ہو بھگوان!</w:t>
        <w:br/>
        <w:t>ہائے چھ سال کا بچہ اور راکشی سوتیلی ماں کے پالے پڑا۔ دھنیہ ہے تمہاری دیا شاہ جی</w:t>
        <w:br/>
        <w:t>لڑکے پر دیا کرو بھی لوٹا لو ، نہیں تو اس کی ماں سے گھر میں نہ آنے دے گی بھگو ان کی ریا سے تمہارا</w:t>
        <w:br/>
        <w:t>کام بھی جلدی بک جائے گا۔ میرا آشیرواد تمہارے ساتھ رہے گا۔</w:t>
        <w:br/>
        <w:t>شاہ جی نے روئے دوائپس کئے ۔ آخر اہ کے کو پھر گھی لینے آنا ہی پڑے گا۔ نہ جانے دن میں</w:t>
        <w:br/>
        <w:t>کتنی بار چکر لگانا پڑے اور کسی فریبی سے بلانہ ہے۔ اس کی دکان میں جو گتھی سب سے بڑھا تھا</w:t>
        <w:br/>
        <w:t>وہ اس نے سیاہ ام کو دے دیا۔ بسیار ام دلی میں سوچ رہا تھا کہ بابا ہی کہتے رحیم ہیں۔ انھوں</w:t>
        <w:br/>
        <w:t>نے نہ سفار پاک ہوتی تو شاہ جی کیوں اچھے بھی دیتے ۔</w:t>
        <w:br/>
        <w:t>پیارا</w:t>
        <w:br/>
        <w:t>یا رام بھی لے کر چلا لو بابا جی بھی اس کے ساتھ ہو لیے راستے میں بھی تھی باتیں</w:t>
        <w:br/>
        <w:t>کرنے لگتے بچہ بچے میری ماں تھی مجھے تین سال کا نچوڑ کمر پر لوک سدھار مار گئی گئی۔ تبھی سے بلامان</w:t>
        <w:br/>
        <w:t>والے</w:t>
        <w:br/>
        <w:t>لے بچوں کو دیکھتا ہوں تو میرا دل کہنے لاتا ہے۔ سیا رام نے پوچھا ۔ آپ کے باپ</w:t>
        <w:br/>
        <w:t>نے بھی دو سر را بیاہ کر لیا تھا ؟</w:t>
        <w:br/>
        <w:t>ادھر ہاں بچہ انہیں تو آج سادھو کیوں و تا ؟ پہلے میرے باپ پیار کرتے تھے۔</w:t>
        <w:br/>
        <w:t>مجھے بہت چاہتے تھے۔ پھر نہ جانے کیوں من بدل گیا۔ بیاہ کر لیا۔ سادھو ہوں کڑوی بات نہ منہ سے نہ نکالنا چا ہئے، مگر میری دو دوسری ماں جتنی سند رکھی اتنی ہی کڑے دل کی تھی۔ مجھے سے نہ</w:t>
        <w:br/>
        <w:t>دن بھر کھانے کو نہ دیتیں۔ روتا تو بارتی ۔ باپ کی آنکھیں بھی پھر گئیں ۔ انھیں میری صورت</w:t>
        <w:br/>
        <w:t>سے گھن ہونے لگی۔ میرار و ناسن کر مجھے لینے لگتے ۔ آخر میں ایک دن گھر سے بھاگ کھڑا ہوا۔ "</w:t>
        <w:br/>
        <w:t>سیا رام کے دل میں بھی گھر سے نکل بھاگنے کا ارادہ کئی بار ہوا تھا۔ اس وقت بھی اسکے</w:t>
        <w:br/>
        <w:t>دلی میں یہی خیال پیدا ہو رہا تھا۔ بڑے جوش سے بولا گھر سے نکل کر آپ کہاں گئے؟</w:t>
        <w:br/>
        <w:t>بابا جی نے مہنس کر کہا۔ اسی دن میرے سارے دکھ درد دور ہو گئے جس دن گھر کے</w:t>
        <w:br/>
        <w:t>یا مایا موہ سے چھوٹا اور درد من سے دور ہوا ، اسی دن میرا اودھا رسا ہو گیا ۔ دن بھر میں</w:t>
        <w:br/>
        <w:t>تو ایک پل کے نیچے مٹھا رہا۔ سانجھ ہوتے مجھے ایک مہاتما مل گئے ان کا نام سوامی پر مانند</w:t>
        <w:br/>
        <w:t>تھا۔ وہ بال پر ہمچاری تھے، انھوں نے مجھ پر دیا گی اور مجھے اپنے ساتھ رکھ لیا ۔ ان کے</w:t>
        <w:br/>
        <w:t>ساتھ میں تمام دیسوں میں گھومنے لگا۔ وہ بڑے بھاری ہو گئی تھے، مجھے بھی انھوں نے</w:t>
      </w:r>
    </w:p>
    <w:p>
      <w:r>
        <w:rPr>
          <w:sz w:val="14"/>
        </w:rPr>
        <w:t>&lt;&lt;&lt;139&gt;&gt;&gt;</w:t>
      </w:r>
    </w:p>
    <w:p>
      <w:r>
        <w:br w:type="page"/>
      </w:r>
    </w:p>
    <w:p>
      <w:r>
        <w:rPr>
          <w:sz w:val="14"/>
        </w:rPr>
        <w:t>۱۳۱</w:t>
        <w:br/>
        <w:t>جوگ دیا سکھلائی تو اب میرے کو اتنا ابھی اس ہو گیا ہے ، کہ جب من میں آتا ہے، ماتاجی کے</w:t>
        <w:br/>
        <w:t>درشن کر کے ان سے باتیں کر لیا کرتا ہوں۔</w:t>
        <w:br/>
        <w:t>سیارام نے حیرت آمیز نگاہوں سے دیکھ کر پوچھا۔ آپ کی ما تاجیکا تو سرگباش ہو چکا تھا؟</w:t>
        <w:br/>
        <w:t>سادھو تو کیا ہوا اچھا جوگ میں اپنی شکتی لطاقت کم ہے کہ جس مرے ہوئے آتما کو چاہے</w:t>
        <w:br/>
        <w:t>بلائے ؟</w:t>
        <w:br/>
        <w:t>سیارا م ہیں وہ دو یا سیکھ لوں تو مجھے بھی ماتاجی کے درشن ہوں گے؟"۔</w:t>
        <w:br/>
        <w:t>سادھو را م ضرور اجیاس (مشق) سے سب کچھ ہو سکتا ہے ؟ ہاں اچھا کرو چاہئے۔</w:t>
        <w:br/>
        <w:t>جوگ سے بڑی بڑی سیدھیاں مل سکتی ہیں۔ جتنا دھن جا ہو لمحے میں منگا سکتے ہو۔ کیسی ہی</w:t>
        <w:br/>
        <w:t>بیماری ہو اس کی دوا بتا سکتے ہو ۔</w:t>
        <w:br/>
        <w:t>سیا رام ! آپ کا استھان کہاں ہے؟"</w:t>
        <w:br/>
        <w:t>سادھو : بچہ میرے کو استھان کہیں نہیں ہے۔ دیس دیس میں رہتا پھرتا ہوں۔ اچھا بچہ!</w:t>
        <w:br/>
        <w:t>اب تم جاؤ۔ اب میں انسان دھیان کرنے جاؤں گا۔</w:t>
        <w:br/>
        <w:t>سیارام چلئے میں بھی اسی طرف چلتا ہوں۔ آپ کے درشن سے جی نہیں بھرا</w:t>
        <w:br/>
        <w:t>سارهو تمہیں بچہ تمہیں یا کچھ شالہ جانے کو دیر ہو رہی ہے ۔"</w:t>
        <w:br/>
        <w:t>سیا رام " پھر آپ کے درشن کب ہوں گے ؟؟</w:t>
        <w:br/>
        <w:t>سادھو کبھی آجاؤں گا۔ بچہ تمہارا گھر کہاں ہے ؟"</w:t>
        <w:br/>
        <w:t>سیارام خوش ہو کر بولا " چلئے گا میرے گھر ؟ بہت نزدیک ہے ، آپ کی بڑی کر یا ہوگی؟</w:t>
        <w:br/>
        <w:t>سیا رام قد بڑھا کر آگے آگے چلنے لگا۔ اتنا خوش تھا گویا سونے کی گٹھری لئے جاتا ہو۔</w:t>
        <w:br/>
        <w:t>گھر کے سامنے پہنچ کر بولا ۔ آئے مجھے کچھ دیر یہ</w:t>
        <w:br/>
        <w:t>سادھو نہیں بچہ بیٹھوں گا نہیں۔ پھر کل پر سوں کسی وقت آجاؤں گا ہم تمہارا گھر ہے۔</w:t>
        <w:br/>
        <w:t>سیارام : کل کسی وقت آئے گا ؟</w:t>
        <w:br/>
        <w:t>سادھو ٹھیک نہیں کہہ سکتا، کسی وقت آونگا۔</w:t>
        <w:br/>
        <w:t>سادھو آگے بڑھا تو تھوڑی ہی دور پر انھیں دوسرا سادھو ملا۔ اس کا نام تھا ہری ہر انند</w:t>
        <w:br/>
        <w:t>پر مانند نے پوچھا۔ کہاں سیر کی ؟ کوئی فنکار پھنسا ؟</w:t>
        <w:br/>
        <w:t>ہری ہوانند ادھر تو چاروں طرف گھوم آیا کوئی شکار نہ ملا۔ ایک آدھ بلا بھی تو میری</w:t>
        <w:br/>
        <w:t>سینس اٹرا نے لگا</w:t>
        <w:br/>
        <w:t>پر مانند : مجھے تو ایک ملتا ہوا جان پڑتا ہے کھنہیں جائے تو جانوں "</w:t>
      </w:r>
    </w:p>
    <w:p>
      <w:r>
        <w:rPr>
          <w:sz w:val="14"/>
        </w:rPr>
        <w:t>&lt;&lt;&lt;140&gt;&gt;&gt;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