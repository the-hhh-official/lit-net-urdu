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۸۳</w:t>
        <w:br/>
        <w:br/>
        <w:t>نرملا: "میری جان اور کس دن کام آوے گی ؟"</w:t>
        <w:br/>
        <w:t>منشی جی نے آبدیدہ ہو کر کہا ۔ نہیں نہ ملا، اس کی قیمت اب میری نگاہوں میں بہت بڑھ گئی ہے ۔ آج تک وہ میری نفس پرستی کی چیز تھی، آج سے وہ میری عقیدت کی چیز ہے ! میں نے تمہارے ساتھ سخت نا انصافی کی ہے مجھے معاف کرد.</w:t>
        <w:br/>
        <w:t>(۱۳)</w:t>
        <w:br/>
        <w:t>جو کچھ ہونا تھا ہو گیا کسی کی کچھ نہ چلی۔ ڈاکٹر صاحب نہ ملا کے جسم سے خون نکالنے کی کوشش کر رہے تھے کہ منسار ام اپنی پاکیزگی کی آخری جھلک دکھلا کر اس عالم وہم و خیال سے رخصت ہو گیا ۔ شاید اتنی دیر تک اس کی جان نہ ملا ہی کے انتظار میں اٹک رہی تھی۔ اسے بیگناہ ثابت کئے بغیر وہ جسم کو کیسے چھوڑ دیتی ؟ اب اس کا مقصد پورا ہو گیا۔ منشی جی کو نہ ملا کے بے گناہ ہونے کا یقین ہو گیا مگر کب ؟ جب کمان سے تیر نکل چکا تھا، جب مسافر یا یہ رکاب ہو چکا تھا !</w:t>
        <w:br/>
        <w:br/>
        <w:t>اس صدمے سے منشی جی کو جینا دو بھر ہو گیا۔ اس روز سے پھر ان کے ہونٹوں پر ہنسی نہ آئی ۔ زندگی بیگار معلوم ہونے لگی۔ وہ کچہری جاتے مگر مقدمات کی پیروی کے لیے نہیں بلکہ محض دل بہلانے کے لیے گھنٹہ دو گھنٹے میں وہاں سے اکتا کر چلے آتے۔ کھانے مٹھتے تو نے تم مینہ میں نہ جانتا نہ ملا اچھے سے اچھے کھانے پکاتی مگر منشی جی دو چار نوالوں سے زیادہ نہ کھا سکتے تھے۔ ایسا معلوم ہوتا تھا۔ کہ کھانا منہ سے نکلا پڑتا ہے۔ سارام کے کمرے کی طرف جاتے ہیں ان کا دل پاش پاش ہو جاتا تھا۔ جہاں ان کی امیدوں کا چراغ جلتا رہتا تھا۔ وہاں اب تاریکی تھی ان کے دو بیٹے اب بھی تھے۔ مگر پھولنے کھلنے والا درخت گر پڑا تو نئے پودوں کا کیا اعتبار ؟ یوں تو جوان، بڑھے بھی مرتے ہیں مگر رنج اس بات کا تھا کہ انہوں نے خود لڑکے کی جان لی جس وقت یہ بات یاد آجاتی تو ایسا معلوم ہوتا تھا کہ ان کا سینہ شق ہو جائے گا۔</w:t>
        <w:br/>
        <w:br/>
        <w:t>نیر ملا کو شوہر سے کی ہمدردی تھی حتی الامکان وہ انھیں خوش رکھنے کی کوشش کرتی تھی اور کئی گزری باتوں کا بھول کر بھی ذکر نہ کرتی تھی بنشی جی اس سے فسارام کے متعلق کچھ کہتے ہوئے شرماتے تھے ۔ ان کی کبھی کبھی ایسی خواہش ہوتی کہ ایک بارہ ملا سے اپنے دل کی ساری باتیں کھول کر کہدوں مگر ندامت سے زبان بند ہو جاتی تھی۔ اس طرح ان کو وہ تسکین بھی نہ ملتی تھی جو اپنا دکھ کہہ ڈالنے سے دوسروں کو اپنے دکھ میں شریک کرنے سے حاصل ہوتی ہے۔ مواد فاسد باہر نہ نکل کر اندر ہی اندر زہر پھیلاتا جاتا تھا، روزبروز بدن کھلتا</w:t>
      </w:r>
    </w:p>
    <w:p>
      <w:r>
        <w:rPr>
          <w:sz w:val="14"/>
        </w:rPr>
        <w:t>&lt;&lt;&lt;81&gt;&gt;&gt;</w:t>
      </w:r>
    </w:p>
    <w:p>
      <w:r>
        <w:br w:type="page"/>
      </w:r>
    </w:p>
    <w:p>
      <w:r>
        <w:rPr>
          <w:sz w:val="14"/>
        </w:rPr>
        <w:t>۹۲</w:t>
        <w:br/>
        <w:t>نر ملا کو مناسب نہ معلوم ہوا۔</w:t>
        <w:br/>
        <w:t>نر ملا نے اپنی ماں سے اب تک اپنی مصیبت کا حال بیان نہ کیا تھا جو بات ہوگئی اس کا</w:t>
        <w:br/>
        <w:t>رد نار و کر ماں کو بھی رولانے سے کیا فائدہ؟ پس اس کی ماں سمجھتی تھی کہ نر ملا نہایت آرام</w:t>
        <w:br/>
        <w:t>سے ہے ۔ اب جو جونہ ملا کی صورت دیکھی تو گویا اس کے دل کو دھکا سا لگا۔ لڑکیاں سسرال</w:t>
        <w:br/>
        <w:t>سے گھل کر نہیں آتیں، پھر نہ لا جیسی لڑکی جس کے لیے آسائش کے سبھی سامان موجود تھے۔</w:t>
        <w:br/>
        <w:t>اس نے کتنی ہی لڑکیوں کو نیا چاند بن کر سسرال جاتے اور پورا چاند بن کر واپس آتے دیکھا</w:t>
        <w:br/>
        <w:t>تھا ۔ دل میں سوچ رکھا تھا کہ نہ ملا کا رنگ نکھر گیا ہو گا اور اس کے ہر عضو کا رنگ روپ کچھ</w:t>
        <w:br/>
        <w:t>اور ہی ہوگا ہو گیا ہوگا ہو گا ۔ اب جو جو دیکھا تواس تو کا اس کا آدھا بھی بدن بھی رہ نہ رہ گیا گیا تھا، تھا۔ نہ شباب کی کی شوخی شوخی تھی</w:t>
        <w:br/>
        <w:t>اور نہ وہ متبسم جلوہ جو دل کو کھینچ لیتا ہے۔ وہ خوب صورت وہ نزاکت جو آرام و آسائش کی</w:t>
        <w:br/>
        <w:t>زندگی کا نتیجہ ہے یہاں نام کو بھی چہرہ زرد اعضا سست، حالت گرمی ہوئی بر ملا نہیں سال</w:t>
        <w:br/>
        <w:t>ہی کی عمر میں بڑھی ہوگئی تھی جب ماں بیٹیاں رو دھو کر فارغ ہو گئیں تو ماں نے پوچھا، کیوں</w:t>
        <w:br/>
        <w:t>ری کیا وہاں تجھے کھانے کو نہ ملتا تھا ؟ اس سے کہیں اچھی تو تو سہی تھی۔ وہاں مجھے کیا</w:t>
        <w:br/>
        <w:t>تکلیف ہوئی ؟</w:t>
        <w:br/>
        <w:t>کرشنا نے نہیں کر کہا، وہاں بالکہ تھیں کہ نہیں یا بالکہ کو جو دنیا بھر کے تفکرات رہتے ہیں ؟</w:t>
        <w:br/>
        <w:t>کھانا کب کھائیں ؟</w:t>
        <w:br/>
        <w:t>نہ ملا انہیں اماں وہاں کی آب و ہوا میرے موافق نہیں۔ طبیعت بھار کا رہا کرتی ہے؟</w:t>
        <w:br/>
        <w:t>مان: وکیل صاحب شادی میں آئیں گے نہ ؟ اس وقت کو چھو گی کہ اپنے پھول کی لڑکی</w:t>
        <w:br/>
        <w:t>کی میں نے تو لے جا کر اس کی یہ گت بنا ڈبائی۔ اچھا اب یہ بتا کہ تو نے روپے کیوں بھیجے</w:t>
        <w:br/>
        <w:t>تجھ سے کبھی نہ مانگے تھے ۔ لاکھ گئی .. لاکھ گئی گزری ہوں ، مگر بیٹی کا دھن کھانے کی نیت نہیں ؟</w:t>
        <w:br/>
        <w:t>نرملا نے حیرت سے پوچھا کس نے روپے بھیجے تھے، اماں ؟ میں نے تو نہیں بھیجے ؟</w:t>
        <w:br/>
        <w:t>مان : جھوٹ نہ بول ! تو نے پانچ سو کے نوٹ نہیں بھیجے تھے ؟؟</w:t>
        <w:br/>
        <w:t>کرشنا بھیجے نہیں تھے تو کیا آسمان سے گر پڑے ؟ تمہارا نام صاف لکھا تھا، مہر بھی</w:t>
        <w:br/>
        <w:t>وہاں کی تھی "</w:t>
        <w:br/>
        <w:t>فرمایا : تمہارے پر چھو کر کہتی ہوں کہ میں نے روپے نہیں بھیجے ۔ یہ کب کی بات ہے ؟"</w:t>
        <w:br/>
        <w:t>ماں: ارے یہی دو ڈھائی مہینے ہوں گے مگر تو نے نہیں بھیجے تو آئے کہاں سے؟"</w:t>
        <w:br/>
        <w:t>نہ لا یہ میں کیا جانوں ؟ میں نے روپے نہیں بھیجے ۔ ہمارے یہاں تو جب سے جوان بیٹا</w:t>
        <w:br/>
        <w:t>مرا ہے، کچہری ہی نہیں جاتے میرا ہا تھ تو آپ ہی تنگ تھا۔ روپے کہاں سے آتے ؟"</w:t>
      </w:r>
    </w:p>
    <w:p>
      <w:r>
        <w:rPr>
          <w:sz w:val="14"/>
        </w:rPr>
        <w:t>&lt;&lt;&lt;82&gt;&gt;&gt;</w:t>
      </w:r>
    </w:p>
    <w:p>
      <w:r>
        <w:br w:type="page"/>
      </w:r>
    </w:p>
    <w:p>
      <w:r>
        <w:rPr>
          <w:sz w:val="14"/>
        </w:rPr>
        <w:t>۹۳</w:t>
        <w:br/>
        <w:t>ماں؟ یہ بڑے تعجب کی بات ہے ۔ وہاں اور کوئی تیرا قریبی رشتہ دار تو نہیں ہے؟ وکیل</w:t>
        <w:br/>
        <w:t>صاحب نے تجھ سے چھپا کر تو نہیں بھیجے ؟"</w:t>
        <w:br/>
        <w:t>نرملا نہیں انان ، مجھے تو یقین نہیں "</w:t>
        <w:br/>
        <w:t>ماں : اس کا پتہ لگانا چاہیے، ہمیں نے سارے روپیے کرشنا کے گہنے کپڑے میں خرچ کر</w:t>
        <w:br/>
        <w:t>ڈالے یہی بڑی مشکل ہوئی ۔</w:t>
        <w:br/>
        <w:t>دونوں لڑکیوں میں کسی بات پر جھگڑا شروع ہوا اور کرشنا اس کا بیٹارا کر نے ادھر</w:t>
        <w:br/>
        <w:t>چلی گئی تو نر ملا نے ماں سے کہا۔ اس بیاہ کی بات سن کر مجھے بڑا العجب ہوا یہ کیسے ہوا، اماں ؟</w:t>
        <w:br/>
        <w:t>ماں : یہاں جو سنتا ہے وہی تعجب کرتا ہے جن لوگوں نے طے شدہ شادی سے انکار</w:t>
        <w:br/>
        <w:t>کر دیا تھا، اور وہ بھی محض تھوڑے روپیے کے لالچ سے، وہ اب بغیر کچھ لیے کیسے بیاہ کرنے</w:t>
        <w:br/>
        <w:t>پر تیار ہو گئے، یہ بات سمجھ میں نہیں آتی کہ انھوں نے خود ہی خط بھیجا میں نے صاف لکھ دیا</w:t>
        <w:br/>
        <w:t>کہ میرے پاس دینے کو کچھ نہیں ہے، صرف کیا ہی سے آپ کی خدمت کر سکتی ہوں ۔</w:t>
        <w:br/>
        <w:t>نرملا : اس کا کچھ جواب نہ دیا ؟ "</w:t>
        <w:br/>
        <w:t>ماں : شاستری جی خط لے گئے تھے ۔ وہ تو یہ کہتے تھے کہ اب منشی جی کچھ لینے کے خواہش</w:t>
        <w:br/>
        <w:t>مند نہیں ہیں ، اپنی سابق وعدہ خلافی پر کچھ نادم بھی نہیں۔ منشی جی سے تو اتنی فیاضی کی امید</w:t>
        <w:br/>
        <w:t>نہ تھی مگر سنتی ہوں کہ ان کے بڑے صاجزادے نہایت شریف آدمی ہیں، انھوں نے کہ سن کر کے نے کہ سن کر</w:t>
        <w:br/>
        <w:t>باپ کو راضی کیا ہے ؟</w:t>
        <w:br/>
        <w:t>نر ملا ہ پہلے تو وہ حضرت بھی تھیلی چاہتے تھے نہ ؟" زملا: وہ</w:t>
        <w:br/>
        <w:t>مان ہاں بان مگر اب تو شاستری فی کہتے تھے کہ جہیز کے نام سے چڑھتے ہیں بنا ہے</w:t>
        <w:br/>
        <w:t>کہ یہاں بیاہ نہ کرنے پر پچھتاتے پچھتاتے بھی تھے ۔ روپنے کے لیے بات بگاڑی تھی اور روپے کا بھی</w:t>
        <w:br/>
        <w:t>خوب ملے مگر عورت پسند نہیں ۔</w:t>
        <w:br/>
        <w:t>نر ملا کے دل میں اس شخص کو دیکھنے کی زبر دست خواہش ہوئی جو اس سے بے رخی</w:t>
        <w:br/>
        <w:t>کر کے اب اس کی بہن کا اردھار کرنا چاہتا تھا۔ کفارہ سہی، مگر کتنے ایسے انسان ہیں جو</w:t>
        <w:br/>
        <w:t>اس کفارے کے لیے بھی تیار ہوں؟ ان سے باتیں کرنے کے لیے، ملائم الفاظ میں ان کی</w:t>
        <w:br/>
        <w:t>ملامت کرنے کے لیے اور اپنے حسن بے نظیر کی جھلک سے انھیں اور بھی جلانے کے لیے نہ ملا</w:t>
        <w:br/>
        <w:t>کا دل بے چین ہو گیا۔ رات کو دونوں نہیں، ایک ہی کمرے میں سوئیں ۔ محلہ میں کن کن لڑکیوں</w:t>
        <w:br/>
        <w:t>کا بیاہ ہو گیا ، کن کن کے بچے ہو لیے، کس کس کا بیاہ دھوم دھام سے ہوا، کس کس کو خاطر</w:t>
        <w:br/>
        <w:t>جودہ شوہر ہے، کون کتنے اور کیسے گہنے چڑھاوے میں لایا، انھیں مسئلوں پر دونوں میں بڑی</w:t>
      </w:r>
    </w:p>
    <w:p>
      <w:r>
        <w:rPr>
          <w:sz w:val="14"/>
        </w:rPr>
        <w:t>&lt;&lt;&lt;83&gt;&gt;&gt;</w:t>
      </w:r>
    </w:p>
    <w:p>
      <w:r>
        <w:br w:type="page"/>
      </w:r>
    </w:p>
    <w:p>
      <w:r>
        <w:rPr>
          <w:sz w:val="14"/>
        </w:rPr>
        <w:t>۹۴</w:t>
        <w:br/>
        <w:t>دیر تک گفتگو ہوتی رہی۔ کرشنا بار بار چاہتی تھی کہ بہن کے گھر کا کچھ حال دریافت کروں،</w:t>
        <w:br/>
        <w:t>مگر نرملا اسے اس کا موقع نہ دیتی تھی۔ وہ جانتی تھی کہ یہ جو باتیں پوچھے گی اس کے بتلانے</w:t>
        <w:br/>
        <w:t>میں مجھے تامل ہو گا۔ آخر ایک بار کرشنا پوچھ ہی بیٹھی جیجا جی آئیں گے نہ ؟</w:t>
        <w:br/>
        <w:t>نرملا آنے کو کہا تو ہے ۔</w:t>
        <w:br/>
        <w:t>کرشنا اب تو تم سے خوش رہتے ہیں نہ ، یا اب بھی وہی حالی ہے؟ میں تو سنا کرتی</w:t>
        <w:br/>
        <w:t>تھی کہ دوبارہ شادی کرنے والے لوگ اپنی بیوی کو جان سے زیادہ عزیز رکھتے ہیں،</w:t>
        <w:br/>
        <w:t>مگر یہاں بالکل الٹی ہی بات دیکھی ۔ آخر کس بات پر بگڑتے رہتے ہیں ؟</w:t>
        <w:br/>
        <w:t>نرملہ اب میں کسی کے جی کی کیا جانوں ؟"</w:t>
        <w:br/>
        <w:t>گرشنا میں تو سمجھتی ہوں کہ تمہاری رکھائی سے وہ چڑھتے ہوں گے۔ تم تو نہیں سے</w:t>
        <w:br/>
        <w:t>ملی ہوئی گئی تھیں، وہاں بھی انھیں کچھ کیا ہوگا؟"</w:t>
        <w:br/>
        <w:t>نرملا یہ بات نہیں ہے کرشنا ! میں قسم کھا کر کہتی ہوں کہ جو میرے دل میں ان کی طرف</w:t>
        <w:br/>
        <w:t>سے ذرا بھی میل ہو مجھ سے جہاں تک ہو سکتا ہے ان کی خدمت کرتی ہوں ۔ اگر ان کے بجائے</w:t>
        <w:br/>
        <w:t>کوئی دیوتا بھی ہوتا تو بھی میں اس سے زیادہ اور کچھ نہ کر سکتی۔ انھیں مجھ سے محبت ہے،</w:t>
        <w:br/>
        <w:t>برابر میرا منہ دیکھتے رہتے ہیں، لیکن جو بات ان کے اور میرے قابو سے باہر ہے اس کے لیے</w:t>
        <w:br/>
        <w:t>وہ کیا کر سکتے ہیں اور میں کیا کر سکتی ہوں ؟ یہ وہ جو ان کو سکتے ہیں ، نہ میں بوڑھی ہو سکتی</w:t>
        <w:br/>
        <w:t>ہوں جو ان بننے کے لیے وہ نہ جانے کتنے کشتہ جات کھاتے رہتے ہیں، میں بھی بوڑھی ہو جائے</w:t>
        <w:br/>
        <w:t>کے لیے دور سے بھی سب ترک کر بیٹھی ہوں ۔ سوچتی ہوں کہ میرے دبلے ہوتے ہی سے عمر کا فرق</w:t>
        <w:br/>
        <w:t>کچھ کم ہو جاوے، مگر نہ انھیں مقومی چیزوں سے کوئی فائدہ ہوتا ہے اور مجھے قانوں</w:t>
        <w:br/>
        <w:t>سے ! جب سے منسا رام کا انتقال ہو گیا ہے ، ان کی حالت اور بھی ابتر ہوگئی ہے ۔</w:t>
        <w:br/>
        <w:t>کرشنا : منسا رام کو تو تم بھی بہت پیار کرتی تھیں ؟"</w:t>
        <w:br/>
        <w:t>نرملا وہ لڑکا ہی ایسا تھا۔ ایسی بڑی بڑی ڈور نے دار آنکھیں میں نے کسی کی</w:t>
        <w:br/>
        <w:t>نہیں دیکھیں ۔ کنول سا چہرہ ہر وقت کھلا رہتا تھا۔ جبری ایسا تھا کہ موقع پر آگ میں</w:t>
        <w:br/>
        <w:t>بھی کود پڑتا کر شنا! میں تجھ سے سچ کہتی ہوں کہ جب وہ میرے پاس آکر بیٹھ جاتا تھا ،</w:t>
        <w:br/>
        <w:t>تو میں اپنے کو بھول جاتی تھی جی چاہتا کہ یہ ہر دم سامنے بیٹھار ہے اور میں دیکھا کروں۔</w:t>
        <w:br/>
        <w:t>میرے دل میں پاپ کا نام نہ تھا اگر ایک لمحے کے لیے بھی میں نے اس کی طرف کسی اور نیت</w:t>
        <w:br/>
        <w:t>سے دیکھا ہے تو میری آنکھیں پھوٹ جائیں، مگر نہ جانے کیوں اسے اپنے پاس دیکھ کر</w:t>
        <w:br/>
        <w:t>میرا دل پھولا نہ سماتا تھا۔ اسی لیے میں نے پڑھنے کا سوانگ رچا ورنہ وہ گھر میں آتا ہی</w:t>
      </w:r>
    </w:p>
    <w:p>
      <w:r>
        <w:rPr>
          <w:sz w:val="14"/>
        </w:rPr>
        <w:t>&lt;&lt;&lt;84&gt;&gt;&gt;</w:t>
      </w:r>
    </w:p>
    <w:p>
      <w:r>
        <w:br w:type="page"/>
      </w:r>
    </w:p>
    <w:p>
      <w:r>
        <w:rPr>
          <w:sz w:val="14"/>
        </w:rPr>
        <w:t>۹۵</w:t>
        <w:br/>
        <w:t>نہ تھا۔ یہ میں جانتی ہوں کہ اگر اس کے دل میں پاپ ہوتا تو میں اس کے لیے سب کچھ</w:t>
        <w:br/>
        <w:t>کر سکتی تھی۔ یہ</w:t>
        <w:br/>
        <w:t>۔</w:t>
        <w:br/>
        <w:t>کرشنا : ارے بہن، چپ رہو ، کیسی باتیں منہ سے نکالتی ہو ؟"</w:t>
        <w:br/>
        <w:t>فریلا : ہاں ، یہ بات سنتے ہیں بری معلوم ہوتی ہے اور ہے بھی بری ، مگر انسانی</w:t>
        <w:br/>
        <w:t>فطرت کو تو کوئی تبدیل نہیں کر سکتا ۔ تو ہی بتا ، ایک پچاس برس کے مرد سے تیرا بیاہ</w:t>
        <w:br/>
        <w:t>کر جاوے تو تو کیا کرنے گیا ؟"</w:t>
        <w:br/>
        <w:t>کرشنا بہن میں تو زہر کھا کر سور ہوں، مجھے تو اس کا منہ بھی دیکھتے نہ بنے ؟</w:t>
        <w:br/>
        <w:t>نہ ملا تو بس یہی سمجھ لے : اس لڑکے نے کبھی میری طرف آنکھ اٹھا کر نہیں دیکھا</w:t>
        <w:br/>
        <w:t>گر پڑھے شنکی تو ہوتے ہی ہیں، تمہارے جیجا اس لڑکے کے دشمن ہو گئے اور آخر اس کی</w:t>
        <w:br/>
        <w:t>جان ہی لے کر چھوڑی جس روز سے معلوم ہو گیا کہ باپ کے دل میں میری طرف سے شبہ ہے</w:t>
        <w:br/>
        <w:t>انسی روزہ سے اس کو بخار چڑ ھا جو جان لے کر ہی اترا ۔ ہائے وہ آخری وقت کا نظارہ الکھوں</w:t>
        <w:br/>
        <w:t>سے اوجھل نہیں ہوتا۔ میں اسپتال گئی تھی، وہ بخار میں بیہوش پڑتھا، اٹھنے کی طاقت نہ تھی۔</w:t>
        <w:br/>
        <w:t>مگر جونہی میری آواز سنی کہ چونک کر اٹھ بیٹھا اور اماں اماں کہہ کر میرے پیروں پر ہی</w:t>
        <w:br/>
        <w:t>اور</w:t>
        <w:br/>
        <w:t>میں</w:t>
        <w:br/>
        <w:t>اس کو غش آگیا۔ پھر اس نے آنکھیں نہیں کھولیں، ڈاکٹر نے اس کے جسم میں تازہ خون اس کو اور یا پھر اس نے نہیں</w:t>
        <w:br/>
        <w:t>پہنچانا تجویز کیا تھا۔ یہی سن کر میں دوڑی گئی تھی لیکن جب ایک ڈاکٹر لوگ وہ عمل شروع</w:t>
        <w:br/>
        <w:t>کریں، اس کی جان ہی ہوا ہو گئی ہے اس ہے</w:t>
        <w:br/>
        <w:t>کرشنا تازہ خون پہنچ جانے سے اس کی جان بچ جاتی ؟</w:t>
        <w:br/>
        <w:t>نر لما کون جانتا ہے؟ مگر میں تو اپنے خون کا آخری قطرہ تک دے ڈالنے پر آمادہ</w:t>
        <w:br/>
        <w:t>ی۔ اس حالت میں بھی اس کا چہرہ چمک رہا تھا ۔ اگر وہ مجھے دیکھتے ہی دوڑ کر میرے پیروں</w:t>
        <w:br/>
        <w:t>پر نہ گر پڑتا، اگر پہلے ہی کچھ خون بدن میں پہنچ جاتا تو شاید بیچ بھی سکتا۔</w:t>
        <w:br/>
        <w:t>کرشنا تو تم نے اس کو اسی وقت لیا کیوں نہیں دیا تھا ؟"</w:t>
        <w:br/>
        <w:t>نرملا : ارے پگلی ، تو نے ابھی تک بات نہیں سمجھی ۔ وہ میرے پیروں پر گر گر اور ہاں</w:t>
        <w:br/>
        <w:t>بیٹے کا رشتہ دکھلا کر اپنے باپ کے دل سے وہ شہر دور کرنا چاہتا تھا صرف اسی لیے وہ اٹھا</w:t>
        <w:br/>
        <w:t>تھا۔ میری تکلیف رفع کرنے کے لیے اس نے جان دی اور اس کی وہ خواہش پوری ہوگئی۔</w:t>
        <w:br/>
        <w:t>تمہارے جیجا اسی دن سے سیدھے ہو گئے ۔ اب تو ان کی حالت پر مجھے رحم آتا ہے۔ بیٹے کا</w:t>
        <w:br/>
        <w:t>غمبر ان کی جان لے کر چھوڑیگا۔ مجھ پر شک کر کے میرے ساتھ جو نا انصافی کی ہے، اب اسکی</w:t>
        <w:br/>
        <w:t>تلافی کر رہے ہیں۔ اب کے ان کی شکل دیکھ کر تو ڈر جائے گی۔ بوڑھے بابا بن گئے ہیں۔ کمر بھی</w:t>
      </w:r>
    </w:p>
    <w:p>
      <w:r>
        <w:rPr>
          <w:sz w:val="14"/>
        </w:rPr>
        <w:t>&lt;&lt;&lt;85&gt;&gt;&gt;</w:t>
      </w:r>
    </w:p>
    <w:p>
      <w:r>
        <w:br w:type="page"/>
      </w:r>
    </w:p>
    <w:p>
      <w:r>
        <w:rPr>
          <w:sz w:val="14"/>
        </w:rPr>
        <w:t>۹۶</w:t>
        <w:br/>
        <w:t>کچھ تھک گئی ہے ۔</w:t>
        <w:br/>
        <w:t>کرشنا بڑھے اتنے سکی کیوں ہوتے ہیں ، بہن ؟؟</w:t>
        <w:br/>
        <w:t>فر ملا ب یہ جا کر بڑھوں سے پوچھ !</w:t>
        <w:br/>
        <w:t>کر شائیں تو سمجھتی ہوں کہ ان کے دل میں، ہر دم ایک چھ رسا میٹھارہتا ہو گا کہ میں اس</w:t>
        <w:br/>
        <w:t>نوجوان عورت کو خوش نہیں کر سکتا۔ اسی لیے ذرا ذراسی اذرا سی بات پر انھیں شک ہو ۔ شک ہونے لگتا ہے؟</w:t>
        <w:br/>
        <w:t>نہ بلا جانتی تو ہے پھر مجھ سے کیوں پوچھتی ہے ؟"</w:t>
        <w:br/>
        <w:t>کرشنا ؛ اسی لیے بیچارہ عورت سے دیتا بھی ہو گا ۔ دیکھنے والے سمجھتے ہوں گے ، کہ یہ</w:t>
        <w:br/>
        <w:t>۔</w:t>
        <w:br/>
        <w:t>بہت پیار کرتا ہے ۔ "</w:t>
        <w:br/>
        <w:t>ر تو</w:t>
        <w:br/>
        <w:t>نے اتنے سلمان تو نے اسے ان دنوں میں آنی بائیں کہاں سے سیکھ لیں ؟ ان باتوں کو جانے دے،</w:t>
        <w:br/>
        <w:t>بتا تجھے اپنا دولہا پسند ہے ؟ اس کی تصویر تو رکھی ہوگی ؟</w:t>
        <w:br/>
        <w:t>ایک لمحے میں کرشنا نے اپنی تصویر لاز ملا کے ہاتھ میں رکھ دی ۔ نرملا نے مسکر اکر کہا۔</w:t>
        <w:br/>
        <w:t>تو بڑی خوش نصیب ہے ؟</w:t>
        <w:br/>
        <w:t>کرشنا : اماں جی نے بھی بہت پسند کیا ہے ؟</w:t>
        <w:br/>
        <w:t>مر یا تجھے پسند ہے کہ نہیں ، یہ بتلا ؟ دو سردی کی بات نہ کر !</w:t>
        <w:br/>
        <w:t>کرشنا (شرمائی ہوئی صورت تو بری نہیں ہے، سران کا حال ایشور جانے شاستری</w:t>
        <w:br/>
        <w:t>جی تو کہتے تھے کہ ایسے نیک مزاج اور نیک چلن لڑکے کم ہوں گے۔"</w:t>
        <w:br/>
        <w:t>ن ملا یہاں سے تیری تصویر بھی گئی تھی ؟"</w:t>
        <w:br/>
        <w:t>کرشنا گئی تو تھی، شاستری جی ہی لے گئے تھے ؟ الے</w:t>
        <w:br/>
        <w:t>نہ ملا : انھیں پسند آئی ۔</w:t>
        <w:br/>
        <w:t>کرشنا ؟ اب کسی کے دل کی بات میں کیا جانوں ؟ شاشتری جی تو کہتے کہ بہت خوش</w:t>
        <w:br/>
        <w:t>ہوئے تھے ۔</w:t>
        <w:br/>
        <w:t>نرملا اچھا بتا تجھے کسی تحفہ دوں: ابھی سے بتلا دے کر بنوا رکھوں ۔</w:t>
        <w:br/>
        <w:t>کرشنا جو تمہارا تی چاہے، دینا، انھیں کتابوں سے بہت رغبت ہے، عمدہ عمدہ</w:t>
        <w:br/>
        <w:t>کتا ہیں منگوا دینا</w:t>
        <w:br/>
        <w:t>نر لما : ان کے لیے نہیں پوچھتی ۔ تیرے لیے پوچھتی ہوں۔"</w:t>
        <w:br/>
        <w:t>کرشنا اپنے ہی لیے تو میں بھی کہتی ہوں۔"</w:t>
        <w:br/>
        <w:t>نر لما اتصویر کی طرف دیکھتی ہوئی کم کپڑے سب گھر کے معلوم ہوتے ہیں ۔</w:t>
      </w:r>
    </w:p>
    <w:p>
      <w:r>
        <w:rPr>
          <w:sz w:val="14"/>
        </w:rPr>
        <w:t>&lt;&lt;&lt;86&gt;&gt;&gt;</w:t>
      </w:r>
    </w:p>
    <w:p>
      <w:r>
        <w:br w:type="page"/>
      </w:r>
    </w:p>
    <w:p>
      <w:r>
        <w:rPr>
          <w:sz w:val="14"/>
        </w:rPr>
        <w:t>۹۷</w:t>
        <w:br/>
        <w:t>کرشنا ؟ ہاں کھدر کے بڑے پر ہی ہیں۔ سنتی ہوں کہ پیٹھ پر گھدر لاد کر دیہاتوں</w:t>
        <w:br/>
        <w:t>میں بیچنے جایا کرتے ہیں۔ لیکچر دینے میں بھی ہوشیار ہیں۔"</w:t>
        <w:br/>
        <w:t>نز ملا تب تو سمجھے بھی گھر رسپینا پڑے گا ، تجھے تو موٹے کپڑوں سے چڑھ ہے ۔</w:t>
        <w:br/>
        <w:t>کرشنا : جب انھیں موٹے کپڑے پسند ہیں تو مجھے کیوں چڑھ ہو گی ؟ میں نے تو چرخہ</w:t>
        <w:br/>
        <w:t>چلانا سیکھ لیا ہے ؟ "</w:t>
        <w:br/>
        <w:t>ز ملا : پہنچ ، سوت کات لیتی ہے ؟"</w:t>
        <w:br/>
        <w:t>کر شنا ہاں بہن تھوڑا تھوڑا کات لیتی ہوں ۔ جب وہ کھدر کے اتنے شائق ہیں تو</w:t>
        <w:br/>
        <w:t>چرخہ بھی ضرور چلاتے ہوں گے۔ میں نہ چلا سکوں گی، تو مجھے کتنی شرم معلوم ہوگی ۔"</w:t>
        <w:br/>
        <w:t>اسی طرح باتیں کرتے دونوں بہنیں سو گیا ہوئیں۔ تقریبا دو بجے رات کو نہ ملا</w:t>
        <w:br/>
        <w:t>کی آنکھ کھلی ۔ دیکھا کر شنا کا پلنگ خالی پڑا تھا۔ نر ملا کو تعجب ہوا کہ اتنی رات گئے کرشنا</w:t>
        <w:br/>
        <w:t>کہاں چلی گئی۔ شاید پانی پینے گئی ہو ۔ مگر پانی تو سرہانے رکھا ہوا ہے، پھر کہاں گئی؟ اس نے</w:t>
        <w:br/>
        <w:t>دو تین بار اس کا نام لے کر پکا را ! مگر کرشنا کا پتہ نہ تھا۔ تب نر ملا گھبرا اٹھی ۔ اس کے دل</w:t>
        <w:br/>
        <w:t>میں طرح طرح کے اندیشے ہونے لگے۔ دفعتا اسے خیال آیا کہ شاید اپنے کمرے میں نہ چلی گئی ہو۔</w:t>
        <w:br/>
        <w:t>بچی کے سو جانے پر وہ اٹھ کر کرشنا کے کمرے کے دروازے پر گئی ۔ اس کا خیال ٹھیک</w:t>
        <w:br/>
        <w:t>تھا۔ کرشنا اپنے کمرے میں تھی ۔ سارا گھر سو رہا تھا اور کرشنا میٹھی چرخہ چلا رہی تھی۔ اپنی محویت</w:t>
        <w:br/>
        <w:t>سے شاید اس نے تھپیڑ بھی نہ دیکھا ہوگا۔ نہ ملا دنگ رہ گئی ۔ اندر جا کر بولی یہ کیا کر رہی ہے۔</w:t>
        <w:br/>
        <w:t>ارے ، چرخہ چلانے کا وقت ہے۔</w:t>
        <w:br/>
        <w:t>کرشنا چونک کر اٹھ بیٹھی اور شرم سے سرجھکا کر بولی تمہاری نیند کیسے کھل گئی؟</w:t>
        <w:br/>
        <w:t>پانی بھی تو وہیں رکھ دیا تھا ۔"</w:t>
        <w:br/>
        <w:t>نز ملا میں کہتی ہو کہ دن کو تجھے وقت نہیں ملتا جو رات کے پچھلے پہر میں چرخہ لیکر بیٹھی ہے؟"</w:t>
        <w:br/>
        <w:t>کرشنا دن میں تو فرصت ہی نہیں ملتی ؟ "</w:t>
        <w:br/>
        <w:t>نر ملا : سوت دیکھ کر، سوت تو بہت باریک ہے ۔</w:t>
        <w:br/>
        <w:t>کرشنا : کہاں بہن ، یہ سوت تو موٹا ہے ۔ میں باریک سوت کات کر ان کے لیے ایک</w:t>
        <w:br/>
        <w:t>صافہ بنوانا چاہتی ہوں، یہی میری بھینٹ ہو گی۔</w:t>
        <w:br/>
        <w:t>تر ملا بات تو تم نے خوب سوچی ہے، اس سے زیادہ قیمتی چیز ان کی نگاہوں میں اور</w:t>
        <w:br/>
        <w:t>کیا ہوگی ؟ اچھا اٹھ اس وقت کل کا تنا۔ کہیں بیمار ہو جائے گی۔ تو یہ سب دھرا رہ جائیگا ۔"</w:t>
        <w:br/>
        <w:t>کرشنا : نہیں میری بہن! تم جا کر سوؤ میں ابھی آتی ہوں۔</w:t>
      </w:r>
    </w:p>
    <w:p>
      <w:r>
        <w:rPr>
          <w:sz w:val="14"/>
        </w:rPr>
        <w:t>&lt;&lt;&lt;87&gt;&gt;&gt;</w:t>
      </w:r>
    </w:p>
    <w:p>
      <w:r>
        <w:br w:type="page"/>
      </w:r>
    </w:p>
    <w:p>
      <w:r>
        <w:rPr>
          <w:sz w:val="14"/>
        </w:rPr>
        <w:t>۹۸</w:t>
        <w:br/>
        <w:t>نر ملانے زیادہ اصرار نہیں کیا ، لیٹنے چلی گئی مگر نیند نہیں آئی۔ کرشنا کا یہ اشتیاق و</w:t>
        <w:br/>
        <w:t>حوصلہ دیکھ کر اس کا دل کسی نا معلوم تحریک سے متحرک ہوا تھا ۔ آہ ، اس وقت اس کا</w:t>
        <w:br/>
        <w:t>دل کتنا خوش ہو رہا ہے۔ محبت نے اسے کتنا مست بنا رکھا ہے اس وقت اپنے بیاہ کی یاد</w:t>
        <w:br/>
        <w:t>آئی جس دور تک گیا تھا سی روز سے اس کی ساری شوشی، ساری زندہ دلی ارخصت</w:t>
        <w:br/>
        <w:t>ہو گئی تھی وہ اپنی کو ٹھری میٹھی اپنی قسمت کو روتی تھی اور ایشور سے بینتی کرتی تھی کہ جان</w:t>
        <w:br/>
        <w:t>نکل جاوے جس طرح محرم سرا کا انتظار کرتا ہے۔ ہے ۔ اسی اسی طرح طرح وہ بیاہ کے دن کو دیکھ رہی</w:t>
        <w:br/>
        <w:t>تھی، جس بیان میں اس کی ساری تمناؤں کا خون ہو جاوے گا۔ جس بیاہ کے منڈپ میں بنے</w:t>
        <w:br/>
        <w:t>ہوئے ہوں گنڈ کے اندر اس کی تمام امید میں جل کر خاک سیاہ ہو جا رہیں گی!</w:t>
        <w:br/>
        <w:t>(14)</w:t>
        <w:br/>
        <w:t>مہینہ گزرتے دیر نہیں لگتی۔ بیاہ کا شمبھ مہورت آپہنچا۔ جہانوں سے مکان بھر گیا نیشی</w:t>
        <w:br/>
        <w:t>خو طا رام ایک روز قبل ہیں آگئے اور ان کے ساتھ نہ ملا کی سکھی بھی آئی ۔ نہ ملا نے تو زیادہ</w:t>
        <w:br/>
        <w:t>اصرار نہ کیا تھا مگر اس نے خود آن آنے کا حوصلہ کیا تھا ۔ نہ ملا کی ہے بڑی خواہش یہی تھی</w:t>
        <w:br/>
        <w:t>کہ دو کھاتے میرے بھائی کے درشن کرونگی اور بشرط ممکن ان کی خیر اندیشی کا شکر یہ ادا کروں گی۔</w:t>
        <w:br/>
        <w:t>مدھانے مبس کر کہا۔ تم ان سے بول سکو گی ؟"</w:t>
        <w:br/>
        <w:t>نر ملا کیوں بولنے میں کیا ہوتا ہے؟ اب تو دوسرا ہی رشتہ ہو گیا ۔ اور میں بول سکونگی</w:t>
        <w:br/>
        <w:t>تو تم موجود ہی ہو ۔</w:t>
        <w:br/>
        <w:t>سدھا ؟ بھئی مجھ سے یہ نہ ہوگا۔ غیر مرد سے نہیں بول سکتی ۔ نہ جانے کیسے آدمی ہوں؟ ہو</w:t>
        <w:br/>
        <w:t>نر ملا آدمی تو برے نہیں ہیں، اور تمہیں کچھ بیاہ تو کرنا نہیں، ذرا سا بولنے میں کیا ؟ ہرج ہے؟</w:t>
        <w:br/>
        <w:t>ڈاکٹر صاحب یہاں ہوتے تو ہیں کہ نے تو میں تمبر یا اجازت دیں ۔</w:t>
        <w:br/>
        <w:t>سدھا: جو لوگ دل کے فیاض ہوتے ہیں کیا ان کا چال چلن بھی اچھا ہوتا ہے ؟ پرائی</w:t>
        <w:br/>
        <w:t>عورت کو تا کتے ہیں تو کسی مرد کو تامل نہیں ہوتا ؟</w:t>
        <w:br/>
        <w:t>نرملا : اچھا نہ بولنا میں خود ہی یا میں کر لونگی۔ ناک لیں گے جتنا تا کہتے ہے گا۔ بس اب تو</w:t>
        <w:br/>
        <w:t>راضی ہو میں اتنے ہیں گر شناہ کر بیٹھ گئی ۔ نہ ملا نے مسکرا کر کہا۔ پسیج بنا کر شاہ تیرا دل اس</w:t>
        <w:br/>
        <w:t>وقت کیوں اچاٹ ہو رہا ہے ؟</w:t>
        <w:br/>
        <w:t>کرشنا جیجا جی پلا رہے ہیں، پہلے جا کر سن آؤ پھر غپ شپ کر لینا بہت بگڑ رہے ہیں۔</w:t>
        <w:br/>
        <w:t>نہ ملا کیا ہے ؟ تو نے کچھ پہ چھا نہیں ؟</w:t>
        <w:br/>
        <w:t>کرشنا کچھ پیار سے معلوم ہوتے ہیں، بہت دبلے ہو گئے ہیں ۔</w:t>
      </w:r>
    </w:p>
    <w:p>
      <w:r>
        <w:rPr>
          <w:sz w:val="14"/>
        </w:rPr>
        <w:t>&lt;&lt;&lt;88&gt;&gt;&gt;</w:t>
      </w:r>
    </w:p>
    <w:p>
      <w:r>
        <w:br w:type="page"/>
      </w:r>
    </w:p>
    <w:p>
      <w:r>
        <w:rPr>
          <w:sz w:val="14"/>
        </w:rPr>
        <w:t>۹۹</w:t>
        <w:br/>
        <w:t>نرملا تو ذرا بیٹھ کر ان کا دل بہلا دیتی یہاں دوڑی کیوں چلی آئی ؟ یہ کہو کہ الیشور نے</w:t>
        <w:br/>
        <w:t>اپنا فضل کیا ورنہ ایسا ہی مرد مجھے بھی ملتا ۔ ذرا بیٹھ کر باتیں تو کر باندھے بڑی لچھے دار</w:t>
        <w:br/>
        <w:t>باتیں کرتے ہیں، جوان سے اتنا بڑھ بڑھ کر باتیں نہیں کرتا ؟</w:t>
        <w:br/>
        <w:t>کرشنا نہیں بہن، تم جاؤ! مجھ سے تو وہاں نہیں بیٹھا جاتا ۔"</w:t>
        <w:br/>
        <w:t>نرملا چلی گئی تو سدھانے کرشنا سے کہا اب تو بارات آگئی ہوگی دروازہ چار کیوں</w:t>
        <w:br/>
        <w:t>نہیں ہوتا ہے</w:t>
        <w:br/>
        <w:t>کیا جانے ہیں، شاستری جی سامان اکٹھا کر رہے ہیں۔</w:t>
        <w:br/>
        <w:t>سدھا اُسنا ہے کہ دولھا کی بھاوج بہت کڑدے مزاج کی عورت ہے ؟</w:t>
        <w:br/>
        <w:t>کرشنا کیسے معلوم ہوا؟"</w:t>
        <w:br/>
        <w:t>سدھا میں نے سنا ہے؟ اسی لیے آگاہ کئے دیتی ہوں۔ چار باتیں تم کھا کر رہنا ہوگا ؟</w:t>
        <w:br/>
        <w:t>کر شاہ میری جھگڑنے کی عادت ہی نہیں ہے۔ جب میری طرف سے کوئی شکایت ہی نہ</w:t>
        <w:br/>
        <w:t>ہوگی تو کیا خواہ مخواہ بگڑے گی؟"</w:t>
        <w:br/>
        <w:t>سیدھا ہاں سنا تو ایسا ہی ہے، جھوٹ موٹ لڑا کرتی ہیں یہ</w:t>
        <w:br/>
        <w:t>کرشنا میں تو سوبات کی ایک بات جانتی ہوں ، عاجزی پتھر کو بھی موم کر دیتی ہے !</w:t>
        <w:br/>
        <w:t>دفعتا شور مچا کہ بارات آرہی ہے۔ دونوں اٹھ کر کھڑکی کے سامنے جا بیٹھیں۔ ایک لیے میں</w:t>
        <w:br/>
        <w:t>نہ ملائی وہاں آگئی۔ اس کے دل میں دولہا کے بڑے بھائی کو دیکھنے کی بڑی خواہش ہو رہی تھی!</w:t>
        <w:br/>
        <w:t>سدھائے کہا: یہ کیسے پتہ چلے گا کہ بڑے بھائی کون ہیں ؟</w:t>
        <w:br/>
        <w:t>نرملا : شاستری جی سے پوچھو تو معلوم ہو۔ ہاتھی پر تو کرشنا کے سسری ہیں۔ اچھا ڈاکٹر صاحب</w:t>
        <w:br/>
        <w:t>یہاں کیسے آپہنچے ؟ وہ گھوڑے پر کیا ہیں، دیکھتی نہیں ہو؟</w:t>
        <w:br/>
        <w:t>سدھا: ہاں ہیں تو وہی</w:t>
        <w:br/>
        <w:t>ر ملا : ان لوگوں سے دوستی ہوگی۔ کوئی رشتہ تو نہیں ہے ؟؟</w:t>
        <w:br/>
        <w:t>سدھا ہوتا ماز اب ملاقات ہو تو پوچھوں مجھے تو کچھ معلوم نہیں ہے ؟"</w:t>
        <w:br/>
        <w:t>نرملا پالکی میں جو صاحب بیٹھے ہوئے ہیں، وہ دولھا کے بھائی جیسے دکھائی نہیں دیتے</w:t>
        <w:br/>
        <w:t>سدھا بالکل نہیں معلوم ہوتا ہے کہ سارے جسم میں پیٹ ہی پیٹ ہے ۔</w:t>
        <w:br/>
        <w:t>فر ملا دوسرے ہاتھی پر کون بیٹھا ہوا ہے سمجھ میں نہیں آتا؟</w:t>
        <w:br/>
        <w:t>سیدھا کوئی ہو دولہا کا بھائی نہیں ہو سکتا۔ اس کی عمر نہیں دیکھتی ہو چالیس کے</w:t>
        <w:br/>
        <w:t>اوپر ہو گی</w:t>
      </w:r>
    </w:p>
    <w:p>
      <w:r>
        <w:rPr>
          <w:sz w:val="14"/>
        </w:rPr>
        <w:t>&lt;&lt;&lt;89&gt;&gt;&gt;</w:t>
      </w:r>
    </w:p>
    <w:p>
      <w:r>
        <w:br w:type="page"/>
      </w:r>
    </w:p>
    <w:p>
      <w:r>
        <w:rPr>
          <w:sz w:val="14"/>
        </w:rPr>
        <w:t>۱۰۰</w:t>
        <w:br/>
        <w:t>نرملا " شاستری جی تو اس وقت دوار پوجا کی فکر میں ہیں ورنہ ان سے پوچھتی "</w:t>
        <w:br/>
        <w:t>الفا کا حجام آگیا۔ صندوقوں کی کنجیاں نہ ملا کے پاس تھیں ۔ اس وقت دروازہ چار کیلئے</w:t>
        <w:br/>
        <w:t>کچھ روپیوں کی ضرورت تھی۔ ماں نے بھیجا بھی تھا۔ یہی حجام پنڈت موٹے رام جی کے ساتھ تلک</w:t>
        <w:br/>
        <w:t>لے کر گیا تھا۔ نہ ملا نے کہا کیا ابھی روپے چاہئیں ؟"</w:t>
        <w:br/>
        <w:t>حجام : ہاں بہن جی، چل کر دید دیجئے ۔"</w:t>
        <w:br/>
        <w:t>نہ ملا : اچھا چلتی ہوں۔ پہلے یہ بات بتا کہ تو دولہا کے شیرے بھائی کو پہچانتا ہے ۔</w:t>
        <w:br/>
        <w:t>حجام پہچانتا کا ہے نہیں، وہ کیا سامنے ہیں !"</w:t>
        <w:br/>
        <w:t>نرملا کہاں ؟ میں تو نہیں دیکھتی ۔"</w:t>
        <w:br/>
        <w:t>حجام : ایک وہ کیا گھوڑے پر سوار ہیں، وہی تو ہیں۔</w:t>
        <w:br/>
        <w:t>اللہ</w:t>
        <w:br/>
        <w:t>نر سلا نے تعجب سے کہا کیا کہتا ہے؟ گھوڑے پر دو کھا کے بھائی ہیں پہچانتا ہے کے کل</w:t>
        <w:br/>
        <w:t>سے کہہ رہا ہے ؟"</w:t>
        <w:br/>
        <w:t>ا کی اس کانا کہ</w:t>
        <w:br/>
        <w:t>حجام ؟ ارے بہن جی، کیا اتنا بھول جاؤں گا۔ ابھی تو کلیو اور ناشتہ کا سامان دیئے</w:t>
        <w:br/>
        <w:t>چلا آتا ہوں ۔"</w:t>
        <w:br/>
        <w:t>فہ ملا : ارے یہ تو ڈاکٹر صاحب ہیں ، میرے پڑوس میں رہتے ہیں "</w:t>
        <w:br/>
        <w:t>حجام : ہاں ہاں، وہی تو ڈاکٹر صاحب ہیں ۔</w:t>
        <w:br/>
        <w:t>؟</w:t>
        <w:br/>
        <w:t>نہ ملا نے سیدھا کی طرف دیکھ کر کہا " سنتی ہو نہیں ، اس کی باتیں ؟ ایک موسی</w:t>
        <w:br/>
        <w:t>ی ضبط کر کے کہا " جھوٹ بولتا ہے ؟</w:t>
        <w:br/>
        <w:t>سیدھا نے ہنسی فر</w:t>
        <w:br/>
        <w:t>حجام اچھا سرکار ، جھوٹ ہی سہی ۔ اب بڑوں کے منہ کون لگے ؟ ابھی نہ ابھی شاعری جی سے پوچھوا</w:t>
        <w:br/>
        <w:t>دونگا تب تو بانٹے گا۔</w:t>
        <w:br/>
        <w:t>حجام کے جانے میں دیر ہوئی تو موٹے رام خود صحن میں جا کر شور مچانے لگے ، اس گھر کی</w:t>
        <w:br/>
        <w:t>مر جاد (عزت ) رکھنا ایشور ہی کے ہاتھ ہے۔ نائی گھنٹے سے آیا ہوا ہے اور ابھی تک روپے</w:t>
        <w:br/>
        <w:t>نہیں ملے ۔</w:t>
        <w:br/>
        <w:t>؟</w:t>
        <w:br/>
        <w:t>نرملا ذرا یہاں چلے آئیے گا، شاستری جی! کتنے روپے چاہئیں؟ نکال دوں ۔</w:t>
        <w:br/>
        <w:t>شاستری گنگناتے اور زور زور سے ہانپتے ہوئے اوپر سکتے۔ اور ایک لمبی سانس لیکر</w:t>
        <w:br/>
        <w:t>بولے کیا ہے؟ یہ باتوں کا وقت نہیں ہے، جلدی سے روپے نکال دو</w:t>
        <w:br/>
        <w:t>نر ملا لیجئے بنگال ہی رہی ہوں، اب کیا منہ کے بل گر پڑوں؟ پہلے یہ بتائیے کہ دولہا کے</w:t>
        <w:br/>
        <w:t>بڑے بھائی کون ہیں ؟</w:t>
      </w:r>
    </w:p>
    <w:p>
      <w:r>
        <w:rPr>
          <w:sz w:val="14"/>
        </w:rPr>
        <w:t>&lt;&lt;&lt;90&gt;&gt;&gt;</w:t>
      </w:r>
    </w:p>
    <w:p>
      <w:r>
        <w:br w:type="page"/>
      </w:r>
    </w:p>
    <w:p>
      <w:r>
        <w:rPr>
          <w:sz w:val="14"/>
        </w:rPr>
        <w:t>١٠١</w:t>
        <w:br/>
        <w:t>شاستری : رام رام، اتنی سی بات کے لیے مجھے آسمان پر لٹکا دیا۔ نائی کیا نہ جانتا تھا ؟"</w:t>
        <w:br/>
        <w:t>نہ ملا نائی تو کہتا ہے کہ وہ جو گھوڑے پر سوار ہیں وہی ہیں۔“</w:t>
        <w:br/>
        <w:t>شاستری جی ؟ تو پھر اور کے بتائے ؟ وہی تو ہیں ہی ! "</w:t>
        <w:br/>
        <w:t>نائی گھڑی بھر سے کہہ رہا ہوں، بہن جی مانتی ہی نہیں : نر ملانے سدھا کی طرف محبت</w:t>
        <w:br/>
        <w:t>نداق اور مصنوعی حقارت کی نظر سے دیکھ کر کہا۔ اچھا تو تمہیں اب تک میرے ساتھ یہ تریا چرتر</w:t>
        <w:br/>
        <w:t>کر رہی تھیں۔ میں جانتی تو تمہیں بلاتی ہی نہیں آہ بڑا گہرا پیٹ ہے تمہارا تم مہینوں سے</w:t>
        <w:br/>
        <w:t>میرے ساتھ یہ شرارت کرتی چلی آرہی ہو۔ اور کبھی بھول کر بھی اس بات کے متعلق ایک لفظ</w:t>
        <w:br/>
        <w:t>تمہاری زبان سے نہیں نکلا۔ میں تو دو چار دن میں اُبل پڑتی ہے ۔</w:t>
        <w:br/>
        <w:t>سدھا جاؤ تمہیں معلوم ہوجاتا تو تم میرے یہاں آتی ہی کیوں ؟ "</w:t>
        <w:br/>
        <w:t>نملا : ان غضب ! میں ڈاکٹر صاحب سے کئی بار باتیں کر چکی ہوں۔ تمہیں پر یہ سارا پاپ</w:t>
        <w:br/>
        <w:t>پڑے گا۔ دیکھیں کرشنا تو نے اپنی جٹھانی کی شرارت ؟ یہ ایسی حلیہ بانہیں ، ان سے ڈرتی رہنا</w:t>
        <w:br/>
        <w:t>کرشنا : میں تو ایسی دیوی کے پیر دھو دھو کر ماتھے پر لگاؤں گی۔ دھنیہ بھاگ کہ ان کے</w:t>
        <w:br/>
        <w:t>درشن ہوئے "</w:t>
        <w:br/>
        <w:t>سدها ، اب سمجھ گئی ، روپے بھی تمہیں نے بھیجوائے ہونگے ۔ اب سر ہلایا تو سچ کہتی ہوں</w:t>
        <w:br/>
        <w:t>ما رہوں گی ۔</w:t>
        <w:br/>
        <w:t>سدھا اپنے گھر بلا کر جہان کا نذر آور نہیں کیا جاتا ؟</w:t>
        <w:br/>
        <w:t>مرلا دیکھو تو ابھی کیسی کیسی خبریں لیتی ہوں، میں نے تمہاری دلجوئی کے لیے ذرا سا لکھ دیا</w:t>
        <w:br/>
        <w:t>تھا۔ اور تم سے آپہنچیں بھلا وہاں کے لوگ کیا کہتے ہوں گے ؟"</w:t>
        <w:br/>
        <w:t>سیدھا سب سے کہہ کر آئی ہوں ۔</w:t>
        <w:br/>
        <w:t>نر ملا اب تمہارے پاس کبھی نہ آؤں گی۔ اتنا تو اشارہ کر دیتیں کہ ڈاکٹر صاحب سے</w:t>
        <w:br/>
        <w:t>پردہ رکھنا</w:t>
        <w:br/>
        <w:t>سدھا ان کے دیکھ لینے ہی سے کون برائی ہو گئی ؟ نہ دیکھتے تو اپنی قسمت کو روتے</w:t>
        <w:br/>
        <w:t>کیسے ؟ جانتے کیسے کہ لالچ میں پڑ کر کیسی چیز کھو دی ؟ اب تو تمہیں دیکھ کر لالہ صاحب</w:t>
        <w:br/>
        <w:t>ہاتھ مل رہ جاتے ہیں ۔ منہ سے تو کچھ نہیں کہتے مگر اپنی غلطی پر بہت پچھتاتے ہیں ۔"</w:t>
        <w:br/>
        <w:t>ر ملا اب تمہارے گھر کبھی نہ جاؤں گی۔</w:t>
        <w:br/>
        <w:t>سدھا : اب پینڈ نہیں چھوٹ سکتا ۔ میں نے کون تمہارے گھر کی راہ نہیں دیکھی ۔</w:t>
        <w:br/>
        <w:t>دروازه چار ختم ہو گیا۔ مہان میٹھے ناشتہ کر رہے تھے۔ نشی طور طا رام کے پاس ہی</w:t>
      </w:r>
    </w:p>
    <w:p>
      <w:r>
        <w:rPr>
          <w:sz w:val="14"/>
        </w:rPr>
        <w:t>&lt;&lt;&lt;91&gt;&gt;&gt;</w:t>
      </w:r>
    </w:p>
    <w:p>
      <w:r>
        <w:br w:type="page"/>
      </w:r>
    </w:p>
    <w:p>
      <w:r>
        <w:rPr>
          <w:sz w:val="14"/>
        </w:rPr>
        <w:t>چار یارانہ تھا۔</w:t>
        <w:br/>
        <w:t>ادھر کچھ دنوں سے منشی جی اور ان ڈاکٹر صاحب میں جنھوں نے من مسارام کا علاج کیا</w:t>
        <w:br/>
        <w:t>تھا دوستانہ تعلق پیدا ہو گیا تھا۔ بیچارے کبھی کبھی آخر منشی جی کو تشفی کیا کرتے کبھی کبھی اپنے</w:t>
        <w:br/>
        <w:t>ساتھ ہوا کھلانے کے لیے کھینچ لے جاتے۔ ان کی بیوی بھی دو چار مرتبہ نرملا سے ملنے آئی تھی۔</w:t>
        <w:br/>
        <w:t>نہ ملا بھی کئی بار ان کے گھر جا چکی تھی مگر جب وہ وہاں سے واپس آتی تو کئی دن تک اداس</w:t>
        <w:br/>
        <w:t>رہتی۔ ان دونوں کی خوش گذران زندگی دیکھ کر اسے اپنی حالت پر رنج ہوئے بغیر نہ رہتا۔</w:t>
        <w:br/>
        <w:t>ڈاکٹر صاحب کو کل سوروپے ماہوار ملتے تھے، مگر اسی قدر میں دونوں کی بارام بسر ہوتی تھی۔</w:t>
        <w:br/>
        <w:t>گھر میں صرف ایک مہری تھی خانہ داری کا بہت سا کام ڈاکٹر صاحب کی بیوی کو اپنے</w:t>
        <w:br/>
        <w:t>ہی ہاتھوں کرنا پڑتا تھا۔ اس کے بدن پر گہنے بھی بہت کم تھے مگر ان دونوں میں وہ محبت</w:t>
        <w:br/>
        <w:t>تھی جیسے دولت کی ذرا بھی پرواہ نہیں ہوتی ۔ شوہر کو دیکھ کر بیوی بشاش ہو جاتی تھی،</w:t>
        <w:br/>
        <w:t>اور بیوی کو دیکھ کر شوہر کا بھی چہرہ شگفتہ ہو جاتا تھا۔ نہ ملا کے مکان میں دولت اس سے</w:t>
        <w:br/>
        <w:t>کہیں زیادہ تھی۔ گہنوں کے بوجھ سے اس کا جسم و با جاتا تھا اس کو گھر کا کام اپنے ہاتھ</w:t>
        <w:br/>
        <w:t>نہ کرنا پڑتا تھا۔ مگر ملا امیر ہونے پر بھی بہت مغموم تھی اور سدھا غریب ہونے پر بھی خوش</w:t>
        <w:br/>
        <w:t>و خرم بعد جاگے پاس ایسی کوئی چیز نہ تھی جو نہ ملا سکے پاس نہ ہو، جس کے سامنے اسے اپنی</w:t>
        <w:br/>
        <w:t>امارت ہے معلوم ہوتی تھی حتی کہ وہ سیدھا کے گھر کہنے بہن کہ جا کہ شرماتی تھی۔</w:t>
        <w:br/>
        <w:t>ایک روز نہ نہ ملا ڈاکٹر صاحب کے گھر کئی تو اسے بہت اداس دیکھ کر سیدھا نے پوچھا،</w:t>
        <w:br/>
        <w:t>بہن، آج بہت اداس ہو! وکیل صاحب کی طبیعت تو اچھی ہے نہ؟“</w:t>
        <w:br/>
        <w:t>نہ ملا کیا کہوں سدھا، ان کی حالت روز بروز ابتر ہوتی جارہی ہے۔ کچھ کہتے نہیں</w:t>
        <w:br/>
        <w:t>بن شیر تا ۔ نہ جانے ایشور کو کیا منظور ہے ۔</w:t>
        <w:br/>
        <w:t>سدھا، ہمارے با ہوتی تو کہتے ہیں کہ انھیں کہیں تبدیل آب و ہوا کے لیے جانا ضروری</w:t>
        <w:br/>
        <w:t>ہے ، ورنہ کوئی عارضہ لاحق ہو جاوے گا۔ وہ کئی بار وکیل صاحب سے کہ بھی چکے ہیں مگر وہ</w:t>
        <w:br/>
        <w:t>یہی جواب دیتے ہیں کہ میں تو بہت اچھا ہوں، مجھے کوئی شکایت نہیں۔ آج تم بھی کہنا؟“</w:t>
        <w:br/>
        <w:t>نہ ملا جب ڈاکٹر صاحب کی نہیں سنتے، تو میری کیا سنیں گے؟</w:t>
        <w:br/>
        <w:t>یہ کہتے کہتے نہ ملا کی آنکھیں ڈبڈبا آئیں اور وہ بات جو ادھر مہینوں سے اسے پریشان</w:t>
        <w:br/>
        <w:t>کر رہی تھی ، اس کے منہ سے نکل پڑی۔ اب تک اس نے چھپا رکھا تھا، مگر اب چھپا سکی۔</w:t>
        <w:br/>
        <w:t>ہوئی، بہن، مجھے تو کچھ اچھے آثار نظر نہیں آتے۔ دیکھیں بھگوان کیا کرتے ہیں؟“</w:t>
        <w:br/>
        <w:t>سدھا، تم آج ان سے کافی زور دے کر کہنا کہ کہیں تبدیل آب و ہوا کے لیے چلئے۔</w:t>
      </w:r>
    </w:p>
    <w:p>
      <w:r>
        <w:rPr>
          <w:sz w:val="14"/>
        </w:rPr>
        <w:t>&lt;&lt;&lt;92&gt;&gt;&gt;</w:t>
      </w:r>
    </w:p>
    <w:p>
      <w:r>
        <w:br w:type="page"/>
      </w:r>
    </w:p>
    <w:p>
      <w:r>
        <w:rPr>
          <w:sz w:val="14"/>
        </w:rPr>
        <w:t>۱۰۲</w:t>
        <w:br/>
        <w:t>ڈاکٹر نہا بیٹھے ہوئے تھے۔ نہ ملا نے چپک کی اوٹ سے انھیں میٹھے دیکھ وہ اپنا دل تھام کر رہ گیا۔</w:t>
        <w:br/>
        <w:t>ایک صحت شباب اور زینت کا دیوتا تھا اور دوسرا۔ اس بارے میں کچھ نہ کہنا ہی مناسب ہے۔</w:t>
        <w:br/>
        <w:t>نہ ملا نے ڈاکٹر صاحب کو سیکڑوں بار دیکھا تھا۔ مگر آج اس کے دل میں جو خیالات پیدا</w:t>
        <w:br/>
        <w:t>ہوئے وہ کبھی نہ ہوئے تھے۔ بار بار یہی جی چاہتا تھا کہ بلا کر خوب نصیحت کروں ۔ ایسے ایسے طعنے</w:t>
        <w:br/>
        <w:t>دوں کہ وہ بھی یاد کریں ۔ رولا رولا کر چھوڑوں، مگر سہم کر رہ جاتی تھی۔ بارات جنود ایسا چلی گئی۔</w:t>
        <w:br/>
        <w:t>کھانے کی تیاری ہو رہی تھی ۔ نہ ملا کھانوں کے تھال سجانے میں مصروف تھی کہ دفعتاً مہری نے</w:t>
        <w:br/>
        <w:t>اگر کہا بیٹی تمہیں سدھا بلا رہی ہیں، تمہارے کمرے میں بیٹھی ہیں ؟</w:t>
        <w:br/>
        <w:t>نہ مانے تھال چھوڑ دیا اور بھرائی ہوئی سدھا کے پاس گئی مگر اند و قدم رکھتے ہی ٹھٹک</w:t>
        <w:br/>
        <w:t>گئی ۔ ڈاکٹر سنہا کھڑے تھے ۔</w:t>
        <w:br/>
        <w:t>سدھا نے مسکرا کر کہا۔ لو بہن بلا دیا ۔ اب جتنا چاہو ڈانٹ لو، میں دروازہ روکے</w:t>
        <w:br/>
        <w:t>کھڑی ہوں ، بھاگ نہیں سکتے ۔</w:t>
        <w:br/>
        <w:t>ڈاکٹر صاحب نے متانت سے کہا۔ بھاگتا کون ہے ؟ یہاں تو سر جھکائے کھڑے ہیں؟</w:t>
        <w:br/>
        <w:t>نر ملا نے ہاتھ جوڑ کر کہا۔ اسی طرح ہمیشہ مہربانی کی نظر رکھیے گا بھولی نہ جائے گا۔ یہی</w:t>
        <w:br/>
        <w:t>میری بنتی ہے ؟</w:t>
        <w:br/>
        <w:t>(۱۷)</w:t>
        <w:br/>
        <w:t>کرشنا کے بیاہ کے بعد سیدھا چلی گئی لیکن نر ملا مانکہ میں ہی رہ گئی۔ وکیل صاحب بار بار</w:t>
        <w:br/>
        <w:t>لکھتے تھے مگر وہ زبانی تھی ۔ وہاں جانے کو اس کا جی نہ چاہتا تھا۔ ایسی کوئی چیز نہ تھی جو اسے</w:t>
        <w:br/>
        <w:t>کھینچ لے جاوے۔ یہاں ماں کی خدمت اور چھوٹے بھائیوں کی دیکھ بھال میں اس کا وقت</w:t>
        <w:br/>
        <w:t>بڑے مزے سے کٹ جاتا تھا۔ وکیل صاحب خود آئے تو شاید وہ جانے پر راضی ہو جاتی</w:t>
        <w:br/>
        <w:t>مگر اس بیاہ میں محلہ کی کئی عورتوں نے ان کی وہ درگت بنائی تھی کہ بیچارے آنے کا ہم ہی نہ</w:t>
        <w:br/>
        <w:t>لیتے تھے۔ سدھانے بھی کئی مرتبہ خط لکھا۔ مگر نہ ملا نے اس سے بھی جیلہ حوالہ کر دیا۔ آخر ایک</w:t>
        <w:br/>
        <w:t>روز سدھانے نوکر کو ساتھ لیا اور خود آدھمکی۔</w:t>
        <w:br/>
        <w:t>جب دونوں مل کر بیٹھیں تو سدھائے کہا۔ تمہیں تو وہاں جاتے ہوئے گویا خوف معلوم</w:t>
        <w:br/>
        <w:t>ہوتا ہے۔ تیار کی گئی ہوئی تین سال میں آئی ہوں ، اب کے تو وہاں عمر بن ختم جائے گی۔ پھر کون</w:t>
        <w:br/>
        <w:t>بلاتا ہے اور کون آتا ہے ؟</w:t>
        <w:br/>
        <w:t>سدھا آنے کو کیا ہوا</w:t>
        <w:br/>
        <w:t>وہاں وکیل صاحب بیچین ہو رہے ہیں؟</w:t>
        <w:br/>
        <w:t>فریال بہت بے چین ۔ رات کو شاید نیند نہ آتی ہو؟</w:t>
        <w:br/>
        <w:t>ہوا۔ جب جی چاہے چلی آیا ۔ وہاں وکیلو جی ہوں</w:t>
      </w:r>
    </w:p>
    <w:p>
      <w:r>
        <w:rPr>
          <w:sz w:val="14"/>
        </w:rPr>
        <w:t>&lt;&lt;&lt;93&gt;&gt;&gt;</w:t>
      </w:r>
    </w:p>
    <w:p>
      <w:r>
        <w:br w:type="page"/>
      </w:r>
    </w:p>
    <w:p>
      <w:r>
        <w:rPr>
          <w:sz w:val="14"/>
        </w:rPr>
        <w:t>۸۵</w:t>
        <w:br/>
        <w:t>دو چار مہینے باہر رہنے سے بہت سی باتیں بھول جاویں گے۔ میں تو سمجھتی ہوں کہ شاید</w:t>
        <w:br/>
        <w:t>مکان تبدیل کر دینے سے بھی ان کا رنج کچھ گھٹ جائے گا۔ تم کہیں باہر جا بھی تو نہ سکو گی ۔</w:t>
        <w:br/>
        <w:t>پھر کون سا مہینہ جا رہا ہے ۔</w:t>
        <w:br/>
        <w:t>نرملا : آٹھواں مہینہ جا رہا ہے۔ یہ اندیشہ تو مجھے اور بھی ہلاک کئے ڈالتا ہے۔</w:t>
        <w:br/>
        <w:t>میں نے تو اس کے لیے ایشور سے کبھی بنتی بھی نہیں کی تھی۔ یہ بلا میرے سر نہ جانے کیوں</w:t>
        <w:br/>
        <w:t>ڈالدی میں بڑی بدنصیب ہوں بہن ، بیاہ کے ایک ماہ قبل باپ کا انتقال ہو گیا۔ انکے</w:t>
        <w:br/>
        <w:t>مرتے ہی میرے سر پر سینچر سوار ہوا ۔ جہاں پہلے بیاہ کی گفتگو پختہ ہو چکی تھی، وہاں کے لوگوں نے</w:t>
        <w:br/>
        <w:t>بے رخی کا برتا کیا بیچاری اماں جی کو ہار مان کر میرا بیاہ یہاں کرنا پڑا۔ اب چھوٹی بہن کا بیاہ</w:t>
        <w:br/>
        <w:t>ہونے والا ہے، دیکھیں اس کی ناؤ کسی گھاٹ جاتی ہے بلکہ کی کیا</w:t>
        <w:br/>
        <w:t>سدھا، جہاں پہلے بیاہ کی گفتگو ہوئی تھی ، ان لوگوں نے انکار کیوں دیا تھا ؟</w:t>
        <w:br/>
        <w:t>نر ملا: یہ تو وہی جائیں ۔ باپ ہی نہ رہا تو سونے کی گٹھری کون دنیا 4</w:t>
        <w:br/>
        <w:t>سدھا: یہ غمینہ پن ہے؟ کہاں کے رہنے والے تھے ؟"</w:t>
        <w:br/>
        <w:t>نہ ملا لکھنو کے نام تو یاد نہیں مگر آب کاری کے کوئی برے افسر تھے"</w:t>
        <w:br/>
        <w:t>سدھانے متانت سے پوچھا! ان کا لڑکا کیا کرتا تھا ؟"</w:t>
        <w:br/>
        <w:t>نہ ملا کچھ نہیں کہیں پڑھتا تھا مگر بڑا ہو نہا ر تھا ؟</w:t>
        <w:br/>
        <w:t>سدھانے سر نیچا کر کے کہا اس نے اپنے باپ سے کچھ نہ کہا ؟ وہ نوجوان تھا کیا اپنے</w:t>
        <w:br/>
        <w:t>باپ کو مجبور نہ کر سکتا تھا !</w:t>
        <w:br/>
        <w:t>نر ملا؟ اب کیا جانوں بہن، سونے کی گٹھری کے اچھی نہیں لگتی ہے جو پنڈٹ میری یہاں</w:t>
        <w:br/>
        <w:t>سے سندیسہ لے کر گیا تھا اس نے تو کہا تھا کہ لڑکا ہی انکار کر رہا ہے۔ لڑکے کی ماں البتہ دیوی</w:t>
        <w:br/>
        <w:t>تھی۔ اس نے دونوں باپ بیٹے کو سمجھایا مگر اس کی ایک نہ چلی ؟</w:t>
        <w:br/>
        <w:t>سدھا میں تو اس لڑکے کو پاتی تو خوب آڑے ہاتھوں لیتی ؟</w:t>
        <w:br/>
        <w:t>نرملا: میرے نصیب میں تو جو لکھا تھا وہ ہو چکا، بیچاری کرشنا پر نہ جانے کیا بنے گی ؟</w:t>
        <w:br/>
        <w:t>شام کے وقت نر ملا کے جانے پر ، جب ڈاکٹر صاحب باہر سے آئے تو سدھانے کہا۔</w:t>
        <w:br/>
        <w:t>کیوں ہی ہم اس آدمی کو کیا کہو گے جو ایک جگہ بیاہ کے کر لینے کے بعد پھر لالچ سے کسی دوسری</w:t>
        <w:br/>
        <w:t>جگہ بیاہ کرنے ؟</w:t>
        <w:br/>
        <w:t>ڈاکٹر سنہا نے بیوی کی طرف حیرت سے دیکھ کر کہا ایسا نہیں کرنا چاہئے اور کیا ؟"</w:t>
        <w:br/>
        <w:t>سدھا یہ کیوں نہیں کہتے کہ بھاری کمینہ بن ہے ؟ "</w:t>
      </w:r>
    </w:p>
    <w:p>
      <w:r>
        <w:rPr>
          <w:sz w:val="14"/>
        </w:rPr>
        <w:t>&lt;&lt;&lt;94&gt;&gt;&gt;</w:t>
      </w:r>
    </w:p>
    <w:p>
      <w:r>
        <w:br w:type="page"/>
      </w:r>
    </w:p>
    <w:p>
      <w:r>
        <w:rPr>
          <w:sz w:val="14"/>
        </w:rPr>
        <w:t>منہا: ہاں، یہ کہنے سے مجھے انکار نہیں ۔</w:t>
        <w:br/>
        <w:t>سیدھا کسی کا قصور زیادہ ہے۔ لڑکے کا یا لڑکے کے باپ کا ؟</w:t>
        <w:br/>
        <w:t>منہا کی سمجھ میں ابھی تک نہیں آیا تھا کہ سدھا کے ان سوالوں کا مطلب کیا ہے۔ تعجب</w:t>
        <w:br/>
        <w:t>سے بولی ایسی حالت ہو، اگر وہ باپ کے تابع ہو تو باپ ہی کا قصور سمجھو ۔</w:t>
        <w:br/>
        <w:t>سدھا: تابع ہونے پر بھی کیا جو ان آدمی کا کوئی قصور نہیں ؟ اگر اس کو اپنے لیے نئے</w:t>
        <w:br/>
        <w:t>کوٹ کی ضرورت ہو تو وہ باپ کی مخالفت پر بھی اسے رو دھو کر بنوا ہی لیتا ہے۔ کیا ایسی اہم</w:t>
        <w:br/>
        <w:t>بات کے متعلق وہ اپنی آواز کو باپ کے کانوں تک نہیں پہنچا سکتا؟ یہ کہو کہ لڑکا اور لڑکے کا</w:t>
        <w:br/>
        <w:t>باپ دونوں ہی قصور وار ہیں ۔ مگر زیادہ تر لڑکا بڑھا وہی سوچتا ہے کہ مجھے تو سارا خرچ</w:t>
        <w:br/>
        <w:t>برداشت کرنا پڑے گا۔ نہیں لڑکی والوں سے جتنا بیٹھ سکوں اتنا ہی اچھا ۔ مگر لڑکے کا فرض</w:t>
        <w:br/>
        <w:t>ہے کہ اگر وہ خود غرضی کے ہاتھوں بالکل بک نہیں گیا ہے تو اپنی اخلاقی قوت سے کام لے۔ اگر</w:t>
        <w:br/>
        <w:t>وہ ایسا نہیں کرتا تو میں کہوں گی کہ وہ حریص بھی ہے ۔ اور بزدل بھی، بد قسمتی سے ایسا ہی ایک</w:t>
        <w:br/>
        <w:t>شخص میرا شوہر ہے اور میری سمجھ میں نہیں آتا کہ کن الفاظ میں اسے ملامت کروں؟</w:t>
        <w:br/>
        <w:t>منہا چکاتے ہوئے کہا وہ ... وہ دوسری بات تھی ۔ لین دین کا سبب نہیں</w:t>
        <w:br/>
        <w:t>تھا۔ ایسی حالت میں ہم لوگ کیا کرتے؟ یہ بھی سننے میں آیا تھا کہ لڑکی میں کوئی نقص ہے۔</w:t>
        <w:br/>
        <w:t>وہ بالکل دوسری بات تھی۔ مگر تم سے یہ داستان کسی نے کہی ؟</w:t>
        <w:br/>
        <w:t>سدھا کہنے دو کہ وہ لڑکی کانی تھی ، کبڑی تھی، آوارہ تھی یا نائن کے پیٹ کی تھی! اتنی</w:t>
        <w:br/>
        <w:t>کیوں چھوڑ رکھی ۔ بھلا سنوں تو کہ اس لڑکی میں کیا نقص تھا ؟</w:t>
        <w:br/>
        <w:t>منہا میں نے دیکھا تو تھا نہیں، سنتے میں آیا تھا کہ اس میں کوئی نقص ہے۔“</w:t>
        <w:br/>
        <w:t>سیدھا جب سے بڑا نقص یہی تھا کہ اس کے باپ کا انتقال ہو گیا اور وہ کوئی بھاری زنیم</w:t>
        <w:br/>
        <w:t>نہ دے سکتی تھی۔ اما قبول کرتے ہوئے کیوں تھجھکتے ہو۔ میں تمہارے کان تو نہ کاٹ لونگی! اگر دو چار</w:t>
        <w:br/>
        <w:t>نقص کہوں تو اس کان سے سن کر اس کان سے اڑا دینا زیادہ بکواس کروں تو چھڑی سے کلام</w:t>
        <w:br/>
        <w:t>لے سکتے ہو۔ عورت ذات ڈنڈے سے کہا ٹھیک رہتی ہے. اگر اس لڑکی میں کوئی عیب تھا تو میں کہوں گی</w:t>
        <w:br/>
        <w:t>کر لکشمی بھی بے عیب نہیں تمہاری قسمت کھوٹی تھی یہ تمہیں تو میرے پہلے پڑنا تھا ؟</w:t>
        <w:br/>
        <w:t>منہا ؟ عمر سے کسی نے کہا کہ وہ ایسی تھی ؟ جیسے تم نے کسی سے سن کر مان لیا، ویسے ہی</w:t>
        <w:br/>
        <w:t>ہم لوگوں نے سن کر مان لیا ۔</w:t>
        <w:br/>
        <w:t>سدھا میں نے سن کر نہیں مان لیا، اپنی آنکھوں سے دیکھا ! زیادہ کیا تعریف کروں،</w:t>
        <w:br/>
        <w:t>میں نے ایسی خوب صورت عورت کبھی نہیں دیکھی تھی۔</w:t>
      </w:r>
    </w:p>
    <w:p>
      <w:r>
        <w:rPr>
          <w:sz w:val="14"/>
        </w:rPr>
        <w:t>&lt;&lt;&lt;95&gt;&gt;&gt;</w:t>
      </w:r>
    </w:p>
    <w:p>
      <w:r>
        <w:br w:type="page"/>
      </w:r>
    </w:p>
    <w:p>
      <w:r>
        <w:rPr>
          <w:sz w:val="14"/>
        </w:rPr>
        <w:t>۸۷</w:t>
        <w:br/>
        <w:t>نہا نے بیقرار کر پوچھا کیا وہ یہیں ہے؟ سچ بتاؤ ا سکو کہاں دیکھا ؟ کیا تمہارے</w:t>
        <w:br/>
        <w:t>گھر آئی تھی ؟</w:t>
        <w:br/>
        <w:t>سدھا، ہاں میرے گھر آئی تھی، اور ایک نہیں بلکہ کئی بار آچکی ہے میں بھی اس کے</w:t>
        <w:br/>
        <w:t>یہاں کئی بار جاگی ہوں ۔ وکیل صاحب کی بیوی رہی لڑکی ہے جس کو آپ نے نقص کے سبب</w:t>
        <w:br/>
        <w:t>چھوڑ دیا تھا ۔</w:t>
        <w:br/>
        <w:t>سنہا پیچ ؟</w:t>
        <w:br/>
        <w:t>سیدھا بالکل پیچ اگر آپے معلوم ہو جاوے کہ آپ وہی حضرت ہیں تو شاید</w:t>
        <w:br/>
        <w:t>پھر اس مکان میں قدم نہ رکھے۔ ایسی نیک مزاج گھر کے کاموں میں ایسی ہو شیا ں اور ایسی</w:t>
        <w:br/>
        <w:t>شکل و صورت والی عورت میں اس شہر میں دو ہی چار ہونگی تم میری تعریف کرتے ہو، میں تو</w:t>
        <w:br/>
        <w:t>اس کی لونڈی ہونے کے قابل بھی نہیں ہوں یا گھر میں ایشور کا دیا سب کچھ ہے۔ گھر جب جوڑا</w:t>
        <w:br/>
        <w:t>ٹھیک نہیں تو اور سب چیزوں کا ہونا کس کام کا ، آفریں ہے اس کے ضبط و عمل کو اس بوڑھے</w:t>
        <w:br/>
        <w:t>کھوسٹ وکیل کے ساتھ اپنے دن کاٹ رہی ہے۔ میں نے تو کب کا زہر کھا لیا ہوتا مگر دل</w:t>
        <w:br/>
        <w:t>کی بات کہنے ہی پر تھوڑا ظاہر ہوتی ہے ، بلکہ خود ہی ظاہر ہو جاتی ہے۔ وہ سکتی ہے، بولتی ہے،</w:t>
        <w:br/>
        <w:t>گئے کپڑے پہنتی ہے، مگر اس کا ایک ایک رونگھٹا رو با کرتا ہے۔</w:t>
        <w:br/>
        <w:t>سنها، وکیل صاحب کی خوب شکایت کرتی ہو گی ؟</w:t>
        <w:br/>
        <w:t>سدھا شکایت کیوں کرے گی ؟ کیا وہ اس کے شوہر نہیں ہیں ؟ اب تو دنیا میں اس کے</w:t>
        <w:br/>
        <w:t>کے لیے جو کچھ ہے وہ وکیل صاحب ہی ہیں۔ وہ بڑھے ہوں یا مریض مگر میں تو اس کے شوہر !</w:t>
        <w:br/>
        <w:t>شریف عورت میں شوہر کی ہوا نہیں کرتیں، یہ بد ذاتوں کا کام ہے ۔ وہ ان کی حالت دیکھ کر کڑھتی</w:t>
        <w:br/>
        <w:t>ہے، مگر زبان سے کچھ نہیں کہتی ؟</w:t>
        <w:br/>
        <w:t>سنہا ان وکیل صاحب کو کیا سو تھی تھی جو اس عمر میں بیاہ کرنے چلے ؟"</w:t>
        <w:br/>
        <w:t>سدھا ایسے آدمی نہ ہوں تو غریب کنواریوں کی ناؤ کون پار لگائے ؟ تم اور تمہارے</w:t>
        <w:br/>
        <w:t>جیسے لوگ بالا بھاری گھڑی لئے بات نہیں کرتے تو پھر یہ بیچاری کس کے گھر جا دیں ؟ تم نے</w:t>
        <w:br/>
        <w:t>پر بڑا بھاری انہائے کیا ہے اور تمہیں اس کا پر ائشیت دکفارہ کرنا پڑے گا۔ ایشور اس کا</w:t>
        <w:br/>
        <w:t>سہاگ امر کرے ، مگر وکیل صاحب کے کہیں کچھ ہو گیا تو بیچاری کی زندگی غارت ہو جاوے</w:t>
        <w:br/>
        <w:t>گی آن وہ بہت روتی تھی۔ تم لوگ واقعی بڑے ہے رحم ہو امیں تو اپنے سومین کا بیاہ کسی</w:t>
        <w:br/>
        <w:t>غریب لڑکی سے کروں گیا ۔</w:t>
        <w:br/>
        <w:t>ڈاکٹر صاحب نے آخری جملہ نہیں سنا۔ وہ گہری فکر میں ڈوب گئے۔ ان کے دل میں</w:t>
      </w:r>
    </w:p>
    <w:p>
      <w:r>
        <w:rPr>
          <w:sz w:val="14"/>
        </w:rPr>
        <w:t>&lt;&lt;&lt;96&gt;&gt;&gt;</w:t>
      </w:r>
    </w:p>
    <w:p>
      <w:r>
        <w:br w:type="page"/>
      </w:r>
    </w:p>
    <w:p>
      <w:r>
        <w:rPr>
          <w:sz w:val="14"/>
        </w:rPr>
        <w:t>۸۸</w:t>
        <w:br/>
        <w:t>یہ سوال بار بار پیدا ہو کر انھیں پریشان کرنے لگا کہ کہیں وکیل صاحب کو کچھ ہو گیا تو ؟</w:t>
        <w:br/>
        <w:t>آج انھیں اپنی خود غرضی کی خوفناک صورت نظر آئی ۔ واقعی یہ انھیں کیا قصور تھا۔ اگر</w:t>
        <w:br/>
        <w:t>انھوں نے باپ سے با مراد کہا ہوتا کہ میں اور کہیں بیاہ نہ کروں گا تو وہ کیا ان کی مرضی کے</w:t>
        <w:br/>
        <w:t>خلاف ان کا بیاہ کر دیتے ؟</w:t>
        <w:br/>
        <w:t>دفعتا سدھا رنے کہا۔ اگر کہو تو کل نرملا سے تمہاری ملاقات کرا دوں وہ بھی ذرا تمہاری</w:t>
        <w:br/>
        <w:t>ت دیکھ لے۔ وہ کچھ بولے گی تو نہ مگر شاید وہ ایک ہی نظر سے تمہاری ناری اتنی سلامت کر دیگی</w:t>
        <w:br/>
        <w:t>کہ تم تمام عمر نہ بھولو گے ۔ بولو کل بلادوں تمہارا مختص مختصر حال بھی بتلا دوں گی ؟</w:t>
        <w:br/>
        <w:t>صورت</w:t>
        <w:br/>
        <w:t>سنہانے نے کہا، نہیں سدھا، تمہارے ہاتھ جوڑتا ہوں ۔ کہیں ایسا غضب نہ کرتا ۔</w:t>
        <w:br/>
        <w:t>ور نہ میں کہتے کہتا ہوں کہ گھر چھوڑ بھاگ جاؤں گا ۔ سچ</w:t>
        <w:br/>
        <w:t>سیدھا جو کا نیا ہویا ہے اس کا پھل کھاتے کیوں اتنا ڈرتے ہو؟ جس کی گردن پر</w:t>
        <w:br/>
        <w:t>کٹار جیلا چلائی ہے اسے ذرا تڑپتا ہوا تو دیکھے ۔ میرے دادا جی نے پانچ ہزار د زار دیئے نہ ؟ ابھی ابھی</w:t>
        <w:br/>
        <w:t>چھوٹے بھائی کے بیاہ میں پانچ چھ ہزار اور مل جاویں گے۔ پھر تو تمہارے برابر دولت مند دنیا</w:t>
        <w:br/>
        <w:t>میں کوئی دوسرا نہ ہو گا۔ گیارہ ہزار بہت ہوتے ہیں ۔ باپ رے باپ گیارہ ہزار اٹھا اٹھا</w:t>
        <w:br/>
        <w:t>کر رکھنے لگیں تو مہینوں لگ جائیں! اگر نہ کے اڑانے بھی گئیں تو نہیں پشتوں کو کافی ہوا نہیں</w:t>
        <w:br/>
        <w:t>تو</w:t>
        <w:br/>
        <w:t>سے گفتگو درپیش ہے یا نہیں ؟؟</w:t>
        <w:br/>
        <w:t>؟</w:t>
        <w:br/>
        <w:t>اس طعن آمیز سلام سے ڈاکٹر صاحب اس قدر نادم ہوئے کہ مسرتک نہ اٹھا سکے ان کی</w:t>
        <w:br/>
        <w:t>ساری گویائی سلب ہوگئی۔ ذرا سا را منہ نکل آیا گویا لانچ پر گئے ہوں۔ اسی وقت کسی</w:t>
        <w:br/>
        <w:t>نے ڈاکٹر صاحب کو پکارا ہیچارے جان لے کر بھاگے۔ عورت طعنہ زنی میں کتنی ہوشیار ہوتی</w:t>
        <w:br/>
        <w:t>ہے، اس کا آج پتہ چل گیا ۔</w:t>
        <w:br/>
        <w:t>رات کو ڈاکٹر صاحب لیے ہوئے سیدھا سے بولئے۔ نرملا کی تو گوئی بہن اور ہے نہ؟"</w:t>
        <w:br/>
        <w:t>سدھا : ہاں آج اس کا تو ذکر کرتی تھی ۔ اس کی فکر ابھی سے دامنگیر ہے۔ نمر . ملا پر تو</w:t>
        <w:br/>
        <w:t>جو کچھ میں تھی بیت چکی بہن کی فکر میں پڑی ہوتی ہے ۔ ماں کے پاس پاس تو اب اور بھی کچھ نہیں رہا۔</w:t>
        <w:br/>
        <w:t>مجبورا کسی ایسے بابا کے گلے وہ بھی منڈھ دی جاوے گی ۔</w:t>
        <w:br/>
        <w:t>سنہا نہ ملا تو اب اپنی ماں کی مدد کر سکتی ہے ؟ "</w:t>
        <w:br/>
        <w:t>سدھانے تیز ان میں کہا۔ تم بھی کبھی کبھی بالکل بے سر پیر کی باتیں کرنے لگتے ہو، نہ ملا</w:t>
        <w:br/>
        <w:t>بہت کرے گی تو دو چار سو روپے دے دے گی، اور کیا کر سکتی ہے ؟ وکیل صاحب کا یہ حال</w:t>
        <w:br/>
        <w:t>ہو رہا ہے، اس بھی پہاڑ سی عمر کاٹنی ہے ، پھر کون جانے اس کے گھر کا کیا حال ہے ۔ ادھر</w:t>
      </w:r>
    </w:p>
    <w:p>
      <w:r>
        <w:rPr>
          <w:sz w:val="14"/>
        </w:rPr>
        <w:t>&lt;&lt;&lt;97&gt;&gt;&gt;</w:t>
      </w:r>
    </w:p>
    <w:p>
      <w:r>
        <w:br w:type="page"/>
      </w:r>
    </w:p>
    <w:p>
      <w:r>
        <w:rPr>
          <w:sz w:val="14"/>
        </w:rPr>
        <w:t>۸۹</w:t>
        <w:br/>
        <w:t>چھ مہینے سے بیچارے گھر میٹھے ہیں۔ روپئے آسمان سے تھوڑا ہی برستے ہیں ۔ دس میں ہزار</w:t>
        <w:br/>
        <w:t>ہوں گے بھی تو بنگ میں ہوں گے، کچھ نہ ملا کے پاس تو رکھے نہ ہوں گے۔ ہمارا دو سویا ہوار</w:t>
        <w:br/>
        <w:t>کا خرچ ہے تو کیا ان کا چار سو ما ہوا ر کا بھی نہ ہو گا ؟"</w:t>
        <w:br/>
        <w:t>سدھا تو سوگئی مگر ڈاکٹر صاحب بہت دیر تک کرو میں بدلتے رہے۔ پھر کچھ سوپ کر</w:t>
        <w:br/>
        <w:t>اٹھے اور میز پر جا کر ایک خط لکھنے لگے۔</w:t>
        <w:br/>
        <w:br/>
        <w:t>(۱۴)</w:t>
        <w:br/>
        <w:t>تینوں باتیں ایک ساتھ ہی ہوئیں۔ نہ ملا کے لڑکی پیدا ہوئی ۔ کرشنا کا بیاہ طے ہوا</w:t>
        <w:br/>
        <w:t>اور منشی طوطا رام کا امکان نیلام ہو گیا۔ لڑکی کا پیدا ہونا تو معمولی بات تھی، اگر چہ نہ ملا کی</w:t>
        <w:br/>
        <w:t>گاہوں میں یہ اس کی زندگی کا اہم ترین واقعہ تھا۔ بقیہ دونوں واقعے غیر معمولی تھے کرشنا</w:t>
        <w:br/>
        <w:t>کا بیاہ ایسے با ثروت خاندان میں کیونکر طے ہوا ؟ اس کی ماں کے پاس تو جہیز کے نام پھوٹی</w:t>
        <w:br/>
        <w:t>کوڑتی بھی نہ تھی۔ اور ادھر بوڑھے سنہا صاحب جو اب پینشن لے کر نیکان آگئے تھے، اپنی برادری</w:t>
        <w:br/>
        <w:t>میں برے ہی لالچی مشہور تھے ۔ وہ ا اپنے لڑکے کا بیاہ ایسے ایسے مفلس گھرانے میں طے کرنے پر تھے ھیے</w:t>
        <w:br/>
        <w:t>رضامند ہوئے، کسی کو یکایک اس کا یقین نہ آتا تھا۔ اس سے بھی زیادہ تعجب خیز امر منشی</w:t>
        <w:br/>
        <w:t>جی کے مکان کا نیلام ہو جاتا تھا۔ لوگ منشی جی کو اگر لکھ پتی نہیں تو کم از کم بڑا آدمی ضرور</w:t>
        <w:br/>
        <w:t>خیال کرتے تھے۔ ان کا امکان کیسے نیلام ہوا ؟ بات یہ تھی کہ منشی جی نے ایک مہاجن سے کچھ</w:t>
        <w:br/>
        <w:t>روپے قرض لے کر ایک گاؤں رہن رکھا تھا، انھیں امید تھی کہ سال چھ مہینے ہیں یہ رو پے</w:t>
        <w:br/>
        <w:t>ادا کر دیں گے۔ کیوں کہ زمیندار اصل اور سود کے سب روپے ادا نہ کر سکے گا۔ اسی امید</w:t>
        <w:br/>
        <w:t>پر منشی جی نے یہ معاملہ کیا تھا۔ گاؤں بہت بڑا تھا ، چار پانچ سوروپیہ سالانے کا منافع تھا۔</w:t>
        <w:br/>
        <w:t>نگر دلی کی بات دل ہی میں رہ گئی بنشی جی اپنے کو بہت کچھ سمجھانے پر بھی کچہری کا کام نہ</w:t>
        <w:br/>
        <w:t>کر سکے لنڈ کے کے سوگ نے ان میں کوئی شکام کرنے کی طاقت ہی باقی نہ رکھی تھی۔ کون ایسا</w:t>
        <w:br/>
        <w:t>بیدر د باپ ہے جو لڑکے کے حلق پر تلوار پھیر کر بھی اپنے دل کو مطمئن کر سکے ؟</w:t>
        <w:br/>
        <w:t>مہاجین کے پاس جب سال بھر کا سود نہ پہنچا اور نہ اس کے بار بار بلانے پرشی جی اسکے</w:t>
        <w:br/>
        <w:t>پاس ہی گئے ، یہاں تک کہ آخری مرتبہ انھوں نے صاف صاف کہہ دیا کہ ہم کسی کے غلام</w:t>
        <w:br/>
        <w:t>نہیں ہیں ، ساہوہ جی چاہے جو کریں، تو سا ہوجی کو بھی غصہ آگیا۔ اس نے نالش کرد می نشی جی</w:t>
        <w:br/>
        <w:t>جواب دہی کرنے پر بھی نہ گئے ۔ ایک طرفہ ڈگری ہو گئی، یہاں مکان میں روپے کہاں رکھے</w:t>
        <w:br/>
        <w:t>تھے؟ اتنے ہی دنوں میں منشی جی کی ساکھ بھی زائل ہو گئی تھی ۔ وہ روپیے کا کوئی بند و نسبت نہ کر</w:t>
        <w:br/>
        <w:t>سکے نتیجہ یہ کہ ہمکان نیلام پر چڑھ گیا۔ نہ ملازچہ خانے میں تھی۔ نہر سنی تو کلیجہ دھک سے ہو گیا۔</w:t>
      </w:r>
    </w:p>
    <w:p>
      <w:r>
        <w:rPr>
          <w:sz w:val="14"/>
        </w:rPr>
        <w:t>&lt;&lt;&lt;98&gt;&gt;&gt;</w:t>
      </w:r>
    </w:p>
    <w:p>
      <w:r>
        <w:br w:type="page"/>
      </w:r>
    </w:p>
    <w:p>
      <w:r>
        <w:rPr>
          <w:sz w:val="14"/>
        </w:rPr>
        <w:t>۹۰</w:t>
        <w:br/>
        <w:t>زندگی میں اور کوئی سکھ نہ ہونے پر بھی روپے پیسے کی فکر سے آزاد تھی ۔ دولت اگر انسانی</w:t>
        <w:br/>
        <w:t>زندگی کے لیے بہترین شے نہیں تو قریب قریب بہترین ضرور ہے ۔ اب دیگر ضروریات کے</w:t>
        <w:br/>
        <w:t>ساتھ اس کی فکر اس کے سر پر سوار ہوئی ۔ اس نے دایہ سے کہلا بھیجا کہ میرے سب گہنے</w:t>
        <w:br/>
        <w:t>فروخت کر کے مکان کو بچا لیجئے مگر منشی جی نے یہ بات کسی طرح منظور نہ کی ۔</w:t>
        <w:br/>
        <w:t>اس روز سے منشی جی اور بھی متفکر رہنے لگے۔ جس امارت کا لطف اٹھانے کے لیے</w:t>
        <w:br/>
        <w:t>انھوں نے بیاہ کیا تھا، وہ اب ماضی کی محض یادگار تھی ۔ وہ اب پشیمانی سے نر ملا کو اپنا منہ</w:t>
        <w:br/>
        <w:t>نہ دکھلا سکتے تھے ۔ انھیں اب اپنی اس بے نا انصافی کا اندازہ ہو رہا تھا جو انھوں نے نرملا</w:t>
        <w:br/>
        <w:t>کے ساتھ کی تھی۔ اور لڑکی کی دلالت نے تو بقیہ کسر پوری کر دی، سب خواب ہی ہو گیا !</w:t>
        <w:br/>
        <w:t>بارھویں روز زچے خانے سے نکل کر نر لانو زائیدہ بچے کو گود میں لیے شوہر کے پاس</w:t>
        <w:br/>
        <w:t>گئی۔ وہ اس نادمہ کی حالت میں بھی اتنی خوش تھی گویا اسے کوئی فکر نہیں ہے نتھی بچی کو سینے</w:t>
        <w:br/>
        <w:t>سے لگا کر وہ اپنے سارے تفکرات کھول گئی۔ لڑکی کی کشادہ اور پر مسرت آنکھوں کو دیکھ کر</w:t>
        <w:br/>
        <w:t>اس کا دل شگفتہ ہو رہا تھا۔ مامتا کے اس ظہور میں اس کے سیارہ بے دکھ درد دور ہو گئے</w:t>
        <w:br/>
        <w:t>تھے وہ لڑکی کو شوہر کی گود میں دے کر خوش ہو جانا چاہتی تھی مگر منشی لڑکی کو دیکھ کر سہم گئے۔</w:t>
        <w:br/>
        <w:t>انھیں اس کو گور میں لینے کا حوصلہ نہ ہوا مگر انھوں نے ایک بار ا سے دکھ بھری نگاہوں</w:t>
        <w:br/>
        <w:t>سے دیکھا اور پھر سر جھکا لیا۔ لڑکی کی صورت ہنسا رام کے بالکل مشابہ تھی !</w:t>
        <w:br/>
        <w:t>نرملا نے ان کے دلی خیالات کی کچھ اور ہی تعبیر کی۔ اس نے سو گئے پیار کے ساتھ لڑکی</w:t>
        <w:br/>
        <w:t>کو سینے سے لگا لیا ، گویا ان سے کہہ رہی تھی۔ اگر تم اس کے بوجھ سے دبے جاتے تو آج سے</w:t>
        <w:br/>
        <w:t>میں اس پر تمہارا سنا یہ نہ پڑنے دوں گی جس ڈر بے بہا کو نہیں نے اتنی ریاضت کے بعد</w:t>
        <w:br/>
        <w:t>پایا ہے اس کی تحقیر کرتے ہوئے تمہارا دل نہیں پھٹ جاتا ، وہ اسی وقت لڑکی کو اپنے</w:t>
        <w:br/>
        <w:t>سینے سے لگائے ہوئے اپنے کمرے میں چلی گئی ، اور دیر تک روتی رہی۔ اس نے شوہر کی اس</w:t>
        <w:br/>
        <w:t>بے ولی کو سمجھنے کی ذرا بھی کوشش نہ کی۔ ورنہ وہ شاید ان کو بے درد خیال نہ کرتی۔ اسکے</w:t>
        <w:br/>
        <w:t>سید اتنا زمہ داری کا اتنا زبردست بار کہاں تھا ۔ جو اس کے شوہر پر آپڑا تھا ؟ کیا وہ</w:t>
        <w:br/>
        <w:t>سمجھنے کی کوشش کرتی تو اتنا بھی اس کی سمجھ میں نہ آتا ؟</w:t>
        <w:br/>
        <w:t>منشی جی کو ایک ہی لمحے میں اپنی غلطی کا احساس ہوا۔ ماں کا دل محبت میں اتنا محور بہتا</w:t>
        <w:br/>
        <w:t>ہے کہ مستقبل کی فکر و پریشانی سے اس کو ذرا بھی ہر اس نہیں ہوتا ۔ اسے اپنے دل میں ایسی</w:t>
        <w:br/>
        <w:t>طاقت کا احساس ہوتا ہے جو تمام تکالیف کو دور کر دینے کی کھیل ہوتی ہے ۔ منشی جی فورا</w:t>
        <w:br/>
        <w:t>دوڑے ہوئے مکان میں گئے اور بچے کو گود میں لے کر بولے مجھے یاد آتا ہے کہ منسا بھی ایسا</w:t>
      </w:r>
    </w:p>
    <w:p>
      <w:r>
        <w:rPr>
          <w:sz w:val="14"/>
        </w:rPr>
        <w:t>&lt;&lt;&lt;99&gt;&gt;&gt;</w:t>
      </w:r>
    </w:p>
    <w:p>
      <w:r>
        <w:br w:type="page"/>
      </w:r>
    </w:p>
    <w:p>
      <w:r>
        <w:rPr>
          <w:sz w:val="14"/>
        </w:rPr>
        <w:t>۹۱</w:t>
        <w:br/>
        <w:t>ہی تھا، بالکل ایسا ہی !؟"</w:t>
        <w:br/>
        <w:t>دید می جی بھی تو یہی کہتی ہیں ۔ "</w:t>
        <w:br/>
        <w:t>منشی جی بالکل وہی بڑی بڑی آنکھیں اور سرخ سرخ ہونٹ ہیں ۔ ایشور نے مجھے</w:t>
        <w:br/>
        <w:t>میرے سنسارام کو اس شکل میں دیا ۔ وہی پیشانی ہے ، وہی منہ ۔ وہی ہاتھ ہے۔ ایشوریتمہاری</w:t>
        <w:br/>
        <w:t>لیلا پار ہے ؟"</w:t>
        <w:br/>
        <w:t>اتفاقا اسی وقت رکھنی بھی آگئی اور منشی جی کو دیکھتے ہی بولی دیکھ رہا ہو نسا نام ہے</w:t>
        <w:br/>
        <w:t>کہ نہیں ؟ وہی آیا ہے۔ کوئی لاکھ کہے ، میں نہ مانوں گی ۔ صاف نسا رام ہے سال بھر کے قریب</w:t>
        <w:br/>
        <w:t>بھی تو ہو گیا۔</w:t>
        <w:br/>
        <w:t>نشی جی ہیں ، ایک ایک عضو ملتا ہے۔ بس بھگوان نے مجھے میر مسا رام دیدیا ! بچہ ہے)</w:t>
        <w:br/>
        <w:t>کیوں ری منسا رام ہی ہے؟ چھوڑ کر جانے کا نام نہ لینا ورنہ پھر کھینچ لاؤں گا۔ دیکھو بہن،</w:t>
        <w:br/>
        <w:t>کیسا ٹکر ٹکر ناک رہی ہے !</w:t>
        <w:br/>
        <w:t>المے میں منشی جی نے دوبارہ آرزوں کا محل بنانا شروع کیا۔ نفس نے انھیں</w:t>
        <w:br/>
        <w:t>پھر دنیا کی طرف را غنا کیا ۔ انسانی زندگی ! تو کتنی نا پائیدار ہے۔ مگر تیرے منصر -</w:t>
        <w:br/>
        <w:t>پھر کتنے وسیع! وہی طوطا رام جو تارک الدنیا ہو رہے تھے، جو رات دن موت کو بلاتے رہتے</w:t>
        <w:br/>
        <w:t>تھے۔ تنکے کا سہار پا کر کنارے پر پہنچنے کے بعد اپنی پوری طاقت سے ہاتھ پیر مار رہے تھے۔</w:t>
        <w:br/>
        <w:t>مگر تنکے کا سہارا پا کر کوئی کنارے پر پہنچا ہے ؟</w:t>
        <w:br/>
        <w:t>(۱۵) اگر چہ نہ لا کر اپنے ہی گھر کے جھنجھٹ سے فرصت نہ تھی، مگر کرشنا کے بیاہ کی خبر لا کر</w:t>
        <w:br/>
        <w:t>وہ کسی طرح نہ روک سکتی۔ اس کی ماں نے اسے اصرار سے طلب کیا تھا سب سے بڑی ترغیب</w:t>
        <w:br/>
        <w:t>یہ تھی کہ کرشنا کا بیاہ اسی گھر میں ہو رہا تھا ، جہاں خود نہ ملا کا بیاہ پہلے طے ہوا تھا۔ تعجب</w:t>
        <w:br/>
        <w:t>یہی تھا کہ وہ اس مرتبہ بلا کسی جہیز کے بیاہ کرنے پر راضی ہو گئے ۔ نہ ملا کو کرشنا کے متعلق</w:t>
        <w:br/>
        <w:t>بہت تشویش رہتی تھی سمجھتی تھی کہ میری طرح وہ بھی کسی بڑھے کے گلے منڈھ دی جائے</w:t>
        <w:br/>
        <w:t>گی۔ وہ بہت چاہتی تھی کہ ہاں کی کچھ مدد کروں جس سے کرشنا کے لیے کوئی اچھا لڑ کامل میں ۔</w:t>
        <w:br/>
        <w:t>سکے ۔ لیکن ادھر وکیل صاحب کی بیکاری اور مہاجن کی نالش کے سبب اس کا ہاتھ بھی تنگ</w:t>
        <w:br/>
        <w:t>تھا۔ ایسی حالت میں ایسی خبر سے اس کو بہت اطمینان ہوا۔ روانگی کی شروع کر دی۔ وکیل صاحب</w:t>
        <w:br/>
        <w:t>اسٹیشن تک پہنچانے گئے بھی بیٹی سے انھیں بڑی محبت تھی ۔ اسے چھوڑ تے نہیں نہ تھے حتی کہ نرملا کے</w:t>
        <w:br/>
        <w:t>ساتھ جانے کو تیار ہو گئے۔ مگر شادی کے ایک ماہ قبل ہی سے ان کا سسرال میں جاکر رہنا</w:t>
      </w:r>
    </w:p>
    <w:p>
      <w:r>
        <w:rPr>
          <w:sz w:val="14"/>
        </w:rPr>
        <w:t>&lt;&lt;&lt;100&gt;&gt;&gt;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