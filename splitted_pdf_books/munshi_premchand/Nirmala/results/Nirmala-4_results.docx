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۶۳</w:t>
        <w:br/>
        <w:t>تیسرے روز وہ کہیں وہ کہیں تفکریات میں ڈوبا ہوا اپنے دل کو سمجھا رہا تھا۔ کیا دنیا میں صرف</w:t>
        <w:br/>
        <w:t>میری ہی ماں مری ہے ؟ سوتیلی مائیں تو سبھی اس قسم کی ہوتی ہیں میرے ساتھ کوئی نئی بات</w:t>
        <w:br/>
        <w:t>نہیں ہو رہی ہے۔ اب مجھے مردوں کی طرح دونی محنت سے کام کرنا چاہئیے۔ جیسے ماں باپ راضی</w:t>
        <w:br/>
        <w:t>ہوں ۔ ویسے انھیں راضی رکھنا چاہیے ۔ اس سال اگر وظیفہ مل گیا تو مجھے گھر سے کچھ لینے کی ضرورت</w:t>
        <w:br/>
        <w:t>ہی نہ رہے گی ۔ کتنے ہی لڑکے اپنے بل بوتے پر بڑے بڑے خطابات حاصل کر لیتے ہیں مشکلات</w:t>
        <w:br/>
        <w:t>پر فتح پانا اور موقع دیکھ کر کام کرنا ہی انسانوں کا فرض ہے، قسمت کے نام پر رونے اور</w:t>
        <w:br/>
        <w:t>کوسنے سے کیا ہوگا؟</w:t>
        <w:br/>
        <w:t>اتنے میں جیا رام آکر کھڑا ہو گیا۔ مسارام نے پوچھا۔ گھر کا کیا حال ہے، جیا ؟ نئی اماں تو</w:t>
        <w:br/>
        <w:t>بہت خوش ہوں گی ؟</w:t>
        <w:br/>
        <w:t>جیا رام ؟ ان کے دل کا حالی تو میں نہیں چاہتا۔ لیکن جب سے تم آئے ہو۔ انھوں نے ایک</w:t>
        <w:br/>
        <w:t>وقت بھی کھانا نہیں کھایا جب دیکھو رویا کرتی ہیں۔ جب بابو جی آتے ہیں، انب البتہ منے لگتی ہیں۔</w:t>
        <w:br/>
        <w:t>تم چلے آئے تو میں نے بھی شام کو اپنی کتابیں ٹھیک کیں ۔ یہیں تمہارے ساتھ رہنا چاہتا تھا۔</w:t>
        <w:br/>
        <w:t>بھنگی چڑیل نے جا کر ماں جی سے کہہ دیا بابو جی میٹھے تھے کہ ان کے سامنے ہی اماں جی نے اگر میری</w:t>
        <w:br/>
        <w:t>کتابیں چھین لیں اور رو کر بولیں تم بھی چلے جاؤ گے تو اس گھر میں کون رہے گا ؟ اگر میرے سبب</w:t>
        <w:br/>
        <w:t>تم لوگ گھر چھوڑ چھوڑ کر بھاگے جا رہے ہو تو لو، میں ہی چلی جاتی ہوں میں تو پھیلا یا ہوا تھا۔</w:t>
        <w:br/>
        <w:t>ہی بگڑ کر بولا، آپ کیوں کہیں چلی جائیں گی ؟ آپ کا تو گھر ہے ، آپ آرام سے رہئیے؟ غیر تو ہیں</w:t>
        <w:br/>
        <w:t>لوگ ہیں ۔ ہم نہ رہیں گے تب تو آپ کو آرام رہے گا۔</w:t>
        <w:br/>
        <w:t>مسارام رستم نے خوب کہیں بہت اچھا کیا۔ اس پر اور بھی بگڑی ہوں گی اور جا کر بابو جی</w:t>
        <w:br/>
        <w:t>سے شکایت کی ہوگی ہے"</w:t>
        <w:br/>
        <w:t>جیا رام؟ نہیں یہ کچھ نہیں ہوا بیچاری زمین پر بیٹھ کر رونے لگیں ۔ مجھے بھی روائی آگئی۔</w:t>
        <w:br/>
        <w:t>میں بھی رو پڑا ۔ تب انھوں نے آنچل سے میرے آنسو پونچھے اور بولیں، جیا میں ایشور کی ساتھی</w:t>
        <w:br/>
        <w:t>دے کر کہتی ہوں کہ میں نے تمہارے بھیا کے بارے میں تمہارے بابو جی سے ایک لفظ بھی نہیں</w:t>
        <w:br/>
        <w:t>کہا۔ میرے بھاگے ہیں کلنک لکھا ہوا ہے، وہ بھوگ رہی ہوں ۔ پھر اور نہ جانے کیا کیا کہا تو</w:t>
        <w:br/>
        <w:t>میری سمجھ میں نہیں آیا۔ کچھ بابوجی کی بات تھی ؟</w:t>
        <w:br/>
        <w:t>مسارام نے بے صبری سے پوچھا یہ بابو جی کے بارے میں کیا کہا ؟ کچھ یا د ہے ؟</w:t>
        <w:br/>
        <w:t>جیا رام: باتیں تو بھی مجھے یاد نہیں آتیں میری یادداشت کون بڑی اچھی ہے ۔ مگر</w:t>
        <w:br/>
        <w:t>ان کی باتوں کا مطلب کچھ ایسا معلوم ہوتا تھا کہ انھیں بابوجی کو خوش رکھنے کے لیے سو انگ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۷۲</w:t>
        <w:br/>
        <w:t>نشی جی ، کوئی نہیں بیٹا، میں تمہیں گھر لے چلنا چاہتا ہوں۔ آؤ، میں گود میں اٹھا لوں</w:t>
        <w:br/>
        <w:t>نیا رام : مجھے گھر کیوں لے چلتے ہیں۔ میں وہاں نہیں نہیں جاؤں گا۔</w:t>
        <w:br/>
        <w:t>نشی جی یہاں تو نہیں رہ سکتے قاعدہ ہی کچھ ایسا ہے ۔ "</w:t>
        <w:br/>
        <w:t>مفسارام کچھ بھی ہو۔ میں وہاں نہیں جاؤں گا۔ مجھے اور کہیں لے چلئے کسی درخت</w:t>
        <w:br/>
        <w:t>کے نیچے کسی جھونپڑے میں جہاں چاہے رکھتے مگر گھر نہ لے چلئے ؟</w:t>
        <w:br/>
        <w:t>سپرنٹنڈنٹ نے منشی جی سے کہا۔ آپ ان باتوں کا خیال نہ کریں، یہ تو ہوش میں نہیں ہیں۔</w:t>
        <w:br/>
        <w:t>مسارام کون ہوش میں نہیں ہے؟ میں ہوش میں نہیں ہوں ؟ مجھے نہیں پڑا رہنے دیجئے۔</w:t>
        <w:br/>
        <w:t>جو کچھ ہونا ہو گا وہ نہیں ہوگا۔ اگر ایسا ہی ہے تو مجھے اسپتال لے چلئے میں وہاں پڑا رہوں گا۔</w:t>
        <w:br/>
        <w:t>جینا ہو گا جیو گا۔ مرنا ہو گا مر و نگار مگر گھر تو کسی طرح بھی نہ جاؤں گا۔</w:t>
        <w:br/>
        <w:t>سے زور پا کر منشی جی پھر سپرنٹنڈنٹ سے التجا کرنے لگے، لیکن یہ قاعدہ کا پابند شخص کچھ</w:t>
        <w:br/>
        <w:t>سنتا ہی نہ تھا۔ اگر چھوت کی بیماری ہوئی اور کسی دوسرے لڑکے کو پھوت لگ گئی تو اس کا ذمہ</w:t>
        <w:br/>
        <w:t>دار کون ہوگا ؟ اس دلیل کے سامنے منشی جی کی قانی دلیلیں بھی بات ہو گئیں۔ آخر منشی جی نے</w:t>
        <w:br/>
        <w:t>وہ مسارام کو اسپتال میں رکھنے کا کوئی حیلہ تلاش کر رہے تھے اور اس کی ساری ذمہ داری</w:t>
        <w:br/>
        <w:t>فسارام ہی کے سر ڈالنا چاہتے تھے۔ یہ سپرنٹنڈنٹ کے سامنے کی بات تھی۔ وہ اس بات کی</w:t>
        <w:br/>
        <w:t>شہادت دے سکتے تھے کہ نفسار ام اپنی ہی ضد سے اسپتال جا رہا ہے۔ منشی جی کا اس میں ذرا</w:t>
        <w:br/>
        <w:t>بھی قصور نہیں ہے۔</w:t>
        <w:br/>
        <w:t>شارام نے کہا بیٹا، تمہیں گھر چلنے سے کیوں انکار ہو رہا ہے ؟ وہاں تو سبھی طرح کا آرام رہے</w:t>
        <w:br/>
        <w:t>گاہ منشی جی نے کہنے کو تو بات کہدی مگر خوف تھا کہ کہیں کے پنچ مسارام چلنے پر راضی ہو جائے۔</w:t>
        <w:br/>
        <w:t>ما رام نے جھلا کر کہا۔ نہیں نہیں نہیں۔ سو بار نہیں۔ میں گھر نہیں جاؤں گا مجھے اسپتال</w:t>
        <w:br/>
        <w:t>لے چلئے اور گھر سے سب آدمیوں کو منع کر دیجئے کہ مجھے دیکھنے نہ آئیں۔ مجھے کچھ نہیں ہوا ہے۔</w:t>
        <w:br/>
        <w:t>بالکل اچھا ہوں ، آپ مجھے چھوڑ دیئے اپنے پیروں پر چل سکتا ہوں ؟</w:t>
        <w:br/>
        <w:t>کہ کھڑا ہوا اور دیوانہ وار دروازہ کی طرف چلا مگر پیر لڑکھڑا گئے گرمنی تو</w:t>
        <w:br/>
        <w:t>ے نالیا ہوں تو اس کو سخت چوٹ آتی ۔ دونوں نوکروں کی مدد سے منشی ہیں اس کو</w:t>
        <w:br/>
        <w:t>گاہی کے پر سلائے اور اندر بٹھا دیا ۔ گاڑی اسپتال کی طرف چلی وہی ہوا جو مش جی چاہتے</w:t>
        <w:br/>
        <w:t>تھے۔ اس کو میں بھی ان کا دل مطمئن تھا اللہ اپنی خوشی سے اسپتال جا رہا ہے، کیا اس بات کا</w:t>
        <w:br/>
        <w:t>ثبوت نہیں کہ گھرت اس کو کچھ بھی محبت نہیں ہے ؟ کیا اس سے یہ ثابت نہیں ہوتا کہ نیا نامہ</w:t>
        <w:br/>
        <w:t>بے گناہ ہے۔ وہ اس پر بلا وجہ شک کر رہے تھے ۔ لیکن ذرا ہی دیر بعد اس اطمینان کی جگہ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۷۳</w:t>
        <w:br/>
        <w:t>ان کے دل میں پشیمانی کا احساس ہوا وہ اپنے پیارے بیٹے کو گھر نہ لے جا کر اسپتال لیے جارہے</w:t>
        <w:br/>
        <w:t>تھے۔ ان کے عالی شان محل میں ان کے لڑکنے کے لیے بھی جگہ نہ تھی۔ اس حالت میں بھی جب کہ</w:t>
        <w:br/>
        <w:t>اس کے جینے مرنے کا سوال تھا ۔ کتنا اندھیر ہے!</w:t>
        <w:br/>
        <w:t>ایک لمحہ کے بعد ی کا ایک نشی جی کے دل میں یہ سوال پیدا ہوا کہ کہیں منسا رام ان کے</w:t>
        <w:br/>
        <w:t>خیالوں کو تار تو نہیں گیا ؟ اسی لیے تو اس کو گھر سے نفرت ہو گئی ہے۔ اگر ایسا ہے تو غضب</w:t>
        <w:br/>
        <w:t>ہو جائیگا۔</w:t>
        <w:br/>
        <w:t>اس بات کے خیال ہی سے منشی جی کے رو ی جی کے رونگٹے کھڑے ہوگئے اور ان کا دل دھڑکنے لگا۔</w:t>
        <w:br/>
        <w:t>قلب میں ایک دھکا سا لگا۔ اگر اس بخار کا یہی سبب ہے تو انشور ہی مالک ہے ۔ اس وقت ا سا</w:t>
        <w:br/>
        <w:t>سا ان کی حالت بہت ہی قابل رحم تھی ۔ وہ آگ جو انھوں نے اپنے ٹھٹہ نے اپنے ٹھٹھرے ہوئے ہاتھوں کو سیکھنے</w:t>
        <w:br/>
        <w:t>کے لیے جلائی تھی، اب ان کے گھر میں لگی جارہی ہے ۔ اس رنج و غم، پشیمانی اور اندیشے سے انکا</w:t>
        <w:br/>
        <w:t>دل گھرا تھا۔ ان کے مخفی گریہ کی آواز باہر نکل سکتی تو سننے والے رو پڑتے، ان کے آنسو با ہر نکل</w:t>
        <w:br/>
        <w:t>سکتے تو ان کا سلسلہ بندھ جاتا۔ انھوں نے لڑکے کے زرد و افسردہ چہرے کی ایک بار محبت و بار</w:t>
        <w:br/>
        <w:t>بھری نگاہوں سے دیکھا ، رینج سے بیقرار ہو کر اسے سینے سے لگا لیا اور اتنا روئے کہ ہچکی بندھ گئی۔</w:t>
        <w:br/>
        <w:t>سامنے اسپتال کا پھا کمک دکھائی دے رہا تھا۔</w:t>
        <w:br/>
        <w:t>(11)</w:t>
        <w:br/>
        <w:t>منشی طوطا رام شام کو چھری سے گھر پہنچے تو نہ ملا نے پوچھا۔ انھیں دیکھا ؟ کیا حال ہے؟</w:t>
        <w:br/>
        <w:t>نشی جی نے دیکھا کہ نرملا کے چہرے پر رشی یا فکر کا نام و نشان بھی نہیں ہے، اس کا بناؤ سنگار</w:t>
        <w:br/>
        <w:t>اور دنوں سے کچھ بڑھ چڑھ کر ہوا ہے۔ مثلا وہ گلے میں ہار نہ پہنتی تھی مگر آج وہ بھی گلے میں</w:t>
        <w:br/>
        <w:t>پڑا ہوا تھا۔ جھر مر سے بھی اس کو بہت رغبت رکھی مگر آج وہ بار ایک ریشمی ساڑھی کے نیچے</w:t>
        <w:br/>
        <w:t>سیاه سیاہ بالوں کے اوپر چراغ فانوس کی طرح چمک رہا تھا منشی جی نے منہ پھیر کر کہا بیمار ہے۔</w:t>
        <w:br/>
        <w:t>اور کیا حال بتاؤں ؟</w:t>
        <w:br/>
        <w:t>فر ملا تم تو انھیں یہاں سالانے گئے تھے ؟ "</w:t>
        <w:br/>
        <w:t>منشی جی نے جھنجھلا کر کہا " وہ یہاں نہیں آیا تو کیا میں جبرا اٹھ لانا ؟ کتنا سمجھایا کہ بیٹا ،</w:t>
        <w:br/>
        <w:t>وہاں تمہیں کوئی تکلیف نہ ہونے پارگی ، مگر گھر گر گھر کا نام سن کر اس کو جیسے دو گنا بخار</w:t>
        <w:br/>
        <w:t>ہو جاتا تھا۔ کہنے لگا کہ میں یہاں مر جاؤں لیکن گھر نہ جاؤں گا۔ آخر مجبور ہو کہ اسپتال پہچان کا</w:t>
        <w:br/>
        <w:t>گھر چلو، وبار</w:t>
        <w:br/>
        <w:t>اور کیا کرتا ؟ "</w:t>
        <w:br/>
        <w:t>رکمنی</w:t>
        <w:br/>
        <w:t>و</w:t>
        <w:br/>
        <w:t>منی بھی اگر بر آمدے میں کھڑی ہو گئی تھی بوٹی بولی ۔ وہ جنم کا سٹی ہے، یہاں کسی طرح نہ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۷۴</w:t>
        <w:br/>
        <w:t>آئیگا اور یہ بھی دیکھ لینا کہ وہاں اچھا بھی نہ ہو گا ہے</w:t>
        <w:br/>
        <w:t>منشی جی نے دبی آواز میں کہا بہتم دو چار دن کے لیے وہاں چلی جاؤ تو بڑا اچھا ہو بہن</w:t>
        <w:br/>
        <w:t>تمہارے رہنے سے اسے تسکین ہوتی رہے گی۔ میری بہن میری یہ بات مان کر ایسے وہ رو رو کر</w:t>
        <w:br/>
        <w:t>جان دے دے گا۔ بس ہائے اماں ، ہائے اماں کی رٹ لگا لگا کر رویا کرتا ہے۔ یہیں وہاں</w:t>
        <w:br/>
        <w:t>جارہا ہوں، میرے ساتھ ہی چلو ۔ اس کی حالت اچھی نہیں بہن، وہ صورت ہی نہیں رہی</w:t>
        <w:br/>
        <w:t>دیکھیں ایشور کیا کرتے ہیں ۔"</w:t>
        <w:br/>
        <w:t>یہ کہتے کہتے نشی جی کی آنکھوں سے آنسو بہنے لگے لیکن رکمنی نے استقلال سے کہا نہیں</w:t>
        <w:br/>
        <w:t>جانے کو تیار ہوں۔ میرے وہاں رہنے سے اگر میرے بچے کی جان بچ جاوے تو میں سر کے بل دوڑتی</w:t>
        <w:br/>
        <w:t>جاؤں گی۔ لیکن میرا کہنا گرہ باندھ لو بھیا ، وہ وہاں اچھا نہ ہو گا۔ ہمیں اسے خوب جانتی ہوں ۔ اُسے</w:t>
        <w:br/>
        <w:t>بیماری نہیں ہے۔ صرف گھر سے نکالے جانے کا رینج ہے۔ یہی رینج بخار کی صورت میں ظاہر میرا ہے۔</w:t>
        <w:br/>
        <w:t>تم ایک نہیں لاکھ دو اگر وہ سول سرجن ہی کو کیوں نہ دکھلاؤ، مگر اس کو کوئی دوا اثر نہ کریگی ۔</w:t>
        <w:br/>
        <w:t>منشی جی بہین ۱ سے گھر سے نکالا کس نے، میں نے صرف اس کی پڑھائی کے خیال سے</w:t>
        <w:br/>
        <w:t>اسے وہاں بھیجا تھا ۔"</w:t>
        <w:br/>
        <w:t>رکھتی ہو تم نے چا ہے جس خیالی سے بھیجا ہو، مگر یہ بات اس کو لگ گئی ہے ۔</w:t>
        <w:br/>
        <w:t>گئی ہے۔ میں تو اب کسی</w:t>
        <w:br/>
        <w:t>گنتی میں نہیں ہوں، مجھے کسی بات میں بولنے کا اختیار نہیں ہے ۔ مالک تم، مالکن تمہاری عورت</w:t>
        <w:br/>
        <w:t>میں تو صرف تمہاری روٹیوں پر پڑی ہوں ابھاگن بدھوا ہوں میری کون سنے گا۔ اور کون</w:t>
        <w:br/>
        <w:t>پرواہ کریگا؟ مگر بغیر بو لے رہا نہیں جاتا ۔ مسارام تہی اچھا ہو گا ۔ جب گھر آوے گا، جب</w:t>
        <w:br/>
        <w:t>تمہارا دل وہی ہو جا دیگا جو پہلے تھا۔</w:t>
        <w:br/>
        <w:t>یہ کہہ کر رکمنی وہاں سے چلتی ہیں۔ ان کی کمزور و تجربہ کار آنکھوں کے سامنے جو تماشے</w:t>
        <w:br/>
        <w:t>ہو رہے تھے، ان کا بھید وہ خوب سمجھتی تھی اور ان کا سارا غصہ بے گناہ نہ ملا ہی پر اترتا تھا۔</w:t>
        <w:br/>
        <w:t>اس وقت بھی وہ یہ کہتے کہتے کی کی گئی کہ جب تک یہ لکشمی اس گھر میں ہیں رہیں گی، اس کی ما حالت</w:t>
        <w:br/>
        <w:t>بگڑتی جاوے گی۔ مگر اس کے ظاہرا نہ کہنے پر بھی اس کا مطلب نشی جی سے چھپا نہیں رہا۔</w:t>
        <w:br/>
        <w:t>اس کے چلے جانے پر نشی جی نے مجھے کا لیا۔ اور سوچنے لگے ۔ انھیں اپنے اوپر اس وقت اتنا</w:t>
        <w:br/>
        <w:t>غصہ آرہا تھا۔ کہ دیوار سے سر یہ کہ اپنی زندگی کا خاتمہ کر دیے۔ انھوں نے کیوں شادی</w:t>
        <w:br/>
        <w:t>کی تھی۔ شادی کی کیا ضرورت تھی ؟ ایشور نے انھیں ایک نہیں تین بچے دیتے تھے۔ ان کی</w:t>
        <w:br/>
        <w:t>عمر بھی پچاس کے قریب کے قریب پہنچ گئی تھی پھر انھوں نے کیوں شادی کی ہے کیا اسی بہانے ایشور</w:t>
        <w:br/>
        <w:t>کو انھیں تباہ کرنا منظور تھا ؟ انھوں نے سر اٹھا کر ایک بار نرملا کی متبسم مگر پر سکون صورت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۷۵</w:t>
        <w:br/>
        <w:t>دیکھی اور اسپتال چلے گئے، نرسلا کے متبسم حسن نے ان کی دلی تسکین کر دی تھی، آج کئی روز</w:t>
        <w:br/>
        <w:t>کے بعد انھیں یہ تسکین ملی تھی۔ پر محبت دل کیا اس حالت میں اتنا پر سکون رہ سکتا ہے نہیں،</w:t>
        <w:br/>
        <w:t>ہرگز نہیں ، دل کا صدمہ ظاہری جذبات سے نہیں چھپایا جا سکتا۔ اپنے دل کی کمزوری پر اس</w:t>
        <w:br/>
        <w:t>وقت انھیں بہت ہی غصہ آگیا۔ انھوں نے بلا سبب ہی بدگمانی کو دل میں جگہ دے کرانی ہے</w:t>
        <w:br/>
        <w:t>انصافی کی نارام کی طرف سے بھی ان کا دلی صاف ہو گیا اس کے بجائے اب ایک نیا اندیشہ</w:t>
        <w:br/>
        <w:t>پیدا ہو گیا۔ کیا سارام بھانپ تو نہیں گیا ؟ کیا اسی لیے تو گھر آنے سے انکار نہیں کر رہا ؟ اگر وہ</w:t>
        <w:br/>
        <w:t>تار گیا ہے تو بڑا غضب ہو جاوے گا۔ اس خیالی ہی سے ان کا دل گھبرا اٹھا۔ ان کے بدن کی</w:t>
        <w:br/>
        <w:t>ساری بدیاں گویا اس فریاد و فغاں پر پانی ڈالنے کے لیے بیقرار ہو گئیں۔ انھوں نے کوچوان</w:t>
        <w:br/>
        <w:t>سے گھوڑا تیز کرنے کے لیے کہا۔ آج کئی دنوں کے بعد ان کے دل پر چھائی ہوئی کالی گھٹا پھٹ</w:t>
        <w:br/>
        <w:t>گئی تھی۔ اور نور کی شعاعیں اندر سے نکلنے کے لیے بیتاب ہو رہی تھیں۔ انھوں نے باہر سر کال</w:t>
        <w:br/>
        <w:t>کر دیکھا کہ کو جو ان سو تو نہیں رہا ہے۔ گھوڑے کی رفتار انھیں اتنی سست کبھی نہ معلوم</w:t>
        <w:br/>
        <w:t>ہوئی تھی ۔</w:t>
        <w:br/>
        <w:t>اسپتال پہنچ کر وہ دوڑے ہوتے فسارام کے پاس گئے ۔ دیکھا تو ڈاکٹر صاحب</w:t>
        <w:br/>
        <w:t>اس کے سامنے منتظر کھڑے تھے۔ نشی جی کے ہاتھ پر پھول گئے مینہ سے آواز نہ نکل سکی۔</w:t>
        <w:br/>
        <w:t>بھرائی ہوئی آواز میں بڑی مشکل سے بولے کیا حالی ہے ، ڈاکٹر صاحب ؟ یہ کہتے کہتے وہ رو پڑے</w:t>
        <w:br/>
        <w:t>اور جب ڈاکٹر صاحب کو ان کے سوال کا جواب دینے میں ایک لمحے کی تاخیر ہوئی تو ان کے</w:t>
        <w:br/>
        <w:t>ہوش اڑ گئے۔ انھوں نے پلنگ پر مٹھ بے ہوش لڑکے کو گود میں لیا، اور بچوں کی طرح مسک</w:t>
        <w:br/>
        <w:t>سک کر رونے لگے۔ مہا رام کا جسم بخار سے جل یہ ہا تھا۔ اس نے ایک بار آنکھیں کھولیں آہ</w:t>
        <w:br/>
        <w:t>کتنی خوفناک اور ساتھ ہی کتنی عاجزی بھری نگاہ تھی، بنشی جی نے اسے گلے سے لگا کر ڈا کٹر</w:t>
        <w:br/>
        <w:t>صاحب سے پوچھا کیا حال ہے صاحب ؟ آپ خاموش کیوں ہیں ؟؟</w:t>
        <w:br/>
        <w:t>ڈاکٹر نے شک آمیز لہجے میں کہا: حال جو کچھ ہے وہ آپ دیکھ ہی رہے ہیں ۔ 4۔ ڈگری</w:t>
        <w:br/>
        <w:t>بخار ہے۔ اور میں کیا بتلاؤں ؟ ابھی بخار کا دور بڑھتا ہی جاتا ہے میرے کے جو کچھ ہو سکتا</w:t>
        <w:br/>
        <w:t>ہے ، وہ کر رہا ہوں۔ ایشور مالک ہے۔ جب سے آپ گئے ہیں، میں ایک منٹ کیلئے</w:t>
        <w:br/>
        <w:t>یہاں سے تے نہیں تھا۔ کھانا تک نہیں کھا سکا. حالت آن نازک کہ ایک منٹ میں میں کیا کہ</w:t>
        <w:br/>
        <w:t>ہو جا و بیگانہ نہیں کہا جا سکتا یہ مہلک بخار ہے۔ مریض کو بالکل ہوش نہیں ہے رہ رہ کر</w:t>
        <w:br/>
        <w:t>سر سام کا دورہ ہو جاتا ہے۔ کیا گھر میں ان کو کسی۔ جاتا ہے۔ کیا گھر میں ان کو کس نے کچھ کہا ہے ؟ بار بار اماں جی تم کہاں ہو؟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८५</w:t>
        <w:br/>
        <w:t>یہی آواز منہ سے نکلتی ہے؟"</w:t>
        <w:br/>
        <w:t>ڈاکٹر صاحب یہ کہہ ہی رہے تھے کہ دفعتاً مسارام اٹھ کر بیٹھ گیا۔ اور ایک دھکے سے</w:t>
        <w:br/>
        <w:t>منشی جی کو پلنگ کے نیچے ڈھکیل کر دیوانگی کے لہجے میں بولا کیوں رحم کھاتے ہیں ؟ آپ مار ڈ لئے</w:t>
        <w:br/>
        <w:t>مار ڈالئے ۔ تلوار نہیں ملتی رہی کا پھندا ہے یا وہ بھی نہیں ہے ؟ میں اپنے گلے میں لگالوں گا ہائے کے</w:t>
        <w:br/>
        <w:t>اماں جی ہم کہاں ہو یہ کہتے کہتے وہ پھر بیہوش ہو کر گر پڑا۔</w:t>
        <w:br/>
        <w:t>منشی جی ایک لمحے یکے کے افسردہ ہیرے کی طرف خوفناک نگاہوں سے</w:t>
        <w:br/>
        <w:t>دیکھتے رہے پھر انھوں نے ڈاکٹر صاحب کا ہاتھ پکڑ لیا اور بہت التجا آمیز اصرار سے بولے۔</w:t>
        <w:br/>
        <w:t>ڈاکٹر صاحب اس لڑکے کو بچا لیجئے۔ ایشور مجھے ایشور کے لیے بچا لیجئے ۔ ورنہ میں تباہ ہو جاؤں گا میں</w:t>
        <w:br/>
        <w:t>امیر نہیں مگر آپ جو کچھ کہیں گے وہ حاضر کرونگا۔ اسے بچالیجئے۔ آپ بڑے سے بڑے ڈاکٹروں کو</w:t>
        <w:br/>
        <w:t>بلائیے اور ان کی رائے لیجئے۔ ہمیں سارا صرفہ دے دونگا۔ اس کی یہ حالت اب نہیں دیکھی</w:t>
        <w:br/>
        <w:t>جاتی ہائے میرا ہو نہار بیٹا !</w:t>
        <w:br/>
        <w:t>ڈاکٹر صاحب نے دردناک لہجے میں کہا ۔ بابو صاحب، میں آپ سے یہ کہتا ہوں کہ میں</w:t>
        <w:br/>
        <w:t>ان کے لیے اپنی طرف سے کسی قسم کی کوتاہی نہیں کر رہا ہوں اب آپ دیگر ڈاکٹر وا گیا سے مشورہ</w:t>
        <w:br/>
        <w:t>کے لیے کہتے ہیں۔ میں ابھی ڈاکٹر لاہری، ڈاکٹر بھائیہ اور ڈاکٹر ناتھر کو بلاتا ہوں۔ نہیں آپ کو</w:t>
        <w:br/>
        <w:t>بیفائدہ تشفی نہیں دینا چاہتا ۔ حالت بہت نازک ہے ۔</w:t>
        <w:br/>
        <w:t>نشی جی نے روتے ہوئے کہا نہیں ڈاکٹر صاحب اب یہ لفظ منہ سے نہ نکالئے ۔ حالات</w:t>
        <w:br/>
        <w:t>ان کے دشمنوں کی نازک ہے ! ایشور مجھ پر اتنا قہر نہ کریں ۔ آپ کلکتہ اور منی کے ڈاکٹروں</w:t>
        <w:br/>
        <w:t>کو تارد کیجئے۔ میں زندگی بھر آپ کی غلامی کرونگا۔ یہی میرا چراغ خاندان ہے۔ ایسی میری زندگی</w:t>
        <w:br/>
        <w:t>کا سہارا ہے میرا دل پھٹا جا رہا ہے۔ کوئی ایسی دوائی دیئے کہ اسے ہوش آ جاوے میں ذرا</w:t>
        <w:br/>
        <w:t>اپنے کانوں سے اس کی باتیں بہنوں، یہ جان سکوں کہ اسے کیا تکلیف ہو رہا ہے ۔ ہائے میرا بچہ"</w:t>
        <w:br/>
        <w:t>ڈاکٹر آپ ذرا دل کو تسکین دیجئے ۔ آپ بزرگ آدمی ہیں۔ ہوں ہا۔ ہائے ہائے کرنے</w:t>
        <w:br/>
        <w:t>سے اور ڈاکٹروں کی فوج جمع کرنے سے کوئی نتیجہ نہ نکلے گا۔ خاموش ہو کر مجھے دیکھیں دوسرے</w:t>
        <w:br/>
        <w:t>ڈاکٹروں کو بلا رہا ہوں۔ دیکھئے وہ کیا کہتے ہیں۔ آپ تو خود بد حواس ہوتے جاتے ہیں ،</w:t>
        <w:br/>
        <w:t>منشی جی اچھا ڈاکٹر صاحب ، میں اب نہ بولوں گا، زبان تک نہ کھولوں گا آپ جو چاہیں</w:t>
        <w:br/>
        <w:t>کریں، بچہ آپ کے ہاتھ میں ہے۔ آپ ہی اسے بچا سکتے ہیں ! میں اتنا ہی چاہتا ہوں کہ</w:t>
        <w:br/>
        <w:t>ذرا اسے ہوش آ جاوے، مجھے پہچان لے اور میری باتیں سمجھنے لگے۔ کیا کوئی ایسی دوائی</w:t>
        <w:br/>
        <w:t>ہ کوئی ایسی سنجیونی بوٹی نہیں ؟ بس میں اس سے دو چار باتیں کر لیتا ؟</w:t>
        <w:br/>
        <w:t>نہیں ہے؟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یہ کہتے کہتے نشی جی پھر جوش میں آکر منارام سے بولے بیٹا ! ذرا آنکھیں کھولو کیسا تی</w:t>
        <w:br/>
        <w:t>ہے؟ میں تمہارے پاس بیٹھا رو رہا ہوں۔ مجھے تم سے کوئی شکایت نہیں ہے میرا دل تمہاری</w:t>
        <w:br/>
        <w:t>طرف سے صاف ہے ۔</w:t>
        <w:br/>
        <w:t>ڈاکٹر پھر اپنے واہیات باتیں شروع کر دیں۔ ارے صاحب، آپ بچے نہیں ہیں،</w:t>
        <w:br/>
        <w:t>بزرگ آدمی ہیں، ذرا صبر سے کام لیجئے۔"</w:t>
        <w:br/>
        <w:t>نشی جی اچھا، ڈاکٹر صاحب ! اب نہ بولونگا۔ خطا ہوئی۔ آپ جو چاہیں کریں میں نے</w:t>
        <w:br/>
        <w:t>سب کچھ آپ پر چھوڑ دیا۔ کیا کوئی ایسی تدبیر نہیں ہے جس سے میں اس کو اتنا سمجھا سکوں کہ میرا</w:t>
        <w:br/>
        <w:t>دل صاف ہے۔ آپ ہی کہہ دیجئے ، ڈاکٹر صاحب ! کہ دیجئے کہ تمہارا بد نصیب باپ بیٹھا رو رہا</w:t>
        <w:br/>
        <w:t>ہے، اس کا دل تمہاری طرف سے بالکل صاف ہے۔ اسے کچھ وہم ہوا تھا ، وہ اب دور ہو گیا ۔</w:t>
        <w:br/>
        <w:t>بس اتنا ہی کہہ دیجئے۔ میں اور کچھ نہیں چاہتا۔ میں خاموش بیٹھا ہوں، زبان ہی نہیں کھولتا</w:t>
        <w:br/>
        <w:t>مگر اتنا ضرور کہدیجئے ؟</w:t>
        <w:br/>
        <w:t>ڈاکٹر ایشور کے لیے بابو صاحب! ذرا صبر کیجئے ورنہ مجھے مجبور ہو کر آپ سے کہنا</w:t>
        <w:br/>
        <w:t>پڑے گا۔ کہ اپ گھر تشریف لے جائیے۔ میں زراد فتر میں جا کر ڈاکٹر صاحبان کو خط لکھ رہا</w:t>
        <w:br/>
        <w:t>ہوں ، آپ یہاں خاموش مجھے رہئیے گا ۔</w:t>
        <w:br/>
        <w:t>بے رحم ڈاکٹر ا نوجوان بیٹے کی یہ حالت دیکھ کر کون باپ ہے جو صبر سے کام لے گا ؟</w:t>
        <w:br/>
        <w:t>نشی جی بہت سنجیدہ مزاج شخص تھے۔ وہ یہ بھی جانتے تھے کہ اس وقت ہائے ہائے کرنے سے</w:t>
        <w:br/>
        <w:t>کوئی فائدہ نہیں، گھر پر بھی اس وقت چپ چاپ بیٹھنا ان کے لیے نا ممکن تھا۔ اگر اتفاقا یہ</w:t>
        <w:br/>
        <w:t>بیماری ہوتی تو وہ صبر کر سکتے تھے ، دوسروں کو سمجھا سکتے تھے اور خود ڈاکٹروں کو بلا سکتے</w:t>
        <w:br/>
        <w:t>تھے۔ مگر کیا یہ جانتے ہوئے بھی وصبر کر سکتے تھے کہ یہ سب آگ میری ہی لگائی ہوتی ہے ۔</w:t>
        <w:br/>
        <w:t>کوئی باپ اتنے سخت دل کا ہو سکتا ہے جان کار رویاں ہویاں اس وقت ان پر لعنت کر رہا تھا۔</w:t>
        <w:br/>
        <w:t>انھوں نے سوچا کہ مجھ میں یہ بد گمانی پیدا ہی کیوں ہوئی ؟ میں نے کیوں بلا چشم دید ثبوت کے</w:t>
        <w:br/>
        <w:t>ایسا فرض کر لیا ؟ اچھا مجھے اس حالت میں کیا کرنا چاہیے تھا ؟ جو کچھ انھوں نے کیا، اس کے</w:t>
        <w:br/>
        <w:t>سوا وہ اور کیا کرتے ! اسے وہ نہ تجویز کر سکتے ۔ در اصل شادی کے جھگڑے میں پڑنا ہی اپنے</w:t>
        <w:br/>
        <w:t>پیروں میں کلہاڑی مارنا تھا۔ ہاں یہی سارے فساد کی بنیاد ہے!</w:t>
        <w:br/>
        <w:t>مگر میں نے یہ کوئی انوکھی بات نہیں کی سبھی عورت مرد شاو می کرتے ہیں۔ ان کی زندگی</w:t>
        <w:br/>
        <w:t>لطف سے بسر ہوتی ہے۔ لطف کی خواہش سے تو ہم شادی کرتے ہیں۔ اسی محلے میں صدہا</w:t>
        <w:br/>
        <w:t>اشخاص نے دوسرا، تیسرا، چو تھا، یہاں تک کہ ساتواں بیاہ کیا ہے اور مجھ سے بھی کہیں زیادہ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۷۸</w:t>
        <w:br/>
        <w:t>عمر میں ۔ وہ جب تک ہے، آرام ہی سے جئے، یہ بھی نہیں ہوا سبھی بوڑھی سے پہلے مر گئے ہوں۔</w:t>
        <w:br/>
        <w:t>دو تین تین شادیاں کرنے پر بھی کتنے ہی پھر بلا عورت کے ہو گئے۔ اگر میرے جیسی حالت</w:t>
        <w:br/>
        <w:t>سب کی ہوتی تو بیاہ کا نام ہی کون لیتا ؟ میرے والد صاحب ہی نے بچپن سال کی عمر میں بیاہ</w:t>
        <w:br/>
        <w:t>کیا تھا اور میری پیدائش کے وقت ان کی عمر ساٹھ برس سے کم نہ تھی۔ ہاں یہ بات ضرور</w:t>
        <w:br/>
        <w:t>ہے کہ تب اور اب میں کچھ فرق ہو گیا ہے ۔ پہلے عورتیں پڑھی لکھی نہ ہوتی تھیں ۔ شوہر خواہ</w:t>
        <w:br/>
        <w:t>کیسا ہی ہو ۔ اسے قابل پرستش سمجھتی تھیں ۔ بات ہو کہ مرد سب کچھ دیکھ سن کر بھی بچھپائی</w:t>
        <w:br/>
        <w:t>سے کام لیتا ہو۔ ضرور یہی بات ہے ۔ جب جوانمرد بوڑھی عورت کے ساتھ خوش نہیں رہ</w:t>
        <w:br/>
        <w:t>سکتا تو جوان عورتیں کیوں کسی بوڑھے سے خوش رہنے لگیں ؟ لیکن میں کچھ ایسا بڈھانہ تھا۔</w:t>
        <w:br/>
        <w:t>مجھے دیکھ کر کوئی چالیس سال سے زیادہ کا نہیں بتا سکتا۔ کچھ بھی ہو جو اپنی ڈھل جانے پر</w:t>
        <w:br/>
        <w:t>جوان عورت سے کچھ نہ کچھ بچھپائی ضرور کرنی پڑتی ہے۔ اس میں شک نہیں ! عورت قدرتا</w:t>
        <w:br/>
        <w:t>حیادار ہوتی ہے، فاحشہ عورتوں کی بات تو دوسری ہے۔ مگر عموما عورت مرد سے کہیں</w:t>
        <w:br/>
        <w:t>زیادہ پاک باز ہوتی ہے۔ جوڑ کا شوہر پا کر وہ چاہے غیر شخص سے منہی مذاق کرے مگر</w:t>
        <w:br/>
        <w:t>لکھے مگر اس کا دل مغموم رہتا ہے ۔ وہ پختہ دیوار ہے، اس میں سیوری کا اثر نہیں</w:t>
        <w:br/>
        <w:t>ہوتا۔ یہ نام دیوار ہے اور اسی وقت تک کھڑی رہتی ہے جب تک اس پر سیوری نہ چلائی</w:t>
        <w:br/>
        <w:t>جائے۔</w:t>
        <w:br/>
        <w:t>اس کا دل صاف رہتا ہے ۔ بے جوڑ بیاہ ہو جانے سے وہ چاہے کسی کی طرف آنکھ اٹھا کر</w:t>
        <w:br/>
        <w:t>اس کا</w:t>
        <w:br/>
        <w:br/>
        <w:t>اسی طرح سوچتے سوچتے منشی جی کو ایک چھپکی آگئی ۔ دلی خیالات نے فورا خواب</w:t>
        <w:br/>
        <w:t>کی صورت اختیار کی۔ کیا دیکھتے ہیں کہ ان کی پہلی بیویی نسارام کے سامنے کھڑی کہہ رہا ہے،</w:t>
        <w:br/>
        <w:t>سوامی یہ تم نے کیا کیا ؟ جس بچے کو میں نے اپنا خون پلا پلا کر پالا اس کو تم نے اتنی بے دردی</w:t>
        <w:br/>
        <w:t>سے مار ڈالا ۔ ایسے اچھے چال چلن والے لڑکے پر تم نے اتنا بڑا کلنک لگا دیا۔ اب میٹھے</w:t>
        <w:br/>
        <w:t>کیا بسورتے ہو؟ تم نے اس سے ہاتھ دھو لیا۔ تمہارے ہاتھوں سے چھین کر میں اس کو اپنے</w:t>
        <w:br/>
        <w:t>ساتھ لئیے جاتی ہوں۔ تم تو اتنے شکی کبھی نہ تھے، کیا بیاں کرتے ہی شک کو بھی گلے باندھ لائے؟</w:t>
        <w:br/>
        <w:t>اس کے تجھے دل پر اپنی کڑی چوٹ یا اتنا بڑا کلنک اٹھا کر دینے والے کوئی بے حیائی ہونگے۔</w:t>
        <w:br/>
        <w:t>میرا بیٹا نہیں" یہ کہتے کہتے ہوئے ہو۔ اس نے لڑکے کو گود میں اٹھا لیا ۔ اور چلی بینشی جی نے روتے</w:t>
        <w:br/>
        <w:t>ہوئے اس کی گودی سے نسارام کو چھین لینے کے لیے ہاتھ بڑھایا تو ان کی آنکھیں بیگرم</w:t>
        <w:br/>
        <w:t>کھل گئیں اور ڈاکٹر لاہری، ڈاکٹر بھاٹیہ وغیرہ نصف درجن ڈاکٹر صاحبان ان کے سامنے</w:t>
        <w:br/>
        <w:t>کھڑے ہوئے نظر آئے۔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۷۹</w:t>
        <w:br/>
        <w:t>(۱۲)</w:t>
        <w:br/>
        <w:t>تین روز گزر گئے اور منشی جی گھر نہ آئے ۔ رکمنی دونوں وقت شفا خانہ جاتی اور</w:t>
        <w:br/>
        <w:t>منسا رام کو دیکھ آتی تھی ۔ دونوں لڑکے کبھی جاتے تھے۔ مگر نہ ملا کیسے جاتی؟ اس کے</w:t>
        <w:br/>
        <w:t>پیروں میں تو بیڑیاں پڑی ہوئی تھیں! وہ بنیا رام کی علالت کی کیفیت معلوم کرنے کے لیے</w:t>
        <w:br/>
        <w:t>بیقرار رہتی ۔ اگر رکمنی سے کچھ پوچھتی تو طعن و تشنیع میں جواب ملتا تھا، اگر لڑکوں سے کوئی</w:t>
        <w:br/>
        <w:t>بات دریافت کرتی تو وہ بے سر پیر کی باتیں کرنے لگتے ۔ ایک مرتبہ خود جا کر دیکھنے کیلئے</w:t>
        <w:br/>
        <w:t>اس کا دل دبے چین ہو رہا تھا اس کو اندیشہ ہو رہا تھا کہ بدگمانی نے کہیں منشی جی کی شفقت</w:t>
        <w:br/>
        <w:t>پدری کو مفقود نہ کر دیا ہو یا مبادا ان کا نجل تو منسا رام کے صحتیاب ہونے میں حارج نہیں</w:t>
        <w:br/>
        <w:t>ہو رہا؟ ڈاکٹر لوگ کسی کے عزیز نہیں ہوتے؟ انھیں تو اپنی فیس سے مطلب خواہ مردہ دورے</w:t>
        <w:br/>
        <w:t>میں یا بہشت میں اس کے دل میں زبردست خواہش ہوتی تھی کہ وہ خود اسپتال</w:t>
        <w:br/>
        <w:t>جاکراو اور ڈاکٹر کو ایک ہزار کی تھیلی دے کر کہے کہ اس کو آپ آرام کر دیجئے ، یہ تھیلی آپ کی نذر</w:t>
        <w:br/>
        <w:t>ہے اگر اس کے پاس نہ تو اتنے روپے تھے نہ اس کے دل میں اتنی ہمت تھی ۔ اب بھی اگر وہ</w:t>
        <w:br/>
        <w:t>وہاں پہنچ سکتی تو منسا رام صحت پا جاتا۔ اس کی جیسی تیمار داری ہوئی چاہیے ونیسی نہیں</w:t>
        <w:br/>
        <w:t>ہو رہی ہے۔ ورنہ گیا تین روز تک بخار ہی نہ اترتا ؟ یہ جسمانی بخار نہیں، دلی بخا ر ہے اور دل کی تسکین ہی سے اس کا زور گھٹ سکتا ہے ۔ اگر وہ تمام رات بھی وہاں بیٹھی رہ سکتی اور</w:t>
        <w:br/>
        <w:t>منشی جی کو ذرا بھی بد گمانی نہ ہوتی تو منسا رام کو یقین ہو جاتا کہ باپ کا دل میری طرف</w:t>
        <w:br/>
        <w:t>سے صاف ہے، اور پھر اس کے صحت ہونے میں دیر نہ لگتی ۔ لیکن کیا ایسا ہو گا، منشی</w:t>
        <w:br/>
        <w:t>جی اس کو وہاں دیکھ کر مطمئن ہو سکیں گے؟ کیا اب بھی ان کے دل میں کدورت ہے ۔</w:t>
        <w:br/>
        <w:t>یہاں سے جاتے وقت تو ایسا معلوم ہوا تھا کہ وہ اپنے کئے پر پچھتا رہے ہیں۔ ایسا</w:t>
        <w:br/>
        <w:t>تو نہ ہو گا کہ اس کے وہاں جاتے ہی منشی جی کے دل میں پھر خلٹ پیدا ہو جائے اور وہ</w:t>
        <w:br/>
        <w:t>بیٹے کی جان لے کر ہی چھوڑیں ۔</w:t>
        <w:br/>
        <w:t>اسی شش و پنچ کی حالت میں تین روز گزر گئے۔ نہ گھر میں چولہا جلا اور کسی نے</w:t>
        <w:br/>
        <w:t>کھایا لڑکوں کے لیے بازار سے پوریاں منگالی جاتی تھیں ۔ رکمنی اور نرلا کو کی ہی سو جاتی</w:t>
        <w:br/>
        <w:t>تھیں۔ انھیں کھانے کی خواہش نہ ہوتی تھی۔</w:t>
        <w:br/>
        <w:t>چوتھے روز جیا رام اسکول سے لوٹا تو اسپتال ہوتا ہو امکان آیا۔ نہ ملا نے پوچھا</w:t>
        <w:br/>
        <w:t>کیوں بھیا، اسپتال بھی گئے تھے کہ آج تو وہ کچھ بولتے ہی نہ تھے۔ چپ چاپ چارٹی پر پڑے</w:t>
        <w:br/>
        <w:t>زور زور سے ہاتھ پیر ٹپک رہے تھے ۔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۸۰</w:t>
        <w:br/>
        <w:t>نہ ملا کے چہرے کا رنگ فق ہو گیا۔ گھرا کر پوچھا تمہارے بابوجی وہاں نہ تھے ؟؟</w:t>
        <w:br/>
        <w:t>جیا رام تھے کیوں نہیں ، آج وہ بہت روتے تھے ۔</w:t>
        <w:br/>
        <w:t>نہ ملا کاری ر کا ری دھڑکنے لگا۔ پوچھا۔ ڈاکٹر وہاں نہ تھے ۔</w:t>
        <w:br/>
        <w:t>جبارام ڈاکٹر بھی کھڑے تھے۔ اور آپس میں کچھ صلاح کر رہے تھے ، سب سے تبا سول داکٹر میں تھے،</w:t>
        <w:br/>
        <w:t>سرجن، انگریزی میں گہر رہا تھا کہ مریض کے بدن میں کچھ تازہ خون ڈالنا چاہئے ،</w:t>
        <w:br/>
        <w:t>اس پر بابو جی نے کہا کہ میرے جسم سے جتنا خون چاہئیے لے لیجئے۔ سول سرجن جن نے ہنس کر</w:t>
        <w:br/>
        <w:t>کہا کہ آپ کے خون سے کام نہیں چلے گا کسی جوان آدمی کا خون چاہیے، آخر اس کے پچکاری سے</w:t>
        <w:br/>
        <w:t>دوا بھیا کے خون میں ڈالی دی، چار انگل سے کم کی سوئی نہ رہی ہو گی۔ بھیانے ہے تک نہیں</w:t>
        <w:br/>
        <w:t>کی، پر میں نے تو مارے ڈر کے آنکھیں بند کرلی تھیں۔</w:t>
        <w:br/>
        <w:br/>
        <w:t>بڑے بڑے زبردست منصو بے جوش کی حالت ہی میں پیدا ہوتے ہیں کہاں نہ ملا</w:t>
        <w:br/>
        <w:t>ڈر سے سوکھی جاتی تھی۔ کہاں اس کے چہرے پر مصمم ارادہ کی جھلک آگئی اس نے اپنے</w:t>
        <w:br/>
        <w:t>جسم کا تازہ خون دینے کا تہیہ کر لیا۔ اگر اس کے خون کسے سارام کی جان بے جا رہے تو وہ اپنے</w:t>
        <w:br/>
        <w:t>خون کا آخری قطرہ تک رہنے کے لیے بخوشی تیار تھی۔ اب جس کا جو جی چاہے مجھے۔ وہ کسی کی پرکھ</w:t>
        <w:br/>
        <w:t>نہ کرے گی ۔ اس نے جیا رام سے کہا تم ایک کر ایک تانگہ بلالو میں اسپتال جاؤں گی۔</w:t>
        <w:br/>
        <w:t>جیا رام وہاں تو اس وقت بہت سے آدمی ہوں گے، ذرارات ہو جانے دیجئے ۔</w:t>
        <w:br/>
        <w:t>نہ ملا : نہیں تم ابھی یکہ بلالو "</w:t>
        <w:br/>
        <w:t>جیا رام کہیں بابوجی خفا نہ ہوں۔"</w:t>
        <w:br/>
        <w:t>نہ ملا خفا ہو نے دو تم ابھی جا کر سواری لاؤ یہ</w:t>
        <w:br/>
        <w:t>جیا رام میں کہہ دونگا کہ امانی نے خود ہی مجھ سے سواری منگائی تھی ۔"</w:t>
        <w:br/>
        <w:t>نہ ملا ہاں کہہ دینا</w:t>
        <w:br/>
        <w:t>جیا رام تو ادھر تانگہ لائے گیا۔ اس طرف اتنے عرصے میں نہ ملانے سر میں کنگھی کی</w:t>
        <w:br/>
        <w:t>بال باندھ سے کپڑے بدلے گہنے پہنے، پان کھایا ۔ اور دروازے پر آکر تانگہ کا انتظار کرنے لگی۔</w:t>
        <w:br/>
        <w:t>رکمنی اپنے کمرے میں بیٹھی ہوئی تھی ۔ اسے اس طرح تیار ہو گے آتے دیکھ کر بولی</w:t>
        <w:br/>
        <w:t>کہاں جاتی ہو ؟</w:t>
        <w:br/>
        <w:t>نرملا ذرا اسپتال تک جاتی ہوں ؟</w:t>
        <w:br/>
        <w:t>رکمنی وہاں جا کر کیا کرو گی ؟</w:t>
        <w:br/>
        <w:t>نہ ملا کچھ نہیں کروں گی کیا ؟ کرنے والے تو بھگوان ہیں، دیکھنے کو جی چاہتا ہے ؟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ركنی" میں کہتی ہوں تم نہ جاؤ"</w:t>
        <w:br/>
        <w:t>نہ ملا نے آخری عاجزی سے کہا۔ ابھی چلی آؤں گی ، دیدی جی؛ جیا رام کہہ رہا ہے کہ</w:t>
        <w:br/>
        <w:t>اس وقت ان کی حالت اچھی نہیں ہے ۔ دل نہیں مانتا، آپ بھی چلتے نہ؟"</w:t>
        <w:br/>
        <w:t>رکمنی میں دیکھ آئی ہوں۔ اتنا ہی سمجھ لو کہ اب باہری خون پہنچنے ہی پر جینے کی امید ہے۔</w:t>
        <w:br/>
        <w:t>کون اپنا تازہ خون دے گا اور کیوں دیگا ؟ اُس میں بھی تو جان جو گھر کا ذرہ ہے ۔"</w:t>
        <w:br/>
        <w:t>نیر ملا اسی لیے تو میں جاتی ہوں میرے خون سے کیا کام نہ چلے گا ؟؟</w:t>
        <w:br/>
        <w:t>رکھنی چلے گا کیوں نہیں ، جو ان ہی کا خون تو چاہئیے ۔ مگر تمہارے خون سے منسا کی</w:t>
        <w:br/>
        <w:t>جان بچے، اس سے یہ کہیں اچھا ہے کہ اسے پانی میں بہا دیا جاوے "</w:t>
        <w:br/>
        <w:t>تانگہ آگیا۔ نہ ملا اور جیا رام دونوں جا بیٹھے ۔ تانگہ روانہ ہو گیا ۔ رکمنی دروازے</w:t>
        <w:br/>
        <w:t>پر کھڑی دیر تک روتی رہی ۔ آج پہلی بار اس کو نہ ملا پر رحم آیا۔ اس کا بس چلتا تو وہ نہ ملا</w:t>
        <w:br/>
        <w:t>کو باندھ رکھتی۔ رحم اور ہمدردی کا جوش اسے کہاں لیے جاتا ہے، اسے وہ محضی طریقے پر دیکھ</w:t>
        <w:br/>
        <w:t>رہی تھی ۔ آہ اس میں بد نصیبی کا ہاتھ ہے، یہ تباہی کا راز ہے ؟</w:t>
        <w:br/>
        <w:t>نر لما اسپتال پہنچی تو چراغ جل چکے تھے ۔ ڈاکٹر صاحبان اپنی اپنی رائے دے کر</w:t>
        <w:br/>
        <w:t>رخصت ہو گئے تھے۔ مسارام کا بخار کچھ کم ہو گیا تھا۔ وہ ٹکٹکی باندھے دروازے کی طرف</w:t>
        <w:br/>
        <w:t>دیکھ رہا تھا۔ اس کی نگاہ آسمان کی کھلی فضا کی طرف لگی ہوئی تھی گویا وہ کسی دیوتا کا</w:t>
        <w:br/>
        <w:t>انتظار کر رہا ہو۔ وہ کہاں ہے اور کس حالت میں ہے ، اس کا اسے علم نہ تھا۔</w:t>
        <w:br/>
        <w:t>دفعتا نہ لا کو دیکھتے ہی وہ چونک کر اٹھ بیٹھا۔ اس کی محویت ڈوب گئی، اس کا بٹا</w:t>
        <w:br/>
        <w:t>ہوا جس عود کر آیا ۔ اسے اپنی حالت کا علم ہوگی۔ گویا کوئی بھولی ہوئی بات یاد آگئی۔ اس نے</w:t>
        <w:br/>
        <w:t>آنکھیں پھاڑ کر نہ ملا کو دیکھا اور منہ پھیر لیا۔</w:t>
        <w:br/>
        <w:t>یکا ایک منشی جی تیز لہجے ہیں بولے کہ تم یہاں کیا کرنے آئیں ؟ نہ ملا ساکت رہ گئی،</w:t>
        <w:br/>
        <w:t>کیا وہ بتلائے کہ کیا کرنے آئی ہے اتنے سادہ سوال کا بھی وہ کیا کوئی جواب نہ دے سکے گی؟</w:t>
        <w:br/>
        <w:t>وہ کیا کرنے آئی کہ اتنا مشکل سوال کس کے سامنے آیا ہوگا ؟ گھر کا لڑکا بیمار ہے، اسے دیکھنے</w:t>
        <w:br/>
        <w:t>آئی ۔ یہ کیا دریافت کے معلوم نہ ہو سکتی تھی ؟ پھر یہ سوال کیوں ؟</w:t>
        <w:br/>
        <w:t>رہ مبہوت کسی کھڑی رہی گویا بالکل ہے جو اس ہو گئی ہو ۔ اس نے دونوں لڑکوں سے منشی جی</w:t>
        <w:br/>
        <w:t>کے دکھ درد کی باتیں سن کر یہ قیاس کیا تھا کہ اب ان کا دل صاف ہو گیا ہے ۔ اب اسے معلوم</w:t>
        <w:br/>
        <w:t>ہوا کہ وہ محض خیال تھا! اگر وہ جانتی کہ آنسوؤں کی بارش نے بھی ٹک کی آگ نہیں بھائی تو</w:t>
        <w:br/>
        <w:t>وہاں کبھی نہ جاتی ۔ وہ کڑھ کڑھ کر مر جاتی مگر گھر سے باہر قدم نہ رکھتی۔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۶۴</w:t>
        <w:br/>
        <w:t>پھرنا پڑرہا ہے۔ نہ جانے آدھرم دھرم کی کیسی باتیں کرتی تھیں جو میں بالکل نہ سمجھ سکا۔ مجھے</w:t>
        <w:br/>
        <w:t>تو اب اس کا یقین ہو گیا ہے کہ ان کی مرضی تمہیں یہاں بھیجنے کی نہ تھی ؟</w:t>
        <w:br/>
        <w:t>فسارام ، تم ان چالوں کا مطلب نہیں سمجھے ، مجھ سکتے، یہ بڑی گہری چالیں ہیں یا</w:t>
        <w:br/>
        <w:t>جبارام بہ تمہاری سمجھ میں ہوں گی، میری سمجھ میں تو نہیں ہیں ۔ ہیں امیری</w:t>
        <w:br/>
        <w:t>منسا رام ؛ جب کہ جیومیٹری نہیں سمجھ سکتے تو ان باتوں کو کیا سمجھو گے ۔ اس رات کو</w:t>
        <w:br/>
        <w:t>جب مجھے کھانا کھانے کے لیے بلانے آئی تھیں۔ اور میں ان کے اصرار پر جانے کو تیا ر بھی ہو۔</w:t>
        <w:br/>
        <w:t>گیا تھا۔ اس وقت بابو جی کو دیکھتے ہیں انھوں نے جو رنگ بدلا وہ کیا میں کبھی بھول سکتا ہوں؟</w:t>
        <w:br/>
        <w:t>جیا رام کہیں بات میری سمجھ میں نہیں آتی۔ ابھی کل ہی میں یہاں سے گیا۔ تو لگیں تمہارا حال</w:t>
        <w:br/>
        <w:t>پوچھنے۔ میں نے کہا وہ کہتے تھے کہ اب کبھی اس گھر میں قدم نہ رکھوں گا۔ میں نے کچھ جھوٹ تو کہا نہیں</w:t>
        <w:br/>
        <w:t>کیوں کہ تم نے مجھ سے ت ایسا ہی کیا تھا اتنا کہنا تھا کہ پھوٹ پھوٹ کر رونے لگیں ۔ دل</w:t>
        <w:br/>
        <w:t>میں بہت پچھتایا کہ کہاں سے میں نے یہ بات کہہ دی بار بار یہی کہتی تھیں کہ کیا وہ میرے کمارن گھر</w:t>
        <w:br/>
        <w:t>چھوڑ دیں گئے ! مجھ سے اتنے ناراض ہیں، چلنے کے اور مجھ سے ملے تک نہیں۔ کھانا تیا ر تھا کھانے</w:t>
        <w:br/>
        <w:t>تک نہیں آئے ۔ ہائے میں کیا بتاؤں کہیں مصیبت میں ہوں، اتنے میں بابوجی آگئے۔ بس تو را آنسو</w:t>
        <w:br/>
        <w:t>پونچھ کہ مسکرائی ہوئی ان کے پاس چلی گئیں ۔ یہ بات میری سمجھ میں نہ آئی۔ آج مجھ سے بڑی منت</w:t>
        <w:br/>
        <w:t>کی کہ تمہارا کو ساتھ لیتے آنا۔ آج میں تمہیں کھنیچ کرنے چنوں گا۔ وہ دو دن میں گفتنی و ملی ہو گئیں</w:t>
        <w:br/>
        <w:t>میں تہنایا پر دیکھے کہ ان پر رحم آئے گا تو چلو گے نہ ؟</w:t>
        <w:br/>
        <w:t>شارام نے کچھ جواب نہ دیا۔ اس کے پیر کاب رہے تھے۔ جبار ام تو حاضری کی من</w:t>
        <w:br/>
        <w:t>منظری کیا کہ و با گا و بای پسرام کا مگر ودین پر رہے گیا۔ اور اپنی گہری ساس نے گویا بہت دیر سے اس</w:t>
        <w:br/>
        <w:t>نہیں کی تھی۔ اس کی زبان سے دلی ہمدردی میں ڈوبے ہوئے الفاظ تکا " ہائے ایشور! اس</w:t>
        <w:br/>
        <w:t>کے سوا اسے اب اپنی زندگی میں کوئی یار و مدد گار نہ نظر آتا تھا۔ اس فقرے میں کتنی مایوسی</w:t>
        <w:br/>
        <w:t>کتنا درد، کتنی رفت، کتنی عاجزی بھری ہوئی تھی، اس کا کون اندازہ کر سکتا ہے ؟ آپ سارا بھید</w:t>
        <w:br/>
        <w:t>اس کی سمجھ میں آرہا تھا اور بار بار اس کے درد بھرے دل سے یہ الفاظ نکل رہے تھے</w:t>
        <w:br/>
        <w:t>ہائے ایشور اتنا بڑا کلنگ!</w:t>
        <w:br/>
        <w:t>کیا زندگی میں اس سے سخت تر مصیبت کا قیاس کیا جا سکتا ہے ؟ کیا دنیا میں اس سے</w:t>
        <w:br/>
        <w:t>زیادہ کمینہ پن کا خیال ہو سکتا ہے ؟ آج تک کسی باپ نے اپنے لیے پنیچے پر اتنا برا کلنگ نہ لگایا ہوگا۔</w:t>
        <w:br/>
        <w:t>جس کے چانی چلن کی سبھی تعریف کرتے تھے، جو دو میرے لڑکوں سے لیے معیار سمجھا جاتا تھا،</w:t>
        <w:br/>
        <w:t>جس نے کبھی ناپاک ارادوں کو اپنے پاس تک نہیں پھٹک نے دیا تھا۔ اسی پر یہ رنگین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۸۲</w:t>
        <w:br/>
        <w:t>منشی جی نے پھر وہی سوال کیا تم یہاں کیوں آئیں ؟</w:t>
        <w:br/>
        <w:t>نہ ملا نے بیخونی سے جواب دیا ؟ آپ یہاں کیا کرنے آتے ہیں ؟</w:t>
        <w:br/>
        <w:t>منشی جی کے تھے پھڑکنے لگے۔ وہ طیش میں آکر پلنگ سے اٹھے اور نہ ملا کا ہاتھ پکڑ کر</w:t>
        <w:br/>
        <w:t>بولے تمہارے یہاں آنے کی کوئی ضرورت نہیں، جب میں بلاوں تب آنا سمجھ گئیں "</w:t>
        <w:br/>
        <w:t>ائے ، یہ کیا ؟ مسارام جو پلنگ سے ہل بھی نہ سکتا تھا، اٹھ کر کھڑا ہو گیا اور نرملا کے</w:t>
        <w:br/>
        <w:t>پیروں پر گر کر روتے ہوئے بولا اماں جی اس ابھاگنے کے لیے آپ کو ناحق اتنی تکلیف ہوئی</w:t>
        <w:br/>
        <w:t>میں آپ کی محبت کبھی نہ پھو لونگا۔ ایشور سے میری یمنتی ہے کہ میرا دوسرا جنم آپ ہی کے بطن</w:t>
        <w:br/>
        <w:t>سے ہو کہ میں آپ کے احسانات کا بدلہ دے سکوں۔ ایشور جانتا ہے کہ میں نے آپ کو سوتیلی</w:t>
        <w:br/>
        <w:t>ماں نہیں سمجھا۔ میں آپ کو اپنی ماں سمجھتا رہا ۔ آپ کی عمر مجھ سے بہت زیادہ نہ ہو، مگر آپ میری</w:t>
        <w:br/>
        <w:t>ماں کی جگہ پر تھیں اور میں نے آپ کو ہمیشہ اسی نظر سے دیکھا .... ا ہ نہیں۔ انہیں ہو جا ناماری</w:t>
        <w:br/>
        <w:t>معاف کیجئے، یہ آخری ملاقات ہے !</w:t>
        <w:br/>
        <w:t>نہ ملائے آنسوؤں کو روکتے ہوئے کہا تم ایسی باتیں کیوں کرتے ہو ؟ دو چار دن میں</w:t>
        <w:br/>
        <w:t>اچھے ہو جاؤ گے ؟</w:t>
        <w:br/>
        <w:t>مسارام نے کمزور آواز میں کہا۔ اب جینے کی خواہش نہیں اور نہ بولنے کی طاقت ہی ہے۔</w:t>
        <w:br/>
        <w:t>یہ کہتے سنسار ام کمزوری کے سبب وہیں زمین پر لیٹ گیا، نرملا نے بیخونی سے دیکھتے ہوئے</w:t>
        <w:br/>
        <w:t>کہا ڈاکٹروں نے کیا صلاح دی ؟</w:t>
        <w:br/>
        <w:t>منشی جی سب کے سب بھنگ کھا گئے ہیں، کہتے ہیں کہ تازہ خون چاہئے ۔</w:t>
        <w:br/>
        <w:t>نر ملا : تازه خون مل جاوے تو جان بچ سکتی ہے ؟"</w:t>
        <w:br/>
        <w:t>منشی جی نے نہ ملا کی طرف تیز نگاہوں سے دیکھ کر کہا میں ایشو نہیں ہوں اور نہ</w:t>
        <w:br/>
        <w:t>ڈاکٹروں کو ایشور سمجھتا ہوں ،</w:t>
        <w:br/>
        <w:t>و تارا خون تو ایسی نایاب چیز نہیں "</w:t>
        <w:br/>
        <w:t>نر ملا تازه خون تو ایسی باران اور نہ کے سامنے خندق کیا چیز ہے ۔ منشی جی ! آسمان کے نام سے بھی تو نایاب ہیں۔ منہ</w:t>
        <w:br/>
        <w:t>ورمنہ</w:t>
        <w:br/>
        <w:t>نرملا میں اپنا خون دینے کو تیار ہوں ۔ ڈاکٹر کو بلائے ۔"</w:t>
        <w:br/>
        <w:t>منشی جی نے حیرت سے کہا تم "</w:t>
        <w:br/>
        <w:t>نر ملا: ہاں ، کیا میرے خون سے کام نہ چلے گا ؟</w:t>
        <w:br/>
        <w:t>منشی جی : تم اپنا خون دوگی ؟ نہیں ، تمہارے خون کی ضرورت نہیں ۔ اس میں جان کا</w:t>
        <w:br/>
        <w:t>خطرہ ہے۔</w:t>
        <w:br/>
        <w:t>---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۶۵</w:t>
        <w:br/>
        <w:t>الزام انسا رام کو ایسا معلوم ہوا۔ گویا اس کا دلی شق میرا جاتا ہے ۔</w:t>
        <w:br/>
        <w:t>دوسری گھنٹی بھی بجی ۔ لڑکے اپنے اپنے کمروں میں گئے۔ مگر</w:t>
        <w:br/>
        <w:t>مگر نمیارام مسارام ہتھیلی پر سر</w:t>
        <w:br/>
        <w:t>رکھے بلا پلک جھپکاتے ہوئے زمین کی طرف تاک کر ہا تھا گویا اس کا سب کچھ پانی میں ڈوب</w:t>
        <w:br/>
        <w:t>گیا ہوں، گویا وہ کسی کو منہ نہ دکھا سکتا ہوا سکول میں غیر حاضری ہو جائے گی، جرمانہ ہو جائیگا۔</w:t>
        <w:br/>
        <w:t>اس کی اسے فکر نہیں۔ جب اس کا سب کچھ لٹ گیا ۔ تو اب ان ذرا اور اسی باتوں کا کیا خوف ؟</w:t>
        <w:br/>
        <w:t>اتنا بڑا کلنک لگنے پر بھی اگر جتیار ہوں تو میرے جینے پر لعنت ہے ۔</w:t>
        <w:br/>
        <w:t>اس رنج و غم کی حالت میں وہ چلا اٹھا : ما نا ہی تم کہاں ہو ، تمہارا بیٹا جس پر تم جان دینی</w:t>
        <w:br/>
        <w:t>تھیں، آج سخت مصیبت میں ہے، اسی کا باپ اس کے حلق پر چھری پھیر رہا ہے ۔ ہائے تم کہاں ہو؟ مصیبت میں ہے اس کا یا اس سے ان پر رہا ہے۔ تم کہاں</w:t>
        <w:br/>
        <w:t>منسا رام پھر ٹھنڈے دل سے سوچنے لگا۔ مجھ پر یہ شبہ کیوں ہو رہا ہے، اس کا کیا سبب</w:t>
        <w:br/>
        <w:t>ہے؟ مجھ میں ایسی کونسی بات انھوں نے دیکھی جس سے انھیں یہ شبہ ہوا ہو ؟ وہ میرے باپ ہیں،</w:t>
        <w:br/>
        <w:t>میرے دشمن نہیں ہیں : جو خواہ مخواہ مجھ پر الزام عائد کریں۔ ضرور انھوں نے کوئی نہ کوئی بات</w:t>
        <w:br/>
        <w:t>دیکھی یا سنی ہے۔ ان کا مجھ پر کتنا پیار تھا میرے بغیر کھانے نہ جاتے تھے۔ وہی میرے دشمن</w:t>
        <w:br/>
        <w:t>ہو جائیں، یہ بات بلا سبب نہیں ہو سکتی ۔</w:t>
        <w:br/>
        <w:t>اچھا اس کتاب کی ابتدا کس دن ہوئی ؟ مجھے بورڈنگ ہاؤس میں ٹھہرانے کی بات</w:t>
        <w:br/>
        <w:t>تو مجھے کی ہے جس دن رات کو وہ میرے کمرے میں آکر میرا امتحان لینے لگے تھے۔ اسی دن ان کی</w:t>
        <w:br/>
        <w:t>تیوریاں بدلی ہوئی تھیں۔ اس دن ایسی کونسی بات ہوئی جو انھیں بری لگی ہو ؟ میں نئی اماں سے</w:t>
        <w:br/>
        <w:t>کچھ کھانے کو مانگنے گیا تھا۔ بابو جی اس وقت وہاں میٹھے تھے ۔ ہاں اب یاد آتا ہے ۔ اسی وقت</w:t>
        <w:br/>
        <w:t>ان کا چہرہ تمتما گیا تھا۔ اسی دن سے نئی اماں نے مجھ سے پڑھنا چھوڑ دیا تھا۔ اگر میں جانتا کہ میرا گھر</w:t>
        <w:br/>
        <w:t>میں آنا جانا، اماں جی سے کچھ کہنا سننا اور انھیں پڑھانا لکھانا والد صاحب کو برا لگتا ہے تو آج</w:t>
        <w:br/>
        <w:t>کیوں یہ نوبت آئی ؟ اور نئی اماں ؟ ان پر کیا بیت رہی ہوگی ؟</w:t>
        <w:br/>
        <w:t>منسار ام نے اب تک نہ ملا کی طرف توجہ نہیں کی تھی۔ نہ ملا کا دھیان آتے ہی اسکے</w:t>
        <w:br/>
        <w:t>رونگٹے کھڑے ہو گئے۔ ہائے ان کا سادہ اور محبت بھرا ہائے ان کا سادہ اور محبت بھرا دل یہ صدمہ کیسے برداشت کر سکے گا؟ آو میں کتنے</w:t>
        <w:br/>
        <w:t>دھوکے میں تھا تھا ! ! میں ان کی محبت محبت کو کو فریب سمجھتا تھا۔ مجھے کیا معلوم تھا کہ انھیں والد صاحب</w:t>
        <w:br/>
        <w:t>کی بدگمانی دور کرنے کے لیے میرے ساتھ اتنا کمزور برتاؤ کرنا پڑتا ہے ۔ آہ میں نے ان پر کتنا بڑا</w:t>
        <w:br/>
        <w:t>ظلم کیا ہے ان کی حالت تو مجھ سے بھی ابتر ہو رہی ہو گی۔ میں تو یہاں چلا آیا۔ مگر وہ کہاں</w:t>
        <w:br/>
        <w:t>جائیں گی ؟ جیا کہتا تھا۔ کہ انھوں نے دو روز سے کھانا نہیں کھایا ۔ ہر دم رویا کرتی ہیں۔ کیسے</w:t>
        <w:br/>
        <w:t>جا کر سمجھاؤں؟ وہ مجھ بد نصیب کے لیے کیوں اپنے سر پر مصیبت لے رہی ہیں ؟ وہ کیوں بار بار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44</w:t>
        <w:br/>
        <w:t>میرا حال پوچھتی ہیں ؟ کیوں بار بار مجھے بلاتی ہیں ؟ کیسے کہہ دوں کہ اماں تم سے مجھ کو ذرا بھی</w:t>
        <w:br/>
        <w:t>شکایت نہیں۔ تمہاری طرف سے میرا دل صاف ہے۔ وہ اب بھی بیٹھی رو رہی ہوں گی۔ کتنا بڑا</w:t>
        <w:br/>
        <w:t>اندھیرا ہے ؟ بابوجی کو یہ کیا ہو گیا ہے؟ کیا اسی لیے شادی کی تھی؟ ایک لڑکی ہلاک کرنے ہی کیلئے</w:t>
        <w:br/>
        <w:t>اسے اپنے گھر لائے تھے؟ اس نازک پھول کو مسل ڈالا؟ اس نازک پھول کو مسل ڈالنے کے لیے ہی توڑا تھا؟ ان کا ادھار کیسے</w:t>
        <w:br/>
        <w:t>ہو گا ؟ اس بے گناہ کا منہ کیسے اُجلا ہوا۔ انھیں صرف میرے ساتھ یہ محبتا نہ برتاؤ کرنے کے لیے یہ سزا</w:t>
        <w:br/>
        <w:t>دی جارہی ہے۔ ان کی شرافت کا انھیں یہ صلہ مل رہا ہے۔ میں انھیں اس طرح بیرحمانہ وار سہتے</w:t>
        <w:br/>
        <w:t>ہوئے دیکھ کر میٹھا رہوں گا ؟ اپنی عزت بچانے کے لیے نہ نہیں، ان کی جان بچانے کے لیے مجھے اپنی زندگی</w:t>
        <w:br/>
        <w:t>کو قربان کرنا پڑے گا۔ اس کے سوا نجات کا اور کوئی ذریعہ نہیں۔ آہ دل میں کیسے کیسے ارمان</w:t>
        <w:br/>
        <w:t>تھے ، ان سب کو خاک میں ملا دینا ہو گا۔ ایک عصمت کی دیوی پھر شہر کیا جا رہا ہے اور میرے</w:t>
        <w:br/>
        <w:t>سبب! مجھے اپنی جان دے کر اسکی حفاظت کرنی ہوگی، یہی میرا فرض ہے ، اسی میں سچی بہادری</w:t>
        <w:br/>
        <w:t>ہے! ما تا ! میں اپنے خون سے اس داغ کو دھو ڈالوں گا۔ اس میں میرا اور تمہارا بھلا ہے۔ اس</w:t>
        <w:br/>
        <w:t>وہ تمام دن انھیں خیالات میں محور ہا۔ شام کو اس کے دونوں بھائی آکر گھر چلنے کیلئے</w:t>
        <w:br/>
        <w:t>اصرار کرنے لگے۔</w:t>
        <w:br/>
        <w:t>جیارام : چلتے کیوں نہیں؟ میرے بھیا جی چلے چلو نہ۔</w:t>
        <w:br/>
        <w:t>منسارام : مجھے فرصت نہیں کہ تمہارے کہنے سے چلا جاؤں ۔</w:t>
        <w:br/>
        <w:t>جیار ام : آخر کال تو اتوار ہی ہے؟</w:t>
        <w:br/>
        <w:t>منسا رام : اتوار کو بھی کام ہے ؟"</w:t>
        <w:br/>
        <w:t>جیا رام : اچھا کل آؤ گے نہ ؟</w:t>
        <w:br/>
        <w:t>منسا رام : نہیں، کل مجھے ایک پیچ میں جانا ہے۔</w:t>
        <w:br/>
        <w:t>جبارام : اماں جی مونگ کے لڈو بنارہی ہیں، نہ چلو گے تو ایک بھی نہ پاؤ گے.... ہم تم</w:t>
        <w:br/>
        <w:t>مل کر کھا جائیں گے ، جیا ! انھیں نہ دیں گے۔</w:t>
        <w:br/>
        <w:t>جیا رام : بھیا ، اگر تم کل نہ گئے تو شاید ایاں جی یہیں چلی آئیں ؟</w:t>
        <w:br/>
        <w:t>منسا رام : شیخ انھیں ۔ ایسا کیوں کریں گی؟ یہاں آئیں تو بڑی پریشانی ہوگی۔ تم کہ دینا</w:t>
        <w:br/>
        <w:t>وہ کہیں بیچ دیکھنے گئے ہیں ؟</w:t>
        <w:br/>
        <w:t>جیا رام: میں جھوٹ کیوں بولنے لگا ؟ میں کہہ دونگا، وہ سنہ پھیلائے بیٹھے تھے</w:t>
        <w:br/>
        <w:t>دیکھ لینا انھیں ساتھ لاتا ہوں کہ نہیں ۔</w:t>
        <w:br/>
        <w:t>سیارام: تم کہدیں گے کہ آج پڑھتے نہیں گئے، پڑے ہوتے رہے ۔ منسا رام نے ان دونوں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46</w:t>
        <w:br/>
        <w:t>سے کل کا وعدہ کرے گلا چھڑایا۔ جب دونوں چلے گئے ۔ تو پھر سوچ میں پڑ گیا۔ ساری رات</w:t>
        <w:br/>
        <w:t>اسے کروٹیں بدلتے گزری تعطیل کا دن بھی مجھے ہی مجھے گزر گیا۔ اسے تمام دن یہی خیال آتا رہا</w:t>
        <w:br/>
        <w:t>کہ اماں جی واقعی نہ چلی آئیں کسی گاڑی کی کھڑکھڑاہٹ سنتا تو اس کا دل دھڑکنے لگتا۔ کہیں</w:t>
        <w:br/>
        <w:t>آتو نہیں گئیں۔</w:t>
        <w:br/>
        <w:t>بورڈنگ ہاؤس میں چھوٹا سا ہسپتال تھا۔ ایک ڈاکٹر صاحب شام کے وقت ایک گھنٹہ</w:t>
        <w:br/>
        <w:t>کے لیے جایا کرتے تھے ۔ اگر کوئی لڑکا بیمار ہوتا تو اسے دوار تھے۔ آج وہ آئے تو منسا رام کچھ</w:t>
        <w:br/>
        <w:t>سوچتا ہوا اس کے پاس جا کر کھڑا ہو گیا۔ وہ سارام کو بخوبی جانتے تھے ۔ اسے دیکھ کر تعجب سے</w:t>
        <w:br/>
        <w:t>بولے : یہ تمہاری کیا حالت ہے جی ؟ تم گلے سے جارہے ہو۔ کہیں بازار کا چپس کا تو نہیں پڑ گیا ؟</w:t>
        <w:br/>
        <w:t>آخر تمہیں ہوا کیا ؟ ذرا یہاں تو آؤ ؟</w:t>
        <w:br/>
        <w:t>مسارام نے مسکرہ اکبر کہا " مجھے زندگی کا مرض ہے ، آپ کے پاس اس کی بھی کوئی دوا ہے؟"</w:t>
        <w:br/>
        <w:t>ڈاکٹر میں تمہاری تشخیص کرنا چاہتا تھا ہوں، تمہاری تو صورت ہی بدل گئی ہے پہچانے</w:t>
        <w:br/>
        <w:t>بھی نہیں جاتے "</w:t>
        <w:br/>
        <w:t>یہ کہہ کر انھوں نے منیا رام کا ہاتھ پکڑ لیا۔ اور سینہ، میٹھ، آنکھیں، زبان، سب باری</w:t>
        <w:br/>
        <w:t>باری دیکھیں ۔ تب متوحش ہو کر بولے وکیل صاحب سے میں آج ہی ملوں گا۔ تمہیں دق ہو رہا</w:t>
        <w:br/>
        <w:t>ہے ، سارے علامات اسی کے ہیں ؟</w:t>
        <w:br/>
        <w:t>مسارام نے نہایت شوق سے دریافت کیا بھلا کتنے دنوں میں قصہ تمام ہو جائے گا،</w:t>
        <w:br/>
        <w:t>ڈاکٹر صاحب ؟</w:t>
        <w:br/>
        <w:t>ڈاکٹر کیسی باتیں کرتے ہو، جی میں وکیل صاحب سے مل کر تمہیں کسی پہاڑی مقام پر بھیجنے کی</w:t>
        <w:br/>
        <w:t>رائے دوںگا ایشور نے چاہا تو تم بہت جلد صحت پا جاؤ گے ، بیماری ابھی ابتدائی حالت پر ہے ۔</w:t>
        <w:br/>
        <w:t>سنا رام کا تب تو ابھی دو سال کی دیر معلوم ہوتی ہے، میں انتظار نہیں کر سکتا۔ سنتے مجھے</w:t>
        <w:br/>
        <w:t>وق وغیرہ کچھ نہیں ہے۔ اور نہ کوئی شکایت ہی ہے ۔ آپ بابوجی کو ناحق تردد میں نہ ڈالیے گا۔</w:t>
        <w:br/>
        <w:t>اس وقت میرے سرمیں درد ہے، کوئی دوا دیجئے۔ کوئی دوا ایسی ہوس سے نیند بھی آجائے</w:t>
        <w:br/>
        <w:t>مجھے دو راتوں سے نیند نہیں آئی ۔</w:t>
        <w:br/>
        <w:t>ڈاکٹر صاحب زہر ملی دواؤں کی الماری کھوئی اور ایک شیشی میں تھوڑی سی دوائ کا لکر</w:t>
        <w:br/>
        <w:t>سنا رام کو دی۔ مسارام نے پوچھا۔ یہ تو کوئی زہر ہے؟ بھلا اسے پا لے تو مر جاوے؟"</w:t>
        <w:br/>
        <w:t>ڈاکٹر مرتو نہ جاوے پر سر ضرور چکرانے لگے ؟</w:t>
        <w:br/>
        <w:t>مسارام کوئی ایسی دوا بھی ان میں ہے جسکو پیتے ہی جان نکل جائے؟ ایسی ایک دو تو نہیں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۶۸</w:t>
        <w:br/>
        <w:t>کتنی ہی دوائیں ہویا۔ یہ جو دیکھ رہے ہو اس کی ایک بوند بھی پیٹ میں چلی جا رے تو جان نہ بچے۔</w:t>
        <w:br/>
        <w:t>آنا فاموت ہو جا رہے۔</w:t>
        <w:br/>
        <w:t>منسا رام کیوں ڈاکٹر صاحب جو لوگ زہر کھا لیتے ہیں، انھیں بڑی تکلیف ہوتی ہوگی۔</w:t>
        <w:br/>
        <w:t>ڈاکٹر سبھی زہروں میں تکلیف نہیں ہوتی بعض تو ایسے ہیں کہ پیتے ہی آدمی ٹھنڈا ہو جاتا</w:t>
        <w:br/>
        <w:t>ہے۔ یہ شیشی اسی قسم کی ہے، اسے پیتے ہی انسان بہوش ہو جاتا ہے، اور پھر اس کو ہوش نہیں آتا۔</w:t>
        <w:br/>
        <w:t>منسا رام نے سوچا، تب تو جان دینا بہت آسان ہے پھر لوگ کیوں اتنا ڈرتے ہیں؟ یہ</w:t>
        <w:br/>
        <w:t>شیشی کیسے ملے گی؟ اگر دوا کا نام پوچھ کر شہر کے کسی دوا فروش سے لینا چاہوں تو وہ کبھی نہ دیگا۔</w:t>
        <w:br/>
        <w:t>اونہہ، اس کے لئے میں کوئی دقت نہیں یہ ہیں۔ یہ تو معلوم ہو گیا کہ جان نہایت آسانی سے دی جا سکتی</w:t>
        <w:br/>
        <w:t>ہے۔ منسا ر ام اتنا خوش خوش ہو گویا کوئی انعام مل گیا ہو۔ اس کے دل پر سے ایک بوجھ ساہٹ گیا۔</w:t>
        <w:br/>
        <w:t>فکر کے بادل جو سر پر منڈلا رہے تھے ، پھٹ گیے۔ مہینوں کے بعد آج اس کے دل میں ایک</w:t>
        <w:br/>
        <w:t>قسم کے جوش کا احساس ہوا۔ کئی لڑکے تھیٹر دیکھنے جا رہے تھے، سپرنٹنڈنٹ سے اجازت</w:t>
        <w:br/>
        <w:t>لے کر منسا رام بھی ان کے ساتھ تھیٹر دیکھنے چلا گیا۔ ایسا خوش تھا گویا اس سے زیادہ خوش</w:t>
        <w:br/>
        <w:t>انسان دنیا میں کوئی نہیں ہے بھیڑ میں نقل دیکھ کر تو وہ سنتے ہنستے لوٹ گیا۔ بار بار تالیاں</w:t>
        <w:br/>
        <w:t>بجا کے اور ونس مور کی عہدا دیتے۔ سب سے پہلا نمبر اسی کا تھا۔ گانا سن کر وہ مست ہو جاتا تھا۔</w:t>
        <w:br/>
        <w:t>اور او ہو ہوا کہہ کر چلا اٹھنا تھا۔ تماشائیوں کی نگاہیں بار بار اس کی طرف اٹھ جاتی تھیں تھیٹر کے</w:t>
        <w:br/>
        <w:t>ایکٹر بھی اس کی طرف تاکتے تھے اور یہ جانا چاہتے تھے کہ کون حضرات کے شوقین اور ذکی الحسن</w:t>
        <w:br/>
        <w:t>ہیں۔ اس کے دوستوں کو اس کے حلیے بن پر تعجب ہو رہا تھا۔ وہ نہایت خاموش اور سنجین</w:t>
        <w:br/>
        <w:t>شخص تھا۔ آن وہ کیوں اتنا سنسور ہو گیا، کیوں اس کے مذاق پسندی کی انتہا نہیں ہے ؟</w:t>
        <w:br/>
        <w:t>دو بجے رات کو تھیٹر سے لوٹنے پر بھی اس کی مذاق پسندی بند نہیں ہوئی۔ اس نے ایک لڑکے</w:t>
        <w:br/>
        <w:t>کی چار پائی الٹ دی کئی لڑکوں کے کواڑ باہر سے بند کر دیئے اور انھیں اندر سے کھٹکھٹاتے</w:t>
        <w:br/>
        <w:t>ہوئے سنتا رہا۔ یہاں تک بورڈنگ ہاؤس کے سپر نڈن کی نیند بھی شور وغل سے اچٹ</w:t>
        <w:br/>
        <w:t>گئی۔ اور انھوں نے منارام کی شرارت پر اظہار افسوس کیا۔ کون جانتا کہ اس کے دل میں</w:t>
        <w:br/>
        <w:t>گفتنی زبردست ہلچل ہو رہی ہے ؟ بد گمانی نے بیرحمانہ دار نے اس کی حیا اور خود داری گویا</w:t>
        <w:br/>
        <w:t>پامال کر ڈالا ہے؟ اس کو رات اور حقارت کا ذرا بھی خون نہیں رہا۔ یہ تفریح نہیں۔ اس کے</w:t>
        <w:br/>
        <w:t>دل کی رقمت بھری فریاد ہے ۔ جب اور لڑ کے سو گئے ، تو وہ پلنگ پر لیٹ گیا۔ مگر اسے نیند</w:t>
        <w:br/>
        <w:t>نہیں آئی ۔ ایک لمحہ بعد وہ اٹھ بیٹھا اور اپنی ساری کتابیں باندھ کر صندق میں رکھ دیں جب</w:t>
        <w:br/>
        <w:t>مرنا ہی ہے تو پڑھ کر کیا ہوگا؟ جس زندگی میں ایسی ایسی پریشانی ہیں ۔ ایسی ایسی اور تیں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۶۹</w:t>
        <w:br/>
        <w:t>ہیں، اس سے موت کہیں بہتر ہے۔</w:t>
        <w:br/>
        <w:t>یہی سوچتے سوچتے سویرا ہو گیا۔ تین رات سے وہ ایک منٹ بھی یہ سویا تھا اس</w:t>
        <w:br/>
        <w:t>وقت وہ اٹھا تو اس کے پیر تھر تھرا ر ہے تھے اور سر چکرا رہا تھا ۔ تمھیں چل رہی تھیں اور سارے</w:t>
        <w:br/>
        <w:t>اعضاء پھیلے ہو رہے تھے ۔ دن چڑھتا جاتا تھا اور اس میں اتنی طاقت بھی نہ تھی کہ منہ ہاتھ</w:t>
        <w:br/>
        <w:t>دھو ڈالے ۔ پکا ایک اس نے بھنگی کو دو سال میں کچھ لیے ہوئے ایک کہار کے ساتھ آتے دیکھا،</w:t>
        <w:br/>
        <w:t>اس کا کلیجہ دھک سے رہو گیا۔ ہائے ایشور ، وہ آگئیں ۔ اب کیا ہو گا ؟ بھنگی تنہا نہیں آئی ہو گی،</w:t>
        <w:br/>
        <w:t>لکھھی ضرور باہر کھڑی ہو گی۔ کہاں تو اس سے اٹھا نہ جانتا تھا کہاں بھنگی کو دیکھتے ہیں دوڑا</w:t>
        <w:br/>
        <w:t>اور گھرائی ہوئی آواز میں بولا اماں جی بھی آئی ہیں کہاں ہے ؟ جب معلوم ہوا کہ اماں جی نہیں آئیں</w:t>
        <w:br/>
        <w:t>تب اس کا جی ٹھکانے ہوا۔ بھنگی نے کہا بھیا کل آتے نہیں ہوئی تمہاری راہ دیکھتی رہ گئیں۔</w:t>
        <w:br/>
        <w:t>ان سے کیوں روٹھے ہو بھیا ؟ وہ تو کہتی ہے کہ میں ان کی کچھ بھی شکایت نہیں کی ہے، مجھ سے</w:t>
        <w:br/>
        <w:t>ان کے دکر کہنے گئیں کہ ان کے پاس یہ مٹھائی لیتی جا اور کہنا میرے کا رن گھر کیوں چھور دیا ہے؟</w:t>
        <w:br/>
        <w:t>کہاں رکھ دوں یہ متھائی؟</w:t>
        <w:br/>
        <w:t>مسارام نے رکھائی سے کہا۔ متھائی اپنے سر پٹک نے پڑیل وہاں سے ملی ہے مٹھائی لے کرا</w:t>
        <w:br/>
        <w:t>خبردار جو پھر کبھی ادھر آئی سوغات لے کر چلی ہے ! جا کر کہہ دینا کہ ہمارا گھر ہے تم نہ ہوتے</w:t>
        <w:br/>
        <w:t>میں میرے آرام سے ہوں ، خوب کھاتا اور موج کرتا ہوں بنتی ہے؟ بابوجی کے سامنے کہنا سمجھ گئی</w:t>
        <w:br/>
        <w:t>مجھے کسی کا ڈر نہیں ہے، جو کرنا چاہیں سو کر ڈالیں، جس سے دل میں کوئی ارمان نہ رہ جاوے ۔</w:t>
        <w:br/>
        <w:t>وہ کہیں تو الہ آباد ، لکھنو ، کلکتہ چلا جاؤں میرے لیے جیسے بنارس ایسے دوسرا شہر یہاں</w:t>
        <w:br/>
        <w:t>کیا رکھا ہے ؟</w:t>
        <w:br/>
        <w:t>کھنگی بھیا، متھائی رکھ لو نہیں تو بہو جی رو رو کر مر جائیں گی۔ پیچ مانوں رو رو کر</w:t>
        <w:br/>
        <w:t>مرجائیں گی !</w:t>
        <w:br/>
        <w:t>منسا رام نے آنسوں کے زور کو روک کر کہا۔ مر جائیں گی، میری بلا سے کونسا مجھے</w:t>
        <w:br/>
        <w:t>بڑا سکھ دے دیاہے جس کے لیے کچھتا وہ میرا تو انھوں نے ستیا ناس کر دیا کہ دینا کہ میرے</w:t>
        <w:br/>
        <w:t>پاس کوئی سند لیسہ نہ بھیجیں، اس کی ضرورت نہیں ہے</w:t>
        <w:br/>
        <w:t>بھنگی؟ تم تو کہتے ہو کہ یہاں خوب کھاتا اور موج کرتا ہوں مگر دم بہ تو آدھی بھی نہیں</w:t>
        <w:br/>
        <w:t>رہی ۔ جیسے آئے تھے اس کے آدھے بھی نہیں رہے ! تھا ۔</w:t>
        <w:br/>
        <w:t>منہا رام : یہ تیری آنکھوں کا پھیر ہے، دیکھنا کہ دو چار روز میں موٹا ہوکر کو ہو جاتا ہوں یا نہیں ۔ ان سے یہ بھی کہہ دینا کہ رونا دھونا بند کریں جو میں نے سنا کہ روتی ہیں اور کھانا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۸۰</w:t>
        <w:br/>
        <w:t>نہیں کھائیں تو مجھ سے برا کوئی نہیں مجھے گھر سے نکالا ہے تو اب چین سے رہیں ملی ہیں محبت</w:t>
        <w:br/>
        <w:t>دکھانے ہیں ایسے تر یا چر تر بہت بڑھے بیٹھا ہوں ۔"</w:t>
        <w:br/>
        <w:t>بھنگی چلی گئی۔ سارا م کو اس سے باتیں کرتے ہی کرتے کچھ سردی معلوم ہونے لگی تھی ۔</w:t>
        <w:br/>
        <w:t>یہ تماشا کرنے کے لیے اسے اپنے جذبات کو جتنا دبانا پڑا تھا وہ اس کے لیے بہت مشکل تھا۔</w:t>
        <w:br/>
        <w:t>اس کی خود داری اُسے اس پر غریب روش کو جلد سے جلد ختم کر دینے کے لیے مجبور کر رہی تھی۔</w:t>
        <w:br/>
        <w:t>مگر اس کا نتیجہ کیا ہو گا ؟ نر ما کیا یہ صدمہ برداشت کرلے گی ؟ اب تک وہ اپنی موت کا خیال</w:t>
        <w:br/>
        <w:t>کرتے وقت کسی اور شخص کا خیال نہ کرتا ہو گا مگر آج یکایک اسکو معلوم ہوا کہ میری زندگی کے</w:t>
        <w:br/>
        <w:t>ساتھ ایک اور شخص کا رشتہ زندگی بھی وابستہ ہے ۔ نر ملا یہی سمجھے گی کہ میری بے اعتبائی نے</w:t>
        <w:br/>
        <w:t>ان کی جان لی ، یہ سمجھ کر کیا اس کا نازک دل شق نہ ہو جائے گا؟ اس کی زندگی تو اب بھی مصیبت</w:t>
        <w:br/>
        <w:t>میں ہے بد گمانی کے سنگین نتیجہ میں پھنسی ہوئی عورت کیا اپنے آپ کو قاتلہ سمجھ کر بہت دنوں</w:t>
        <w:br/>
        <w:t>تک زندہ رہ سکتی ہے ؟</w:t>
        <w:br/>
        <w:t>منا رام نے پلنگ پر لیٹ کر لحاف اوڑھ لیا ، پھر کبھی سردی سے کلیجہ کانپ رہا تھا۔</w:t>
        <w:br/>
        <w:t>تھوڑی ہی دیر میں ، اس کو شدت سے بخارا گیا۔ وہ بیہوش ہو گیا ۔ اس غشی کی حالت میں</w:t>
        <w:br/>
        <w:t>اس کو طرح طرح کے خواب دکھائی دینے لگے۔ ذرا ذرا دیر بعد چونک پڑتا آنکھیں کھلی تھیں۔</w:t>
        <w:br/>
        <w:t>پھر بیہوش ہو جاتا۔</w:t>
        <w:br/>
        <w:t>وفتا وکیل صاحب کی آواز سن کر وہ چونک پڑا۔ ہاں وکیل صاحب ہی کی آواز تھی</w:t>
        <w:br/>
        <w:t>اس نے لحاف پھینک دیا اور پلنگ سے اتر کر نیچے کھڑا ہو گیا اس کے دل میں ایک نوری</w:t>
        <w:br/>
        <w:t>جذبہ پیدا ہوا کہ اسی وقت ان کے سامنے جان دیدوں ۔ اسے ایسا معلوم ہوا کہ میں مر جاؤں</w:t>
        <w:br/>
        <w:t>تو انھیں سچی خوشی ہو گی ۔ شاید اسی لیے یہ دیکھنے آئے ہیں کہ میرے میرے مرنے میں کتنی دیر ہے؟</w:t>
        <w:br/>
        <w:t>وکیل صاحب نے اس کا ہاتھ پکڑ لیا کہ وہ گر نہ پڑے ، اور پوچھا کیسی طبیعت ہے ؟ لیٹئے کیوں</w:t>
        <w:br/>
        <w:t>نہ رہے؟ لیٹ جاؤ ، لیٹ جاؤ ، تم کھڑے کیوں ہو گئے ؟</w:t>
        <w:br/>
        <w:t>سارا طبیعت تو اچھی ہے۔ آپ کو ناحق تکلیف ہوئی "</w:t>
        <w:br/>
        <w:t>منشی جی نے کچھ جواب نہ دیا ۔ لڑکے کی حالت دیکھ کر ان کی آنکھوں سے آنسو نکل آئے۔</w:t>
        <w:br/>
        <w:t>وہ تندرست لڑکا جسے دیکھ کر دل مسرور ہو جاتا تھا۔ اب سوکھ کا بیٹا ہو گیا ہے ۔ پانچ چھ روز</w:t>
        <w:br/>
        <w:t>ہی میں وہ اتنا لاغر ہو گیا تھا کہ اسے پہچانا مشکل تھا۔ منشی جی نے اس کو آہستہ سے پلنگ پر</w:t>
        <w:br/>
        <w:t>لٹا دیا۔ اور لحاف اچھی طرح اُڑھا کر سوچنے لگے کہ اب کیا کرنا چاہئے۔ کہ کہیں لڑ کا ہاتھ سے</w:t>
        <w:br/>
        <w:t>تو نہ نکل جا ویگا ؟ یہ خیال کر کے وہ رنج سے پریشان ہو گئے۔ اور اسٹول پر بیٹھ کر زار و قطار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41</w:t>
        <w:br/>
        <w:t>رونے لگے۔ سارام بھی لحاف میں منہ لیے رو رہا تھا۔ ابھی چند ہی روز قبل اسے دیکھ کر</w:t>
        <w:br/>
        <w:t>باپ کا دل غرور سے پھول اٹھتا تھا ۔ مگر آج اسے اس نازک حالت میں دیکھ کر وہ سوچ رہا</w:t>
        <w:br/>
        <w:t>ہے کہ ات گھر لے چلوں یا نہیں؟ کیا یہاں دو انہیں ہو سکتی ؟ میں یہاں چوبیسوں گھنٹے بیٹھا</w:t>
        <w:br/>
        <w:t>رہوں گا۔ ڈاکٹر صاحب یہاں موجو دہی نہیں ، کوئی دقت نہ فت نہ ہوگی ۔ گھر لے جانے میں انھیں وقت</w:t>
        <w:br/>
        <w:t>ہی نظر آتی تھی۔ سب سے زیادہ اندیشہ یہ تھا کہ وہاں نبر لما اس کے پاس ہر وقت بیٹھی رہے</w:t>
        <w:br/>
        <w:t>اورمیں منع نہ کر سکوں گا۔ یہ ان کے لیے نا قابل برداشت تھا!</w:t>
        <w:br/>
        <w:t>اتنے میں سپر نٹنڈنٹ نے آگرہ کہا؟ میں تو سمجھتا ہوں کہ آپ انھیں اپنے ساتھ لے جائیں</w:t>
        <w:br/>
        <w:t>ہی</w:t>
        <w:br/>
        <w:t>گاڑی ہے کوئی تکلیف نہ ہو گی۔ یہاں بخوبی تیمار داری نہ ہو سکے گی ۔</w:t>
        <w:br/>
        <w:t>منشی جی آہاں آیا تو میں اسی خیال سے تھا، لیکن ان کی حالت نہایت ہی نازک معلوم ہوتی</w:t>
        <w:br/>
        <w:t>ہے ذرای غفلت سے سرسام ہو جانے کا اندیشہ ہے؟</w:t>
        <w:br/>
        <w:t>سپرنٹنڈنٹ بڑ یہاں سے انھیں لے جانے میں تو تھوڑی سی دقت ضرور ہے مگر یہ تو آپ خود</w:t>
        <w:br/>
        <w:t>ہی سوچ سکتے ہیں کہ گھر پر جو آرام مل سکتا ہے۔ وہ یہاں کسی طرح نہیں مل سکتا۔ اس کے</w:t>
        <w:br/>
        <w:t>علاوہ کسی بیمار لڑکے کو یہاں رکھنا خلاف قاعدہ بھی ہے۔</w:t>
        <w:br/>
        <w:t>نشی جی کہئے تو میں ہیڈ ماسٹر صاحب سے اجازت لے لوں ۔ مجھے ان کو یہاں سے اس</w:t>
        <w:br/>
        <w:t>ہے؟</w:t>
        <w:br/>
        <w:t>حالت میں لے جانا کسی طرح مناسب نہیں معلوم ہوتا "</w:t>
        <w:br/>
        <w:t>سپرنٹنڈنٹ نے بلیڈ ماسٹر کا نام سنا تو سمجھے کہ یہ حضرت مجھے دھمکی دے رہے ہیں ذرائن نگر</w:t>
        <w:br/>
        <w:t>بولے ہیڈ ماسٹر قاعدے کے خلاف کوئی بات نہیں کر سکتے ہیں اتنی بڑی ذمہ داری کیسے لے</w:t>
        <w:br/>
        <w:t>سکتا ہوں</w:t>
        <w:br/>
        <w:t>اب کیا ہو ؟ کیا گھر لے جانا ہی پڑے گا ؟ یہاں رکھنے کا تو یہ بہانا تھا کہ لے جانے سے</w:t>
        <w:br/>
        <w:t>بیماری بڑھ جانے کا اندیشہ ہے. یہاں سے لے جا کر اسپتال میں ٹھہرانے کے لیے کوئی بہانہ</w:t>
        <w:br/>
        <w:t>نہیں ہے جو سنے گا وہ یہی کہے گا کہ ڈاکٹر کی فیس بچانے کے لیے لڑکے کو استپال میں پھینک</w:t>
        <w:br/>
        <w:t>آئے مگراب لے جانے کے سوا کوئی چارہ نہ تھا۔ اگر سپرنٹنڈنٹ نٹ صاحب اس وقت رشوت</w:t>
        <w:br/>
        <w:t>عدے کے لوگوں میں</w:t>
        <w:br/>
        <w:t>لینے ے پر تیار ہو جائے تو شاید دو چار سال کی مخواہ لے سکتے تھے لیکن قاعدے۔</w:t>
        <w:br/>
        <w:t>میں اتنی ہو شیاری کہاں ؟ اگر اس وقت نشن جی کوئی آدمی ایسی بات سمجھا دیتا کہ انھیں اسلام جی</w:t>
        <w:br/>
        <w:t>کو رگھر نہ لے جانا پڑے تو وہ تمام تمام عمر عمر ا اس کا احسان مانتے پسو چنے کا موقع رتفع بھی بھی نہ نہ تھا سپریٹنڈنٹ</w:t>
        <w:br/>
        <w:t>صاحب شیطان کی طرح سر پر سوار تھے الجبور ہو کر منشی جی نے دونوں سائیسوں کو بلایا اور</w:t>
        <w:br/>
        <w:t>منا رام کو اٹھانے لگے ۔ نسار ہم نیم شی کی حالت میں تھا چونک کر بولا کیا ہے ؟ کون ہے ؟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