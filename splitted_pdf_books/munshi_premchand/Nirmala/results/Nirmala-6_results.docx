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١٠٣</w:t>
        <w:br/>
        <w:t>سیدھا: بہن، تمہارا کلیجہ پتھر کا ہے۔ ان کی حالت دیکھ کر ترس آتا ہے کہتے تھے کہ گھر</w:t>
        <w:br/>
        <w:t>میں کوئی پوچھنے والا نہیں۔ نہ اڑ کا نہ بالا کس سے جی بہلا دیں؟ جب سے دوسرے مکان</w:t>
        <w:br/>
        <w:t>میں اُٹھ آئے ہیں ۔ بہت ملول رہتے ہیں ."</w:t>
        <w:br/>
        <w:t>نرملا لڑکے تو ایشور دیتے ہوئے دو ہیں یہ</w:t>
        <w:br/>
        <w:t>سدھا ان دونوں کی تو بڑی شکایت کرتے تھے۔ جیا رام تو اب بات ہی نہیں سنتا۔</w:t>
        <w:br/>
        <w:t>تیز کی جواب دیتا ہے اور چھوٹا وہ بھی اسی کے کہنے میں ہے۔ بیچارے بڑے لڑکے کو</w:t>
        <w:br/>
        <w:t>یاد کر کے رویا کرتے ہیں ۔"</w:t>
        <w:br/>
        <w:t>نرملا جیا رام تو شریر نہ تھا۔ وہ شہ تھا۔ وہ شرارت کب سے سیکھ گیا؟ میری تو کوئی بات نہ ٹالتا</w:t>
        <w:br/>
        <w:t>تھا۔ اشارہ پر کام کرتا تھا کہ پر</w:t>
        <w:br/>
        <w:t>سدھار کیا جانے بہن ، شینا، کہا کرتا ہے کہ آپ ہی نے بھیا کو زہر دے کر مار ڈالا</w:t>
        <w:br/>
        <w:t>ہے۔ آپ بتیارے ہیں۔ کئی بار تم سے بیاہ کرنے پر طعنے دے چکا ہے۔ ایسی ایسی باتیں کہتا</w:t>
        <w:br/>
        <w:t>ہے کہ وکیل صاحب رو دیتے ہیں! ارے تو کیا کہوں، ایک روز پتھر اٹھا کر مار نے دوڑا تھا ۔</w:t>
        <w:br/>
        <w:t>نرملا نے گہری سوچ میں پڑ کر کہا۔ یہ لڑکا تو بڑا شیطان نکلا۔ اس سے یہ کس نے کہا کہ</w:t>
        <w:br/>
        <w:t>اس نے بھائی کو انھوں نے زہر دیا ؟"</w:t>
        <w:br/>
        <w:t>سدھا! وہ تمہیں سے ٹھیک ہوگا۔</w:t>
        <w:br/>
        <w:t>نہ بلا کو نئی فکر پیدا ہوئی ۔ اگر جیا کا یہی رنگ ہے ، اپنے باپ سے لڑنے پر تیار رہتا ہے۔</w:t>
        <w:br/>
        <w:t>تو مجھ سے کیوں دبنے لگا؟ وہ بات کو بڑی دیر تک اسی فکر میں ڈوبی رہی۔</w:t>
        <w:br/>
        <w:t>فسارام کی آج اسے بہت یاد آئی۔ اس کے ساتھ زندگی آرام سے گزر جاتی۔ اس لڑکے کا</w:t>
        <w:br/>
        <w:t>جب اپنے باپ کے سامنے ہی یہ حال ہے تو ان کے بعد اس کے ساتھ کیسے نباہ ہو گا مکان</w:t>
        <w:br/>
        <w:t>ہاتھ سے نکل ہی گیا، کچھ نہ کچھ قرض ہو گا ہی۔ آمدنی کا یہ حال، ایشور رہی ہیڑا پار لگائیں۔ آخرا</w:t>
        <w:br/>
        <w:t>پہلی بار نہ ملا کو کیا کی فکر پیدا ہوئی ۔ اس بیچاری کا نہ جانے کیا حال ہو گا۔ انہوں نے یہ مصیبت</w:t>
        <w:br/>
        <w:t>بھی سر پر ڈالدی۔ مجھے تو اس کی ضرورت نہ تھی۔ پیدا ہونا ہی تھا تو کسی بھاگو ان کے گھر</w:t>
        <w:br/>
        <w:t>پیدا ہوئی۔ بچی اس کے سینے سے لپٹی ہوئی سو رہی تھی مان نے اس کو اور بھی لیٹا لیا۔ گویا کوئی</w:t>
        <w:br/>
        <w:t>اس کے ہاتھ سے چھینے لیے جا ہے ؟</w:t>
        <w:br/>
        <w:t>نرملا کے پاس ہی سدھا کا پلنگ بھی تھا۔ نہ ملا تو کر تفکر میں غرق ہو رہی تھی اور سرما</w:t>
        <w:br/>
        <w:t>خواب شیری کا لطف اٹھا رہی تھی کیا اسے اپنے بچے کی فکر ستاتی ہے موت تو بڑھے اور جوان</w:t>
        <w:br/>
        <w:t>کا امتیاز نہیں کرتی۔ پھر سدھا کو کیوں کوئی فکر نہیں ستائی؟ اسے تو کبھی مستقبل کی فکر سے</w:t>
      </w:r>
    </w:p>
    <w:p>
      <w:r>
        <w:rPr>
          <w:sz w:val="14"/>
        </w:rPr>
        <w:t>&lt;&lt;&lt;101&gt;&gt;&gt;</w:t>
      </w:r>
    </w:p>
    <w:p>
      <w:r>
        <w:br w:type="page"/>
      </w:r>
    </w:p>
    <w:p>
      <w:r>
        <w:rPr>
          <w:sz w:val="14"/>
        </w:rPr>
        <w:t>۱۱۲</w:t>
        <w:br/>
        <w:t>اسی لیے آج کل مقدمہ نہیں لیتے۔ ہم دونوں بھائی آج مر جائیں، تو پھر دیکھئے کہ کیسی</w:t>
        <w:br/>
        <w:t>بہار ہوتی ہے۔ یا</w:t>
        <w:br/>
        <w:t>ڈاکٹر: اگر تمہیں بھگانا ہی ہوتا تو کوئی الزام لگا کر گھر سے نکال نہ دیتے ؟</w:t>
        <w:br/>
        <w:t>جبار ام اس کے لیے پہلے ہی تیار بیٹھا ہوں."</w:t>
        <w:br/>
        <w:t>ڈاکٹر میں بھی سنیوں ، کیا تیاری کی ہے ؟</w:t>
        <w:br/>
        <w:t>بیا رام جب موقع آئے گا دیکھ لیجئے گا۔</w:t>
        <w:br/>
        <w:t>یہ کہہ کر جیا رام چلتا ہوا۔ ڈاکٹر سنہا نے بہت پکارا مگر اس نے مڑ کر دیکھا بھی نہیں۔</w:t>
        <w:br/>
        <w:t>کئی روز کے بعد ڈاکٹر صاحب کی جیا رام سے پھر ملاقات ہو گئی ۔ ڈاکٹر صاحب سینماد سمجھنے کے</w:t>
        <w:br/>
        <w:t>شائق تھے۔ اور جیا رام کی تو جان ہی سینما میں تھی۔ ڈاکٹر صاحب نے سینما پر رائے زنی کرتے</w:t>
        <w:br/>
        <w:t>ہوئے جیا رام کو باتوں میں لگا لیا۔ اور اپنے گھر لائے۔ کھانے کا وقت آگیا تھا۔ دونوں</w:t>
        <w:br/>
        <w:t>کھانے پر میٹھے پیار ہم کو یہاں کھانا بہت لذیز مزید معلوم ہوا بولا۔ میرے یہاں تو جب سے مہراج بھی</w:t>
        <w:br/>
        <w:t>علیحدہ ہوا ، کھانے کا مزہ ہی جاتا رہا۔ بوائی پکا ویشنو کھانا بناتی ہیں۔ جبراً کھا لیتا ہوں ۔ مگر دراصل</w:t>
        <w:br/>
        <w:t>کھانے کو جی نہیں چاہتا ؟</w:t>
        <w:br/>
        <w:t>ڈاکٹر میرے یہاں تو جب گھر میں کھانا پکتا ہے تو اسے کہیں زیادہ مزیدار ہوتا ہے تمہاری</w:t>
        <w:br/>
        <w:t>بواجی پیاز لہسن نہ چھوٹی ہوں گی ؟"</w:t>
        <w:br/>
        <w:t>جیا رام ؟</w:t>
        <w:br/>
        <w:t>ام : ہاں صاحب ابال کر رگھر یا ہیں۔ لالہ جی کو ؟ کو اس کی پرواہ نہیں کہ کوئی کھانا</w:t>
        <w:br/>
        <w:t>ہے یا نہیں۔ اسی لیے تو مہراج کو علیحدہ کر دیا ہے ۔ اگر روپے نہیں روپے نہیں ہیں تو روز کہتے کہاں۔</w:t>
        <w:br/>
        <w:t>بنتے ہیں؟“</w:t>
        <w:br/>
        <w:t>ڈاکٹر، یہ بات نہیں ہے ، جیا رام ، ان کی آمدنی واقعی کم ہوگئی ہے۔ تم نہیں بہت دن کرتے</w:t>
        <w:br/>
        <w:t>جبار ارم (ہنس کر ) میں انھیں دق کرتا ہوں ۔ یں مجھ سے قسم لے لیجئے کہ جو کبھی ان سے بولتا مجھ</w:t>
        <w:br/>
        <w:t>بھی ہوں ۔ مجھے بدنام کرنے کا انھوں نے بڑا اٹھا لیا ہے ۔ بے سبب، بے وجہ پیچھے پڑے</w:t>
        <w:br/>
        <w:t>رہتے ہیں، یہاں تک کہ میرے دوستوں سے بھی انھیں چڑ ہے ۔ آپ ہی سوچیئے کہ دوستوں</w:t>
        <w:br/>
        <w:t>کے بغیر کوئی زندہ رہ سکتا ہے میں کو ئی گفتہ نہیں ہوں کہ نقوں کی صحبت کروں دیگر آپ دوستوں</w:t>
        <w:br/>
        <w:t>ہی کے مجھے مجھے روزانہ تنگ کیا کرتے ہیں۔ کل تو میں نے صاف کہہ دیا کہ میرے دوست میرے</w:t>
        <w:br/>
        <w:t>گھر آئیں لئے کسی کو اچھا لگے یا ہا۔ جناب کوئی ہو، مگر ہر وقت کی ڈھونٹس نہیں سو سکتا ۔</w:t>
        <w:br/>
        <w:t>ڈاکٹر مجھے تو بھی ان پر رحم آتا ہے۔ یہ وقت ان کے آرام کرنے کا تھا ایک تو بڑھایا،</w:t>
        <w:br/>
        <w:t>اس پر بیٹے کی جو افسردگی کا غم ۔ صحت بھی اچھی نہیں ۔ ایسا آدمی کیا کر سکتا ہے؟ وہ جو کچھ تھوڑا</w:t>
      </w:r>
    </w:p>
    <w:p>
      <w:r>
        <w:rPr>
          <w:sz w:val="14"/>
        </w:rPr>
        <w:t>&lt;&lt;&lt;102&gt;&gt;&gt;</w:t>
      </w:r>
    </w:p>
    <w:p>
      <w:r>
        <w:br w:type="page"/>
      </w:r>
    </w:p>
    <w:p>
      <w:r>
        <w:rPr>
          <w:sz w:val="14"/>
        </w:rPr>
        <w:t>۱۱۳</w:t>
        <w:br/>
        <w:t>بہت کرتے ہیں، وہی بہت ہے تم بھی اور کچھ نہیں کرسکتے تو کم از کم اپنی بول چال سے</w:t>
        <w:br/>
        <w:t>تو انھیں خوش رکھ سکتے ہو۔ بوڑھوں کو خوش رکھنا بہت مشکل کام نہیں، بانو کہ تمہارا ہنس کر</w:t>
        <w:br/>
        <w:t>بولنا ہوا انھیں خوش کرنے کو کافی ہے اتنا پوچھنے میں تمہارا کیا خرچ ہوتا ہے کہ بابو جی آپ کا</w:t>
        <w:br/>
        <w:t>مزاج کیسا ہے ؟ وہ تمہاری یہ کہے روئی دیکھ کر دل ہی دل میں کڑھتے ہیں، ہمیں تم سے سچ کہتا ہوں</w:t>
        <w:br/>
        <w:t>کہ کئی مرتبہ رو چکے ہیں۔ مان لو کہ انھوں نے شادی کرنے میں غلطی کی۔ اسے وہ بھی تسلیم کرتے</w:t>
        <w:br/>
        <w:t>ہیں مگر تم اپنے فرض سے کیوں منہ موڑتے ہو ؟ وہ تمہارے باپ ہیں، تمہیں ان کی خدمت کرنی</w:t>
        <w:br/>
        <w:t>چاہئے ۔ ایک بات بھی ایسی منہ سے نہ نکالنی چاہئے جس سے ان کا دل دکھے، انھیں یہ خیال کرنے کا</w:t>
        <w:br/>
        <w:t>موقع ہی کیوں دو کہ سب کے سب میری کمائی کھانے والے ہیں، بات پوچھنے والا کوئی نہیں؟</w:t>
        <w:br/>
        <w:t>میری عمر تم سے کہیں زیادہ ہے ، جیا رام ! مگر آج تک ہی نے اپنے والد صاحب کو کسی بات پر</w:t>
        <w:br/>
        <w:t>جواب نہیں دیا ۔"</w:t>
        <w:br/>
        <w:t>نا وہ آج بھی مجھے ڈالتے ہیں۔ میں سر جھکا کر سن لیتا ہوں کہ یہ جو کچھ کہتے ہیں۔ میرے</w:t>
        <w:br/>
        <w:t>بھلے ہی کے لیے کہتے ہیں۔ ماں باپ سے بڑھ کر ہمارا بہی خواہ اور کون ہو سکتا ہے؟ ان کے انسان</w:t>
        <w:br/>
        <w:t>سے کون سبکدوش ہو سکتا ہے؟</w:t>
        <w:br/>
        <w:t>صاحب</w:t>
        <w:br/>
        <w:t>جیار ام بیٹھار و تارہا۔ ابھیجا اس کی نیک دلی بالکل زائل نہیں ہو گئی تھی ۔ اپنی نا خلفی</w:t>
        <w:br/>
        <w:t>اسے صاف ظاہر آرہی تھی۔ اتنی پشیمانی سے بہت روز سے نہ ہوئی تھی اس نے رو کر ڈاکٹر</w:t>
        <w:br/>
        <w:t>صاحب سے کہا ۔ میں بہت نادم سے کہا۔ میں بہت نادم ہوں میں دوسروں کے بیگانے میں آگیا تھا۔ آپ آپ پیری میں</w:t>
        <w:br/>
        <w:t>ذرا بھی شکایت ایت نہ سنیں گے ۔ آپ والد صاحب سے میرا قصور معاف کرار کیئے ہیں واقعی ۔</w:t>
        <w:br/>
        <w:t>برا بد نصیب ہوں۔ انھیں میں نے بہت ستایا ۔ ان سے میں نے بہت ستایا ۔ ان سے کہئے کہ میرا قصور معاف کر دیں اور نہ</w:t>
        <w:br/>
        <w:t>میں اپنے منہ کا لکھ لگا کر کہیں نکل جاؤں گا، کہیں ڈوب مرونگا</w:t>
        <w:br/>
        <w:t>ڈاکٹر صاحب نصیحت دہی پر پھولے نہ سمائے۔ انھوں نے جیا رام کو گلے لگا کر رحمت</w:t>
        <w:br/>
        <w:t>کیا جیا رام گھر پہنچا تو گیارہ بج گئے تھے۔ منشی جی کھانا کھا کر ابھی باہر آئے تھے ۔ اسے دیکھتے</w:t>
        <w:br/>
        <w:t>ہی بولے جانتے ہو ، کتنے بجے ہیں؟ بارہ کا وقت ہے؟"</w:t>
        <w:br/>
        <w:t>جبار ہم نے نہایت عاجزی سے کہا ۔ ڈاکٹر سنہا مل گئے۔ ان کے ساتھ ان کے</w:t>
        <w:br/>
        <w:t>مکان تک چلا گیا۔ انھوں نے کھانے کے لیے اصرار کیا مجبورا کھانا پڑا؟</w:t>
        <w:br/>
        <w:t>نشی جی ڈاکٹر سنہا سے دکھڑا رونے گئے ہو گے یا اور کوئی کام تھا؟</w:t>
        <w:br/>
        <w:t>جیا رام کی عاجزی کا ایک چوتھائی حصہ مفقود ہو گیا، بولا ”دکھڑا رونے کی میری</w:t>
        <w:br/>
        <w:t>عادت نہیں ہے۔“</w:t>
      </w:r>
    </w:p>
    <w:p>
      <w:r>
        <w:rPr>
          <w:sz w:val="14"/>
        </w:rPr>
        <w:t>&lt;&lt;&lt;103&gt;&gt;&gt;</w:t>
      </w:r>
    </w:p>
    <w:p>
      <w:r>
        <w:br w:type="page"/>
      </w:r>
    </w:p>
    <w:p>
      <w:r>
        <w:rPr>
          <w:sz w:val="14"/>
        </w:rPr>
        <w:t>منشی جی ذرا بھی نہیں۔ تمہارے منہ میں زبان ہی نہیں ہے۔ مجھ سے جو لوگ تمہاری</w:t>
        <w:br/>
        <w:t>باتیں کہا کرتے ہیں وہ یوں ہی کہا کرتے ہوں گے؟"</w:t>
        <w:br/>
        <w:t>جیا رام اور دنوں کی تو میں نہیں کہتا مگر آج ڈاکٹر سنہا کے یہاں میں نے کوئی بات نہیں</w:t>
        <w:br/>
        <w:t>نہیں کہی جو اس وقت آپ کے رو برو نہ کہہ سکوں "</w:t>
        <w:br/>
        <w:t>منشی جی ! خوشی کی بات ہے ، بے حد خوشی ہوئی ۔ آن سے مریدی کر لی ہے کیا ؟"</w:t>
        <w:br/>
        <w:t>جبارام کی عاجزی کا ایک چوتھائی حصہ اور غائب ہو گیا۔ سر اٹھا کر بولا آدمی بلا مرید</w:t>
        <w:br/>
        <w:t>ہوئے بھی انہیں برائیوں پر نادم ہو سکتا ہے ۔ اپنا سدھار کرنے کے لیے گورو کا منتر کوئی</w:t>
        <w:br/>
        <w:t>چیز نہیں۔“</w:t>
        <w:br/>
        <w:t>منشی جی : اب تو شہد ہے نہ جمع ہوں گے ؟"</w:t>
        <w:br/>
        <w:t>جبار امر آپ کسی کو شہدا کیوں کہتے ہیں۔ جب تک ایسا کہنے کے لیے آپ کے پاس کوئی</w:t>
        <w:br/>
        <w:t>ثبوت نہیں ؟</w:t>
        <w:br/>
        <w:t>منشی جی : تمہارے دوست سب شہدے لھتے ہیں۔ میں تمہیں کئی بار کہہ چکا ہوں کہ انھیں</w:t>
        <w:br/>
        <w:t>یہاں نہ جمع کیا کرو، مگر تم نے سنا نہیں۔ آج میں آخری بار کہہ دیتا ہوں کہ اگر تم نے ان کو</w:t>
        <w:br/>
        <w:t>جمع کیا تو مجھے پولیس کی مدد لینی پڑے گی۔</w:t>
        <w:br/>
        <w:t>جیار رام کی عاجز ی کا ایک چوتھائی اور غائب ہو گیا۔ کڑک کر بولا اچھی بات ہے پولیس</w:t>
        <w:br/>
        <w:t>کی مدد کیجئے : دیکھوں پولیس کیا کرتی ہے ؟ میرے دوستوں میں نصف سے زیادہ پولیس کے</w:t>
        <w:br/>
        <w:t>انسروں کے ہی لڑکے ہیں ۔ جب آپ میرا سر مار کر نے پرتے ہوئے ہیں تو میں بے فائدہ کیوں تکلیف</w:t>
        <w:br/>
        <w:t>برداشت کروں؟</w:t>
        <w:br/>
        <w:t>یہ کہتا ہو اجبار ام اپنے کمرے میں چلا گیا۔ اور ایک لمحے کے بعد ہارمونیم کے نغمہ شیریں</w:t>
        <w:br/>
        <w:t>کی آواز باہر آنے لگی۔</w:t>
        <w:br/>
        <w:t>ہمدردی کا جلا ہوا پر اغ بے دردانہ طنز والی ہوا کے ایک جھونکے سے بجھ گیا یا اڑا ہوا گھوڑا</w:t>
        <w:br/>
        <w:t>دم دلاسا سے ذرا آگے بڑھنے کو تھا کہ چابک پڑھتے ہی بھرا گیا۔ اور گاڑی کو پیچھے دھکیلنے لگا۔</w:t>
        <w:br/>
        <w:t>(۱۹)</w:t>
        <w:br/>
        <w:t>اب کے سدھا کے ساتھ نہ ملا کو بھی آنا پڑا، وہ تو مانکہ میں کچھ دنوں اور رہنا چاہتا</w:t>
        <w:br/>
        <w:t>بھی ام معموم سدھا تنہا کیسے ہیں، اس کی خاطر سے نہ ملا کو آنا پڑا ۔</w:t>
        <w:br/>
        <w:t>کہنی نے بھنگی سے کہا دیکھتی ہے، بہو میکے سے کیسی نکھر کر آئی ہے؟</w:t>
        <w:br/>
        <w:t>بھنگی نے کہا؟ دیدی یہاں کے ہاتھ کی روٹیاں لڑکیوں کو بہت اچھی لگتی ہیں ؟</w:t>
      </w:r>
    </w:p>
    <w:p>
      <w:r>
        <w:rPr>
          <w:sz w:val="14"/>
        </w:rPr>
        <w:t>&lt;&lt;&lt;104&gt;&gt;&gt;</w:t>
      </w:r>
    </w:p>
    <w:p>
      <w:r>
        <w:br w:type="page"/>
      </w:r>
    </w:p>
    <w:p>
      <w:r>
        <w:rPr>
          <w:sz w:val="14"/>
        </w:rPr>
        <w:t>۱۱۵</w:t>
        <w:br/>
        <w:t>رکھی : ” ٹھیک کہتی ہے بھنگی اکھلانا تو کچھ ہاں ہی جانتی ہے ۔“</w:t>
        <w:br/>
        <w:t>نرملا کو ایسا معلوم ہوتا تھا کہ گھر کا کوئی آدمی اس کے آنے سے خوش نہیں ۔ منشی جی نے خوشی</w:t>
        <w:br/>
        <w:t>تو بہت دکھائی مگر دلی تفکر کو نہ چھپا سکے۔ بچی کا نام سید ھانے آثار کھ دیا تھا ۔ وہ آشنا کی</w:t>
        <w:br/>
        <w:t>صورت سی تھی۔ بھی۔ اسے دیکھ کر ساری فکر دور ہو جاتی تھی۔ منشی جی نے اسے گودی میں لینا چاہا</w:t>
        <w:br/>
        <w:t>تو وہ رونے لگی اور دوڑ کر یاں سے لپٹ گئی گویا باپ کو جانتی ہی نہ تھی۔ منشی جی نے شیرنی کے</w:t>
        <w:br/>
        <w:t>ذریعے اسے مانوس کرانا چاہا۔ گھر میں کوئی نو کر تو تھا نہیں ، جا کر سیار ام سے دو آنے کی مٹھائی</w:t>
        <w:br/>
        <w:t>لانے کو کہا، میار ام بھی بیٹھا ہوا تھا، بول اٹھا ہم لوگوں کے لیے تو کبھی مٹھائی نہیں آتی۔</w:t>
        <w:br/>
        <w:t>منشی جی نے جھنجھلا کر کہا۔ تم لوگ بچے نہیں ہو ؟</w:t>
        <w:br/>
        <w:t>جبار ام اور کیا بوڑھے ہیں ؟ مٹھائیاں منگوا کر رکھوا دیجئے تو معلوم ہو کہ بچے ہیں یا بوڑ ھے ۔</w:t>
        <w:br/>
        <w:t>بھالئے چار آنے اور آسان بدولت ہمارے نصیب بھی جائیں۔</w:t>
        <w:br/>
        <w:t>منشی جی کیا فضول باتیں کرتے ہو یہ تھی ہوں بچی کی برابری کرتے تمہیں شرم نہیں آتی، جاؤ</w:t>
        <w:br/>
        <w:t>سیار ام ، یہ پیسے لو "</w:t>
        <w:br/>
        <w:t>جیار</w:t>
        <w:br/>
        <w:t>جیا رام مت جانا یا اتم کسی کے نوکر نہیں ہوتے</w:t>
        <w:br/>
        <w:t>سیا مام بڑے شش و پنج میں پڑ گیا کس کا کہنا کرے؟ بالآخر اس نے جیا رام کا کہنا</w:t>
        <w:br/>
        <w:t>ماننے کا ارادہ کر لیا۔ باپ زیادہ سے زیادہ ڈانٹ دیں گے، جیا تو ماریگا۔ پھر وہ کس کے پاس</w:t>
        <w:br/>
        <w:t>فریاد لے کر جائے گا۔ بولا میں نہ جاؤں گا۔</w:t>
        <w:br/>
        <w:t>منشی با نے دھمکا کر کہا " اچھا تو پھر میرے پاس کوئی چیز مانگنے مت آنا "</w:t>
        <w:br/>
        <w:t>منشی جی خود بازار چلے گئے۔ اور ایک روپے کی شیرینی لے کر لوٹے ۔ دو آنے کی مٹھائی</w:t>
        <w:br/>
        <w:t>لیتے ہوئے انھیں شرم معلوم ہوئی حلوائی انھیں پہچانتا تھا۔ دل میں کیا کہے گا؟</w:t>
        <w:br/>
        <w:t>مٹھائی لئے ہوئے منشی جی اندر چلے گئے۔ سیار ام نے مٹھائی کا بڑا سا دو ناد دیکھا تو باپ</w:t>
        <w:br/>
        <w:t>کا کہنا نہ ماننے کام سے رینج ہوا ۔ اب وہ کس منہ سے متھائی لینے اندر جائے گا ؟ بڑی غلطی ہوئی۔ وہ</w:t>
        <w:br/>
        <w:t>دل ہی دل میں جیا رام کے طمانچوں کی چوٹ کا شیرینی کی حلاوت سے موازنہ کرنے لگا۔</w:t>
        <w:br/>
        <w:t>دفعتاً بھنگی نے دو طشتریاں دونوں کے سامنے لاکر رکھ دیں ، جیا رام نے بگڑ کر کہا۔</w:t>
        <w:br/>
        <w:t>اسے اٹھا لیجا۔</w:t>
        <w:br/>
        <w:t>بھنگی پہلا ہے کو بگڑتے ہو یا ہو ؟ کیا مٹھائی اچھی نہیں لگتی ؟ "</w:t>
        <w:br/>
        <w:t>میارام مٹھائی آشا کے لیے آئی ہے، ہمارے لیے نہیں۔ لیما اوردہ میں سڑک پر پھینک</w:t>
        <w:br/>
        <w:t>دونگا ہم تو پیسے پیسے کے لیے ترستے رہتے ہیں اور یہاں رومیوں کی مٹھائی آتی ہے "</w:t>
      </w:r>
    </w:p>
    <w:p>
      <w:r>
        <w:rPr>
          <w:sz w:val="14"/>
        </w:rPr>
        <w:t>&lt;&lt;&lt;105&gt;&gt;&gt;</w:t>
      </w:r>
    </w:p>
    <w:p>
      <w:r>
        <w:br w:type="page"/>
      </w:r>
    </w:p>
    <w:p>
      <w:r>
        <w:rPr>
          <w:sz w:val="14"/>
        </w:rPr>
        <w:t>114</w:t>
        <w:br/>
        <w:t>بھنگی و تم لے لو ۔ بابو! یہ نہ لیں گے یہی سیا رام نے ڈرتے ڈرتے ہاتھ بڑھایا تھا،</w:t>
        <w:br/>
        <w:t>که جیا رام نے ڈانٹ کر کہا۔ مت چھونا مٹھائی، ورنہ ہاتھ تو ڑ کر رکھ دونگا۔ لالچی کہیں کا بسیار ام</w:t>
        <w:br/>
        <w:t>یہ ڈانٹ سن کر سہم گیا۔ مٹھائی کھانے کی ہمت نہ پڑی۔ نہ ملا نے یہ ماجر اسنا تو دونوں لڑکوں کو</w:t>
        <w:br/>
        <w:t>منا نے چلی منشی جی نے کڑی قسم کھلا دی</w:t>
        <w:br/>
        <w:t>نی ملا ؟ آپ سمجھتے نہیں یہ سارا غصہ مجھ پر ہے ؟</w:t>
        <w:br/>
        <w:t>نشی جی گستاخ ہو گیا ہے ۔ اس خیال سے سختی نہیں کرتا کہ لوگ کہیں گے، بناماں کے</w:t>
        <w:br/>
        <w:t>بچوں کو ستاتے ہیں، ورنہ ساری شرارت گھڑی بھریں نکال دوں گا ۔</w:t>
        <w:br/>
        <w:t>نی ملا اسی بدنامی کا مجھے بھی تو خوف ہے ۔</w:t>
        <w:br/>
        <w:t>منشی اجمال اب ڈرونگا جس کے جی میں آئے کہے "</w:t>
        <w:br/>
        <w:t>نر ملا: پہلے تو یہ ایسے نہ تھے۔"</w:t>
        <w:br/>
        <w:t>منشی جی : اجی کہتا ہے کہ آپ کے لڑکے موجود تھے۔ آپ نے بیاہ کیوں کیا؟ یہ کہنے میں</w:t>
        <w:br/>
        <w:t>بھی اسے تامل نہیں ہوتا کہ آپ لوگوں نے سارام کو زہر دے دیا لڑکا نہیں ہے دشمن ہے ؟</w:t>
        <w:br/>
        <w:t>جیا رام دروازے پاس چھپا ہوا کھڑا تھا۔ میاں بیوی میں کیا با تیں ہوتی ہیں یہی سنے</w:t>
        <w:br/>
        <w:t>وہ آیا تھا منشی ہی کا آخری جملہ سن کر اس سے رہا گیا۔ بول اٹھا ۔ دشمن نہ ہوتا تو آپ اس کے</w:t>
        <w:br/>
        <w:t>مجھے کیوں پڑتے؟ آپ جو اس وقت کہہ رہے ہیں وہ میں بہت پیشتر سے سمجھے ہوئے بیٹھا ہوں</w:t>
        <w:br/>
        <w:t>بھیانہ سمجھتے تھے۔ دھوکہ کھا گئے ۔ ہمارے ساتھ آپ کی دال نہ لگے گی۔ سارا زمانہ کہ رہا ہے،</w:t>
        <w:br/>
        <w:t>کہ بھائی صاحب کو زہر دیا گیا۔ میں کہتا ہوں تو کیوں آپ کو غصہ آتا ہے؟</w:t>
        <w:br/>
        <w:t>نہ ملا تو سنانے میں آگئی۔ معلوم ہو اسی نے اس کے بدن پر انگارے ڈال دیئے منشی جی</w:t>
        <w:br/>
        <w:t>نے ڈانٹ کر جبار رام کو چپ کرانا چاہا مگر جبار ام بے خوفی کے ساتھ اینٹ کا جواب پھر سے دیتا</w:t>
        <w:br/>
        <w:t>رہا۔ یہاں تک کہ نر مالا کو بھی اس پر غصہ آگیا۔ یہ کل کا چھو کر انہ کسی کام نہ کاج کا یوں کھڑا</w:t>
        <w:br/>
        <w:t>ترا رہا ہے۔ جیسے سارے گھر والوں کی پرورش یہی کرتا ہے۔ تیوریاں چڑھا کر بولی ہیں اب</w:t>
        <w:br/>
        <w:t>بہت ہوا جیا رام معلوم ہو گیا کہ تم بڑے لائی ہو ۔ باہر جا کر میٹھو ؟</w:t>
        <w:br/>
        <w:t>منشی جی ذرا دب دب کر بولتے رہے ، اب نہ ملا کی شہ پائی کو دل بڑھ گیا۔ دانت میں کر</w:t>
        <w:br/>
        <w:t>لیکے اور اس سے قبل کہ نر ملا ان کے ہاتھ پکڑ سکے ایک تھپڑ چلا ہی دیا۔ تھپڑ نہ ملا کے منہ پر</w:t>
        <w:br/>
        <w:t>پڑا وہی سامنے پڑ گئی تھی۔ سر چکر اگیا۔ منشی جی کے خشک ہاتھوں میں بھی اتنی سکت ہے،</w:t>
        <w:br/>
        <w:t>اس کا وہ قیاس نہ کر سکتی تھی۔ سر تھام کر بیٹھ گئی منشی جی کا غصہ اور بھی بھڑک اٹھا۔ پھر گھونسا</w:t>
        <w:br/>
        <w:t>چلا یا مگر اب کے جیا رام نے ان کا ہاتھ پکڑ لیا۔ اور پیچھے دھکیل کر بولا ۔ دور سے باتمیں کیجے</w:t>
      </w:r>
    </w:p>
    <w:p>
      <w:r>
        <w:rPr>
          <w:sz w:val="14"/>
        </w:rPr>
        <w:t>&lt;&lt;&lt;106&gt;&gt;&gt;</w:t>
      </w:r>
    </w:p>
    <w:p>
      <w:r>
        <w:br w:type="page"/>
      </w:r>
    </w:p>
    <w:p>
      <w:r>
        <w:rPr>
          <w:sz w:val="14"/>
        </w:rPr>
        <w:t>116</w:t>
        <w:br/>
        <w:t>کیوں ناحق اپنی بے عزنی کراتے ہیں۔ اماں جی کا لحاظ کر رہا ہوں ورنہ دیکھا دیتا ہے</w:t>
        <w:br/>
        <w:t>یہ کہتا ہوا باہر چلا گیا۔ منشی جی ہے جس کھڑے رہ گئے۔ اس وقت اگر جبار ام پر خدائی قہر</w:t>
        <w:br/>
        <w:t>نازل ہوتا تو شاید انھیں دلی مسرت ہوتی جس لڑکے کو کبھی گودی میں لے کر خوش ہو جاتے</w:t>
        <w:br/>
        <w:t>تھے۔ اسی کے متعلق آج انواع اقسام کی بداندیشیاں پیدا ہو رہی تھیں ۔</w:t>
        <w:br/>
        <w:t>رکمنی اب تک تو اپنی کو ٹھری میں تھی ۔ اب اگر بولی با بیٹا اپنے برابر کا ہو گیا تو اس پر</w:t>
        <w:br/>
        <w:t>ہاتھ نہ چلانا چاہئے۔"</w:t>
        <w:br/>
        <w:t>منشی جی نے ہونٹ چبا کر کہا " میں اسے گھر سے نکال کر دم لوں گا۔ بھیک مانگے یا چوری</w:t>
        <w:br/>
        <w:t>کرے ، مجھ سے کوئی واسطہ نہیں ۔"</w:t>
        <w:br/>
        <w:t>رکمنی ناک کس کی کٹے تھی ؟“</w:t>
        <w:br/>
        <w:t>منشی جی : اس کی پرواہ نہیں ۔"</w:t>
        <w:br/>
        <w:t>نر ملا میں جانتی کہ میرے آنے سے یہ طوفان اٹھ کھڑا ہو گا تو بھول کر بھی نہ آتی۔</w:t>
        <w:br/>
        <w:t>راب بھی بہتر ہے، مجھے بھیج دیجئے۔ اس گھر میں مجھ سے رہا نہ جائے گا۔</w:t>
        <w:br/>
        <w:t>رکنی تمہارا بہت لحاظ کرتا ہے بہوا اور نہ آج آفت آجاتی "</w:t>
        <w:br/>
        <w:t>نہ ملا اب اور کیا آفت ہو گی دیدی بی ؟ میں پھونک پھونک کر قدم رکھتی ہوں۔ پھر بھی کانک</w:t>
        <w:br/>
        <w:t>لگ جاتا ہے۔ ابھی گھر میں قدم رکھے دیر نہیں ہوئی اور یہ حال ہو گیا۔ ایشور ہی کل کریں !</w:t>
        <w:br/>
        <w:t>رات کو کھانے کے لیے کوئی نہ اٹھا ۔ تنہا منشی جی نے کھایا۔ نرملا کے دل میں آج ایک نئی</w:t>
        <w:br/>
        <w:t>فکر پیدا ہوگئی تھی ۔ زندگی کیسے پار ہوگی؟ اپنا ہی پیٹ ہوتا تو کوئی خاص تیر دو نہ تھا۔ اب تو</w:t>
        <w:br/>
        <w:t>ایک نئی بلا گلے پڑ گئی تھی وہ ۔ وہ سوچ رہی تھی کہ میری تھی بچی کے بھاگ میں کیا لکھا ہے رام؟</w:t>
        <w:br/>
        <w:t>(۲۰)</w:t>
        <w:br/>
        <w:t>فکر میں نیند کی آتی ہے؟ نہ ملا پانگ پر پڑی کرو میں بدل رہی تھی ۔ کتنا ہی کوشش کرتی</w:t>
        <w:br/>
        <w:t>تھی کہ نیند آجاوے مگر نیند نے تو نہ آنے کی قسم ہی کھائی تھی۔ چراغ ٹھنڈا کر دیا تھا، کھڑکی کھول</w:t>
        <w:br/>
        <w:t>دی تھی۔ ٹانک ٹیک کرنے والی گھڑی بھی دوسرے کمرے میں رکھ آئی تھی، مگر نیند کا نام نہ تھا۔</w:t>
        <w:br/>
        <w:t>جتنی باتیں سوچتی تھی، سب سوچ چنکی ، تفکرات کا خاتمہ ہو گیا، مگر ملک چھپکی تب اس نے</w:t>
        <w:br/>
        <w:t>پھر لیمپ جلایا اور ایک کتاب پڑھنے لگی ۔ دو ہی چار صفحے پڑھے ہوں گے کہ جھکی آگئی کتاب</w:t>
        <w:br/>
        <w:t>کھلی کی کھلی رہ گئی ۔</w:t>
        <w:br/>
        <w:t>دفعتاً جیا رام نے کمرے میں قدم رکھا۔ اس کے پیر تھر تھر کانپ رہے تھے اس نے کمرے</w:t>
        <w:br/>
        <w:t>کے اوپر نیچے دیکھا۔ نہ ملا سوئی ہوئی تھی۔ اس کے سرہانے طاق پر ایک چھوٹا سا پتیل</w:t>
      </w:r>
    </w:p>
    <w:p>
      <w:r>
        <w:rPr>
          <w:sz w:val="14"/>
        </w:rPr>
        <w:t>&lt;&lt;&lt;107&gt;&gt;&gt;</w:t>
      </w:r>
    </w:p>
    <w:p>
      <w:r>
        <w:br w:type="page"/>
      </w:r>
    </w:p>
    <w:p>
      <w:r>
        <w:rPr>
          <w:sz w:val="14"/>
        </w:rPr>
        <w:t>کا صند وقچہ رکھا ہوا تھا۔ جیا رام دبے پاؤں گیا۔ آہستہ سے صند و قیچہ تارا اور بڑی تیزی 1</w:t>
        <w:br/>
        <w:t>سے کمرے سے باہر نکلا۔ اسی وقت فریلا کی آنکھیں کھل گئیں ۔ چونک کر اٹھ کھڑی ہوئی ۔ دروازہ</w:t>
        <w:br/>
        <w:t>پر آکر دیکھا، کلیجہ دھک سے ہو گیا۔ یہ جیا رام ہے؟ میرے کمرے میں گیا کرنے آیا تھا۔</w:t>
        <w:br/>
        <w:t>کہیں مجھے دھوکہ تو نہیں ہوا ؟ شاید دیدی جی کے کمرے سے آیا ہو۔ یہاں اس کا کام ہی کیا</w:t>
        <w:br/>
        <w:t>تھا؟ شاید مجھے کچھ کہنے آیا ہوا اور سوتا دیکھ کر چلا گیا ہو لیکن اس وقت کیا کہنے آیا ہو گا؟</w:t>
        <w:br/>
        <w:t>اس کی نیت کیا ہے ؟ اس کا دل کانپ اٹھا۔</w:t>
        <w:br/>
        <w:t>منشی جی اوپر چھت پر سور ہے تھے۔ منڈیر نہ ہونے کے سبب نہ ملا او پر نہ سو سکتی تھی۔</w:t>
        <w:br/>
        <w:t>اس نے سوچا کہ چل کر انھیں جگاؤں مگر جانے کی ہمت نہ پڑی مشکی آدمی ہیں، نجانے کیا سمجھ</w:t>
        <w:br/>
        <w:t>بیٹھیں اور کیا کرنے پر آمدہ ہو جائیں۔ اگر پھر وہی کتاب پڑھنے لگی سویرے پو چھلے</w:t>
        <w:br/>
        <w:t>پر آپ ہی معلوم ہو جائے گا کہ کون جانے، مجھے دھوکا ہی ہوا ہو۔ نیند میں کبھی دھوکا ہو جاتا</w:t>
        <w:br/>
        <w:t>ہے، لیکن صبح پو چھنے کا ارادہ کر لینے پر بھی اس کو نیند نہ آئی۔</w:t>
        <w:br/>
        <w:t>ہیں وہ ناشتہ لے کر خود جیا رام کے پاس گئی تو اسے دیکھ کر وہ چونک پڑا۔ روز تو</w:t>
        <w:br/>
        <w:t>بھنگی آتی تھی ، آج کیوں آرہی ہیں ؟ نرملا کی طرف دیکھنے کی اسے جرات نہ ہوئی ۔</w:t>
        <w:br/>
        <w:t>نہ ملا نے اس کی یقین آمیز نگاہوں سے دیکھ کر پوچھا، رات کو تم میرے کمرے میں گئے تھے ۔</w:t>
        <w:br/>
        <w:t>جیا رام نے تعجب کا اظہار کرتے ہوئے کہا۔ میں بھلا رات کو کیا کرنے جاتا ؟ کیا کوئی گیا تھا؟</w:t>
        <w:br/>
        <w:t>نہ بلانے اس لیے میں کہا گویا سے اس کی بات کا پورا یقین ہو گیا تھا۔ ہاں تھے ایسا معلوم</w:t>
        <w:br/>
        <w:t>ہوا کہ کوئی میرے کمرے سے نکلا ہے۔ میں نے اس کا چہرہ تونہ دیکھا مگر اس کی پیٹھ دیکھ کر قیاس</w:t>
        <w:br/>
        <w:t>کیا کہ شاید تم کسی کام سے آئے ہو۔ اس کا پتہ کیسے چلے کہ کون تھا ؟ کوئی تھا ضرور اس میں</w:t>
        <w:br/>
        <w:t>ذرا بھی شبہ نہیں؟</w:t>
        <w:br/>
        <w:t>جیا رام اپنے کو بے قصور ثابت کرنے کی کوشش کرتے ہوئے کہنے لگا۔ ہمیں تو رات کو</w:t>
        <w:br/>
        <w:t>تھیٹر دیکھنے چلا گیا تھا۔ وہاں سے لوٹا تو ایک دوست کے گھر میں لیٹ رہا تھوڑی دیر</w:t>
        <w:br/>
        <w:t>ہوئی ، لوٹتا ہوں۔ میرے ساتھ اور بھی کئی دوست تھے ، جس سے جی چاہے پوچھ لیں۔ ہاں بھئی</w:t>
        <w:br/>
        <w:t>میں بہت ڈرتا ہوں۔ ایسا نہ ہو کوئی چیز اٹھ گا ہو تو میرا نام لئے چور تو کوئی پکڑ نہیں سکتا،</w:t>
        <w:br/>
        <w:t>میرے ماتھے لگ جائے گی۔ بابوجی کو آپ جاتی ہیں ، مجھے مارنے دوڑیں گے ؟</w:t>
        <w:br/>
        <w:t>مالا تمہارا نام کیوں لگے گا، اگر تمہیں ہوتے تو بھی تمہیں کوئی چوری نہیں لگا سکتا ۔</w:t>
        <w:br/>
        <w:t>چوری دوسرے کی چیز کی کی جاتی ہے انہی چیز کی چوری کوئی نہیں کرتا ۔</w:t>
        <w:br/>
        <w:t>ابھی تک سر ملا کی نگاہ اپنے صند و نیچہ پر نہ پڑی تھی کھانا پکانے لگی۔ جب وکیل صاحب</w:t>
      </w:r>
    </w:p>
    <w:p>
      <w:r>
        <w:rPr>
          <w:sz w:val="14"/>
        </w:rPr>
        <w:t>&lt;&lt;&lt;108&gt;&gt;&gt;</w:t>
      </w:r>
    </w:p>
    <w:p>
      <w:r>
        <w:br w:type="page"/>
      </w:r>
    </w:p>
    <w:p>
      <w:r>
        <w:rPr>
          <w:sz w:val="14"/>
        </w:rPr>
        <w:t>۱۱۹</w:t>
        <w:br/>
        <w:t>کچہری چلے گئے تو وہ سیدھا سے ملنے چلی۔ ادھر کئی روز سے ملاقات نہ ہوئی تھی۔ پھر رات</w:t>
        <w:br/>
        <w:t>والے واقعے پر باہمی گفتگو بھی ہوئی تھی۔ بھنگی سے کہا: کرے سے گہنے کا کیس اٹھا لایا</w:t>
        <w:br/>
        <w:t>بھنگی نے واپس آکر کہا۔ وہاں تو کہیں سکیس نہیں ہے کہاں رکھا تھا ؟ "</w:t>
        <w:br/>
        <w:t>نر ملا نے چڑ کر کہا۔ ایک مرتبہ میں تو کبھی میرا کام ہی نہیں ہوتا۔ وہاں چھوڑ کر اور</w:t>
        <w:br/>
        <w:t>جائے گا کہاں ؟ الماری میں دیکھا تھا ؟</w:t>
        <w:br/>
        <w:t>بھنگی نہیں ہوتی ، الماری میں تو نہیں بہو جی ، الماری میں تو نہیں دیکھا جھوٹ کیوں ہو وں بولوں ؟؟</w:t>
        <w:br/>
        <w:t>نہ ملا مسکر ایڑی ، بولی جا دیکھ جلدی آی</w:t>
        <w:br/>
        <w:t>ایک لیے میں بھنگی پھر خالی ہاتھ لوٹ آن الماری میں بھی تو نہیں ہے۔ اب جہاں بتا وہاں لکھوں ؟</w:t>
        <w:br/>
        <w:t>نرمی جھنجھلا کر کہتی ہوئی اٹھ کھڑی ہوئی مجھے الشیوں نے آنکھیں نہ جانے کس لیے دیں۔</w:t>
        <w:br/>
        <w:t>دیکھ اسی کمرے میں سے لاتی ہوں کہ نہیں "</w:t>
        <w:br/>
        <w:t>بھنگی بھی مجھے مجھے کمرے میں گئی۔ نہ لما نے طاق پر نگاہ ڈالی الماری کھول کر دیکھی، پلنگ</w:t>
        <w:br/>
        <w:t>کے تھے جھانک کر دیکھا، پھر کپڑوں کا بڑا صندوق کھول کر دیکھا۔ مگر کس کا کہیں پتہ نہ تھا تنجب</w:t>
        <w:br/>
        <w:t>ہوا کہ آخر یکیس گیا کہاں ؟</w:t>
        <w:br/>
        <w:t>دفعتا رات کا وافر کیلی کی طرح اس کی آنکھوں کے سامنے چمک گیا۔ بھیجہ اچھل پڑا۔ اب تک</w:t>
        <w:br/>
        <w:t>بے فکری سے تلاش کر رہی تھی۔ اب بخار سا ہو گیا۔ بڑی بیتابی سے چاروں طرف کھوجنے لگی نہیں</w:t>
        <w:br/>
        <w:t>تہ نہ تھا۔ جہاں کھو جانا چاہئے تھا۔ وہاں بھی تلاش کیا۔ اور جہاں نکھر جنا چاہئے تھا وہاں بھی۔</w:t>
        <w:br/>
        <w:t>اتنا بڑا صند و نچہ بستر کے نیچے کیسے چھپ جاتا مگر اسے بھی جھاڑ کر دیکھا بلکہ وہ چہرے کا رنگ فق</w:t>
        <w:br/>
        <w:t>ہوتا جاتا تھا جان ناخونوں میں آرہی تھی۔ آخر مایوس ہو کر اس نے چھاتی پر ایک گھونسہ مارا۔</w:t>
        <w:br/>
        <w:t>اور رونے لگی۔</w:t>
        <w:br/>
        <w:t>کہتے ہی عورتوں کی تو پونجی ہوتے ہیں۔ شوہر کی اور سی پونجی پر اختیار نہیں ہوتا۔ اسی پونجی</w:t>
        <w:br/>
        <w:t>کا اس کو ٹھمنڈ اور مل ہوتا ہے۔ نرملا کے پاس چھ ہزار کے کہنے تھے۔ جب انھیں پہن کر وہ نکلتی تھی</w:t>
        <w:br/>
        <w:t>تو اسی دیر کے لیے مسرت سے اس کا دل شگفتہ رہتا تھا۔ ایک ایک زیور گویا مصائب دنیوی</w:t>
        <w:br/>
        <w:t>سے محفوظ رکھنے کے لیے ایک ایک ہتھیار تھا۔ ابھی رات میں اس نے سوچا تھا کہ جیا رام کی نویدی</w:t>
        <w:br/>
        <w:t>بن کر رون بندرہے گی ۔ ۔ ایشور نہ کرے کہ وہ کسی کے آگے ہاتھ پھیلائے ۔ اس ڈانڈ سے وہ اپنی ناز</w:t>
        <w:br/>
        <w:t>کو بھی پار لگا رے گی۔ اور اپنی بچی کو بھی کسی نہ کسی گھاٹ پہنچا دے گی دے گی۔ اسے کسی بات کی فکر</w:t>
        <w:br/>
        <w:t>ہے ہے تو اس سے کوئی نہ چھین۔ کوئی نہ چھین لے گا ۔ آج یہ میرے سنگار ہیں۔ کل ہی میرے سہارے کا کام</w:t>
        <w:br/>
        <w:t>دیں گے۔ اس خیال سے اس کے دل کی تسکین ہوتی تھی۔ دہی پونجی آج اس کے ہاتھ سے نکل گئی۔ ہوتی</w:t>
      </w:r>
    </w:p>
    <w:p>
      <w:r>
        <w:rPr>
          <w:sz w:val="14"/>
        </w:rPr>
        <w:t>&lt;&lt;&lt;109&gt;&gt;&gt;</w:t>
      </w:r>
    </w:p>
    <w:p>
      <w:r>
        <w:br w:type="page"/>
      </w:r>
    </w:p>
    <w:p>
      <w:r>
        <w:rPr>
          <w:sz w:val="14"/>
        </w:rPr>
        <w:t>اب وہ بے کسی تھی۔ دنیا میں اس کے لیے کوئی وسیلہ کوئی سہارا نہ تھا۔ اس کی امیدونکی بچگینی</w:t>
        <w:br/>
        <w:t>ہو گئی۔ وہ زار و قطار رونے لگی۔ ایشور ! تم سے اتنا بھی نہ دیکھا گیا؟ مجھ رکھیا کو تم نے یونہی مجہول</w:t>
        <w:br/>
        <w:t>بنا دیا تھا ، اب آنکھیں بھی پھوڑ دیں! اب وہ کس کے سامنے ہاتھ پھیلائے گی؟ کس کے درو</w:t>
        <w:br/>
        <w:t>دروازے پر بھیک مانگے گی ؟ اس کا جسم پسینہ سے مثل ہوگیا ۔ روتے روتے آنکھیں سو رہ گئیں۔</w:t>
        <w:br/>
        <w:t>وہ سر جھکائے رورہی تھی ۔ اور رکمنی اسے دلاسا دے رہی تھی۔ اس کے آنسو نہ تھمتے تھے۔ اورنج</w:t>
        <w:br/>
        <w:t>کی آگ فرو نہ ہوتی تھی۔</w:t>
        <w:br/>
        <w:t>تین بجے جیا سکول سے لوٹا۔ نہ ملا اس کے آنے کی خبر پا کر دیوانہ وار اٹھی اور اس کے</w:t>
        <w:br/>
        <w:t>کمرے کے دروازے پر جا کر بولی بھیا دل لگی کی ہو تو دیدو۔ دکھیا کو بتا کر کیا اڑ گئے ؟</w:t>
        <w:br/>
        <w:t>جیار ام ایک لمحے کے لیے مضمحل ہو گیا۔ چوری میں اس کی پہلی کوشش تھی۔ وہ سنگدلی</w:t>
        <w:br/>
        <w:t>جیسے ستانے میں مزہ آتا ہے ابھی تک اس میں نہ پیدا ہوئی تھی۔ اگر اس کے پاس صندوقچہ ہوتا</w:t>
        <w:br/>
        <w:t>اور اسے پھر اتنا موقعہ ملتا کہ وہ اس کو اسی طاق پر رکھے تو شاید وہ اس موقع کو ہاتھ</w:t>
        <w:br/>
        <w:t>ہے نہ جانے دیتا۔ مگر اب چند وقتچہ اس کے ہاتھ نکل چکا تھا۔ یار لوگوں نے اسے صرافے میں</w:t>
        <w:br/>
        <w:t>پہنچا دیا تھا۔ اور کہنے کم و بیش قیمت پر فروخت بھی کر ڈالے تھے۔ چوری کا آٹ جھوٹ کے</w:t>
        <w:br/>
        <w:t>سوا اور کیا ہو سکتی ہے۔ بولا بھلا اماں جی میں آپ سے ایسی دل لگی کروں گا۔ آپ ابھی تک مجھ</w:t>
        <w:br/>
        <w:t>پر شک کرتی جارہی ہیں۔ میں کہہ چکا ہوں کہ رات کو گھر میں نہ تھا۔ مگر آپ کو یقین نہیں آتا۔</w:t>
        <w:br/>
        <w:t>بڑے افسوس کی بات ہے کہ آپ مجھے اتنا کمینہ سمجھتی ہیں؟</w:t>
        <w:br/>
        <w:t>نہ ملا نے آنسو پونچھتے ہوئے کہا۔ میں تمہارے اوپر شک نہیں کرتی بھیا تمہیں چوری</w:t>
        <w:br/>
        <w:t>نہیں لگائی میں نے سمجھا کہ شاید دل لگی ہو ؟</w:t>
        <w:br/>
        <w:t>جیار ام پر چوری کا شہر کیسے کر سکتی تھی ؟ دنیا کی تو کہے گی کہ لڑکے کی ماں مرگئی ہے۔</w:t>
        <w:br/>
        <w:t>تو اس پر چوری کا الزام لگایا جا رہا ہے۔ میرے منہ میں تو کا لکھ لگ جائے گی ۔</w:t>
        <w:br/>
        <w:t>جیا رام نے تشفی دیتے ہوئے کہا۔ چلئے میں تو دیکھوں، آخرے کون گیا ، چور آیا کس</w:t>
        <w:br/>
        <w:t>راستے ہے؟"</w:t>
        <w:br/>
        <w:t>بھنگی : بھیا تم بھی چوروں کے آنے کو کہتے ہو ، چوہے کے بل سے تو نکل ہی آتے ہیں۔ یہاں</w:t>
        <w:br/>
        <w:t>تو چاروں طرف کھڑکیاں یا "</w:t>
        <w:br/>
        <w:t>جیا رام خوب اچھی طرح تلاش کر لیا ہے؟"</w:t>
        <w:br/>
        <w:t>نہ ملا سارا گھر تو چھان مارا، اب کہاں کھوجنے کو کہتے ہو ؟ "</w:t>
        <w:br/>
        <w:t>جیا رام آپ لوگ سو بھی تو جاتی ہیں۔ شرودن سے بازی لگا کر "</w:t>
      </w:r>
    </w:p>
    <w:p>
      <w:r>
        <w:rPr>
          <w:sz w:val="14"/>
        </w:rPr>
        <w:t>&lt;&lt;&lt;110&gt;&gt;&gt;</w:t>
      </w:r>
    </w:p>
    <w:p>
      <w:r>
        <w:br w:type="page"/>
      </w:r>
    </w:p>
    <w:p>
      <w:r>
        <w:rPr>
          <w:sz w:val="14"/>
        </w:rPr>
        <w:t>۱۲۱</w:t>
        <w:br/>
        <w:t>چار بجے منشی جی گھر میں آئے تو نرملا کی حالت دیکھ کر دریافت کیا کیسی طبیعت ہے؟ کہیں</w:t>
        <w:br/>
        <w:t>درد تو نہیں ہے؟ یہ کہ کہ انھوں نے آشا کو گود میں اٹھا لیا۔</w:t>
        <w:br/>
        <w:t>نرملا کوئی جواب نہ دے سکی، پھر رونے لگی "</w:t>
        <w:br/>
        <w:t>بھنگی نے کہا۔ ایسا کبھی نہ ہوا تھا۔ میری ساری عمر اسی گھر میں کٹ گئی۔ آج تک</w:t>
        <w:br/>
        <w:t>ایک پیسے کی چوری نہیں ہوئی۔ دنیا یہی کہے گی کہ بھنگی کا کام ہے۔ اب تو بھگوان ہی آبرو رکھیں۔</w:t>
        <w:br/>
        <w:t>منشی جی اسکی کے بٹن کھول رہے تھے۔ پھر بٹن بند کرتے ہوئے بولے کیا ہوا ؟ کیا</w:t>
        <w:br/>
        <w:t>کوئی چیز چوری گئی ؟</w:t>
        <w:br/>
        <w:t>بھنگی ! بہوجی کے سارے گہنے اٹھ گئے۔</w:t>
        <w:br/>
        <w:t>منشی جی ؟ رکھے کہاں تھے ؟"</w:t>
        <w:br/>
        <w:t>نرملا نے سسکیاں بھرتے ہوئے رات کا سارا واقعہ بیان کر دیا۔ مگر جیا رام کے</w:t>
        <w:br/>
        <w:t>صورت والے آدمی کے اپنے کمرے سے نکلنے کی بات نہ کہی۔ منشی جی نے آہ سرد بھر کر کہا۔ الشور</w:t>
        <w:br/>
        <w:t>بھی بڑا انبائی ہے جو مرتے ہیں انھیں کو مارتا ہے۔ معلوم ہوتا ہے کہ برے دن آگئے ہیں۔</w:t>
        <w:br/>
        <w:t>گھر چور آیا تو آیا کدھر سے ؟ کہیں نقب نہیں ہوئی، اور کسی طرف سے آنے کا راستہ نہیں۔</w:t>
        <w:br/>
        <w:t>میں نے تو کوئی اور گناہ بھی نہیں کیا جس کی مجھے یہ سنزا مل رہی ہے۔ بار بار کہتا رہا کہ یہ نہ پور</w:t>
        <w:br/>
        <w:t>کا صند وقیہ طاق پر نہ یہ کھو گھر کون سنتا ہے ؟</w:t>
        <w:br/>
        <w:t>نرملا میں کیا جانتی تھی کہ یہ غضب ٹوٹ پڑے گا ۔"</w:t>
        <w:br/>
        <w:t>منشی جی اتنا تو جانتی تھیں کہ سب دن باہر نہیں جاتے۔ آج بنوانے جاؤں تو دس</w:t>
        <w:br/>
        <w:t>ہزار سے کم رہیں گے پھر آج کل اپنی جو حالت ہے۔ وہ تم سے پوشیدہ نہیں ہے۔ خرچ بھر کو</w:t>
        <w:br/>
        <w:t>مشکل سے ملتا ہے، زیور کہاں سے نہیں گئے ؟ جاتا ہوں ۔ تھانے میں اطلاع کئے آتا ہوں،</w:t>
        <w:br/>
        <w:t>مگر ملنے کی امید نہ سمجھو۔</w:t>
        <w:br/>
        <w:t>نرملا نے معتراضانہ ہے میں کہا جب جانتے ہیں کہ تھانہ میں اطلاع کرنے سے کچھ نہ ہوگا</w:t>
        <w:br/>
        <w:t>تو کیوں جارہے ہیں؟"</w:t>
        <w:br/>
        <w:t>منشی جی دل نہیں مانتا اور کیا؟ اتنا بڑا نقصان اٹھا کر خاموش تو نہیں بیٹھا جاتا۔</w:t>
        <w:br/>
        <w:t>نرملا ملنے والے ہوتے تو جاتے ہیں کیوں ؟ تقدیر کے نہ تھے تو کیسے رہتے ؟" سلام پلنے ابو کے تھے</w:t>
        <w:br/>
        <w:t>نشی جی تا بھی جانم تقدیر کے بہوں سے تو میں جاتے تقدیر کے ہوں گے تو مل جائیں گے۔ ورنہ گئے تو ہیں ہی ۔</w:t>
        <w:br/>
        <w:t>منشی جی کمرے سے نکلے۔ نرملا نے ان کا ہاتھ پکڑ کہا۔ میں کہتی ہوں، نہ جاؤ کہیں لانے</w:t>
        <w:br/>
        <w:t>ایسا نہ ہو، لینے کے دینے پر جائیں " ۔ ہے ۔</w:t>
      </w:r>
    </w:p>
    <w:p>
      <w:r>
        <w:rPr>
          <w:sz w:val="14"/>
        </w:rPr>
        <w:t>&lt;&lt;&lt;111&gt;&gt;&gt;</w:t>
      </w:r>
    </w:p>
    <w:p>
      <w:r>
        <w:br w:type="page"/>
      </w:r>
    </w:p>
    <w:p>
      <w:r>
        <w:rPr>
          <w:sz w:val="14"/>
        </w:rPr>
        <w:t>۱۰۴</w:t>
        <w:br/>
        <w:t>اور اس نہیں دیکھا۔</w:t>
        <w:br/>
        <w:t>دفعتا سدھا کی آنکھ کھل گئی۔ اس نے نر ملا کو ابھی تک جاگتے دیکھا بولی ارے ابھی</w:t>
        <w:br/>
        <w:t>تو سوئی نہیں ؟</w:t>
        <w:br/>
        <w:t>نر ملا نیند ہی نہیں آتی ۔"</w:t>
        <w:br/>
        <w:t>سدھا ہر آنکھ بند کر لو نیند آپ ہی آجائے گی۔ میں تو پلنگ پر لیٹتے ہی مر ہی جاتی ہوں ۔</w:t>
        <w:br/>
        <w:t>وہ جاگتے ہیں تو خبر نہیں ہوتی ۔ نہ جانے مجھے کیوں اتنی نیند آتی ہے۔ شاید کوئی عارضہ ہے ؟</w:t>
        <w:br/>
        <w:t>نر ملا ہاں بڑا بھاری ہے۔ اسے راج روگ کہتے ہیں۔ ڈاکٹر صاحب سے کہو کہ علاج</w:t>
        <w:br/>
        <w:t>شروع کر دیں "</w:t>
        <w:br/>
        <w:t>سدھا؟ تو آخر جاگ کر کیا سوچوں ؟ کبھی کبھی مانگہ کی یاد آجاتی ہے تو اس روز ذرادیر سے</w:t>
        <w:br/>
        <w:t>آنکھ لگتی ہے۔</w:t>
        <w:br/>
        <w:t>نر لما : ڈاکٹر صاحب کی یاد نہیں آتی ہے "</w:t>
        <w:br/>
        <w:t>سدھا کبھی نہیں ۔ ان کی یاد کیوں آئے ؟ جانتی ہوں کہ ٹینس کھیل کر آئے ہوں گے،</w:t>
        <w:br/>
        <w:t>کھایا ہوگا۔ اور آرام سے لیے ہوں گے۔</w:t>
        <w:br/>
        <w:t>نر ملا : نوہن بھی جاگ اٹھا ۔ جب تم جاگیں تو بھلا وہ کیوں سونے لگا ؟</w:t>
        <w:br/>
        <w:t>سدھا، ہاں بہن! اس کی عجیب عادت ہے۔ میرے ساتھ سوتا ہے۔ اور میرے ساتھ</w:t>
        <w:br/>
        <w:t>ہی جاگتا ہے۔ اس جنم کا کوئی سادھو ہے۔ دیکھو اس کے ماتھے پر تلک کا کیسا نشان ہے۔</w:t>
        <w:br/>
        <w:t>بازوؤں پر بھی ایسے ہی نشانات ہیں۔ ضرور کوئی سادھو ہے۔</w:t>
        <w:br/>
        <w:t>نر ملا: سادہو تو چندن تلک نہیں لگاتے ، اس جنم کا کوئی مکار پجاری ہو گا ۔ کیوں بے</w:t>
        <w:br/>
        <w:t>تو کہاں کا پجاری تھا؟ بنا</w:t>
        <w:br/>
        <w:t>سدھا اس کا بیاہ میں اس بچی سے کروں گی ۔</w:t>
        <w:br/>
        <w:t>نر ملا: چلو بین گالی دیتی ہو بہن سے بھی بھائی کا بیاہ ہوتا ہے ؟"</w:t>
        <w:br/>
        <w:t>سیدھا میں تو کروں گی خواہ کوئی کچھ کہے۔ ایسی خوبصورت ہوا اور کہاں پاؤنگی؟</w:t>
        <w:br/>
        <w:t>زرا دیکھو تو بہن! اس کا بدن کچھ گرم ہے یا نہیں کو معلوم ہوتا ہے ؟</w:t>
        <w:br/>
        <w:t>نر ملانے سوہن کا ماتھا چھو کر کہا نہیں نہیں، بدن گرم ہے! یہ بخار کب آگیا ؟ دور دھو</w:t>
        <w:br/>
        <w:t>تو پی رہا ہے نہ ؟</w:t>
        <w:br/>
        <w:t>سیدھا ابھی سویا تب تو بدن سرد تھا، شاید سردی لگ گئی۔ اڑھا کر سلائے دیتی ہوں۔</w:t>
        <w:br/>
        <w:t>سویرے تک ٹھیک ہو جائے گا۔</w:t>
      </w:r>
    </w:p>
    <w:p>
      <w:r>
        <w:rPr>
          <w:sz w:val="14"/>
        </w:rPr>
        <w:t>&lt;&lt;&lt;112&gt;&gt;&gt;</w:t>
      </w:r>
    </w:p>
    <w:p>
      <w:r>
        <w:br w:type="page"/>
      </w:r>
    </w:p>
    <w:p>
      <w:r>
        <w:rPr>
          <w:sz w:val="14"/>
        </w:rPr>
        <w:t>۱۲۲</w:t>
        <w:br/>
        <w:t>منشی جی نے ہاتھ چھڑا کر کہا تم بھی کیسی بچوں کی سی ضد کر رہی ہو؟ دس ہزار کا نقصان</w:t>
        <w:br/>
        <w:t>ایسا نہیں ہے جس کو میں یونہی برداشت کر لوں میں رد نہیں رہا ہوں مگر میرے دل پر</w:t>
        <w:br/>
        <w:t>جو کچھ گزر رہی ہے وہ میں ہی جانتا ہوں ۔ یہ چوٹ میرے کلیجے پر لگی ہے منشی جی اور کچھ نہ</w:t>
        <w:br/>
        <w:t>کہہ سکے گلا بھر آیا۔ وہ تیزی کے ساتھ کرنے سے باہر نکلے۔ تھانہ دار ان کا بہت لحاظ کرتا تھا۔ اسے ایک بار رشوت کے مقدمہ سے رہا کر اچکے تھے۔ وہ ان کے ساتھ ہی تفتیش</w:t>
        <w:br/>
        <w:t>کرنے آپہنچا نام تھا الد یار خاں</w:t>
        <w:br/>
        <w:t>شام ہو گئی تھی تھانے دار نے مکان کے آگے پیچھے گھوم گھوم کر دیکھا۔ اندر جا کر نرملا</w:t>
        <w:br/>
        <w:t>کے کمرے کو غور سے دیکھا ۔ اوپر کی منڈیہ کی جانچ کی اور تب نشی جی سے بولا جناب خدا کی قسم !</w:t>
        <w:br/>
        <w:t>یہ کسی باہر کے آدمی کا کام نہیں۔ خدا کی قسم اگر کوئی بار می آدمی نکلے تو میں آج</w:t>
        <w:br/>
        <w:t>کرنا چھوڑ دوں ۔ آپ کے گھر میں کوئی ملازم تو ایسا نہیں ہے جس پر آپ کو شبہ ہو ؟؟</w:t>
        <w:br/>
        <w:t>نشی جی گھر میں آج کل صرف مہری ہے ۔"</w:t>
        <w:br/>
        <w:t>تھانے دار با جی، وہ پاگل ہے، یہ کسی بڑے شاعر کا کام ہے، خدا کی قسم !</w:t>
        <w:br/>
        <w:t>منشی جی : تو گھر میں اور کون ہے ؟ میرے دونوں لڑکے ہیں، بیوی ہے اور بہن ہے ،</w:t>
        <w:br/>
        <w:t>ان میں سے کسی پر شو کروں ؟</w:t>
        <w:br/>
        <w:t>تھانے دار : خدا کی قسم، گھر ہی کے کسی آدمی کا کام ہے۔ خواہ وہ کوئی بھی ہو۔ انشاء اللہ</w:t>
        <w:br/>
        <w:t>در چهار روز میں میں آپ کو اس کی خبر دوں گا۔ یہ تو نہیں کہہ سکتا کہ ماں بھی سب بل جا دیگا۔</w:t>
        <w:br/>
        <w:t>مگر خدا کی قسم ، چور کو ضرور پیچڑ لوں گا۔</w:t>
        <w:br/>
        <w:t>تھانے دار چلا گیا تو منشی جی نے آکر نہ ملا تے اس کی باتیں کہیں۔ نرملا سہم گئی بولی</w:t>
        <w:br/>
        <w:t>آپ تھانے دار سے کہہ دیجئے کہ تفتیش نہ کریں۔ میں آپ کے پیروں پرتی ہوں۔"</w:t>
        <w:br/>
        <w:t>منشی جی : آخر کیوں ؟</w:t>
        <w:br/>
        <w:t>بر ملا اب کیوں بتاؤں؟ وہ کہہ رہا ہے کہ گھر ہی کے کسی آدمی کا کام ہے۔ یہ</w:t>
        <w:br/>
        <w:t>منشی جی : اسے لگنے دو"</w:t>
        <w:br/>
        <w:t>جیا رام اپنے کرنے میں بیٹھا ہوا ایشور کو یاد کر رہا تھا۔ اس کے منہ پر ہوائیاں اڑ رہی</w:t>
        <w:br/>
        <w:t>تھیں۔ وہ سن چکا تھا کہ پولیس والے چہرے سے بھانپ جاتے ہیں، باہر نکلنے کی بہت نہ</w:t>
        <w:br/>
        <w:t>پڑی تھی۔ دونوں آرمیوں میں کیا باتیں ہو رہی ہیں یہ بات کے لیے وہ بے قرار ہو رہا تھا۔</w:t>
        <w:br/>
        <w:t>جو نہی تھانے دار چلا گیا اور بھنگی کسی کام سے باہر نکلی تو جیا رام نے پوچھا تھانے دار کیا</w:t>
        <w:br/>
        <w:t>کہہ رہا تھا بھنگی ؟</w:t>
      </w:r>
    </w:p>
    <w:p>
      <w:r>
        <w:rPr>
          <w:sz w:val="14"/>
        </w:rPr>
        <w:t>&lt;&lt;&lt;113&gt;&gt;&gt;</w:t>
      </w:r>
    </w:p>
    <w:p>
      <w:r>
        <w:br w:type="page"/>
      </w:r>
    </w:p>
    <w:p>
      <w:r>
        <w:rPr>
          <w:sz w:val="14"/>
        </w:rPr>
        <w:t>۱۰۵</w:t>
        <w:br/>
        <w:t>سویرا ہوا تو سومین کی حالت زیادہ خراب ہو گئی ۔ اس کی ناک جاری ہو گئی اور بخار</w:t>
        <w:br/>
        <w:t>بھی تیز ہو گیا۔ آنکھیں چڑھ گئیں۔ اور سر جھک گیا۔ نہ وہ ہاتھ پیر ہلا تا تھا۔ اور نہ ہنستا بولتا</w:t>
        <w:br/>
        <w:t>تھا۔ پس چپ چاپ پڑا تھا۔ ایسا معلوم ہوتا کہ اس کو اس وقت کسی کا بولنا اچھا نہیں لگتا۔</w:t>
        <w:br/>
        <w:t>کچھ کچھ کھانسی بھی آنے لگی۔ اب تو سیدھا گھرائی نہ ملا کی بھی رائے ہوئی کہ ڈاکٹر صاحب کو</w:t>
        <w:br/>
        <w:t>بلا یا جاوے۔ مگر اس کی بوڑھی ماں نے کہا۔ ڈاکٹر کا یہاں کچھ کام نہیں ۔ صاف یہ دیکھ رہی</w:t>
        <w:br/>
        <w:t>ہوں کہ بچہ کو نظر لگ گئی ہے۔ بھلا ڈ اکٹرا کر کیا کرے گا۔</w:t>
        <w:br/>
        <w:t>سدھا اماں بھلا یہاں نظر کون لگا دے گا ؟ ابھی تک تو باہر گیا بھی نہیں "</w:t>
        <w:br/>
        <w:t>ماں : نظر کوئی لگاتا نہیں بیٹی، کسی کسی آدمی کی نظر ہی بد ہوتی ہے۔ وہ آپ ہی آپ</w:t>
        <w:br/>
        <w:t>لگ جاتی ہے۔ کبھی کبھی ماں باپ تک کی نظر لگ جاتی ہے جب سے آیا ہے۔ ایک بار بھی نہیں</w:t>
        <w:br/>
        <w:t>رویا ننھے بچوں کی یہی گت ہوتی ہے۔ میں تو اسے جھکتے ہی دیکھ کر ڈری تھی کہ کچھ پچھے ہوئے تھے</w:t>
        <w:br/>
        <w:t>والا ہے۔ آنکھیں نہیں دیکھتی ہو کتنی چڑھ گئی ہیں یہی نظر کی بڑی پہچان ہے "۔</w:t>
        <w:br/>
        <w:t>بڑھیا میری اور نیروس کی مہرا جن نے اس بات کی تائید کی۔ بس مہنگو اوجھا بلا لیا گیا۔</w:t>
        <w:br/>
        <w:t>مہنگو نے اگر بچے کا منہ دیکھا اور منس کر بولا۔ مالکن یہ ڈیٹھ ہے اور کچھ نہیں۔ ذرا ت کی پہلی</w:t>
        <w:br/>
        <w:t>تیلیاں تو منگوالیجئے بھگوان نے چاہا تو سانجھ تک بچہ سننے کھیلنے لگے گا۔</w:t>
        <w:br/>
        <w:t>سرکنڈے کے پانچ ٹکڑے لائے گئے مہنگوئے انھیں برابر کر کے ایک تاگے سے باندھ</w:t>
        <w:br/>
        <w:t>دیا۔ اور کچھ زیر لب کہتے ہوئے انھیں سے ڈھیلے ہاتھوں کے ساتھ پانچ بار سو مین کا سر سہلایا</w:t>
        <w:br/>
        <w:t>اب جو دیکھا تو پانچوں تیلیاں گھٹ بڑھ گئیں تھیں ۔ سب عور میں یہ تماشا دیکھ کر کردنگ دی</w:t>
        <w:br/>
        <w:t>گئیں۔ اب نظر لگتے ہیں کسی کو شہد شہر ہو سکتا تھا؟ مہنگو نے پھر کچے کو تیلیوں سے سہلانا شروع</w:t>
        <w:br/>
        <w:t>کیا۔ اب کے تالیاں برابر ہو گئیں۔ صرف ذرا سا فرق رہ گیا۔ یہ اس امر کا ثبوت تھا کہ نظر کا</w:t>
        <w:br/>
        <w:t>اثر اب تھوڑا سا اور باقی رہ گیا تھا۔ مہنگو سب کو تسلی دے کر شام کو پھر آنے کا وعدہ</w:t>
        <w:br/>
        <w:t>کر کے چلا گیا۔ لڑکے کی حالت دن میں اور ابتر ہو گئی ، کھانسی شدت سے آنے لگی شام کے</w:t>
        <w:br/>
        <w:t>وقت مہنگو نے آگے پھر تیلیوں کا تماشا کیا۔ اس وقت پانچ تیلیاں برابر نکلیں، یہاں تک</w:t>
        <w:br/>
        <w:t>کر کئی بار اس کی آنکھیں الٹ گئیں۔ سدھا اور نہ ملا نے بیٹھ کر سویرا کر دیا۔ خیر رات تجربیت</w:t>
        <w:br/>
        <w:t>تمام ہو گئی ۔ اب بوڑھی ماں جی نیا رنگ لائیں ۔ مہنگو نظر نہ اتار سکا ۔ اس لیے اب کسی مولوی</w:t>
        <w:br/>
        <w:t>ف پھونک ڈلوانا ضروری ہو گیا ۔ سدھا پھر بھی اپنے شوہر کو مطلع نہ کر سکی مہری سوہن کو چادر</w:t>
        <w:br/>
        <w:t>میں لپیٹ کر ایک مسجد میں لے گئی۔ سدھانے آج دل میں ارادہ کر لیا کہ رات خیریت سے</w:t>
        <w:br/>
        <w:t>گذری تو علی الصباح شوہر کو تار دوں گی ۔</w:t>
        <w:br/>
        <w:t>رہ</w:t>
      </w:r>
    </w:p>
    <w:p>
      <w:r>
        <w:rPr>
          <w:sz w:val="14"/>
        </w:rPr>
        <w:t>&lt;&lt;&lt;114&gt;&gt;&gt;</w:t>
      </w:r>
    </w:p>
    <w:p>
      <w:r>
        <w:br w:type="page"/>
      </w:r>
    </w:p>
    <w:p>
      <w:r>
        <w:rPr>
          <w:sz w:val="14"/>
        </w:rPr>
        <w:t>1-4</w:t>
        <w:br/>
        <w:t>مگر رات خیریت سے نہ گزرنے پائی۔ آدھی رات ہوتے ہوتے بچہ ہاتھ سے نکل گیا۔</w:t>
        <w:br/>
        <w:t>سیدھا کا سرمایہ حیات دیکھتے دیکھتے اس کے ہاتھوں سے چھین گیا!!</w:t>
        <w:br/>
        <w:t>وہی ہیں کے بیاہ کا دو روز پہلے کھیل ہو رہا تھا آج سارے گھر کو رلا رہا ہے جس کی</w:t>
        <w:br/>
        <w:t>بھولی بھائی صورت دیکھ کر آج ماں کی چھاتی پھٹ جاتی تھی۔ سارا گھر سدھا کو سمجھاتا تھا۔</w:t>
        <w:br/>
        <w:t>مگر اس کے آنسو نہ تھتے تھے، صبر نہ ہوتا تھا۔ سب سے بڑا رنج اس بات کا تھا کہ شوہر کو</w:t>
        <w:br/>
        <w:t>کونسا منہ دکھاؤں گی کہ انھیں خبر تک نہ دی۔</w:t>
        <w:br/>
        <w:t>رات ہی کو تار دے دیا گیا۔ اور دوسرے روز ڈاکٹر سنہا نو بجے بجتے موٹر پر آپہنچے۔ سیدھا</w:t>
        <w:br/>
        <w:t>نے ان کے آنے کی خبر پائی تو اور بھی زار و قطار رونے لگی۔ بچے کی نعش کو دریا میں ڈال دیا۔</w:t>
        <w:br/>
        <w:t>ڈاکٹر صاحب کتنی بار اندر آئے مگر سیدھا ان کے پاس نہ گئی۔ ان کے سامنے کیسے جائے؟</w:t>
        <w:br/>
        <w:t>انھیں کو نسا منہ دکھائے ؟ اس نے اپنی حماقت سے ان کی زندگی کے انمول جواہر کو چھین کر</w:t>
        <w:br/>
        <w:t>دریا میں ڈال دیا تھا۔ اب ان کے پاس جاتے ہوئے اس کی چھاتی پھٹی جاتی تھی۔ بچے کو</w:t>
        <w:br/>
        <w:t>اس کی گودی میں دیکھ کر باپ کی آنکھیں چمک اٹھتی تھیں۔ کچھ ٹھیک کر باپ کی گود میں چلا</w:t>
        <w:br/>
        <w:t>جاتا تھا۔ ہاں پھر بلاتی تو باپ کے سینے سے لپٹ جاتا تھا۔ اور لاکھ لاڈ پیارے بلانے پر</w:t>
        <w:br/>
        <w:t>کبھی باپ کی گود نہ چھوڑتا تھا۔ ماں کہتی تھی۔ بڑا مطلبی ہے۔ آج وہ کس کے گود میں لے کر شوہر کے</w:t>
        <w:br/>
        <w:t>آئے جائے گی ؟ اس کی سوئی گو د دیکھ کر کہیں وہ چلا کر رو نہ پڑیں شوہر کے سامنے جانے کی</w:t>
        <w:br/>
        <w:t>یہ نسبت اسے مرجانا کہیں سہیل معلوم ہوتا تھا۔ وہ ایک لے کے لیے بھی نہ ملا کو نہ چھوڑتی تھی ،</w:t>
        <w:br/>
        <w:t>کہ کہیں شوہر کا سامنا نہ ہو جاوے۔</w:t>
        <w:br/>
        <w:t>نہ ملا نے کہا بہن ! اب جو ہوتا تھا۔ وہ تو ہو ہی چکا ۔ اب ان سے کب تک بھا گی پھرو گی؟</w:t>
        <w:br/>
        <w:t>رات ہی کو چلے جائیں گے، اناں کہتی تھیں یہ</w:t>
        <w:br/>
        <w:t>سیدھا نے آنسو بھری آنکھوں سے دیکھتے ہوئے کہا۔ کونسا منہ لے کر ان کے پاس جاؤں؟</w:t>
        <w:br/>
        <w:t>مجھے ڈر لگتا ہے کہ ان کے سامنے جاتے ہی میرے پاؤں نہ تھرانے لگیں اور گر نہ پڑوں .</w:t>
        <w:br/>
        <w:t>نہ ملا چلو میں تمہارے ساتھ چلتی ہوں تمہیں سنبھالے رہوں گی ؟</w:t>
        <w:br/>
        <w:t>سیدھا : مجھے چھوڑ کر بھاگی تو نہ آؤ گی ؟"</w:t>
        <w:br/>
        <w:t>نر ملا نہیں نہیں بھاگوں گی نہیں ؟</w:t>
        <w:br/>
        <w:t>سدھا میرا کلیجہ تو ابھی سے اندر آتا ہے۔ میں اتنی سخت مصیبت پڑنے پر بھی بیٹھی ہوں ۔</w:t>
        <w:br/>
        <w:t>مجھے تعجب ہو رہا ہے۔ سومین کو وہ بہت پیار کرتے تھے بہن ! نہ جانے ان کے دل کی کیا حالت</w:t>
        <w:br/>
        <w:t>ہوگی۔ ہمیں انھیں ڈھارس کیا دوں خود ہی روتی ہوں کی کیا رات ہی کو جائیں گے۔؟"</w:t>
      </w:r>
    </w:p>
    <w:p>
      <w:r>
        <w:rPr>
          <w:sz w:val="14"/>
        </w:rPr>
        <w:t>&lt;&lt;&lt;115&gt;&gt;&gt;</w:t>
      </w:r>
    </w:p>
    <w:p>
      <w:r>
        <w:br w:type="page"/>
      </w:r>
    </w:p>
    <w:p>
      <w:r>
        <w:rPr>
          <w:sz w:val="14"/>
        </w:rPr>
        <w:t>۱۰۶</w:t>
        <w:br/>
        <w:t>نہ ملا جہاں، اماں جی کہتی تھیں، رخصت نہیں لی ہے۔ دونوں سہیلیاں مردانہ کمرے کی</w:t>
        <w:br/>
        <w:t>طرف چلیں ، لیکن کمرے کے دروازے پر پہنچ کر سدھا نے پر ملا کو رخصت کر دیا۔ تنہا کرے</w:t>
        <w:br/>
        <w:t>میں داخل ہوئی ۔</w:t>
        <w:br/>
        <w:t>ڈاکٹر صاحب گھبرا رہے تھے جانے کو تیار تو بیٹھے تھے مگر دل نہ چاہتا تھا۔ زندگی سونی</w:t>
        <w:br/>
        <w:t>سی معلوم ہوتی تھی۔ دل ہی دل میں کڑھ رہے تھے ۔ اگر ایشور کو اتنی جلد یہ چیز دے کر</w:t>
        <w:br/>
        <w:t>چھین لینی تھی تو دی کیوں تھی؟ انھوں نے تو کبھی اولاد کے لیے ایشور سے التجا نہ کی تھی۔ وہ</w:t>
        <w:br/>
        <w:t>تمام عمر بے اولاد رہ سکتے تھے ۔ مگر اولاد پا کر اس سے محروم ہو جانا انہیں نا قابل برداشت</w:t>
        <w:br/>
        <w:t>معلوم ہوتا تھا۔ کیا واقعی انسان ایشور کے ہاتھوں کا کھلونا ہے؟ کہی انسانی زندگی کی اہمیت</w:t>
        <w:br/>
        <w:t>ہے! وہ بچوں کا گھر دندا ہے جس کے بننے کا کوئی سبب ہے نہ بگڑ نے کا پھر جوں کو بھی اپنے</w:t>
        <w:br/>
        <w:t>گھروندے سے ، اپنی کاغذی کشتیوں سے ، اپنے لکڑی کے گھوڑوں سے محبت ہوتی ہے اچھے</w:t>
        <w:br/>
        <w:t>کھلونے کو وہ مہان کے مجھے کر رکھتے ہیں۔ اگر ایشور یہی ہے تو جب بچہ ہے۔</w:t>
        <w:br/>
        <w:t>مگر عقل سلیم تو ایشور کی ایسی شکل کو قبول نہیں ٹھہرتی ، لا محدود خلقت کا خالق تشریح</w:t>
        <w:br/>
        <w:t>بچہ نہیں ہو سکتا۔ ہم اسے ان تمام اوصاف سے متصف کرتے ہیں جو ہماری عقل کے سے</w:t>
        <w:br/>
        <w:t>پرے ہیں۔ کھلاڑی بن تو ان زبر دست اوصاف میں نہیں کیا ہنستے کھلتے بچوں کی جان</w:t>
        <w:br/>
        <w:t>لے لینا کوئی کھیل ہے؟ کیا ایشورا ایسے شیطانی کھیل کھیلتا ہے ؟</w:t>
        <w:br/>
        <w:t>دفعتاً سدھا دبے پاؤں کمرے میں داخل ہوئی ۔ ڈاکٹر صاحب اٹھ کر کھڑے ہو گئے۔</w:t>
        <w:br/>
        <w:t>اور اس کے پاس جا کر بولے ۔ تم کہاں تھیں ۔ سدھا؟ میں تمہاری راہ دیکھ رہا تھا ؟</w:t>
        <w:br/>
        <w:t>سدھائی آنکھوں میں کمرے تیرتا ہوا معلوم ہوا، شوہر کی گردن میں ہاتھ ڈال کر اس</w:t>
        <w:br/>
        <w:t>نے ان کے سینے پر سر رکھ دیا اور رونے لگی۔ لیکن اس رونے میں اسے بے حد صبر و تسکین کا</w:t>
        <w:br/>
        <w:t>احساس ہو رہا تھا۔ شوہر کے سینے سے لپٹی ہوئی وہ اپنے دل میں ایک عجیب طاقت و تازگی</w:t>
        <w:br/>
        <w:t>پیدا ہوتی ہوئی محسوس کرتی تھی گویا ہوا اسے ہلتا ہوا چہ اغ آنچل کی اوٹ میں آگیا ہو۔</w:t>
        <w:br/>
        <w:t>ڈاکٹر صاحب نے اہلیہ کے اشک آلودہ رخساروں کو اپنے دونوں ہاتھوں میں</w:t>
        <w:br/>
        <w:t>لے کر کہا ۔ سدھا، تم اتنا چھوٹا دل کیوں کرتی ہو؟ سو میں اپنی زندگی میں جو کچھ کرنے آیا</w:t>
        <w:br/>
        <w:t>تھا اسے کر چکا تھا۔ پھر وہ کیوں بیٹھا رہتا ؟ جیسے کوئی درخت پانی اور دھوپ سے بڑھتا</w:t>
        <w:br/>
        <w:t>ہے مگر ہوا کے نند جھو نموں سے مضبوط ہوتا ہے۔ اسی طرح محبت نہیں بھی ریخ کی چوٹ ہی</w:t>
        <w:br/>
        <w:t>نے ارتقاء ہوتا ہے خوشی میں ساتھ سننے والے بہت مل جاتے ہیں ، رنج میں جو ساتھ</w:t>
        <w:br/>
        <w:t>روئے وہی ہمار ا سچا دوست ہے ! جن دوستوں کو ساتھ رونا نہیں نصیب ہوا وہ محبت</w:t>
      </w:r>
    </w:p>
    <w:p>
      <w:r>
        <w:rPr>
          <w:sz w:val="14"/>
        </w:rPr>
        <w:t>&lt;&lt;&lt;116&gt;&gt;&gt;</w:t>
      </w:r>
    </w:p>
    <w:p>
      <w:r>
        <w:br w:type="page"/>
      </w:r>
    </w:p>
    <w:p>
      <w:r>
        <w:rPr>
          <w:sz w:val="14"/>
        </w:rPr>
        <w:t>۱۰۸</w:t>
        <w:br/>
        <w:t>کے مزے کیا جانیں؟ سومین کی موت نے آج ہماری ڈوئی کو بالکل سٹادیا۔ آج ہیں ہم نے ایک</w:t>
        <w:br/>
        <w:t>دوسرے کا سچا روپ دیکھا ہے۔ سدھانے سسکتے ہوئے کہا میں نظر کے دھوکے میں تھی ہائے</w:t>
        <w:br/>
        <w:t>تم اس کا منہ بھی نہ دیکھ پائے ۔ نہ جانے ان دنوں اتنی سمجھا سے کہاں ہے آگئی تھی۔ جب مجھے</w:t>
        <w:br/>
        <w:t>ہوتے دیکھتا تو اپنی تکلیف بھول کر مسکرا دیتا تیسرے ہی روز میرے لاڈلے کی آنکھیں بند</w:t>
        <w:br/>
        <w:t>ہو گئیں۔ کچھ دو ادارو بھی نہ دینے پائی۔</w:t>
        <w:br/>
        <w:t>کہتے کہتے سدھا کے آنسو پھر امنڈ آئے۔ ڈاکٹر سنہا نے اسے سینے سے لگا کر رقت</w:t>
        <w:br/>
        <w:t>بھری آواز میں کہا پیاری ! آپ میں کوئی ایسا بچہ یا بوڑھا نہ مرا ہو گا جس کے گھر والو کی</w:t>
        <w:br/>
        <w:t>دوادا رو والی خواہش پوری ہو گئی ہو۔</w:t>
        <w:br/>
        <w:t>سدھا نہ ملائے میری بڑی مدد کی ۔ ہمیں تو ایک آدھ چھپکی لے بھی لیتی تھی۔ مگر اس</w:t>
        <w:br/>
        <w:t>کی آنکھیں نہیں جھپکیں ۔ رات رات رات بھر لیے بھی یا ٹہلاتی رہتی تھی۔ اس کا احسان کبھی نہ</w:t>
        <w:br/>
        <w:t>بھولوں گی۔ کیا تم آج ہی جا رہے ہو ؟</w:t>
        <w:br/>
        <w:t>ڈاکٹر ہاں رخصت لینے کا موقع نہ تھا۔ سول سرجن شکار کھیلنے گیا ہوا تھا ۔</w:t>
        <w:br/>
        <w:t>سیدھا : یہ سب ہمیشہ شکا ر ہی کھیلا کرتے ہیں ؟</w:t>
        <w:br/>
        <w:t>ڈاکٹر بادشاہوں کا اور کام ہی کیا ہے؟"</w:t>
        <w:br/>
        <w:t>سدها مدھا . میں تو آج نہ جانے دوں گی۔</w:t>
        <w:br/>
        <w:t>ڈاکٹر جی تو میرا بھی نہیں چاہتا ۔"</w:t>
        <w:br/>
        <w:t>سیدھا تو نہ جاؤ تار دے دو۔ میں بھی تمہارے ساتھ ہوں گی بلاک بھی لیتی چلوں گی۔ یہ</w:t>
        <w:br/>
        <w:t>ہے سیدھا وہاں سے لوٹی تو اس کے دل کا بوجھ ہلکا ہو گیا تھا۔ شوہر کی محبت آمیز گفتگو</w:t>
        <w:br/>
        <w:t>نے اس کے تمام رنج وغم کو دور کر دیا تھا۔ محبت میں بہیجہ تیقن ہے ، بے حد سنگین ہے اور مجید</w:t>
        <w:br/>
        <w:t>طاقت ہے!</w:t>
        <w:br/>
        <w:t>(۱۸)</w:t>
        <w:br/>
        <w:t>جب ہم پر کوئی مصیبت آپڑتی ہے تو اس سے نہیں صرف رینج ہی نہیں ہوتا ، بلکہ جب</w:t>
        <w:br/>
        <w:t>دوسروں کے فتنے بھی سہنے پھرتے ہیں عوام کو ہمارے متعلق رائے زنی کرنے کا وہ اچھا موت عمان</w:t>
        <w:br/>
        <w:t>جاتا ہے جس کے وہ متلاشی رہتے ہیں۔ منسا رام کیا مرا گویا لوگوں کو آواز سے کہنے کا</w:t>
        <w:br/>
        <w:t>بہانہ مل گیا۔ اندر کی بات کون جائے ؟ ظاہری بات تو یہ تھی کہ یہ سب سوتیلی ماں کی کروت</w:t>
        <w:br/>
        <w:t>ہے۔ چاروں طرف یہی چرچا تھا۔ ایشور نہ کرلے لڑکوں کی سوتیلی ماں سے پالا پر ہے جس کو</w:t>
        <w:br/>
        <w:t>اپنا بنا ہوا گھر اجاڑتا ہوا اپنے پیارے بچوں کے ہوتے ہوئے اپنی دوسری شادی کرے</w:t>
        <w:br/>
        <w:t>ایسا کبھی دیکھا کہ سوت کے آنے پر گھر نہ تباہ گیا ہو۔ وہی باپ جو بچوں پر جان دیتا تھا۔</w:t>
      </w:r>
    </w:p>
    <w:p>
      <w:r>
        <w:rPr>
          <w:sz w:val="14"/>
        </w:rPr>
        <w:t>&lt;&lt;&lt;117&gt;&gt;&gt;</w:t>
      </w:r>
    </w:p>
    <w:p>
      <w:r>
        <w:br w:type="page"/>
      </w:r>
    </w:p>
    <w:p>
      <w:r>
        <w:rPr>
          <w:sz w:val="14"/>
        </w:rPr>
        <w:t>١٠٩</w:t>
        <w:br/>
        <w:t>سوت کے آتے ہی انھیں بچوں کا دشمن ہو جاتا ہے، اس کی مست بھی بدل جاتی ہے! ایسی</w:t>
        <w:br/>
        <w:t>دیوی نے جنم ہی نہیں لیا۔ جس نے سوت کے بچوں کو اپنا سمجھا ہو۔</w:t>
        <w:br/>
        <w:t>مشکل یہ تھی کہ لوگ ایسی رائے زنی کرنے پر ہی قانع نہ ہوتے تھے۔ کچھ ایسے بھلے لوگ</w:t>
        <w:br/>
        <w:t>بھی تھے جنہیں اب جیا رام اور سیارام سے خاص محبت ہوگئی تھی ، وہ دونوں لڑکوں سے</w:t>
        <w:br/>
        <w:t>بڑی ہمدردی ظاہر کرتے ، حتی کہ دو چار عورتیں تو ان کی ماں کے مزاج اور برتاؤ کو یاد</w:t>
        <w:br/>
        <w:t>کر کے آنسو بہانے لگتی تھیں۔ ہائے ہائے، بیچاری کیا جانتی تھی کہ اس کے مرتے ہی اس کے</w:t>
        <w:br/>
        <w:t>لاڈلوں کی یہ درگت ہوگی؟</w:t>
        <w:br/>
        <w:t>اب دودھ مکھن کا ہے کو ملتا ہوگا؟</w:t>
        <w:br/>
        <w:t>جیار ام کہتا ۔ لتا کیوں نہیں؟</w:t>
        <w:br/>
        <w:t>عورت کہتی ، ملتا ہے؟ ارے بیٹا ملنا بھی کئی طرح کا ہوتا ہے۔ پانی یاد و دھو کے</w:t>
        <w:br/>
        <w:t>سیر کا منگا کر رکھ دیا۔ دیا وہ تو چہرہ ہی کہے دیتا ہے۔ دودھ کی صورت بھی نہیں رہتی ۔ وہ صورت</w:t>
        <w:br/>
        <w:t>کر منگائی تھی ۔ وہ</w:t>
        <w:br/>
        <w:t>ہی نہیں رہی ؟</w:t>
        <w:br/>
        <w:t>جیا رام کو اپنی ماں کے وقت کے دورہ کیا کہ تو یاد تھا نہیں جواس الزام کی تردید</w:t>
        <w:br/>
        <w:t>کرتا۔ اور نہ اس وقت کی اپنی صورت ہی یاد تھی، ناچار خاموش ہو جاتا۔ ان خیر خواہیوں</w:t>
        <w:br/>
        <w:t>کا اثر بھی ہو نا قدرتی جیا رام کو اپنے گھر والوں سے نفرت ہوئی جاتی تھی ۔ منشی جی مکان</w:t>
        <w:br/>
        <w:t>نیلام ہو جانے کے بعد دوسرے گھر میں اٹھ گئے تو کرایہ کی ہوئی۔ نر ملانے</w:t>
        <w:br/>
        <w:t>گھی منگوانا بند کر دیا جب وہ آمدنی نہ رہی تو وہ خرچ کیسے رہنا ۔ دونوں کہار علیحدہ</w:t>
        <w:br/>
        <w:t>کر دیئے گئے جیا رام کو پڑھانے والے ماسٹر شرما کو بھی جواب دیدیا گیا۔ جیارہ اس کو</w:t>
        <w:br/>
        <w:t>یہ قطع و برید ناگوار معلوم ہوتی تھی۔ جب نرملا ما نگہ چلی گئی تو منشی جی نے دودھ بھی</w:t>
        <w:br/>
        <w:t>بند کر دیا ۔ زائیدہ لڑکی کی فکر ابھی سے ان کے سر پر سوار ہوگئی تھی ؟</w:t>
        <w:br/>
        <w:t>جیا رام نے بگڑ کر کہا۔ دودھ بند کر دینے سے تو آپ کا محل بن رہا ہو گا کھانا</w:t>
        <w:br/>
        <w:t>بھی بند کر دیجئے ۔ "</w:t>
        <w:br/>
        <w:t>منشی جی با دودھ پینے کا شوق ہے تو جا کر دو پا کیوں نہیں لاتے؟ پانی کے پیسے</w:t>
        <w:br/>
        <w:t>تو مجھ سے نہ دیئے جائیں گے۔"</w:t>
        <w:br/>
        <w:t>جیا رام میں دودھ دہانے جاؤں اور کوئی اسکول کا لڑکا دیکھ لے تب ؟</w:t>
        <w:br/>
        <w:t>نشی جی سب کچھ نہیں کہہ دینا کہ اپنے لیے دودھ لیے جاتا ہوں ۔ دودھ لانا</w:t>
      </w:r>
    </w:p>
    <w:p>
      <w:r>
        <w:rPr>
          <w:sz w:val="14"/>
        </w:rPr>
        <w:t>&lt;&lt;&lt;118&gt;&gt;&gt;</w:t>
      </w:r>
    </w:p>
    <w:p>
      <w:r>
        <w:br w:type="page"/>
      </w:r>
    </w:p>
    <w:p>
      <w:r>
        <w:rPr>
          <w:sz w:val="14"/>
        </w:rPr>
        <w:t>11-</w:t>
        <w:br/>
        <w:t>کوئی عیب نہیں ہے !</w:t>
        <w:br/>
        <w:t>جارام : " عیب نہیں ہے ؟ آپ ہی کو کوئی دودھ لاتے دیکھ لے تو آپ کو شرم نہ آئیگی؟</w:t>
        <w:br/>
        <w:t>منشی جی بالکل نہیں۔ میں نے تو انھیں ہاتھوں سے پانی کھینچا ہے۔ اناج کی گھریاں</w:t>
        <w:br/>
        <w:t>اٹھائی ہیں، میرے باپ لکھ پتی نہیں تھے۔" الی</w:t>
        <w:br/>
        <w:t>جبارام میرے باپ تو غریب نہیں ہیں، میں کیوں دودھ دہانے جاؤں؟ آخر آپ نے</w:t>
        <w:br/>
        <w:t>کہاروں کو کیوں جواب دیدیا ۔</w:t>
        <w:br/>
        <w:t>نشی جی : کیا تمہیں اتنا بھی نہیں سوجھتا کہ میری آمدنی اب پہلے سی نہیں رہی؟ اتنے</w:t>
        <w:br/>
        <w:t>نادان تو نہیں ہوں ؟</w:t>
        <w:br/>
        <w:t>جیا رام آخر آپ کی آمدنی کیوں کم ہو گئی ہے</w:t>
        <w:br/>
        <w:t>نشی جی : جب تمہیں عقل ہی نہیں ہےتو کیا سمجھاؤں یہاں زندگی سے تنگ آگیا ہوں۔</w:t>
        <w:br/>
        <w:t>مقدمے کون لے ؟ نوں بھی تو تیار کون کرے؟ وہ دل ہی نہیں رہا۔ اب تو زندگی کے دن پورے</w:t>
        <w:br/>
        <w:t>کر رہا ہوں۔ سارے ارمان مشتارام کے ساتھ چلے گئے۔"</w:t>
        <w:br/>
        <w:t>نہ ؟"</w:t>
        <w:br/>
        <w:t>چیا رام : اپنے ہی ہاتھوں نہ</w:t>
        <w:br/>
        <w:t>نشی جی نے چیخ کر کہا " ارے احمق با وہ ایشور کی مرضی کے رہ ایشور کی مرضی تھی، اپنے ہاتھوں اپنا گلاکون کاتا ہے۔</w:t>
        <w:br/>
        <w:t>جا رام ایشور تو آپ کا بیاہ کرنے نہ آیا تھا ؟" جارانی: تو آیا تھا؟</w:t>
        <w:br/>
        <w:t>نشی ی جی جی اب ضبط نہ کر سکے۔ سرخ سرخ آنکھیں نکال کر بولے میں تم آج لڑنے کیلئے</w:t>
        <w:br/>
        <w:t>کمر ر باندھ کر آئے ہو ؟ آخر کس برتے پر ؟ میری روٹیاں تو نہیں چلاتے ۔ ۔ جب اس قابل</w:t>
        <w:br/>
        <w:t>ہو جانا تو مجھے نصیحت کر نائب میں سن لوں گا۔ ابھی تم کو مجھے نصیحت کرنے کا حق نہیں ہے۔</w:t>
        <w:br/>
        <w:t>کچھ دنوں ادب اور تمیز سیکھو۔ تم میرے صلاح کالو نہیں ہو کہ میں جو کام کروں، اس میں</w:t>
        <w:br/>
        <w:t>تمیم سے صلاح لوں میرا پیدا آنی ہوئی دولت ہے، اسے جس طرح چاہوں خرچ کر سکتا ہوں</w:t>
        <w:br/>
        <w:t>تم کو زبان کھولنے کا بھی اختیار نہیں ہے۔ اگر پھر تم نے مجھ سے ایسی بے ادبی کی تو نتجہ برا ہوگا۔</w:t>
        <w:br/>
        <w:t>جب منارام میسازن کھو کر میری جان نہ نکلی تو تمہارے بغیر میں مر نہ جاؤں گا سمجھ گئے ؟؟</w:t>
        <w:br/>
        <w:t>ایسی بری طرح ڈالٹے جانے پر بھی جیا رام وہاں سے نکلا ۔ بیرونی سے بولا ہو کیا آپ چاہتے</w:t>
        <w:br/>
        <w:t>ہیں کہ میں خواہ کتنی ہی تکلیف ہو، اگر زبان نہ ہلائیں، مجھ سے تو نہ ہوگا بھائی صاحب کو</w:t>
        <w:br/>
        <w:t>ادب اور تمیز کا جو انعام ملا اس کی مجھے حاجت نہیں ۔ مجھ میں زہر کھا کر جان دینے کی</w:t>
        <w:br/>
        <w:t>جرات نہیں ! ایسے ادب کو دور سے سلام کرتا ہوں "</w:t>
        <w:br/>
        <w:t>منشی جی ؟ تمہیں انہی باتیں کرتے ہوئے شرم نہیں آتی؟</w:t>
      </w:r>
    </w:p>
    <w:p>
      <w:r>
        <w:rPr>
          <w:sz w:val="14"/>
        </w:rPr>
        <w:t>&lt;&lt;&lt;119&gt;&gt;&gt;</w:t>
      </w:r>
    </w:p>
    <w:p>
      <w:r>
        <w:br w:type="page"/>
      </w:r>
    </w:p>
    <w:p>
      <w:r>
        <w:rPr>
          <w:sz w:val="14"/>
        </w:rPr>
        <w:t>جیا رام لڑکے اپنے بزرگوں ہی کی نقل کرتے ہیں۔</w:t>
        <w:br/>
        <w:t>منشی جی کا غصہ فرو ہو گیا۔ جیا رام پر اس کا کچھ بھی اثر نہ ہو گا، اس کا انھیں یقین ہو گیا۔</w:t>
        <w:br/>
        <w:t>اٹھ کر ٹہلنے چلے گئے ۔ آج انھیں معلوم ہو گیا کہ یہ گھر جلد ہی تباہ ہونے والا ہے۔</w:t>
        <w:br/>
        <w:t>اس روز سے باپ بیٹے میں کسی نہ کسی بات پر ہمیشہ کھٹ پٹ ہو جاتی منشی جی جیوں جیوں طرح</w:t>
        <w:br/>
        <w:t>دیتے تھے ، جیا رام اور بھی شریر ہوتا جاتا تھا۔ ایک روز جیا رام نے رکھنی سے یہاں تک کہہ</w:t>
        <w:br/>
        <w:t>والا باپ ہے، یہ سمجھ کر درگزر کرتا ہوں ورنہ میرے ایسے ساتھی ہیں کہ چاہوں تو سر بازار</w:t>
        <w:br/>
        <w:t>پٹوا دوں ؟ رکھنی نے منشی جی سے کہدیا منشی جی نے ظاہرا تو لا پرواہی دکھائی مگر ان کے دل</w:t>
        <w:br/>
        <w:t>میں اندیشہ پیدا ہو گیا۔ شام کو ہرا خوری کرنا چھوڑ دیا۔ یہ نئی فکر لاحق ہو گئی ۔ اسی خوف سے</w:t>
        <w:br/>
        <w:t>نہ ملا کو بھی نہ بلاتے تھے کہ یہ شیطان اس کے ساتھ بھی ویسا ہی سلوک کرے گا جیا رام</w:t>
        <w:br/>
        <w:t>ایک بارو بی‌ زبان سے کہہ بھی چکا تھا کہ دیکھوں اب کے کیسے اس گھر میں آتی ہیں، دور ہی</w:t>
        <w:br/>
        <w:t>سے دھنگا یہ نہ دوں تو جیا رام نام ہی نہیں۔ بوڑھے میاں کر ہی کیا سکیں گے؟</w:t>
        <w:br/>
        <w:t>منشی جی بھی خوب سمجھتے تھے کہ میں اس کا کچھ بھی نہیں کر سکتا۔ کوئی غیر شخص ہوتا تو</w:t>
        <w:br/>
        <w:t>اس کو پولیس اور قانون کے شکنجہ میں کے اپنے لڑکے کو کیا کریں؟ سچ کہا ہے کہ آدمی ہارتا</w:t>
        <w:br/>
        <w:t>ہے تو اپنے لڑکوں سے !</w:t>
        <w:br/>
        <w:t>ایک روز ڈاکٹر سنہا نے جیا رام کو سمجھا نا شروع کیا، جبار ام ان کا ادب کرتا تھا،</w:t>
        <w:br/>
        <w:t>چپ چاپ بیٹھا سنتا رہا۔ جب ڈاکٹر صاحب نے آخر میں دریافت کیا کہ تم چاہتے کیا ہو تو</w:t>
        <w:br/>
        <w:t>وہ بولا عمان صاف کہہ دوں نہ، برا کو مانے گا ؟</w:t>
        <w:br/>
        <w:t>سنہا نہیں جو کچھ تمہارے دل میں ہو صاف صاف کہہ دو ؟"</w:t>
        <w:br/>
        <w:t>جیا رام ؟ تو سنتے ، جب سے بھیا میرے ہیں مجھے باپ کی صورت دیکھ کر غصہ آتا ہے۔</w:t>
        <w:br/>
        <w:t>مجھے ایسا معلوم ہوتا ہے کہ انھیں نے ان کو ہلاک کیا ہے اور کسی روز موقع پا کر ہم دونوں</w:t>
        <w:br/>
        <w:t>بھائیوں کو بھی بلاک کر ڈالیں گے۔ اگر ان کی یہ خواہش نہ ہوتی تو شادی ہی کیوں کرتے ؟</w:t>
        <w:br/>
        <w:t>ڈاکٹر صاحب نے بڑی مشکل سے ہنسی روک کر کہا۔ تمہیں بلاک کرنے کے لیے نہیں</w:t>
        <w:br/>
        <w:t>شادی کرنے کی کیا ضرورت تھی؟ یہ بات میری سمجھ میں نہیں آتی ۔ بلا شادی کے بھی وہ ہلاک</w:t>
        <w:br/>
        <w:t>کر سکتے تھے ۔</w:t>
        <w:br/>
        <w:t>جبار ام کبھی نہیں ۔ اس وقت تو ان کا دل ہی کچھ اور تھا۔ اب منہ تک نہیں</w:t>
        <w:br/>
        <w:t>دیکھنا چاہتے ۔ ان کی یہی مرضی ہے کہ ان کے راستے سے ہم لوگوں کو ہٹا دینا چاہتے ہیں۔ یہیں</w:t>
        <w:br/>
        <w:t>ان دونوں کا دلی نشار ہے۔ ہمیں طرح طرح کی تکلیفیں دے کر بھگا دینا چاہتے ہیں</w:t>
      </w:r>
    </w:p>
    <w:p>
      <w:r>
        <w:rPr>
          <w:sz w:val="14"/>
        </w:rPr>
        <w:t>&lt;&lt;&lt;120&gt;&gt;&gt;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