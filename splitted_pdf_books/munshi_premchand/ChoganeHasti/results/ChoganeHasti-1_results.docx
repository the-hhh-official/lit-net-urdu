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1</w:t>
        <w:br/>
        <w:t>چوگان بستی</w:t>
        <w:br/>
        <w:t>شہر امیروں کے رہنے اور خرید و فروخت کرنے کی جگہ ہے اور دامن شہر ان کے سیرو</w:t>
        <w:br/>
        <w:t>تفریح کا مقام - وسط شہر میں ان کے لڑکوں کے مدرسے اور ان کی مقدمہ بازیوں کے وہ</w:t>
        <w:br/>
        <w:t>اکھاڑے ہوتے ہیں، جہاں انصاف کے بہانے غریبوں کا گلا گھونٹا جاتا ہے۔ شہر کے آس</w:t>
        <w:br/>
        <w:t>پاس غریبوں کی بستیاں ہوتی ہیں ۔ بنارس میں پانڈے پور اسی قسم کی آبادی ہے۔ وہاں نہ</w:t>
        <w:br/>
        <w:t>شہر کے لیمپوں کی شعاعیں پہنچتی ہیں نہ شہری چھڑکاؤ کی چھینٹیں اور نہ آب رسانی کے نلوں</w:t>
        <w:br/>
        <w:t>کی روانیاں لب سڑک چند چھوٹے چھوٹے بنیوں اور حلوائیوں کی دکانیں ہیں جن کے</w:t>
        <w:br/>
        <w:t>عقب میں کئی یکہ بان ، گاڑی والے، گویے اور مز دور رہتے ہیں ۔ دو چار گھر بگڑے</w:t>
        <w:br/>
        <w:t>ہوئے سفید پوشوں کے بھی ہیں جن کی خستہ حالی نے انہیں شہر سے خارج کر دیا ہے۔ یہیں</w:t>
        <w:br/>
        <w:t>ایک غریب اندھا چمار بھی رہتا ہے، جسے لوگ سور داس کہتے ہیں۔ ہندوستان میں</w:t>
        <w:br/>
        <w:t>اندھے آدمیوں کے لیے نہ نام کی ضرورت ہوتی ہے نہ کام کی سور داس ان کا بنا بنایا نام</w:t>
        <w:br/>
        <w:t>ہے اور بھیک مانگنا ان کا بنا بنایا کام ۔ ان کے اوصاف و عادات بھی مشہور زمانہ ہیں۔</w:t>
        <w:br/>
        <w:t>گانے بجانے سے ایک خاص دلچسپی ، دل میں ایک خاص محبت ، روحانیت اور بھکتی سے</w:t>
        <w:br/>
        <w:t>ایک خاص رغبت ان کی فطرتی اطوار ہیں ۔ نگاہ ظاہر بند اور نگاہ باطن کھلی ہوئی۔</w:t>
        <w:br/>
        <w:t>سورد اس ایک نہایت نحیف و ناتواں اور سادہ مزاج شخص تھا، جسے شاید قدرت نے</w:t>
        <w:br/>
        <w:t>بھیک مانگنے ہی کے لیے بنایا تھا ۔ وہ ہر روز انھی ٹیکتا ہوا پکی سڑک پر آبیٹھتا اور راہ گیروں</w:t>
        <w:br/>
        <w:t>کی جان کی خیر مناتا داتا بھگوان تمہارا کلیان کریں یہی اس کی صدا تھی اور اسی کو وہ بار</w:t>
        <w:br/>
        <w:t>بار دہراتا تھا۔ شاید وہ اسے مسافروں کے تالیف قلوب منتر سمجھتا تھا پا پیادہ مسافروں کو وی</w:t>
        <w:br/>
        <w:t>اپنی جگہ پر بیٹھے بیٹھے دعائیں دیتا تھا۔ لیکن جب کوئی یکہ گزرتا تو وہ اس کے پیچھے دوڑ نے</w:t>
        <w:br/>
        <w:t>لگتا اور بگھیوں کے ساتھ تو گویا اس کے پیروں میں پر لگ جاتے تھے، لیکن موٹروں کو وہ</w:t>
        <w:br/>
        <w:t>اپنے نیک ارادوں کے پرے سمجھتا تھا۔ تجربہ نے اس کو بتلا دیا تھا کہ ہوا گاڑیاں کسی کی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اثر نہ پڑے ۔ اسی اندھے کو اگر اس وقت پیسے نہ ملیں تو اپنے دل میں ہمیں ہزاروں</w:t>
        <w:br/>
        <w:t>صلواتیں سنائے گا۔</w:t>
        <w:br/>
        <w:t>جان سیوک : ہاں اسے کچھ مت دو ۔ دیکھو کیا کہتا ہے۔ اگر ذرا بھی بھنبھنایا تو میں ہنٹر</w:t>
        <w:br/>
        <w:t>سے باتیں کروں گا۔ سارا بیراگ بھول جائے گا۔ مانگتا ہے بھیک ایک ایک دھیلے کے</w:t>
        <w:br/>
        <w:t>لیے میلوں کتے کی طرح دوڑتا ہے۔ اس پر غرہ یہ ہے کہ میں پیرا گی ہوں ( کو چوان سے )</w:t>
        <w:br/>
        <w:t>گاڑی بھیر و کلب ہوتے ہوئے بنگلے چلو۔</w:t>
        <w:br/>
        <w:t>صوفیہ ماما! کچھ تو ضرور دے دو ! بے چارہ امیدیں باندھ کر اتنی دور دوڑا آیا ہے ۔</w:t>
        <w:br/>
        <w:t>پر بھو سیوک اوہو! مجھے تو پیسے بھنانے کی یا دہی نہ رہی !</w:t>
        <w:br/>
        <w:t>جان سیوک: ہرگز نہیں، کچھ مت دو، میں اسے بیراگ کا سبق دینا چاہتا ہوں ۔</w:t>
        <w:br/>
        <w:t>گاڑی روانہ ہوئی سورداس مایوسی کا مجسمہ بنا ہوا اپنی اندھی آنکھوں سے گاڑی کی</w:t>
        <w:br/>
        <w:t>طرف تا کتا رہا ۔ گویا اس کو اب بھی یقین نہ ہوتا تھا کہ کوئی انسان اتنا بے رحم ہو سکتا ہے۔ وہ</w:t>
        <w:br/>
        <w:t>اسی نیم یقینی کی حالت میں گاڑی کے پیچھے پیچھے کئی قدم چلا بھی ۔ دفعنا ! صوفیا نے کہا :</w:t>
        <w:br/>
        <w:t>سور داس ! افسوس کہ اس وقت میرے پاس پیسے نہیں ہیں ۔ پھر کبھی ادھر آؤں گی تو تم کو اس</w:t>
        <w:br/>
        <w:t>قدر مایوس نہ ہونا پڑے گا۔</w:t>
        <w:br/>
        <w:t>اندھوں میں فراست کا مادہ کافی ہوتا ہے ۔ سورداس موجودہ کیفیت کو بخوبی سمجھ گیا۔</w:t>
        <w:br/>
        <w:t>دل کو تکلیف تو ہوئی مگر بے پروائی سے بولا ”میم صاحب! اس کی کیا فکر؟ بھگوان تمہاری</w:t>
        <w:br/>
        <w:t>کلیان کریں ۔ تمہاری دیا چاہیے۔ میرے لیے یہی بہت ہے</w:t>
        <w:br/>
        <w:t>صوفیہ نے ماں سے کہا ماما دیکھا آپ نے ؟ اس کی طبیعت ذرا مکدر نہیں ہوئی</w:t>
        <w:br/>
        <w:t>پر بھوسیوک: ہاں رنجیدہ تو نہیں معلوم ہوتا</w:t>
        <w:br/>
        <w:t>جان سیوک: اس کے دل سے پوچھو</w:t>
        <w:br/>
        <w:t>مسر سیوک : گالیاں دے رہا ہو گا</w:t>
        <w:br/>
        <w:t>گاڑی ابھی آہستہ آہستہ چل رہی تھی کہ طاہر علی نے اپکا را " حضور یہ زمین پنڈا کی نہیں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بلکہ سور داس کی ہے یہ لوگ کہہ رہے ہیں"</w:t>
        <w:br/>
        <w:t>صاحب نے گاڑی روک دی ۔ شرمندہ نظری سے مسٹر سیوک کو دیکھا۔ گاڑی سے اتر</w:t>
        <w:br/>
        <w:t>کر سور د اس کے پاس آئے اور منکسرانہ انداز سے بولے کیوں سور داس؟ یہ زمین</w:t>
        <w:br/>
        <w:t>تمہاری ہے؟"</w:t>
        <w:br/>
        <w:t>سورداس : ہاں حضور ! میری ہی ہے ۔</w:t>
        <w:br/>
        <w:t>جان سیوک تو میرا کام بن گیا ۔ میں اندیشہ میں تھا کہ نہ جانے اس کا مالک کون ہے</w:t>
        <w:br/>
        <w:t>اور اس سے معاملہ طے بھی ہو گا یا نہیں۔ جب تمہاری ہے تو پھر کوئی اندیشہ نہیں۔ تم جیسے</w:t>
        <w:br/>
        <w:t>تارک الدنیا اور نیک شخص سے زیادہ جھنجھٹ نہ کرنا پڑے گا۔ جب تمہارے پاس اتنی</w:t>
        <w:br/>
        <w:t>زمین ہے تو تم نے یہ بھیں کیوں بنا رکھا ہے؟</w:t>
        <w:br/>
        <w:t>سورداس: کیا کروں حضور بھگوان کی جو مرضی ہے وہ کر رہا ہوں۔</w:t>
        <w:br/>
        <w:t>جان سیوک تو اب تمہاری مصیبت دور ہو جائے گی۔ بس یہ زمین مجھے دے دو۔</w:t>
        <w:br/>
        <w:t>بھلائی کی بھلائی اور فائدہ کا فائدہ میں تم کو منہ مانگی قیمت دوں گا۔</w:t>
        <w:br/>
        <w:t>سورداس: سر کار بزرگوں کی یہی نشانی ہے۔ اسے بیچ کر ان کو کیا منہ دکھاؤں گا؟</w:t>
        <w:br/>
        <w:t>جان سیوک: یہیں سڑک پر ایک کنواں بنا دوں گا۔ تمہارے پرکھوں کا نام اس سے</w:t>
        <w:br/>
        <w:t>چلتا رہے گا۔</w:t>
        <w:br/>
        <w:t>سورداس: صاحب اس زمین سے محلہ والوں کا بہت فائدہ ہوتا ہے۔ کہیں ایک انگل</w:t>
        <w:br/>
        <w:t>بھر چری نہیں ہے۔ قرب و جوار کے کل مویشی بیبیں چھنے آتے ہیں۔ فروخت کر ڈالوں</w:t>
        <w:br/>
        <w:t>گا تو مویشیوں کے لیے کوئی ٹھٹانا نہ رہ جائے گا۔</w:t>
        <w:br/>
        <w:t>جان سیوک: کتنے روپے سالانہ چرانی کے پاتے ہو؟</w:t>
        <w:br/>
        <w:t>سوداس : کچھ نہیں مجھے جھنگو ان کھانے بھر کو یوں ہی دے دیتے ہیں تو کسی سے چرائی کیا</w:t>
        <w:br/>
        <w:t>لوں؟ کسی اور کچھ بھلائی نہیں کر سکتا تو اتنی ہی کہی ۔</w:t>
        <w:br/>
        <w:t>جان سیوک : ( تعجب سے ) تم نے اتنی زمین یوں ہی چرائی کے لیے چھوڑ رکھی ہے۔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صوفیہ سچ کہتی تھی کہ تم تیاگ کی مورت ہو۔ میں نے بڑوں بڑوں میں اتنا تیاگ نہیں</w:t>
        <w:br/>
        <w:t>دیکھا ۔ تم کو آفرین ہے لیکن جب مویشیوں پر اتنی دیا کرتے ہو تو انسان وک کس طرح</w:t>
        <w:br/>
        <w:t>مایوس کرو گے؟ میں یہ زمین لیے بغیر تمہارا گلا نہ چھوڑوں گا۔</w:t>
        <w:br/>
        <w:t>سور داس : سر کار ! یہ زمین میری ہے ضرور لیکن جب تک محلہ والوں سے پوچھ نہ لوں،</w:t>
        <w:br/>
        <w:t>کچھ کہہ نہیں سکتا۔ آپ اس کو لے کر کیا کریں گے؟</w:t>
        <w:br/>
        <w:t>جان سیوک: یہاں ایک کار خانہ کھولوں گا جس سے ملک و قوم کی ترقی ہو گی۔ غریبوں</w:t>
        <w:br/>
        <w:t>کا فائدہ ہو گا ۔ ہزاروں آدمیوں کی روٹیاں چلیں گی۔ اس کا ثواب بھی تم ہیں کو ہو گا۔</w:t>
        <w:br/>
        <w:t>سوداس : حضور! محلہ کے لوگوں سے دریافت کیے بغیر میں کچھ نہیں عرض کر سکتا۔</w:t>
        <w:br/>
        <w:t>جان سیوک اچھی بات - بات ہے پوچھ لو میں پھر تم سے ملوں گا اتنا سمجھ رکھو کہ میرے ساتھ</w:t>
        <w:br/>
        <w:t>سودا کرنے میں تم کو گھانا نہ رہے گا۔ تم جس طرح خوش وہ گے، اسی طرح خوش کروں گا یہ</w:t>
        <w:br/>
        <w:t>لو ( جیب سے پانچ روپے نکال کر ) میں نے تم کو معمولی بھکاری سمجھ کر تمہاری توہین کی تھی ۔</w:t>
        <w:br/>
        <w:t>پس مجھے معاف کرو۔</w:t>
        <w:br/>
        <w:t>سورداس: حضور! میں روپے لے کر کیا کروں گا ؟ دھرم کے ناتے دو چار پیسے دے</w:t>
        <w:br/>
        <w:t>دیجئے ، تو آپ کا کلیان مناؤں گا اور کسی ناتے سے میں روپے نہ لوں گا۔</w:t>
        <w:br/>
        <w:t>رہا۔</w:t>
        <w:br/>
        <w:t>جان سیوک تمہیں دو چار پیسے کیا دوں؟ اسے لے لو دھرم کے ناتے ہی سمجھو</w:t>
        <w:br/>
        <w:t>سور داس نہیں صاحب ! دھرم میں آپ کی غرض شامل ہو گئی ہے۔ اب یہ دھرم نہیں</w:t>
        <w:br/>
        <w:t>جان سیوک نے بہت اصرار کیا لیکن سور د اس نے روپے نہ لیے ۔ صاحب مجبور ہو کر</w:t>
        <w:br/>
        <w:t>گاڑی پر جا بیٹھے۔ مسز سیوک نے پوچھا ” کیا با تیں ہوئیں؟“</w:t>
        <w:br/>
        <w:t>جان سیوک ہے تو فقیر لیکن بہت مغرور ہے۔ پانچ روپے دیتا تھا نہ لیے</w:t>
        <w:br/>
        <w:t>مز سیوک ہے کچھ امید ؟</w:t>
        <w:br/>
        <w:t>جان سیوک جتنا آسان سمجھ رکھا تھا۔ اتنا آسان نہیں ہے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گاڑی تیز ہو گئی۔</w:t>
        <w:br/>
        <w:t>2</w:t>
        <w:br/>
        <w:t>سورد اس لاٹھی ٹیکتا ہوا آہستہ آہستہ گھر کی طرف چلا ۔ راستہ میں چلتے چلتے سوچنے لگا۔</w:t>
        <w:br/>
        <w:t>یہ ہے بڑے آدمیوں کی خود غرضی ۔ پہلے کیسی شان دکھاتے تھے ۔ مجھے کتے سے بھی بدتر</w:t>
        <w:br/>
        <w:t>سمجھا لیکن جو نہی ان کو معلوم ہوا کہ زمین میری ہے تو کیسی خوشامد آمیز گفتگو کرنے لگے۔</w:t>
        <w:br/>
        <w:t>انہیں میں اپنی زمین دیئے دیتا ہوں ! پانچ روپے دکھاتے تھے۔ گویا میں نے روپے دیکھے</w:t>
        <w:br/>
        <w:t>ہی نہیں ۔ پانچ کیا پانچ سو بھی دیں تو میں زمین نہ دوں گا۔ محلہ والوں کو کونسا منہ دکھاؤں گا۔</w:t>
        <w:br/>
        <w:t>ان کے کارخانہ کے لیے بیچاری گائیں ماری ماری پھر میں ! عیسائیوں کو دیا دھرم کا ذرا بھی</w:t>
        <w:br/>
        <w:t>خیال نہیں ہوتا ۔ بس سب کو عیسائی ہی بناتے پھرتے ہیں۔ کچھ نہ دینا تھا تو پہلے ہی جواب</w:t>
        <w:br/>
        <w:t>دے دیتے ۔ میل بھر دوڑا کر کہہ دیا تھا چل ہٹ معلوم ہوتا ہے کہ ان سب میں لڑکی ہی کا</w:t>
        <w:br/>
        <w:t>سو بھاؤ اچھا ہے۔ اسی میں دیا دھرم ہے۔ بڑھیا تو پوری کرک سا ہے۔ سیدھے منہ بات</w:t>
        <w:br/>
        <w:t>نہیں کرتی ۔ اتنا گھمنڈا جیسے یہی وکٹوریہ ہیں ! رام رام تھک گیا ابھی تک دم پھول رہا</w:t>
        <w:br/>
        <w:t>ہے۔ ایسا آج تک کبھی نہ ہوا تھا کہ اتنا دوڑ کر کسی نے کورا جواب دے دیا ہو۔ خیر جنگو ان کی</w:t>
        <w:br/>
        <w:t>یہی اچھا ہو گی ۔ اے دل! اتنا غم نہ کر مانگنا تمہارا کام ہے اور دینا دوسروں کا۔ اپنا دھن ہے</w:t>
        <w:br/>
        <w:t>کوئی نہیں دیتا تو تمہیں برا کیوں لگتا ہے؟ لوگوں سے کہہ دوں کہ صاحب زمین ما نکتے</w:t>
        <w:br/>
        <w:t>ہیں ؟ نہیں سب گھبرا جائیں گے۔ میں نے جواب تو دے ہی دیا۔ اب دوسروں سے کہنا</w:t>
        <w:br/>
        <w:t>فضول ہے۔</w:t>
        <w:br/>
        <w:t>یہ سوچتا ہوا وہ اپنے دروازہ پر پہنچا۔ بہت ہی معمولی جھونپڑی تھی ۔ سامنے ایک نیم کا</w:t>
        <w:br/>
        <w:t>درخت تھا۔ دروازہ پر کواڑوں کی جگہ بانس کی ٹہنیوں کی ایک مٹی لگی ہوئی تھی۔ سور داس نے</w:t>
        <w:br/>
        <w:t>ٹی ہٹائی ۔ کمر سے پیسوں کی ایک چھوٹی پوٹلی نکالی ، جو آج دن بھر کی کمائی تھی۔ پھر جھونپڑی</w:t>
        <w:br/>
        <w:t>کی چھت میں سے ٹول کر ایک تھیلی نکالی ، جو اس کی زندگی کا ماحصل تھی ۔ اس میں پیسوں کو</w:t>
        <w:br/>
        <w:t>بہت آہستہ سے رکھا کہ کسی کے کانوں میں بھنک نہ پڑے ۔ ازاں بعد اس تھیلی کو چھت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میں چھپا کر پڑوس کے گھر سے آگ مانگ لایا ۔ پیروں کے نیچے سے کچھ سوکھی ٹہنیاں جمع</w:t>
        <w:br/>
        <w:t>کر رکھی تھیں۔ انہیں سے چولہا جلایا۔ جھونپڑی میں دھندلی سی روشنی ہوئی ۔ بے سرو سامانی</w:t>
        <w:br/>
        <w:t>کا نظارہ کرنا دل شکن تھا! نہ کھاٹ نہ بستر نہ برتن نہ بھانڈے ایک گوشہ میں ایک مٹی کا گھڑا</w:t>
        <w:br/>
        <w:t>تھا جس کی عمر کا کچھ اندازہ اس پر جمی ہوئی کائی سے ہو سکتا تھا۔ چولہے کے پاس ایک</w:t>
        <w:br/>
        <w:t>باندی تھی۔ پرانا اور سوراخوں سے چھلنی بنا ہوا ایک لوہے کا توا۔ ایک چھوٹی کٹھوت اور</w:t>
        <w:br/>
        <w:t>ایک لوٹا ۔ بس یہی اس گھر کی ساری دولت تھی۔ انسانی خواہشات کا کتنا مکمل خلاصہ!</w:t>
        <w:br/>
        <w:t>سورد اس نے آج جتنا اناج پایا تھا ، وہ سب جوں کا توں ہانڈی میں ڈال دیا۔ کچھ جو تھے</w:t>
        <w:br/>
        <w:t>کچھ گیہوں ، کچھ مٹر ، کچھ چنے تھوڑی سی جوار اور مٹھی بھر چاول او پر سے قدرے نمک ڈال</w:t>
        <w:br/>
        <w:t>دیا ۔ کس کی زبان نے ایسی غذائے لطیف و نفیس کا مزہ چکھا ہو گا ؟ اس میں قناعت کی</w:t>
        <w:br/>
        <w:t>شیرینی تھی ، جس سے شیریں تر دنیا میں کوئی چیز نہیں۔ ہانڈی کو چولہے پر چڑھا کر وہ گھر</w:t>
        <w:br/>
        <w:t>سے نکلا ۔ دروازے پر ٹی لگائی اور سڑک پر جا کر ایک پیسے کی دکان سے تھوڑا سا آٹا اور ایک</w:t>
        <w:br/>
        <w:t>پیسہ کا گڑ لایا ۔ آئے کو کٹھوت میں گوندھا اور پھر نصف گھنٹہ تک چولہے کے سامنے کھچڑی کا</w:t>
        <w:br/>
        <w:t>دلکش ترا انا سنتا رہا۔ اس دھندلی سی روشنی میں اس کا لاغر جسم اور اس کے بوسیدہ کپڑے</w:t>
        <w:br/>
        <w:t>انسانوں کی اس محبت کا مضحکہ اڑا رہے تھے ، جو ان کو زندگی کے ساتھ کرتا ہوا کرتی ہے۔</w:t>
        <w:br/>
        <w:t>ہانڈی میں کئی دفعہ ابال آیا اور کئی دفعہ آگ بھی ۔ بال بال چولہا پھونکتے پھونکتے</w:t>
        <w:br/>
        <w:t>سورد اس کی آنکھوں سے پانی بہنے لگتا تھا۔ آنکھیں چاہے دیکھ نہ سکیں ، پر رو سکتی ہیں ۔ آخر</w:t>
        <w:br/>
        <w:t>وہ لذیذ مرکب تیار ہوا ۔ اس نے اس کو اتار کر نیچے رکھا۔ چولہے پر تو اچڑ ھایا اور ہاتھوں</w:t>
        <w:br/>
        <w:t>سے روٹیاں بنا بنا کر سینکنے لگا۔ کتنا صحیح اندازہ تھا ! روٹیاں سب یکساں تھیں ۔ نہ چھوٹی نہ</w:t>
        <w:br/>
        <w:t>بڑی، نہ سیوڑی نہ جلی ہوئی توے اسے تا را تا ر کر روٹیوں کو چولہے میں پکاتا تھا اور زمین</w:t>
        <w:br/>
        <w:t>پر رکھتا جاتا تھا۔ جب روٹیاں بن گئیں تو اس نے دروازہ پر کھڑے ہو کر زور سے پکارا</w:t>
        <w:br/>
        <w:t>مٹھو مٹھو! آؤ بیٹا کھانا تیار ہے مگر جب مٹھو نہ آیا تو اس نے پھر دروازہ پر بھی لگائی اور</w:t>
        <w:br/>
        <w:t>نا یک رام کے برآمدہ میں جا کر مٹھو کو پکارنے لگا۔ مٹھو وہیں سو رہا تھا۔ آواز سن کر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چونک 12,13 سال کا خوب صورت اور خند رو لڑکا تھا۔ بھرا ہوا جسم سڈول ہاتھ پاؤں ، یہ</w:t>
        <w:br/>
        <w:t>سورد اس کا بھتیجا تھا۔ اس کے ماں باپ دونوں طاعون میں مر چکے تھے ۔ تین سال سے</w:t>
        <w:br/>
        <w:t>اس کی پرورش و پرداخت کا با رسور داس ہی پر تھا۔ وہ اس کو جان سے زیادہ عزیز رکھتا تھا۔</w:t>
        <w:br/>
        <w:t>وہ خود چاہے فاقہ کرے مگر مٹھو کو ہر روز تین مرتبہ ضرور کھلاتا تھا۔ خود مٹر چبا کر رہ جاتا مگر</w:t>
        <w:br/>
        <w:t>اس کو شکر اور روٹی کبھی گھی اور نمک کے ساتھ روٹیاں کھلاتا تھا۔ اگر کوئی بھیک میں مٹھائی یا</w:t>
        <w:br/>
        <w:t>گڑ دے دیتا تو اس کو بڑی احتیاط سے اپنے انگو چھے کے گوشہ میں باندھ لیتا اور مٹھو کو دیتا</w:t>
        <w:br/>
        <w:t>سب سے کہتا یہ کمائی بڑھاپے کے لیے کر رہا ہوں ابھی تو ہاتھ پیر چلتے ہیں۔ مانگ کھاتا</w:t>
        <w:br/>
        <w:t>ہوں جب اٹھ بیٹھ نہ سکوں گا تو لوٹا بھر پانی کون دے گا؟ مٹھو کو سوتا پا کر گود میں اٹھالیا اور</w:t>
        <w:br/>
        <w:t>جھونپڑی کے دروازہ پر اتارا۔ پھر دروازہ کھولا اس کا منہ دھلوایا اور سامنے گڑ اور روٹیاں</w:t>
        <w:br/>
        <w:t>رکھ دیں ۔ مٹھو نے روٹیاں دیکھیں تو مچل کر بولا میں روٹی اور گڑ نہ کھاؤں گا یہ کہہ کر اٹھ کھڑا</w:t>
        <w:br/>
        <w:t>ہوا۔</w:t>
        <w:br/>
        <w:t>سورداس: بیٹا ! بہت اچھا گڑ ہے، کھاؤ تو دیکھو کیسی نرم نرم روٹیاں ہیں گیہوں کی ہیں</w:t>
        <w:br/>
        <w:t>مٹھو : میں نہ کھاؤں گا</w:t>
        <w:br/>
        <w:t>سورداس : تو کیا کھاؤ گے بیٹا ؟ اتنی رات گئے اور کیا ملے گا ؟</w:t>
        <w:br/>
        <w:t>مٹھو : میں تو دودھ روٹی کھاؤں گا</w:t>
        <w:br/>
        <w:t>سورداس : بیٹا ! اس وقت کھالو میں سویرے دودھ لا دوں گا</w:t>
        <w:br/>
        <w:t>مٹھورو نے لگا سو ر د اس اسے بہلا کر تھک گیا تو اپنے نصیبوں کو روتا ہوا اٹھا لکڑی اٹھائی</w:t>
        <w:br/>
        <w:t>اور ٹٹولتا ہوا بجرنگی اہیر کے گھر آیا جو اس کی جھونپڑی کے پاس ہی تھا بجرنگی کھاٹ پر بیٹھا</w:t>
        <w:br/>
        <w:t>ناریل پی رہا تھا۔ اس کی بیوی جمنی کھانا پکاتی تھی۔ صحن میں تین بھینسیں اور چار پانچ گائیں</w:t>
        <w:br/>
        <w:t>چری پر بندھی ہوئیں چارا کھارہی تھیں ۔ بجرنگی نے کہا کہو سور داس! کیسے چلے؟ آج بکھی</w:t>
        <w:br/>
        <w:t>پر کون لوگ بیٹھے ہوئے تم سے باتیں کر رہے تھے ؟“</w:t>
        <w:br/>
        <w:t>سورداس : وہی گودام کے صاحب تھے۔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بجرنگی تم بہت دور تک گاڑی کے پیچھے دوڑے۔ کچھ ہاتھ لگا ؟</w:t>
        <w:br/>
        <w:t>سورداس: پتھر ہاتھ لگا ! عیسائیوں میں بھی کہیں دیا دھرم ہوتا ہے۔ میری وہی زمین</w:t>
        <w:br/>
        <w:t>لینے کو کہتے ہیں۔</w:t>
        <w:br/>
        <w:t>بجرنگی : گودام کے پیچھے والی نا ؟</w:t>
        <w:br/>
        <w:t>سود اس ہاں وہی بہت لالچ دیتے رہے، پر میں نے ہاں نہیں کہا</w:t>
        <w:br/>
        <w:t>سورد اس نے سوچا تھا کہ ابھی کسی سے یہ بات نہیں کہوں گا لیکن اس وقت دو دھ لینے</w:t>
        <w:br/>
        <w:t>کے لیے کچھ خوشامد ضروری تھی ۔ اپنا تپاک دکھا کر سرخرہ بنا چاہتا تھا</w:t>
        <w:br/>
        <w:t>بجرنگی : تم ہاں بھی کرتے تو یہاں کون اسے چھوڑے دیتا تھا؟ تین چار گاؤں کے بیچ</w:t>
        <w:br/>
        <w:t>میں یہی تو اتنی زمین ہے وہ نکل جائے گی تو ہماری گائیں اور جینسیں کہاں جائیں گی ؟</w:t>
        <w:br/>
        <w:t>جمنی : میں تو انہیں کے دروازہ پر ان کو باندھ آتی</w:t>
        <w:br/>
        <w:t>سورداس: میری جان نکل جائے تب تو بیچوں ہی گا نہیں ہزار پانچ سو کسی گنتی میں ہیں؟</w:t>
        <w:br/>
        <w:t>بہو جی! ایک گھونٹ دودھ ہو تو دے دے۔ مٹھوا کھانے بیٹھا ہے۔ روٹی اور گڑ چھوتا ہی</w:t>
        <w:br/>
        <w:t>نہیں ۔ بس دودھ دودھ کی رٹ لگائے ہوئے ہے۔ جو چیز گھر میں نہیں ہوتی، اس کے لیے</w:t>
        <w:br/>
        <w:t>ضد کرتا ہے۔ دودھ نہ پائے گا تو بغیر کھائے ہی سو ر ہے گا</w:t>
        <w:br/>
        <w:t>بجرنگی: لے جاؤ دودھ کی کون کمی ہے؟ ابھی دوہا ہے کھیسو کی ماں! ایک کلھیا دودھ دے</w:t>
        <w:br/>
        <w:t>دو مورد اس کو</w:t>
        <w:br/>
        <w:t>جمنی ذرا بیٹھ جاؤ سور داس ہاتھ خالی ہو تو دوں</w:t>
        <w:br/>
        <w:t>بجرنگی : وہاں مٹھو کھانے بیٹھا ہے تو کہتی ہے ہاتھ خالی ہو تو دوں ۔ تجھ سے نہ اٹھا جائے</w:t>
        <w:br/>
        <w:t>تو میں آؤں۔</w:t>
        <w:br/>
        <w:t>جمنی جانتی تھی کہ یہ حضرت انھیں گے تو پاؤ کے بدلے آدھ سیر دلے ڈالیں گے ۔</w:t>
        <w:br/>
        <w:t>جھٹ رسوئی سے نکل آئی۔ ایک کلھیا میں پانی لیا ۔ اوپر سے دودھ ڈال کر سور د اس کے</w:t>
        <w:br/>
        <w:t>پاس لائی اور آزارا نہ میل کے لہجہ میں بولی یہ لو! اس لونڈے کی زبان تم نے ایسی بگاڑ دی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ہے کہ بنا دودھ کے کو رہی نہیں اٹھاتا ۔ باپ جیتا تھا تو پیٹ بھر چنے بھی نہ ملتے تھے۔ اب</w:t>
        <w:br/>
        <w:t>دودھ کے بنا کھانے ہی نہیں اٹھا ۔</w:t>
        <w:br/>
        <w:t>سورداس: کیا کروں بھائی ؟ رونے لگتا ہے تو ترس آتا ہے ۔</w:t>
        <w:br/>
        <w:t>جمنی : ابھی اس طرح پال پوس رہے ہو کہ ایک دن کام آئے گا مگر دیکھ لینا جو چلو بھر</w:t>
        <w:br/>
        <w:t>پانی کو بھی پوچھے۔ میری بات گانٹھ باندھ لو پر ایالر کا کبھی اپنا نہیں ہوتا ۔ ہاتھ پاؤں ہوئے</w:t>
        <w:br/>
        <w:t>اور تم ہیں پھٹکار کر الگ ہو جائے گا تم اپنے لیے سانپ پال رہے ہو۔</w:t>
        <w:br/>
        <w:t>سور داس : جو کچھ میرا دھرم ہے کیے دیتا ہوں ۔ آدمی ہو گا تو کہاں تک نہ جس مانے گا۔</w:t>
        <w:br/>
        <w:t>ہاں اپنی تقدیر ہی کھوئی ہوئی تو کوئی کیا کرے گا اپنے ہی لڑکے کیا بڑے ہو کر منہ نہیں پھیر</w:t>
        <w:br/>
        <w:t>لیتے ۔</w:t>
        <w:br/>
        <w:t>جمنی : کیوں نہیں کہہ دیتے۔ میری بھینسیں چرا الایا کرے؟ جو ان تو ہوا کیا جنم بھر تھا ہی</w:t>
        <w:br/>
        <w:t>بنا ر ہے گا؟ گھیسو ہی کا جوڑی دار تو ہے۔ میری بات گانٹھ باندھ لو۔ ابھی سے کسی کام میں</w:t>
        <w:br/>
        <w:t>نہ لگایا تو کھلاڑی ہو جائے گا۔ پھر کسی کام میں اس کا جی نہ لگے گا۔ ساری عمر تمہارے ہی سر</w:t>
        <w:br/>
        <w:t>کھاوریاں کھاتا رہے گا۔</w:t>
        <w:br/>
        <w:t>سور داس نے اس کا کچھ جواب نہ دیا۔ دودھ کی کلھیائی اور انھی سے بولتا ہوا گھر چلا۔</w:t>
        <w:br/>
        <w:t>مٹھو زمین پر پڑا سو رہا تھا۔ اس کو پھر اٹھایا اور دودھ میں روٹیاں مل کر اسے اپنے ہاتھ سے</w:t>
        <w:br/>
        <w:t>کھلانے لگا۔ مٹھو نیند سے گرا پڑتا تھا، لیکن لقمہ سامنے آتے ہی اس کا منہ خود بخود کھل جاتا</w:t>
        <w:br/>
        <w:t>تھا۔ جب وہ ساری روٹیاں کھا چکا تو سور داس نے اس کو چٹائی پر لٹا دیا اور ہانڈی میں سے</w:t>
        <w:br/>
        <w:t>اپنی پنچ میل کھچڑی نکال کر کھائی ۔ پیٹ نہ بھر تو ہانڈی دھو کر پی گیا ۔ ازاں بعد مٹھو کو گود</w:t>
        <w:br/>
        <w:t>میں اٹھا کر باہر آیا۔ دروازہ پرٹی لگائی اور مندر کی طرف چلا۔</w:t>
        <w:br/>
        <w:t>یہ مند رکھا کر جی کا تھا۔ بہتی کے دوسرے سرے پر ، اونچی کرسی تھی۔ مندر کے چاروں</w:t>
        <w:br/>
        <w:t>طرف تین چار گز چوڑا کبوتر تھا۔ یہی محلہ کی چوپال تھی ۔ تمام دن یہاں دس پانچ آدمی</w:t>
        <w:br/>
        <w:t>لیٹے یا بیٹھے رہتے تھے۔ ایک پختہ کنواں بھی تھا۔ جس پر جگد ھر نام کا ایک خوانچہ والا بیٹھا</w:t>
        <w:br/>
        <w:t>---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کرتا ۔ تیل کی مٹھائیاں ، مونگ پھلی ، رام دانے کے لڈو وغیرہ رکھتا تھا۔ راہ گیر آتے ۔ اس</w:t>
        <w:br/>
        <w:t>سے مٹھائیاں لیتے ۔ پانی نکال کر پیتے اور اپنی راہ چلے جاتے ۔ مندر کے پوجاری کا نام دیا</w:t>
        <w:br/>
        <w:t>گر تھا ، جو اس مندر کے قریب ایک کٹیا میں رہتے تھے۔ ٹھوس ایشور کے پوجاری تھے۔</w:t>
        <w:br/>
        <w:t>بھیجوں اور گانوں کو نجات کا ذریعہ سمجھتے تھے اور بلا مورت والی پوجا کو ڈھونگ کہتے تھے۔</w:t>
        <w:br/>
        <w:t>شہر کے پرانے رئیس کنور بھرت سنگھ کے یہاں سے کچھ ما ہوا روظیفہ مقر رتھا ۔ اس سے ٹھا کر</w:t>
        <w:br/>
        <w:t>جی کا بھوگ لگاتا تھا۔ بہتی سے بھی کچھ نہ کچھ مل ہی جاتا تھا۔ بے لوٹ آدمی تھا۔ لالچ چھو بھی</w:t>
        <w:br/>
        <w:t>نہیں گیا تھا۔ صبر تو کل کا پتا تھا۔ تمام دن ذکر الہی میں مصروف رہتا تھا۔ مندر میں ایک</w:t>
        <w:br/>
        <w:t>چھوٹی سی سنگت تھی ۔ آٹھ نو بجے رات کو دن کے کام دھندے سے فارغ ہو کر چند خوش</w:t>
        <w:br/>
        <w:t>اعتقاد لوگ جمع ہو جاتے تھے اور گھنٹے دو گھنٹے بھجن گا کر چلے جاتے تھے۔ بٹھا کر دین ڈھول</w:t>
        <w:br/>
        <w:t>بجانے میں مشاق تھے۔ بجرنگی کرتال بجاتا تھا۔ جکدھر کو طنبورہ میں مال تھا۔ نا یک رام</w:t>
        <w:br/>
        <w:t>اور دیا گر سارنگی بجاتے تھے۔ مجیرے بجانے والوں کی تعداد میں کمی بیشی ہو جایا کرتی تھی ۔</w:t>
        <w:br/>
        <w:t>جو اور کچھ نہ کر سکتا وہ مجیرا ہی بجاتا تھا۔ سور د اس اس مجلس کی ناک تھا۔ ڈھول بجیرے،</w:t>
        <w:br/>
        <w:t>کرتال، سارنگی طنبورہ بھی میں اس کو یکساں مہارت تھی اور گانے میں تو آس پاس کے کئی</w:t>
        <w:br/>
        <w:t>محلوں میں اس کا جواب نہ تھا ٹھمری غزل سے اس کو رغبت نہ تھی ۔ کبیر ، میرا ، دادو، کہاں</w:t>
        <w:br/>
        <w:t>پلٹو وغیرہ صوفیوں کے بھجن گاتا تھا۔ اس وقت اس کا چہرہ خوشی سے کھلا جاتا تھا۔ گاتے</w:t>
        <w:br/>
        <w:t>گاتے مست ہو جاتا۔ تن بدن کی سیدھ نہ رہتی ۔ سارے تفکرات و تر دورات بھکتی کے اتھاہ</w:t>
        <w:br/>
        <w:t>ساگر میں ڈوب جاتے تھے ۔</w:t>
        <w:br/>
        <w:t>سور داس مٹھو کو لیے ہوئے پہنچا تو مجلس آراستہ ہو چکی تھی ۔ جملہ ارکان جمع تھے۔ صرف</w:t>
        <w:br/>
        <w:t>میر مجلس کی کمی تھی۔ سور د اس کو دیکھتے ہی نا ایک رام نے کہا تم نے بڑی دیر کر دی۔ آدھ</w:t>
        <w:br/>
        <w:t>گھنٹہ سے تمہاری راہ دیکھ رہے ہیں ۔ یہ لونڈا اسی طرح تمہارے گلے پڑا ہے۔ کیوں نہیں</w:t>
        <w:br/>
        <w:t>ہمارے گھر سے کچھ مانگ کرا سے کھلا دیا کرتے ؟“</w:t>
        <w:br/>
        <w:t>دیا گر : یہاں چلا آیا کرے تو ٹھا کر جی کے پر شادی سے پیٹ بھر جائے۔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سور داس جمہ ہیں لوگوں کا دیا کھاتا ہے یا کسی کا؟ میں تو بنانے بھر کو ہوں ۔</w:t>
        <w:br/>
        <w:t>جگد ھر لڑکوں کو اتنا سر چڑھانا اچھا نہیں ۔ گود میں لادے پھرتے ہو جیسے کوئی ننھا سا</w:t>
        <w:br/>
        <w:t>لڑکا ہو ۔ میر اور یا دھر اس سے دو سال چھوٹا ہے۔ میں اس کو کبھی گود میں لے کر نہیں پھرتا۔</w:t>
        <w:br/>
        <w:t>سور داس: بنا ماں باپ کے لڑکے ضدی ہو جاتے ہیں ۔ ہاں کیا ہو گا؟</w:t>
        <w:br/>
        <w:t>دیا گر: پہلے رامائن کی ایک چو پانی ہو جائے۔</w:t>
        <w:br/>
        <w:t>حاضرین نے اپنے اپنے ساز سنبھالے۔ سر ملا اور آدھے گھنٹہ تک رامائن ہوتی رہی۔</w:t>
        <w:br/>
        <w:t>تا یک رام واه سوراس واہ ! اب تمہارے ہی دم کا ظہور ہے ۔</w:t>
        <w:br/>
        <w:t>بجرنگی میری تو کوئی دونوں آنکھیں لے لے اور یہ ہنر مجھے دے دے تو میں خوشی سے</w:t>
        <w:br/>
        <w:t>بدل لوں۔</w:t>
        <w:br/>
        <w:t>جگدھر: ابھی بھیرو نہیں آیا۔ اس کے بنا رنگ نہیں جمتا ۔</w:t>
        <w:br/>
        <w:t>بجرنگی : تاڑی بیچتا ہو گا۔ پیسہ کا لالچ برا ہوتا ہے ۔ گھر میں ایک عورت ہے اور ایک</w:t>
        <w:br/>
        <w:t>بڑھیا ماں ، پر رات دن ہائے ہائے پڑی رہتی ہے ۔ کام کرنے کو تو دن ہے ہی ۔ بھلا رات</w:t>
        <w:br/>
        <w:t>کو تو بھگوان کا بھیجن ہو جائے۔</w:t>
        <w:br/>
        <w:t>جگدھر سور داس کا دم اکھڑ جاتا ہے۔ اس کا دم نہیں اکھڑتا ۔</w:t>
        <w:br/>
        <w:t>بجرنگی تم اپنا کھونچہ بچو ۔ تمہیں کیا معلوم کہ دم کس کو کہتے ہیں؟ سور داس جتنا دم</w:t>
        <w:br/>
        <w:t>سادھتے ہیں اتنا کوئی دوسرا سادھے تو کلیجہ پھٹ جائے۔ کچھ نہی کھیل نہیں ہے۔</w:t>
        <w:br/>
        <w:t>جگ ھر : اچھا بھیا! سورداس کے برابر دنیا میں کوئی دم نہیں سادھ سکتا۔ اب خوش</w:t>
        <w:br/>
        <w:t>ہوئے؟</w:t>
        <w:br/>
        <w:t>سورداس: بھیا اس میں جھڑا کا ہے گا؟ میں کب کہتا ہوں کہ مجھے گانا آتا ہے؟ تم</w:t>
        <w:br/>
        <w:t>لوگوں کا حکم پاکر جیسا بھلا بر ابتا ہے، سنا دیتا ہوں ۔</w:t>
        <w:br/>
        <w:t>اتنے میں بھیرو بھی آکر بیٹھ گیا۔ بجرنگی نے طنز سے کہا کیا اب کوئی تاڑی پینے والا</w:t>
        <w:br/>
        <w:t>نہیں تھا ؟ اتنی جلد دکان کیوں بڑھا دی ؟“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باتیں نہیں سنتیں۔ صبح سے شام تک اس کا تمام وقت دعائے خیر ہی میں گزرتا تھا۔ یہاں</w:t>
        <w:br/>
        <w:t>تک کہ ماگھ پوس کے ابرو با داور بیساکھ جیٹھ کی سوز و پیش میں بھی ناغہ نہ ہوتا تھا۔</w:t>
        <w:br/>
        <w:t>کا تک کا مہینہ تھا۔ ہوا میں خوش گوار جنگی آگئی تھی ۔ شام کا وقت تھا۔ سو رد اس اپنی جگہ</w:t>
        <w:br/>
        <w:t>پر بہت کی طرح بیٹھا ہوا کسی یکہ یا بھی کی صدائے خوش آئند پر کان لگائے ہوئے تھا۔</w:t>
        <w:br/>
        <w:t>سڑک پر دو رویہ درختوں کی قطاریں تھیں ۔ ان کے نیچے گاڑی بانوں نے گاڑیاں ٹھہرا دیں</w:t>
        <w:br/>
        <w:t>اور بیل کھول دیئے۔ بچھائیں بیل ٹاٹ کے ٹکڑوں پر کھلی اور بھوسہ کھانے لگے ۔ گاڑی</w:t>
        <w:br/>
        <w:t>بانوں نے بھی اپلے جلا دیے۔ کوئی چادر پر آٹا گوندھتا تھا۔ کوئی گول بائیاں بنا کر اوپلوں پر</w:t>
        <w:br/>
        <w:t>سینکتا تھا۔ کسی کو برتنوں کی ضرورت نہ تھی ۔ سالن کے لیے گھوئیوں کا بھر تہ کافی تھا اور اس</w:t>
        <w:br/>
        <w:t>بے سرو سامانی پر بھی انہیں کوئی فکر تھی۔ بیٹھے ہوئے بائیاں سینکتے اور گاتے جاتے تھے۔</w:t>
        <w:br/>
        <w:t>بیلوں کے گلے کی گھنٹیاں ساز کا کام دے رہی تھیں۔ گنیش گاڑی بان نے سور د اس سے</w:t>
        <w:br/>
        <w:t>پوچھا کیوں بھگت ! بیاہ کرو گے؟“</w:t>
        <w:br/>
        <w:t>سور داس نے گردن ہلا کر کہا کہیں ہے ڈول؟“</w:t>
        <w:br/>
        <w:t>گنیش : ہاں ہے کیوں نہیں؟ ایک گاؤں میں ایک سوریا ہے۔ تمہاری ہی جات</w:t>
        <w:br/>
        <w:t>برادری کی ہے۔ کہو تو بات چیت کی کروں ۔ تمہاری بارات میں مزہ سے دو دن بائیاں</w:t>
        <w:br/>
        <w:t>لگیں ۔</w:t>
        <w:br/>
        <w:t>سورداس : کوئی ایسی جگہ بتائی جہاں دھن ملے اور اس بھیک منگائی سے پیچھا چھوٹے۔</w:t>
        <w:br/>
        <w:t>ابھی اپنے ہی پیٹ کی فکر ہے ۔ تب ایک اندھی کی اور فکر ہو جائے گی ۔ ایسی بیٹری پیر میں</w:t>
        <w:br/>
        <w:t>نہیں ڈالتا ۔ بیٹری ہی ہے تو سونے کی تو ہو!</w:t>
        <w:br/>
        <w:t>گنیش : لاکھ روپے کی مہر یا نہ پا جاؤ گے۔ رات کو تمہارے پاؤں دبانے گی سر میں</w:t>
        <w:br/>
        <w:t>تیل ڈالے گی ، ایک بار پھر جوان ہو جاؤ گے ۔ یہ ہڈیاں نہ دکھائی دیں گی۔</w:t>
        <w:br/>
        <w:t>سورداس : تو روٹیوں کا سہارا بھی جاتا رہے گا۔ یہ ہڈیاں دیکھ کر ہی تو لوگوں کو دیا آتی</w:t>
        <w:br/>
        <w:t>ہے۔ موٹے آدمیوں کو بھیک کون دیتا ہے، الٹا اور طعنے ملتے ہیں۔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ٹھا کر دین معلوم نہیں ہاتھ پیر بھی دھوئے ہیں یا وہاں سے سیدھے ٹھا کر جی کے مندر</w:t>
        <w:br/>
        <w:t>میں چلے آئے ۔ اب صفائی تو کہیں رہی نہیں گئی ۔</w:t>
        <w:br/>
        <w:t>بھیرو : کیا میری دیہہ میں تاڑی پوتی ہوئی ہے؟</w:t>
        <w:br/>
        <w:t>ٹھا کر دین: بھگوان کے دربار میں اس طرح نہ آنا چاہیے۔ ذات چاہے اونچی ہو یا</w:t>
        <w:br/>
        <w:t>نیچی پر صفائی چاہیے ضرور۔</w:t>
        <w:br/>
        <w:t>بھیر ہو تم یہاں روز نہا کر آتے ہو ؟</w:t>
        <w:br/>
        <w:t>ٹھا کر دین : پان بیچنا کوئی پیچ کام نہیں ہے۔</w:t>
        <w:br/>
        <w:t>بھیرو : جیسے پان ویسے تاڑی، پان بیچنا کوئی اونچا کام نہیں ہے۔</w:t>
        <w:br/>
        <w:t>ٹھا کر دین : پان بھگوان کے بھوگ کے ساتھ رکھا جاتا ہے۔ بڑے بڑے جنیو دھاری</w:t>
        <w:br/>
        <w:t>میرے ہاتھ کا پان کھاتے ہیں۔ تمہارے ہاتھ کا تو کوئی پانی نہیں پیتا۔</w:t>
        <w:br/>
        <w:t>نا یک رام : ٹھا کر دین! یہ بات تو تم نے بڑی کھری کہی ۔ سچ تو ہے۔ پالسی سیکوئی</w:t>
        <w:br/>
        <w:t>گھڑے تک نہیں چھواتا ۔</w:t>
        <w:br/>
        <w:t>بھیرو ، ہماری دکان پر ایک دن آکر بیٹھ جاؤ تو دکھا دوں کہ کیسے کیسے دھر ما تما اور مہاتما</w:t>
        <w:br/>
        <w:t>آتے ہیں ۔ سادھوم ہا تھاؤں کو بھی کسی نے پان کھاتے دیکھا ہے ۔ تاڑی ، گانجہ، چرس پیتے</w:t>
        <w:br/>
        <w:t>ہوئے جب چاہے دیکھ لو۔ ایک سے ایک مہاتما آ کر خوشامد کرتے ہیں ۔</w:t>
        <w:br/>
        <w:t>نا یک رام : ٹھا کر دین! اب اس کا جواب دو۔ بھیر و پڑھا لکھا ہوتا تو وکیلوں کے کان</w:t>
        <w:br/>
        <w:t>کانتا۔</w:t>
        <w:br/>
        <w:t>بھیرہ میں تو بات سچی کہتا ہوں ، جیسے تاڑی ویسے پان ، بلکہ پر ات کی تاڑی کو تو لوگ</w:t>
        <w:br/>
        <w:t>دوا کی طرح پیتے ہیں۔</w:t>
        <w:br/>
        <w:t>جگد ھر نیا رو ! دو ایک بھجن ہونے دو۔ مان کیوں نہیں جاتے ۔</w:t>
        <w:br/>
        <w:t>ٹھا کر دین تمہیں ہارے ، بھیرو جیتا ہی ، چلو چھٹی ہوئی ۔</w:t>
        <w:br/>
        <w:t>تا یک رام : واہ بار کیوں مان لیں؟ ساستر ارتھ ہے کیوڑہ اور گلاب کی خوشبو اڑتی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گنیش : اجی نہیں ، وہ تمہاری سیوا بھی کرے گی اور تمہیں بھو جن بھی دے گی۔ بچن سام</w:t>
        <w:br/>
        <w:t>کے یہاں تاہن جھاڑے گی تو چار آنے روز پائے گی۔</w:t>
        <w:br/>
        <w:t>سور داس: تب تو اور بھی درگت ہو گی۔ گھر والی کی کمائی کھا کر کسی کو منہ دکھانے کے</w:t>
        <w:br/>
        <w:t>لائق نہ رہوں گا۔</w:t>
        <w:br/>
        <w:t>دفعتا ایک فٹن آتی ہوئی سنائی دی۔ سورہ اس لاٹھی ٹھیک کر اٹھ کھڑا ہوا۔ یہی اس کی</w:t>
        <w:br/>
        <w:t>مائی کا وقت تھا۔ اسی وقت شہر کے ریکس اور مہاجن ہوا خوری کو آتے تھے۔ فٹن جوں ہی</w:t>
        <w:br/>
        <w:t>سامنے آئی ہو ر د اس اس کے پیچھے داتا بھگوان تمہارا کلیان کرے کہتا ہوا دوڑا۔</w:t>
        <w:br/>
        <w:t>فٹن میں جائے صدر پر مسٹر جان سیوک اور ان کی اہلیہ مسز جان سیوک بیٹھی ہوئی</w:t>
        <w:br/>
        <w:t>تھیں۔ مقابل میں ان کا جوان لڑکا پر بھوسیوک اور اس کی چھوٹی بہن مس صوفیہ سیوک</w:t>
        <w:br/>
        <w:t>تھی ۔ جان سیوک دو ہرے بدن کے گورے چٹے آدمی تھے۔ بڑھاپے میں بھی چہرہ سرخ</w:t>
        <w:br/>
        <w:t>تھا۔ سر اور ڈاڑھی کے بال کھڑی ہو گئے تھے ۔ وضع انگریزی تھی جو ان پر خوب موزوں</w:t>
        <w:br/>
        <w:t>تھی ۔ چہرہ پر غرور اور خود داری کا رنگ جھلکتا تھا۔ مسٹر سیوک کو وقت کے ہاتھوں نے زیادہ</w:t>
        <w:br/>
        <w:t>ستایا تھا۔ چہرہ پر جھریاں پڑ گئی تھیں اور اس سے ان کی تنگ دلی کا اظہار ہوتا تھا ، جس کو</w:t>
        <w:br/>
        <w:t>سنہری عینک بھی نہ چھپا سکتی تھی ۔ پر بھو سیوک کی مسیں بھیک رہی تھیں۔ چھریرا اورا کہرا</w:t>
        <w:br/>
        <w:t>بدن، زرد رو آنکھوں پر عینک اور چہرہ پر متانت اور غور و خوض کا گہرا رنگ نظر آتا تھا۔</w:t>
        <w:br/>
        <w:t>آنکھوں سے ایک نور ترحم نمودار تھا۔ معلوم ہوتا تھا کہ وہ حسن قدرت سے لطف اٹھا رہا</w:t>
        <w:br/>
        <w:t>ہے۔ میں صوفیہ بڑی بڑی آنکھوں والی ، شرمیلی نازنین تھی ۔ نازک اندام اس قدر گویا</w:t>
        <w:br/>
        <w:t>عناصر کے بجائے پھولوں سے وجود پذیر ہوئی تھی۔ چہرہ ایسا موزوں گو یا شرم و انکسار کا</w:t>
        <w:br/>
        <w:t>مجسمہ تھا۔ و ہرا پارہ تھی ۔ مادیت کا کہیں پتہ نہ تھا۔</w:t>
        <w:br/>
        <w:t>سورد اس فٹن کے پیچھے دوڑتا چلا آتا تھا۔ اتنی دور تک اور تیزی سے کوئی مشاق کھلاڑی</w:t>
        <w:br/>
        <w:t>بھی نہ دوڑ سکتا تھا۔ مسز سیوک نے ناک سکوڑ کر کہا ” اس کم بخت کی شیخ نے تو کانوں کے</w:t>
        <w:br/>
        <w:t>پردے پھاڑ ڈالے ۔ کیا یہ دوڑتا ہی چلا جائے گا گا؟ ؟“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مُسٹر جان سیوک بولے "اس ملک کے سر سے یہ بلانہ جانے کب جائے گی ؟ جس</w:t>
        <w:br/>
        <w:t>ملک میں بھیک مانگنا بے شرمی میں داخل نہ ہو۔ یہاں تک کہ اونچی سے اونچی ذاتیں بھی</w:t>
        <w:br/>
        <w:t>اسے کسب معاش کا ذریعہ بنائیں ۔ جہاں مہاتماؤں کے گذر بسر کا بھی صرف یہی ایک</w:t>
        <w:br/>
        <w:t>سہارا ہو ، اس ملک کی نجات کے لیے ابھی صدیوں کی مدت درکار ہے"</w:t>
        <w:br/>
        <w:t>پر بھو سیوک : یہاں یہ رواج زمانہ قدیم سے چلا آتا ہے۔ زمانہ سلف میں راجاؤں کے</w:t>
        <w:br/>
        <w:t>لڑکے بھی درس گاہوں میں پڑھتے وقت بھیک مانگ کر اپنی نیز اپنے استادوں کی پرورش</w:t>
        <w:br/>
        <w:t>کرتے تھے ۔ علماء وفقرا کے لیے بھی یہ کوئی بے عزتی کی بات نہ تھی۔ مگر وہ لوگ مکروہات</w:t>
        <w:br/>
        <w:t>دنیا سے الگ ہو کر تلاش حق میں مصروف رہتے تھے۔ اس رواج کو اب بیجا طریقہ پر برتا جا</w:t>
        <w:br/>
        <w:t>رہا ہے۔ میں نے یہاں تک سنا ہے کہ کتنے ہی برہمن جو زمیندار ہیں، گھر سے خالی ہاتھ</w:t>
        <w:br/>
        <w:t>مقدمہ بازی کرنے چلتے ہیں۔ دن بھر کبھی لڑکی کے بیاہ کے حیلہ سے، کبھی کسی عزیز کی</w:t>
        <w:br/>
        <w:t>موت کے بہانے سے بھیک مانگتے ہیں۔ شام کو اناج بیچ کر پیسے کھرے کر لیتے ہیں ۔</w:t>
        <w:br/>
        <w:t>پیسے جلد روپے بن جاتے ہیں اور بالآخر وہ وکیلوں اور کچہری کے عمالوں کی جیبوں میں</w:t>
        <w:br/>
        <w:t>چلے جاتے ہیں ۔</w:t>
        <w:br/>
        <w:br/>
        <w:t>مسر سیوک: سائیں ! اس اندھے سے کہہ دے ۔ بھاگ جائے۔ پیسے نہیں ہیں۔</w:t>
        <w:br/>
        <w:t>مس صوفیہ نہیں ماما ! پیسے ہوں تو دے دیجیے، بیچارہ نصف میل سے دوڑا چلا آ رہا</w:t>
        <w:br/>
        <w:t>ہے۔ مایوس ہو جائے گا۔ اس کی آتما کو کتنا دکھ ہو گا۔</w:t>
        <w:br/>
        <w:t>مسٹر سیوک تو یہاں اس سے کس نے دوڑنے کے لیے کہا تھا ؟ اس کے پیروں میں</w:t>
        <w:br/>
        <w:t>درد ہوتا ہو گا !</w:t>
        <w:br/>
        <w:br/>
        <w:t>صوفیہ نہیں ، اچھی ماما ! کچھ دے دیجیے، بیچارہ کتنا ہانپ رہا ہے۔</w:t>
        <w:br/>
        <w:t>پربھوسیوک نے جیب سے کیس نکالا، مگر تا نے یا نکل کا کوئی ٹکڑا نہ نکالا اور چاندی کا</w:t>
        <w:br/>
        <w:t>کوئی سکہ دینے میں ماں کی ناراضگی کا اندیشہ تھا۔ بہن سے بولے ”صوفی ! افسوس ہے پیسے</w:t>
        <w:br/>
        <w:t>نہیں نکلے۔ سائیں ! اندھے سے کہہ دو۔ آہستہ آہستہ آگے والے گودام تک چلا جائے،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وہاں شاید پیسے مل جائیں ۔</w:t>
        <w:br/>
        <w:t>مگر سور داس کو اتنا صبر کہاں؟ جانتا تھا گودام پر کوئی میرے لیے کھڑا نہ رہے گا۔ کہیں</w:t>
        <w:br/>
        <w:t>گاڑی آگے بڑھ گئی تو اتنی محنت بیکار ہو جائے گی۔ اس نے گاڑی کا پیچھا نہ چھوڑا اور</w:t>
        <w:br/>
        <w:t>پورے ایک میل تک دوڑتا چلا گیا ۔ یہاں تک کہ گودام آگیا اور فٹن رکی۔ سب لوگ اتر</w:t>
        <w:br/>
        <w:t>پڑے ۔ سور داس بھی ایک طرف کھڑا ہو گیا جیسے درختوں کے بیچ میں ٹھٹھ ہانپتے ہانپتے بیدم</w:t>
        <w:br/>
        <w:t>ہو رہا تھا۔</w:t>
        <w:br/>
        <w:t>مسٹر جان سیوک نے یہاں چمڑے کی آڑھت کھول رکھی تھی ۔ طاہر علی نامی ایک شخص</w:t>
        <w:br/>
        <w:t>ان کا ایجنٹ تھا ۔ وہ برآمدہ میں بیٹھا ہوا تھا ۔ صاحب کو دیکھتے ہی اس نے اٹھ کر سلام کیا۔</w:t>
        <w:br/>
        <w:t>جان سیوک نے پوچھا کیسے خاں صاحب ! چڑے کی آمدنی کیسی ہے؟</w:t>
        <w:br/>
        <w:t>طاہر علی جضور! ابھی جیسی ہونی چاہیے ویسی تو نہیں ہے مگر امید ہے کہ آئندہ اچھی ہو ۔</w:t>
        <w:br/>
        <w:t>جان سیوک: کچھ دوڑ دھوپ کیجیے۔ ایک ہی جگہ بیٹھے رہنے سے کام نہ چلے گا۔ قرب و</w:t>
        <w:br/>
        <w:t>جوار کے دیہاتوں میں چکر لگایا کیجیے ۔ میرا ارادہ ہے کہ میونسپلٹی کے چیئر مین صاحب سے</w:t>
        <w:br/>
        <w:t>مل کر یہاں ایک شراب اور تاڑی کی دکان کھلوا دوں ۔ اس وقت آس پاس کے چمار</w:t>
        <w:br/>
        <w:t>یہاں روز آئیں گے اور آپ کو ان سے رابطہ ضبط پیدا کرنے کا موقع ملے گا۔ آج کل ان</w:t>
        <w:br/>
        <w:t>چالوں کے بغیر کسی کا روبار کو فروغ نہیں ہو سکتا۔ مجھی کو دیکھئے۔ ایسا شاید ہی کوئی دن جاتا</w:t>
        <w:br/>
        <w:t>ہو گا کہ میں شہر کے دو چار بڑے آدمیوں سے ملاقات نہ کرتا ہوں ۔ دس ہزار کی بھی ایک</w:t>
        <w:br/>
        <w:t>پالیسی مل گئی تو ہفتوں کی دو ادوش کی محنت ٹھکانے لگ گئی۔</w:t>
        <w:br/>
        <w:t>ظاہر علی: حضور! مجھے خود فکر ہے۔ سوچتا ہوں کہ کاروبار میں مالک کو چار پیسے کا نفع نہ ہو</w:t>
        <w:br/>
        <w:t>گا تو وہ اس کام کو کرے گا کیوں؟ مگر حضور نے میری جو تنخواہ مقرر کی ہے، اس میں گزارنہیں</w:t>
        <w:br/>
        <w:t>ہوتا ۔ گھر کے لیے تو میں روپے کا اناج بھی کافی نہیں ہوتا اور سب ضروریات اس کے</w:t>
        <w:br/>
        <w:t>علاوہ ۔ ابھی کہنے کی ہمت نہیں پڑتی مگر حضور سے نہ کہوں تو کس سے کہوں؟</w:t>
        <w:br/>
        <w:t>جان سیوک: کچھ دن کام کیجیے۔ ترقی ہو گی نا ۔ کہاں ہے آپ کا حساب کتاب؟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۔ لائیے ! دیکھوں ۔</w:t>
        <w:br/>
        <w:t>یہ کہتے ہوئے مسٹر جان سیوک گودام کے برآمدے میں ایک ٹوٹے ہوئے مونڈھے</w:t>
        <w:br/>
        <w:t>پر بیٹھ گئے ۔ مسز سیوک ایک کرسی پر متمکن ہوئیں ۔ طاہر علی نے بہی لاکر سامنے رکھ دی۔</w:t>
        <w:br/>
        <w:t>صاحب اس کا معائنہ کرنے لگے ۔ دو چار ورق الٹ پلٹ کر دیکھنے کے بعد ذرا بگڑ کر</w:t>
        <w:br/>
        <w:t>بولے ابھی آپ کو حساب کتاب رکھنے کا سلیقہ نہیں ہے ۔ اس پر آپ فرماتے ہیں کہ ترقی</w:t>
        <w:br/>
        <w:t>کر دیجیے۔ حساب با اکل آئینہ ہونا چاہیے۔ یہاں تو کچھ پتہ نہیں چلتا کہ آپ نے کتنا مال</w:t>
        <w:br/>
        <w:t>خریدا اور کتنا روانہ کیا ۔ خریدار کوئی کھال ایک آنہ دستوری ملتی ہے۔ وہ کہیں درج نہیں</w:t>
        <w:br/>
        <w:t>ہے۔“</w:t>
        <w:br/>
        <w:t>طاہر علی : کیا اسے بھی درج کروں؟</w:t>
        <w:br/>
        <w:t>جان سیوک: کیوں نہیں؟ کیا وہ بھی میری ہی آمدنی نہیں ہے؟</w:t>
        <w:br/>
        <w:t>طاہر علی : میں نے سمجھا تھا وہ مجھ خادم کا حق ہے ۔</w:t>
        <w:br/>
        <w:t>جان سیوک: ہرگز نہیں ! میں آپ پر غبن کا مقدمہ دائر کر سکتا ہوں ( تیور بدل کر )</w:t>
        <w:br/>
        <w:t>ملازموں کا حق ہے ! خوب ! آپ کا حق ہے تنخواہ اس کے سوال آپ کا کوئی حق نہیں ہے۔</w:t>
        <w:br/>
        <w:t>طاہر علی حضور! اب آئندہ ایسی غلطی نہ ہوگی ۔</w:t>
        <w:br/>
        <w:t>جان سیوک: اب تک اس مد میں آپ نے جو رقم وصول کی ہے، وہ آمدنی میں</w:t>
        <w:br/>
        <w:t>دکھائیے۔ حساب کتاب کے معاملہ میں میں ذرا بھی رعایت نہیں کرتا ۔</w:t>
        <w:br/>
        <w:t>طاہر علی حضورا بہت قلیل رقم ہوگی ۔</w:t>
        <w:br/>
        <w:t>جان سیوک کچھ مضا گفتہ نہیں ۔ ایک ہی پائی ہی ۔ یہ سب آپ کو بھر نے پڑے گی۔</w:t>
        <w:br/>
        <w:t>ابھی وہ رقم قلیل ہے۔ کچھ دنوں میں اس کی تعداد سینکڑوں تک پہنچ جائے گی۔ اس رقم سے</w:t>
        <w:br/>
        <w:t>میں یہاں ایک سنڈے اسکول کھول سکتا ہوں ۔ سمجھ گئے ۔ میم صاحب کی یہ بڑی زبر دست</w:t>
        <w:br/>
        <w:t>خواہش ہے اچھا چلیے وہ زمین کہاں ہے جس کا آپ نے ذکر کیا تھا؟</w:t>
        <w:br/>
        <w:t>گودام کے عقب میں ایک وسیع میدان تھا۔ یہاں قرب و جوار کے مواشی چر نے جایا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کرتے تھے۔ جان سیوک اس زمین کو خرید کر وہاں ایک سگریٹ بنانے کا کارخانہ کھولنا</w:t>
        <w:br/>
        <w:t>چاہتے تھے۔ انہوں نے پر بھوسیوک کو بھی بنسر سیکھنے کے لیے امریکہ بھیجا تھا۔ جان سیوک</w:t>
        <w:br/>
        <w:t>کے ساتھ پر بھو سیوک اور ان کی ماں بھی زمین کو دیکھنے چلے۔ باپ بیٹے نے مل کر اراضہ کی</w:t>
        <w:br/>
        <w:t>پیمائش کی۔ کہاں کارخانہ ہو گا ، کہاں گودام ، کہاں دفتر ، کہاں مینجر کا بنگلہ ، کہاں مزدوروں کی</w:t>
        <w:br/>
        <w:t>بار کیں ، کہاں کوئلہ رکھنے کی جگہ اور کہاں سے پانی سے آئے گا وغیرہ کے متعلق باپ بیٹے</w:t>
        <w:br/>
        <w:t>میں دیر تک گفتگو ہوتی رہی ۔ بالآخر مسٹر سیوک نے طاہر علی سے پوچھا یہ کس کی زمین</w:t>
        <w:br/>
        <w:t>طاہر علی : حضور یہ تو ٹھیک نہیں معلوم ۔ ابھی چل کر یہاں کسی دے دریافت کرلوں گا۔</w:t>
        <w:br/>
        <w:t>شاید تا تک رام پنڈا کی ہو ۔</w:t>
        <w:br/>
        <w:t>جان سیوک: آپ اس سے یہ زمین کتنے میں دلا سکتے ہیں؟</w:t>
        <w:br/>
        <w:t>طاہر علی: مجھے تو اس میں بھی شک ہے کہ کیا وہ اسے بیچے گا بھی</w:t>
        <w:br/>
        <w:t>جان سیوک اجی ! بیچے گا اس کا باپ! اس کی کیا بستی ہے؟ روپے کے سترہ آنے</w:t>
        <w:br/>
        <w:t>دیجیے اور آسمان کے تارے منگوا لیجیے۔ آپ اسے میرے پاس بھیج دیجیے۔ میں خود باتیں</w:t>
        <w:br/>
        <w:t>کر لوں گا۔</w:t>
        <w:br/>
        <w:t>پر بھو سیوک: مجھے تو اندیشہ ہے کہ یہاں خام جنس بمشکل مل سکے گی ۔ اس طرف تمباکو</w:t>
        <w:br/>
        <w:t>کی کاشت کم کرتے ہیں ۔</w:t>
        <w:br/>
        <w:t>جان سیوک کچا مال پیدا کرنا تمہارا کام ہو گا۔ کاشتکار کو رکھ جو یا گیہوں سے عشق نہیں</w:t>
        <w:br/>
        <w:t>ہوتا ۔ وہ جس چیز میں اپنا فائدہ دیکھے گا ، وہی پیدا کرے گا۔ اس کا کچھ اندیشہ نہیں ہے</w:t>
        <w:br/>
        <w:t>( طاہر علی سے ) خاں صاحب ! آپ اس پنڈے کو میرے پاس کل ضرور بھیج دیجیے گا۔</w:t>
        <w:br/>
        <w:t>طاہر علی : بہت خوب! اس سے کہوں گا</w:t>
        <w:br/>
        <w:t>جان سیوک : کہوں گا نہیں، اس کو بھیج دیجیے گا۔ اگر آپ سے اتنا بھی نہ ہو سکا تو میں</w:t>
        <w:br/>
        <w:t>سمجھوں گا کہ آپ کو معاملہ بندی کا مطلق شعور نہیں ۔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مسر سیوک : ( انگریزی میں تمہیں اس جگہ پر کوئی تجربہ کار آدمی رکھنا چاہیے تھا۔</w:t>
        <w:br/>
        <w:t>جان سیوک: (انگریزی میں نہیں میں تجربہ کار آدمی سے ڈرتا ہوں ۔ وہ اپنے تجربہ</w:t>
        <w:br/>
        <w:t>سے اپنا فائدہ سوچتا ہے۔ تمہیں فائدہ نہیں پہنچاتا ۔ میں تجربہ کاروں سے کوسوں دور رہتا</w:t>
        <w:br/>
        <w:t>ہوں۔</w:t>
        <w:br/>
        <w:t>اس طرح باتیں کرتے ہوئے چاروں آدمی فٹن کے پاس آئے ۔ یہاں صوفیہ کھڑی</w:t>
        <w:br/>
        <w:t>ہوئی سورداس سے باتیں کر رہی تھی۔ پر بھوسیوک کو دیکھتے ہی انگریزی میں بولی پر بھوا یہ</w:t>
        <w:br/>
        <w:t>اندھا تو کوئی گیانی آدمی معلوم ہوتا ہے۔ پورا فلاسفر ہے ۔“</w:t>
        <w:br/>
        <w:t>مسر سیوک تو جہاں جاتی ہے وہیں تجھے کوئی نہ کوئی گیانی آدمی مل جاتا ہے ۔ کیوں</w:t>
        <w:br/>
        <w:t>بے اندھے تو بھیک کیوں مانگتا ہے؟ کوئی کام کیوں نہیں کرتا ؟</w:t>
        <w:br/>
        <w:t>صوفیہ: (انگریزی میں ) ماما ! یہ اندھا بالکل گنوار نہیں ہے ۔</w:t>
        <w:br/>
        <w:t>سورد اس کو صوفیہ سے عزت پانے کے بعد یہ توہین آمیز الفاظ بہت برے معلوم</w:t>
        <w:br/>
        <w:t>ہوئے ۔ اپنی عزت کرنے والوں کے سامنے اپنی ہتک کئی گنا نا قابل برداشت ہو جاتی</w:t>
        <w:br/>
        <w:t>ہے ۔ وہ سر اٹھا کر بولا : ” بھگوان نے جنم دیا ہے۔ بھگوان کی چاکری کرتا ہوں ۔ کسی</w:t>
        <w:br/>
        <w:t>دوسرے کی تابعداری اب نہیں ہو سکتی ۔“</w:t>
        <w:br/>
        <w:t>مسر سیوک: تیرے بھگوان نے تجھے اندھا کیوں بنا دیا ؟ اس لیے کہ تو بھیک مانگتا</w:t>
        <w:br/>
        <w:t>پھرے؟ تیر ابھگوان بڑا بے انصاف ہے</w:t>
        <w:br/>
        <w:t>صوفیہ : ( انگریزی میں ) ما ما ! آپ اس کی اتنی بے عزتی کر رہی ہیں کہ مجھے شرم آتی</w:t>
        <w:br/>
        <w:t>ہے۔</w:t>
        <w:br/>
        <w:t>سور داس بھگوان بے انصاف نہیں میرے پہلے جنم کی مائی ہی ایسی تھی ۔ جیسے کرم کیسے</w:t>
        <w:br/>
        <w:t>ہیں ویسا پھل بھوگ رہا ہوں۔ یہ سب بھگوان کی لیلا ہے ۔ وہ بڑا کھلاڑی ہے۔ گھروندے</w:t>
        <w:br/>
        <w:t>بنا تا بگاڑ تا رہتا ہے۔ اس کو کسی سے عداوت نہیں ہے ۔ وہ کیوں بے انصافی کرنے لگا؟</w:t>
        <w:br/>
        <w:t>صوفیہ میں اگر اندھی ہوتی تو خدا کو کبھی معاف نہ کرتی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سورداس: میم صاحب! اپنے پاپ سب کو آپ بھولنے پڑتے ہیں۔ بھگوان کا اس</w:t>
        <w:br/>
        <w:t>میں کوئی دوش نہیں۔</w:t>
        <w:br/>
        <w:t>صوفیه ما ما ! یه راز میری سمجھ میں نہیں آتا ۔ اگر خداوند یسوع نے ہمارے گناہوں کا</w:t>
        <w:br/>
        <w:t>کنارہ اپنے خون سے کر دیا تو پھر سارے عیسائی ایک ہی حالت میں کیوں نہیں ہیں؟ دیگر</w:t>
        <w:br/>
        <w:t>مذاہب والوں کی طرح ہماری قوم میں بھی امیر ، غریب ، اچھے برے لنگڑے، لولے بھی</w:t>
        <w:br/>
        <w:t>طرح کے لوگ موجود ہیں۔ اس کا کیا سبب ہے؟</w:t>
        <w:br/>
        <w:t>مز سیوک نے ابھی کوئی جواب نہ دیا تھا کہ سور داس بول اٹھا ” میم صاحب! اپنے</w:t>
        <w:br/>
        <w:t>گناہوں کا کنارہ نہیں آپ کرنا پڑتا ہے۔ اگر آج معلوم ہو جائے کہ کسی نے ہمارے</w:t>
        <w:br/>
        <w:t>گناہوں کے بار کو اپنے سر لے لیا تو دنیا میں اندھیرا ہو جائے</w:t>
        <w:br/>
        <w:t>مسر سیوک: صوفی ! مجھے سخت افسوس ہے کہ اتنی موٹی سی بات تیری سمجھ میں نہیں آتی۔</w:t>
        <w:br/>
        <w:t>حالانکہ ریورنڈ ہم نے خود کئی بار تیرے شکوک کا دفعیہ کیا ہے ۔</w:t>
        <w:br/>
        <w:t>پر بھوسیوک : (سورداس سے ) تمہارے خیال میں ہم لوگوں کو پیرا گی ہو جانا چاہیے؟</w:t>
        <w:br/>
        <w:t>کیوں؟</w:t>
        <w:br/>
        <w:t>سور داس : ہاں جب تک ہم بیرا گی نہ ہوں گے ۔ ہم دکھوں سے نہیں بچ سکتے ۔</w:t>
        <w:br/>
        <w:t>جان سیوک بدن پر راکھ مل کر بھیک مانگنا خود ہی سب سے بڑا دکھ ہے۔ یہ ہم کو</w:t>
        <w:br/>
        <w:t>دکھوں سے کیونکر نجات دلا سکتا ہے؟</w:t>
        <w:br/>
        <w:t>سوداس : صاحب! بیراگی ہونے کے لیے راکھ ملنے اور بھیک مانگنے کی ضرورت</w:t>
        <w:br/>
        <w:t>نہیں ۔ ہمارے مہاتماؤں نے راکھ ملنے اور جٹا بڑھانے کو تو محض ڈھکوسلا بنا دیا ہے۔</w:t>
        <w:br/>
        <w:t>بیراگ تو من سے ہوتا ہے ۔ سنسار میں رہے مگر سنسار کا ہو کر نہ رہے ۔ اس کو بیراگ کہتے</w:t>
        <w:br/>
        <w:t>ہیں۔</w:t>
        <w:br/>
        <w:t>مز سیوک: ہندوؤں نے یہ باتیں یونان کے اسٹونک نامی فرقہ سے سیکھی ہیں لیکن</w:t>
        <w:br/>
        <w:t>یہ نہیں سمجھتے کہ ان پر کار بند ہونا کتنا مشکل ہے۔ یہ ہو نہیں سکتا کہ انسان پر رنج و مسرت کا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