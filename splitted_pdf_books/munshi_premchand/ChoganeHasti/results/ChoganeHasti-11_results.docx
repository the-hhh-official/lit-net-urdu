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لیٹ گیا۔ مٹھو ا پر شاد کے انتظار میں وہیں بیٹھا ہوا تھا۔ اسے پیسے نکال کر دیئے کہ ستو</w:t>
        <w:br/>
        <w:t>گڑا کر کھا لے۔ مٹھوا خوش ہو کر پینے کی دکان کی طرف دوڑا۔ لڑکوں کو ستو اور چیر بن</w:t>
        <w:br/>
        <w:t>روٹیوں سے لذیذتر معلوم ہوتا ہے۔</w:t>
        <w:br/>
        <w:t>سورد اس کے چلے جانے کے بعد کچھ دیر تک سب لوگ سنائے میں بیٹھے رہے ۔</w:t>
        <w:br/>
        <w:t>اس کی مخالفت نے ان کو شک میں ڈال دیا تھا۔ اس کی صاف گوئی سے سب لوگ</w:t>
        <w:br/>
        <w:t>ڈرتے تھے۔ یہ بھی معلوم تھا کہ وہ جو کہتا ہے، اسے پورا کر دکھاتا ہے، اس لیے</w:t>
        <w:br/>
        <w:t>ضروری تھا کہ پہلے سور داس ہی سے نبٹ لیا جائے ۔ اس کو قائل کرنا مشکل تھا ۔ دھمکی</w:t>
        <w:br/>
        <w:t>سے بھی کوئی کام نہ نکل سکتا تھا۔ نا یک رام نے اس پر لگے ہوئے الزام کی تائید کر</w:t>
        <w:br/>
        <w:t>کے اسے شکست دینا تجویز کیا۔ بولا ۔ معلوم ہوتا ہے کہ ان لوگوں نے اندھے کو</w:t>
        <w:br/>
        <w:t>پھوڑ لیا ۔</w:t>
        <w:br/>
        <w:t>بھیرہ : مجھے بھی یہی شک ہوتا ہے۔</w:t>
        <w:br/>
        <w:t>جگد ھر : سورداس پھوٹنے والا آدمی نہیں ہے۔</w:t>
        <w:br/>
        <w:t>بجرنگی کبھی نہیں ۔</w:t>
        <w:br/>
        <w:t>ٹھا کر دین: ایسا سو بھاؤ تو نہیں، پر کون جانے کسی کی نہیں چلائی جاتی۔ میرے ہی</w:t>
        <w:br/>
        <w:t>گھر چوری ہوئی تو کیا باہر کے چور تھے ۔ پڑوسیوں کی ہی کرتوت ہے ۔ پورے ایک</w:t>
        <w:br/>
        <w:t>ہزار کا مال اٹھ گیا اور وہی لوگ جنہوں نے مال اڑایا اب تک میرے دوست بنے</w:t>
        <w:br/>
        <w:t>ہوئے ہیں۔ آدمی من چھن بھر میں کیا سے کیا ہو جاتا ہے ۔</w:t>
        <w:br/>
        <w:t>نا یک رام : شاید زمین کا معاملہ کرنے پر راضی ہو گیا ہو ۔ پر صاحب نے ادھر</w:t>
        <w:br/>
        <w:t>آنکھ اٹھا کر بھی دیکھا تو بنگلہ میں آگ لگا دوں گا ( مسکرا کر ) بھیرو میری مدد کریں</w:t>
        <w:br/>
        <w:t>گے ہی۔</w:t>
        <w:br/>
        <w:t>بھیرو : پنڈا جی اتم لوگ میرے اوپر شبہ کرتے ہو۔ پر میں جوانی کی قسم کھاتا ہوں</w:t>
        <w:br/>
        <w:t>جو اس جھونپڑے کے پاس گیا بھی ہوں۔ جگد ھر میرے یہاں آتے جاتے ہیں۔</w:t>
      </w:r>
    </w:p>
    <w:p>
      <w:r>
        <w:rPr>
          <w:sz w:val="14"/>
        </w:rPr>
        <w:t>&lt;&lt;&lt;201&gt;&gt;&gt;</w:t>
      </w:r>
    </w:p>
    <w:p>
      <w:r>
        <w:br w:type="page"/>
      </w:r>
    </w:p>
    <w:p>
      <w:r>
        <w:rPr>
          <w:sz w:val="14"/>
        </w:rPr>
        <w:t>جگد ھر : تب تو بڑا آرام ہو جائے گا۔</w:t>
        <w:br/>
        <w:t>نا یک رام : جس کا مال ہے اسے کیا ملے گا ؟</w:t>
        <w:br/>
        <w:t>جان سیوک: جو تم لوگ طے کر دو ۔ میں تمہیں کو سچ مانتا ہوں ۔ بس اسے راضی کرنا</w:t>
        <w:br/>
        <w:t>تمہارا کام ہے۔</w:t>
        <w:br/>
        <w:t>نا یک رام وہ راجی ہی ہے۔ آپ نے بات کی۔ بات میں سب کو راجی کر لیا۔</w:t>
        <w:br/>
        <w:t>نہیں تو یہاں لوگ من میں نہ جانے کیا کیا سمجھے بیٹھے تھے۔ سچ ہے بد یا بڑی چیز</w:t>
        <w:br/>
        <w:t>ہے۔</w:t>
        <w:br/>
        <w:t>بھیرو : وہاں تاڑی کی دکان کے لیے کچھ دینا تو نہ پڑے گا؟</w:t>
        <w:br/>
        <w:t>نا یک رام کوئی اور کھڑا ہو گیا تو ضرور چڑھا اوپری ہو گی ۔</w:t>
        <w:br/>
        <w:t>جان سیوک نہیں تمہارا حق سب سے بڑھ کر سمجھا جائے گا۔</w:t>
        <w:br/>
        <w:t>نا یک رام تو پھر تمہاری چاندی ہے۔ بھیرو۔</w:t>
        <w:br/>
        <w:t>جان سیوک : تو اب میں چلوں پنڈا جی ۔ آپ کے دل میں ملال تو نہیں ہے۔</w:t>
        <w:br/>
        <w:t>تا یک رام : اب کچھ کہا ہے نا ۔ آپ کا سا بھلا مانس آدمی کم دیکھا ہے۔</w:t>
        <w:br/>
        <w:t>جان سیوک چلے گئے تو بجرنگی نے کہا ۔ کہیں سور داس راجی نہ ہوئے تو ؟“</w:t>
        <w:br/>
        <w:t>نا یک رام : ہم تو را جی کریں گے ۔ چار ہزار روپے دلانے ہیں ۔ اب اس سمجھوتہ</w:t>
        <w:br/>
        <w:t>میں کسل ہے۔ جمین ( زمین ) رہ نہیں سکتی ۔ وہ آدمی اتنا ہشیار ہے کہ ہم لوگ اس</w:t>
        <w:br/>
        <w:t>سے پیش نہیں پاسکتے ۔ یوں ہی نکل جائے گا تو ہمارے ساتھ یہ سلوک کون کرے گا۔</w:t>
        <w:br/>
        <w:t>مفت میں جتنا ملتا ہو تو چھوڑنا نہ چاہیے ۔</w:t>
        <w:br/>
        <w:t>جان سیوک گھر پہنچے تو ڈنر تیار تھا۔ پر بھو سیوک نے پوچھا۔ ”آپ کہاں گئے</w:t>
        <w:br/>
        <w:t>تھے؟ جان سیوک نے رومال سے منہ پونچھتے ہوئے کہا۔ ہر ایک کام کرنے کو تمیز</w:t>
        <w:br/>
        <w:t>چاہیے ۔ اشعار کہہ لینا دوسری بات ہے۔ کام کر دکھانا دوسری بات ! تم ایک کام</w:t>
        <w:br/>
        <w:t>کرنے گئے۔ محلہ بھر سے لڑائی ٹھان کر چلے آئے ۔ جس وقت میں پہنچا ہوں</w:t>
      </w:r>
    </w:p>
    <w:p>
      <w:r>
        <w:rPr>
          <w:sz w:val="14"/>
        </w:rPr>
        <w:t>&lt;&lt;&lt;202&gt;&gt;&gt;</w:t>
      </w:r>
    </w:p>
    <w:p>
      <w:r>
        <w:br w:type="page"/>
      </w:r>
    </w:p>
    <w:p>
      <w:r>
        <w:rPr>
          <w:sz w:val="14"/>
        </w:rPr>
        <w:t>سارے آدمی نا یک رام کے دروازہ پر جمع تھے۔ وہ ڈولی پر بیٹھ کر شاید راجہ مہیندرسنگھ</w:t>
        <w:br/>
        <w:t>کے پاس جانے کو تیار تھا۔ مجھے سب نے یوں دیکھا گویا پھاڑ کھائیں گے لیکن میں</w:t>
        <w:br/>
        <w:t>نے کچھ اس طرح تحمل اور انکسار سے کام لیا۔ ان کو دلیلوں اور چکنی چپڑی باتوں سے</w:t>
        <w:br/>
        <w:t>ایسا ڈھرے پر لایا کہ جب وہاں سے چلا تو سب میرا کلمہ پڑھ رہے تھے۔ زمین کا</w:t>
        <w:br/>
        <w:t>معاملہ بھی طے ہو گیا ۔ اس کے ملنے میں اب کوئی رکاوٹ نہیں ۔</w:t>
        <w:br/>
        <w:t>پر بھو سیوک: پہلے تو سب اس زمین کے لیے مرنے مارنے پر تیار تھے ۔</w:t>
        <w:br/>
        <w:t>جان سیوک : اور کچھ کر تھی تو وہ ہم نے جا کر پوری کر دی۔ مگر یا د رکھو کہ ایسے</w:t>
        <w:br/>
        <w:t>معاملات میں ہمیشہ ڈرائینگ مومنٹ پر نگاہ رکھنی چاہیے ۔ یہی کامیابی کی کنجی</w:t>
        <w:br/>
        <w:t>ہے۔ شکاری جانتا ہے کہ کس وقت ہرن پر نشانہ مارنا چاہیے ۔ وکیل جانتا ہے عدالت</w:t>
        <w:br/>
        <w:t>پر اس کی دلیلوں کا بہترین اثر کب پڑ سکتا ہے۔ ایک مہینہ نہیں ایک دن پہلے میری</w:t>
        <w:br/>
        <w:t>باتوں کا ان آدمیوں پر ذرا بھی اثر نہ ہوتا۔ کل تمہاری زیادتیوں نے وہ موقع پیدا کر</w:t>
        <w:br/>
        <w:t>دیا۔ میں معافی کا خواستگار بن کر ان کے سامنے گیا۔ مجھے دب کر ، جھک کر ، عاجزی</w:t>
        <w:br/>
        <w:t>سے انکساری سے اپنے مسئلہ کو ان کے سامنے پیش کرنے کا موقع ملا۔ اگر ان کی</w:t>
        <w:br/>
        <w:t>زیادتی ہوتی تو میری جانب سے بھی سختی کا اظہار ہوتا ۔ اس حالت میں دینا آئین</w:t>
        <w:br/>
        <w:t>اخلاق کے خلاف ہوتا ۔ زیادتی ہماری طرف سے ہوئی ۔ بس یہی میری جیت تھی ۔</w:t>
        <w:br/>
        <w:t>ایشور سیوک بولے: یسوع ! اس گناہ گار کو اپنے دامن میں لے۔ برف آج کل</w:t>
        <w:br/>
        <w:t>بہت مہنگی ہو گئی ہے۔ پھر سمجھ میں نہیں آتا کیوں اتنی بے دردی سے خرچ کی جاتی</w:t>
        <w:br/>
        <w:t>ہے۔ صراحی کا پانی تو کافی ٹھنڈا ہوتا ہے ۔“</w:t>
        <w:br/>
        <w:t>جان سیوک پاپا معاف کیجیے۔ بلا برف کے پیاس ہی نہیں بھتی۔</w:t>
        <w:br/>
        <w:t>ایشور سیوک: خدا نے چاہا بیٹا تو اس زمین کا معاملہ طے ہو جائے گا ۔ آج تم نے</w:t>
        <w:br/>
        <w:t>بڑی ہوشیاری سے کام کیا۔</w:t>
        <w:br/>
        <w:t>مسر سیوک: مجھے ان ہندوستانیوں پر ذرا بھی اعتبار نہیں ۔ دغا بازی کوئی ان سے</w:t>
      </w:r>
    </w:p>
    <w:p>
      <w:r>
        <w:rPr>
          <w:sz w:val="14"/>
        </w:rPr>
        <w:t>&lt;&lt;&lt;203&gt;&gt;&gt;</w:t>
      </w:r>
    </w:p>
    <w:p>
      <w:r>
        <w:br w:type="page"/>
      </w:r>
    </w:p>
    <w:p>
      <w:r>
        <w:rPr>
          <w:sz w:val="14"/>
        </w:rPr>
        <w:t>سیکھ لے۔ ابھی سب کے سب ہاں ہاں کر رہے ہیں۔ موقع پڑنے پر سب نکل</w:t>
        <w:br/>
        <w:t>جائیں گے۔ مہیند رنگ ہی نے دھوکا نہیں دیا ۔ یہ قوم ہی ہماری دشمن ہے ۔ ان کا بس</w:t>
        <w:br/>
        <w:t>چلے تو ایک عیسائی بھی ملک میں نہ رہنے پائے ۔</w:t>
        <w:br/>
        <w:t>پر پھو سیوک: ماما یہ آپ کی زیادتی ہے۔ پہلے ہندوستانیوں کو عیسائیوں سے کتنی</w:t>
        <w:br/>
        <w:t>نفرت رہی ہو، لیکن اب حالت تبدیل ہو گئی ہے ۔ ہم خود انگریزوں کی نقل کر کے</w:t>
        <w:br/>
        <w:t>انہیں چڑاتے ہیں۔ ہر موقع پر انگریزوں کی مدد سے انہیں دبانے کی کوشش کرتے</w:t>
        <w:br/>
        <w:t>ہیں، لیکن یہ ہماری سیاسی غلطی ہے۔ ہماری نجات اہل ملک کے ساتھ برادرانہ تعلق</w:t>
        <w:br/>
        <w:t>رکھنے میں ہے۔ ان پر رعب جمانے میں نہیں ۔ آخر ہم بھی تو اسی بھارت ماتا کی</w:t>
        <w:br/>
        <w:t>اولاد ہیں ۔ یہ غیر ممکن ہے کہ گوری تو میں صرف مذہب کے تعلق سے ہمارے ساتھ</w:t>
        <w:br/>
        <w:t>برابری کا برتاؤ کریں ۔ امریکہ کے حبشی عیسائی ہیں لیکن وہاں کے گورے ان کے</w:t>
        <w:br/>
        <w:t>ساتھ کتنا وحشیانہ اور ظالمانہ سلوک کرتے ہیں ۔ ہماری نجات ہندوستانیوں ہی کے</w:t>
        <w:br/>
        <w:t>ساتھ ہے۔</w:t>
        <w:br/>
        <w:t>مسر سیوک: خدا وہ دن نہ لائے کہ ہم ان کافروں کی دوستی کو اپنی نجات کا ذریعہ</w:t>
        <w:br/>
        <w:t>بنائیں۔ ہم حکمرانوں کے ہم مذہب ہیں ۔ ہمارا مذہب ، ہمارا رواج ، ہمارا طرز</w:t>
        <w:br/>
        <w:t>معاشرت وہی ہے جو انگریزوں کا ہے۔ ہم اور وہ ایک کلیسا میں ایک خدا کے سامنے</w:t>
        <w:br/>
        <w:t>سجدہ کرتے ہیں۔ ہم اس ملک کے حاکم بن کر رہنا چاہتے ہیں۔ محکوم بن کر نہیں۔</w:t>
        <w:br/>
        <w:t>تمہیں شاید کنور بھرت سنگھ نے یہ کلمہ پڑھایا ہے۔ کچھ دن اور ان کی صحبت میں رہ کر</w:t>
        <w:br/>
        <w:t>شاید تم بھی یسوع سے منکر ہو جاؤ۔</w:t>
        <w:br/>
        <w:t>پر بھوسیوک: مجھے تو عیسائیوں میں بیداری کے کوئی خاص آثار نظر نہیں آتے ۔</w:t>
        <w:br/>
        <w:t>جان سیوک پر بھوسیوک ۔ تم نے ایک بڑا سنجیدہ مسئلہ چھیڑ دیا ۔ میرے خیال میں</w:t>
        <w:br/>
        <w:t>ہمارا مفاد انگریزوں سے رشتہ اخوت قائم کرنے میں ہے۔ انگریز اس وقت</w:t>
        <w:br/>
        <w:t>ہندوستانیوں کی متفقہ قوت سے متردد ہو رہے ہیں۔ ہم انگریزوں کے دوست بن کر</w:t>
      </w:r>
    </w:p>
    <w:p>
      <w:r>
        <w:rPr>
          <w:sz w:val="14"/>
        </w:rPr>
        <w:t>&lt;&lt;&lt;204&gt;&gt;&gt;</w:t>
      </w:r>
    </w:p>
    <w:p>
      <w:r>
        <w:br w:type="page"/>
      </w:r>
    </w:p>
    <w:p>
      <w:r>
        <w:rPr>
          <w:sz w:val="14"/>
        </w:rPr>
        <w:t>ان پر اپنی وفاداری کو سکہ جما سکتے ہیں اور من مانی رعایتیں حاصل کر سکتے ہیں۔</w:t>
        <w:br/>
        <w:t>افسوس یہی ہے کہ ہماری قوم نے ابھی تک سیاسی میدان میں قدم ہی نہیں رکھا۔</w:t>
        <w:br/>
        <w:t>حالانکہ ملک میں ہماری جماعت سب سے زیادہ تعلیم یافتہ ہے مگر سیاسی دائرہ میں</w:t>
        <w:br/>
        <w:t>اب تک ہم کوئی اثر نہیں ڈال سکے۔ ہندوستانیوں میں مل کر ہم گم ہو جائیں گے ۔</w:t>
        <w:br/>
        <w:t>کھو جائیں گے۔ ان سے الگ رہ کر خاص اقتتدار اور خاص عزت حاصل کر سکتے</w:t>
        <w:br/>
        <w:t>ہیں۔</w:t>
        <w:br/>
        <w:t>یہی باتیں ہو رہی تھیں کہ ایک چپراسی نے آ کر ایک خط دیا ۔ یہ خط مسٹر کلارک</w:t>
        <w:br/>
        <w:t>حاکم ضلع کا تھا۔ ان کے یہاں ولایت سے کئی مہمان آئے ہوئے تھے ۔ کلارک نے</w:t>
        <w:br/>
        <w:t>ان کی خاطر سے ایک ڈنر دیا تھا اور مسز سیوک کو مع مس صوفیہ سیوک کے اس میں</w:t>
        <w:br/>
        <w:t>شریک ہونے کے لیے بلایا تھا۔ ساتھ ہی مسز سیوک سے یہ اصرار بھی کیا گیا تھا کہ</w:t>
        <w:br/>
        <w:t>صوفیہ کو ایک ہفتہ کے لیے ضرور بلا لیجیے۔</w:t>
        <w:br/>
        <w:t>چپراسی کے چلے جانے پر مسز سیوک نے کہا۔ صوفی کے لیے یہ سنہری موقع</w:t>
        <w:br/>
        <w:t>ہے۔</w:t>
        <w:br/>
        <w:t>جان سیوک : ہاں ۔ ہے تو پر وہ آئے گی کیسے؟</w:t>
        <w:br/>
        <w:t>مسر سیوک : اس کے پاس یہ خط بھیج دوں؟</w:t>
        <w:br/>
        <w:t>جان سیوک: صوفی اس کو کھول کر دیکھے گی بھی نہیں۔ اسے جا کر بلا کیوں نہیں</w:t>
        <w:br/>
        <w:t>لاتیں؟</w:t>
        <w:br/>
        <w:t>مسر سیوک : وہ تو آتی ہی نہیں ۔</w:t>
        <w:br/>
        <w:t>جان سیوک بتم نے کبھی بلایا ہی نہیں ۔ آتی کیونکر؟</w:t>
        <w:br/>
        <w:t>مسر سیوک : وہ آنے کے لیے کیسی شرط لگاتی ہے۔</w:t>
        <w:br/>
        <w:t>جان سیوک : اگر اس کی بھلائی چاہتی ہو تو اپنی شرطیں تو ڑ دو۔</w:t>
        <w:br/>
        <w:t>مسر سیوک : وہ گر جا نہ جائے تو بھی زبان نہ کھولوں؟</w:t>
      </w:r>
    </w:p>
    <w:p>
      <w:r>
        <w:rPr>
          <w:sz w:val="14"/>
        </w:rPr>
        <w:t>&lt;&lt;&lt;205&gt;&gt;&gt;</w:t>
      </w:r>
    </w:p>
    <w:p>
      <w:r>
        <w:br w:type="page"/>
      </w:r>
    </w:p>
    <w:p>
      <w:r>
        <w:rPr>
          <w:sz w:val="14"/>
        </w:rPr>
        <w:t>جان سیوک: ہزاروں عیسائی کبھی گر جا نہیں جاتے اور انگریز تو بہت کم جاتے</w:t>
        <w:br/>
        <w:t>ہیں۔</w:t>
        <w:br/>
        <w:t>مسر سیوک : خداوند یسوع کی تو ہین کرے تو بھی چپ رہوں؟</w:t>
        <w:br/>
        <w:t>جان سیوک: وہ یسوع کی توہین نہیں کرتی۔ جسے خدا نے ذرا بھی عقل دی ہے وہ</w:t>
        <w:br/>
        <w:t>خداوند یسوع کی دل و جان سے عزت کرے گا۔ ہندو تک یسوع کا نام عزت کے</w:t>
        <w:br/>
        <w:t>ساتھ لیتے ہیں۔ اگر صوفی یسوع کو اپنا نجات دہندہ خدا کا بیٹا یا خدا نہیں مجھتی تو اس پر</w:t>
        <w:br/>
        <w:t>جبر کیوں کیا جائے۔ کتنے ہی عیسائیوں کو اس قسم کے شکوک ہیں خواہ وہ انہیں علانیہ نہ</w:t>
        <w:br/>
        <w:t>بیان کریں۔ میرے خیال میں اگر کوئی شخص نیک کاموں کو کرتا ہوا زندگی بسر کرتا ہے</w:t>
        <w:br/>
        <w:t>اور دل میں ویسے ہی خیالات رکھتا ہے تو وہ اس مسیحی سے کہیں بہتر ہے جو سیح کا نام تو</w:t>
        <w:br/>
        <w:t>جیتا ہے پر نیت کا برا ہے۔</w:t>
        <w:br/>
        <w:t>ایشور سیوک یا خدا اس خاندان پر اپنا سایہ پھیلا!! بیٹا ! ایسی باتیں زبان سے نہ</w:t>
        <w:br/>
        <w:t>نکالوں مسیح کا بندہ کبھی راہ راست سے منحرف نہیں ہو سکتا۔ اس پر مسیح کی نوازش رہتی</w:t>
        <w:br/>
        <w:t>ہے۔</w:t>
        <w:br/>
        <w:t>جان سیوک : ( بیوی سے ) تم کل صبح چلی جاؤ ۔ رانی سے ملاقات ہو جائے گی اور</w:t>
        <w:br/>
        <w:t>صوفی کو بھی ساتھ لیتی آؤ گی ۔</w:t>
        <w:br/>
        <w:t>مسر سیوک: اب تو جانا پڑے گا۔ جی تو نہیں چاہتا پر جاؤں گی ۔ اسی کی ہٹ</w:t>
        <w:br/>
        <w:t>رہے۔</w:t>
        <w:br/>
        <w:t>سورداس شام کو گھر آیا ۔ اس نے سارا حال سنا تو نا یک رام سے بولا۔ تم نے</w:t>
        <w:br/>
        <w:t>میری دھرتی صاحب کو دے دی ؟“</w:t>
        <w:br/>
        <w:t>نا یک رام: میں نے کیوں دی ؟ مجھ سے واسطہ؟</w:t>
        <w:br/>
        <w:t>سور داس میں تو تمہیں کو سب کچھ سمجھتا تھا اور تمہارے ہی بل پر کودتا تھا ، پر آج تم</w:t>
        <w:br/>
        <w:t>نے بھی ساتھ چھوڑ دیا۔ اچھی بات ہے۔ میری بھول تھی کہ تمہارے بل پر پھولا ہوا</w:t>
      </w:r>
    </w:p>
    <w:p>
      <w:r>
        <w:rPr>
          <w:sz w:val="14"/>
        </w:rPr>
        <w:t>&lt;&lt;&lt;206&gt;&gt;&gt;</w:t>
      </w:r>
    </w:p>
    <w:p>
      <w:r>
        <w:br w:type="page"/>
      </w:r>
    </w:p>
    <w:p>
      <w:r>
        <w:rPr>
          <w:sz w:val="14"/>
        </w:rPr>
        <w:t>تھا۔ یہ اس کا ڈنڈ ہے۔ اب نیائے کے بل پر لڑوں گا۔ بھگوان ہی کا بھروسہ کروں</w:t>
        <w:br/>
        <w:t>گا۔</w:t>
        <w:br/>
        <w:t>نا یک رام بجرنگی ۔ جبرا ( ذرا ) بھیرو کو بلا لو۔ انہیں سب باتیں سمجھا دے ۔ میں</w:t>
        <w:br/>
        <w:t>ان سے کہاں تک ملح (مغز ) لڑاؤں۔</w:t>
        <w:br/>
        <w:t>بجرنگی بھیرو کو کیوں بلاؤں؟ کیا میں اتنا بھی نہیں کر سکتا۔ بھیرو کو اتنا سر چڑھا دیا۔</w:t>
        <w:br/>
        <w:t>اسی سے اس کو اتنا گھمنڈ ہو گیا ہے۔</w:t>
        <w:br/>
        <w:t>یہ کہہ کر بجرنگی نے جان سیوک کی ساری تجویز میں کم و بیش طریقہ پر بیان کر دیں اور</w:t>
        <w:br/>
        <w:t>بولا۔ بتاؤ جب کارخانہ سے سب کا پھائندہ ہے تو ہم صاحب سے کیوں لڑیں؟“</w:t>
        <w:br/>
        <w:t>سورد اس بہتی ہیں بسواس ہو گیا کہ سب کا پھائندہ ہوگا ؟</w:t>
        <w:br/>
        <w:t>بجرنگی: ہاں ہو گیا ۔ ماننے لائق بات ہوتی ہے تو مانی ہی جاتی ہے ۔</w:t>
        <w:br/>
        <w:t>سورداس: کل تو تم لوگ دھرتی کے پیچھے جان دینے کو تیار تھے۔ مجھ پر شک کر</w:t>
        <w:br/>
        <w:t>رہے تھے کہ میں نے صاحب سے میل کر لیا ۔ آج صاحب کے ایک ہی چکمہ میں</w:t>
        <w:br/>
        <w:t>پانی ہو گئے ۔</w:t>
        <w:br/>
        <w:t>بجرنگی اب تک کسی نے سب باتیں اتنی سپھائی (صفائی ) سے نہ سمجھائی تھیں۔</w:t>
        <w:br/>
        <w:t>کارخانہ سے سارے محلہ کا سرے سہر (شہر ) کا بھائدہ (فائدہ) ہے ۔ مجوروں کی</w:t>
        <w:br/>
        <w:t>جوری بڑھے گی۔ دکانداروں کی بکری بڑھے گی ۔ تو اب ہم کو ۔ جھگڑا نہیں ہے ۔ تم کو</w:t>
        <w:br/>
        <w:t>بھی ہم یہی صلاح دیتے ہیں کہ چوکھے دام مل رہے ہیں ۔ دھرتی کو دے ڈالو۔ یوں</w:t>
        <w:br/>
        <w:t>نہ دو گے تو جا بطے ( ضابطے ) سے لے لی جائے گی ۔ اس سے کیا بھا ئدہ؟</w:t>
        <w:br/>
        <w:t>سور داس : ادھرم اور پاپ کتنا بڑھ جائے گا۔ یہ بھی معلوم ہے؟</w:t>
        <w:br/>
        <w:t>بجرنگی: دھن سے ادھرم ہوتا ہی ہے پر دھن کو کوئی چھوڑ نہیں دیتا ۔</w:t>
        <w:br/>
        <w:t>سور داس : تو اب تم لوگ میرا ساتھ نہ دو گے؟ مت دو ۔ جدھر نیائے ہے ادھر کسی</w:t>
        <w:br/>
        <w:t>کی مدد کی اتنی بھی جرورت نہیں ہے۔ میری پیچ (چیز) ہے۔ باپ دادوں کی مائی</w:t>
      </w:r>
    </w:p>
    <w:p>
      <w:r>
        <w:rPr>
          <w:sz w:val="14"/>
        </w:rPr>
        <w:t>&lt;&lt;&lt;207&gt;&gt;&gt;</w:t>
      </w:r>
    </w:p>
    <w:p>
      <w:r>
        <w:br w:type="page"/>
      </w:r>
    </w:p>
    <w:p>
      <w:r>
        <w:rPr>
          <w:sz w:val="14"/>
        </w:rPr>
        <w:t>ہے۔ کسی دوسرے کو اس پر کوئی اکھتیار نہیں ہے۔ اگر دھرتی گئی تو اس کے ساتھ میری</w:t>
        <w:br/>
        <w:t>جان بھی جائے گی۔</w:t>
        <w:br/>
        <w:t>یہ کہہ کر سو ر د اس اٹھ کھڑا ہوا اور اپنے جھونپڑے کے دروازہ پر جا کر نیم کے نیچے</w:t>
        <w:br/>
        <w:t>لیٹ رہا ۔</w:t>
        <w:br/>
        <w:t>------ اختتام ۔۔۔۔ حصہ اول ۔</w:t>
      </w:r>
    </w:p>
    <w:p>
      <w:r>
        <w:rPr>
          <w:sz w:val="14"/>
        </w:rPr>
        <w:t>&lt;&lt;&lt;208&gt;&gt;&gt;</w:t>
      </w:r>
    </w:p>
    <w:p>
      <w:r>
        <w:br w:type="page"/>
      </w:r>
    </w:p>
    <w:p>
      <w:r>
        <w:rPr>
          <w:sz w:val="14"/>
        </w:rPr>
        <w:t>(13)</w:t>
        <w:br/>
        <w:t>و نے سنگھ کے جانے کے بعد صوفیہ کو ایسا معلوم ہونے لگا کہ رانی جانہوئی مجھ سے</w:t>
        <w:br/>
        <w:t>کچھ کشیدہ خاطر ہیں ۔ وہ اب اس کو کتاب یا اخبار پڑھنے کے لیے یا خطوط لکھنے کے</w:t>
        <w:br/>
        <w:t>لیے بہت کم بلا تیں۔ اس کے حرکات و سکنات کو بھی مشتبہ نگاہوں سے دیکھتیں۔</w:t>
        <w:br/>
        <w:t>اگر چہ وہ کنایہ بھی اپنی بدگمانی کا اظہار نہ کرتیں لیکن صوفیہ کو یہ خیال ہوتا کہ مجھ پر</w:t>
        <w:br/>
        <w:t>شک کیا جا رہا ہے ۔ وہ جب کبھی باغ میں سیر کرنے چلی جاتی یا کہیں گھومنے کو نکل</w:t>
        <w:br/>
        <w:t>جاتی تو واپس آنے پر اس کو ایسا معلوم ہوتا کہ میری کتا بیں الٹ پیٹ دی گئی ہیں۔</w:t>
        <w:br/>
        <w:t>یہ بدگمانی اس وقت اور شاق گزرتی جب ڈاکیہ کے آنے پر رانی صاحبہ خود ہی اس</w:t>
        <w:br/>
        <w:t>کے ہاتھ سے خطوط لیتیں اور نہایت غور سے دیکھتیں کہ صوفیہ کا کوئی خط تو نہیں ہے۔</w:t>
        <w:br/>
        <w:t>کی بار صوفیہ کو اپنے خطوں کے لفافے پھٹے ہوئے ملے ۔ وہ ان بد گمانیوں کے راز کو</w:t>
        <w:br/>
        <w:t>خوب سمجھتی تھی ۔ یہ روک تھام صرف اس لیے ہے کہ میرے اورو نے سنگھ کے درمیان</w:t>
        <w:br/>
        <w:t>خط و کتابت نہ ہونے پائے۔ پہلے رانی صاحبہ صوفیہ سے ونے اور اندہ کا تذکرہ اکثر</w:t>
        <w:br/>
        <w:t>کیا کرتیں۔ اب بھول کر بھی ونے کا نام نہ لیتیں ۔ یہ محبت کا پہلا امتحان تھا!</w:t>
        <w:br/>
        <w:t>مگر تعجب یہ تھا کہ صوفیہ میں اب وہ خودداری نہ تھی جو ناک پر کھی نہ بیٹھنے دیتی تھی۔</w:t>
        <w:br/>
        <w:t>اب وہ نہایت بردبار ہو گئی تھی۔ رانی سے نفرت کرنے کے بجائے وہ ان کی بدگمانی</w:t>
        <w:br/>
        <w:t>دور کرنے کے لیے موقع محل کی تلاش کیا کرتی تھی۔ اس کو رانی صاحبہ کا طرف عمل</w:t>
        <w:br/>
        <w:t>با الکل قرین انصاف معلوم ہوتا تھا ۔ وہ سوچتی ۔ ان کی دلی تمنا ہے کہ و نے سنگھ کی</w:t>
        <w:br/>
        <w:t>زندگی ایک معیارا نہ زندگی ہو اور میں اس کی تربیت میں مخل نہ ہوں ۔ میں انہیں کس</w:t>
        <w:br/>
        <w:t>طرح سمجھاؤں کہ آپ کی تمنا کو میرے ہاتھوں ذرا بھی جھونکا نہ لگے گا۔ میں تو خود ہی</w:t>
        <w:br/>
        <w:t>اپنی زندگی کو ایک ایسے مقصد کے لیے قربان کر چکی ہوں جس کے لیے وہ کافی نہیں۔</w:t>
        <w:br/>
        <w:t>میں خود ہی کسی خواہش کو اپنے مقصد کے راستے کا کا نشانہ بناؤں گی ، لیکن اس کو ایسا</w:t>
      </w:r>
    </w:p>
    <w:p>
      <w:r>
        <w:rPr>
          <w:sz w:val="14"/>
        </w:rPr>
        <w:t>&lt;&lt;&lt;209&gt;&gt;&gt;</w:t>
      </w:r>
    </w:p>
    <w:p>
      <w:r>
        <w:br w:type="page"/>
      </w:r>
    </w:p>
    <w:p>
      <w:r>
        <w:rPr>
          <w:sz w:val="14"/>
        </w:rPr>
        <w:t>موقع نہ ملتا تھا۔ جو باتیں زبان پر نہیں آ سکتیں ، ان کے لیے موقع نہیں ملتا۔</w:t>
        <w:br/>
        <w:t>صوفیہ کو اکثر اپنے دل کی کمزوریوں پر افسوس ہوتا ۔ وہ اپنی طبیعت کو ادھر سے</w:t>
        <w:br/>
        <w:t>ہٹانے کے لیے مطالعہ کتب میں محو ہو جانا چاہتی، لیکن جب کتاب سامنے کھلی رہتی</w:t>
        <w:br/>
        <w:t>اور دل کہیں اور جا پہنچتا تو وہ جھنجھلا کر کتاب بند کر دیتی اور یہ سوچتی ۔ ” یہ میری کیا</w:t>
        <w:br/>
        <w:t>حالت ہے۔ کیا میر ا نفس یہ بھیس اختیار کر کے مجھے راہ راست سے ہٹا دینا چاہتا</w:t>
        <w:br/>
        <w:t>ہے۔ میں جان کر کیوں انجان بنی جاتی ہوں ۔ تب وہ عہد کرتی کہ میں اس کانٹے</w:t>
        <w:br/>
        <w:t>کو دل سے نکال ڈالوں گی ۔</w:t>
        <w:br/>
        <w:t>لیکن عشق و محبت کے دلدادگان کا عہد بزدلوں کی تمنائے جنگ کے مشابہ ہے جو</w:t>
        <w:br/>
        <w:t>حریف کا نعرہ سنتے ہی ہوا ہو جاتا ہے ۔ صوفیہ و نے کو تو بھول جانا چاہتی تھی مگر اس</w:t>
        <w:br/>
        <w:t>کے ساتھ ہی اس کو اندیشہ لگا رہتا تھا کہ کہیں وہ مجھے بھول نہ جائیں ۔ جب کئی روز</w:t>
        <w:br/>
        <w:t>تک ان کا کوئی حال نہ ملا تو اس نے سمجھا۔ مجھے بھول گئے ۔ ضرور بھول گئے ۔ مجھے</w:t>
        <w:br/>
        <w:t>ان کا پتہ معلوم ہوتا تو شاید ہر روز ایک خط لکھتی۔ روز کئی کئی خط بھیجتی۔ مگر ان کو ایک</w:t>
        <w:br/>
        <w:t>خط لکھنے کی بھی فرصت نہیں ۔ وہ مجھے بھول جانے کی کوشش کر رہے ہیں۔ اچھا ہی</w:t>
        <w:br/>
        <w:t>ہے۔ وہ ایک عیسائی عورت سے کیوں محبت کرنے لگے۔ ان کے لیے کیا ایک سے</w:t>
        <w:br/>
        <w:t>ایک نہایت خوب صورت، تعلیم یا فتہ اور خوش اخلاق راجکماریاں نہیں ہیں ۔</w:t>
        <w:br/>
        <w:t>ایک روزان خیالات نے اس کو اس قدر بیتاب کیا کہ وہ رانی کے کمرہ میں جا کر</w:t>
        <w:br/>
        <w:t>ونے کے خطوط کو پڑھنے لگی ۔ دم کے دم میں اس کے سارے خطوط پڑھ ڈالے۔</w:t>
        <w:br/>
        <w:t>دیکھوں میری طرف کوئی اشارہ ہے یا نہیں ؟ کوئی فقرہ ایسا ہے جس میں سے محبت کی</w:t>
        <w:br/>
        <w:t>خوشبو آئے لیکن ایسا ایک لفظ بھی نہ تھا جس سے کھینچ تان کرنے پر بھی وہ کوئی پوشیدہ</w:t>
        <w:br/>
        <w:t>بات پیدا کر سکتی ۔ ہاں اس کو ہستانی علاقہ میں جن مشکلات کا سامنا کرنا پڑتا تھا ان کا</w:t>
        <w:br/>
        <w:t>مفصل تذکرہ کیا گیا تھا۔ جو ان اعمری کو مبالغہ سے انس ہوتا ہے۔ ہم مشکلات پر فتح</w:t>
        <w:br/>
        <w:t>پا کر نہیں بلکہ ان کی طولانی صراحت سے اپنا وقار دلوں پر قائم کرنا چاہتے ہیں۔ اگر</w:t>
      </w:r>
    </w:p>
    <w:p>
      <w:r>
        <w:rPr>
          <w:sz w:val="14"/>
        </w:rPr>
        <w:t>&lt;&lt;&lt;210&gt;&gt;&gt;</w:t>
      </w:r>
    </w:p>
    <w:p>
      <w:r>
        <w:br w:type="page"/>
      </w:r>
    </w:p>
    <w:p>
      <w:r>
        <w:rPr>
          <w:sz w:val="14"/>
        </w:rPr>
        <w:t>معمولی حرارت ہے تو اسے سر سامی بخار کہا جاتا ہے ۔ ایک روز پہاڑوں پر چلنا پڑا تو</w:t>
        <w:br/>
        <w:t>اسے روزانہ پہاڑوں سے سر ٹکرانا بتلایا جاتا ہے۔ ونے سنگھ کے خطوط اسی قسم کی</w:t>
        <w:br/>
        <w:t>بہادرانہ داستانوں سے معمور تھے ۔ صوفیہ پڑھ کر بے قرار ہو گئی ۔ وہ اتنی سختیاں جھیل</w:t>
        <w:br/>
        <w:t>رہے ہیں اور میں یہاں آرام سے پڑی ہوں ۔ وہ اسی سراسیمگی کی حالت میں اپنے</w:t>
        <w:br/>
        <w:t>کمرہ میں آئی اور ونے کو ایک طولانی خط لکھا جس کا ایک ایک لفظ محبت میں ڈوبا ہوا</w:t>
        <w:br/>
        <w:t>تھا۔ خاتمہ پر اس نے نہایت دردناک الفاظ میں استدعا کی کہ مجھے اپنی خدمت میں</w:t>
        <w:br/>
        <w:t>آنے کی اجازت دیجیے ۔ میں اب یہاں نہیں رہ سکتی۔ اس کا انداز بیان نا دانستہ طور</w:t>
        <w:br/>
        <w:t>پر شاعرانہ ہو گیا ۔ خط پورا کر کے وہ اس وقت قریب کے لیٹر بکس میں ڈال آئی۔</w:t>
        <w:br/>
        <w:t>خط چھوڑ دینے کے بعد جب اس کو سکون ہوا تو اسے خیال آیا کہ رانی صاحبہ کے</w:t>
        <w:br/>
        <w:t>کمرہ میں چھپ کر جانا اور خطوں کو پڑھنا کسی طرح مناسب نہ تھا۔ وہ سارا دن اسی</w:t>
        <w:br/>
        <w:t>فکر میں پڑی رہی ۔ بار بار اپنے کو ملامت کرتی ۔ ایشور میں کتنی بد نصیب ہوں۔ میں</w:t>
        <w:br/>
        <w:t>نے اپنی زندگی بچے مذہب کی تلاش کے لیے وقف کر دی تھی۔ برسوں سچائی کی</w:t>
        <w:br/>
        <w:t>تحقیقات میں مصروف ہوں مگر نفس کی پہلی ہی ٹھوکر میں نیچے گر پڑی۔ میں کیوں اتنی</w:t>
        <w:br/>
        <w:t>کمزور ہوگئی ہوں ۔ کیا میرا پاک مقصد نفسانی خواہشات کے بھنور میں پڑ کر ڈوب</w:t>
        <w:br/>
        <w:t>جائے گا۔ میری عادت اتنی بری ہو جائے گی کہ میں کسی کی چیزیں چھاؤں گی۔ یہ</w:t>
        <w:br/>
        <w:t>بات تو کبھی میرے خواب و خیال میں نہ آئی تھی۔ جن کا مجھ پر اتنا اعتبار، اتنا</w:t>
        <w:br/>
        <w:t>بھروسہ، اتنی محبت، اتنی مہربانی ہے انہیں کے ساتھ میری یہ دغابازی! اگر ابھی یہ</w:t>
        <w:br/>
        <w:t>حالت تو بھگوان ہی جانے آگے چل کر کیا حالت ہو گی۔ اس سے تو یہ کہیں بہتر ہے</w:t>
        <w:br/>
        <w:t>که زندگی کا خاتمہ ہو جائے ۔ کاش وہ خط جسے میں ابھی ڈال آئی ہوں واپس مل جاتا</w:t>
        <w:br/>
        <w:t>تو میں اس کو ابھی چاک کر ڈالتی !</w:t>
        <w:br/>
        <w:t>وہ اسی تفکر و پشیمانی کی حالت میں بیٹھی ہوئی تھی کہ رانی صاحبہ کمرہ میں آگئیں ۔</w:t>
        <w:br/>
        <w:t>صوفیہ اٹھ کھڑی ہوئی اور اپنی آنکھیں چھپانے کے لیے زمین کی طرف تا کنے لگی۔</w:t>
      </w:r>
    </w:p>
    <w:p>
      <w:r>
        <w:rPr>
          <w:sz w:val="14"/>
        </w:rPr>
        <w:t>&lt;&lt;&lt;211&gt;&gt;&gt;</w:t>
      </w:r>
    </w:p>
    <w:p>
      <w:r>
        <w:br w:type="page"/>
      </w:r>
    </w:p>
    <w:p>
      <w:r>
        <w:rPr>
          <w:sz w:val="14"/>
        </w:rPr>
        <w:t>ایمان سے پوچھیے انہیں سے۔</w:t>
        <w:br/>
        <w:t>نا یک رام : جو آدمی کسی کی بہو بیٹی پر بری نگاہ کرے ، اس کے گھر میں آگ لگانا</w:t>
        <w:br/>
        <w:t>برا نہیں۔ مجھے پہلے تو بسو اس نہیں آتا تھا پر آج اس کے مجاج (مزاج) کا رنگ بدلا</w:t>
        <w:br/>
        <w:t>ہوا ہے۔</w:t>
        <w:br/>
        <w:t>بجرنگی : پنڈا جی سور د اس کو تم آج سے تیس برس سے دیکھ رہے ہو ۔ ایسی بات نہ</w:t>
        <w:br/>
        <w:t>کہو۔</w:t>
        <w:br/>
        <w:t>جلدھر: سور د اس میں اور چاہے جتنی برائیاں ہوں ، پر یہ برائی نہیں ہے۔</w:t>
        <w:br/>
        <w:t>بھیرو : مجھے بھی ایسا جان پڑتا ہے کہ ہم نے نابک (ناحق ) اس پر کلنک لگایا۔</w:t>
        <w:br/>
        <w:t>سجا گئی آج سویرے آکر میرے پیروں پر گر پڑی اور تب سے گھر کے باہر نہیں</w:t>
        <w:br/>
        <w:t>نکلی ۔ سارے دن اماں کی سیوا ئیل کرتی رہی ۔</w:t>
        <w:br/>
        <w:t>یہاں تو یہی باتیں ہوتی رہیں ۔ پر بھوسیوک کی خاطر مدارت کیونکر کی جائے گی۔</w:t>
        <w:br/>
        <w:t>ادھر پر بھوسیوک گھر چلے تو آج کے کام پر ان کو وہ خوشی بھی جو نیک کام کا سب سے</w:t>
        <w:br/>
        <w:t>بڑا انعام ہے۔ اس میں شک نہیں کہ ان کا دل مضمئن تھا۔</w:t>
        <w:br/>
        <w:t>کوئی شریف آدمی برے کلمات کو برداشت نہیں کر سکتا اور نہ ہی کرنا چاہیے۔ اگر</w:t>
        <w:br/>
        <w:t>کوئی گالیاں کھا کر چپ ہو رہے تو اس کے معنے یہ ہیں اس میں مردانگی نہیں ہے۔</w:t>
        <w:br/>
        <w:t>خودداری نہیں ہے۔ گالیاں کھا کر بھی جس کے خون میں جوش نہ آئے ، وہ بے جان</w:t>
        <w:br/>
        <w:t>اور مردہ ہے۔</w:t>
        <w:br/>
        <w:t>پر بھو سیوک کو افسوس یہ تھا کہ میں نے یہ نوبت آنے ہی کیوں دی ۔ مجھے ان سے</w:t>
        <w:br/>
        <w:t>دوستی کرنی چاہیے تھی ۔ ان لوگوں کو طاہر علی کے گلے ملانا چاہیے تھا مگر یہ زمانہ سازی</w:t>
        <w:br/>
        <w:t>کس سے سیکھوں؟ اور ! یہ چالیں وہ چلے جسے پھیلنے کی چاہ ہو۔ یہاں تو سمٹ کر رہنا</w:t>
        <w:br/>
        <w:t>چاہتے ہیں ۔ پاپا سنتے ہی جھلا اٹھیں گے ۔ سارا الزام میرے ہی سر تھو پیں گے ۔ میں</w:t>
        <w:br/>
        <w:t>ہی کوتاہ فہم ۔ نا مصلحت شناس ۔ نا تجربہ کار ہوں ۔ ضرور ہوں ۔ جسے دنیا میں رہ کر دنیا</w:t>
      </w:r>
    </w:p>
    <w:p>
      <w:r>
        <w:rPr>
          <w:sz w:val="14"/>
        </w:rPr>
        <w:t>&lt;&lt;&lt;212&gt;&gt;&gt;</w:t>
      </w:r>
    </w:p>
    <w:p>
      <w:r>
        <w:br w:type="page"/>
      </w:r>
    </w:p>
    <w:p>
      <w:r>
        <w:rPr>
          <w:sz w:val="14"/>
        </w:rPr>
        <w:t>لیکن آنسو پی جانا آسان نہیں ہے۔ رانی نے کرخت آواز سے پوچھا۔ ”صوفی</w:t>
        <w:br/>
        <w:t>کیوں روتی ہو؟</w:t>
        <w:br/>
        <w:t>جب ہم اپنی غلطی پر نادم ہوتے ہیں تو سچ بات خود بخود ہمارے منہ سے نکل پڑتی</w:t>
        <w:br/>
        <w:t>ہے۔ صوفی چھپاتی ہوئی بولی ۔ جی کچھ نہیں ... مجھ سے ایک خطا سر زد ہو گئی ہے۔</w:t>
        <w:br/>
        <w:t>آپ سے اس کی معافی چاہتی ہوں ۔“</w:t>
        <w:br/>
        <w:t>رانی نے زیادہ کرخت لہجہ میں پوچھا ۔ کیا بات ہے؟“</w:t>
        <w:br/>
        <w:t>صوفی : آج جب آپ سیر کرنے گئی تھیں تو میں آپ کے کمرہ میں چلی گئی تھی ۔</w:t>
        <w:br/>
        <w:t>رانی: کیا کام تھا ؟</w:t>
        <w:br/>
        <w:t>صوفی کا چہرہ شرم سے سرخ ہو گیا۔ بولی ۔ میں نے آپ کی کوئی چیز نہیں چھوٹی ۔“</w:t>
        <w:br/>
        <w:t>رانی: میں تم کو اتنا نیچ نہیں سمجھتی۔</w:t>
        <w:br/>
        <w:t>صوفی : ایک ... ایک خط دیکھنا تھا ۔</w:t>
        <w:br/>
        <w:t>رانی نے سنگھ کا ؟</w:t>
        <w:br/>
        <w:t>صوفیہ سے سر جھکا لیا۔ وہ اپنی نگاہوں میں خود اتنی ذلیل ہوگئی تھی کہ جی چاہتا تھا</w:t>
        <w:br/>
        <w:t>زمین پھٹ جاتی اور میں اس میں سما جاتی ۔ رانی نے حقارت آمیز لہجہ میں کہا۔</w:t>
        <w:br/>
        <w:t>صوفی ! تم مجھ کو احسان فراموش سمجھو گی مگر میں نے تمہیں اپنے گھر میں رکھ کر بڑی</w:t>
        <w:br/>
        <w:t>غلطی کی ۔ ایسی غلطی میں نے کبھی نہ کی تھی۔ میں نہیں جانتی تھی کہ تم آستین کا سانپ</w:t>
        <w:br/>
        <w:t>بنو گی ۔ اس سے بہت بہتر ہوتا کہ میں اسی روز آگ میں جل گیا ہوتا۔ تب مجھے اس</w:t>
        <w:br/>
        <w:t>قدر رنج نہ ہوتا ، میں تمہارے طرز عمل کو پہلے نہ کبھی ۔ میری آنکھوں پر پردہ پڑا تھا۔ تم</w:t>
        <w:br/>
        <w:t>جانتی ہو میں نے کیوں ونے کو اتنی جلدی یہاں سے بھگا دیا۔ تمہاری ہی وجہ سے ۔</w:t>
        <w:br/>
        <w:t>تمہاری محبت کے حملوں سے بچانے کی غرض سے ، لیکن اب بھی تم قسمت کی طرح</w:t>
        <w:br/>
        <w:t>اس کا دامن نہیں چھوڑ رہیں ۔ آخر تم اس سے کیا چاہتی ہو؟ تمہیں معلوم ہے کہ تم سے</w:t>
        <w:br/>
        <w:t>اس کا بیاہ نہیں ہو سکتا ۔ اگر میں حیثیت اور خاندانی رواج کا لحاظ نہ کروں تو بھی</w:t>
      </w:r>
    </w:p>
    <w:p>
      <w:r>
        <w:rPr>
          <w:sz w:val="14"/>
        </w:rPr>
        <w:t>&lt;&lt;&lt;213&gt;&gt;&gt;</w:t>
      </w:r>
    </w:p>
    <w:p>
      <w:r>
        <w:br w:type="page"/>
      </w:r>
    </w:p>
    <w:p>
      <w:r>
        <w:rPr>
          <w:sz w:val="14"/>
        </w:rPr>
        <w:t>داری نہ آئے وہ ضرور خر دماغ ہے۔ پاپا نا خوش ہوں گے۔ میں خاموشی سے ان کی</w:t>
        <w:br/>
        <w:t>نا خوشی برداشت کرلوں گا۔ اگر وہ میری طرف سے مایوس ہو کر یہ کارخانہ کھولنے کا</w:t>
        <w:br/>
        <w:t>ارادہ ترک کر دیں تو میں منہ مانگی مراد پا جاؤں ۔</w:t>
        <w:br/>
        <w:t>لیکن پر بھوسیوک کو کتنا تعجب ہوا جب سارا ماجر اسن کر بھی جان سیوک کے چہرہ پر</w:t>
        <w:br/>
        <w:t>غصہ کی کوئی علامت نمودار نہ ہوئی۔ یہ خاموشی تنبیہ و تہدید سے زیادہ نا قابل</w:t>
        <w:br/>
        <w:t>برداشت تھی۔ پر بھو سیوک چاہتے تھے کہ پاپا مجھے خوب تنبیہ کریں کہ مجھے اپنی صفائی</w:t>
        <w:br/>
        <w:t>دینے کا موقع ملے۔ میں ثابت کر دوں کہ اس نا گوار واقعہ کا ذمہ دار میں نہیں ہوں۔</w:t>
        <w:br/>
        <w:t>میرے بجائے کوئی دوسرا آدمی ہوتا تو اس پر بھی یہی افتد پڑتی ۔ انہوں نے دو ایک</w:t>
        <w:br/>
        <w:t>بار اپنے والد کے غصہ کو شتعمل کرنے کی کوشش کی لیکن جان سیوک نے صرف ایک</w:t>
        <w:br/>
        <w:t>مرتبہ ان کی طرف تیز نگاہوں سے دیکھا اور اٹھ کر چلے گئے ۔ کسی شاعر کی داد پانے</w:t>
        <w:br/>
        <w:t>کی تمنا سامعین کے سکوت سے اتنی بر باد نہ ہوئی ہوگئی !</w:t>
        <w:br/>
        <w:t>مسٹر جان سیوک چھلکے ہوئے دودھ پر آنسو نہ بہاتے تھے ۔ پر بھوسیوک کے کام کی</w:t>
        <w:br/>
        <w:t>برائی کرنا بے سود تھا۔ وہ جانتے تھے کہ اس میں خودداری کوٹ کوٹ کر بھری ہوئی</w:t>
        <w:br/>
        <w:t>ہے۔ انہوں نے خود ہی اس جذبہ کی پرورش کی تھی۔ سوچنے لگے اس گتھی کو کیسے</w:t>
        <w:br/>
        <w:t>سلجھاؤں ۔ نا یک رام محلہ کا مکھیا ہے ۔ سارا محلہ اس کے اشارہ پر ناچتا ہے۔ سورداس</w:t>
        <w:br/>
        <w:t>تو محض برائے نام و زن بیت ہے اور نا ایک مکھیا ہی نہیں بلکہ شہر کا مشہور گنڈا بھی ہے ۔</w:t>
        <w:br/>
        <w:t>بڑی خیریت ہوئی کہ پر بھوسیوک وہاں سے جیتا جاگتا آیا۔ راجہ صاحب بڑی مشکل</w:t>
        <w:br/>
        <w:t>سے راہ راست پر آئے تھے۔ تا یک رام ان سے ضرور فریاد کرے گا اب کے ہماری</w:t>
        <w:br/>
        <w:t>زیادتی ثابت ہو گی ۔ راجہ صاحب کو سر مایہ داروں سے یونہی چڑ ہے۔ یہ حال سنتے ہی</w:t>
        <w:br/>
        <w:t>جامہ سے باہر ہو جائیں گے ۔ پھر کسی طرح ان کا منہ سیدھا نہ ہوگا۔ ساری رات</w:t>
        <w:br/>
        <w:t>جان سیوک اسی ادھیڑ بن میں پڑے رہے۔ دفعتا انہیں ایک بات سو بھی ۔ چہرہ پر</w:t>
        <w:br/>
        <w:t>مسکراہٹ کی جھلک دھائی دی۔ ممکن ہے یہ چال سیدھی پڑ جائے تو بگڑا ہوا کام پھر</w:t>
      </w:r>
    </w:p>
    <w:p>
      <w:r>
        <w:rPr>
          <w:sz w:val="14"/>
        </w:rPr>
        <w:t>&lt;&lt;&lt;214&gt;&gt;&gt;</w:t>
      </w:r>
    </w:p>
    <w:p>
      <w:r>
        <w:br w:type="page"/>
      </w:r>
    </w:p>
    <w:p>
      <w:r>
        <w:rPr>
          <w:sz w:val="14"/>
        </w:rPr>
        <w:t>سے بن جائے صبح کو ناشتا کرنے کے بعد فٹن تیار کرائی اور پانڈے کو روانہ ہو گئے ۔</w:t>
        <w:br/>
        <w:t>نا یک رام نے پیروں میں پٹیاں باندھ لی تھیں ۔ بدن میں ہلدی کی مالش کرائے</w:t>
        <w:br/>
        <w:t>ہوئے تھے۔ ایک ڈولی منگوا رکھی تھی اور راجہ مہیند رمار کے پاس جانے کو تیار تھے ۔</w:t>
        <w:br/>
        <w:t>ابھی مہورت میں دو چار پل کی کسر تھی ۔ بجرنگی اور جکد ھر بھی ساتھ جانے والے تھے ۔</w:t>
        <w:br/>
        <w:t>یکا یک فین پہنچی تو لوگ متحیر ہو گئے ۔ ایک لمحہ میں سارا محلہ آکر جمع ہو گیا کہ آج کیا ہو</w:t>
        <w:br/>
        <w:t>گا۔</w:t>
        <w:br/>
        <w:t>جان سیوک نا یک رام کے پاس جا کر بولے ۔ آپ ہی کا نام نا یک رام</w:t>
        <w:br/>
        <w:t>پانڈے ہے نا ؟ میں آپ سے کل کی باتوں کے لیے معافی مانگنے آیا ہوں ۔ جو نہیں</w:t>
        <w:br/>
        <w:t>لڑکے نے مجھ سے یہ واقعہ بیان کیا، میں نے اسے خوب ڈانٹا اور رات زیادہ نہ گئی</w:t>
        <w:br/>
        <w:t>ہوتی تو میں اسی وقت آپ کے پاس آتا ۔ لڑکا نالائق اور نا تجربہ کار ہے ۔ کتنا ہی</w:t>
        <w:br/>
        <w:t>چاہتا ہوں کہ اس میں ذرا آدمیت آجائے ، پر ایسی الٹی سمجھ ہے یہ کسی بات پر دھیان</w:t>
        <w:br/>
        <w:t>ہی نہیں دیتا۔ پڑھنے کے لیے ولایت بھیجا۔ وہاں سے بھی پاس ہو آیا لیکن آدمیت</w:t>
        <w:br/>
        <w:t>نہ آئی۔ اس کی نادانی کا اس سے بڑھ کر اور کیا ثبوت ہو گا اتنے آدمیوں کے بیچ میں</w:t>
        <w:br/>
        <w:t>وہ آپ سے بے ادبی کر بیٹھا۔ اگر کوئی آدمی شیر پر پتھر پھینکے تو یہ اس کی بہادری نہیں</w:t>
        <w:br/>
        <w:t>بلکہ نادانی ہے۔ ایسا شخص رحم کے قابل ہے کیونکہ دیر میں یا جلد ہی وہ شیر کے منہ کا</w:t>
        <w:br/>
        <w:t>لقمہ بن جائے گا۔ اس لونڈے کی بجنسہ یہی حالت ہے۔ آپ نے مروت نہ کی</w:t>
        <w:br/>
        <w:t>ہوتی تحمل سے کام نہ لیا ہوتا تو نہ جانے کیا ہو جاتا ۔ جب آپ نے اتنی رعایت کی</w:t>
        <w:br/>
        <w:t>ہے تو دل سے ملال بھی نکال ڈالیے ۔“</w:t>
        <w:br/>
        <w:t>نا یک رام چار پائی پر لیٹ گئے گویا کھڑے رہنے میں تکلیف ہو رہی ہے۔</w:t>
        <w:br/>
        <w:t>بولے۔ ” صاحب ! دل سے ملال تو نہ نکلے گا چاہے جان نکل جائے ۔ اسے چاہے ہم</w:t>
        <w:br/>
        <w:t>لوگوں کی مروت کہیے چاہے ان کی تقدیر کہیے کہ وہ یہاں سے بچ کر چلے گئے لیکن</w:t>
        <w:br/>
        <w:t>ملال تو دل میں بنا ہوا ہے۔ وہ بھی نکلے گا جب ہم دونوں میں سے ایک نہ رہے گا۔</w:t>
      </w:r>
    </w:p>
    <w:p>
      <w:r>
        <w:rPr>
          <w:sz w:val="14"/>
        </w:rPr>
        <w:t>&lt;&lt;&lt;215&gt;&gt;&gt;</w:t>
      </w:r>
    </w:p>
    <w:p>
      <w:r>
        <w:br w:type="page"/>
      </w:r>
    </w:p>
    <w:p>
      <w:r>
        <w:rPr>
          <w:sz w:val="14"/>
        </w:rPr>
        <w:t>رہی بھل منسی سو بھگوان نے چاہا تو جلد ہی سیکھ جائیں گے۔ بس ایک برا ہمارے</w:t>
        <w:br/>
        <w:t>ہاتھ میں پھر پڑ جانے دیجیے۔ ہم نے بڑے بڑوں کو بھلا مانس بنا دیا ۔ ان کی کیا بستی</w:t>
        <w:br/>
        <w:t>ہے۔</w:t>
        <w:br/>
        <w:t>جان سیوک: اگر آپ اتنی آسانی سے اسے بھل منسی سکھا سکیں تو کہیے آپ ہی</w:t>
        <w:br/>
        <w:t>کے پاس بھیج دوں۔ میں تو سب کچھ کر کے ہار گیا۔</w:t>
        <w:br/>
        <w:t>نا یک رام : بولو بھائی بجرنگی ۔ صاحب کی باتوں کا جواب دو ۔ مجھ سے تو بولا نہیں</w:t>
        <w:br/>
        <w:t>جاتا ۔ رات کراہ کراہ کر کائی ہے۔ صاحب کہتے ہیں ما کچھ ( معاف ) کر دو۔ دل میں</w:t>
        <w:br/>
        <w:t>ملال نہ رکھو۔ میں یہ سب بیو ہار نہیں جانتا۔ یہاں تو اینٹ کا جواب پتھر سے دینا</w:t>
        <w:br/>
        <w:t>سیکھا ہے۔</w:t>
        <w:br/>
        <w:t>بجرنگی : صاحب لوگوں کا یہی دستور ہے ۔ پہلے تو مارتے ہیں اور جب دیکھتے ہیں</w:t>
        <w:br/>
        <w:t>کہ ہمارے اوپر بھی مار پڑا چاہتی ہے تو چٹ کہتے ہیں ما کچھ کر دو۔ یہ نہیں سوچتے کہ</w:t>
        <w:br/>
        <w:t>جس نے مار کھائی ہے اس کو بنا مارے کیسے تسکین ہوگی ۔</w:t>
        <w:br/>
        <w:t>جان سیوک: تمہارا کہنا ٹھیک ہے لیکن یہ سمجھ لو کہ معانی انتظام کے خوف سے نہیں</w:t>
        <w:br/>
        <w:t>مانگی جاتی ۔ خوف سے آدمی چھپ جاتا ہے۔ دوسروں کی مددمانگنے دوڑتا ہے۔ معافی</w:t>
        <w:br/>
        <w:t>نہیں مانگتا۔ معافی آدمی اسی وقت مانگتا ہے جب اس کو اپنی بے انصافی اور زیادتی کا</w:t>
        <w:br/>
        <w:t>یقین ہو جاتا ہے اور جب اس کا دل اسے شرمندہ کرنے لگتا ہے۔ پر بھو سیوک سے تم</w:t>
        <w:br/>
        <w:t>معافی مانگنے کو کہو تو ہرگز نہ مانے گا۔ تم اس کی گردن پر تلوار پھلا کر بھی اس کے منہ سے</w:t>
        <w:br/>
        <w:t>معانی کا ایک لفظ نہیں نکلوا سکتے ۔ اگر یقین نہ ہو تو اس کا امتحان لے لو۔ اس کی وجہ یہی</w:t>
        <w:br/>
        <w:t>ہے کہ وہ سمجھتا ہے میں نے کوئی زیادتی نہیں کی ۔ وہ کہتا ہے کہ مجھے ان لوگوں نے</w:t>
        <w:br/>
        <w:t>گالیاں دیں، لیکن میں یہ باور نہیں کر سکتا کہ آپ لوگوں نے اس کو گالیاں دی ہوں</w:t>
        <w:br/>
        <w:t>گی ۔ شریف آدمی نہ گالیاں دیتا ہے نہ گالیاں سنتا ہے۔ میں جو معافی مانگ رہا ہوں</w:t>
        <w:br/>
        <w:t>تو اس لیے کہ مجھے یہاں سراسر اس کی زیادتی معلوم ہوتی ہے۔ میں اس کی حرکت پر</w:t>
      </w:r>
    </w:p>
    <w:p>
      <w:r>
        <w:rPr>
          <w:sz w:val="14"/>
        </w:rPr>
        <w:t>&lt;&lt;&lt;216&gt;&gt;&gt;</w:t>
      </w:r>
    </w:p>
    <w:p>
      <w:r>
        <w:br w:type="page"/>
      </w:r>
    </w:p>
    <w:p>
      <w:r>
        <w:rPr>
          <w:sz w:val="14"/>
        </w:rPr>
        <w:t>دل سے نادم ہوں اور مجھے اس کا افسوس ہے کہ میں نے اس کو یہاں کیوں آنے</w:t>
        <w:br/>
        <w:t>دیا ۔ سچ پوچھیے تو اب مجھے یہ پچھتاوا ہو رہا ہے کہ میں نے اس زمین کو لینے کی بات ہی</w:t>
        <w:br/>
        <w:t>کیوں اٹھائی ۔ آپ لوگوں نے میرے ملازم کو مارا۔ میں نے پولیس میں رپورٹ</w:t>
        <w:br/>
        <w:t>تک نہ کی ۔ میں نے قصد کر لیا کہ اب اس زمین کا نام نہ لوں گا۔ میں آپ لوگوں کو</w:t>
        <w:br/>
        <w:t>تکلیف نہیں دینا چاہتا۔ آپ لوگوں کا گھر اجاڑ کر اپنا گھر نہیں بنانا چاہتا۔ اگر تم لوگ</w:t>
        <w:br/>
        <w:t>خوشی سے دو گے تو لوں گاور نہ چھوڑ دوں گا۔ کسی کا دل دکھانا سب سے بڑا گناہ کہا گیا</w:t>
        <w:br/>
        <w:t>ہے۔ جب تک آپ لوگ مجھے معاف نہ کر دیں میرے دل کو چین نہ آئے گا۔</w:t>
        <w:br/>
        <w:t>شرارت سادگی کی محض ایک خوفناک شکل ہے۔ صاحب کی شیریں بیانی نے</w:t>
        <w:br/>
        <w:t>نا یک رام کا غصہ ٹھنڈا کر دیا۔ کوئی دوسرا شخص اتنی ہی آسانی سے اس کو صاحب کی</w:t>
        <w:br/>
        <w:t>گردن پر تلوار چلانے کے لیے آمادہ کر سکتا تھا۔ ممکن تھا پر بھوسیوک کو دیکھ کر اس کے</w:t>
        <w:br/>
        <w:t>سر پر پھر خون سوار ہو جاتا ، لیکن اس وقت صاحب کی باتوں نے اس پر جادو سا کر</w:t>
        <w:br/>
        <w:t>دیا۔ بولا ۔ ”بجرنگی کیا کہتے ہو؟“</w:t>
        <w:br/>
        <w:t>بجرنگی: کہنا کیا ہے۔ جو اپنے سامنے سر جھکائے اس کے سامنے سر جھکانا ہی پڑتا</w:t>
        <w:br/>
        <w:t>ہے۔ صاحب یہ بھی تو کہتے ہیں کہ اب ہم جمین ( زمین ) سے کوئی سروکار نہ رھیں</w:t>
        <w:br/>
        <w:t>گے تو ہمارے اور ان کے بیچ میں جھڑا ہی کیا رہا۔</w:t>
        <w:br/>
        <w:t>جلد ھر : ہاں جھگڑے کا مٹ جانا ہی اچھا ہے۔ عداوت اور لڑائی سے کچھ حاصل</w:t>
        <w:br/>
        <w:t>نہیں ہوتا۔</w:t>
        <w:br/>
        <w:t>بھیرو : چھوٹے صاحب کو چاہیے کہ آکر پنڈا جی سے ما بھی ( معانی ) مانگیں۔</w:t>
        <w:br/>
        <w:t>اب وہ کوئی چھوٹے بچہ نہیں ہیں کہ آپ ان کی طرف سے سپارس (سفارش )</w:t>
        <w:br/>
        <w:t>کریں۔ چھوٹا لڑکا ہوتا تو دوسری بات تھی ۔ تب ہم لوگ آپ ہی کو اولنہا دیتے ۔ وہ</w:t>
        <w:br/>
        <w:t>پڑھے لکھے آدمی ہیں ۔ مونچھ داڑھی نکل آئی ہے ۔ انہیں خود آ کر پنڈا جی سے کہنا</w:t>
        <w:br/>
        <w:t>سننا چاہیے۔</w:t>
      </w:r>
    </w:p>
    <w:p>
      <w:r>
        <w:rPr>
          <w:sz w:val="14"/>
        </w:rPr>
        <w:t>&lt;&lt;&lt;217&gt;&gt;&gt;</w:t>
      </w:r>
    </w:p>
    <w:p>
      <w:r>
        <w:br w:type="page"/>
      </w:r>
    </w:p>
    <w:p>
      <w:r>
        <w:rPr>
          <w:sz w:val="14"/>
        </w:rPr>
        <w:t>نا یک رام : ہاں یہ بات پکی ہے۔ جب تک وہ تھوک کر نہ جائیں گے میرے دل</w:t>
        <w:br/>
        <w:t>سے ملال نہ دور ہوگا۔</w:t>
        <w:br/>
        <w:t>جان سیوک تو تم سمجھتے ہو کہ داڑھی مونچھ آ جانے سے عقل بھی آجاتی ہے۔ کیا</w:t>
        <w:br/>
        <w:t>ایسے آدمی نہیں دیکھے ہیں جن کے بال پک گئے ہیں۔ دانت ٹوٹ گئے ہیں اور ابھی</w:t>
        <w:br/>
        <w:t>تک عقل نہیں آئی ۔ پر بھوسیوک اگر بے عقل نہ ہوتا تو اتنے آدمیوں کے بیچ میں پنڈا</w:t>
        <w:br/>
        <w:t>جی جیسے پہلو ان پر ہاتھ نہ چلاتا ۔ اسے تم کتنا ہی دباؤ، پر وہ معافی نہ مانگے گا۔ رہی</w:t>
        <w:br/>
        <w:t>زمین کی بات ۔ سو اگر تم لوگوں کی مرضی ہے کہ اس معاملہ کو دوبارہ دبار بنے دوں تو یہی سہی۔</w:t>
        <w:br/>
        <w:t>مگر شاید ابھی تک تم لوگوں نے اس مسئلہ پر اچھی طرح غور نہیں کیا۔ ورنہ کبھی مخالفت</w:t>
        <w:br/>
        <w:t>نہ کرتے ۔ بتلائیے پنڈا جی آپ کو اس معاملہ پر کیا اعتراض ہے؟</w:t>
        <w:br/>
        <w:t>تا یک رام بھیرو اس کا جواب دو ۔ اب تو صاحب نے تم کو کائل ( قائل ) کر</w:t>
        <w:br/>
        <w:t>دیا۔</w:t>
        <w:br/>
        <w:t>بھیرو : کائل کیا کر دیا۔ صاحب یہی کہتے ہیں نا کہ چھوٹے صاحب کو اکل ( عقل</w:t>
        <w:br/>
        <w:t>نہیں ہے تو وہ کوئیں ( کنویں ) میں کیوں نہیں کود پڑتے ۔ اپنے دانتوں سے اپنا</w:t>
        <w:br/>
        <w:t>ہاتھ کیوں نہیں کاٹ لیتے ؟ ایسے آدمیوں کو کوئی کیسے پاگل سمجھ لے؟</w:t>
        <w:br/>
        <w:t>جان سیوک: جو آدمی یہ نہ سمجھے کہ کسی موقع پر کون سا کام کرنا چاہیے وہ پاگل نہیں تو</w:t>
        <w:br/>
        <w:t>اور کیا ہے؟</w:t>
        <w:br/>
        <w:t>نا یک رام : صاحب انہیں میں پاگل تو کسی طرح نہ مانوں گا ۔ ہاں آپ کا منہ دیکھ</w:t>
        <w:br/>
        <w:t>کر اس سے بیر نہ بڑھاؤں گا۔ آپ کی بہتی نے میر اسر جھکا دیا۔ سچ کہتا ہوں آپ کی</w:t>
        <w:br/>
        <w:t>بھل منسی نے میرا غصہ ٹھنڈا کر دیا۔ نہیں تو میرے دل میں نہ جانے کتنا گہار ( غبار )</w:t>
        <w:br/>
        <w:t>بھرا ہوا تھا۔ اگر آپ تھوڑی دیر اور نہ آتے تو آج شام تک چھوٹے صاحب اسپتال</w:t>
        <w:br/>
        <w:t>میں ہوتے ۔ آج تک کبھی میری پیٹھ میں دھول نہیں لگی ۔ جندگی ( زندگی ) میں پہلی</w:t>
        <w:br/>
        <w:t>بار میری اتنی بے عزتی ہوئی اور پہلی بار میں نے ما پچھ ( معاف ) کرنا بھی سیکھا۔ یہ</w:t>
      </w:r>
    </w:p>
    <w:p>
      <w:r>
        <w:rPr>
          <w:sz w:val="14"/>
        </w:rPr>
        <w:t>&lt;&lt;&lt;218&gt;&gt;&gt;</w:t>
      </w:r>
    </w:p>
    <w:p>
      <w:r>
        <w:br w:type="page"/>
      </w:r>
    </w:p>
    <w:p>
      <w:r>
        <w:rPr>
          <w:sz w:val="14"/>
        </w:rPr>
        <w:t>آپ کی عقل کی برکت ہے۔ میں آپ کی کھوپڑی کو مان گیا۔ اب صاحب کی</w:t>
        <w:br/>
        <w:t>دوسری بات کا جواب دو بجرنگی ۔</w:t>
        <w:br/>
        <w:t>بجرنگی : اس میں اب کا ہے کا سوال جواب - صاحب نے تو کہہ دیا کہ میں اس کا</w:t>
        <w:br/>
        <w:t>نام نہ لوں گا۔ بس جھگڑا مٹ گیا ۔</w:t>
        <w:br/>
        <w:t>جان سیوک : لیکن اگر زمین کے میرے ہاتھ آنے سے تمہارا سولہوں آنے فائدہ</w:t>
        <w:br/>
        <w:t>ہو تو تم ہمیں نہ لینے دو گے؟</w:t>
        <w:br/>
        <w:t>بجرنگی : ہمارا فائدہ کیا ہوگا ؟ ہم تو مٹی میں مل جائیں گے!</w:t>
        <w:br/>
        <w:t>جان سیوک : میں تو دکھا دوں گا کہ تمہارا بھرم ہے۔ بتلاؤ تمہیں کیا اعتراض ہے؟</w:t>
        <w:br/>
        <w:t>بجرنگی : پنڈا جی کے ہزاروں جاتری آتے ہیں۔ وہ سب اسی میدان میں ٹھہرتے</w:t>
        <w:br/>
        <w:t>ہیں۔ دس دس بیس دن پڑے رہتے ہیں ۔ وہیں کھانا پکاتے ہیں۔ وہیں سوتے</w:t>
        <w:br/>
        <w:t>ہیں۔ شہر کے دھرم سالوں میں دیہات کے لوگوں کو آرام کہاں ۔ یہ دھرتی نہ رہے تو</w:t>
        <w:br/>
        <w:t>کوئی جاتری یہاں جھانکنے بھی نہ آئے ۔</w:t>
        <w:br/>
        <w:t>جان سیوک: جاتریوں کے لیے سڑک کے کنارے کھپریل کے مکانات بنوا دیئے</w:t>
        <w:br/>
        <w:t>جائیں تو کیسا ؟</w:t>
        <w:br/>
        <w:t>بجرنگی : اتنے مکان کون بنوائے گا؟</w:t>
        <w:br/>
        <w:t>جان سیوک : اس کا میرا ذمہ ۔ میں وعدہ کرتا ہوں کہ میں یہاں دھرم شالا بنوا دوں</w:t>
        <w:br/>
        <w:t>گا۔</w:t>
        <w:br/>
        <w:t>بجرنگی : میرے محلہ کے دوسرے آدمیوں کی گائیں بھینسیں کہاں چریں گی؟</w:t>
        <w:br/>
        <w:t>جان سیوک : احاطہ میں گھاس چرانے کا تمھیں اختیار رہے گا۔ پھر اب تم کو اپنا سارا</w:t>
        <w:br/>
        <w:t>دودھ لے کر شہر جانا پڑتا ہے۔ حلوائی تم سے دودھ لے کر ملائی مکھن، دہی بناتا ہے</w:t>
        <w:br/>
        <w:t>اور تم سے کہیں زیادہ خوشحال نظر آتا ہے۔ یہ نفع اس کو تمہارے ہی دودھ سے تو ہوتا</w:t>
        <w:br/>
        <w:t>ہے۔ تم ابھی یہاں ملائی مکھن بناؤ تو لے گا کون ۔ جب یہاں کارخانہ کھل جائے گا تو</w:t>
      </w:r>
    </w:p>
    <w:p>
      <w:r>
        <w:rPr>
          <w:sz w:val="14"/>
        </w:rPr>
        <w:t>&lt;&lt;&lt;219&gt;&gt;&gt;</w:t>
      </w:r>
    </w:p>
    <w:p>
      <w:r>
        <w:br w:type="page"/>
      </w:r>
    </w:p>
    <w:p>
      <w:r>
        <w:rPr>
          <w:sz w:val="14"/>
        </w:rPr>
        <w:t>ہزاروں آدمیوں کی بستی ہو جائے گی۔ تم دودھ کی بالائی بیچو گے دودھ علیحدہ بکے گا۔</w:t>
        <w:br/>
        <w:t>اس طرح تمہیں دو ہرا منافع ہوگا۔ تمہارے اپلے گھر بیٹھے بک جائیں گے۔ تمہیں تو</w:t>
        <w:br/>
        <w:t>کارخانہ کھلنے سے سب نفع ہی نفع ہے۔</w:t>
        <w:br/>
        <w:t>تا یک رام : آتا ہے سمجھ میں نا بجرنگی ۔</w:t>
        <w:br/>
        <w:t>بجرنگی سمجھ میں کیوں نہیں آتا ، لیکن ایک میں دودھ کی ملائی بنالوں گا اور لوگ بھی تو</w:t>
        <w:br/>
        <w:t>ہیں تو دودھ کھانے کے لیے جانور پالے ہوئے ہیں ۔ انہیں مشکل پڑے گی ۔</w:t>
        <w:br/>
        <w:t>ٹھا کر دین میرے ہی ایک گائے ہے۔ چوروں کا بس چلتا تو اسے بھی لے گئے</w:t>
        <w:br/>
        <w:t>ہوتے ۔ دن بھر وہاں چھتی ہے ، سانجھ سیرے (سویرے ) دودھ دوہ کر چھوڑ دیتا</w:t>
        <w:br/>
        <w:t>ہوں ۔ دھیلے کا بھی چارا نہیں لینا پڑتا ۔ جب تو آٹھ آنے روج ( روز ) کا بھوسہ بھی</w:t>
        <w:br/>
        <w:t>پورا نہ پڑے گا۔</w:t>
        <w:br/>
        <w:t>جان سیوک: تمہاری پان کی دکان ہے تا ، ابھی تم دس بارہ آنے کے پیسے کاتے ہو</w:t>
        <w:br/>
        <w:t>گے ۔ اس وقت تمہاری بکری چوگنی ہو جائے گی ۔ ادھر کی کمی ادھر پوری ہو جائے گی۔</w:t>
        <w:br/>
        <w:t>مزدوروں کو پیسے کی پکڑ نہیں ہوتی ۔ کام سے ذرا فرصت ہوئی کہ کوئی پان پر گرا۔ کوئی</w:t>
        <w:br/>
        <w:t>سگریٹ پر دوڑا۔ خوانچہ والوں کی بھی خاصی بکری ہو گی اور شراب تاڑی کا تو پوچھنا</w:t>
        <w:br/>
        <w:t>ہی کیا۔ چاہیے تو پانی کو شراب بنا کر بیچو۔ گاڑی والوں کی مزدوری بڑھ جائے گی۔</w:t>
        <w:br/>
        <w:t>یہی محلہ چوک کا ٹکڑا ہو جائے گا۔ ابھی تمہارے لڑکے پڑھنے کے لیے شہر جاتے</w:t>
        <w:br/>
        <w:t>ہیں ۔ تب یہیں مدرسہ کھل جائے گا۔</w:t>
        <w:br/>
        <w:t>جگدھر : کیا کہاں مدرسہ بھی کھلے گا ؟</w:t>
        <w:br/>
        <w:t>جان سیوک: ہاں کارخانہ کے آدمیوں کے لڑکے آخر پڑھنے کہاں جائیں گے؟</w:t>
        <w:br/>
        <w:t>انگریزی بھی پڑھائی جائے گی۔</w:t>
        <w:br/>
        <w:t>جگدھر: فیس کچھ کم لی جائے گی ؟</w:t>
        <w:br/>
        <w:t>جان سیوک: فیس بالکل ہی نہ لی جائے گی ۔ کم زیادہ کیسی !</w:t>
      </w:r>
    </w:p>
    <w:p>
      <w:r>
        <w:rPr>
          <w:sz w:val="14"/>
        </w:rPr>
        <w:t>&lt;&lt;&lt;220&gt;&gt;&gt;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