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محاسب: گرو۔ اب یاروں ہی سے یہ گیر بھیکی! اتنے روپے مل گئے ۔ کون کنور</w:t>
        <w:br/>
        <w:t>و نے سنگھ رسید لکھے دیتے ہیں۔</w:t>
        <w:br/>
        <w:t>نا یک رام روپے لاتے ہو کہ نہیں۔ بولو چٹ پٹ؟</w:t>
        <w:br/>
        <w:t>محاسب گرو تم تو</w:t>
        <w:br/>
        <w:t>نا یک رام روپے لاتے ہو کہ نہیں ؟ یہاں باتوں کی فرصت نہیں ہے ۔ جھٹ پٹ</w:t>
        <w:br/>
        <w:t>سوچو۔ میں چلا ۔ یا در کھو کہیں بھیک بھی نہ ملے گی ۔</w:t>
        <w:br/>
        <w:t>محاسب: تو یہاں میرے پاس روپے کہاں ہیں؟ یہ تو سرکاری رقم ہے ۔</w:t>
        <w:br/>
        <w:t>نا یک رام: اچھا تو عند الطلب ( رقعہ ) لکھ دو۔</w:t>
        <w:br/>
        <w:t>محاسب: گرو۔ ذرا ادھر دیکھو۔ غریب آدمی ہوں۔</w:t>
        <w:br/>
        <w:t>نا یک رام تم گریب ہو بچا۔ حرام کی کوڑی کھا کر موٹے پڑ گئے ہو ۔ اس پر گریب</w:t>
        <w:br/>
        <w:t>بنتے ہو۔ لکھو چٹ پٹ ۔ کنور صاحب جرا بھی مروت نہ کریں گے ۔ یونہی مجھے اتنے</w:t>
        <w:br/>
        <w:t>روپے دلا دیئے ہیں۔ بس میرے کہنے بھر کی دیر ہے ۔ گھن کا مکد ما چل جائے گا۔ بیٹا</w:t>
        <w:br/>
        <w:t>سمجھے؟ لا و باپ کی پوجا تم کرو جیسے گھاگ روج تھوڑے ہی پھنستے ہیں ۔</w:t>
        <w:br/>
        <w:t>محاسب نے نایک رام کی تیوریوں سے بھانپ لیا کہ اب یہ وچھنا لیے بغیر نہ</w:t>
        <w:br/>
        <w:t>چھوڑے گا۔ چپکے سے پچیس روپے نکال کر ان کے ہاتھ دے دیئے اور بولا۔</w:t>
        <w:br/>
        <w:t>پنڈت ۔ اب دیا کرو۔ زیادہ نہ ستاؤ</w:t>
        <w:br/>
        <w:t>نا یک رام نے روپے مٹھی میں کیے اور بولے ۔ لو بچہ۔ اب کسی کو نہ ستانا ۔ میں</w:t>
        <w:br/>
        <w:t>تمہاری ٹوہ میں رہوں گا۔</w:t>
        <w:br/>
        <w:t>نا یک رام چلے گئے تو محاسب نے دل میں کہا ۔۔ لے جاؤ۔ سمجھ لیں گے کہ</w:t>
        <w:br/>
        <w:t>خیرات کیا۔</w:t>
        <w:br/>
        <w:t>کنور بھرت سنگھ اس وقت دیوان خانہ کے دروازہ پر کھڑے تھے ۔ آج ہوا کے</w:t>
        <w:br/>
        <w:t>ٹھنڈے جھونکوں میں لطف نہ تھا۔ آسمان پر چمکتے ہوئے ستارے طنزیہ نگاہوں کی</w:t>
      </w:r>
    </w:p>
    <w:p>
      <w:r>
        <w:rPr>
          <w:sz w:val="14"/>
        </w:rPr>
        <w:t>&lt;&lt;&lt;401&gt;&gt;&gt;</w:t>
      </w:r>
    </w:p>
    <w:p>
      <w:r>
        <w:br w:type="page"/>
      </w:r>
    </w:p>
    <w:p>
      <w:r>
        <w:rPr>
          <w:sz w:val="14"/>
        </w:rPr>
        <w:t>طرح دل میں کھٹکتے تھے۔ سامنے درختوں کے کنج میں سے ونے سنگھ کی خیالی</w:t>
        <w:br/>
        <w:t>صورت ، تاریک و دردناک آواز کی طرح لرزاں اور دھوئیں کی طرح پریشان ، یوں</w:t>
        <w:br/>
        <w:t>نکلتی ہوئی معلوم ہوئی جیسے کسی دکھ بھرے دل سے آہ کی صدا نکلتی ہے۔ کنور صاحب</w:t>
        <w:br/>
        <w:t>کئی منٹ تک کھڑے روتے رہے۔ ونے کے لیے ان کے دل سے اس طرح</w:t>
        <w:br/>
        <w:t>دعائیں نکل رہی تھیں جیسے علی الصبح گوشتہ افق سے طلوع ہوتے ہوتے آفتاب کی ملکی</w:t>
        <w:br/>
        <w:t>ٹھنڈی اور خوشگوار کر نہیں نکلتی ہیں۔</w:t>
        <w:br/>
        <w:t>اختتام</w:t>
      </w:r>
    </w:p>
    <w:p>
      <w:r>
        <w:rPr>
          <w:sz w:val="14"/>
        </w:rPr>
        <w:t>&lt;&lt;&lt;402&gt;&gt;&gt;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