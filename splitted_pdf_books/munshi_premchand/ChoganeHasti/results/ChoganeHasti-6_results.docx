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ہوں کہ اور کسی بات میں تو مذہب کی پروانہیں کی جاتی اور سارا مذہبی محبت کے</w:t>
        <w:br/>
        <w:t>دکھاوے کے طریقہ پر ہی اظہار کیا جا رہا ہے تو مجھے شک ہوتا ہے کہ اس کا مطلب</w:t>
        <w:br/>
        <w:t>کچھ اور تو نہیں۔</w:t>
        <w:br/>
        <w:t>جان سیوک تم نے کس بات میں مجھے مذہب کے خلاف عمل کرتے دیکھا؟</w:t>
        <w:br/>
        <w:t>پر بھو سیوک سینکڑوں ہی باتیں ہیں۔ ایک ہو تو کہوں ۔</w:t>
        <w:br/>
        <w:t>جان سیوک نہیں ایک ہی بتلاؤ۔</w:t>
        <w:br/>
        <w:t>پر بھو سیوک: اس بے کس اندھے کی زمین پر قبضہ کرنے کے لیے آپ جن ذرائع</w:t>
        <w:br/>
        <w:t>سے کام لے رہے ہیں کیا وہ مذہب کے مطابق ہیں؟ مذہب کا خاتمہ وہیں ہو گیا</w:t>
        <w:br/>
        <w:t>جب اس نے کہہ دیا کہ میں اپنی زمین کو کسی طرح بھی نہ دوں گا۔ اب قانون حکمت</w:t>
        <w:br/>
        <w:t>اور دھمکیوں سے اپنا مطلب نکالنا آپ کو مذہب کے موافق معلوم ہوتا ہو تو ہو ۔ مجھے تو</w:t>
        <w:br/>
        <w:t>وہ سراسر لاند ہی اور نا منصفی پر مبنی معلوم ہوتا ہے۔</w:t>
        <w:br/>
        <w:t>جان سیوک: تم اس وقت اپنے ہوش میں نہیں ہو۔ میں تم سے حجت نہیں کرنا</w:t>
        <w:br/>
        <w:t>چاہتا۔ پہلے جا کر ٹھنڈے ہو آؤ۔ پھر میں تمہیں اس کا جواب دوں گا۔</w:t>
        <w:br/>
        <w:t>پر بھو سیوک غصہ سے بھرا ہوا اپنے کمرہ میں آیا اور سوچنے لگا کہ کیا کروں۔ یہاں</w:t>
        <w:br/>
        <w:t>تک تو اس کا ستیا گر محض لفظی تھا ، اب اس سے علی ہونے کا موقع آگیا لیکن عمل کی</w:t>
        <w:br/>
        <w:t>طاقت اس کے دل میں بالکل نہ تھی۔ اس جھنجھلاہٹ کی حالت میں وہ کبھی ایک کوٹ</w:t>
        <w:br/>
        <w:t>پہنتا ،کبھی اس کو اتار کر دوسرا پہنتا۔ کبھی کمرہ کے باہر چلا جاتا کبھی اندر آ جاتا۔ اسی</w:t>
        <w:br/>
        <w:t>اثنا میں مسٹر سیوک آکر بیٹھ گئے اور متانت آمیز لہجے میں بولے ۔ پر بھو! آج تمہارا</w:t>
        <w:br/>
        <w:t>جوش دیکھ کر مجھ کو جس قدر رنج ہوا ہے، اس سے کہیں زیادہ اندیشہ لاحق ہو گیا ہے۔</w:t>
        <w:br/>
        <w:t>مجھے اب تک تمہاری دانائی پر اعتماد تھا۔ لیکن اب وہ اعتماد جاتا رہا۔ مجھے یقین تھا کہ تم</w:t>
        <w:br/>
        <w:t>زندگی اور مذہب کے تعلق کو خوب سمجھتے ہو، لیکن اب معلوم ہوا کہ صوفی اور اپنی ماں کی</w:t>
        <w:br/>
        <w:t>طرح تم بھی وہم میں مبتا ہو۔ کیا تم سمجھتے ہو کہ میں اور مجھ سے اور ہزاروں اشخاص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تا یک رام نہیں سرکار۔ ایسی ہی پرتی پڑی رہتی ہے۔ سارے محلہ کی گائیں یہیں</w:t>
        <w:br/>
        <w:t>چرنے آتی ہیں ۔ اٹھا دی جائے تو دوسو سے کم نفع نہ ہو، پر یہ کہتا ہے ۔ اب بھگوان</w:t>
        <w:br/>
        <w:t>مجھے یونہی کھانے بھر کو دے دیتے ہیں تو اسے کیوں اٹھاؤں؟</w:t>
        <w:br/>
        <w:t>راجہ صاحب : اچھا تو سورداس دان لیتا ہی نہیں ۔ دیتا بھی ہے ۔ ایسے لوگوں کے</w:t>
        <w:br/>
        <w:t>درشن ہی سے پن ہوتا ہے ۔</w:t>
        <w:br/>
        <w:t>نا یک رام کی نگاہ میں سورداس کی اتنی عزت کبھی نہ ہوئی تھی۔ بولے ۔ "حضور!</w:t>
        <w:br/>
        <w:t>اس جنم میں کوئی بڑا بھاری مہاتما ہے ۔“</w:t>
        <w:br/>
        <w:t>راجہ صاحب اس جنم کا نہیں ، اس جنم کا مہاتما ہے۔</w:t>
        <w:br/>
        <w:t>سچائی شہرت کا خواہش مند نہیں ہوتا ۔ سور د اس کو اپنی قربانی اور سخاوت کی اہمیت کا</w:t>
        <w:br/>
        <w:t>علم ہی نہ تھا ۔ شاید ہوتا تو مزاج میں اتنی سادگی اور عاجزی نہ رہتی بلکہ اپنی تعریف</w:t>
        <w:br/>
        <w:t>کانوں کو اچھی لگتی ۔ مہذب نگاہوں میں سخاوت کا یہی بہترین انعام ہے۔ سور داس کا</w:t>
        <w:br/>
        <w:t>دان زمین یا آسمان کا دان تھا۔ جسے تعریف یا شہرت کی فکر نہیں ہوتی ۔ اس کو راجہ</w:t>
        <w:br/>
        <w:t>صاحب کی فیاضی میں فریب کا شائبہ معلوم ہوتا تھا۔ وہ یہ جاننے کے لیے بے قرار ہو</w:t>
        <w:br/>
        <w:t>رہا تھا کہ راجہ صاحب کا ان باتوں سے مطلب کیا ہے؟</w:t>
        <w:br/>
        <w:t>تا یک رام ، راجہ صاحب کو خوش کرنے کے لیے سور د اس کی تعریف کرنے لگے۔</w:t>
        <w:br/>
        <w:t>دھرم او تار! اتنے پر بھی انہیں چین نہیں ہے۔ یہاں دھرم شالا، مندر اور کنواں</w:t>
        <w:br/>
        <w:t>بنوانے کا ارادہ کر رہے ہیں ۔</w:t>
        <w:br/>
        <w:t>راجہ صاحب : واہ پھر تو بات ہی بن گئی۔ کیوں سور داس ا تم اس زمین سے نوبیکھے</w:t>
        <w:br/>
        <w:t>مسٹر جان سیوک کو دے دو۔ ان سے جو روپے ملیں ۔ انہیں دھرم کاج میں لگا دو۔ اس</w:t>
        <w:br/>
        <w:t>طرح تمہاری خواہش بھی پوری ہو جائے گی اور صاحب کا کام بھی نکل جائے گا۔</w:t>
        <w:br/>
        <w:t>دوسروں سے اتنے اچھے دام ملیں گے ۔ بولو کتنے روپے دلا دوں ۔</w:t>
        <w:br/>
        <w:t>نا یک رام سور داس کو خاموش دیکھ کر ڈر گئے کہ کہیں یہ انکار کر بیٹھا تو میری بات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گئی ۔ بولے ۔ سور داس ! ہمارے مالک کو جانتے ہونا ؟ چتاری کے مہاراجہ ہیں۔</w:t>
        <w:br/>
        <w:t>اسی دربار سے ہماری پرورش ہوتی ہے۔ میونسپلٹی کے سب سے بڑے حاکم ہیں۔</w:t>
        <w:br/>
        <w:t>آپ کے حکم بنا کوئی اپنے دروازے پر کھونٹا بھی نہیں گاڑ سکتا۔ چاہیں تو سب یکہ</w:t>
        <w:br/>
        <w:t>بانوں کو پکڑ ڈالیں۔ سارے شہر کا پانی بند کر دیں ۔</w:t>
        <w:br/>
        <w:t>سورداس: جب آپ کو اتنا بڑا اختیار ہے تو صاحب کو کوئی دوسری زمین کیوں نہیں</w:t>
        <w:br/>
        <w:t>دلا دیتے ؟</w:t>
        <w:br/>
        <w:t>راجہ صاحب ایسے اچھے موقع پر شہر میں دوسری زمین ملنی مشکل ہے، لیکن تم ہیں</w:t>
        <w:br/>
        <w:t>اس کے دینے میں کیا قباحت ہے۔ اس طرح تو نہ جانے کتنے دنوں میں تمہاری</w:t>
        <w:br/>
        <w:t>آرزوئیں پوری ہوں گی ۔ یہ تو بہت اچھا موقع ہاتھ آیا ہے ۔ روپے لے کر دھرم کاج</w:t>
        <w:br/>
        <w:t>میں لگا دو۔</w:t>
        <w:br/>
        <w:t>سورداس : مہاراج! میں خوشی سے اپنے زمین نہ بیچوں گا۔</w:t>
        <w:br/>
        <w:t>تا یک رام : سورداس! کچھ بھنگ تو نہیں کھا گئے ہو؟ کچھ خیال ہے۔ کس سے</w:t>
        <w:br/>
        <w:t>باتیں کر رہے ہو ؟</w:t>
        <w:br/>
        <w:t>سورداس: پنڈا جی! سب خیال ہے۔ انکھیں نہیں ہیں تو کیا بدھی ( عقل ) بھی</w:t>
        <w:br/>
        <w:t>نہیں ہے؟ پر جب میری چیز ہے ہی نہیں تو میں اس کا بیچنے والا کون ہوں ۔</w:t>
        <w:br/>
        <w:t>راجہ صاحب : یہ زمین تو تمہاری ہی ہے؟</w:t>
        <w:br/>
        <w:t>سورداس نہیں سرکار امیری نہیں۔ میری باپ دادوں کی ہے۔ میری چیز وہی ہے</w:t>
        <w:br/>
        <w:t>جو میں نے اپنے بانہہ بل (ہاتھوں کی مشقت ) سے پیدا کی ہو ۔ یہ زمین مجھے</w:t>
        <w:br/>
        <w:t>میرے ونشرو ہر ( امانت ) ملی ہے۔ میں اس کا مالک نہیں ہوں ۔</w:t>
        <w:br/>
        <w:t>راجہ صاحب سورداس ! تمہاری یہ بات میرے دل میں بیٹھ گئی ۔ اگر اور</w:t>
        <w:br/>
        <w:t>زمینداروں کے دل میں ایسے ہی خیالات ہوتے تو آج سینکڑوں گھر اس طرح تباہ</w:t>
        <w:br/>
        <w:t>نہ ہوتے ۔ صرف عیش وعشرت کے لیے لوگ بڑی بڑی ریاستیں برباد کر دیتے ہیں۔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پنڈا جی ! میں نے کونسل میں یہ تجویز پیش کی ہے کہ زمینداروں کو اپنی جائداد بیچنے کا</w:t>
        <w:br/>
        <w:t>اختیار نہیں ہے، لیکن جو جائیداد دھرم کاج کے لیے بیچی جائے اس کو میں بیچنا نہیں</w:t>
        <w:br/>
        <w:t>کہتا۔</w:t>
        <w:br/>
        <w:t>سورداس: دھرم اوتار ! میرا تو اس زمین کے ساتھ اتنا ہی ناتا ہے کہ جب تک</w:t>
        <w:br/>
        <w:t>جیوں، اس کی حفاظت کروں اور مروں تو اسے جوں کا توں چھوڑ جاؤں ۔</w:t>
        <w:br/>
        <w:t>راجہ صاحب لیکن یہ تو سوچو کہ تم اپنی زمین کا ایک حصہ صرف اس لیے دوسرے کو</w:t>
        <w:br/>
        <w:t>دے رہے ہو کہ مند رو غیر ہ بنوانے کے لیے روپے مل جائیں ۔</w:t>
        <w:br/>
        <w:t>تا یک رام: بولو۔ سورداس ۔ مہاراج کی اس بات کا کیا جواب دیتے ہو؟</w:t>
        <w:br/>
        <w:t>سورداس: میں سرکار کی باتوں کا جواب دینے جوگ ( لائق ) ہوں کہ جواب</w:t>
        <w:br/>
        <w:t>دوں ۔ مگر اتنا تو سر کار جانتے ہی ہیں کہ لوگ انگلی پکڑتے ہی پہنچا پکڑ لیتے ہیں۔</w:t>
        <w:br/>
        <w:t>صاحب پہلے تو نہ بولیں گے ۔ پھر دھیرے دھیرے احاطہ بنائیں گے ۔ کوئی مندر میں</w:t>
        <w:br/>
        <w:t>جانے نہ پائے گا ۔ ان سے کون روز روز لڑائی کرے گا؟</w:t>
        <w:br/>
        <w:t>تا یک رام : مہاراج ! سور داس نے یہ بات پکی کہی ۔ بڑے آدمیوں سے کون لڑتا</w:t>
        <w:br/>
        <w:t>پھرے گا۔</w:t>
        <w:br/>
        <w:t>راجہ صاحب صاحب کیا کریں گے؟ کیا تمہارا مند رکھود کر پھینک دیں گے؟</w:t>
        <w:br/>
        <w:t>نا یک رام : بولو سور داس اب کیا کہتے ہو؟</w:t>
        <w:br/>
        <w:t>سورداس : سرکار ! غریب کی گھر والی گاؤں کی بھاوج ہوتی ہے۔ صاحب کرسٹان</w:t>
        <w:br/>
        <w:t>ہیں ۔ دھرم شالہ میں تمباکو کا گودام بنائیں گے ۔ مندر میں ان کے مجور ( مزدور )</w:t>
        <w:br/>
        <w:t>سوئیں گے ۔ کنوئیں پر ان کے مجوروں کا اڈا ہو گا۔ بہو بیٹیاں پانی بھر نے نہ جاسکیں</w:t>
        <w:br/>
        <w:t>گی ۔ صاحب نہ کریں گے تو صاحب کے لڑکے کریں گے۔ میرے باپ دادوں کا</w:t>
        <w:br/>
        <w:t>نام ڈوب جائے گا۔ ناسر کا ر ! مجھے اس دلدل میں نہ پھنسائیے ۔</w:t>
        <w:br/>
        <w:t>تا یک رام : دھرم او تا را سور د اس کی بات میرے من میں بھی بیٹھی ہے۔ تھوڑے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دنوں میں مندر، دھرم شالا ، کنواں سب صاحب کا ہو جائے گا۔ اس میں ذرا بھی</w:t>
        <w:br/>
        <w:t>شک نہیں ۔</w:t>
        <w:br/>
        <w:t>راجہ صاحب : اچھا۔ یہ بھی مانا ، لیکن ذرا یہ بھی سوچو کہ اس کارخانہ سے لوگوں کو کیا</w:t>
        <w:br/>
        <w:t>فائدہ ہوگا۔ ہزاروں مزدور ہمستری، با بو نشی، لوہار ، بڑھتی آ کر آباد ہو جائیں گے ۔</w:t>
        <w:br/>
        <w:t>ایک اچھی بہتی ہو جائے گی ۔ بنیوں کی نئی نئی دکانیں کھل جائیں گی ۔ آس پاس کے</w:t>
        <w:br/>
        <w:t>کسانوں کو اپنی ساگ بھاجی لے کر شہر نہ جانا پڑے گا۔ یہیں کھڑے دام مل جائیں</w:t>
        <w:br/>
        <w:t>گے ۔ کنجڑے ، گوالے ، دھوبی، درزی ، سبھی کو فائدہ ہوگا۔ کیا اس کا ثواب تم کو نہ ہو گا ؟</w:t>
        <w:br/>
        <w:t>تا یک رام : اب بولو۔ سورداس ! اب تو کچھ نہیں کہنا ہے ۔ ہمارے سرکار کی بھل</w:t>
        <w:br/>
        <w:t>منی ہے کہ تم سے اتنی دلیلیں کر رہے ہیں ۔ دوسرا حاکم ہوتا تو ایک حکم نامہ میں ساری</w:t>
        <w:br/>
        <w:t>زمین تمہارے ہاتھ سے نکل جاتی ۔</w:t>
        <w:br/>
        <w:t>سورد اس: اس لیے تو لوگ چاہتے ہیں کہ حاکم دھر ما تما ہوں۔ نہیں تو کیا دیکھتے</w:t>
        <w:br/>
        <w:t>نہیں ہیں کہ حاکم لوگ بنا ڈام فول ، سور کے بات نہیں کرتے ۔ ان کے سامنے</w:t>
        <w:br/>
        <w:t>کھڑے نہ ہونے کا تو بیاؤ ہی نہیں ہوتا ۔ باتیں کون کرتا ؟ اس لیے تو مناتے ہیں کہ</w:t>
        <w:br/>
        <w:t>ہمارے راجوں مہاراجوں کا راج ہوتا جو ہمارا دکھ درد سنتے ۔ سرکار بہت ٹھیک کہتے</w:t>
        <w:br/>
        <w:t>ہیں ۔ محلہ کی رونق ضرور بڑھے گی ۔ روزگاری سے لوگوں کو فائدہ بھی خوب ہو گا، لیکن</w:t>
        <w:br/>
        <w:t>جہاں یہ رونق ہو گی وہاں تاڑی شراب کا بھی تو پر چار بڑھ جائے گا۔ کسبیاں بھی تو آ</w:t>
        <w:br/>
        <w:t>کر بس جائیں گی۔ پر دیسی آدمی ہماری بہو بیٹیوں کو گھوریں گے ۔ کتنا ادھرم ہو گا؟</w:t>
        <w:br/>
        <w:t>دیہات کے کسان اپنا کام چھوڑ کر مجوری کی لالچ سے دوڑیں گے ۔ یہاں بری بری</w:t>
        <w:br/>
        <w:t>باتیں سیکھیں گے اور اپنے برے اچیران (چال چلن) اپنے گاؤں میں</w:t>
        <w:br/>
        <w:t>پھیلائیں گے۔ دیہاتوں کی بیٹیاں بہوئیں مجوری کرنے آئیں گی۔ اور یہاں پیسے</w:t>
        <w:br/>
        <w:t>کے لوبھ میں اپنا دھرم بگاڑیں گی۔ جو رونق شہروں میں ہے ، وہی رونق یہاں ہو</w:t>
        <w:br/>
        <w:t>جائے گی۔ بھگوان نہ کریں یہاں وہ بات ہو ۔ سر کار مجھے اس کو کرم اور ا د شرم سے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بچائیں ۔ یہ سارا پاپ میرے سر پڑے۔ گا ۔</w:t>
        <w:br/>
        <w:t>نا یک رام دین بندھو ! سور داس بہت کچی بات کہتا ہے ۔ کلکتہ، بمبئی، احمد آباد،</w:t>
        <w:br/>
        <w:t>کان پور آپ کے اکبال ( اقبال ) سے بھی جگہ گھوم آیا ہوں ۔ حجمان لوگ بلاتے</w:t>
        <w:br/>
        <w:t>رہتے ہیں ۔ جہاں جہاں کل کارخانے ہیں، وہاں وہاں یہی حال دیکھا ہے ۔</w:t>
        <w:br/>
        <w:t>راجہ صاحب : کیا یہ برائیاں تیرتھ کے مقاموں میں نہیں ہیں ؟</w:t>
        <w:br/>
        <w:t>سورداس: سرکار! ان کا سدھا ر بھی تو بڑے آدمیوں ہی کے ہاتھ میں ہے ۔ جہاں</w:t>
        <w:br/>
        <w:t>بری باتیں پہلے ہی سے ہیں، وہاں سے ہٹانے کے بدلے انہیں اور پھیلانا تو</w:t>
        <w:br/>
        <w:t>مناسب نہیں۔</w:t>
        <w:br/>
        <w:t>راجہ صاحب ٹھیک کہتے ہو۔ سور د اس ! بہت ٹھیک کہتے ہو۔ تم جیتے ۔ میں ہار گیا۔</w:t>
        <w:br/>
        <w:t>تمہاری باتوں سے طبیعت خوش ہو گئی۔ کبھی شہر آنا تو میرے یہاں ضرور آنا۔ جس</w:t>
        <w:br/>
        <w:t>وقت میں نے صاحب سے اس زمین کے طے کرا دینے کا وعدہ کیا تھا ، یہ باتیں</w:t>
        <w:br/>
        <w:t>میرے دھیان میں نہ آئی تھیں ۔ اب تم خاطر جمع رکھو۔ میں صاحب سے کہہ دوں گا</w:t>
        <w:br/>
        <w:t>کہ سورداس زمین نہیں دیتا ۔ نا یک رام ! دیکھو۔ سور داس کو کسی بات کی تکلیف نہ</w:t>
        <w:br/>
        <w:t>ہونے پائے۔ اب میں چلتا ہوں ۔ یہ لو سور داس! یہ تمہارے اتنے دور آنے کی</w:t>
        <w:br/>
        <w:t>مزدوری ہے۔</w:t>
        <w:br/>
        <w:t>یہ کہہ کر انہوں نے ایک روپیہ سور د اس کے ہاتھ پر رکھا اور چل دیئے ۔ نا یک رام</w:t>
        <w:br/>
        <w:t>نے کہا: سور داس ! اب راجہ صاحب بھی تمہاری کھوپڑی کو مان گئے ۔“</w:t>
        <w:br/>
        <w:t>(8)</w:t>
        <w:br/>
        <w:t>صوفیہ کو اندو کے ساتھ رہتے چار مہینے گزر گئے ۔ اپنے گھر اور گھر والوں کی یاد</w:t>
        <w:br/>
        <w:t>آتے ہی اس کے دل میں ایک آگ سی جل اٹھتی تھی ۔ پر بھو سیوک روزانہ ایک بار</w:t>
        <w:br/>
        <w:t>اس سے ملنے آیا کرتا ، پر کبھی اس سے گھر کے حالات نہ پوچھتی ۔ وہ کبھی ہوا کھانے</w:t>
        <w:br/>
        <w:t>بھی نہ جاتی کہ کہیں ماما سے سامنا نہ ہو جائے ۔ اگر چہ اندو نے اس کے ذاتی حالات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کو سب سے مخفی رکھا تھا لیکن قیاس سے بھی اس کے حالات سے واقف ہو گئے</w:t>
        <w:br/>
        <w:t>تھے۔ اس لیے ہر شخص کو یہ خیال رہتا تھا کہ کوئی ایسی بات نہ ہونے پائے جو اس کو</w:t>
        <w:br/>
        <w:t>ناگوار ہو ۔ اندو کو تو اس سے اتنی محبت ہو گئی تھی کہ زیادہ تر اس کے پاس بیٹھی رہتی ۔</w:t>
        <w:br/>
        <w:t>اس کی صحبت سے اندو کو بھی مذہب اور فلسفہ کی کتابوں سے رغبت ہونے لگی تھی ۔</w:t>
        <w:br/>
        <w:t>گھر ٹپکتا ہو تو اس کی مرمت کی جاتی ہے ۔ گر جائے، اسے چھوڑ دیا جاتا ہے۔</w:t>
        <w:br/>
        <w:t>صوفی کو جب معلوم ہوا کہ یہ لوگ میری ساری باتیں جان گئے، تو اس نے پردہ</w:t>
        <w:br/>
        <w:t>رکھنے کا خیال ترک کر دیا۔ مذہبی کتب کے مطالعہ میں مصروف ہو گئی ۔ پرانی</w:t>
        <w:br/>
        <w:t>کدورتیں دل سے مٹنے لگیں ۔ ماں کی دل خراش باتوں کا زخم مندمل ہونے لگا ۔ وہ</w:t>
        <w:br/>
        <w:t>تنگ خیالی جو ذاتی جذبات اور خیالات کو نا مناسب اہمیت دے دیتی ہے، اس کو</w:t>
        <w:br/>
        <w:t>اشاعت اورا اور اخلاق کے دائرہ میں آکر بیچ معلوم ہونے لگی ۔ دل نے کہا یہ ماما کا تصور</w:t>
        <w:br/>
        <w:t>نہیں بلکہ ان کی مذہبی تنگ خیالی کا قصور ہے۔ ان کے خیال کا دائرہ محدود ہے ۔ ان</w:t>
        <w:br/>
        <w:t>میں آزاد خیالی کا احترام کرنے کی صلاحیت ہی نہیں ہے۔ ان سے میں ناحق نا راض</w:t>
        <w:br/>
        <w:t>ہو رہی ہوں ۔ یہی ایک کانٹا تھا جو اس کے دل میں ہمیشہ کھٹکتا رہتا تھا۔ جب وہ نکل</w:t>
        <w:br/>
        <w:t>گیا تو دل کو سکون ہو گیا ۔ اس کا وقت مذہبی کتب کے مطالعہ اور مذہبی اصولوں کی</w:t>
        <w:br/>
        <w:t>تحقیقات میں گزرنے لگا۔ انہاک، درد دل کا بہترین علاج ہے ۔</w:t>
        <w:br/>
        <w:t>لیکن اس مطالعہ اور تحقیقات سے اس کے دل کو قرار آ جاتا ہو، یہ بات نہ تھی۔</w:t>
        <w:br/>
        <w:t>طرح طرح کے شکوک ہر روز پیدا ہوتے رہتے تھے ۔ زندگی کا مقصد کیا ہے؟ ہر</w:t>
        <w:br/>
        <w:t>مذہب میں اس کا جدا جدا جواب ملتا تھا ، لیکن ایک بھی ایسا نہیں ملا جس کو دل قبول</w:t>
        <w:br/>
        <w:t>کرے ۔ معجزات کیا ہیں؟ کیا صرف عقیدت مندوں کی فرضی باتیں ہیں۔ سب</w:t>
        <w:br/>
        <w:t>سے مشکل مسئلہ یہ تھا کہ عبادت کا مقصد کیا ہے؟ خدا کیوں انسانوں سے اپنی عبادت</w:t>
        <w:br/>
        <w:t>کے لیے کہتا ہے؟ اس سے اس کی منشا کیا ہے؟ کیا وہ اپنی ہی خلقت سے اپنی تعریف</w:t>
        <w:br/>
        <w:t>سن کر خوش ہوتا ہے۔ وہ ان سوالوں پر غور کرنے میں اس قدر محو رہتی کہ کئی کئی روز کمرہ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سے باہر نہ نکلتی ۔ کھانے پینے کی بھی سدھ نہ رہتی ۔ یہاں تک کہ کبھی کبھی اندو کا آنا</w:t>
        <w:br/>
        <w:t>اسے برا معلوم ہوتا ۔</w:t>
        <w:br/>
        <w:t>ایک روز صبح کے وقت وہ کوئی مذہبی کتاب پڑھ رہی تھی کہ اندو آ کر بیٹھ گئی ۔ اس کا</w:t>
        <w:br/>
        <w:t>چہرہ اداس تھا ۔ صوفیہ اس کی جانب متوجہ نہ ہوئی ۔ حسب سابق مطالعہ میں مصروف</w:t>
        <w:br/>
        <w:t>رہی ۔ اندو بولی ۔ صوفی ! اب یہاں دو چار دن کی اور مہمان ہوں ۔ مجھے بھول تو نہ</w:t>
        <w:br/>
        <w:t>جاؤ گی؟“</w:t>
        <w:br/>
        <w:t>صوفی نے سر اٹھائے بغیر ہی کہا۔ ہاں !۔</w:t>
        <w:br/>
        <w:t>اندو تمہارا دل تو اپنی کتابوں میں بہل جائے گا۔ میری یا دبھی نہ آئے گی۔ پر مجھ</w:t>
        <w:br/>
        <w:t>سے تمہارے بغیر ایک دن بھی نہ رہا جائے گا۔</w:t>
        <w:br/>
        <w:t>صوفی نے کتاب کی طرف دیکھتے ہوئے کہا۔ ہاں ۔</w:t>
        <w:br/>
        <w:t>اندو، پھر نہ جانے کب ملاقات ہو۔ سارا دن پڑے پڑے سوچا کروں گی۔</w:t>
        <w:br/>
        <w:t>صوفی نے کتاب کا ورق الٹتے ہوئے کہا۔ ”ہاں“۔</w:t>
        <w:br/>
        <w:t>اب اندو ، صوفیہ کی اس سرد مہری کو برداشت نہ کر سکی ۔ کسی دوسرے وقت وہ</w:t>
        <w:br/>
        <w:t>ناراض ہو کر چلی جاتی یا اس کو مطالعہ میں محو دیکھ کر کمرہ میں قدم ہی نہ رکھتی لیکن اس</w:t>
        <w:br/>
        <w:t>وقت اس کا ملائم دل جدائی کے درد سے بھرا ہوا تھا۔ اس میں روٹھنے کے خیال کی</w:t>
        <w:br/>
        <w:t>گنجائش نہ تھی۔ روکر بولی ۔ ”بہن! ایشور کے لیے ذرا کتاب بند کر دو۔ میں چلی</w:t>
        <w:br/>
        <w:t>جاؤں گی تو پھر خوب پڑھ لینا ۔ وہاں سے تمہیں چھیڑ نے نہ آؤں گی ۔“</w:t>
        <w:br/>
        <w:t>صوفی نے اندو کی طرف دیکھا۔ گویا مراقبہ سے بیدار ہوئی۔ اس کی آنکھوں میں</w:t>
        <w:br/>
        <w:t>آنسو دیکھے۔ چہرہ اداس تھا اور سر کے بال بکھرے ہوئے تھے۔ بولی ارے اندو!</w:t>
        <w:br/>
        <w:t>کیا بات ہے؟ روتی کیوں ہو؟“</w:t>
        <w:br/>
        <w:t>اندو تم اپنی کتاب پڑھو تمہیں کسی کے رونے دھونے کی کیا پروا ہے؟ ایشور نے</w:t>
        <w:br/>
        <w:t>نہ جانے کیوں تمہارے جیسا دل مجھ کو نہیں دیا۔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صوفیہ بہن ! معاف کرنا! میں ایک بڑی الجھن میں پڑی ہوئی تھی۔ ابھی تک وہ</w:t>
        <w:br/>
        <w:t>گتھی نہیں سمجھی ۔ میں بت پرستی کو بالکل لغو خیال کرتی تھی۔ میں سمجھتی کہ رشیوں نے</w:t>
        <w:br/>
        <w:t>صرف جہلاء کی روحانی تسکین کے لیے یہ طریقہ ایجاد کیا ہے، لیکن اس کتاب میں</w:t>
        <w:br/>
        <w:t>بت پرستی کا جواز ایسے عالمانہ دلائل کے ذریعہ ثابت کیا گیا ہے کہ آج میں مورتی پوجا</w:t>
        <w:br/>
        <w:t>کی قائل ہو گئی۔ مصنف نے اس کو سائنٹیفک طریقہ پر ثابت کیا ہے۔ یہاں تک کہ</w:t>
        <w:br/>
        <w:t>مورتوں کی بناوٹ اور دکھاوٹ کو بھی انہیں طریقوں پر مبنی قرار دیا گیا ہے۔</w:t>
        <w:br/>
        <w:t>اندو : میرے لیے بلاوا آ گیا۔ آج کے تیسرے دن چلی جاؤں گی۔</w:t>
        <w:br/>
        <w:t>صوفیہ: یہ تو تم نے بری خبر سنائی ۔ پھر میں یہاں کیسے رہوں گی ؟</w:t>
        <w:br/>
        <w:t>اس جملہ میں ہمدردی نہیں بلکہ خود غرضی تھی لیکن اندو نے اس کا مطلب یہ سمجھا کہ</w:t>
        <w:br/>
        <w:t>صوفی کے لیے میری جدائی نا قابل برداشت ہوگی۔ بولی تمہارا جی تو کتابوں</w:t>
        <w:br/>
        <w:t>میں بہل جائے گا۔ میں البتہ تمہاری یاد میں تڑپا کروں گی ۔ سچ جانو تمہاری صورت</w:t>
        <w:br/>
        <w:t>ایک لمحہ کے لیے بھی خیال سے نہ ہٹے گی۔ یہ مومنی صورت آنکھوں کے سامنے پھرا</w:t>
        <w:br/>
        <w:t>کرے گی ۔ بہن اگر تمہیں برا نہ لگے تو ایک استدعا کروں ۔ کیا یہ ممکن نہیں ہے کہ تم</w:t>
        <w:br/>
        <w:t>بھی کچھ دن میرے ساتھ رہو؟ تمہاری صحبت سے میری زندگی بھی سدھر جائے گی۔</w:t>
        <w:br/>
        <w:t>میں اس کے لیے ہمیشہ تمہاری ممنون رہوں گی ۔“</w:t>
        <w:br/>
        <w:t>صوفیہ تمہاری محبت کی اسیر ہوں ۔ جہاں چاہو لے چلو ۔ چاہوں تو جاؤں گی ۔ نہ</w:t>
        <w:br/>
        <w:t>چاہوں تو نہ جاؤں گی ۔ مگر یہ تو بتاؤ تم نے راجہ صاحب سے بھی پوچھ لیا ہے۔</w:t>
        <w:br/>
        <w:t>اندو : یہ ایسی کون سی بات ہے جس کے لیے ان کی صلاح لینی پڑے۔ مجھ سے</w:t>
        <w:br/>
        <w:t>برابر کہتے رہتے ہیں کہ تمہارے لیے ایک لیڈی کی ضرورت ہے۔ اکیلے تمہارا جی</w:t>
        <w:br/>
        <w:t>گھبراتا ہو گا۔ یہ تجویز سن کر خوشی سے پھولے نہ سمائیں گے ۔</w:t>
        <w:br/>
        <w:t>رانی جانہوی تو اندو کے رخصت کی تیاریاں کر رہی تھیں اور اند و صوفیہ کے لیے</w:t>
        <w:br/>
        <w:t>لیس اور کپڑے لالا کر رکھتی تھی۔ انواع و اقسام کی پوششوں سے کئی صندوق بھر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دیجئے ۔ وہ اسے ایسے ٹھاٹ سے لے جانا چاہتی تھی کہ گھر کی لونڈیاں باندیاں اس کی</w:t>
        <w:br/>
        <w:t>مناسب احترام کریں۔ پر بھو سیوک کو صوفیہ کا اندو کے ساتھ جانا اچھا نہ لگتا تھا۔ اس</w:t>
        <w:br/>
        <w:t>کو اب بھی امید تھی کہ ماما کا غصہ ٹھنڈا ہو جائے گا اور وہ صوفی کو گلے لگائیں گی۔</w:t>
        <w:br/>
        <w:t>صوفی کے چلے جانے سے مغائرت کا بڑھنا یقینی امر تھا۔ اس نے صوفیہ کو سمجھایا لیکن</w:t>
        <w:br/>
        <w:t>وہ اندو کی تجویز کو نا منظور نہ کرنا چاہتی تھی۔ اس نے عہد کر لیا کہ اب گھر نہ جاؤں گی۔</w:t>
        <w:br/>
        <w:t>تیسرے روز راجہ مہیندر مار، اندو کو رخصت کرانے آئے ، تو اندو نے اور باتوں</w:t>
        <w:br/>
        <w:t>کے ساتھ صوفی کو ساتھ لے چلنے کا تذکرہ چھیڑ دیا۔ بولی ۔ میراجی وہاں کیا گھبرایا</w:t>
        <w:br/>
        <w:t>کرتا ہے۔ میں صوفیہ کے رہنے سے میراجی بہل جائے گا۔</w:t>
        <w:br/>
        <w:t>مہیندر: کیا مس سیوک ابھی تک یہیں ہیں؟</w:t>
        <w:br/>
        <w:t>اندہ بات یہ ہے کہ وہ مذہبی معاملات میں آزاد خیالی چاہتی ہیں اور ان کے گھر</w:t>
        <w:br/>
        <w:t>والے اس آزاد خیالی کو برداشت نہیں کر سکتے ۔ اسی وجہ سے وہ اپنے گھر نہیں جانا</w:t>
        <w:br/>
        <w:t>چاہتیں۔</w:t>
        <w:br/>
        <w:t>مہیندر لیکن یہ تو سوچو کہ ان کے میری یہاں رہنے سے میری کتنی بدنامی ہوگی۔</w:t>
        <w:br/>
        <w:t>مسٹر سیوک کو یہ بات بری لگے گی اور یہ بالکل غیر مناسب ہے کہ میں ان کی لڑکی کو</w:t>
        <w:br/>
        <w:t>ان کی مرضی کے بغیر اپنے گھر میں رکھوں ۔ اس میں سراسر بدنامی ہو گی۔</w:t>
        <w:br/>
        <w:t>اندو: مجھے تو اس میں بدنامی کی کوئی بات نظر نہیں آتی ۔ کیا سیلی اپنی سہیلی کے</w:t>
        <w:br/>
        <w:t>یہاں مہمان نہیں ہوتی ۔ صوفی کا مزاج بھی ایسا نہیں ہے کہ وہ ادھر ادھر گھومنے لگے</w:t>
        <w:br/>
        <w:t>گی۔</w:t>
        <w:br/>
        <w:t>مبیندر: وہ دیوی سہی لیکن ایسے کتنے ہی وجوہ ہیں کہ میں ان کا تمہارے ساتھ جانا</w:t>
        <w:br/>
        <w:t>نا مناسب سمجھتا ہوں۔ تم میں یہ بڑا عیب ہے کہ تم کسی کام کو کرنے سے پہلے اس پر</w:t>
        <w:br/>
        <w:t>غور کر لینا ٹھیک نہیں سمجھتیں۔ کیا تمہاری رائے میں خاندانی رواج کی مخالفت کرنے</w:t>
        <w:br/>
        <w:t>میں کوئی برائی نہیں؟ ان کے گھر والے یہی تو چاہتے ہیں کہ وہ ظاہر طریقہ پر اپنے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مذہبی احکام کی پابندی کریں ۔ اگر وہ اتنا بھی نہیں کر سکتیں تو میں یہی کہوں گا کہ ان کی</w:t>
        <w:br/>
        <w:t>آزاد خیالی موزونیت کی حد سے بہت زیادہ تجاوز کر گئی ہے۔</w:t>
        <w:br/>
        <w:t>اندو لیکن میں ان سے وعدہ کر چکی ہوں۔ میں کئی دن سے انہیں تیاریوں میں</w:t>
        <w:br/>
        <w:t>مصروف ہوں ۔ یہاں اماں جی سے اجازت لے چکی ہوں ۔ گھر کے کچھ لوگ نوکر</w:t>
        <w:br/>
        <w:t>چا کر جانتے ہیں کہ وہ میرے ساتھ جا رہی ہیں۔ ایسی حالت میں اگر میں ان کو نہ</w:t>
        <w:br/>
        <w:t>لے گئی تو لوگ اپنے دل میں کیا کہیں گے؟ سوچیے اس میں میری کتنی رسوائی ہو گی۔</w:t>
        <w:br/>
        <w:t>میں کسی کو منہ دکھانے کے قابل نہ رہوں گی ۔</w:t>
        <w:br/>
        <w:t>مہیندرا بد نامی سے بچنے کے لیے سب کچھ کیا جا سکتا ہے۔ تمہیں مس سیوک سے</w:t>
        <w:br/>
        <w:t>کہتے شرم آتی ہو تو میں کہہ دوں ۔ وہ اتنی نادان نہیں ہیں کہ اتنی موٹی سی بات نہ</w:t>
        <w:br/>
        <w:t>سمجھیں ۔</w:t>
        <w:br/>
        <w:t>اندو: مجھے ان کے ساتھ رہتے رہتے ان سے اس قدر محبت ہو گئی ہے کہ ان سے</w:t>
        <w:br/>
        <w:t>ایک دن بھی علیحدہ رہنا مجھے دشوار معلوم ہوتا ہے۔ اس کی تو خیر پروا نہیں ۔ جانتی</w:t>
        <w:br/>
        <w:t>ہوں ۔ کبھی نہ کبھی ان سے جدائی ہوگی ہی۔ اس وقت سب سے زیادہ فکر مجھے اپنی سکی</w:t>
        <w:br/>
        <w:t>کی ہے۔ لوگ کہیں گے ۔ بات کہہ کر پلٹ گئی۔ صوفی نے پہلے صاف انکار کر دیا</w:t>
        <w:br/>
        <w:t>تھا۔ میرے بہت کہنے سننے پر راضی ہوئی تھی ۔ آپ میری خاطر سے اب کے میری</w:t>
        <w:br/>
        <w:t>یہ استدعا قبول کیجیے۔ پھر میں آپ سے پوچھے بغیر کوئی کام نہ کروں گی۔</w:t>
        <w:br/>
        <w:t>مہیند ر مار کسی طرح راضی نہ ہوئے ۔ اندو روئی ۔ اس نے منت سماجت کی ۔ وہ</w:t>
        <w:br/>
        <w:t>پیروں پڑی۔ اس نے وہ سبھی منتر پھونکے جو کبھی بے اثر نہیں ہوتے لیکن شوہر کا پتھر کا</w:t>
        <w:br/>
        <w:t>دل نہ پھیجا۔ ان کو اپنا نام دنیا کی سب چیزوں سے زیادہ عزیز تھا۔</w:t>
        <w:br/>
        <w:t>جب مہینہ رکمار باہر چلے گئے تو اندو بہت دیر تک حالت غم میں بیٹھی رہی ۔ بار بار</w:t>
        <w:br/>
        <w:t>یہی خیال آتا۔ صوفی اپنے دل میں کیا کہے گی ۔ میں نے اس سے کہہ رکھا تھا کہ</w:t>
        <w:br/>
        <w:t>میرے سوامی میری کوئی بات نہیں ٹالتے ۔ اب وہ سمجھے گی کہ وہ اس کی بات بھی نہیں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جو روز گر جا جاتے ہیں، بھجن گاتے ہیں اور آنکھیں بند کر کے خدا کی عبادت کرتے</w:t>
        <w:br/>
        <w:t>ہیں، کیا وہ واقعی مذہبی محبت میں ڈوبے ہوتے ہیں؟ ہر گز نہیں۔ اگر اب تک تمہیں</w:t>
        <w:br/>
        <w:t>نہیں معلوم ہے تو اب معلوم ہو جانا چاہیے کہ مذ ہب صرف خود غرضی کا نام ہے۔ ممکن</w:t>
        <w:br/>
        <w:t>ہے تمہیں یسوع پر اعتقاد ہو ۔ شاید تم انہیں خدا کا بیٹا یا کم از کم مہا تھا سمجھتے ہو۔ پر مجھے</w:t>
        <w:br/>
        <w:t>تو اس قدر یقین نہیں ۔ میرے دل میں ان کے لیے خوشیوں کا راگ الاپتا پھرتا ہے ۔</w:t>
        <w:br/>
        <w:t>وہ بھی اتنا ہی بے لوث، انتاہی منکسر مزاج اور اتنا ہی مذہب کا دلدادہ ہے، لیکن اس</w:t>
        <w:br/>
        <w:t>قدر بدظنی ہونے پر بھی میں اتوار کو سو کام چھوڑ کر گر جاضرور جاتا ہوں ۔ نہ جانے سے</w:t>
        <w:br/>
        <w:t>اپنی جماعت میں بے معنی ہوگی ۔ اس کا میرے کاروبار پر برا اثر پڑے۔ پھر اپنے</w:t>
        <w:br/>
        <w:t>ہی گھر میں بے اطمینانی پیدا ہو جائے گی۔ میں صرف تمہاری ماں کی خاطر سے اپنے</w:t>
        <w:br/>
        <w:t>او پر یہ ظلم کرتا ہوں اور تم سے بھی میرا یہی کہنا ہے کہ بے جا ضد سے کام نہ لو۔ تمہاری</w:t>
        <w:br/>
        <w:t>ماں غصہ کے نہیں بلکہ رحم کے قابل ہے۔ بولو تم ہیں کچھ کہنا ہے ؟“</w:t>
        <w:br/>
        <w:t>پر بھو سیوک: جی نہیں ۔</w:t>
        <w:br/>
        <w:t>جان سیوک: اب تو پھر اتنی شرارت نہ کرو گے؟</w:t>
        <w:br/>
        <w:t>پر بھو سیوک نے مسکرا کر کہا۔ ” جی نہیں ۔“</w:t>
        <w:br/>
        <w:t>(6)</w:t>
        <w:br/>
        <w:t>مذہبی خوف میں جہاں بہت سی بھلائیاں ہیں ، وہاں ایک برائی بھی ہے۔ اس میں</w:t>
        <w:br/>
        <w:t>سادگی ہوتی ہے۔ فریبیوں کا داؤں اس پر آسانی سے چل جاتا ہے۔ مذہب سے</w:t>
        <w:br/>
        <w:t>ڈرنے والا آدمی منطقی نہیں ہوتا ۔ اس کی بحثی طاقت سست پڑ جاتی ہے۔ طاہر علی نے</w:t>
        <w:br/>
        <w:t>جب سے اپنی دونوں سوتیلی ماؤں کی باتیں سنی تھیں ، ان کا دل بہت زیادہ بے چین</w:t>
        <w:br/>
        <w:t>ہو رہا تھا ۔ بار بار خدا سے دعا مانگتے تھے ۔ آئینی کتب سے اپنے شکوک رفع کرنے کی</w:t>
        <w:br/>
        <w:t>کوشش کرتے تھے ۔ دن تو کسی طرح گزرا۔ شام ہوتے ہی وہ مسٹر جان سیوک کے</w:t>
        <w:br/>
        <w:t>پاس پہنچے اور نہایت عاجزانہ لہجہ میں بولے۔ حضور کی خدمت میں اس وقت ایک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پوچھتے ۔ بات بھی ایسی ہی ہے۔ انہیں میری کیا پروا ہے؟ باتیں ایسی کریں گے گویا</w:t>
        <w:br/>
        <w:t>ان سے زیادہ فیاض طبع دنیا میں کوئی شخص نہیں ہے۔ پر وہ سب کوری بکواس ہے۔</w:t>
        <w:br/>
        <w:t>انہیں تو یہی منظور ہے کہ یہ دن بھر تنہا بیٹھی اپنے نام کو رویا کرے۔ دل میں جلتے ہوں</w:t>
        <w:br/>
        <w:t>گے کہ صوفی کے ساتھ اس کے دن بھی آرام سے گئے تھے۔ مجھے قیدیوں کی طرح</w:t>
        <w:br/>
        <w:t>رکھنا چاہتے ہیں۔ انہیں ضد کرنا آتا ہے تو میں کیا ضد نہیں کر سکتی۔ میں بھی کہے دیتی</w:t>
        <w:br/>
        <w:t>ہوں ۔ آپ صوفی کو نہ چلنے دیں گے تو میں بھی نہ جاؤں گی۔ میرا کر ہی کیا سکتے ہیں !</w:t>
        <w:br/>
        <w:t>کچھ نہیں ۔ دل میں ڈرتے ہیں کہ صوفی کے جانے سے گھر کا خرچ بڑھ جائے گا۔</w:t>
        <w:br/>
        <w:t>خسیس تو ہیں ہی۔ اس خست کو چھپانے کے لیے بدنامی کا بہانہ نکالا ہے ۔ دل غمگین</w:t>
        <w:br/>
        <w:t>ہو کر دوسروں کی نیک نیتی پر شک کرنے لگتا ہے۔</w:t>
        <w:br/>
        <w:t>شام کے وقت جانبوی سیر کرنے چلی تو اندو نے اس سے یہ باتیں کہیں اور اسرار</w:t>
        <w:br/>
        <w:t>کیا کہ تم مہیند رکو سمجھا کر صوفی کو لے جانے پر راضی کر دو ۔ جانہوں نے کہا تمہیں</w:t>
        <w:br/>
        <w:t>کیوں نہیں مان جاتیں ؟“</w:t>
        <w:br/>
        <w:t>اندو: اماں! میں سچے دل سے کہہ رہی ہوں۔ میں ضد نہیں کرتی۔ اگر میں نے</w:t>
        <w:br/>
        <w:t>پہلے ہی صوفیہ سے نہ کہہ دیا ہوتا تو مجھے ذرا بھی ملال نہ ہوتا ۔ پر ساری تیاریاں کر کے</w:t>
        <w:br/>
        <w:t>اب اس کو نہ لے جاؤں تو وہ اپنے دل میں کیا کہے گی ۔ میں اس کو منہ نہیں دکھا سکتی ۔</w:t>
        <w:br/>
        <w:t>یہ اتنی چھوٹی سی بات ہے کہ اگر میر ا ذرا بھی خیال ہوتا تو وہ انکار نہ کرتے ۔ ایسی</w:t>
        <w:br/>
        <w:t>حالت میں آپ کیونکر امید کر سکتی ہیں کہ میں ان کے ہر حکم کی تعمیل کروں؟</w:t>
        <w:br/>
        <w:t>جانہوی : وہ تمہارے سوامی ہیں ۔ ان کی بھی باتیں تم ہیں مانی پڑیں گی ۔</w:t>
        <w:br/>
        <w:t>اندو: خواہ وہ میری ذرا ذراسی با تیں بھی نہ مانیں ؟</w:t>
        <w:br/>
        <w:t>جانبوی: ہاں انہیں اس کا اختیار ہے۔ مجھے شرم آتی ہے کہ میری نصیحتوں کا</w:t>
        <w:br/>
        <w:t>تمہارے اوپر کچھ بھی اثر نہ ہوا۔ میں تم کو شوہر پرست تی دیکھنا چاہتی ہوں جسے اپنے</w:t>
        <w:br/>
        <w:t>شوہر کے حکم یا مرضی کے سامنے اپنی عزت یا ذلت کا ذرا بھی خیال نہیں ہوتا ۔ اگر وہ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خاص عرض کرنے کے لیے حاضر ہوا ہوں ۔ ارشاد ہو تو کہوں ۔“</w:t>
        <w:br/>
        <w:t>جان سیوک : ہاں ہاں کہیے۔ کوئی نئی بات ہے کیا ؟</w:t>
        <w:br/>
        <w:t>طاہر: حضور اس اندھے کی زمین لینے کا خیال ترک کر دیں تو عین مناسب ہے۔</w:t>
        <w:br/>
        <w:t>ہزاروں دقتیں ہیں ۔ تنہا سورداس ہی نہیں ۔ سارا محلہ مخالفت پر آمادہ ہے۔ خصوصاً</w:t>
        <w:br/>
        <w:t>نا یک رام پنڈا بہت ہی بگڑا ہوا ہے۔ وہ بڑا خوف ناک آدمی ہے۔ جانے کتنی بار</w:t>
        <w:br/>
        <w:t>فوجداریاں کر چکا ہے۔ اگر یہ سب دقتیں کسی طرح دور ہو جائیں تو بھی آپ سے</w:t>
        <w:br/>
        <w:t>یہی استدعا کروں گا کہ اس کے بجائے کسی دوسری زمین کی فکر کیجیے۔</w:t>
        <w:br/>
        <w:t>جان سیوک : یہ کیوں؟</w:t>
        <w:br/>
        <w:t>طاہر: حضور ! یہ کار عذاب ہے ۔ صدہا آدمیوں کا کام اس زمین سے نکلتا ہے۔</w:t>
        <w:br/>
        <w:t>سب کی گائیں وہیں چھتی ہیں۔ براتیں ٹھہرتی ہیں۔ پلیگ کے ایام میں لوگ وہیں</w:t>
        <w:br/>
        <w:t>جھونپڑے ڈالتے ہیں ۔ وہ زمین نکل گئی تو سارے محلہ کو تکلیف ہو گی اور لوگ دل</w:t>
        <w:br/>
        <w:t>میں ہمیں سینکڑوں بد دعائیں دیں گے ۔ اس کا عذاب ضرور پڑے گا۔</w:t>
        <w:br/>
        <w:t>جان سیوک : ( نہس کر ) عذاب تو میری گردن پر پڑے گا نا ؟ میں اس کا بوجھ اٹھا</w:t>
        <w:br/>
        <w:t>سکتا ہوں ۔</w:t>
        <w:br/>
        <w:t>طاہر: حضور! میں بھی تو آپ ہی کے دامن سے وابستہ ہوں۔ میں اس عذاب</w:t>
        <w:br/>
        <w:t>سے کب بیچ سکتا ہوں ۔ بلکہ محلہ والے تو مجھی کو بانی سمجھتے ہیں۔ حضور تو یہاں تشریف</w:t>
        <w:br/>
        <w:t>رکھتے ہیں۔ میں تو آٹھوں پہر ان کی آنکھوں کے سامنے رہوں گا۔ ہر وقت ان کی</w:t>
        <w:br/>
        <w:t>نظروں میں کھٹکتا رہوں گا۔ عورتیں بھی راہ چلتے دو چار کھری کھوئی سنا دیا کریں گی۔</w:t>
        <w:br/>
        <w:t>عیال دار آدمی ہوں ۔ خدا جانے کیا پڑے کیا نہ پڑے ۔ آخر شہر کے مضافات میں</w:t>
        <w:br/>
        <w:t>اور زمینیں تو مل سکتی ہیں ۔</w:t>
        <w:br/>
        <w:t>مذہبی خوف مادہ پرستوں کی نظر میں مضحکہ خیز بن جاتا ہے۔ خصوصاً ایک جوان شخص</w:t>
        <w:br/>
        <w:t>میں اس کا ہونا تو نا قابل عفو سمجھا جاتا ہے۔ جان سیوک نے بناوٹی غصہ دکھلاتے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ہوئے کہا۔ "میرے بھی تو بال بچے ہیں۔ جب میں نہیں ڈرتا تو آپ کیوں ڈرتے</w:t>
        <w:br/>
        <w:t>ہیں؟ کیا آپ سمجھتے ہیں کہ مجھے اپنے بال بچے پیارے نہیں یا میں خدا سے نہیں ڈرتا؟</w:t>
        <w:br/>
        <w:t>66</w:t>
        <w:br/>
        <w:t>طاہر : آپ صاحب اقبال ہیں ۔ آپ کو عذاب کا خوف نہیں ۔ اقبال مندوں سے</w:t>
        <w:br/>
        <w:t>عذاب بھی ڈرتا ہے۔ خدا کا قہر غریبوں ہی پر نازل ہوتا ہے ۔</w:t>
        <w:br/>
        <w:t>جان سیوک: اس نئے مذہبی اصول کے بانی شاید آپ ہی ہوں گے ، کیونکہ میں</w:t>
        <w:br/>
        <w:t>نے آج تک کبھی نہیں سنا کہ اقبال مندی سے قہر ایزدی بھی ڈرتا ہے بلکہ ہماری مذہبی</w:t>
        <w:br/>
        <w:t>کتب میں تو اہل ثروہ کے لیے بہشت کا دروازہ ہی بند کر دیا گیا ہے ۔</w:t>
        <w:br/>
        <w:t>طاہر : حضور مجھے اس جھگڑے سے دور ہی رکھیں تو بہتر ۔</w:t>
        <w:br/>
        <w:t>جان سیوک: آج آپ کو اس جھگڑے سے دور رکھوں ۔ کل آپ کو یہ خبط ہو کہ</w:t>
        <w:br/>
        <w:t>جانوروں کو ہلاک کرنے سے خدا ناراض ہوتا ہے ۔ آپ مجھے کھالوں کی خریداری</w:t>
        <w:br/>
        <w:t>سے دور رکھیں تو میں آپ کو کن کن باتوں سے دور رکھوں گا اور کہاں کہاں قہر ایزدی</w:t>
        <w:br/>
        <w:t>سے آپ کی حفاظت کروں گا۔ اس سے تو یہی بہتر ہے کہ آپ کو اپنے ہی سے دور</w:t>
        <w:br/>
        <w:t>رکھوں۔ میرے یہاں رہ کر آپ کو قہر ایزدی کا مقابلہ کرنا ہو گا ۔</w:t>
        <w:br/>
        <w:t>مستر سیوک: جب آپ کو قہر ایزدی کا اتنا خوف ہے تو آپ سے ہمارا کام نہیں ہو</w:t>
        <w:br/>
        <w:t>طاہر : مجھے حضور کی خدمت سے انکار تھوڑا ہی ہے ۔ میں تو صرف ..</w:t>
        <w:br/>
        <w:t>مسر سیوک : آپ کو ہمارے ہر حکم کی تعمیل کرنی ہو گی ۔ خواہ اس سے آپ کا خدا</w:t>
        <w:br/>
        <w:t>خوش ہو یا نا خوش ۔ ہم اپنے کاموں میں آپ کے خدا کو دست اندازی نہ کرنے دیں</w:t>
        <w:br/>
        <w:t>گے۔</w:t>
        <w:br/>
        <w:t>طاہر علی مایوس ہو گئے ۔ دل کو سمجھانے لگے ۔ خدا رحیم ہے۔ کیا وہ دیکھتا نہیں ہے</w:t>
        <w:br/>
        <w:t>کہ میں کیسی بیڑیوں میں جکڑا ہوا ہوں ۔ میرا اس میں کیا بس ہے ۔ اگر مالک کے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احکام کی تعمیل نہ کروں تو کنبہ کی پرورش کیسے ہو۔ برسوں تک خاک چھاننے کے بعد تو</w:t>
        <w:br/>
        <w:t>یہ مستقل ملازمت ملی ہے۔ اسے چھوڑوں تو پھر اسی طرح کوچہ گردی اختیار کرنی ہو</w:t>
        <w:br/>
        <w:t>گی۔ ابھی کچھ اور نہیں ہے تو روٹی دال کا سہارا تو ہے۔ خانہ داری وفکر ضمیر کی آزادی</w:t>
        <w:br/>
        <w:t>کے لیے مہلک ہے۔</w:t>
        <w:br/>
        <w:t>طاہر علی کو لا جواب ہو جانا پڑا۔ بے چارے اپنی بیوی کے سارے گہنے بیچ کر کھا</w:t>
        <w:br/>
        <w:t>چکے تھے ۔ اب ایک چھلا بھی نہ تھا۔ ماہر علی انگریزی پڑھتا تھا۔ اس کے لیے اچھے</w:t>
        <w:br/>
        <w:t>کپڑے بنوانے پڑتے ۔ ماہ بماہ فیس دینی پڑتی ۔ ظاہر علی اور جابر علی اردو مدرسہ میں</w:t>
        <w:br/>
        <w:t>پڑھتے تھے لیکن ان کی والدہ روز ہی جان کھایا کرتی تھی کہ انہیں بھی انگریزی مدرسہ</w:t>
        <w:br/>
        <w:t>میں بھرتی کر ابھائیوں کی ناز برداری پر ان کی ساری ضرورتیں قربان تھیں ۔ پاجامہ</w:t>
        <w:br/>
        <w:t>میں اتنے پیوند لگا جاتے کہ کپڑے کی اصل شکل ہی چھپ جاتی تھی۔ نئے جوتے</w:t>
        <w:br/>
        <w:t>پہننا تو شاید ان پانچ برسوں میں انہیں نصیب ہی نہیں ہوا ۔ ماہر علی کے پرانے جوتوں</w:t>
        <w:br/>
        <w:t>پر قناعت کرنی پڑتی تھی۔ خوش نصیبی سے ماہر علی کے پیر بڑے تھے حتی الامکان وہ</w:t>
        <w:br/>
        <w:t>اپنے بھائیوں کو ذرا بھی تکلیف نہ ہونے دیتے تھے لیکن کبھی ہاتھ تنگ رہنے کے</w:t>
        <w:br/>
        <w:t>سبب ان کے لیے نئے کپڑے نہ بنوا سکتے یا فیس دینے میں دیر ہو جاتی ۔ یا ناشتا نہ مل</w:t>
        <w:br/>
        <w:t>سکتا۔ یا مدرسہ میں کچھ کھانے کے لیے پیسے نہ ملتے تو دونوں مائیں تلخ اور طعن آمیز</w:t>
        <w:br/>
        <w:t>باتوں سے ان کو چھید ڈالتی تھیں۔ بیکاری کے ایام میں وہ اکثر اپنا بوجھ ہلکا کرنے</w:t>
        <w:br/>
        <w:t>کے لیے بیوی اور بچوں کو اپنی سسرال پہنا دیا کرتے تھے۔ غیرت کے سبب سے ایک</w:t>
        <w:br/>
        <w:t>آدھ مہینہ کے لیے بلا لیتے اور پھر کسی نہ کسی حیلہ سے رخصت کر دیتے۔ جب سے</w:t>
        <w:br/>
        <w:t>مسٹر جان سیوک کے یہاں پناہ گزین ہوئے تھے۔ جھی سے گویا ان کے دن پھر گئے</w:t>
        <w:br/>
        <w:t>تھے۔ کل کی فکر سر پر سوار نہ رہتی تھی ۔ ماہر علی کی عمر پندرہ سال سے تجاوز کر گئی تھی ۔ اب</w:t>
        <w:br/>
        <w:t>ان کی ساری امید میں اس کی ذات سے وابستہ تھیں ۔ سوچتے تھے جب ماہر علی</w:t>
        <w:br/>
        <w:t>میٹرک ہو جائے گا تو صاحب سے سفارش کر کے پولیس میں بھرتی کرا دوں گا۔ تنخواہ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پچاس روپے ماہوار سے کیا کم ہو گی۔ ہم دونوں بھائیوں کی آمدنی مل کر اسی روپے</w:t>
        <w:br/>
        <w:t>ہو جائے گی۔ جبھی زندگی کا کچھ لطف ملے گا۔ اس وقت تک ظاہر علی بھی ہاتھ پیر</w:t>
        <w:br/>
        <w:t>سنبھال لے گا ۔ پھر تو چین ہی چین ہے ۔ بس تین چار برس کی تکلیف اور ہے ۔</w:t>
        <w:br/>
        <w:t>بیوی سے اکثر جھگڑا ہو جاتا۔ وہ کہا کرتی۔ ” یہ بھائی بند ایک بھی تمہارے کام نہ</w:t>
        <w:br/>
        <w:t>آئیں گے۔ جوں ہی وقت آیا پر جھاڑ کر نکل جائیں گے ۔ تم کھڑے تا کتے رہ جاؤ</w:t>
        <w:br/>
        <w:t>گے۔ طاہر علی ان باتوں پر بیوی سے روٹھ جاتے ۔ اسے گھر میں آگ لگانے والی</w:t>
        <w:br/>
        <w:t>بس کی گانٹھ کہہ کر رلاتے ۔</w:t>
        <w:br/>
        <w:t>امیدوں اور فکروں سے اتنا دبا ہوا شخص مسز سیوک کی تلخ کلامی کا کیا جواب دیتا۔</w:t>
        <w:br/>
        <w:t>آقا کے قبر نے خدا کے قہر کو مغلوب کر دیا۔ دکھ بھری آواز میں بولے۔ حضور کا</w:t>
        <w:br/>
        <w:t>نمک خوار ہوں۔ آپ کا حکم میرے لیے خدا کے حکم کا درجہ رکھتا ہے ۔ کتابوں میں آقا</w:t>
        <w:br/>
        <w:t>کو خوش رکھنے کا وہی ثواب لکھا ہے جو خدا کو خوش رکھنے کا ہے۔ حضور کی نمک حرامی کر</w:t>
        <w:br/>
        <w:t>کے خدا کو کیا منہ دکھلاؤں گا؟“</w:t>
        <w:br/>
        <w:t>جان سیوک: ہاں ۔ اب آپ آئے راہ راست پر۔ جائے اپنا کام کیجیے۔ مذہب</w:t>
        <w:br/>
        <w:t>اور تجارت کو ایک ترازو میں تولنا ایک بیوقوفی ہے۔ مذہب مذہب ہے اور تجارت</w:t>
        <w:br/>
        <w:t>تجارت ۔ ان میں کوئی باہمی تعلق نہیں ۔ دنیا میں زندہ رہنے کے لیے تجارت کی</w:t>
        <w:br/>
        <w:t>ضرورت ہے۔ مذہب کی نہیں۔ مذہب تو تجارت کا سنگار ہے ۔ وہ دولت مندوں</w:t>
        <w:br/>
        <w:t>کے لیے ہی زیبا ہے۔ خدا آپ کو مقدرت دے۔ موقع ملے ۔ گھر میں فاضل روپے</w:t>
        <w:br/>
        <w:t>ہوں تو نماز پڑھیے ۔ حج کیجیے۔ مسجد بنوائے ۔ کنواں کھدوائیے۔ جبھی مذہب ہے۔</w:t>
        <w:br/>
        <w:t>خالی پیٹ خدا کا نام لینا گناہ ہے۔</w:t>
        <w:br/>
        <w:t>طاہر علی نے جھک کر سلا کیا اور گھر واپس گئے ۔</w:t>
        <w:br/>
        <w:t>(7)</w:t>
        <w:br/>
        <w:t>شام ہوگئی تھی، لیکن پھاگن شروع ہو جانے پر بھی سردی سے ہاتھ پاؤں اکڑتے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تھے۔ ٹھنڈی ہوا کے جھونکے بدن کی ہڈیوں میں چھے جاتے تھے۔ جاڑ امبارش کی مدد</w:t>
        <w:br/>
        <w:t>پا کر پھر اپنی بکھری ہوئی طاقتوں کو مجتمع کر رہا تھا اور دل سے کوشاں تھا کہ موجودہ موسم</w:t>
        <w:br/>
        <w:t>کو پیٹ دے ۔ بادل بھی تھے ۔ بوندیں بھی تھیں ۔ ٹھنڈی ہوا بھی تھی۔ کہرا بھی تھا۔</w:t>
        <w:br/>
        <w:t>ان مختلف طاقتوں کے مقابلہ میں موسم بہار کی ایک نہ چلتی تھی ۔ لوگ لحاف میں اس</w:t>
        <w:br/>
        <w:t>طرح منہ چھپائے ہوئے تھے جیسے چوہے بلوں میں سے جھانکتے ہوں۔ دکان دار</w:t>
        <w:br/>
        <w:t>انگیٹھیوں کے سامنے بیٹھے ہاتھ سینکتے تھے۔ پیسوں کے سودے نہیں ، مروت کے</w:t>
        <w:br/>
        <w:t>سودے بیچتے تھے۔ راہ چلتے لوگ الاؤ پر یوں گرتے تھے جیسے شمع پر پروانے ۔ بڑے</w:t>
        <w:br/>
        <w:t>گھروں کی عورتیں مناتی تھیں۔ مصرانی آئے ، تو آج کھانا پکائیں ۔ چولہے کے</w:t>
        <w:br/>
        <w:t>سامنے بیٹھنے کا موقع ملے۔ چائے کی دکانوں پر جمگھٹ رہتا تھا۔ ٹھا کر دین کے</w:t>
        <w:br/>
        <w:t>پاس چھبڑی میں پڑے سڑ رہے تھے۔ پر اس کی ہمت نہ پڑتی تھی کہ ان کو پھیرے۔</w:t>
        <w:br/>
        <w:t>سورد اس اپنی جگہ پر تو آ بیٹھا تھا۔ پر ادھر ادھر سے سوکھی ٹہنیاں اکٹھی کر کے جلالی</w:t>
        <w:br/>
        <w:t>تھیں اور ہاتھ سینک رہا تھا۔ سواریاں آج کہاں ۔ ہاں کوئی اکا دکا مسافر نکل جاتا تھا</w:t>
        <w:br/>
        <w:t>تو بیٹھے بیٹھے اس کا کلیان منا لیتا تھا۔ جب سے سید طاہر علی نے اسے دھمکیاں دی</w:t>
        <w:br/>
        <w:t>تھیں، زمین کے نکل جانے کا خوف اس پر سوار رہتا تھا۔ سوچتا۔ کیا اسی دن کے لیے</w:t>
        <w:br/>
        <w:t>میں نے اس زمین کی اتنی حفاظت کی تھی ، میرے دن سدا ایسے ہی تھوڑے رہیں</w:t>
        <w:br/>
        <w:t>گے۔ کبھی تو کچھی خوش ہوں گی۔ اندھوں کی آنکھیں نہ کھلیں مگر نصیب تو کھل سکتے</w:t>
        <w:br/>
        <w:t>ہیں ۔ کون جانے کوئی دانی داتا مل جائے یا میرے ہی پاس دھیرے دھیرے کچھ</w:t>
        <w:br/>
        <w:t>یے اکٹھے ہو جائیں ۔ بنتے دیر نہیں لگتی ۔ یہی خواہش تھی کہ یہاں ایک کنواں اور</w:t>
        <w:br/>
        <w:t>روپے</w:t>
        <w:br/>
        <w:t>چھوٹا سامند ربنوا دیتا تو مرنے کے پیچھے اپنی کچھ نشانی رہتی نہیں تو کون جانے گا کہ</w:t>
        <w:br/>
        <w:t>اندھا کون تھا ۔ پسنہاری نے کنواں کھدوایا تھا ۔ آج تک اس کا نام چلا جاتا ہے۔</w:t>
        <w:br/>
        <w:t>جھکڑ سائیں نے باؤلی بنوائی تھی ، آج تک جھکڑ کی باؤلی مشہور ہے۔ زمین نکل گئی تو</w:t>
        <w:br/>
        <w:t>نام ڈوب جائے گا۔ کچھ روپے ملے بھی تو کس کام کے ۔ نا یک رام اسے ڈھارس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دیتا تھا۔ تم کچھ مت کرو۔ کون مانی کا لال ہے جو میرے رہتے تمہاری زمین نکال</w:t>
        <w:br/>
        <w:t>لے۔ لہو کی ندی بہادوں گا۔ اس کرنٹے کی کیا مجال ۔ گودام میں آگ لگا دوں گا۔</w:t>
        <w:br/>
        <w:t>ادھر کا راستہ چھڑا دوں گا۔ وہ ہے کسی گمان میں ۔ بس تم حامی نہ بھرنا ۔ مگر ان الفاظ</w:t>
        <w:br/>
        <w:t>سے جو تشفی ہوتی تھی وہ بھیرو اور جگد ھر کی حاسدانہ بحث سے مٹ جاتی تھی۔ اور وہ</w:t>
        <w:br/>
        <w:t>ایک لمبی سانس کھینچ کر رہ جاتا تھا۔</w:t>
        <w:br/>
        <w:t>وہ انہی خیالات میں محو تھا کہ نا یک رام کندھے پر لٹھ رکھے اور ایک انگوچھا</w:t>
        <w:br/>
        <w:t>کندھے پر ڈالے پان کے بیڑے منہ میں بھرے وہاں آکر کھڑا ہو گیا اور بولا۔</w:t>
        <w:br/>
        <w:t>سورد اس بیٹھے ہی رہو گے ۔ سانجھ ہوگئی ۔ ہوا کھانے والے اب اس ٹھند میں نہ</w:t>
        <w:br/>
        <w:t>نکلیں گے۔ کھانے بھر کو مل گیا کہ نہیں ؟</w:t>
        <w:br/>
        <w:t>سورداس: کہاں مہاراج۔ آج تو ایک بھاگوان سے بھی بھینٹ نہ ہوئی۔</w:t>
        <w:br/>
        <w:t>تا یک رام : جو بھاگ میں تعامل گیا۔ چلو گھر چلیں ۔ بہت ٹھنڈ لگتی ہو تو میرا یہ</w:t>
        <w:br/>
        <w:t>انگوچھا کندھے پر ڈال لو۔ میں تو ادھر آیا تھا کہ کہیں صاحب مل جائیں تو دو دو باتیں</w:t>
        <w:br/>
        <w:t>کرلوں ۔ پھر ایک بار اس کی اور ہماری بھی ہو جائے۔</w:t>
        <w:br/>
        <w:t>سور داس چلنے کو اٹھا ہی تھا کہ دفعتاً ایک گاڑی کی آہٹ سنائی دی۔ رک گیا ۔ آس</w:t>
        <w:br/>
        <w:t>بندھی ۔ ایک لمحہ میں فٹن آ پہنچی ۔ سور داس نے آگے بڑھ کر کہا۔ ” واتا بھگوان تمہارا</w:t>
        <w:br/>
        <w:t>کلیان کریں اندھے کی کھبر (خبر ) لیجیے۔“</w:t>
        <w:br/>
        <w:t>فٹن رک گئی اور چتاری کے راجہ صاحب اتر پڑے ۔ نا یک رام ان کا پنڈا تھا۔</w:t>
        <w:br/>
        <w:t>سال میں دو چار سو روپے ان کی ریاست سے پاتا تھا۔ ان کو آشیر وار دے کر بولا ۔</w:t>
        <w:br/>
        <w:t>سر کار کا ادھر کیسے آنا ہوا ؟ آج تو بڑی ٹھنڈ ہے ۔“</w:t>
        <w:br/>
        <w:t>راجہ صاحب : یہی سورداس ہے جس کی زمین آگے پڑتی ہے؟ آؤ تم دونوں آدمی</w:t>
        <w:br/>
        <w:t>میرے ساتھ بیٹھ جاؤ۔ میں ذرا اس زمین کو دیکھنا چاہتا ہوں ۔</w:t>
        <w:br/>
        <w:t>تا یک رام سر کار چلیں ۔ ہم دونوں پیچھے پیچھے آتے ہیں۔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راجہ صاحب : اجی آکر بیٹھ جاؤ۔ تمھیں آنے میں دیر ہو گی اور میں نے ابھی</w:t>
        <w:br/>
        <w:t>سندھیا نہیں کی ہے ۔</w:t>
        <w:br/>
        <w:t>سورداس: پنڈا جی ! تم بیٹھ جاؤ۔ میں دوڑتا ہوا چلوں گا۔ گاڑی کے ساتھ ہی ساتھ</w:t>
        <w:br/>
        <w:t>پہنچوں گا۔</w:t>
        <w:br/>
        <w:t>راجہ صاحب نہیں نہیں ۔ تمہارے بیٹھنے میں کوئی حرج نہیں ہے۔ تم اس وقت</w:t>
        <w:br/>
        <w:t>بھکاری سورداس نہیں ، زمیندار سور داس ہو۔</w:t>
        <w:br/>
        <w:t>نا یک رام بیٹھو سور بیٹھو۔ ہمارے سر کا رسا کشات دیوتا سروپ ہیں ۔</w:t>
        <w:br/>
        <w:t>سور داس : پنڈا جی ! میں۔</w:t>
        <w:br/>
        <w:t>راجہ صاحب : پینڈا جی ! تم ان کا ہاتھ پکڑ بٹھا دو۔ یوں نہ بیٹھیں گے ۔</w:t>
        <w:br/>
        <w:t>تا یک رام نے سورہ اس کو گود میں اٹھا کر گدی پر بٹھا دیا ۔ آپ بھی بیٹھے اور فٹن</w:t>
        <w:br/>
        <w:t>روانہ ہوئی ۔ سورداس کو اپنی زندگی میں فٹن پر سوار ہونے کا یہ پہلا موقع تھا۔ ایسا</w:t>
        <w:br/>
        <w:t>معلوم ہوتا تھا کہ میں اڑا جا رہا ہوں ۔ تین چار منٹ میں جب گودام پر گاڑی رک گئی</w:t>
        <w:br/>
        <w:t>اور راجہ صاحب اتر پڑے تو سور د اس کو تعجب ہوا کہ اتنی جلد کیونکر آگئے۔</w:t>
        <w:br/>
        <w:t>راجہ صاحب : زمین تو بڑے موقع کی ہے۔</w:t>
        <w:br/>
        <w:t>سورداس : سر کار ! باپ دادوں کی نشانی ہے۔</w:t>
        <w:br/>
        <w:t>سورد اس کے دل میں طرح طرح کی بدگمانیاں پیدا ہو رہی تھیں ۔ ” کیا صاحب</w:t>
        <w:br/>
        <w:t>نے ان کو یہ زمین دیکھنے کے لیے بھیجا ہے؟ سنا ہے یہ بڑے دھرماتما آدمی ہیں ۔ تو</w:t>
        <w:br/>
        <w:t>انہوں نے صاحب کو سمجھا کیوں نہ دیا ؟ بڑے آدمی سب ایک ہوتے ہیں۔ چاہے</w:t>
        <w:br/>
        <w:t>ہندو یا مسلمان ۔ تبھی تو میرا اتنا آدر کر رہے ہیں ۔ جیسے بکرے کی گردن کاٹنے سے</w:t>
        <w:br/>
        <w:t>پہلے اسے پیٹ بھر دانہ کھلا دیتے ہیں۔ لیکن میں ان کی باتوں میں آنے والا نہیں</w:t>
        <w:br/>
        <w:t>ہوں ۔</w:t>
        <w:br/>
        <w:t>راجہ صاحب : اسامیوں کے ساتھ بندو بست ہے؟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