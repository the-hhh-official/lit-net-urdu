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تم ہیں سر کے بل چلنے کو کہیں تو تمہارا فرض ہے کہ سر کے بل چلو تم اتنے ہی میں گھبرا</w:t>
        <w:br/>
        <w:t>گئیں۔</w:t>
        <w:br/>
        <w:t>اندو: آپ مجھ سے وہ کرنے کے لیے کہتی ہیں جو میرے لیے نا ممکن ہے۔</w:t>
        <w:br/>
        <w:t>جانبوی: چپ رہو۔ میں تمہارے منہ سے ایسی باتیں نہیں سن سکتی ۔ مجھے اندیشہ ہو</w:t>
        <w:br/>
        <w:t>رہا ہے کہ کہیں صوفی کی آزاد خیالی کا جادو تمہارے اوپر بھی تو نہیں چل گیا ؟</w:t>
        <w:br/>
        <w:t>اندو نے اس کا کچھ جواب نہ دیا ۔ خوف تھا کہ میرے منہ سے کوئی ایسا لفظ نہ نکل</w:t>
        <w:br/>
        <w:t>پڑے جس سے اماں کے دل میں یہ شک اور بھی جگہ پکڑ لے تو بے چاری صوفی کا</w:t>
        <w:br/>
        <w:t>یہاں رہنا ہی مشکل ہو جائے ۔ وہ راستہ بھر ایک دم خاموش بیٹھی رہی ۔ جب گاڑی</w:t>
        <w:br/>
        <w:t>پھر مکان پر پہنچی اور وہ اتر کر اپنے کمرہ کی طرف جانے لگی تو جانہوی نے کہا ۔ بیٹی!</w:t>
        <w:br/>
        <w:t>تم سے ہاتھ جوڑ کر کہتی ہوں۔ مہیند رسے اس بارے میں اب ایک لفظ بھی نہ کہنا۔</w:t>
        <w:br/>
        <w:t>نہیں تو مجھے بہت رنج ہو گا ۔“</w:t>
        <w:br/>
        <w:t>اندو نے ماں کو کچھ اس انداز سے دیکھا جس سے اس کی خستہ دلی کا اظہار ہوتا</w:t>
        <w:br/>
        <w:t>تھا۔ پھر اپنے کمرہ میں چلی گئی ۔ خوش قسمتی سے مہیند رمار کھانا کھا کر سیدھے باہر چلے</w:t>
        <w:br/>
        <w:t>گئے ورنہ اندو کے لیے اپنے خیالات کا رو کنا بہت مشکل ہو جاتا ۔ اس کے دل میں رہ</w:t>
        <w:br/>
        <w:t>رہ کر اس امر کی تحریک ہوتی تھی کہ چل کر صوفیہ سے معافی مانگوں۔ صاف صاف کہہ</w:t>
        <w:br/>
        <w:t>دوں ۔ بہن میرا کچھ بس نہیں ہے۔ میں کہنے کو رانی ہوں مگر دراصل مجھے اس قدر</w:t>
        <w:br/>
        <w:t>آزادی بھی نصیب نہیں جس قدر کہ میرے گھر کے مہریوں کو ہے ۔“ لیکن یہ سوچ کر</w:t>
        <w:br/>
        <w:t>رہ جاتی کہ شوہر کی غیبت کرنا میرے مذہبی فرض کے خلاف ہے۔ میں صوفی کی</w:t>
        <w:br/>
        <w:t>نگاہوں میں گر جاؤں گی۔ وہ مجھے گی اس میں ذرا بھی خودداری نہیں ہے۔</w:t>
        <w:br/>
        <w:t>نو بجے و نے سنگھ اس سے ملنے آئے ۔ وہ دمانی بہیجان کی حالت میں بیٹھی ہوئی</w:t>
        <w:br/>
        <w:t>اپنے صندوق میں سے صوفی کے لیے خریدے ہوئے کپڑے نکال رہی تھی اور سوچ</w:t>
        <w:br/>
        <w:t>رہی تھی کہ انہیں اس کے پاس کیسے بھیجوں۔ خود جانے کی ہمت نہ پڑتی تھی ۔و نے</w:t>
      </w:r>
    </w:p>
    <w:p>
      <w:r>
        <w:rPr>
          <w:sz w:val="14"/>
        </w:rPr>
        <w:t>&lt;&lt;&lt;121&gt;&gt;&gt;</w:t>
      </w:r>
    </w:p>
    <w:p>
      <w:r>
        <w:br w:type="page"/>
      </w:r>
    </w:p>
    <w:p>
      <w:r>
        <w:rPr>
          <w:sz w:val="14"/>
        </w:rPr>
        <w:t>یہ کہہ کر جانہوی چلی گئی ۔ صوفی کا دل ہا کا ہو گیا۔ اس کو بڑی فکر تھی کہ اندو کے چلے</w:t>
        <w:br/>
        <w:t>جانے پر یہاں میں کیسے رہوں گی ۔ کون میری بات پوچھے گا ، نا خواندہ مہمان کی</w:t>
        <w:br/>
        <w:t>طرح پڑی رہوں گی۔ یہ اندیشہ جاتا رہا۔</w:t>
        <w:br/>
        <w:t>اس دن سے اس کی اور خاطر مدارت ہونے لگی ۔ لونڈیاں اس کا منہ دیکھتی رہتیں</w:t>
        <w:br/>
        <w:t>بار بارآ کر پوچھ جاتیں ۔ مس صاحبہ ! کوئی کام تو نہیں ہے ۔ کوچوان دونوں</w:t>
        <w:br/>
        <w:t>وقت دریافت کرتا ۔ حکم ہو تو گاڑی تیار کروں ۔ رانی جی بھی دن میں ایک بار</w:t>
        <w:br/>
        <w:t>ضرور آ کر بیٹھ جاتیں ۔ صوفی کو اب معلوم ہوا کہ ان کا دل استری جاتی کے ساتھ</w:t>
        <w:br/>
        <w:t>بھلائی کرنے والے جذبات سے کس قدر معمور تھا۔ انہیں ہندوستان کی دیو یوؤں کو</w:t>
        <w:br/>
        <w:t>اینٹ اور پتھر کے سامنے سر جھکاتے دیکھ کر دلی رنج ہوتا تھا۔ وہ ان کی مادہ پرستی ہو ہم</w:t>
        <w:br/>
        <w:t>پرستی اور خود پرستی کو ملکی زوال کا خاص سبب مجھتی تھیں ۔ ان امور پر صوفی سے گھنٹوں</w:t>
        <w:br/>
        <w:t>گفتگو کیا کرتیں۔ اس مہربانی و محبت نے آہستہ آہستہ صوفی کے دل سے مغائرت</w:t>
        <w:br/>
        <w:t>کے خیالات کو مٹانا شروع کیا۔ اس کے خیالات و اطوار میں تغیر ہونے لگا۔ لونڈیوں</w:t>
        <w:br/>
        <w:t>سے کچھ کہتے ہوئے اب بچک نہ ہوتی۔ مکان کے کسی حصہ میں جاتے ہوئے اب</w:t>
        <w:br/>
        <w:t>تامل نہ ہوتا ، لیکن تفکرات میں جوں جوں کمی ہوتی تھی عیش پسندی میں اضافہ ہو رہا</w:t>
        <w:br/>
        <w:t>تھا۔ اس کی فراغت کے اوقات میں ترقی ہونے لگی۔ تفریح سے رغبت پیدا ہوئی۔</w:t>
        <w:br/>
        <w:t>کبھی مصوران قدیم کی تصاویر دیکھتی کبھی باغ کی سیر کرنے چلی جاتی۔ کبھی پیانو پر</w:t>
        <w:br/>
        <w:t>جا بیٹھی۔ یہاں تک کہ کبھی کبھی رانی کے ساتھ شطرنج بھی کھیلنے لگی ۔ زیورات اور</w:t>
        <w:br/>
        <w:t>کپڑوں کی طرف سے اب بے پروائی نہ رہی ۔ گاؤن کے بدلے ریشمی ساڑھیاں</w:t>
        <w:br/>
        <w:t>پہننے لگی۔ رانی جی کے اصرار سے کبھی کبھی پان بھی کھا لیتی ۔ کنگھی چوٹی سے انس ہوا۔</w:t>
        <w:br/>
        <w:t>فکر بے تعلقی پیدا کرتی ہے۔ بے فکری کا کھیل تماشے سے میل ہے۔</w:t>
        <w:br/>
        <w:t>ایک روز تیسرے پہر وہ اپنے کمرہ میں بیٹھی کچھ پڑھ رہی تھی ۔ گرمی اتنی سخت تھی</w:t>
        <w:br/>
        <w:t>کہ برقی پنکھوں اور خس کی ٹیوں کے ہوتے ہوئے بھی بدن سے پسینہ نکل رہا تھا۔</w:t>
      </w:r>
    </w:p>
    <w:p>
      <w:r>
        <w:rPr>
          <w:sz w:val="14"/>
        </w:rPr>
        <w:t>&lt;&lt;&lt;122&gt;&gt;&gt;</w:t>
      </w:r>
    </w:p>
    <w:p>
      <w:r>
        <w:br w:type="page"/>
      </w:r>
    </w:p>
    <w:p>
      <w:r>
        <w:rPr>
          <w:sz w:val="14"/>
        </w:rPr>
        <w:t>باہر لو سے جسم جھلسا جاتا تھا ۔ دفعتا پر بھو سیوک آکر بولے۔ صوفی ! ذرا چل کر ایک</w:t>
        <w:br/>
        <w:t>جھگڑے کا تصفیہ کر دو۔ میں نے ایک نظم لکھی ہے ۔ و نے سنگھ کو اس کے متعلق کئی</w:t>
        <w:br/>
        <w:t>شکوک ہیں۔ میں کچھ کہتا ہوں ۔ وہ کچھ کہتے ہیں۔ فیصلہ تمہارے اوپر چھوڑا گیا ہے</w:t>
        <w:br/>
        <w:t>ذرا چلو</w:t>
        <w:br/>
        <w:t>صوفی : میں شاعری نزع کا کیا فیصلہ کروں گی۔ عروض سے ذرا بھی واقفیت نہیں</w:t>
        <w:br/>
        <w:t>اور نہ استعارات کا کوئی علم ہے۔ مجھے بے فائدے لے جاتے ہو۔</w:t>
        <w:br/>
        <w:t>پر بھو سیوک: اس نزع کا فیصلہ کرنے کے لیے عروض جاننے کی ضرورت نہیں۔</w:t>
        <w:br/>
        <w:t>میرے اور ان کے معیار میں اختلاف ہے۔ چلو تو ۔</w:t>
        <w:br/>
        <w:t>صوفی محسن میں آئی تو بدن میں لپٹ سی لگی ۔ تیزی سے قدم اٹھاتے ہوئے و نے</w:t>
        <w:br/>
        <w:t>کے کمرہ میں گئی جو محل کے دوسرے حصہ میں تھا۔ آج تک وہ یہاں کبھی نہ آئی تھی۔</w:t>
        <w:br/>
        <w:t>کمرہ میں کوئی سامان نہ تھا۔ صرف ایک کمبل بچھا ہوا تھا اور زمین ہی پر دس پانچ</w:t>
        <w:br/>
        <w:t>کتا بیں رکھی ہوئی تھیں۔ نہ پنکھا، نہ خس کی ٹٹی، نہ پر دے، نہ تصویریں ، پچھوا ہوا</w:t>
        <w:br/>
        <w:t>سیدھی کمرہ میں آتی تھی ۔ کمرہ کی دیواریں جلتے توے کی طرح تپ رہی تھیں ۔ وہیں</w:t>
        <w:br/>
        <w:t>ونے سر جھکائے کمبل پر بیٹھے ہوئے تھے۔ صوفی کو دیکھتے ہی وہ اٹھ کھڑے ہوئے</w:t>
        <w:br/>
        <w:t>اور کرسی لانے دوڑے ۔</w:t>
        <w:br/>
        <w:t>صوفی : کہاں جا رہے ہیں؟</w:t>
        <w:br/>
        <w:t>پر بھوسیوک: (مسکرا کر ) تمہارے لیے کرسی لانے ۔</w:t>
        <w:br/>
        <w:t>صوفی : وہ کرسی لائیں گے اور میں بیٹھوں گی۔ کتنی بھدی بات ہے۔</w:t>
        <w:br/>
        <w:t>پر بھوسیوک: میں روکتا بھی تو وہ نہ مانتے۔</w:t>
        <w:br/>
        <w:t>صوفی : اس کمرہ میں ان سے کیسے رہا جاتا ہے؟</w:t>
        <w:br/>
        <w:t>پر بھو سیوک: پورے جوگی ہیں۔ میں تو دلی محبت کے سبب آ جایا کرتا ہوں ۔</w:t>
        <w:br/>
        <w:t>اتنے میں ونے نے گدے دار کرسی لا کر صوفی کے لیے رکھ دی۔ صوفی شرم اور</w:t>
      </w:r>
    </w:p>
    <w:p>
      <w:r>
        <w:rPr>
          <w:sz w:val="14"/>
        </w:rPr>
        <w:t>&lt;&lt;&lt;123&gt;&gt;&gt;</w:t>
      </w:r>
    </w:p>
    <w:p>
      <w:r>
        <w:br w:type="page"/>
      </w:r>
    </w:p>
    <w:p>
      <w:r>
        <w:rPr>
          <w:sz w:val="14"/>
        </w:rPr>
        <w:t>تامل سے گڑی جاتی تھی ۔ ونے کی ایسی حالت تھی گویا پانی میں بھیگ رہے ہیں۔</w:t>
        <w:br/>
        <w:t>صوفی دل میں کہتی تھی۔ کیسی اعلیٰ زندگی ہے ۔‘و نے دل میں کہتے تھے۔ کیسا</w:t>
        <w:br/>
        <w:t>بے مثال حسن ہے ۔ دونوں اپنی اپنی جگہ کھڑے رہے ۔ آخر ونے کو ایک بات</w:t>
        <w:br/>
        <w:t>سوجھی۔ پر بھو سیوک کی طرف دیکھ کر بولے ۔ ہم اور تم فریق مقدمہ ہیں۔ پس</w:t>
        <w:br/>
        <w:t>کھڑے رہ سکتے ہیں لیکن حاکم کو اونچے مقام پر بیٹھنا ہی مناسب ہے ۔“</w:t>
        <w:br/>
        <w:t>صوفی نے پر بھو سیوک کی طرف دیکھتے ہوئے جواب دیا۔ کھیل میں لڑکا اپنے کو</w:t>
        <w:br/>
        <w:t>بھول نہیں جاتا ۔</w:t>
        <w:br/>
        <w:t>بلآخر ہر سہ اشخاص کمبل ہی پر بیٹھے۔ پر بھو سیوک نے اپنی نظم پڑھ کر سنائی۔ اظلم</w:t>
        <w:br/>
        <w:t>حلاوت میں ڈوبی ہوئی، پاکیزہ اور بلند جذبات سے مملو تھی۔ شاعر نے نظم میں</w:t>
        <w:br/>
        <w:t>شعریت کوٹ کوٹ کر بھر دی تھی۔ عنوان تھا ۔ ایک ماں کا اپنی بیٹی کو دعا دینا ۔ بیٹی</w:t>
        <w:br/>
        <w:t>سرال جارہی ہے۔ ماں اس کو گلے لگا کر دعا دیتی ہے۔ بیٹی تو شوہر پرست ہو۔</w:t>
        <w:br/>
        <w:t>تیری گود پھلے ۔ اس میں پھول جیسے نازک بچے کھیلیں ۔ ان کے شیریں قہقہوں سے</w:t>
        <w:br/>
        <w:t>تیرا گھر اور حسن گونجے ۔ تجھ پر چھمی کا کرم ہو، تو پتھر بھی چھوئے تو سونا ہو جائے ۔ تیرا</w:t>
        <w:br/>
        <w:t>شوہر تجھ پر اسی طرح محبت کا سایہ رکھے جس طرح چھپر دیوار کو اپنے سایہ میں رکھتا</w:t>
        <w:br/>
        <w:t>شاعر نے انہیں خیالات میں شادی شدہ زندگی کی ایسی دل کش تصویر کھینچی تھی کہ</w:t>
        <w:br/>
        <w:t>اس میں پھولوں کی روشنی اور محبت کی کثرت تھی۔ کہیں بھی وہ تاریک گھاٹیاں نہ تھیں،</w:t>
        <w:br/>
        <w:t>جن میں ہم گر پڑتے ہیں ۔ کہیں بھی وہ کانٹے نہ تھے جو ہمارے پیروں میں چھتے</w:t>
        <w:br/>
        <w:t>ہیں۔ کہیں بھی وہ نقص نہ تھا جو ہم کو راستہ سے ہٹا دیتا ہے۔ نظم ختم کر کے پر بھوسیوک</w:t>
        <w:br/>
        <w:t>نے و نے سنگھ سے کہا اب آپ کو اس کے بارے میں جو کچھ کہنا ہو کہیے ۔“</w:t>
        <w:br/>
        <w:t>و نے سنگھ نے تامل کے ساتھ جواب دیا۔ ” مجھے جو کچھ کہنا تھا کہہ چکا۔“</w:t>
        <w:br/>
        <w:t>پر بھو سیوک : پھر سے کہیے۔</w:t>
      </w:r>
    </w:p>
    <w:p>
      <w:r>
        <w:rPr>
          <w:sz w:val="14"/>
        </w:rPr>
        <w:t>&lt;&lt;&lt;124&gt;&gt;&gt;</w:t>
      </w:r>
    </w:p>
    <w:p>
      <w:r>
        <w:br w:type="page"/>
      </w:r>
    </w:p>
    <w:p>
      <w:r>
        <w:rPr>
          <w:sz w:val="14"/>
        </w:rPr>
        <w:t>و نے سنگھ : بار بار وہی باتیں کیا کہوں ۔</w:t>
        <w:br/>
        <w:t>پر بھو سیوک: میں آپ کے کہنے کا خلاصہ بیان کر دوں ۔</w:t>
        <w:br/>
        <w:t>و نے سنگھ میرے دل میں ایک بات آئی کہہ دی ۔ آپ بے فائدہ اسے اتنا طول</w:t>
        <w:br/>
        <w:t>دے رہے ہیں۔</w:t>
        <w:br/>
        <w:t>پر بھو سیوک: آخر آپ ان جذبات کو صوفی کے سامنے ظاہر کرتے ہوئے کیوں</w:t>
        <w:br/>
        <w:t>شرماتے ہیں ؟</w:t>
        <w:br/>
        <w:t>و نے سنگھ شرما تا نہیں ہوں لیکن میرا آپ کے ساتھ کوئی جھگڑا نہیں ہے۔ آپ کو</w:t>
        <w:br/>
        <w:t>انسانی زندگی کا یہ معیار بہترین معلوم ہوتا ہے ۔ مجھے وہ اپنی موجودہ حالت کے</w:t>
        <w:br/>
        <w:t>خلاف بچتا ہے۔ اس میں جھگڑے کی کوئی بات نہیں ہے۔</w:t>
        <w:br/>
        <w:t>پر بھو سیوک: ( ہنس کر ) ہاں یہی تو میں آپ سے کہلا نا چاہتا ہوں کہ آپ اس کو</w:t>
        <w:br/>
        <w:t>موجودہ حالت کے خلاف کیوں سمجھتے ہیں؟ کیا آپ کے خیال میں شادی شدہ زندگی</w:t>
        <w:br/>
        <w:t>با لکل حقیر ہے اور کیا دنیا کے کل آدمیوں کو سنیاس لے لینا چاہیے؟</w:t>
        <w:br/>
        <w:t>ونے سنکھ میرا یہ مطلب ہرگز نہیں کہ دنیا کے کل آدمیوں کو سنیاس لے لینا</w:t>
        <w:br/>
        <w:t>چاہیے ۔ میرا مطلب صرف یہ تھا کہ ایسی زندگی خود غرضی کے بڑھانے والی ہے۔</w:t>
        <w:br/>
        <w:t>اس کے ثبوت کی ضرورت نہیں اور اس کے انحطاط کی حالت میں جب کہ خود غرضی</w:t>
        <w:br/>
        <w:t>ہماری رگوں میں کوٹ کوٹ کر بھری ہوئی ہے، جب کہ ہم اپنی غرض کے بغیر کوئی بات</w:t>
        <w:br/>
        <w:t>یا کوئی کام نہیں کرتے ۔ یہاں تک کہ ماں بیٹے کے تعلق میں، استاد شاگرد کے تعلق</w:t>
        <w:br/>
        <w:t>میں ، زن شوہر کے تعلق میں خود غرضی کا خاص جزو ہے۔ تو ایسا ہوتے ہوئے کسی بلند</w:t>
        <w:br/>
        <w:t>پایہ شاعر کے لیے اس کی زندگی کی سراہنا کرنا ، اس کی تعریفوں کے پل باندھنا،</w:t>
        <w:br/>
        <w:t>زیب نہیں دیتا ۔ ہم اس کی زندگی سے پیدا ہونے والے سکھوں کے غلام ہو رہے</w:t>
        <w:br/>
        <w:t>ہیں ۔ ہم نے اس کو اپنی زندگی کا معیار سمجھ رکھا ہے ! اس وقت ہم کو ایسے وفا شعار،</w:t>
        <w:br/>
        <w:t>ایثار نفس اور بے غرض کام کرنے والوں کی ضرورت ہے جو قومی اصلاح کے لیے اپنی</w:t>
      </w:r>
    </w:p>
    <w:p>
      <w:r>
        <w:rPr>
          <w:sz w:val="14"/>
        </w:rPr>
        <w:t>&lt;&lt;&lt;125&gt;&gt;&gt;</w:t>
      </w:r>
    </w:p>
    <w:p>
      <w:r>
        <w:br w:type="page"/>
      </w:r>
    </w:p>
    <w:p>
      <w:r>
        <w:rPr>
          <w:sz w:val="14"/>
        </w:rPr>
        <w:t>جان تک قربان کر دیں ۔ ہمارے شعرا کو ایسے ہی پاک اور بلند جذبات کو متحرک کرنا</w:t>
        <w:br/>
        <w:t>چاہیے ۔ ہمارے ملک کی آبادی ضرورت سے زیادہ ہو گئی ہے۔ ہماری بھارت ماتا</w:t>
        <w:br/>
        <w:t>افزونی نسل کے بار کو اب نہیں سنبھال سکتی ۔ اسکولوں میں سڑکوں پر گلیوں میں اب</w:t>
        <w:br/>
        <w:t>اتنے لڑ کے نظر آتے ہیں کہ سمجھ میں نہیں آتا کہ کیا کریں گے ۔ ہمارے ملک میں اتنی</w:t>
        <w:br/>
        <w:t>پیداوار بھی نہیں ہوتی کہ سب کو ایک بار بھی حسب مرضی خوراک مل سکے۔ خوراک کا</w:t>
        <w:br/>
        <w:t>مانا ہی ہمارے اخلاقی اور اقتصادی انحطاط کا خاص سبب ہے۔ آپ کی نظم بالکل بے</w:t>
        <w:br/>
        <w:t>موقع ہے۔ میرے خیال میں اس سے سوسائٹی کا بھلا نہیں ہو سکتا۔ اس وقت</w:t>
        <w:br/>
        <w:t>ہمارے شعرا کا فرض ہے ایثار کی اہمیت دکھلا نا ، تجر وکی لگن پیدا کرنا ، دل پر قابو ر کھنے</w:t>
        <w:br/>
        <w:t>کی تلقین کرنا ، شادی شدہ زندگی تو غلامی کی جڑ ہے اور یہ وقت اس کی ثنا خوانی کے</w:t>
        <w:br/>
        <w:t>لیے موزوں نہیں ہے۔</w:t>
        <w:br/>
        <w:t>پر بھو سیوک : آپ کو جو کچھ کہنا تھا کہہ چکے؟</w:t>
        <w:br/>
        <w:t>و نے سنگھ : ابھی بہت کچھ کہا جا سکتا ہے، لیکن اس وقت اتنا ہی کافی ہے۔</w:t>
        <w:br/>
        <w:t>پر بھو سیوک: میں آپ سے پہلے ہی کہہ چکا ہوں کہ ایثار اور قربانی کے معیار کی</w:t>
        <w:br/>
        <w:t>میں برائی نہیں کرتا ۔ وہ انسانوں کے لیے سب سے اونچا درجہ ہے اور وہ شخص با اشبہ</w:t>
        <w:br/>
        <w:t>قابل تحسین ہے جو اس کو حاصل کرلے لیکن جس طرح کچھ برت کرنے والوں کے</w:t>
        <w:br/>
        <w:t>بلا کھائے پیے رہنے سے کھانے اور پانی کی فائدہ رسانی میں کوئی نقص نہیں آتا ۔ اسی</w:t>
        <w:br/>
        <w:t>طرح دو چار جوگیوں کے تارک الدنیا ہو جانے سے شادی شدہ زندگی قابل ترک</w:t>
        <w:br/>
        <w:t>نہیں ہو جاتی ۔ یہ زندگی انسان کی جماعتی زندگی کی جڑ ہے ۔ اس کو ترک کر دیجیے بس</w:t>
        <w:br/>
        <w:t>ہمارے جماعتی اتحاد کا شیرازہ منتشر ہو جائے گا اور ہماری حالت جانوروں کی سی ہو</w:t>
        <w:br/>
        <w:t>جائے گی۔ رشیوں نے گرہستی کو بہترین دھرم کہا ہے او راگر ٹھنڈے دل سے غور کیجیے</w:t>
        <w:br/>
        <w:t>تو ظاہر ہو جائے گا کہ رشیوں کا یہ کہنا ذرا بھی مبالغہ آمیز نہیں ہے ۔ رحم ، ہمدردی، تحمل،</w:t>
        <w:br/>
        <w:t>فیاضی، ایثار وغیرہ اعلی اوصاف کی ترقیوں کے جیسے موقعے آشرم میں ملتے ہیں ۔ وہ</w:t>
      </w:r>
    </w:p>
    <w:p>
      <w:r>
        <w:rPr>
          <w:sz w:val="14"/>
        </w:rPr>
        <w:t>&lt;&lt;&lt;126&gt;&gt;&gt;</w:t>
      </w:r>
    </w:p>
    <w:p>
      <w:r>
        <w:br w:type="page"/>
      </w:r>
    </w:p>
    <w:p>
      <w:r>
        <w:rPr>
          <w:sz w:val="14"/>
        </w:rPr>
        <w:t>اور کسی آشرم میں نہیں مل سکتے ۔ مجھے تو یہاں تک کہنے میں تامل نہیں ہے کہ انسان</w:t>
        <w:br/>
        <w:t>کے لیے یہی ایک ایسا دھرم ہے جو فطرتی کہا جا سکتا ہے ۔ جن کارناموں نے انسانی</w:t>
        <w:br/>
        <w:t>قومیت کے چہرہ کو جلا بخشی ہے ، ان کا سہرا جوگیوں کے نہیں بلکہ گرہست زندگی کا سکھ</w:t>
        <w:br/>
        <w:t>بھوگنے والوں کے سر ہے۔ ہری چند رجوگی نہیں تھا۔ رام چندر جوگی نہیں تھے۔ کرشن</w:t>
        <w:br/>
        <w:t>تارک الدنیا نہیں تھے۔ نپولین تارک الدنیا نہیں تھا۔ تحسن جوگی نہیں تھا۔ مذہب</w:t>
        <w:br/>
        <w:t>اور علم کے میدان عمل بھوگیوں نے ضرور شہرت حاصل کی ہے لیکن میدان عمل میں</w:t>
        <w:br/>
        <w:t>شہرت کا سہرا بھوگیوں کے سر بندھا ہے۔ تاریخ میں ایسا ایک بھی ثبوت نہیں ملتا کہ</w:t>
        <w:br/>
        <w:t>کسی قوم کی نجات تیا گیوں کے ذریعہ ہوئی ہو۔ آج بھی ہندوستان میں دس لاکھ</w:t>
        <w:br/>
        <w:t>سے زیادہ تیا گی بستے ہیں، پر کون کہہ سکتا ہے کہ ان سے سوسائٹی کو کچھ فائدہ پہنچ رہا</w:t>
        <w:br/>
        <w:t>ہے۔ ممکن ہے پوشیدہ طریقہ پر ایسا ہوتا ہو، لیکن ظاہر تو نہیں دکھائی دیتا ۔ پھر یہ امید</w:t>
        <w:br/>
        <w:t>کیوں کر کی جاسکتی ہے کہ گرہستی سے بچنے میں قوم کا کوئی خاص فائدہ ہوگا۔ ہاں اگر</w:t>
        <w:br/>
        <w:t>کم فہمی کو آپ فائدہ سمجھتے ہو تو ضرور ہوگا۔</w:t>
        <w:br/>
        <w:t>یہ گفتگو ختم کر کے پر بھوسیوک نے صوفیہ سے کہا۔ ” تم نے فریقین کی باتیں سن</w:t>
        <w:br/>
        <w:t>لیں ۔ تم اس عدل گستری کی جگہ پر ہو، سچ جھوٹ کا فیصلہ کرو۔</w:t>
        <w:br/>
        <w:t>صوفی : اس کا فیصلہ تو تم آپ ہی کر سکتے ہو۔ تمہاری سمجھ میں گانا تو بہت اچھی چیز</w:t>
        <w:br/>
        <w:t>لگتی ہے؟</w:t>
        <w:br/>
        <w:t>پر بھوسیوک ضرور</w:t>
        <w:br/>
        <w:t>صوفی: لیکن اگر کسی گھر میں آگ لگی ہوئی ہو تو وہاں رہنے والوں کو گاتے بجاتے</w:t>
        <w:br/>
        <w:t>دیکھ کر تم کیا کہو گے؟</w:t>
        <w:br/>
        <w:t>پر بھوسیوک: بیوقوف کہوں گا اور کیا۔</w:t>
        <w:br/>
        <w:t>صوفی : کیوں؟ گانا تو کوئی بری چیز نہیں؟</w:t>
        <w:br/>
        <w:t>پر بھو سیوک : تو یہ صاف صاف کیوں نہیں کہتیں کہ تم نے انہیں ڈگری دے دی۔</w:t>
      </w:r>
    </w:p>
    <w:p>
      <w:r>
        <w:rPr>
          <w:sz w:val="14"/>
        </w:rPr>
        <w:t>&lt;&lt;&lt;127&gt;&gt;&gt;</w:t>
      </w:r>
    </w:p>
    <w:p>
      <w:r>
        <w:br w:type="page"/>
      </w:r>
    </w:p>
    <w:p>
      <w:r>
        <w:rPr>
          <w:sz w:val="14"/>
        </w:rPr>
        <w:t>میں پہلے ہی سمجھ رہا تھا کہ تم انہیں کی طرف جھکو گی ۔</w:t>
        <w:br/>
        <w:t>صوفی : اگر یہ اندیشہ تھا، پھر تم نے مجھے سچ کیوں بنایا تھا۔ تمہاری نظم نہایت اعلیٰ</w:t>
        <w:br/>
        <w:t>پایہ کی ہے۔ میں اس کو سرا پا دل کش کہنے کے لیے تیار ہوں لیکن تمہارا یہ فرض ہے کہ</w:t>
        <w:br/>
        <w:t>اپنی اس روحانی طاقت سے برادران وطن کو فائدہ پہنچاؤ۔ زوال کے حسن و عشق کا</w:t>
        <w:br/>
        <w:t>راگ الاپنے کی ضرورت نہیں ہوتی ۔ اسے تم بھی قبول کرو گے۔ معمولی شعرا کے</w:t>
        <w:br/>
        <w:t>لیے کوئی قید نہیں ہے۔ ان پر کوئی ذمہ داری نہیں ہے، لیکن تم کو ایشور نے جتنی ہی</w:t>
        <w:br/>
        <w:t>خاص قدرت عطا کی ہے، تمہارے اوپر ذمہ داری بھی اتنی ہی زیادہ ہے۔</w:t>
        <w:br/>
        <w:t>جب صوفیہ چلی گئی تو ونے نے پر بھوسیوک سے کہا: ”میں اس فیصلہ کو پہلے ہی</w:t>
        <w:br/>
        <w:t>معلوم کر چکا تھا۔ تم نادم تو نہ ہوئے ہو گے؟“</w:t>
        <w:br/>
        <w:t>پر بھو سیوک: اس نے تمہاری مروت کی ہے۔</w:t>
        <w:br/>
        <w:t>ونے : بھائی! تم بڑے بے انصاف ہو۔ اس قدر مدلل فیصلہ پر بھی ان کے سر الزام</w:t>
        <w:br/>
        <w:t>ہی عاید کر دیا۔ میں تو ان کی پختہ خیالی کا پیشتر ہی سے قائل تھا۔ آج سے معتقد ہو</w:t>
        <w:br/>
        <w:t>گیا۔ اس فیصلہ نے میری قسمت کا فیصلہ کر دیا۔ پر بھو! مجھے خواب میں بھی یہ امید نہ</w:t>
        <w:br/>
        <w:t>تھی کہ میں اتنی آسانی سے خواہشات کا نام بن جاؤں گا۔ میں راستہ سے ہٹ گیا۔</w:t>
        <w:br/>
        <w:t>میرا ضبط کسی بنے ہوئے دوست کی طرح امتحان کے اول ہی موقع پر میرا ساتھ چھوڑ</w:t>
        <w:br/>
        <w:t>گیا۔ میں خوب جانتا ہوں کہ میں آسمان کے تارے توڑنے جا رہا ہوں ۔ وہ پھل</w:t>
        <w:br/>
        <w:t>کھانے جا رہا ہوں جو میرے لیے ممنوع ہے۔ خوب جانتا ہوں پر بھو! کہ میں اپنی</w:t>
        <w:br/>
        <w:t>زندگی کو مایوسی کی بیدی پر قربان کر رہا ہوں ۔ اپنی والدہ محترمہ کے دل پر کلہاڑے چلا</w:t>
        <w:br/>
        <w:t>رہا ہوں ۔ اپنی عزت و آبرو کی کشتی کو ذلت اور رسوائی کے سمندر میں ڈبو رہا ہوں۔</w:t>
        <w:br/>
        <w:t>اپنی عظمت کی خواہشات کا خاتمہ کر رہا ہوں لیکن میرا دل اس کے لیے مجھے ملامت</w:t>
        <w:br/>
        <w:t>نہیں کرتا ۔ صوفیہ کسی طرح میری نہیں ہو سکتی لیکن میں اس کا ہو چکا اور تمام عمر اسی کا</w:t>
        <w:br/>
        <w:t>رہوں گا۔</w:t>
      </w:r>
    </w:p>
    <w:p>
      <w:r>
        <w:rPr>
          <w:sz w:val="14"/>
        </w:rPr>
        <w:t>&lt;&lt;&lt;128&gt;&gt;&gt;</w:t>
      </w:r>
    </w:p>
    <w:p>
      <w:r>
        <w:br w:type="page"/>
      </w:r>
    </w:p>
    <w:p>
      <w:r>
        <w:rPr>
          <w:sz w:val="14"/>
        </w:rPr>
        <w:t>پر پھوڑو نے ! اگر صوفی کو یہ بات معلوم ہوگئی تو وہ یہاں ایک منٹ بھی نہ رہے گی۔</w:t>
        <w:br/>
        <w:t>کہیں وہ خود کشی نہ کرلے۔ خدا کے لیے ایسا کام نہ کرو۔</w:t>
        <w:br/>
        <w:t>و نے سنگھ نہیں پر بھو! میں بہت جلد یہاں سے جاؤں گا اور پھر کبھی نہ آؤں گا۔</w:t>
        <w:br/>
        <w:t>میرا دل جل کر خاک سیاہ ہو جائے مگر صوفی کو آنچ بھی نہ لگنے پائے گی ۔ میں کسی دور</w:t>
        <w:br/>
        <w:t>مقام میں بیٹھا ہوا اس علم ، دانانی اور پاکیزگی کی دیوی کی پرستش کیا کروں گا۔ میں تم</w:t>
        <w:br/>
        <w:t>سے سچ کہتا ہوں کہ میرے عشق میں نفسانیت کا شائبہ بھی نہیں ۔ میری زندگی کو بامعنی</w:t>
        <w:br/>
        <w:t>بنانے کے لیے یہ محبت ہی کافی ہے ۔ یہ مت سمجھو کہ میں اپنی ملکی خدمت کے کام کو</w:t>
        <w:br/>
        <w:t>ترک کر رہا ہوں نہیں ایسا نہ ہو گا۔ میں اب بھی اسی راستہ پر چلتا رہوں گا۔ فرق</w:t>
        <w:br/>
        <w:t>صرف اتنا ہو گا کہ غیر مجسم کی جگہ، جسم کی نہ دکھائی دینے والے کی جگہ ، دکھائی دینے</w:t>
        <w:br/>
        <w:t>والے کی پوجا اور بھکتی کروں گا۔</w:t>
        <w:br/>
        <w:t>اس وقت جانہوی نے دفعتاً آ کر کہا ۔ نے اذرا اندو کے پاس چلے جاؤ کئی روز</w:t>
        <w:br/>
        <w:t>سے اس کا کچھ حال نہیں ملا۔ مجھے اندیشہ ہو رہا ہے کہ کہیں بیمار تو نہیں ہوگئی ۔ خط بھیجنے</w:t>
        <w:br/>
        <w:t>میں اتنی دیر تو کبھی نہ کرتی تھی ۔</w:t>
        <w:br/>
        <w:t>ونے تیار ہو گئے ۔ کرتہ پہنا۔ ہاتھ میں سونٹالیا اور چل دیئے پر بھوسیوک</w:t>
        <w:br/>
        <w:t>صوفی کے پاس جا کر بیٹھ گئے اور سوچنے لگے۔ و نے سنگھ کی باتیں اس سے کہوں یا نہ</w:t>
        <w:br/>
        <w:t>کہوں ۔ صوفی نے انہیں متفکر دیکھ کر پوچھا: کنور صاحب کچھ کہتے تھے؟“</w:t>
        <w:br/>
        <w:t>پر بھو سیوک: اس بارے میں تو کچھ نہیں کہتے تھے، مگر تمہارے بارے میں ایسے</w:t>
        <w:br/>
        <w:t>خیالات کا اظہار کیا جن کا مجھے وہم و گمان بھی نہ تھا۔</w:t>
        <w:br/>
        <w:t>صوفی نے لمحہ بھر زمین تاکنے کے بعد کہا۔ میں سمجھتی ہوں ۔ پہلے ہی سمجھ جانا</w:t>
        <w:br/>
        <w:t>چاہیے تھا، مگر میں اس سے پریشان نہیں ہوں ۔ یہ جذ بہ میرے دل میں اس وقت</w:t>
        <w:br/>
        <w:t>پیدا ہوا جب یہاں آنے کے چوتھے روز میں نے آنکھیں کھولیں اور نیم بیہوشی کی</w:t>
        <w:br/>
        <w:t>حالت میں ایک فرشتہ صورت انسان کو سامنے کھڑا ہو اور اپنی طرف محبت آمیز</w:t>
      </w:r>
    </w:p>
    <w:p>
      <w:r>
        <w:rPr>
          <w:sz w:val="14"/>
        </w:rPr>
        <w:t>&lt;&lt;&lt;129&gt;&gt;&gt;</w:t>
      </w:r>
    </w:p>
    <w:p>
      <w:r>
        <w:br w:type="page"/>
      </w:r>
    </w:p>
    <w:p>
      <w:r>
        <w:rPr>
          <w:sz w:val="14"/>
        </w:rPr>
        <w:t>نگاہوں سے دیکھتا ہوا پایا۔ وہ صورت اور وہ نگاہ آج تک میرے دل پر منقوش ہے</w:t>
        <w:br/>
        <w:t>اور ہمیشہ منقوش رہے گی ۔</w:t>
        <w:br/>
        <w:t>پر بھو سیوک: صوفی اتم ہیں یہ کہتے شرم نہیں آتی ؟</w:t>
        <w:br/>
        <w:t>صوفی نہیں ۔ شرم نہیں آتی۔ شرم کی بات ہی نہیں ہے۔ وہ مجھے اپنے عشق کے</w:t>
        <w:br/>
        <w:t>قابل سمجھتے ہیں۔ یہ میرے لیے فخر کی بات ہے۔ ایسے درویش سیرت، ایسے ایثار</w:t>
        <w:br/>
        <w:t>مجسم ، ایسے حوصلہ مند شخص کی معشوقہ بنے میں کوئی شرم نہیں ہے۔ اگر عشق کا تحفہ پا کر</w:t>
        <w:br/>
        <w:t>کسی نوجوان دوشیزہ کو فخر ہوسکتا ہے تو وہ دوشیزہ میں ہوں ۔ یہی برکت تھی جس کے</w:t>
        <w:br/>
        <w:t>حصول کے لیے میں اتنے دنوں تک صبر و استقلال کی تپیا کر رہی تھی۔ آج اسی</w:t>
        <w:br/>
        <w:t>برکت کا مجھ پر نزول ہوا ہے تو یہ میرے لیے شرم کی بات نہیں بلکہ خوشی کی بات ہے۔</w:t>
        <w:br/>
        <w:t>پر بھو سیوک مذہبی تضاد ہوتے ہوئے بھی ؟</w:t>
        <w:br/>
        <w:t>صوفیہ: اس کا خیال وہ لوگ کرتے ہیں جن کا عشق خواہشات نفسانی پر مشتمل</w:t>
        <w:br/>
        <w:t>ہے۔ مشق اور خواہش میں اتناہی فرق ہے، جتنا کہ سونا اور کانچ ( شیشہ ) میں ۔ مشق</w:t>
        <w:br/>
        <w:t>اعتقاد کے مشابہ ہے ۔ دونوں میں صرف کمی بیشی کا فرق ہے ۔ اعتقاد میں عزت اور</w:t>
        <w:br/>
        <w:t>عشق میں خدمت والے جذبات کی فراوانی ہوتی ہے۔ عشق کے لیے مذہبی تضاد کوئی</w:t>
        <w:br/>
        <w:t>رکاوٹ نہیں پیدا کرتا ہے، ایسی رکاوٹ اس ارادہ کے لیے جس کا نتیجہ شادی ہے نہ</w:t>
        <w:br/>
        <w:t>کہ اس مشق کے لیے جس کا نتیجہ قربانی ہے۔</w:t>
        <w:br/>
        <w:t>پر بھوسیوک: میں نے تمہیں بتا دیا۔ یہاں سے چلنے کے لیے تیار ہو۔</w:t>
        <w:br/>
        <w:t>صوفیہ مگر گھر پر کسی سے اس کا چرچا کرنے کی ضرورت نہیں ۔</w:t>
        <w:br/>
        <w:t>پر بھو سیوک: اس سے بے فکر رہو۔</w:t>
        <w:br/>
        <w:t>صوفیہ: کچھ طے ہوا ۔ یہاں سے ان کے جانے کا کب قصد ہے؟</w:t>
        <w:br/>
        <w:t>پر بھو سیوک: تیاریاں ہو رہی ہیں۔ رانی جی کو یہ بات معلوم ہوئی تو ونے کی خیر</w:t>
        <w:br/>
        <w:t>نہیں۔ مجھے تعجب نہ ہوگا اگر ماما سے اس کی شکایت کریں ۔</w:t>
      </w:r>
    </w:p>
    <w:p>
      <w:r>
        <w:rPr>
          <w:sz w:val="14"/>
        </w:rPr>
        <w:t>&lt;&lt;&lt;130&gt;&gt;&gt;</w:t>
      </w:r>
    </w:p>
    <w:p>
      <w:r>
        <w:br w:type="page"/>
      </w:r>
    </w:p>
    <w:p>
      <w:r>
        <w:rPr>
          <w:sz w:val="14"/>
        </w:rPr>
        <w:t>صوفیہ نے غرور سے سر اٹھا کر کہا۔ ”پر بھو! کیسی بچوں کی سی باتیں کرتے ہو۔ عشق</w:t>
        <w:br/>
        <w:t>بے خوفی کا منتر ہے ۔ عشق کی پرستش کرنے والا دنیا کے بھی تفکرات اور بندشوں سے</w:t>
        <w:br/>
        <w:t>آزاد ہو جاتا ہے۔“</w:t>
        <w:br/>
        <w:t>پر بھو سیوک چلے گئے تو صوفیہ نے کتاب بند کر دی اور باغ میں جا کر ہری گھاس پر</w:t>
        <w:br/>
        <w:t>لیٹ گئی۔ اس کو آج کھلے ہوئے پھولوں میں ، آہستہ آہستہ چلنے والی ہوا میں ،</w:t>
        <w:br/>
        <w:t>درختوں پر چہکنے والی چڑیوں کی آواز میں، آسمان کی سرخی میں، ایک عجیب رونق ،</w:t>
        <w:br/>
        <w:t>ایک نا قابل بیان خوبصورتی، ایک روحانی جلوہ کا سماں نظر آتا تھا۔ وہ عشق کا انمول</w:t>
        <w:br/>
        <w:t>موتی پاگئی۔</w:t>
        <w:br/>
        <w:t>ایک ہفتہ ہو گیا مگر ونے سنگھ نے راجپوتا نہ کا سفر نہ کیا۔ وہ کسی نہ کسی بہانہ سے دن</w:t>
        <w:br/>
        <w:t>ٹالتے جاتے تھے۔ کوئی تیاری نہ کرنی تھی ۔ پھر بھی تیاریاں پوری نہ ہوتی تھیں۔ اب</w:t>
        <w:br/>
        <w:t>ونے اور صوفیہ دونوں ہی کو معلوم ہونے لگا کہ عشق کو جب کہ وہ عورت اور مرد دونوں</w:t>
        <w:br/>
        <w:t>ہی میں ہو، خواہشات نفسانی سے مبرا رکھنا اتنا آسان نہیں ہے، جتنا انہوں نے سمجھا</w:t>
        <w:br/>
        <w:t>تھا۔ صوفی ایک کتاب بغل میں دبا کر علی الصبح باغ میں جا بیٹھتی ۔ شام کو بھی کہیں اور</w:t>
        <w:br/>
        <w:t>جگہ سیر کرنے نہ جا کر وہیں چلی جاتی ۔ و نے بھی اس سے کچھ فاصلہ پر لکھتے پڑھتے</w:t>
        <w:br/>
        <w:t>کتے سے کھیلتے یا کسی دوست سے باتیں کرتے ضرور دکھائی دیتے ۔ دونوں ایک</w:t>
        <w:br/>
        <w:t>دوسرے کی طرف دزدیدہ نگاہوں سے دیکھ لیتے تھے، پر شرم کے سبب کوئی بات</w:t>
        <w:br/>
        <w:t>چیت کرنے میں پیش قدمی نہ کرتا تھا۔ دونوں ہی حیا دار تھے۔ پر دونوں ہی اس</w:t>
        <w:br/>
        <w:t>خاموش بیانی کا مطلب سمجھتے تھے۔ پہلے اس زبان کا علم نہ تھا۔ دونوں کے دل میں</w:t>
        <w:br/>
        <w:t>ایک ہی خواہش ، ایک ہی بے قراری، ایک ہی تڑپ، ایک ہی آگ تھی۔ خاموش</w:t>
        <w:br/>
        <w:t>بیانی سے انہیں تسکین نہ ہوتی، لیکن کسی کو گفتگو کرنے کی کچھ جرات نہ ہوتی ۔ دونوں</w:t>
        <w:br/>
        <w:t>اپنے اپنے دلوں میں عشقیہ گفتگو کی نئی نئی باتیں سوچ کر آتے اور وہاں جا کر سب</w:t>
        <w:br/>
        <w:t>بھول جاتے ۔ دونوں ہی عہد کے پکے اور معیار کے پجاری تھے، لیکن ایک کاندہی</w:t>
      </w:r>
    </w:p>
    <w:p>
      <w:r>
        <w:rPr>
          <w:sz w:val="14"/>
        </w:rPr>
        <w:t>&lt;&lt;&lt;131&gt;&gt;&gt;</w:t>
      </w:r>
    </w:p>
    <w:p>
      <w:r>
        <w:br w:type="page"/>
      </w:r>
    </w:p>
    <w:p>
      <w:r>
        <w:rPr>
          <w:sz w:val="14"/>
        </w:rPr>
        <w:t>سنگھ کو دیکھ کر بولی ۔ کیون و نے ! اگر تمہاری استری اپنی کسی سہیلی کو چند دنوں کے</w:t>
        <w:br/>
        <w:t>لیے اپنے ساتھ رکھنا چاہے تو تم اسے منع کر دو گے یا خوش ہو گے؟“</w:t>
        <w:br/>
        <w:t>و نے میرے سامنے یہ سوال کبھی پیدا ہی نہ ہو گا۔ اس لیے میں اس خیال سے</w:t>
        <w:br/>
        <w:t>اپنے دماغ کو تکلیف نہیں دینا چاہتا۔</w:t>
        <w:br/>
        <w:t>اندو: یہ سوال تو پہلے ہی پیدا ہو چکا ہے۔</w:t>
        <w:br/>
        <w:t>ونے بہن ! مجھے تمہاری باتوں سے خوف معلوم ہوتا ہے۔</w:t>
        <w:br/>
        <w:t>اندو : اس لیے کہ تم اپنے کو دھوکا دے رہے ہو لیکن دراصل تم اس سے بہت گہرے</w:t>
        <w:br/>
        <w:t>پانی میں ہو جتنا تم سمجھتے ہو۔ کیا تم سمجھتے ہو کہ تمہارا کئی کئی روز تک گھر میں نہ آنا ۔ ہر</w:t>
        <w:br/>
        <w:t>وقت سیوا سمتی کے کاموں میں مشغول رہنا۔ مس صوفیہ کی طرف آنکھ اٹھا کر نہ</w:t>
        <w:br/>
        <w:t>دیکھنا۔ اس کے سایہ سے بھاگنا ۔ اس ہل چل کو چھپا سکتا ہے جو تمہارے دل میں</w:t>
        <w:br/>
        <w:t>تیزی کے ساتھ مچھی ہوئی ہے؟ لیکن یاد رکھنا کہ اس ہل چل کی آواز ذرا بھی سنائی</w:t>
        <w:br/>
        <w:t>دے ورنہ اچھا نہ ہوگا۔ صوفیہ تمہارا اس قدر احترام کرتی ہے جتنا کوئی ستی اپنے شو ہر کا</w:t>
        <w:br/>
        <w:t>بھی نہ کرتی ہو گی ۔ وہ تم پر عقیدت رکھتی ہے۔ تمہارے ضبط ، ایثار اور خدمت کے</w:t>
        <w:br/>
        <w:t>جذبات نے اس کو فریفتہ بنا دیا ہے، لیکن اگر میں ٹھیک سمجھتی ہوں تو اس کی عقیدت</w:t>
        <w:br/>
        <w:t>میں عشق کا ذرا بھی شائبہ نہیں ۔ اگر چھتے ہیں صلاح دینا بے سود ہے کیونکہ تم اس راستہ</w:t>
        <w:br/>
        <w:t>کی مشکلات سے خوب واقف ہو، پھر بھی میں تم سے باصرار کہتی ہوں کہ تم کچھ دن</w:t>
        <w:br/>
        <w:t>کے لیے کہیں چلے جاؤ۔ تب تک شاید صوفی بھی اپنے لیے کوئی نہ کوئی راستہ ڈھونڈ</w:t>
        <w:br/>
        <w:t>نکالے گی۔ ممکن ہے اس وقت کی ہوشیاری سے دو جانوں کا ستیا ناس ہونے سے بچ</w:t>
        <w:br/>
        <w:t>جائے ۔</w:t>
        <w:br/>
        <w:t>ونے بہن ! جب تم سب کچھ جانتی ہی ہو تو تم سے کیا چھپاؤں ۔ اب میں ہوشیار</w:t>
        <w:br/>
        <w:t>نہیں بن سکتا ۔ ان چار پانچ مہینوں میں میں نے جو روحانی تکلیف برداشت کی ہے،</w:t>
        <w:br/>
        <w:t>اسے میرا دل ہی جانتا ہے۔ میری مقتل بگڑ گئی ہے۔ میں آنکھیں کھلی ہونے پر بھی</w:t>
      </w:r>
    </w:p>
    <w:p>
      <w:r>
        <w:rPr>
          <w:sz w:val="14"/>
        </w:rPr>
        <w:t>&lt;&lt;&lt;132&gt;&gt;&gt;</w:t>
      </w:r>
    </w:p>
    <w:p>
      <w:r>
        <w:br w:type="page"/>
      </w:r>
    </w:p>
    <w:p>
      <w:r>
        <w:rPr>
          <w:sz w:val="14"/>
        </w:rPr>
        <w:t>کتابوں کی طرف دیکھنے کو جی نہ چاہتا تھا۔ دوسر ا سمتی کو اپنے مجوزہ مضامین پر تقریر</w:t>
        <w:br/>
        <w:t>سنانے کا موقع بھی نہ پاتا تھا۔ دونوں ہی کے لیے مشق کا موتی عشق کا نشہ ثابت ہو</w:t>
        <w:br/>
        <w:t>رہا تھا۔</w:t>
        <w:br/>
        <w:t>ایک روز رات کو کھانا کھانے کے بعد صوفیہ رانی جی کے پاس بیٹھی ہوئی کوئی اخبار</w:t>
        <w:br/>
        <w:t>پڑھ کر سنا رہی تھی کہو نے سنگھ آ کر بیٹھ گئے ۔ صوفی کی عجیب حالت ہوگئی ۔ پڑھتے</w:t>
        <w:br/>
        <w:t>پڑھتے بھول جاتی کہ کہاں تک پڑھ گئی ہوں اور پڑھی ہوئی سطروں کو دوبارہ پڑھنے</w:t>
        <w:br/>
        <w:t>لگتی ۔ وہ بھی اٹک اٹک کر الفاظ پر نظر نہ جمتی ۔ وہ بھول جانا چاہتی تھی کہ کمرہ میں رانی</w:t>
        <w:br/>
        <w:t>کے علاوہ کوئی اور شخص بیٹھا ہوا ہے مگر ونے کی طرف دیکھے بغیر ہی اس کو غائبانہ علم</w:t>
        <w:br/>
        <w:t>سا ہو جاتا تھا کہ اب وہ میری طرف دیکھ رہے ہیں اور فورا ہی اس کا دل بے قابو ہو</w:t>
        <w:br/>
        <w:t>جاتا تھا۔ جانہوی نے کئی بار ٹو کا۔ سوتی تو نہیں ہو؟ کیا بات ہے؟ رک کیوں جاتی</w:t>
        <w:br/>
        <w:t>ہو؟ آج تمہیں کیا ہو گیا ہے بیٹی ؟ دفعتا ان کی نگاہ و نے سنگھ پر پڑی۔ اسی وقت</w:t>
        <w:br/>
        <w:t>جب وہ عاشقانہ نگاہوں سے اس کی طرف دیکھ رہے تھے ۔ جانہوی کا شگفتہ اور</w:t>
        <w:br/>
        <w:t>مطمئن چہرہ تمتما اٹھا ۔ گویا باغ میں آگ لگ گئی ۔ تیز نگاہی سے و نے سنگھ کی طرف</w:t>
        <w:br/>
        <w:t>دیکھ کر بولی ۔ ” تم کب جارہے ہو ؟؟</w:t>
        <w:br/>
        <w:t>ونے بہت جلد ۔</w:t>
        <w:br/>
        <w:t>جانبوی: میں بہت جلد کا مطلب یہ سمجھتی ہوں کہ تم کل ہی علی الصبح روانہ ہو جاؤ</w:t>
        <w:br/>
        <w:t>گے۔</w:t>
        <w:br/>
        <w:t>ونے : ابھی ساتھ جانے والے چند آدمی باہر گئے ہوئے ہیں ۔</w:t>
        <w:br/>
        <w:t>جانہوی کوئی ہرج نہیں ۔ وہ پیچھے سے چلے جائیں گے۔ تم ہمیں کل ہی جانتا ہوگا ۔</w:t>
        <w:br/>
        <w:t>ونے : جوارشاد</w:t>
        <w:br/>
        <w:t>جانہوی: ابھی جا کر سب آدمیوں کو اطلاع دے دو۔ میں چاہتی ہوں کہ تم لوگ</w:t>
        <w:br/>
        <w:t>طلوع آفتاب کے وقت اسٹیشن پر پہنچ جاؤ۔</w:t>
      </w:r>
    </w:p>
    <w:p>
      <w:r>
        <w:rPr>
          <w:sz w:val="14"/>
        </w:rPr>
        <w:t>&lt;&lt;&lt;133&gt;&gt;&gt;</w:t>
      </w:r>
    </w:p>
    <w:p>
      <w:r>
        <w:br w:type="page"/>
      </w:r>
    </w:p>
    <w:p>
      <w:r>
        <w:rPr>
          <w:sz w:val="14"/>
        </w:rPr>
        <w:t>گڑھے میں گر رہا ہوں ۔ جان بوجھ کر زہر کا پیالہ پی رہا ہوں ۔ کوئی رکاوٹ ، کوئی</w:t>
        <w:br/>
        <w:t>دقت، کوئی خوف ، اب مجھ کو تباہی سے نہیں بچا سکتا۔ البتہ میں تم ہیں اس کا یقین دلاتا</w:t>
        <w:br/>
        <w:t>ہوں کہ اس آگ کی ایک چنگاری یا ایک لیٹ بھی صوفی تک نہ پہنچے گی ۔ میرا سارا</w:t>
        <w:br/>
        <w:t>بدن جل جائے ۔ ہڈیاں تک خاک ہو جائیں لیکن صوفی کو اس شعلہ کی چمک تک نہ</w:t>
        <w:br/>
        <w:t>دکھائی دے گی۔ میں نے بھی تہیہ کر لیا ہے کہ جتنی جلد ہو سکے میں یہاں سے چلا</w:t>
        <w:br/>
        <w:t>جاؤں ۔ اپنی حفاظت کے لیے نہیں بلکہ صوفی کی حفاظت کے لیے ۔ آج اس سے تو یہ</w:t>
        <w:br/>
        <w:t>کہیں بہتر تھا کہ صوفی نے مجھے اس آگ میں جل جانے دیا ہوتا ۔ میرا پردہ دھکارہ</w:t>
        <w:br/>
        <w:t>جاتا ۔ اگر والدہ کو یہ بات معلوم ہو گئی تو ان کی کیا حالت ہوگی ۔ اس کے تصور ہی سے</w:t>
        <w:br/>
        <w:t>میرے بدن کے رونگٹے کھڑے ہو جاتے ہیں ۔ بس اب میرے لیے منہ پر سیاہی لگا</w:t>
        <w:br/>
        <w:t>کر کہیں ڈوب مرنے کے سوا اور کوئی چارہ نہیں ہے۔</w:t>
        <w:br/>
        <w:t>یہ کہہ کرو نے سنگھ ایک دم باہر چلے گئے ۔ اندو” بیٹھو بیٹھو، کہتی ہی رہ گئی ۔ وہ اس</w:t>
        <w:br/>
        <w:t>وقت جوش میں اس سے بہت زیادہ کہہ گئے تھے ۔ اتناوہ کہنا چاہتے تھے اور دیر تک</w:t>
        <w:br/>
        <w:t>بیٹھتے تو نہ جانے اور کیا کیا کہہ جاتے ۔ اندو کی حالت اس جاندار کی سی تھی جس کے</w:t>
        <w:br/>
        <w:t>پیر بندھے ہوں اور سامنے اس کا گھر جل رہا ہو ۔ وہ دیکھ رہی تھی یہ آگ سارے گھر</w:t>
        <w:br/>
        <w:t>کو چلا دے گی ۔ونے کے اونچے اونچے منصوبے، ماں کی بڑی بڑی خواہشیں ، باپ</w:t>
        <w:br/>
        <w:t>کے بڑے بڑے حوصلے سب ملیا میٹ ہو جائیں گے ۔ وہ اسی قسم کے رنجیدہ</w:t>
        <w:br/>
        <w:t>خیالات میں پڑی ہوئی ساری رات کروٹیں بدلتی رہی ۔ صبح اٹھی تو دروازہ پر اس کے</w:t>
        <w:br/>
        <w:t>لیے پالکی کھڑی تھی۔ وہ ماں کے گلے سے لپٹ کر روئی ۔ باپ کے قدموں کو</w:t>
        <w:br/>
        <w:t>آنسوؤں سے دھویا اور گھر سے رخصت ہوئی ۔ راستہ میں صوفیہ کا کمرہ پڑتا تھا۔ اندو</w:t>
        <w:br/>
        <w:t>نے اس کمرہ کی طرف دیکھا بھی نہیں ۔ صوفیہ اٹھ کر دروازہ پر آئی اور آنکھوں میں</w:t>
        <w:br/>
        <w:t>آنسو بھرے ہوئے اس نے ہاتھ ملایا ۔ اندو نے بھجات ہاتھ چھڑالیا اور آگے بڑھ</w:t>
        <w:br/>
        <w:t>گئی ۔</w:t>
      </w:r>
    </w:p>
    <w:p>
      <w:r>
        <w:rPr>
          <w:sz w:val="14"/>
        </w:rPr>
        <w:t>&lt;&lt;&lt;134&gt;&gt;&gt;</w:t>
      </w:r>
    </w:p>
    <w:p>
      <w:r>
        <w:br w:type="page"/>
      </w:r>
    </w:p>
    <w:p>
      <w:r>
        <w:rPr>
          <w:sz w:val="14"/>
        </w:rPr>
        <w:t>(9)</w:t>
        <w:br/>
        <w:t>صوفیہ اس وقت اس حالت میں تھی جب ایک معمولی نہی کی بات، ایک معمولی</w:t>
        <w:br/>
        <w:t>آنکھوں کا اشارہ کسی کا اس کو دیکھ کر مسکرادینا کسی مہری کا اس کے حکم کی تعمیل میں ایک لمحہ</w:t>
        <w:br/>
        <w:t>توقف کرنا ، ایسی ہزاروں باتیں جو روز ہی گھروں میں ہوتی رہتی ہیں اور جن کی کوئی پروا</w:t>
        <w:br/>
        <w:t>بھی نہیں کرتا ، اس کا دل دکھانے کے لیے کافی ہو سکتی تھیں ۔ چوٹ کھایا ہوا عضو معمولی سی</w:t>
        <w:br/>
        <w:t>تھیں بھی نہیں سہہ سکتا۔ پھر اندو کا اسے کچھ کہے بغیر ہی چلا جانا کیوں نہ رنجیدہ ہوتا ۔ اندو</w:t>
        <w:br/>
        <w:t>تو چلی گئی مگر وہ بہت دیر تک اپنے کمرے کے دروازہ پر بت بنی کھڑی سوچتی رہی ۔ یہ تحقیر</w:t>
        <w:br/>
        <w:t>کیوں؟ میں نے ایسا کون سا قصور کیا ہے جس کی مجھے یہ سزا ملی ہے؟ اگر اس کو یہ منظور نہ تھا</w:t>
        <w:br/>
        <w:t>کہ مجھے ساتھ لے جاتی تو صاف صاف کہہ دینے میں کیا ہرج تھا۔ میں نے اس کے</w:t>
        <w:br/>
        <w:t>ساتھ جانے کے لیے اصرار تو کیا نہ تھا! کیا میں اتنا بھی نہیں جانتی کہ مصیبت میں کوئی کسی کا</w:t>
        <w:br/>
        <w:t>ساتھی نہیں ہوتا ۔ وہ رانی ہے، اس کی اتنی نوازش کیا کم تھی کہ وہ میرے ساتھ نہیں بول لیا</w:t>
        <w:br/>
        <w:t>کرتی تھی ؟ میں اس کی سہیلی بنے لائق کب تھی ؟ کیا مجھے اتنی سمجھ بھی نہ تھی ؟ لیکن اس طرح</w:t>
        <w:br/>
        <w:t>آنکھیں پھیر لینا کون سی شرافت ہے؟ راجہ صاحب نے نہ مانا ہو گا۔ یہ صرف ایک بہانہ</w:t>
        <w:br/>
        <w:t>ہے۔ راجہ صاحب اتنی سی بات کو کبھی نا منظور نہ کر سکتے ۔ اندو نے خود ہی کچھ سوچا ہو گا۔</w:t>
        <w:br/>
        <w:t>وہاں بڑے بڑے آدمی آویں گے ۔ ان سے اس کا تعارف کیونکر کراؤں گی؟ شاید یہ</w:t>
        <w:br/>
        <w:t>خیال ہوا ہو کہ کہیں اس کے سامنے میرا رنگ پھیکا نہ پڑ جائے ۔ بس یہی بات ہے اگر میں</w:t>
        <w:br/>
        <w:t>جاہل اور صورت سیرت سے بے بہرہ ہوتی تو وہ مجھے ضرور ساتھ لے جاتی ۔ میری بد رنگی</w:t>
        <w:br/>
        <w:t>سے اس کا رنگ اور چمک اٹھتا میری بد نصیبی !</w:t>
        <w:br/>
        <w:t>یہ ابھی دروازہ پر کھڑی ہی تھی کہ جانبوی بیٹی کو رخصت کر کے لوٹیں اور صوفی کے کمرہ</w:t>
        <w:br/>
        <w:t>میں آکر بولیں ۔ بیٹی امیرا قصور معاف کرو۔ میں نے ہی تم کو روک لیا ۔ اند و کو برا معلوم</w:t>
        <w:br/>
        <w:t>ہوا پر کروں کیا ؟ وہ تو گئی ہی تم بھی چلی جاتیں تو میرا دن کیسا کتا ؟ و نے بھی راجپوتانہ</w:t>
        <w:br/>
        <w:t>جانے کو تیار بیٹھے ہیں۔ میری تو موت ہو جاتی ۔ تمہارے رہنے سے میرا دل بہلتا رہے گا۔</w:t>
      </w:r>
    </w:p>
    <w:p>
      <w:r>
        <w:rPr>
          <w:sz w:val="14"/>
        </w:rPr>
        <w:t>&lt;&lt;&lt;135&gt;&gt;&gt;</w:t>
      </w:r>
    </w:p>
    <w:p>
      <w:r>
        <w:br w:type="page"/>
      </w:r>
    </w:p>
    <w:p>
      <w:r>
        <w:rPr>
          <w:sz w:val="14"/>
        </w:rPr>
        <w:t>سچ کہتی ہوں بیٹی اتم نے میرے اوپر کوئی مومنی منتر پھونک دیا ہے۔“</w:t>
        <w:br/>
        <w:t>صوفیہ: آپ کی شرافت ہے جو ایسا کہتی ہیں۔ مجھے رنج یہی ہے کہ اندو نے جاتے</w:t>
        <w:br/>
        <w:t>وقت مجھ سے ہاتھ بھی نہ ملایا۔</w:t>
        <w:br/>
        <w:t>جانبوی: ایسا اس نے کیا تو محض ندامت کی وجہ سے۔ میں تم سے سچ کہتی ہوں</w:t>
        <w:br/>
        <w:t>ایسی سیدھی سادی لڑکی دنیا میں نہ ہو گی۔ تجھے روک کر میں نے اس کے ساتھ سخت</w:t>
        <w:br/>
        <w:t>نا اتفاقی کی ہے۔ میری بچی کا وہاں ذرا بھی جی نہیں لگتا۔ مہینہ بھر رہ جاتی ہے تو صحت</w:t>
        <w:br/>
        <w:t>بگڑ جاتی ہے ۔ اتنی بڑی ریاست ہے ۔ مہیندر سارا بوجھ اسی کے سر ڈال دیتے ہیں۔</w:t>
        <w:br/>
        <w:t>انہیں تو میونسپلٹی ہی سے فرصت نہیں ملتی ۔ بیچاری آمدنی اور خرچ کا حساب لکھتے لکھتے</w:t>
        <w:br/>
        <w:t>گھبرا جاتی ہے۔ پھر حساب کیسا، ایک ایک پیسہ کا۔ مہیندر کو حساب رکھنے کا خبط ہے۔</w:t>
        <w:br/>
        <w:t>ذرا سا بھی فرق پڑا تو اس کے سر ہو جاتے ہیں۔ اندو کو اختیار ہے جتنا چاہے خرچ</w:t>
        <w:br/>
        <w:t>کرے، حساب ضرور رکھے ۔ راجہ صاحب کسی کی رو رعایت نہیں کرتے ۔ کوئی نوکر</w:t>
        <w:br/>
        <w:t>ایک پیسہ بھی کھا جائے تو اس کو برطرف کر دیتے ہیں۔ خواہ اس نے ساری عمر ان کی</w:t>
        <w:br/>
        <w:t>خدمت کی ہو۔ یہاں میں اندو کو کبھی کڑی نگاہ سے بھی نہیں دیکھتی ، چاہے وہ گھی کا</w:t>
        <w:br/>
        <w:t>گھڑا کیوں نہ لڑھکا دے۔ وہاں ذرا ذرا سی بات پر راجہ صاحب کی جھڑکیاں سننی</w:t>
        <w:br/>
        <w:t>پڑتی ہیں۔ بچی سے بات نہیں برداشت ہو سکتی ۔ جواب تو دیتی نہیں (اور یہی ہندو</w:t>
        <w:br/>
        <w:t>عورت کا دھرم ہے ) پر رونے لگتی ہے ۔ وہ دیا کی مورت ہے ۔ کوئی اس کا سب کچھ کھا</w:t>
        <w:br/>
        <w:t>جائے لیکن وہ جوں ہی اس کے سامنے آ کر رویا ، اس کا دل پگھل گیا ۔ صوفی ! مجھے</w:t>
        <w:br/>
        <w:t>بھگوان نے دو بچے دیئے اور دونوں ہی کو دیکھ کر کلیجہ ٹھنڈا ہو جاتا ہے۔ اند و جتنی نرم</w:t>
        <w:br/>
        <w:t>دل اور سادہ مزاج ہے ۔ و نے اتنا ہی مستقل مزاج اور ہمتی ہے۔ تھکنا تو جانتا ہی نہیں</w:t>
        <w:br/>
        <w:t>معلوم ہوتا ہے دوسروں کی خدمت کرنے کے لیے ہی اس کا جنم ہوا ہے۔ گھر میں</w:t>
        <w:br/>
        <w:t>کسی ٹہنی کو بھی کوئی شکایت ہوئی وہ سب کام چھوڑ کر اس کی دو ادارو کر نے لگا۔ ایک</w:t>
        <w:br/>
        <w:t>بار مجھ کو بخار آنے لگا تھا۔ اس لڑکے نے تین ماہ تک دروازہ کا منہ نہیں دیکھا۔ ہر</w:t>
      </w:r>
    </w:p>
    <w:p>
      <w:r>
        <w:rPr>
          <w:sz w:val="14"/>
        </w:rPr>
        <w:t>&lt;&lt;&lt;136&gt;&gt;&gt;</w:t>
      </w:r>
    </w:p>
    <w:p>
      <w:r>
        <w:br w:type="page"/>
      </w:r>
    </w:p>
    <w:p>
      <w:r>
        <w:rPr>
          <w:sz w:val="14"/>
        </w:rPr>
        <w:t>وقت میرے ہی پاس بیٹھارہتا۔ کبھی پنکھا جھلتا، کبھی پاؤں سہلاتا ،کبھی رامائن اور مہا</w:t>
        <w:br/>
        <w:t>بھارت پڑھ کر سناتا ۔ کتنا ہی کہتی بیٹا ! جاؤ گھومو ، پھر و ۔ آخر یہ لونڈیاں باندیاں کسی</w:t>
        <w:br/>
        <w:t>دان کام آئیں گی ۔ ڈاکٹر روز آتے ہیں تم کیوں میرے ساتھ کتی ہوتے ہو لیکن وہ</w:t>
        <w:br/>
        <w:t>کسی طرح بھی نہ جاتا۔ اب کچھ دنوں سے سیواسمتی کا انتظام کر رہا ہے۔ کنور</w:t>
        <w:br/>
        <w:t>صاحب کو جو سیو اسمتی سے اتنی دلچسپی ہے ، وہ و نے ہی کی صحبت کی برکت ہے۔ ورنہ</w:t>
        <w:br/>
        <w:t>آج سے تین سال بیشتر ان کا ساعیش پسند سارے شہر میں نہ تھا۔ دن میں دو بار</w:t>
        <w:br/>
        <w:t>حجامت بنتی تھی ۔ درجنوں دھوبی اور درزی کپڑے دھونے اور سینے کے لیے نوکر</w:t>
        <w:br/>
        <w:t>تھے۔ پیرس سے ایک ہوشیار دھوبی کپڑے سنوارنے کے لیے آیا تھا۔ کشمیر اور اٹلی</w:t>
        <w:br/>
        <w:t>کے باورچی کھانا پکاتے تھے ۔ تصویروں کا اتنا شوق تھا کہ کئی با رعمدہ تصاویر خرید نے</w:t>
        <w:br/>
        <w:t>کے لیے اٹلی تک کا سفر کیا۔ سیر کرنے نکلتے تو مسلح سواروں کی ایک جماعت ساتھ</w:t>
        <w:br/>
        <w:t>چلتی ۔ شکار کھیلنے کی مت تھی۔ مہینوں شکار ہی کھیلتے رہتے ۔ کبھی کشمیر کبھی بیکانیر کبھی</w:t>
        <w:br/>
        <w:t>نیپال صرف شکار کھیلنے کی غرض سے جاتے رونے نے ان کی کایا پیٹ کر رکھ دی ۔ جنم</w:t>
        <w:br/>
        <w:t>کا بیرا گئی ہے۔ پہلے جنم میں ضرور کوئی رشی رہا ہو گا۔</w:t>
        <w:br/>
        <w:t>صوفی : آپ کے دل میں خدمت اور اعتقاد کے ایسے باند جذبات کسی طرح پیدا</w:t>
        <w:br/>
        <w:t>ہوئے؟ یہاں تو عموماً رانیاں عیش پرستی ہی میں محو رہتی ہیں ۔</w:t>
        <w:br/>
        <w:t>جانبوی: بیٹی ! یہ ڈاکٹر گنگولی کی نصیحتوں کے سبب ہوا۔ جب اندو دو سال کی تھی</w:t>
        <w:br/>
        <w:t>تب میں بیمار پڑی ۔ ڈاکٹر گنگولی میرے معالجہ کی غرض سے آئے ۔ ضعف قلب کی</w:t>
        <w:br/>
        <w:t>شکایت تھی ۔ طبیعت گھبرایا کرتی ۔ گویا کسی نے جادو کر دیا ہو ۔ ڈاکٹر صاحب نے مجھے</w:t>
        <w:br/>
        <w:t>مہا بھارت پڑھ کر سنانا شروع کیا۔ اس میں میرا جی اس قدر لگا کہ کبھی کبھی آدھی</w:t>
        <w:br/>
        <w:t>رات تک بیٹھی پڑھا کرتی ۔ تھک جاتی تو ڈاکٹر صاحب سے پڑھوا کر سنتی ۔ پھر تو</w:t>
        <w:br/>
        <w:t>بہادری کی داستانوں کے پڑھنے کا مجھے ایسا چسکا لگا کہ راجپوتوں کی ایسی کوئی داستان</w:t>
        <w:br/>
        <w:t>نہیں جو میں نہ پڑھی ہو۔ اس وقت سے میرے دل میں قومی محبت کا جذ بہ پیدا ہوا۔</w:t>
      </w:r>
    </w:p>
    <w:p>
      <w:r>
        <w:rPr>
          <w:sz w:val="14"/>
        </w:rPr>
        <w:t>&lt;&lt;&lt;137&gt;&gt;&gt;</w:t>
      </w:r>
    </w:p>
    <w:p>
      <w:r>
        <w:br w:type="page"/>
      </w:r>
    </w:p>
    <w:p>
      <w:r>
        <w:rPr>
          <w:sz w:val="14"/>
        </w:rPr>
        <w:t>ایک نئی خواہش پیدا ہوئی ۔ کاش میرے بطن سے بھی کوئی ایسا لڑکا جنم لیتا جو اھمن،</w:t>
        <w:br/>
        <w:t>درگا داس ، اور پرتاب کی طرح قوم کا سر اونچا کرتا ۔ میں نے عہد کیا کہ لڑکا ہوا تو اس</w:t>
        <w:br/>
        <w:t>کو ملک و قوم کی فلاح کے لیے وقف کر دوں گی ۔ میں ان دنوں تپسیا کرتی ہوئی زمین</w:t>
        <w:br/>
        <w:t>پر سوتی۔ صرف ایک بار روکھا کھانا کھاتی۔ اپنے برتن تک اپنے ہاتھ سے دھوتی تھی۔</w:t>
        <w:br/>
        <w:t>ایک وہ دیویاں تھیں جو قوم کی لاج رکھنے کے لیے جان تک دے دیتی تھیں۔ ایک</w:t>
        <w:br/>
        <w:t>میں بد نصیب ہوں کہ دنیا و عافیت کے سارے تفکرات سے کنارہ کرتے ہوئے</w:t>
        <w:br/>
        <w:t>صرف عیش و عشرت میں بنتا ہوں ۔ مجھے اس قومی زوال کو دیکھ کر اپنی عیش پسندی پر</w:t>
        <w:br/>
        <w:t>شرم آتی تھی۔ خیر ایشور نے میری سن لی۔ تیسرے سال و نے کا جنم ہوا۔ میں نے</w:t>
        <w:br/>
        <w:t>بچپن سے ہی اس کو سختیاں اٹھانے کا عادی بنانا شروع کیا۔ نہ کبھی گدوں پر سلاتی ، نہ</w:t>
        <w:br/>
        <w:t>کبھی لبریوں اور دائیوں کی گود میں جانے دیتی ، نہ کبھی میوے کھانے کو دیتی ۔ اس</w:t>
        <w:br/>
        <w:t>برس کی عمر تک صرف مذہبی داستانوں کے ذریعہ اس کو تعلیم دی گئی ۔ اس کے بعد میں</w:t>
        <w:br/>
        <w:t>نے اس کو ڈاکٹر گنگولی کے سپر د کر دیا ۔ مجھے ان پر پورا اعتماد تھا اور مجھ کو فخر ہے کہ نے</w:t>
        <w:br/>
        <w:t>نے تعلیم و تربیت کا بار جس شخص پر رکھا، وہ اس کام کے لیے ہر طرح سے اہل تھا۔</w:t>
        <w:br/>
        <w:t>ونے روئے زمین کے بیشتر ملکوں کا سفر کر چکا ہے۔ سنسکرت اور ہندوستانی زبانوں</w:t>
        <w:br/>
        <w:t>کے علاوہ یورپ کی خاص زبانوں سے بھی وہ بخوبی واقف ہے ۔ گانے میں اس کو اس</w:t>
        <w:br/>
        <w:t>قدر مشق ہے کہ اچھے اچھے استاد اس کے سامنے منہ کھولنے کی جرأت نہیں کر سکتے ۔</w:t>
        <w:br/>
        <w:t>ہمیشہ کمبل بچھا کر زمین پر سوتا ہے اور کمبل ہی اوڑھتا ہے ۔ پیدل چلنے میں کئی بار</w:t>
        <w:br/>
        <w:t>انعام پا چکا ہے۔ ناشتے کے لیے مٹھی بھر چنے، کھانے کے لیے روٹی اور ساگ بس</w:t>
        <w:br/>
        <w:t>ان کے سوا دنیا کے اور سارے کھانے اس کے لیے ممنوع ہیں۔ بیٹی ! میں تجھ سے</w:t>
        <w:br/>
        <w:t>کہاں تک کہوں، پورا تیا گی ہے ۔ اس کے تیاگ کا سب سے عمدہ نتیجہ یہ ہوا کہ اس</w:t>
        <w:br/>
        <w:t>کے باپ کو بھی تیا کی بنا پڑا۔ جواب بیٹے کے سامنے بوڑھا باپ نفس پرستی کا غلام بنا</w:t>
        <w:br/>
        <w:t>رہ سکتا ہے؟ میں سمجھتی ہوں کہ عیش و عشرت سے ان کا دل آسودہ ہو گیا اور یہ بہت</w:t>
      </w:r>
    </w:p>
    <w:p>
      <w:r>
        <w:rPr>
          <w:sz w:val="14"/>
        </w:rPr>
        <w:t>&lt;&lt;&lt;138&gt;&gt;&gt;</w:t>
      </w:r>
    </w:p>
    <w:p>
      <w:r>
        <w:br w:type="page"/>
      </w:r>
    </w:p>
    <w:p>
      <w:r>
        <w:rPr>
          <w:sz w:val="14"/>
        </w:rPr>
        <w:t>اچھا ہوا ۔ تیا گی لڑکے کا بھوگی باپ یہ واقعی مضحکہ خیز بات ہوتی ۔ وہ کھلے دل سے</w:t>
        <w:br/>
        <w:t>ونے کے نیک کاموں میں حصہ لیتے ہیں اور میں کہہ سکتی ہوں کہ ان کی اس رغبت و</w:t>
        <w:br/>
        <w:t>مصروفیت کے بغیر و نے کو کبھی اس قدر کامیابی نہ حاصل ہوتی۔ سیوا سمتی میں اس</w:t>
        <w:br/>
        <w:t>وقت ایک سو نوجوان ہیں جن میں امیر گھرانوں کے ہیں ۔ کنور صاحب کی تمنا ہے کہ</w:t>
        <w:br/>
        <w:t>سمتی کے ممبر ان کی پوری تعداد پانچ سو تک بڑھا دی جاوے۔ ڈاکٹر گنگولی اس</w:t>
        <w:br/>
        <w:t>پیرانہ سالی کے باوجو د بھی بڑے حوصلہ اور خوشی کے ساتھ مستی کا کام کرتے ہیں۔ وہی</w:t>
        <w:br/>
        <w:t>اس کے منتظم ہیں۔ جب کونسل کے کاموں سے فراغت ملتی ہے تو ہر روز دو ڈھائی</w:t>
        <w:br/>
        <w:t>گھنٹے نوجوانوں کے سامنے جسمانی علم پر لکچر دیتے ہیں ۔ یہاں کی تعلیم پورے تین</w:t>
        <w:br/>
        <w:t>سالوں میں ختم ہوتی ہے۔ تب خدمتی کام شروع کیا جاتا ہے۔ اب کے میں نو جوان</w:t>
        <w:br/>
        <w:t>پاس ہوں گے اور یہ تجویز کیا گیا ہے کہ وہ دو سال تک ہندوستان کا سفر کریں ۔ مگر</w:t>
        <w:br/>
        <w:t>شرط یہ ہے کہ ان کے ساتھ لوٹا ، ڈور ، دھوتی اور کمبل کے سوا اور کسی قسم کا رخت سفر نہ</w:t>
        <w:br/>
        <w:t>ہو ۔ یہاں تک کہ خرچ کے لیے روپے بھی نہ رکھے جائیں ۔ اس سے کئی فائدے</w:t>
        <w:br/>
        <w:t>ہوں گے ۔ نوجوانوں کو مشکلات کا سامنا کرنے کی عادت پڑے گی۔ انہیں ملک کی</w:t>
        <w:br/>
        <w:t>واقعی حالت کا علم ہوگا۔ نظری زاویہ وسیع ہو جائے گا اور سب سے بڑی بات یہ کہ</w:t>
        <w:br/>
        <w:t>چال چلن درست اور مضبوط ہوگا ۔ استقلال ، جرات ، تدبیر اور ارادہ و غیرہ اوصاف</w:t>
        <w:br/>
        <w:t>کی افزونی ہو گی ۔و نے ان لڑکوں کے ساتھ جا رہا ہے اور میں غرور سے پھولی نہیں</w:t>
        <w:br/>
        <w:t>ساتی کہ میر الڑ کا قومی فلاح و بہبود کے لیے یہ کام کر رہا ہے اور تم سے سچ کہتی ہوں کہ</w:t>
        <w:br/>
        <w:t>اگر کوئی ایسا موقع آپڑے کہ قوم کی بھلائی کے لیے اس کو جان دینا پڑی تو مجھے ذرا</w:t>
        <w:br/>
        <w:t>بھی رنج نہ ہو گا، رنج تب ہو گا جب میں اس کو دولت و ثروت کے سامنے سر جھکاتے</w:t>
        <w:br/>
        <w:t>یا حد فرض کے پیچھے قدم رکھتے دیکھوں گی ۔ ایشور نہ کرے میں وہ دن دیکھنے کے لیے</w:t>
        <w:br/>
        <w:t>زندہ رہوں ۔ میں نہیں کہہ سکتی کہ کہ اس وقت میرے دل کی کیا حالت ہو گی ؟ شاید</w:t>
        <w:br/>
        <w:t>میں ونے کے خون کی پیاسی ہو جاؤں ، شاید میرے ان کمزور ہاتھوں میں اتنی سکت آ</w:t>
      </w:r>
    </w:p>
    <w:p>
      <w:r>
        <w:rPr>
          <w:sz w:val="14"/>
        </w:rPr>
        <w:t>&lt;&lt;&lt;139&gt;&gt;&gt;</w:t>
      </w:r>
    </w:p>
    <w:p>
      <w:r>
        <w:br w:type="page"/>
      </w:r>
    </w:p>
    <w:p>
      <w:r>
        <w:rPr>
          <w:sz w:val="14"/>
        </w:rPr>
        <w:t>جائے کہ میں اس کا گلا گھونٹ دوں !</w:t>
        <w:br/>
        <w:t>یہ کہتے کہتے رانی کے چہرہ پر ایک عجیب رونق نظر آنے لگی ۔ اشک آلود آنکھوں میں</w:t>
        <w:br/>
        <w:t>خودداری کی سرخی جھلکنے لگی ۔ صوفیہ حیرت سے رانی کامنہ تا کنے لگی ۔ اس نازک جسم میں اس</w:t>
        <w:br/>
        <w:t>قدر محبت آگیں اور بلند حوصلہ دل میں چھپا ہوا ہے ، اس کا اسے خیال بھی نہ تھا۔</w:t>
        <w:br/>
        <w:t>ذرا دیر بعد رانی نے پھر کہا ۔ بیٹی ! میں جوش میں تم سے اپنے دل کی کتنی ہی باتیں کہہ</w:t>
        <w:br/>
        <w:t>گئی ، پر کیا کروں۔ تمہارے چہرہ پر ایسی دلکش سادگی ہے جو میرے دل کو اپنی طرف بے</w:t>
        <w:br/>
        <w:t>اختیار کھینچتی ہے ۔ اتنے دنوں میں میں نے تم کو خوب پہچان لیا۔ تم اندو نہیں تم عورت کی</w:t>
        <w:br/>
        <w:t>شکل و نے ہو۔ کنور صاحب تم پر فریفتہ ہو گئے ہیں۔ گھر آتے ہیں تو تمہاری چر چا ضرور</w:t>
        <w:br/>
        <w:t>کرتے ہیں۔ اگر مذہبی رکاوٹ نہ ہوتی تو (مسکرا کر ) انہوں نے مسٹر سیوک کے پاس</w:t>
        <w:br/>
        <w:t>ونے کی شادی کا پیغام کبھی کا بھیج دیا ہوتا ۔</w:t>
        <w:br/>
        <w:t>صوفیہ کا چہرہ شرم سے سرخ ہو گیا۔ بڑی بڑی پلکیں نیچے کو جھک گئیں اور لبوں پر ایک</w:t>
        <w:br/>
        <w:t>نہایت خفیف سکون بخش اور دلکش تبسم کی جھلک دکھائی دی۔ اس نے دونوں ہاتھوں سے</w:t>
        <w:br/>
        <w:t>منہ چھپا لیا اور بولی ۔ آپ مجھے گالیاں دے رہی ہیں ۔ میں بھاگ جاؤں گی ۔“</w:t>
        <w:br/>
        <w:t>رانی: اچھا شر ماؤ مت۔ میں یہ ذکر ہی نہ کروں گی۔ میرا تم سے یہی کہنا ہے کہ اب</w:t>
        <w:br/>
        <w:t>تم ہیں یہاں کسی بات میں پس و پیش نہ کرنا چاہیے ۔ اندو تمہاری سہیلی تھی۔ تمہارے مزاج</w:t>
        <w:br/>
        <w:t>سے واقف تھی۔ تمہاری ضروریات کو بجھتی تھی۔ مجھ میں اتنی تمیز نہیں ہے۔ تم اس گھر کو اپنا</w:t>
        <w:br/>
        <w:t>گھر سمجھو۔ جس چیز کی ضرورت ہو بلا تامل کہہ دو ۔ اپنی مرضی کے موافق کھانا بنوالو ۔ جب</w:t>
        <w:br/>
        <w:t>سیر کرنے کو جی چاہے گاڑی تیار کرا لوں کسی نوکر کو کہیں بھیجنا چاہو بھیج دو۔ مجھے کچھ پوچھنے کی</w:t>
        <w:br/>
        <w:t>ضرورت نہیں۔ مجھ سے کچھ کہنا ہو تو فوراً چلی آؤ۔ پیشتر سے اطلاع دینے کی ضرورت</w:t>
        <w:br/>
        <w:t>نہیں۔ یہ کمرہ اگر پسند نہ ہو تو میرے بغل والے کمرے میں چلو جس میں اندو ر ہتی تھی ۔</w:t>
        <w:br/>
        <w:t>وہاں جب میرا جی چاہے گا تم سے باتیں کر لیا کروں گی ۔ جب فرصت ملے مجھے ادھر ادھر</w:t>
        <w:br/>
        <w:t>کی خبریں سنا دینا۔ بس یہ سمجھو کہ تم میری پرائیویٹ سیکرٹری ہو۔</w:t>
      </w:r>
    </w:p>
    <w:p>
      <w:r>
        <w:rPr>
          <w:sz w:val="14"/>
        </w:rPr>
        <w:t>&lt;&lt;&lt;140&gt;&gt;&gt;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