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کے لیے دنیا میں نازل ہوا ہے ۔ اس کے باعث آج میں زہر کا گھونٹ پی رہی</w:t>
        <w:br/>
        <w:t>ہوں ۔ رانی جانہوی جیسی نیک دل عورت کا مجھ سے برگشتہ ہو جانے کا کیا سبب تھا۔</w:t>
        <w:br/>
        <w:t>میں اس فرشتہ خصلت انسان سے کیوں بے وفائی کرتی جس کی پرستش آج بھی دل</w:t>
        <w:br/>
        <w:t>میں کرتی ہوں اور ہمیشہ کرتی رہوں گی ؟ اگر یہ سبب نہ ہوتا کہ مجھے اپنی روح کو یہ بے</w:t>
        <w:br/>
        <w:t>رحمانہ سزا دینی ہی کیوں پڑتی۔ میں اس معاملہ میں جتنا ہی غور کرتی ہوں ، اتنی ہی</w:t>
        <w:br/>
        <w:t>مذہب کے متعلق بے اعتباری زیادہ ہوتی ہے ۔ آہ۔ میرے بے وفائی سے ونے کو</w:t>
        <w:br/>
        <w:t>کتنا رنج ہوا ہو گا ۔ اس کے خیال سے میری جان سوکھ جاتی ہے۔ وہ دیکھو مسٹر کلارک</w:t>
        <w:br/>
        <w:t>بلا رہے ہیں۔ شاید سرمن ( وعظ ) شروع ہونے والا ہے۔ جانا ہی پڑے گاور نہ ماما</w:t>
        <w:br/>
        <w:t>جیتا نہ چھوڑیں گی ۔“</w:t>
        <w:br/>
        <w:t>پر بھو سیوک تو قدم بڑھاتے ہوئے جاپہنچے ۔ صوفیہ دو ہی چار قدم چلی تھی کہ</w:t>
        <w:br/>
        <w:t>یکا یک اسے سڑک پر کسی کے گانے کی آواز آئی ۔ اس نے سر اٹھا کر چہار دیواری</w:t>
        <w:br/>
        <w:t>کے اوپر سے دیکھا کہ ایک اندھا آدمی ہاتھ میں کھنجری لیے یہ گیت گاتا ہوا چلا جا رہا</w:t>
        <w:br/>
        <w:t>ہے۔</w:t>
        <w:br/>
        <w:br/>
        <w:t>بھیجتی کیوں</w:t>
        <w:br/>
        <w:t>سے ران</w:t>
        <w:br/>
        <w:t>منہ</w:t>
        <w:br/>
        <w:t>موڑیں</w:t>
        <w:br/>
        <w:t>چہروں</w:t>
        <w:br/>
        <w:t>کا</w:t>
        <w:br/>
        <w:t>کام</w:t>
        <w:br/>
        <w:t>ہے</w:t>
        <w:br/>
        <w:t>مرنا</w:t>
        <w:br/>
        <w:t>کچھ</w:t>
        <w:br/>
        <w:t>نام</w:t>
        <w:br/>
        <w:t>جات</w:t>
        <w:br/>
        <w:t>میں</w:t>
        <w:br/>
        <w:t>کرنا</w:t>
        <w:br/>
        <w:t>کیوں</w:t>
        <w:br/>
        <w:t>رنج</w:t>
        <w:br/>
        <w:t>مر جادا</w:t>
        <w:br/>
        <w:t>چھوڑیں</w:t>
        <w:br/>
        <w:t>کیوں</w:t>
        <w:br/>
        <w:t>جیت</w:t>
        <w:br/>
        <w:t>تجھ</w:t>
        <w:br/>
        <w:t>کو</w:t>
        <w:br/>
        <w:t>اچھا</w:t>
        <w:br/>
        <w:t>کیوں</w:t>
        <w:br/>
        <w:t>بار</w:t>
        <w:br/>
        <w:t>کی تجھ کر</w:t>
        <w:br/>
        <w:t>چتا</w:t>
        <w:br/>
        <w:t>کیوں</w:t>
        <w:br/>
        <w:t>دکھ</w:t>
        <w:br/>
        <w:t>جوڑیں</w:t>
        <w:br/>
        <w:t>تو</w:t>
        <w:br/>
        <w:t>رنگ</w:t>
        <w:br/>
        <w:t>بھوم</w:t>
        <w:br/>
        <w:t>میں</w:t>
        <w:br/>
        <w:t>آیا</w:t>
        <w:br/>
        <w:t>وکھلانے</w:t>
        <w:br/>
        <w:t>اپنی</w:t>
        <w:br/>
        <w:t>مایا</w:t>
      </w:r>
    </w:p>
    <w:p>
      <w:r>
        <w:rPr>
          <w:sz w:val="14"/>
        </w:rPr>
        <w:t>&lt;&lt;&lt;301&gt;&gt;&gt;</w:t>
      </w:r>
    </w:p>
    <w:p>
      <w:r>
        <w:br w:type="page"/>
      </w:r>
    </w:p>
    <w:p>
      <w:r>
        <w:rPr>
          <w:sz w:val="14"/>
        </w:rPr>
        <w:t>کھڑی نہ ہوتی ۔ اس نے جان پر کھیل کر اس کی جان بچائی تھی ۔“</w:t>
        <w:br/>
        <w:t>راجہ صاحب : آدمی جیوٹ کا معلوم ہوتا ہے۔</w:t>
        <w:br/>
        <w:t>نا یک رام جیوٹ کیا ہے سر کار بس یہ مجھئے کہ ہتیا کے بل جیتنا ہے۔</w:t>
        <w:br/>
        <w:t>راجہ صاحب بس یہ بات تم نے بہت ٹھیک کہی ۔ ہتیا ہی کے بل جیتنا ہے۔</w:t>
        <w:br/>
        <w:t>چاہوں تو آج پکڑوا دوں مگر سوچتا ہوں اندھا ہے ۔ اس پر کیا غصہ دکھاؤں تم لوگ</w:t>
        <w:br/>
        <w:t>اس کے پڑوسی ہو۔ تمہاری بات کچھ نہ کچھ سنے گا ہی۔ تم لوگ اسے سمجھاؤ۔ نا یک</w:t>
        <w:br/>
        <w:t>رام ! ہم تم سے تاکید کر کے کہے جاتے ہیں۔</w:t>
        <w:br/>
        <w:t>ایک گھنٹہ رات جا چکی تھی۔ کہرا اور بھی گھنا ہو گیا تھا ۔ دکانوں کے چراغوں کے</w:t>
        <w:br/>
        <w:t>چاروں طرف کوئی موٹا کاغذ سا پڑ اہوا معلوم ہوتا تھا۔ دونوں اصحاب رخصت ہوئے</w:t>
        <w:br/>
        <w:t>مگر دونوں ہی فکر میں محو تھے ۔ راجہ صاحب سوچ رہے تھے کہ دیکھیں لالٹین اور نل کا</w:t>
        <w:br/>
        <w:t>کچھ اثر ہوتا ہے یا نہیں ۔ جان سیوک کو فکر تھی کہ کہیں مجھے جیتی ہوئی بازی نہ کھونی</w:t>
        <w:br/>
        <w:t>پڑے۔</w:t>
        <w:br/>
        <w:t>(19)</w:t>
        <w:br/>
        <w:t>صوفیہ اپنے تفکرات میں اس قدر محو تھی کہ سورہ اس کو بالکل بھول ہی گئی تھی ۔ اس کی</w:t>
        <w:br/>
        <w:t>فریاد سن کر اس کا دل کانپ اٹھا۔ اس غریب آدمی پر اتناز بر دست ظلم ۔ اس کا دردمند</w:t>
        <w:br/>
        <w:t>دل اسے برداشت نہ کر سکا۔ سوچنے لگی ۔ سورداس کو اس مصیبت سے کیونکر نجات</w:t>
        <w:br/>
        <w:t>دلاؤں ؟ اگر پاپا سے کہوں تو وہ ہرگز نہ سنیں گے ۔ انہیں اپنے کارخانہ کی ایسی دھن</w:t>
        <w:br/>
        <w:t>سوار ہے کہ وہ اس بارے میں میری زبان سے ایک لفظ بھی سننا پسند نہ کریں گے۔</w:t>
        <w:br/>
        <w:t>بہت سوچ بچار کے بعد اس نے طے کیا کہ چل کر اندو سے عرض کروں ۔ اگر وہ</w:t>
        <w:br/>
        <w:t>راجہ صاحب سے زور دے کر کہے گی تو ممکن ہے کہ راجہ صاحب مان جائیں۔ باپ</w:t>
        <w:br/>
        <w:t>سے مخالفت کرتے اسے بہت افسوس ہوتا تھا لیکن اس کی مذہبی نگاہ میں رحم کی عظمت</w:t>
        <w:br/>
        <w:t>اس قدر مسلم تھی جس کے مقابلہ میں باپ کے نفع یا نقصان کی کوئی وقعت نہ تھی ۔ وہ</w:t>
      </w:r>
    </w:p>
    <w:p>
      <w:r>
        <w:rPr>
          <w:sz w:val="14"/>
        </w:rPr>
        <w:t>&lt;&lt;&lt;302&gt;&gt;&gt;</w:t>
      </w:r>
    </w:p>
    <w:p>
      <w:r>
        <w:br w:type="page"/>
      </w:r>
    </w:p>
    <w:p>
      <w:r>
        <w:rPr>
          <w:sz w:val="14"/>
        </w:rPr>
        <w:t>جانتی تھی کہ راجہ صاحب غریب نواز ہیں اور انہوں نے سورداس پر صرف مسٹر کلارک</w:t>
        <w:br/>
        <w:t>کی خاطر سے یہ فلم کیا ہے۔ جب انہیں معلوم ہو جائے گا کہ میں اس کام کے لیے</w:t>
        <w:br/>
        <w:t>ان کی ذرا بھی ممنون نہ ہوں گی تو شاید وہ اپنے فیصلہ کی نظر ثانی پر آمادہ ہو جائیں۔</w:t>
        <w:br/>
        <w:t>یہاں جوں ہی بات کھلے گی، سارا گھر میرا دشمن ہو جائے گا مگر اس کی کیا پروا۔ اس</w:t>
        <w:br/>
        <w:t>خیال سے میں اپنا فرض تو نہیں ترک کر سکتی ۔</w:t>
        <w:br/>
        <w:t>اسی حیص بیص میں تین روز گزر گئے تھے ۔ روز علی الصبح وہ اندو سے ملنے کو چلی ۔</w:t>
        <w:br/>
        <w:t>سواری کرایہ کی تھی ۔ وہ سوچتی جاتی تھی کہ میں جوں ہی قدم اندر رکھوں گی ، اندو دوڑ</w:t>
        <w:br/>
        <w:t>کر گلے لپٹ جائے گی اور شکایت کرے گی کہ اتنے دنوں بعد کیوں آئیں؟ ممکن</w:t>
        <w:br/>
        <w:t>ہے وہ آج مجھے آنے بھی نہ دے ۔ وہ راجہ صاحب کو ضرور رضا مند کرلے گی ۔ نہ</w:t>
        <w:br/>
        <w:t>جانے پاپا نے راجہ صاحب کو کیونکر چکمہ دیا۔</w:t>
        <w:br/>
        <w:t>یہی سوچتے سوچتے وہ راجہ صاحب کے مکان پر پہنچ گئی ۔ اندو کو خبر دی ۔ اس کو</w:t>
        <w:br/>
        <w:t>یقین تھا کہ اند و خود آ کر اسے لے جائے گی لیکن پندرہ منٹ تک انتظار کرنے پر</w:t>
        <w:br/>
        <w:t>ایک خادمہ آئی اور اسے اندر لے گئی ۔</w:t>
        <w:br/>
        <w:t>صوفیہ نے جا کر دیکھا کہ اندو اپنی نشست گاہ میں دوشالہ اوڑھے انگیٹھی کے</w:t>
        <w:br/>
        <w:t>سامنے ایک کرسی پر بیٹھی ہوئی ہے۔ صوفیہ نے اندر قدم رکھا تو بھی اندو کرسی سے نہ</w:t>
        <w:br/>
        <w:t>اٹھی ۔ صوفیہ نے ہاتھ بڑھایا تو بھی بے رخی سے ہاتھ بڑھا دینے کے سوا اندومنہ سے</w:t>
        <w:br/>
        <w:t>کچھ نہ بولی۔ صوفیہ نے سمجھا اس کی طبیعت ناساز ہے۔ بولی عمر میں درد ہے کیا ؟“</w:t>
        <w:br/>
        <w:t>اس کی سمجھ ہی میں نہ آتا تھا کہ بیماری کے سوا اس بے اعتنائی کا اور بھی کوئی سبب</w:t>
        <w:br/>
        <w:t>ہو سکتا ہے۔</w:t>
        <w:br/>
        <w:t>اندو نے دھیمی آواز میں کہا۔ "نہیں اچھی تو ہوں۔ اس ٹھنڈ میں تو تم ہیں بڑی</w:t>
        <w:br/>
        <w:t>تکلیف ہوئی ؟“</w:t>
        <w:br/>
        <w:t>صوفیہ خود دار عورت تھی۔ اندو کی اس بے اعتنائی سے اس کے دل پر چوٹ سی لگی۔</w:t>
      </w:r>
    </w:p>
    <w:p>
      <w:r>
        <w:rPr>
          <w:sz w:val="14"/>
        </w:rPr>
        <w:t>&lt;&lt;&lt;303&gt;&gt;&gt;</w:t>
      </w:r>
    </w:p>
    <w:p>
      <w:r>
        <w:br w:type="page"/>
      </w:r>
    </w:p>
    <w:p>
      <w:r>
        <w:rPr>
          <w:sz w:val="14"/>
        </w:rPr>
        <w:t>پہلے تو یہ خیال ہوا کہ الٹے قدم واپس جاؤں مگر یہ سوچ کر کہ ایسا کرنا بہت مضحکہ خیز ہو</w:t>
        <w:br/>
        <w:t>گا۔ اس نے ہمت کر کے ایک کرسی کھینچی اور اس پر بیٹھ گئی۔</w:t>
        <w:br/>
        <w:t>صوفیہ: آپ سے ملے ایک سال سے زیادہ ہو گیا ۔</w:t>
        <w:br/>
        <w:t>اندو : ہاں مجھے آنے جانے کی فرصت کم رہتی ہے۔ منڈیا ہوں کی رانی صاحبہ ایک</w:t>
        <w:br/>
        <w:t>مہینہ میں تین مرتبہ آچکی ہیں ۔ پر میں ایک دفعہ بھی نہیں جاسکی۔</w:t>
        <w:br/>
        <w:t>صوفیہ دل میں ہنستی ہوئی طنز سے بولی ۔ جب رانیوں کو یہ بات نہیں حاصل ہوتی</w:t>
        <w:br/>
        <w:t>تو میں کسی شمار میں ہوں ۔ کیا کچھ ریاست کا کام بھی دیکھنا پڑتا ہے؟“</w:t>
        <w:br/>
        <w:t>اندو: کچھ نہیں بلکہ سب کچھ ۔ راجہ صاحب کو قومی کاموں سے فرصت ہی نہیں ملتی تو</w:t>
        <w:br/>
        <w:t>گھر کا کام دیکھنے والا بھی تو کوئی چاہیے۔ میں بھی دیکھتی ہوں کہ جب انہی کاموں</w:t>
        <w:br/>
        <w:t>کے بدولت ان کی وہ عزت ہے جو بڑے سے بڑے حکام کو بھی نہیں ملتی تو ان سے</w:t>
        <w:br/>
        <w:t>زیادہ چھیڑ چھاڑ نہیں کرتی ۔</w:t>
        <w:br/>
        <w:t>صوفیہ ہنوز نہ سمجھ سکی کہ اندو کی ناراضگی کا سبب کیا ہے۔ بولی ۔ ” آپ بڑی خوش</w:t>
        <w:br/>
        <w:t>نصیب ہیں کہ اس طرح ان کے نیک کاموں میں شریک ہو سکتی ہو۔ راجہ صاحب</w:t>
        <w:br/>
        <w:t>آج سارے میں نیک نام ہو رہے ہیں۔ مگر برا نہ مانیے گا کبھی کبھی وہ بھی منہ دیکھی کر</w:t>
        <w:br/>
        <w:t>جاتے ہیں اور بڑوں کے سامنے چھوٹوں کا خیال نہیں کرتے ۔“</w:t>
        <w:br/>
        <w:t>اندو : غالبا یہ ان کی پہلی شکایت ہے جو میرے کان تک پہنچی ہے ۔</w:t>
        <w:br/>
        <w:t>صوفیہ: ہاں بد قسمتی سے یہ کام میرے ہی سر پڑا ۔ سورداس کو تو آپ جانتی ہی</w:t>
        <w:br/>
        <w:t>ہیں ۔ راجہ صاحب نے اس کی زمین پاپا کو دے دی ہے۔ اندھا بے چارہ آج کل</w:t>
        <w:br/>
        <w:t>کوچہ کوچہ دو ہائی دیتا پھرتا ہے۔ باپ کے خلاف ایک لفظ بھی منہ سے نکالنا میرے</w:t>
        <w:br/>
        <w:t>لیے باعث شرم ہے۔ یہ میں خوب مجھتی ہوں۔ پھر بھی یہ کہے بغیر نہیں رہ سکتی کہ اس</w:t>
        <w:br/>
        <w:t>موقع پر راجہ صاحب کو ایک بیکس شخص پر زیادہ رحم کرنا چاہیے تھا۔</w:t>
        <w:br/>
        <w:t>اندو نے صوفیہ کی طرف متنفر انہ نظروں سے دیکھ کر کہا۔ ” آج کل باپ سے بھی</w:t>
      </w:r>
    </w:p>
    <w:p>
      <w:r>
        <w:rPr>
          <w:sz w:val="14"/>
        </w:rPr>
        <w:t>&lt;&lt;&lt;304&gt;&gt;&gt;</w:t>
      </w:r>
    </w:p>
    <w:p>
      <w:r>
        <w:br w:type="page"/>
      </w:r>
    </w:p>
    <w:p>
      <w:r>
        <w:rPr>
          <w:sz w:val="14"/>
        </w:rPr>
        <w:t>ان بن ہے کیا ؟</w:t>
        <w:br/>
        <w:t>صوفیہ نے غرور سے کہا۔ " انصاف اور فرض کے سامنے باپ ، لڑکا یا شوہر کی</w:t>
        <w:br/>
        <w:t>جانبداری نہ کی جائے تو کوئی شرم کی بات نہیں ہے ۔“</w:t>
        <w:br/>
        <w:t>اندو تو تمہیں پہلے اپنے آپ ہی کو ٹھیک راستہ پر لانا چاہیے تھا۔ راجہ صاحب نے</w:t>
        <w:br/>
        <w:t>جو کچھ کیا تمہاری خاطر سے کیا اور تمہی ان پر الزام رھتی ہو ۔ یہ کتنے افسوس کی بات</w:t>
        <w:br/>
        <w:t>ہے۔ انہیں مسٹر سیوک مسٹر کلارک یا دنیا کے کسی اور شخص سے دینے کی ضرورت نہیں</w:t>
        <w:br/>
        <w:t>ہے۔ مگر اس وقت انہوں نے تمہارے پاپا کا خیال نہ کیا ہوتا تو شاید سب سے پہلے</w:t>
        <w:br/>
        <w:t>تمہی ان پر احسان فراموشی کا الزام عاید کرتیں ۔ سورداس پر یہ تم اس لیے ڈھایا گیا</w:t>
        <w:br/>
        <w:t>کہ تم نے ایک نازک موقع پرونے کی حفاظت کی ہے ۔ اور تم اپنے پاپا کی بیٹی ہو۔</w:t>
        <w:br/>
        <w:t>صوفیه بیہ سخت الفاظ سن کر تلملا گئی ۔ بولی ۔ اگر میں جانتی کہ میری نا چیز خدمت کا</w:t>
        <w:br/>
        <w:t>صلہ اس طرح دیا جائے گا تو شایدو نے سنگھ کے نزدیک نہ جاتی۔ معاف کیجیے۔ مجھ</w:t>
        <w:br/>
        <w:t>سے سخت غلطی ہوئی کہ تمہارے پاس یہ شکایت لے کر آئی ۔ سنا کرتی تھی کہ امراء کے</w:t>
        <w:br/>
        <w:t>مزاج میں تلون ہوتا ہے ۔ آج اس کی تصدیق ہو گئی ۔ لیجیے جاتی ہوں مگر اتنا کہے جاتی</w:t>
        <w:br/>
        <w:t>ہوں کہ خواہ پاپامیری صورت سے بھی بیزار ہو جائیں لیکن میں اس معاملہ میں ہرگز</w:t>
        <w:br/>
        <w:t>خاموش نہ بیٹھوں گی ۔</w:t>
        <w:br/>
        <w:t>اندو: کچھ نرم ہو کر بولی ۔ آخرتم راجہ صاحب سے کیا چاہتی ہو؟“</w:t>
        <w:br/>
        <w:t>صوفیہ کیا ثروت سے عقل بھی کم ہو جاتی ہے۔</w:t>
        <w:br/>
        <w:t>اندو : میں پیادہ سے وزیر نہیں بنی ہوں ۔</w:t>
        <w:br/>
        <w:t>صوفیہ افسوس کہ آپ نے اب تک میرا مطلب نہ سمجھا۔</w:t>
        <w:br/>
        <w:t>اندو: افسوس کرنے سے تو مطلب میری سمجھ میں نہ آئے گا۔</w:t>
        <w:br/>
        <w:t>صوفیہ میں چاہتی ہوں کہ سور داس کی زمین اس کو لوٹا دی جائے ۔</w:t>
        <w:br/>
        <w:t>اندو تم جانتی ہو۔ اس میں راجہ صاحب کی کتنی سبکی ہو گی ۔</w:t>
      </w:r>
    </w:p>
    <w:p>
      <w:r>
        <w:rPr>
          <w:sz w:val="14"/>
        </w:rPr>
        <w:t>&lt;&lt;&lt;305&gt;&gt;&gt;</w:t>
      </w:r>
    </w:p>
    <w:p>
      <w:r>
        <w:br w:type="page"/>
      </w:r>
    </w:p>
    <w:p>
      <w:r>
        <w:rPr>
          <w:sz w:val="14"/>
        </w:rPr>
        <w:t>صوفیہ کی بے انصافی سے بہتر ہے۔</w:t>
        <w:br/>
        <w:t>اندو یہ بھی جانتی ہو کہ جو کچھ ہوا وہ تمہارے مسٹر کلارک کی ترغیب سے ہوا؟</w:t>
        <w:br/>
        <w:t>صوفیہ، یہ تو نہیں جانتی کیونکہ اس بارے میں میری ان سے کبھی بات چیت نہیں</w:t>
        <w:br/>
        <w:t>ہوئی لیکن جانتی بھی تو راجہ صاحب کی بدنامی کے خیال سے پہلے راجہ صاحب ہی</w:t>
        <w:br/>
        <w:t>سے منت سماجت کرنا ٹھیک سمجھتی۔ اپنی غلطی اپنے ہی ہاتھوں درست ہو جائے تو یہ</w:t>
        <w:br/>
        <w:t>اس سے کہیں بہتر ہے کہ کوئی دوسرا اسے درست کرے۔</w:t>
        <w:br/>
        <w:t>اندو کو چوٹ لگی ۔ سمجھی کہ یہ مجھے دھمکی دے رہی ہے۔ مسٹر کلارک کے بل پر اتنا</w:t>
        <w:br/>
        <w:t>گھمنڈ اتن کر بولی ۔ میں نہیں سمجھتی کہ کسی سرکاری افسر کو بورڈ کے فیصلہ میں بھی دخل</w:t>
        <w:br/>
        <w:t>دینے کا مجاز ہے اور چاہے ایک غریب اندھے پر ظلم کیوں نہ کرنا پڑے ۔ راجہ</w:t>
        <w:br/>
        <w:t>صاحب اپنے فیصلہ کو بحال رکھنے کے لیے کوئی بات اٹھا نہ رکھیں گے۔ حقیر انصاف</w:t>
        <w:br/>
        <w:t>کے مقابلہ میں راجہ کی عزت کہیں زیادہ وقعت کی چیز ہے۔“</w:t>
        <w:br/>
        <w:t>صوفیہ نے درد ناک لہجہ میں کہا۔ اسی حقیر انصاف کے لیے صدق پسند لوگوں نے</w:t>
        <w:br/>
        <w:t>سر کٹا دیئے ہیں۔</w:t>
        <w:br/>
        <w:t>اندو نے کرسی کے بازو پر ہاتھ ٹیک کر کہا۔ انصاف کا سوانگ بھرنے کا زمانہ اب</w:t>
        <w:br/>
        <w:t>نہیں رہا۔</w:t>
        <w:br/>
        <w:t>صوفیہ نے کچھ جواب نہ دیا۔ اٹھ کھڑی ہوئی اور بولی ۔ اس تکلیف دہی کے لیے</w:t>
        <w:br/>
        <w:t>معاف فرمائیے گا۔</w:t>
        <w:br/>
        <w:t>اندو انگیٹھی کی آگ کو اکسانے لگی۔ اس نے صوفیہ کی طرف آنکھ اٹھا کر بھی نہ</w:t>
        <w:br/>
        <w:t>دیکھا۔</w:t>
        <w:br/>
        <w:t>صوفیہ وہاں سے چلی تو اندو کی کج خلقی سے اس کا نازک دل زخمی ہو رہا تھا۔ سوچتی</w:t>
        <w:br/>
        <w:t>جاتی تھی کہ وہ شگفتہ رو، خلیق اور خوش مزاج اندو کہاں ہے؟ کیا دولت و ثروت سے</w:t>
        <w:br/>
        <w:t>انسان کا مزاج بھی اتنا بگڑ جاتا ہے؟ میں نے تو آج تک اس کا دل دکھانے والی</w:t>
      </w:r>
    </w:p>
    <w:p>
      <w:r>
        <w:rPr>
          <w:sz w:val="14"/>
        </w:rPr>
        <w:t>&lt;&lt;&lt;306&gt;&gt;&gt;</w:t>
      </w:r>
    </w:p>
    <w:p>
      <w:r>
        <w:br w:type="page"/>
      </w:r>
    </w:p>
    <w:p>
      <w:r>
        <w:rPr>
          <w:sz w:val="14"/>
        </w:rPr>
        <w:t>بات نہیں کہی۔ کیا میں ہی کچھ اور ہو گئی ہوں یا وہی کچھ اور ہو گئی ہے؟ اس نے مجھ</w:t>
        <w:br/>
        <w:t>سے سیدھے منہ بات بھی نہیں کی۔ بات کرنا تو دور، اس نے اور صلواتیں سنائیں۔</w:t>
        <w:br/>
        <w:t>میں اس پر کتنا اعتبار کرتی تھی۔ میں بجھتی تھی کہ دیوی ہے۔ آج اس کی اصلی صورت</w:t>
        <w:br/>
        <w:t>نظر آئی لیکن میں اس کی ثروت کے سامنے کیوں سر جھکاؤں ۔ اس نے بلا سبب اور</w:t>
        <w:br/>
        <w:t>بلا واسطہ میری تحقیر کی ۔ شاید رانی صاحب نے اس کے کان بھرے ہوں، لیکن</w:t>
        <w:br/>
        <w:t>شرافت بھی تو کوئی چیز ہے ۔</w:t>
        <w:br/>
        <w:t>صوفیہ نے اس وقت اس تو ہین کا پورا بلکہ پورے سے بھی زیادہ بدلہ لینے کا تہیہ کر</w:t>
        <w:br/>
        <w:t>لیا۔ اس نے یہ خیال نہ کیا کہ ممکن ہے اس وقت کسی سبب سے اس کا دل مغموم رہا ہو</w:t>
        <w:br/>
        <w:t>یا کسی حادثہ کے باعث اس کے سکون میں فرق آ گیا ہو۔ اس نے سوچا۔ ایسی</w:t>
        <w:br/>
        <w:t>نا شائستگی ، ایسی بدسلوکی کے لیے سخت سے سخت دماغی تکلیف ، بڑے سے بڑے مالی</w:t>
        <w:br/>
        <w:t>نقصان ، شدید سے شدید جسمانی درد کا عذر بھی کافی نہیں۔ اسے اپنی امارت کا غرور</w:t>
        <w:br/>
        <w:t>ہے۔ میں دکھا دوں گی کہ یہ آفتاب کی ذاتی روشنی نہیں بلکہ ماہتاب کی عارضی ضیا</w:t>
        <w:br/>
        <w:t>ہے۔ اس کو معلوم ہو جائے گا کہ راجہ اور رئیس سب کے سب حکمران قوت کے</w:t>
        <w:br/>
        <w:t>ہاتھوں کے کھلونے ہیں جنہیں وہ اپنی مرضی کے موافق بناتی یا بگاڑتی رہتی ہے۔</w:t>
        <w:br/>
        <w:t>دوسرے ہی روز صوفیہ نے اپنی چال چلنا شروع کر دی ۔ مسٹر کلارک سے اس کی</w:t>
        <w:br/>
        <w:t>محبت بڑھنے لگی ۔ نفرت کے ہاتھوں میں کٹھ پتلی بن گئی ۔ اب ان کی محبت بھری باتوں</w:t>
        <w:br/>
        <w:t>کو سر جھکا کر سنتی ۔ ان کی گردن میں ہاتھ ڈال کر کہتی کہ تم نے یہ محبت کرنا کس سے</w:t>
        <w:br/>
        <w:t>سیکھا ؟ دونوں اب ہمیشہ ساتھ نظر آتے۔ صوفیہ دفتر میں بھی صاحب بہادر کا گلا نہ</w:t>
        <w:br/>
        <w:t>چھوڑتی بار بار خط بھیجتی ۔ جلد آؤ۔ میں تمہاری راہ دیکھ رہی ہوں ۔ اور سارا عشق و</w:t>
        <w:br/>
        <w:t>محبت کا کھیل صرف اس لیے تھا کہ اندو سے ہتک کا انتظام لے سکوں ۔ انصاف کوشی کا</w:t>
        <w:br/>
        <w:t>اب اس کو ذرا بھی خیال نہ تھا۔ وہ صرف اندو کو گھمنڈ تو ڑنا چاہتی تھی ۔</w:t>
        <w:br/>
        <w:t>ایک روز مسٹر کلارک کو پانڈے پور کی طرف سیر کرانے لے گئی ۔ جب موٹر گودام</w:t>
      </w:r>
    </w:p>
    <w:p>
      <w:r>
        <w:rPr>
          <w:sz w:val="14"/>
        </w:rPr>
        <w:t>&lt;&lt;&lt;307&gt;&gt;&gt;</w:t>
      </w:r>
    </w:p>
    <w:p>
      <w:r>
        <w:br w:type="page"/>
      </w:r>
    </w:p>
    <w:p>
      <w:r>
        <w:rPr>
          <w:sz w:val="14"/>
        </w:rPr>
        <w:t>کے سامنے سے ہو کر گزری تو اس نے اینٹ اور کنکر ڈھیروں کی طرف اشارہ کر کے</w:t>
        <w:br/>
        <w:t>کہا۔ پاپا نہایت ثبلت سے کام کر رہے ہیں ۔</w:t>
        <w:br/>
        <w:t>کلارک: ہاں مستعد آدمی ہیں ۔ مجھے تو ان کی محنت و جفاکشی پر رشک ہوتا ہے۔</w:t>
        <w:br/>
        <w:t>صوفی : پاپا نے دھرم، ادھرم کا خیال نہیں کیا۔ کوئی مانے یا نہ مانے میں تو یہی کہوں</w:t>
        <w:br/>
        <w:t>گی کہ اندھے کے ساتھ بے انصافی ہوئی۔</w:t>
        <w:br/>
        <w:t>کلارک: ہاں بے انصافی تو ہوئی ۔ میرا جی تو بالکل نہ چاہتا تھا۔</w:t>
        <w:br/>
        <w:t>صوفی : تو آپ نے کیوں اپنی منظوری دے دی ۔</w:t>
        <w:br/>
        <w:t>کلارک: کیا کرتا ؟</w:t>
        <w:br/>
        <w:t>صوفی : نا منظور کر دیتے ۔ صاف لکھ دینا چاہیے کہ اس کام کے لیے کسی کی زمین</w:t>
        <w:br/>
        <w:t>ضبط نہیں کی جا سکتی ۔</w:t>
        <w:br/>
        <w:t>کلارک: تم ناراض ہو جاتیں ؟</w:t>
        <w:br/>
        <w:t>صوفی : ہرگز نہیں۔ آپ، آپ نے شاید مجھے اب تک نہیں پہچانا ۔</w:t>
        <w:br/>
        <w:t>کلارک تمہارے پاپا تو ضرور ہی ناراض ہو جاتے۔</w:t>
        <w:br/>
        <w:t>صوفی میں اور پاپا ایک نہیں ہیں ۔ میرے اور ان کے خیالات میں زمین آسمان کا</w:t>
        <w:br/>
        <w:t>فرق ہے۔</w:t>
        <w:br/>
        <w:t>کلارک اتنی عقل ہوتی تو اب تک تمہیں کب کا اپنا ہی بنا لیا ہوتا ۔ میں تمہارے</w:t>
        <w:br/>
        <w:t>مزاج یا اصولوں سے واقف نہ تھا۔ میں نے سمجھا کہ شاید یہ منظوری میرے لیے نفع</w:t>
        <w:br/>
        <w:t>بخش ہو ۔</w:t>
        <w:br/>
        <w:t>صوفی : تو خلاصہ یہ کہ میں ہی اس نا انصافی کا سبب ہوں۔ راجہ صاحب نے مجھے</w:t>
        <w:br/>
        <w:t>خوش کرنے کے لیے بورڈ میں یہ تجویز پیش کی ۔ آپ نے بھی مجھی کو خوش رکھنے کے</w:t>
        <w:br/>
        <w:t>لیے یہ منظوری دے دی ۔ آپ صاحبوں نے میری مٹی ہی پلید کر دی۔</w:t>
        <w:br/>
        <w:t>کلارک تم میرے اصولوں سے واقف ہو۔ میں نے اپنے اوپر بہت جبر کر کے یہ</w:t>
      </w:r>
    </w:p>
    <w:p>
      <w:r>
        <w:rPr>
          <w:sz w:val="14"/>
        </w:rPr>
        <w:t>&lt;&lt;&lt;308&gt;&gt;&gt;</w:t>
      </w:r>
    </w:p>
    <w:p>
      <w:r>
        <w:br w:type="page"/>
      </w:r>
    </w:p>
    <w:p>
      <w:r>
        <w:rPr>
          <w:sz w:val="14"/>
        </w:rPr>
        <w:t>تجویز منظور کی ہے۔۔</w:t>
        <w:br/>
        <w:t>صوفی : آپ نے اپنے او پر جبر نہیں کیا ہے بلکہ میرے اوپر کیا ہے اور آپ کو اس کا</w:t>
        <w:br/>
        <w:t>کنارہ کرنا ہوگا۔</w:t>
        <w:br/>
        <w:t>کلارک میں نہ جانتا تھا کہ تم اتنی انصاف پسند ہو۔</w:t>
        <w:br/>
        <w:t>صوفی میری تعریف کر دینے سے اس گناہ کا کفارہ نہ ہوگا۔</w:t>
        <w:br/>
        <w:t>کلارک: میں اندھے کو کسی دوسرے گاؤں میں اتنی ہی زمین دلا دوں گا۔</w:t>
        <w:br/>
        <w:t>صوفی : کیا اس کی زمین اس کو واپس نہیں دی جاسکتی۔</w:t>
        <w:br/>
        <w:t>کلارک: مشکل ہے ۔</w:t>
        <w:br/>
        <w:t>صوفیہ ناممکن تو نہیں ہے۔</w:t>
        <w:br/>
        <w:t>کلارک ناممکن سے کچھ ہی کم ہے۔۔</w:t>
        <w:br/>
        <w:t>صوفی تو سمجھ گئی ۔ نا ممکن نہیں ہے ۔ آپ کو یہ کنارہ کرنا ہی ہو گا ۔ کل ہی اس تجویز</w:t>
        <w:br/>
        <w:t>کو منسوخ کر دیجیے۔</w:t>
        <w:br/>
        <w:t>کلارک: پیاری تمہیں معلوم نہیں۔ اس کا کیا نتیجہ ہو گا۔</w:t>
        <w:br/>
        <w:t>صوفیہ: مجھے اس کی فکر نہیں ۔ پاپا کو برا لگے گا ، لگے ۔ راجہ صاحب کی سکی ہو گی ، ہو۔</w:t>
        <w:br/>
        <w:t>میں کسی کے نفع یا عزت کے خیال سے اپنے اوپر گنہ کا بوجھ کیوں لوں؟ کیوں خدائی</w:t>
        <w:br/>
        <w:t>سزا کی مستوجب بنوں؟ آپ لوگوں نے میری مرضی کے خلاف میرے سر پر ایک</w:t>
        <w:br/>
        <w:t>گناہ عظیم کا بار رکھ دیا ہے۔ میں اسے برداشت نہیں کر سکتی ۔ آپ کو اندھے کی زمین</w:t>
        <w:br/>
        <w:t>لوٹا دینی ہوگی ۔</w:t>
        <w:br/>
        <w:t>یہ باتیں ہو ہی رہی تھیں کہ سید طاہر علی نے صوفیہ کو موٹر پر بیٹھے جاتے ہوئے</w:t>
        <w:br/>
        <w:t>دیکھا۔ فوراً آ کر سامنے کھڑے ہو گئے اور سلام کیا۔ صوفی نے موٹر روک کر پوچھا۔</w:t>
        <w:br/>
        <w:t>کیسے منشی جی ۔ عمارت بنے لگی؟“</w:t>
        <w:br/>
        <w:t>طاہر: جی ہاں ۔ کل داغ بیل پڑے گی، پر مجھے یہ بیل منڈھے چڑھتی نظر نہیں</w:t>
      </w:r>
    </w:p>
    <w:p>
      <w:r>
        <w:rPr>
          <w:sz w:val="14"/>
        </w:rPr>
        <w:t>&lt;&lt;&lt;309&gt;&gt;&gt;</w:t>
      </w:r>
    </w:p>
    <w:p>
      <w:r>
        <w:br w:type="page"/>
      </w:r>
    </w:p>
    <w:p>
      <w:r>
        <w:rPr>
          <w:sz w:val="14"/>
        </w:rPr>
        <w:t>آتی۔</w:t>
        <w:br/>
        <w:t>صوفیہ: کیوں ۔ کیا کوئی واردات ہوگئی ؟</w:t>
        <w:br/>
        <w:t>طاہر: حضور جب سے اس اندھے نے شہر میں آہ و فریاد شروع کی ہے، اس وقت</w:t>
        <w:br/>
        <w:t>سے عجیب مصیبت کا سامنا ہو گیا ۔ محلہ والے تو اب نہیں بولتے مگر شہر کے شہدے</w:t>
        <w:br/>
        <w:t>لچے روزانہ آکر مجھے دھمکیاں دیتے ہیں۔ کوئی گھر میں آگ لگانے پر آمادہ ہوتا</w:t>
        <w:br/>
        <w:t>ہے۔ مجھے لوٹ لینے کو دوڑتا ہے اور کوئی مجھے مار ڈالنے کی دھمکی دیتا ہے ۔ آج صبح</w:t>
        <w:br/>
        <w:t>کئی سو آدمی لاٹھیاں لیے آگئے اور گودام کو گھیر لیا۔ کچھ لوگ سیمنٹ اور چونہ کے</w:t>
        <w:br/>
        <w:t>ڈھیروں کو بکھیر نے لگے اور کئی آدمی پتھر کی سلوں کو توڑنے لگے۔ میں تنہا کیا کر سکتا</w:t>
        <w:br/>
        <w:t>تھا۔ یہاں کے مزدور خوف کے مارے جان لے کر بھاگے ۔ قیامت کا سامنا تھا۔</w:t>
        <w:br/>
        <w:t>معلوم ہوتا تھا۔ اب آن کی آن میں محشر برپا ہو جائے گا۔ دروازہ بند کئے بیٹھا اللہ</w:t>
        <w:br/>
        <w:t>اللہ کر رہا تھا کہ کسی طرح یہ ہنگامہ فرو ہو ۔ بارے دعا قبول ہوئی ۔ عین اسی وقت وہ</w:t>
        <w:br/>
        <w:t>اندھا نہ جانے کدھر سے آنکا اور بجلی کی طرح کڑک کر بولا بھائیو ! تم لوگ اوردھم مچا</w:t>
        <w:br/>
        <w:t>کر مجھے کیوں کلنک لگا ر ہے ہو؟ آگ لگانے سے میرے دل کی آگ نہ بجھے گی۔</w:t>
        <w:br/>
        <w:t>لہو بہانے سے میرا دل شانت نہ ہو گا ۔ آپ لوگوں کی دعا سے یہ آگ اور یہ جلن</w:t>
        <w:br/>
        <w:t>شانت ہو گی ۔ پر مائما سے کہیے میرا دکھ منائیں ۔ بھگوان سے بنتی کیجے میر اسٹکٹ</w:t>
        <w:br/>
        <w:t>ہریں ۔ جنہوں نے مجھ پر جام ( ظلم ) کیا ہے، ان لوگوں کے دل میں دیا دھرم</w:t>
        <w:br/>
        <w:t>جاگے ۔ بس میں آپ لوگوں سے اور کچھ نہیں چاہتا ۔</w:t>
        <w:br/>
        <w:t>اتنا سنتے ہی کچھ لوگ تو ہٹ گئے مگر کتنے ہی لوگ بگڑ کر بولے ۔ تم دیوتا ہو تو بنے</w:t>
        <w:br/>
        <w:t>رہو۔ ہم دیوتا نہیں ہیں۔ ہم تو جیسے کے ساتھ تیسا کریں گے۔ انہیں بھی تو غریبوں پر</w:t>
        <w:br/>
        <w:t>ظلم کرنے کا مزہ مل جائے ۔ یہ کہہ کر وہ لوگ پتھروں کو اٹھا اٹھا کر پکنے لگے۔ اس</w:t>
        <w:br/>
        <w:t>وقت اس اندھے نے وہ کام کیا جو اولیا ہی کر سکتے ہیں ۔ حضور مجھے تو یہ یقین کامل ہو</w:t>
        <w:br/>
        <w:t>گیا کہ یہ کوئی فرشتہ ہے۔ اس کی باتیں ابھی تک کانوں میں گونج رہی ہیں ۔ اس کی</w:t>
      </w:r>
    </w:p>
    <w:p>
      <w:r>
        <w:rPr>
          <w:sz w:val="14"/>
        </w:rPr>
        <w:t>&lt;&lt;&lt;310&gt;&gt;&gt;</w:t>
      </w:r>
    </w:p>
    <w:p>
      <w:r>
        <w:br w:type="page"/>
      </w:r>
    </w:p>
    <w:p>
      <w:r>
        <w:rPr>
          <w:sz w:val="14"/>
        </w:rPr>
        <w:t>تصویر ابھی تک آنکھوں میں کھنچی ہوئی ہے۔ اس نے زمین سے ایک بڑا پتھر اٹھالیا</w:t>
        <w:br/>
        <w:t>اور اسے اپنی پیشانی کے سامنے رکھ کر بولا۔ اگر تم لوگ اب بھی میری منتی نہ سنو گے،</w:t>
        <w:br/>
        <w:t>تو اسی دم اس پتھر سے سر ٹکرا کر جان دے دوں گا۔ مجھے مر جانا منظور ہے، پر یہ اندھیر</w:t>
        <w:br/>
        <w:t>نہیں دیکھ سکتا ۔ اس کے منہ سے ان الفاظ کا نکلنا تھا کہ چاروں طرف سناٹا چھا گیا۔</w:t>
        <w:br/>
        <w:t>جو جہاں تھا وہ وہیں بت بن گیا۔ ذرا دیر میں لوگ آہستہ آہستہ رخصت ہونے لگے</w:t>
        <w:br/>
        <w:t>اور کوئی نصف گھنٹہ میں سارا مجمع نائب ہو گیا ۔ پھر سور داس اٹھا اور لاٹھی ٹیکتا ہوا</w:t>
        <w:br/>
        <w:t>جدھر سے آیا تھا ادھر ہی چلا گیا۔ حضور مجھے تو پورا یقین ہے کہ وہ انسان نہیں۔ کوئی</w:t>
        <w:br/>
        <w:t>فرشتہ ہے ۔“</w:t>
        <w:br/>
        <w:t>صوفیہ: اس کو کسی سے ان مفسدوں کی یورش کی خبر مل گئی ہو گی ۔</w:t>
        <w:br/>
        <w:t>طاہر حضور میرا تو قیاس ہے کہ اسے علم غیب ہے۔</w:t>
        <w:br/>
        <w:t>صوفیہ: (مسکرا کر ) آپ نے پایا کو اس کی اطلاع نہیں دی ؟</w:t>
        <w:br/>
        <w:t>طاہر: حضور جب سے موقع ہی نہیں ملا۔ خود بال بچوں کو تنہا چھوڑ کر نہیں جاسکتا۔</w:t>
        <w:br/>
        <w:t>آدمی سب پہلے ہی بھاگ گئے تھے ۔ اسی فکر میں کھڑاتھا کہ حضور کی موٹر نظر آئی ۔</w:t>
        <w:br/>
        <w:t>کلارک یہ اند حاضر و ر کوئی غیر معمولی انسان ہے۔</w:t>
        <w:br/>
        <w:t>صوفیہ تم اس سے دو چار باتیں کر کے دیکھو۔ اس کے روحانی اور فلسفیانہ خیالات</w:t>
        <w:br/>
        <w:t>معلوم کر کے دنگ رہ جاؤ گے۔ فقیر بھی ہے اور فلسفی بھی۔ کاش ہم اس کے فلسفہ پر عمل</w:t>
        <w:br/>
        <w:t>کر سکتے تو یقیناً یہ زندگی آرام سے گزرتی ۔ جاہل ہے ۔ بالکل ان پڑھ لیکن اس کا</w:t>
        <w:br/>
        <w:t>ایک ایک فقرہ علماء کی بڑی بڑی کتب سے زیادہ وزن دار ہے۔</w:t>
        <w:br/>
        <w:t>موٹر چلی تو صوفیہ بولی : ” آپ لوگ ایسے سادھوؤں پر بھی ظلم کرنے سے باز نہیں</w:t>
        <w:br/>
        <w:t>آتے جو اپنے دشمنوں پر ایک کنکر بھی اٹھا کر نہیں پھینکتا۔ حضرت یسوع میں بھی تو یہی</w:t>
        <w:br/>
        <w:t>بہترین صفت تھی ۔“</w:t>
        <w:br/>
        <w:t>کلارک: پیاری۔ اب شرمندہ نہ کرو۔ اس کی تلافی ضرور ہوگی ۔</w:t>
      </w:r>
    </w:p>
    <w:p>
      <w:r>
        <w:rPr>
          <w:sz w:val="14"/>
        </w:rPr>
        <w:t>&lt;&lt;&lt;311&gt;&gt;&gt;</w:t>
      </w:r>
    </w:p>
    <w:p>
      <w:r>
        <w:br w:type="page"/>
      </w:r>
    </w:p>
    <w:p>
      <w:r>
        <w:rPr>
          <w:sz w:val="14"/>
        </w:rPr>
        <w:t>کیوں</w:t>
        <w:br/>
        <w:t>و هرم</w:t>
        <w:br/>
        <w:t>کو</w:t>
        <w:br/>
        <w:t>ریت</w:t>
        <w:br/>
        <w:t>توڑیں</w:t>
        <w:br/>
        <w:t>صوفیہ نے اندھے کو پہچان لیا۔ سور داس تھا۔ وہ اس گیت کو کچھ اس طرح مست</w:t>
        <w:br/>
        <w:t>ہو کر گاتا تھا کہ سننے والوں کے دلوں پر چوٹ کی لگتی تھی ۔ لوگ راہ چلتے سننے کو کھڑے</w:t>
        <w:br/>
        <w:t>ہو جاتے تھے۔ صوفیہ محو ہو کر یہ گیت سنتی رہی۔ اسے گیت کے تیسرے پر میں زندگی کا</w:t>
        <w:br/>
        <w:t>پورا فلسفہ کوٹ کوٹ کر بھرا ہوا معلوم ہوتا تھا۔</w:t>
        <w:br/>
        <w:t>رنگ</w:t>
        <w:br/>
        <w:t>تو</w:t>
        <w:br/>
        <w:t>دکھلانے</w:t>
        <w:br/>
        <w:t>کیوں</w:t>
        <w:br/>
        <w:t>د هرم</w:t>
        <w:br/>
        <w:t>بھٹی کیوں</w:t>
        <w:br/>
        <w:t>بھوم</w:t>
        <w:br/>
        <w:t>اپنی</w:t>
        <w:br/>
        <w:t>میں</w:t>
        <w:br/>
        <w:t>آیا</w:t>
        <w:br/>
        <w:t>مایا</w:t>
        <w:br/>
        <w:t>کو</w:t>
        <w:br/>
        <w:t>ریت</w:t>
        <w:br/>
        <w:t>توڑیں</w:t>
        <w:br/>
        <w:t>موڑیں؟</w:t>
        <w:br/>
        <w:t>رن</w:t>
        <w:br/>
        <w:t>راگ اتنا سریلا، اتنا شیریں ، اتنا جوش افزا تھا کہ ماں بندھ گیا۔ راگ پر کھنجری کی</w:t>
        <w:br/>
        <w:t>تال اور بھی غضب کرتی تھی ۔ جو سنتا تھا۔ سر دھنتا تھا ۔</w:t>
        <w:br/>
        <w:t>صوفیہ بھول گئی کہ میں گر جا جا رہی ہوں ۔ ہرمن کی ذرا بھی یاد نہ رہی ۔ وہ بڑی دیر</w:t>
        <w:br/>
        <w:t>تک پھاٹک پر کھڑی اسی سرمن کو سنتی رہی ۔ یہاں تک کہ سر من ختم ہو گیا ۔ معتقدین</w:t>
        <w:br/>
        <w:t>باہر نکل کر چلے۔ مسٹر کلارک نے آہستہ سے صوفیہ کے کندھے پر ہاتھ رکھا تو وہ</w:t>
        <w:br/>
        <w:t>چونک پڑی ۔</w:t>
        <w:br/>
        <w:t>کلارک: لارڈ بشپ کا سر من ختم ہو گیا اور تم ابھی تک یہیں کھڑی ہو ۔</w:t>
        <w:br/>
        <w:t>صوفیہ اتنی جلد ؟ ذرا میں اس اندھے کا گانا سننے لگی۔ سر من کتنی دیر تک ہوا ہو گا؟</w:t>
        <w:br/>
        <w:t>کلارک : نصف گھنٹہ سے کم نہ ہوا ہو گا ۔ لارڈ بشپ کے سرمن مختصر ہوتے ہیں مگر</w:t>
        <w:br/>
        <w:t>نہایت بکش۔ میں نے ایسا نورانی اور دانش مندانہ سرمن آج تک نہ سنا تھا۔</w:t>
        <w:br/>
        <w:t>انگلستان میں بھی نہیں ! افسوس کہ تم نہ آئیں ۔</w:t>
        <w:br/>
        <w:t>صوفیہ مجھے تعجب ہوا ہے کہ میں یہاں نصف گھنٹہ تک کھڑی رہی ۔</w:t>
        <w:br/>
        <w:t>اسی اثناء میں مسٹر ایشور سیوک اپنے جملہ متعلقین کے ساتھ آ کر کھڑے ہو گئے۔</w:t>
      </w:r>
    </w:p>
    <w:p>
      <w:r>
        <w:rPr>
          <w:sz w:val="14"/>
        </w:rPr>
        <w:t>&lt;&lt;&lt;312&gt;&gt;&gt;</w:t>
      </w:r>
    </w:p>
    <w:p>
      <w:r>
        <w:br w:type="page"/>
      </w:r>
    </w:p>
    <w:p>
      <w:r>
        <w:rPr>
          <w:sz w:val="14"/>
        </w:rPr>
        <w:t>صوفیہ: راجہ صاحب اس کی پر زور مخالفت کریں گے۔</w:t>
        <w:br/>
        <w:t>کلارک اوہ۔ ان میں اتنی اخلاقی جرات نہیں ہے ۔ وہ جو کچھ کرتے ہیں،</w:t>
        <w:br/>
        <w:t>ہمارا رخ دیکھ کر کرتے ہیں ۔ اسی وجہ سے انہیں کبھی نا کامی نہیں ہوتی۔ ہاں ان میں</w:t>
        <w:br/>
        <w:t>یہ خاص صفت ہے کہ وہ ہماری تجاویز میں کچھ ترمیم کر کے اپنا کام بنا لیتے ہیں اور</w:t>
        <w:br/>
        <w:t>انہیں عوام کے سامنے ایسی ہوشیاری سے پیش کرتے ہیں کہ عوام کی نگاہوں میں ان</w:t>
        <w:br/>
        <w:t>کی وقعت زیادہ ہو جاتی ہے۔ ہندوستانی رئیسوں اور مدبروں میں اپنے پر بھروسہ</w:t>
        <w:br/>
        <w:t>رکھنے والی قوت کی بہت کمی ہے۔ وہ ہماری مدد سے وہ کر سکتے ہیں جو ہم نہیں کر سکتے ۔</w:t>
        <w:br/>
        <w:t>مگر بلا ہماری مدد کے وہ کچھ بھی نہیں کر سکتے ۔</w:t>
        <w:br/>
        <w:t>موٹر سگرا آ پہنچی۔ صوفیہ اتر پڑی۔ کلارک نے اسے محبت آمیز نگاہوں سے</w:t>
        <w:br/>
        <w:t>دیکھا۔ ہاتھ ملایا اور چلے گئے ۔</w:t>
        <w:br/>
        <w:br/>
        <w:t>(20)</w:t>
        <w:br/>
        <w:t>مسٹر کلارک نے موٹر سے اترتے ہی اردلی کو حکم دیا کہ ڈپٹی صاحب کو فوراً ہمارا</w:t>
        <w:br/>
        <w:t>سلام دو۔ ناظر ، اہلمد اور اہلکاروں کو بھی طلب کیا گیا ۔ سب کے سب گھبرا گئے ۔ یہ</w:t>
        <w:br/>
        <w:t>آج خلاف معمول طلی کیسی ؟ کسی غلطی کی گرفت تو نہیں کی گئی؟ کسی نے رشوت کی</w:t>
        <w:br/>
        <w:t>شکایت تو نہیں کر دی؟ بے چاروں کے ہاتھ پاؤں پھول گئے۔</w:t>
        <w:br/>
        <w:t>ڈپٹی صاحب برہم ہو کر بولے۔ میں کوئی صاحب کا ذاتی ملازم نہیں ہوں کہ</w:t>
        <w:br/>
        <w:t>جب چاہا طلب کر لیا۔ کچہری کے وقت کے اندر جتنی بار چاہیں طلب کریں لیکن یہ</w:t>
        <w:br/>
        <w:t>کون سی بات ہے کہ جب جی میں آیا سلام بھیج دیا۔ ارادہ کیا کہ نہ جاؤں پر اتنی</w:t>
        <w:br/>
        <w:t>ہمت کہاں کہ صاف صاف انکار کر دیں ۔ بیماری کا حیلہ کرنا چاہا مگر اردلی نے کہا۔</w:t>
        <w:br/>
        <w:t>حضور اس وقت نہ چلیں گے تو صاحب سخت ناراض ہوں گے ۔ کوئی بہت ضروری</w:t>
        <w:br/>
        <w:t>کام ہے۔ جبھی تو موٹر سے اترتے ہی آپ کو سلام دیا۔</w:t>
        <w:br/>
        <w:t>آخر ڈپٹی صاحب کو مجبورا جانا پڑا ۔ چھوٹے مملوں نے ذرا بھی چون و چرا نہ کیا۔</w:t>
      </w:r>
    </w:p>
    <w:p>
      <w:r>
        <w:rPr>
          <w:sz w:val="14"/>
        </w:rPr>
        <w:t>&lt;&lt;&lt;313&gt;&gt;&gt;</w:t>
      </w:r>
    </w:p>
    <w:p>
      <w:r>
        <w:br w:type="page"/>
      </w:r>
    </w:p>
    <w:p>
      <w:r>
        <w:rPr>
          <w:sz w:val="14"/>
        </w:rPr>
        <w:t>مسر سیوک نے کلارک کو مادرانہ محبت سے دیکھتے ہوئے پوچھا۔ ” کیوں ولیم ۔ صوفی</w:t>
        <w:br/>
        <w:t>آج کے سر من کے بارے میں کیا کہتی ہے؟“</w:t>
        <w:br/>
        <w:t>کلارک: یہ تو اندر گئی ہی نہیں ۔</w:t>
        <w:br/>
        <w:t>مسر سیوک نے صوفیہ کو قہر آلود نگاہوں سے دیکھ کر کہا۔ صوفیہ یہ تمہارے لیے شرم</w:t>
        <w:br/>
        <w:t>کی بات ہے!“</w:t>
        <w:br/>
        <w:t>صوفیہ شرمندہ ہو کر بولی ۔ ” مجھ سے بڑی غلطی ہوئی ۔ میں اس اندھے کا گانا سننے</w:t>
        <w:br/>
        <w:t>کے لیے ذرا رک گئی ۔ اتنے میں سرمن ختم ہو گیا ۔“</w:t>
        <w:br/>
        <w:t>ایشیور سیوک : بیٹی ۔ آج کا سر من آب حیات کی طرح تھا جس نے روح کو آسودہ</w:t>
        <w:br/>
        <w:t>کر دیا ۔ جس نے نہیں سنا وہ تمام عمر پچھتائے گا۔ پر بھو مجھے اپنے دامن میں چھپا۔</w:t>
        <w:br/>
        <w:t>ایسا سر من آج تک نہ سنا تھا۔</w:t>
        <w:br/>
        <w:t>منز سیوک: تعجب ہے کہ اس روحانی نغمہ کے سامنے تم ہیں یہ دہقانی گیت زیادہ</w:t>
        <w:br/>
        <w:t>دلکش معلوم ہوا۔</w:t>
        <w:br/>
        <w:t>پر بھو سیوک: ماما یہ نہ کہیے۔ دہقانی نغموں میں اکثر ایسی تاثیر ہوتی ہے جو مستند</w:t>
        <w:br/>
        <w:t>شعراء کے کلاموں میں بھی نہیں ہوتی۔</w:t>
        <w:br/>
        <w:t>مسر سیوک : ارے یہ تو وہی اندھا ہے جس کی زمین ہم نے لی ہے۔ آج یہاں</w:t>
        <w:br/>
        <w:t>کیسے آپہنچا؟ ابھاگے نے روپے نہ لیے ۔ اب گلی گلی بھیک مانگتا پھرتا ہے ۔</w:t>
        <w:br/>
        <w:t>دفعتاً سورداس نے بلند آواز میں کہا۔ ” دہائی ہے! پنچو۔ دہائی ہے ! سیوک</w:t>
        <w:br/>
        <w:t>صاحب و راجہ صاحب نے میری جمین زبردستی چھین لی ہے۔ مجھ دکھیا کی فریاد کوئی</w:t>
        <w:br/>
        <w:t>نہیں سنتا ۔ دہائی ہے!</w:t>
        <w:br/>
        <w:t>در دل کو نہ ستائیے جاکی مونی</w:t>
        <w:br/>
        <w:t>مونی کھال کی سانس سوں سار مجسم ہوئے جائے</w:t>
        <w:br/>
        <w:t>کلارک نے مسٹر سیوک سے پوچھا ۔ اس کی زمین تو معاوضہ دے کر لی گئی تھی نا ؟</w:t>
      </w:r>
    </w:p>
    <w:p>
      <w:r>
        <w:rPr>
          <w:sz w:val="14"/>
        </w:rPr>
        <w:t>&lt;&lt;&lt;314&gt;&gt;&gt;</w:t>
      </w:r>
    </w:p>
    <w:p>
      <w:r>
        <w:br w:type="page"/>
      </w:r>
    </w:p>
    <w:p>
      <w:r>
        <w:rPr>
          <w:sz w:val="14"/>
        </w:rPr>
        <w:t>اب یہ کیسا جھگڑا ہے؟“</w:t>
        <w:br/>
        <w:t>مسٹر سیوک: اس نے معاوض نہیں لیا۔ روپے خزانہ میں جمع کر دیئے گئے ہیں۔</w:t>
        <w:br/>
        <w:t>بد معاش آدمی ہے۔</w:t>
        <w:br/>
        <w:t>ایک عیسائی بیرسٹر صاحب نے جو چیز مینی کے لیے راجہ صاحب چتاری کے</w:t>
        <w:br/>
        <w:t>مقابلہ میں کھڑے ہوئے تھے، سورداس سے پوچھا۔ کیوں اندھے کیسی زمین تھی؟</w:t>
        <w:br/>
        <w:t>راجہ صاحب نے کیسے لے لی؟“</w:t>
        <w:br/>
        <w:t>سورداس : حضور میرے باپ دادوں کی جمین (زمین) ہے۔ سیوک صاحب</w:t>
        <w:br/>
        <w:t>وہاں چرٹ بنانے کا کا ر کھانا کھول رہے ہیں۔ ان کے کہنے سے راجہ صاحب نے وہ</w:t>
        <w:br/>
        <w:t>جمین مجھ سے چھین لی ہے۔ دہائی ہے سرکار کی۔ دہائی پنچو گریب کی کوئی نہیں سنتا۔</w:t>
        <w:br/>
        <w:t>عیسائی بیرسٹر نے کلارک سے کہا۔ میرے خیال میں خانگی فائدہ کے لیے کسی کی</w:t>
        <w:br/>
        <w:t>زمین پر قبضہ کرنا خلاف قانون ہے۔“</w:t>
        <w:br/>
        <w:t>کلارک: بہت معقول معاوضہ دیا گیا ہے۔</w:t>
        <w:br/>
        <w:t>بیرسٹر : آپ کسی کو معاوضہ لینے کے لیے مجبور نہیں کر سکتے ۔ جب تک آپ یہ</w:t>
        <w:br/>
        <w:t>ثابت نہ کر دیں کہ آپ زمین کو عوام کے فائدے کے لیے لے رہے ہیں۔</w:t>
        <w:br/>
        <w:t>کاشی آئرن ورکس کے مالک مسٹر جان برڈ نے جو جان سیوک کے پرانے</w:t>
        <w:br/>
        <w:t>مخالف تھے کہا ۔ بیرسٹر صاحب! کیا آپ کو نہیں معلوم ہے کہ سگریٹ کا کارخانہ کھولنا</w:t>
        <w:br/>
        <w:t>کار ثواب ہے۔ سگریٹ پینے والے آدمی کو بہشت میں داخل ہونے میں ذرا بھی</w:t>
        <w:br/>
        <w:t>وقت نہیں ہوتی ۔“</w:t>
        <w:br/>
        <w:t>پروفیسر چارلس تیبین جنہوں نے سگریٹ نوشی کے خلاف ایک پمفلٹ لکھا تھا،</w:t>
        <w:br/>
        <w:t>بولے۔ اگر سگریٹ کے کارخانہ کے لیے سر کار زمین دلا سکتی ہے تو کوئی سبب نہیں</w:t>
        <w:br/>
        <w:t>کہ چکلوں کے لیے نہ دلائے ۔ سگریٹ کے کارخانہ کے لیے زمین پر قبضہ کرنا ، اس</w:t>
        <w:br/>
        <w:t>قانونی دفعہ کا بیجا طور پر استعمال کرنا ہے۔ میں نے اپنے پمفلٹ میں دنیا کے بڑے</w:t>
      </w:r>
    </w:p>
    <w:p>
      <w:r>
        <w:rPr>
          <w:sz w:val="14"/>
        </w:rPr>
        <w:t>&lt;&lt;&lt;315&gt;&gt;&gt;</w:t>
      </w:r>
    </w:p>
    <w:p>
      <w:r>
        <w:br w:type="page"/>
      </w:r>
    </w:p>
    <w:p>
      <w:r>
        <w:rPr>
          <w:sz w:val="14"/>
        </w:rPr>
        <w:t>بڑے علماء اور حکماء کی رائیں درج کی تھیں۔ خرابی صحت کا خاص سبب سگریٹ نوشی کی</w:t>
        <w:br/>
        <w:t>کثرت ہے۔ افسوس کہ اس پمفلٹ کی عوام نے قدر نہ کی ۔</w:t>
        <w:br/>
        <w:t>کاشی ریلوے یونین کے سیکرٹری مسٹر نیل منی نے کہا ۔ یہ سارے قاعدے</w:t>
        <w:br/>
        <w:t>سرمایہ داروں کی نفع رسانی کے لیے وضع کیے گئے ہیں اور سرمایہ داروں ہی کو یہ تجویز</w:t>
        <w:br/>
        <w:t>کرنے کا اختیار دیا گیا ہے کہ ان قواعد کا استعمال کب اور کہاں ہو ۔ کتے کو کھال کی</w:t>
        <w:br/>
        <w:t>پاسبانی سپرد کی گئی ہے۔ کیوں اندھے تیری کل زمین کتنی ہے؟“</w:t>
        <w:br/>
        <w:t>سورداس: ہجور دس بیگھے سے کچھ جیادہ ( زیادہ ) ہوگی ۔ سر کار باپ دادوں کی یہی</w:t>
        <w:br/>
        <w:t>نشانی ہے۔ پہلے راجہ صاحب مجھ سے مول مانگتے تھے ۔ جب میں نے نہ دیا تو</w:t>
        <w:br/>
        <w:t>جبر جستی ( زبر دقی) چھین لی۔ ہجور - اندھا اپاہج ہوں۔ آپ کے سوائے کس سے</w:t>
        <w:br/>
        <w:t>پھر یاد (فریاد) کروں کوئی سنے گا تو سنے گا نہیں بھگوان تو سنیں گے ۔</w:t>
        <w:br/>
        <w:t>جان سیوک اب یہاں ایک لمحہ بھی بٹھہر سکے۔ باتوں باتوں میں جھگڑا ہو جانے کا</w:t>
        <w:br/>
        <w:t>اندیشہ تھا اور اتفاق سے ان کے بھی مخالفین یکجا ہو گئے تھے۔ مسٹر کلارک بھی صوفیہ</w:t>
        <w:br/>
        <w:t>کے ساتھ اپنی موٹر پر آبیٹھے۔ راستہ میں جان سیوک نے کہا ۔ کہیں راجہ صاحب</w:t>
        <w:br/>
        <w:t>نے اس اندھے کی فریاد سن لی تو ان کے ہاتھ پاؤں پھول جائیں گے ۔</w:t>
        <w:br/>
        <w:t>مسر سیوک: پاجی آدمی ہے۔ اسے پولیس کے حوالہ کیوں نہیں کرا دیتے ۔</w:t>
        <w:br/>
        <w:t>ایشور سیوک نہیں بیٹا ۔ ایسا بھول کر بھی نہ کرنا ورنہ اخبار والے اس بات کا بتنگڑ بنا</w:t>
        <w:br/>
        <w:t>کر تمہیں بدنام کر دیں گے ۔ یسوع امیرا منہ اپنے دامن میں چھپا اور اس نابکار کی</w:t>
        <w:br/>
        <w:t>زبان بند کر دے !</w:t>
        <w:br/>
        <w:t>مسر سیوک : دو چار روز میں آپ ہی خاموش ہو جائے گا۔ ٹھیکہ داروں نے ٹھیکہ کر</w:t>
        <w:br/>
        <w:t>لیانا ؟</w:t>
        <w:br/>
        <w:t>جان سیوک: ہاں ۔ کام تو آج کل میں شروع ہو جانے والا ہے مگر اس موذی کو</w:t>
        <w:br/>
        <w:t>چپ کرانا سہل نہیں ہے۔ محلہ والوں کو تو میں نے تو ڑلیا ۔ وہ سب اس کی مددنہ کریں</w:t>
      </w:r>
    </w:p>
    <w:p>
      <w:r>
        <w:rPr>
          <w:sz w:val="14"/>
        </w:rPr>
        <w:t>&lt;&lt;&lt;316&gt;&gt;&gt;</w:t>
      </w:r>
    </w:p>
    <w:p>
      <w:r>
        <w:br w:type="page"/>
      </w:r>
    </w:p>
    <w:p>
      <w:r>
        <w:rPr>
          <w:sz w:val="14"/>
        </w:rPr>
        <w:t>گئے۔ مگر مجھے امید تھی کہ اس طرف سے مدد نہ پا کر اس کی ہمت ٹوٹ جائے گی ۔ یہ</w:t>
        <w:br/>
        <w:t>امید پوری نہ ہوئی ۔ معلوم ہوتا ہے بڑے جیوٹ کا آدمی ہے۔ آسانی سے قابو میں</w:t>
        <w:br/>
        <w:t>آنے والا نہیں ہے۔ راجہ صاحب کا میونسپل بورڈ میں اب وہ زور نہیں رہا ورنہ کوئی</w:t>
        <w:br/>
        <w:t>اندیشہ نہ تھا۔ انہیں پورے سال بھر تک ممبران بورڈ کی خوشامد کرنی پڑی ۔ تب جا کر</w:t>
        <w:br/>
        <w:t>یہ تجویز منظور کرا سکے۔ ایسا نہ ہو کہ ممبر لوگ پھر کوئی چال چلیں۔</w:t>
        <w:br/>
        <w:t>اتنے میں راجہ مہیند رکمار کی موٹر سامنے آ کر رکی ۔ راجہ صاحب بولے ۔ آپ</w:t>
        <w:br/>
        <w:t>سے خوب ملاقات ہوئی ۔ میں آپ کے بنگلہ سے واپس آ رہا ہوں ۔ آئیے ہم اور</w:t>
        <w:br/>
        <w:t>آپ سیر کر آئیں۔ مجھے آپ سے کچھ ضروری بات چیت کرنی ہے۔</w:t>
        <w:br/>
        <w:t>جب جان سیوک موٹر پر بیٹھگ گئے تو باتیں ہونے لگیں ۔ راجہ صاحب نے کہا۔</w:t>
        <w:br/>
        <w:t>آپ کا سور داس تو ایک ہی بد معاش نکا۔ کل سے سارے شہر میں گھوم گھوم کر گاتا</w:t>
        <w:br/>
        <w:t>ہے اور ہم لوگوں کو بد نام کرتا ہے۔ اندھے گانے میں اچھے ہوتے ہی ہیں ۔ اس کا</w:t>
        <w:br/>
        <w:t>راگ بہت لو چدا ر ہے۔ بات کی بات میں اسے ہزاروں آدمی گھیر لیتے ہیں ۔ جب</w:t>
        <w:br/>
        <w:t>خوب مجمع ہو جاتا ہے تو وہ دہائی دیتا ہے اور ہم لوگوں کو بدنام کرتا ہے ۔</w:t>
        <w:br/>
        <w:t>جان سیوک: ابھی گرجا میں آ پہنچا تھا۔ بس ہی دہائیاں دیتا تھا۔ پروفیسر یمین مسٹر</w:t>
        <w:br/>
        <w:t>نیل منی و غیرہ کو تو آپ جانتے ہی ہیں ۔ یہ لوگ اس کو اور بھی اکسا رہے ہیں۔ شاید</w:t>
        <w:br/>
        <w:t>ابھی وہیں کھڑا ہو۔</w:t>
        <w:br/>
        <w:t>راجہ صاحب مسٹر کلارک سے کوئی بات چیت نہیں ہوئی ؟</w:t>
        <w:br/>
        <w:t>جان سیوک: موجود تو وہ بھی تھے ۔ ان کی رائے ہے کہ اندھے کو پاگل خانہ بھیج دیا</w:t>
        <w:br/>
        <w:t>جائے ۔ میں منع نہ کرتا تو وہ اسی وقت تھا نہ دار کو لکھتے ۔</w:t>
        <w:br/>
        <w:t>راجہ صاحب آپ نے بہت اچھا کیا کہ منع کر دیا ۔ اسے پاگل خانہ یا جیل خانہ</w:t>
        <w:br/>
        <w:t>بھیج دینا آسان ہے، لیکن عوام کو یہ یقین دلانا مشکل ہے کہ اس کے ساتھ نا انصافی</w:t>
        <w:br/>
        <w:t>نہیں کی گئی۔ مجھے تو اس کی دو ہائیوں تہائیوں کی پروا نہیں؟ مگر آپ جانتے ہیں کہ</w:t>
      </w:r>
    </w:p>
    <w:p>
      <w:r>
        <w:rPr>
          <w:sz w:val="14"/>
        </w:rPr>
        <w:t>&lt;&lt;&lt;317&gt;&gt;&gt;</w:t>
      </w:r>
    </w:p>
    <w:p>
      <w:r>
        <w:br w:type="page"/>
      </w:r>
    </w:p>
    <w:p>
      <w:r>
        <w:rPr>
          <w:sz w:val="14"/>
        </w:rPr>
        <w:t>ہمارے کتنے دشمن ہیں۔ اگر اس کا یہی رویہ رہا تو دس پانچ دن میں ہم سارے شہر</w:t>
        <w:br/>
        <w:t>میں نکو بن جائیں گے ۔</w:t>
        <w:br/>
        <w:t>جان سیوک: اقتدار اور بدنامی کا تو چولی دامن کا ساتھ ہے۔ اس کی فکر نہ کیجیے۔</w:t>
        <w:br/>
        <w:t>مجھے تو یہ افسوس ہے کہ میں نے محلہ والوں کو قابو میں لانے کے لیے بڑے بڑے</w:t>
        <w:br/>
        <w:t>وعدے کر لیے ۔ جب اندھے پر کسی کا کچھ اثر ہی نہ ہوا تو میرے سارے وعدے</w:t>
        <w:br/>
        <w:t>بیکار ہو گئے ۔</w:t>
        <w:br/>
        <w:t>راجہ صاحب : اجی آپ کی تو جیت ہی جیت ہے۔ ہر طرف سے گیا تو میں ۔ اتنی</w:t>
        <w:br/>
        <w:t>زمین آپ کو دس ہزار سے کم میں نہ ملتی ۔ دھرم سالا بنوانے میں آپ کے اسی قدر</w:t>
        <w:br/>
        <w:t>روپے لگیں گے ۔ مٹی تو میری خراب ہوئی ۔ شاید زندگی میں یہ پہلا موقع ہے کہ میں</w:t>
        <w:br/>
        <w:t>عوام کی نگاہوں سے گرتا ہوا نظر آتا ہوں ۔ چلیے ذرا پانڈے پور تک تو چلیں ممکن</w:t>
        <w:br/>
        <w:t>ہے محلہ والوں کے سمجھانے کا اب بھی کچھ اثر ہو۔</w:t>
        <w:br/>
        <w:t>موٹر پانڈے پور کی طرف چلی۔ سڑک خراب تھی۔ راجہ صاحب نے انجینیر کو</w:t>
        <w:br/>
        <w:t>تاکید کر دی تھی کہ سڑک کی مرمت کا بندو بست کر دیا جائے مگر ابھی تک کہیں کنکر بھی</w:t>
        <w:br/>
        <w:t>نظر نہ آتا تھا ۔ انہوں نے اپنی نوٹ بک میں درج کیا کہ جواب طلب کیا جائے ۔</w:t>
        <w:br/>
        <w:t>چنکی گھر پہنچے تو دیکھا کہ وہاں کا منشی آرام سے پلنگ پر لیٹا ہوا ہے اور سڑک پر کنی</w:t>
        <w:br/>
        <w:t>گاڑیاں رونے کے لیے کھڑی ہیں ۔ منشی جی نے دل میں یہ تجویز کر لیا ہے کہ نئی</w:t>
        <w:br/>
        <w:t>گاڑی ایک روپیہ لیے بغیر رونہ نہ ہونے دوں گا، ورنہ انہیں رات بھر یہیں کھڑا</w:t>
        <w:br/>
        <w:t>رکھوں گا ۔ راجہ صاحب نے وہاں جاتے ہی گاڑی والوں کو رو نہ دلا دیا اور منشی کے</w:t>
        <w:br/>
        <w:t>رجسٹر میں یہ بات نوٹ کر دی۔ پانڈے پور پہنچے تو اندھیرا ہو چلا تھا۔ موٹر رو کی ۔</w:t>
        <w:br/>
        <w:t>دونوں صاحب اتر کر مندر میں گئے۔ نا یک رام لنگی چڑھائے بھنگ گھوٹ رہے</w:t>
        <w:br/>
        <w:t>تھے۔ دوڑے ہوئے آئے ۔ بجرنگی ناند میں پانی بھر رہا تھا۔ آ کر کھڑا ہو گیا ۔ سلام</w:t>
        <w:br/>
        <w:t>بندگی کے بعد جان سیوک نے نا یک رام سے کہا ۔ اندھا تو بہت بگڑا ہوا ہے ۔“</w:t>
      </w:r>
    </w:p>
    <w:p>
      <w:r>
        <w:rPr>
          <w:sz w:val="14"/>
        </w:rPr>
        <w:t>&lt;&lt;&lt;318&gt;&gt;&gt;</w:t>
      </w:r>
    </w:p>
    <w:p>
      <w:r>
        <w:br w:type="page"/>
      </w:r>
    </w:p>
    <w:p>
      <w:r>
        <w:rPr>
          <w:sz w:val="14"/>
        </w:rPr>
        <w:t>نا یک رام سر کار بگڑ اتو اتنا ہے کہ جس دن سے ڈونڈی پٹی اس دن سے گھر نہیں</w:t>
        <w:br/>
        <w:t>آیا ۔ سارا دن شہر میں گھومتا ہے ۔ بھجن گاتا ہے اور دو ہائی دیتا ہے ۔</w:t>
        <w:br/>
        <w:t>راجہ صاحب تم لوگوں نے اسے کچھ سمجھایا نہیں ؟</w:t>
        <w:br/>
        <w:t>نا یک رام گریب پرور! اپنے سامنے کسی کو کچھ سمجھتا ہی نہیں ۔ دوسرا آدمی ہو تو مار</w:t>
        <w:br/>
        <w:t>پیٹ کی دھمکی سے سیدھا ہو جائے مگر اسے تو ڈر جیسے چھو کر نہیں گیا۔ اسی دن سے گھر</w:t>
        <w:br/>
        <w:t>نہیں آیا ۔</w:t>
        <w:br/>
        <w:t>راجہ صاحب : تم لوگ اسے سمجھا بھیجا کر یہاں لاؤ۔ ساری دنیا چھان ڈالی اور ایک</w:t>
        <w:br/>
        <w:t>جاہل کو قابو میں نہیں لا سکتے ؟</w:t>
        <w:br/>
        <w:t>نا یک رام : سر کار سمجھانا بجھانا تو میں نہیں جانتا۔ حکم ہو تو ہاتھ پیر تو ڑ کر بٹھا دوں۔</w:t>
        <w:br/>
        <w:t>آپ ہی چپ ہو جائے گا۔</w:t>
        <w:br/>
        <w:t>راجہ صاحب چھی تھی۔ کیسی باتیں کرتے ہوا میں دیکھتا ہوں یہاں پانی کا مل</w:t>
        <w:br/>
        <w:t>نہیں ہے ۔ تم لوگوں کو تو بہت تکلیف ہوتی ہو گی۔</w:t>
        <w:br/>
        <w:t>مسٹر سیوک : آپ یہاں مل پہنچانے کا ٹھیکہ لے لیجیے۔</w:t>
        <w:br/>
        <w:t>نا یک رام بڑی دیا ہے گریب پرور ہل آجائے تو کیا کہنا۔</w:t>
        <w:br/>
        <w:t>راجہ صاحب تم لوگوں نے کبھی اس کے لیے درخواست ہی نہیں دی۔</w:t>
        <w:br/>
        <w:t>نا یک رام: سرکار یہ بستی حد سے باہر ہے۔</w:t>
        <w:br/>
        <w:t>راجہ صاحب کوئی ہرج نہیں مل لگا دیا جائے گا۔</w:t>
        <w:br/>
        <w:t>اتنے میں ٹھا کر دین نے آکر کہا۔ سر کار میری بھی کچھ خاطری ہو جائے ۔ یہ کہہ</w:t>
        <w:br/>
        <w:t>کر اس نے چاندی کے ورق میں لیٹے ہوئے پان کے بیڑے دونوں صاحبوں کی</w:t>
        <w:br/>
        <w:t>خدمت میں پیش کیے۔ مسٹر سیوک کو انگریزی وضع رکھنے پر بھی پان سے نفرت نہ</w:t>
        <w:br/>
        <w:t>تھی ۔ شوق سے کھا لیا ۔</w:t>
        <w:br/>
        <w:t>راجہ صاحب نے منہ میں پان رکھتے ہوئے بولے۔ کیا یہاں لالٹینیں نہیں</w:t>
      </w:r>
    </w:p>
    <w:p>
      <w:r>
        <w:rPr>
          <w:sz w:val="14"/>
        </w:rPr>
        <w:t>&lt;&lt;&lt;319&gt;&gt;&gt;</w:t>
      </w:r>
    </w:p>
    <w:p>
      <w:r>
        <w:br w:type="page"/>
      </w:r>
    </w:p>
    <w:p>
      <w:r>
        <w:rPr>
          <w:sz w:val="14"/>
        </w:rPr>
        <w:t>ہیں؟ اندھیرے میں تو بڑی تکلیف ہوتی ہوگی ۔“</w:t>
        <w:br/>
        <w:t>ٹھا کر دین نے نا یک رام کی طرف پر معنی نگاہوں سے دیکھا۔ گویا کہہ رہا تھا کہ</w:t>
        <w:br/>
        <w:t>میرے بیڑے نے رنگ جما دیا۔ بولا۔ سر کار ۔ ہم لوگوں کی کون سنتا ہے ۔ اب</w:t>
        <w:br/>
        <w:t>ہجور کی نگاہ ہو گئی ہے تو لگ ہی جائے گی۔ بس اور کہیں نہیں ۔ اسی مندر پر ایک لالٹین</w:t>
        <w:br/>
        <w:t>لگا دی جائے ۔ سادھو مہاتما آتے ہیں تو اندھیرے میں انہیں تکلیف ہوتی ہے۔</w:t>
        <w:br/>
        <w:t>لالٹین سے مندر کی سو بھا بڑھ جائے گی ۔ سب کو اسیر باددیں گے ۔“</w:t>
        <w:br/>
        <w:t>دونوں آدمی موٹر پر بیٹھنے ہی والے تھے کہ سو بھاگی ایک سرخ ساڑھی پہنے گھونگٹ</w:t>
        <w:br/>
        <w:t>نکالے آکر ذرا فاصلہ پر کھڑی ہو گئی۔ گویا کچھ کہنا چاہتی ہے۔ راجہ صاحب نے</w:t>
        <w:br/>
        <w:t>پوچھا۔ یہ کون ہے؟ کیا کہنا چاہتی ہے؟“</w:t>
        <w:br/>
        <w:t>نا یک رام : سرکار! ایک پاسن ہے۔ کیا ہے سو بھا گی؟ کچھ کہنے آئی ہے؟</w:t>
        <w:br/>
        <w:t>سو بھاگی: (آہستہ سے ) کوئی سنے گا؟</w:t>
        <w:br/>
        <w:t>راجہ صاحب : ہاں ہاں کہہ کیا کہتی ہے؟</w:t>
        <w:br/>
        <w:t>سو بھاگی : کچھ نہیں مالک یہی کہنے آئی تھی کہ سو رد اس کے ساتھ برا انیائے ( بے</w:t>
        <w:br/>
        <w:t>انصافی ہوا ہے۔ اگر ان کی پھر یاد (فریاد ) نہ سنی گئی تو وہ مر جائیں گے۔</w:t>
        <w:br/>
        <w:t>جان سیوک : ان کے مرجانے کے ڈر سے سر کا ر اپنا کام چھوڑ دے؟</w:t>
        <w:br/>
        <w:t>سو بھاگی : جور اسر کا ر کا کام پر جا کا پالنا ہے کہ اجاڑنا ؟ جب سے یہ دھرتی نکل گئی</w:t>
        <w:br/>
        <w:t>ہے، اسے نہ کھانے کی سدھ ہے نہ پینے کی ۔ ہم گریب عورتوں کا تو وہی ایک سہارا</w:t>
        <w:br/>
        <w:t>ہے۔ نہیں تو محلہ کے مرد کبھی عورتوں کو جیتا نہ چھوڑتے اور مردوں کی تو ملی بھگت ہے۔</w:t>
        <w:br/>
        <w:t>مرد چاہے عورت کے انگ انگ ، پور پور کاٹ ڈالے ۔ اس کو کوئی منع نہیں کرتا ۔ چور</w:t>
        <w:br/>
        <w:t>چور موسیرے بھائی ہو جاتے ہیں۔ وہی ایک بیچارہ سورداس تھا جو ہم گریبوں کی پیٹھ</w:t>
        <w:br/>
        <w:t>پر کھڑا ہو جاتا تھا۔</w:t>
        <w:br/>
        <w:t>بھیر بھی آکر کھڑا ہو گیا تھا۔ بولا ۔ ہجور ! سورداس نہ ہوتا تو یہ سرکار کے سامنے</w:t>
      </w:r>
    </w:p>
    <w:p>
      <w:r>
        <w:rPr>
          <w:sz w:val="14"/>
        </w:rPr>
        <w:t>&lt;&lt;&lt;320&gt;&gt;&gt;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