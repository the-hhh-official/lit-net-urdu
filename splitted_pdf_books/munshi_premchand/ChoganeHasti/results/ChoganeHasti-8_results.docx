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ونے : اندو سے ملنے جاتا ہے ۔</w:t>
        <w:br/>
        <w:t>جانہوی کوئی ضرورت نہیں۔ ملنے کا رواج عورتوں کے لیے ہے۔ مردوں کے لیے</w:t>
        <w:br/>
        <w:t>نہیں ۔ جاؤ ۔</w:t>
        <w:br/>
        <w:t>ونے کو پھر کچھ کہنے کی جرأت نہ ہوئی ۔ آہستہ سے اٹھے اور چلے گئے ۔</w:t>
        <w:br/>
        <w:t>صوفی نے ہمت کر کے کہا۔ آج کل تو راجپوتانہ میں آگ برستی ہو گی ۔</w:t>
        <w:br/>
        <w:t>جانبوی نے طے شدہ انداز سے کہا: ” فرض کو کبھی آگ اور پانی کی پروانہیں</w:t>
        <w:br/>
        <w:t>ہوتی ۔ جاؤ تم بھی سور ہو۔ سویرے اٹھنا ہے ۔“</w:t>
        <w:br/>
        <w:t>صوفی ساری رات بیٹھی رہی ۔ونے سے ایک بار ملنے کے لیے اس کا دل چھٹ پٹا رہا</w:t>
        <w:br/>
        <w:t>تھا۔ آہ وہ کل چلے جائیں گے اور میں ان سے الوداعی ملاقات بھی نہ کر سکوں گی اوہ بار بار</w:t>
        <w:br/>
        <w:t>کھڑکی سے جھانکتی کہ کہیں ونے کی آہٹ مل جائے۔ چھت پر چڑھ کر دیکھا۔ تاریکی</w:t>
        <w:br/>
        <w:t>چھائی ہوئی تھی ۔ ستارے اس کی بے قراری پر نہیں رہے تھے۔ اس کے دل میں کئی بار</w:t>
        <w:br/>
        <w:t>زبر دست تحریک ہوئی کہ چھت پر سے نیچے باغ میں کو دپڑوں ۔ ان کے کمرہ میں جاؤں</w:t>
        <w:br/>
        <w:t>اور کہوں میں تمہاری ہوں ! آج اگر مذہب نے میرے اور ان کے درمیان میں رکاوٹ نہ</w:t>
        <w:br/>
        <w:t>کھڑی کر دی ہوتی تو وہ اتنے متفکر کیوں ہوتے؟ مجھ کو اتنا پس و پیش کیوں ہوتا ؟ رانی مجھ</w:t>
        <w:br/>
        <w:t>سے بے رخی کیوں کرتیں ؟ اگر میں راجپوتی ہوتی تو رانی خوشی سے مجھ کو قبول کرتیں۔ مگر</w:t>
        <w:br/>
        <w:t>میں یسوع کی مقلد ہونے کی وجہ سے قابل ترک ہوں ۔ یسوع اور کرشن میں کتنی یکسانیت</w:t>
        <w:br/>
        <w:t>ہے لیکن ان کے مقلدوں میں کتنا اختلاف ! کیسی زبر دستی ہے۔ کون کہہ سکتا ہے کہ مذہبی</w:t>
        <w:br/>
        <w:t>اختلافات نے ہمارے دلوں پر کتنا ظلم کیا ہے۔</w:t>
        <w:br/>
        <w:t>جوں جوں رات گزرتی تھی۔ صوفی کا دل فرط یاس سے بیٹھا جاتا تھا۔ ہائے ! میں</w:t>
        <w:br/>
        <w:t>یونہی بیٹھی رہوں گی اور سویرا ہو جائے گا۔ ونے چلے جائیں گے۔ کوئی ایسا بھی تو</w:t>
        <w:br/>
        <w:t>نہیں جس کے ہاتھوں ایک خط لکھ کر بھیج دوں۔ میرے ہی سبب سے تو ان کو یہ سزامل</w:t>
        <w:br/>
        <w:t>رہی ہے۔ ماں کا دل بھی بے رحم ہوتا ہے۔ میں سمجھتی تھی میں ہی بدنصیب ہوں، پر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ہو کہ اچھے اچھے پڑھے لکھے لوگ مارے مارے پھرتے ہیں ۔</w:t>
        <w:br/>
        <w:t>كلثوم : نہ اتنا ملے گا نہ ہی۔ اس کا نصف تو ملے گا۔ دونوں وقت نہ کھائیں گے ۔</w:t>
        <w:br/>
        <w:t>ایک ہی وقت ہی ۔ جان تو آفت میں نہ رہے گی ۔</w:t>
        <w:br/>
        <w:t>طاہر تم ایک وقت کھا کر خوش رہو گی ۔ گھر میں اور لوگ بھی تو ہیں ۔ ان کے</w:t>
        <w:br/>
        <w:t>دکھڑے روز کون سنے گا۔ مجھے اپنی جان سے دشمنی تھوڑا ہی ہے۔ پر مجبور ہوں ۔ خدا</w:t>
        <w:br/>
        <w:t>کو جو منظور ہے ، وہی ہو گا۔</w:t>
        <w:br/>
        <w:t>کلثوم : گھر کے اور لوگوں کے پیچھے جان دے دو گے؟</w:t>
        <w:br/>
        <w:t>ظاہر کیسی باتیں کرتی ہو ۔ آخر وہ لوگ کوئی غیر تو نہیں ہیں۔ اپنے ہی بھائی ہیں یا</w:t>
        <w:br/>
        <w:t>مائیں ہیں ۔ ان کی پرورش میرے سوا اور کون کرے گا ؟</w:t>
        <w:br/>
        <w:t>كلثوم تم سمجھتے ہوگے وہ لوگ تمہارے محتاج ہیں مگر ان کو تمہاری رتی برابر بھی پروا</w:t>
        <w:br/>
        <w:t>نہیں ہے۔ جب تک مفت ملے اپنے خزانہ میں کیوں ہاتھ لگائیں ۔ میرے بچے</w:t>
        <w:br/>
        <w:t>پیسے پیسے کو ترستے ہیں اور وہاں مٹھائیوں کی ہانڈیاں آتی ہیں ۔ ان کے لڑکے مزہ میں</w:t>
        <w:br/>
        <w:t>کھاتے ہیں۔ دیکھتی ہوں اور آنکھیں بند کر لیتی ہوں ۔</w:t>
        <w:br/>
        <w:t>طاہر: میرا جو فرض ہے، اسے پورا کرتا ہوں ۔ اگر ان کے پاس روپے ہیں تو اس کا</w:t>
        <w:br/>
        <w:t>مجھے کیوں افسوس ہو۔ وہ شوق سے کھائیں اور آرام سے رہیں۔ تمہاری باتوں سے</w:t>
        <w:br/>
        <w:t>حسد کی بو آتی ہے ۔ خدا کے لیے مجھ سے ایسی باتیں نہ کیا کرو۔</w:t>
        <w:br/>
        <w:t>کلثوم : پچھتاؤ گے ۔ جب سمجھاتی ہوں مجھی پر ناراض ہوتے ہو، لیکن دیکھ لینا کوئی</w:t>
        <w:br/>
        <w:t>بات نہ پوچھے گا ۔</w:t>
        <w:br/>
        <w:t>طاہر یہ سب تمہاری نیت کا قصور ہے۔</w:t>
        <w:br/>
        <w:t>کلثوم : ہاں عورت ہوں ۔ مجھ میں عقل کہاں ۔ پڑے تو ہو کسی نے جھانکا تک</w:t>
        <w:br/>
        <w:t>نہیں ۔ قلق ہوتا تو یوں چین سے نہ بیٹھی رہتیں ۔</w:t>
        <w:br/>
        <w:t>طاہر علی نے کروٹ بدلی تو کندھے پر شدت کا درد محسوس ہوا ۔ آہ آہ کر کے شیخ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اٹھے۔ ماتھے پر پسینہ آ گیا، کلثوم گھبرا کر بولی ۔ کسی کو بھیج کر ڈاکٹر کو کیوں نہیں بلا</w:t>
        <w:br/>
        <w:t>لیتے ؟ کہیں ہڈی پر ضرب نہ آ گئی ہو۔“</w:t>
        <w:br/>
        <w:t>طاہر: ہاں مجھے بھی ایسا ہی اندیشہ ہو رہا ہے مگر ڈاکٹر کو بلاؤں تو اس کی فیس کے</w:t>
        <w:br/>
        <w:t>روپے کہاں سے آویں گے؟</w:t>
        <w:br/>
        <w:t>کلثوم تنخواہ تو ابھی ملی تھی ۔ کیا اتنی جلدی خرچ ہوگئی ؟</w:t>
        <w:br/>
        <w:t>طاہر خرچ تو نہیں ہو گئی لیکن فیس کی گنجائش نہیں ہے۔ اب کے ماہر کی تین ماہ کی</w:t>
        <w:br/>
        <w:t>فیس دینی ہو گی ۔ بارہ روپے تو فیس ہی کے نکل جائیں گے ۔ صرف اٹھارہ بچیں</w:t>
        <w:br/>
        <w:t>گے۔ ابھی تو پورا مہینہ پڑا ہوا ہے۔ کیا فاقہ کریں گے؟</w:t>
        <w:br/>
        <w:t>کلثوم : جب دیکھو ماہر کی فیس کا تقاضا سر پر سوار رہتا ہے۔ ابھی دس دن ہوئے</w:t>
        <w:br/>
        <w:t>فیس نہیں دی گئی ۔</w:t>
        <w:br/>
        <w:t>طاہر : دس دن نہیں ہوئے ۔ ایک مہینہ ہو گیا ۔</w:t>
        <w:br/>
        <w:t>کلثوم : فیس اب کے نہ جائے گی ۔ ڈاکٹر کی فیس اس فیس سے زیادہ ضروری ہے۔</w:t>
        <w:br/>
        <w:t>وہ پڑھ کر روپے مانی گے تو میرا گھر نہ بھریں گے ۔ مجھے تو تمہاری ہی ذات کا بھروسہ</w:t>
        <w:br/>
        <w:t>ہے۔</w:t>
        <w:br/>
        <w:t>طاہر: (بات بدل کر ) ان موذیوں کی جب تک بخوبی تنبیہ نہ ہو جائے گی۔</w:t>
        <w:br/>
        <w:t>شرارت سے باز نہ آئیں گے ۔</w:t>
        <w:br/>
        <w:t>کلثوم : ساری شرارت اس ماہر کی تھی۔ لڑکوں میں لڑائی جھگڑا ہوتا ہی رہتا ہے۔ یہ</w:t>
        <w:br/>
        <w:t>وہاں نہ جاتا تو کیوں معاملہ اتنا طول کھینچتا ۔ اس پر جو اہیر کے لونڈے نے ذرا دانت</w:t>
        <w:br/>
        <w:t>کاٹ لیا تو آپ بھنا اٹھے۔</w:t>
        <w:br/>
        <w:t>طاہر مجھے تو خون کے چھینٹے دیکھتے ہی جیسے سر پر شیطان سوار ہو گیا ۔</w:t>
        <w:br/>
        <w:t>اتنے میں کھیسو کی ماں جمنی آ پہنچی۔ زینب نے اسے دیکھتے ہی فورا بلا لیا اور ڈانٹ</w:t>
        <w:br/>
        <w:t>کر کہا: معلوم ہوتا ہے تیری شامت آگئی ہے ۔“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جمنی: بیگم صاحب ! شامت نہیں آئی ہے۔ برے دن آئے ہیں اور کیا کہوں۔</w:t>
        <w:br/>
        <w:t>میں کل وہی بیچ کر لوئی تو یہ حال سنا۔ سیدھے آپ کی کھدمت (خدمت) میں</w:t>
        <w:br/>
        <w:t>دوڑی۔ پر یہاں بہت آدمی جمع تھے ۔ لاج کے مارے لوٹ گئی ۔ آج دہی بیچنے نہیں</w:t>
        <w:br/>
        <w:t>گئی ۔ بہت ڈرتے ڈرتے آئی ہوں ۔ جو کچھ بھول چوک ہوئی، اسے معاف کیجیے۔</w:t>
        <w:br/>
        <w:t>نہیں تو اجڑ جائیں گے۔ کہیں ٹھٹا نا نہیں ہے۔</w:t>
        <w:br/>
        <w:t>زینب : اب ہمارے کیسے کچھ نہیں ہو سکتا۔ صاحب بلا مقدمہ چلائے نہ مانیں گے</w:t>
        <w:br/>
        <w:t>اور وہ نہ چلائیں گے تو ہم چلائیں گے ۔ ہم کوئی دھنیے جلا ہے ہیں۔ یوں سب سے</w:t>
        <w:br/>
        <w:t>دیتے پھریں تو عزت کیسے رہے۔ میاں کے باپ تھا نہ دار تھے ۔ سارا علاقہ ان کے</w:t>
        <w:br/>
        <w:t>نام سے کانپتا تھا ۔ بڑے بڑے رئیس ہاتھ باندھے سامنے کھڑے رہتے تھے۔ ان</w:t>
        <w:br/>
        <w:t>کی اولاد کیا اب ایسی گئی گذری ہو گئی کہ چھوٹے چھوٹے آدمی بے عزتی کریں۔</w:t>
        <w:br/>
        <w:t>تیرے لونڈے نے ماہر کو اتنے زور سے دانت سے کاٹا کہ لہولہان ہو گیا ۔ پٹی</w:t>
        <w:br/>
        <w:t>باندھے پڑا ہے۔ تیرے شوہر نے آکر لڑکے کو ڈانٹ دیا ہوتا تو بگڑی بات بن</w:t>
        <w:br/>
        <w:t>جاتی لیکن اس نے تو آتے ہی لاٹھی چلا دی ۔ ہم شریف لوگ ہیں ۔ اتنی رعایت نہیں</w:t>
        <w:br/>
        <w:t>کر سکتے ۔</w:t>
        <w:br/>
        <w:t>رقیہ : جب پولیس آکر مارتے مارتے کچومر نکال لے گی ۔ تب ہوش آئے گا۔ نذو</w:t>
        <w:br/>
        <w:t>و نیاز دینا پڑے گی وہ الگ ۔ جبھی آئے دال کا بھاؤ معلوم ہوگا۔</w:t>
        <w:br/>
        <w:t>جمنی کو اپنے شوہر کے غصہ کی عملی واقفیت حاصل تھی ۔ ان دھمکیوں سے ذرا بھی نہ</w:t>
        <w:br/>
        <w:t>ڈری ۔ بولی: بیگم صاحب یہاں اتنے روپے کہاں دھرے ہیں ۔ دودھ پانی کر</w:t>
        <w:br/>
        <w:t>کے دس پانچ روپے اکٹھے کیے ہیں بس وہیں تک اپنی دوڑ ہے ۔ اس روزگار میں اب</w:t>
        <w:br/>
        <w:t>کیا رکھا ہے۔ روپیہ کا تین پنسیری تو بھوسہ ملتا ہے۔ ایک روپیہ میں ایک بھینس کا</w:t>
        <w:br/>
        <w:t>پیٹ نہیں بھرتا ۔ اس پر کھلی، بنولہ، بھوسی ، چو کر سبھی کچھ چاہیے۔ کسی طرح دن کاٹ</w:t>
        <w:br/>
        <w:t>رہے ہیں۔ آپ کے بال بچوں کو سال چھ مہینے دودھ پلا دوں گی ۔“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زینب سمجھ گئی کہ یہ اجیرن کچی گولی نہیں کھیلی ہے اس کے لیے کسی دوسرے ہی منتر</w:t>
        <w:br/>
        <w:t>سے کام لینا پڑے گا۔ ناک سکوڑتے ہوئی بولی ۔ تو اپنا دودھ اپنے گھر رکھ۔ یہاں</w:t>
        <w:br/>
        <w:t>دودھ گھی کے ایسے بھوکے نہیں ہیں۔ یہ زمین اپنی ہوئی جاتی ہے۔ جتنے مویشی</w:t>
        <w:br/>
        <w:t>چاہوں گی پال لوں گی۔ مگر تجھے کہے دیتی ہوں کہ تو گھر میں کل سے نہ بیٹھنے پائے</w:t>
        <w:br/>
        <w:t>گی۔ پولیس کی ریٹ تو صاحب کے ہاتھ میں ہے، پر ہمیں بھی خدا نے ایسا علم دیا</w:t>
        <w:br/>
        <w:t>ہے کہ جہاں ایک نقش لکھ کر دم کیا ، جنات اپنا کام کرنے لگے۔ جب ہمارے میاں</w:t>
        <w:br/>
        <w:t>زندہ تھے تو ایک بار پولیس کے ایک بڑے انگریز حاکم سے کچھ حجت ہوگئی ۔ بولا ہم تم</w:t>
        <w:br/>
        <w:t>کو نکال دیں گے ۔ میاں نے آکر مجھے لیہس کہا۔ میں نے اسی رات سلیمانی نقش لکھ کر</w:t>
        <w:br/>
        <w:t>دم کیا۔ اس کی میم کا پورا حمل گر گیا ۔ دوڑا ہوا آیا۔ خوشامدیں کیں ۔ پیروں پر گرا۔</w:t>
        <w:br/>
        <w:t>میاں سے قصور معاف کرایا۔ تب میم کی جان بچی ۔ کیوں رقیہ تمہیں یاد ہے نا ؟</w:t>
        <w:br/>
        <w:t>رقیہ زیاد کیوں نہیں ہے۔ میں نے ہی تو دعا پڑھی تھی ۔ صاحب رات بھر دروازہ پر</w:t>
        <w:br/>
        <w:t>پکارتا رہا تھا ۔</w:t>
        <w:br/>
        <w:t>زینب : ہم اپنی طرف سے کسی کی برائی نہیں چاہتے لیکن جب جان پر آہنتی ہے تو</w:t>
        <w:br/>
        <w:t>سبق بھی ایسا دیتے ہیں کہ زندگی بھر نہ بھولے ۔ ابھی اپنے پیر سے کہہ دیں تو خدا</w:t>
        <w:br/>
        <w:t>جانے کیا غضب ڈھائیں ۔ تم ہیں تو یاد ہے رقیہ؟ ایک اہیر نے انہیں دودھ میں پانی</w:t>
        <w:br/>
        <w:t>ملا کر دیا تھا۔ ان کی زبان سے اتنا ہی نگا ۔ جا تجھے خدا سمجھے ۔“ اہیر نے گھر آ کر</w:t>
        <w:br/>
        <w:t>دیکھا تو اس کی دوسوروپے کی بھینس مر گئی تھی ۔</w:t>
        <w:br/>
        <w:t>جمنی نے یہ باتیں سنی تو ہوش اڑ گئے ۔ دوسری عورتوں کی طرح وہ بھی تھانہ،</w:t>
        <w:br/>
        <w:t>پولیس، کچہری اور دربار کی بہ نسبت بھوت پریت سے زیادہ خوف زدہ رہتی تھی۔</w:t>
        <w:br/>
        <w:t>پاس پڑوس میں بھوتوں کی لیلا دیکھنے کے موقعے آئے دن ملتے ہی رہتے تھے۔</w:t>
        <w:br/>
        <w:t>ملاؤں کے جنتر منتر کہیں زیادہ لاگو ہوتے تھے ہیں ، یہ بھی جانتی تھی۔ زینب نے اس</w:t>
        <w:br/>
        <w:t>کے شیطانی خوف کو محرک کر کے اپنی کمال ہوشیاری کا ثبوت دیا ۔ جمنی ڈر کر بولی۔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” نہیں بیگم صاحب آپ کو بھی بھگوان نے بال بچے دیئے ہیں، ایسا ظلم نہ کیجیے گا۔</w:t>
        <w:br/>
        <w:t>نہیں تو مر جاؤں گی ۔“</w:t>
        <w:br/>
        <w:t>زینب : یہ بھی نہ کریں وہ بھی نہ کریں تو عزت کیسے رہے۔ کل کو تیرا پیر پھر لٹھ لے</w:t>
        <w:br/>
        <w:t>کر آپہنچے تو ؟ خدا نے چاہا تو اب وہ اٹھ اٹھانے لایق رہ نہ جائے گا۔</w:t>
        <w:br/>
        <w:t>جمنی کانپتی ہوئی پیروں پر گر پڑی اور بولی ۔ ” بی بی جو حکم ہو، اس کے لیے حاضر</w:t>
        <w:br/>
        <w:t>ہوں ۔“</w:t>
        <w:br/>
        <w:t>زینب نے چوٹ پر چوٹ لگائی اور جمنی کے بہت رونے گڑ گڑانے پر پچھیں</w:t>
        <w:br/>
        <w:t>روپے لے کر جنات سے اس کو بے خوف کیا۔ جمنی گھر گئی ۔ روپے لا کر دیئے اور</w:t>
        <w:br/>
        <w:t>پیروں پر گری ۔ مگر بجرنگی سے یہ بات نہ کہی ۔ وہ چلی گئی تو زینب نے ہنس کر کہا۔ خدا</w:t>
        <w:br/>
        <w:t>دیتا ہے تو چھپر پھاڑ کر دیتا ہے۔ اس کا وہم گمان بھی نہ تھا۔ تم بے صبر ہو جاتی ہو ورنہ</w:t>
        <w:br/>
        <w:t>میں نے کچھ نہ کچھ اور اینٹھا ہوتا۔ سوار کو چاہیے کہ باگ ہمیشہ کڑی رکھے۔“</w:t>
        <w:br/>
        <w:t>دفعنا صابر نے آکر زینب سے کہا۔ آپ کو ابا بلاتے ہیں۔“ زینب وہاں گئی تو</w:t>
        <w:br/>
        <w:t>طاہر علی کو پڑے کراہتے دیکھا کلثوم سے بولی ۔ بی بی غضب کا تمہارا جگر ہے۔</w:t>
        <w:br/>
        <w:t>ارے بھلے آدمی ! جا کر ذرا مونگ کا دلیا پکا دے ۔ غریب نے رات کو کچھ نہیں کھایا۔</w:t>
        <w:br/>
        <w:t>اس وقت بھی منہ میں کچھ نہ جائے گا۔ تو کیا حال ہوگا ؟“</w:t>
        <w:br/>
        <w:t>طاہر نہیں۔ میرا کچھ کھانے کو جی نہیں چاہتا۔ آپ کو اس لیے تکلیف دی ہے کہ</w:t>
        <w:br/>
        <w:t>اگر آپ کے پاس کچھ روپے ہوں تو مجھے قرض کے طور پر دے دیجیے۔ میرے</w:t>
        <w:br/>
        <w:t>شانوں میں درد ہے۔ شاید ہڈی ٹوٹ گئی ہے۔ ڈاکٹر کو دکھلانا چاہتا ہوں مگر اس کی</w:t>
        <w:br/>
        <w:t>فیس کے لیے روپوں کی ضرورت ہے۔</w:t>
        <w:br/>
        <w:t>زینب : بیٹیا ۔ بھلا سوچو تو میرے پاس روپے کہاں سے آئے؟ تمہارے سر کی قسم</w:t>
        <w:br/>
        <w:t>کھا کر کہتی ہوں مگر تم ڈاکٹر کو بلاتے ہی کیوں ہو؟ تم ہیں سیدھے صاحب کے یہاں</w:t>
        <w:br/>
        <w:t>جانا چاہیے۔ یہ ہنگامہ انہیں کی بدولت تو ہوا ہے ورنہ یہاں ہم کو کسی سے کیا غرض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تھی؟ ایک یکہ منگوالو اور صاحب کے یہاں چلے جاؤ۔ وہ ایک رقعہ لکھ دیں گے تو</w:t>
        <w:br/>
        <w:t>سرکاری شفا خانہ میں خاصی طرح علاج ہو جائے گا۔ تم نہیں سو چو ہماری حیثیت ڈاکٹر</w:t>
        <w:br/>
        <w:t>بلانے کی ہے؟</w:t>
        <w:br/>
        <w:t>طاہر علی کے دل میں یہ بات بیٹھ گئی۔ ماں کا شکریہ ادا کیا۔ سوچا نہ جانے یہی بات</w:t>
        <w:br/>
        <w:t>میری سمجھ میں کیوں نہیں آئی ۔ یکہ منگوایا ۔ لاٹھی کے سہارے بڑی مشکل سے اس پر</w:t>
        <w:br/>
        <w:t>سوار ہوئے اور صاحب کے بنگلہ پر پہنچے۔</w:t>
        <w:br/>
        <w:t>مسٹر سیوک، راجہ مہیند رمار سے ملنے کے بعد کمپنی کے حصص بیچنے کے لیے باہر</w:t>
        <w:br/>
        <w:t>چلے گئے تھے۔ کل وہ راجہ صاحب سے پھر ملے تھے مگر جب ان کا فیصلہ سنا تو بہت</w:t>
        <w:br/>
        <w:t>مایوس ہوئے ۔ بہت دیر تک بیٹھے بحث مباحثہ کرتے رہے لیکن راجہ صاحب نے کوئی</w:t>
        <w:br/>
        <w:t>اطمینان بخش جواب نہ دیا ۔ نا امید ہو کر آئے اور مسز سیوک کو سارا حال سنایا ۔</w:t>
        <w:br/>
        <w:t>مسر سیوک کو ہندوستانیوں سے چڑ تھی ۔ اگر چہ اسی ملک کے آب و گل سے ان کا</w:t>
        <w:br/>
        <w:t>جسم بنا تھا، لیکن اپنے خیال میں مذہب عیسوی کو اختیار کر کے وہ ان بد اطوار یوں</w:t>
        <w:br/>
        <w:t>سے نجات پا چکی تھیں جو ہندوستانیوں کے لیے مخصوص ہیں۔ ان کے خیال میں خد</w:t>
        <w:br/>
        <w:t>انے ہندوستانیوں کو شرافت، ہمدردی، فیاضی، انسانیت وغیرہ اعلیٰ اوصاف سے</w:t>
        <w:br/>
        <w:t>بالکل ہی محروم رکھا تھا۔ وہ مغربی تہذیب کی معتقد تھیں اور طرز معاشرت میں اس کی</w:t>
        <w:br/>
        <w:t>تقلید کرتی تھیں ۔ کھانا پینا ، وضع قطع ، بودوباش سب انگریزی تھی ۔ مجبوری صرف</w:t>
        <w:br/>
        <w:t>اپنے سانولے رنگ سے تھی ۔ صابن اور دیگر کیمیاوی اشیاء کے متواتر استعمال سے</w:t>
        <w:br/>
        <w:t>بھی دلی مراد بر نہ آتی تھی۔ ان کی زندگی کا اعلیٰ مقصد یہی تھا کہ ہم عیسائیوں کے</w:t>
        <w:br/>
        <w:t>درجہ سے نکل کر انگریزوں سے مل جائیں ۔ ہمیں لوگ صاحب سمجھیں ۔ ہمارا ربط</w:t>
        <w:br/>
        <w:t>ضبط انگریزوں سے ہو۔ ہمارے لڑکوں کی شادیاں اینگلو انڈین یا کم از کم اعلیٰ طبقہ</w:t>
        <w:br/>
        <w:t>والے یوروشین لوگوں کے یہاں ہوں ۔ صوفیہ کی تعلیم و تربیت انگریزی طریقہ پر</w:t>
        <w:br/>
        <w:t>ہوئی تھی لیکن وہ ماں کے بہت اصرار کرنے پر بھی انگریزی پارٹیوں اور دعوتوں میں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نہ شریک ہوتی تھی۔ ناچ سے تو اس کو نفرت ہی تھی ، لیکن مسٹر سیوک ان مواقع کو ہاتھ</w:t>
        <w:br/>
        <w:t>سے نہ جانے دیتی تھیں۔ یوں کام نہ چلتا تو خاص کر کوشش کر کے دعوتی کارڈ</w:t>
        <w:br/>
        <w:t>منگواتیں تھیں ۔ اگر خود ان کے گھر پر دعوتیں اور پارٹیاں بہت کم ہوتی تھیں تو اس کا</w:t>
        <w:br/>
        <w:t>سبب تھا ایشو رسیوک کی کنجوسی ۔</w:t>
        <w:br/>
        <w:t>یہ حال سن کر مسز سیوک نے کہا: دیکھ لی ہندوستانیوں کی شرافت؟ پھولے نہ سماتے</w:t>
        <w:br/>
        <w:t>تھے۔ اب تو معلوم ہوا کہ یہ لوگ کس قدر بد عہد اور نا اہل ہیں؟ ایک اندھے فقیر کے</w:t>
        <w:br/>
        <w:t>مقابلہ میں تمہاری یہ قدر ہے! جانبداری تو ان لوگوں کی بھٹی میں پڑی ہوئی ہے۔ یہ</w:t>
        <w:br/>
        <w:t>ان بڑے بڑے آدمیوں کا حال ہے جو اپنی قوم کے رہنما سمجھے جاتے ہیں۔ جن کی</w:t>
        <w:br/>
        <w:t>فیاضی پر لوگوں کو ناز ہے ! میں نے ایک بار مسٹر کلارک نے بار مسٹر کلارک سے یہ ذکر کیا تھا انہوں نے</w:t>
        <w:br/>
        <w:t>تحصیل داروں کو حکم دے دیا کہ اپنے اپنے علاقہ میں تمباکو کی پیداوار بڑھاؤ۔ یہ</w:t>
        <w:br/>
        <w:t>صوفی کے آگ میں کودنے کا انعام ہے۔ ذرا سا میونسپلٹی کا اختیار کیا مل گیا۔ سبھوں</w:t>
        <w:br/>
        <w:t>کے دماغ پھر گئے۔ مسٹر کلارک کہتے تھے کہ اگر راجہ صاحب زمین کا معاملہ طے کریں</w:t>
        <w:br/>
        <w:t>گے تو میں اسے ضابطہ سے آپ کو دلا دوں گا ۔</w:t>
        <w:br/>
        <w:t>مسٹر کلارک حاکم ضلع تھے۔ ابھی تھوڑے ہی دنوں سے یہاں آئے تھے ۔ مسز</w:t>
        <w:br/>
        <w:t>سیوک نے ان سے ربط ضبط پیدا کر لیا تھا۔ دراصل انہوں نے کلارک کو صوفی کے</w:t>
        <w:br/>
        <w:t>لیے منتخب کیا تھا۔ دو ایک دفعہ انہیں اپنے گھر بھی بلا چکی تھیں۔ گھر چھوڑ دینے سے</w:t>
        <w:br/>
        <w:t>پیشتر صوفی کی ان سے دو تین بار ملاقات بھی ہو چکی تھی ، مگر وہ ان کی طرف زیادہ</w:t>
        <w:br/>
        <w:t>متوجہ نہ ہوئی تھی، تو بھی مسٹر سیوک ابھی اس بارے میں نا امید نہیں ہو چکی تھیں۔</w:t>
        <w:br/>
        <w:t>کلارک سے کہتی رہتی تھیں کہ صوفی مہمانی کرنے گئی ہے۔ اسی طرح موقع پاکر ان</w:t>
        <w:br/>
        <w:t>کی آتش عشق کو مشتعل کرتی رہتی تھی ۔</w:t>
        <w:br/>
        <w:t>جان سیوک نے نادم ہو کر کہا۔ ” میں کیا جانتا تھا کہ یہ حضرت بھی دنیا دیں گے۔</w:t>
        <w:br/>
        <w:t>یہاں ان کی بڑی شہرت ہے۔ اپنے قول کے پکے مجھے جاتے ہیں۔ خیر کچھ مضائقہ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نہیں ۔ اب کوئی دوسری تدبیر سوچنی پڑے گی۔</w:t>
        <w:br/>
        <w:t>مسر سیوک: میں مسٹر کلارک سے کہوں گی۔ پادری صاحب سے سفارش کراؤں</w:t>
        <w:br/>
        <w:t>گی۔</w:t>
        <w:br/>
        <w:t>جان سیوک : مسٹر کلارک کو میونسپلٹی کے معاملات میں دخل دینے کا اختیار نہیں</w:t>
        <w:br/>
        <w:t>ہے۔</w:t>
        <w:br/>
        <w:t>جان سیوک اس اندیشہ میں غرق تھے کہ ان کو ہنگامہ کی خبر ملی ۔ سناٹے میں آ گئے۔</w:t>
        <w:br/>
        <w:t>پولیس میں رپورٹ کی۔ دوسرے روز گودام جانے کا ارادہ کر ہی رہے تھے کہ طاہر علی</w:t>
        <w:br/>
        <w:t>لاٹھی ٹیکتے ہوئے آپہنچے۔ آتے ہی ایک کرسی پر بیٹھ گئے۔ یکہ کے ہچکولوں نے ادھ</w:t>
        <w:br/>
        <w:t>موا سا کر دیا تھا۔</w:t>
        <w:br/>
        <w:t>مسر سیوک نے انگریزی میں کہا: کیسی صورت بنا لی ہے۔ گویا مصیبت کا پہاڑ</w:t>
        <w:br/>
        <w:t>پھٹ پڑا ہے۔</w:t>
        <w:br/>
        <w:t>جان سیوک : کیسے منشی جی ! معلوم ہوتا ہے آپ کے سخت چوٹ آئی۔ مجھے اس کا</w:t>
        <w:br/>
        <w:t>بے حد افسوس ہے ۔</w:t>
        <w:br/>
        <w:t>طاہر جضور کچھ نہ پوچھیے ۔ کم بختوں نے مار ڈالنے میں کوئی کسر نہ رکھ چھوڑی تھی ۔</w:t>
        <w:br/>
        <w:t>جان سیوک اور انہیں مفسدوں کی آپ مجھ سے سفارش کر رہے تھے!</w:t>
        <w:br/>
        <w:t>طاہر حضور! اپنی خطا کی خوب سزا پا چکا۔ مجھے ایسا معلوم ہوتا ہے میری گردن کی</w:t>
        <w:br/>
        <w:t>ہڈی پر ضرب آگئی ہے۔</w:t>
        <w:br/>
        <w:t>جان سیوک: یہ آپ کی خام خیالی ہے۔ ہڈی ٹوٹ جانا کوئی معمولی بات</w:t>
        <w:br/>
        <w:t>نہیں ہے۔ آپ یہاں کسی طرح نہ آ سکتے تھے ۔ چوٹ ضرور آئی ہے مگر دو چار روز</w:t>
        <w:br/>
        <w:t>مالش کر لینے سے صحت ہو جائے گی ۔ آخر یہ مار پیٹ ہوئی کیوں؟</w:t>
        <w:br/>
        <w:t>طاہر حضور! یہ سب اسی شیطان بجرنگی اہیر کی حرکت ہے۔</w:t>
        <w:br/>
        <w:t>جان سیوک : مگر مضروب ہو جانے ہی سے آپ جرم سے بری نہیں ہو سکتے ۔ میں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اس کو آپ کی نادانی اور بے احتیاطی سمجھتا ہوں۔ آپ ایسے لوگوں سے الجھے ہی</w:t>
        <w:br/>
        <w:t>کیوں؟ آپ کو معلوم ہے۔ اس میں میری کتنی بدنامی ہے؟</w:t>
        <w:br/>
        <w:t>طاہر: میری طرف سے تو کوئی زیادتی نہیں ہوئی۔</w:t>
        <w:br/>
        <w:t>جان سیوک : ضرور ہوئی ورنہ دیہاتیوں کے آدمی کسی سے چھیڑ کر لڑنے نہیں</w:t>
        <w:br/>
        <w:t>آتے۔ آپ کو اس طرح رہنا چاہیے کہ لوگوں پر آپ کا رعب رہے۔ یہ نہیں کہ</w:t>
        <w:br/>
        <w:t>چھوٹے چھوٹے آدمیوں کو آپ سے مار پیٹ کرنے کی ہمت ہو۔</w:t>
        <w:br/>
        <w:t>مسر سیوک: کچھ نہیں ۔ یہ سب ان کی کمزوری ہے۔ کوئی راہ چلتے کسی کو نہیں مارتا ۔</w:t>
        <w:br/>
        <w:t>ایشور سیوک کرسی پر پڑے پڑے بولے : خدا کے بیٹے! مجھے اپنے سائے میں لے۔</w:t>
        <w:br/>
        <w:t>سچے دل سے اس کی بندگی نہ کرنے کی یہی سزا ہے۔</w:t>
        <w:br/>
        <w:t>طاہر علی کو یہ باتیں زخم پر نمک کی طرح معلوم ہوئیں۔ ایسا غصہ آیا کہ اسی وقت کہہ</w:t>
        <w:br/>
        <w:t>دوں۔ جہنم میں جائے تمہاری نوکری لیکن جان سیوک کو ان کی خستہ حالی سے فائدہ</w:t>
        <w:br/>
        <w:t>اٹھانے کی ایک تدبیر سوجھ گئی۔ فٹن تیار کرائی اور طاہر علی کو لیے ہوئے راجہ مہیند رمار</w:t>
        <w:br/>
        <w:t>کے مکان پر جا پہنچے ۔ راجہ صاحب شہر کا گشت لگا کر مکان پر پہنچے ہی تھے کہ جان</w:t>
        <w:br/>
        <w:t>سیوک کا کارڈ ملا۔ کچھ جھنجھلائے لیکن مروت دامن گیر ہوئی۔ باہر نکل آئے۔ مسٹر</w:t>
        <w:br/>
        <w:t>سیوک نے کہا ” معاف کیجیے گا۔ میں نے آپ کو بے وقت تکلیف دی مگر پانڈے</w:t>
        <w:br/>
        <w:t>پور والوں نے اتنا فساد برپا کر رکھا ہے کہ میری سمجھ میں نہیں آتا۔ آپ کے سوا کس کا</w:t>
        <w:br/>
        <w:t>دامن پکڑوں کل سب نے مل کر گودام پر حملہ کر دیا۔ شاید آگ لگا دینا چاہتے تھے،</w:t>
        <w:br/>
        <w:t>پر آگ تو نہ لگا سکے۔ ہاں یہ میرے ایجنٹ ہیں۔ بس سب کے سب ان پر ٹوٹ</w:t>
        <w:br/>
        <w:t>پڑے ۔ ان کو اور ان کے بھائیوں کو مارتے مارتے بے دم کر دیا۔ اتنے پر بھی ان کو</w:t>
        <w:br/>
        <w:t>تسکین نہ ہوئی۔ زنانہ مکان میں گھس گئے اور اگر عورتیں اندر سے دروازہ نہ بند کر</w:t>
        <w:br/>
        <w:t>لیں تو ان کی آبروریزی میں کوئی شک نہ تھا۔ ان کو تو ایسی چوٹیں لگی ہیں کہ شاید</w:t>
        <w:br/>
        <w:t>مہینوں تک چلنے پھرنے کے قابل نہ ہوں ۔ کندھے کی ہڈی ہی ٹوٹ گئی ہے۔“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میبیند رمار سنگھ عورتوں کی بہت عزت کرتے تھے۔ ان کی بے عزتی ہوتے دیکھ کر</w:t>
        <w:br/>
        <w:t>طیش میں آجاتے تھے ۔ غضب ناک ہو کر بولے۔ ” سب زنانہ میں گھس گئے؟“</w:t>
        <w:br/>
        <w:t>جان سیوک: کوا ڑتوڑنا چاہتے تھے مگر چماروں نے دھمکایا تو ہٹ گئے ۔</w:t>
        <w:br/>
        <w:t>مہیندر کمار : کمینے عورتوں پر ظلم کرنا چاہتے تھے!</w:t>
        <w:br/>
        <w:t>جان سیوک: یہی تو اس ڈراما ( ناٹک ) کا سب سے زیادہ شرمناک حصہ ہے۔</w:t>
        <w:br/>
        <w:t>مہیند رمار شرم ناک نہیں ۔ صاحب ! قابل نفرین کہیے۔</w:t>
        <w:br/>
        <w:t>جان سیوک: اب یہ بے چارے کہتے ہیں کہ یا تو میرا استعفیٰ لیجیے یا گودام کی</w:t>
        <w:br/>
        <w:t>حفاظت کے لیے چوکیداروں کا بندو بست کیجیے۔ عورتیں اس قدر خوف زدہ ہیں کہ</w:t>
        <w:br/>
        <w:t>وہاں ایک منٹ بھی نہیں رہنا چاہتیں ۔ یہ ساری باتیں اسی اندھے کی بدولت ہو رہی</w:t>
        <w:br/>
        <w:t>ہیں۔</w:t>
        <w:br/>
        <w:t>مہیند رمار: مجھے تو وہ بہت ہی غریب اور سیدھا سا آدمی معلوم ہوتا ہے مگر ہے چھٹا</w:t>
        <w:br/>
        <w:t>ہوا ! میں نے اسی کی بیچارگی پر ترس کھا کر تجویز کیا تھا کہ آپ کے لیے کوئی دوسری</w:t>
        <w:br/>
        <w:t>زمین تلاش کروں لیکن جب ان لوگوں نے شرارت پر کمر باندھی ہے اور آپ کو</w:t>
        <w:br/>
        <w:t>وہاں سے جبر آہٹانا چاہتے ہیں تو اس کی سزا نہیں ضرور ملے گی ۔</w:t>
        <w:br/>
        <w:t>جان سیوک : بس یہی بات ہے۔ وہ لوگ مجھے وہاں سے نکال دینا چاہتے ہیں۔</w:t>
        <w:br/>
        <w:t>اگر رعایت کی گئی تو میرے گودام میں ضرور آگ لگا دیں گے۔</w:t>
        <w:br/>
        <w:t>مہیند رمار: میں خوب سمجھ رہا ہوں ۔ یوں میں خود جمہوریت کا دلدادہ ہوں اور اس</w:t>
        <w:br/>
        <w:t>کے اصول کی دل و جان سے حمایت کرتا ہوں ، لیکن جمہوریت کے نام پر ملک میں جو</w:t>
        <w:br/>
        <w:t>بدامنی پھیلی ہوئی ہے، اس کا میں ایک زبردست مخالف ہوں ۔ ایسی جمہوریت سے تو</w:t>
        <w:br/>
        <w:t>سرمایه داری یا شخصی اقتدا روغیرہ بھی بہتر ہیں ۔ آپ مطمئن رہیے۔</w:t>
        <w:br/>
        <w:t>اسی طرح کچھ دیر اور باتیں کر کے اور راجہ صاحب کو خوب بھر کے جان سیوک</w:t>
        <w:br/>
        <w:t>رخصت ہوئے ۔ راستہ میں طاہر علی سوچنے لگے ۔ صاحب کو میری بد حالی سے اپنا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اب معلوم ہوا ایسی مائیں اور بھی ہیں۔</w:t>
        <w:br/>
        <w:t>وہ چھت پر سے اتری اور اپنے کمرہ میں جا کر لیٹ رہی ۔ مایوسی نے نیند کی گود</w:t>
        <w:br/>
        <w:t>میں پناہ لی لیکن فکر کی نیند حالت گرسنگی کا کھیل ہے۔ سکون سے بری اور لذت سے</w:t>
        <w:br/>
        <w:t>خالی ۔ ذراسی دیر سوئی تھی کہ چونک کر اٹھ بیٹھی سورج کا اجالا کمرہ میں پھیل گیا تھا</w:t>
        <w:br/>
        <w:t>اور و نے سنگھ اپنے بیسیوں ہمراہیوں کے ساتھ اٹیشن جانے کو تیار کھڑے تھے ۔ باغ</w:t>
        <w:br/>
        <w:t>میں ہزاروں آدمیوں کا ہجوم تھا۔</w:t>
        <w:br/>
        <w:t>وہ فورا باغ میں جا پہنچی اور مجمع کو ہٹاتی ہوئی مسافروں کے سامنے آکر کھڑی ہو گئی ۔</w:t>
        <w:br/>
        <w:t>قومی گیت گایا جا رہا تھا۔ مسافر ننگے سر ننگے پیر ۔ ایک ایک کرتہ پہنے۔ ہاتھ میں لاٹھی</w:t>
        <w:br/>
        <w:t>لیے ۔ گردنوں میں ایک ایک جھولی لگائے ۔ سفر کو جانے کے لیے تیار تھے ۔ سب کے</w:t>
        <w:br/>
        <w:t>سب خوشی اور جوش سے بھرے ہوئے قومیت کے غرور سے بے خود ہو رہے تھے ، جن کو</w:t>
        <w:br/>
        <w:t>دیکھ کر تماشائیوں کے دل جذبہ افتخار سے معمور تھے۔ ایک لمحہ بعد رانی جانہوں آئیں اور</w:t>
        <w:br/>
        <w:t>مسافروں کی پیشانیوں پر زعفران کے قشقے لگائے ۔ پھر کنور بھرت سنگھ نے آکر ان کے</w:t>
        <w:br/>
        <w:t>گلوں میں ہار پہنائے ۔ ازاں بعد ڈاکٹر گنگولی نے نہایت منتخب الفاظ میں ان کو اپنا وعظ</w:t>
        <w:br/>
        <w:t>سنایا ۔ وعظ سن کر جانے والے روانہ ہو گئے۔ جے جے کا نعرہ ہزار ہزار گلوں سے نکل کر فضا</w:t>
        <w:br/>
        <w:t>میں گونجنے لگا ۔ عورتوں، مردوں کا ایک مجمع ان کے : پیچھے چلا ۔ صوفیہ بت بنی ہوئی یہ نظارہ</w:t>
        <w:br/>
        <w:t>دیکھ رہی تھی۔ اس کے دل میں رہ رہ کر امنگ اٹھتی تھی کہ میں بھی انہیں کے ساتھ چلی</w:t>
        <w:br/>
        <w:t>جاؤں اور اپنے دکھی بھائیوں کی خدمت کروں ۔ اس کی آنکھیں و نے سنگھ پر لگی ہوئی</w:t>
        <w:br/>
        <w:t>تھیں ۔ دفعتا ونے کی آنکھیں بھی اس کی جانب پھریں ۔ انہیں کتنی مایوس تھی ۔ کتنی باطنی</w:t>
        <w:br/>
        <w:t>تکلیف ۔ کتنی مجبوری ۔ کتنی عاجزی ۔ وہ سب جانے والوں کے پیچھے جا رہا تھا۔ بہت</w:t>
        <w:br/>
        <w:t>آہستہ آہستہ جیسے پیروں میں بیڑیاں پڑی ہوئی ہوں ۔ صوفیہ ہوش اور بے ہوشی کی حالت</w:t>
        <w:br/>
        <w:t>میں مسافروں کے پیچھے پیچھے چلی اور اسی طرح سڑک پر جا پہنچی ۔ پھر چوراہا ملا۔ اس کے</w:t>
        <w:br/>
        <w:t>بعد کسی راجہ کا عظیم الشان محل ۔ پر ابھی تک صوفی کو خبر نہ ہوئی کہ میں ان کے ساتھ چلی جا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کام نکالنے میں ذرا بھی تامل نہیں ہوا۔ کیا ایسے صاحب ثروت، باعزت ، ذہین اور</w:t>
        <w:br/>
        <w:t>ذی علم لوگ ایسے خود غرض ہوتے ہیں؟</w:t>
        <w:br/>
        <w:t>جان سیوک نے قیافہ سے ان کے خیالات کو معلوم کر لیا۔ بولے ۔ آپ سوچ</w:t>
        <w:br/>
        <w:t>رہے ہوں گے۔ میں نے اس قدر مبالغہ اور رنگ آمیزی کیوں کی۔ صرف سانحہ کا</w:t>
        <w:br/>
        <w:t>واقعہ حال ہی کیوں نہ بیان کیا لیکن سوچیے کہ کیا ایسی صورت میں مجھے یہ نتیجہ حاصل</w:t>
        <w:br/>
        <w:t>ہو سکتا؟ دنیا میں کسی کام کا اچھا یا برا ہونا محض کامیابی پر محمول ہے ۔ ایک شخص حکومت</w:t>
        <w:br/>
        <w:t>سے بغاوت کرتا ہے ۔ اگر حکام نے اس پر تشدد کرنے کا موقع پالیا تو وہ باغی کہا جاتا</w:t>
        <w:br/>
        <w:t>ہے اور سزائے موت پاتا ہے۔ اگر اس کا مقصد پورا ہو گیا تو وہ اپنے ملک کا نجات</w:t>
        <w:br/>
        <w:t>دہندہ اور فاتح سمجھا جاتا ہے اور اس کی یادگاریں قائم کی جاتی ہیں ۔ کامیابی میں</w:t>
        <w:br/>
        <w:t>عیوب کے مٹا دینے کی عجیب قوت ہے ۔ آپ جانتے ہیں دو سال پہلے مصطفیٰ کمال</w:t>
        <w:br/>
        <w:t>نے کیا تھا؟ باغی ! ملک اس کے خون کا پیاسا تھا۔ آج وہ اپنی قوم کا روح رواں ہے۔</w:t>
        <w:br/>
        <w:t>کیوں؟ اس لیے کہ وہ کامیاب ہوا ۔ لیکن کئی سال قبل اپنی جان کے خوف سے</w:t>
        <w:br/>
        <w:t>امریکہ بھاگ گیا تھا۔ آج وہ جمہور روس کا پریذیڈنٹ ہے ۔ یہ محض اس لیے کہ اس</w:t>
        <w:br/>
        <w:t>کی بغاوت کامیاب ہوئی۔ میں نے راجہ صاحب کو طرفدار بنالیا پھر مبالغہ کا عیب</w:t>
        <w:br/>
        <w:t>کہاں رہا ؟</w:t>
        <w:br/>
        <w:t>اتنے میں فٹن بنگلہ پر آ پہنچی ۔ ایشور سیوک نے آتے ہی پوچھا۔ ” کہو کیا کر</w:t>
        <w:br/>
        <w:t>آئے ؟“</w:t>
        <w:br/>
        <w:t>جان سیوک نے فخر سے کہا۔ راجہ کو اپنا مرید بنالیا۔ تھوڑی سی رنگ آمیزی تو</w:t>
        <w:br/>
        <w:t>ضرور کرنی پڑی، پر اس کا اثر بہت اچھا ہوا ۔</w:t>
        <w:br/>
        <w:t>ایشور سیوک خدا تجھ پر رحم کی نگاہ رکھے۔ بیٹا ! رنگ آمیزی بغیر بھی دنیا کا کوئی</w:t>
        <w:br/>
        <w:t>کام چلتا ہے؟ کامیابی کی یہی کنجی ہے اور تجارتی کامیابی کے لیے تو اس کا ہونا اور بھی</w:t>
        <w:br/>
        <w:t>ضروری ہے۔ آپ کے پاس اچھی سے اچھی چیز ہے۔ جب تک آپ اس کی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رہی ہوں ۔ اس کو اس وقت و نے سنگھ کے سوا اور کوئی نظر ہی نہ آتا تھا۔ کوئی زبر دست</w:t>
        <w:br/>
        <w:t>کشش اسے کھینچے لیے جا رہے تھی۔ یہاں تک کہ وہ اسٹیشن کے سامنے والے چوراہے پر</w:t>
        <w:br/>
        <w:t>پہنچ گئی ۔ دفعتاً اس کے کانوں میں پر پھو سیوک کی آواز پڑی جو بڑی تیزی سے فٹن</w:t>
        <w:br/>
        <w:t>دوڑائے چلے آرہے تھے ۔</w:t>
        <w:br/>
        <w:t>پر بھو سیوک نے پوچھا۔ ”صوفی ! تم کہاں جا رہی ہو ؟ جوتے تک نہیں ۔ صرف زیر</w:t>
        <w:br/>
        <w:t>پائیاں پہنے ہوئے ہو ۔</w:t>
        <w:br/>
        <w:t>صوفیہ پر گھڑوں پانی پڑ گیا ۔ آہ۔ میں اس بھیس میں کہاں چلی آئی ۔ مجھے سدھ ہی</w:t>
        <w:br/>
        <w:t>نہ رہی ۔ جاتی ہوئی بولی۔ ”کہیں تو نہیں ۔“</w:t>
        <w:br/>
        <w:t>پر بھو سیوک: کیا ان لوگوں کے ساتھ آئیشن تک جاؤ گی؟ آؤ! گاڑی میں بیٹھ</w:t>
        <w:br/>
        <w:t>جاؤ۔ میں بھی وہیں چلتا ہوں۔ مجھے تو ابھی ابھی معلوم ہوا کہ یہ لوگ جا رہے ہیں۔</w:t>
        <w:br/>
        <w:t>جلد ہی گاڑی تیار کرا کے آپہنچا، ورنہ ملاقات بھی نہ ہوتی ۔</w:t>
        <w:br/>
        <w:t>صوفی : میں اتنی دور نکل آئی اور ذرا بھی خیال نہ آیا کہ کہاں جا رہی ہوں ۔</w:t>
        <w:br/>
        <w:t>پر بھو سیوک: آکر بیٹھ نہ جاؤ ۔ اتنی دور آئی ہو تو اسیشن تک اور چلی چلو ۔</w:t>
        <w:br/>
        <w:t>صوفی میں اسٹیشن نہ جاؤں گی ۔ یہیں سے واپس ہوں گی۔</w:t>
        <w:br/>
        <w:t>پر بھو سیوک: میں اسٹیشن سے واپسی پر آؤں گا۔ آج تم ہیں میرے ساتھ گھر چلنا ہوگا ۔</w:t>
        <w:br/>
        <w:t>صوفی : میں وہاں نہ جاؤں گی۔</w:t>
        <w:br/>
        <w:t>پر بھو سیوک: بڑے پاپا بہت ناراض ہوں گے ۔ آج تم کو انہوں نے بہت اصرار کے</w:t>
        <w:br/>
        <w:t>ساتھ طلب کیا ہے ۔</w:t>
        <w:br/>
        <w:t>صوفی : جب تک ما ما خود آ کر مجھے نہ لے جائیں گی، اس وقت تک میں قدم نہ رکھوں</w:t>
        <w:br/>
        <w:t>گی۔</w:t>
        <w:br/>
        <w:t>یہ کہہ کر صوفیہ لوٹ پڑی اور پر بھو سیوک سٹیشن کو چل دیئے ۔</w:t>
        <w:br/>
        <w:t>اسٹیشن پر پہنچ کرونے نے چاروں طرف آنکھیں پھاڑ پھاڑ کر دیکھا۔ صوفی نہ تھی۔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پر بھو سیوک نے ان کے کان میں کہا۔ دھرم سالہ تک یوں ہی رات کے کپڑے پہنے</w:t>
        <w:br/>
        <w:t>چلی آئی تھی ۔ وہاں سے لوٹ گئی ۔ جا کر خط ضرور لکھیے گاورنہ وہ راجپوتا نہ جاپہنچے گی ۔“</w:t>
        <w:br/>
        <w:t>ونے نے بھرائی ہوئی آواز میں کہا۔ صرف جسم لے کر جا رہا ہوں ۔ دل یہیں</w:t>
        <w:br/>
        <w:t>چھوڑے جاتا ہوں !</w:t>
        <w:br/>
        <w:t>(10)</w:t>
        <w:br/>
        <w:t>لڑکوں پر محبت کی طرح نفرت کا اثر بھی زیادہ ہوتا ہے ۔ جب سے مٹھو اور گھیسو کو</w:t>
        <w:br/>
        <w:t>معلوم ہو ا تھا کہ طاہر علی ہمار ا میدان زبردستی لے رہے ہیں ۔ اس وقت سے دونوں</w:t>
        <w:br/>
        <w:t>ان کو اپنا دشمن سمجھتے تھے۔ چتاری کے راجہ صاحب اور سورداس میں جو باتیں ہوئی</w:t>
        <w:br/>
        <w:t>تھیں، ان کا انہیں علم نہ تھا۔ سور داس کو خود بھی دغد نہ لگا ہوا تھا کہ اگر چہ راجہ صاحب</w:t>
        <w:br/>
        <w:t>نے اطمینان دلایا ہے مگر جلد ہی یہ مسئلہ پھر چھڑے گا ۔ جان سیوک صاحب اتنی</w:t>
        <w:br/>
        <w:t>آسانی سے گلا چھوڑنے والے نہیں ہیں۔ بجرنگی ، نا ایک رام و غیرہ بھی اسی قسم کی</w:t>
        <w:br/>
        <w:t>باتیں کرتے رہتے تھے۔ مٹھو اور کھیسو یہ باتیں بڑی چاہ سے سنتے اور ان کی آتش</w:t>
        <w:br/>
        <w:t>غضب اور بھی مشتعل ہوتی۔ گھیسو جب بھینسیں لے کر میدان کی طرف جاتا تو زور</w:t>
        <w:br/>
        <w:t>زور سے پکارتا ۔ دیکھیں کون ہماری جمین ( زمین ) لیتا ہے ۔ اٹھا کر ایسا پلکوں کہ وہ</w:t>
        <w:br/>
        <w:t>بھی یاد کرے۔ دونوں ٹانگیں توڑ دوں گا۔ کچھ کھیل سمجھ لیا ہے۔ وہ ذرا تھا بھی</w:t>
        <w:br/>
        <w:t>کڑے دم کا کشتی لڑتا تھا۔ بجرنگی خود بھی جوانی میں اچھا پہلوان تھا۔ گھیسو کو وہ شہر کے</w:t>
        <w:br/>
        <w:t>پہلوانوں کی ناک بنا دینا چاہتا تھا جس کے سامنے پنجابی پہلوانوں کو بھی خم ٹھونکنے کی</w:t>
        <w:br/>
        <w:t>ہمت نہ پڑے۔ دور دور جا کر دنگل مارے لوگ کہیں ۔ یہ بجرنگی کا بیٹا ہے ! وہ ابھی</w:t>
        <w:br/>
        <w:t>سے گھیسو کو اکھاڑے بھیجتا تھا۔ گھیسو اپنے زعم میں سمجھتا تھا کہ مجھے جو بیچ معلوم ہیں ،</w:t>
        <w:br/>
        <w:t>ان سے جس کو چاہوں گرا دوں ۔ میٹھوا کشتی تو نہ لڑتا پر کبھی اکھاڑے میں جا بیٹھتا تھا۔</w:t>
        <w:br/>
        <w:t>اس کو اپنی پہلوانی کی ڈینگ مارنے کے لیے اتنا ہی کافی تھا۔ یہ دونوں جب طاہر علی</w:t>
        <w:br/>
        <w:t>کو کہیں دیکھتے تو سنا سنا کر کہتے ۔ دشمن جاتا ہے۔ اس کا منہ کالا ھوا کہتا ہے ۔”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شکر ۔ کانٹا لگے نہ کنکر دشمن کو تنگ کر ۔ گھیسو کہتا ۔ ہم بھولا ۔ بیری کے پیٹ</w:t>
        <w:br/>
        <w:t>میں گولا ۔ اس سے کچھ نہ جانے بولا ۔</w:t>
        <w:br/>
        <w:t>طاہر علی ان چھوکروں کی چھچھورپن کی باتیں سنتے اور ان سنی کر جاتے ۔ لڑکوں کے</w:t>
        <w:br/>
        <w:t>منہ کیا لگیں ۔ سوچتے ۔ کہیں یہ سب گالیاں دے بیٹھیں تو ان کا کیا بنا لوں گا۔ وہ</w:t>
        <w:br/>
        <w:t>دونوں سمجھتے ڈر کے مارے نہیں بولتے اور بھی شیر ہو جاتے۔ گھیسو مٹھو پر ان نیچوں کی</w:t>
        <w:br/>
        <w:t>آزمائش کرتا جن سے وہ طاہر علی کو پچکے گا۔ پہلے یہ ہاتھ پکڑا پھر اپنی طرف کھینچا۔ تب</w:t>
        <w:br/>
        <w:t>وہ ہاتھ گردن میں ڈال دیا اور اڑنگی لگائی۔ بس چاروں شانے چت مٹھوا فو را گر پڑتا</w:t>
        <w:br/>
        <w:t>تھا اور اس کو اس بیچ کے عجیب اثر کا یقین ہو جاتا تھا۔</w:t>
        <w:br/>
        <w:t>ایک روز دونوں نے صلاح کی کہ چل کر میاں جی کے لڑکوں کی خبر لینی چاہیے۔</w:t>
        <w:br/>
        <w:t>میدان میں جا کر ظاہر اور جابر کو کھیلنے کے لیے بلایا اور خوب چھپتیں لگائیں ۔ جابر چھوٹا</w:t>
        <w:br/>
        <w:t>تھا۔ اسے مٹھوا نے دبایا ۔ ظاہر اور گھیسو کا جوڑ تھا لیکن گھیوا اکھاڑہ دیکھے ہوئے تھا۔</w:t>
        <w:br/>
        <w:t>کچھ داؤ پیچ جانتا ہی تھا۔ آن کی آن میں ظاہر کو دبا بیٹھا۔ مٹھوا نے جابر کے چٹکیاں</w:t>
        <w:br/>
        <w:t>لینی شروع کیں ۔ بیچارہ رونے لگا۔ گھیسو نے ظاہر کو کئی رگڑے دیئے ۔ وہ بھی</w:t>
        <w:br/>
        <w:t>چوندھیا گیا ۔ جب دیکھا کہ یہ تو مارہی ڈالے گا تو اس نے بھی پکار مچائی۔ ان دونوں</w:t>
        <w:br/>
        <w:t>کا رونا سن کر نھا سا صابر ایک پتلی سی پیچی لیے اکڑتا ہوانم زدوں کی مدد کرنے آیا اور</w:t>
        <w:br/>
        <w:t>گھیسو کو نیچی سے مارنے لگا ۔ جب اس مار کا گھیسو پر کچھ اثر نہ ہوا تو اس نے اس سے</w:t>
        <w:br/>
        <w:t>زیادہ چوٹ پہنچانے والا ہتھیار نکالا۔ وہ گھیسو پر چھو کنے لگا۔ گھیسو نے ظاہر کو چھوڑ دیا</w:t>
        <w:br/>
        <w:t>اور صابر کے دو تین طمانچے لگائے ۔ ظاہر موقع پا کر پھر اٹھا اور راب کے زیادہ ہوشیار</w:t>
        <w:br/>
        <w:t>ہو کر گھیسو سے لپٹ گیا۔ دونوں میں کشتی ہونے لگی ۔ آخر گھیسو نے اسے پھر پڑکا اور</w:t>
        <w:br/>
        <w:t>مشکیں چڑھا دیں ۔ ظاہر کو اب رونے کے سوا اور تدبیر نہ سوجھی ۔ یہ کمزوروں کا</w:t>
        <w:br/>
        <w:t>آخری ہتھیار ہے۔ تینوں کے رونے کی آواز ماہر علی کے کانوں میں پہنچی ۔ وہ اس</w:t>
        <w:br/>
        <w:t>وقت مدرسہ جانے کو تیار تھے۔ فوراً کتابیں پٹک دیں اور میدان کی طرف دوڑے ۔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دیکھا تو ظاہر اور جابر نیچے پڑے ہائے ہائے کر رہے ہیں اور صابر الگ رو رہا ہے۔</w:t>
        <w:br/>
        <w:t>شرافت کا خون جوش میں آ گیا۔ میں سید پولیس کے افسر کا بیٹا ۔ چنکی کے محرر کا</w:t>
        <w:br/>
        <w:t>بھائی ۔ انگریزی کے آٹھویں درجہ کا متعلم! یہ جاہل ، گنوار، اہیر کا لونڈا، اس کی اتنی</w:t>
        <w:br/>
        <w:t>مجال کہ میرے بھائیوں کو نیچا دکھائے ۔ اس نے گھیسو کو ایک ٹھوکر لگائی اور مٹھوا کو کئی</w:t>
        <w:br/>
        <w:t>طمانچے مٹھوا تو رونے لگا مگر کھیسو دل کا مضبوط تھا۔ ظاہر کو چھوڑ کر اٹھا۔ حوصلے</w:t>
        <w:br/>
        <w:t>بڑھے ہوئے تھے۔ دو مورچے سر کر چکا تھا ۔ خم ٹھونک کر ماہر علی سے بھی لپٹ گیا۔</w:t>
        <w:br/>
        <w:t>ماہر کا سفید پاجامہ میلا ہو گیا ۔ آج ہی جوتے میں روغن لگایا تھا۔ اس پر گرد پڑ گئی۔</w:t>
        <w:br/>
        <w:t>سنوارے ہوئے بال بکھر گئے ۔ غضب ناک ہو کر گھیسو کو ایسی گردنی دی کہ دو قدم پر</w:t>
        <w:br/>
        <w:t>جا گرا۔ صابر ظاہر سب ہنسنے لگے۔ لڑکوں کی چوٹ بدلہ لینے کے ساتھ ہی غائب ہو</w:t>
        <w:br/>
        <w:t>جاتی ہے۔ گھیسو ان کو ہنستے دیکھ کر اور بھی جھنجا ایا۔ پھر اٹھا اور ماہر سے لپٹ گیا ۔ ماہر</w:t>
        <w:br/>
        <w:t>نے اس کا گلا پکڑا اور زور سے دبانے لگا۔ بھیرو نے سمجھا اب مرا۔ یہ مارے بغیر نہ</w:t>
        <w:br/>
        <w:t>چھوڑے گا۔ مرتا کیا نہ کرتا ۔ ماہر کے ہاتھ میں دانت جھادئیے ۔ تین دانت گڑ گئے ۔</w:t>
        <w:br/>
        <w:t>خون بہنے لگا۔ ماہر چیخ اٹھا۔ اس کا گلا چھوڑ کر اپنا ہاتھ چھڑانے لگا۔ مگر گھیسو کسی طرح</w:t>
        <w:br/>
        <w:t>نہ چھوڑتا تھا۔ خون بہتا دیکھ کر تینوں بھائیوں نے پھر رونا شروع کیا۔ زینب اور رقیہ</w:t>
        <w:br/>
        <w:t>یہ شور و غو نا سن کر دروازہ پر آئیں ۔ دیکھا تو میدان جنگ خون سے سرخ ہو رہا</w:t>
        <w:br/>
        <w:t>ہے۔ گالیاں دیتی ہوئی طاہر علی کے پاس گئیں ۔ زینب نے حقارت آمیز آواز میں</w:t>
        <w:br/>
        <w:t>کہا۔ تم یہاں بیٹھے کھالیں نوچ رہے ہو۔ کچھ دین دنیا کی بھی خبر ہے؟ وہاں وہ</w:t>
        <w:br/>
        <w:t>اہیر کا لونڈا ہمارے بچوں کا خون کیسے ڈالتا ہے۔ موئے کو پکڑ پاتی تو خون ہی پی</w:t>
        <w:br/>
        <w:t>لیتی “</w:t>
        <w:br/>
        <w:t>رقیہ: موا آدمی کا بچہ ہے کہ دیو بچہ ۔ ماہر کے ہاتھ میں اتنے زور سے دانت سے</w:t>
        <w:br/>
        <w:t>کاٹا ہے کہ خون کے فوارے نکل رہے ہیں۔ کوئی دوسر امر د ہوتا تو اس بات پر جیتا گاڑ</w:t>
        <w:br/>
        <w:t>دیتا۔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زینب : کوئی اپنا ہوتا تو اسی بات پر مونڈی کالے کو کچا ہی چبا جاتا۔</w:t>
        <w:br/>
        <w:t>طاہر علی گھبرا کر میدان کی طرف دوڑے۔ ماہر کے کپڑے خون سے تر دیکھے تو</w:t>
        <w:br/>
        <w:t>جامہ سے باہر ہو گئے۔ کھیسو کے دونوں کان پکڑ کر زور سے ملے اور طمانچے پر طمانچے</w:t>
        <w:br/>
        <w:t>لگانے شروع کئے۔ مٹھوا نے دیکھا اب پینے کی باری آئی ۔ میدان ہمارے ہاتھ سے</w:t>
        <w:br/>
        <w:t>گیا۔ گالیاں دیتا ہوا بھاگا۔ ادھر گھیو نے بھی گالیاں دینا شروع کیا۔ شہر کے</w:t>
        <w:br/>
        <w:t>لونڈے گالی دینے میں مشاق ہوتے ہیں۔ کھیسونئی نئی گالیاں اختراع کر رہا تھا اور</w:t>
        <w:br/>
        <w:t>طاہر علی گالیوں کا جواب طمانچوں سے دے رہے تھے۔ مٹھوا نے جا کر اس معرکہ کی</w:t>
        <w:br/>
        <w:t>خبر بجرنگی کو دی ۔ سب لوگ مل کر گھیسو کو مار رہے ہیں ۔ اس کے منہ سے لہو نکل رہا</w:t>
        <w:br/>
        <w:t>ہے۔ وہ جینسیں چرا رہا تھا کہ تینوں لڑکے آکر بھینسوں کو بھگانے لگے۔ کھیسو نے منع</w:t>
        <w:br/>
        <w:t>کیا تو سب نے مل کر مارا اور بڑے میاں بھی نکل کر مار رہے ہیں ۔ بجرنگی یہ خبر سنتے</w:t>
        <w:br/>
        <w:t>ہی آگ ہو گیا۔ اس نے طاہر علی کی ماں کو پچاس روپے دیئے تھے اور اس زمین کو</w:t>
        <w:br/>
        <w:t>اپنی سمجھے بیٹھا تھا۔ لاٹھی اٹھائی اور دوڑا۔ دیکھا تو طاہر علی کھیسو کے ہاتھ پاؤں بندھوا</w:t>
        <w:br/>
        <w:t>رہے ہیں۔ پاگل ہو گیا ۔ بولا بس منشی جی ! بھلا چاہتے تو ہٹ جاؤ نہیں تو ساری</w:t>
        <w:br/>
        <w:t>سیکھی ( شیخی ) بھلا دوں گا۔ یہاں جیل خانہ کا ڈر نہیں ہے۔ سال دو سال وہیں کاٹ</w:t>
        <w:br/>
        <w:t>آؤں گا۔ مگر تم کو کسی کام کا نہ رکھوں گا۔ زمین تمہارے باپ کی نہیں ہے۔ اس لیے</w:t>
        <w:br/>
        <w:t>تم ہیں پچاس روپے دیئے ہیں۔ کیا وہ حرام کے روپے تھے؟ بس ہٹ ہی جاؤ نہیں</w:t>
        <w:br/>
        <w:t>تو کچا چبا جاؤں گا۔ میرا نام بجرنگی ہے۔“</w:t>
        <w:br/>
        <w:t>طاہر علی نے بھی ابھی کچھ جواب نہ دیا تھا کہ کھیسو نے باپ کو دیکھتے ہی زور سے</w:t>
        <w:br/>
        <w:t>چھلانگ ماری اور ایک پتھر اٹھا کر طاہر علی کی طرف پھینکا۔ وہ سر نیچا نہ کر لیں تو ماتھا</w:t>
        <w:br/>
        <w:t>پھٹ جائے ۔ جب تک ٹھیسو دوسرا پتھر اٹھائے ۔ انہوں نے لپک کر اس کا ہاتھ پکڑا</w:t>
        <w:br/>
        <w:t>اور اتنے زور سے اینٹھا کہ وہ آہ مرا آہ مرا کہتا ہوا زمین پر گر پڑا ۔ اب بجرنگی</w:t>
        <w:br/>
        <w:t>آپے سے باہر ہو گیا ۔ جھپٹ کر ایسی لاٹھی ماری کہ طاہر علی تیورا کر گر پڑے ۔ کئی چمار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جواب تک اسے لڑکوں کا جھڑا سمجھ کر چپ چاپ بیٹھے ہوئے تھے ۔ طاہر علی کو گرتے</w:t>
        <w:br/>
        <w:t>دیکھ کر دوڑے اور بجرنگی کو پکڑ لیا ۔ میدان کارزار میں سناٹا چھا گیا۔ ہاں زینب اور</w:t>
        <w:br/>
        <w:t>رقیہ دروازہ پر کھڑی ہوئیں لفظی تیروں سے برابر کام لے رہی تھیں ۔ مونڈی کاٹے</w:t>
        <w:br/>
        <w:t>نے غضب کر دیا ۔ اس پر خدا کا قہر نازل ہو۔ اگلا دن دیکھنا نصیب نہ ہو۔ اس کی</w:t>
        <w:br/>
        <w:t>میت اٹھے ۔ کوئی دوڑتے ہوئے صاحب کے پاس جا کر کیوں اطلاع نہیں دیتا۔</w:t>
        <w:br/>
        <w:t>ارے او چماروا بیٹھے منہ کیا تا کتے ہو؟ جاکر صاحب کو خبر کیوں نہیں دیتے ؟ کہنا ابھی</w:t>
        <w:br/>
        <w:t>چلیے ۔ ساتھ لانا ۔ کہنا پولیس لیتے چلیے ۔ یہاں جان دینے نہیں آئے ہیں ۔</w:t>
        <w:br/>
        <w:t>بجرنگی نے طاہر علی کو گرتے دیکھا تو سنبھل گیا۔ دوسرا ہاتھ نہ چھوڑا ۔ گھیسو کا ہاتھ</w:t>
        <w:br/>
        <w:t>پکڑا اور گھر چلا گیا۔ یہاں گھر میں کہرام مچ گیا۔ دو چمار جان سیوک کے بنگلہ کی</w:t>
        <w:br/>
        <w:t>طرف گئے ۔ طاہر علی کو لوگوں نے اٹھایا اور چار پائی پر لاد کر کمرہ میں لائے ۔ کندھے</w:t>
        <w:br/>
        <w:t>پر اٹھی لگی تھی ۔ شاید ہڈی ٹوٹ گئی تھی ۔ ابھی تک بے ہوش تھے ۔ چماروں نے فوراً</w:t>
        <w:br/>
        <w:t>بلدی پیسی اور اسے گڑ چونے میں ملا کر ان کے کندھے پر لگایا ۔ ایک آدمی لپک کر</w:t>
        <w:br/>
        <w:t>ارنڈ کے پتے تو ڑ لایا ۔ دو آدمی بیٹھ کر چوٹ سینکنے لگے۔ زینب اور رقیہ تو ماہر علی کی</w:t>
        <w:br/>
        <w:t>مرہم پٹی کرنے لگیں ۔ بیچاری کلثوم دروازہ پر کھڑی رو رہی تھی ۔ شوہر کی طرف اس</w:t>
        <w:br/>
        <w:t>سے دیکھا بھی نہ جاتا تھا۔ گرنے سے ان کے سر پر چوٹ آگئی تھی ۔ خون بہہ کر</w:t>
        <w:br/>
        <w:t>ماتھے پر جم گیا تھا۔ بالوں پر لٹیں پڑ گئی تھیں ۔ گویا کسی مصور کے برش پر رنگ خشک</w:t>
        <w:br/>
        <w:t>ہو گیا ۔ دل میں درد ہو رہا تھا لیکن شوہر کو دیکھتے ہی اس کو بے ہوشی کی ہونے لگتی تھی۔</w:t>
        <w:br/>
        <w:t>یہ خیال بھی آ رہا تھا کہ یہ سب لوگ اپنے دل میں کیا کہتے ہوں گے ۔ اس کو شوہر سے</w:t>
        <w:br/>
        <w:t>ذرا بھی محبت نہیں ۔ کھڑی تماشا دیکھ رہی ہے۔ کیا کروں؟ ان کا چہرہ نہ جانے کیسا ہو</w:t>
        <w:br/>
        <w:t>گیا ہے۔ وہی چہرہ جس کی کبھی بلائیں لی جاتی تھیں ۔ مرنے کے بعد خوف ناک ہو</w:t>
        <w:br/>
        <w:t>جاتا ہے۔ اس کی طرف نگاہ کرنے کے لیے کلیجہ کو مضبوط بنانا پڑتا ہے۔ زندگی کی</w:t>
        <w:br/>
        <w:t>طرح موت کا بھی سب سے زیادہ نمایاں اثر چہرہ پر ہی پڑتا ہے ۔ طاہر علی کی دن بھر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سینگ باندھ ہوئی ۔ چماروں نے اس طرح دوڑ دھوپ کی ۔ گویا ان کا کوئی خاص</w:t>
        <w:br/>
        <w:t>دوست ہو۔ عملی ہمدردی کا ہونا دہقانوں کا ایک خاص وصف ہے۔ رات کو بھی کئی</w:t>
        <w:br/>
        <w:t>چماران کے پاس بیٹھے ہوئے سینکتے باندھتے رہے۔ زینب اور رقیہ بار بار کلثوم کو</w:t>
        <w:br/>
        <w:t>طعنے دیتیں ۔ بہن تمہارا دل بھی غضب کا ہے۔ وہاں شوہر کا براحال ہو رہا ہے اور تم</w:t>
        <w:br/>
        <w:t>یہاں مزہ سے بیٹھی ہو۔ ہمارے میاں کے سر میں ذرا سا درد ہوتا تھا تو ہماری جان نا</w:t>
        <w:br/>
        <w:t>خون میں آ جاتی تھی۔ آج کل کی عورتوں کا کلیجہ بیچ بیچ پتھر کا ہوتا ہے ۔ کلثوم کا دل</w:t>
        <w:br/>
        <w:t>ان تیروں سے چھدا جاتا تھا مگر یہ کہنے کی ہمت نہ پڑتی تھی کہ تم ہیں دونوں کیوں نہیں</w:t>
        <w:br/>
        <w:t>چلی جاتیں ؟ آخر تم بھی تو انہیں کی کمائی کھاتی ہو اور مجھ سے زیادہ لیکن اتنا کہتی تو بیچ</w:t>
        <w:br/>
        <w:t>کر کہاں جاتی ۔ دونوں اس کے گلے پڑ جاتیں ۔ بیچاری ساری رات جاگتی رہی ۔ بار</w:t>
        <w:br/>
        <w:t>بار دروازہ پر جا کر آہٹ لے آتی تھی۔ کسی طرح رات گئی ۔ صبح طاہر علی کی آنکھ کھلی۔</w:t>
        <w:br/>
        <w:t>درد سے اب بھی کر او رہے تھے مگر اب ان کی حالت اس قدر تشویش انگیز بتھی ۔ تکیہ</w:t>
        <w:br/>
        <w:t>کے سہارے بیٹھ گئے۔ کلثوم نے ان کو چماروں سے باتیں کرتے سنا ۔ ایسا معلوم ہوا</w:t>
        <w:br/>
        <w:t>کہ ان کی آواز کچھ تبدیل ہو گئی ہے۔ چماروں نے جو نبی انہیں ہوش میں دیکھا، مجھ</w:t>
        <w:br/>
        <w:t>گئے کہ اب ہماری ضرورت نہیں رہی ۔ اب گھر والوں کی تیمار داری کا وقت آگیا۔</w:t>
        <w:br/>
        <w:t>ایک ایک کر کے رخصت ہو گئے ۔ اب کلثوم نے دل کو مضبوط کیا اور شوہر کے پاس آ</w:t>
        <w:br/>
        <w:t>بیٹھی۔ طاہر علی نے اس کو دیکھا تو کمزور آواز میں بولے ۔ خدا نے مجھے نمک حرامی</w:t>
        <w:br/>
        <w:t>کی سزادی ہے ۔ جن کے لیے اپنے آقا کا برا چیتا وہی اپنے دشمن ہو گئے ۔</w:t>
        <w:br/>
        <w:t>كلثوم : تم یہ ملازمت چھوڑ کیوں نہیں دیتے ؟ جب تک زمین کا معاملہ طے ہو</w:t>
        <w:br/>
        <w:t>جائے گا بہت نیا جھگڑا ہوتا ہی رہے گا۔ لوگوں سے دشمنی بڑھتی جائے گی ۔ یہاں جان</w:t>
        <w:br/>
        <w:t>تھوڑا ہی دینی ہے۔ خدا جانے جس طرح اتنے دن رزق دیا اس طرح آگے بھی</w:t>
        <w:br/>
        <w:t>دے گا۔ جان تو سلامت رہے گی ۔</w:t>
        <w:br/>
        <w:t>طاہر: جان تو سلامت رہے گی مگر گذر کیسے ہوگی ؟ کون اتنا دیئے دیتا ہے؟ دیکھتی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