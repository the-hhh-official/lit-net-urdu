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ارولی کی صورت دیکھتے ہی حقہ چھوڑا۔ چپکے سے کپڑے پہنے۔ بچوں کو دلا سا دیا اور</w:t>
        <w:br/>
        <w:t>حکم حاکم مرگ مفاجات سمجھ کر رواں دواں بنگلہ پر جا پہنچے ۔ صاحب کے سامنے</w:t>
        <w:br/>
        <w:t>جاتے ہی ڈپٹی صاحب کا سارا غصہ کافور ہو گیا ۔ اشاروں پر دوڑ نے لگے ۔ مسٹر</w:t>
        <w:br/>
        <w:t>کلارک نے سور د اس کے زمین والے مقدمہ کی مسل منگوائی ۔ اسے نہایت غور سے</w:t>
        <w:br/>
        <w:t>پڑھوا کر سنا۔ پھر ڈپٹی صاحب سے راجہ مہیند رمار کے نام ایک پروانہ لکھایا جس کا</w:t>
        <w:br/>
        <w:t>مطلب یہ تھا ۔ پانڈے پور میں سگریٹ کے کارخانہ کے لیے جو زمین لی گئی ہے وہ</w:t>
        <w:br/>
        <w:t>قانونی دفعہ کے منشاء کے خلاف ہے اس لیے میں اپنے حکم کو منسوخ کرتا ہوں ۔ مجھے</w:t>
        <w:br/>
        <w:t>اس معاملہ میں دھوکا دیا گیا ہے اور ایک شخص کے ذاتی نفع کے لیے قانون کا نا جائز</w:t>
        <w:br/>
        <w:t>استعمال کیا گیا ۔</w:t>
        <w:br/>
        <w:t>ڈپٹی صاحب نے دبی زبان سے اعتراض کیا۔ حضور ۔ اب آپ کو اس حکم کے</w:t>
        <w:br/>
        <w:t>منسوخ کر دینے کا اختیار نہیں کیونکہ سرکار نے اس کی تصدیق کر دی ہے ۔“</w:t>
        <w:br/>
        <w:t>مسٹر کلارک نے یہ سخت لہجہ میں کہا۔ ہمیں سرکار ہیں ۔ ہم نے وہ قانون بنایا</w:t>
        <w:br/>
        <w:t>ہے۔ ہم کو سب اختیار ہے۔ آپ ابھی راجہ صاحب کو پروانہ لکھ دیں۔ کل لوکل</w:t>
        <w:br/>
        <w:t>گورنمنٹ کو اس کی نقل بھیج دیجیے گا۔ ضلع کے مالک ہم ہیں ۔ صوبہ کی سرکار نہیں۔</w:t>
        <w:br/>
        <w:t>یہاں بلوہ ہو جائے گا تو ہم کو اس کا انتظام کرنا پڑے گا۔ صوبہ کی سرکار یہاں دوڑی</w:t>
        <w:br/>
        <w:t>نہ آئے گی ۔</w:t>
        <w:br/>
        <w:t>عمال تھرا اٹھے ۔ ڈپٹی صاحب کو دل میں کوسنے لگے ۔ یہ کیوں خواہ مخواہ دخل دیتے</w:t>
        <w:br/>
        <w:t>ہیں ۔ انگریز ہیں کہیں غصہ میں آ کر مار بیٹھے تو اس کا کیا ٹھٹانا ضلع کا بادشاہ ہے۔ جو</w:t>
        <w:br/>
        <w:t>چاہے کرے ۔ ہم سے کیا واسطہ ۔</w:t>
        <w:br/>
        <w:t>ڈپٹی صاحب کا سینہ بھی دہل گیا ۔ پھر زبان نہ کھلی ۔ پروانہ تیار ہو گیا۔ صاحب نے</w:t>
        <w:br/>
        <w:t>اس پر دستخط کیے۔ اسی وقت ایک اردلی پروانہ لے کر راجہ صاحب کے پاس جا پہنچا۔</w:t>
        <w:br/>
        <w:t>ڈپٹی یہاں سے اٹھے تو مسٹر جان سیوک کو اس حکم سے مطلع کر دیا ۔</w:t>
      </w:r>
    </w:p>
    <w:p>
      <w:r>
        <w:rPr>
          <w:sz w:val="14"/>
        </w:rPr>
        <w:t>&lt;&lt;&lt;321&gt;&gt;&gt;</w:t>
      </w:r>
    </w:p>
    <w:p>
      <w:r>
        <w:br w:type="page"/>
      </w:r>
    </w:p>
    <w:p>
      <w:r>
        <w:rPr>
          <w:sz w:val="14"/>
        </w:rPr>
        <w:t>پانی پھیرے دیتے ہو۔</w:t>
        <w:br/>
        <w:t>ایشور سیوک: خداوند ۔ مجھے آسمان کی بادشاہت دے۔ اگر یہی مان لیا جائے کہ</w:t>
        <w:br/>
        <w:t>صوفی کے ایماء سے یہ بات ہوئی تو بھی ہمیں اس سے کوئی شکایت نہ ہونی چاہیے</w:t>
        <w:br/>
        <w:t>بلکہ میرے دل میں تو اس کی عزت زیادہ بڑھ گئی ہے۔ اسے خدا نے کچی روشنی عطا کی</w:t>
        <w:br/>
        <w:t>ہے۔ اس میں ایمان اور اعتقاد کی برکت ہے۔ اس نے جو کچھ کیا ہے اس کی تعریف</w:t>
        <w:br/>
        <w:t>نہ کرنا انصاف کا خون کرنا ہے۔ خداوند یسوع نے اپنے کو غریبوں اور بیکسوں پر نثار</w:t>
        <w:br/>
        <w:t>کر دیا تھا۔ بد قسمتی سے ہم لوگوں میں اتنا اعتقاد نہیں ہے۔ ہمیں اپنی خود غرضی پر نادم</w:t>
        <w:br/>
        <w:t>ہونا چاہیے۔ صوفیہ کے نیک ارادوں کی تحقیر کرنا بالکل مناسب نہیں ہے۔ گنہ گار کسی</w:t>
        <w:br/>
        <w:t>فقیر کو دیکھ کر دل میں نادم ہوتا ہے۔ اس سے دشمنی نہیں کرتا ۔</w:t>
        <w:br/>
        <w:t>جان سیوک: یہ نہ اعتقاد ہے اور نہ ایمان بلکہ محض ضد اور نخوت ہے۔</w:t>
        <w:br/>
        <w:t>ایشور سیوک نے اس کا کچھ جواب نہ دیا۔ اپنی لکڑی ٹیکتے ہوئے صوفیہ کے کمرہ</w:t>
        <w:br/>
        <w:t>میں آئے اور بولے ۔ ” بیٹی میرے آنے سے تمہارا کوئی ہرج تو نہیں ہوا ؟“</w:t>
        <w:br/>
        <w:t>صوفیہ نہیں نہیں آئیے بیٹھیے۔</w:t>
        <w:br/>
        <w:t>ایشور سیوک: یسوع ! اس گنہگار کو ایمان کی روشنی عطا کر ! ابھی جان سیوک نے</w:t>
        <w:br/>
        <w:t>تمہیں بہت کچھ برا بھلا کہا ہے ۔ انہیں معاف کرو۔ بیٹی دنیا میں خدا کی جگہ اپنا باپ</w:t>
        <w:br/>
        <w:t>ہی ہوتا ہے۔ اس کی باتوں کا برا نہ ماننا چاہیے۔ تمہارے اوپر خدا کا ہاتھ ہے۔ خدا کی</w:t>
        <w:br/>
        <w:t>برکت ہے۔ تمہارے والد کی ساری عمر خود پروری میں گزری ہے اور وہ ابھی تک اسی</w:t>
        <w:br/>
        <w:t>طرح گزر رہی ہے۔ خدا سے دعا کرو کہ اس کے دل کی تاریکی ایمان کی تجلی سے دور</w:t>
        <w:br/>
        <w:t>کرے ۔ جن لوگوں نے ہمارے خداوند یسوع کو طرح طرح کی اذیتیں دی تھیں ان</w:t>
        <w:br/>
        <w:t>کے لیے خداوند نے کہا تھا کہ اے خدا انہیں معاف کر کیونکہ وہ نہیں جانتے کہ ہم کیا</w:t>
        <w:br/>
        <w:t>کر رہے ہیں ۔</w:t>
        <w:br/>
        <w:t>صوفیہ: میں آپ سے سچ کہتی ہوں ۔ مجھے پاپا کی باتوں کا ذرا بھی ملال نہیں ہے،</w:t>
      </w:r>
    </w:p>
    <w:p>
      <w:r>
        <w:rPr>
          <w:sz w:val="14"/>
        </w:rPr>
        <w:t>&lt;&lt;&lt;322&gt;&gt;&gt;</w:t>
      </w:r>
    </w:p>
    <w:p>
      <w:r>
        <w:br w:type="page"/>
      </w:r>
    </w:p>
    <w:p>
      <w:r>
        <w:rPr>
          <w:sz w:val="14"/>
        </w:rPr>
        <w:t>لیکن وہ مجھ پر غلط الزام لگاتے ہیں۔ اندو کی باتوں کے سامنے میری باتوں کو کچھ</w:t>
        <w:br/>
        <w:t>سمجھتے ہی نہیں۔</w:t>
        <w:br/>
        <w:t>ایشو رسیوک: بیٹی یہ ان کی غلطی ہے مگر تم اپنے دل سے انہیں معاف کر دو۔ دنیا</w:t>
        <w:br/>
        <w:t>داروں کو اس قدر مطعون کیا گیا ۔ مگر انصاف کی نظر سے دیکھو تو وہ کتنے قابل رحم</w:t>
        <w:br/>
        <w:t>ہیں۔ آخر آدمی جو کچھ کرتا ہے، اپنے بال بچوں ہی کے لیے تو کرتا ہے۔ انہیں کے</w:t>
        <w:br/>
        <w:t>آرام و اطمینان کے لیے انہیں کو دنیا کی بدنظری سے بچانے کے لیے وہ تمام</w:t>
        <w:br/>
        <w:t>بدنامیوں اور رسوائیوں کو بخوشی برداشت کر لیتا ہے۔ یہاں تک کہ اپنے ضمیر اور ایما</w:t>
        <w:br/>
        <w:t>ان کو بھی قربان کر دیتا ہے۔ ایسی حالت میں جب وہ دیکھتا ہے کہ میں جن لوگوں کے</w:t>
        <w:br/>
        <w:t>فائدے کے لیے اپنا خون اور پسینہ ایک کر رہا ہوں ، وہی مجھ سے مخالفت کر رہے</w:t>
        <w:br/>
        <w:t>ہیں ، تو فطرتا جھنجھلا اٹھتا ہے۔ اس وقت اسے حق و ناحق کی تمیز نہیں رہتی ۔ دیکھو</w:t>
        <w:br/>
        <w:t>کلارک سے بھول کر بھی ان باتوں کا ذکر نہ کرنا ورنہ خواہ مخواہ دلوں میں کدورت پیدا</w:t>
        <w:br/>
        <w:t>ہو جائے گی ۔ بولو وعدہ کرتی ہو؟</w:t>
        <w:br/>
        <w:t>ایشور سیوک جب اٹھ کر چلے گئے تو پر بھو سیوک نے آکر پوچھا۔ وہ ڈراما کہاں</w:t>
        <w:br/>
        <w:t>بھیجا ؟</w:t>
        <w:br/>
        <w:t>صوفیہ: ابھی تو کہیں نہیں بھیجا۔ کیا بھیج ہی دوں؟</w:t>
        <w:br/>
        <w:t>ر بجلوسیوک : ضر و رضر و رمزہ آجائے گا۔ تمام شہر میں دھوم مچ جائے گی ۔</w:t>
        <w:br/>
        <w:t>صوفیہ: ذرا دو ایک روز اور دیکھ لوں ۔</w:t>
        <w:br/>
        <w:t>پر بھوسیوک: نیک کام کے کرنے میں تاخیر نہ ہونی چاہیے۔ آج ہی بھیجو۔ میں</w:t>
        <w:br/>
        <w:t>نے بھی آج اپنی نظم ختم کر دی۔ سناؤں؟</w:t>
        <w:br/>
        <w:t>صوفیہ : ہاں ہاں پڑھو۔</w:t>
        <w:br/>
        <w:t>ر بھو سیوک نے اپنی نظم سنانی شروع کی ۔ ساری اعظم رحم اور عفو کی جذبات سے لبریز</w:t>
        <w:br/>
        <w:t>تھی۔ مضمون اس قدر پر درد تھا کہ صوفیہ کی آنکھوں میں آنسوؤں کی جھڑی لگ گئی۔</w:t>
      </w:r>
    </w:p>
    <w:p>
      <w:r>
        <w:rPr>
          <w:sz w:val="14"/>
        </w:rPr>
        <w:t>&lt;&lt;&lt;323&gt;&gt;&gt;</w:t>
      </w:r>
    </w:p>
    <w:p>
      <w:r>
        <w:br w:type="page"/>
      </w:r>
    </w:p>
    <w:p>
      <w:r>
        <w:rPr>
          <w:sz w:val="14"/>
        </w:rPr>
        <w:t>پر بھو سیوک بھی رور ہے تھے۔ عفو و محبت کے جذبات ہر لفظ سے اسی طرح ٹپک رہے</w:t>
        <w:br/>
        <w:t>تھے جیسے آنکھوں سے آنسوؤں کی بوندیں۔ نظم ختم ہوگئی تو صوفیہ نے کہا۔ مجھے کبھی</w:t>
        <w:br/>
        <w:t>خیال بھی نہ ہو سکتا تھا کہ اس رنگ میں ایسا کمال دکھا سکتے ہو۔ جی چاہتا ہے تمہارا قلم</w:t>
        <w:br/>
        <w:t>چوم لوں ۔ اف کتنا روحانی عفو ہے۔ برا نہ ماننا، تمہاری تصنیف تم سے بدر جہا بلند تر</w:t>
        <w:br/>
        <w:t>ہے۔ ایسے پاکیزہ ملائم اور پر جوش الفاظ تمہارے قلم سے کس طرح نکل آتے</w:t>
        <w:br/>
        <w:t>ہیں ؟</w:t>
        <w:br/>
        <w:t>پر بھو سیوک: اسی طرح جیسے اتنے مضحکہ خیز اور نحوت شکن جذبات کا اظہار</w:t>
        <w:br/>
        <w:t>تمہارے قلم سے ہوا۔ تمہاری تصنیف تم سے کہیں زیادہ پست ہے۔</w:t>
        <w:br/>
        <w:t>صوفیہ: میں کیا اور میری تصنیف کیا ۔ تمہارا ایک ایک شعر اس قابل ہے کہ اس پر</w:t>
        <w:br/>
        <w:t>دل نثار ہو جائے ۔ بے شک عفو انسانی جذبات میں رفیع ترین جذ بہ ہے۔ رحم کا درجہ</w:t>
        <w:br/>
        <w:t>انتنا بلند نہیں ۔ رحم وہ دانہ ہے جو پولی کی زمین میں اگتا ہے۔ اس کے خلاف عفووہ دانہ</w:t>
        <w:br/>
        <w:t>ہے جو خار زاروں میں اگتا ہے۔ رحم وہ چشمہ ہے جو ہموار زمین پر بہتا ہے۔ اس کے</w:t>
        <w:br/>
        <w:t>برعکس عفو کا چشمہ سنگریزوں اور چٹانوں پر بہتا ہے ۔ رحم کا راستہ سیدھا اور آسان ہے</w:t>
        <w:br/>
        <w:t>اور عفو کا ٹیڑھا اور مشکل ۔ تمہارا ایک ایک لفظ دل پر نقش ہو جاتا ہے۔ تعجب ہے کہ تم</w:t>
        <w:br/>
        <w:t>میں خود عفو کا نام ونشان بھی نہیں ہے ۔</w:t>
        <w:br/>
        <w:t>پر بھو : صوفی ! جذبات کے مقابلہ میں افعال کی کچھ وقعت نہیں ہے۔ شاعر کا عملی</w:t>
        <w:br/>
        <w:t>میدان محدود ہوتا ہے مگر جذباتی میدان وسیع اور لامحدود ۔ اس آدمی کو حقیر نہ سمجھو جو</w:t>
        <w:br/>
        <w:t>ترک اور استغناء کا راگ الاپتا ہے مگر خود کوڑیوں پر جان دیتا ہوا ممکن ہے کہ اس کے</w:t>
        <w:br/>
        <w:t>الفاظ کسی بڑے گنہ گار کے دل کو متاثر کر دیں۔</w:t>
        <w:br/>
        <w:t>صوفیہ: جس کے قول و فعل میں اتنا فرق ہو، اسے کسی اور ہی نام سے پکارنا</w:t>
        <w:br/>
        <w:t>چاہیے۔</w:t>
        <w:br/>
        <w:t>پر بھو سیوک نہیں صوفی یہ بات نہیں ہے۔ شاعر کے جذبات بتلاتے ہیں کہ اگر</w:t>
      </w:r>
    </w:p>
    <w:p>
      <w:r>
        <w:rPr>
          <w:sz w:val="14"/>
        </w:rPr>
        <w:t>&lt;&lt;&lt;324&gt;&gt;&gt;</w:t>
      </w:r>
    </w:p>
    <w:p>
      <w:r>
        <w:br w:type="page"/>
      </w:r>
    </w:p>
    <w:p>
      <w:r>
        <w:rPr>
          <w:sz w:val="14"/>
        </w:rPr>
        <w:t>اسے موقع ملتا تو وہ کیا کچھ ہو سکتا تھا۔ اگر وہ اپنے جذبات کی بلندی تک نہ پہنچ سکا تو</w:t>
        <w:br/>
        <w:t>اس کا سبب صرف یہ ہے کہ گردو پیش کے حالات اس کے موافق نہ تھے ۔</w:t>
        <w:br/>
        <w:t>کھانے کا وقت آگیا۔ اس کے بعد صوفیہ نے ایشور سیوک کو بائبل سنانا شروع</w:t>
        <w:br/>
        <w:t>کیا۔ آج کی سی بجز و رضا جوئی اس نے کبھی نہ ظاہر کی تھی۔ ایشور سیوک کی مذہبی</w:t>
        <w:br/>
        <w:t>محویت نے ان کے ہوش و حواس کو مغلوب کر دیا تھا۔ خواب کی حالت میں ہو جانا ہی</w:t>
        <w:br/>
        <w:t>ان کی اندرونی بیداری تھی۔ کرسی پر لیٹے ہوئے وہ خراٹے لے لے کر خدائی کتاب کو</w:t>
        <w:br/>
        <w:t>سن رہے تھے، لیکن تعجب یہ تھا کہ پڑھنے والا انہیں سوتا ہوا سمجھ کر جوں ہی خاموش ہو</w:t>
        <w:br/>
        <w:t>جاتا تو وہ فورا ہی بول اٹھتے ۔ ہاں ہاں پڑھو۔ چپ کیوں ہو؟ میں سن تو رہا ہوں ۔</w:t>
        <w:br/>
        <w:t>صوفیہ کو بائبل پڑھتے پڑھتے شام ہو گئی تو اس کا گلا چھوٹا ۔ ایشور سیوک باغ میں</w:t>
        <w:br/>
        <w:t>ٹہلنے چلے گئے اور پر بھو سیوک کو صوفی سے گپ شپ کرنے کا موقع ملا۔</w:t>
        <w:br/>
        <w:t>صوفیہ بڑے پاپا ایک بار پکڑ پاتے ہیں تو پھر گلا نہیں چھوڑتے۔</w:t>
        <w:br/>
        <w:t>پر بھو سیوک : مجھ سے کبھی بائبل پڑھنے کو نہیں کہتے ۔ مجھ سے تو ایک لمحہ بھی وہاں نہ</w:t>
        <w:br/>
        <w:t>بیٹھا جائے ۔ تم نہ جانے کیسے بیٹھی پڑھتی رہتی ہو؟</w:t>
        <w:br/>
        <w:t>صوفیہ کیا کروں ان پر رحم آتا ہے۔</w:t>
        <w:br/>
        <w:t>پر بھو سیوک: بنا ہوا ہے ۔ مطلب کی بات پر کبھی نہیں چوکتا۔ یہ ساری عقیدت</w:t>
        <w:br/>
        <w:t>صرف دکھاوا ہے ۔</w:t>
        <w:br/>
        <w:t>صوفیہ: یہ تمہاری بے انصافی ہے۔ ان میں اور چاہے کوئی وصف نہ ہو، لیکن یسوع</w:t>
        <w:br/>
        <w:t>پر ان کا ز بر دست اعتقاد ہے چلو کہیں گھومنے چلتے ہو؟</w:t>
        <w:br/>
        <w:t>پر بھو سیوک : کہاں چلو گی ؟ چلو یہیں حوض کے کنارے بیٹھ کر کچھ شعر و شاعری کی</w:t>
        <w:br/>
        <w:t>چرچا کریں ۔ مجھے تو اس سے زیادہ لطف اور کسی بات میں نہیں آتا ۔</w:t>
        <w:br/>
        <w:t>صوفیہ: چلو پانڈے پور کی طرف چلیں۔ کہیں سور د اس مل گیا تو اسے یہ خبر سنائیں</w:t>
        <w:br/>
        <w:t>گے۔</w:t>
      </w:r>
    </w:p>
    <w:p>
      <w:r>
        <w:rPr>
          <w:sz w:val="14"/>
        </w:rPr>
        <w:t>&lt;&lt;&lt;325&gt;&gt;&gt;</w:t>
      </w:r>
    </w:p>
    <w:p>
      <w:r>
        <w:br w:type="page"/>
      </w:r>
    </w:p>
    <w:p>
      <w:r>
        <w:rPr>
          <w:sz w:val="14"/>
        </w:rPr>
        <w:t>پر بھو سیوک: پھولا نہ سمائے گا۔ اچھل پڑے گا۔</w:t>
        <w:br/>
        <w:t>صوفیہ ذرا شبہ پا جائے تو اس راجہ کو شہر سے بھگا کر ہی چھوڑے۔</w:t>
        <w:br/>
        <w:t>دونوں نے سڑک پر جا کر ایک تانگہ کرایہ پر کیا اور پانڈے پور کی طرف روانہ</w:t>
        <w:br/>
        <w:t>ہوئے۔ آفتاب غروب ہو گیا تھا۔ کچہری کے عملے بغل میں بستہ دبائے مردہ دلی اور</w:t>
        <w:br/>
        <w:t>خود غرضی کا مجسمہ بنے ہوئے چلے آ رہے تھے۔ بنگلوں میں ٹینس ہو رہا تھا۔ شہر کے</w:t>
        <w:br/>
        <w:t>شہید سے دین و دنیا سے بے خبر تمبولیوں کی دکانوں پر جمع تھے ۔ بنیوں کی دکانوں پر</w:t>
        <w:br/>
        <w:t>مزدوروں کی عورتیں کھانے کا سامان خرید رہی تھیں ۔ تانگہ بر ناندی کے پل پر پہنچا</w:t>
        <w:br/>
        <w:t>کہ یکا یک آدمیوں کا ایک ہجوم نظر آیا ۔ سورداس کھنجری بجا کر گا رہا تھا ۔ صوفیہ نے</w:t>
        <w:br/>
        <w:t>تانگہ روک دیا اور تانگہ والے سے کہا۔ ” جا اس اندھے کو بلا لا ۔“</w:t>
        <w:br/>
        <w:t>ایک لمحہ میں مورد اس لاٹھی ٹیکتا ہوا آیا اور سر جھکا کر کھڑا ہو گیا۔</w:t>
        <w:br/>
        <w:t>صوفیہ: مجھے پہچانتے ہو سورداس؟</w:t>
        <w:br/>
        <w:t>سورداس : ہاں بھلا جوہری کو نہ پہچانوں گا۔</w:t>
        <w:br/>
        <w:t>صوفیہ اتم نے ہم لوگوں کو سارے شہر میں خوب بد نام کیا۔</w:t>
        <w:br/>
        <w:t>سورداس: پھر یاد کرنے کے سوا میرے پاس اور کون بل تھا ؟</w:t>
        <w:br/>
        <w:t>صوفیہ فریاد کا نتیجہ نکلا؟</w:t>
        <w:br/>
        <w:t>سورداس: میری منشا پوری ہو گئی۔ حاکموں نے میری دھرتی مجھے دے دی۔ ایسا تو</w:t>
        <w:br/>
        <w:t>ہو ہی نہیں سکتا کہ کوئی کام تن من سے کیا جائے اور اس کا کوئی پھل نہ ہو ۔ تپسیا سے تو</w:t>
        <w:br/>
        <w:t>بھگوان مل جاتے ہیں ۔ بڑے صاحب کے اردلی نے کل رات ہی مجھے یہ حال کہہ</w:t>
        <w:br/>
        <w:t>سنایا ۔ آج پانچ براہمنوں کو بھوجن کرایا ہے۔ کل گھر چلا جاؤں گا۔</w:t>
        <w:br/>
        <w:t>پر بھو سیوک مس صاحبہ ہی نے بڑے صاحب سے کہہ سن کر تمہاری زمین دلوائی</w:t>
        <w:br/>
        <w:t>ہے۔ ان کے والد اور راجہ صاحب دونوں ہی ان سے ناراض ہو گئے ہیں۔ ان کی</w:t>
        <w:br/>
        <w:t>تمہارے اوپر بڑی مہربانی ہے ۔</w:t>
      </w:r>
    </w:p>
    <w:p>
      <w:r>
        <w:rPr>
          <w:sz w:val="14"/>
        </w:rPr>
        <w:t>&lt;&lt;&lt;326&gt;&gt;&gt;</w:t>
      </w:r>
    </w:p>
    <w:p>
      <w:r>
        <w:br w:type="page"/>
      </w:r>
    </w:p>
    <w:p>
      <w:r>
        <w:rPr>
          <w:sz w:val="14"/>
        </w:rPr>
        <w:t>صوفیہ پر بھو ! تم پیٹ کے بڑے ملکے ہو ۔ یہ کہنے سے کیا فائدہ کہ مس صاحب ہی</w:t>
        <w:br/>
        <w:t>نے زمین دلوائی ہے ۔ یہ تو کوئی بڑا کام نہیں ہے۔</w:t>
        <w:br/>
        <w:t>سورداس: صاحب یہ تو میں اسی دن جان گیا تھا جب میں صاحب سے پہلے پہل</w:t>
        <w:br/>
        <w:t>باتیں ہوئی تھیں۔ مجھے اسی دن معلوم ہو گیا تھا کہ ان کے چیت میں دیا اور دھر م</w:t>
        <w:br/>
        <w:t>ہے۔ اس کا پھل بھگوان ان کو دیں گے ۔</w:t>
        <w:br/>
        <w:t>صوفیہ: سورداس یہ میری سفارش کا پھل نہیں ۔ تمہاری تپسیا کا پھل ہے۔ راجہ</w:t>
        <w:br/>
        <w:t>صاحب کو تم نے خوب جھکایا اب تھوڑی سی کسر اور ہے ایسا بد نام کر دو کہ شہر میں منہ</w:t>
        <w:br/>
        <w:t>دکھانے لائق نہ رہیں ۔ استعفے دے کر اپنے علاقہ کی راہ لیں۔</w:t>
        <w:br/>
        <w:t>سورداس : نہیں مس صاحب یہ کھلاڑیوں کی نیت نہیں ہے۔ کھلاڑی جیت کر</w:t>
        <w:br/>
        <w:t>ہارنے والے کھلاڑی کی ہنسی نہیں اڑاتا۔ اس سے گلے ملتا ہے اور ہاتھ جوڑ کر کہتا</w:t>
        <w:br/>
        <w:t>ہے۔ بھیا ! اگر ہم نے کھیل میں تم سے کوئی انو چیت ( نا مناسب ) بات کہی ہو یا کوئی</w:t>
        <w:br/>
        <w:t>ایسا برتاؤ کیا ہو تو ہمیں ما پچھ ( معاف ) کرنا ۔ اس طرح دونوں کھلاڑی نہیں کر الگ</w:t>
        <w:br/>
        <w:t>ہوتے ہیں۔ کھیل کا پت (ختم) ہوتے ہی دونوں متر ( دوست ) بن جاتے ہیں۔</w:t>
        <w:br/>
        <w:t>اس میں کوئی کپٹ نہیں رہتا۔ میں آج راجہ صاحب کے پاس گیا تھا اور ان سے ہاتھ</w:t>
        <w:br/>
        <w:t>جوڑ آیا ۔ انہوں نے مجھے بھوجن کرایا ۔ جب چلنے لگا تو بولے میرا دل تمہاری طرف</w:t>
        <w:br/>
        <w:t>سے صاف ہے کہ سنکا ( اندیشہ ) نہ کرنا ۔</w:t>
        <w:br/>
        <w:t>صوفیہ : ایسے صاف دل تو نہیں ہیں۔ موقع پا کر ضرور دغا کریں گے۔ میں تم سے</w:t>
        <w:br/>
        <w:t>کہے دیتی ہوں۔</w:t>
        <w:br/>
        <w:t>سورداس : نہیں مس صاحب ایسا مت کہیے۔ کسی پر سنگا کرنے</w:t>
        <w:br/>
        <w:t>سے اپنا</w:t>
        <w:br/>
        <w:t>چیت ( دل ) ملین ( مکدر ) ہوتا ہے۔ وہ بدوان (عالم) ہیں۔ دھر ماتما ہیں ۔ کبھی دغا</w:t>
        <w:br/>
        <w:t>نہیں کر سکتے ۔ اور جو کریں گے تو انہی کا دھرم جائے گا۔ میں پھر اسی طرح فریاد کرتا</w:t>
        <w:br/>
        <w:t>پھروں گا۔ جس بھگوان نے اب کی سنا ہے ، وہی بھگوان پھر سنیں گے۔</w:t>
      </w:r>
    </w:p>
    <w:p>
      <w:r>
        <w:rPr>
          <w:sz w:val="14"/>
        </w:rPr>
        <w:t>&lt;&lt;&lt;327&gt;&gt;&gt;</w:t>
      </w:r>
    </w:p>
    <w:p>
      <w:r>
        <w:br w:type="page"/>
      </w:r>
    </w:p>
    <w:p>
      <w:r>
        <w:rPr>
          <w:sz w:val="14"/>
        </w:rPr>
        <w:t>پر بھو سیوک : اور جو کوئی معاملہ کھڑا کر کے قید کرا دیا تو ؟</w:t>
        <w:br/>
        <w:t>سورداس : ( نہنس کر ) اس کا پھل انہیں بھگوان سے ملے گا۔ میرا دھرم تو یہی ہے</w:t>
        <w:br/>
        <w:t>کہ جب کوئی میری چیز پر ہاتھ بڑھائے تو اس کا ہاتھ پکڑ لوں ۔ وہ لڑے تو لڑوں اور</w:t>
        <w:br/>
        <w:t>اس چیز کے لیے جان تک دے دوں ۔ چیز میرے ہاتھ آئے گی، اس سے مجھے</w:t>
        <w:br/>
        <w:t>مطلب نہیں۔ میرا کام تو لڑنا ہے اور وہ بھی دھرم کی لڑائی لڑنا۔ اگر راجہ صاحب دگا</w:t>
        <w:br/>
        <w:t>(دغا) بھی کریں گے تو میں ان سے دگا نہ کروں گا۔</w:t>
        <w:br/>
        <w:t>صوفیہ لیکن میں تو راجہ صاحب کو اتنے سنتے نہ چھوڑوں گی ۔</w:t>
        <w:br/>
        <w:t>سورداس: مس صاحب ۔ آپ وروان ہو کر ایسی باتیں کرتی ہو۔ مجھے اچرج</w:t>
        <w:br/>
        <w:t>( تعجب ) ہوتا ہے۔ آپ کے منہ سے یہ باتیں اچھی نہیں لگتیں نہیں آپ نہیں کر</w:t>
        <w:br/>
        <w:t>رہی ہیں ۔ آپ سے کبھی ایسا کام نہیں ہو سکتا ۔</w:t>
        <w:br/>
        <w:t>اتنے میں کسی نے پکارا مسور داس چلو ابرہمن آگئے ہیں ۔“</w:t>
        <w:br/>
        <w:t>سور داس لاٹھی ٹیکتا ہوا گھاٹ کی طرف چلا ۔ تانگہ بھی چلا ۔ پر بھوسیوک نے کہا۔</w:t>
        <w:br/>
        <w:t>چلو گی مسٹر کلارک کی طرف ؟</w:t>
        <w:br/>
        <w:t>صوفیہ نہیں گھر چلو ۔</w:t>
        <w:br/>
        <w:t>راستہ میں کوئی بات چیت نہیں ہوئی ۔ صوفیہ کسی خیال میں محو تھی ۔ دونوں سگرا پہنچے تو</w:t>
        <w:br/>
        <w:t>چراغ جل چکے تھے ۔ صوفیہ سیدھی اپنے کمرہ میں گئی ۔ میز کی دراز کھولی ، فارس</w:t>
        <w:br/>
        <w:t>ظرافت آمیز ڈراما) کا مسودہ نکالا اور اسے پر زہ پرزہ کر کے زمین پر پھینک دیا۔</w:t>
        <w:br/>
        <w:t>(21)</w:t>
        <w:br/>
        <w:t>سور داس کی آہ و فریاد نے راجہ مہیندر کمار کی ناموری اور عزت کو خاک میں ملا</w:t>
        <w:br/>
        <w:t>دیا۔ وہ آسمان سے باتیں کرنے والا شہرت کا محل آن کی آن میں مسمار ہو گیا۔ اہل</w:t>
        <w:br/>
        <w:t>شہر ان کی خدمات کو بھول گئے ۔ ان کی مساعی سے شہر کو کتنا نفع پہنچا تھا۔ اس کی یاد کسی</w:t>
        <w:br/>
        <w:t>کو نہ رہی ۔ شہر کی نالیاں اور سڑکیں ، باغیچے اور گلی کوچے ان کی مسلسل کوششوں کے</w:t>
      </w:r>
    </w:p>
    <w:p>
      <w:r>
        <w:rPr>
          <w:sz w:val="14"/>
        </w:rPr>
        <w:t>&lt;&lt;&lt;328&gt;&gt;&gt;</w:t>
      </w:r>
    </w:p>
    <w:p>
      <w:r>
        <w:br w:type="page"/>
      </w:r>
    </w:p>
    <w:p>
      <w:r>
        <w:rPr>
          <w:sz w:val="14"/>
        </w:rPr>
        <w:t>کتنے رہین منت تھے۔ شہر کی صحت اور تعلیم کو انہوں نے کسی گری ہوئی حالت سے</w:t>
        <w:br/>
        <w:t>اٹھا کر شاہراہ ترقی پر پہنچایا تھا۔ اس کی طرف کوئی دھیان ہی نہ دیتا تھا۔ دیکھتے دیکھتے</w:t>
        <w:br/>
        <w:t>ایک انقلاب عظیم برپا ہو گیا۔ لوگ ان پر رائے زنی کرتے ہوئے کہتے ۔ اب وہ</w:t>
        <w:br/>
        <w:t>زمانہ نہیں رہا جب راجے رئیسوں کے نام عزت کے ساتھ لیے جاتے تھے۔ عوام کو</w:t>
        <w:br/>
        <w:t>خود ہی ان سے عقیدت ہوتی تھی۔ وہ دن رخصت ہو گئے۔ ثروت پرستی زمانہ قدیم</w:t>
        <w:br/>
        <w:t>کی شاہ پرستی ہی کا ایک جزء تھی ۔ رعایا اپنے راجہ جا گیردار یہاں تک کہ اپنے زمیندار</w:t>
        <w:br/>
        <w:t>پر جان نثار کر دیتی تھی ۔ یہ ایک مسلمہ اصول سیاست تھا کہ رعایا بادشاہ کے آرام و</w:t>
        <w:br/>
        <w:t>آسائش کے لیے ہے۔ دنیا میں یہی رواج تھا لیکن آج بادشاہ اور رعایا میں وہ تعلق</w:t>
        <w:br/>
        <w:t>نہیں رہا۔ آج ان میں خادم و مخدوم کا رشتہ ہے۔ اب اگر کسی بادشاہ کی عزت ہے تو</w:t>
        <w:br/>
        <w:t>خدمتی اعتبار سے ، ورنہ اس کی حالت دانتوں کے نیچے دبی ہوئی زبان کی سی ہے۔</w:t>
        <w:br/>
        <w:t>رعایا کو اس پر کبھی اعتماد نہیں ہوتا ۔ اب تو اس بادشاہ کی عزت ہوتی ہے جس نے اپنا</w:t>
        <w:br/>
        <w:t>سب کچھ رعایا پر شمار کر دیا ہو۔ جو فقر کی دولت سے مالا مال ہو ۔ جب تک کوئی</w:t>
        <w:br/>
        <w:t>خدمت کے راستہ پر چلنا نہیں سیکھتا ہعوام کے دلوں میں جگہ نہیں پاتا۔</w:t>
        <w:br/>
        <w:t>راجہ صاحب کو اب معلوم ہوا کہ شہرت اس سفید کپڑے کی طرح ہے جس پر ایک</w:t>
        <w:br/>
        <w:t>دھبہ بھی نہیں چھپ سکتا۔ جس طرف ان کی موٹر نکل جاتی ، لوگ ان پر آوازے</w:t>
        <w:br/>
        <w:t>کتے۔ یہاں تک کہ اکثر تالیاں بھی بھتیں۔ بے چارے بڑی مصیبت میں بنتا</w:t>
        <w:br/>
        <w:t>تھے۔ شہرت حاصل کرنے چلے تھے ۔ عزت سے بھی ہاتھ دھو بیٹھے اور موقعوں پر اندو</w:t>
        <w:br/>
        <w:t>سے مشورہ کر لیا کرتے تھے۔ اس سے دل کو ڈھارس ہوتی تھی، لیکن اب وہ دروازہ</w:t>
        <w:br/>
        <w:t>بھی بند تھا۔ اندو سے ہمدردی کی کوئی امید نہ تھی ۔</w:t>
        <w:br/>
        <w:t>رات کے نو بجے تھے۔ راجہ صاحب اپنے دیوان خانہ میں بیٹھے ہوئے اس طرح</w:t>
        <w:br/>
        <w:t>سوچ رہے تھے۔ لوگ کتنے احسان فراموش ہوتے ہیں۔ میں نے اپنی زندگی کے</w:t>
        <w:br/>
        <w:t>متواتر سات سال ان کی خدمت میں صرف کر دیئے ۔ اپنا کتنا وقت، کتنا تجربہ کتنا</w:t>
      </w:r>
    </w:p>
    <w:p>
      <w:r>
        <w:rPr>
          <w:sz w:val="14"/>
        </w:rPr>
        <w:t>&lt;&lt;&lt;329&gt;&gt;&gt;</w:t>
      </w:r>
    </w:p>
    <w:p>
      <w:r>
        <w:br w:type="page"/>
      </w:r>
    </w:p>
    <w:p>
      <w:r>
        <w:rPr>
          <w:sz w:val="14"/>
        </w:rPr>
        <w:t>آرام ان کی نذر کیا۔ اس کا مجھے آج یہ صلہ مل رہا ہے کہ ایک اندھا بھکاری مجھے</w:t>
        <w:br/>
        <w:t>سارے شہر میں گالیاں دیتا پھرتا ہے اور کوئی اس کی زبان نہیں پکڑتا بلکہ لوگ اسے</w:t>
        <w:br/>
        <w:t>اور بھی اکساتے اور بڑھاوا دیتے ہیں۔ اس قدر باقاعدگی سے اپنے علاقہ کا انتظام</w:t>
        <w:br/>
        <w:t>کرتا تو اب تک نکاسی میں لاکھوں روپوں کا اضافہ ہو گیا ہوتا ۔ ایک دن وہ تھا کہ</w:t>
        <w:br/>
        <w:t>جدھر سے نکل جاتا تھا لوگ کھڑے ہو ہو کر سلام کرتے تھے۔ جلسوں میں میری</w:t>
        <w:br/>
        <w:t>تقریریں سننے کے لیے بے قرار رہتے تھے اور مجھے اخیر میں بولنے کا موقع دیا جاتا</w:t>
        <w:br/>
        <w:t>تھا۔ اب ایک دن یہ ہے کہ مجھ پر تالیاں بجائی جاتی ہیں اور میرا سوانگ نکالنے کی</w:t>
        <w:br/>
        <w:t>تیاریاں ہوتی ہیں۔ اندھے میں پھر بھی تمیز ہے ۔ ورنہ بنارس کے شہدے دن</w:t>
        <w:br/>
        <w:t>دہاڑے میرا گھر لوٹ لیتے ۔</w:t>
        <w:br/>
        <w:t>دفعتا اردلی نے آ کر مسٹر کلارک کا حکم نامہ ان کے سامنے رکھ دیا ۔ راجہ صاحب</w:t>
        <w:br/>
        <w:t>نے چونک کر لفافہ کھولا تو ششدر ہو گئے ۔ مصیبت پر مصیبت ! رہی سہی عزت بھی</w:t>
        <w:br/>
        <w:t>خاک میں مل گئی ۔</w:t>
        <w:br/>
        <w:t>چپڑاسی : حضور کچھ جواب دیں گے؟</w:t>
        <w:br/>
        <w:t>راجہ صاحب : جواب کی ضرورت نہیں ۔</w:t>
        <w:br/>
        <w:t>چپڑاسی : کچھ انعام نہیں ملا۔ حضور ہی ......</w:t>
        <w:br/>
        <w:t>راجہ صاحب نے اسے اور کچھ نہ کہنے دیا۔ جیب سے ایک روپیہ نکال کر پھینک</w:t>
        <w:br/>
        <w:t>دیا۔ اردلی چلا گیا۔</w:t>
        <w:br/>
        <w:t>راجہ صاحب سوچنے لگے ۔ پاجی کو انعام مانگتے شرم بھی نہیں آتی ۔ گویا میرے نام</w:t>
        <w:br/>
        <w:t>کوئی سپاسنامہ لایا ہے۔ کتے ہیں اور کیا ۔ کچھ نہ دو تو کاٹنے دوڑیں ۔ جھوٹی بچی</w:t>
        <w:br/>
        <w:t>شکایتیں کریں۔ میری سمجھ میں نہیں آتا کلارک نے کیوں اپنا حکم منسوخ کر دیا۔ جان</w:t>
        <w:br/>
        <w:t>سیوک سے کسی بات پر ان بن ہو گئی کیا؟ شاید صوفیہ نے کلارک کوٹھکرا دیا۔ چلو یہ بھی</w:t>
        <w:br/>
        <w:t>اچھا ہی ہوا ۔ لوگ یہ تو کہیں گے کہ اندھے نے راجہ صاحب کو نیچا دکھا دیا۔ پر اس کا</w:t>
      </w:r>
    </w:p>
    <w:p>
      <w:r>
        <w:rPr>
          <w:sz w:val="14"/>
        </w:rPr>
        <w:t>&lt;&lt;&lt;330&gt;&gt;&gt;</w:t>
      </w:r>
    </w:p>
    <w:p>
      <w:r>
        <w:br w:type="page"/>
      </w:r>
    </w:p>
    <w:p>
      <w:r>
        <w:rPr>
          <w:sz w:val="14"/>
        </w:rPr>
        <w:t>دوہائی سے تو گلا چھوٹے گا۔</w:t>
        <w:br/>
        <w:t>اس وقت ان کی حالت اس آدمی کی سی تھی جو اپنے منہ زور گھوڑے کے بھاگ</w:t>
        <w:br/>
        <w:t>جانے پر خوش ہو۔ اب ہڈیوں کے ٹوٹنے کا خوف تو نہیں رہا۔ میں گھاٹا میں نہیں</w:t>
        <w:br/>
        <w:t>ہوں ۔ اب تو روتھی رانی بھی خوش ہو جائیں گی ۔ اندو سے کہوں گا کہ میں نے ہی</w:t>
        <w:br/>
        <w:t>مسٹر کلارک سے اپنا فیصلہ منسوخ کرنے کے لیے کہا ہے۔</w:t>
        <w:br/>
        <w:t>وہ کئی روز سے اندو سے ملنے نہ گئے تھے ۔ اندر جاتے ہوئے ڈرتے تھے کہ اندو</w:t>
        <w:br/>
        <w:t>کے طعنوں کا کیا جواب دوں گا ۔ اندو بھی اس خوف سے ان کے پاس نہ آتی تھی کہ</w:t>
        <w:br/>
        <w:t>مبادا میری زبان سے کوئی نا خوشگوار لفظ پھر نکل جائے ۔ ہر باہمی قضیہ کے بعد جب</w:t>
        <w:br/>
        <w:t>وہ اس کے اسباب پر ٹھنڈے دل سے غور کرتی تھی تو اسے معلوم ہوتا تھا کہ میں ہی</w:t>
        <w:br/>
        <w:t>خطاوار ہوں اور اپنی خودسری پر اسے دلی ملال ہوتا تھا۔ اس کی ماں نے بچپن ہی سے</w:t>
        <w:br/>
        <w:t>شوہر پرستی کا بلند معیار اس کے سامنے رکھا تھا۔ اس معیار سے گرنے پر وہ دل ہی دل</w:t>
        <w:br/>
        <w:t>میں کڑھتی اور اپنے کو ملامت کرتی تھی۔ میرا فرض ان کے حکم کی تعمیل کرتا ہے ۔ مجھے</w:t>
        <w:br/>
        <w:t>تن من سے ان کی سیوا کرنی چاہیے۔ میرا اولین فرض ان کے متعلق ہے۔ ملک و قوم</w:t>
        <w:br/>
        <w:t>کا درجہ ثانوی حیثیت رکھتا ہے۔ مگر میری نحوست بار بار مجھے فرض کے راستہ سے ہٹا</w:t>
        <w:br/>
        <w:t>دیتی ہے۔ میں اس اندھے کے پیچھے خواہ مخواہ الجھ پڑی۔ وہ عالم ہیں اور دور</w:t>
        <w:br/>
        <w:t>اندیش ۔ یہ میری گستاخی ہے کہ میں ان کی رہنمائی کا دعویٰ کرتی ہوں ۔ جب میں ذرا</w:t>
        <w:br/>
        <w:t>ذراسی باتوں پر اپنی خودداری کا لحاظ کرتی ہوں تو ان سے کیسے امید کروں کہ ہر معاملہ</w:t>
        <w:br/>
        <w:t>میں بے لوث رہیں ؟</w:t>
        <w:br/>
        <w:t>کئی روز تک دل میں اس طرح سوچتے رہنے کے سبب اس کو سور د اس سے چڑی</w:t>
        <w:br/>
        <w:t>ہو گئی۔ اس نے خیال کیا کہ اس کمبخت کی وجہ سے میں اس عذاب میں مبتلا ہوں ۔ اسی</w:t>
        <w:br/>
        <w:t>نے ہمارے درمیان مغائرت پیدا کر دی ہے ۔ آخر اس زمین سے محلہ والوں ہی کو</w:t>
        <w:br/>
        <w:t>فائدہ پہنچتا ہے نا ۔ تو جب انہیں کوئی اعتراض نہیں ہے تو اس اندھے کی کیوں نانی</w:t>
      </w:r>
    </w:p>
    <w:p>
      <w:r>
        <w:rPr>
          <w:sz w:val="14"/>
        </w:rPr>
        <w:t>&lt;&lt;&lt;331&gt;&gt;&gt;</w:t>
      </w:r>
    </w:p>
    <w:p>
      <w:r>
        <w:br w:type="page"/>
      </w:r>
    </w:p>
    <w:p>
      <w:r>
        <w:rPr>
          <w:sz w:val="14"/>
        </w:rPr>
        <w:t>جان سیوک کھانا کھا رہے تھے۔ یہ خبر سنی تو بھوک غائب ہو گئی۔ بولے ۔ یہ مسٹر</w:t>
        <w:br/>
        <w:t>کلارک کو کیا سوجھی ؟ مسز سیوک نے صوفیہ کی طرف تیز نگاہوں سے دیکھتے ہوئے</w:t>
        <w:br/>
        <w:t>پوچھا۔ تو نے انکار تو نہیں کر دیا ؟ ضرور کچھ گول مال کیا ہے ۔“</w:t>
        <w:br/>
        <w:t>صوفیہ نے سر جھکا کر کہا۔ ”بس آپ کا غصہ مجھی پر رہتا ہے۔ جو کچھ کرتی ہوں میں</w:t>
        <w:br/>
        <w:t>ہی کرتی ہوں ۔</w:t>
        <w:br/>
        <w:t>ایشور سیوک: خداوند یسوع ! مجھ گناہ گار کو اپنے دامن میں چھپا! میں آخر تک منع</w:t>
        <w:br/>
        <w:t>کرتا رہا کہ بڈھے کی زمین نہ لو مگر کون سنتا ہے ۔ دل میں کہتے ہوں گے کہ یہ تو سٹھیا</w:t>
        <w:br/>
        <w:t>گیا ہے مگر میں نے دنیا دیکھی ہے ۔ راجہ ڈر کر کلارک کے پاس گیا ہو گا۔</w:t>
        <w:br/>
        <w:t>پر بھوسیوک میرا بھی یہی خیال ہے۔ راجہ صاحب نے خود مسٹر کلارک سے کہا ہو</w:t>
        <w:br/>
        <w:t>گا۔ آج کل ان کا شہر میں نکلنا مشکل ہو رہا ہے۔ اندھے نے سارے شہر میں ہل</w:t>
        <w:br/>
        <w:t>چل مچادی ہے۔</w:t>
        <w:br/>
        <w:t>جان سیوک: میں سوچ رہا تھا کہ کل حفظ امن کے لیے پولیس کا دستہ مانگوں گا۔</w:t>
        <w:br/>
        <w:t>ادھر یہ گل کھلا ۔ کچھ عقل کام نہ کرتی کہ کیا بات ہو گئی۔</w:t>
        <w:br/>
        <w:t>پر بھو سیوک: میں تو سمجھتا ہوں ہمارے لیے اس زمین کو چھوڑ دینا ہی بہتر ہو گا۔</w:t>
        <w:br/>
        <w:t>آج سور داس نہ پہنچ جاتا تو گودام کی خیریت نہ تھی ۔ ہزاروں روپے کا سامان خراب</w:t>
        <w:br/>
        <w:t>ہو جاتا ۔ یہ فساد رفع ہونے والا نہیں ہے ۔</w:t>
        <w:br/>
        <w:t>جان سیوک نے ان کا مضحکہ اڑاتے ہوئے کہا۔ ہاں بہت اچھی بات ہے ۔ ہم</w:t>
        <w:br/>
        <w:t>سب مل کر اس اندھے کے پاس چلیں اور اس کے قدموں پر سر جھکا ئیں ۔ آج اس</w:t>
        <w:br/>
        <w:t>کے خوف سے زمین چھوڑ دوں ۔ کل چمڑے کی آڑھت چھوڑ دوں اور اس کے بعد</w:t>
        <w:br/>
        <w:t>منہ چھپا کر یہاں سے کہیں چلا جاؤں ۔ کیوں ۔ یہی صلاح ہے نا؟ پھر امن ہی امن</w:t>
        <w:br/>
        <w:t>ہے۔ نہ کسی سے لڑائی نہ جھگڑا۔ یہ صلاح تم ہیں مبارک ہو ۔ دنیا امن کی جگہ نہیں بلکہ کا</w:t>
        <w:br/>
        <w:t>رزار کی جگہ ہے۔ یہاں دلیروں اور بہادروں کی فتح ہوتی ہے ۔ کمزور اور بزدل</w:t>
      </w:r>
    </w:p>
    <w:p>
      <w:r>
        <w:rPr>
          <w:sz w:val="14"/>
        </w:rPr>
        <w:t>&lt;&lt;&lt;332&gt;&gt;&gt;</w:t>
      </w:r>
    </w:p>
    <w:p>
      <w:r>
        <w:br w:type="page"/>
      </w:r>
    </w:p>
    <w:p>
      <w:r>
        <w:rPr>
          <w:sz w:val="14"/>
        </w:rPr>
        <w:t>مرتی ہے۔ کسی کی زمین پر کوئی جبراً کیوں قبضہ کرے۔ یہ صرف ڈھکوسلا ہے ۔ اور</w:t>
        <w:br/>
        <w:t>کچھ نہیں ۔ کمزور لوگ تو ابتدائے زمانہ سے ستائے جاتے رہے ہیں اور ستائے جاتے</w:t>
        <w:br/>
        <w:t>رہیں گے۔ جب یہ عالمگیر رواج ہے تو پھر کیا ایک کم اور کیا ایک زیادہ ۔</w:t>
        <w:br/>
        <w:t>انہیں دنوں میں جب سور داس نے راجہ صاحب کو شہر میں بد نام کرنا شروع کیا تو</w:t>
        <w:br/>
        <w:t>اس کی محبت کا پلہ نہایت تیزی سے دوسری طرف جھکا ۔ اسے سور د اس کے نام سے</w:t>
        <w:br/>
        <w:t>چڑ ہو گئی۔ یہ سکے کا آدمی اور اس کی اتنی جرات کہ ہم لوگوں کے سر چڑھے۔ اگر</w:t>
        <w:br/>
        <w:t>جمہوریت کے یہی معنی ہیں تو ایشور ہمیں اس سے بچائے ۔ یہ زمانہ کا انقلاب ہے</w:t>
        <w:br/>
        <w:t>ور نہ اس کی کیا مجال تھی کہ ہمارے اوپر اس طرح چھینٹے اڑاتا ۔</w:t>
        <w:br/>
        <w:t>اندوغریبوں پر رحم کر سکتی تھی مگر ان کے ساتھ انصاف نہ کر سکتی تھی۔ رحم میں فضیلت</w:t>
        <w:br/>
        <w:t>کی شان ہے اور انصاف میں جمہوریت کا جذبہ ۔ وہ سوچتی کہ یہ اس بد معاش کو</w:t>
        <w:br/>
        <w:t>پولیس کے حوالہ کیوں نہیں کر دیتے؟ مجھ سے تو یہ ذلت نہ برداشت ہوتی ۔ نتیجہ خواہ</w:t>
        <w:br/>
        <w:t>کچھ ہوتا مگر اس وقت تو ایسی بری طرح پیش آتی کہ دیکھنے والوں کے رونگٹے</w:t>
        <w:br/>
        <w:t>کھڑے ہو جاتے۔</w:t>
        <w:br/>
        <w:t>وہ اسی قسم کے برے خیالات میں غرق تھی کہ صوفیہ نے جا کر اس کے سامنے راجہ</w:t>
        <w:br/>
        <w:t>پر سورداس کے ساتھ بے انصافی کرنے کا اتہام لگایا۔ کھلی ہوئی دھمکی دی گئی۔ اندوکو</w:t>
        <w:br/>
        <w:t>اتنا غصہ آیا کہ سور د اس کو پاتی تو اس کا منہ نوچ لیتی ۔ صوفیہ کے چلے جانے پر وہ غصہ</w:t>
        <w:br/>
        <w:t>میں بھری ہوئی راجہ صاحب کے پاس پہنچی مگر معلوم ہوا کہ وہ چند روز کے لیے علاقہ پر</w:t>
        <w:br/>
        <w:t>گئے ہوئے ہیں۔ یہ دن اس نے بڑی بے چینی سے گزارے ۔ افسوس ہوا کہ چلے</w:t>
        <w:br/>
        <w:t>گئے اور مجھ سے پوچھا تک نہیں ۔</w:t>
        <w:br/>
        <w:t>راجہ صاحب علاقہ سے لوٹے تو انہیں مسٹر کلارک کا حکم نامہ ملا۔ وہ اس پر نخور کر</w:t>
        <w:br/>
        <w:t>رہے تھے کہ اندو ان کے پاس گئی اور بولی ۔ علاقہ پر گئے اور مجھے خبر تک نہ ہوئی۔</w:t>
        <w:br/>
        <w:t>گویا میں گھر ہی میں نہیں ہوں ۔</w:t>
      </w:r>
    </w:p>
    <w:p>
      <w:r>
        <w:rPr>
          <w:sz w:val="14"/>
        </w:rPr>
        <w:t>&lt;&lt;&lt;333&gt;&gt;&gt;</w:t>
      </w:r>
    </w:p>
    <w:p>
      <w:r>
        <w:br w:type="page"/>
      </w:r>
    </w:p>
    <w:p>
      <w:r>
        <w:rPr>
          <w:sz w:val="14"/>
        </w:rPr>
        <w:t>مارے جاتے ہیں۔ مسٹر کلارک اور راجہ مہیند رمار کی ہستی ہی کیا ہے۔ ساری دنیا بھی</w:t>
        <w:br/>
        <w:t>اب اس زمین کو میرے ہاتھوں سے نہیں چھین سکتی ۔ میں سارے شہر میں ہل چل مچا</w:t>
        <w:br/>
        <w:t>دوں گا اور ہندوستان بھر کو ہلا ڈالوں گا ۔ حکام کی خود مختارانہ روش کی یہ مثال ملک کے</w:t>
        <w:br/>
        <w:t>سبھی اخباروں میں شائع ہوگی۔ کونسلوں اور مجلسوں میں ایک نہیں ہزار ہزار آوازوں</w:t>
        <w:br/>
        <w:t>کے ذریعہ مشتہر کی جائے گی اور اس کی گونج انگریزی پارلیمنٹ تک پہنچے گی ۔ یہ قومی</w:t>
        <w:br/>
        <w:t>حرفت اور تجارت کا سوال ہے۔ اس معاملہ میں کل ہندوستان کے کارخانہ دار کیا</w:t>
        <w:br/>
        <w:t>ہندوستانی اور کیا انگریز میرے معاون و مددگار ہوں گے اور سر کا رایسی نا فہم نہیں ہے</w:t>
        <w:br/>
        <w:t>کہ وہ کارخانہ داروں کی مشتر کہ آواز پر کان بند کر لے۔ یہ سرمایہ کی حکومت کا دور</w:t>
        <w:br/>
        <w:t>ہے۔ یورپ میں بڑی بڑی سلطنتیں سرمایہ داروں کے اشاروں پر بنتی بگڑتی رہتی</w:t>
        <w:br/>
        <w:t>ہیں ۔ کسی گورنمنٹ کی مجال نہیں کہ ان کی مرضی کے خلاف عمل کرے۔ تم نے مجھے</w:t>
        <w:br/>
        <w:t>سمجھا کیا ہے۔ میں وہ ملایم چارہ نہیں ہوں جسے کلارک اور مہیند رچہ جائیں گے۔“</w:t>
        <w:br/>
        <w:t>پر بھو سیوک تو ایسے سٹ پٹائے کہ پھر زبان نہ کھلی ۔ چپکے سے اٹھ کر چلے گئے۔</w:t>
        <w:br/>
        <w:t>صوفیہ بھی ایک لمحہ کے لیے سنائے میں آگئی ۔ پھر سوچنے لگی اگر پاپا نے اس معاملہ</w:t>
        <w:br/>
        <w:t>میں کچھ تحریک کی بھی تو اس کا نتیجہ کہیں برسوں میں ظاہر ہو گا اور یہی کون کہہ سکتا ہے</w:t>
        <w:br/>
        <w:t>کہ اس کا کیا نتیجہ ہوگا۔ ابھی سے اس کی کیوں فکر کروں ۔ اس کے گلابی ہونٹوں پر</w:t>
        <w:br/>
        <w:t>فاتحانہ غرور کی مسکراہٹ نمودار ہوئی ۔ اس وقت وہ اندو کے چہرے کا اڑا ہوا رنگ</w:t>
        <w:br/>
        <w:t>دیکھنے کے لیے اپنا سب کچھ نچھاور کر سکتی تھی ۔ " کاش میں وہاں موجود ہوتی دیکھتی</w:t>
        <w:br/>
        <w:t>کہ اندو کے چہرے پر کیسی جھینپ ہے ۔ خواہ ہمیشہ کے لیے قطع تعلق ہو جاتا مگر اتنا</w:t>
        <w:br/>
        <w:t>ضرور کہتی کہ دیکھا اپنے راجہ صاحب کا اقتدار و اختیار ۔ بس اس پر اتنا اتراتی تھیں؟</w:t>
        <w:br/>
        <w:t>مگر مجھے کیا معلوم تھا کہ کلارک اتنی ثبات کریں گے ۔</w:t>
        <w:br/>
        <w:t>کھانے سے فارغ ہو کر وہ اپنے کمرہ میں چلی گئی اور رانی اندو کی خفت کا خیال کر</w:t>
        <w:br/>
        <w:t>کے بے حد لطف اٹھانے لگی۔ راجہ صاحب بدحواس ، چہرے کا رنگ اڑا ہوا، آکراندو</w:t>
      </w:r>
    </w:p>
    <w:p>
      <w:r>
        <w:rPr>
          <w:sz w:val="14"/>
        </w:rPr>
        <w:t>&lt;&lt;&lt;334&gt;&gt;&gt;</w:t>
      </w:r>
    </w:p>
    <w:p>
      <w:r>
        <w:br w:type="page"/>
      </w:r>
    </w:p>
    <w:p>
      <w:r>
        <w:rPr>
          <w:sz w:val="14"/>
        </w:rPr>
        <w:t>کے پاس بیٹھ جائیں گے ۔ اندو دیوی لفافہ دیکھیں گی ۔ آنکھوں پر اعتبار نہ ہوگا۔ پھر</w:t>
        <w:br/>
        <w:t>روشنی تیز کر کے دیکھیں گی ۔ تب راجہ کے آنسو پونچھیں گی ۔ آپ ناحق اس قدر</w:t>
        <w:br/>
        <w:t>غمگین ہوتے ہیں۔ آپ اپنی طرف سے شہر میں منادی کرادیجیے کہ ہم نے سورداس</w:t>
        <w:br/>
        <w:t>کی زمین سرکار سے لڑکر واپس دلا دی۔ سارے شہر میں آپ کے انصاف کی دھوم مچ</w:t>
        <w:br/>
        <w:t>جائے گی ۔ لوگ سمجھیں گے آپ نے رائے عامہ کی قدر کی ہے۔ خوشامدی ٹٹو کہیں</w:t>
        <w:br/>
        <w:t>کا چال سے ولیم کو الو بنانا چاہتا تھا۔ ایسی منہ کی کھائی ہے کہ یا دہی کرے گا۔ خیر آج</w:t>
        <w:br/>
        <w:t>نہ ہی کل، پرسوں ، ترسوں کبھی تو اندو سے ملاقات ہو گی ہی ۔ کہاں تک منہ چھپائیں</w:t>
        <w:br/>
        <w:t>گی ؟ ]]</w:t>
        <w:br/>
        <w:t>یہ سوچتے سوچتے صوفیہ میز پر بیٹھ گئی اور اس واقعہ پر ایک ہنسی کا ڈراما لکھنے لگی۔</w:t>
        <w:br/>
        <w:t>سمند فکر کے لیے حسد تا زیا نہ کا کام دیتا ہے۔ صوفیہ نے آج تک کبھی ایسا ڈراما نہ لکھا</w:t>
        <w:br/>
        <w:t>تھا مگر اس وقت حسد کے اثر سے اس نے ایک گھنٹہ کے اندر چار منظروں کا ایک</w:t>
        <w:br/>
        <w:t>مضحکہ انگیز ڈراما لکھ دیا۔ ایسی ایسی چوٹ کرنے والی اور دل میں چٹکیاں لینے والی</w:t>
        <w:br/>
        <w:t>پھبتیاں قلم سے لکھیں کہ اسے اپنے ذہن کی رسائی پر خود ہی متحیر ہونا پڑا۔ اسے ایک</w:t>
        <w:br/>
        <w:t>بار یہ خیال آیا کہ میں کیا حماقت کر رہی ہوں۔ فتح پا کر ہارے ہوئے دشمن کا منہ چڑانا</w:t>
        <w:br/>
        <w:t>پر لے سرے کا کمینہ پن ہے، لیکن حسد نے اس کو مطمئن کر دینے کے لیے دلیل</w:t>
        <w:br/>
        <w:t>ڈھونڈ نکالی ۔ ایسے فریبی ، دغا باز ، عزت کے بھوکے رعایا کے دوست بن کر اس کے</w:t>
        <w:br/>
        <w:t>حلق پر چھڑی پھیرنے والے خوشامدی رئیسوں کی یہی مزا ہے۔ یہی ان کا واحد مصلح</w:t>
        <w:br/>
        <w:t>ہے۔ عوام الناس کی نگاہوں میں ذلیل ہو جانے کا خوف ہی انہیں راہ راست پر قائم</w:t>
        <w:br/>
        <w:t>رکھ سکتا ہے۔ رسوائی کا خوف نہ ہو تو وہ شیر ہو جائیں۔ اپنے سامنے کسی کو کچھ نہ</w:t>
        <w:br/>
        <w:t>سمجھیں ۔</w:t>
        <w:br/>
        <w:t>پر بھوسیوک میٹھی نیند سو ر ہے تھے۔ آدھی رات گزر چکی تھی۔ یکا یک صوفیہ نے آ</w:t>
        <w:br/>
        <w:t>کر جگایا ۔ وہ چونک کر اٹھ بیٹھے اور یہ سمجھ کر کہ شاید اس کے کمرہ میں چور گھس آئے</w:t>
      </w:r>
    </w:p>
    <w:p>
      <w:r>
        <w:rPr>
          <w:sz w:val="14"/>
        </w:rPr>
        <w:t>&lt;&lt;&lt;335&gt;&gt;&gt;</w:t>
      </w:r>
    </w:p>
    <w:p>
      <w:r>
        <w:br w:type="page"/>
      </w:r>
    </w:p>
    <w:p>
      <w:r>
        <w:rPr>
          <w:sz w:val="14"/>
        </w:rPr>
        <w:t>ہیں ، دروازہ کی طرف دوڑے ۔ گودام کا واقعہ آنکھوں کے سامنے پھر گیا۔ صوفیہ نے</w:t>
        <w:br/>
        <w:t>ہنستے ہوئے ان کا ہاتھ پکڑ لیا اور پوچھا۔ کہاں بھاگے جاتے ہو؟“</w:t>
        <w:br/>
        <w:t>پر بھوسیوک: کیا چور ہیں؟ لالٹین جلالوں ۔</w:t>
        <w:br/>
        <w:t>صوفیہ: چور نہیں ہیں۔ ذرا میرے کمرہ میں چلو۔ تمھیں ایک چیز سناؤں ۔ ابھی لکھی</w:t>
        <w:br/>
        <w:t>پر بھو سیوک : واہ اتنی سی بات کے لیے نیند خراب کر دی ۔ کیا پھر سو میرا نہ ہوتا ۔ کیا</w:t>
        <w:br/>
        <w:t>لکھا ہے؟</w:t>
        <w:br/>
        <w:t>صوفیہ: ایک مضحکہ خیز ڈراما ہے۔</w:t>
        <w:br/>
        <w:t>پر بھو سیوک مضحکہ خیز ڈراما ؟ تم نے ایسا ڈراما لکھنے کی کب سے شق کی؟</w:t>
        <w:br/>
        <w:t>صوفیہ آج ہی بہت ضبط کیا کہ صبح سناؤں گی پر نہ رہا گیا ۔</w:t>
        <w:br/>
        <w:t>پر بھو سیوک صوفیہ کے کمرہ میں گئے اور ایک ہی لمحہ میں دونوں نے قہقے لگانے</w:t>
        <w:br/>
        <w:t>شروع کیے۔ لکھتے وقت صوفیہ کو جن فقرات پر ذرا بھی ہنسی نہ آئی تھی ، انہی کو پڑھتے</w:t>
        <w:br/>
        <w:t>وقت اس کی ہنسی روکے نہ رکتی تھی۔ جب کوئی ہنسانے والی بات آجاتی تو صوفی پہلے</w:t>
        <w:br/>
        <w:t>ہی نہیں پڑتی۔ پر بھو سیوک منہ کھولے ہوئے اس کی طرف تا کتا۔ بات کچھ سمجھ میں</w:t>
        <w:br/>
        <w:t>نہ آتی مگر اس کی ہنسی پر وہ بھی ہنستا اور جو نہی بات سمجھ میں آجاتی تو یہی ہنسی قہقہہ کی</w:t>
        <w:br/>
        <w:t>شکل اختیار کر لیتی ۔ دونوں کے چہرے سرخ ہو گئے ۔ آنکھوں سے پانی بہنے لگا۔</w:t>
        <w:br/>
        <w:t>پیٹ میں بل پڑ پڑ گئے۔ یہاں تک کہ جبڑوں میں درد ہونے لگا۔ ڈراما کے ختم</w:t>
        <w:br/>
        <w:t>ہوتے ہوتے قہقہہ کی جگہ کھانسی نے لے لی۔ خیریت تھی کہ دروازے دونوں طرف</w:t>
        <w:br/>
        <w:t>سے بند تھے ورنہ رات کے سناٹے میں سارا بنگلہ ہل جاتا ۔</w:t>
        <w:br/>
        <w:t>پر بھو سیوک : نام بھی خوب رکھا ۔ راجہ مچھیند رنگھ۔ مہیند ر اور مچھیند رکی تک ملتی</w:t>
        <w:br/>
        <w:t>ہے۔ پلپلی صاحب کے ہنٹر کھا کر مچھیند رسنگھ کا جھک جھک کر سلام کرنا خوب رہا۔</w:t>
        <w:br/>
        <w:t>کہیں راجہ صاحب زہر نہ کھا لیں۔</w:t>
      </w:r>
    </w:p>
    <w:p>
      <w:r>
        <w:rPr>
          <w:sz w:val="14"/>
        </w:rPr>
        <w:t>&lt;&lt;&lt;336&gt;&gt;&gt;</w:t>
      </w:r>
    </w:p>
    <w:p>
      <w:r>
        <w:br w:type="page"/>
      </w:r>
    </w:p>
    <w:p>
      <w:r>
        <w:rPr>
          <w:sz w:val="14"/>
        </w:rPr>
        <w:t>صوفیہ: ایسا حیا دار نہیں ہے۔</w:t>
        <w:br/>
        <w:t>پر بھو سیوک تم نہی کے ناٹک لکھنے میں مشاق ہو۔</w:t>
        <w:br/>
        <w:t>ذرا دیر بعد دونوں اپنے اپنے کمرہ میں سوئے ۔ صوفیہ علی الصباح اٹھی اور مسٹر</w:t>
        <w:br/>
        <w:t>کلارک کا انتظار کرنے لگی اسے یقین تھا کہ وہ آتے ہی ہوں گے ۔ ان کو ساری</w:t>
        <w:br/>
        <w:t>باتیں بالتفصیل معلوم ہوں گی۔ ابھی محض افواہ سنی ہے۔ ممکن ہے راجہ صاحب</w:t>
        <w:br/>
        <w:t>گھبرائے ہوئے ان کے پاس اپنا دکھڑا رہنے کے لیے گئے ہوں لیکن آٹھ بج گئے</w:t>
        <w:br/>
        <w:t>اور کلارک کا کہیں پتہ نہ تھا۔ وہ بھی تڑ کے ہی آنے کو تیار تھے، پر آتے ہوئے</w:t>
        <w:br/>
        <w:t>شرماتے تھے کہ کہیں صوفیہ یہ نہ سمجھے کہ مجھ پر احسان جتانے آئے ہیں۔ اس سے</w:t>
        <w:br/>
        <w:t>زیادہ اس بات کا خوف تھا کہ وہاں لوگوں کو کیا منہ دکھاؤں گا۔ یا تو مجھے دیکھ کر لوگ</w:t>
        <w:br/>
        <w:t>دل ہی دل میں جلیں گے یا کھلے الفاظ میں مجھے متہم کریں گے ۔ سب سے زیادہ</w:t>
        <w:br/>
        <w:t>خوف الیشور سیوک کا تھا کہ کہیں کافر ملعون یا شقی نہ کہہ بیٹھیں ۔ بزرگ آدمی ہیں ۔</w:t>
        <w:br/>
        <w:t>ان کی باتوں کا جواب ہی کیا کیا۔ انہیں وجوہات سے وہ آتے ہوئے ہچکچاتے تھے اور</w:t>
        <w:br/>
        <w:t>دل میں دعا کر رہے تھے کہ صوفیہ ہی ادھر آنکلے ۔</w:t>
        <w:br/>
        <w:t>نو بجے تک کلارک کا انتظار کرنے کے بعد صوفیہ بیتاب ہو گئی ۔ ارادہ کیا کہ میں ہی</w:t>
        <w:br/>
        <w:t>چلوں ۔ اسی وقت یکا یک مسٹر جان سیوک آکر بیٹھ گئے اور صوفیہ کو قہر آلود نگا ہوں</w:t>
        <w:br/>
        <w:t>سے دیکھ کر بولے۔ صوفی ! مجھے تم سے ایسی امید نہ تھی ۔ تم نے میرے سارے</w:t>
        <w:br/>
        <w:t>منصوبے خاک میں ملا دیئے ۔</w:t>
        <w:br/>
        <w:t>صوفیہ میں نے امیں نے کیا کیا؟ میں آپ کا مطلب نہیں مجھی ۔</w:t>
        <w:br/>
        <w:t>جان سیوک میرا مطلب یہ ہے کہ تمہاری ہی ترغیب سے مسٹر کلارک نے اپنا پہا!</w:t>
        <w:br/>
        <w:t>حکم منسوخ کر دیا ہے۔</w:t>
        <w:br/>
        <w:t>صوفیہ: آپ کو وہم ہے۔</w:t>
        <w:br/>
        <w:t>جان سیوک: میں نے بلا ثبوت کے آج تک کسی پر الزام نہیں لگایا۔ میں ابھی اندو</w:t>
      </w:r>
    </w:p>
    <w:p>
      <w:r>
        <w:rPr>
          <w:sz w:val="14"/>
        </w:rPr>
        <w:t>&lt;&lt;&lt;337&gt;&gt;&gt;</w:t>
      </w:r>
    </w:p>
    <w:p>
      <w:r>
        <w:br w:type="page"/>
      </w:r>
    </w:p>
    <w:p>
      <w:r>
        <w:rPr>
          <w:sz w:val="14"/>
        </w:rPr>
        <w:t>دیوی سے مل کر آ رہا ہوں ۔ انہوں نے اس کا ثبوت دیا کہ یہ تمہاری ہی کرتوت</w:t>
        <w:br/>
        <w:t>ہے۔</w:t>
        <w:br/>
        <w:t>صوفیہ: آپ کو یقین ہے کہ اندو نے مجھ پر جو الزام لگایا ہے وہ صحیح ہے؟</w:t>
        <w:br/>
        <w:t>جان سیوک: اس کو غلط سمجھنے کے لیے میرے پاس کوئی دلیل نہیں ہے ۔</w:t>
        <w:br/>
        <w:t>صوفیہ: اسے صحیح سمجھنے کے لیے اگر اندو کا کہنا کافی ہے تو اسے غلط سمجھنے کے لیے میرا</w:t>
        <w:br/>
        <w:t>کہنا کیوں کافی نہیں ہے؟</w:t>
        <w:br/>
        <w:t>جان سیوک: سچ بات یقین کو پیدا کرتی ہے۔</w:t>
        <w:br/>
        <w:t>صوفیہ: یہ میری بد قسمتی ہے کہ میں اپنی باتوں میں وہ نمک مرچ نہیں لگا سکتی لیکن</w:t>
        <w:br/>
        <w:t>میں آپ کو یقین دلاتی ہوں کہ اندو نے ہمارے اور ولیم کے درمیان میں مغائرت</w:t>
        <w:br/>
        <w:t>پیدا کرنے کے لیے یہ سوانگ رچایا ہے۔</w:t>
        <w:br/>
        <w:t>جان سیوک نے شبہ میں پڑ کر کہا۔ ”صوفی امیری طرف دیکھ! کیا تو سچ کہہ رہی</w:t>
        <w:br/>
        <w:t>ہے؟</w:t>
        <w:br/>
        <w:t>صوفیہ نے لاکھ کوشش کی کہ اپنے والد کی طرف بے خوف آنکھوں سے دیکھے لیکن</w:t>
        <w:br/>
        <w:t>اس کی آنکھیں خود بخود جھک گئیں ۔ باطنی احساس زبان کو بگاڑ سکتا ہے مگر اعضا ء پر</w:t>
        <w:br/>
        <w:t>اس کا زور نہیں چلتا۔ زبان چاہے خاموش ہو جائے مگر آنکھیں بولنے لگتی ہیں ۔ مسٹر</w:t>
        <w:br/>
        <w:t>جان سیوک نے اس کی پر ندامت آنکھیں دیکھیں اور کبیدہ خاطر ہو کر بولے ۔</w:t>
        <w:br/>
        <w:t>خرتم نے کیا سمجھ کر یہ کانٹے ہوئے؟“</w:t>
        <w:br/>
        <w:t>صوفیہ: آپ میرے ساتھ سخت نا انصافی کر رہے ہیں۔ آپ کو ولیم ہی سے یہ</w:t>
        <w:br/>
        <w:t>بات صاف کر لینی چاہیے۔ ہاں میں اتنا ضرور کہوں گی کہ تمام شہر میں بدنام ہونے کی</w:t>
        <w:br/>
        <w:t>به نسبت میں اس زمین کا آپ کے قبضہ سے نکل جانا کہیں بہتر خیال کرتی ہوں۔</w:t>
        <w:br/>
        <w:t>جان سیوک: اچھا تو تم نے میری نیک نامی کے لیے یہ چال چلی ہے؟ میں تمہارا</w:t>
        <w:br/>
        <w:t>بہت ممنون ہوں، لیکن یہ خیال تمہیں بہت دیر بعد سوجھا۔ عیسائی قوم یہاں صرف</w:t>
      </w:r>
    </w:p>
    <w:p>
      <w:r>
        <w:rPr>
          <w:sz w:val="14"/>
        </w:rPr>
        <w:t>&lt;&lt;&lt;338&gt;&gt;&gt;</w:t>
      </w:r>
    </w:p>
    <w:p>
      <w:r>
        <w:br w:type="page"/>
      </w:r>
    </w:p>
    <w:p>
      <w:r>
        <w:rPr>
          <w:sz w:val="14"/>
        </w:rPr>
        <w:t>اپنے مذہب کے سبب اتنی بد نام ہے کہ اس سے زیادہ بد نام ہونا غیر ممکن ہے۔ عوام کا</w:t>
        <w:br/>
        <w:t>بس چلے تو آج ہمارے سارے گرجے مٹی کے ڈھیر بن جائیں۔ انگریزوں سے</w:t>
        <w:br/>
        <w:t>لوگوں کو اتنی چڑ نہیں ہے۔ وہ دیکھتے ہیں کہ انگریزوں کا طرز معاشرت ان کے</w:t>
        <w:br/>
        <w:t>خیالات و اطوار سب ان کی ذاتی چیزیں ہیں۔ یعنی ان کے ملک وقوم کے ہیں لیکن</w:t>
        <w:br/>
        <w:t>جب کوئی ہندوستانی خواہ وہ کسی مذہب کا ہو انگریزی وضع اختیار کرتا ہے تو لوگ اس کو</w:t>
        <w:br/>
        <w:t>بالکل گیا گزرا سمجھ لیتے ہیں۔ وہ نیکی و بدی کی بندشوں سے آزاد ہو جاتا ہے۔ اس</w:t>
        <w:br/>
        <w:t>سے کسی کو بھلے کاموں کی امید نہیں ہوتی اور نہ اس کے برے کاموں پر کسی کو تعجب ہوتا</w:t>
        <w:br/>
        <w:t>ہے۔ میں یہ کبھی نہ مانوں گا کہ تم نے میری آبرو قائم رکھنے کے لیے یہ کوشش کی</w:t>
        <w:br/>
        <w:t>ہے۔ تمہارا مقصد صرف میرے تجارتی منصوبوں کو برباد کرنا ہے۔ مذہبی تحقیقات</w:t>
        <w:br/>
        <w:t>نے تمہاری عملی فراست کو ڈانواں ڈول کر دیا ہے۔ تم میں اتنی سمجھ بھی نہیں ہے کہ نفس</w:t>
        <w:br/>
        <w:t>کشی اور فیض رسانی محض ایک معیار ہے۔ شعراء کے لیے، معتقدین کے دل بہلاؤ</w:t>
        <w:br/>
        <w:t>کے لیے اور ناصحوں کی تصاویر کو مزین کرنے کے لیے ۔ مسیح ، بدھ اور موسیٰ کے پیدا</w:t>
        <w:br/>
        <w:t>ہونے کا وقت اب نہیں رہا۔ دولت یا ثروت مطعون ہونے پر بھی انسانی خواہشات</w:t>
        <w:br/>
        <w:t>کی معراج ہے اور رہے گی ۔ خدا کے لیے تم مجھ پر اپنے مذہبی اصولوں کو نہ آزماؤ۔</w:t>
        <w:br/>
        <w:t>میں تم سے اخلاق اور مذہب کا سبق نہیں پڑھنا چاہتا۔ تم سمجھتی ہو کہ خدا نے عدل و</w:t>
        <w:br/>
        <w:t>راستی و رحم کا تمہیں کو اجارہ دار بنا دیا ہے اور دنیا میں جتنے اہل دولت و ثروت ہیں وہ</w:t>
        <w:br/>
        <w:t>سب کے سب بے انصاف ، خود سر اور بے رحم ہیں لیکن مشیت ایزدی کی قائل ہو کر</w:t>
        <w:br/>
        <w:t>بھی تمہارا خیال ہے کہ دنیا میں نابرابری اور تفریق کا سبب صرف انسان کی خود غرضی</w:t>
        <w:br/>
        <w:t>ہے تو مجھے یہی کہنا پڑے گا کہ تم نے مذہبی کتب کا مطالعہ آنکھیں بند کر کے کیا ہے،</w:t>
        <w:br/>
        <w:t>ان کا مطلب نہیں سمجھا۔ تمہاری اس بد سلوکی سے مجھے جتنا رنج ہو رہا ہے، اسے بیان</w:t>
        <w:br/>
        <w:t>کرنے کے لیے میرے پاس الفاظ نہیں ہیں اور گو میں ولی یا درویش نہیں ہوں لیکن</w:t>
        <w:br/>
        <w:t>یا درکھنا کہ کبھی نہ کبھی تم کو اپنے والد سے دشمنی کرنے کا خمیازہ اٹھانا پڑے گا۔</w:t>
      </w:r>
    </w:p>
    <w:p>
      <w:r>
        <w:rPr>
          <w:sz w:val="14"/>
        </w:rPr>
        <w:t>&lt;&lt;&lt;339&gt;&gt;&gt;</w:t>
      </w:r>
    </w:p>
    <w:p>
      <w:r>
        <w:br w:type="page"/>
      </w:r>
    </w:p>
    <w:p>
      <w:r>
        <w:rPr>
          <w:sz w:val="14"/>
        </w:rPr>
        <w:t>بد دعا غصہ کی انتہائی حد ہے۔ اس کا پھل تم ایشور سے پاؤ گے ۔ یہ جملہ شیخ و</w:t>
        <w:br/>
        <w:t>سنان سے بھی زیادہ مہلک ہوتا ہے۔ جب ہم سمجھتے ہیں کہ کسی برے کام کی سزا دینے</w:t>
        <w:br/>
        <w:t>کے لیے دنیاوی طاقت کافی نہیں ہے۔ اس وقت ہم خدائی طاقت کو محرک کرنے کی</w:t>
        <w:br/>
        <w:t>کوشش کرتے ہیں۔ اس سے کمتر کوئی سزا بھی ہمیں مضمئن نہیں کر سکتی ۔</w:t>
        <w:br/>
        <w:t>مسٹر جان سیوک اس طرح کوس کر اٹھ گئے، لیکن صوفیہ کو اس سخت کلامی سے ذرا</w:t>
        <w:br/>
        <w:t>بھی ملال نہ ہوا۔ اس نے اس قرض کو بھی اندو کے کھاتہ میں درج کر دیا اور اس کے</w:t>
        <w:br/>
        <w:t>جذبہ انتقام نے زیادہ خوفناک صورت اختیار کر لی ۔ اس نے تہیہ کر لیا کہ اس پر مذاق</w:t>
        <w:br/>
        <w:t>ڈراما کو آج ہی شائع کروں گی ۔ اگر ایڈیٹر نے نہ چھا پا تو میں خود ہی کتابی صورت</w:t>
        <w:br/>
        <w:t>میں چھپواؤں گی اور عوام میں مفت تقسیم کروں گی۔ ایسی کا لک لگ جائے کہ پھر کسی کو</w:t>
        <w:br/>
        <w:t>منہ نہ دکھا سکے۔</w:t>
        <w:br/>
        <w:t>ایشور سیوک نے جان سیوک کی ناملایم باتیں سنیں تو بہت ناراض ہوئے ۔ مسز</w:t>
        <w:br/>
        <w:t>سیوک کو بھی یہ برتاؤ بر امعلوم ہوا۔ ایشور سیوک نے کہا ۔ نہ جانے تم ہیں اپنے نفع</w:t>
        <w:br/>
        <w:t>نقصان کی تمیز کب ہوگی ۔ بنی ہوئی بات کو نباہنا مشکل نہیں ہے، بگڑی ہوئی بات کو</w:t>
        <w:br/>
        <w:t>بنانا مشکل ہے۔ تم ہیں اس موقع پر اس قدر صبر و سنجیدگی سے کام لینا تھا کہ جتنا</w:t>
        <w:br/>
        <w:t>نقصان ہو چکا ہے۔ اس کی تلافی ہو جائے ۔ گھر کا ایک گوشہ گر پڑے تو سارا گھر گراد</w:t>
        <w:br/>
        <w:t>دینا عقل مندی نہیں ہے۔ زمین گئی تو کوئی ایسی تدبیر سوچو کہ اس پر پھر تمہارا قبضہ ہو، یہ</w:t>
        <w:br/>
        <w:t>نہیں کہ زمین کے ساتھ اپنی عزت و آبرو سے بھی ہاتھ دھو بیٹھو۔ جا کر راجہ صاحب کو</w:t>
        <w:br/>
        <w:t>مسٹر کلارک کے فیصلہ کی اپیل کرنے پر آمادہ کرو اور مسٹر کلارک سے اپنا میل جول</w:t>
        <w:br/>
        <w:t>بدستور قائم رکھو۔ یہ سمجھ لو کہ ان سے تمہیں کوئی نقصان ہی نہیں پہنچا۔ صوفیہ کو برہم کر</w:t>
        <w:br/>
        <w:t>کے تم مسٹر کلارک کو خواہ مخواہ اپنا دشمن بنارہے ہو ۔ حکام تک رسائی رہے گی تو ایسی کتنی</w:t>
        <w:br/>
        <w:t>ہی زمینیں ملیں گی۔ یسوع مجھے اپنے دامن میں چھپا اور مشکل کو آسان کر</w:t>
        <w:br/>
        <w:t>66</w:t>
        <w:br/>
        <w:t>مسر سیوک: میں تو اتنی منتوں سے اسے یہاں لائی اور تم سارے کیسے دھرے پر</w:t>
      </w:r>
    </w:p>
    <w:p>
      <w:r>
        <w:rPr>
          <w:sz w:val="14"/>
        </w:rPr>
        <w:t>&lt;&lt;&lt;340&gt;&gt;&gt;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