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کوڑی بھی کسی کو نِجم نہیں ہو سکتی ۔ چاہے کتنا ہی چورن کھائے۔ میں تو سرط بند کر کہتا</w:t>
        <w:br/>
        <w:t>ہوں کہ اس کے گھر کی تلاشی لے جائے تو مال برآمد ہو جائے ۔</w:t>
        <w:br/>
        <w:t>دوسرے روز منہ اندھیرے بھیرو نے کو تو الی میں اطلاع کی۔ دو پہر تک دارون</w:t>
        <w:br/>
        <w:t>بی تفتیش کرنے کے لیے آپہنچے۔ جلد ھر کی خانہ تلاشی ہوئی۔ بھیرو نے سمجھا، اس نے</w:t>
        <w:br/>
        <w:t>مال کہیں چھپا دیا۔ اس دن سے بھیرو کے سر ایک بھوت سا سوار ہو گیا۔ وہ سویرے</w:t>
        <w:br/>
        <w:t>بی دارو نہ جی کے گھر پہنچ جاتا ۔ تمام دن ان کی خدمت کیا کرتا ۔ چہلم بھرتا ، پیر دباتا ،</w:t>
        <w:br/>
        <w:t>گھوڑے کے لیے گھاس چھیل لاتا ۔ تھانہ کے چوکی داروں کی خوشامد کرتا۔ اپنی</w:t>
        <w:br/>
        <w:t>دکان پر بیٹھا ہوا تمام دن اسی چوری کا تذکرہ کیا کرتا ۔ کیا کہوں مجھے کبھی ایسی نیند نہ</w:t>
        <w:br/>
        <w:t>آتی تھی ۔ اس دن نہ جانے کیسے سو گیا مگر بندھوا نہ دوں تو نام نہیں۔ دروگا جی تاک</w:t>
        <w:br/>
        <w:t>میں ہیں ۔ اس میں سب روپے ہی نہیں اشرفیاں بھی ہیں ۔ جہاں بکیں گی بیچنے والا</w:t>
        <w:br/>
        <w:t>پھورن پکڑا جائے گا۔</w:t>
        <w:br/>
        <w:t>رفته رفتہ بھیرو کو سارے محلہ پر شبہ ہونے لگا اور جلتے تو لوگ اس سے پہلے ہی</w:t>
        <w:br/>
        <w:t>تھے ۔ اب سارا محلہ اس کا دشمن ہو گیا ۔ یہاں تک کہ آخیر میں وہ اپنے گھر والوں پر</w:t>
        <w:br/>
        <w:t>ہی اپنا غصہ اتارنے لگا۔ سمجھا گی پر پھر مار پڑنے لگی تو نے ہی مجھے چوپٹ کیا تو اتنی</w:t>
        <w:br/>
        <w:t>بے گھر نہ ہوتی تو چور کیسے گھر میں گھس آتا۔ میں دن بھر دوری دکان کرتا ہوں۔</w:t>
        <w:br/>
        <w:t>تھک کر آتا ہوں ۔ تو گھر میں پڑے پڑے کیا کیا کرتی ہے۔ اب جہاں سے بنے</w:t>
        <w:br/>
        <w:t>میرے روپے لا نہیں تو جیتا نہیں چھوڑوں گا۔</w:t>
        <w:br/>
        <w:t>اب تک اس نے اپنی ماں کا ہمیشہ ادب کیا تھا ۔ پر اب اس کو بھی لے دے کرتا ۔</w:t>
        <w:br/>
        <w:t>تو کہا کرتی ہے کہ مجھے رات میں نیند ہی نہیں آتی۔ ساری رات جاگتی رہتی ہوں ۔</w:t>
        <w:br/>
        <w:t>اس دن تجھے کیسے نیند آ گئی ؟ خلاصہ یہ کہ اس کے دل میں کسی کی عزت کسی کا</w:t>
        <w:br/>
        <w:t>اعتبار کسی کی محبت نہ رہی ۔ روپے کے ساتھ ہی اخلاق بھی اس سے یک دم رخصت</w:t>
        <w:br/>
        <w:t>ہو گیا ۔ جگد ھر کو دیکھ کر تو اس کی آنکھوں میں خون اتر آتا تھا۔ اسے بار بار چھیڑتا کہ</w:t>
      </w:r>
    </w:p>
    <w:p>
      <w:r>
        <w:rPr>
          <w:sz w:val="14"/>
        </w:rPr>
        <w:t>&lt;&lt;&lt;361&gt;&gt;&gt;</w:t>
      </w:r>
    </w:p>
    <w:p>
      <w:r>
        <w:br w:type="page"/>
      </w:r>
    </w:p>
    <w:p>
      <w:r>
        <w:rPr>
          <w:sz w:val="14"/>
        </w:rPr>
        <w:t>اتنا سننا تھا کہ بھیرو جیسے پاگل ہو گیا ۔ گھر میں دوڑا ہوا گیا اور ماں سے بولا۔</w:t>
        <w:br/>
        <w:t>اماں! اسی ڈائن نے میرے روپے چرائے تھے۔ سور داس اپنے منہ سے کہہ رہا</w:t>
        <w:br/>
        <w:t>ہے۔ اس طرح میرا گھر موس کر یہ چڑیل اپنے دھینگروں کا گھر بھرتی ہے۔ اس پر</w:t>
        <w:br/>
        <w:t>مجھ سے اوڑتی تھی ۔ دیکھ تو تیری کیا گت بناتا ہوں ۔ بتا سور داس جھوٹ کہتا ہے کہ</w:t>
        <w:br/>
        <w:t>بیچ ؟ سو بھاگی نے سر جھکا کر کہا۔ سورداس جھوٹ بولتے ہیں ۔</w:t>
        <w:br/>
        <w:t>اس کے منہ سے بات پوری نہ نکلنے پائی کہ بھیرو نے لکڑی کھینچ کر ماری۔ وار خالی</w:t>
        <w:br/>
        <w:t>گیا اس سے بھیرو کا غصہ اور بھی بڑھا۔ وہ سو بھاگی کے پیچھے دوڑا۔ سو بھاگی نے</w:t>
        <w:br/>
        <w:t>ایک کوٹھڑی میں گھس کر اندر سے دروازہ بند کر لیا ۔ بھیرو نے دروازہ پیٹنا شروع</w:t>
        <w:br/>
        <w:t>کیا۔ سارے محلہ میں کہرام مچ گیا کہ بھیرو سو بھاگی کو مارے ڈالتا ہے ۔ لوگ دوڑ</w:t>
        <w:br/>
        <w:t>پڑے۔ ٹھا کر دین نے اندر جا کر دریافت کیا ۔ " کیا ہے بھیرہ کیوں کو اڑ توڑے</w:t>
        <w:br/>
        <w:t>ڈالتے ہو؟ بھلے آدمی کوئی گھر کے آدمی پر اتنا گیا کرتا ہے ۔“</w:t>
        <w:br/>
        <w:t>بھیرو : کیسا گھر کا آدمی جی ۔ ایسے گھر کے آدمی کا سر کاٹ لینا چاہیے جو دوسروں</w:t>
        <w:br/>
        <w:t>سے ہی دل لگی کرے ۔ آخر میں کانا ہوں ، کترا ہوں لنگڑا ہوں ، لولا ہوں مجھ میں کیا</w:t>
        <w:br/>
        <w:t>عیب ہے جو یہ دوسروں سے ہنسی دل لگی کرتی ہے۔ میں اس کی ناک کاٹ کر تبھی</w:t>
        <w:br/>
        <w:t>چھوڑوں گا۔ میرے گھر جو چوری ہوئی تھی وہ اسی چڑیل کی کرتوت تھی ۔ اسی نے</w:t>
        <w:br/>
        <w:t>روپے چرا کر سور داس کو دیئے تھے۔</w:t>
        <w:br/>
        <w:t>ٹھا کر دین: سور داس کو؟</w:t>
        <w:br/>
        <w:t>بھیرو : ہاں ہاں سور د اس کو ۔ باہر تو کھڑا ہے۔ پوچھتے کیوں نہیں؟ اس نے جب</w:t>
        <w:br/>
        <w:t>دیکھا کہ اب چوری نہ بیچے گی تو لا کر سب روپے مجھے دے گیا ہے۔</w:t>
        <w:br/>
        <w:t>بجرنگی: اچھا تو روپے سو بھاگی نے چرائے تھے!</w:t>
        <w:br/>
        <w:t>لوگوں نے بھیرو کو ٹھنڈا کیا اور باہر کھینچ لائے ۔ یہاں سو رد اس پر رائے زنی ہونے</w:t>
        <w:br/>
        <w:t>لگی کیسی کی ہمت نہ پڑتی تھی کہ صاف صاف کہے ۔ سب کے سب ڈر رہے تھے کہ</w:t>
      </w:r>
    </w:p>
    <w:p>
      <w:r>
        <w:rPr>
          <w:sz w:val="14"/>
        </w:rPr>
        <w:t>&lt;&lt;&lt;362&gt;&gt;&gt;</w:t>
      </w:r>
    </w:p>
    <w:p>
      <w:r>
        <w:br w:type="page"/>
      </w:r>
    </w:p>
    <w:p>
      <w:r>
        <w:rPr>
          <w:sz w:val="14"/>
        </w:rPr>
        <w:t>کہیں میم صاحب سے شکایت نہ کر دے۔ مگر کنا یا سبھی اپنے خیالات کا اظہار کر</w:t>
        <w:br/>
        <w:t>رہے تھے۔ سورداس کو آج معلوم ہوا کہ پہلے کوئی مجھ سے ڈرتا نہ تھا پر دل میں سب</w:t>
        <w:br/>
        <w:t>عزت کرتے تھے۔ اب سب کے سب مجھ سے ڈرتے ہیں پر میری سچی عزت کسی</w:t>
        <w:br/>
        <w:t>کے دل میں نہیں ہے۔ اسے اتنی ندامت تھی کہ وہ چاہتا تھا آسمان سے بجلی گرے اور</w:t>
        <w:br/>
        <w:t>میں یہیں جل بھن جاؤں۔</w:t>
        <w:br/>
        <w:t>ٹھا کر دین نے آہستہ سے کہا۔ ”سور داس تو کبھی ایسا نہ تھا۔ آج سے نہیں لڑکپن</w:t>
        <w:br/>
        <w:t>سے دیکھتے ہیں۔“</w:t>
        <w:br/>
        <w:t>نا یک رام: پہلے نہیں تھا اب ہو گیا ہے ۔ اب تو کسی کو کچھ سمجھتا ہی نہیں ۔</w:t>
        <w:br/>
        <w:t>ٹھا کر دین: کوئی بل پا کر تو سبھی کو گھمنڈ ہو جاتا ہے پر سور داس میں تو مجھے کوئی ایسی</w:t>
        <w:br/>
        <w:t>بات نہیں دکھائی دی۔</w:t>
        <w:br/>
        <w:t>نا یک رام چھپا رستم ہے۔ بجرنگی ! مجھے تمہارے اوپر سک تھا۔</w:t>
        <w:br/>
        <w:t>بجرنگی : ( نہس کر ) پنڈا جی ۔ بھوان سے کہتا ہوں کہ مجھے تمہارے اوپر سک تھا۔</w:t>
        <w:br/>
        <w:t>بھیرو اور مجھ سے جو سچ پوچھو تو جگدھر پر سک تھا۔</w:t>
        <w:br/>
        <w:t>سورد اس سر جھکائے چاروں طرف کے طعنے سن رہا تھا۔ پچھتا رہا تھا کہ میں نے</w:t>
        <w:br/>
        <w:t>ایسے بیچ آدمی سے یہ بات کہی کیوں۔ میں نے تو سمجھا تھا صاف صاف کہہ دینے</w:t>
        <w:br/>
        <w:t>سے اس کا دل صاف ہو جائے گا۔ اس کا یہ پھل ملا ! میرے منہ میں تو کا لکھ لگ ہی</w:t>
        <w:br/>
        <w:t>گئی ۔ اس بیچاری کا نہ جانے کیا حال ہو گا۔ بھگوان اب کہاں گئے؟ کیا کتھا پور</w:t>
        <w:br/>
        <w:t>رانوں ہی میں اپنے سیوکوں کو ابار نے آتے تھے؟ اب کیوں نہیں آ کاس سے کوئی</w:t>
        <w:br/>
        <w:t>روت آ کر کہتا کہ اندھا بے قصور ہے؟</w:t>
        <w:br/>
        <w:t>جب بھیرو کے دروازہ پر یہ تماشا ہوتے ہوئے نصف گھنٹہ سے زیادہ ہو گیا تو</w:t>
        <w:br/>
        <w:t>سور داس کے صبر کا پیالہ چھلک پڑا۔ اب چپ رہنا اس کے خیال میں بزدلی تھی۔</w:t>
        <w:br/>
        <w:t>کمنہ پن تھا ایک پاک صاف عورت پر اتنا کلنک تھو پا جا رہا ہے اور میں چپ چاپ</w:t>
      </w:r>
    </w:p>
    <w:p>
      <w:r>
        <w:rPr>
          <w:sz w:val="14"/>
        </w:rPr>
        <w:t>&lt;&lt;&lt;363&gt;&gt;&gt;</w:t>
      </w:r>
    </w:p>
    <w:p>
      <w:r>
        <w:br w:type="page"/>
      </w:r>
    </w:p>
    <w:p>
      <w:r>
        <w:rPr>
          <w:sz w:val="14"/>
        </w:rPr>
        <w:t>کھڑا کھڑا سنتا ہوں ۔ یہ مہا پاپ ہے۔ وہ تن کر کھڑا ہو گیا اور پھٹی ہوئی آنکھیں پھاڑ</w:t>
        <w:br/>
        <w:t>کر بولا ۔ یارو! کیوں بیت کے مارے ہوئے دکھیا پر یہ کیچڑ پھینک رہے ہو؟ کچھ تو</w:t>
        <w:br/>
        <w:t>بھگوان سے ڈرو۔ کیا سنسار میں کہیں نیائے نہیں رہا؟ میں نے تو بھلی منسی کی کہ</w:t>
        <w:br/>
        <w:t>بھیرو کے روپے اسے لوٹا دیئے۔ اس کا مجھے یہ پھل مل رہا ہے ! سو بھاگی نے یہ کام</w:t>
        <w:br/>
        <w:t>کیوں کیا اور کیوں یہ روپے مجھے دیئے۔ یہ میں نہ بتاؤں گا، لیکن بھگوان میری اس</w:t>
        <w:br/>
        <w:t>میں بھی جیا درگت کریں اگر میں نے سو بھاگی کو اپنی چھوٹی بہن کے سوا کبھی کچھ سمجھا</w:t>
        <w:br/>
        <w:t>ہو۔ میرا اپرادھ اتنا ہی ہے کہ وہ رات کو میری جھونپڑی میں آئی تھی ۔ اس وقت</w:t>
        <w:br/>
        <w:t>جگد ھر وہاں بیٹھا تھا۔ اس سے پوچھو کہ ہم لوگوں میں کون سی باتیں ہو رہی تھیں ۔</w:t>
        <w:br/>
        <w:t>اب اس محلہ میں مجھ جیسے اندھے اپانچ کا نباہ نہیں ہو سکتا۔ جاتا ہوں پر اتنا کہے جاتا</w:t>
        <w:br/>
        <w:t>ہوں کہ سو بھاگی پر جو کلنگ لگائے گا اس کا بھلا نہ ہو گا۔ وہ پاک صاف ہے۔ اسے</w:t>
        <w:br/>
        <w:t>پاپ لگا کر کوئی سکھ کی نیند نہیں سو سکتا۔ میرا کون رونے والا بیٹھا ہوا ہے۔ جس کے</w:t>
        <w:br/>
        <w:t>درواجے کھڑا ہو جاؤں گا وہی ایک چٹکی آٹا دے گا۔ اب یہاں سے دانہ پانی اٹھتا</w:t>
        <w:br/>
        <w:t>ہے پر ایک دن آوے گا جب تم لوگوں کو ساری باتیں معلوم ہو جائیں گے اور تب تم</w:t>
        <w:br/>
        <w:t>جانو گے کہ اندھا بے کسور تھا۔</w:t>
        <w:br/>
        <w:t>یہ کہہ کر سور داس اپنی جھونپڑی کی طرف چلا گیا ۔</w:t>
        <w:br/>
        <w:t>(24)</w:t>
        <w:br/>
        <w:t>سورد اس کی زمین واپس دلا دینے کے بعد صوفیہ پھر مسٹر کلارک سے کھینچ گئی ۔ دن</w:t>
        <w:br/>
        <w:t>گزرتے جاتے تھے اور وہ مسٹر کلارک سے دور تر ہوتی جاتی تھی ۔ اس کو اب اپنی بچی</w:t>
        <w:br/>
        <w:t>محبت کے لیے ذلیل و رسوا ہونے کی بہ نسبت مصنوعی محبت کا سوانگ بھرنا کہیں زیادہ</w:t>
        <w:br/>
        <w:t>نا قابل برداشت معلوم ہوتا تھا۔ سوچتی تھی کہ میں پانی سے بچنے کے لیے آگ میں</w:t>
        <w:br/>
        <w:t>کود پڑی ۔ فطرت پر جبر نہیں کیا جا سکتا۔ اس نے اپنے دل کو جبر اونے کی طرف سے</w:t>
        <w:br/>
        <w:t>ہٹانا چاہا تھا ۔ اب وہی دل بڑی تیزی کے ساتھ ان کی طرف دوڑ رہا تھا۔ اس طرف</w:t>
      </w:r>
    </w:p>
    <w:p>
      <w:r>
        <w:rPr>
          <w:sz w:val="14"/>
        </w:rPr>
        <w:t>&lt;&lt;&lt;364&gt;&gt;&gt;</w:t>
      </w:r>
    </w:p>
    <w:p>
      <w:r>
        <w:br w:type="page"/>
      </w:r>
    </w:p>
    <w:p>
      <w:r>
        <w:rPr>
          <w:sz w:val="14"/>
        </w:rPr>
        <w:t>اس نے بھگتی ( زہد ) کے متعلق چند کتابیں پڑھی تھیں اور نتیجہ یہ تھا کہ اس کے</w:t>
        <w:br/>
        <w:t>خیالات میں ایک تغیر ہو گیا تھا۔ ذلت و بد نامی کا خوف اس کے دل سے مٹنے لگا تھا۔</w:t>
        <w:br/>
        <w:t>اس کے سامنے محبت کا بلند ترین معیار تھا۔ جہاں خودی کی آواز نہیں پہنچتی ۔ زاہد خشک</w:t>
        <w:br/>
        <w:t>نے بادہ احمر کا مزہ پالیا تھا اور نشہ میں اب اس کو دنیاوی عیش و آرام ، عزت و فضیلت</w:t>
        <w:br/>
        <w:t>سب سے معلوم ہوتے تھے ۔ جن خیالات سے متاثر ہو کر اس نے ونے سے محترز</w:t>
        <w:br/>
        <w:t>رہنے اور کلارک سے عقد کرنے کا فیصلہ کیا تھا ، وہ اب اس کو سراسر غیر ذمہ داری معلوم</w:t>
        <w:br/>
        <w:t>ہوتے تھے۔ رانی جانہوی کے ہاتھوں ذلیل ہو کر اپنے نفس کی تنبیہ کے لیے اس نے</w:t>
        <w:br/>
        <w:t>اپنے اوپر یہ ظلم گوارا کیا تھا۔ مگر اب اس کو یہی نہ معلوم ہوتا تھا کہ میرے اطوار میں</w:t>
        <w:br/>
        <w:t>خرابی کی کون کی بات تھی۔ اس میں ناموزونیت کیا تھی ؟ اس کا دل اب اس فیصلہ کی</w:t>
        <w:br/>
        <w:t>سخت مخالفت کر رہا تھا۔ وہ خود اس فیصلہ کو قابل نفرت سمجھ رہی تھی۔ اسے تعجب ہوتا تھا</w:t>
        <w:br/>
        <w:t>کہ میں نے ونے کی جگہ پر کلارک کو لا بٹھانے کا فیصلہ کیونکر کیا؟ مسٹر کلارک میں</w:t>
        <w:br/>
        <w:t>ذاتی اوصاف کی کمی نہیں ۔ وہ قابل ہیں۔ شریف ہیں ۔ فیاض ہیں۔ نیک دل ہیں۔</w:t>
        <w:br/>
        <w:t>وہ کسی ایسی عورت کو خوش خرم رکھ سکتے ہیں جسے دنیاوی عیش و آرام کی تمنا ہو ، لیکن ان</w:t>
        <w:br/>
        <w:t>میں وہ ایثار کہاں ۔ وہ خدمت کا جذ بہ کہاں ۔ وہ زندگی کا اونچا معیار کہاں ۔ وہ مردانہ</w:t>
        <w:br/>
        <w:t>عہد کہاں ۔ وہ شوق شہادت کہاں ؟ اسے اب محبت کی داستا نہیں اور صوفیا نہ رنگ کی</w:t>
        <w:br/>
        <w:t>نظمیں ، جیو اور آتما ، حادث و قدیم، تناسخ اور سخاوت وغیرہ وغیرہ ادق مسائل کی</w:t>
        <w:br/>
        <w:t>توضیح و تشریح کے مقابلہ میں زیادہ دل کش معلوم ہوتی تھیں ۔ اسی درمیان میں اسے</w:t>
        <w:br/>
        <w:t>کرشن کے سوانحی حالات مطالعہ کرنے کا موقع ملا جس نے اس اعتقاد کی جڑ ہلا دی</w:t>
        <w:br/>
        <w:t>جو اسے حضرت عیسیٰ پر تھا۔ وہ دل میں دونوں کا موازنہ کرتی ۔ مسیح کے رحم کی بہ نسبت</w:t>
        <w:br/>
        <w:t>اسے کرشن کی محبت سے زیادہ تسکین ہوتی تھی۔ اس نے اب تک گینتا ہی کے کرشن کو</w:t>
        <w:br/>
        <w:t>دیکھا تھا اور مسیح دیا ، خدمت اور پاکیزگی کے سامنے اسے کرشن کی پر اسرار زندگی گیتا</w:t>
        <w:br/>
        <w:t>کی مشکل فلسفیا نہ تشریحات سے بھی زیادہ نا قابل فہم معلوم ہوتی تھی۔ اس کا سر گیتا</w:t>
      </w:r>
    </w:p>
    <w:p>
      <w:r>
        <w:rPr>
          <w:sz w:val="14"/>
        </w:rPr>
        <w:t>&lt;&lt;&lt;365&gt;&gt;&gt;</w:t>
      </w:r>
    </w:p>
    <w:p>
      <w:r>
        <w:br w:type="page"/>
      </w:r>
    </w:p>
    <w:p>
      <w:r>
        <w:rPr>
          <w:sz w:val="14"/>
        </w:rPr>
        <w:t>کے اعلی تخیل کے سامنے جھک جاتا تھا۔ مگر اس سے دل میں بھگتی کا جذ بہ نہ پیدا ہوا</w:t>
        <w:br/>
        <w:t>تھا۔ کرشن کی طفلانہ زندگی کو اس نے عقیدت مندوں کی فرضی بات سمجھ رکھا تھا اور اس</w:t>
        <w:br/>
        <w:t>پر غور کرنا ہی فضول بجھتی تھی۔ لیکن اب عیسی کا رحم کرشن کے طفلانہ کھیلوں کے سامنے</w:t>
        <w:br/>
        <w:t>بالکل خشک سا معلوم ہوتا تھا۔ عینی کے رحم میں روحانیت تھی۔ کرشن کی محبت میں</w:t>
        <w:br/>
        <w:t>جذبہ تھا۔ عیسی کا رحم آسمان کی طرح غیر محدود تھا۔ کرشن کی محبت ایک نو شگفتہ باغ کی</w:t>
        <w:br/>
        <w:t>طرح دلفریب تھی ۔ عیسی کا رحم دریا کا نغمہ شیریں تھا۔ کرشن کی محبت بنسی کی صبر آزما</w:t>
        <w:br/>
        <w:t>آواز ۔ ایک فرشتہ تھا۔ دوسرا انسان ۔ ایک زاہد تھا۔ دوسرا شاعر ۔ ایک میں بیداری</w:t>
        <w:br/>
        <w:t>اور دانائی تھی ۔ دوسرے میں رنگینی و دیوانگی۔ ایک تاجر تھا، نفع و نقصان پر نگاہ رکھنے</w:t>
        <w:br/>
        <w:t>والا ۔ دوسرا شوقین تھا، اپنے نقد و جنس کو دونوں ہاتھوں سے لٹانے والا۔ ایک محتاط تھا</w:t>
        <w:br/>
        <w:t>تو دوسرا آلودہ ۔ اب صوفیہ کا دل ہمیشہ اسی محبت کے کھیل میں محو رہتا تھا۔ کرشن نے</w:t>
        <w:br/>
        <w:t>اسے فریفتہ کر لیا تھا۔ اسے اپنی جنسی کی صدا سنادی تھی ۔</w:t>
        <w:br/>
        <w:t>مسٹر کلارک کی دلجوئیاں اب اسے مضحکہ انگیز معلوم ہوتی تھیں۔ وہ جانتی تھی کہ یہ</w:t>
        <w:br/>
        <w:t>ساری محبت آفرینیاں ایک آزمائش کی تاب بھی نہیں لاسکتیں ۔ وہ اکثر ان سے بے</w:t>
        <w:br/>
        <w:t>اعتنائی برتی ۔ وہ باہر سے مسکراتے ہوئے آ کر اس کی بغل میں کرسی کھینچ کر بیٹھ</w:t>
        <w:br/>
        <w:t>جاتے اور یہ ان کی طرف آنکھیں اٹھا کر بھی نہ دیکھتی ۔ یہاں تک کہ کئی بار اس نے</w:t>
        <w:br/>
        <w:t>اپنی مذہبی بدا اعتقادیوں سے مسٹر کلارک کے مذہبی دل کو سخت صدمہ پہنچایا۔ انہیں</w:t>
        <w:br/>
        <w:t>صوفیہ ایک معماسی معلوم ہوتی تھی جسے سمجھنے سے وہ قاصر تھے ۔ اس کا بے مثال</w:t>
        <w:br/>
        <w:t>حسن۔ اس کا دلفریب انداز اس کی غیر معمولی ذہانت ۔ جتنے زور سے اپنی طرف</w:t>
        <w:br/>
        <w:t>کھینچتی تھیں اتنا ہی اس کی تمکنت - آزاد خیالی اور بے باکی انہیں خالف کر دیتی</w:t>
        <w:br/>
        <w:t>تھیں۔ اس کے سامنے بیٹھے ہوئے وہ اپنی پستی کو محسوس کرتے تھے اور لمحہ بہ بچہ انہیں</w:t>
        <w:br/>
        <w:t>معلوم ہوتا تھا کہ میں اس کے قابل نہیں ہوں ۔ اسی وجہ سے اتنی بے تکلفی کے باوجود</w:t>
        <w:br/>
        <w:t>بھی انہیں اس سے شادی کا وعدہ لینے کی ہمت نہ پڑتی تھی۔ مسز سیوک آگ میں</w:t>
      </w:r>
    </w:p>
    <w:p>
      <w:r>
        <w:rPr>
          <w:sz w:val="14"/>
        </w:rPr>
        <w:t>&lt;&lt;&lt;366&gt;&gt;&gt;</w:t>
      </w:r>
    </w:p>
    <w:p>
      <w:r>
        <w:br w:type="page"/>
      </w:r>
    </w:p>
    <w:p>
      <w:r>
        <w:rPr>
          <w:sz w:val="14"/>
        </w:rPr>
        <w:t>ایندھن ڈالتی رہتی تھیں۔ ایک طرف کلارک کو اکساتیں ۔ دوسری طرف صوفی کو</w:t>
        <w:br/>
        <w:t>سمجھاتیں تو سمجھتی ہے کہ زندگی میں ایسے موقعے بار بار آتے ہیں مگر یہ تیری غلطی</w:t>
        <w:br/>
        <w:t>ہے۔ انسان کو صرف ایک موقع ملتا ہے اور وہی اس کی قسمت کا فیصلہ کر دیتا ہے ۔“</w:t>
        <w:br/>
        <w:t>مسٹر جان سیوک نے بھی اپنے پدر بزرگوار کے حسب الحکم دورخی چال چلنا شروع</w:t>
        <w:br/>
        <w:t>کر دی۔ وہ پوشیدہ طور سے تو راجہ مہیند رمار کی کل گھماتے رہتے مگر ظاہر میں مسٹر</w:t>
        <w:br/>
        <w:t>کلارک کی خاطر و مدارت میں کوئی دقیقہ فروگزاشت نہ کرتے ۔ رہے مسٹر ایشور</w:t>
        <w:br/>
        <w:t>سیوک ۔ وہ تو سمجھتے تھے کہ خدا نے صوفیہ کو مسٹر کلارک ہی کے لیے بنایا ہے۔ یہ اکثر</w:t>
        <w:br/>
        <w:t>ان کے یہاں جاتے تھے اور وہیں کھانا بھی کھا لیتے تھے۔ جیسے کوئی دلال گاہک کو</w:t>
        <w:br/>
        <w:t>دیکھ کر اس کے پیچھے پیچھے ہو لیتا ہے اور اسے کسی دوسری دکان پر بیٹھنے نہیں دیتا ویسے</w:t>
        <w:br/>
        <w:t>ہی وہ مسٹر کلارک کو گھیرے رہتے تھے کہ کوئی اونچی دکان انہیں متوجہ نہ کرے۔ مگر</w:t>
        <w:br/>
        <w:t>اتنے خیر خواہوں کے رہتے ہوئے بھی مسٹر کلارک کو اپنی کامیابی مشکل معلوم ہوتی</w:t>
        <w:br/>
        <w:t>تھی۔</w:t>
        <w:br/>
        <w:t>صوفیہ کو ان دنوں بناؤ سنگار کا بڑا شوق ہو گیا تھا۔ اب تک اس نے مانگ چوٹی یا</w:t>
        <w:br/>
        <w:t>زیور اور لباس کی کبھی پروانہ کی تھی۔ تن آسانیوں سے دور رہنا چاہتی تھی ۔ مذہبی کتب</w:t>
        <w:br/>
        <w:t>کی یہی تعلیم تھی کہ جسم فانی ہے اور دنیا بے ثبات اور زندگی سراب کی طرح ہے ۔ پس</w:t>
        <w:br/>
        <w:t>اس کے لیے آلائش و زیبائش کی ضرورت نہیں ۔ اصلی آرائش کچھ اور ہی ہے۔ اس پر</w:t>
        <w:br/>
        <w:t>نگاہ رکھنی چاہیے لیکن اب وہ زندگی کو اس قدر حقیر نہ بجھتی تھی ۔ اس کے حسن میں کبھی</w:t>
        <w:br/>
        <w:t>اتنی شان رعنائی نہ تھی۔ وہ بننے ٹھننے کے لیے کبھی اتنی بے قرار تھی۔</w:t>
        <w:br/>
        <w:t>شام ہو چکی تھی۔ سورج کی ٹھنڈی کر نہیں کسی دیوتا کی دعا کی طرح نا نہالان باغ</w:t>
        <w:br/>
        <w:t>کے دلوں کو شگفتہ کر رہی تھیں ۔ صوفیہ ایک کنج میں کھڑی خود بخود سکرارہی تھی کہ مسٹر</w:t>
        <w:br/>
        <w:t>کلارک کی موٹر آ پہنچی ۔ وہ صوفیہ کو باغ میں دیکھ کر سیدھے اس کے پاس گئے اور</w:t>
        <w:br/>
        <w:t>ایک التفات طلب نظر سے دیکھ کر اس کی طرف ہاتھ بڑھایا ۔ صوفیہ نے منہ پھیر لیا۔</w:t>
      </w:r>
    </w:p>
    <w:p>
      <w:r>
        <w:rPr>
          <w:sz w:val="14"/>
        </w:rPr>
        <w:t>&lt;&lt;&lt;367&gt;&gt;&gt;</w:t>
      </w:r>
    </w:p>
    <w:p>
      <w:r>
        <w:br w:type="page"/>
      </w:r>
    </w:p>
    <w:p>
      <w:r>
        <w:rPr>
          <w:sz w:val="14"/>
        </w:rPr>
        <w:t>گویا اس نے ان کے بڑھے ہوئے ہاتھ کو دیکھا نہیں۔</w:t>
        <w:br/>
        <w:t>یکا ایک ایک لمحہ کے بعد صوفیہ نے تمسخر کے انداز سے پوچھا۔ ”آج کتنے مجرموں</w:t>
        <w:br/>
        <w:t>کو سزادی؟</w:t>
        <w:br/>
        <w:t>مسٹر کلارک خفیف ہوئے ، رکتے ہوئے ”پیاری یہ تو روز کی باتیں ہیں۔ ان کا کیا</w:t>
        <w:br/>
        <w:t>چرچا کروں ؟“</w:t>
        <w:br/>
        <w:t>صوفیہ تم یہ کیسے تحقیق کرتے ہو کہ فلاں مجرم ہی دراصل مجرم ہے؟ اس کا تمہارے</w:t>
        <w:br/>
        <w:t>پاس کوئی آلہ ہے؟</w:t>
        <w:br/>
        <w:t>کلارک: گواہ تو رہتے ہیں۔</w:t>
        <w:br/>
        <w:t>صوفیہ گواہ ہمیشہ سچے ہوتے ہیں؟</w:t>
        <w:br/>
        <w:t>کلارک: ہرگز نہیں ۔ گواہ اکثر جھوٹے اور سکھائے ہوئے ہوتے ہیں۔</w:t>
        <w:br/>
        <w:t>صوفیہ اور انہیں گواہوں کے بیان پر فیصلہ کرتے ہو۔</w:t>
        <w:br/>
        <w:t>کلارک: اس کے سوا اور چارہ ہی کیا ہے؟</w:t>
        <w:br/>
        <w:t>صوفیہ تمہاری بے چارگی دوسروں کی جان کیوں عذاب میں ڈالے؟ اس لیے کہ</w:t>
        <w:br/>
        <w:t>تمہارے واسطے موٹر کار، بنگلہ ، خانسامے، طرح طرح کی شراہیں اور تفریح کے دیگر</w:t>
        <w:br/>
        <w:t>ساز و سامان مہیا کیے جائیں۔</w:t>
        <w:br/>
        <w:t>کلارک نے خفیف آمیز لہجہ میں کہا۔ تو کیا ملازمت سے استعفیٰ دے دوں ؟“</w:t>
        <w:br/>
        <w:t>صوفیہ جب تم جانتے ہو کہ موجودہ طرز حکومت میں اتنی خامیاں ہیں تو تم اس کا</w:t>
        <w:br/>
        <w:t>ایک رکن بن کر بے گناہوں کا خون کیوں کرتے ہو؟</w:t>
        <w:br/>
        <w:t>کلارک: پیاری میں نے اس بارے میں کبھی غور نہیں کیا۔</w:t>
        <w:br/>
        <w:t>صوفیہ اور بلاغور کیسے ہی روز انصاف کا خون کیا کرتے ہو۔ کتنے بے درد ہو!</w:t>
        <w:br/>
        <w:t>کلارک: ہم تو صرف ایک مشین کے پرزہ ہیں ہمیں اتنا سوچنے سے کیا مطلب؟</w:t>
        <w:br/>
        <w:t>صوفیہ کیا تمھیں اس کا یقین ہے کہ تم نے کوئی جرم نہیں کیا؟</w:t>
      </w:r>
    </w:p>
    <w:p>
      <w:r>
        <w:rPr>
          <w:sz w:val="14"/>
        </w:rPr>
        <w:t>&lt;&lt;&lt;368&gt;&gt;&gt;</w:t>
      </w:r>
    </w:p>
    <w:p>
      <w:r>
        <w:br w:type="page"/>
      </w:r>
    </w:p>
    <w:p>
      <w:r>
        <w:rPr>
          <w:sz w:val="14"/>
        </w:rPr>
        <w:t>کلارک: ایسا دعویٰ کوئی انسان نہیں کر سکتا۔</w:t>
        <w:br/>
        <w:t>صوفیہ تو تم اس لیے سزا سے بچے ہوئے ہو کہ تمہارے جرم پوشیدہ ہیں؟</w:t>
        <w:br/>
        <w:t>کلارک: ایسا قبول کرنے کو جی تو نہیں چاہتا مگر مجبوراً قبول کرنا ہی پڑے گا۔</w:t>
        <w:br/>
        <w:t>صوفیہ: تعجب ہے کہ خود مجرم ہو کر تم نہیں دیگر مجرموں کو سزا دیتے ہوئے ذرا بھی شرم</w:t>
        <w:br/>
        <w:t>نہیں آتی ؟</w:t>
        <w:br/>
        <w:t>کلارک: صوفیہ ! اس کے لیے تم پھر کبھی میری تو ہین کر لینا ۔ اس وقت مجھے ایک</w:t>
        <w:br/>
        <w:t>خاص معاملہ میں تم سے صلاح لینی ہے۔ خوب سوچ کر رائے دینا۔ راجہ مہیندر کمار</w:t>
        <w:br/>
        <w:t>نے میرے فیصلہ کی اپیل گورنر کے یہاں کی تھی۔ اس کا ذکر تو میں تم سے کر ہی چکا</w:t>
        <w:br/>
        <w:t>ہوں ۔ اس وقت میں نے سمجھا تھا گورنر اپیل پر توجہ نہ دیں گے ۔ ایک حاکم ضلع کے</w:t>
        <w:br/>
        <w:t>خلاف کسی رئیس کی مدد کرنا ہمارے طرز حکومت کے خلاف ہے کیونکہ اس سے</w:t>
        <w:br/>
        <w:t>حکومت میں خلل آتا ہے، لیکن چھ سات مہینوں میں واقعات نے کچھ ایسی صورت</w:t>
        <w:br/>
        <w:t>اختیار کی ہے اور راجہ صاحب نے اپنی خاندانی عزت مستقل ارادہ اور استدلالی</w:t>
        <w:br/>
        <w:t>قوت سے ایسی اچھی طرح کام لیا ہے کہ اب گورنر کا فیصلہ شاید میرے خلاف ہو گا۔</w:t>
        <w:br/>
        <w:t>کونسل میں ہندوستانیوں کی کثرت ہو جانے کے باعث اب گورنر کی ذاتی رائے کی</w:t>
        <w:br/>
        <w:t>اہمیت بہت کم ہو گئی ۔ اگر چہ وہ کونسل کے فیصلہ کو مستر د کر سکتے ہیں۔ مگر اس اختیار</w:t>
        <w:br/>
        <w:t>سے وہ خاص حالتوں ہی میں مدد لے سکتے ہیں۔ اگر راجہ صاحب کی اپیل واپس کر</w:t>
        <w:br/>
        <w:t>دی گئی تو دوسرے روز ملک بھر میں کہرام مچ جائے گا اور اخبارات کو غیر ملکی حکومت</w:t>
        <w:br/>
        <w:t>کے ایک نئے ظلم پر شور مچانے کا وہ موقع مل جائے گا جسے وہ روز کھوجتے رہتے ہیں۔</w:t>
        <w:br/>
        <w:t>اس لیے گورنر نے مجھ سے پوچھا ہے کہ اگر راجہ صاحب کی اشک شوئی کر دی جائے تو</w:t>
        <w:br/>
        <w:t>تمہیں کچھ ملال تو نہ ہو گا ؟ میری سمجھ میں نہیں آتا کہ اس کا کیا جواب دوں ۔ ابھی</w:t>
        <w:br/>
        <w:t>تک کوئی رائے قائم نہیں کر سکا۔</w:t>
        <w:br/>
        <w:t>صوفیہ: کیا رائے قائم کرنا اتنا مشکل ہے؟</w:t>
      </w:r>
    </w:p>
    <w:p>
      <w:r>
        <w:rPr>
          <w:sz w:val="14"/>
        </w:rPr>
        <w:t>&lt;&lt;&lt;369&gt;&gt;&gt;</w:t>
      </w:r>
    </w:p>
    <w:p>
      <w:r>
        <w:br w:type="page"/>
      </w:r>
    </w:p>
    <w:p>
      <w:r>
        <w:rPr>
          <w:sz w:val="14"/>
        </w:rPr>
        <w:t>کلارک: ہاں۔ اس لیے مشکل ہے کہ رائے عامہ سے حکومت کرنے کا جو</w:t>
        <w:br/>
        <w:t>بندو بست ہم لوگوں نے خود ہی کیا ہے اسے پیروں تلے کچلنا برا معلوم ہوتا ہے۔</w:t>
        <w:br/>
        <w:t>با دشاہ کتنا ہی طاقت ور ہو، لیکن انصاف کا پردہ رکھنے کے لیے کبھی کبھی اسے بھی سر</w:t>
        <w:br/>
        <w:t>جھکانا پڑتا ہے۔ میرے لیے کوئی بات نہیں ۔ فیصلہ میرے موافق ہو یا خلاف۔</w:t>
        <w:br/>
        <w:t>میرے اوپر اس کا کوئی اثر نہیں پڑ سکتا ۔ بلکہ رعایا پر ہمارے انصاف کی دھاک اور</w:t>
        <w:br/>
        <w:t>بیٹھی جاتی ہے (مسکرا کر ) گورنر نے مجھے اس جرم کے لیے سزا بھی دی ہے ۔ وہ مجھے</w:t>
        <w:br/>
        <w:t>یہاں سے ہٹا دینا چاہتے ہیں۔</w:t>
        <w:br/>
        <w:t>صوفیہ کیا تمہیں اتنا د بنا پڑے گا ؟</w:t>
        <w:br/>
        <w:t>کلارک: ہاں ۔ میں ایک ریاست کا پولیٹکل ایجنٹ بنا دیا جاؤں گا۔ یہ عہدہ بڑے</w:t>
        <w:br/>
        <w:t>مزہ کا ہے۔ راجہ تو صرف نام کے لیے ہوتا ہے۔ پورا اختیا رایجنٹ ہی کو رہتا ہے۔ ہم</w:t>
        <w:br/>
        <w:t>لوگوں میں جو بڑے خوش نصیب ہیں انہیں کو یہ منصب ملتا ہے۔</w:t>
        <w:br/>
        <w:t>صوفیہ تب تو تم بڑے خوش نصیب ہو ۔</w:t>
        <w:br/>
        <w:t>مسٹر کلارک اس طنز سے دل ہی میں کڑھ کر رہ گئے ۔ انہوں سے سمجھا تھا کہ صوفیہ</w:t>
        <w:br/>
        <w:t>یہ خبر سن کر پھولی نہ سمائے گی اور جبھی مجھے یہ کہنے کا موقع ملے گا کہ کہاں سے جانے</w:t>
        <w:br/>
        <w:t>سے پہلے ہمارا عقد ہو جانا ضروری ہے۔ ” تب تو تم بڑے خوش نصیب ہو ۔ اس بے</w:t>
        <w:br/>
        <w:t>دردانہ طنز نے ان کی ساری امیدوں پر پانی پھیر دیا۔ اس جملہ میں وہ مغائرت ، وہ</w:t>
        <w:br/>
        <w:t>طنز ، وہ بے اعتنائی بھری ہوئی تھی ، جو دوستانہ دلجوئی کی بھی پروانہیں کرتی۔ وہ سوچنے</w:t>
        <w:br/>
        <w:t>لگے کہ اس کی رائے کا انتظار کیے بغیر ہی میں نے اپنی خواہش کا اظہار کر دیا۔ کہیں</w:t>
        <w:br/>
        <w:t>یہی بات تو اسے بری نہیں گئی؟ شاید مجھتی ہو کہ یہ اپنے ذاتی فائدہ سے اتنا خوش ہو</w:t>
        <w:br/>
        <w:t>رہے ہیں مگر اس بیکس اندھے کی انہیں ذرا بھی پروا نہیں کہ اس پر کیا گزرے گی ۔ اگر</w:t>
        <w:br/>
        <w:t>یہی کرنا تھا تو یہ راگ ہی کیوں چھیڑ ا تھا ۔ یہ سوچ کر وہ بولے ۔ ” یہ تمہارے فیصلہ پر</w:t>
        <w:br/>
        <w:t>منحصر ہے ۔“</w:t>
      </w:r>
    </w:p>
    <w:p>
      <w:r>
        <w:rPr>
          <w:sz w:val="14"/>
        </w:rPr>
        <w:t>&lt;&lt;&lt;370&gt;&gt;&gt;</w:t>
      </w:r>
    </w:p>
    <w:p>
      <w:r>
        <w:br w:type="page"/>
      </w:r>
    </w:p>
    <w:p>
      <w:r>
        <w:rPr>
          <w:sz w:val="14"/>
        </w:rPr>
        <w:t>صوفیہ نے بے تعلقی سے جواب دیا ۔ ان معاملات میں تم مجھ سے زیادہ ہوشیار</w:t>
        <w:br/>
        <w:t>ہو۔</w:t>
        <w:br/>
        <w:t>کلارک اس اندھے کا خیال ہے۔</w:t>
        <w:br/>
        <w:t>صوفیہ نے بے رحمی سے کہا۔ اس اندھے کے خدا تمہی نہیں ہو۔“</w:t>
        <w:br/>
        <w:t>کلارک میں تم سے صلاح پوچھتا ہوں اور تم مجھی پر چھوڑتی جاتی ہو۔</w:t>
        <w:br/>
        <w:t>صوفیہ اگر میری صلاح سے تمہارا نقصان ہو تو ؟</w:t>
        <w:br/>
        <w:t>کلارک نے دلیری سے جواب دیا۔ ”صوفیہ میں تمہیں کیسے یقین دلاؤں کہ میں</w:t>
        <w:br/>
        <w:t>تمہارے لیے سب کچھ کر سکتا ہوں ۔“</w:t>
        <w:br/>
        <w:t>صوفیہ: (ہنس کر ) اس کے لیے میں تمہاری ممنون ہوں ۔</w:t>
        <w:br/>
        <w:t>اسی اثنا میں مسٹر سیوک وہاں آئیں اور کلارک سے ہنس ہنس کر باتیں کرنے</w:t>
        <w:br/>
        <w:t>لگیں ۔ صوفیہ نے دیکھا اب مسٹر کلارک کو بنانے کا موقع نہیں رہا تو اپنے کمرہ میں</w:t>
        <w:br/>
        <w:t>چلی آئی ۔ دیکھا تو پر بھو سیوک وہاں بیٹھے ہوئے ہیں۔ صوفیہ نے کہا۔ ان حضرت کو</w:t>
        <w:br/>
        <w:t>اب یہاں سے بوریا بندھنا سنبھالنا پڑے گا۔ ریاست کے ایجنٹ ہوں گے ۔</w:t>
        <w:br/>
        <w:t>پر بھوسیوک: (چونک کر ) کب؟</w:t>
        <w:br/>
        <w:t>صوفیہ بہت جلد راجہ مہیند رمارا نہیں لے بیٹھے ۔</w:t>
        <w:br/>
        <w:t>پر بھو سیوک : تب تو تم بھی یہاں تھوڑے ہی دنوں کی مہمان ہو۔</w:t>
        <w:br/>
        <w:t>صوفیہ: میں ان سے شادی نہ کروں گی ۔</w:t>
        <w:br/>
        <w:t>پر بھو سیوک: بچ ؟</w:t>
        <w:br/>
        <w:t>صوفیہ ہاں میں کئی دن سے فیصلہ کر چکی ہوں پر تم سے کہنے کا موقع نہیں ملا۔</w:t>
        <w:br/>
        <w:t>پر بھو سیوک کیا ڈرتی تھیں کہ کہیں میں شور نہ مچادوں؟</w:t>
        <w:br/>
        <w:t>صوفیہ بات تو واقعی ہی تھی ۔</w:t>
        <w:br/>
        <w:t>پر بھو سیوک میری سمجھ میں نہیں آتا کہ تم مجھ پر اس قدر بے اعتباری کیوں کرتی</w:t>
      </w:r>
    </w:p>
    <w:p>
      <w:r>
        <w:rPr>
          <w:sz w:val="14"/>
        </w:rPr>
        <w:t>&lt;&lt;&lt;371&gt;&gt;&gt;</w:t>
      </w:r>
    </w:p>
    <w:p>
      <w:r>
        <w:br w:type="page"/>
      </w:r>
    </w:p>
    <w:p>
      <w:r>
        <w:rPr>
          <w:sz w:val="14"/>
        </w:rPr>
        <w:t>کسی طرح گرم پڑے تو اس کی خبر لوں لیکن جگدھر اس سے بچتا رہتا تھا۔ وہ کھلی</w:t>
        <w:br/>
        <w:t>چوٹیں کرنے کی بہ نسبت چھپی چوٹیں کرنے میں زیادہ ہوشیار تھا۔</w:t>
        <w:br/>
        <w:t>ایک روز شام کے وقت جگد ھر طاہر علی کے پاس آ کر کھڑا ہو گیا ۔ طاہر علی نے</w:t>
        <w:br/>
        <w:t>پوچھا ۔ کیسے چلے جی؟“</w:t>
        <w:br/>
        <w:t>جلدھر: آپ سے ایک بات کہنے آیا ہوں ۔ آبکاری کے دروگا ابھی مجھ سے ملے</w:t>
        <w:br/>
        <w:t>تھے۔ پوچھتے تھے بھیرو گرام پر دکان رکھتا ہے کہ نہیں؟ میں نے کہا۔ صاحب مجھے</w:t>
        <w:br/>
        <w:t>نہیں معلوم ۔ تب چلے گئے پر آج کل میں وہ اس کی جانچ کرنے جرور آئیں گے۔</w:t>
        <w:br/>
        <w:t>میں نے سوچا کہیں آپ کی بھی سکایت نہ کر دیں ۔ اس لیے دوڑا آیا ہوں ۔</w:t>
        <w:br/>
        <w:t>طاہر علی نے دوسرے ہی روز بھیرو کو وہاں سے بھگا دیا۔</w:t>
        <w:br/>
        <w:t>اس کے کئی روز بعد ایک روز رات کے وقت سور د اس بیٹھا کھانا پکا رہا تھا کہ</w:t>
        <w:br/>
        <w:t>جگد ھر نے آکر کہا۔ کیوں سورداس تمہاری امانت تو تم ہیں مل گئی نا ؟“</w:t>
        <w:br/>
        <w:t>سور داس نے تجاہل سے کہا۔ کیسی امانت ؟</w:t>
        <w:br/>
        <w:t>جگد ھر وہی روپے جو تمہاری جھونپڑی سے اٹھ گئے تھے۔</w:t>
        <w:br/>
        <w:t>سورداس : میرے پاس روپے کہاں تھے؟</w:t>
        <w:br/>
        <w:t>جگد ھر : اب مجھ سے نہ اڑو۔ رتی رتی بات جانتا ہوں اور خوش ہوں کہ کسی طرح</w:t>
        <w:br/>
        <w:t>تمہاری پیچ (چیز ) اس پاپی کے چنگل سے نکل آئی۔ سو بھاگی اپنی بات کی پکی ہے۔</w:t>
        <w:br/>
        <w:t>سورداس: جگدھر ! مجھے اس جھمیلے میں نہ گھسیٹو گریب آدمی ہوں۔ بھیرو کے کان</w:t>
        <w:br/>
        <w:t>میں جرا بھی بھنک پڑ گئی تو میری جان تو پیچھے لے گا۔ پہلے سو بھائی کا گلا گھونٹ دے</w:t>
        <w:br/>
        <w:t>گا۔</w:t>
        <w:br/>
        <w:t>جگدھر میں اس سے کہنے تھوڑے ہی جاتا ہوں ۔ پر بات ہوئی میرے من کی ۔</w:t>
        <w:br/>
        <w:t>بچہ نے اتنے دنوں تک حلوائی کی دکان پر کھوب دادے کا پھاتحہ پڑھا۔ دھرتی پر</w:t>
        <w:br/>
        <w:t>پاؤں ہی نہ رکھتا تھا ۔ اب ہوس ٹھٹا نے آجائیں گے ۔</w:t>
      </w:r>
    </w:p>
    <w:p>
      <w:r>
        <w:rPr>
          <w:sz w:val="14"/>
        </w:rPr>
        <w:t>&lt;&lt;&lt;372&gt;&gt;&gt;</w:t>
      </w:r>
    </w:p>
    <w:p>
      <w:r>
        <w:br w:type="page"/>
      </w:r>
    </w:p>
    <w:p>
      <w:r>
        <w:rPr>
          <w:sz w:val="14"/>
        </w:rPr>
        <w:t>ہو؟ جہاں تک یاد ہے میں نے تمہاری بات کسی نے نہیں کہی۔</w:t>
        <w:br/>
        <w:t>صوفیہ: معاف کرنا پر بھو۔ نہ جانے کیوں مجھے تمہارے اوپر اعتبار نہیں ہوتا۔ تم میں</w:t>
        <w:br/>
        <w:t>ابھی کچھ لڑکپن ہے ۔ کچھ ایسے کھلے ہوئے بے فکر آدمی ہو کہ میں تم سے کوئی بات</w:t>
        <w:br/>
        <w:t>کہتے اسی طرح ڈرتی ہوں جیسے کوئی شخص درخت کی نازک شاخ پر پیر رکھتے ڈرتا</w:t>
        <w:br/>
        <w:t>ہے۔</w:t>
        <w:br/>
        <w:t>پر بھو سیوک : اچھی بات ہے۔ یونہی مجھ سے ڈرا کرو۔ واقعی میں کوئی بات سن لیتا</w:t>
        <w:br/>
        <w:t>ہوں تو میرے پیٹ میں چوہے دوڑنے لگتے ہیں اور جب تک کسی سے کہہ نہ دوں</w:t>
        <w:br/>
        <w:t>مجھے چین نہیں آتا ۔ خیر میں تم ہیں اس فیصلہ پر مبارک باد دیتا ہوں ۔ میں نے تم سے</w:t>
        <w:br/>
        <w:t>صاف طور پر تو کبھی نہیں کہا مگر کئی بار کنایا کہ چکا ہوں کہ مجھے کسی حالت میں</w:t>
        <w:br/>
        <w:t>کلارک کو اپنا بہنوئی بنانا پسند نہیں ہے۔ مجھے جانے کیوں ان سے چڑ ہے۔ وہ</w:t>
        <w:br/>
        <w:t>بیچارے میری بہت خاطر کرتے ہیں مگر میراجی ان سے نہیں ملتا۔ ایک بار میں نے</w:t>
        <w:br/>
        <w:t>ان کو اپنی نظم سنائی تھی ۔ اسی دن سے مجھے ان سے چڑ ہوگئی ہے، بیٹھے سونٹھ بنے سنتے</w:t>
        <w:br/>
        <w:t>رہے۔ انہیں دیکھ کر بس یہی دل میں آتا ہے کہ خوب بناؤں ۔ میں نے کتنے ہی</w:t>
        <w:br/>
        <w:t>لوگوں کو اپنا کلام سنایا ہو گا گرو نے جیسا نخن شناس کوئی نہ ملا۔ اگر وہ کچھ لکھیں تو خوب</w:t>
        <w:br/>
        <w:t>لکھیں ۔ شعریت گویا ان کی گھٹی میں پڑی ہے۔</w:t>
        <w:br/>
        <w:t>صوفیہ تم ادھر کبھی کنور صاحب کی طرف نہیں گئے تھے؟</w:t>
        <w:br/>
        <w:t>پر بھو سیوک : آج گیا تھا اور وہیں سے چلا آ رہا ہوں۔ و نے سنگھ بڑی مصیبت</w:t>
        <w:br/>
        <w:t>میں پھنس گئے ہیں۔ اودے پور کے حاکموں نے انہیں جیل میں ڈال رکھا ہے۔</w:t>
        <w:br/>
        <w:t>صوفیہ کے چہرہ پر غصہ یا رنج کی کوئی علامت نظر نہ آئی ۔ اس نے یہ نہ پوچھا کہ</w:t>
        <w:br/>
        <w:t>کیوں گرفتار ہوئے؟ کیا قصور تھا؟ یہ ساری باتیں ان سے انکل سے معلوم کر لیں</w:t>
        <w:br/>
        <w:t>صرف اتنا پوچھا۔ ”رانی صاحبہ تو وہاں نہیں جارہی ہیں ؟“</w:t>
        <w:br/>
        <w:t>پر بھو سیوک نہیں کنور صاحب اور ڈاکٹر گنگولی دونوں جانے کو تیار ہیں مگر رانی کسی</w:t>
      </w:r>
    </w:p>
    <w:p>
      <w:r>
        <w:rPr>
          <w:sz w:val="14"/>
        </w:rPr>
        <w:t>&lt;&lt;&lt;373&gt;&gt;&gt;</w:t>
      </w:r>
    </w:p>
    <w:p>
      <w:r>
        <w:br w:type="page"/>
      </w:r>
    </w:p>
    <w:p>
      <w:r>
        <w:rPr>
          <w:sz w:val="14"/>
        </w:rPr>
        <w:t>سور داس : بتم نا یک میری جان کے پیچھے پڑے ہو۔</w:t>
        <w:br/>
        <w:t>جلدھر: ایک بار کھل کھلا کر نہیں دو تو میں چلا جاؤں ۔ اپنی گئی ہوئی پچ پا کر لوگ</w:t>
        <w:br/>
        <w:t>پھولے نہیں سماتے ۔ میں تمہاری جگہ ہوتا تو ناچتا، کودتا ، گاتا ، بجاتا تھوڑی دیر کے</w:t>
        <w:br/>
        <w:t>لیے پاگل ہو جاتا ۔ اتنا ہنستا اتنا ہنستا کہ پیٹ میں باؤ گولا پڑ جاتا اور تم سونٹھ بنے بیٹھے</w:t>
        <w:br/>
        <w:t>ہو۔ لو۔ ہنسو تو ۔</w:t>
        <w:br/>
        <w:t>سور داس : اس بکھت ہی نہیں آتی۔</w:t>
        <w:br/>
        <w:t>جگد ھر ہنسی کیوں نہ آئے گی ۔ میں تو ہنسا دوں گا۔</w:t>
        <w:br/>
        <w:t>یہ کہہ کر اس نے سورداس کو گد گدا نا شروع کیا۔ سور داس زندہ دل آدمی تھا۔ قہقہے</w:t>
        <w:br/>
        <w:t>مار نے لگا۔ حاسدانہ خوش طبعی کا تجب نظارہ تھا۔ دونوں تھیٹر کے نقالوں کی طرح نہیں</w:t>
        <w:br/>
        <w:t>رہے تھے اور یہ خبر نہ تھی کہ ہنسی کا انجام کیا ہوگا ۔ شامت کی ماری سو بھاگی اسی وقت</w:t>
        <w:br/>
        <w:t>پیسے کی دکان سے جنس لیے ہوئے آ رہی تھی ۔ سور د اس کے گھر میں بڑے زور کے</w:t>
        <w:br/>
        <w:t>قیقے کی آواز سنی تو تعجب ہوا کہ اندھے کنوئیں میں پانی کیسا۔ آکر دروازہ پر کھڑی</w:t>
        <w:br/>
        <w:t>ہو گئی اور سور داس سے بولی ۔ آج کیا مل گیا سور داس جو پھولے نہیں سماتے ؟“</w:t>
        <w:br/>
        <w:t>سورد اس نے ہنسی ضبط کر کے کہا۔ میری تھیلی مل گئی۔ چور کے گھر میں چھچھور</w:t>
        <w:br/>
        <w:t>بیٹھا۔</w:t>
        <w:br/>
        <w:t>سو بھاگی : تو سب مال اکیلے جم کر جاؤ گے؟</w:t>
        <w:br/>
        <w:t>سور داس نہیں تجھے ایک کٹھی لا کر دوں گا۔ ٹھا کر جی کا بیجن کرنا ۔</w:t>
        <w:br/>
        <w:t>سو بھائی اپنی مٹھی دھر رکھو ۔ مجھے ایک سونے کا کنٹھا بنواد بینا۔</w:t>
        <w:br/>
        <w:t>اس پر تینوں نے قہقہہ مارا۔ اتفاقا بھیر بھی اسی وقت تھا نہ سے چلا آ رہا تھا۔ قہقہے</w:t>
        <w:br/>
        <w:t>کی آواز سن کر اس نے جھونپڑی کے اندر جھانکا۔ یہ آج کیسے گل چھرے اڑا رہے</w:t>
        <w:br/>
        <w:t>ہیں؟ یہ تکڑم دیکھا تو آنکھوں میں خون اتر آیا جیسے کسی نے کلیجہ پر گرم لوہار کھ دیا ہو۔</w:t>
        <w:br/>
        <w:t>غصہ سے پاگل ہو گیا ۔ سخت سے سخت بخش سے خش الفاظ کہے جیسے کوئی سورما اپنی جان</w:t>
      </w:r>
    </w:p>
    <w:p>
      <w:r>
        <w:rPr>
          <w:sz w:val="14"/>
        </w:rPr>
        <w:t>&lt;&lt;&lt;374&gt;&gt;&gt;</w:t>
      </w:r>
    </w:p>
    <w:p>
      <w:r>
        <w:br w:type="page"/>
      </w:r>
    </w:p>
    <w:p>
      <w:r>
        <w:rPr>
          <w:sz w:val="14"/>
        </w:rPr>
        <w:t>بچانے کے لیے اپنے حربہ کا مہلک ترین استعمال کرے ۔ تو بد چلن ہے۔ میرے</w:t>
        <w:br/>
        <w:t>دشمنوں کے ساتھ ہنستی ہے۔ فاحشہ کہیں کی ۔ ٹکے ٹکے پر اپنی آبرو بیچتی ہے۔ کھبر دار</w:t>
        <w:br/>
        <w:t>جو آج سے میرے گھر میں کدم رکھا۔ خون چوس لوں گا۔ اگر اپنی کسل چاہتی ہے تو</w:t>
        <w:br/>
        <w:t>اس اندھے سے کہہ دے پھر مجھے اپنی صورت نہ دکھائے نہیں تو اس کی اور تیری</w:t>
        <w:br/>
        <w:t>گردن ایک ہی گنڈا سے سے کاٹوں گا۔ میں تو ادھر ادھر مارا مارا پھروں اور یہ کل منہبی</w:t>
        <w:br/>
        <w:t>یاروں کے ساتھ نوک جھونک کرے ۔ پانی اندھے کو موت بھی نہیں آتی کہ محلہ</w:t>
        <w:br/>
        <w:t>صاف ہو جائے ۔ نہ جانے اس کے کرم میں کیا کیا دکھ بھو گنا لکھا ہے۔ شاید جیل میں</w:t>
        <w:br/>
        <w:t>چکی پیس کر مرے گا۔</w:t>
        <w:br/>
        <w:t>یہ کہتا ہوا وہ چلا گیا۔ سو بھاگی کے کاٹو تو بدن میں لہو نہیں ۔ معلوم ہو اسر پر بجلی گر</w:t>
        <w:br/>
        <w:t>پڑی ۔ جگدھر خوش ہو رہا تھا جیسے کوئی شکاری ہرن کو تڑپتے دیکھ کر خوش ہو ۔ کیسا بو کھلا</w:t>
        <w:br/>
        <w:t>رہا ہے، لیکن سور داس؟ آہ اس کی وہی حالت تھی جو کسی پاک باز عورت کی اپنی</w:t>
        <w:br/>
        <w:t>عصمت دری کے بعد ہو جاتی ہے۔ تھوڑی دیر تک تینوں ساکت پڑے رہے۔</w:t>
        <w:br/>
        <w:t>بالا خرج گد ھر نے کہا۔ سو بھا گئی ۔ اب تو کہاں جائے گی ؟“</w:t>
        <w:br/>
        <w:t>سو بھاگی نے اس کی طرف تیز نگاہوں سے دیکھ کر کہا ۔ اپنے گھر جاؤں گی اور</w:t>
        <w:br/>
        <w:t>کہاں ۔</w:t>
        <w:br/>
        <w:t>جگد ھر : بگڑا ہوا ہے جان لے کر چھوڑے گا۔</w:t>
        <w:br/>
        <w:t>سو بھاگی : چاہے مارے، چاہے جلائے ۔ گھر تو میرا وہی ہے۔</w:t>
        <w:br/>
        <w:t>جگدھر کہیں اور کیوں نہیں پڑ رہتی ؟ گرما ( غصہ ) اتر جائے تو چلی جاتا ۔</w:t>
        <w:br/>
        <w:t>سو بھاگی : تمہارے گھر چلتی ہوں ۔ رہنے دو گے؟</w:t>
        <w:br/>
        <w:t>جگدھر میرے گھر ؟ مجھ سے تو وہ یونہی جاتا ہے پھر تو خون ہی کر ڈالے گا۔</w:t>
        <w:br/>
        <w:t>سو بھا گئی تمہیں اپنی جان اتنی پیاری ہے تو دوسرا کون اس سے بیر مول لے گا۔</w:t>
        <w:br/>
        <w:t>یہ کہہ کر سو بھا ئی فورا اپنے گھر کی طرف چلی گئی ۔ سور داس نے ہاں نہیں کچھ نہ کیا۔</w:t>
      </w:r>
    </w:p>
    <w:p>
      <w:r>
        <w:rPr>
          <w:sz w:val="14"/>
        </w:rPr>
        <w:t>&lt;&lt;&lt;375&gt;&gt;&gt;</w:t>
      </w:r>
    </w:p>
    <w:p>
      <w:r>
        <w:br w:type="page"/>
      </w:r>
    </w:p>
    <w:p>
      <w:r>
        <w:rPr>
          <w:sz w:val="14"/>
        </w:rPr>
        <w:t>اس کے چلے جانے کے بعد جکدھر بولا ۔ سور داس تم آج میرے گھر چل کر سو</w:t>
        <w:br/>
        <w:t>رہو۔ مجھے ڈر لگ رہا ہے کہ بھیر ورات کو کوئی اپر ر نہ بچائے ۔ بد ماس آدمی ہے ۔ اس</w:t>
        <w:br/>
        <w:t>کا کون ٹھکا نا؟ مار پیٹ کرنے لگے ۔</w:t>
        <w:br/>
        <w:t>سور داس بھیرو کو جتنا نادان سمجھتے ہوا تناوہ نہیں ہے۔ تم سے کچھ نہ بولے گا۔ ہاں</w:t>
        <w:br/>
        <w:t>سو بھاگی کو جی بھر کے مارے گا۔</w:t>
        <w:br/>
        <w:t>جکد ھر : نسہ میں اسے اپنی سدھ بدھ نہیں رہتی ۔</w:t>
        <w:br/>
        <w:t>سورداس: میں کہتا ہوں تم سے کچھ نہ بولے گا۔ تم سے اپنے دل کی کوئی بات نہیں</w:t>
        <w:br/>
        <w:t>چھپائی ہے۔ تم سے لڑائی کرنے کی اسے ہمت نہ پڑے گی۔</w:t>
        <w:br/>
        <w:t>جکد ھر کا خوف دور تو نہ ہوا مگر سور د اس کی طرف سے نا امید ہو کر چلا گیا ۔ سورداس</w:t>
        <w:br/>
        <w:t>ساری رات جاگتا رہا ۔ اس بھاری الزام کے بعد اس کا اب وہاں رہنا شرمناک</w:t>
        <w:br/>
        <w:t>معلوم ہوتا تھا۔ اب منہ میں کا لک لگا کر کہیں نکل جانے کے سوا اسے اور کوئی بات نہ</w:t>
        <w:br/>
        <w:t>سوجھتی تھی۔ میں نے تو کبھی کسی سے برائی نہیں کی۔ بھگوان مجھے کیوں یہ ڈنڈ دے</w:t>
        <w:br/>
        <w:t>رہے ہیں؟ یہ کن پاپوں کا پر ایشچت کرنا پڑ رہا ہے؟ تیرتھ جاتر اسے چاہے یہ پاپ اتر</w:t>
        <w:br/>
        <w:t>جائے ۔ کل کہیں چل دینا چاہیے۔ پہلے بھی بھیرو نے مجھ پر یہی پاپ لگایا تھا۔ تب</w:t>
        <w:br/>
        <w:t>سارے محلہ کے لوگ مجھے مانتے تھے۔ اس کی یہ بات ہنسی میں اڑ گئی ۔ الٹے لوگوں</w:t>
        <w:br/>
        <w:t>نے اسی کو ڈانٹا ۔ اب کی تو سارا محلہ میرا دیمن ہے۔ لوگ سچ ہی میں بسواس کر لیں</w:t>
        <w:br/>
        <w:t>گے۔ منہ میں کا لک لگ جائے گی ۔ نہیں اب یہاں سے بھاگ جانے ہی میں</w:t>
        <w:br/>
        <w:t>کھیر بیت ہے ۔ دیوتوں کی سران لوں ۔ وہی اب میری اچھا کر سکتے ہیں ۔ پر بچاری</w:t>
        <w:br/>
        <w:t>سجاگی کا کیا حال ہو گا؟ بھیرو اب کے اسے جرور چھوڑ دے گا۔ ادھر میں بھی چلا</w:t>
        <w:br/>
        <w:t>جاؤں گا تو بیچاری کیسے رہے گی؟ اس کے نہر میں بھی تو کوئی نہیں ہے۔ جوان عورت</w:t>
        <w:br/>
        <w:t>ہے ۔ محنت مجوری کر نہیں سکتی۔ نہ جانے کیسی پڑے کسی نہ پڑے۔ چل کر ایک بار</w:t>
        <w:br/>
        <w:t>بھیرو سے اکیلے میں ساری بات صاف صاف کہہ دوں ۔ بھیرو سے میری کبھی صفائی</w:t>
      </w:r>
    </w:p>
    <w:p>
      <w:r>
        <w:rPr>
          <w:sz w:val="14"/>
        </w:rPr>
        <w:t>&lt;&lt;&lt;376&gt;&gt;&gt;</w:t>
      </w:r>
    </w:p>
    <w:p>
      <w:r>
        <w:br w:type="page"/>
      </w:r>
    </w:p>
    <w:p>
      <w:r>
        <w:rPr>
          <w:sz w:val="14"/>
        </w:rPr>
        <w:t>سے بات چیت نہیں ہوئی ۔ اس کے من میں کانھ پڑی ہوئی ہے۔ من میں میل</w:t>
        <w:br/>
        <w:t>رہنے ہی سے اس کو میرے اوپر ایسا بھرم ہوتا ہے۔ جب تک اس کا من صاف نہ ہو</w:t>
        <w:br/>
        <w:t>جائے میرا یہاں سے جانا ٹھیک نہیں ۔ لوگ کہیں گے کام کیا تھا بجھی کو ڈر کر بھاگا۔ نہ</w:t>
        <w:br/>
        <w:t>کرتا تو ڈرتا کیوں ۔ یہ روپے بھی اسے پھیر دوں ۔ مگر جو اس نے پوچھا کہ کہاں ملے</w:t>
        <w:br/>
        <w:t>تو ؟ سو بھاگی کا نام نہ بتاؤں گا۔ کہہ دوں گا مجھے جھونپڑی میں رکھے ہوئے ملے۔</w:t>
        <w:br/>
        <w:t>اتن اچھپائے بناسو بھاگی کی جان نہ بچے گی۔ لیکن پر وہ رکھنے سے صفائی کیسے ہو گی ؟</w:t>
        <w:br/>
        <w:t>چھپائے کا کام نہیں ہے۔ سب کچھ پورا پورا سچ سچ کہہ دوں گا۔ تبھی اس کا من صاف</w:t>
        <w:br/>
        <w:t>ہوگا۔</w:t>
        <w:br/>
        <w:t>اس خیال سے اسے گونہ تشفی ہوئی جیسے شاعر کو الجھے ہوئے مضمون کے موزوں ہو</w:t>
        <w:br/>
        <w:t>جانے سے ہوا کرتی ہے۔ وہ تڑ کے ہی اٹھا اور جا کر بھیرو کے دروازہ پر آواز دی۔</w:t>
        <w:br/>
        <w:t>بھیر و سویا ہوا تھا پر سو بھاگی بیٹھی رو رہی تھی ۔ بھیرو نے اس کے گھر پہنچتے ہی اس کی</w:t>
        <w:br/>
        <w:t>خوب زدو کوب کی تھی۔ سو بھاگی نے سور د اس کی آواز پہچانی۔ چونکی کہ یہ اتنے تڑ کے</w:t>
        <w:br/>
        <w:t>میں کیسے آگیا۔ کہیں دونوں میں لڑائی نہ ہو جائے۔ سور داس کتنا طاقتور ہے یہ بات</w:t>
        <w:br/>
        <w:t>اس سے پوشیدہ نہ تھی۔ وہ ڈرگئی کہ سور د اس رات کی باتوں کا بدلہ لینے نہ آیا ہو۔ یوں</w:t>
        <w:br/>
        <w:t>تو بڑا گم کھور ہے، پر آدمی ہی ہے گیا آ گیا ہو گا۔ جھوٹا الجام سن کر گیا آتا ہی ہے۔</w:t>
        <w:br/>
        <w:t>کہیں گے میں آکر انہیں مار نہ بیٹھے۔ پکڑ پائے گا تو پر ان ہی لے کے چھوڑے گا۔</w:t>
        <w:br/>
        <w:t>سو بھاگی بھیرو کی مار کھاتی تھی ۔ گھر سے نکالی جاتی تھی لیکن یہ مجال نہ تھی کہ کوئی باہر کا</w:t>
        <w:br/>
        <w:t>آدمی بھیرو کو کچھ کہہ کر نکل جائے ۔ اس کا منہ نوچ لیتی ۔ اس نے بھیرو کو نہ جگایا۔</w:t>
        <w:br/>
        <w:t>دروازہ کھول کر پوچھا کیا ہے ۔ سور داس؟ کیا کہتے ہو؟“</w:t>
        <w:br/>
        <w:t>سورد اس کا دل بے اختیار چاہا کہ اس سے پوچھوں ۔ رات کو تجھ پر کیا بیتی لیکن ضبط</w:t>
        <w:br/>
        <w:t>کر گیا ۔ مجھے اس سے واسطہ؟ اس کی عورت ہے چاہے مارے چاہے لاوے میں</w:t>
        <w:br/>
        <w:t>کون ہوتا ہوں پوچھنے والا؟ بولا ۔ بھیرو کیا ابھی سوتے ہیں۔ جرا جگا دے ۔ ان</w:t>
      </w:r>
    </w:p>
    <w:p>
      <w:r>
        <w:rPr>
          <w:sz w:val="14"/>
        </w:rPr>
        <w:t>&lt;&lt;&lt;377&gt;&gt;&gt;</w:t>
      </w:r>
    </w:p>
    <w:p>
      <w:r>
        <w:br w:type="page"/>
      </w:r>
    </w:p>
    <w:p>
      <w:r>
        <w:rPr>
          <w:sz w:val="14"/>
        </w:rPr>
        <w:t>سے کچھ باتیں کرتی ہیں۔“</w:t>
        <w:br/>
        <w:t>سو بھاگی : کون بات ہے؟ میں بھی سنوں۔</w:t>
        <w:br/>
        <w:t>سورداس: ویسی ہی ایک بات ہے۔ جرا جگا تو دے ۔</w:t>
        <w:br/>
        <w:t>سو بھاگی : اس بکھت جاؤ۔ پھر کبھی آ کر کہہ دینا۔</w:t>
        <w:br/>
        <w:t>سورداس : دوسرا کون بکھت آئے گا۔ میں سڑک پر جا بیٹھوں گا۔ انہیں بہت دیر نہ</w:t>
        <w:br/>
        <w:t>لگے گی۔</w:t>
        <w:br/>
        <w:t>سو بھاگی : اور کبھی تو اتنے تڑ کے نہ آتے تھے آج ایسی کون سی بات ہے؟</w:t>
        <w:br/>
        <w:t>سورداس نے چڑ کر کہا۔ ” اس سے کہوں گا تجھ سے کہنے والی بات نہیں ہے۔“</w:t>
        <w:br/>
        <w:t>سو بھاگی کو یقین کامل ہو گیا کہ یہ اس وقت آپے میں نہیں ہے۔ ضرور مار پیٹ</w:t>
        <w:br/>
        <w:t>کرے گا۔ مجھے مارا پیٹا تھوڑے ہی تھا۔ بس وہیں جو کچھ کہا سنا ، وہی کہہ سن کر رہ</w:t>
        <w:br/>
        <w:t>گئے ۔“</w:t>
        <w:br/>
        <w:t>سورداس: چل تیرے چلانے کی آواز میں نے اپنے کانوں سنی۔</w:t>
        <w:br/>
        <w:t>سو بھاگی : مارنے کو دھمکاتا تھا بس میں زور سے چلانے لگی ۔</w:t>
        <w:br/>
        <w:t>سورداس : نہ مارا ہو گا ۔ مارتا بھی تو مجھے کیا ۔ تو اس کی گھر والی ہے جو چاہے کرے۔</w:t>
        <w:br/>
        <w:t>تو جا کر اسے بھیج دے۔ مجھے ایک بات کہنی ہے۔</w:t>
        <w:br/>
        <w:t>اب بھی سو بھاگی نہ گئی تو سور داس نے بھیرو کا نام لے کر زور زور سے پکارنا</w:t>
        <w:br/>
        <w:t>شروع کیا۔ کئی ہانکوں کے بعد بھیرو کی آواز سنائی دی۔ کون ہے؟ بیٹھو آتا</w:t>
        <w:br/>
        <w:t>ہوں ۔</w:t>
        <w:br/>
        <w:t>سو بھاگی یہ سنتے ہی اندر گئی اور بولی۔ ” جاتے ہو تو ایک ڈنڈا لیتے جاؤ ۔ سورداس</w:t>
        <w:br/>
        <w:t>ہے۔ کہیں لڑ نے نہ آیا ہو ۔</w:t>
        <w:br/>
        <w:t>بھیرو : چل بیٹھ لڑائی کرنے آیا ہے۔ مجھ سے تر یا چہ ترمت کھیل ۔</w:t>
        <w:br/>
        <w:t>سو بھاگی : مجھے اس کی تیوریاں بدلی ہوئی معلوم ہوتی ہیں۔ اس سے کہتی ہوں۔</w:t>
      </w:r>
    </w:p>
    <w:p>
      <w:r>
        <w:rPr>
          <w:sz w:val="14"/>
        </w:rPr>
        <w:t>&lt;&lt;&lt;378&gt;&gt;&gt;</w:t>
      </w:r>
    </w:p>
    <w:p>
      <w:r>
        <w:br w:type="page"/>
      </w:r>
    </w:p>
    <w:p>
      <w:r>
        <w:rPr>
          <w:sz w:val="14"/>
        </w:rPr>
        <w:t>بھیرو یہ کیوں نہیں کہتی کہ تو ہی اسے چڑھا کر لائی ہے۔ وہ تو اتنا کینہ نہیں رکھتا۔</w:t>
        <w:br/>
        <w:t>اس کے من میں کبھی میل نہیں رہتا۔</w:t>
        <w:br/>
        <w:t>یہ کہہ کر بھیرو نے اپنی لاٹھی اٹھائی اور باہر آیا۔ اندھا شیر بھی ہو تو اس کا کیا خوف۔</w:t>
        <w:br/>
        <w:t>اسے تو ایک بچہ بھی مار گرائے گا۔</w:t>
        <w:br/>
        <w:t>سورد اس نے بھیرو سے کہا۔ یہاں اور کوئی تو نہیں ہے۔ مجھے تم سے ایک بھید کی</w:t>
        <w:br/>
        <w:t>بات کہنی ہے ۔“</w:t>
        <w:br/>
        <w:t>بھیرہ کوئی نہیں ہے۔ کہو کیا کہتے ہو؟</w:t>
        <w:br/>
        <w:t>سورداس : تمہارے چور کا پتہ چل گیا ۔</w:t>
        <w:br/>
        <w:t>بھیرو، سچ جوانی کی کسم؟</w:t>
        <w:br/>
        <w:t>سورداس : ہاں ۔ سچ کہتا ہوں ۔ وہ میرے پاس آ کر تمہارے روپے رکھ گیا اور تو</w:t>
        <w:br/>
        <w:t>کوئی میچ نہیں گئی تھی !</w:t>
        <w:br/>
        <w:t>بھیرو : مجھے جلانے آئے ہو۔ ابھی من نہیں بھرا ؟</w:t>
        <w:br/>
        <w:t>سورداس نہیں بھگوان سے کہتا ہوں۔ تمہاری تھیلی میرے گھر میں جوں کی توں</w:t>
        <w:br/>
        <w:t>پڑی ملی ۔</w:t>
        <w:br/>
        <w:t>بھیرو : بڑا یا گل تھا پھر چوری کا ہے کو ئی تھی؟</w:t>
        <w:br/>
        <w:t>سور داس : ہاں ۔ پاگل ہی تھا اور کیا؟</w:t>
        <w:br/>
        <w:t>بھیرو : کہاں ہے؟ جراد دیکھوں تو ۔</w:t>
        <w:br/>
        <w:t>سور داس نے تھیلی کمر سے نکال کر بھیرو کو دکھائی۔ بھیرو نے لپک کر تھیلی لے لی۔</w:t>
        <w:br/>
        <w:t>وہ جوں کی توں بند تھی ۔</w:t>
        <w:br/>
        <w:t>سور داس: گن لو۔ پورے ہیں کہ نہیں۔</w:t>
        <w:br/>
        <w:t>بھیرو میں اپورے ہیں۔ سچ بتاؤ کس نے چرایا تھا۔</w:t>
        <w:br/>
        <w:t>بھیرو کو روپے ملنے کی اتنی خوشی نہ تھی جتنی چور کے نام معلوم کرنے کی خواہش ۔ وہ</w:t>
      </w:r>
    </w:p>
    <w:p>
      <w:r>
        <w:rPr>
          <w:sz w:val="14"/>
        </w:rPr>
        <w:t>&lt;&lt;&lt;379&gt;&gt;&gt;</w:t>
      </w:r>
    </w:p>
    <w:p>
      <w:r>
        <w:br w:type="page"/>
      </w:r>
    </w:p>
    <w:p>
      <w:r>
        <w:rPr>
          <w:sz w:val="14"/>
        </w:rPr>
        <w:t>یہ دیکھنا چاہتا تھا کہ میں نے جس پر شک کیا تھا وہی ہے یا کوئی اور۔</w:t>
        <w:br/>
        <w:t>سورداس : نام جان کر کیا کرو گے ۔ تمہیں اپنے مال سے مطلب ہے کہ چور کے</w:t>
        <w:br/>
        <w:t>نام ہے۔</w:t>
        <w:br/>
        <w:t>بھیرو نہیں تمہیں کسم ہے بتا دو۔ ہے تو اس محلہ کا نا؟</w:t>
        <w:br/>
        <w:t>سور داس : ہاں ۔ ہے تو محلہ ہی کا پر نام نہ بتاؤں گا۔</w:t>
        <w:br/>
        <w:t>بھیرو جوانی کی کسم میں اس سے کچھ نہ کہوں گا۔</w:t>
        <w:br/>
        <w:t>سورداس: میں اس سے وعدہ کر چکا ہوں کہ نام نہ بتاؤں گا۔ نام بتادوں اور تم بھی</w:t>
        <w:br/>
        <w:t>ونگا کرنے لگو تب؟</w:t>
        <w:br/>
        <w:t>بھیرو : بسواس مانو۔ میں کسی سے نہ بولوں گا۔ جو کسم کہو کھا جاؤں اگر جہان</w:t>
        <w:br/>
        <w:t>( زبان ) کھولوں تو سمجھ لینا کہ اس کی اصل میں پھرک (فرق ) ہے۔ بات اور پاپ</w:t>
        <w:br/>
        <w:t>ایک ہے۔ اب اور کون کسم لینا چاہتے ہو؟</w:t>
        <w:br/>
        <w:t>سورداس: اگر بات سے پھر گئے تو یہیں تمہارے درواجے پر سر پٹک کر جان دے</w:t>
        <w:br/>
        <w:t>دوں گا۔</w:t>
        <w:br/>
        <w:t>بھیرو اپنی جان کیوں دو گے؟ میری جان لے لینا ۔ چوں تک نہ کروں گا۔</w:t>
        <w:br/>
        <w:t>سورداس: میرے گھر میں ایک بار چوری ہوئی تھی تمہیں یاد ہے نا ؟ چور کو ایسا سبجا</w:t>
        <w:br/>
        <w:t>ہوا ہو گا کہ تم نے میرے روپے لیے ہیں ۔ اس سے اس نے تمہارے یہاں چوری کی</w:t>
        <w:br/>
        <w:t>اور مجھے روپے لا کر دے دیئے ۔ بس اس نے میری گریبی پر دیا کی اور کچھ نہیں ۔ اس</w:t>
        <w:br/>
        <w:t>سے میرا اور کوئی نا تا نہیں ہے۔</w:t>
        <w:br/>
        <w:t>بھیرو : اچھا۔ یہ سب تو سن چکانا م تو بتاؤ۔</w:t>
        <w:br/>
        <w:t>سور داس : دیکھو تم نے کسم کھائی ہے۔</w:t>
        <w:br/>
        <w:t>بھیر و وہاں بھائی کسم سے پھر نا تھوڑے ہی ہوں ۔</w:t>
        <w:br/>
        <w:t>سور داس : تمہاری گھر والی اور میری بہن سو بھاگی ۔</w:t>
      </w:r>
    </w:p>
    <w:p>
      <w:r>
        <w:rPr>
          <w:sz w:val="14"/>
        </w:rPr>
        <w:t>&lt;&lt;&lt;380&gt;&gt;&gt;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