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لیے تم نے اپنی زندگی کا اور اپنے والدین کی آرزوؤں کا خون کیا ہے، اس کی نگاہوں</w:t>
        <w:br/>
        <w:t>میں تمہاری کتنی وقعت ہے۔</w:t>
        <w:br/>
        <w:t>و نے سنگھ کے دل میں ایسا جوش پیدا ہوا کہ اس وقت صوفیہ سامنے آجاتی تو اسے</w:t>
        <w:br/>
        <w:t>ان الفاظ میں ملامت کرتا یہی میری بے حد دلی محبت کا صلہ ہے؟ تمہارے اوپر مجھے</w:t>
        <w:br/>
        <w:t>کتنا اعتماد تھا مگر اب معلوم ہوا کہ وہ تمہاری محبت کا اظہار محض ایک تماشا تھا۔ تم</w:t>
        <w:br/>
        <w:t>میرے لیے آسمان کی دیوی تھیں۔ میں نے تمہیں ایک آسمانی اجالا، ایک روحانی نور</w:t>
        <w:br/>
        <w:t>سمجھ رکھا تھا۔ آہ میں اپنا مذہب تک تمہارے قدموں پر نچھاور کرنے کو تیار تھا۔ کیا</w:t>
        <w:br/>
        <w:t>اس لیے تم نے مجھے آگ کے منہ سے نکالا تھا ؟ خیر جو ہوا اچھا ہوا۔ ایشور نے میرے</w:t>
        <w:br/>
        <w:t>مذہب کی حفاظت کی ۔ یہ رنج بھی دور ہو جائے گا۔ میں تمہیں بے فائدہ کوس رہا</w:t>
        <w:br/>
        <w:t>ہوں تم نے وہی کیا جو اس حالت میں ہر ایک عورت کرتی۔ مجھے رنج اس لیے ہو رہا</w:t>
        <w:br/>
        <w:t>ہے کہ میں تم سے کچھ اور ہی امید رکھتا تھا ۔ یہ میری خام خیالی تھی ۔ میں جانتا ہوں کہ</w:t>
        <w:br/>
        <w:t>میں تمہارے قابل نہیں تھا۔ مجھ میں وہ اوصاف کہاں ہیں جن کی تم قدر کر سکتیں مگر یہ</w:t>
        <w:br/>
        <w:t>بھی جانتا ہوں کہ جتنی عقیدت مجھے تم سے تھی اور اب بھی ہے اتنی شاید ہی کسی کو ہو</w:t>
        <w:br/>
        <w:t>سکتی ہو۔ مسٹر کلارک عالم بیدار مغز ، قابل اور اوصاف کے محزن ہی کیوں نہ ہو، لیکن</w:t>
        <w:br/>
        <w:t>میں نے تمہیں پہچاننے میں دھوکا نہیں کھایا ہے تو تم ان کے ساتھ خوش و خرم نہیں رہ</w:t>
        <w:br/>
        <w:t>سکو گی۔</w:t>
        <w:br/>
        <w:t>مگر اس وقت انہیں اس مایوسی سے کہیں زیادہ رنج اس خیال سے ہو رہا تھا کہ میں</w:t>
        <w:br/>
        <w:t>اپنی ماں کی نظروں سے گر گیا۔ انہیں کیسے معلوم ہوا؟ کیا صوفی نے میرا خط تو نہیں</w:t>
        <w:br/>
        <w:t>دکھا دیا؟ اگر اس نے ایسا کیا ہے تو مجھ پر اس سے زیادہ سخت چوٹ نہ کر سکتی تھی ۔ کیا</w:t>
        <w:br/>
        <w:t>عشق بیدرد ہو کر نفرت انگیز بھی ہو جاتا ہے؟ نہیں ۔ صوفی پر ایسا شبہ کرکے میں اس</w:t>
        <w:br/>
        <w:t>کے ساتھ زیادتی نہ کروں گا۔ میں سمجھ گیا ۔ اندو کی سادہ مزاجی نے یہ آگ لگائی</w:t>
        <w:br/>
        <w:t>ہے۔ اس نے ہنسی ہنسی میں ماتا جی سے کہہ دیا ہو گا ۔ نہ جانے اسے کبھی منقل آئے گی</w:t>
      </w:r>
    </w:p>
    <w:p>
      <w:r>
        <w:rPr>
          <w:sz w:val="14"/>
        </w:rPr>
        <w:t>&lt;&lt;&lt;281&gt;&gt;&gt;</w:t>
      </w:r>
    </w:p>
    <w:p>
      <w:r>
        <w:br w:type="page"/>
      </w:r>
    </w:p>
    <w:p>
      <w:r>
        <w:rPr>
          <w:sz w:val="14"/>
        </w:rPr>
        <w:t>بیر پال سمجھ گیا ۔ اپنے اصولوں سے منحرف نہ ہوں گے ۔ پانچوں آدمی گھوڑوں پر</w:t>
        <w:br/>
        <w:t>سوار ہو گئے اور ایک ہی لمحہ میں موسم سرما کی کھنی کہر نے انہیں اپنے پردہ میں چھپا لیا۔</w:t>
        <w:br/>
        <w:t>ٹاپوں کی آواز کچھ دیر تک کانوں میں آتی رہی پھر وہ بھی نہ سنائی دیں ۔</w:t>
        <w:br/>
        <w:t>اب و نے سوچنے لگے صبح جب لوگ نقب دیکھیں گے تو دل میں کیا خیال کریں</w:t>
        <w:br/>
        <w:t>گے؟ انہیں یقین ہو جائے گا کہ میں ڈاکوؤں سے ملا ہوا ہوں اور پوشیدہ طریقہ پر</w:t>
        <w:br/>
        <w:t>بھاگنے کی کوشش کر رہا ہوں لیکن نہیں جب دیکھیں گے کہ میں بھاگنے کا موقع پا کر</w:t>
        <w:br/>
        <w:t>بھی نہ بھاگا تو ان کا دل میری طرف سے صاف ہو جائے گا۔ یہ سوچتے ہوئے</w:t>
        <w:br/>
        <w:t>انہوں نے پتھر کے ٹکڑے چن چن کر نقب بند کرنا شروع کی۔ ان کے پاس صرف</w:t>
        <w:br/>
        <w:t>ایک ہلکا سا کمبل تھا اور سرما کی سرد ہوا اس شگاف کی راہ سے سن سن کرتی آ رہی تھی۔</w:t>
        <w:br/>
        <w:t>کھلے میدان میں شاید انہیں کبھی اتنی سردی نہ معلوم ہوئی تھی۔ ہر ہر رونگٹے میں یہ ہوا</w:t>
        <w:br/>
        <w:t>سوئی کی طرح چبھ رہی تھی ۔ شگاف بند کر کے وہ لیٹ گئے ۔</w:t>
        <w:br/>
        <w:t>صبح ہوئی تو جیل خانہ میں ہل چل مچ گئی ۔ ناظم، علاقہ دار بھی موقع واردات پر پہنچ</w:t>
        <w:br/>
        <w:t>گئے۔ تحقیقات ہونے لگی ۔و نے سنگھ نے سارا حال کہہ سنایا ۔ افسروں کو بڑی فکر ہوئی</w:t>
        <w:br/>
        <w:t>کہ کہیں ڈاکو انہیں نکال نہ لے جائیں ۔ ان کے ہاتھوں میں ہتھکڑیاں اور پیروں</w:t>
        <w:br/>
        <w:t>میں بیڑیاں ڈال دی گئیں ۔ یہ طے ہوا کہ ان پر آج ہی مقدمہ چلایا جائے ۔ مسلح</w:t>
        <w:br/>
        <w:t>پولیس انہیں عدالت کی طرف لے چلی۔ ہزاروں آدمیوں کی بھیڑ ساتھ ہو گئی ۔ سب</w:t>
        <w:br/>
        <w:t>لوگ یہی کہہ رہے تھے ۔ حاکم لوگ ایسے شریف ، نیک دل اور پر اپکاری شخص پر</w:t>
        <w:br/>
        <w:t>مقدمہ چلاتے ہیں۔ برا کرتے ہیں۔ بیچارے نے نہ جانے کس بری ساعت میں</w:t>
        <w:br/>
        <w:t>یہاں قدم رکھا تھا۔ ہم تو ابھاگے ہیں ہی، اپنے پچھلے کرموں کا پھل بھوگ رہے</w:t>
        <w:br/>
        <w:t>ہیں ۔ ہمیں اپنے حال پر چھوڑ دیتے ۔ ناحق اس آگ میں کو دے ۔ کتنے ہی لوگ</w:t>
        <w:br/>
        <w:t>رور ہے تھے۔ انہیں یقین تھا کہ حاکم انہیں سخت سزا دے گا، لمحہ لمحہ تماشائیوں کی</w:t>
        <w:br/>
        <w:t>تعداد بڑھتی جاتی تھی اور پولیس کو اندیشہ ہو رہا تھا کہ کہیں یہ لوگ بگڑ نہ انھیں ۔ دفعتا</w:t>
      </w:r>
    </w:p>
    <w:p>
      <w:r>
        <w:rPr>
          <w:sz w:val="14"/>
        </w:rPr>
        <w:t>&lt;&lt;&lt;282&gt;&gt;&gt;</w:t>
      </w:r>
    </w:p>
    <w:p>
      <w:r>
        <w:br w:type="page"/>
      </w:r>
    </w:p>
    <w:p>
      <w:r>
        <w:rPr>
          <w:sz w:val="14"/>
        </w:rPr>
        <w:t>ایک موٹر آئی اور موٹر ڈرائیور نے پولیس کے افسر کو ایک رقعہ دیا۔ سب لوگ غور سے</w:t>
        <w:br/>
        <w:t>دیکھ رہے تھے کہ دیکھیں اب کیا ہوتا ہے؟ اتنے میں ونے سنگھ موٹر میں سوار کرائے</w:t>
        <w:br/>
        <w:t>گئے اور موٹر ہوا ہو گئی۔ سب کے سب تاکتے رہ گئے۔</w:t>
        <w:br/>
        <w:t>جب موٹر کچھ دور نکل گئی تو ونے نے شوفر (گاڑی چلانے والے ) سے پوچھا۔</w:t>
        <w:br/>
        <w:t>”مجھے کہاں لیے جاتے ہو؟“</w:t>
        <w:br/>
        <w:t>شوفر نے کہا۔ آپ کا دیوان صاحب نے بلایا ہے۔“</w:t>
        <w:br/>
        <w:t>و نے سنگھ نے کچھ اور نہ پوچھا۔ انہیں اس وقت خوف کے بجائے خوشی تھی کہ</w:t>
        <w:br/>
        <w:t>دیوان سے ملنے کا اچھا موقع ملا۔ اب ان سے یہاں کے متعلق کافی گفتگو ہو گی۔ سنا</w:t>
        <w:br/>
        <w:t>ہے قابل آدمی ہیں۔ دیکھوں یہاں کے موجودہ طریقوں کا جواز کیونکر ثابت کرتے</w:t>
        <w:br/>
        <w:t>ہیں۔</w:t>
        <w:br/>
        <w:t>یکایک شوفر نے کہا۔ یہ دیوان ایک ہی پاجی ہے۔ رحم کرنا تو جانتا ہی نہیں۔ ایک</w:t>
        <w:br/>
        <w:t>دن بچہ کو اسی موٹر سے ایسا گراؤں گا کہ ہڈی پسلی کا پتہ نہ چلے گا۔“</w:t>
        <w:br/>
        <w:t>و نے سنگھ ضرور گرا وایسے ظالموں کی یہی سزا ہے۔</w:t>
        <w:br/>
        <w:t>شوفر نے حیرت سے ونے کی طرف دیکھا۔ اسے اپنے کانوں پر اعتبار نہ ہوا۔</w:t>
        <w:br/>
        <w:t>و نے سنگھ کے منہ سے ایسی بات سننے کی اسے امید نہ تھی۔ اس نے سنا تھا کہ وہ اعلیٰ</w:t>
        <w:br/>
        <w:t>ترین اوصاف کے مخزن ہیں۔ ان کا دل بہت پاک ہے بولا۔ تو آپ کی بھی یہی</w:t>
        <w:br/>
        <w:t>مرضی ہے۔“</w:t>
        <w:br/>
        <w:t>و نے سنگھ: کیا کیا جائے ۔ ایسے آدمیوں پر اور کسی بات کا تو اثر ہی نہیں ہوتا۔</w:t>
        <w:br/>
        <w:t>شوفر : اب تک مجھے یہی اندیشہ ہوتا تھا کہ لوگ مجھے قاتل کہیں گے، لیکن جب</w:t>
        <w:br/>
        <w:t>آپ جیسے فرشتہ خصلت شخص کی یہی خواہش ہے تو مجھے کیا ڈر۔ بچے بہت رات کو</w:t>
        <w:br/>
        <w:t>گھومنے نکلا کرتے ہیں۔ ایک ٹھوکر میں تو کام تمام ہو جائے گا۔</w:t>
        <w:br/>
        <w:t>و نے سنگھ یہ سن کر ایسا چونکے گویا کوئی خوفناک خواب دیکھا ہو۔ انہیں معلوم ہوا کہ</w:t>
      </w:r>
    </w:p>
    <w:p>
      <w:r>
        <w:rPr>
          <w:sz w:val="14"/>
        </w:rPr>
        <w:t>&lt;&lt;&lt;283&gt;&gt;&gt;</w:t>
      </w:r>
    </w:p>
    <w:p>
      <w:r>
        <w:br w:type="page"/>
      </w:r>
    </w:p>
    <w:p>
      <w:r>
        <w:rPr>
          <w:sz w:val="14"/>
        </w:rPr>
        <w:t>میں نے ایک نفرت انگیز خیال کی تائید کر کے کتنی بڑی برائی کی ہے۔ ان کی سمجھ میں</w:t>
        <w:br/>
        <w:t>آیا کہ مخصوص آدمیوں کو کتنی احتیاط سے کچھ کہنا چاہیے کیونکہ ان کا ایک ایک لفظ</w:t>
        <w:br/>
        <w:t>ترغیب و تحریک سے معمور رہتا ہے۔ وہ دل میں پچھتا رہے تھے کہ میرے منہ سے</w:t>
        <w:br/>
        <w:t>ایسی بات نکلی ہی کیوں اور کسی طرح کمان سے نکلے ہوئے تیر کو پھیر لانے کی تدبیر</w:t>
        <w:br/>
        <w:t>سوچ رہے تھے کہ اتنے میں دیوان صاحب کا گھر آ گیا۔ بڑے پھاٹک پر دو مسلح</w:t>
        <w:br/>
        <w:t>جوان کھڑے ہوئے تھے اور پھاٹک سے ذرا فاصلہ پر دو پیتل کی تو ہیں رکھی ہوئی</w:t>
        <w:br/>
        <w:t>تھیں۔ پھاٹک پر موٹر رک گئی اور دونوں سپاہی و نے سنگھ کو اندر لے چلے ۔ دیوان</w:t>
        <w:br/>
        <w:t>صاحب دیوان خاص میں موجود تھے ۔ انہوں نے خبر پاتے ہی ونے کو بلا لیا ۔</w:t>
        <w:br/>
        <w:t>دیوان صاحب کا قد اونچا، بدن گھیلا اور رنگ گورا تھا ۔ ادھیر ہو جانے پر بھی ان</w:t>
        <w:br/>
        <w:t>کے چہرہ کی رونق کسی کھلے ہوئے پھول کی طرح تھی ۔ تنی ہوئی مونچھیں تھیں ۔ سر پر</w:t>
        <w:br/>
        <w:t>مختلف رنگوں کا اودے پوری صافا ، بدن پر ایک چست شکاری کوٹ نیچے اودے</w:t>
        <w:br/>
        <w:t>پوری پاجامہ اور اوپر ایک بھاری اوور کوٹ ۔ سینہ پر کئی تمغے اور دیگر عزت افزا</w:t>
        <w:br/>
        <w:t>نشانات موجود تھے۔ اودے پوری رسالہ کے ساتھ یورپ کی جنگ عظیم میں شریک</w:t>
        <w:br/>
        <w:t>ہوئے تھے اور وہاں کئی نازک موقعوں پر اپنی غیر معمولی شجاعت سے فوجی افسروں کو</w:t>
        <w:br/>
        <w:t>متحیر کر دیا تھا۔ یہ اس کا نتیجہ تھا کہ وہ اس عہدہ پر مقرر ہوئے تھے۔ سردار نیل کنٹھ سنگھ</w:t>
        <w:br/>
        <w:t>نام تھا۔ ایسا وجیہ شخص ونے کی نظر سے کبھی نہ گزرا تھا۔</w:t>
        <w:br/>
        <w:t>دیوان صاحب نے و نے سنگھ کو دیکھتے ہی مسکراتے ہوئے انہیں ایک کرسی پر بیٹھنے</w:t>
        <w:br/>
        <w:t>کا اشارہ کیا اور بولے ۔ ” یہ زیور تو آپ کے جسم پر بہت زیب نہیں ہیں لیکن عوام کی</w:t>
        <w:br/>
        <w:t>نگاہوں میں ان کی جتنی وقعت ہے اتنی میرے ان تمغوں اور پٹیوں کی ہرگز نہیں</w:t>
        <w:br/>
        <w:t>ہے۔ یہ دیکھ کر میں آپ پر رشک کروں تو کیا نا مناسب ہے؟“</w:t>
        <w:br/>
        <w:t>و نے سنگھ نے سمجھا تھا کہ دیوان صاحب جاتے ہی جاتے گرج پڑیں گے۔ لال</w:t>
        <w:br/>
        <w:t>پیلی آنکھیں دکھائیں گے ۔ وہ اس برتاؤ کے لیے تیار تھے اور جو دیوان صاحب کی</w:t>
      </w:r>
    </w:p>
    <w:p>
      <w:r>
        <w:rPr>
          <w:sz w:val="14"/>
        </w:rPr>
        <w:t>&lt;&lt;&lt;284&gt;&gt;&gt;</w:t>
      </w:r>
    </w:p>
    <w:p>
      <w:r>
        <w:br w:type="page"/>
      </w:r>
    </w:p>
    <w:p>
      <w:r>
        <w:rPr>
          <w:sz w:val="14"/>
        </w:rPr>
        <w:t>یہ ہمدردانہ گفتگو سنی تو پس و پیش میں پڑ گئے ۔ اس سخت جواب کے لیے یہاں گنجائش</w:t>
        <w:br/>
        <w:t>نہ تھی ، جسے انہوں نے اپنے دل میں سوچ رکھا تھا ۔ بولے۔ یہ تو کوئی ایسی نایاب</w:t>
        <w:br/>
        <w:t>چیز نہیں ہے جس کے لیے آپ کو رشک کرنا پڑے ۔“</w:t>
        <w:br/>
        <w:t>دیوان صاحب: (نہس کر ) آپ کے لیے نایاب نہیں، پر میرے لیے نایاب ہی</w:t>
        <w:br/>
        <w:t>ہے۔ مجھ میں ہو سچی ہمت ، وہ سچا حوصلہ نہیں ہے جس کے صلہ میں یہ چیزیں ملتی</w:t>
        <w:br/>
        <w:t>ہیں ۔ مجھے آج معلوم ہوا کہ آپ کنور بھرت سنگھ کے سپوت بیٹے ہیں۔ ان سے</w:t>
        <w:br/>
        <w:t>میری پرانی ملاقات ہے۔ اب وہ شاید مجھے بھول گئے ہوں۔ کچھ تو اس رشتہ سے کہ</w:t>
        <w:br/>
        <w:t>آپ میرے پرانے دوست کے بیٹے ہیں اور کچھ اس رشتہ سے کہ آپ نے عین عالم</w:t>
        <w:br/>
        <w:t>شباب میں نفسانی خواہشات کو ترک کر کے قومی خدمت کا ذمہ لیا ہے۔ میرے دل</w:t>
        <w:br/>
        <w:t>میں آپ کی خاص عزت و محبت ہے۔ شخصی حیثیت سے میں آپ کی خدمات کو</w:t>
        <w:br/>
        <w:t>پسندیدہ نگاہوں سے دیکھتا ہوں اور تھوڑے سے وقت میں آپ نے ریاست کو جو نفع</w:t>
        <w:br/>
        <w:t>پہنچایا ہے اس کے لیے آپ کا ممنون ہوں ۔ مجھے خوب معلوم ہے کہ آپ بے قصور</w:t>
        <w:br/>
        <w:t>ہیں اور ڈاکوؤں سے آپ کا کوئی تعلق نہیں ہو سکتا۔ اس کا مجھے وہم و گمان تک نہیں</w:t>
        <w:br/>
        <w:t>ہے۔ مہاراجہ صاحب سے بھی آپ کے متعلق ابھی ایک گھنٹہ تک گفتگو ہوئی ۔ وہ بھی</w:t>
        <w:br/>
        <w:t>کھلے دل سے آپ کے مداح ہیں لیکن موجودہ حالات ہمیں آپ سے التجا کرنے پر</w:t>
        <w:br/>
        <w:t>مجبور کر رہے ہیں کہ بہت اچھا ہوا گر آپ رعایا سے اپنے کو جدا رھیں ۔ مجھے آپ</w:t>
        <w:br/>
        <w:t>سے یہ کہتے ہوئے دلی افسوس ہوتا ہے کہ اب یہ ریاست آپ کی مہمان داری کا</w:t>
        <w:br/>
        <w:t>لطف نہیں اٹھا سکتی ۔</w:t>
        <w:br/>
        <w:t>و نے سنگھ نے اپنے اٹھتے ہوئے غصہ کو ضبط کر کے کہا ۔ آپ نے میرے متعلق</w:t>
        <w:br/>
        <w:t>جس حسن ظن کا اظہار کیا ہے اس کے لیے میں آپ کا ممنون ہوں، لیکن افسوس کہ</w:t>
        <w:br/>
        <w:t>میں آپ کے حکم کی تعمیل نہیں کر سکتا ۔ قومی خدمت میری زندگی کا خاص مدعا ہے اور</w:t>
        <w:br/>
        <w:t>قوم سے جدا ہو کر میں اپنا عہد نہیں تو ڑسکتا ۔</w:t>
      </w:r>
    </w:p>
    <w:p>
      <w:r>
        <w:rPr>
          <w:sz w:val="14"/>
        </w:rPr>
        <w:t>&lt;&lt;&lt;285&gt;&gt;&gt;</w:t>
      </w:r>
    </w:p>
    <w:p>
      <w:r>
        <w:br w:type="page"/>
      </w:r>
    </w:p>
    <w:p>
      <w:r>
        <w:rPr>
          <w:sz w:val="14"/>
        </w:rPr>
        <w:t>دیوان صاحب : اگر آپ کی زندگی کا خاص مدعا یہی ہے تو آپ کو کسی ریاست</w:t>
        <w:br/>
        <w:t>میں آنا مناسب نہ تھا۔ ریاستوں کو آپ سرکار کی محل سرا سمجھئے جہاں آفتاب کی روشنی</w:t>
        <w:br/>
        <w:t>کا بھی گزر نہیں ہو سکتا۔ ہم سب اس حرم سرا کے حبشی خواجہ سرا ہیں۔ ہم کسی کی عشق</w:t>
        <w:br/>
        <w:t>آمیز نگاہوں کو ادھر اٹھنے نہ دیں گے۔ کوئی منچا جوان ادھر قدم مارنے کی جرات نہیں</w:t>
        <w:br/>
        <w:t>کر سکتا۔ اگر ایسا ہو تو ہم اپنے عہدہ کے نا قابل خیال کیے جائیں۔ ہماری شوقین</w:t>
        <w:br/>
        <w:t>مزاج سر کار اپنی حسب خواہش تفریح کے لیے یہاں کبھی کبھی تشریف لاتی ہے۔ حرم</w:t>
        <w:br/>
        <w:t>سرا کے سوئے ہوئے بھاگ اس دن جاگتے ہیں۔ آپ جانتے ہی ہیں کہ بیگمات کی</w:t>
        <w:br/>
        <w:t>دلی تمناؤں کا انحصار ان کی خوبصورتی، نازو انداز ، بناؤ اور سنگار پر ہوا کرتا ہے۔ ورنہ</w:t>
        <w:br/>
        <w:t>ہماری رسیلی سرکار ان کی طرف آنکھ اٹھا کر بھی نہ دیکھے۔ ہماری سرکار کو مشرقی</w:t>
        <w:br/>
        <w:t>آرائش و زیبائش پسند ہے ۔ ان کا حکم ہے کہ بیگمات کا لباس اور زیور مشرقی ہو، بناؤ</w:t>
        <w:br/>
        <w:t>سنگار مشرقی ہو، ناز و کرشمہ مشرقی ہو ، ان کی آنکھیں شرمیلی ہوں ، مغرب کی شوخی ان</w:t>
        <w:br/>
        <w:t>میں نہ آنے پائے ، ان کی رفتار ہنسوں کی چال کی طرح دھیمی ہو۔ مغربی بیگمات کی</w:t>
        <w:br/>
        <w:t>طرح اچھلتی کودتی نہ چلیں ۔ وہ کنیز ہوں ، وہی حرم کا دارو نہ ہو ، وہی حبشی غلام اور روہی</w:t>
        <w:br/>
        <w:t>اونچی چہار دیواری جس میں پرندہ پر نہ مار سکے۔ آپ نے اس محل سرا میں گھنے کی</w:t>
        <w:br/>
        <w:t>جرات کی ہے۔ یہ بات ہماری عاشق مزاج سرکار کو ایک آنکھ نہیں بھاتی اور آپ تنہا</w:t>
        <w:br/>
        <w:t>نہیں ہیں بلکہ آپ کے ساتھ خادمان قوم کا ایک گروہ ہے۔ اس گروہ کے متعلق طرح</w:t>
        <w:br/>
        <w:t>طرح کے شکوک پیدا ہو رہے ہیں۔ نادر شاہی حکم ہے کہ جتنی جلد ہو سکے یہ گستاخ</w:t>
        <w:br/>
        <w:t>گر وہ حرم سرا سے دور بھگا دیا جائے ۔ یہ دیکھیے ، پولٹیکل ایجنٹ نے آپ کے رفقاء</w:t>
        <w:br/>
        <w:t>کے کارناموں کی داستان لکھ بھیجی ہے ۔ کوئی کوٹہ میں کسانوں کی انجمن قائم کرتا پھر رہا</w:t>
        <w:br/>
        <w:t>ہے۔ کوئی بیکانیر میں بیگار کی جڑ کھودنے پر آمادہ ہے۔ کوئی میواڑ میں ریاست کے</w:t>
        <w:br/>
        <w:t>ان ٹیکسوں کی مخالفت کر رہا ہے جو زمانہ قدیم سے وصول ہوتے چلے آئے ہیں۔</w:t>
        <w:br/>
        <w:t>آپ لوگ جمہوریت کا ڈنکا بجاتے پھرتے ہیں۔ آپ لوگوں کا کہنا ہے کہ ہر انسان</w:t>
      </w:r>
    </w:p>
    <w:p>
      <w:r>
        <w:rPr>
          <w:sz w:val="14"/>
        </w:rPr>
        <w:t>&lt;&lt;&lt;286&gt;&gt;&gt;</w:t>
      </w:r>
    </w:p>
    <w:p>
      <w:r>
        <w:br w:type="page"/>
      </w:r>
    </w:p>
    <w:p>
      <w:r>
        <w:rPr>
          <w:sz w:val="14"/>
        </w:rPr>
        <w:t>کو کھانے، پہنے اور آرام سے زندگی بسر کرنے کا مساوی حق ہے ۔ اس حرم سرا میں</w:t>
        <w:br/>
        <w:t>ان خیالات اور اصولوں کی اشاعت کر کے آپ سرکار بہادر کو بد گمان کر دیں گے اور</w:t>
        <w:br/>
        <w:t>اس کی آنکھیں پھر گئیں تو ہمارا دنیا میں کہیں ٹھٹانا نہیں ہے۔ ہم آپ کو عشق و محبت</w:t>
        <w:br/>
        <w:t>کے گنج میں آگ نہ لگانے دیں گے ۔</w:t>
        <w:br/>
        <w:t>ہم اپنی کمزوریوں کو طنز کے پردہ میں چھپاتے ہیں۔ دیوان صاحب نے طنزیات</w:t>
        <w:br/>
        <w:t>کو مستعمل کرکے ونے کی ہمدردی حاصل کرنی چاہی تھی لیکن و نے سنگھ اتنے بیوقوف</w:t>
        <w:br/>
        <w:t>نہ تھے۔ وہ چال بھانپ گئے اور بولے ۔ ”ہمارا خیال تھا کہ ہم اپنی بے غرضانہ</w:t>
        <w:br/>
        <w:t>خدمت سے آپ کو اپنا ہمدرد بنائیں گے ۔“</w:t>
        <w:br/>
        <w:t>دیوان صاحب: اس میں آپ کو پوری کامیابی ہوئی ہے۔ ہم کو آپ سے دلی</w:t>
        <w:br/>
        <w:t>ہمدردی ہے لیکن آپ جانتے ہی ہیں کہ ریزیڈنٹ صاحب کی مرضی کے خلاف ہم</w:t>
        <w:br/>
        <w:t>ایک تنکا بھی نہیں ہلا سکتے ۔ آپ ہمارے اوپر رحم کیجیے۔ ہمیں اسی حالت میں چھوڑ</w:t>
        <w:br/>
        <w:t>دیجیے۔ ہم جیسے گرے ہوؤں کو اٹھانے میں آپ کو نیک نامی کی بجائے بدنامی ہی</w:t>
        <w:br/>
        <w:t>ملے گی۔</w:t>
        <w:br/>
        <w:t>و نے سنگھ : آپ ریزیڈنٹ کی مداخلت بیجا کی مخالفت کیوں نہیں کرتے ؟</w:t>
        <w:br/>
        <w:t>دیوان صاحب: اس لیے کہ ہم آپ کی طرح بے نفس اور بے لوث نہیں ہیں۔</w:t>
        <w:br/>
        <w:t>سرکار کی حفاظت میں ہم من مانے ٹیکس وصول کرتے ہیں من مانے قانون بناتے</w:t>
        <w:br/>
        <w:t>ہیں من مانی سزائیں دیتے ہیں ، کوئی چوں نہیں کر سکتا۔ یہی ہماری کارگزاری سمجھی</w:t>
        <w:br/>
        <w:t>جاتی ہے۔ اس کے صلہ میں ہم کو بڑے بڑے خطابات ملتے ہیں اور عہدہ کی ترقی</w:t>
        <w:br/>
        <w:t>ہوتی ہے۔ ایسی حالت میں ہم مخالفت کیوں کریں ۔</w:t>
        <w:br/>
        <w:t>دیوان صاحب کی بے غیرتی پرونے سنگھ نے جھنجھلا کر کہا۔ ” اس سے تو یہ بدرجہا</w:t>
        <w:br/>
        <w:t>بہتر تھا کہ ریاستوں کا نشان ہی نہ رہتا ۔</w:t>
        <w:br/>
        <w:t>دیوان صاحب : اسی لیے تو ہم آپ سے التجا کر رہے ہیں کہ اب کسی اور علاقہ کی</w:t>
      </w:r>
    </w:p>
    <w:p>
      <w:r>
        <w:rPr>
          <w:sz w:val="14"/>
        </w:rPr>
        <w:t>&lt;&lt;&lt;287&gt;&gt;&gt;</w:t>
      </w:r>
    </w:p>
    <w:p>
      <w:r>
        <w:br w:type="page"/>
      </w:r>
    </w:p>
    <w:p>
      <w:r>
        <w:rPr>
          <w:sz w:val="14"/>
        </w:rPr>
        <w:t>جانب اپنی توجہ مبذول فرمائیے ۔</w:t>
        <w:br/>
        <w:t>و نے سنگھ: اگر میں جانے سے انکار کروں؟</w:t>
        <w:br/>
        <w:t>دیوان صاحب : تو مجھے مال افسوس کے ساتھ آپ کو اسی عدالت کے سپرد کرنا</w:t>
        <w:br/>
        <w:t>پڑے گا جہاں انصاف کا خون ہوتا ہے۔</w:t>
        <w:br/>
        <w:t>و نے سنگھ: بے گناہ؟</w:t>
        <w:br/>
        <w:t>دیوان صاحب : آپ پر ڈاکوؤں کی اعانت کا جرم لگا ہوا ہے۔</w:t>
        <w:br/>
        <w:t>و نے سنگھ : ابھی آپ نے کہا ہے آپ کو میر کی نسبت ذرا بھی شک نہیں ہے ۔</w:t>
        <w:br/>
        <w:t>دیوان صاحب وہ میری ذاتی رائے ہے ۔ یہ میری منصبی رائے ہے۔</w:t>
        <w:br/>
        <w:t>و نے سنگھ: آپ کو اختیار ہے۔</w:t>
        <w:br/>
        <w:t>و نے سنگھ پھر موٹر پر بیٹھے تو سوچنے لگے جہاں ایسے ایسے بے غیرت اپنی بدنامیوں</w:t>
        <w:br/>
        <w:t>پر بغلیں بجانے والے نا خدا ہیں، اس کشتی کو ایشور ہی پار لگائے ۔ چلو اچھا ہی ہوا۔</w:t>
        <w:br/>
        <w:t>جیل میں رہنے سے ماتا جی کو تو تسکین ہو گی۔ یہاں سے جان بچا کر بھاگتا تو وہ</w:t>
        <w:br/>
        <w:t>میری طرف سے بالکل مایوس ہو جاتیں ۔ اب انہیں معلوم ہو جائے گا کہ ان کا لکھنا</w:t>
        <w:br/>
        <w:t>بالکل بے اثر نہیں ہوا۔ چلوں اب عدالت کا سوانگ بھی دیکھ لوں ۔</w:t>
        <w:br/>
        <w:t>(18)</w:t>
        <w:br/>
        <w:t>صوفیہ گھر آئی تو اس کا غرور پامال ہو چکا تھا۔ وہ اپنی نگاہوں میں ذلیل ہو چکی</w:t>
        <w:br/>
        <w:t>تھی۔ اسے اب رانی صاحب پر غصہ آتا تھا نہ اپنے والدین پر ۔ غصہ تھا تو صرف</w:t>
        <w:br/>
        <w:t>اپنے نفس پر ، جس کے ہاتھوں اس کی اتنی رسوائی ہو چکی تھی ، جس نے اس کو کانٹوں</w:t>
        <w:br/>
        <w:t>میں گھسیٹا تھا۔ اس نے تہیہ کر لیا کہ نفس کو پیروں تلے کچل ڈالوں گی ۔ اس کا نشان مٹا</w:t>
        <w:br/>
        <w:t>دوں گی ۔ دبدھا میں پڑ کر وہ اپنے نفس کو اپنے اوپر غالب آنے کا موقع نہ دینا چاہتی</w:t>
        <w:br/>
        <w:t>تھی۔ اس نے ہمیشہ کے لیے اس کا منہ بند کر دینے کا مستحکم ارادہ کر لیا تھا۔ وہ جانتی</w:t>
        <w:br/>
        <w:t>تھی کہ نفس کا منہ بند کر دینا بہت مشکل ہے، لیکن وہ چاہتی تھی کہ اب اگر نفس جادہ</w:t>
      </w:r>
    </w:p>
    <w:p>
      <w:r>
        <w:rPr>
          <w:sz w:val="14"/>
        </w:rPr>
        <w:t>&lt;&lt;&lt;288&gt;&gt;&gt;</w:t>
      </w:r>
    </w:p>
    <w:p>
      <w:r>
        <w:br w:type="page"/>
      </w:r>
    </w:p>
    <w:p>
      <w:r>
        <w:rPr>
          <w:sz w:val="14"/>
        </w:rPr>
        <w:t>فرض سے منحرف ہو تو وہ اپنے اس انحراف پر نادم ضرور ہو۔ جس طرح کوئی تلک</w:t>
        <w:br/>
        <w:t>لگائے ہوئے وشنود یوتا کا پجاری شراب کی بھٹی میں جاتے ہوئے جھجکتا ہے اور شرم</w:t>
        <w:br/>
        <w:t>سے گردن نہیں اٹھا سکتا، اسی طرح اس کا نفس بھی خوش اطواری کی بندشوں میں پڑ کر</w:t>
        <w:br/>
        <w:t>بری باتوں سے جھجکے ۔ اس نفس کشی کے لیے وہ بے وفائی اور مکاری کا الزام سر</w:t>
        <w:br/>
        <w:t>پر لینے کو تیار تھی ۔ تمام عمر مایوسی اور فراق کی آگ میں جلنے کو تیار تھی ۔ وہ نفس سے اس</w:t>
        <w:br/>
        <w:t>ذلت کا بدلہ لینا چاہتی تھی جو رانی کے ہاتھوں اسے برداشت کرتی پڑی تھی۔ اس کا</w:t>
        <w:br/>
        <w:t>دل شراب پینا چاہتا تھا۔ وہ اسے زہر پلا کر اس کی پیاس بجھانا چاہتی تھی۔ اس نے</w:t>
        <w:br/>
        <w:t>طے کر لیا تھا کہ اپنے کو مسٹر کلارک کے سپرد کر دوں گی۔ نفس کشی کا اس کے سوا اور کوئی</w:t>
        <w:br/>
        <w:t>ذریعہ نہ تھا۔</w:t>
        <w:br/>
        <w:t>لیکن باطن میں اس کا وقار کتنا ہی مٹ گیا ہو مگر ظاہر میں وہ اس وقت اپنے انتہائی</w:t>
        <w:br/>
        <w:t>عروج پر تھی ۔ اپنے گھر میں اس کی اتنی خاطر و مدارات کبھی نہ ہوئی تھی ۔ مسٹر سیوک کی</w:t>
        <w:br/>
        <w:t>آنکھوں میں وہ کبھی اتنی پیاری تھی۔ ان کے منہ سے اس نے کبھی اتنی میٹھی باتیں نہ</w:t>
        <w:br/>
        <w:t>سنی تھیں۔ یہاں تک کہ اب وہ اس کی مذہبی تحقیقات سے بھی ہمدردی کا اظہار کرتی</w:t>
        <w:br/>
        <w:t>تھیں۔ عبادت کے معاملہ میں بھی اب اس پر کوئی جبر نہ کیا جاتا تھا۔ وہ اب اپنی</w:t>
        <w:br/>
        <w:t>مرضی کی مالک تھی اور مسز سیوک یہ دیکھ خوشی سے پھولی نہ سماتی تھیں کہ صوفیہ سب سے</w:t>
        <w:br/>
        <w:t>پہلے گر جا گھر پہنچ جاتی تھی۔ وہ بجھتی تھیں کہ مسٹر کلارک کی صحبت کا یہ اثر ہے۔</w:t>
        <w:br/>
        <w:t>لیکن صوفیہ کے سوا یہ اور کون جان سکتا تھا کہ اس کے دل پر کیا گزر رہی ہے۔ اس</w:t>
        <w:br/>
        <w:t>کو روز عشق و محبت کا سوانگ بھرنا پڑتا جس سے اس کو دلی نفرت ہوتی تھی ۔ اسے اپنی</w:t>
        <w:br/>
        <w:t>مرضی کے خلاف مصنوعی جذبات کی نقل کرنی پڑتی تھی۔ اسے عشق و محبت کے وہ</w:t>
        <w:br/>
        <w:t>الفاظ ہمہ تن گوش ہو کر سننے پڑتے تھے جو اس کے دل پر ہتھوڑوں کی ضرب کی طرح</w:t>
        <w:br/>
        <w:t>پڑتے تھے۔ اسے ان بیباک اور محبت بھری نگاہوں کا نشانہ بننا پڑتا تھا جن کے</w:t>
        <w:br/>
        <w:t>سامنے وہ آنکھیں بند کر لینا چاہتی تھی۔ مسٹر کلارک کی باتیں کبھی کبھی اتنی عشقیہ ہوتی</w:t>
      </w:r>
    </w:p>
    <w:p>
      <w:r>
        <w:rPr>
          <w:sz w:val="14"/>
        </w:rPr>
        <w:t>&lt;&lt;&lt;289&gt;&gt;&gt;</w:t>
      </w:r>
    </w:p>
    <w:p>
      <w:r>
        <w:br w:type="page"/>
      </w:r>
    </w:p>
    <w:p>
      <w:r>
        <w:rPr>
          <w:sz w:val="14"/>
        </w:rPr>
        <w:t>تھیں کہ صوفی کا دل چاہتا تھا کہ اس خود ساختہ طرز کا پردہ فاش کر دوں ۔اس مصنوعی</w:t>
        <w:br/>
        <w:t>زندگی کا خاتمہ کر دوں لیکن اس کے ساتھ ہی اسے اپنے دل کے در و سوز میں ایک</w:t>
        <w:br/>
        <w:t>حاسدانہ مسرت کا احساس ہوتا تھا۔ پانی ! تیرے یہی سزا ہے۔ تو اس قابل ہے ۔ تو</w:t>
        <w:br/>
        <w:t>نے مجھے جتنا ذلیل کیا ہے اس کا تجھے کنارہ کرنا پڑے گا۔</w:t>
        <w:br/>
        <w:t>اسی طرح وہ ہجراں نصیب رو رو کر زندگی کے دن کاٹ رہی تھی ۔ اس پر طرہ یہ کہ</w:t>
        <w:br/>
        <w:t>یہ تکلیف کم ہوتی ہوئی نظر نہ آتی تھی ۔ صوفیہ نا معلوم طریقہ پر مسٹر کلارک سے کچھ</w:t>
        <w:br/>
        <w:t>کشیدہ خاطر رہتی تھی ۔ دل بہت دبانے پر بھی ان سے نہ ملتا تھا۔ اس کی یہ کشیدگی</w:t>
        <w:br/>
        <w:t>کلارک کی آتش عشق کو اور بھی مشتعل کر رہی تھی ۔ صوفیہ اگر اس حالت میں بھی انہیں</w:t>
        <w:br/>
        <w:t>منہ نہ لگاتی تھی تو اس کا خاص سبب مسٹر کلارک کی مذہبی رغبت تھی ۔ اس کی نگاہ میں</w:t>
        <w:br/>
        <w:t>مذہب سے بڑھ کر کوئی بری بات نہ تھی ۔ وہ اسے تنگ خیالی ، نفرت اور غرور کانشان</w:t>
        <w:br/>
        <w:t>سمجھتی تھی ۔ کلارک دل ہی دل میں سمجھتے تھے کہ صوفیہ کو میں ابھی نہیں پاسکا ہوں اور</w:t>
        <w:br/>
        <w:t>اس لیے بہت زیادہ مشتاق ہونے پر بھی انہیں صوفیہ سے شادی کے متعلق گفتگو</w:t>
        <w:br/>
        <w:t>کرنے کی جرات نہ ہوتی تھی ۔ انہیں یقین کامل نہ تھا کہ میری التجا قبول ہوگی لیکن</w:t>
        <w:br/>
        <w:t>امید کا تارا نہیں صوفیہ کے دامن سے باندھے ہوئے تھا۔</w:t>
        <w:br/>
        <w:t>اسی طرح ایک سال سے زیادہ وقت گرز گیا اور مسز سیوک کو اب شک ہونے لگا</w:t>
        <w:br/>
        <w:t>کہ صوفیہ کہیں ہمیں سبز باغ تو نہیں دکھا رہی ہے۔ آخر ایک روز انہوں نے صوفیہ</w:t>
        <w:br/>
        <w:t>سے کہا۔ میری سمجھ میں نہیں آتا کہ تو رات دن مسٹر کلارک کے ساتھ بیٹھی بیٹھی کیا کیا</w:t>
        <w:br/>
        <w:t>کرتی ہے؟ کیا بات ہے؟ کیا وہ شادی کی بات چیت ہی نہیں کرتے ؟ یا تو ہی ان</w:t>
        <w:br/>
        <w:t>سے بھاگی بھاگی پھرتی ہے؟“</w:t>
        <w:br/>
        <w:t>صوفیہ شرم سے سرخ ہو کر بولی ۔ وہ کہنا ہی نہیں چاہتے تو کیا میں ان کی زبان ہو</w:t>
        <w:br/>
        <w:t>جاؤں؟</w:t>
        <w:br/>
        <w:t>مز سیوک: یہ تو ہو ہی نہیں سکتا کہ عورت چاہے اور پھر بھی مرد نہ کہے۔ وہ تو</w:t>
      </w:r>
    </w:p>
    <w:p>
      <w:r>
        <w:rPr>
          <w:sz w:val="14"/>
        </w:rPr>
        <w:t>&lt;&lt;&lt;290&gt;&gt;&gt;</w:t>
      </w:r>
    </w:p>
    <w:p>
      <w:r>
        <w:br w:type="page"/>
      </w:r>
    </w:p>
    <w:p>
      <w:r>
        <w:rPr>
          <w:sz w:val="14"/>
        </w:rPr>
        <w:t>آٹھوں پہر موقع کی تاک میں رہتے ہیں تو ہی انہیں پھنکنے نہ دیتی ہو گی۔</w:t>
        <w:br/>
        <w:t>صوفیہ ماما! ایسی باتیں کر کے مجھے شرمندہ نہ کیجیے۔</w:t>
        <w:br/>
        <w:t>مز سیوک: یہ قصور تمہارا ہی ہے او راگر تم دو چار دن میں مسٹر کلارک کو شادی کے</w:t>
        <w:br/>
        <w:t>لیے کہنے کا موقع نہ دو گی تو پھر میں تمہیں رانی صاحبہ کے پاس بھیج دوں گی اور دوبارہ</w:t>
        <w:br/>
        <w:t>بلانے کا نام نہ لوں گی۔</w:t>
        <w:br/>
        <w:t>صوفی کانپ گئی ۔ رانی کے پاس لوٹ کر جانے سے مر جانا کہیں بہتر تھا۔ اس نے</w:t>
        <w:br/>
        <w:t>دل میں ٹھان لیا ۔ آج وہ کروں گی جو آج تک کسی عورت نے نہ کیا ہوگا۔ صاف کہہ</w:t>
        <w:br/>
        <w:t>دوں گی کہ میرے گھر کا دروازہ میرے لیے بند ہے۔ اگر آپ مجھے پناہ دینا چاہتے</w:t>
        <w:br/>
        <w:t>ہیں تو دیجیے۔ ورنہ میں اپنے لیے کوئی اور راستہ نکالوں ۔ مجھ سے محبت کی امید نہ</w:t>
        <w:br/>
        <w:t>رکھیے۔ آپ میرے شوہر ہو سکتے ہیں۔ معشوق نہیں ہو سکتے ۔ یہ سمجھ کر مجھے قبول</w:t>
        <w:br/>
        <w:t>کرتے ہوں تو کیجیے ورنہ پھر مجھے اپنی صورت نہ دکھائیے گا۔</w:t>
        <w:br/>
        <w:t>شام ہوگئی تھی ۔ ماگھ کا مہینہ تھا۔ اس پر ہوا اور با دل ۔ سردی سے ہاتھ پیر اکٹڑے</w:t>
        <w:br/>
        <w:t>جاتے تھے ۔ نہ کہیں زمین کا پتہ تھا نہ آسمان کا۔ چاروں طرف گہرا ہی کہرا چھایا</w:t>
        <w:br/>
        <w:t>ہوا تھا۔ اتوار کا دن تھا۔ عیسائی عورت مرد صاف شفاف کپڑے اور دبیز لبادے پہلے</w:t>
        <w:br/>
        <w:t>ہوئے ایک ایک کر کے گرجا گھر میں داخل ہو رہے تھے ۔ ایک لمحہ میں جان سیوک،</w:t>
        <w:br/>
        <w:t>مسز سیوک، پر بھو سیوک فٹن سے اترے۔ اور لوگ تو فورا اندر چلے گئے، صرف</w:t>
        <w:br/>
        <w:t>صوفیہ باہر رہ گئی ۔ دفعتا پر بھوسیوک نے باہر آ کر پوچھا۔ ” کیوں صوفی امسٹر کلارک</w:t>
        <w:br/>
        <w:t>اندر گئے ؟</w:t>
        <w:br/>
        <w:t>صوفیہ ہاں ۔ ابھی ابھی گئے ہیں۔</w:t>
        <w:br/>
        <w:t>پر بھو سیوک اور تم ؟</w:t>
        <w:br/>
        <w:t>صوفیہ نے بے کہ سانہ انداز میں کہا۔ میں بھی چلی جاؤں گی ۔</w:t>
        <w:br/>
        <w:t>پر بھو سیوک: آج تم بہت اداس معلوم ہوتی ہو۔</w:t>
      </w:r>
    </w:p>
    <w:p>
      <w:r>
        <w:rPr>
          <w:sz w:val="14"/>
        </w:rPr>
        <w:t>&lt;&lt;&lt;291&gt;&gt;&gt;</w:t>
      </w:r>
    </w:p>
    <w:p>
      <w:r>
        <w:br w:type="page"/>
      </w:r>
    </w:p>
    <w:p>
      <w:r>
        <w:rPr>
          <w:sz w:val="14"/>
        </w:rPr>
        <w:t>یا نہیں۔ اس کی تو دل لگی ہوئی اور یہاں میری جان پر بن گئی ۔</w:t>
        <w:br/>
        <w:t>یہ سوچتے سوچتے ونے کے دل میں بدلہ کا خیال پیدا ہوا۔ مایوسی میں محبت بھی</w:t>
        <w:br/>
        <w:t>نفرت میں تبدیل ہو جاتی ہے۔ ان کی زبر دست خواہش ہوئی کہ صوفی کو ایک طویل</w:t>
        <w:br/>
        <w:t>خط لکھوں اور اسے خوب طعنے دوں ۔ وہ مضمون سوچنے لگے ۔ تریا چرتر کی داستانیں</w:t>
        <w:br/>
        <w:t>کتابوں میں بہت پڑھی تھیں مگر یقین نہ آتا تھا۔ مجھے یہ گمان ہی نہ ہوتا کہ عورت</w:t>
        <w:br/>
        <w:t>جسے پر ماتما نے پاکیزہ ، لطیف اور نازک جذبات کا محزن بنایا ہے، اتنی بیدرد اور رکج</w:t>
        <w:br/>
        <w:t>ادا ہو سکتی ہے مگر یہ تمہارا قصور نہیں ہے یہ تمہارے مذہب کا قصور ہے جس میں وفا کا</w:t>
        <w:br/>
        <w:t>کوئی معیار نہیں ۔ اگر تم نے ہندوؤں کی مذہبی کتب کا مطالعہ کیا ہے تو تم کو ایک نہیں</w:t>
        <w:br/>
        <w:t>بلکہ ایسی کئی دیویاں ملی ہوں گی جنہوں نے ایک مرتبہ عہد وفا کر لینے پر تمام عمر بیوگی</w:t>
        <w:br/>
        <w:t>میں گزار دی۔ مسٹر کلارک کی بیوی بن کر تم ایک ہی چھاٹنگ میں مفتوح سے فاتح</w:t>
        <w:br/>
        <w:t>قوم کے زمرہ میں داخل ہو جاؤ گی اور بہت ممکن ہے کہ اسی خواہش نے تمہیں میرے</w:t>
        <w:br/>
        <w:t>دل پر بجلیاں گرانے پر آمادہ کیا ہو۔ مگر تمہاری آنکھیں بہت جلد کھلیں گی اور تمہیں</w:t>
        <w:br/>
        <w:t>معلوم ہو گا کہ تم نے اپنا وقار بڑھایا نہیں بلکہ کھو دیا ہے۔</w:t>
        <w:br/>
        <w:t>اس طرح و نے سنگھ نے خیالی شکوہ و شکایت کے ذریعہ اپنے دل کا غبار خوب</w:t>
        <w:br/>
        <w:t>نکالا ۔ اگر ان زہریلے خیالات کا ذرا بھی علم صوفیہ کو ہو جاتا تو اس دھیا کی نہ جانے کیا</w:t>
        <w:br/>
        <w:t>حالت ہوتی۔ شاید اس کی جان ہی پر بن جاتی ۔ مگرو نے سنگھ کو خود ہی ایسے خیالوں</w:t>
        <w:br/>
        <w:t>سے نفرت ہوئی ۔ انہوں نے سوچا۔ میرے دل میں ایسے برے خیالات کیوں پیدا</w:t>
        <w:br/>
        <w:t>ہو رہے ہیں؟ اس کا نازک دل ایسی سخت چوٹیں برداشت نہیں کر سکتا۔ اس کو مجھ سے</w:t>
        <w:br/>
        <w:t>محبت تھی ۔ میر ادل کہتا ہے کہ وہ اب بھی میری ہمدرد ہے۔ پر میری ہی طرح وہ بھی</w:t>
        <w:br/>
        <w:t>مذہب ، فرض اور رسم و رواج کی زنجیروں سے بندھی ہوئی ہے۔ ممکن ہے کہ اس کے</w:t>
        <w:br/>
        <w:t>والدین نے اسے مجبور کیا ہو اور اس نے خود کو اپنی مرضی پر قربان کر دیا ہو ۔ یہ بھی ممکن</w:t>
        <w:br/>
        <w:t>ہے کہ ماتا جی نے اس کو میرے محبت کے راستہ سے ہٹانے کے لیے یہ تدبیر نکالی</w:t>
      </w:r>
    </w:p>
    <w:p>
      <w:r>
        <w:rPr>
          <w:sz w:val="14"/>
        </w:rPr>
        <w:t>&lt;&lt;&lt;292&gt;&gt;&gt;</w:t>
      </w:r>
    </w:p>
    <w:p>
      <w:r>
        <w:br w:type="page"/>
      </w:r>
    </w:p>
    <w:p>
      <w:r>
        <w:rPr>
          <w:sz w:val="14"/>
        </w:rPr>
        <w:t>صوفیہ کی آنکھیں ڈبڈبا آئیں ۔ بولی ۔ ہاں پر بھو۔ آج میں بہت اداس ہوں۔</w:t>
        <w:br/>
        <w:t>آج میری زندگی میں سب سے بڑی مصیبت کا دن ہے۔ کیونکہ آج میں کلارک کو</w:t>
        <w:br/>
        <w:t>اس امر پر مجبور کروں گی کہ وہ مجھ سے شادی کے خواستگار ہوں ۔ میرا اخلاقی اور</w:t>
        <w:br/>
        <w:t>روحانی زوال ہو چکا۔ اب میں اپنے اصولوں پر جان دینے والی، اپنے ضمیر کی آواز کو</w:t>
        <w:br/>
        <w:t>حکم خدا سمجھنے والی ، مذہبی عقائد کو دلیل کی کسوٹی پر پرکھنے والی صوفیہ نہیں ہوں ۔ وہ</w:t>
        <w:br/>
        <w:t>صوفیه اب دنیا میں نہیں ہے۔ اب میں جو کچھ ہوں اسے اپنی زبان سے کہتے ہوئے</w:t>
        <w:br/>
        <w:t>مجھے خود شرم آتی ہے۔“</w:t>
        <w:br/>
        <w:t>پر بھو سیوک شاعر ہونے پر بھی اس خیالی قوت سے بے بہرہ تھے جو دوسروں کے</w:t>
        <w:br/>
        <w:t>دل میں سما کر ان کی حالت کا احساس کرتی ہے۔ وہ خیالی دنیا میں ہمیشہ گھومتے رہتے</w:t>
        <w:br/>
        <w:t>تھے اور دنیا کے آرام و تکلیف سے اپنے کو تفکر بنا نا انہیں مضحکہ خیز معلوم ہوتا تھا۔ یہ</w:t>
        <w:br/>
        <w:t>دنیا کے جھمیلے ہیں۔ ان میں کیوں سرکھپائیں ۔ انسان کو کھانا اور خوش رہنا چاہیے۔</w:t>
        <w:br/>
        <w:t>وہی الفاظ صوفیہ کی زبان سے کئی مرتبہ سن چکے تھے۔ جھنجھلا کر بولے ۔ تو اس میں</w:t>
        <w:br/>
        <w:t>رونے دھونے کی کیا ضرورت ہے ۔ ماما سے صاف صاف کیوں نہیں کہہ دیتیں؟</w:t>
        <w:br/>
        <w:t>انہوں نے تمہیں مجبور تو نہیں کیا ہے ۔“</w:t>
        <w:br/>
        <w:t>صوفیہ نے حقارت کے لہجہ میں کہا۔ " پر بھو! ایسی باتوں سے دل نہ دکھاؤ ۔ تم کیا</w:t>
        <w:br/>
        <w:t>جانو میرے دل پر کیا گزر رہی ہے۔ اپنی خوشی سے کوئی زہر کا پیالہ تو نہیں پیتا۔ شاید</w:t>
        <w:br/>
        <w:t>ہی کوئی ایسا دن جاتا ہو کہ میں تم سے اپنی سینکڑوں بار کی کہی ہوئی کہانی نہ کہتی ہوں ۔</w:t>
        <w:br/>
        <w:t>پھر بھی تم کہتے ہو۔ تمہیں مجبور کس نے کیا؟ تم تو شاعر ہو۔ تم اتنے بے حس کیسے ہو</w:t>
        <w:br/>
        <w:t>گئے؟ مجبوری کے سوا آج مجھے کون یہاں کھینچ لایا۔ آج میری یہاں آنے کی ذرا بھی</w:t>
        <w:br/>
        <w:t>خواہش نہ تھی پر یہاں موجود ہوں۔ میں تم سے سچ کہتی ہوں کہ مذہب کی رہی سہی</w:t>
        <w:br/>
        <w:t>عزت بھی میرے دل سے اٹھ گئی ۔ جہلاء کو یہ کہتے ہوئے شرم نہیں آتی کہ مذہب</w:t>
        <w:br/>
        <w:t>خدا کی برکت ہے۔ میں کہتی ہوں ۔ یہ خدائی قہر ہے جو انسانوں کو تباہ برباد کر نے</w:t>
      </w:r>
    </w:p>
    <w:p>
      <w:r>
        <w:rPr>
          <w:sz w:val="14"/>
        </w:rPr>
        <w:t>&lt;&lt;&lt;293&gt;&gt;&gt;</w:t>
      </w:r>
    </w:p>
    <w:p>
      <w:r>
        <w:br w:type="page"/>
      </w:r>
    </w:p>
    <w:p>
      <w:r>
        <w:rPr>
          <w:sz w:val="14"/>
        </w:rPr>
        <w:t>ہو۔ وہ جتنی رحم دل ہیں اتنی غصہ و ربھی ۔ میں بلا سمجھے بوجھے صوفیہ پر ایسے جھوٹے</w:t>
        <w:br/>
        <w:t>الزام لگا کر اپنا او چھاپن دکھلا رہا ہوں ۔</w:t>
        <w:br/>
        <w:t>اسی بے قراری کی حالت میں کروٹیں بدلتے بدلتے ونے کی آنکھیں جھپک</w:t>
        <w:br/>
        <w:t>گئیں۔ کو ہستانی علاقوں میں راتیں بڑی سہاونی ہوتی ہیں ۔ ایک ہی جھپکی میں تڑ کا</w:t>
        <w:br/>
        <w:t>ہو گیا۔ معلوم نہیں وہ کب تک پڑے سویا کرتے لیکن پانی کی بوندیں منہ پر پڑیں تو</w:t>
        <w:br/>
        <w:t>گھبرا کر اٹھ بیٹھے۔ بادل گھرے ہوئے تھے اور ہلکی ہلکی پھوار پڑ رہی تھی۔ جسونت نگر</w:t>
        <w:br/>
        <w:t>جانے کا ارادہ کر کے اٹھے تھے کہ کئی آدمیوں کو گھوڑے بھگاتے اپنی طرف آتے</w:t>
        <w:br/>
        <w:t>دیکھا۔ مجھے شاید پیر پال سنگھ اور اس کے ساتھی ہوں گے ۔ مگر قریب آنے پر معلوم</w:t>
        <w:br/>
        <w:t>ہوا کہ ریاستی پولیس کے آدمی ہیں۔ ڈاکیہ ان کے پاس ہی سویا ہوا تھا۔ پر اس کا کہیں</w:t>
        <w:br/>
        <w:t>پتہ نہ تھا۔ وہ پہلے ہی اٹھ کر چلا گیا تھا۔</w:t>
        <w:br/>
        <w:t>افسر نے پوچھا : تمہارا ہی نام و نے سنگھ ہے ۔</w:t>
        <w:br/>
        <w:t>و نے سنگھ : جی ہاں ۔</w:t>
        <w:br/>
        <w:t>افسر : کل رات کو تمہارے ساتھ کئی آدمیوں نے یہاں قیام کیا تھا ؟</w:t>
        <w:br/>
        <w:t>و نے سنگھ : جی نہیں میرے ساتھ یہاں کے ڈاک خانہ کا صرف ایک ڈاکیہ تھا۔</w:t>
        <w:br/>
        <w:t>افسر تم بیر پال سنگھ کو جانتے ہو؟</w:t>
        <w:br/>
        <w:t>ونے سنگھ : اتنا ہی جانتا ہوں کہ مجھے راستہ میں مل گیا تھا۔ وہاں سے کہاں گیا ، یہ</w:t>
        <w:br/>
        <w:t>میں نہیں جانتا۔</w:t>
        <w:br/>
        <w:t>افسر تم ہیں یہ معلوم تھا کہ وہ ڈاکو ہے۔</w:t>
        <w:br/>
        <w:t>و نے سنگھ : اس نے یہاں کے سرکاری نوکروں کی شان میں اسی ڈاکو لفظ کا استعمال</w:t>
        <w:br/>
        <w:t>کیا تھا۔</w:t>
        <w:br/>
        <w:t>افسر : اس کا مطلب میں یہ سمجھتا ہوں کہ تم کو یہ بات معلوم تھی ۔</w:t>
        <w:br/>
        <w:t>و نے سنگھ: آپ اس کو جو مطلب بھی چاہیں سمجھیں ۔</w:t>
      </w:r>
    </w:p>
    <w:p>
      <w:r>
        <w:rPr>
          <w:sz w:val="14"/>
        </w:rPr>
        <w:t>&lt;&lt;&lt;294&gt;&gt;&gt;</w:t>
      </w:r>
    </w:p>
    <w:p>
      <w:r>
        <w:br w:type="page"/>
      </w:r>
    </w:p>
    <w:p>
      <w:r>
        <w:rPr>
          <w:sz w:val="14"/>
        </w:rPr>
        <w:t>افسر : اس نے یہاں سے تین میل پر سرکاری خزانہ کی گاڑی لوٹ لی ہے اور ایک</w:t>
        <w:br/>
        <w:t>سپاہی کو قتل کر ڈالا ہے۔ پولیس کو شک ہے کہ یہ سنگین جرم تمہارے ایماء سے ہوا</w:t>
        <w:br/>
        <w:t>ہے۔ اس لیے ہم تو ہیں گرفتار کرتے ہیں ۔</w:t>
        <w:br/>
        <w:t>و نے سنگھ: یہ مجھ پر سراسر زیادتی ہے۔ مجھے اس ڈاکہ اور قتل کی ذرا بھی خبر نہیں</w:t>
        <w:br/>
        <w:t>ہے۔</w:t>
        <w:br/>
        <w:t>افسر : اس کا فیصلہ عدالت سے ہوگا۔</w:t>
        <w:br/>
        <w:t>و نے سنگھ کم سے کم مجھے پوچھنے کا حق تو ہے کہ پولیس کے مجھ پر شک کرنے کا کیا</w:t>
        <w:br/>
        <w:t>سبب ہے؟</w:t>
        <w:br/>
        <w:t>افسر : اسی ڈاکیہ کا بیان ہے جو رات کو تمہارے ساتھ یہاں سویا تھا۔</w:t>
        <w:br/>
        <w:t>و نے سنگھ : (حیرت سے) یہ اسی ڈاکیہ کا بیان ہے؟</w:t>
        <w:br/>
        <w:t>افسر : ہاں اس نے ایک گھڑی رات باقی رہنے کے وقت اس کی اطلاع دی ، اب</w:t>
        <w:br/>
        <w:t>آپ کو معلوم ہو گیا ہو گا کہ ریاست کی پولیس آپ جیسے بھلے آدمیوں سے کتنی چوکس</w:t>
        <w:br/>
        <w:t>رہتی ہے۔</w:t>
        <w:br/>
        <w:t>فطرت انسانی کتنی پیچیدہ اور نا قابل فہم ہے اس کاو نے کو زندگی میں اول مرتبہ</w:t>
        <w:br/>
        <w:t>تجربہ ہوا ۔ اس قدر اعتقاد و اعتبار کے پر دے میں اس قد رفریب اور دغابازی؟</w:t>
        <w:br/>
        <w:t>دو سپاہیوں نے ونے سنگھ کے ہاتھوں میں ہتھکڑیاں ڈال دیں۔ انہیں ایک</w:t>
        <w:br/>
        <w:t>گھوڑے پر سوار کر دیا اور جسونت نگر کی طرف چلے۔</w:t>
        <w:br/>
        <w:t>(17)</w:t>
        <w:br/>
        <w:t>و نے سنگھ چھ ماہ سے جیل میں پڑے ہوئے ہیں۔ نہ ڈاکوؤں کا کچھ پتہ ملتا ہے ، نہ</w:t>
        <w:br/>
        <w:t>ان پر مقدمہ چلایا جاتا ہے۔ حکام کو اب بھی وہم ہے کہ انہی کے بیاء سے ڈاکہ پڑا</w:t>
        <w:br/>
        <w:t>تھا۔ اس لیے وہ ان پر انواع و اقسام کے مظالم کرتے ہیں ۔ جب اس طریقہ سے</w:t>
        <w:br/>
        <w:t>کام چلتا ہوا نہیں دکھائی دیتا تو ترغیب سے کام لیتے ہیں اور پھر وہی پرانا طریقہ</w:t>
      </w:r>
    </w:p>
    <w:p>
      <w:r>
        <w:rPr>
          <w:sz w:val="14"/>
        </w:rPr>
        <w:t>&lt;&lt;&lt;295&gt;&gt;&gt;</w:t>
      </w:r>
    </w:p>
    <w:p>
      <w:r>
        <w:br w:type="page"/>
      </w:r>
    </w:p>
    <w:p>
      <w:r>
        <w:rPr>
          <w:sz w:val="14"/>
        </w:rPr>
        <w:t>اختیار کرتے ہیں ۔ ونے سنگھ پہلے اور قیدیوں کے ساتھ رکھے گئے تھے، لیکن جب</w:t>
        <w:br/>
        <w:t>قیدیوں کو ان کی طرف مائل ہوتا دیکھا گیا تو اس خوف سے کہ کہیں جیل میں کوئی</w:t>
        <w:br/>
        <w:t>شورش نہ برپا ہو جائے انہیں سب سے الگ ایک کال کوٹھڑی میں بند کر دیا گیا۔</w:t>
        <w:br/>
        <w:t>کوٹھڑی بہت تنگ تھی۔ ایک بھی کھڑ کی نہ تھی ۔ دو پہر کو بھی اندھیرا چھایا رہتا تھا۔ بد بو</w:t>
        <w:br/>
        <w:t>اتنی کہ ناک پھٹتی تھی۔ چوبیس گھنٹوں میں صرف ایک بار دروازہ کھلتا۔ محافظ کھانا رکھ</w:t>
        <w:br/>
        <w:t>کر پھر دروازہ بند کر دیتا۔ ہو نے سنگھ کو تکلیف برداشت کرنے کی عادت پڑ گئی تھی۔ پر</w:t>
        <w:br/>
        <w:t>بھو پیاس سہہ سکتے تھے ۔ اوڑھنے اور بچھانے کی انہیں ضرورت نہ تھی۔ اس سے</w:t>
        <w:br/>
        <w:t>انہیں کوئی خاص تکلیف نہ ہوتی تھی ، لیکن تاریکی اور تعفن میں قید رہنا ان کے لیے</w:t>
        <w:br/>
        <w:t>بالکل نئی سزا تھی ۔ اندر ان کا دم گھٹنے لگتا تھا۔ صاف ستھری ہوا میں سانس لینے کے</w:t>
        <w:br/>
        <w:t>لیے وہ تڑپ تڑپ کر رہ جاتے تھے۔ تازہ ہوا کتنی بیش قیمت ہوتی ہے، اس کا اندازہ</w:t>
        <w:br/>
        <w:t>انہیں اب ہو رہا تھا۔ مگر ان بد سلوکیوں کے باوجو د بھی وہ مغموم اور دل شکستہ نہ ہوتے</w:t>
        <w:br/>
        <w:t>تھے۔ اس سخت آزمائش ہی میں انہیں قوم کی نجات نظر آتی تھی۔ وہ اپنے دل میں</w:t>
        <w:br/>
        <w:t>کہتے تھے۔ یہ کٹھن تپسیائے بے اثر نہیں جاسکتی ۔ جب تک ہم سختیاں اٹھانا نہ سیکھیں</w:t>
        <w:br/>
        <w:t>گے ۔ جب تک ہم عیش و عشرت کو ترک نہ کریں گے ، اس وقت تک ہم سے قوم کی</w:t>
        <w:br/>
        <w:t>کچھ بھلائی نہیں ہو سکتی ۔ یہی خیال ان کو ڈھارس دیتا ہے۔</w:t>
        <w:br/>
        <w:t>لیکن جب صوفیہ کی بے وفائی کا خیال آجاتا تو ان کا سارا صبر ، حوصلہ اور ایثار،</w:t>
        <w:br/>
        <w:t>حسرت و یاس کے ہجوم میں غائب ہو جاتا ۔ وہ اپنے کو کتنا ہی سمجھاتے کہ صوفیہ نے</w:t>
        <w:br/>
        <w:t>جو کچھ کیا ، مجبور ہو کر کیا ہو گا، لیکن اس دلیل سے ان کی تشفی نہ ہوتی تھی ۔ کیا صوفیہ</w:t>
        <w:br/>
        <w:t>صاف صاف نہ کہہ سکتی تھی کہ میں شادی نہیں کرنا چاہتی ۔ شادی کے بارے میں</w:t>
        <w:br/>
        <w:t>والدین کی رائے ہمارے یہاں فیصلہ کن ہے لیکن عیسائیوں میں عورت کی منظوری</w:t>
        <w:br/>
        <w:t>ایک خاص اور ضروری بات سمجھی جاتی ہے ۔ اگر صوفیہ کو کلارک سے محبت نہ تھی تو کیا وہ</w:t>
        <w:br/>
        <w:t>انہیں ٹکا سا جواب نہ دے سکتی تھی ۔ در اصل صنف نازک کا رشتہ محبت بھی نازک ہوتا</w:t>
      </w:r>
    </w:p>
    <w:p>
      <w:r>
        <w:rPr>
          <w:sz w:val="14"/>
        </w:rPr>
        <w:t>&lt;&lt;&lt;296&gt;&gt;&gt;</w:t>
      </w:r>
    </w:p>
    <w:p>
      <w:r>
        <w:br w:type="page"/>
      </w:r>
    </w:p>
    <w:p>
      <w:r>
        <w:rPr>
          <w:sz w:val="14"/>
        </w:rPr>
        <w:t>ہے جو ایک ہلکے جھٹکے سے ٹوٹ جاتا ہے۔ جب صوفیہ جیسی دوراندیش ، آن پر جان</w:t>
        <w:br/>
        <w:t>دینے والی ، اصولوں کی پابند اور نیک دل عورت یوں بے وفائی کر سکتی ہے تو دوسری</w:t>
        <w:br/>
        <w:t>عورتوں سے کیا امید ۔ اس صنف کا اعتبار کرنا ہی فضول ہے۔ صوفی نے مجھے ہمیشہ</w:t>
        <w:br/>
        <w:t>کے لیے ہو شیار کر دیا ۔ ایسا سبق یاد کرا دیا جو کبھی نہ بھولے گا۔ جب صوفیہ دعا کر سکتی</w:t>
        <w:br/>
        <w:t>ہے تو ایسی کون عورت ہے جس پر اعتبار کیا جا سکے ۔ آہ کیا معلوم تھا کہ اتنی بے لوٹی ،</w:t>
        <w:br/>
        <w:t>اتنی سادگی ، اتنی نیک دلی بھی بالآخر غرض کے سامنے سر جھکائے گی ! اب تمام عمر</w:t>
        <w:br/>
        <w:t>عورت کی طرف آنکھ اٹھا کر بھی نہیں دیکھوں گا۔ اس سے یوں دور رہوں گا جیسے کالی</w:t>
        <w:br/>
        <w:t>ناگن سے، اس سے یوں بیچ کر چلوں گا جیسے بڑے نوک دار کانٹے سے کسی سے</w:t>
        <w:br/>
        <w:t>نفرت کرنا مصلحت اور شرافت کے خلاف ہے مگر اب اس جنس سے نفرت کروں گا۔</w:t>
        <w:br/>
        <w:t>اس مایوسی ، رنج اور تشکر میں پڑ اہوا کبھی کبھی وہ اتنا مضطرب ہو جاتا کہ جی میں آتا</w:t>
        <w:br/>
        <w:t>کہ چل کر اس سنگدل کے سامنے دیوار سے سر ٹکرا کر جان دے دوں گا جس میں</w:t>
        <w:br/>
        <w:t>اسے بھی پشیمان ہونا پڑے۔ میں یہاں آگ کے کنڈ میں جل رہا ہوں۔ دل میں</w:t>
        <w:br/>
        <w:t>پھپھولے پڑے ہوئے ہیں۔ وہاں کسی کو خبر بھی نہیں ۔ سیر و تفریح کا لطف اٹھایا جا رہا</w:t>
        <w:br/>
        <w:t>ہے۔ اس کی آنکھوں کے سامنے ایڑیاں رگڑ رگڑ کر جان دے دیتا تو اسے بھی کج</w:t>
        <w:br/>
        <w:t>ادانی اور بیدردی پر شرم آتی۔ ایشو را مجھے ان بداندیشیوں کے لیے معاف کرنا۔ میں</w:t>
        <w:br/>
        <w:t>دل جلا ہوں ۔ وہ بھی میری طرح مایوسی کی آگ میں جلتی ! کلارک اس کے ساتھ اسی</w:t>
        <w:br/>
        <w:t>طرح ونا کرتا جس طرح اس نے میرے ساتھ کی ہے۔ اگر میری بد دعا میں کچھ اثر</w:t>
        <w:br/>
        <w:t>ہے ایک دن ضرور ہی اسے بھی رنج و غم کے آنسو بہاتے ہوئے دیکھوں گا یہ غیر ممکن</w:t>
        <w:br/>
        <w:t>ہے کہ خون ناحق رنگ نہ لائے۔</w:t>
        <w:br/>
        <w:t>لیکن یہ مایوسی سراپا درد انگیز ہی نہ تھی۔ اس میں روحانی ترقی کے آثار بھی پوشیدہ</w:t>
        <w:br/>
        <w:t>تھے۔ ونے کے دل میں پھر وہی نیک خیالی پیدا ہو گئی جسے محبت کے خیالات نے</w:t>
        <w:br/>
        <w:t>نا پید کر دیا تھا۔ مایوسی نے غرض کو فنا کر دیا ۔</w:t>
      </w:r>
    </w:p>
    <w:p>
      <w:r>
        <w:rPr>
          <w:sz w:val="14"/>
        </w:rPr>
        <w:t>&lt;&lt;&lt;297&gt;&gt;&gt;</w:t>
      </w:r>
    </w:p>
    <w:p>
      <w:r>
        <w:br w:type="page"/>
      </w:r>
    </w:p>
    <w:p>
      <w:r>
        <w:rPr>
          <w:sz w:val="14"/>
        </w:rPr>
        <w:t>ایک روزہ نے سنگھ رات کے وقت لیے ہوئے سوچ رہے تھے کہ نہ جانے میرے</w:t>
        <w:br/>
        <w:t>ساتھیوں پر کیا گزری۔ میری طرح وہ بھی تو آفتوں میں نہیں مبتلا ہو گئے۔ کسی کی کچھ</w:t>
        <w:br/>
        <w:t>خبر ہی نہیں ملتی ۔ یہ سوچ رہے تھے کہ دفعتاً ان کو اپنے سر ہانے کی جانب ایک دھما کا</w:t>
        <w:br/>
        <w:t>سنائی دیا ۔ وہ چونک پڑے اور کان لگا کر سننے لگے۔ معلوم ہوا کہ کچھ لوگ دیوار کھود</w:t>
        <w:br/>
        <w:t>رہے ہیں ۔ دیوار پتھر کی تھی مگر بہت پرانی ۔ جوڑوں میں لونی لگ گئی تھی ۔ پتھر کی ملیں</w:t>
        <w:br/>
        <w:t>آسانی سے اپنی جگہ چھوڑتی جاتی تھیں ۔ و نے سنگھ کو تعجب ہوا۔ یہ کون لوگ ہیں۔</w:t>
        <w:br/>
        <w:t>اگر چور ہیں تو جیل کی دیوار توڑنے سے انہیں کیا ملے گا۔ شاید سمجھتے ہیں کہ جیل کے</w:t>
        <w:br/>
        <w:t>دارونہ کا یہی مکان ہے ۔ وہ اسی حیص بیص میں تھا کہ اندر روشنی کی ایک جھلک آئی</w:t>
        <w:br/>
        <w:t>معلوم ہوا کہ چوروں نے اپنا کام پورا کر لیا ۔ وہ نقب کے سامنے جا کر بولے ۔ تم</w:t>
        <w:br/>
        <w:t>کون ہو؟ یہ دیوار کیوں کھود رہے ہو ؟؟؟</w:t>
        <w:br/>
        <w:t>باہر سے آواز آئی۔ ہم آپ کے پرانے خادم ہیں۔ میرا نام بیر پال سنگھ ہے ۔“</w:t>
        <w:br/>
        <w:t>و نے سنگھ نے حقارت سے کہا۔ تمہارے لیے کسی خزانہ کی دیواریں نہیں جو جیل</w:t>
        <w:br/>
        <w:t>کی دیوا رکھو د ر ہے ہو؟ یہاں سے چلے جاؤ ورنہ میں شور مچادوں گا۔</w:t>
        <w:br/>
        <w:t>بیر پال: مہاراج ! ہم سے اس دن بڑا اپر ادھ ہوا۔ چھما کیجیے۔ ہمیں نہ معلوم تھا</w:t>
        <w:br/>
        <w:t>کہ صرف چند منٹ ہمارے ساتھ رہنے کے سبب آپ پر آفت آ جائے گی ورنہ ہم</w:t>
        <w:br/>
        <w:t>سرکاری خزانہ نہ لوٹتے ہمیں رات دن یہی چنتا لگی ہوئی تھی کہ کسی طرح آپ کے</w:t>
        <w:br/>
        <w:t>درشن کریں اور آپ کو اس آفت سے چھڑائیں ۔ آئیے ! آپ کے لیے گھوڑا حاضر</w:t>
        <w:br/>
        <w:t>ہے۔</w:t>
        <w:br/>
        <w:t>و نے سنگھ میں پاپیوں کے ہاتھوں اپنی حفاظت نہیں کرانا چاہتا۔ اگر تم سمجھتے ہو کہ</w:t>
        <w:br/>
        <w:t>میں اتنا بڑی الزام سر پر رکھے ہوئے جیل سے بھاگ کر اپنی جان بچاؤں گا تو تم</w:t>
        <w:br/>
        <w:t>دھوکے میں ہو ۔ مجھے اپنی جان اتنی پیاری نہیں ہے۔</w:t>
        <w:br/>
        <w:t>بیر پال : خطاوار تو ہم ہیں۔ آپ تو بالکل بے خطا ہیں ۔ آپ پر تو حاکموں نے یہ</w:t>
      </w:r>
    </w:p>
    <w:p>
      <w:r>
        <w:rPr>
          <w:sz w:val="14"/>
        </w:rPr>
        <w:t>&lt;&lt;&lt;298&gt;&gt;&gt;</w:t>
      </w:r>
    </w:p>
    <w:p>
      <w:r>
        <w:br w:type="page"/>
      </w:r>
    </w:p>
    <w:p>
      <w:r>
        <w:rPr>
          <w:sz w:val="14"/>
        </w:rPr>
        <w:t>شخص بیجا ظلم کیا ہے ۔ ایسی حالت میں آپ کو یہاں سے نکل جانے میں پس و پیش نہ</w:t>
        <w:br/>
        <w:t>کرنا چاہیے ۔</w:t>
        <w:br/>
        <w:t>و نے سنگھ: جب تک عدالت مجھے رہا نہ کر دے ، میں کسی طرح بھی نہیں جاسکتا۔</w:t>
        <w:br/>
        <w:t>بیر پال : یہاں کی عدالتوں سے انصاف کی امید رکھنا چڑیا سے دودھ نکالنا ہے ۔</w:t>
        <w:br/>
        <w:t>ہم سب کے سب انہی عدالتوں کے مارے ہوئے ہیں۔ میں نے کوئی جرم نہیں کیا</w:t>
        <w:br/>
        <w:t>تھا۔ میں اپنے گاؤں کا مکھیا تھا، لیکن میری ساری جائیدا د صرف اس لیے ضبط کر لی گئی</w:t>
        <w:br/>
        <w:t>کہ میں نے علاقہ دار کے ہاتھوں سے ایک بے کس نوجوان لڑکی کو بچایا تھا۔ اس کے</w:t>
        <w:br/>
        <w:t>گھر میں اس کی بڑھیا ماں کے سوا اور کوئی نہ تھا۔ حال ہی میں بیوہ ہو گئی تھی ۔ علاقہ</w:t>
        <w:br/>
        <w:t>دار کی بری نگاہ اس پر پڑ گئی اور وہ لڑکی کو اس کے گھر سے نکال کر لے جانے کی کوشش</w:t>
        <w:br/>
        <w:t>کرنے لگا۔ مجھے خبر مل گئی ۔ رات کو جوں علاقہ دار کے آدمیوں نے بڑھیا کے گھر</w:t>
        <w:br/>
        <w:t>میں گھسنا چاہا۔ میں اپنے کئی دوستوں ہی کو ساتھ لے کر وہاں جا پہنچا اور ان</w:t>
        <w:br/>
        <w:t>بد معاشوں کو مار کر وہاں سے نکال دیا۔ بس علاقہ دار اسی دن سے میرا جانی دشمن ہو</w:t>
        <w:br/>
        <w:t>گیا۔ مجھ پر چوری کا مقدمہ چلا کر قید کرا دیا۔ عدالت اندھی تھی جیسا علاقہ دار نے کہا</w:t>
        <w:br/>
        <w:t>ویسا ہی حاکم نے کیا ۔ ایسی عدالتوں سے آپ ناحق انصاف کی امید رکھتے ہیں ۔</w:t>
        <w:br/>
        <w:t>و نے سنگھ تم لوگ اس دن مجھ سے باتیں کرتے کرتے بندوق کی آواز سن کر ایسا</w:t>
        <w:br/>
        <w:t>بھاگے کہ مجھے تم پر اعتبار نہیں ہوتا ۔</w:t>
        <w:br/>
        <w:t>بیر پال : مہاراج ! کچھ نہ پوچھیے بندوق کی آواز سنتے ہی ہم پاگل سے ہو گئے ۔</w:t>
        <w:br/>
        <w:t>ہمیں جب ریاست سے بدلہ لینے کا کوئی موقع ملتا ہے تو ہم اپنے کو بھول جاتے</w:t>
        <w:br/>
        <w:t>ہیں۔ ہمارے اوپر کوئی بھوت سوار ہو جاتا ہے ۔ ریاست نے ہم کو تباہ و برباد کر دیا</w:t>
        <w:br/>
        <w:t>ہے۔ ہمارے پرکھوں نے اپنے خون سے اس ریاست کی بنیاد ڈالی تھی۔ آج وہی</w:t>
        <w:br/>
        <w:t>ہمارے خون کی پیاسی ہو رہی ہے۔ ہم آپ کے پاس سے بھاگے تو تھوڑی دور پر</w:t>
        <w:br/>
        <w:t>اپنے غول کے کئی آدمیوں کو ریاست کے سپاہیوں سے لڑتے پایا ۔ ہم پہنچتے ہی</w:t>
      </w:r>
    </w:p>
    <w:p>
      <w:r>
        <w:rPr>
          <w:sz w:val="14"/>
        </w:rPr>
        <w:t>&lt;&lt;&lt;299&gt;&gt;&gt;</w:t>
      </w:r>
    </w:p>
    <w:p>
      <w:r>
        <w:br w:type="page"/>
      </w:r>
    </w:p>
    <w:p>
      <w:r>
        <w:rPr>
          <w:sz w:val="14"/>
        </w:rPr>
        <w:t>سرکاری آدمیوں پر ٹوٹ پڑے ۔ ان کی بندوقیں چھین لیں ۔ ایک آدمی کو مار گرایا اور</w:t>
        <w:br/>
        <w:t>روپیوں کی تھیلیاں گھوڑوں پر لاد کر بھاگ نکلے ۔ جب سے سنا ہے کہ آپ ہماری مدد</w:t>
        <w:br/>
        <w:t>کرنے کے شبہ میں گرفتار کیے گئے ہیں تب سے اسی دوڑ دھوپ میں ہیں کہ آپ کو</w:t>
        <w:br/>
        <w:t>یہاں سے نکال لے جائیں ۔ یہ جگہ آپ جیسے دھر ما تما، نڈر اور آزاد آدمیوں کے</w:t>
        <w:br/>
        <w:t>لیے ٹھیک نہیں ہے۔ یہاں اس کا نباہ ہے جو پر لے سرے کا گھاگ ، مکار اور</w:t>
        <w:br/>
        <w:t>بد معاش ہو اور اپنا کام نکالنے کے لیے برے سے برا طریقہ اختیار کرنے میں ذرا</w:t>
        <w:br/>
        <w:t>بھی نہ بچے۔</w:t>
        <w:br/>
        <w:t>و نے سنگھ نے غرور کے ساتھ جواب دیا ۔ "اگر تمہاری باتیں لفظ بہ لفظ سچ ہوں تو</w:t>
        <w:br/>
        <w:t>بھی میں کوئی ایسا کام نہ کروں گا جس سے ریاست کی بدنامی ہو۔ مجھے اپنے بھائیوں</w:t>
        <w:br/>
        <w:t>کے ہاتھ سے زہر کا پیالہ پینا منظور ہے مگر رو کر ان کو مصیبت میں ڈالنا منظور نہیں۔</w:t>
        <w:br/>
        <w:t>اس ریاست کو ہم نے ہمیشہ فخر کی نگاہ سے دیکھا ہے اور مہا راجہ صاحب کو ہم آج بھی</w:t>
        <w:br/>
        <w:t>اسی احترام کی نگاہ سے دیکھتے ہیں ۔ وہ اسی سانگا اور پرتاب کے ورثا میں سے ہیں</w:t>
        <w:br/>
        <w:t>جنہوں نے ہندو قوم کی حفاظت میں اپنی جانیں تک دے دی تھیں ۔ ہم مہا راجہ</w:t>
        <w:br/>
        <w:t>صاحب کو اپنا محافظ، اپنا خیر اندیش اور چھتری قوم کا سردار سمجھتے ہیں ۔ ان کے ملازم</w:t>
        <w:br/>
        <w:t>سب ہمارے بھائی بند ہیں۔ پھر یہاں کی عدالتوں پر کیوں نہ اعتبار کریں ۔ وہ</w:t>
        <w:br/>
        <w:t>ہمارے ساتھ بے انصافی بھی کریں تو ہم زبان نہ کھولیں گے ۔ ریاست کو مطعون کر</w:t>
        <w:br/>
        <w:t>کے ہم اپنے آپ کو اس درجہ کے نا قابل ثابت کرتے ہیں جو ہماری زندگی کی معراج</w:t>
        <w:br/>
        <w:t>ہے۔“</w:t>
        <w:br/>
        <w:t>بیر پال : دھوکا کھائیے گا۔</w:t>
        <w:br/>
        <w:t>ونے سنگھ : اس کی کوئی فکر نہیں ۔</w:t>
        <w:br/>
        <w:t>بیر پال میرے سر سے بدنامی کیسے دور ہو گی ؟</w:t>
        <w:br/>
        <w:t>و نے سنگھ : نیک اعمال سے۔</w:t>
      </w:r>
    </w:p>
    <w:p>
      <w:r>
        <w:rPr>
          <w:sz w:val="14"/>
        </w:rPr>
        <w:t>&lt;&lt;&lt;300&gt;&gt;&gt;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