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اپنی جگہ پر بیٹھے بیٹھے ہاتھ بڑھا دیا اور ابھی مسز سیوک کمرہ ہی میں تھیں کہ وہ اپنا اخبار</w:t>
        <w:br/>
        <w:t>پڑھنے لگیں ۔</w:t>
        <w:br/>
        <w:t>مسر سیوک صوفیہ کے پاس گئیں تو وہ تیار تھی ۔ کتابوں کے بنڈل بندھے ہوئے</w:t>
        <w:br/>
        <w:t>تھے۔ کئی خادمائیں ادھر ادھر انعام کے لالچ میں کھڑی تھیں ۔ دل مین خوش تھیں کہ</w:t>
        <w:br/>
        <w:t>کسی طرح بلالی ۔ صوفیہ بہت اداس تھی۔ اس گھر کو چھوڑتے ہوئے اس کو بہت رنج</w:t>
        <w:br/>
        <w:t>ہو رہا تھا۔ اسے اپنی منزل مقصود کا پتہ نہ تھا۔ اسے کچھ معلوم نہ تھا کہ تقدیر کہاں لے</w:t>
        <w:br/>
        <w:t>جائے گی ۔ کیا کیا اذیتیں اٹھانی پڑیں گی۔ کشتی حیات کسی گھاٹے لگے گی ۔ اسے ایسا</w:t>
        <w:br/>
        <w:t>معلوم ہو رہا تھا کہ و نے سنگھ سے پھر ملاقات نہ ہو گی ۔ ان سے ہمیشہ کے لیے جدا ہو</w:t>
        <w:br/>
        <w:t>رہی ہوں۔ رانی صاحبہ کی اہانت آمیز گفتگو، ان کا شکوہ اور اپنی غلطی سب کچھ بھول</w:t>
        <w:br/>
        <w:t>گئی ۔ دل کے ایک تار سے یہ آواز نکل رہی تھی کہ اب ونے سے پھر ملاقات نہ ہو</w:t>
        <w:br/>
        <w:t>گی ۔ مسٹر سیوک بولیں ۔ کنور صاحب سے بھی مل لوں ۔“</w:t>
        <w:br/>
        <w:t>صوفیہ ڈر رہی تھی کہ کہیں ماما کو رات کے واقعہ کی خبر نہ مل جائے ۔ کنور صاحب کہیں</w:t>
        <w:br/>
        <w:t>مذاق ہی مذاق میں کہہ نہ ڈالیں۔ بولی ۔ ان سے ملنے میں دیر ہو گی پھر مل لیجیے گا ۔</w:t>
        <w:br/>
        <w:t>مسر سیوک: پھر کسے اتنی فرصت ہے ۔</w:t>
        <w:br/>
        <w:t>دونوں کنور صاحب کے دیوان خانہ میں پہنچیں ۔ وہاں اس وقت والنٹیروں کا</w:t>
        <w:br/>
        <w:t>ہجوم تھا۔ گڑھے وال میں سخت قحط پڑا ہوا تھا۔ نہ اناج تھا نہ پانی ۔ جانور مر رہے تھے ۔</w:t>
        <w:br/>
        <w:t>پر انسانوں کو موت بھی نہ آتی تھی ۔ ایڑیاں رگڑتے تھے اور سکتے تھے۔ یہاں سے</w:t>
        <w:br/>
        <w:t>پچاس والنٹیروں کا ایک دستہ ان غمزدوں کی امداد کرنے کے لیے روانہ ہونے والا</w:t>
        <w:br/>
        <w:t>تھا۔ اس وقت کنور صاحب ان کا انتخاب کر رہے تھے ۔ انہیں ضروری باتیں سمجھا</w:t>
        <w:br/>
        <w:t>رہے تھے ۔ ڈاکٹر گنگولی نے اس بڑھاپے میں ان کا سردار ہونا منظور کر لیا تھا۔</w:t>
        <w:br/>
        <w:t>دونوں اصحاب اس قدر مشغول تھے کہ مسز سیوک کی طرف کسی نے دھیان نہ کیا۔</w:t>
        <w:br/>
        <w:t>آخر وہ بولیں ۔ ڈاکٹر صاحب ! آپ کا کب جانے کا ارادہ ہے؟“</w:t>
      </w:r>
    </w:p>
    <w:p>
      <w:r>
        <w:rPr>
          <w:sz w:val="14"/>
        </w:rPr>
        <w:t>&lt;&lt;&lt;241&gt;&gt;&gt;</w:t>
      </w:r>
    </w:p>
    <w:p>
      <w:r>
        <w:br w:type="page"/>
      </w:r>
    </w:p>
    <w:p>
      <w:r>
        <w:rPr>
          <w:sz w:val="14"/>
        </w:rPr>
        <w:t>راجہ جن وجوہ سے میرا جانا نا مناسب ہے انہیں وجوہ سے تمہارا جانا بھی مناسب</w:t>
        <w:br/>
        <w:t>نہیں۔ تم جاؤ یا میں جاؤں ۔ ایک ہی بات ہے ۔</w:t>
        <w:br/>
        <w:t>اندو اسی پاؤں اپنے کمرہ میں واپس آئی اور سوچنے لگی ، یہ ظلم نہیں تو اور کیا ہے۔</w:t>
        <w:br/>
        <w:t>زبر دست ظلم ! کہنے کو میں رانی ہوں مگر اتنا اختیار بھی نہیں کہ گھر سے باہر جاسکوں ۔</w:t>
        <w:br/>
        <w:t>مجھ سے تو لونڈیاں ہی اچھی ہیں۔ دل بہت مغموم ہو گیا۔ آنکھیں اشک آلود ہو</w:t>
        <w:br/>
        <w:t>گئیں۔ اس نے گھنٹی بجائی اور لونڈی سے کہا۔ ” گاڑی کھلوا دو۔ میں اسٹیشن نہیں</w:t>
        <w:br/>
        <w:t>جاؤں گی۔“</w:t>
        <w:br/>
        <w:t>مہیندر کمار بھی اس کے پیچھے ہی کمرہ میں آ کر بولے۔ کہیں سیر کیوں نہ کر</w:t>
        <w:br/>
        <w:t>آتیں؟</w:t>
        <w:br/>
        <w:t>اندو نہیں بادل گھرا ہوا ہے۔ بھیگ جاؤں گی ۔</w:t>
        <w:br/>
        <w:t>راجہ : کیا ناراض ہو گئیں؟</w:t>
        <w:br/>
        <w:t>انده: ناراض کیوں ہوں؟ آپ کی لونڈی ہوں آپ نے حکم دیا نہ جاؤ نہ جاؤں</w:t>
        <w:br/>
        <w:t>گی۔</w:t>
        <w:br/>
        <w:t>راجہ: میں تمہیں مجبور نہیں کرنا چاہتا۔ اگر میری باتوں کو جان لینے کے بعد بھی تمہیں</w:t>
        <w:br/>
        <w:t>وہاں جانے میں کوئی قابل اعتراض بات نہیں معلوم ہوتی تو شوق سے جاؤ۔ میرا</w:t>
        <w:br/>
        <w:t>مقصد صرف تمہاری معقولیت پسندی کی تحریک سے تھا۔ میں انصاف طاقت سے</w:t>
        <w:br/>
        <w:t>روکنا چاہتا ہوں، حکم کی طاقت سے نہیں ۔ بولو اگر تمہارے جانے سے میری بدنامی</w:t>
        <w:br/>
        <w:t>ہو تو تم جانا چاہو گی؟</w:t>
        <w:br/>
        <w:t>یہ چڑیا کے پر کاٹ کرا سے اڑانا تھا۔ اندو نے اڑانے کی کوشش ہی نہ کی ۔ اس</w:t>
        <w:br/>
        <w:t>سوال کا صرف ایک ہی جواب ہو سکتا تھا۔ ہر گز نہیں ۔ یہ میرے دھرم کے خلاف</w:t>
        <w:br/>
        <w:t>ہے۔ لیکن اندو پر اپنی مجبوری اتنی کھل رہی تھی کہ اس نے اس سوال کو سنا ہی نہیں یا</w:t>
        <w:br/>
        <w:t>سنا بھی تو اس نے ان سنا کر دیا ۔ اس کو ایسا معلوم ہوا کہ یہ میرے زخم پر نمک چھڑک</w:t>
      </w:r>
    </w:p>
    <w:p>
      <w:r>
        <w:rPr>
          <w:sz w:val="14"/>
        </w:rPr>
        <w:t>&lt;&lt;&lt;242&gt;&gt;&gt;</w:t>
      </w:r>
    </w:p>
    <w:p>
      <w:r>
        <w:br w:type="page"/>
      </w:r>
    </w:p>
    <w:p>
      <w:r>
        <w:rPr>
          <w:sz w:val="14"/>
        </w:rPr>
        <w:t>رہے ہیں ۔ اماں اپنے دل میں کیا کہیں گی۔ میں نے بلایا اور نہیں آئی ۔ کیا دولت کی</w:t>
        <w:br/>
        <w:t>ہوا لگ گئی۔ کس طرح معافی مانگوں ۔ اگر لکھوں کہ طبیعت ناساز ہے تو وہ ابھی یہاں</w:t>
        <w:br/>
        <w:t>آ پہنچیں گی اور مجھے شرمندہ ہونا پڑے گا۔ آہ اب تو وہاں پہنچ گئی ہوتی ۔ پر بھو سیوک</w:t>
        <w:br/>
        <w:t>نے بہت پر اثر نظم لکھی ہو گی۔ دادا جی کا وعظ بھی معرکہ کا ہو گا۔ ایک ایک لفظ محبت اور</w:t>
        <w:br/>
        <w:t>رغبت میں ڈوبا ہوا! والنٹیر لوگ اپنی خوشنما وردیوں میں کتنے خوبصورت معلوم</w:t>
        <w:br/>
        <w:t>ہوتے ہوں گے۔</w:t>
        <w:br/>
        <w:t>اس قسم کے خیالات نے اندو کو اس قدر خواہش مند بنا دیا کہ وہ ضد کرنے پر آمادہ</w:t>
        <w:br/>
        <w:t>ہو گئی۔ میں تو جاؤں گی ۔ بدنامی نہیں پتھر ہو گی ۔ یہ سب مجھے روک رکھنے کے بہانے</w:t>
        <w:br/>
        <w:t>ہیں ۔ تم ڈرتے ہو ڈرو۔ اپنے کرموں کے پھل بھو گو گے ۔ میں کیوں ڈروں ۔ اپنے</w:t>
        <w:br/>
        <w:t>دل میں یہ خیالات کرتے ہوئے اس نے مصم لہجہ میں کہا ۔ آپ نے مجھے جانے کی</w:t>
        <w:br/>
        <w:t>اجازت دے دی ہے، میں جاتی ہوں ۔“</w:t>
        <w:br/>
        <w:t>راجہ نے بے دلی سے کہا۔ ” تمہاری مرضی جانا چاہتی ہو تو شوق سے جاؤ ۔</w:t>
        <w:br/>
        <w:t>اندو چلی گئی تو راجہ صاحب سوچنے لگے۔ عورتیں کتنی بے درد، کتنی خود پسند اور کتنی</w:t>
        <w:br/>
        <w:t>ضدی ہوتی ہیں۔ چلی جا رہی ہیں ۔ گویا میں کچھ بھی نہیں ہوں ۔ اس کا ذرا بھی خیال</w:t>
        <w:br/>
        <w:t>نہیں کہ حکام کے کانوں تک یہ خبر پہنچے گی تو وہ مجھے کیا کہیں گے ۔ اخبارات کے نامہ</w:t>
        <w:br/>
        <w:t>نگار یہ خبر ضرور ہی لکھیں گے اور وہاں جانے والی عورتوں میں چتاری کی رانی کا نام</w:t>
        <w:br/>
        <w:t>جلی حروف میں لکھا ہوا نظر آئے گا۔ میں جانتا کہ اتنی ضد کریں گی تو منع ہی کیوں</w:t>
        <w:br/>
        <w:t>کرتا ۔ خود بھی ساتھ جاتا ۔ ایک طرف بدنام ہوتا تو دوسری طرف نیک نام ۔ اب تو</w:t>
        <w:br/>
        <w:t>دونوں طرف سے گیا۔ ادھر بھی برا بنا اور ادھر بھی ۔ آج معلوم ہوا کہ عورتوں کے</w:t>
        <w:br/>
        <w:t>سامنے محض صاف گوئی سے کام نہیں چلتا۔ وہ راضی رہتی ہیں تو دل جوئی سے!</w:t>
        <w:br/>
        <w:t>اندو اسٹیشن کی طرف چلی، لیکن جوں جوں آگے بڑھتی تھی ، اس کا دل ایک بوجھ</w:t>
        <w:br/>
        <w:t>سے دبا جاتا تھا۔ میدان میں جسے ہم فتح کہتے ہیں ، گھر میں اس کا نام کج خلقی ۔ بے</w:t>
      </w:r>
    </w:p>
    <w:p>
      <w:r>
        <w:rPr>
          <w:sz w:val="14"/>
        </w:rPr>
        <w:t>&lt;&lt;&lt;243&gt;&gt;&gt;</w:t>
      </w:r>
    </w:p>
    <w:p>
      <w:r>
        <w:br w:type="page"/>
      </w:r>
    </w:p>
    <w:p>
      <w:r>
        <w:rPr>
          <w:sz w:val="14"/>
        </w:rPr>
        <w:t>مروتی اور نا اہلیت ہے۔ اندو کو اس فتح پر غرور نہ تھا۔ اپنی ضد کا ملال تھا۔ سوچتی جاتی</w:t>
        <w:br/>
        <w:t>تھی۔ وہ مجھے اپنے دل میں کتنی خود سر و مغرور سمجھ رہے ہوں گے کہ جب یہ ذرا ذراسی</w:t>
        <w:br/>
        <w:t>باتوں میں یوں آنکھیں پھیر لیتی ہے، ذرا ذرا سے اختلافات میں یوں لڑنے پر</w:t>
        <w:br/>
        <w:t>آمادہ ہو جاتی ہے تو کسی نازک موقع پر اس سے ہمدردی و غمگساری کی کیا توقع کی جا</w:t>
        <w:br/>
        <w:t>سکتی ہے۔ اماں جی یہ حال سنیں گی تو مجھی کو بھلا برا کہیں گی۔ بے شک مجھ سے غلطی</w:t>
        <w:br/>
        <w:t>ہوئی ۔ واپس چلوں اور ان سے اپنی اس غلطی کے لیے معافی مانگوں۔ میرے سر پر نہ</w:t>
        <w:br/>
        <w:t>جانے کیوں بھوت سوار ہو جاتا ہے۔ خواہ مخواہ الجھ پڑی ۔ بھگوان ! مجھے کب اتنی عقل</w:t>
        <w:br/>
        <w:t>آئے گی کہ ان کی مرضی پر سر جھکانا سیکھوں گی۔</w:t>
        <w:br/>
        <w:t>اندو نے باہر کی طرف سر نکال کر دیکھا ۔ اسٹیشن کا سگنل نظر آ رہا تھا۔ عورتوں اور</w:t>
        <w:br/>
        <w:t>مردوں کا ایک انبوہ اسٹیشن کی طرف دوڑتا ہوا چلا جا رہا تھا۔ سواریوں کا تانتا لگا ہوا</w:t>
        <w:br/>
        <w:t>تھا۔ اس نے کو چو ان سے کہا۔ گاڑی پھیر دو۔ میں اسٹیشن نہ جاؤں گی ۔ گھر واپس</w:t>
        <w:br/>
        <w:t>چلو</w:t>
        <w:br/>
        <w:t>کوچوان نے کہا۔ سر کار! اب تو آگئے۔ وہ دیکھئے۔ کئی آدمی مجھے اشارتاً کہہ</w:t>
        <w:br/>
        <w:t>رہے ہیں کہ گھوڑوں کو پڑھاؤ ۔ گاڑی پہنچانتے ہیں ۔</w:t>
        <w:br/>
        <w:t>اندو: کچھ پروا نہیں ۔ فوراً گھوڑے پھیر دو۔</w:t>
        <w:br/>
        <w:t>کوچوان: کیا سر کار کی طبیعت کچھ خراب ہوگئی کیا ؟</w:t>
        <w:br/>
        <w:t>اندو بک بک مت کرو۔ گاڑی واپس لے چلو ۔</w:t>
        <w:br/>
        <w:t>کو چوان نے گاڑی پھیر دی ۔ اندو نے ایک لمبی سانس لی اور سوچنے لگی ۔ سب</w:t>
        <w:br/>
        <w:t>لوگ میرا انتظار کر رہے ہوں گے۔ گاڑی دیکھتے ہی پہچان گئے تھے ۔ امان کتنی خوش</w:t>
        <w:br/>
        <w:t>ہوئی ہوں گی ۔ پر گاڑی کو لوٹتے دیکھ کر انہیں اور دوسرے لوگوں کو کتنا تعجب ہوا ہو گا۔</w:t>
        <w:br/>
        <w:t>کو چو ان سے کہا۔ ذرا پیچھے منہ پھیر کر دیکھو۔ کوئی آتو نہیں رہا ہے؟“</w:t>
        <w:br/>
        <w:t>کوچوان: حضور کوئی گاڑی تو آرہی ہے۔</w:t>
      </w:r>
    </w:p>
    <w:p>
      <w:r>
        <w:rPr>
          <w:sz w:val="14"/>
        </w:rPr>
        <w:t>&lt;&lt;&lt;244&gt;&gt;&gt;</w:t>
      </w:r>
    </w:p>
    <w:p>
      <w:r>
        <w:br w:type="page"/>
      </w:r>
    </w:p>
    <w:p>
      <w:r>
        <w:rPr>
          <w:sz w:val="14"/>
        </w:rPr>
        <w:t>اندو گھوڑوں کو تیز کر دو ۔ سر پٹ چھوڑ دو۔</w:t>
        <w:br/>
        <w:t>کوچوان: حضور گاڑی نہیں ۔ موٹر ہے ۔ صاف موٹر ہے ۔</w:t>
        <w:br/>
        <w:t>اندو: گھوڑوں کا چا بک لگاؤ۔</w:t>
        <w:br/>
        <w:t>کوچوان: حضور یہ تو اپنی ہی موٹر معلوم ہوتی ہے۔ بینگن سنگھ چلا رہے ہیں ۔ خوب</w:t>
        <w:br/>
        <w:t>پہچان گیا ۔ اپنی ہی موٹر ہے۔</w:t>
        <w:br/>
        <w:t>اندو: پاگل ہو ۔ اپنی موٹر کیوں آنے لگی ؟</w:t>
        <w:br/>
        <w:t>کوچوان: حضور اپنی موٹر نہ ہو تو جو چور کی سزاوہ میری۔ صاف نظر آ رہی ہے ۔</w:t>
        <w:br/>
        <w:t>وہی رنگ ہے ۔ ایسی موٹر اس شہر میں دوسری ہے ہی نہیں ۔</w:t>
        <w:br/>
        <w:t>اندو ذرا غور سے دیکھو۔</w:t>
        <w:br/>
        <w:t>کو چوان: کیا دیکھوں۔ حضور ۔ وہ آ پہنچی۔ سرکار بیٹھے ہیں۔</w:t>
        <w:br/>
        <w:t>اندو: خواب تو نہیں دیکھ رہا ہے !</w:t>
        <w:br/>
        <w:t>کوچوان: لیجیے حضور ۔ یہ برابر آگئی ۔</w:t>
        <w:br/>
        <w:t>اندو نے گھبرا کر باہر دیکھا تو سچ مچ اپنی ہی موٹر تھی ۔ گاڑی کے برابر پہنچ کر وہ رک</w:t>
        <w:br/>
        <w:t>گئی اور راجہ صاحب اتر پڑے۔ کوچوان نے گاڑی روک دی ۔ اندو نے حیرت سے</w:t>
        <w:br/>
        <w:t>پوچھا ۔ آپ کب آ گئے؟“</w:t>
        <w:br/>
        <w:t>راجہ تمہارے آنے کے پانچ منٹ بعد میں بھی چل پڑا۔</w:t>
        <w:br/>
        <w:t>اندو: راستہ میں تو کہیں نہیں دکھائی دیئے۔</w:t>
        <w:br/>
        <w:t>راجہ : لائن کی طرف سے آیا ہوں ۔ ادھر کی سڑک خراب ہے۔ میں نے سمجھا ذرا</w:t>
        <w:br/>
        <w:t>چکر تو پڑے گا مگر جلد پہنچوں گا۔ تم آئیشن کے سامنے سے کیسے لوٹ آئیں؟ کیا بات</w:t>
        <w:br/>
        <w:t>ہے؟ طبیعت تو اچھی ہے؟ میں تو گھبرا گیا ۔ آؤ۔ موٹر پر بیٹھ جاؤ۔ اسٹیشن پر گاڑی آ</w:t>
        <w:br/>
        <w:t>گئی ہے ۔ دس منٹ میں چھوٹ جائے گی ۔ لوگ ملنے کے خواہش مند ہیں۔</w:t>
        <w:br/>
        <w:t>اندو : اب میں نہ جاؤں گی ۔ آپ تو پہنچ ہی گئے تھے۔</w:t>
      </w:r>
    </w:p>
    <w:p>
      <w:r>
        <w:rPr>
          <w:sz w:val="14"/>
        </w:rPr>
        <w:t>&lt;&lt;&lt;245&gt;&gt;&gt;</w:t>
      </w:r>
    </w:p>
    <w:p>
      <w:r>
        <w:br w:type="page"/>
      </w:r>
    </w:p>
    <w:p>
      <w:r>
        <w:rPr>
          <w:sz w:val="14"/>
        </w:rPr>
        <w:t>راجہ تم ہیں چلنا پڑے گا۔</w:t>
        <w:br/>
        <w:t>اندو، مجھے مجبور نہ کیجیے۔ میں نہ جاؤں گی۔</w:t>
        <w:br/>
        <w:t>راجہ پہلے تو تم یہاں آنے کے لیے اتنی بے قرار تھیں۔ اب کیوں انکار کر رہی ہو؟</w:t>
        <w:br/>
        <w:t>اندو : آپ کی مرضی کے خلاف آئی تھی ۔ آپ نے میری خاطر اپنے اصول کو توڑ</w:t>
        <w:br/>
        <w:t>دیا تو میں کس منہ سے وہاں جا سکتی ہوں ۔ آپ نے مجھے ہمیشہ کے لیے رواداری کا</w:t>
        <w:br/>
        <w:t>سبق دے دیا۔</w:t>
        <w:br/>
        <w:t>راجہ: میں ان لوگوں سے تمہیں لانے کا وعدہ کر آیا ہوں ۔ تم نہ چلو گی تو مجھے کتنا</w:t>
        <w:br/>
        <w:t>محجوب ہونا پڑے گا۔</w:t>
        <w:br/>
        <w:t>اندو: آپ خواہ مخواہ اصرار کر رہے ہیں۔ آپ کو مجھ سے ناراض ہونے کا یہ آخری</w:t>
        <w:br/>
        <w:t>موقع تھا۔ اب پھر اتنی جرات نہ کروں گی ۔</w:t>
        <w:br/>
        <w:t>راجہ : انجن سیٹی دے رہا ہے ۔</w:t>
        <w:br/>
        <w:t>اندو ایشور کے لیے مجھے جانے دیجیے۔</w:t>
        <w:br/>
        <w:t>راجہ نے مایوس ہو کر کہا۔ "جیسی تمہاری مرضی ۔ معلوم ہوتا ہے کہ ہمارے اور</w:t>
        <w:br/>
        <w:t>تمہارے ستاروں میں کوئی فطری نا مناسبت ہے جو ہر وقت اپنا اثر دکھلاتی رہتی ہے۔</w:t>
        <w:br/>
        <w:t>66</w:t>
        <w:br/>
        <w:t>یہ کہہ کر وہ موٹر پر سوار ہو گئے اور بڑی تیزی سے آئیشن کی طرف چلے۔ فٹن بھی</w:t>
        <w:br/>
        <w:t>آگے بڑھی کو چوان نے پوچھا کہ حضور گئیں کیوں نہیں ۔ سر کار بر امان گئے ۔</w:t>
        <w:br/>
        <w:t>اندو نے اس کا کچھ جواب نہ دیا ۔ وہ سوچ رہی تھی ۔ کیا مجھ سے پھر غلطی ہوئی ۔ کیا</w:t>
        <w:br/>
        <w:t>میرا جانا مناسب تھا ۔ کیا وہ بچے دل سے میرے جانے کے لیے اصرار کر رہے تھے یا</w:t>
        <w:br/>
        <w:t>ایک تازیا نہ لگانا چاہتے تھے ۔ ایشو ر ہی جانے ۔ وہی عالم الغیب ہے۔ میں کسی کے</w:t>
        <w:br/>
        <w:t>دل کی بات کیا جانوں ۔</w:t>
        <w:br/>
        <w:t>گاڑی آہستہ آہستہ آگے بڑھتی جاتی تھی ۔ آسمان پر چھائے ہوئے بادل پھٹ</w:t>
      </w:r>
    </w:p>
    <w:p>
      <w:r>
        <w:rPr>
          <w:sz w:val="14"/>
        </w:rPr>
        <w:t>&lt;&lt;&lt;246&gt;&gt;&gt;</w:t>
      </w:r>
    </w:p>
    <w:p>
      <w:r>
        <w:br w:type="page"/>
      </w:r>
    </w:p>
    <w:p>
      <w:r>
        <w:rPr>
          <w:sz w:val="14"/>
        </w:rPr>
        <w:t>رہے تھے، لیکن اندو کے دل پر چھائی ہوئی گھٹا لمحہ بہ لمحہ زیادہ گھنی ہوتی جا رہی تھی۔</w:t>
        <w:br/>
        <w:t>"آہ ! کیا واقعی ہمارے ستاروں میں کوئی فطری نا مناسبت ہے جو قدم قدم پر</w:t>
        <w:br/>
        <w:t>ہمارے ارادوں کو پامال کرتی رہتی ہے؟ میں کتنا چاہتی ہوں کہ ان کی مرضی کے</w:t>
        <w:br/>
        <w:t>خلاف ایک قدم بھی نہ چلوں مگر یہ طالع کی نحوست مجھے ہمیشہ زک دیتی ہے۔ اگر وہ</w:t>
        <w:br/>
        <w:t>صاف دلی سے اصرار کر رہے تھے تو میرا انکار سراسر بیجا تھا۔ آہ انہیں میرے ہاتھوں</w:t>
        <w:br/>
        <w:t>دکھ پہنچا۔ انہوں نے اپنی جبلی شرافت سے مجھے معاف کر دیا اور میری دل جوئی کے</w:t>
        <w:br/>
        <w:t>لیے اپنے اصول کی پروانہ کی ۔ سمجھے ہوں گے اکیلی جائے گی تو لوگ خیال کریں گے</w:t>
        <w:br/>
        <w:t>کہ شوہر کی مرضی کے خلاف آئی ہے ورنہ کیا وہ بھی نہ آتے ۔ مجھے اس الزام سے</w:t>
        <w:br/>
        <w:t>بچانے کے لیے انہوں نے اپنے اوپر اتنا جبر کیا۔ میری حماقت سے وہ کس قدر مایوس</w:t>
        <w:br/>
        <w:t>ہوئے ہیں ورنہ ان کے منہ سے یہ جملہ بھی نہ لگاتا ۔ میں سچ مچ ابھاگتی ہوں ۔"</w:t>
        <w:br/>
        <w:t>انہیں افسوس ناک خیالات میں ڈوبی ہوئی وہ چند لمھوں پہنچی اور گاڑی سے اتر کر</w:t>
        <w:br/>
        <w:t>سیدھی راجہ صاحب کے دیوان خانہ میں جا بیٹھی ۔ آنکھیں چرا رہی تھی کہ کسی نوکر</w:t>
        <w:br/>
        <w:t>چاکر سے سامنا نہ ہو جائے ۔ اسے ایسا معلوم ہوتا تھا کہ میرے چہرہ پر کوئی داغ لگا ہوا</w:t>
        <w:br/>
        <w:t>ہے۔ جی چاہتا تھا کہ راجہ صاحب آتے ہی آتے مجھ پر بگڑنے لگیں ۔ مجھے خوب</w:t>
        <w:br/>
        <w:t>آڑے ہاتھوں لیں۔ جگر کو طعنوں کے تیروں سے چھلنی بنا دیں ۔ یہی ان کی صاف</w:t>
        <w:br/>
        <w:t>دلی کا ثبوت ہو گا۔ اگر وہ آکر مجھ سے میٹھی میٹھی باتیں کرنے لگیں تو سمجھ جاؤں گی کہ</w:t>
        <w:br/>
        <w:t>میری طرف سے ان کا دل صاف نہیں ۔ بلکہ یہ سب محض ظاہر داری ہے۔ وہ اس</w:t>
        <w:br/>
        <w:t>وقت اپنے شوہر کی سخت گیری کی خواہشمند تھی ۔ گرمیوں میں کسان بارش کا نہیں بلکہ</w:t>
        <w:br/>
        <w:t>حدت کا بھوکا ہوتا ہے۔</w:t>
        <w:br/>
        <w:t>اندو کو بہت دیر تک انتظار نہ کرنا پڑا ۔ پانچ بجتے بجتے راجہ صاحب آپہنچے ۔ وہ</w:t>
        <w:br/>
        <w:t>دروازہ پر کھڑی ہو گئی ۔ اس کا دل دھڑکنے لگا۔ راجہ صاحب اس کو دیکھتے ہی محبت</w:t>
        <w:br/>
        <w:t>آمیز لہجہ میں بولے ۔ تم نے آج قومی سرگرمی کا ایک بے مثل نظارہ دیکھنے کا موقع</w:t>
      </w:r>
    </w:p>
    <w:p>
      <w:r>
        <w:rPr>
          <w:sz w:val="14"/>
        </w:rPr>
        <w:t>&lt;&lt;&lt;247&gt;&gt;&gt;</w:t>
      </w:r>
    </w:p>
    <w:p>
      <w:r>
        <w:br w:type="page"/>
      </w:r>
    </w:p>
    <w:p>
      <w:r>
        <w:rPr>
          <w:sz w:val="14"/>
        </w:rPr>
        <w:t>کھو دیا ۔ بڑا ہی دلکش منظر تھا۔ کوئی ہزار آدمیوں نے جس وقت جانے والوں پر</w:t>
        <w:br/>
        <w:t>پھول برسائے تو ساری زمین پھولوں سے ڈھک گئی۔ والٹیروں کا قومی گانا تو اتنا</w:t>
        <w:br/>
        <w:t>پر اثر که تماشائی مست ہو گئے ۔ میرا دل قومی غرور سے اچھلنے لگا ۔ بار بار یہی افسوس</w:t>
        <w:br/>
        <w:t>ہوتا تھا کہ تم نہ ہوئیں ۔ یہی سمجھ لو کہ میں اس لطف کا اظہار نہیں کر سکتا۔ میرے دل</w:t>
        <w:br/>
        <w:t>میں سیواسمتی کے متعلق جتنے شکوک تھے وہ سب رفع ہو گئے۔ یہی جی چاہتا تھا کہ میں</w:t>
        <w:br/>
        <w:t>بھی سب کچھ چھوڑ چھاڑ کر اس جماعت کے ساتھ چلا جاتا ۔ ڈاکٹر گنگولی کو اب تک</w:t>
        <w:br/>
        <w:t>میں بالکل بکو اسی سمجھتا تھا ۔ آج میں ان کا حوصلہ دیکھ کر دنگ رہ گیا۔ تم نے سخت غلطی</w:t>
        <w:br/>
        <w:t>کی تمہاری ما تاجی بار بار پچھتاتی تھیں ۔“</w:t>
        <w:br/>
        <w:t>اندو کو جس بات کا خوف تھا وہ پوری ہو گئی ۔ سوچا کہ یہ سب ظاہر داری ہے ۔ ان کا</w:t>
        <w:br/>
        <w:t>دل صاف نہیں ہے۔ یہ مجھے بیوقوف سمجھتے ہیں اور بیوقوف بنانا چاہتے ہیں۔ اس</w:t>
        <w:br/>
        <w:t>شیریں بیانی کے پردہ میں کتنی تلخی چھپی ہوئی ہے۔ چڑھ کر بولی ۔” میں جاتی تو آپ</w:t>
        <w:br/>
        <w:t>کو ضرور برا معلوم ہوتا ۔</w:t>
        <w:br/>
        <w:t>راجہ : ( نہیں کر ) محض اس لیے کہ میں نے تمہیں جانے سے روکا تھا ؟ اگر مجھے برا</w:t>
        <w:br/>
        <w:t>معلوم ہوتا تو میں خود ہی کیوں جاتا ؟</w:t>
        <w:br/>
        <w:t>اندہ معلوم نہیں ۔ آپ کیا سمجھ کر گئے ۔ شاید مجھے خفیف کرنا منظور تھا۔</w:t>
        <w:br/>
        <w:t>راجہ اندو ۔ اتنی بدگمان نہ ہو۔ سچ کہتا ہوں مجھے تمہارے جانے کا ذرا بھی ملال نہ</w:t>
        <w:br/>
        <w:t>ہوتا ۔ میں یہ تسلیم کرتا ہوں کہ مجھے پہلے تمہاری ضد بری معلوم ہوئی لیکن جب میں</w:t>
        <w:br/>
        <w:t>نے غور کیا تو مجھے اپنا طرز عمل بالکل غیر مناسب معلوم ہوا۔ میں نے خیال کیا کہ</w:t>
        <w:br/>
        <w:t>تمہاری آزادی میں اس حد تک مخل ہونا میری زیادتی ہے۔ اپنی غلطی کا اعتراف</w:t>
        <w:br/>
        <w:t>کرنے کی غرض سے میں اسٹیشن گیا۔ تمہاری وہ بات میرے دل میں بیٹھ گئی کہ حکام</w:t>
        <w:br/>
        <w:t>کے دلوں میں اپنا وقار قائم رکھنے کے لیے اپنی آزادی کا خون کیوں کرتے ہو ۔ نیک</w:t>
        <w:br/>
        <w:t>نام رہنا اچھی بات ہے، لیکن نیک نامی کے لیے سچی باتوں میں دینا اپنے ضمیر کا خون</w:t>
      </w:r>
    </w:p>
    <w:p>
      <w:r>
        <w:rPr>
          <w:sz w:val="14"/>
        </w:rPr>
        <w:t>&lt;&lt;&lt;248&gt;&gt;&gt;</w:t>
      </w:r>
    </w:p>
    <w:p>
      <w:r>
        <w:br w:type="page"/>
      </w:r>
    </w:p>
    <w:p>
      <w:r>
        <w:rPr>
          <w:sz w:val="14"/>
        </w:rPr>
        <w:t>کرنا ہے۔ اب تو تمہیں میری باتوں کا یقین ہوا ؟</w:t>
        <w:br/>
        <w:t>اندو: آپ کی دلیلوں کا جواب میں نہیں دے سکتی لیکن آپ سے التجا کرتی ہوں</w:t>
        <w:br/>
        <w:t>کہ جب مجھ سے کوئی غلطی سرزد ہو تو آپ مجھے تنبیہ کریں اور ملامت کریں ۔ جرم اور</w:t>
        <w:br/>
        <w:t>سزا میں علت اور معلول کا واسطہ ہے اور یہی میری سمجھ میں آتا ہے ۔ خطا کار کے سر</w:t>
        <w:br/>
        <w:t>پر تیل چپڑتے میں نے کسی کو نہیں دیکھا۔ مجھے یہ بات غیر قدرتی معلوم ہوتی ہے ۔</w:t>
        <w:br/>
        <w:t>اس سے میرے دل میں طرح طرح کے شکوک پیدا ہوتے ہیں۔</w:t>
        <w:br/>
        <w:t>راجہ: دیوی روٹھتی ہیں تو لوگ انہیں مناتے ہیں۔ اس میں غیر قدرتی بات کیا ہے؟</w:t>
        <w:br/>
        <w:t>دونوں میں دیر تک سوال و جواب ہوتے رہے۔ مہیندر پہلے (صیاد) کی طرح</w:t>
        <w:br/>
        <w:t>دانہ دکھا کر چڑیا کو پھنسانا چاہتے تھے اور چڑیا ڈر کر اڑ جاتی تھی۔ فریب سے فریب</w:t>
        <w:br/>
        <w:t>ہی پیدا ہوتا ہے۔ وہ اندو کی تشفی نہ کر سکے۔ تب وہ اس کی تکلیف کے رفع کرنے کا</w:t>
        <w:br/>
        <w:t>کام وقت پر چھوڑ کر ایک خط پڑھنے لگے اور اندہ دل پر بوجھ رکھے ہوئے اندر چلی</w:t>
        <w:br/>
        <w:t>گئی ۔</w:t>
        <w:br/>
        <w:t>دوسرے روز راجہ صاحب نے روزانہ اخبار کھولا تو اس میں رضا کاروں کی رخصتی کا</w:t>
        <w:br/>
        <w:t>تذکرہ بہ تفصیل شائع ہوا تھا۔ ضمناً راجہ صاحب کی موجودگی پر بھی رائے زنی کی گئی</w:t>
        <w:br/>
        <w:t>تھی ۔ اس موقع پر میونسپلٹی کے صدر راجہ مہیندر مار سنگھ کی موجودگی ایک خاص اہمیت</w:t>
        <w:br/>
        <w:t>رکھتی ہے۔ تعجب ہے کہ راجہ صاحب جیسے معاملہ فہم شخص نے وہاں جانا کیوں ضروری</w:t>
        <w:br/>
        <w:t>سمجھا؟ راجہ صاحب اپنی ذات کو اپنے عہدہ سے جدا نہیں کر سکتے اور ان کی موجودگی</w:t>
        <w:br/>
        <w:t>گورنمنٹ کو الجھن میں ڈالنے کا سبب ہو سکتی ہے۔ تجربہ نے یہ بات ثابت کر دی</w:t>
        <w:br/>
        <w:t>ہے۔ سیواسمتیوں کا آغاز خواہ کتنے ہی نیک ارادوں کو لے کر ہوا ہو لیکن انجام کا روہ</w:t>
        <w:br/>
        <w:t>بغاوت اور بدامنی کا مرکز بن جاتی ہیں۔ کیا راجہ صاحب اس کا ذمہ لے سکتے ہیں کہ</w:t>
        <w:br/>
        <w:t>یہ سیوا سمتی بھی آگے چل کر اپنی پیشر وسمتیوں کے نقش قدم پر نہ چلے گی؟</w:t>
        <w:br/>
        <w:t>راجہ صاحب نے اخبار بند کر کے رکھ دیا اور خیال میں غرق ہو گئے ۔ ان کے منہ</w:t>
      </w:r>
    </w:p>
    <w:p>
      <w:r>
        <w:rPr>
          <w:sz w:val="14"/>
        </w:rPr>
        <w:t>&lt;&lt;&lt;249&gt;&gt;&gt;</w:t>
      </w:r>
    </w:p>
    <w:p>
      <w:r>
        <w:br w:type="page"/>
      </w:r>
    </w:p>
    <w:p>
      <w:r>
        <w:rPr>
          <w:sz w:val="14"/>
        </w:rPr>
        <w:t>سے بے اختیار نکل گیا ، وہی ہوا جس کا مجھے اندیشہ تھا۔ آج کلب میں جاتے ہی</w:t>
        <w:br/>
        <w:t>جانتے مجھ پر چاروں طرف سے مشتبہ نگا ہیں پڑنے لگیں گی۔ کل ہی کمشنر صاحب</w:t>
        <w:br/>
        <w:t>سے ملنے جاتا ہے۔ انہوں نے اس بارے میں کچھ پوچھا تو کیا کہوں گا؟ اس کم بخت</w:t>
        <w:br/>
        <w:t>اڈیٹر نے مجھے براچر کا دیا۔ پولیس والوں کی طرح اس فرقہ میں بھی مروت نہیں</w:t>
        <w:br/>
        <w:t>ہوتی ۔ ذرا بھی رعایت نہیں کرتے۔ میں اس کا منہ بند رکھنے کے لیے، اسے خوش</w:t>
        <w:br/>
        <w:t>رکھنے کے لیے کتنی کوششیں کیا کرتا ہوں۔ ضروری اور غیر ضروری اعلانات چھپوا کر</w:t>
        <w:br/>
        <w:t>اس کی مٹھیاں گرم کرتا رہتا ہوں ۔ جب کوئی دعوت یا تقریب ہوتی ہے تو سب سے</w:t>
        <w:br/>
        <w:t>پہلے اسے مدعو کرتا ہوں ۔ یہاں تک کہ سال گزشتہ میں اسے میونسپلٹی سے انعام بھی</w:t>
        <w:br/>
        <w:t>ولا دیا تھا۔ انہیں خاطر داریوں کا یہ صلہ ہے۔ کتے کی دم کو سو برس تک گاڑ رکھو، پھر</w:t>
        <w:br/>
        <w:t>بھی ٹیڑھی کی ٹیڑھی ۔ اب اپنی پوزیشن کو کیونکر صاف کروں؟ اس کے پاس جانا تو</w:t>
        <w:br/>
        <w:t>درست نہیں ۔ کیا کوئی حیلہ سوچوں ۔</w:t>
        <w:br/>
        <w:t>راجہ صاحب بہت دیر تک اسی شش و پنج میں پڑے رہے۔ کوئی ایسی بات سوچ</w:t>
        <w:br/>
        <w:t>نکالنا چاہتے تھے جس سے حکام کی نگاہوں میں وقار قائم رہے اور ساتھ ہی عوام کی</w:t>
        <w:br/>
        <w:t>نگاہوں میں بھی، مگر عقل کچھ کام نہ کرتی تھی۔ کئی بارا ارادہ کیا کہ چل کر اندو سے اس</w:t>
        <w:br/>
        <w:t>گتھی کے سلجھانے میں مد دلوں پر یہ سمجھ کر کہ کہیں وہ کہہ دے کہ حکام ناراض ہو تے</w:t>
        <w:br/>
        <w:t>ہیں تو ہونے دو تم ہیں ان سے کیا سروکار ۔ اگر وہ تم ہیں دبا ئیں تو فوراً استعفے دے</w:t>
        <w:br/>
        <w:t>دو، تو پھر نکلنے کا کوئی راستہ نہ رہے گا۔ اس سے کچھ کہنے کی ہمت نہ پڑی ۔</w:t>
        <w:br/>
        <w:t>وہ تمام رات اس فکر میں ڈوبے رہے۔ اندو بھی کچھ گم سم سی رہی۔ علی الصبح دو چار</w:t>
        <w:br/>
        <w:t>احباب آ گئے اور انہوں نے اس مضمون کا تذکرہ کیا۔ ایک صاحب بولے۔ میں</w:t>
        <w:br/>
        <w:t>کمشنر سے ملنے گیا تھا تو وہ اسی مضمون کو پڑھ رہے تھے اور رہ رہ کر زمین پر پیر سکتے</w:t>
        <w:br/>
        <w:t>جاتے تھے۔</w:t>
        <w:br/>
        <w:t>راجہ صاحب کے ہوش اور بھی اڑ گئے ۔ فوراً انہیں ایک تدبیر سوجھ گئی ۔ موٹر تیار</w:t>
      </w:r>
    </w:p>
    <w:p>
      <w:r>
        <w:rPr>
          <w:sz w:val="14"/>
        </w:rPr>
        <w:t>&lt;&lt;&lt;250&gt;&gt;&gt;</w:t>
      </w:r>
    </w:p>
    <w:p>
      <w:r>
        <w:br w:type="page"/>
      </w:r>
    </w:p>
    <w:p>
      <w:r>
        <w:rPr>
          <w:sz w:val="14"/>
        </w:rPr>
        <w:t>کرائی اور کمشنر کے بنگلہ پر جا پہنچے۔ یوں تو صاحب بہادر راجہ صاحب کو ان کا کارڈ</w:t>
        <w:br/>
        <w:t>پاتے ہی بلا لیا کرتے تھے۔ آج اردلی نے کہا۔ صاحب ایک ضروری کام کر رہے</w:t>
        <w:br/>
        <w:t>ہیں ۔ میم صاحب بیٹھی ہیں ۔ آپ ایک گھنٹہ ٹھہریں ۔“</w:t>
        <w:br/>
        <w:t>راجہ صاحب سمجھ گئے کہ آثار اچھے نہیں ہیں ۔ وہیں بیٹھ کر ایک انگریزی رسالہ کی</w:t>
        <w:br/>
        <w:t>تصاویر دیکھنے لگے ۔ وہ کتنی صاف اور خوشنما تصاویر ہیں۔ ہمارے رسالوں میں کتنی</w:t>
        <w:br/>
        <w:t>بھدی تصویریں ہوتی ہیں ۔ فضول ہی کاغذ کو لیپ پوت کر خراب کیا جاتا ہے۔ کسی</w:t>
        <w:br/>
        <w:t>نے بہت کیا تو ملک الشعرا بہار کے جذبات کی بنا پر کسی خوب صورت نازنین کی تصویر</w:t>
        <w:br/>
        <w:t>بنوا دی اور اس کے نیچے اس نوعیت کا دو ہا لکھ دیا۔ کسی نے پر مان کی کبت پر تصویر بنوا</w:t>
        <w:br/>
        <w:t>لی۔ بس اس کے آگے کسی کی عقل رسا نہیں ہوتی۔</w:t>
        <w:br/>
        <w:t>کسی طرح ایک گھنٹہ گزرا اور صاحب نے بلایا ۔ راجہ صاحب اندر گئے تو صاحب</w:t>
        <w:br/>
        <w:t>کے تیور پر بل پڑے ہوئے نظر آئے ۔ ایک گھنٹہ کے انتظار سے جھنجھلا گئے تھے۔</w:t>
        <w:br/>
        <w:t>کھڑے کھڑے بولے ۔ آپ کو فرصت ہو تو میں کچھ کہوں ورنہ پھر کبھی آؤں گا۔</w:t>
        <w:br/>
        <w:t>کمشنر صاحب نے رکھائی سے پوچھا۔ میں پہلے آپ سے یہ دریافت کرنا چاہتا</w:t>
        <w:br/>
        <w:t>ہوں کہ اس اخبار نے آپ پر جو رائے زنی کی ہے، وہ آپ کی نظر سے گذری</w:t>
        <w:br/>
        <w:t>ہے؟</w:t>
        <w:br/>
        <w:t>راجہ صاحب : جی ہاں دیکھ چکا ہوں۔</w:t>
        <w:br/>
        <w:t>کمشنر : آپ اس کا کوئی جواب دینا چاہتے ہیں؟</w:t>
        <w:br/>
        <w:t>راجہ صاحب : میں اس کی کوئی ضرورت نہیں سمجھتا ۔ اگر محض اتنی سی بات پر مجھ پر</w:t>
        <w:br/>
        <w:t>شک کیا جاسکتا ہے اور میری سالہا سال کی وفاداری کا کچھ خیال نہیں کیا جاتا تو مجھے</w:t>
        <w:br/>
        <w:t>مجبور ہو کر اپنے عہدہ سے استعفیٰ دینا پڑے گا۔ اگر آپ خود وہاں جاتے تو کیا اس کی</w:t>
        <w:br/>
        <w:t>اتنی جرات ہوتی کہ آپ کے بارے میں بھی اس قسم کی رائے زنی کرتا۔ یہ میرے</w:t>
        <w:br/>
        <w:t>ہندوستانی ہونے کی سزا ہے۔ جب تک مجھ پر اس قسم کے بے جا حملے ہوتے رہیں</w:t>
      </w:r>
    </w:p>
    <w:p>
      <w:r>
        <w:rPr>
          <w:sz w:val="14"/>
        </w:rPr>
        <w:t>&lt;&lt;&lt;251&gt;&gt;&gt;</w:t>
      </w:r>
    </w:p>
    <w:p>
      <w:r>
        <w:br w:type="page"/>
      </w:r>
    </w:p>
    <w:p>
      <w:r>
        <w:rPr>
          <w:sz w:val="14"/>
        </w:rPr>
        <w:t>کنور صاحب نے مسز سیوک کو دیکھا اور بڑے تپاک سے آگے بڑھ کر ہاتھ ملایا ۔</w:t>
        <w:br/>
        <w:t>خیر و عافیت دریافت کی اور لے جا کر ایک کرسی پر بٹھا دیا۔ صوفیہ اپنی ماں کے پیچھے جا</w:t>
        <w:br/>
        <w:t>کر کھڑی ہوگئی ۔</w:t>
        <w:br/>
        <w:t>کنور صاحب : یہ لوگ گڑھوال جا رہے ہیں ۔ آپ نے اخباروں میں پڑھا ہوگا۔</w:t>
        <w:br/>
        <w:t>وہاں لوگوں پر کتنی زبر دست مصیبت آپڑی ہے۔</w:t>
        <w:br/>
        <w:t>مسز سیوک : خدا ان لوگوں کو اپنے پاک مقصد میں کامیاب کرے ۔ ان کے ایثار</w:t>
        <w:br/>
        <w:t>کی جتنی تعریف کی جائے کم ہے ۔ میں دیکھتی ہوں یہاں ان کی خاصی تعداد ہے۔</w:t>
        <w:br/>
        <w:t>کنور صاحب : مجھے اتنی امید نہ تھی ۔ ونے کی باتوں پر یقین نہ آتا تھا ۔ سوچتا تھا</w:t>
        <w:br/>
        <w:t>اتنے والنٹیر (خدام وطن) کہاں ملیں گے ۔ سبھوں کو نو جوانوں کی پست ہمتی کا رونا</w:t>
        <w:br/>
        <w:t>روتے ہوئے دیکھتا تھا۔ ان میں جوش نہیں ہے۔ ایثار نہیں ہے۔ جان نہیں ہے۔</w:t>
        <w:br/>
        <w:t>سب اپنے اپنے ذاتی غرض کے نشہ میں متوالے ہو رہے ہیں ۔ کتنی ہی سیو اسمتیاں</w:t>
        <w:br/>
        <w:t>قائم ہوئیں پر ایک بھی سر سبز نہ ہوئی ، لیکن اب مجھے محسوس ہو رہا ہے کہ لوگوں کو</w:t>
        <w:br/>
        <w:t>ہمارے نوجوانوں کے بارے میں کتنا وہم ہوا تھا۔ اب تک تین سو نام درج ہو چکے</w:t>
        <w:br/>
        <w:t>ہیں ۔ کچھ لوگوں نے تمام عمر قومی خدمت کی انجام دہی کا عہد کیا ہے۔ ان میں کئی</w:t>
        <w:br/>
        <w:t>اشخاص تو ہزاروں روپے ماہوار کی آمدنی پر لات مار کر آئے ہیں۔ ان لوگوں کا</w:t>
        <w:br/>
        <w:t>حوصلہ دیکھ کر مجھے بہت کچھ امید ہو گئی ہے ۔</w:t>
        <w:br/>
        <w:t>مسز سیوک : مسٹر کلارک کل آپ کی بڑی تعریف کر رہے تھے ۔ خدا نے چاہا تو</w:t>
        <w:br/>
        <w:t>آپ کو جلد ہی سی آئی ای“ کا خطاب ملے گا اور مجھے آپ کو مبارک باد دینے کا</w:t>
        <w:br/>
        <w:t>موقع</w:t>
        <w:br/>
        <w:br/>
        <w:t>کنور صاحب: ( شرما کر ) میں اس اعزاز کے قابل نہیں ہوں ۔ مسٹر کلارک مجھے</w:t>
        <w:br/>
        <w:t>اس قابل سمجھتے ہیں تو یہ ان کا حسن ظن ہے۔ مسز سیوک ! تیار رہنا ۔ کل تین بجے کی</w:t>
        <w:br/>
        <w:t>میل سے یہ لوگ روانہ ہوں گے ۔ پر بھونے بھی آنے کا وعدہ کیا ہے۔</w:t>
      </w:r>
    </w:p>
    <w:p>
      <w:r>
        <w:rPr>
          <w:sz w:val="14"/>
        </w:rPr>
        <w:t>&lt;&lt;&lt;252&gt;&gt;&gt;</w:t>
      </w:r>
    </w:p>
    <w:p>
      <w:r>
        <w:br w:type="page"/>
      </w:r>
    </w:p>
    <w:p>
      <w:r>
        <w:rPr>
          <w:sz w:val="14"/>
        </w:rPr>
        <w:t>گے، میں نہیں سمجھ سکتا کہ اپنے فرائض کو کس طرح انجام دے سکوں گا۔</w:t>
        <w:br/>
        <w:t>کمشنر نے کسی قدر نرمی سے کہا ۔ گورنمنٹ کے ہر ایک عملہ کا فرض ہے کہ اپنے</w:t>
        <w:br/>
        <w:t>او پر ایسے الزامات لگائے جانے کا موقع نہ دے ۔“</w:t>
        <w:br/>
        <w:t>راجہ صاحب : میں جانتا ہوں ۔ آپ لوگ اس بات کو کبھی نہیں بھول سکتے کہ میں</w:t>
        <w:br/>
        <w:t>ہندوستانی ہوں ۔ اسی طرح میرے بورڈ کے رفقاء کے لیے یہ بھول جانا بالکل ناممکن</w:t>
        <w:br/>
        <w:t>ہے کہ میں حکومت کا ایک رکن ہوں ۔ آپ جانتے ہیں کہ میں بورڈ کے سامنے مسٹر</w:t>
        <w:br/>
        <w:t>جان سیوک کو پانڈے پور والی زمین دیئے جانے کی تجویز پیش کرنے والا ہوں لیکن</w:t>
        <w:br/>
        <w:t>جب تک میں اپنے طرز عمل سے یہ بات ثابت نہ کر دوں گا کہ میں نے خود بغیر کسی</w:t>
        <w:br/>
        <w:t>دباؤ کے صرف رعایا کے مفاد کے لیے یہ تجویز پیش کی ہے، اس وقت اس کی منظوری</w:t>
        <w:br/>
        <w:t>کی کوئی امید نہیں۔ اسی وجہ سے میں کل آئیشن گیا تھا۔</w:t>
        <w:br/>
        <w:t>کمشنر کی باچھیں کھل گئیں ۔ نہس نہس کر باتیں بنانے لگا۔</w:t>
        <w:br/>
        <w:t>راجہ صاحب : ایسی حالت میں کیا آپ سمجھتے ہیں کہ میرا جواب دینا ضروری ہے۔</w:t>
        <w:br/>
        <w:t>کمشنر نہیں نہیں ۔ ہرگز نہیں۔</w:t>
        <w:br/>
        <w:t>راجہ صاحب : مجھے آپ سے پوری مد د لانی چاہیے۔</w:t>
        <w:br/>
        <w:t>کمشنر : میں حتی الامکان آپ کی مددکروں گا۔</w:t>
        <w:br/>
        <w:t>راجہ صاحب بورڈ نے منظور بھی کر لیا تو محلہ والوں کی طرف سے فساد کا اندیشہ</w:t>
        <w:br/>
        <w:t>ہے۔</w:t>
        <w:br/>
        <w:t>کمشنر : کچھ پروا نہیں۔ میں سپر نٹنڈنٹ پولیس کو تاکید کردوں گا کہ وہ آپ کی مدد</w:t>
        <w:br/>
        <w:t>کرتے رہیں ۔</w:t>
        <w:br/>
        <w:t>راجہ صاحب یہاں سے چلے تو ایسا معلوم ہوتا تھا گویا آسمان پر چل رہے ہیں۔</w:t>
        <w:br/>
        <w:t>یہاں سے وہ مسٹر کلارک کے پاس گئے اور وہاں بھی اسی حکمت سے کام لیا ۔ دو پہر کو</w:t>
        <w:br/>
        <w:t>گھر آئے ۔ ان کے دل میں یہ خیال کھٹک رہا تھا کہ اس بہانہ سے میرا کام تو نکل</w:t>
      </w:r>
    </w:p>
    <w:p>
      <w:r>
        <w:rPr>
          <w:sz w:val="14"/>
        </w:rPr>
        <w:t>&lt;&lt;&lt;253&gt;&gt;&gt;</w:t>
      </w:r>
    </w:p>
    <w:p>
      <w:r>
        <w:br w:type="page"/>
      </w:r>
    </w:p>
    <w:p>
      <w:r>
        <w:rPr>
          <w:sz w:val="14"/>
        </w:rPr>
        <w:t>مسر سیوک : صوفی تو آج گھر جارہی ہے ( مسکرا کر ) شاید آپ کو عنقریب ہی اس</w:t>
        <w:br/>
        <w:t>کا کنیادان دینا پڑے ۔ مسٹر کلارک جال پھیلا رہے ہیں ۔</w:t>
        <w:br/>
        <w:t>صوفیہ شرم سے گڑ گئی۔ اس کو ماں کے اوچھے پن پر غصہ آ رہا تھا۔ اس بات کا</w:t>
        <w:br/>
        <w:t>ڈھنڈورا پیٹنے کی کیا ضرورت ہے۔ کیا یہ مجھتی ہیں کہ مسٹر کلارک کا نام لینے سے کنور</w:t>
        <w:br/>
        <w:t>صاحب رعب میں آجائیں گے۔</w:t>
        <w:br/>
        <w:t>کنور صاحب بڑی خوشی کی بات ہے۔ صوفی دیکھو ہم لوگوں کو اور خصوصاً اپنے</w:t>
        <w:br/>
        <w:t>غریب بھائیوں کو بھول نہ جانا ۔ تمہیں ایشور نے جتنا اچھا دل عطا کیا ہے ویسا ہی اچھا</w:t>
        <w:br/>
        <w:t>موقع مل رہا ہے۔ ہماری دعائیں ہمیشہ تمہارے ساتھ رہیں گی۔ تمہارے احسان</w:t>
        <w:br/>
        <w:t>سے ہم کبھی سبکدوش نہیں ہو سکتے ۔ کبھی کبھی ہم لوگوں کو بھی یاد کرتی رہنا۔ مجھے پہلے</w:t>
        <w:br/>
        <w:t>معلوم نہ تھا اور نہ آج اندو کو ضرور بلا بھیجتا ۔ خیر ملک کی حالت تم پر واضح ہے۔ مسٹر</w:t>
        <w:br/>
        <w:t>کلارک بہت ہی ہو نہار آدمی ہیں ۔ ایک دن ضرور یہ اس ملک کے کسی صوبہ کے حاکم</w:t>
        <w:br/>
        <w:t>ہوں گے۔ میں یقین کے ساتھ یہ پیشین گوئی کر سکتا ہوں ۔ اس وقت تم اپنے اثر ،</w:t>
        <w:br/>
        <w:t>اختیار اور اپنی قابلیت سے ملک کو بہت کچھ نفع پہنچا سکو گی تم نے اپنے اہالیان ملک</w:t>
        <w:br/>
        <w:t>کی حالت دیکھی ہے۔ ان کی مفلسی کا تمہیں پورا احساس ہے۔ ان کی حالت کی</w:t>
        <w:br/>
        <w:t>اصلاح میں اس احساس سے کام لینا ۔</w:t>
        <w:br/>
        <w:t>صوفیہ شرم کی وجہ سے کچھ نہ کہہ سکی ۔ اس کی ماں نے کہا۔ ” آپ رانی صاحبہ کو ضرور</w:t>
        <w:br/>
        <w:t>ساتھ لائے گا۔ میں کارڈ بھیجوں گی۔</w:t>
        <w:br/>
        <w:t>کنور صاحب نہیں ۔ مسز سیوک ! مجھے معاف کیجیے گا۔ مجھے افسوس ہے کہ میں اس</w:t>
        <w:br/>
        <w:t>تقریب میں شریک نہ ہو سکوں گا۔ میں نے عہد کیا ہے کہ میں حکام سے علاقہ نہ</w:t>
        <w:br/>
        <w:t>رکھوں گا۔ حکام کی نظر التفات ہم لوگوں کو دانستہ یا نا دانستہ طریقہ پر خود پسند اور خود</w:t>
        <w:br/>
        <w:t>مختار بنا دیتی ہے۔ میں اپنے کو اس آزمائش میں نہیں ڈالنا چاہتا کیونکہ مجھے اپنے اوپر</w:t>
        <w:br/>
        <w:t>اعتماد نہیں ہے۔ میں اپنی قوم میں حاکم و محکوم ، ادنی و اعلی کی تفریق نہیں رکھنا چاہتا۔ ہم</w:t>
      </w:r>
    </w:p>
    <w:p>
      <w:r>
        <w:rPr>
          <w:sz w:val="14"/>
        </w:rPr>
        <w:t>&lt;&lt;&lt;254&gt;&gt;&gt;</w:t>
      </w:r>
    </w:p>
    <w:p>
      <w:r>
        <w:br w:type="page"/>
      </w:r>
    </w:p>
    <w:p>
      <w:r>
        <w:rPr>
          <w:sz w:val="14"/>
        </w:rPr>
        <w:t>سب محکوم ہیں ۔ شاہ بھی محکوم ہے اور گدا بھی جھوٹے اقتدار کے غرور میں اپنا سر نہیں</w:t>
        <w:br/>
        <w:t>پھر انا چاہتا ۔</w:t>
        <w:br/>
        <w:t>مسر سیوک: خدا نے آپ کو راجہ بنایا ہے۔ راجوں ہی کے ساتھ راجہ کا میل ہو سکتا</w:t>
        <w:br/>
        <w:t>ہے۔ انگریز لوگ بابوؤں کو منہ نہیں لگاتے ، کیونکہ اس سے یہاں کے راجاؤں کی</w:t>
        <w:br/>
        <w:t>توہین ہوتی ہے۔</w:t>
        <w:br/>
        <w:t>ڈاکٹر گنگولی: مسٹر سیوک۔ یہ بہت دنوں تک راجہ رہ چکا ہے ۔ اب اس کا جی بھر گیا</w:t>
        <w:br/>
        <w:t>ہے۔ میں اس کا بچپن کا ساتھی ہوں ۔ ہم دونوں ساتھ ساتھ پڑھتے تھے ۔ دیکھنے</w:t>
        <w:br/>
        <w:t>میں یہ مجھ سے چھوٹا معلوم ہوتا ہے۔ پر کئی سال بڑا ہے ۔</w:t>
        <w:br/>
        <w:t>مسر سیوک: (نہس کر ) ڈاکٹر کے لیے یہ تو کوئی فخر کی بات نہیں ہے۔</w:t>
        <w:br/>
        <w:t>ڈاکٹر : ہم دوسروں کا دوا کرنا جانتا ہے۔ اپنا دوا کرنا نہیں جانتا۔ کنور صاحب اس</w:t>
        <w:br/>
        <w:t>باہت (وقت ) سے Pessimist ( مایوس المزاج ) ہے ۔ اس وجہ سے اس کے</w:t>
        <w:br/>
        <w:t>پڑھنے میں رکاوٹ پڑی ۔ اب بھی اس کا وہی حال ہے۔ ہاں اب تھوڑا پھیر پھارہو</w:t>
        <w:br/>
        <w:t>گیا ہے۔ پہلے فعل سے بھی مایوسی پسند تھا اور قول سے بھی ۔ اب اس کے قول و فعل</w:t>
        <w:br/>
        <w:t>میں یکسانیت نہیں ہے۔ قول سے تو اب بھی ویسا ہی ہے، پر کام وہ کرتا ہے جسے کوئی</w:t>
        <w:br/>
        <w:t>پکا Optimist ( امید پر بھروسہ رکھنے والا) ہی کر سکتا ہے۔</w:t>
        <w:br/>
        <w:t>کنور صاحب: گنگولی ! تم میرے ساتھ بے انصافی کر رہے ہو۔ مجھ میں پر امید</w:t>
        <w:br/>
        <w:t>ہونے کے اوصاف ہی نہیں ہیں۔ ایسا شخص پر ماتما کا بھگت ہوتا ہے۔ پکا گیانی۔ پورا</w:t>
        <w:br/>
        <w:t>رشی ۔ اس کو چاروں طرف پر ماتما ہی کا جلوہ نظر آتا ہے۔ اسی وجہ سے اس کو مستقبل پر</w:t>
        <w:br/>
        <w:t>بے اعتمادی نہیں ہوتی۔ میں شروع ہی سے تن آسانیوں کا غلام رہا ہوں ۔ وہ روحانی</w:t>
        <w:br/>
        <w:t>علم نہیں حاصل کر سکا جسے امید کی کنجی کہنا چاہیے۔ میرے لیے نا امیدی</w:t>
        <w:br/>
        <w:t>(Pessimism) کے سوا اور کوئی راستہ نہیں ہے۔ مسز سیوک! ڈاکٹر صاحب کی</w:t>
        <w:br/>
        <w:t>زندگی کا خلاصہ صرف ایک لفظ ایثار ہے ۔ ان پر جتنی مصیبتیں نازل ہوئیں وہ کسی</w:t>
      </w:r>
    </w:p>
    <w:p>
      <w:r>
        <w:rPr>
          <w:sz w:val="14"/>
        </w:rPr>
        <w:t>&lt;&lt;&lt;255&gt;&gt;&gt;</w:t>
      </w:r>
    </w:p>
    <w:p>
      <w:r>
        <w:br w:type="page"/>
      </w:r>
    </w:p>
    <w:p>
      <w:r>
        <w:rPr>
          <w:sz w:val="14"/>
        </w:rPr>
        <w:t>عارف کامل کو بھی دہر یہ بنا کر چھوڑتیں۔ جس شخص کے سات بیٹے جوان ہو ہو کر</w:t>
        <w:br/>
        <w:t>دنیا سے اٹھ جائیں لیکن وہ اپنے فرض کی ادائیگی میں ذرا بھی کوتا ہی نہ کرے ۔ ایسی</w:t>
        <w:br/>
        <w:t>مثال مشکل ہی سے کہیں ملے گی۔ ان کی ہمت ٹوٹنا تو جانتی ہی نہیں ۔ صدمات کی</w:t>
        <w:br/>
        <w:t>چوٹیں انہیں اور بھی ٹھوس بنا دیتی ہیں۔ میں کم ہمت اور کمزور شخص ہوں۔ مجھے یقین</w:t>
        <w:br/>
        <w:t>نہیں آتا کہ کوئی حکمر ان قوم محکوم قوم کے ساتھ انصاف اور مساوات کا برتاؤ کر سکتا</w:t>
        <w:br/>
        <w:t>ہے۔ انسانی فطرت کو میں کسی ملک میں کسی وقت بھی اس قدر بے لوث اور بے غرض</w:t>
        <w:br/>
        <w:t>نہیں پاتا جس قوم نے ایک بار اپنی آزادی کھو دی ، وہ پھر اس درجہ کو نہیں حاصل کر</w:t>
        <w:br/>
        <w:t>سکتی تھی۔ غلام ہی اس کی تقدیر ہو جاتی ہے، لیکن ہمارے ڈاکٹر صاحب انسانی</w:t>
        <w:br/>
        <w:t>فطرت کو اتنا خود غرض نہیں سمجھتے ۔ ان کا عقیدہ ہے کہ خونخوار جانوروں کے دل میں</w:t>
        <w:br/>
        <w:t>بھی از لی نور کی شعاعیں موجود رہتی ہیں ۔ صرف پردہ ہٹانے کی ضرورت ہے۔ میں</w:t>
        <w:br/>
        <w:t>انگریزوں کی طرف سے مایوس ہو گیا ہوں۔ برخلاف اس کے ان کو کامل یقین ہے</w:t>
        <w:br/>
        <w:t>کہ ہندوستان کی نجات انگریزوں ہی کے ذریعہ ہو سکتی ہے اور ہو گی۔</w:t>
        <w:br/>
        <w:t>مز سیوک: (روکھے پن سے ) تو کیا آپ یہ نہیں مانتے کہ انگریزوں نے</w:t>
        <w:br/>
        <w:t>ہندوستان کے لیے جو کچھ کیا ہے وہ شاید کسی قوم نے کسی ملک یا قوم کے ساتھ نہ کیا</w:t>
        <w:br/>
        <w:t>ہو؟</w:t>
        <w:br/>
        <w:t>کنور صاحب نہیں۔ میں یہ نہیں مانتا ۔</w:t>
        <w:br/>
        <w:t>مسر سیوک: ( تعجب سے ) تعلیم کی اتنی اشاعت اور بھی کسی زمانہ میں ہوئی ؟</w:t>
        <w:br/>
        <w:t>کنور صاحب: میں اسے تعلیم نہیں کہتا جو انسان کو سراپا خود غرض بنا دے۔</w:t>
        <w:br/>
        <w:t>مسر سیوک: ریل ، تار، ڈاک، جہاز یہ ساری کراما تیں انگریزوں ہی کے ساتھ</w:t>
        <w:br/>
        <w:t>آئیں۔</w:t>
        <w:br/>
        <w:t>کنور صاحب: انگریزوں کے بغیر بھی آسکتی تھیں اور اگر آئی بھی ہیں تو زیادہ</w:t>
        <w:br/>
        <w:t>انگریزوں ہی کے فائدہ کے لیے ۔</w:t>
      </w:r>
    </w:p>
    <w:p>
      <w:r>
        <w:rPr>
          <w:sz w:val="14"/>
        </w:rPr>
        <w:t>&lt;&lt;&lt;256&gt;&gt;&gt;</w:t>
      </w:r>
    </w:p>
    <w:p>
      <w:r>
        <w:br w:type="page"/>
      </w:r>
    </w:p>
    <w:p>
      <w:r>
        <w:rPr>
          <w:sz w:val="14"/>
        </w:rPr>
        <w:t>مسر سیوک: ایسا قانون پہلے کبھی نہ تھا۔</w:t>
        <w:br/>
        <w:t>کنور صاحب بجا ہے۔ ایسا قانون کہاں تھا جو نا انصافی کو انصاف اور جھوٹ کو سچ</w:t>
        <w:br/>
        <w:t>ثابت کر دکھائے ۔ یہ انصاف نہیں ۔ انصاف کا گورکھ دھندا ہے۔</w:t>
        <w:br/>
        <w:t>دفعتاً رانی صاحبہ کمرہ میں آئیں ۔ صوفیہ کا چہرہ انہیں دیکھتے ہی فق ہو گیا ۔ وہ کمرہ</w:t>
        <w:br/>
        <w:t>کے باہر نکل گئی۔ رانی کے سامنے کھڑی نہ ہو سکی ۔ مسز سیوک کو بھی اندیشہ ہوا کہ کہیں</w:t>
        <w:br/>
        <w:t>چلتے چلاتے رانی سے پھر نہ بات بڑھ جائے ۔ وہ بھی باہر چلی گئیں ۔ کنور صاحب</w:t>
        <w:br/>
        <w:t>نے دونوں کو فٹن پر سوار کرایا۔ صوفیہ نے آب دیدہ ہو کر کنور صاحب کو دست بستہ</w:t>
        <w:br/>
        <w:t>سلام کیا۔ فٹن چل دی۔ آسمان پر کالی گھٹائیں چھائی ہوئی تھیں ۔ فٹن سڑک پر تیزی</w:t>
        <w:br/>
        <w:t>سے دوڑی چلی جاتی تھی اور صوفیہ رورہی تھی۔ اس کی حالت اس بچے کی سی تھی جو</w:t>
        <w:br/>
        <w:t>روٹی کھاتا ہوا مٹھائی والے کی آواز سن کر اس کے پیچھے دوڑے۔ ٹھوکر کھا کر گر</w:t>
        <w:br/>
        <w:t>پڑے ۔ پیسہ ہاتھ سے نکل جائے اور وہ روتا ہوا گھر لوٹ جائے۔</w:t>
        <w:br/>
        <w:br/>
        <w:t>(15)</w:t>
        <w:br/>
        <w:t>راجہ مہیندر کمار سنگھ اگر چہ اصولی معاملہ میں حکام سے ذرا بھی نہ دیتے تھے، لیکن</w:t>
        <w:br/>
        <w:t>فروعی امور میں وہ خواہ مخواہ ان کی مخالفت کرنا محض بیکار ہی نہیں بلکہ قوم کے لیے مصر</w:t>
        <w:br/>
        <w:t>خیال کرتے تھے۔ ان کو میانہ روی پر جتنا بھروسہ تھا، اتنا پیش دستی پر نہ تھا۔ خصوصاً</w:t>
        <w:br/>
        <w:t>اس لیے کہ موجودہ حالات گردو پیش کے ہوتے ہوئے جو کچھ خدمت کر سکتے تھے وہ</w:t>
        <w:br/>
        <w:t>حکام کا اعتماد رکھ کر ہی کر سکتے تھے ۔ اس لیے انہیں کبھی کبھی مجبور ہو کر وہ طریقہ اختیار</w:t>
        <w:br/>
        <w:t>کرنا پڑتا جس سے انتہا پسندوں کو ان پر انگشت نمائی کا موقع مل جاتا تھا۔ ان میں</w:t>
        <w:br/>
        <w:t>اگر کوئی کمزوری تھی تو یہ کہ وہ عزت کے بھوکے تھے اور ایسے دیگر انسانوں کی طرح وہ</w:t>
        <w:br/>
        <w:t>اکثر مصلحت کے نقطہ خیال سے نہیں بلکہ شہرت طلسمی کے خیال سے اپنا طرز عمل قائم</w:t>
        <w:br/>
        <w:t>کرتے تھے۔ پہلے انہوں نے انصاف کا پہلو لیتے ہوئے جان سیوک کو سور داس کی</w:t>
        <w:br/>
        <w:t>زمین دلانے سے انکار کر دیا تھا مگر اب ان کو اس کے خلاف کام کرنے کے لیے مجبور</w:t>
      </w:r>
    </w:p>
    <w:p>
      <w:r>
        <w:rPr>
          <w:sz w:val="14"/>
        </w:rPr>
        <w:t>&lt;&lt;&lt;257&gt;&gt;&gt;</w:t>
      </w:r>
    </w:p>
    <w:p>
      <w:r>
        <w:br w:type="page"/>
      </w:r>
    </w:p>
    <w:p>
      <w:r>
        <w:rPr>
          <w:sz w:val="14"/>
        </w:rPr>
        <w:t>ہونا پڑ رہا تھا۔ اپنے ساتھیوں کو سمجھانے کے لیے تو پانڈے پور والوں کو طاہر علی کے</w:t>
        <w:br/>
        <w:t>گھر میں گھنٹے پر آمادہ ہونا ہی کافی تھا، لیکن دراصل جان سیوک اور مسٹر کلارک کی</w:t>
        <w:br/>
        <w:t>با همی رفاقت نے ہی انہیں اپنا پہلا فیصلہ پیٹ دینے کی ترغیب دی تھی، لیکن ابھی</w:t>
        <w:br/>
        <w:t>انہوں نے بورڈ میں اس تجویز کو پیش نہ کیا تھا۔ یہ شک ہوتا تھا کہ کہیں لوگ مجھ پر</w:t>
        <w:br/>
        <w:t>ایک دولتمند سوداگر کی جانبداری کا الزام نہ لگائیں۔ ان کی عادت تھی کہ بورڈ میں</w:t>
        <w:br/>
        <w:t>کوئی تجویز رکھنے سے پہلے وہ اندو سے یا اس کی عدم موجودگی میں اپنے کسی دوست</w:t>
        <w:br/>
        <w:t>سے مشورہ کر لیا کرتے تھے۔ ان کے سامنے اپنی بات کو ثابت کرتے ہوئے ان کے</w:t>
        <w:br/>
        <w:t>شکوک کو رفع کرنے کی کوشش کر کے اپنا اطمینان کر لیتے تھے۔ اگر چہ ان کے ارادہ</w:t>
        <w:br/>
        <w:t>میں اس بحث مباحثہ سے کوئی فرق واقع نہ ہوتا بلکہ وہ اپنی بات پر قائم رہتے ۔ تاہم</w:t>
        <w:br/>
        <w:t>گھنٹہ دو گھنٹہ کے تبادلہ خیالات سے ان کو بہت تسکین ملتی تھی۔</w:t>
        <w:br/>
        <w:t>سہ پہر کا وقت تھا ۔ سمتی کے والٹیر گڑھوال جانے کے لیے اسٹیشن پر جمع ہو رہے</w:t>
        <w:br/>
        <w:t>تھے۔ اندو نے گاڑی تیار کرنے کا حکم دیا ۔ اگر چہ مطلع ابر آلود ہو رہا تھا اور لمحہ بہ لمحہ</w:t>
        <w:br/>
        <w:t>آسمان سیاہ تر ہوتا جا رہا تھا ، لیکن وال غیروں کو رخصت کرنے اسٹیشن پر جانا ضروری</w:t>
        <w:br/>
        <w:t>تھا۔ رانی صاحبہ نے اس کو بہت اصرار کے ساتھ طلب کیا تھا۔ وہ جانے کو تیار تھی کہ</w:t>
        <w:br/>
        <w:t>راجہ صاحب اندر آئے اور اندو کو جانے پر تیار دیکھ کر بولے ۔ کہاں جاتی ہو؟ بادل</w:t>
        <w:br/>
        <w:t>گھرا ہوا ہے۔“</w:t>
        <w:br/>
        <w:t>انده: سیواسمتی کے لوگ گڑھوال جا رہے ہیں ۔ انہیں رخصت کرنے اسٹیشن جا</w:t>
        <w:br/>
        <w:t>رہی ہوں ۔ اماں جی نے بلایا بھی ہے۔</w:t>
        <w:br/>
        <w:t>راجہ : پانی ضرور بر سے گا۔</w:t>
        <w:br/>
        <w:t>اندو: پردہ ڈال لوں گی اور بھیگ بھی گئی تو کیا آخر وہ بھی تو انسان ہیں جو قومی</w:t>
        <w:br/>
        <w:t>خدمت کے لیے اتنی دور جا رہے ہیں ۔</w:t>
        <w:br/>
        <w:t>راجہ : نہ جاؤ تو کوئی ہرج ہے؟ اسٹیشن پر مجمع زیادہ ہو گا۔</w:t>
      </w:r>
    </w:p>
    <w:p>
      <w:r>
        <w:rPr>
          <w:sz w:val="14"/>
        </w:rPr>
        <w:t>&lt;&lt;&lt;258&gt;&gt;&gt;</w:t>
      </w:r>
    </w:p>
    <w:p>
      <w:r>
        <w:br w:type="page"/>
      </w:r>
    </w:p>
    <w:p>
      <w:r>
        <w:rPr>
          <w:sz w:val="14"/>
        </w:rPr>
        <w:t>اندو : ہرج کیا ہوگا ۔ میں جاؤں یا نہ جاؤں وہ لوگ تو جائیں گے ہی لیکن دل نہیں</w:t>
        <w:br/>
        <w:t>مانتا ۔ وہ لوگ گھر بار چھوڑ کر جا رہے ہیں ۔ نہ جانے کتنی تکلیفیں برداشت کریں گے ۔</w:t>
        <w:br/>
        <w:t>نہ جانیں کب لوٹیں گے ۔ مجھ سے اتنا بھی نہ ہو کہ انہیں رخصت کر آؤں ۔ آپ بھی</w:t>
        <w:br/>
        <w:t>کیوں نہیں چلتے ؟</w:t>
        <w:br/>
        <w:t>راجہ : ( متحیر ہو کر ) میں؟</w:t>
        <w:br/>
        <w:t>اندو: ہاں ہاں ۔ آپ کے جانے میں کوئی ہرج ہے؟</w:t>
        <w:br/>
        <w:t>راجہ: میں ایسی جماعتوں میں شریک نہیں ہوتا ۔</w:t>
        <w:br/>
        <w:t>اندو: لیسی جماعتوں میں؟</w:t>
        <w:br/>
        <w:t>راجہ : اسی قسم کی جماعتوں میں۔</w:t>
        <w:br/>
        <w:t>اندو: کیا سیواسمتیوں سے ہمدردی رکھنا بھی قابل اعتراض ہے؟ میں تو سمجھتی</w:t>
        <w:br/>
        <w:t>ہوں کہ ایسے مبارک کاموں میں شریک ہونا کسی کے لیے بھی شرم یا اعتراض کا سبب</w:t>
        <w:br/>
        <w:t>نہیں ہو سکتا۔</w:t>
        <w:br/>
        <w:t>راجہ تمہاری اور میری سمجھ میں بہت فرق ہے۔ اگر میں بورڈ کا صدر نہ ہوتا تو میں</w:t>
        <w:br/>
        <w:t>حکومت کا ایک رکن نہ ہوتا ۔ اگر میں ریاست کا مالک نہ ہوتا تو آزادی سے ہر ایک</w:t>
        <w:br/>
        <w:t>جمهوری تحریک میں حصہ لیتا ۔ موجودہ حالت میں میرا کسی ایسی جماعت میں شریک</w:t>
        <w:br/>
        <w:t>ہونا اس بات کا ثبوت سمجھا جائے گا کہ حکام کو بھی اس جماعت سے ہمدردی ہے۔</w:t>
        <w:br/>
        <w:t>میں اس غلط خیال کی اشاعت نہیں کرنا چاہتا ۔ سیوا سمتی نو جوانوں کی جماعت ہے اور</w:t>
        <w:br/>
        <w:t>اگر چہ اس وقت اس نے خدمت عامہ کا معیار اپنے سامنے رکھا ہے اور وہ اسی</w:t>
        <w:br/>
        <w:t>خدمت کے راستہ پر چلنے کی آرزو رکھتی ہے، لیکن تجربہ نے ثابت کر دیا ہے کہ</w:t>
        <w:br/>
        <w:t>خدمت یا فیض رسانی ایسی شکل اختیار کر لیتی ہے جسے کوئی حکومت مقبولیت کی نظر</w:t>
        <w:br/>
        <w:t>سے نہیں دیکھ سکتی اور علانیہ یا پوشیدہ طریقوں سے اس کو برباد کر دینے کی کوشش کرنی</w:t>
        <w:br/>
        <w:t>پڑتی ہے۔ میں ۔ ۔ اتنی بڑی ذمہ داری اپنے سر نہیں لینا چاہتا۔</w:t>
      </w:r>
    </w:p>
    <w:p>
      <w:r>
        <w:rPr>
          <w:sz w:val="14"/>
        </w:rPr>
        <w:t>&lt;&lt;&lt;259&gt;&gt;&gt;</w:t>
      </w:r>
    </w:p>
    <w:p>
      <w:r>
        <w:br w:type="page"/>
      </w:r>
    </w:p>
    <w:p>
      <w:r>
        <w:rPr>
          <w:sz w:val="14"/>
        </w:rPr>
        <w:t>اندو تو آپ اس عہدہ سے سبکدوش کیوں نہیں ہو جاتے ؟ اپنی آزادی کا خون</w:t>
        <w:br/>
        <w:t>کیوں کرتے ہیں؟</w:t>
        <w:br/>
        <w:t>راجہ : صرف اس لیے کہ مجھے یقین ہے کہ شہر کا انتظام جتنی خوبی سے میں کر سکتا</w:t>
        <w:br/>
        <w:t>ہوں اور کوئی نہیں کر سکتا ۔ اہل شہر کی خدمت کا ایسا عمدہ اور کمیاب موقع پا کر میں اپنی</w:t>
        <w:br/>
        <w:t>آزادی کی ذرا بھی پروا نہیں کرتا۔ میں ایک ریاست کا راجہ ہوں اور فطرتا میری</w:t>
        <w:br/>
        <w:t>ہمدردی سرکار کے ساتھ ہے۔ مساوات اور جمہوریت کو جائیداد سے دشمنی ہے۔ میں</w:t>
        <w:br/>
        <w:t>اس وقت تک جمہوریت کا ساتھ نہ دوں گا جب تک میں اپنی جائیداد سے دست</w:t>
        <w:br/>
        <w:t>بردار ہو جانے کا ارادہ نہ کرلوں۔ میں قول سے جمہوریت کا پیر و بن کر اپنے فعل سے</w:t>
        <w:br/>
        <w:t>اس کا مخالف نہیں بننا چاہتا۔ قول و فعل میں اتنا ز بر دست اختلاف ہونا میرے لیے</w:t>
        <w:br/>
        <w:t>نا قابل برداشت ہے۔ میں ان لوگوں کو فریبی اور مکار سمجھتا ہوں جو اپنی جائیداد سے</w:t>
        <w:br/>
        <w:t>مستفید ہوتے ہوئے جمہوریت کی دہائی دیتے پھرتے ہیں۔ میری سمجھ میں نہیں آتا</w:t>
        <w:br/>
        <w:t>کہ جمہوریت کے دیوتا کے پجاری بن کر وہ کس منہ سے عظیم الشان محلوں میں رہتے</w:t>
        <w:br/>
        <w:t>ہیں۔ موٹر کشتیوں میں سوار ہو کر دریا کی سیر کرتے ہیں اور دنیا کی نعمتوں کا دل کھول</w:t>
        <w:br/>
        <w:t>کر لطف اٹھاتے ہیں۔ اپنے کمرہ سے فرش ہٹا دینا اور سادی پوشاک پہن لینا ہی</w:t>
        <w:br/>
        <w:t>جمہوریت نہیں ہے۔ یہ بے حیائی اور دغا بازی ہے۔ اپنے دستر خوان کے بچے بھیجے</w:t>
        <w:br/>
        <w:t>ٹکڑوں کو غریبوں کے سامنے پھینک دینا جمہوریت کا منہ چڑانا ہے، اسے بد نام کرنا</w:t>
        <w:br/>
        <w:t>ہے۔</w:t>
        <w:br/>
        <w:t>یہ حملہ کنور صاحب پر تھا۔ اندہ سمجھ گئی ۔ تیوریاں بدل گئیں، لیکن اس نے ضبط سے</w:t>
        <w:br/>
        <w:t>کام لیا اور اس نا خوشگوار قضیہ کو تمام کرنے کے لیے بولی ” مجھے دیر ہو رہی ہے، تین</w:t>
        <w:br/>
        <w:t>بجنے والے ہیں۔ ساڑھے تین بجے گاڑی چھوٹتی ہے۔ اماں جی سے ملاقات ہو</w:t>
        <w:br/>
        <w:t>جائے گی۔ ونے کی خیر و عافیت کا حال بھی معلوم ہو جائے گا۔ ایک پنتھ دو کاج ہو</w:t>
        <w:br/>
        <w:t>گا۔</w:t>
      </w:r>
    </w:p>
    <w:p>
      <w:r>
        <w:rPr>
          <w:sz w:val="14"/>
        </w:rPr>
        <w:t>&lt;&lt;&lt;260&gt;&gt;&gt;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