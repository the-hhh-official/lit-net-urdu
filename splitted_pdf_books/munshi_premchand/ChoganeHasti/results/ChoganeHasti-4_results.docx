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پر بھوسیوک ماما ! ابھی صوفی کو یہاں دو چار دن اور آرام سے پڑی رہنے دیجیے۔ ابھی</w:t>
        <w:br/>
        <w:t>اس کو اٹھنے میں تکلیف ہو گی ۔ دیکھئے نا کتنی کمزور ہوگئی ہے۔</w:t>
        <w:br/>
        <w:t>صوفیہ رانی جی بھی یہی کہتی تھیں کہ ابھی میں تم کو نہ جانے دوں گی</w:t>
        <w:br/>
        <w:t>مسر سیوک: یہ کیوں نہیں کہتی کہ تیرا ہی جی یہاں سے جانے کو نہیں چاہتا۔ وہاں تیرا اتنا</w:t>
        <w:br/>
        <w:t>پیار کون کرے گا؟</w:t>
        <w:br/>
        <w:t>صوفیہ نہیں ماما ! آپ میرے ساتھ بے انصافی کر رہی ہیں۔ میں اب یہاں ایک دن</w:t>
        <w:br/>
        <w:t>بھی اور نہیں رہنا چاہتی۔ میں اب ان لوگوں کو زیادہ تکلیف نہ دوں گی مگر ایک بات مجھے</w:t>
        <w:br/>
        <w:t>معلوم ہو جانی چاہیے مجھ پر پھر تو ظلم نہیں کیا جائے گا؟ میری مذہبی آزادی میں پھر تو کوئی</w:t>
        <w:br/>
        <w:t>رکاوٹ نہ ڈالی جائے گی ؟</w:t>
        <w:br/>
        <w:t>پر بھو سیوک: صوفی ! تم خواہ مخواہ ان باتوں کا تذکرہ کیوں کرتی ہو؟ تمہارے ساتھ کون</w:t>
        <w:br/>
        <w:t>ساجبر کیا جاتا ہے۔ ذراسی بات کا بتنگڑ بناتی ہو ۔</w:t>
        <w:br/>
        <w:t>مسر سیوک نہیں تو نے یہ بات پوچھ لی بہت اچھا کیا۔ میں بھی تجھے مغالطہ میں نہیں</w:t>
        <w:br/>
        <w:t>رکھنا چاہتی میرے گھر میں یسوع کے مخالفین کے لیے جگہ نہیں ہے۔</w:t>
        <w:br/>
        <w:t>پر بھو سیوک : آپ نا حق اس سے الجھتی ہیں ۔ سمجھ بیجھے کوئی ہذیان بک رہی ہے۔</w:t>
        <w:br/>
        <w:t>مسر سیوک : کیا کروں؟ میں نے تمہاری طرح فلسفہ نہیں پڑھا۔ واقعہ کو خواب نہیں سمجھ</w:t>
        <w:br/>
        <w:t>سکتی۔ یہ وصف تو فلاسفروں ہی میں ہو سکتا ہے۔ یہ مت سمجھو کہ مجھے اپنی اولاد سے محبت</w:t>
        <w:br/>
        <w:t>نہیں ہے۔ خدا جانتا ہے میں نے تمہاری خاطر کیا کیا تکلیفیں نہیں اٹھائیں ۔ اس وقت</w:t>
        <w:br/>
        <w:t>تمہارے پاپا ایک دفتر میں کلرک تھے ۔ گھر کا سارا کام کاج مجھی کو کرنا پڑتا تھا ۔ بازار جاتی،</w:t>
        <w:br/>
        <w:t>کھانا پکاتی ، جھاڑو لگاتی تم دونوں ہی بچپن میں کمزور تھے۔ روز ہی ایک نہ ایک روگ لگا</w:t>
        <w:br/>
        <w:t>رہتا تھا۔ گھر کے کاموں سے ذرا فرصت مالتی تو ڈاکٹروں کے پاس جاتی۔ اکثر تم ہیں گود</w:t>
        <w:br/>
        <w:t>میں لیے ہی لیے راتیں کٹ جاتیں۔ اتنی قربانی سے پالی ہوئی اولاد کو جب ایشور سے</w:t>
        <w:br/>
        <w:t>محرف ہوتے دیکھتی ہوں تو غم و غصہ سے پاگل ہو جاتی ہوں تمہیں میں سچا ایمان کا پکا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جان سیوک میں فی صد مجھے</w:t>
        <w:br/>
        <w:t>کنور صاحب اور پہلے سال!</w:t>
        <w:br/>
        <w:t>جان سیوک کم از کم پندرہ فی صدی</w:t>
        <w:br/>
        <w:t>کنور صاحب میں پہلے سال دس اور اس کے بعد پندرہ فیصدی پر قناعت کر سکوں گا۔</w:t>
        <w:br/>
        <w:t>جان سیوک: تو پھر میں آپ سے یہی کہوں گا کہ آپ حصے خریدنے میں توقف نہ</w:t>
        <w:br/>
        <w:t>کریں ۔ خدا نے چاہا تو آپ کو کبھی مایوسی نہ ہوگی ۔</w:t>
        <w:br/>
        <w:t>حصے سو روپے کے تھے ۔ کنور صاحب نے پانچ سو حصے خرید لینے کا وعدہ کیا۔ اور</w:t>
        <w:br/>
        <w:t>بولے ”کل اول قسط کے دس ہزار روپے بینک کی معرفت آپ کے پاس بھیج دوں</w:t>
        <w:br/>
        <w:t>گا۔</w:t>
        <w:br/>
        <w:t>جان سیوک کا زیادہ سے زیادہ تخمینہ بھی اس حد تک کا نہ تھا لیکن وہ اس کامیابی پر</w:t>
        <w:br/>
        <w:t>خوش نہ ہوئے ۔ ان کا ضمیر اب بھی انہیں ملامت کر رہا تھا۔ تم نے ایک سادہ مزاج</w:t>
        <w:br/>
        <w:t>شریف آدمی کو دھوکا دیا ۔ تم نے ملک کی نجاتی ترقی کے لئے نہیں بلکہ اپنے فائدہ کے</w:t>
        <w:br/>
        <w:t>لئے یہ کوشش کی ہے۔ ملک کے خادم بن کر تم اپنی پانچوں انگلیاں گھی میں رکھنا چاہتے</w:t>
        <w:br/>
        <w:t>ہو۔ تمہارا دلی منشا یہی ہے کہ منافع کا معتد بہ حصہ کسی نہ کسی حیلہ سے خود ہضم کرو۔ تم</w:t>
        <w:br/>
        <w:t>نے اس کہاوت پر عمل کیا کہ بنیا مارے جان ۔ چور مارے انجان ۔</w:t>
        <w:br/>
        <w:t>اگر کنور صاحب کی شرکت سے عوام میں کمپنی کی ساکھ قائم ہو جانے کا یقین نہ ہوتا</w:t>
        <w:br/>
        <w:t>تو مسٹر جان سیوک صاف کہہ دیتے کہ کمپنی اتنے حصے آپ کو نہیں دے سکتی۔ ایک</w:t>
        <w:br/>
        <w:t>مفید خلایق جماعت کے روپے کو کسی مشتبہ کا روبار میں لگا کر اس کی ہستی کو معرض خطر</w:t>
        <w:br/>
        <w:t>میں ڈالنا خود غرضی کے لئے بھی ایک القمہ تاخ تھا، مگر دولت کا دیوتا ضمیر کی قربانی ہوئے</w:t>
        <w:br/>
        <w:t>بغیر خوش نہ ہوتا ۔ ہاں اتنا ضرور ہوا کہ اب تک وہ اس کام کو محض ذاتی نفع کے لئے</w:t>
        <w:br/>
        <w:t>کرنا چاہتے تھے ۔ ان کی نیت صاف نہیں تھی ۔ منافع کو مختلف ناموں سے اپنے ہی</w:t>
        <w:br/>
        <w:t>ہاتھ میں رکھنا چاہتے تھے۔ اب انہوں نے بے لوٹی کے ساتھ نیک نیتی سے برتاؤ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کرنے کا فیصلہ کر لیا ۔ بولے ۔ میں کمپنی کے منتظم کی حیثیت سے اس امداد کے لیے</w:t>
        <w:br/>
        <w:t>آپ کا تہہ دل سے ممنون ہوں ۔ خدا نے چاہا تو آپ کو اس اپنے فیصلہ پر کبھی کف</w:t>
        <w:br/>
        <w:t>افسوس نہ مانا پڑے گا ۔ اب میں آپ سے ایک اور استدعا کرتا ہوں ۔ کرم ہائے تو مارا</w:t>
        <w:br/>
        <w:t>کرد گستاخ ۔ میں نے کارخانہ کے لیے جو زمین پسند کی ہے، وہ پانڈے پور کے</w:t>
        <w:br/>
        <w:t>آگے پختہ سڑک پر واقع ہے۔ ریلوے اسٹیشن بھی وہاں سے نزدیک ہے اور قرب و</w:t>
        <w:br/>
        <w:t>جوار میں بہت سے موضع ہیں ۔ رقبہ دس بیگہ کا ہے۔ زمین پر تی پڑی ہوئی ہے۔ ہاں</w:t>
        <w:br/>
        <w:t>گاؤں کے مواشی اس میں چھہ نے آیا کرتے ہیں ۔ اس کا مالک ایک اندھا فقیر ہے ۔</w:t>
        <w:br/>
        <w:t>اگر آپ کبھی اس طرف ہوا خوری کے لیے گئے ہوں گے تو آپ نے اس اندھے کو</w:t>
        <w:br/>
        <w:t>ضرور دیکھا ہوگا۔</w:t>
        <w:br/>
        <w:t>کنور صاحب: ہاں ہاں ۔ ابھی تو کل ہی گیا تھا۔ وہی اندھا ہے ۔ نا ؟ کالا کالا۔</w:t>
        <w:br/>
        <w:t>دہلا دبلا ۔ جو گاڑیوں کے پیچھے دوڑا کرتا ہے؟</w:t>
        <w:br/>
        <w:t>جان سیوک : جی ہاں ۔ وہی وہی وہ زمین اسی کی ہے، مگر وہ اس زمین کو کسی قیمت پر</w:t>
        <w:br/>
        <w:t>بھی نہیں دینا چاہتا۔ میں اسے پانچ ہزار تک دیتا تھا وہ راضی نہ ہوا۔ وہ کچھ سڑی سا ہے۔</w:t>
        <w:br/>
        <w:t>کہتا ہے میں یہاں دھر مسالہ ، مندراور تالاب بنواؤں گا۔ دن بھر بھیک مانگ کر تو گزر کرتا</w:t>
        <w:br/>
        <w:t>ہے۔ اس پر ارادے اتنے بلند ہیں۔ شاید محلہ والوں کے خوف سے اسے کوئی معاملہ کرنے</w:t>
        <w:br/>
        <w:t>کی جرات نہیں ہوتی ۔ میں ایک ذاتی معاملہ میں حکام سے مدد لینا مناسب نہیں سمجھتا لیکن</w:t>
        <w:br/>
        <w:t>ایسی حالت میں بجز اس کے اور کوئی چارہ نظر نہیں آتا اور پھر یہ بالکل میرا ذاتی معاملہ بھی</w:t>
        <w:br/>
        <w:t>نہیں ہے۔ میونسپلٹی اور سر کار دونوں کو اس کارخانہ سے ہزاروں روپے کی آمدنی ہو گی ۔</w:t>
        <w:br/>
        <w:t>ہزاروں تعلیم یافتہ اور غیر تعلیم یا فتہ لوگوں کا بھلا ہو گا۔ اس اعتبار سے دیکھئے تو یہ ایک قومی</w:t>
        <w:br/>
        <w:t>کام ہے اور پس سرکار سے امداد حاصل کرنے میں میں واجبیت کے خلاف نہیں کرتا ۔ اگر</w:t>
        <w:br/>
        <w:t>آپ ذرا توجہ کریں تو نہایت آسانی سے کام نکل جائے ۔</w:t>
        <w:br/>
        <w:t>کنور صاحب: میرا اس فقیر پر کوئی دباؤ نہیں۔ اور ہوتا بھی تو میں اس سے کام نہ لیتا۔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جان سیوک: آپ راجہ صاحب چتاری........</w:t>
        <w:br/>
        <w:t>کنور صاحب نہیں میں ان سے کچھ نہیں کہہ سکتا۔ وہ میرے داماد ہیں اور اس معاملہ</w:t>
        <w:br/>
        <w:t>میں میرا ان سے کہنا قرین مصلحت نہیں ہے۔ کیا وہ آپ کے حصہ دار نہیں ہیں؟</w:t>
        <w:br/>
        <w:t>جان سیوک : جی نہیں ۔ وہ خود بے انتہا دولت کے مالک ہو کر بھی دولت مندوں سے</w:t>
        <w:br/>
        <w:t>بے اعتنائی برتتے ہیں۔ ان کا خیال ہے کہ کل کارخانے سرمایہ داروں کا قابو بڑھا کر عوام کو</w:t>
        <w:br/>
        <w:t>مضرت پہنچاتے ہیں۔ انہیں خیالات نے تو ان کو یہاں چیئر مین بنا دیا۔</w:t>
        <w:br/>
        <w:t>کنور صاحب یہ تو اپنا اپنا عقیدہ ہے ۔ ہم دو رنگی زندگی بسر کر رہے ہیں اور میر اخیال</w:t>
        <w:br/>
        <w:t>ہے کہ حقوق عامہ کے حامی جتنے اونچے درجہ کے لوگوں میں ملیں گے، اتنے نیچے درجہ کے</w:t>
        <w:br/>
        <w:t>آدمیوں میں نہ ملیں گے۔ خیر آپ ان سے مل کر دیکھئے تو ۔ کیا کہوں شہر کے متصل میری</w:t>
        <w:br/>
        <w:t>ایک ایکڑ زمین بھی نہیں ہے ۔ ورنہ آپ کو یہ وقت نہ ہوتی ۔ میرے لائق اور جو کام ہو اس</w:t>
        <w:br/>
        <w:t>کے لیے حاضر ہوں ۔</w:t>
        <w:br/>
        <w:t>جان سیوک: جی نہیں۔ میں آپ کو زیادہ تکلیف نہیں دینا چاہتا۔ میں خود ان سے مل کر</w:t>
        <w:br/>
        <w:t>طے کرلوں گا۔</w:t>
        <w:br/>
        <w:t>کنور صاحب : ابھی تو مس صوفیہ کامل صحت یاب ہونے تک یہیں رہے گی نا ؟ آپ کو</w:t>
        <w:br/>
        <w:t>تو اس میں کوئی عذر نہیں ہے؟</w:t>
        <w:br/>
        <w:t>مسٹر جان سیوک اس بارے میں صرف دو چار باتیں کر کے یہاں سے رخصت</w:t>
        <w:br/>
        <w:t>ہوئے۔ مسٹر سیوک فٹن پر پہلے ہی سے آ بیٹھی تھیں ۔ پر بھوسیوک ونے کے ساتھ باغ میں</w:t>
        <w:br/>
        <w:t>ٹہل رہے تھے ۔ ونے نے آکر جان سیوک سے ہاتھ ملایا ۔ پر بھوسیوک ان سے اگلے روز</w:t>
        <w:br/>
        <w:t>پھر ملنے کا وعدہ کر کے جان سیوک کے ساتھ چلے ۔ راستہ میں باتیں ہونے لگیں ۔</w:t>
        <w:br/>
        <w:t>جان سیوک: آج ایک ملاقات میں جتنا کام ہوا، اتنا ہینوں کی دو ادوش سے بھی نہ ہوا</w:t>
        <w:br/>
        <w:t>تھا۔ کنور صاحب نہایت شریف آدمی ہیں ۔ پچاس ہزار کے حصے خرید لیے ۔ ایسے ہی دو</w:t>
        <w:br/>
        <w:t>چار بھلے آدمی اور مل جائیں تو بیڑا پا رہے۔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پر بھوسیوک: اس گھر کے بھی لوگ دیا اور دھرم کے پتلے ہیں۔ میں نے ونے سنگھ جیسا</w:t>
        <w:br/>
        <w:t>رموز شاعری سے واقف شخص نہیں دیکھا۔ مجھے تو ان سے بے حد محبت ہو گئی ہے۔</w:t>
        <w:br/>
        <w:t>جان سیوک: کچھ کام کی بات چیت بھی کی؟</w:t>
        <w:br/>
        <w:t>پر بھوسیوک: جی نہیں ۔ آپ کے نزدیک جو کام کی بات چیت ہے، ان کو اس سے ذرا</w:t>
        <w:br/>
        <w:t>رغبت نہیں ۔ وہ خدمت عامہ کا عہد کر چکے ہیں اور اتنی دیر تک اپنی سیواسمتی کی ہی چرچا</w:t>
        <w:br/>
        <w:t>کرتے رہے۔</w:t>
        <w:br/>
        <w:t>جان سیوک: کیا تم کو یہ امید ہے کہ تمہاری ملاقات چتاری کے راجہ صاحب پر بھی کچھ</w:t>
        <w:br/>
        <w:t>اثر ڈال سکتی ہے؟ و نے سنکھ راجہ صاحب سے ہمارا کچھ کام نکلوا سکتے ہیں؟</w:t>
        <w:br/>
        <w:t>پر بھو سیوک: ان سے کہے کون؟ مجھ میں تو اتنی ہمت نہیں ہے۔ انہیں آپ وطن</w:t>
        <w:br/>
        <w:t>پرست سنیاسی سمجھئے ۔ مجھ سے اپنی سمتی میں شامل ہو جانے کے لیے بہت اصرار کیا ہے۔</w:t>
        <w:br/>
        <w:t>جان سیوک: شامل ہو گئے نا ؟</w:t>
        <w:br/>
        <w:t>پر بھوسیوک: جی نہیں ۔ کہہ آیا ہوں کہ سوچ کر جواب دوں گا۔ بلاغورو خوض کے ایسا</w:t>
        <w:br/>
        <w:t>مشکل عہد کس طرح کر لیتا ؟</w:t>
        <w:br/>
        <w:t>جان سیوک : مگر سوچنے سمجھنے میں مہینوں نہ لگا دینا۔ دو چار روز میں آ کر نام لکھا لینا ۔</w:t>
        <w:br/>
        <w:t>بھی تم کو ان سے کچھ کام کی باتیں کرنے کا حق حاصل ہو جائے گا (بیوی سے ) تمہاری</w:t>
        <w:br/>
        <w:t>رانی صاحبہ سے کیسی بھی ؟</w:t>
        <w:br/>
        <w:t>مز سیوک: مجھے تو ان سے نفرت ہو گئی۔ میں نے کسی میں اتنا غرور نہیں دیکھا۔</w:t>
        <w:br/>
        <w:t>پر بھو سیوک: ماما ! آپ ان کے ساتھ سخت نا انصافی کر رہی ہیں ۔</w:t>
        <w:br/>
        <w:t>مسر سیوک : تمہارے لیے دیوی ہوں گی۔ میرے لیے تو نہیں ہیں۔</w:t>
        <w:br/>
        <w:t>جان سیوک یہ تو میں پہلے ہی سمجھ گیا تھا کہ تمہاری ان سے نہ پٹے گی ۔ کام کی باتیں نہ</w:t>
        <w:br/>
        <w:t>تمہیں آتی ہیں، نہ انہیں تمہارا کام تو دوسروں میں عیب نکالنا ہے۔ صوفی کو کیوں نہیں</w:t>
        <w:br/>
        <w:t>لائیں؟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مسر سیوک: وہ آئے بھی تو یا جبر اگھسیٹ لاتی ؟</w:t>
        <w:br/>
        <w:t>جان سیوک: آئی نہیں یا رانی نے آنے نہیں دیا ؟</w:t>
        <w:br/>
        <w:t>پر بھو سیوک: وہ تو آنے کو تیار تھی مگر اس شرط پر کہ مجھ پر مذہبی معاملات میں کوئی</w:t>
        <w:br/>
        <w:t>جبر نہ کیا جائے ۔</w:t>
        <w:br/>
        <w:t>جان سیوک: انہیں یہ شرط کیوں منظور ہونے لگی؟</w:t>
        <w:br/>
        <w:t>مسر سیوک: ہاں۔ اس شرط پر میں اس کو نہیں لاسکتی ۔ وہ میرے گھر رہے گی تو</w:t>
        <w:br/>
        <w:t>میری بات ماننی پڑے گی ؟</w:t>
        <w:br/>
        <w:t>جان سیوک: تم دونوں میں سے ایک کو بھی عقل سے سروکار نہیں ۔ تم احمق ہو۔ وہ</w:t>
        <w:br/>
        <w:t>ضدی۔ اس کو کسی طرح منا کر جلد لانا چاہیے۔</w:t>
        <w:br/>
        <w:t>پر بھو سیوک: اگر ماما اپنی بات پر اڑی رہیں گی تو شاید وہ پھر گھر نہ جائے ۔</w:t>
        <w:br/>
        <w:t>جان سیوک: آخر جائے گی کہاں؟</w:t>
        <w:br/>
        <w:t>پر بھوسیوک: اسے کہیں جانے کی ضرورت نہیں۔ رانی اس پر جان دیتی ہیں ۔</w:t>
        <w:br/>
        <w:t>جان سیوک : یہ بیل منڈھے چڑھنے کی نہیں ۔ دو میں سے ایک کو دینا پڑے گا۔</w:t>
        <w:br/>
        <w:t>لوگ گھر پہنچے تو گاڑی کی آہٹ پاتے ہی ایشو رسیوک نے بڑے محبت آمیز</w:t>
        <w:br/>
        <w:t>اشتیاق کے ساتھ پوچھا۔ "صوفی آگئی نا ؟ آ تجھے گلے لگالوں ، یسوع تجھے دامن</w:t>
        <w:br/>
        <w:t>میں لے ! “</w:t>
        <w:br/>
        <w:t>جان سیوک پاپا ! وہ ابھی یہاں آنے کے قابل نہیں ہے ۔ بہت کمزور ہوگئی ہے۔</w:t>
        <w:br/>
        <w:t>دو چار دن کے بعد آئے گی ۔</w:t>
        <w:br/>
        <w:t>ایشور سیوک : غضب خدا کا! اس کی یہ حالت ہے اور تم سب اسے اس کے حال پر</w:t>
        <w:br/>
        <w:t>چھوڑ آئے ! کیا تم لوگوں میں ذرا بھی غیرت وحمیت نہیں ؟ با لکل خون سفید ہو گیا ؟</w:t>
        <w:br/>
        <w:t>رسیوک : آپ جا کر اس کی خوشامد کیجیے گا تو آئے گی ۔ میرے کہنے سے تو نہیں</w:t>
        <w:br/>
        <w:t>آئی ۔ بچی تو نہیں کہ گود میں اٹھالاتی ۔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جان سیوک پاپا! وہاں بہت آرام سے ہے۔ راجہ اور رانی دونوں ہی اس کے</w:t>
        <w:br/>
        <w:t>ساتھ محبت کرتے ہیں۔ سچ پوچھیے تو رانی ہی نے اس کو نہیں چھوڑا۔</w:t>
        <w:br/>
        <w:t>ایشور سیوک: کنور صاحب سے کچھ کام کی بات چیت بھی ہوئی ؟</w:t>
        <w:br/>
        <w:t>جان سیوک : جی ہاں مبارک ہو۔ پچاس ہزار کی رقم ہاتھ لگی ۔</w:t>
        <w:br/>
        <w:t>ایشور سیوک : شکر ہے شکر ہے۔ یسوع ! مجھ پر اپنا سایہ کر۔</w:t>
        <w:br/>
        <w:t>(4)</w:t>
        <w:br/>
        <w:t>شریر لڑکوں کے لیے اندھے دل بہلاؤ کی چیز ہوا کرتے ہیں۔ سورداس کو ان کی</w:t>
        <w:br/>
        <w:t>بے رحمانہ حرکتوں سے اتنی تکلیف ہوتی تھی کہ وہ منہ اندھیرے گھر سے نکل پڑتا اور</w:t>
        <w:br/>
        <w:t>چراغ جلنے کے بعد واپس آتا ۔ جس روز اس کو جانے میں دیر ہو جاتی، اس دن وہ</w:t>
        <w:br/>
        <w:t>بڑی مصیبت میں بہتا ہو جاتا۔ سڑک پر راہ گیروں کے سامنے اس کو کوئی خوف نہ تھا،</w:t>
        <w:br/>
        <w:t>لیکن آبادی کی گلیوں میں قدم قدم پر کسی سانحہ کا اندیشہ قائم رہتا۔ کوئی اس کی لاٹھی</w:t>
        <w:br/>
        <w:t>چھین کر بھاگتا۔ کوئی کہتا۔ ”سور داس! سامنے گڑھا ہے! بائیں ہاتھ ہو جاؤ۔</w:t>
        <w:br/>
        <w:t>سورد اس ادھر گھومتا تو گڑھے میں گر پڑتا مگر بجرنگی کالڑ کا گھیسوا اتنا شریر تھا کہ وہ محض</w:t>
        <w:br/>
        <w:t>سورد اس کو چھیڑنے کے لیے گھڑی رات رہے، اٹھ بیٹھتا۔ اس کی لاٹھی چھین کر</w:t>
        <w:br/>
        <w:t>بھاگنے میں اسے بڑی خوشی ہوتی ۔</w:t>
        <w:br/>
        <w:t>ایک روز قبل طلوع آفتاب سور د اس گھر سے چلے تو گھیسو ا ایک تنگ گلی میں چھپا</w:t>
        <w:br/>
        <w:t>ہوا کھڑا تھا۔ سور د اس کو وہاں پہنچتے ہی کچھ شک ہوا ۔ وہ کھڑا ہو کر آہٹ لینے لگا۔</w:t>
        <w:br/>
        <w:t>اب کھیسو ہنسی کو ضبط نہ کر سکا۔ اس . نے جھپٹ کر سو رو اس کا ڈنڈا پکڑ لیا۔ سورداس</w:t>
        <w:br/>
        <w:t>ڈنڈے کو مضبوطی سے پکڑے ہوئے تھا۔ ھیسو نے پورے طاقت سے کھینچا۔ ہاتھ</w:t>
        <w:br/>
        <w:t>پھسل گیا۔ اپنے ہی زور میں گر پڑا ۔ سر میں چوٹ لگی ۔ خون نکل آیا ۔ اس نے خون</w:t>
        <w:br/>
        <w:t>دیکھا تو چیختا چلاتا گھر پہنچا۔ بجرنگی نے پوچھا۔ ” کیوں روتا ہے رے! کیا ہوا؟“</w:t>
        <w:br/>
        <w:t>گھیسو نے اس کو کچھ جواب نہ دیا۔ لڑکے خوب جانتے ہیں کہ کسی عدالت میں ان کی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جیت ہو گی ۔ جا کر اپنی ماں سے بولا ۔ سور داس نے مجھے دھکیل دیا ۔ ماں سے سر کی</w:t>
        <w:br/>
        <w:t>چوٹ کا خون دیکھا تو آنکھوں میں خون اتر آیا۔ لڑکے کا ہاتھ پکڑے ہوئے بجرنگی</w:t>
        <w:br/>
        <w:t>کے سامنے جا کھڑی ہو گئی ۔ اور بولی ۔ اب اس اندھے کی شامت آگئی ہے۔</w:t>
        <w:br/>
        <w:t>لڑکے کو ایسا دھکیلا کہ لہو لہان ہو گیا۔ اس کی اتنی ہمت؟ روپیہ کا گھمنڈا تا دوں گی !“</w:t>
        <w:br/>
        <w:t>بجرنگی نے مصالحانہ لہجہ میں کہا۔ اس نے کچھ چھیڑا ہو گا۔ وہ بے چارہ تو اس سے آپ</w:t>
        <w:br/>
        <w:t>اپنی جان چھپاتا پھرتا ہے ۔</w:t>
        <w:br/>
        <w:t>جمنی: اس نے چھیڑا تھا ہی تو بھی کیا اس کو اتنی بیدردی سے دھکیل دینا چاہیے تھا کہ</w:t>
        <w:br/>
        <w:t>سر پھٹ جائے؟ اندھوں کو بھی لڑکے چھیڑتے ہیں، پر وہ سب سے لٹھیاؤ نہیں کرتے</w:t>
        <w:br/>
        <w:t>پھرتے ۔</w:t>
        <w:br/>
        <w:t>اتنے میں سور داس بھی آ کر کھڑا ہو گیا ۔ چہرہ سے ندامت برس رہی تھی۔ جمنی لپک کر</w:t>
        <w:br/>
        <w:t>اس کے سامنے آئی اور بجلی کی طرح کڑک کر بولی۔ " کیوں سور داس؟ شام ہوتے ہی روز</w:t>
        <w:br/>
        <w:t>لوٹیا لے کر دودھ کے لیے سر پر سوار ہو جاتے ہو اور ابھی بھیسو نے ذرا لاٹھی پکڑ لی تو اسے</w:t>
        <w:br/>
        <w:t>اتنی زور سے دھکا دیا کہ اس کا سر پھٹ گیا ۔ جس پیل میں کھاتے ہو، اس میں چھید کرتے</w:t>
        <w:br/>
        <w:t>ہو۔ کیوں روپے کا گھمنڈ ہو گیا ہے کیا ؟“</w:t>
        <w:br/>
        <w:t>سور داس بھگوان جانتے ہیں جو میں نے گھیسو کو پہچانا ہو ۔ سمجھا کوئی شریر لونڈا ہو گا۔</w:t>
        <w:br/>
        <w:t>لاٹھی کو مضبوط پکڑے رہا۔ گھیسو کا ہاتھ پھسل گیا۔ وہ گر پڑا۔ مجھے معلوم ہوتا کہ گھیسو ہے تو</w:t>
        <w:br/>
        <w:t>لاٹھی اس کو دے دیتا ۔ اتنے دن ہو گئے کوئی مجھے کہہ دے کہ میں نے کسی لڑکے کو جھوٹ</w:t>
        <w:br/>
        <w:t>موٹ بھی مارا ہے۔ تمہارا ہی دیا کھاتا ہوں ۔ تمہارے ہی لڑکے کو ماروں گا۔</w:t>
        <w:br/>
        <w:t>جمنی نہیں اب تم نہیں گھمنڈ ہو گیا ہے۔ بھیک مانگتے ہو۔ پھر بھی لاج نہیں آتی ۔ سب</w:t>
        <w:br/>
        <w:t>کی برابری کرنے کو پھرتے ہو۔ آج میں لہو کا گھونٹ پی کر رہ گئی نہیں تو جن ہاتھوں سے تم</w:t>
        <w:br/>
        <w:t>نے اس کو دھکیلا ہے، اس میں ٹو کا لگا دیتی۔</w:t>
        <w:br/>
        <w:t>بجرنگی جمنی کو منع کر رہا تھا اور لوگ بھی سمجھا رہے تھے، مگر وہ کسی کی نہ سنتی تھی ۔ سورداس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مجرموں کی طرح سر جھکائے پھٹ کاریں سن رہا تھا۔ منہ سے ایک لفظ بھی نہ نکالتا تھا۔</w:t>
        <w:br/>
        <w:br/>
        <w:t>بھیرو تاڑی اتار نے جا رہا تھا۔ رک گیا اور سورداس پر دو چار چھینٹے جمادیے ۔ زمانہ</w:t>
        <w:br/>
        <w:t>ہی ایسا ہے۔ سب روز گاروں سے بڑھ کر بھیک مانگنا ۔ ابھی چار دن پہلے گھر میں بھونی</w:t>
        <w:br/>
        <w:t>بھانگ نہ تھی ۔ اب چار پیسے کے آدمی ہو گئے ہیں۔ پیسے ہوتے ہیں تبھی گھمنڈ ہوتا ہے۔</w:t>
        <w:br/>
        <w:t>نہیں تو کیا گھمنڈ کریں گے ہم اور تم جن کی ایک روپیہ مائی ہے اور دو کا خرچ ہے۔“</w:t>
        <w:br/>
        <w:br/>
        <w:t>جگد ھر اوروں سے تو بھیگی بلی بنا رہتا تھا، سور داس کو لعنت ملامت کرنے کے لیے وہ</w:t>
        <w:br/>
        <w:t>بھی نکل پڑا ۔ سورداس پچھتا رہا تھا کہ میں نے اٹھی کیوں نہ چھوڑ دی ۔ کون کہے کہ کوئی</w:t>
        <w:br/>
        <w:t>دوسری لکڑی نہ ملتی ؟ جگد ھر اور بھیرو کے سخت الفاظ سن سن کر وہ اور بھی ملول ہو رہا تھا۔</w:t>
        <w:br/>
        <w:t>اسے اپنی بیکسی پر رونا آتا تھا۔ اسی اثنا میں مٹھو بھی آپہنچا۔ یہ بھی شرارت کا پتا تھا۔ گھیسو</w:t>
        <w:br/>
        <w:t>سے بھی دو انگل بڑھا ہوا ۔ جکدھر کو دیکھتے ہی یہ بول سنا سنا کر چڑانے لگا۔ لالو کالال منہ</w:t>
        <w:br/>
        <w:t>جگہ ھر کا کالا ۔ جگ ھر تو ہو گیا لالو کا سالا۔</w:t>
        <w:br/>
        <w:br/>
        <w:t>بھیرو کو بھی اس نے ایک اپنا بنایا ہوا بول سنایا ۔ بھیرو بھیرو تاڑی بیچ ۔ یا بیوی کی</w:t>
        <w:br/>
        <w:t>ساڑی بیچ</w:t>
        <w:br/>
        <w:t>چھنے والے چڑ تے کیوں ہیں؟ اس کی تحقیقات تو علم الخیال کے ماہرین بھی کر سکتے</w:t>
        <w:br/>
        <w:t>ہیں۔ ہم نے لوگوں کو بالعموم پریم یا بھکتی کی وجہ سے چڑتے دیکھا ہے۔ کوئی رام یا کرشن</w:t>
        <w:br/>
        <w:t>کے ناموں سے اس لیے چڑتا ہے کہ لوگ اسے چڑانے ہی کے بہانے ایشور کا نام لیں۔</w:t>
        <w:br/>
        <w:t>کوئی اس لیے چڑاتا ہے کہ لڑکے اس کو گھیرے رہیں۔ کوئی بینگن یا مچھلی سے اس لیے</w:t>
        <w:br/>
        <w:t>چڑاتا ہے کہ لوگ ان نہ کھانے لایق چیزوں سے نفرت کریں۔ خلاصہ یہ کہ چڑ نا ایک</w:t>
        <w:br/>
        <w:t>فلسفیانہ عمل ہے۔ اس کا مقصد صرف سبق دینا ہے، لیکن بھیرو اور جگدھر میں یہ عقیدت</w:t>
        <w:br/>
        <w:t>مندانہ فیاضی کہاں۔ وہ بچوں کے طفلانہ مشانل سے لطف اٹھانا کیا جانیں۔ دونوں جھلا</w:t>
        <w:br/>
        <w:t>اٹھے ۔ جگہ ھر مٹھوا کو گالیاں دینے لگا، لیکن بھیرو کو محض گالیاں دینے سے صبر نہ ہوا۔ اس</w:t>
        <w:br/>
        <w:t>نے لیک کر مٹھوا کو پکڑ لیا اور دو تین طمانچے زور زور سے جمائے اور نہایت بے رحمی سے اس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کو کان پکڑ کر کھینچنے لگا۔ مٹھوا بلبلا اٹھا۔ سورداس ابھی تک خفت آمیز انداز سے سر جھکائے</w:t>
        <w:br/>
        <w:t>کھڑا تھا۔ مٹھوا کا رونا سنتے ہی اس کے تیور پر بل پڑ گئے اور چہرہ تمتما اٹھا ۔ سر اٹھا کر اندھی</w:t>
        <w:br/>
        <w:t>آنکھوں سے تا کتا ہوا بولا ۔ بھیرو ! بھلا چاہتے ہو تو اس کو چھوڑ دو۔ نہیں تو ٹھیک نہ ہو گا۔</w:t>
        <w:br/>
        <w:t>اس نے تم کو کون سی ایسی گولی مار دی تھی کہ تم اسے مارے ڈالتے ہو۔ کیا سمجھتے ہو کہ اس کے</w:t>
        <w:br/>
        <w:t>سر پر کوئی ہے ہی نہیں ۔ جب تک میں جیتا ہوں ، کوئی اسے ٹیڑھی نگاہوں سے دیکھ نہیں</w:t>
        <w:br/>
        <w:t>سکتا۔ دلاوری تو جب دیکھنا کہ کڑے آدمی سے ہاتھ ملاتے ۔ اس لڑکے کو پیٹ دیا تو کون</w:t>
        <w:br/>
        <w:t>سی بڑی بہادری دکھائی ؟</w:t>
        <w:br/>
        <w:t>بھیرو : مار کی اتنی اکھر ہے تو اسے روکتے کیوں نہیں؟ ہم کو چڑائے گا تو ہم پیٹیں گے ۔</w:t>
        <w:br/>
        <w:t>ایک بار نہیں ۔ ہزار بار تم کو جو کرنا ہو کر لو۔</w:t>
        <w:br/>
        <w:t>جگد ھر لڑکے کو ڈانٹنا تو دور، اوپر سے اور شہ دیتے ہو۔ وہ تمہارا دولارا ہوگا ۔ دوسرے</w:t>
        <w:br/>
        <w:t>کیوں..</w:t>
        <w:br/>
        <w:t>سورداس: چپ بھی رہو۔ آئے ہو وہاں سے نیائے کرنے لڑکوں کی تو یہ عادت ہی</w:t>
        <w:br/>
        <w:t>ہوتی ہے، پر اس کے لیے کوئی انہیں مار بھی نہیں ڈالتا۔ تمہیں لوگوں کو اگر کسی دوسرے</w:t>
        <w:br/>
        <w:t>لڑکے نے چڑایا ہوتا تو منہ تک نہ کھولتے ۔ دیکھتا تو ہوں جدھر سے نکلتے ہو۔ لڑکے تالیاں</w:t>
        <w:br/>
        <w:t>بجا بجا کر چڑاتے ہیں ۔ پر آنکھیں بند کیے اپنی راہ چلے جاتے ہو۔ جانتے ہونا کہ جن</w:t>
        <w:br/>
        <w:t>لڑکوں کے ماں باپ ہیں ، انہیں ماریں گے تو وہ آنکھیں نکال لیں گے۔ کیلے کے لیے تو</w:t>
        <w:br/>
        <w:t>ٹھیکر ابھی تیز ہوتا ہے۔</w:t>
        <w:br/>
        <w:t>بھیرو : دوسرے لڑکوں کی اور اس کی برابری ہے؟ داروغہ جی کی گالیاں کھاتے ہیں تو</w:t>
        <w:br/>
        <w:t>ڈومروں کی گالیاں بھی کھائیں؟ ابھی تو دو ہی طمانچے لگائے ہیں پھر چڑ آئے تو اٹھا کر</w:t>
        <w:br/>
        <w:t>پیک دوں ۔ مرے یا جیے۔</w:t>
        <w:br/>
        <w:t>سورداس: (مٹھو کا ہاتھ پکڑ کر ) مٹھوا چڑا تو ! دیکھوں یہ کیا کرتے ہیں؟ آج جو کچھ ہونا</w:t>
        <w:br/>
        <w:t>ہے یہیں ہو جائے گا۔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لیکن مٹھوا کے گالوں میں ابھی تک جلن ہو رہی تھی۔ منہ بھی سوج گیا تھا۔ سسکیاں بند</w:t>
        <w:br/>
        <w:t>نہ ہوتی تھیں۔ بھیروں کا غضب ناک چہرہ دیکھا تو اس کے رہے سبے ہوش بھی اڑ گئے۔</w:t>
        <w:br/>
        <w:t>جب بہت بڑھاوا دینے پر بھی اس کا منہ نہ کھلا تو سور د اس نے جھنجھلا کر کہا۔ ”اچھا میں ہی</w:t>
        <w:br/>
        <w:t>چڑاتا ہوں ۔ دیکھوں میرا کیا بنا لیتے ہو ۔“</w:t>
        <w:br/>
        <w:t>یہ کہہ کر اس نے لاٹھی مضبوط پکڑ لی اور بار بار اسی بول کی رٹ لگانے لگا جیسے کوئی لڑکا</w:t>
        <w:br/>
        <w:t>اپنا سبق یاد کر رہا ہو۔</w:t>
        <w:br/>
        <w:t>بھیر ہ بھیرو تاڑی بیچ ۔ یا بیوی کی ساڑی بیچ</w:t>
        <w:br/>
        <w:t>ایک ہی سانس میں اس نے کئی بار یہی رٹ لگائی ۔ بھیر و کہاں تو غصہ سے پاگل ہو رہا</w:t>
        <w:br/>
        <w:t>تھا۔ کہاں سورداس کی یہ طفلانہ حرکت دیکھ کر نہیں پڑا۔ اور لوگ بھی بننے لگے۔ اب</w:t>
        <w:br/>
        <w:t>سور داس کو معلوم ہوا کہ میں کتنا عاجز و بیکس ہوں ۔ میرے غصہ کی یہ عزت ہے ! میں طاقت</w:t>
        <w:br/>
        <w:t>ور ہوتا تو میر اغصہ دیکھ کر یہ لوگ تھر تھر کانپنے کتے نہیں تو کھڑے کھڑے نہیں رہے ہیں۔</w:t>
        <w:br/>
        <w:t>سمجھتے ہیں کہ ہمارا کر ہی کیا سکتا ہے۔ بھگوان نے اتنا پنگ نہ بنا دیا ہوتا تو کیوں یہ ذلت</w:t>
        <w:br/>
        <w:t>اٹھانی پڑتی۔ یہ سوچ کر بے اختیار اسے رونا آگیا ۔ بہت ضبط کرنے پر بھی آنسو نہ رک</w:t>
        <w:br/>
        <w:t>سکے۔</w:t>
        <w:br/>
        <w:t>بجرنگی نے بھیرو اور جگد ھر دونوں کو ملامت کی ۔ کیا اندھے سے ہیکڑی جتاتے ہو۔</w:t>
        <w:br/>
        <w:t>شرم نہیں آتی ! ایک تو بیچارے لڑکے کا طمانچوں سے مند لال کر دیا۔ اس پر اور گرجتے ہو۔</w:t>
        <w:br/>
        <w:t>وہ بھی تو لڑکا ہی ہے۔ غریب کا ہے تو کیا ؟ جتنا لاڈ پیار اس کا ہوتا ہے، اتنا بھلے گھروں کے</w:t>
        <w:br/>
        <w:t>لڑکوں کا بھی نہیں ہوتا ! جیسے اور سب لڑکے چڑاتے ہیں وہ بھی چڑاتا ہے، اس میں اتنا</w:t>
        <w:br/>
        <w:t>بگڑنے کی کیا بات ہے۔ (جمنی کی طرف دیکھ کر ) یہ سب تیرے ہی کا رن ہوا۔ اپنے</w:t>
        <w:br/>
        <w:t>لونڈے کو ڈانٹتی نہیں ۔ بیچارے اندھے پر غصہ اتار نے چلی ہے ۔“</w:t>
        <w:br/>
        <w:t>جمنی سور د اس کا رونا دیکھ کر سہم گئی تھی ۔ جانتی تھی کہ بیکس کی آہ میں کتنا اثر ہوتا ہے۔</w:t>
        <w:br/>
        <w:t>نادم ہو کر بولی۔ " میں کیا جانتی تھی کہ ذرا سی بات کا اتنا بتنگڑ بن جائے گا۔ آبیا مٹھو! چل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یسوع کا بندہ بنانا چاہتی تھی۔ اس کے برعکس جب تمہیں یسوع سے منہ موڑتے دیکھتی</w:t>
        <w:br/>
        <w:t>ہوں ۔ ان کی زندگی ، ان کے وعظ ، ان کے معجزات پر شبہ کرتے پاتی ہوں تو میرا دل پاش</w:t>
        <w:br/>
        <w:t>پاش ہو جاتا ہے اور یہی جی چاہتا ہے کہ اس کی صورت نہ دیکھوں ۔ مجھے اپنا مسیح ساری دنیا</w:t>
        <w:br/>
        <w:t>سے اولاد سے یہاں تک کہ اپنی جان سے بھی زیادہ عزیز ہے۔</w:t>
        <w:br/>
        <w:t>صوفیہ : آپ کو یسوع اتنا عزیز ہے تو مجھے بھی اپنی روح اپنا ایمان اس سے کم عزیز نہیں</w:t>
        <w:br/>
        <w:t>ہیں۔ میں ان پر کسی قسم کا جبر ہونا برداشت نہیں کر سکتی۔</w:t>
        <w:br/>
        <w:t>مسر سیوک: خدا تجھے اس کفر کی سزا دے گا۔ میری اس سے یہی دعا ہے کہ پھر مجھے</w:t>
        <w:br/>
        <w:t>تیری صورت نہ دکھائے ۔</w:t>
        <w:br/>
        <w:t>یہ کہہ کر مسز سیوک کمرہ سے باہر نکل آئیں۔ رانی صاحبہ او راندوا ادھر سے آرہی تھیں ۔</w:t>
        <w:br/>
        <w:t>دروازہ پر ان سے ملاقات ہو گئی۔ رانی صاحبہ سنز سیوک کے گلے لپٹ گئیں اور تشکر آمیز</w:t>
        <w:br/>
        <w:t>الفاظ کا دریا بہا دیا ۔ مسٹر سیوک کو اس خالص محبت میں بھی تصنع کی بو آئی، لیکن رانی صاحبہ کو</w:t>
        <w:br/>
        <w:t>مردم شناسی کا ملکہ نہ تھا۔ اندو سے بولیں مس صوفیہ سے کہہ دے کہ ابھی جانے کی تیار</w:t>
        <w:br/>
        <w:t>نہ کرے۔ مسز سیوک ! آپ میری خاطر صوفیہ کو ابھی دو چار روز اور یہاں رہنے دیں ۔ میں</w:t>
        <w:br/>
        <w:t>آپ سے عاجزانہ اصرار کرتی ہوں ۔ ابھی میری طبیعت اس کی باتوں سے سیر نہیں ہوئی</w:t>
        <w:br/>
        <w:t>اور نہ میں اس کی کچھ خدمت ہی کر سکی۔ میں آپ سے وعدہ کرتی ہوں میں خود اس کو آپ</w:t>
        <w:br/>
        <w:t>کے پاس پہنچا دوں گی ۔ جب تک وہ یہاں رہے گی ، آپ سے کم از کم روزانہ ایک مرتبہ</w:t>
        <w:br/>
        <w:t>ملاقات ہوتی رہے گی ۔ آپ خوش نصیب ہیں آپ کو ایسی اچھی لڑکی ملی ۔ رحم اور روشن خیالی</w:t>
        <w:br/>
        <w:t>کا مجمسہ ہے۔ ایثار تو اس میں کوٹ کوٹ کر بھرا ہوا ہے۔“</w:t>
        <w:br/>
        <w:t>مسز سیوک: میں اسے اپنے ساتھ چلنے پر مجبور نہیں کرتی۔ آپ جتنے دن چاہیں شوق</w:t>
        <w:br/>
        <w:t>سے رکھیں ۔</w:t>
        <w:br/>
        <w:t>رانی بس بس میں اتنا ہی چاہتی تھی آپ نے مجھے خرید لیا ۔ آپ سے ایسی ہی امید بھی</w:t>
        <w:br/>
        <w:t>تھی ۔ آپ خود اس قدر خلیق نہ ہوتیں تو صاحبزادی میں یہ اوصاف کہاں سے آتے ؟ ایک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بچھوا پکڑ لے تو دودھ دو ہوں ۔“</w:t>
        <w:br/>
        <w:t>دولارے لڑکے تنکے کی مار بھی نہیں سہہ سکتے۔ مٹھو دودھ کی دعوت سے بھی چپ نہ ہوا</w:t>
        <w:br/>
        <w:t>تو جمنی نے آکر اس کے آنسو پونچھے اور گودی میں اٹھا کر گھر کے اندر لے گئی ۔ اس کو غصہ</w:t>
        <w:br/>
        <w:t>جلد آتا تھا مگر جلد ہی پکھل بھی جاتی تھی ۔</w:t>
        <w:br/>
        <w:t>مٹھو تو ادھر گیا۔ بھیرو اور جگد ھر نے بھی اپنی راہ لی مگر سور د اس سڑک کی طرف نہ گیا۔</w:t>
        <w:br/>
        <w:t>اپنی جھونپڑی میں جا کر اپنی بیکسی پر رونے لگا۔ اپنے نا بینا ہونے پر آج اس کو جتنا ملال ہو</w:t>
        <w:br/>
        <w:t>رہا تھا اتنا اور کبھی نہ ہوا تھا۔ سوچا ” میری در گت اسی لیے ہے کہ میں اندھا ہوں ۔ بھیک</w:t>
        <w:br/>
        <w:t>مانگتا ہوں ۔ محنت کی کمائی کھاتا ہوتا تو میں بھی گردن اٹھا کر نہ چلتا۔ میرا بھی مان نہ ہوتا ؟</w:t>
        <w:br/>
        <w:t>کیوں چیونٹی کی طرح پیروں کے نیچے مسلما جاتا ۔ آج بھگوان نے اپنگ نہ بنا دیا ہوتا تو کیا</w:t>
        <w:br/>
        <w:t>دونوں آدمی لڑکے کو مار کر ہنستے ہوئے چلے جاتے ۔ ایک ایک کی گردن مروڑ دیتا ۔ بجرنگی</w:t>
        <w:br/>
        <w:t>سے کیوں نہیں بولتا کہ گھوا نے بھیرو کی تاڑی کا مڑ کا پھوڑ دیا تھا۔ کئی روپے کا نقصان ہوا</w:t>
        <w:br/>
        <w:t>لیکن بھیرو نے چوں تک نہ کی ۔ جگد ھر کو اس کے مارے گھر سے نکالنا مشکل ہے۔ ابھی</w:t>
        <w:br/>
        <w:t>دس ہی پانچ دن کی بات ہے ۔ اس کا کھونچہ الٹ دیا تھا۔ جگد ھر نے سانس تک نہ لی ۔</w:t>
        <w:br/>
        <w:t>جانتے ہیں نا کہ ذرا بھی گرم ہوئے اور بجرنگی نے گردن پکڑی ۔ نہ جانے اس جنم میں ایسے</w:t>
        <w:br/>
        <w:t>کرن سے پاپ کیے تھے جن کا یہ ڈنڈ مل رہا ہے، لیکن بھیک نہ مانگوں تو کھاؤں کیا اور پھر</w:t>
        <w:br/>
        <w:t>پیٹ ہی پالنے کے لیے تھوڑا ہی ہے۔ کچھ آگے کے لیے تو کرتا ہے نہیں ۔ اس جنم میں تو</w:t>
        <w:br/>
        <w:t>اندھا ہوا ہی ہوں ، اس جنم میں اس سے بھی زیادہ در دسا ہو گی ۔ بتروں کا دن سر پر سوار</w:t>
        <w:br/>
        <w:t>ہے۔ گیا جی میں ان کا سر ادھ نہ کیا تو وہ بھی کیا سمجھیں گے کہ ہمارے بنس میں کوئی ہے۔</w:t>
        <w:br/>
        <w:t>میرے ساتھ تو بنس کا انت ہی ہے۔ میں یہ دن نہ چکاؤں گا تو اور کون لڑکا بیٹھا ہوا ہے جو</w:t>
        <w:br/>
        <w:t>چکاوے گا۔ کون او دم کروں کسی بڑے آدمی کے گھر پنکھا کھینچ سکتا ہوں مگر یہ کام بھی سال</w:t>
        <w:br/>
        <w:t>میں چار مہینے ہی رہتا ہے۔ باقی آٹھ مہینے کیا کروں گا۔ سنتا ہوں اندھے کرسی ، مونڑے،</w:t>
        <w:br/>
        <w:t>دری، ٹاٹ بن سکتے ہیں ۔ پر یہ کام کسی سے سیکھوں کچھ بھی ہو اب بھیک نہ مانگوں گا ۔“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میری اندو ہے کہ باتیں کرنے کا بھی طریقہ نہیں جانتی۔ ایک بڑی ریاست کی رانی ہے، پر</w:t>
        <w:br/>
        <w:t>اتنا بھی نہیں جانتی کہ میری سالانہ آمدنی کیا ہے ۔ لاکھوں کے زیورات صندوق میں پڑے</w:t>
        <w:br/>
        <w:t>ہوئے ہیں ۔ انہیں چھوٹی تک نہیں ۔ ہاں گھومنے کو کہہ دیجیے تو دن بھر گھوما کرے ۔ کیوں</w:t>
        <w:br/>
        <w:t>اندو ! جھوٹ کہتی ہوں ؟</w:t>
        <w:br/>
        <w:t>اندو: تو کیا کروں؟ من بھر سونا لا دے بیٹھی رہوں؟ مجھے تو اس طرح اپنے جسم کو جکڑنا</w:t>
        <w:br/>
        <w:t>اچھا نہیں لگتا۔</w:t>
        <w:br/>
        <w:t>رانی : بنی آپ نے اس کی باتیں؟ گہنوں سے اس کا جسم جکڑ جاتا ہے۔ آئیے ! اب</w:t>
        <w:br/>
        <w:t>آپ کو اپنے مکان کی سیر کراؤں ۔</w:t>
        <w:br/>
        <w:t>مسر سیوک مسٹر سیوک باہر کھڑے میرا انتظار کر رہے ہوں گے ۔ دیر ہو گی</w:t>
        <w:br/>
        <w:t>رانی : وہ اتنی جلدی ! کم از کم آج یہاں کھانا تو تناول فرما لیجیے ۔ پنچ کھا کر ہوا کھانے</w:t>
        <w:br/>
        <w:t>چلیں ۔ پھر لوٹ کر کچھ دیر گپ شپ کریں ۔ رات کا کھانا کھا لینے کے بعد میری موٹر آپ کو</w:t>
        <w:br/>
        <w:t>گھر پہنچادے گی۔</w:t>
        <w:br/>
        <w:t>مسر سیوک انکار نہ کر سکیں ۔ رانی نے ان کا ہاتھ پکڑ لیا اور اپنے محل کی سیر کرانے لگیں ۔</w:t>
        <w:br/>
        <w:t>نصف گھنٹہ تک مسز سیوک گویا عالم طلسمات کی سیر کرتی رہیں محل کیا تھا۔ تفریح ، آسائش،</w:t>
        <w:br/>
        <w:t>شوق اور عظمت کا تماشا گاہ تھا۔ سنگ مرمر کے فرش پر قیمتی قالین بچھے ہوئے تھے ۔ چلتے</w:t>
        <w:br/>
        <w:t>وقت ان میں پیر گھس جاتے تھے ۔ دیواروں پر دلفریب مرصع کاری ، کمروں کی دیواروں پر</w:t>
        <w:br/>
        <w:t>بڑے بڑے قد آدم آئے ، نقش و نگار اس قدر خوب صورت کہ آنکھیں محو ہا جائیں ۔ شیشہ</w:t>
        <w:br/>
        <w:t>کی قیمتی کمیاب اشیاء قدیم مصوروں کی صنعت کے نمونے ، چینی کے بڑھیا گلدان،</w:t>
        <w:br/>
        <w:t>جاپان ، چین، یونان اور ایران کے صنعتی کمال کی عمدہ مثالیں سونے کے گملے، لکھنو کے</w:t>
        <w:br/>
        <w:t>بولتے ہوئے کھلونے، اٹلی کے بنے ہوئے ہاتھی دانت کے پلنگ، لکڑی کے نیس طاق،</w:t>
        <w:br/>
        <w:t>دیوار گیریں، کشتیاں ، آنکھوں کو لبھانے والی پنجروں میں چہکتی ہوئی طرح طرح کی</w:t>
        <w:br/>
        <w:t>چڑیاں ، جن میں سنگ مرمر کا حوض اور اس کے کنارے سنگ مرمر کی حوریں ۔ مسز سیوک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نے ان ساری چیزوں میں سے کسی کی تعریف نہیں کی۔ کہیں بھی حیرت یا مسرت کا ایک</w:t>
        <w:br/>
        <w:t>لفظ بھی منہ سے نہ نکالا ۔ انہیں خوشی کے بجائے حسد ہوتا تھا۔ حسد میں قدردانی کا مادہ نہیں</w:t>
        <w:br/>
        <w:t>ہوتا ۔ وہ سوچ رہی تھیں ۔ ایک یہ خوش قسمت ہیں کہ خدا نے ان کو عیش و تکلف ، آرائش و</w:t>
        <w:br/>
        <w:t>تفریح کی اتنی چیزیں دے رکھی ہیں ایک بدقسمت میں ہوں کہ جھونپڑے میں پڑی ہوئی</w:t>
        <w:br/>
        <w:t>دن کاٹ رہی ہوں ! سجاوٹ اور بناوٹ کا تو ذکر ہی کیا۔ ضروری چیزیں بھی کافی نہیں ۔</w:t>
        <w:br/>
        <w:t>اس پر طرہ یہ کہ ہم صبح سے شام تک جان توڑ محنت کرتے ہیں۔ یہاں کوئی تنکا تک نہیں</w:t>
        <w:br/>
        <w:t>اٹھاتا ۔ لیکن اس کا غم کیا ؟ آسمان کی بادشاہت میں تو امیروں کا حصہ نہیں۔ وہ تو ہماری</w:t>
        <w:br/>
        <w:t>میراث ہو گی ۔ امیر لوگ کتوں کی طرح دھتکارے جائیں گے ۔ کوئی جھانکنے تک نہ</w:t>
        <w:br/>
        <w:t>پائے گا۔</w:t>
        <w:br/>
        <w:t>اس خیال سے انہیں گونہ تشفی ہوئی ۔ حسد کی ہمہ گیری ہی مساوات عامہ کے اصولوں کی</w:t>
        <w:br/>
        <w:t>ہر دل عزیزی کا سبب ہے۔ رانی صاحبہ کو تعجب ہو رہا تھا کہ ان کو میری کوئی چیز پسند نہ آئی ۔</w:t>
        <w:br/>
        <w:t>کسی چیز کی تعریف نہ کی۔ میں نے ایک ایک تصویر اور ایک ایک پیالہ کے لیے ہزاروں</w:t>
        <w:br/>
        <w:t>روپے خرچ کیے ہیں۔ ایسی چیزیں یہاں اور کس کے پاس ہیں ۔ اب نایاب ہیں ۔ لاکھوں</w:t>
        <w:br/>
        <w:t>روپے خرچ کرنے پر بھی ملیں گی۔ کچھ نہیں یا تو یہ بن رہی ہیں یا ان میں اتنی پر کچھ نہیں کہ</w:t>
        <w:br/>
        <w:t>ایسی چیزوں کی قدر کر سکیں ۔</w:t>
        <w:br/>
        <w:t>اتنے پر بھی رانی صاحبہ مایوس نہیں ہوئیں۔ ان کو اپنا باغ دکھانے لگیں ۔ طرح طرح</w:t>
        <w:br/>
        <w:t>کے پھول اور پودے دکھائے مالی بڑا ہو شیار تھا۔ ہر پودے کے حالات و اوصاف بیان</w:t>
        <w:br/>
        <w:t>کرتا جاتا تھا۔ کہاں سے آیا ، کب آیا، کس طرح نصب کیا گیا۔ کیسے اس کی حفاظت کی</w:t>
        <w:br/>
        <w:t>جاتی ہے۔ پر مسز سیوک کا منہ اب بھی نہ کھلا۔ یہاں تک کہ آخر میں اس نے ایک ایسی تھی</w:t>
        <w:br/>
        <w:t>سی جڑی بوٹی دکھائی جو یروشلم سے لائی گئی تھی ۔ کنور صاحب اسے خود ہی نہایت احتیاط</w:t>
        <w:br/>
        <w:t>سے لائے تھے اور اس میں ایک ایک پتی کا نکلنا ان کے لیے ایک ایک خوشخبری تھی۔ مسز</w:t>
        <w:br/>
        <w:t>سیوک نے فوراً ہی اس گملے کو اٹھا لیا۔ اسے آنکھوں سے لگایا اور پتیوں کو بوسہ دیا بولیں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میری خوش نصیبی ہے کہ اس نایاب شے کی زیارت نصیب ہوئی رانی نے کہا ” کنور</w:t>
        <w:br/>
        <w:t>صاحب خود اس کی نہایت قدر کرتے ہیں۔ اگر یہ آج خشک ہو جائے تو دو روز تک وہ یقیناً</w:t>
        <w:br/>
        <w:t>کھانا نہ کھائیں</w:t>
        <w:br/>
        <w:t>اس اثنا میں چائے تیار ہوئی ۔ مسز سیوک لانچ پر بیٹھیں ۔ رانی جی کو چائے سے رغبت نہ</w:t>
        <w:br/>
        <w:t>تھی۔ ونے اور اندو کے بارے میں باتیں کرنے لگیں ۔ ونے کے عادات و اخلاق،</w:t>
        <w:br/>
        <w:t>خدمت و اطاعت ، جو دوسخا کی تعریف کی۔ یہاں تک کہ مسز سیوک کا جی اکتا گیا۔ اس</w:t>
        <w:br/>
        <w:t>کے جواب میں وہ اپنی اولاد کی شنا خوانی نہ کر سکتی تھیں۔</w:t>
        <w:br/>
        <w:t>ادھر مسٹر جان سیوک اور کنور صاحب دیوان خانہ میں بیٹھے لنچ تناول کر رہے تھے۔</w:t>
        <w:br/>
        <w:t>چائے اور انڈوں سے کنور صاحب کو رغبت نہ تھی ۔ ونے بھی ان دونوں چیزوں کو قابل</w:t>
        <w:br/>
        <w:t>ترک سمجھتے تھے۔ جان سیوک ان آدمیوں میں تھے جن کی شخصیت جلد ہی دوسرے کو اپنی</w:t>
        <w:br/>
        <w:t>طرف کھینچ لیتی ہے۔ ان کی باتیں اس قدر عالمانہ ہوتی تھیں کہ اور لوگ اپنی باتیں بھول کر</w:t>
        <w:br/>
        <w:t>انہیں کی سننے لگتے تھے۔ اور یہ بات نہ تھی کہ ان کی گفتگو میں فقط لسانی ہو۔ ان کے</w:t>
        <w:br/>
        <w:t>معلومات وسیع تھے۔ ان کو طبائع انسانی کا اچھا خاصا تجربہ تھا۔ ذہانت خدا داد تھی جس کے</w:t>
        <w:br/>
        <w:t>بغیر کسی مجلس میں عزت نہیں مل سکتی ۔ اس وقت وہ ملک کی صنعت و حرفت کی تباہی پر اپنے</w:t>
        <w:br/>
        <w:t>خیالات کا اظہار کر رہے تھے۔ موقع سے ان تجاویز کا بھی ذکر کرتے جاتے تھے جو ان</w:t>
        <w:br/>
        <w:t>حالات کے اصلاح کی لیے انہوں نے سوچ رکھی تھیں ۔ آخر میں بولے ہمارے ملک کی</w:t>
        <w:br/>
        <w:t>نجات صنعت و حرفت کی ترقی میں ہے۔ اس سگریٹ کے کارخانہ سے کم از کم ایک ہزار</w:t>
        <w:br/>
        <w:t>آدمیوں کے کسب معاش کی صورت نکل آئے گی اور ان کا بار زراعت کے سر سے دور ہو</w:t>
        <w:br/>
        <w:t>جائے گا۔ جتنی زمین کو ایک شخص بخوبی کاشت کر سکتا ہے اس میں گھر بھر کا لگا رہنا با اکل</w:t>
        <w:br/>
        <w:t>فضول ہے۔ میرا کارخانہ ایسے بیگاروں کو اپنی روٹی کمانے کا موقع دے گا۔</w:t>
        <w:br/>
        <w:t>کنور صاحب لیکن جن کھیتوں میں اس وقت اناج بویا جاتا ہے انہیں میں تمباکو کی</w:t>
        <w:br/>
        <w:t>کاشت ہوگی ۔ نتیجہ یہ ہو گا کہ اناج اور مہنگا ہو جائے گا۔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جان سیوک میری سمجھ میں تمباکو کی کاشت کا اثر جوٹ ہن، تلہن اور افیون پر پڑے</w:t>
        <w:br/>
        <w:t>گا۔ رفتنی والی جنس کچھ کم ہو جائے گی۔ غلہ پر اس کا کوئی اثر نہیں پڑ سکتا۔ پھر ہم اس اراضی</w:t>
        <w:br/>
        <w:t>کو بھی مزروعہ بنانے کی کوشش کریں گے جو ابھی تک برقی پڑی ہوئی ہے۔</w:t>
        <w:br/>
        <w:t>کنور صاحب لیکن تمباکو کوئی اچھی چیز تو نہیں۔ اس کا شمار مسکرات میں ہے اور اس کا</w:t>
        <w:br/>
        <w:t>اثر صحت پر برا ہی پڑتا ہے۔</w:t>
        <w:br/>
        <w:t>جان سیوک : ( نہس کر ) یہ سب ڈاکٹروں کی محض فرضی باتیں ہیں، جن پر سنجیدگی سے</w:t>
        <w:br/>
        <w:t>غور کرنے کی مطابقاً ضرورت نہیں۔ ڈاکٹروں کی رائے کے مطابق اگر ہم زندگی بسر کرنا</w:t>
        <w:br/>
        <w:t>چاہیں تو زندی کا خاتمہ ہی ہو جائے ۔ دودھ میں دق و سل کے جراثیم ہیں ۔ کبھی میں چربی کی</w:t>
        <w:br/>
        <w:t>مقدار زیادہ ہے۔ چائے اور قہوہ محرک ہیں۔ یہاں تک کہ سانس لینے سے بھی امراض کے</w:t>
        <w:br/>
        <w:t>جراثیم بدن میں داخل ہو جاتے ہیں۔ ان کے کہنے کے مطابق تو ساری دنیا کیڑوں سے</w:t>
        <w:br/>
        <w:t>بھری ہوئی ہے جو ہماری جان لینے پر تلے ہوئے ہیں ۔ کاروباری لوگ ان گورکھ دھندوں</w:t>
        <w:br/>
        <w:t>میں نہیں پھنستے ۔ ان کا تعلق صرف حالات حاضرہ سے ہوا کرتا ہے۔ ہم دیکھتے ہیں کہ</w:t>
        <w:br/>
        <w:t>ہمارے یہاں ممالک غیر سے کروڑوں روپے کے سگریٹ اور سگار آتے ہیں ۔ ہمارا فرض</w:t>
        <w:br/>
        <w:t>ہے کہ اس روپیوں کے بہاؤ کو دوسرے ملکوں میں جانے سے روکیں ۔ اس کے بغیر ہماری</w:t>
        <w:br/>
        <w:t>اقتصادی زندگی کی نمونا ممکن ہے ۔</w:t>
        <w:br/>
        <w:t>یہ کہہ کر انہوں نے کنور صاحب کو فاتحانہ انداز سے دیکھا۔ کنور صاحب کے شکوک</w:t>
        <w:br/>
        <w:t>بہت کچھ رفع ہو چکے تھے۔ عموماً معترض کو لا جواب ہوتے دیکھ کر ہم زیادہ دلیر ہو جاتے</w:t>
        <w:br/>
        <w:t>ہیں۔ بچے بھی بھاگتے ہوئے کتے پر بے خوف ہو کر پتھر پھینکتا ہے۔</w:t>
        <w:br/>
        <w:t>جان سیوک بے خوف ہو کر بولے: میں نے ان تمام پہلوؤں پر غور کر کے یہ رائے</w:t>
        <w:br/>
        <w:t>قائم کی اور آپ کے خادم کو ( پر بھوسیوک کی طرف اشارہ کرکے ) اس فن میں ماہر ہونے</w:t>
        <w:br/>
        <w:t>کے لیے امریکہ بھیجا۔ میری کمپنی کے پیشتر حصے فروخت ہو چکے ہیں لیکن ابھی روپے</w:t>
        <w:br/>
        <w:t>نہیں وصول ہوئے ۔ ان اطراف میں ابھی تک مشتر کہ کاروبار کرنے کا رواج نہیں ۔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لوگوں میں اعتبار نہیں ۔ اس لیے میں ابھی نے صرف دس فی صدی سرمایہ وصول کر کے کام</w:t>
        <w:br/>
        <w:t>شروع کر دینا تجویز کیا ہے۔ سال دو سال میں جب امید سے زیادہ کامیابی ہو گی اور</w:t>
        <w:br/>
        <w:t>سالا نہ نفع ہونے لگے گا تو سر ما یہ خود بخود دوڑا ہوا چلا آئے گا۔ چھت پر بیٹھا ہوا کبوتر ۲۲ کی</w:t>
        <w:br/>
        <w:t>آواز سن کر خوف زدہ ہو جاتا ہے اور زمین پر نہیں اترتا مگر تھوڑا سا دانہ بکھیر دیجیے تو فورا اتر</w:t>
        <w:br/>
        <w:t>آتا ہے۔ مجھے یقین کامل ہے کہ اول ہی سال ہم کو 25 فی صدی نفع ہو گی ۔ پر اسکیٹس</w:t>
        <w:br/>
        <w:t>حاضر ہے۔ اسے بغور ملاحظہ فرمائیے ۔ میں نے منافع کا اندازہ کرنے میں نہایت احتیاط</w:t>
        <w:br/>
        <w:t>سے کام لیا ہے۔ خواہ زیادہ ہو جائے کم تو ہو ہی نہیں سکتا۔</w:t>
        <w:br/>
        <w:t>کنور صاحب: پہلے ہی سال 25 فی صدی</w:t>
        <w:br/>
        <w:t>جان سیوک: جی ہاں بڑی آسانی سے ، آپ سے میں حصہ خریدنے کی درخواست کرتا ،</w:t>
        <w:br/>
        <w:t>لیکن جب تک ایک سال کا منافع دکھلا نہ دوں اصرار نہیں کر سکتا۔ ہاں یہ ضرور عرض کروں</w:t>
        <w:br/>
        <w:t>گا کہ اس حالت میں ممکن ہے حصے برابر پر نہ مل سکیں۔ سو کے حصے شاید دوسو پر ملیں ۔</w:t>
        <w:br/>
        <w:t>کنور صاحب: مجھے اب ایک ہی شک اور ہے۔ اگر اس کا روبار میں اس قدر منافع ہو</w:t>
        <w:br/>
        <w:t>سکتا ہے تو اب تک ایسی اور کمپنیاں کیوں نہ قائم ہوئیں ؟</w:t>
        <w:br/>
        <w:t>جان سیوک : ( نہس کر ) اس لیے کہ ابھی تک تعلیم یافتہ جماعت میں کاروبار میں تمیز</w:t>
        <w:br/>
        <w:t>پیدا نہیں ہوئی۔ لوگوں کی رگ رگ میں غلامی بھری ہوئی ہے ۔ وکالت یا سرکاری</w:t>
        <w:br/>
        <w:t>ملازمت کے سوا اور کسی طرف نگاہ جاتی ہی نہیں۔ دو چار کمپنیاں کھلیں بھی لیکن انہیں کسی</w:t>
        <w:br/>
        <w:t>ماہر کی رائے اور تجربہ سے فائدہ اٹھانے کا موقع نہیں ملا۔ اگر ملا بھی تو بہت مہنگا پڑا۔</w:t>
        <w:br/>
        <w:t>مشینری منگانے میں ایک کے دو دینے پڑے۔ بندہ بہت معقول نہ ہو سکا۔ مجبوراً ان کا</w:t>
        <w:br/>
        <w:t>کاروبار بند کرنا پڑا۔ یہاں بالعموم بھی کمپنیوں کا یہی حال ہے ۔ ڈائرکٹروں کی جیبیں بھری</w:t>
        <w:br/>
        <w:t>جاتی ہیں۔ حصے بیچنے اور اشتہار دینے میں لاکھوں روپے اڑا دیئے جاتے ہیں۔ نہایت</w:t>
        <w:br/>
        <w:t>فیاضی سے دلالوں کی خاطر تواضع کی جاتی ہے ۔ عمارتوں پر سرمایہ کا بیشتر حصہ صرف کر دیا</w:t>
        <w:br/>
        <w:t>جاتا ہے۔ مینجر کو بھی بہت زیادہ نخواہ دی جاتی ہے۔ نتیجہ کیا ہوتا ہے؟ ڈائر یکٹر صاحبان اپنی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جیبیں بھرتے ہیں۔ مینجر اپنی تنخواہ سے مستفید ہوتا ہے۔ دلال اپنی دلالی لیتا ہے۔ مطلب</w:t>
        <w:br/>
        <w:t>یہ ہے کہ اس طرح سارا سرمایہ او پر ہی اڑ جاتا ہے۔ میرا اصول ہے کم سے کم خرچ اور زیادہ</w:t>
        <w:br/>
        <w:t>سے زیادہ نفع ۔ میں نے دلالی ایک کوڑی نہیں دی۔ اشتہاروں کی مداڑا دی۔ یہاں تک کہ</w:t>
        <w:br/>
        <w:t>میں نے مینجر کو بھی صرف پانچ سو روپے مشاہرہ دینا ۔ اطے کیا ہے ۔ حالانکہ کسی دوسرے</w:t>
        <w:br/>
        <w:t>کارخانہ میں ایک ہزار آسانی سے مل جاتے ہیں۔ اس پر گھر کا آدمی ۔ ڈائریکٹروں کے</w:t>
        <w:br/>
        <w:t>بارے میں بھی میری یہ تجویز ہے کہ سفر خرچ کے سوا اور کچھ نہ دیا جائے ۔</w:t>
        <w:br/>
        <w:t>کنور صاحب دنیاوی آدمی نہ تھے۔ ان کا زیادہ وقت صرف مذہبی کتب کے مطالعہ</w:t>
        <w:br/>
        <w:t>کے نذر ہوتا تھا۔ وہ کسی ایسے کام میں شریک نہ ہونا چاہتے تھے جو ان کی مذہبی یکسوئی میں</w:t>
        <w:br/>
        <w:t>خلل انداز ہو۔ برے لوگوں نے انہیں انسانی عادات کا نکتہ چین بنا دیا تھا۔ انہیں کسی پر</w:t>
        <w:br/>
        <w:t>اعتبار نہ ہوتا تھا۔ مدرسوں اور یتیم خانوں کو چندہ دیتے ہوئے وہ بہت ڈرتے تھے اوراکثر</w:t>
        <w:br/>
        <w:t>ان معاملات میں حدود مناسب سے بھی تجاوز کر جاتے تھے۔ مستحقین کو بھی ان سے مایوس</w:t>
        <w:br/>
        <w:t>ہو جانا پڑتا تھا، لیکن احتیاط میں نفع کا یقین ہو جانے پر حد سے زیادہ بے احتیاطی پیدا ہو</w:t>
        <w:br/>
        <w:t>جاتی ہے۔ مسٹر جان سیوک کی تقریر تاجرانہ معاملہ نہی سے مملو تھی ، مگر کنور صاحب پر اس</w:t>
        <w:br/>
        <w:t>سے زیادہ اثر ان کی شخصیت کا پڑا۔ وہ اب ان کی نگاہوں میں صرف دولت کے پجاری نہ</w:t>
        <w:br/>
        <w:t>تھے، بلکہ ایک خیر خواہ دوست ۔ ایسا شخص انہیں مغالطہ نہ دے سکتا تھا۔ بولے، جب آپ</w:t>
        <w:br/>
        <w:t>اتنی کنایت سے کام کریں گے تو آپ کا کارخانہ ضرور سر سبز ہوگا۔ اس میں کوئی شبہ نہیں ۔</w:t>
        <w:br/>
        <w:t>آپ کو شاید ابھی معلوم نہ ہو۔ میں نے یہاں ایک سیواسمتی قائم کر رکھی ہے۔ کچھ دنوں</w:t>
        <w:br/>
        <w:t>سے یہی خبط سوار ہے۔ اس میں اس وقت تقریباً ایک سو و النٹیر ہیں۔ میلوں میں عوام کی</w:t>
        <w:br/>
        <w:t>حفاظت اور خدمت کرنا اس کا کام ہے۔ میں چاہتا ہوں کہ س کو مالی مشکلات سے ہمیشہ</w:t>
        <w:br/>
        <w:t>کے لیے فراغت کر دوں ۔ ہمارے یہاں کی کام کرنے والی جماعتیں اکثر روپیہ کی کمی کی</w:t>
        <w:br/>
        <w:t>وجہ سے صرف چند روز زندہ رہتی ہیں۔ میں اپنی اس جماعت کو مضبوط بنانا چاہتا ہوں اور</w:t>
        <w:br/>
        <w:t>میری یہ دلی تمنا ہے کہ اس سے ملک میں کچھ بہتری ہو۔ میں اس کام میں کسی سے کچھ مدد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نہیں لینا چاہتا۔ اس کو بلا کسی رکاوٹ کے جاری رکھنے کے لیے میں ایک مستقل سرمایہ کی</w:t>
        <w:br/>
        <w:t>فراہمی کا بندوبست کر دینا چاہتا ہوں۔ میں آپ کو اپنا دوست اور خیر خواہ سمجھ کر دریافت کرتا</w:t>
        <w:br/>
        <w:t>ہوں کہ آپ کے کارخانے میں حصہ لے لینے سے میرا مقصد حاصل ہو سکتا ہے؟ آپ</w:t>
        <w:br/>
        <w:t>کے خیال میں کس قدر روپیہ لگا دینے سے ایک ہزار ماہوار کی آمدنی ہو سکتی ہے۔</w:t>
        <w:br/>
        <w:t>جان سیوک کی کاروباری طمع نے ابھی ان کے نیک ارادوں کو زائل نہیں کر دیا تھا۔ کنور</w:t>
        <w:br/>
        <w:t>صاحب نے ان کی رائے پر فیصلہ چھوڑ کر انہیں شش و پنج میں ڈال دیا۔ اگر ان کو پہلے سے</w:t>
        <w:br/>
        <w:t>معلوم ہوتا کہ یہ مسئلہ در پیش ہو گا تو نفع کا تخمینہ بتلانے میں زیادہ احتیاط سے کام لیتے ۔</w:t>
        <w:br/>
        <w:t>غیروں سے چال بازی کرنا قابل عفو سمجھا جاتا ہے، لیکن ایسے خود غرضی کے بندے کم ملیں</w:t>
        <w:br/>
        <w:t>گے جو دوستوں سے دغا کریں۔ سادہ مزاج کے آدمیوں کے سامنے فریب بھی شرمندہ ہو</w:t>
        <w:br/>
        <w:t>جاتا ہے۔</w:t>
        <w:br/>
        <w:t>جان سیوک ایسا جواب دینا چاہتے تھے جس میں اپنے فائدہ کا لحاظ بھی ہو اور اپنے</w:t>
        <w:br/>
        <w:t>ضمیر کا بھی بولے کمپنی کی جو کچھ حالت ہے وہ میں نے بے کم و کاست آپ سے بیان</w:t>
        <w:br/>
        <w:t>کر دی۔ اس کے جاری رکھنے کی ترکیبیں بھی آپ سے بتلا چکا ہوں۔ میں نے کامیابی</w:t>
        <w:br/>
        <w:t>کے جملہ ذرائع پر نگاہ رکھی ہے۔ اس پر بھی ممکن ہے مجھ سے غلطیاں ہو گئی ہوں۔ اور سب</w:t>
        <w:br/>
        <w:t>سے بڑی بات تو یہ ہے کہ انسان خدا کے ہاتھوں کا صرف ایک کھلونا ہے۔ اس کا سارا</w:t>
        <w:br/>
        <w:t>قیاس ، ساری عقل مندی، ساری خیراندیشی قدرتی طاقت کے محتاج ہیں۔ تمباکو کی پیداوار</w:t>
        <w:br/>
        <w:t>بڑھانے کے لیے کاشتکاروں کو پیشگی رقمیں دینی ہی پڑیں گی۔ ایک رات کا پالا کمپنی کے</w:t>
        <w:br/>
        <w:t>لیے مہلک ثابت ہو سکتا ہے ۔ جلتے ہوئے سگریٹ کا ایک ٹکڑا کل کارخانہ کو خاک سیاہ کر</w:t>
        <w:br/>
        <w:t>سکتا ہے ۔ ہاں میری محدود عقل کی وسعت جہاں تک ہے، میں نے کوئی بات مبالغہ کے</w:t>
        <w:br/>
        <w:t>ساتھ نہیں کہی ہے۔ ناگہانی حادثات کے خیال سے آپ نفع کے تخمینہ میں کسی قدر تخفیف</w:t>
        <w:br/>
        <w:t>کر سکتے ہیں ۔</w:t>
        <w:br/>
        <w:t>کنور صاحب: آخر کہاں تک؟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