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تمہارے اور ہمارے درمیان مذہب کی دیوار کھڑی ہے۔ اس محبت کا نتیجہ اس کے</w:t>
        <w:br/>
        <w:t>سوا اور کیا ہوگا کہ تم اپنے ساتھ اس کو بھی لے ڈو بوگی اور میری دیرینہ تمناؤں کو خاک</w:t>
        <w:br/>
        <w:t>میں ملا دو گی ۔ میں ونے کو ایسا انسان بنانا چاہتی ہوں جس پر قوم کو فخر ہو ۔ جس کے</w:t>
        <w:br/>
        <w:t>دل میں لگن ہو ، ہمت ہو، استقلال ہو۔ جو خطرات کے سامنے منہ نہ موڑے۔ جو قوم</w:t>
        <w:br/>
        <w:t>کی خدمت کے لیے ہمیشہ سر کو تھیلی پر لیے رہے۔ جس میں نفس پروری کا شائبہ بھی</w:t>
        <w:br/>
        <w:t>نہ ہو۔ جو خود کو دھرم پر قربان کر دے۔ میں اسے سپوت بیٹا ، وفا دار دوست اور بے</w:t>
        <w:br/>
        <w:t>غرض خادم بنانا چاہتی ہوں ۔ مجھے اس کی شادی کا شوق نہیں ۔ اپنے پوتوں کو گود میں</w:t>
        <w:br/>
        <w:t>کھلانے کی خواہش نہیں ۔ ملک میں نفس پرست مردوں اور اولاد پرست عورتوں کی</w:t>
        <w:br/>
        <w:t>کمی نہیں ۔ زمین ان کے بوجھ سے دبی جاتی ہے۔ میں اپنے بیٹے کو سچا راجپوت بنانا</w:t>
        <w:br/>
        <w:t>چاہتی ہوں ۔ آج وہ کسی کی حفاظت کے لیے اپنی جان دے دے تو مجھ سے زیادہ</w:t>
        <w:br/>
        <w:t>خوش نصیب ماں دنیا میں نہ ہو گی ۔ تم میرے اس سنہرے خواب کو پریشان کر رہی</w:t>
        <w:br/>
        <w:t>ہو۔ میں تم سے سچ کہتی ہوں صوفی ! اگر تمہارے احسانات کے بوجھ سے دبی نہ ہوتی</w:t>
        <w:br/>
        <w:t>تو تم ہیں اس حالت میں زہر دے کر راستہ سے ہٹا دینا اپنا فرض سمجھتی۔ میں راجپوتنی</w:t>
        <w:br/>
        <w:t>ہوں ۔ مرنا بھی جانتی ہوں اور مارنا بھی ۔ اس سے قبل کہو نے سے تمہیں خط و کتابت</w:t>
        <w:br/>
        <w:t>کرتے دیکھوں، میں تمہارا گلا گھونٹ دوں گی ۔ میں تم سے التجا کرتی ہوں کہ ونے کو</w:t>
        <w:br/>
        <w:t>اپنے دام محبت میں پھنسانے کی کوشش نہ کرو ورنہ اس کا نتیجہ برا ہو گا۔ تمہیں ایشور</w:t>
        <w:br/>
        <w:t>نے فہم و فراست عطا کی ہے۔ عقل سے کام لو میرے خاندان کو یک لخت تباہ مت</w:t>
        <w:br/>
        <w:t>کرو</w:t>
        <w:br/>
        <w:t>صوفی نے روتے ہوئے کہا۔ ” مجھے اجازت دیجیے۔ آج یہاں سے چلی</w:t>
        <w:br/>
        <w:t>جاؤں ۔</w:t>
        <w:br/>
        <w:t>رانی کچھ نرم ہو کر بولیں ۔ ”میں تمہیں جانے کو نہیں کہتی ۔ تم میرے سر آنکھوں پر</w:t>
        <w:br/>
        <w:t>رہو ( نادم ہو کر ) میری زبان سے اس وقت جو ثقیل الفاظ نکلے ہیں ، ان کے لیے مجھے</w:t>
      </w:r>
    </w:p>
    <w:p>
      <w:r>
        <w:rPr>
          <w:sz w:val="14"/>
        </w:rPr>
        <w:t>&lt;&lt;&lt;221&gt;&gt;&gt;</w:t>
      </w:r>
    </w:p>
    <w:p>
      <w:r>
        <w:br w:type="page"/>
      </w:r>
    </w:p>
    <w:p>
      <w:r>
        <w:rPr>
          <w:sz w:val="14"/>
        </w:rPr>
        <w:t>میرے لیے کیا کیا مصیبتیں جھیلو گے ! بے عزتی ، ذلت ، نفرت، والدین کی مخالفت تم</w:t>
        <w:br/>
        <w:t>میرے لیے یہ سب باتیں سہہ لو گے ؟ لیکن مذہب ؟ وہ دیکھو تمہارا چہرہ اداس ہو گیا۔</w:t>
        <w:br/>
        <w:t>تم سب کچھ کرو گے ۔ پر مذہب نہیں ترک کر سکتے۔ میری بھی یہی کیفیت ہے۔ میں</w:t>
        <w:br/>
        <w:t>تمہارے ساتھ فاقہ کر سکتی ہوں ۔ ذلت ، حقارت ، رسوائی سب برداشت کر سکتی</w:t>
        <w:br/>
        <w:t>ہوں ۔ پر مذہب کو کس طرح ترک کروں؟ یسوع کا دامن کیسے چھوڑ دوں؟ عیسائیت</w:t>
        <w:br/>
        <w:t>کی مجھے پروا نہیں ۔ یہ صرف خود غرضیوں کا ایک مجموعہ ہے لیکن اس مقدس روح سے</w:t>
        <w:br/>
        <w:t>کیونکر منحرف ہو سکتی ہوں جو سراپا عفو و رحم تھی ۔ کیا یہ مکن نہیں کہ میں یسوع کے دامن</w:t>
        <w:br/>
        <w:t>سے وابستہ رہ کر بھی اپنی محبت کی خواہشات کو آسودہ کر سکوں ۔ ہندو مذہب کے وسیع</w:t>
        <w:br/>
        <w:t>دامن میں کس کے لیے گنجائش نہیں۔ خدا کا ماننے والا بھی ہندو ہے۔ نہ ماننے والا</w:t>
        <w:br/>
        <w:t>بھی ہندو ہے۔ ۳۳ کروڑ دیوتاؤں کا ماننے والا بھی ہندو ہے۔ جہاں مہابیر کے</w:t>
        <w:br/>
        <w:t>جھگتوں کے لیے جگہ ہے۔ مہاتما بدھ کے بھگتوں کے لیے جگہ ہے وہاں ، کیا میسی</w:t>
        <w:br/>
        <w:t>کے بھگتوں کے لیے جگہ نہیں ہے۔ تم نے مجھے محبت کی نوید دی ہے۔ میں اس کو</w:t>
        <w:br/>
        <w:t>نا منظور کیوں کروں۔ میں بھی تمہارے ساتھ خدمتی کاموں میں مشغول ہو جاؤں</w:t>
        <w:br/>
        <w:t>گی۔ تمہارے ساتھ جنگلوں میں پھروں گی ۔ جھونپڑیوں میں رہوں گی ! آو۔ مجھ سے</w:t>
        <w:br/>
        <w:t>بڑی غلطی ہوئی ۔ میں نے وہ خط رانی صاحبہ کو ناحق دے دیا ۔ میرا خط تھا۔ مجھے اس</w:t>
        <w:br/>
        <w:t>کے پڑھنے کا پورا حق تھا۔ میرے اور ان کے درمیان میں محبت کا رشتہ ہے، جو دنیا</w:t>
        <w:br/>
        <w:t>کے اور سبھی رشتوں سے پاکیزہ اور افضل ترین ہے۔ میں اس بارے میں اپنے حق</w:t>
        <w:br/>
        <w:t>سے دست بردار ہو کر رونے کے ساتھ نا انصافی کر رہی ہوں نہیں میں ان سے دنیا</w:t>
        <w:br/>
        <w:t>کر رہی ہوں میں محبت کو بد نام کر رہی ہوں۔ اور ان کے دلی جذبات کا مضحکہ اڑا</w:t>
        <w:br/>
        <w:t>رہی ہوں ۔ وہ میرا خط پڑھے بغیر ہی پھاڑ کر پھینک دیتے تو مجھے اتنا رنج ہوتا کہ انہیں</w:t>
        <w:br/>
        <w:t>کبھی معاف نہ کرتی۔ کیا کروں ؟ جا کر رانی صاحبہ سے وہ خط مانگ لوں؟ اسے</w:t>
        <w:br/>
        <w:t>دینے میں ان کو کوئی اعتراض نہیں ہو سکتا۔ دل میں خواہ کتنا ہی برا مانیں ، پر میری</w:t>
      </w:r>
    </w:p>
    <w:p>
      <w:r>
        <w:rPr>
          <w:sz w:val="14"/>
        </w:rPr>
        <w:t>&lt;&lt;&lt;222&gt;&gt;&gt;</w:t>
      </w:r>
    </w:p>
    <w:p>
      <w:r>
        <w:br w:type="page"/>
      </w:r>
    </w:p>
    <w:p>
      <w:r>
        <w:rPr>
          <w:sz w:val="14"/>
        </w:rPr>
        <w:t>امانت مجھے ضرور لوٹا دیں گی۔ وہ میری ماما کی طرح تنگ دل نہیں ہیں۔ مگر ان سے</w:t>
        <w:br/>
        <w:t>مانگوں کیوں۔ وہ تو میری چیز ہے ۔ کسی اور شخص کا اس پر ذرا بھی اختیار نہیں ۔ اپنی چیز</w:t>
        <w:br/>
        <w:t>لے لینے کے لیے میں کسی دوسرے کی احسان مند کیوں بنوں ۔</w:t>
        <w:br/>
        <w:t>گیارہ بج رہے تھے ۔ گھر میں چاروں طرف سناٹا چھایا ہوا تھا۔ نوکر چاکر سب سو</w:t>
        <w:br/>
        <w:t>گئے تھے۔ صوفیہ نے کھڑکی سے باہر باغ کی طرف دیکھا۔ ایسا معلوم ہوتا تھا کہ</w:t>
        <w:br/>
        <w:t>آسمان سے دودھ کی بارش ہو رہی ہے۔ چاندنی خوب چھٹک رہی تھی۔ سنگ مرمر کی</w:t>
        <w:br/>
        <w:t>دونوں پر یاں جو حوض کے کنارے کھڑی تھیں، اس خاموش نغمہ کی نورانی مورتیں سی</w:t>
        <w:br/>
        <w:t>معلوم ہوتی تھیں جس سے سارا منظر معمور تھا۔</w:t>
        <w:br/>
        <w:t>صوفیہ کے دل میں زبردست خواہش ہوئی کہ اسی وقت چل کر اپنا خط لاؤں ۔ وہ</w:t>
        <w:br/>
        <w:t>پختہ ارادہ کر کے اپنے کمرہ سے نکلی اور بے خوفی کے ساتھ رانی صاحبہ کے دیوان خانہ</w:t>
        <w:br/>
        <w:t>کی طرف چلی۔ وہ اپنے دل کو بار بار سمجھا رہی تھی ۔ مجھے خوف کس کا ہے ۔ اپنی چیز</w:t>
        <w:br/>
        <w:t>لینے جا رہی ہوں ۔ کوئی پوچھے تو اس سے صاف صاف کہہ سکتی ہوں ۔ ونہ سنگھ کا نام</w:t>
        <w:br/>
        <w:t>لینا کوئی جرم نہیں ہے۔</w:t>
        <w:br/>
        <w:t>مگر لگا تا تشفی ملنے پر بھی اس کے قدم اتنی احتیاط سے پڑتے تھے کہ برآمدہ کے</w:t>
        <w:br/>
        <w:t>پختہ فرش پر بھی کوئی آہٹ نہ ہوتی تھی۔ اس کے چہرہ سے وہ بے اطمینانی ظاہر ہو رہی</w:t>
        <w:br/>
        <w:t>تھی جو نبیت فاسد کا نشان ہے۔ وہ کہی ہوئی نگاہوں سے دینے بائیں آگے پیچھے</w:t>
        <w:br/>
        <w:t>تاکتی جاتی تھی۔ ذرا سا بھی کوئی کھٹکا ہوتا تو اس کے پیر خود بخو درک جاتے تھے اور</w:t>
        <w:br/>
        <w:t>برآمدہ کے ستونوں کی آڑ میں چھپ جاتی تھی۔ راستہ میں کئی کمرے تھے ۔ اگر چہ ان</w:t>
        <w:br/>
        <w:t>میں تاریکی تھی اور روشنی گل ہو چکی تھی تا ہم وہ دروازہ پر ایک لمحہ کے لیے رک جاتی</w:t>
        <w:br/>
        <w:t>تھی کہ کوئی ان میں بیٹھا ہو۔ دفعتا ایک تیر پر کتا جسے رانی صاحبہ بہت پیار کرتی تھیں،</w:t>
        <w:br/>
        <w:t>سامنے سے آتا ہوا دکھائی دیا۔ صوفی کے رونگٹے کھڑے ہو گئے۔ اس نے ذرا بھی</w:t>
        <w:br/>
        <w:t>منہ کھولا کہ سارے مکان میں ہل چل ہو جائے گی۔ کتے نے اس کی طرف مشتبہ</w:t>
      </w:r>
    </w:p>
    <w:p>
      <w:r>
        <w:rPr>
          <w:sz w:val="14"/>
        </w:rPr>
        <w:t>&lt;&lt;&lt;223&gt;&gt;&gt;</w:t>
      </w:r>
    </w:p>
    <w:p>
      <w:r>
        <w:br w:type="page"/>
      </w:r>
    </w:p>
    <w:p>
      <w:r>
        <w:rPr>
          <w:sz w:val="14"/>
        </w:rPr>
        <w:t>نگاہوں سے دیکھا اور اپنے فیصلہ کا اظہار کرنا ہی چاہتا تھا کہ صوفیہ نے آہستہ سے</w:t>
        <w:br/>
        <w:t>اس کا نام لیا اور اسے گود میں اٹھا کر اس کی پیٹھ سہلانے لگی ۔ کتا دم ہلانے لگا لیکن</w:t>
        <w:br/>
        <w:t>اپنی راہ جانے کے بجائے وہ صوفیہ کے ساتھ ہو لیا ۔ شاید اس کی فطرت بتلا رہی تھی</w:t>
        <w:br/>
        <w:t>کہ دال میں کچھ کالا ہے ۔ اس طرح پانچ کمروں کے بعد رانی صاحبہ کا دیوان خانہ</w:t>
        <w:br/>
        <w:t>ملا۔ اس کے دروازے کھلے تھے ، لیکن اندر اندھیرا تھا ۔ کمرہ میں بجلی کے بٹن لگے</w:t>
        <w:br/>
        <w:t>ہوئے تھے۔ انگلیوں کی بہت خفیف حرکت سے کمرہ روشن ہو سکتا تھا مگر اس وقت بٹن</w:t>
        <w:br/>
        <w:t>کا دبانا اسے بارود کے ڈھیر میں دیا سلائی لگانے سے کم خطر ناک نہ معلوم ہوتا تھا۔</w:t>
        <w:br/>
        <w:t>روشنی سے وہ کبھی اس قدر خوف زدہ نہ ہوئی تھی ۔ مشکل تو یہ تھی کہ روشنی کے بغیر وہ</w:t>
        <w:br/>
        <w:t>اپنے ارادہ میں کامیاب بھی نہ ہو سکتی تھی ۔ وہی آب حیات بھی تھی اور زہر ہلاہل</w:t>
        <w:br/>
        <w:t>بھی ۔ اسے غصہ آ رہا تھا کہ کواڑوں میں شیشے کیوں لگے ہوئے ہیں۔ پردے ہیں تو</w:t>
        <w:br/>
        <w:t>بھی اس قدر باریک کہ آدمی کا منہ دکھائی دیتا ہے۔ گھر نہ ہوا کوئی بھی ہوئی دکان</w:t>
        <w:br/>
        <w:t>ہوئی ۔ بالکل انگریزی نقل ہے اور روشنی ٹھنڈی کرنے کی کیا ضرورت تھی ۔ اس سے تو</w:t>
        <w:br/>
        <w:t>کوئی بہت بڑی کنایت نہیں ہو جاتی۔</w:t>
        <w:br/>
        <w:t>ہم جب کسی تنگ سڑک پر چلتے ہیں تو ہمیں سواریوں کا آنا جانا بہت ہی تکلیف دہ</w:t>
        <w:br/>
        <w:t>معلوم ہوتا ہے۔ جی چاہتا ہے کہ ان راستوں پر سواریوں کی آمد ورفت کی روک</w:t>
        <w:br/>
        <w:t>ہونی چاہیے ۔ ہمارا اختیار ہوتا تو ان سڑکوں پر کوئی سواری نہ گزرنے دیتے خصوصاً</w:t>
        <w:br/>
        <w:t>موٹروں کو لیکن انہیں سڑکوں پر جب ہم کسی سواری پر بیٹھ کر چلتے ہیں تو قدم قدم پر</w:t>
        <w:br/>
        <w:t>مسافروں کو ہٹانے کے لیے رک جانے پر جھنجھلاتے ہیں کہ یہ سب پڑی پر کیوں</w:t>
        <w:br/>
        <w:t>نہیں چلتے۔ خواہ مخواہ بیچ میں دھنسے پڑتے ہیں۔ مشکلات میں پڑ کر گر دو پیش کے</w:t>
        <w:br/>
        <w:t>حالات پر نا خوشی کا اظہار کرنا انسانی فطرت کا خاصہ ہے۔</w:t>
        <w:br/>
        <w:t>صوفیہ کئی منٹ تک بجلی کے بٹن کے پاس کھڑی رہی ۔ بٹن دبانے کی جرات نہ</w:t>
        <w:br/>
        <w:t>ہوتی تھی۔ سارے صحن میں روشنی پھیل جائے گی ۔ لوگ چونک پڑیں گے ۔</w:t>
      </w:r>
    </w:p>
    <w:p>
      <w:r>
        <w:rPr>
          <w:sz w:val="14"/>
        </w:rPr>
        <w:t>&lt;&lt;&lt;224&gt;&gt;&gt;</w:t>
      </w:r>
    </w:p>
    <w:p>
      <w:r>
        <w:br w:type="page"/>
      </w:r>
    </w:p>
    <w:p>
      <w:r>
        <w:rPr>
          <w:sz w:val="14"/>
        </w:rPr>
        <w:t>اندھیرے میں سوتا ہوا آدمی بھی اجالا پھیلتے ہی جاگ پڑتا ہے۔ مجبوراً اس نے میز کو</w:t>
        <w:br/>
        <w:t>ٹٹولنا شروع کیا۔ دوات لڑھک گئی ۔ سیاہی میز پر پھیل گئی اور اس کے کپڑوں پر داغ</w:t>
        <w:br/>
        <w:t>پڑ گئے۔ اسے یقین تھا کہ رانی نے خط کو اپنے ہینڈ بیگ ( دستی بیگ ) میں رکھا ہو گا۔</w:t>
        <w:br/>
        <w:t>ضروری خطوط اس میں رکھتی تھیں۔ بڑی مشکل سے اس کو بیگ ملا ۔ وہ اس میں سے</w:t>
        <w:br/>
        <w:t>ایک ایک خط نکال کر اندھیرے میں دیکھنے لگی ۔ لفافے زیادہ تر ایک ہی قسم کے</w:t>
        <w:br/>
        <w:t>تھے۔ نگاہیں کچھ کام سے نہ کر سکیں ۔ آخر اس طرح مطلب بر آ رہی ہوتے نہ دیکھ کر</w:t>
        <w:br/>
        <w:t>اس نے بیگ کو اٹھا لیا اور کمرہ سے باہر نکلی ۔ سوچا کہ میرے کمرہ میں ابھی تک روشنی</w:t>
        <w:br/>
        <w:t>ہے وہاں وہ خط با سانی مل جائے گا۔ اسے لا کر بھی پھر یہیں رکھ دوں گی لیکن واپس</w:t>
        <w:br/>
        <w:t>ہوتے وقت وہ اتنی ہوشیاری سے قدم نہ اٹھا سکی ۔ آتے وقت وہ قدم قدم پر ادھر</w:t>
        <w:br/>
        <w:t>ادھر دیکھتی ہوئی آتی تھی۔ اب بڑی تیزی سے چلی جا رہی تھی ۔ ادھر ادھر دیکھنے کی</w:t>
        <w:br/>
        <w:t>فرصت بھی ۔ خالی ہاتھ ہونے پر عذر کی گنجائش تھی۔ بھرے ہوئے ہاتھوں کے لیے</w:t>
        <w:br/>
        <w:t>کوئی عذر یا حیلہ نہ تھا۔</w:t>
        <w:br/>
        <w:t>اپنے کمرہ میں پہنچتے ہی صوفیہ نے دروازہ بند کر دیا اور پر دے ڈال دیئے ۔ گرمی کی</w:t>
        <w:br/>
        <w:t>شدت سے سارا بدن پسینہ سے تر تھا۔ ہاتھ اس طرح کانپ رہے تھے جیسے رعشہ کا</w:t>
        <w:br/>
        <w:t>اثر ہو۔ وہ خطوط کو نکال نکال کر دیکھنے لگی اور خطوط کو محض دیکھنا نہ تھا۔ انہیں ان کی</w:t>
        <w:br/>
        <w:t>جگہوں پر ترتیب کے ساتھ رکھنا بھی تھا۔ خطوط کا ایک دفتر سامنے تھا۔ برسوں کے</w:t>
        <w:br/>
        <w:t>خطوط به حفاظت رکھے ہوئے تھے ۔ صوفیہ کو تلاش کرتے گھنٹوں گزر گئے ۔ دفتر ختم</w:t>
        <w:br/>
        <w:t>ہونے پر آ گیا ۔ پر وہ چیز نہ ملی ۔ اسے اب کچھ کچھ مایوسی ہونے لگی۔ یہاں تک کہ</w:t>
        <w:br/>
        <w:t>آخری خط بھی الٹ پیٹ کر رکھ دیا گیا ۔ اس وقت صوفیہ نے ایک لمبی سانس لی۔</w:t>
        <w:br/>
        <w:t>صوفیہ کی حالت اس آدمی کی سی تھی جو کسی میلہ میں اپنے گم شدہ عزیز کو ڈھونڈتا ہو۔ وہ</w:t>
        <w:br/>
        <w:t>چاروں طرف آنکھیں پھاڑ پھاڑ کر دیکھتا ہے۔ اس کا نام لے کر زور زور سے پکارتا</w:t>
        <w:br/>
        <w:t>ہے۔ اس کو وہم ہوتا ہے کہ وہ کھڑا ہے۔ لپک کر اس کے پاس جاتا ہے اور شرمندہ ہو</w:t>
      </w:r>
    </w:p>
    <w:p>
      <w:r>
        <w:rPr>
          <w:sz w:val="14"/>
        </w:rPr>
        <w:t>&lt;&lt;&lt;225&gt;&gt;&gt;</w:t>
      </w:r>
    </w:p>
    <w:p>
      <w:r>
        <w:br w:type="page"/>
      </w:r>
    </w:p>
    <w:p>
      <w:r>
        <w:rPr>
          <w:sz w:val="14"/>
        </w:rPr>
        <w:t>کر واپس آتا ہے۔ بالآخر وہ مایوس ہو کر زمین پر بیٹھ جاتا ہے اور رونے لگتا ہے۔</w:t>
        <w:br/>
        <w:t>صوفیہ بھی رونے لگی ۔ وہ خط کہاں گیا ؟ رانی نے تو اس کو میرے سامنے ہی بیگ</w:t>
        <w:br/>
        <w:t>میں رکھ دیا تھا۔ ان کے اور بھی خطوط یہاں موجود ہیں ۔ کیا اسے کہیں اور رکھ دیا ؟ مگر</w:t>
        <w:br/>
        <w:t>امید اس گھاس کی مانند ہے جو گرمی کی حدت سے جل جاتی ہے۔ زمین پر اس کا</w:t>
        <w:br/>
        <w:t>نشان تک نہیں رہتا۔ زمین ایسی صاف سفید ہو جاتی ہے جیسے ٹکسال کا نیا روپیہ لیکن</w:t>
        <w:br/>
        <w:t>بارش کی بوند پڑتھے ہی پھر جلی ہوئی جڑیں پہنے لگتی ہیں اور خشک جگہ پر ہریاول</w:t>
        <w:br/>
        <w:t>لہرانے لگتی ہے۔</w:t>
        <w:br/>
        <w:t>صوفیہ کی امید پھر ہری ہوئی۔ کہیں میں کوئی خط چھوڑ تو نہیں گئی ۔ اس نے خطوط کو</w:t>
        <w:br/>
        <w:t>دوبارہ دیکھنا شروع کیا اور زیادہ غور کے ساتھ ایک ایک لفافہ کو کھول کر دیکھنے لگی کہ</w:t>
        <w:br/>
        <w:t>کہیں رانی نے اسے کسی دوسرے لفافہ میں رکھ دیا ہو ۔ جب دیکھا کہ اس طرح تو</w:t>
        <w:br/>
        <w:t>ساری رات گزر جائے گی تو انہیں لفافوں کو کھولنے لگی جو وزنی معلوم ہوئے ۔ آخریہ</w:t>
        <w:br/>
        <w:t>شک بھی رفع ہو گیا ۔ اس لفافہ کا کہیں پتہ نہ تھا۔ اب امید کی جڑیں بھی سوکھ گئیں۔</w:t>
        <w:br/>
        <w:t>بارش کا قطرہ نہ ملا۔</w:t>
        <w:br/>
        <w:t>صوفیہ چار پائی پر لیٹ گئی گویا تھک گئی ہو۔ کامیابی جانفزا ہوتی ہے اور نا کامی</w:t>
        <w:br/>
        <w:t>جاں گسل ۔ امید ایک نشہ ہے اور مایوسی اس نشہ کا خمار ۔ نشہ میں ہم گھر سے باہر</w:t>
        <w:br/>
        <w:t>دوڑتے ہیں اور خمار کے وقت ہم گھر میں آرام کرتے ہیں ۔ امید مادہ کی طرف لے</w:t>
        <w:br/>
        <w:t>جاتی ہے اور مایوسی روح کی طرف ۔ امید آنکھیں بند کر دیتی ہے مایوسی آنکھیں</w:t>
        <w:br/>
        <w:t>کھول دیتی ہے امید سلانے والی تھیکی ہے۔ مایوسی جگانے والا چا بک۔</w:t>
        <w:br/>
        <w:t>صوفیہ کو اس وقت اپنی اخلاقی بز دلی پر غصہ آ رہا تھا۔ میں نے ناحق اپنی روح کو</w:t>
        <w:br/>
        <w:t>گناہ گار بنایا۔ کیا میں رانی سے اپنا خط نہ مانگ سکتی تھی ۔ انہیں اس کے دینے میں ذرا</w:t>
        <w:br/>
        <w:t>بھی توقف نہ ہوتا ۔ پھر میں نے وہ خط انہیں دیا ہی کیوں ۔ رانی صاحبہ کو کہیں میری یہ</w:t>
        <w:br/>
        <w:t>باتیں معلوم ہو گئیں اور ضرور ہی معلوم ہو جائیں گی تو وہ میری بابت اپنے دل میں کیا</w:t>
      </w:r>
    </w:p>
    <w:p>
      <w:r>
        <w:rPr>
          <w:sz w:val="14"/>
        </w:rPr>
        <w:t>&lt;&lt;&lt;226&gt;&gt;&gt;</w:t>
      </w:r>
    </w:p>
    <w:p>
      <w:r>
        <w:br w:type="page"/>
      </w:r>
    </w:p>
    <w:p>
      <w:r>
        <w:rPr>
          <w:sz w:val="14"/>
        </w:rPr>
        <w:t>خیال کریں گی ۔ غالبا مجھ سے زیادہ ذلیل اور کمین شخص دوسرا نہ ہو گا۔</w:t>
        <w:br/>
        <w:t>رفعتا صوفیہ کے کانوں میں جھاڑو لگنے کی آواز آئی ۔ وہ چونک پڑی۔ کیا سویرا ہو</w:t>
        <w:br/>
        <w:t>گیا ؟ پر وہ اٹھا کر دروازہ کھولا تو دن نکل آیا تھا۔ اس کی آنکھوں میں اندھیر اچھا</w:t>
        <w:br/>
        <w:t>گیا۔ اس نے درد آمیز نگاہوں سے دستی بیگ کی طرف دیکھا اور بت کی طرح</w:t>
        <w:br/>
        <w:t>کھڑی رہ گئی۔ عقل نے جواب دے دیا۔ اپنی حالت اور کام پر ایسا غصہ آ رہا تھا کہ</w:t>
        <w:br/>
        <w:t>گردن پر چھری پھیرلوں ۔ کون سا منہ دکھاؤں گی ۔ رانی صاحبہ علی الصبح اٹھتی ہیں۔</w:t>
        <w:br/>
        <w:t>مجھے ضرور ہی دیکھ لیں گی لیکن اب اور ہو ہی کیا سکتا ہے ۔ یا خدا!! تو بیکسوں کا مددگار</w:t>
        <w:br/>
        <w:t>ہے۔ اب میری لاج تیرے ہی ہاتھ ہے۔ خدا کرے ابھی رانی صاحبہ نہ اٹھی ہوں ۔</w:t>
        <w:br/>
        <w:t>اس کی دعا میں کتنی عاجزی کتنی مجبوری، کتنا درد کتنی عقیدت اور کتنی غیرت تھی۔ شاید</w:t>
        <w:br/>
        <w:t>اس نے ایسی صاف دلی سے کبھی دعا نہ کی تھی ۔</w:t>
        <w:br/>
        <w:t>اب ذرا بھی دیر کرنے کی گنجائش بت تھی۔ اس نے بیگ اٹھا لیا اور باہر نکلی غرور کبھی</w:t>
        <w:br/>
        <w:t>اس قدر پامال نہ ہو گا ۔ اس کے منہ میں سیاہی لگی ہوتی جب بھی شاید وہ اس طرح</w:t>
        <w:br/>
        <w:t>آنکھیں چراتی ہوئی نہ جاتی۔ کوئی شریف آدمی قیدی کی شکل میں بیڑیاں پہنے جاتا</w:t>
        <w:br/>
        <w:t>ہوا بھی اتنا نجل نہ ہو گا ۔ جب وہ دیوان خانہ کے دروازہ پر پہنچی تو اس کا دل یوں</w:t>
        <w:br/>
        <w:t>دھڑکنے لگا گویا کوئی ہتھوڑا چلا رہا ہو ۔ وہ ذرا دیر ٹھٹکی ۔ کمرہ میں جھانک کر دیکھا۔</w:t>
        <w:br/>
        <w:t>رانی بیٹھی ہوئی تھیں ۔ صوفیہ کی اس وقت جو حالت ہوئی اس کا صرف اندازہ ہی کیا جا</w:t>
        <w:br/>
        <w:t>سکتا ہے ۔ وہ گڑ گئی ، کٹ گئی۔ سر پر بجلی گر پڑتی یا نیچے کی زمین پھٹ جاتی تو وہ بھی</w:t>
        <w:br/>
        <w:t>شاید اس بڑی مصیبت کے مقابلہ میں پھولوں کی بارش یا پانی کی چھینٹوں کی طرح</w:t>
        <w:br/>
        <w:t>خوش گوار معلوم ہوتی ۔ اس نے زمین کی طرف تا کتے ہوئے ہینڈ بیگ کو چپکے سے</w:t>
        <w:br/>
        <w:t>لے جا کر میز پر رکھ دیا۔ رانی نے اس کی طرف دل کو چھید ڈالنے والی نگاہ سے</w:t>
        <w:br/>
        <w:t>دیکھا۔ اس میں غصہ نہ تھا، رحم نہ تھا۔ حقارت تھی ، خالص و زندہ اور بولتی ہوئی ۔</w:t>
        <w:br/>
        <w:t>صوفیہ لوٹنا چاہتی تھی کہ رانی نے پوچھا۔ کیا ونے کے خط کی جستجو تھی ؟“ صوفیہ</w:t>
      </w:r>
    </w:p>
    <w:p>
      <w:r>
        <w:rPr>
          <w:sz w:val="14"/>
        </w:rPr>
        <w:t>&lt;&lt;&lt;227&gt;&gt;&gt;</w:t>
      </w:r>
    </w:p>
    <w:p>
      <w:r>
        <w:br w:type="page"/>
      </w:r>
    </w:p>
    <w:p>
      <w:r>
        <w:rPr>
          <w:sz w:val="14"/>
        </w:rPr>
        <w:t>ساکت و خاموش رہ گئی ۔ معلوم ہوا کسی نے جگر پر خنجر چلا دیا ۔</w:t>
        <w:br/>
        <w:t>رانی نے کہا۔ اسے میں نے علیحدہ رکھ دیا ہے۔ کہو تو منگوا دوں ۔</w:t>
        <w:br/>
        <w:t>صوفیہ نے جواب نہ دیا۔ اس کا سر چکرانے لگا۔ اس کو کمرہ گھومتا ہوا معلوم ہوا۔</w:t>
        <w:br/>
        <w:t>رانی نے تیسرا تیر چلایا ۔ کیا سچائی کی تحقیقات یہی ہے؟“</w:t>
        <w:br/>
        <w:t>صوفیہ نقش کھا کر فرش پر گر پڑی۔</w:t>
        <w:br/>
        <w:br/>
        <w:t>(14)</w:t>
        <w:br/>
        <w:t>صوفیہ کو ہوش آیا تو وہ اپنے کمرہ میں پلنگ پر پڑی ہوئی تھی ۔ اس کے کانوں میں</w:t>
        <w:br/>
        <w:t>رانی کے آخری الفاظ گونج رہے تھے ۔ کیا سچائی کی تحقیقات یہی ہے؟ وہ اپنے کو اس</w:t>
        <w:br/>
        <w:t>وقت اتنی حقیر سمجھ رہی تھی کہ گھر کا مہتر بھی اسے گالیاں دیتا تو شاید سر نہ اٹھاتی۔ وہ انفس</w:t>
        <w:br/>
        <w:t>کے ہاتھوں اس قدر پامال ہو چکی تھی کہ اسے اپنے سنبھلنے کی کوئی امید نظر نہ آتی تھی ۔</w:t>
        <w:br/>
        <w:t>اسے اندیشہ تھا کہ میرا دل مجھ سے وہ سب کچھ کر سکتا ہے جس کے محض خیال سے</w:t>
        <w:br/>
        <w:t>انسان کا سر شرم سے جھک جاتا ہے۔ میں دوسروں پر کتنا ہنستی تھی ۔ اپنی مذہبی رغبت</w:t>
        <w:br/>
        <w:t>پر کتنا فخر کرتی تھی۔ میں تناسخ اور نجات، خدا اور مادہ جیسے پیچیدہ مسائل پر غور وخوض</w:t>
        <w:br/>
        <w:t>کرتی تھی اور دوسروں کو خواہش اور خود غرضی کا غلام سمجھ کر ذلیل خیال کرتی تھی۔ میں</w:t>
        <w:br/>
        <w:t>سمجھتی تھی کہ خدا سے قریب تر ہوگئی ہوں۔ دنیا کو پیچ سمجھتے ہوئے میں اپنے کو نجات کا</w:t>
        <w:br/>
        <w:t>مستحق خیال کرتی تھی، لیکن آج میری عقیدت کا پردہ فاش ہو گیا۔ آہو نے کو یہ</w:t>
        <w:br/>
        <w:t>باتیں معلوم ہوں گی تو وہ اپنے دل میں کیا سمجھیں گے۔ غالبا میں ان کی نگاہوں میں</w:t>
        <w:br/>
        <w:t>اتنی گر جاؤں گی کہ وہ مجھ سے بولنا پسند نہ کریں ۔ میں بد نصیب ہوں۔ میں نے ان کو</w:t>
        <w:br/>
        <w:t>رسوا کیا اپنے خاندان کو بدنام کیا۔ اپنے ضمیر کا خون کیا اور اپنے میز بانوں کی فیاضی</w:t>
        <w:br/>
        <w:t>کی تو ہین کی ۔ میرے سبب مذہب بھی بدنام ہو گیا ورنہ کیا آج مجھ سے یہ پوچھا</w:t>
        <w:br/>
        <w:t>جاتا ، کیا سچائی کی تحقیقات یہی ہے؟</w:t>
        <w:br/>
        <w:t>اس نے سرہانے کی طرف دیکھا۔ الماریوں پر مذہبی کتا بیں قرینہ سے چنی ہوئی</w:t>
      </w:r>
    </w:p>
    <w:p>
      <w:r>
        <w:rPr>
          <w:sz w:val="14"/>
        </w:rPr>
        <w:t>&lt;&lt;&lt;228&gt;&gt;&gt;</w:t>
      </w:r>
    </w:p>
    <w:p>
      <w:r>
        <w:br w:type="page"/>
      </w:r>
    </w:p>
    <w:p>
      <w:r>
        <w:rPr>
          <w:sz w:val="14"/>
        </w:rPr>
        <w:t>تھیں ۔ کتابوں کے دیکھنے کی ہمت نہ پڑی۔ یہی میرے مطالعہ کا نتیجہ ہے! میں پچ</w:t>
        <w:br/>
        <w:t>کی کھوج کرنے چلی تھی اور اس بری طرح گری کہ اب اٹھنا مشکل ہے۔</w:t>
        <w:br/>
        <w:t>سامنے دیوار پر مہاتما بدھ کی تصویر آویزاں تھی۔ ان کے چہرہ پر کتنا نور تھا۔ صوفیہ</w:t>
        <w:br/>
        <w:t>کی آنکھیں جھک گئیں ۔ ان کی طرف دیکھتے ہوئے اسے ندامت ہوئی تھی۔ بدھ</w:t>
        <w:br/>
        <w:t>کے زندہ جاوید ہونے کا اسے پہلے کبھی اتنا یقین نہ ہوا تھا۔ تاریکی میں لکڑی کا کنڈا</w:t>
        <w:br/>
        <w:t>بھی جاندار ہو جاتا ہے ۔ صوفی کے دل پر ایسی ہی تاریکی چھائی ہوئی تھی۔</w:t>
        <w:br/>
        <w:t>ابھی نو بجے کا وقت تھا مگر صوفیہ کو گمان ہو رہا تھا کہ شام ہو رہی ہے۔ وہ سوچتی تھی</w:t>
        <w:br/>
        <w:t>کیا سارے دن سوتی رہ گئی۔ کسی نے مجھے جگایا بھی نہیں۔ کوئی کیوں جگانے لگا۔</w:t>
        <w:br/>
        <w:t>یہاں اب میری پر واکس کو ہے اور کیوں ہو۔ میں بدذات ہوں۔ میری ذات سے</w:t>
        <w:br/>
        <w:t>کسی کو فائدہ نہ پہنچے گا۔ جہاں رہوں گی وہیں آگ لگاؤں گی۔ میں نے بری</w:t>
        <w:br/>
        <w:t>ساعت میں اس گھر میں قدم رکھا تھا۔ میرے ہاتھوں یہ گھر ویران ہو جائے گا۔ میں</w:t>
        <w:br/>
        <w:t>ونے کو اپنے ساتھ ڈبو دوں گی۔ ماں کی بد دعا کا اثر ضرور ہو گا۔ خدایا آج میرے دل</w:t>
        <w:br/>
        <w:t>میں ایسے خیالات کیوں پیدا ہو رہے ہیں ؟</w:t>
        <w:br/>
        <w:t>یکا یک مسز سیوک کمرہ میں داخل ہوئیں ۔ انہیں دیکھتے ہی صوفیہ کو اپنے سینہ میں</w:t>
        <w:br/>
        <w:t>جذبات کا ایک سیلاب سا آتا ہوا معلوم ہوا ۔ وہ دوڑ کر ماں کے گلے سے لپٹ گئی۔</w:t>
        <w:br/>
        <w:t>اب اس کا آخری سہارا تھا۔ یہیں اب اس کو وہ ہمدرد کو وہ ہمدردی مل سکتی تھی جس کے بغیر</w:t>
        <w:br/>
        <w:t>اس کا زندہ رہنا دشوار تھا۔ یہیں اب اس کو وہ آرام ، وہ سکون ، وہ سایہ مل سکتا تھا جس</w:t>
        <w:br/>
        <w:t>کے لیے اس کی روح تڑپ رہی تھی۔ ماں کی گودی کے سوا یہ روحانی خوشی اور کہاں مل</w:t>
        <w:br/>
        <w:t>سکتی ہے ۔ ماں کے سوا کون اسے چھاتی سے لگا سکتا ہے ۔ کون اس کے دل پر مرہم</w:t>
        <w:br/>
        <w:t>رکھ سکتا ہے۔ ماں کی سخت کلامی اور اس کا دلآ زارانہ سلوک یہ سب اسی خوشی کی</w:t>
        <w:br/>
        <w:t>خواہش کے جوش میں غائب ہو گئے ۔ اس کو ایسا معلوم ہوا کہ خدا نے میری بیکسی پر</w:t>
        <w:br/>
        <w:t>ترس کھا کر ماما کو یہاں بھیجا ہے ۔ ماں کی گودی میں اپنے دکھتے ہوئے سر کو رکھنے پر</w:t>
      </w:r>
    </w:p>
    <w:p>
      <w:r>
        <w:rPr>
          <w:sz w:val="14"/>
        </w:rPr>
        <w:t>&lt;&lt;&lt;229&gt;&gt;&gt;</w:t>
      </w:r>
    </w:p>
    <w:p>
      <w:r>
        <w:br w:type="page"/>
      </w:r>
    </w:p>
    <w:p>
      <w:r>
        <w:rPr>
          <w:sz w:val="14"/>
        </w:rPr>
        <w:t>اس کو ایک بار پھر اس سکون اور تقویت کا احساس ہوا جس کی یاد اس کے دل سے اب</w:t>
        <w:br/>
        <w:t>تک محو نہ ہوئی تھی۔ وہ پھوٹ پھوٹ کر رونے لگی لیکن ماں کی آنکھوں میں آنسو نہ</w:t>
        <w:br/>
        <w:t>تھے۔ وہ تو مسٹر کلارک کی نوید کا مژدہ جاں فزا سنانے کے لیے بے قرار ہوئی تھی۔</w:t>
        <w:br/>
        <w:t>جوں ہی صوفیہ کے آنسو تھے ہمسر سیوک نے کہا ۔ آج تمہیں میرے ساتھ چلنا ہو</w:t>
        <w:br/>
        <w:t>گا مسٹر کلارک نے تم ہیں اپنے یہاں بلا بھیجا ہے ۔“</w:t>
        <w:br/>
        <w:t>صوفیہ نے کچھ جواب نہ دیا ۔ اس کو ماں کی یہ بات بے موقع معلوم ہوئی ۔</w:t>
        <w:br/>
        <w:t>مز سیوک نے پھر کہا۔ ” جب سے تم یہاں آئی ہو وہ کئی مرتبہ تمہاری خیر و عافیت</w:t>
        <w:br/>
        <w:t>کا حال دریافت کر چکے ہیں۔ جب ملتے ہیں تمہارا تذکرہ ضرور کرتے ہیں۔ ایسا</w:t>
        <w:br/>
        <w:t>شریف سویلین میں نے نہیں دیکھا۔ ان کی شادی کسی انگریز گھرانے میں ہو سکتی ہے</w:t>
        <w:br/>
        <w:t>اور یہ تمہاری خوش قسمتی ہے کہ وہ تم ہیں ابھی تک یاد کرتے ہیں ۔</w:t>
        <w:br/>
        <w:t>صوفیہ نے نفرت سے منہ پھیر لیا۔ ماں کی ثروت پسندی نا قابل برداشت تھی ۔ نہ</w:t>
        <w:br/>
        <w:t>محبت کی باتیں ہیں نہ تشفی کے الفاظ ۔ شاید حضرت یسوع نے بھی بلایا ہوتا تو یہ اتنا</w:t>
        <w:br/>
        <w:t>خوش نہ ہوتیں ۔</w:t>
        <w:br/>
        <w:t>مسر سیوک بولیں ۔ ” اب تمہیں انکار نہ کرنا چاہیے۔ توقف سے محبت سرد ہو جاتی</w:t>
        <w:br/>
        <w:t>ہے اور پھر اس پر کوئی چوٹ نہیں پڑ سکتی ۔ ایسا سنہری موقع پھر ہاتھ نہ آئے گا۔ ایک</w:t>
        <w:br/>
        <w:t>دانا کا قول ہے کہ ہر شخص کو زندگی میں صرف ایک بار اپنی قسمت آزمائی کا موقع ملنا</w:t>
        <w:br/>
        <w:t>ہے اور وہی اس کے مستقبل کا فیصلہ کر دیتا ہے۔ تمہاری زندگی میں یہ وہی موقع ہے ۔</w:t>
        <w:br/>
        <w:t>اسے کھو دیا تو ہمیشہ پچھتاؤ گی ۔“</w:t>
        <w:br/>
        <w:t>صوفیہ نے مغموم ہو کر کہا۔ اگر مسٹر کلارک نے مجھے مدعو نہ کیا ہوتا تو شاید آپ مجھ</w:t>
        <w:br/>
        <w:t>کو یاد بھی نہ کرتیں ۔</w:t>
        <w:br/>
        <w:t>مسر سیوک نے بھرائی ہوئی آواز میں کہا۔ میرے دل میں جو کچھ ہے وہ تو خدا ہی</w:t>
        <w:br/>
        <w:t>جانتا ہے۔ پر ایسا کوئی دن نہیں جاتا کہ میں تمہارے اور پر بھو کے لیے خدا سے دعا نہ</w:t>
      </w:r>
    </w:p>
    <w:p>
      <w:r>
        <w:rPr>
          <w:sz w:val="14"/>
        </w:rPr>
        <w:t>&lt;&lt;&lt;230&gt;&gt;&gt;</w:t>
      </w:r>
    </w:p>
    <w:p>
      <w:r>
        <w:br w:type="page"/>
      </w:r>
    </w:p>
    <w:p>
      <w:r>
        <w:rPr>
          <w:sz w:val="14"/>
        </w:rPr>
        <w:t>کرتی ہوں ۔ یہ انہیں دعاؤں کا اثر ہے کہ تم ہیں یہ موقع نصیب ہوا ہے۔</w:t>
        <w:br/>
        <w:t>یہ کہہ کر مسز سیوک رانی جانہوی سے ملنے گئیں ۔ رانی صاحبہ نے ان کی کوئی خاص</w:t>
        <w:br/>
        <w:t>عزت نہیں کی۔ اپنی جگہ پر بیٹھے بیٹھے بولیں ۔ آپ سے بہت دنوں میں ملاقات</w:t>
        <w:br/>
        <w:t>ہوئی۔“</w:t>
        <w:br/>
        <w:t>مسر سیوک نے سوکھی ہنسی ہنس کر کہا۔ ”م بھی میری واپسی کی ملاقات آپ کے ذمہ</w:t>
        <w:br/>
        <w:t>باقی ہے ۔“</w:t>
        <w:br/>
        <w:t>رانی: آپ مجھ سے ملنے کے لیے آئیں کب؟ پہلے بھی صوفیہ سے ملنے آئی تھیں</w:t>
        <w:br/>
        <w:t>اور آج بھی۔ میں تو آج آپ کو ایک خط لکھنے والی تھی۔ اگر برا نہ مانیے تو ایک بات</w:t>
        <w:br/>
        <w:t>پوچھوں؟</w:t>
        <w:br/>
        <w:t>مسر سیوک: پوچھنے ۔ برا کیوں مانوں گی۔</w:t>
        <w:br/>
        <w:t>رانی جس صوفیہ کی عمر تو زیادہ ہوگئی ۔ آپ نے اس کے بیاہ کی فکر کی یا نہیں ؟ اب تو</w:t>
        <w:br/>
        <w:t>اس کا جتنی جلدی بیاہ ہو جائے اتنا ہی اچھا۔ آپ لوگوں میں لڑکیاں بہت سیانی</w:t>
        <w:br/>
        <w:t>ہونے پر بیاہی جاتی ہیں۔</w:t>
        <w:br/>
        <w:t>مسر سیوک: اس کی شادی کب کی ہو گئی ہوتی۔ کئی انگریز بے طرح پیچھے پڑے۔</w:t>
        <w:br/>
        <w:t>مگر یہ راضی ہی نہیں ہوتی۔ اس کو مذہبی کتب سے اس قدر دلچسپی ہے کہ شادی کو ایک</w:t>
        <w:br/>
        <w:t>جنجال سمجھتی ہے۔ آج کل حاکم ضلع مسٹر کلارک کے پیغامات آ رہے ہیں ۔ دیکھوں</w:t>
        <w:br/>
        <w:t>اب بھی راضی ہوتی ہے یا نہیں ۔ آج میں اس کو لے جانے ہی کے ارادہ سے آئی</w:t>
        <w:br/>
        <w:t>ہوں ۔ میں ہندوستانی عیسائیوں سے رشتہ نہیں جوڑنا چاہتی ۔ ان کا طرز معاشرت</w:t>
        <w:br/>
        <w:t>مجھے پسند نہیں ہے اور صوفی جیسی تعلیم یافتہ لڑکی کے لیے کوئی انگریز شو ہر ملنے میں ذرا</w:t>
        <w:br/>
        <w:t>بھی وقت نہیں ہو سکتی ۔</w:t>
        <w:br/>
        <w:t>رانی: میری رائے میں شادی ہمیشہ اپنے ہم قوم لوگوں میں کرنی چاہیے ۔ یورپین</w:t>
        <w:br/>
        <w:t>لوگ ہندوستانی عیسائیوں کی کچھ بہت وقعت نہیں کرتے اور بے جوڑ شادیوں کا نتیجہ</w:t>
      </w:r>
    </w:p>
    <w:p>
      <w:r>
        <w:rPr>
          <w:sz w:val="14"/>
        </w:rPr>
        <w:t>&lt;&lt;&lt;231&gt;&gt;&gt;</w:t>
      </w:r>
    </w:p>
    <w:p>
      <w:r>
        <w:br w:type="page"/>
      </w:r>
    </w:p>
    <w:p>
      <w:r>
        <w:rPr>
          <w:sz w:val="14"/>
        </w:rPr>
        <w:t>معاف کر دو ۔ بڑھے آدمی زور رنج ہوتے ہیں۔ یہ تمہارا گھر ہے۔ شوق سے رہو۔</w:t>
        <w:br/>
        <w:t>و نے اب شاید پھر نہ آئے گا۔ ہاں وہ شیر کا مقابلہ کر سکتا ہے پر میرے غصہ کا مقابلہ</w:t>
        <w:br/>
        <w:t>نہیں ۔ وہ جنگلوں کی خاک چھانے گا لیکن اب گھر نہ آئے گا۔ اگر تم ہیں اس سے</w:t>
        <w:br/>
        <w:t>محبت ہے تو اپنے کو اس کی بہبود کی خاطر قربان کرنے کو تیار ہو جاؤ۔ اب اس کی</w:t>
        <w:br/>
        <w:t>سلامتی کی صرف ایک ہی تدبیر ہے۔ جانتی ہو وہ کیا ہے؟“</w:t>
        <w:br/>
        <w:t>صوفی نے سر ہلا کر کہا۔ ” نہیں ۔</w:t>
        <w:br/>
        <w:t>رانی: جاننا چاہتی ہو؟</w:t>
        <w:br/>
        <w:t>صوفی نے سر ہلا کر کہا۔ ” ہاں۔“</w:t>
        <w:br/>
        <w:t>رانی قربانی کے لیے تیار ہو ؟</w:t>
        <w:br/>
        <w:t>صوفی نے پھر سر ہلا کر کہا۔ ”ہاں ۔</w:t>
        <w:br/>
        <w:t>رانی: تو تم کسی قابل شخص سے شادی کر لو ۔ و نے کو دکھا دو کہ تم اسے بھول گئیں۔</w:t>
        <w:br/>
        <w:t>تمہیں اس کی فکر نہیں ہے۔ یہی مایوسی اس کو بچا سکتی ہے۔ ممکن ہے کہ یہ مایوسی اس کو</w:t>
        <w:br/>
        <w:t>زندگی سے بیزار کر دے۔ وہ گیان کے حصول کا سہارا لے جو مایوسی کی واحد جائے</w:t>
        <w:br/>
        <w:t>پناہ ہے، لیکن ایسا امکان ہونے پر بھی اس کے سوا دوسری تدبیر نہیں ہے۔ تم منظور</w:t>
        <w:br/>
        <w:t>کرتی ہو؟</w:t>
        <w:br/>
        <w:t>صوفی رانی کے پروں پر گر پڑی اور روتی ہوئی بولی ۔ ان کی بہتری کے لیے۔ کبر</w:t>
        <w:br/>
        <w:t>سکتی ہوں ۔</w:t>
        <w:br/>
        <w:t>رانی نے صوفی کو اٹھا کر گلے لگا لیا اور رقت آمیز لہجہ میں بولیں ۔ میں جانتی ہوں</w:t>
        <w:br/>
        <w:t>تم ان کے لیے سب کچھ کر سکتی ہو۔ ایشور تمہیں اس عہد کو پورا کرنے کی طاقت عطا</w:t>
        <w:br/>
        <w:t>کریں ۔</w:t>
        <w:br/>
        <w:t>یہ کہہ کر رانی جانہوی وہاں سے چلی گئیں۔ صوفی ایک کوچ پر بیٹھ گئی اور دونوں</w:t>
        <w:br/>
        <w:t>ہاتھوں سے منہ چھپا کر زارو قطار رونے لگی ۔ اس کا بال بال پشیمانی سے تکلیف پا رہا</w:t>
      </w:r>
    </w:p>
    <w:p>
      <w:r>
        <w:rPr>
          <w:sz w:val="14"/>
        </w:rPr>
        <w:t>&lt;&lt;&lt;232&gt;&gt;&gt;</w:t>
      </w:r>
    </w:p>
    <w:p>
      <w:r>
        <w:br w:type="page"/>
      </w:r>
    </w:p>
    <w:p>
      <w:r>
        <w:rPr>
          <w:sz w:val="14"/>
        </w:rPr>
        <w:t>اچھا نہیں ہوتا ۔</w:t>
        <w:br/>
        <w:t>مسر سیوک: ( غرور سے ) ایسا کوئی یورپین نہیں ہے جو میرے خاندان میں شادی</w:t>
        <w:br/>
        <w:t>کرنا اپنی شان کے خلاف سمجھے ۔ ہم اور وہ ایک ہیں ۔ ہم اور وہ ایک ہی خدا کو مانتے</w:t>
        <w:br/>
        <w:t>ہیں۔ ایک ہی گرجا میں عبادت کرتے ہیں اور ایک ہی نبی کی امت میں ہیں ۔ ہمارا</w:t>
        <w:br/>
        <w:t>اور ان کا طرز معاشرت ، رسم و رواج ، خوردونوش سب ایک ہیں ۔ یہاں انگریزوں کی</w:t>
        <w:br/>
        <w:t>سوسائٹی میں ، کلب میں ، دعوتوں میں ہماری ایک کی عزت ہوتی ہے ۔ ابھی تین چار</w:t>
        <w:br/>
        <w:t>روز ہوئے لڑکیوں کو انعام تقسیم کا جلسہ تھا۔ مسٹر کلارک نے خود مجھے اس جلسہ کا صدر</w:t>
        <w:br/>
        <w:t>بنایا اور میں نے ہی انعامات تقسیم کیے۔ کسی ہندو یا مسلمان لیڈی کو یہ اعزاز نہیں</w:t>
        <w:br/>
        <w:t>حاصل ہو سکتا۔</w:t>
        <w:br/>
        <w:t>رانی ہندو یا مسلمان جنہیں کچھ بھی اپنی ذات کا خیال ہے، انگریزوں کے ساتھ</w:t>
        <w:br/>
        <w:t>مانا جانا اپنے لیے عزت کا باعث نہیں خیال کرتے ۔ یہاں تک کہ ہندوؤں میں جو</w:t>
        <w:br/>
        <w:t>لوگ انگریزوں کے ساتھ خوردونوش رکھتے ہیں، انہیں لوگ حقارت کی نگاہوں سے</w:t>
        <w:br/>
        <w:t>دیکھتے ہیں۔ شادی بیاہ کا تو ذکر ہی کیا۔ سیاسی اقتدار کی بات اور ہے۔ ڈاکوؤں کی</w:t>
        <w:br/>
        <w:t>ایک جماعت عالموں کی ایک مجلس کو نہایت آسانی سے مغلوب کر سکتی ہے مگر اس</w:t>
        <w:br/>
        <w:t>سے علماء کی عزت کچھ کم نہیں ہوتی۔ ہر ہندو جانتا ہے کہ حضرت مسیح بدھ مت کے</w:t>
        <w:br/>
        <w:t>زمانہ میں یہاں آئے تھے اور انہوں نے یہیں تعلیم پائی تھی اور جو علم انہوں نے</w:t>
        <w:br/>
        <w:t>یہاں حاصل کیا ہے ، اس کی اشاعت مغرب میں کی ۔ پھر کیسے ہو سکتا ہے کہ ہندو</w:t>
        <w:br/>
        <w:t>انگریزوں کو اپنے سے بہتر خیال کریں۔</w:t>
        <w:br/>
        <w:t>دونوں عورتوں میں اسی طرح کی نوک جھونک ہوتی رہی ۔ دونوں ایک دوسرے کو</w:t>
        <w:br/>
        <w:t>نیچا دکھانا چاہتی تھیں ۔ دونوں ایک دوسرے کی کچھ نیت کو بجھتی تھیں ۔ احسان مندی یا</w:t>
        <w:br/>
        <w:t>شکر گذاری کے الفاظ کسی کے منہ سے نہ نکلے ۔ یہاں تک کہ جب مسز سیوک</w:t>
        <w:br/>
        <w:t>رخصت ہونے لگیں تو رانی ان کو پہنچانے کے لیے کمرہ کے دروازہ تک بھی نہ گئیں ۔</w:t>
      </w:r>
    </w:p>
    <w:p>
      <w:r>
        <w:rPr>
          <w:sz w:val="14"/>
        </w:rPr>
        <w:t>&lt;&lt;&lt;233&gt;&gt;&gt;</w:t>
      </w:r>
    </w:p>
    <w:p>
      <w:r>
        <w:br w:type="page"/>
      </w:r>
    </w:p>
    <w:p>
      <w:r>
        <w:rPr>
          <w:sz w:val="14"/>
        </w:rPr>
        <w:t>تھا۔ اسے رانی پر غصہ نہ تھا۔ اسے ان پر بے حد اعتقاد تھا۔ کتنا بلند اور پاک مقصد</w:t>
        <w:br/>
        <w:t>ہے؟ دراصل میں ہی دودھ کی مکھی ہوں اور مجھی کو نکل جانا چاہیے، لیکن رانی کا آخری</w:t>
        <w:br/>
        <w:t>حکم اس کے لیے تلخ ترین لقمہ تھا۔ وہ جو گن بن سکتی تھی لیکن محبت کو بد نام کرنے کے</w:t>
        <w:br/>
        <w:t>خیال ہی سے اس کو نفرت ہوتی تھی ۔ اس کی حالت اس فقیر کی سی تھی ، جو کسی باغ میں</w:t>
        <w:br/>
        <w:t>سیر کرنے جائے اور پھل توڑنے کے جرم میں گرفتار کر لیا جائے ۔ ونے کے ایثار نے</w:t>
        <w:br/>
        <w:t>اسے ان کا عقیدت مند بنا دیا۔ عقیدت نے جلد ہی محبت کی شکل اختیار کر لی اور اب</w:t>
        <w:br/>
        <w:t>وہی محبت اس کو جبر ادوزخ کی تاریکی کی طرف کھینچے لیے جا رہی تھی! اگر وہ ہاتھ پیر</w:t>
        <w:br/>
        <w:t>چھڑاتی ہے تو خوف ہے ۔ وہ اس کے آگے کچھ نہ سوچ سکی۔ سوچنے کی طاقت زائل</w:t>
        <w:br/>
        <w:t>ہو گئی۔ سارے تفکرات، ساری پشیمانیاں ، ساری مایوسی ، ساری تکلیف ایک دم سر</w:t>
        <w:br/>
        <w:t>میں کما کر غائب ہو گئیں !</w:t>
        <w:br/>
        <w:t>شام ہو گئی تھی ۔ صوفیہ من مارے اداس بیٹھی ہوئی باغ کی طرف ٹکٹکی لگائے تاک</w:t>
        <w:br/>
        <w:t>رہی تھی جیسے کوئی بیوہ اپنے خاوند کے سوگ میں محو ہو ۔ ایکا ایک پر بھوسیوک کمرہ میں</w:t>
        <w:br/>
        <w:t>داخل ہوئے ۔</w:t>
        <w:br/>
        <w:t>صوفیہ نے پر بھو سیوک سے کوئی بات نہ کی ۔ چپ چاپ اپنی جگہ پر بہت بنی بیٹھی</w:t>
        <w:br/>
        <w:t>رہی ۔ وہ اس حالت میں پہنچ گئی تھی جب ہمدردی سے بھی رغبت نہیں باقی رہتی ۔</w:t>
        <w:br/>
        <w:t>نا امیدی کا آخری درجہ ترک تعلق ہے۔</w:t>
        <w:br/>
        <w:t>لیکن پر بھو سیوک اپنی نئی تصنیف سنانے کے لیے اس قدر بیتاب تھے کہ صوفی کے</w:t>
        <w:br/>
        <w:t>چہرہ کی طرف ان کا دھیان ہی نہ گیا ۔ آتے ہی بولے ۔ صوفی ! دیکھو۔ آج رات</w:t>
        <w:br/>
        <w:t>میں نے یہ نظم لکھی ہے۔ ذرا غور سے سننا۔ میں نے ابھی کنور صاحب کو سنائی ۔ وہ</w:t>
        <w:br/>
        <w:t>نہایت محفوظ ہوئے ۔</w:t>
        <w:br/>
        <w:t>یہ کہہ کر پر بھو سیوک نے شیریں بیانی کے ساتھ اپنی نظم پڑھنی شروع کی ۔ شاعر نے</w:t>
        <w:br/>
        <w:t>اس دارفانی کے ایک غمز وہ دل کے وہ جذبات منظور کیے تھے جو ستاروں کو دیکھ کر اس</w:t>
      </w:r>
    </w:p>
    <w:p>
      <w:r>
        <w:rPr>
          <w:sz w:val="14"/>
        </w:rPr>
        <w:t>&lt;&lt;&lt;234&gt;&gt;&gt;</w:t>
      </w:r>
    </w:p>
    <w:p>
      <w:r>
        <w:br w:type="page"/>
      </w:r>
    </w:p>
    <w:p>
      <w:r>
        <w:rPr>
          <w:sz w:val="14"/>
        </w:rPr>
        <w:t>میں پیدا ہوئے تھے۔ وہ ایک ایک شعر جھوم جھوم کر پڑھتے تھے اور اس کو دو دو تین</w:t>
        <w:br/>
        <w:t>تین بار دہراتے تھے لیکن صوفیہ نے ایک بار بھی داد نہ دی۔ گویا اس میں سخن فہمی کا</w:t>
        <w:br/>
        <w:t>احساس باقی نہیں رہا تھا۔ نظم کو ختم کر کے پر بھوسیوک نے پوچھا۔ ” اس کے متعلق</w:t>
        <w:br/>
        <w:t>تمہاری کیا رائے ہے؟“</w:t>
        <w:br/>
        <w:t>صوفیہ نے کہا۔ اچھی تو ہے ۔“</w:t>
        <w:br/>
        <w:t>پر بھو سیوک میرے اشعار پر تم نے دھیان نہیں دیا۔ آج تک کسی شاعر نے بھی</w:t>
        <w:br/>
        <w:t>ستاروں کو ملائک کی ارواح سے تشبیہ نہیں دی ہے۔ مجھے تو یقین ہے کہ اس نظم کی</w:t>
        <w:br/>
        <w:t>اشاعت ہوتے ہی شعراء کی جماعت میں باچل پیدا ہو جائے گی۔</w:t>
        <w:br/>
        <w:t>صوفیہ مجھے تو یاد آتا ہے کہ شیلی اور ورڈ سورتھ اس استعارہ کو پہلے ہی استعمال کر</w:t>
        <w:br/>
        <w:t>چکے ہیں ۔ یہاں کے شاعروں نے بھی کچھ ایسے ہی استعارے باندھے ہیں۔ شاید</w:t>
        <w:br/>
        <w:t>ہیوگو کی ایک نظم کا عنوان بھی یہی ہے۔ ممکن ہے تمہارا تخیل ان کے تخیل سے لڑ گیا ہو۔</w:t>
        <w:br/>
        <w:t>پر بھو سیوک: میں نے استادوں کا کلام تم سے زیادہ دیکھا ہے، لیکن یہ تشبیہ مجھ کو</w:t>
        <w:br/>
        <w:t>کہیں بھی نہیں دکھائی دی۔</w:t>
        <w:br/>
        <w:t>صوفیہ خیر، ہوسکتا ہے مجھی کو یاد نہ ہو گا۔ نظم بری نہیں ہے۔</w:t>
        <w:br/>
        <w:t>پر بھو سیوک: اگر کوئی دوسرا شاعر یہ اعجاز پیدا کرے تو اس کی غلامی کرنے کو تیار</w:t>
        <w:br/>
        <w:t>ہوں ۔</w:t>
        <w:br/>
        <w:t>-</w:t>
        <w:br/>
        <w:t>صوفیہ تو میں کہوں گی کہ تمہاری نگاہ میں اپنی آزادی کی قمیت بہت زیادہ نہیں</w:t>
        <w:br/>
        <w:t>ہے۔</w:t>
        <w:br/>
        <w:t>پر بھو سیوک تو میں بھی یہی کہوں گا کہ سخن فہمی میں کمال حاصل کرنے کے لیے ابھی</w:t>
        <w:br/>
        <w:t>تمہیں بہت زیادہ مشق کی ضرورت ہے ۔</w:t>
        <w:br/>
        <w:t>صوفیہ: مجھے اپنی زندگی میں اس سے زیادہ اہم کام کرنے ہیں ۔ آج کل گھر کی کیا</w:t>
        <w:br/>
        <w:t>کیفیت ہے؟</w:t>
      </w:r>
    </w:p>
    <w:p>
      <w:r>
        <w:rPr>
          <w:sz w:val="14"/>
        </w:rPr>
        <w:t>&lt;&lt;&lt;235&gt;&gt;&gt;</w:t>
      </w:r>
    </w:p>
    <w:p>
      <w:r>
        <w:br w:type="page"/>
      </w:r>
    </w:p>
    <w:p>
      <w:r>
        <w:rPr>
          <w:sz w:val="14"/>
        </w:rPr>
        <w:t>پر بھو سیوک : وہی پرانی کیفیت ۔ میں تو عاجز آ گیا ہوں ۔ پاپا کو اپنے کارخانہ کی</w:t>
        <w:br/>
        <w:t>دھن لگی ہوئی ہے اور مجھے اس کام سے نفرت ہے۔ پاپا اور ماما دونوں ہر وقت</w:t>
        <w:br/>
        <w:t>بھنبھناتے رہتے ہیں۔ کسی کا منہ سیدھا ہی نہیں ہوتا۔ کہیں ٹھکانا نہیں ملتا ورنہ اس</w:t>
        <w:br/>
        <w:t>حرص کے آشیانے میں ایک منٹ بھی نہ رہتا۔ کہاں جاؤں ۔ کچھ سمجھ میں نہیں آتا ۔</w:t>
        <w:br/>
        <w:t>صوفیہ: بڑے تعجب کی بات ہے۔ اس قدر عالم اور ہنر مند ہو کر بھی تمہیں اپنی گزر</w:t>
        <w:br/>
        <w:t>بسر کی کوئی سبیل نظر نہیں آتی ۔ شاید تخیل کی دنیا میں خود داری کے لیے کہیں بھی جگہ</w:t>
        <w:br/>
        <w:t>نہیں۔</w:t>
        <w:br/>
        <w:t>پر بھو سیوک : صوفی ! میں اور سب کچھ کر سکتا ہوں مگر خانگی تفکرات کا بوجھ نہیں اٹھا</w:t>
        <w:br/>
        <w:t>سکتا۔ میں بے فکر، آزاد اور بے لوث رہنا چاہتا ہوں ۔ ایک خوشنما باغ میں کسی گھنے</w:t>
        <w:br/>
        <w:t>درخت کے نیچے چڑیوں کے نغمے سنتا ہوا فکر شعر میں محو ہو کر پڑا رہوں۔ یہی میری</w:t>
        <w:br/>
        <w:t>زندگی کا معیار ہے۔</w:t>
        <w:br/>
        <w:t>صوفیہ تمہاری زندگی اسی طرح خواب دیکھنے میں گزرے گی ۔</w:t>
        <w:br/>
        <w:t>پر بھو سیوک: کچھ ہو۔ فکر سے نجات حاصل ہے۔ آزاد تو ہوں۔</w:t>
        <w:br/>
        <w:t>صوفیہ: جہاں ضمیر اور اصولوں کا خون ہوتا ہے، وہاں سے آزادی کوسوں دور</w:t>
        <w:br/>
        <w:t>بھاگتی ہے۔ میں اس کو آزادی نہیں کہتی ۔ یہ بے حیائی ہے ۔ والدین کی بے رحمی کم</w:t>
        <w:br/>
        <w:t>تکلیف دہ نہیں ہوتی بلکہ دوسروں کا ظلم اتنا نا قابل برداشت نہیں ہوتا جتنا کہ والدین</w:t>
        <w:br/>
        <w:t>کا۔</w:t>
        <w:br/>
        <w:t>پر بھو سیوک : اونہہ۔ دیکھا جائے گا۔ سر پر جو پڑے گی جھیل لوں گا۔ مرنے سے</w:t>
        <w:br/>
        <w:t>پہلے ہی کیوں روؤں ؟</w:t>
        <w:br/>
        <w:t>یہ کہہ کر پر بھونے پانڈے پور کا واقعہ بیان کیا اور اتنی ڈینگیں ماریں کہ صوفی چپڑ کر</w:t>
        <w:br/>
        <w:t>بولی ۔ رہنے بھی دو ایک گنوار کو پیٹ لیا تو کون سا بڑا کام کیا۔ اپنی نظموں میں تو عدم</w:t>
        <w:br/>
        <w:t>تشدد کا مجسمہ بن جاتے ہو اوروہاں ذراسی بات پر اتنا جامہ سے باہر ہو گئے ۔“</w:t>
      </w:r>
    </w:p>
    <w:p>
      <w:r>
        <w:rPr>
          <w:sz w:val="14"/>
        </w:rPr>
        <w:t>&lt;&lt;&lt;236&gt;&gt;&gt;</w:t>
      </w:r>
    </w:p>
    <w:p>
      <w:r>
        <w:br w:type="page"/>
      </w:r>
    </w:p>
    <w:p>
      <w:r>
        <w:rPr>
          <w:sz w:val="14"/>
        </w:rPr>
        <w:t>پر بھوسیوک: گالی سہہ لیتا ؟</w:t>
        <w:br/>
        <w:t>صوفیہ: جب تم مارنے والے کو بھی مارو گے ۔ گالی دینے والے کو بھی مارو گے تو عدم</w:t>
        <w:br/>
        <w:t>تشدد والے اصول پر کار بند کب ہو گے ۔ راہ چلتے تو کسی کو کوئی نہیں مارتا ۔ واقعی کسی</w:t>
        <w:br/>
        <w:t>نوجوان کو یہ حق حاصل نہیں کہ وہ نصیحت کرے۔ خواہ اس کی شاعرانہ قوت کتنی ہی</w:t>
        <w:br/>
        <w:t>زبر دست ہو۔ نصیحت کرنا مشاق اور پختہ کار لوگوں ہی کا کام ہے۔ یہ نہیں کہ جس کو</w:t>
        <w:br/>
        <w:t>ذرا بھی تک بندی آگئی وہ لگا امن ، برداشت اور عدم تشدد کا سبق پڑھانے ! جو بات</w:t>
        <w:br/>
        <w:t>دوسروں کو سکھلانا چاہتے ہو وہ پہلے خو تو سیکھ لو۔</w:t>
        <w:br/>
        <w:t>پر بھو سیوک ٹھیک یہی بات و نے نے بھی اپنے خط میں لکھی ہے۔ لو یاد آ گیا۔ یہ</w:t>
        <w:br/>
        <w:t>تمہارا خط ہے۔ مجھے یا دہی نہیں رہی تھی۔ یہ تذکرہ نہ چھڑ جاتا تو جیب میں رکھے ہی</w:t>
        <w:br/>
        <w:t>لوٹ جاتا ۔</w:t>
        <w:br/>
        <w:t>یہ کہتے ہوئے پر بھو سیوک نے ایک لفافہ نکال کر صوفیہ کے ہاتھ میں رکھ دیا۔</w:t>
        <w:br/>
        <w:t>صوفیہ نے پوچھا۔ آج کل کہاں ہیں ؟“</w:t>
        <w:br/>
        <w:t>پر بھو سیوک: اودے پور کے کوہستانی علاقوں میں گھوم رہے ہیں ۔ میرے نام جو</w:t>
        <w:br/>
        <w:t>خط آیا ہے اس میں تو انہوں نے صاف لکھا ہے کہ میں اس خدمتی کام کے بالکل</w:t>
        <w:br/>
        <w:t>نا قابل ہوں ۔ مجھ میں اتنی قوت برداشت نہیں جتنی ہونی چاہیے۔ شباب کا زمانہ</w:t>
        <w:br/>
        <w:t>تجر به حاصل کرنے کا زمانہ ہے۔ پختہ عمری ہی میں کا رہائے عامہ میں شامل ہونا</w:t>
        <w:br/>
        <w:t>چاہیے ۔ کیسی جو ان کو خدمتی کام کرنے کے لیے بھیجنا ویسا ہی ہے جیسے کسی کمسن طبیب</w:t>
        <w:br/>
        <w:t>کو مریض کی تکلیف رفع کرنے کے لیے بھیجنا۔</w:t>
        <w:br/>
        <w:t>پر بھوسیوک چلے گئے تو صوفیہ سوچنے لگی ۔ یہ خط پڑھوں یا نہ پڑھوں ۔و نے اس کو</w:t>
        <w:br/>
        <w:t>رانی صاحبہ سے پوشیدہ رکھنا چاہتے ہیں۔ ورنہ یہیں کے پتہ پر نہ بھیجتے۔ میں نے</w:t>
        <w:br/>
        <w:t>ابھی رانی صاحبہ سے وعدہ کیا ہے کہ ان سے خط و کتابت نہ کروں گی۔ اس خط کو کھولنا</w:t>
        <w:br/>
        <w:t>روا نہیں۔ رانی صاحبہ کو دکھا دوں ۔ اس سے ان کے دل میں میری طرف سے جو</w:t>
      </w:r>
    </w:p>
    <w:p>
      <w:r>
        <w:rPr>
          <w:sz w:val="14"/>
        </w:rPr>
        <w:t>&lt;&lt;&lt;237&gt;&gt;&gt;</w:t>
      </w:r>
    </w:p>
    <w:p>
      <w:r>
        <w:br w:type="page"/>
      </w:r>
    </w:p>
    <w:p>
      <w:r>
        <w:rPr>
          <w:sz w:val="14"/>
        </w:rPr>
        <w:t>بد گمانی ہے وہ دور ہو جائے گی۔ مگر معلوم نہیں ۔ کیا باتیں لکھی ہیں ۔ ممکن ہے کوئی ایسی</w:t>
        <w:br/>
        <w:t>بات ہو جو رانی کے غصہ کو اور بھی تیز کر دے۔ نہیں ۔ اس خط کو پوشیدہ ہی رکھنا</w:t>
        <w:br/>
        <w:t>چاہئیے ۔ رانی کو سکھانا درست نہیں ۔</w:t>
        <w:br/>
        <w:t>اس نے پھر سوچا۔ پڑھنے سے کیا فائدہ۔ نہ جانے میرے دل کی کیا کیفیت ہو۔</w:t>
        <w:br/>
        <w:t>مجھے اب اپنے اوپر اعتماد نہیں رہا۔ اب اس محبت کے پودے کو بیخ و بن سے اکھاڑنا</w:t>
        <w:br/>
        <w:t>ہی ہے تو اسے کیوں سینچوں ۔ اس خط کو رانی کے حوالہ کر دینا ہی مناسب ہے۔</w:t>
        <w:br/>
        <w:t>صوفیہ نے اور زیادہ سوچ بچار نہ کیا۔ شک ہوا کہ کہیں میں اپنے نفس پر قابو نہ رکھ</w:t>
        <w:br/>
        <w:t>سکوں ۔ چھلنی میں پانی نہیں ٹھہرتا ۔</w:t>
        <w:br/>
        <w:t>اس نے اس وقت وہ خط لے جا کر رانی کو دے دیا۔ انہوں نے پوچھا کہ کسی کا خط</w:t>
        <w:br/>
        <w:t>ہے؟ یہ تو ونے کی تحریر معلوم ہوتی ہے۔ تمہارے نام آیا نا ؟ تم نے لفافہ کھولا نہیں ؟</w:t>
        <w:br/>
        <w:t>صوفیہ: جی نہیں ۔</w:t>
        <w:br/>
        <w:t>رانی نے خوش ہو کر کہا۔ میں تمہیں اجازت دیتی ہوں کہ اسے پڑھو تم نے اپنا</w:t>
        <w:br/>
        <w:t>قول نباہا ہے ۔ اس سے میں خوش ہوں ۔“</w:t>
        <w:br/>
        <w:t>صوفیہ: مجھے معاف کیجیے۔</w:t>
        <w:br/>
        <w:t>رانی: میں خوشی سے کہتی ہوں ۔ پڑھو۔ دیکھو کیا لکھتے ہیں۔</w:t>
        <w:br/>
        <w:t>صوفیہ: جی نہیں ۔</w:t>
        <w:br/>
        <w:t>رانی نے خط جوں کا توں صندوق میں بند کر دیا۔ خود بھی نہیں پڑھا۔ کیونکہ ایسا کرنا</w:t>
        <w:br/>
        <w:t>آئین آداب کے خلاف تھا۔ پھر صوفیہ سے بولی ۔ بیٹی ! اب میری تم سے ایک التجا</w:t>
        <w:br/>
        <w:t>اور ہے۔ ونے کو خط لکھو اور اس میں صاف لکھ دو کہ ہماری اور تمہاری بھلائی اسی میں</w:t>
        <w:br/>
        <w:t>ہے کہ آئندہ ہم دونوں میں صرف بھائی بہن کا تعلق رہے۔ تمہارے خط سے یہ ظاہر</w:t>
        <w:br/>
        <w:t>ہونا چاہیے کہ تم ان کی محبت کے بہ نسبت ان کے قومی جذبات کی زیادہ قدر کرتی ہو۔</w:t>
        <w:br/>
        <w:t>تمہارا یہ خط میرے اور ان کے والد کے ہزاروں نصائح سے زیادہ موثر ہو گا۔ مجھے</w:t>
      </w:r>
    </w:p>
    <w:p>
      <w:r>
        <w:rPr>
          <w:sz w:val="14"/>
        </w:rPr>
        <w:t>&lt;&lt;&lt;238&gt;&gt;&gt;</w:t>
      </w:r>
    </w:p>
    <w:p>
      <w:r>
        <w:br w:type="page"/>
      </w:r>
    </w:p>
    <w:p>
      <w:r>
        <w:rPr>
          <w:sz w:val="14"/>
        </w:rPr>
        <w:t>یقین ہے کہ تمہارا خط پاتے ہی ان کی طبیعت بدل جائے گی اور وہ فرض کے راستہ پر</w:t>
        <w:br/>
        <w:t>مستعدی سے گامزن ہوں گے ۔ میں اس مہربانی کے لیے تمام عمر تمہاری ممنون</w:t>
        <w:br/>
        <w:t>رہوں گی ۔ صوفیہ نے مغموم لہجہ میں کہا۔ ” آپ کے ارشاد کی تعمیل کروں گی۔“</w:t>
        <w:br/>
        <w:t>رانی نہیں ۔ صرف میرے ارشاد کی تعمیل کافی نہیں ہے۔ اگر یہ ظاہر ہوا کہ کسی</w:t>
        <w:br/>
        <w:t>ترغیب سے لکھا گیا ہے تو اس کا اثر جاتا رہے گا۔</w:t>
        <w:br/>
        <w:t>صوفیہ : آپ کو خط لکھ کر دکھلا دوں؟</w:t>
        <w:br/>
        <w:t>رانی نہیں تمہی بھیج دینا۔</w:t>
        <w:br/>
        <w:t>صوفیہ جب وہاں سے آکر خط لکھنے بیٹھی تو اس کو سو جھتا ہی نہ تھا کہ کیا لکھوں۔</w:t>
        <w:br/>
        <w:t>سوچنے لگی ۔ وہ مجھے بے درد خیال کریں گے ۔ اگر لکھ دوں کہ میں نے تمہارا خط پڑھا</w:t>
        <w:br/>
        <w:t>ہی نہیں تو انہیں کتنا رنج ہو گا۔ کیسے کہوں کہ میں تم سے محبت نہیں کرتی ۔</w:t>
        <w:br/>
        <w:t>وہ میز پر سے اٹھ کھڑی ہوئی اور طے کر لیا کہ کل لکھوں گی ۔ ایک کتاب پڑھنے</w:t>
        <w:br/>
        <w:t>لگی ۔ کھانے کا وقت آگیا۔ نو بج گئے ۔ ابھی وہ منہ ہاتھ دھو کر بیٹھی تھی کہ اس نے</w:t>
        <w:br/>
        <w:t>رانی کو دروازہ سے اندر کی طرف جھانکتے دیکھا ۔ سمجھی کہ کسی کام سے جارہی ہوں</w:t>
        <w:br/>
        <w:t>گی ۔ پھر کتاب دیکھنے لگی ۔ پندرہ منٹ بھی نہ گزرے ہوں گے کہ رانی پھر دوسری</w:t>
        <w:br/>
        <w:t>طرف سے لوٹیں اور انہوں نے کمرہ میں پھر جھانکا۔</w:t>
        <w:br/>
        <w:t>صوفیہ کو ان کا اس طرح منڈلانا نہایت ناگوار معلوم ہوا ۔ اس نے سمجھا۔ یہ مجھے</w:t>
        <w:br/>
        <w:t>با اکل کاٹھ کی پتلی بنانا چاہتی ہیں کہ بس ان کے اشاروں پر نا چا کروں۔ اتنا تو نہ ہو</w:t>
        <w:br/>
        <w:t>سکا کہ جب میں نے بند لفافہ ان کے ہاتھ میں رکھ دیا تو مجھے خط پڑھ کر سنا دیتیں۔</w:t>
        <w:br/>
        <w:t>آخر میں لکھوں کیا؟ نہیں معلوم کہ انہوں نے اپنے خط میں کیا لکھا ہے؟ دفعتاً اس کو</w:t>
        <w:br/>
        <w:t>خیال ہوا کہ میرا خط نصیحت کی شکل نہ اختیار کرے ۔ وہ اسے پڑھ کر شاید مجھ سے چڑ</w:t>
        <w:br/>
        <w:t>جائیں۔ اپنے محبت کرنے والوں سے ہم سبق و نصیحت کی باتیں نہیں بلکہ محبت اور</w:t>
        <w:br/>
        <w:t>دل دہی کی باتیں سننا چاہتے ہیں ۔ بڑی خیریت ہوئی ۔ ورنہ وہ میری نصیحت آمیز</w:t>
      </w:r>
    </w:p>
    <w:p>
      <w:r>
        <w:rPr>
          <w:sz w:val="14"/>
        </w:rPr>
        <w:t>&lt;&lt;&lt;239&gt;&gt;&gt;</w:t>
      </w:r>
    </w:p>
    <w:p>
      <w:r>
        <w:br w:type="page"/>
      </w:r>
    </w:p>
    <w:p>
      <w:r>
        <w:rPr>
          <w:sz w:val="14"/>
        </w:rPr>
        <w:t>تحریر کو پڑھ کر نہ جانے اپنے دل میں کیا سمجھتے ۔ انہیں خیال ہوتا کہ گر جائیں وعظ سنتے</w:t>
        <w:br/>
        <w:t>سنتے اس کے جذبات محبت افسردہ و بے حس ہو گئے ہیں ۔ ہیں ۔ اگر وہ مجھے ایسا خط لکھتے تو</w:t>
        <w:br/>
        <w:t>مجھے کتنا بر امعلوم ہوتا ۔ آہ میں نے بڑا دھوکا کھایا۔ پہلے میں نے سمجھا تھا کہ ان سے</w:t>
        <w:br/>
        <w:t>صرف روحانی محبت کروں گی۔ اب معلوم ہو رہا ہے کہ روحانی محبت یا عقیدت</w:t>
        <w:br/>
        <w:t>صرف مذہبی دنیا کے لیے مخصوص ہے۔ عورت اور مرد میں پاک محبت ہونی غیر ممکن</w:t>
        <w:br/>
        <w:t>ہے۔ محبت پہلے انگلی پکڑ کر فورا پہنچا پکڑتی ہے۔ میں یہ بھی جانتی ہوں کہ یہ محبت مجھے</w:t>
        <w:br/>
        <w:t>علم حقیقی کے بلند ترین معیار سے نیچے گرا رہی ہے۔ ہم کو زندگی اس لیے عطا کی گئی</w:t>
        <w:br/>
        <w:t>ہے کہ پاکیزہ خیالی اور نیک اعمالی سے اس کو اونچے مدارج پر پہنچائیں۔ یہاں تک</w:t>
        <w:br/>
        <w:t>کہ ایک روز نور ازلی میں محو ہو کر نیست ہو جائیں۔ یہ بھی جانتی ہوں کہ زندگی فانی</w:t>
        <w:br/>
        <w:t>ہے۔ چند روزہ ہے اور دنیا کی ساری مسرتیں بھی فانی اور چند روزہ ہیں ۔ یہ سب</w:t>
        <w:br/>
        <w:t>جانتے ہوئے بھی پروانہ کی طرح جمع پر گر رہی ہوں ۔ اس لیے کہ محبت میں وہ بے</w:t>
        <w:br/>
        <w:t>خودی ہے کہ جو عقل، احتیاط اور ارادہ پر پردہ ڈال دیتی ہے۔ اہل تصوف بھی جو</w:t>
        <w:br/>
        <w:t>روحانی مسرتوں سے بہرہ اندوز ہوتے رہتے ہیں۔ خواہشات نفسانی سے مبرا نہیں</w:t>
        <w:br/>
        <w:t>رہ سکتے ۔ جیسے کوئی جبر کھینچے لیے جا رہا ہو۔ اس کو جانے سے منع کرنا کتنی بڑی بے</w:t>
        <w:br/>
        <w:t>انصافی ہے ۔</w:t>
        <w:br/>
        <w:t>دکھی لوگوں کے لیے رات ایک کٹھن تپسیا سے کم نہیں ہے۔ جوں جوں رات گزرتی</w:t>
        <w:br/>
        <w:t>تھی ۔ صوفی کی بے چینی بڑھتی جاتی تھی ۔ آدھی رات تک اپنے اندرونی جذبات</w:t>
        <w:br/>
        <w:t>سے لگاتار مقابلہ کرنے کے بعد اس نے بالآخر مجبور ہو کر اپنے دل کے دروازے</w:t>
        <w:br/>
        <w:t>عشق و محبت کی خوش فعلیوں کے لیے کھول دیئے۔ جیسے کسی تماشا کا منیجر تماشائیوں کی</w:t>
        <w:br/>
        <w:t>کثرت سے تنگ آکر تماشا گاہ کو عوام کے لیے کھول دیتا ہے۔ باہر کا شور اندر کی نغمہ</w:t>
        <w:br/>
        <w:t>سرائیوں میں مخل ہوتا ہے۔ صوفی نے اپنے کو عشقیہ خیالات کی گود میں ڈال دیا اور بلا</w:t>
        <w:br/>
        <w:t>کسی بچک یا رکاوٹ کے ان خیالات سے یوں لطف اندوز ہونے لگی ۔ کیوں و نے تم</w:t>
      </w:r>
    </w:p>
    <w:p>
      <w:r>
        <w:rPr>
          <w:sz w:val="14"/>
        </w:rPr>
        <w:t>&lt;&lt;&lt;240&gt;&gt;&gt;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