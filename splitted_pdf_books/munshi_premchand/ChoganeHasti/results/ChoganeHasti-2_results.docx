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ہے۔ اس کی دکان پر کوئی جائے تو بد بو کے مارے ناک چیٹنے لگتی ہے۔ کھڑا نہیں رہا جاتا۔</w:t>
        <w:br/>
        <w:t>آب چک میں بھی ایسی بد بو نہ ہوتی ہوگی ۔</w:t>
        <w:br/>
        <w:t>بجرنگی: مجھے تو گھنٹہ بھر کے لیے راج مل جاتا ، تو سب سے پہلے شہر بھر کی تاڑی کی</w:t>
        <w:br/>
        <w:t>دکانوں میں آگ لگوا دیتا ۔</w:t>
        <w:br/>
        <w:t>تا یک رام : اب بتاؤ بھیرو! اس کا جواب دو۔ بد بو تو سچ مچ اڑتی ہے۔ ہے کوئی</w:t>
        <w:br/>
        <w:t>جواب ؟</w:t>
        <w:br/>
        <w:t>بھیرو : جواب ایک نہیں سینکڑوں ہیں، پان سڑ جاتا ہے تو کوئی مٹی کے مول بھی نہیں</w:t>
        <w:br/>
        <w:t>پوچھتا یہاں تاڑی جتنی سڑتی ہے، اتنا ہی اس کا مول بڑھتا ہے۔ سر کہ بن جاتی ہے تو</w:t>
        <w:br/>
        <w:t>روپے بوتل بکتی ہے اور بڑے بڑے جنیو دھاری لوگ کھاتے ہیں ۔</w:t>
        <w:br/>
        <w:t>نا یک رام : کیا بات کہی ہے کہ جی خوش ہو گیا ۔ میرا اختیار ہوتا تو اسی دم تم کو وکالت کی</w:t>
        <w:br/>
        <w:t>سند دے دیتا۔ ٹھا کر دین ! اب ہار مان جاؤ بھیرو سے پیش نہ پاسکو گے۔</w:t>
        <w:br/>
        <w:t>جگد ھر بھیرو! چپ کیوں نہیں ہو جاتے؟ پنڈا جی کو تو جانتے ہو ۔ دوسروں کو لڑا کر</w:t>
        <w:br/>
        <w:t>تماشا دیکھنا ان کا کام ہے۔ اتنا کہہ دینے میں کون کسی مرجا دا گھٹی جاتی ہے کہ بابا تم جیتے اور</w:t>
        <w:br/>
        <w:t>میں ہارا۔</w:t>
        <w:br/>
        <w:t>بھیرو! کیوں اتنا کہہ دوں ؟ بات کہنے میں کسی سے کم ہوں کیا؟</w:t>
        <w:br/>
        <w:t>جگدھر تو ٹھا کر دین! تمہیں چپ ہو جاؤ۔</w:t>
        <w:br/>
        <w:t>ٹھا کر دین : ہاں جی ! چپ نہ ہو جاؤں گا تو کیا کروں گا؟ یہاں آئے تھے کہ کچھ بجن</w:t>
        <w:br/>
        <w:t>کیر تنا ہو گا۔ بے فائدہ کا جھگڑا کرنے لگے۔ پنڈا جی کو کیا ۔ انہیں تو بے ہاتھ پیر ہلائے</w:t>
        <w:br/>
        <w:t>امرتیاں اور لڈو کھانے کو ملتے ہیں ۔ ان کو اسی طرح کی دل لگی سوجھتی ہے۔ یہاں تو پہر</w:t>
        <w:br/>
        <w:t>رات سے اٹھ کر پھر چکی میں جتنا ہے۔</w:t>
        <w:br/>
        <w:t>جگدھر میری تو اب کے بھگوان سے بھیت ہو گی تو کہوں گا کہ کسی پنڈے کے گھر جنم</w:t>
        <w:br/>
        <w:t>دینا۔</w:t>
      </w:r>
    </w:p>
    <w:p>
      <w:r>
        <w:rPr>
          <w:sz w:val="14"/>
        </w:rPr>
        <w:t>&lt;&lt;&lt;21&gt;&gt;&gt;</w:t>
      </w:r>
    </w:p>
    <w:p>
      <w:r>
        <w:br w:type="page"/>
      </w:r>
    </w:p>
    <w:p>
      <w:r>
        <w:rPr>
          <w:sz w:val="14"/>
        </w:rPr>
        <w:t>یہ بنگلہ جس زمانہ میں بنا تھا ، اس وقت سگرا میں زمین کی اتنی قدر نہ تھی ۔ وسیع احاطہ میں</w:t>
        <w:br/>
        <w:t>پھول پتوں کی جگہ سبزی ترکاری اور پھلوں کے درخت تھے ۔ یہاں تک کہ گملوں میں بھی</w:t>
        <w:br/>
        <w:t>نفع کو نفاست پر ترجیح دی گئی تھی۔ بیلیں، بر دل، کندرو، سیم وغیرہ کی تھیں ۔ ایک کنارے</w:t>
        <w:br/>
        <w:t>کھپریل کا برآمدہ تھا ، جس میں گائیں بھینسیں پلی ہوئی تھیں۔ دوسری طرف اصطبل تھا۔</w:t>
        <w:br/>
        <w:t>موٹر کا شوق نہ باپ کو تھا، نہ بیٹے کو فٹن رکھنے میں کفایت بھی تھی اور آسائش بھی۔ ایشور</w:t>
        <w:br/>
        <w:t>سیوک کو تو موٹروں سے چڑ تھی۔ ان کے شور سے ان کی شانتی میں خلل واقع ہوتا تھا۔ فٹن</w:t>
        <w:br/>
        <w:t>کا گھوڑا احاطہ میں ایک لمبی رسی باندھ کر چھوڑ دیا جاتا تھا۔ اصطبل سے باغ کے لیے کھاد</w:t>
        <w:br/>
        <w:t>نکل آتی تھی اور صرف ایک سائیس سے کام چل جاتا تھا۔ ایشو رسیوک کو خانہ داری کے</w:t>
        <w:br/>
        <w:t>انتظامات میں خاص ملکہ تھا اور ایسے کاموں میں ان کا حوصلہ ذرا بھی پست نہ ہوتا تھا۔ ان</w:t>
        <w:br/>
        <w:t>کی آرام کرسی بنگلے کے سائبان میں پڑی رہتی تھی ۔ اس پر صبح سے شام تک بیٹھے جان</w:t>
        <w:br/>
        <w:t>سیوک کی فضول خرچی اور گھر کی بربادی کا رونا رویا کرتے تھے۔ وہ اب بھی باقاعدگی کے</w:t>
        <w:br/>
        <w:t>ساتھ اپنے لڑکے کو گھنٹہ دو گھنٹہ نصیحت کیا کرتے تھے اور شاید اسی نصیحت کا پھل تھا کہ جان</w:t>
        <w:br/>
        <w:t>سیوک کی دولت اور عزت روز بروز بڑھتی جاتی تھی ۔ کنایت ان کی زندگی کا اصل اصول تھا</w:t>
        <w:br/>
        <w:t>اور اس کی خلاف ورزی ان کے لیے نا قابل برداشت تھی ۔ وہ اپنے گھر میں فضول خرچی</w:t>
        <w:br/>
        <w:t>مطلق نہ دیکھ سکتے تھے ۔ خواہ رو پی کسی مہمان ہی کا کیوں نہ ہو۔ مذہب کے ایسے پکے تھے</w:t>
        <w:br/>
        <w:t>کہ بلا ناغہ دونوں وقت گر جا جاتے ۔ ان کی اپنی الگ سواری تھی ۔ اس تا مجان کو ایک آدمی</w:t>
        <w:br/>
        <w:t>کھینچ کر گر جا کے دروازہ تک پہنچا آیا کرتا تھا۔ وہاں پہنچ کر ایشور سیوک اس کو فورا ہی گھر</w:t>
        <w:br/>
        <w:t>واپس کر دیتے تھے۔ گھر جا کے احاطہ میں تامجان کی حفاظت کے لیے کسی آدمی کو بیٹھے رہنے</w:t>
        <w:br/>
        <w:t>کی ضرورت نہ تھی۔ گھر آکروہ اور کوئی کام کر سکتا تھا۔ اکثر وہ واپس کرتے وقت اس کو کام</w:t>
        <w:br/>
        <w:t>بھی بتلا دیا کرتے تھے۔ دو گھنٹہ بعد وہ آدمی جا کر ان کو واپس کھینچ لاتا تھا۔ لوٹتے ہوئے وہ</w:t>
        <w:br/>
        <w:t>حتی الامکان خالی ہاتھ نہ لوٹتے تھے۔ کبھی دو چار پہیے مل جاتے۔ کبھی نا رنگیاں، کبھی سیر</w:t>
        <w:br/>
        <w:t>آدھ سیر مکوئے ۔ پادری ان کا احترام کرتا تھا۔ اس کی ساری امت میں اتنا مسن اور دوسرا</w:t>
      </w:r>
    </w:p>
    <w:p>
      <w:r>
        <w:rPr>
          <w:sz w:val="14"/>
        </w:rPr>
        <w:t>&lt;&lt;&lt;22&gt;&gt;&gt;</w:t>
      </w:r>
    </w:p>
    <w:p>
      <w:r>
        <w:br w:type="page"/>
      </w:r>
    </w:p>
    <w:p>
      <w:r>
        <w:rPr>
          <w:sz w:val="14"/>
        </w:rPr>
        <w:t>شخص نہ تھا۔ اس پر دھرم کا اتنا شیدائی ۔ وہ اس کے مواعظ کو جتنی محویت اور توجہ سے سنتے</w:t>
        <w:br/>
        <w:t>تھے اور جتنی عقیدت سے وہاں کے بھیجوں میں شریک ہوتے تھے وہ معیار کی حد تک پہنچی</w:t>
        <w:br/>
        <w:t>ہوئی تھی۔</w:t>
        <w:br/>
        <w:t>صبح کا وقت تھا۔ یہ لوگ ناشتا کی میز پر سے اٹھے ۔ مسٹر جان سیوک نے گاڑی تیار</w:t>
        <w:br/>
        <w:t>کرنے کا حکم دیا۔ ایشور سیوک نے اپنی کرسی پر بیٹھے بیٹھے چائے کا ایک پیالہ پیا تھا اور</w:t>
        <w:br/>
        <w:t>جھنجھلا رہے تھے کہ اس میں شکر کیوں اتنی جھونک دی گئی ہے۔ شکر کوئی نعمت تو نہیں کہ اپھر</w:t>
        <w:br/>
        <w:t>کر کھائی جائے ایک تو مشکل سے ہضم ہوتی ہے۔ دوسرے اتنی مہنگی ، اس کی نصف شکر</w:t>
        <w:br/>
        <w:t>چائے کو مزے دار بنائے کے لیے کافی تھی۔ انفازے سے کام کرنا چاہیے۔ شکر کوئی پیٹ</w:t>
        <w:br/>
        <w:t>بھرنے کی چیز نہیں ہے۔ سینکڑوں بار کہہ چکا ہوں میری سنتا کون ہے؟ مجھے تو سب نے کتا</w:t>
        <w:br/>
        <w:t>سمجھ رکھا ہے ۔ اس کے بھونکنے کی پرواہ کس کو ہے؟</w:t>
        <w:br/>
        <w:t>مسر سیوک نے مذہبیت اور کنایت کا سبق خوب یا دکر رکھا تھا ۔ ندامت کا اظہار کرتی</w:t>
        <w:br/>
        <w:t>ہوئی بولیں ۔ " پاپا! معاف کیجیے آج صوفی نے شکر زیادہ ڈال دی تھی ۔ کل سے آپ کو یہ</w:t>
        <w:br/>
        <w:t>شکایت نہ رہے گی۔ مگر کروں کیا ؟ یہاں تو ہلکی چائے کسی کو اچھی نہیں لگتی ، ایشو رسیوک نے</w:t>
        <w:br/>
        <w:t>بے اعتنائی سے کہا مجھے کیا کرنا ہے۔ کچھ قیامت تک تو بیٹھا رہوں گا نہیں ، مگر گھر کی</w:t>
        <w:br/>
        <w:t>بربادی کی یہی علامتیں ہیں۔ یسوع مجھے اپنے دامن میں چھپا !</w:t>
        <w:br/>
        <w:t>مسر سیوک: پاپا! میں اپنی بھول مانتی ہوں ۔ مجھے اندازہ سے شکر نکال کر دینی چاہیے</w:t>
        <w:br/>
        <w:t>تھی۔</w:t>
        <w:br/>
        <w:t>ایشور سیوک : ارے تو آج یہ کوئی نئی بات تھوڑا ہی ہے ۔ روز تو یہی رونا رہتا ہے، جان</w:t>
        <w:br/>
        <w:t>سمجھتا ہے میں گھر کا مالک ہوں۔ روپے ماتا ہوں ، خرچ کیوں نہ کروں؟ مگر روپیہ مانا</w:t>
        <w:br/>
        <w:t>ایک بات ہے اور اس کا مناسب صرف دوسری بات۔ ہوشیار آدمی اس کو کہتے ہیں جو</w:t>
        <w:br/>
        <w:t>دولت مناسب صرف کرے ۔ ادھر لا کر ادھر خرچ کر دیا تو کیا فائدہ ؟ اس سے تو نہ لانا ہی</w:t>
        <w:br/>
        <w:t>اچھا۔ میں سمجھتا ہی رہا مگر اتنی کلاں راس کا گھوڑا لے لیا۔ اس کی کیا ضرورت تھی تم نہیں گھر</w:t>
      </w:r>
    </w:p>
    <w:p>
      <w:r>
        <w:rPr>
          <w:sz w:val="14"/>
        </w:rPr>
        <w:t>&lt;&lt;&lt;23&gt;&gt;&gt;</w:t>
      </w:r>
    </w:p>
    <w:p>
      <w:r>
        <w:br w:type="page"/>
      </w:r>
    </w:p>
    <w:p>
      <w:r>
        <w:rPr>
          <w:sz w:val="14"/>
        </w:rPr>
        <w:t>دوڑ نہیں کرنا ہے۔ ایک ٹو سے کام چل سکتا تھا۔ یہی نا کہ اوروں کے گھوڑے آگے نکل</w:t>
        <w:br/>
        <w:t>جاتے تو اس میں تمہاری کیا شیخی ماری جاتی تھی۔ کہیں دور جانا نہیں پڑتا ۔ ٹو ہوتا تو چھ سیر کی</w:t>
        <w:br/>
        <w:t>جگہ دوسیر دانہ کھاتا۔ آخر چار سیر دا نہ فضول ہی جاتا ہے نا ؟ مگر میری کون سنتا ہے۔ یسوع !</w:t>
        <w:br/>
        <w:t>مجھے اپنے دامن میں چھپا ! صوفی ! یہاں آبیٹی ! کلام پاک سنا!</w:t>
        <w:br/>
        <w:t>صوفیہ پر بھو سیوک کے کمرہ میں بیٹھی ہوئی مسیح کے اس ارشاد پر اپنا شبہ ظاہر کر رہی تھی</w:t>
        <w:br/>
        <w:t>کہ غریبوں کے لیے آسمان کی بادشاہت ہے اور امیروں کا بہشت میں جانا اسی قدر غیر</w:t>
        <w:br/>
        <w:t>ممکن ہے جتنا کہ اونٹ کا سونی کے ناکے میں جانا ۔ اس کے دل میں سوال پیدا ہو رہا تھا کہ</w:t>
        <w:br/>
        <w:t>کیا غریب ہونا بجائے خود کوئی ثواب ہے اور امیر ہونا بجائے خود کوئی گناہ؟ اس کی عقل</w:t>
        <w:br/>
        <w:t>سلیم اس کلام کی سچائی کو قبول نہ کرتی تھی۔ کیا مسیح نے صرف اپنے بھگتوں کو خوش کرنے ہی</w:t>
        <w:br/>
        <w:t>کے لیے دولت کی اس قدر ہجو کی ہے؟ تاریخ بتلا رہی ہے کہ اوائل میں صرف غریب،</w:t>
        <w:br/>
        <w:t>رنجیدہ مفلس اور جماعت سے خارج شدہ آدمیوں نے ہی مسیح کے دامن میں پناہ لی تھی۔</w:t>
        <w:br/>
        <w:t>اس لیے تو انہوں نے دولت کی اتنی بے وقعتی نہیں کی تھی؟ کتنے ہی غریب ایسے ہیں جو</w:t>
        <w:br/>
        <w:t>سراپا بے قاعدگی اور بد اخلاقی میں ڈوبے ہوئے ہیں ۔ شاید ان کی بدکاری ہی ان کی مفلسی</w:t>
        <w:br/>
        <w:t>کا سبب ہے۔ کیا صرف مفلسی ان کے تمام گناہوں کا کنارہ کر دے گی ؟ کتنے ہی دولت</w:t>
        <w:br/>
        <w:t>مند لوگ ہیں جن کے دل آئینہ کی طرف صاف ہیں ، کیا محض ان کی ثروت ان کی تمام</w:t>
        <w:br/>
        <w:t>نیکیوں کو زائل کر دے گی ؟</w:t>
        <w:br/>
        <w:t>صوفیہ سچ جھوٹ کی جانچ میں ہمیشہ مصروف رہتی تھی۔ مذہبی اصولوں کو عقل کی کسوٹی پر</w:t>
        <w:br/>
        <w:t>کسنا اس کی فطرت میں داخل تھا اور جب تک عقل ، دلائل کے ذریعہ قبول نہ کرے ، اس</w:t>
        <w:br/>
        <w:t>وقت تک وہ صرف مذہبی کتب کی بنا پر کسی اصول کو ماننے کے لیے تیار تھی ۔ جب اس</w:t>
        <w:br/>
        <w:t>کے دل میں کوئی شک پیدا ہوتا تو اپنے بھائی پر بھو سیوک کی مدد سے اس کی دفعیہ کی کوشش</w:t>
        <w:br/>
        <w:t>کرتی۔</w:t>
        <w:br/>
        <w:t>صوفیہ : میں اس بارے میں بہت دیر سے غور کر رہی ہوں ، پر کچھ سمجھ میں نہیں آتا ۔</w:t>
      </w:r>
    </w:p>
    <w:p>
      <w:r>
        <w:rPr>
          <w:sz w:val="14"/>
        </w:rPr>
        <w:t>&lt;&lt;&lt;24&gt;&gt;&gt;</w:t>
      </w:r>
    </w:p>
    <w:p>
      <w:r>
        <w:br w:type="page"/>
      </w:r>
    </w:p>
    <w:p>
      <w:r>
        <w:rPr>
          <w:sz w:val="14"/>
        </w:rPr>
        <w:t>حضرت مسیح نے مفلسی کو اس قدر اہمیت کیوں دی؟ اور دولت و ثروت کو کیوں قابلِ نفریں</w:t>
        <w:br/>
        <w:t>قرار دیا ؟</w:t>
        <w:br/>
        <w:t>پر بھوسیوک : جا کر مسیح سے پوچھو</w:t>
        <w:br/>
        <w:t>صوفیہ : تم کیا سمجھتے ہو؟</w:t>
        <w:br/>
        <w:t>پر بھو سیوک : میں کچھ نہیں سمجھتا اور نہ کچھ سمجھنا نہ چاہتا ہوں۔ کھانا، سونا اور کھیلنا یہی</w:t>
        <w:br/>
        <w:t>انسانی زندگی کے تین اصول ہیں ۔ ان کے سوا سب گورکھ دھندا ہے۔ میں مذہب کو عقل</w:t>
        <w:br/>
        <w:t>سے بالکل الگ سمجھتا ہوں۔ مذہب کے تولنے کے لیے عقل اتنی ہی بیکار ہے جتنا کہ بینگن</w:t>
        <w:br/>
        <w:t>تولنے کے لیے سنار کا کانٹا ۔ مذہب مذہب ہے اور عقل منقل، یا تو مذہب کی روشنی اتنی تیز</w:t>
        <w:br/>
        <w:t>ہے کہ عقل کی آنکھیں چندھیا جاتی ہیں یا پھر اس میں ایسی تاریکی ہے کہ عقل کو کچھ نظر ہی</w:t>
        <w:br/>
        <w:t>نہیں آتا ۔ ان جھگڑوں میں بے فائدہ سر کھپاتی ہو۔ سنا ! آج پاپا چلتے چلتے کیا کہہ گئے؟</w:t>
        <w:br/>
        <w:t>صوفیہ نہیں میرا دھیان ادھر نہ تھا۔</w:t>
        <w:br/>
        <w:t>پر بھو سیوک : یہی کہ مشینوں کے لیے جلد آرڈر دے دو۔ اس زمین کو لینے کا انہوں نے</w:t>
        <w:br/>
        <w:t>فیصلہ کر لیا ہے۔ اس کا موقع بہت پسند آیا۔ چاہتے ہیں کہ جلد سے جلد بنیاد پڑ جائے ، لیکن</w:t>
        <w:br/>
        <w:t>میراجی اس کام سے گھبراتا ہے۔ میں نے یہ کارو بار سیکھا تو سچ پوچھو تو میراجی وہاں بھی نہ</w:t>
        <w:br/>
        <w:t>لگتا تھا ۔ اپنا وقت فلسفہ ادب اور اشعار کے مطالعہ میں صرف کرتا تھا۔</w:t>
        <w:br/>
        <w:t>وہاں کے نامی گرامی عالموں اور مصنفوں سے بات چیت کرنے میں جو مسرت</w:t>
        <w:br/>
        <w:t>حاصل ہوتی تھی، وہ کارخانہ میں کہاں نصیب تھی ۔ سچ پوچھو تو میں اس لیے وہاں گیا بھی</w:t>
        <w:br/>
        <w:t>تھا۔ اب عجیب کشمکش میں پڑا ہوں۔ اگر اس کام میں ہاتھ نہیں لگاتا تو پاپا کی دل شکنی ہو</w:t>
        <w:br/>
        <w:t>گی۔ وہ سمجھیں گے کہ میرے ہزاروں روپیوں پر پانی پھر گیا۔ شاید میری صورت سے</w:t>
        <w:br/>
        <w:t>نفرت کرنے لگیں۔ کام شروع کرتا ہوں تو خوف ہوتا ہے کہ کہیں میری بیدلی سے نفع کے</w:t>
        <w:br/>
        <w:t>بجائے نقصان نہ ہو۔ مجھے اس کام میں ذرا بھی دلچسپی نہیں ۔ مجھے تو رہنے کو ایک جھونپڑی</w:t>
        <w:br/>
        <w:t>چاہیے اور فلسفہ ادب کا ایک عمدہ کتب خانہ۔ اس کے سوا مجھے اور کسی چیز کی خواہش نہیں ۔ یہ</w:t>
      </w:r>
    </w:p>
    <w:p>
      <w:r>
        <w:rPr>
          <w:sz w:val="14"/>
        </w:rPr>
        <w:t>&lt;&lt;&lt;25&gt;&gt;&gt;</w:t>
      </w:r>
    </w:p>
    <w:p>
      <w:r>
        <w:br w:type="page"/>
      </w:r>
    </w:p>
    <w:p>
      <w:r>
        <w:rPr>
          <w:sz w:val="14"/>
        </w:rPr>
        <w:t>لو دادا کو تمہاری یاد آ گئی ۔ جاؤ انہیں تو یہاں آ پہنچیں گے اور فضول کی بکواس میں گھنٹوں</w:t>
        <w:br/>
        <w:t>وقت خراب کر دیں گے ۔</w:t>
        <w:br/>
        <w:t>صوفیہ، یہ مصیبت میرے سر بری پڑی ہے ۔ جہاں کچھ پڑھنے بیٹھی ، ان کا بلاوا پہنچا</w:t>
        <w:br/>
        <w:t>آج کل پیدائش کا بیان پڑھوا رہے ہیں۔ مجھے ایک ایک لفظ پر شک پیدا ہوتا ہے۔ کچھ</w:t>
        <w:br/>
        <w:t>بولوں تو بگڑ جائیں گے ۔ بالکل بیگار کرنی پڑتی ہے ۔</w:t>
        <w:br/>
        <w:t>مسز سیوک بیٹی کو بلانے آرہی تھیں ۔ آخری الفاظ ان کے کانوں میں پڑ گئے ۔ تلملا</w:t>
        <w:br/>
        <w:t>گئیں آکر بولیں بے شک کلام پاک پڑھنا بے کار ہے ۔ مسیح کا نام لینا پاپ ہے ۔ تجھے تو</w:t>
        <w:br/>
        <w:t>اس اندھے بھکاری کی باتوں میں مزہ آتا ہے۔ ہندوؤں کے گھوڑے پڑھنے میں تیرا جی</w:t>
        <w:br/>
        <w:t>لگتا ہے۔ کلام پاک تو تیرے لیے زہر ہے ۔ خدا جانے تیرے دماغ میں یہ خبط کہاں سے</w:t>
        <w:br/>
        <w:t>کا گیا ہے ۔ جب دیکھتی ہوں تجھے اپنے پاک مذہب کی برائی کرتے ہی دیکھتی ہوں ۔ تو</w:t>
        <w:br/>
        <w:t>اپنے دل میں بھلے ہی سمجھ لے کہ کلام پاک با لکل فرضی و مصنوعی ہے لیکن اندھے کی</w:t>
        <w:br/>
        <w:t>آنکھوں میں اگر آفتاب کا نور نہ پہنچے تو یہ آفتاب کا قصور نہیں بلکہ اندھے کی آنکھوں ہی کا</w:t>
        <w:br/>
        <w:t>قصور ہے۔ آج تین چوتھائی دنیا جس مہاتما کے نام پر جان دیتی ہے۔ جس مہاتما کی</w:t>
        <w:br/>
        <w:t>امرت بانی ، آج ساری دنیا کو زندگی بخش رہی ہے۔ اس سے اگر تیرا دل منحرف ہو رہا ہے تو</w:t>
        <w:br/>
        <w:t>یہ تیری نا نہیں اور بد بخت ہے ۔ خدا تیرے حال پر رحم کرے!“</w:t>
        <w:br/>
        <w:t>صوفیہ : مہاتما عیسی کی شان میں میرے منہ سے کوئی نا مناسب بات کبھی نہ نکلی۔ میں</w:t>
        <w:br/>
        <w:t>انہیں دھرم تاگ اور نیک خیالی کا اوتار سمجھتی ہوں لیکن ان پر ایمان لانے کا یہ مطلب نہیں</w:t>
        <w:br/>
        <w:t>ہے کہ عقیدت مندوں نے ان کے مواعظ میں جو نا واجب باتیں بھر دی ہیں یا ان کی ذات</w:t>
        <w:br/>
        <w:t>سے جو معجزے منسوب کر رکھے ہیں ، ان پر بھی ایمان لاؤ اور یہ زیاتی کچھ حضرت مسیح کے</w:t>
        <w:br/>
        <w:t>ساتھ ہی نہیں کی گئی بلکہ دنیا کے بھی مہاتماؤں کے ساتھ ایسا کیا گیا ہے ۔</w:t>
        <w:br/>
        <w:t>مسر سیوک تجھے کلام پاک کے ہر لفظ پر ایمان لانا ہو گاور نہ تو اپنا شمار حضرت مسیح کی</w:t>
        <w:br/>
        <w:t>بھیڑوں میں نہیں کر سکتی۔</w:t>
      </w:r>
    </w:p>
    <w:p>
      <w:r>
        <w:rPr>
          <w:sz w:val="14"/>
        </w:rPr>
        <w:t>&lt;&lt;&lt;26&gt;&gt;&gt;</w:t>
      </w:r>
    </w:p>
    <w:p>
      <w:r>
        <w:br w:type="page"/>
      </w:r>
    </w:p>
    <w:p>
      <w:r>
        <w:rPr>
          <w:sz w:val="14"/>
        </w:rPr>
        <w:t>صوفیہ : تو میں اپنے کو بدرجہ مجبوری ان کی امت کے باہر سمجھو گی کیونکہ بائبل کے ہر لفظ</w:t>
        <w:br/>
        <w:t>پر ایمان لانا میرے لیے ناممکن ہے ۔</w:t>
        <w:br/>
        <w:t>مسر سیوک : تو کافر اور مردود ہے۔ حضرت مسیح تجھے کبھی معاف نہ کریں گے۔</w:t>
        <w:br/>
        <w:t>صوفیہ : اگر مذہبی تنگ خیالی سے دور رہنے کے سبب یہ نام دیئے جاتے ہیں تو مجھے ان</w:t>
        <w:br/>
        <w:t>کے قبول کرنے میں کوئی عذر نہیں ہے ۔</w:t>
        <w:br/>
        <w:t>مسر سیوک سے اب ضبط نہ ہو سکا۔ ابھی تک انہوں نے اپنا قاتل وار نہ کیا تھا۔ مامتا</w:t>
        <w:br/>
        <w:t>ہاتھوں کو رو کے ہوئے تھی لیکن صوفیہ کی گستاخانہ بحث نے بالآخر ان کے تحمل کا خاتمہ کر دیا۔</w:t>
        <w:br/>
        <w:t>بولی حضرت مسیح سے منحرف ہونے والے کے لیے اس گھر میں جگہ نہیں ہے</w:t>
        <w:br/>
        <w:t>پر بھو سیوک ماما ! آپ سخت ظلم کر رہی ہیں ۔ صوفیہ یہ کب کہتی ہے کہ مجھے حضرت مسیح پر</w:t>
        <w:br/>
        <w:t>اعتقاد نہیں ہے۔</w:t>
        <w:br/>
        <w:t>مسر سیوک: ہاں وہ یہی تو کہہ رہی ہے۔ تمہاری سمجھ کا پھیر ہے۔ کلام پاک پر ایمان نہ</w:t>
        <w:br/>
        <w:t>لانے کے اور کیا معنے ہو سکتے ہیں ؟ اس کو حضرت یسوع کے معجزوں پر شبہ اور ان کے اخلاقی</w:t>
        <w:br/>
        <w:t>مواعظ پر شک ہے۔ یہ ان کے کنارہ کی حقیقت کو نہیں مانتی۔ ان کے پاک احکامات کو</w:t>
        <w:br/>
        <w:t>تسلیم نہیں کرتی ۔</w:t>
        <w:br/>
        <w:t>پر پھو سیوک: میں اس نے کو حضرت یسوع کے احکامات کی خلاف ورزی کرتے</w:t>
        <w:br/>
        <w:t>ہوئے کبھی نہیں دیکھا۔</w:t>
        <w:br/>
        <w:t>صوفیہ : میں مذہبی معاملات میں اپنے ضمیر کے سوا اور کسی کے احکامات کو نہیں مانتی۔</w:t>
        <w:br/>
        <w:t>مسر سیوک میں تجھ کو اولاد نہیں جھتی اور تیری صورت نہیں دیکھنا چاہتی ۔</w:t>
        <w:br/>
        <w:t>یہ کہہ کر وہ صوفیہ کے کمرہ میں گھس گئی اور اس کی میز پر سے بودھ مذہب اور دیدانت</w:t>
        <w:br/>
        <w:t>فلاسفی کی کئی کتابیں اٹھا کر باہر برآمدہ میں پھینک دیں ۔ اسی جوش میں انہیں پیروں سے</w:t>
        <w:br/>
        <w:t>کچلا اور پھر جا کر ایشور سیوک سے بولیں ۔ پاپا! آپ صوفی کو نا حق بلا رہے ہیں ۔ وہ</w:t>
        <w:br/>
        <w:t>حضرت مسیح کی ہجو کر رہی ہے۔“</w:t>
      </w:r>
    </w:p>
    <w:p>
      <w:r>
        <w:rPr>
          <w:sz w:val="14"/>
        </w:rPr>
        <w:t>&lt;&lt;&lt;27&gt;&gt;&gt;</w:t>
      </w:r>
    </w:p>
    <w:p>
      <w:r>
        <w:br w:type="page"/>
      </w:r>
    </w:p>
    <w:p>
      <w:r>
        <w:rPr>
          <w:sz w:val="14"/>
        </w:rPr>
        <w:t>مسٹر ایشور سیوک ایسا چونکے گویا بدن پر آگ کی چنگاری گر پڑی ہو اور اپنی بے نور</w:t>
        <w:br/>
        <w:t>آنکھوں کو پھاڑ کر بولے: ” کیا کہا صوفی حضرت مسیح کی ہجو کر رہی ہے؟ صوفی ؟“</w:t>
        <w:br/>
        <w:t>مسر سیوک : ہاں ہاں صوفی کہتی ہے مجھے ان کے معجزوں ، ان کے مواعظ اور احکامات</w:t>
        <w:br/>
        <w:t>پر اعتقاد نہیں ہے ۔</w:t>
        <w:br/>
        <w:t>ایشور سیوک: ( ٹھنڈی سانس کھینچ کر ) یسوع ! مجھے اپنے دامن میں چھپا! اپنی گمراہ</w:t>
        <w:br/>
        <w:t>بھیڑوں کو راہ راست پر لا! کہاں ہے صوفی ! مجھے اس کے پاس لے چلو ! میرے ہاتھ پکڑ</w:t>
        <w:br/>
        <w:t>کر اٹھاؤ ۔ خدا میری بیٹی کے دل کو ایمان کے نور سے منور کر ! میں اس کے پیروں پر گروں</w:t>
        <w:br/>
        <w:t>گا۔ اس سے منتیں کروں گا۔ اس کو عاجزی سے سمجھاؤں گا۔ مجھے اس کے پاس لے چلو!</w:t>
        <w:br/>
        <w:t>مسر سیوک: میں سب کچھ کر کے ہار گئی ۔ اس پر خدا کا قہر ہے۔ میں اس کی صورت نہیں</w:t>
        <w:br/>
        <w:t>دیکھنا چا ہتی ۔</w:t>
        <w:br/>
        <w:t>ایشور سیوک: بیٹی ! ایسی باتیں نہ کرو وہ میرے گوشت کا گوشت، میرے خون کا خون</w:t>
        <w:br/>
        <w:t>میری جان کی جان ہے! میں اسے کلیجہ سے لگاؤں گا۔ یسوع نے کافروں کو سینہ سے لگایا</w:t>
        <w:br/>
        <w:t>تھا۔ سیاہ کاروں کو اپنے دامن میں پناہ دی تھی ۔ وہ میری صوفیہ پر ضر و ررحم کرے گا۔ یسوع</w:t>
        <w:br/>
        <w:t>مجھے اپنے دامن میں چھپا !</w:t>
        <w:br/>
        <w:t>جب مسز سیوک نے اب بھی سہارا نہ دیا تو ایشو رسیوک لکڑی کے سہارے اٹھے اور</w:t>
        <w:br/>
        <w:t>لاٹھی ٹیکتے ہوئے صوفیہ کے کمرہ کے دروازہ پر آکر بولے بیٹی صوفی ! کہاں ہے؟ ادھر آ</w:t>
        <w:br/>
        <w:t>بیٹی ! تجھے گلے سے لگاؤں ۔ ہمارا یسوع خدا کا دوا را بیٹا تھا۔ غریبوں کا مددگار، کمزوروں کا</w:t>
        <w:br/>
        <w:t>محافظ مفلسوں کا دوست، ڈوبتوں کا سہارا، گناہ گاروں کا شافع ، دکھیوں کا بیڑا پار کرنے</w:t>
        <w:br/>
        <w:t>والا ۔ بیٹی ! ایسا اور کون سا نبی ہے جس کا دامن اتنا وسیع ہو جس کی گود میں دنیا کے سارے</w:t>
        <w:br/>
        <w:t>گناہوں، ساری برائیوں کے لیے جگہ ہو ؟ وہی ایک ایسا نبی ہے جس نے بدکاروں کو،</w:t>
        <w:br/>
        <w:t>کافروں کو ، گناہ گاروں کو نجات کا مژدہ دیا۔ نہیں تو ہم جیسے ناپاک لوگوں کے لیے نجات</w:t>
        <w:br/>
        <w:t>کہاں تھی؟ ہم کو بچا لینے والا کون تھا ؟“</w:t>
      </w:r>
    </w:p>
    <w:p>
      <w:r>
        <w:rPr>
          <w:sz w:val="14"/>
        </w:rPr>
        <w:t>&lt;&lt;&lt;28&gt;&gt;&gt;</w:t>
      </w:r>
    </w:p>
    <w:p>
      <w:r>
        <w:br w:type="page"/>
      </w:r>
    </w:p>
    <w:p>
      <w:r>
        <w:rPr>
          <w:sz w:val="14"/>
        </w:rPr>
        <w:t>یہ کہتے کہتے انہوں نے صوفیہ کو گلے سے لگا لیا ۔ ماں کے سخت الفاظ نے اس کے</w:t>
        <w:br/>
        <w:t>ضعیف غصہ کو تیز کر دیا تھا۔ وہ اپنے کمرہ میں آکر رو رہی تھی۔ طبیعت بار بار پریشان ہو</w:t>
        <w:br/>
        <w:t>جاتی تھی۔ سوچتی تھی ابھی اس وقت اس گھر سے نکل جاؤں ۔ کیا اس وسیع دنیا میں میرے</w:t>
        <w:br/>
        <w:t>لیے جگہ نہیں ہے؟ میں کام کر سکتی ہوں۔ اپنا بوجھ آپ سنبھال سکتی ہوں۔ ضمیر کی آزادی کا</w:t>
        <w:br/>
        <w:t>خون کر کے اگر مجھ کو تفکرات زندگی سے فراغت ملی تو کیا میرا ضمیر ایسی حقیر شے نہیں ہے</w:t>
        <w:br/>
        <w:t>کہ پیٹ کے لیے اس کا خون کر دیا جائے ۔ پر بھو سیوک کو اپنی بہن سے ہمدردی تھی۔</w:t>
        <w:br/>
        <w:t>مذہب پر ان کو اس کے کہیں کم اعتقاد تھا لیکن وہ اپنی آزاد خیالی کو اپنے ہی دل تک محدود</w:t>
        <w:br/>
        <w:t>رکھتے تھے۔ گر جا چلے جاتے تھے۔ گھر کی روزانہ دعاؤں میں شریک ہوتے تھے ۔ یہاں</w:t>
        <w:br/>
        <w:t>تک کہ مند ہی بھجن بھی گا لیتے تھے۔ وہ مذہب کو سنجیدہ خیالی کے دائرہ سے خارج سمجھتے تھے۔</w:t>
        <w:br/>
        <w:t>وہ گر جا میں بھی اسی خیال سے جاتے جس خیال سے کہ تھیٹر دیکھنے۔ انہوں نے کمرہ سے</w:t>
        <w:br/>
        <w:t>جھانک کر دیکھا کہ کہیں ماما تو نہیں دیکھ رہی ہیں کہ مجھ پر ان کا قہر ابھی نازل ہو جائے۔</w:t>
        <w:br/>
        <w:t>پھر چپکے سے صوفیہ کے پاس آئے اور بولے ”صوفی! کیوں نا دان بنتی ہو ۔ سانپ کے منہ</w:t>
        <w:br/>
        <w:t>میں انگلی ڈالنا کون سی عقل مندی ہے؟ دل میں جو چاہے خیال کرو ۔ جن باتوں کو جی</w:t>
        <w:br/>
        <w:t>چاہے مانو ۔ پر اس طرح ڈھنڈورا پیٹنے سے کیا فائدہ؟ جماعت میں نکو بننے کی کیا ضرورت</w:t>
        <w:br/>
        <w:t>؟ کون تمہارے دل کے اندر دیکھنے جاتا ہے؟“</w:t>
        <w:br/>
        <w:t>صوفیہ نے بھائی کو حقارت آمیز نگاہوں سے دیکھ کر کہا ” میں مذہب کے معاملہ میں</w:t>
        <w:br/>
        <w:t>قول و فعل کو یکساں رکھنا چاہتی ہوں ۔ چاہتی ہوں دونوں سے ایک ہی راگ نکلے میرے</w:t>
        <w:br/>
        <w:t>لیے گندم نمائی جو فروشی نا ممکن ہے۔ تعمیر کی آزادی کے لیے میں دنیا بھر کی تکلیفیں</w:t>
        <w:br/>
        <w:t>برداشت کرنے کو تیار ہوں ۔ اگر میرے لیے اس گھر میں جگہ نہیں ہے، تو خدا کی خلق کی</w:t>
        <w:br/>
        <w:t>ہوئی وسیع دنیا تو ہے۔ کہیں بھی اپنا گزارہ کر سکتی ہوں ۔ میں ساری تکلیفیں سہہ لوں گی۔</w:t>
        <w:br/>
        <w:t>رسوائی کا مجھے ذرا بھی خیال نہیں ہے۔ مگر اپنی نگاہوں میں گر کر میں زندہ نہیں رہ سکتی ۔ اگر</w:t>
        <w:br/>
        <w:t>یہی مان لوں کہ میرے لیے چاروں طرف دروازے بند ہیں تو بھی میں اپنے ضمیر کا سودا</w:t>
      </w:r>
    </w:p>
    <w:p>
      <w:r>
        <w:rPr>
          <w:sz w:val="14"/>
        </w:rPr>
        <w:t>&lt;&lt;&lt;29&gt;&gt;&gt;</w:t>
      </w:r>
    </w:p>
    <w:p>
      <w:r>
        <w:br w:type="page"/>
      </w:r>
    </w:p>
    <w:p>
      <w:r>
        <w:rPr>
          <w:sz w:val="14"/>
        </w:rPr>
        <w:t>کرنے کی بہ نسبت بھوکوں مر جانا کہیں بہتر خیال کرتی ہوں</w:t>
        <w:br/>
        <w:t>پر بھوسیوک: دنیا اس سے کہیں زیادہ تنگ ہے جتنا تم خیال کرتی ہو۔</w:t>
        <w:br/>
        <w:t>صوفیہ قبر کے لیے تو جگہ نکل ہی آئے گی!</w:t>
        <w:br/>
        <w:t>یکا یک ایشو رسیوک نے جا کر اس کو سینہ سے لگا لیا اور اپنے عقیدت مندانہ آنسوؤں</w:t>
        <w:br/>
        <w:t>سے اس کی تفتہ دلی کو مٹانے کی کوشش کرنے لگے ۔ صوفیہ کو ان کی خوش اعتقادی پر رحم آ</w:t>
        <w:br/>
        <w:t>گیا۔ کون ایسا بے رحم ہے جو بھولے بھالے بچے کے اسپ چو بین کا مضحکہ اڑا کر اس کا دل</w:t>
        <w:br/>
        <w:t>دکھائے ۔ اس کے خوب مسرت کو پریشان کر دے؟</w:t>
        <w:br/>
        <w:t>صوفیہ نے کہا: دادا! آپ آکر کرسی پر بیٹھ جائیں ۔ کھڑے کھڑے آپ کو تکلیف ہوتی</w:t>
        <w:br/>
        <w:t>ہے۔</w:t>
        <w:br/>
        <w:t>ایشور سیوک: جب تک تو اپنی زبان سے نہ کہے گی کہ میں یسوع پر اعتقاد رکھتی ہوں،</w:t>
        <w:br/>
        <w:t>تب تک میں تیرے دروازہ پر اسی طرح فقیروں جیسا کھڑا رہوں گا۔</w:t>
        <w:br/>
        <w:t>صوفیہ : دادا میں نے یہ کبھی نہیں کہا کہ میں یسوع پر اعتقاد نہیں رکھتی ہوں۔ میں انہیں</w:t>
        <w:br/>
        <w:t>ایک بہت بڑا قابل تقلید بزرگ اور عفو و رحم کا اوتار سمجھتی ہوں اور سمجھتی رہوں گی ۔</w:t>
        <w:br/>
        <w:t>ایشور سیوک نے صوفیہ کے رخساروں کو بوسہ دے کر کہا بس میرا دل مطمئن ہو گیا</w:t>
        <w:br/>
        <w:t>یسوع تجھے اپنے دامن میں لے ۔ اب میں بیٹھتا ہوں ۔ مجھ کو کلام پاک سنا میرے کانوں</w:t>
        <w:br/>
        <w:t>کو یسوع کے کلمات سے پاک بنا ؟“</w:t>
        <w:br/>
        <w:t>صوفیہ انکار نہ کر سکی۔ پیدائش کا ایک باب کھول کر پڑھنے لگی ۔ ایشو رسیوک آنکھیں</w:t>
        <w:br/>
        <w:t>بند کر کے کرسی پر بیٹھ گئے اور ہمہ تن گوش ہو کر سننے لگے مسز سیوک نے یہ نظارہ دیکھا اور</w:t>
        <w:br/>
        <w:t>فاتحانہ انداز سے مسکراتی ہوئی چلی گئیں ۔</w:t>
        <w:br/>
        <w:t>یہ مسئلہ تو حل ہو گیا لیکن ایشو رسیوک کے مرہم سے صوفیہ کے دل کا ناسور نہ اچھا ہو سکتا</w:t>
        <w:br/>
        <w:t>تھا۔ آئے دن اس کے دل میں مذہبی شکوک پیدا ہوتے رہتے تھے اور اسے اپنے گھر میں</w:t>
        <w:br/>
        <w:t>رہنا روز بروز زیادہ نا قابل برداشت ہوتا جاتا تھا۔ رفتہ رفتہ پر بھوسیوک کی ہمدردی بھی کم</w:t>
      </w:r>
    </w:p>
    <w:p>
      <w:r>
        <w:rPr>
          <w:sz w:val="14"/>
        </w:rPr>
        <w:t>&lt;&lt;&lt;30&gt;&gt;&gt;</w:t>
      </w:r>
    </w:p>
    <w:p>
      <w:r>
        <w:br w:type="page"/>
      </w:r>
    </w:p>
    <w:p>
      <w:r>
        <w:rPr>
          <w:sz w:val="14"/>
        </w:rPr>
        <w:t>ہونے لگی۔ مسٹر جان سیوک کو اپنے تجارتی مشاغل سے اتنی فرصت ہی بناتی تھی کہ وہ صوفیہ</w:t>
        <w:br/>
        <w:t>کی دماغی پریشانیوں کو رفع کرتے ۔ مسز سیوک کامل خود مختاری سے اس پر حکومت کرتی</w:t>
        <w:br/>
        <w:t>تھی ۔ صوفیہ کے لیے سخت ترین آزمائش کا موقع وہ ہوتا تھا جب وہ ایشور سیوک کو بائبل</w:t>
        <w:br/>
        <w:t>پڑھ کر سناتی تھی۔ اس آزمائش سے بچنے کے لیے وہ ہر روز بہانے ڈھونڈتی رہتی تھی۔ پس</w:t>
        <w:br/>
        <w:t>اس کو اپنی مصنوعی زندگی سے نفرت ہوتی جاتی تھی۔ اس کا دل بار بار تقاضا کرتا کہ گھر سے</w:t>
        <w:br/>
        <w:t>کہیں نکل جائے اور آزادی کے ساتھ حق و باطل کی تحقیق میں مصرف ہو لیکن اس خواہش</w:t>
        <w:br/>
        <w:t>وک عملی میدان میں قدم رکھتے ہوئے بچک جانا پڑتا تھا۔ پہلے پر بھو سیوک سے اپنے</w:t>
        <w:br/>
        <w:t>شکوک کا اظہار کر کے وہ مطمئن ہو جایا کرتی تھی مگر جوں جوں ان کی بے رخی بڑھنے لگی،</w:t>
        <w:br/>
        <w:t>صوفیہ کے دل سے بھی ان کی عزت اور محبت زائل ہونے لگی ۔ اس کے دل میں خیال پیدا</w:t>
        <w:br/>
        <w:t>ہو گیا کہ پر بھو سیوک کا دل صرف آسائش اور آرام طلبی کا غلام ہے جس کا اصولوں سے کوئی</w:t>
        <w:br/>
        <w:t>علاقہ نہیں ۔ یہاں تک کہ ان کے اشعار بھی جنہیں وہ پہلے بڑے شوق سے سنا کرتی تھی،</w:t>
        <w:br/>
        <w:t>اب اس کو حض فرضی باتوں سے مملو معلوم ہوتے تھے۔ وہ اکثر ٹال دیا کرتی کہ میرے سر</w:t>
        <w:br/>
        <w:t>میں درد ہے۔ سننے کو جی نہیں چاہتا۔ اپنے دل میں کہتی کہ ان کو ایسے پاک جذبات و</w:t>
        <w:br/>
        <w:t>خیالات کو قلمبند کرنے کا کیا حق ہے جن کا اظہار دلی ایجاب اور تجربہ پر مبنی نہ ہو۔</w:t>
        <w:br/>
        <w:t>ایک روز جب گھر سے سب لوگ گرجا گھر جانے لگے تو صوفیہ نے دردسر کا بہانہ کیا۔</w:t>
        <w:br/>
        <w:t>اب تک وہ شکوک کے باوجود بھی گر جا چلی جایا کرتی تھی۔ پر بھوسیوک اس کے دل کی بات</w:t>
        <w:br/>
        <w:t>تاڑ گئے ۔ بولے ”صوفی اگر جا جانے میں تمہیں کیا عذر ہے؟ وہاں جا کر آدھ گھنٹہ خاموش</w:t>
        <w:br/>
        <w:t>بیٹھے رہنا کوئی ایسا مشکل کام نہیں ۔</w:t>
        <w:br/>
        <w:t>پر بھو سیوک بڑے شو سے گر جے جایا کرتے تھے ۔ وہاں انہیں ریاو نمود، ڈھونگ اور</w:t>
        <w:br/>
        <w:t>ڈھکوسلہ کی فلسفیانہ تحقیقات کرنے اور گنز گوئیوں کے لیے مسالہ جمع کرنے کا موقع خوب</w:t>
        <w:br/>
        <w:t>ملتا تھا۔ صوفیہ کے لیے عبادت کھیل کی چیز نہ تھی بلکہ مسکین و آسودگی کی بولی تمہارے لیے</w:t>
        <w:br/>
        <w:t>آسان ہے مگر میرے لیے مشکل</w:t>
      </w:r>
    </w:p>
    <w:p>
      <w:r>
        <w:rPr>
          <w:sz w:val="14"/>
        </w:rPr>
        <w:t>&lt;&lt;&lt;31&gt;&gt;&gt;</w:t>
      </w:r>
    </w:p>
    <w:p>
      <w:r>
        <w:br w:type="page"/>
      </w:r>
    </w:p>
    <w:p>
      <w:r>
        <w:rPr>
          <w:sz w:val="14"/>
        </w:rPr>
        <w:t>نا یک رام بھیا ! مجھ پر ہاتھ نہ اٹھاؤ۔ دبلا پتلا آدمی ہوں ۔ میں تو چاہتا ہوں کہ جل</w:t>
        <w:br/>
        <w:t>پان کے لیے تمہارے ہی کھونچے سے مٹھائیاں لیا کروں ۔ مگر اس پر اتنی مکھیاں اڑتی ہیں</w:t>
        <w:br/>
        <w:t>او ر او پر اتنا میل جمارہتا ہے کہ کھانے کو جی نہیں چاہتا ۔</w:t>
        <w:br/>
        <w:t>جگد ھر : ( چڑ کر ) تمہارے نہ لینے سے میری مٹھائیاں سڑ تو نہیں جاتیں کہ بھوکوں مرتا</w:t>
        <w:br/>
        <w:t>ہوں ۔ دن بھر میں روپے ہیں آنہ بنا ہی لیتا ہوں ۔ جس کو مفت میں رس گلے مل جائیں ، وہ</w:t>
        <w:br/>
        <w:t>میری مٹھائیاں کیوں لے گا ؟</w:t>
        <w:br/>
        <w:t>ٹھا کر دین: پنڈا جی کی آمدنی کا کوئی ٹھکانا ہے؟ جتنا روز مل جائے چھوڑا ہی ہے اور اوپر</w:t>
        <w:br/>
        <w:t>سے بھوجن کھاتے ہیں ۔ کوئی آنکھ کا اندھا گا نھ کا پورا پھنس گیا تو ہاتھی ، گھوڑے ، جگہ زمین</w:t>
        <w:br/>
        <w:t>سب دے گیا ۔ ایسا بھاگوان اور کون ہو گا؟</w:t>
        <w:br/>
        <w:t>دیا گر کہیں نہیں ٹھا کر دین! اپنی محنت کی کمائی سب سے اچھی ، پنڈوں کو جاتریوں</w:t>
        <w:br/>
        <w:t>کے پیچھے دوڑتے نہیں دیکھا ہے ۔</w:t>
        <w:br/>
        <w:t>سے</w:t>
        <w:br/>
        <w:t>تا یک رام بابا ! اگر کوئی مائی پسینہ کی ہے تو وہ ہماری ہے ۔ ہماری کمائی کا حال بجرنگی</w:t>
        <w:br/>
        <w:t>سے پوچھو۔</w:t>
        <w:br/>
        <w:t>بجرنگی : اوروں کی کمائی پسینہ کی ہوتی ہے تو تمہاری کمائی تو خون کی ہے اور لوگ پسینہ</w:t>
        <w:br/>
        <w:t>بہاتے ہیں تم خون بہاتے ہو! ایک ایک حجمان کے پیچھے لہو کی ندی بہہ جاتی ہے۔ جو لوگ</w:t>
        <w:br/>
        <w:t>کھونچہ سامنے رکھ کر دن بھر مکھی مارا کرتے ہیں وہ کیا جانیں تمہاری مائی کیسی ہوتی ہے؟</w:t>
        <w:br/>
        <w:t>ایک دن مورچہ تھامنا پڑے تو بھاگنے کو جگہ نہ ملے ۔</w:t>
        <w:br/>
        <w:t>جگد ھر چلو بھی ! آئے ہو منہ دیکھی کہنے ۔ سیر بھر دودھ کا ڈھائی سیر بناتے ہو۔ اس پر</w:t>
        <w:br/>
        <w:t>بھگوان کے بھت بنتے ہو۔</w:t>
        <w:br/>
        <w:t>بجرنگی : ( غصہ سے ) اگر کوئی مائی کا لال میرے دودھ میں ایک بوند پانی نکال دے تو</w:t>
        <w:br/>
        <w:t>اس کی ٹانگ کی راہ نکل جاؤں۔ یہاں دودھ میں پانی ملانا گو ہیتا سمجھتے ہیں ۔ تمہاری</w:t>
        <w:br/>
        <w:t>طرح نہیں کہ تیل کی مٹھائی کو گھی کی کہہ کر بیچیں اور بھولے بھالے بچوں کو ٹھگیں ۔</w:t>
      </w:r>
    </w:p>
    <w:p>
      <w:r>
        <w:rPr>
          <w:sz w:val="14"/>
        </w:rPr>
        <w:t>&lt;&lt;&lt;32&gt;&gt;&gt;</w:t>
      </w:r>
    </w:p>
    <w:p>
      <w:r>
        <w:br w:type="page"/>
      </w:r>
    </w:p>
    <w:p>
      <w:r>
        <w:rPr>
          <w:sz w:val="14"/>
        </w:rPr>
        <w:t>پر بھوسیوک کیوں اپنی جان و بال میں ڈالتی ہو؟ ماما کے مزاج سے تو خوب واقف</w:t>
        <w:br/>
        <w:t>ہو۔</w:t>
        <w:br/>
        <w:t>صوفیہ میں تم سے رائے نہیں طلب کرتی ۔ اپنے کاموں کی ذمہ داری اپنے اوپر لینے کو</w:t>
        <w:br/>
        <w:t>تیار ہوں۔</w:t>
        <w:br/>
        <w:t>مسر سیوک نے آکر پوچھا : صوفی ! کیا سر میں اتنا درد ہے کہ گر جا تک نہیں جاسکتیں ۔</w:t>
        <w:br/>
        <w:t>صوفیہ جا کیوں نہیں سکتی ۔ پر جانا نہیں چاہتی</w:t>
        <w:br/>
        <w:t>مسر سیوک: کیوں؟</w:t>
        <w:br/>
        <w:t>صوفیہ میری طبیعت ، میں نے گر جا جانے کا عہد نہیں کر رکھا ہے؟</w:t>
        <w:br/>
        <w:t>مسر سیوک کیا تو چاہتی ہے کہ ہم کہیں منہ دکھانے کے قابل نہ رہیں؟</w:t>
        <w:br/>
        <w:t>صوفیہ ہرگز نہیں میں صرف اتنا چاہتی ہوں کہ آپ مجھے گر جا جانے کے لیے مجبور نہ</w:t>
        <w:br/>
        <w:t>کریں</w:t>
        <w:br/>
        <w:t>ایشور سیوک پہلے ہی اپنے تا مجان پر بیٹھ کر چل دیئے تھے۔ جان سیوک نے آ کر</w:t>
        <w:br/>
        <w:t>صرف اتنا پوچھا " صوفی! کیا سر میں زیادہ درد ہے؟ میں ادھر سے کوئی دو الیتا آؤں گا ۔ ذرا</w:t>
        <w:br/>
        <w:t>پڑھنا کم کر دو اور روز گھومنے جایا کرو</w:t>
        <w:br/>
        <w:t>یہ کہہ کر پر بھو سیوک کے ساتھ فٹن پر جا بیٹھے لیکن مسز سیوک اتنی آسانی سے اس کا گلا</w:t>
        <w:br/>
        <w:t>چھوڑنے والی نہ تھیں بولیں " تجھے یسوع کے نام سے کیوں اتنی نفرت ہے؟“</w:t>
        <w:br/>
        <w:t>صوفیہ میں ان پر دل سے اعتقاد رکھتی ہوں</w:t>
        <w:br/>
        <w:t>مسر سیوک : تو جھوٹ بولتی ۔ ہے</w:t>
        <w:br/>
        <w:t>صوفیہ: اگر دل میں اعتقاد نہ وہتا تو زبان سے ہرگز نہ کہتی ۔</w:t>
        <w:br/>
        <w:t>مسر سیوک تو یسوع کو اپنا نجات دہندہ سمجھتی ہے۔</w:t>
        <w:br/>
        <w:t>صوفیہ : ہرگز نہیں میرا عقیدہ ہے کہ میری نجات اگر ہو سکتی ہے تو میرے اعمال کے</w:t>
        <w:br/>
        <w:t>ذریعے</w:t>
      </w:r>
    </w:p>
    <w:p>
      <w:r>
        <w:rPr>
          <w:sz w:val="14"/>
        </w:rPr>
        <w:t>&lt;&lt;&lt;33&gt;&gt;&gt;</w:t>
      </w:r>
    </w:p>
    <w:p>
      <w:r>
        <w:br w:type="page"/>
      </w:r>
    </w:p>
    <w:p>
      <w:r>
        <w:rPr>
          <w:sz w:val="14"/>
        </w:rPr>
        <w:t>جلد ھر : اچھا بھائی ! تم جیتے اور میں ہارا ۔ تم سے تمہارا دودھ سچا۔ بس ہم خراب ۔ ہماری</w:t>
        <w:br/>
        <w:t>مٹھائیاں خراب ۔ چلو چھٹی ہوئی ۔</w:t>
        <w:br/>
        <w:t>بجرنگی : میرے مزاج کو تم نہیں جانتے۔ چیپتیاں دیتا ہوں ۔ سچ کہہ کر کوئی سو جوتے</w:t>
        <w:br/>
        <w:t>مارے لیکن جھوٹی بات سن کر میرے بدن میں آگ لگ جاتی ہے۔</w:t>
        <w:br/>
        <w:t>بھیرو : بجرنگی ! بہت بڑھ کر باتیں نہ کرو۔ اپنے منہ میاں مٹھو بننے سے کچھ نہیں ہو گا۔</w:t>
        <w:br/>
        <w:t>بس منہ نہ کھلواؤ۔ میں نے تمہیں تمہارے یہاں کا دودھ پیا ہے۔ اس سے تو میری تاڑی</w:t>
        <w:br/>
        <w:t>ہی اچھی ۔</w:t>
        <w:br/>
        <w:t>ٹھا کر دین: بھائی! منہ سے جو چاہے ایماندار بن لے پر اب دودھ سپنا ہو گیا۔ سارا</w:t>
        <w:br/>
        <w:t>دودھ جل جاتا ہے۔ ملائی کا نام نہیں ۔ دودھ جب ملتا تھا تب ملتا تھا، ایک آنچ میں انگل</w:t>
        <w:br/>
        <w:t>بھر موٹی ملائی پڑ جاتی تھی ۔</w:t>
        <w:br/>
        <w:t>دیا گر : بچہ! ابھی بھلا برا کچھ پل تو جاتا ہے۔ وہ دن آ رہے ہیں کہ دودھ آنکھوں میں</w:t>
        <w:br/>
        <w:t>لگانے کو بھی نہ ملے گا۔</w:t>
        <w:br/>
        <w:t>بھیرو : حال تو یہ ہے کہ گھر والی سیر کا تین سیر بناتی ہے، اس پر دھوٹی یہ کہ ہم سچا مال</w:t>
        <w:br/>
        <w:t>بیچتے ہیں ۔ سچا مال بیچو تو دیوالہ نکل جائے ، یہ ٹھاٹ ایک دن نہ چلے۔</w:t>
        <w:br/>
        <w:t>بجرنگی: پسینہ کی کمائی کھانے والوں کا دیوالہ نہیں نکلتا ۔ دیوالہ ان کا نکلتا ہے جو</w:t>
        <w:br/>
        <w:t>دوسروں کی کمائی کھا کھا کر موٹے پڑتے ہیں۔ بھاگ کو سرا ہو کہ شہر میں ہو۔ کسی گاؤں میں</w:t>
        <w:br/>
        <w:t>ہوتے تو منہ میں لکھیاں آتیں جاتیں۔ میں تو ان سبھوں کو پاپی سمجھتا ہوں جو اونے پونے کر</w:t>
        <w:br/>
        <w:t>کے ادھر کا سودا ادھر بیچ کر اپنا پیٹ پالتے ہیں ۔ بچی مائی انہیں کی ہے جو چھاتی پھاڑ کر</w:t>
        <w:br/>
        <w:t>دھرتی سے دھن نکالتے ہیں۔</w:t>
        <w:br/>
        <w:t>بجرنگی نے بات تو کہہ ڈالی لیکن شرمندہ ہو گیا ۔ اس پیٹ میں وہاں کے سبھی آدمی آ</w:t>
        <w:br/>
        <w:t>جاتے تھے ۔ وہ بھیرو، جگد ھر اور ٹھا کر دین کو نشانہ بنانا چاہتا تھا لیکن سورداس ، نایک</w:t>
        <w:br/>
        <w:t>رام ، دیا گر بھی پاپیوں کے درجہ میں آگئے۔</w:t>
      </w:r>
    </w:p>
    <w:p>
      <w:r>
        <w:rPr>
          <w:sz w:val="14"/>
        </w:rPr>
        <w:t>&lt;&lt;&lt;34&gt;&gt;&gt;</w:t>
      </w:r>
    </w:p>
    <w:p>
      <w:r>
        <w:br w:type="page"/>
      </w:r>
    </w:p>
    <w:p>
      <w:r>
        <w:rPr>
          <w:sz w:val="14"/>
        </w:rPr>
        <w:t>نا یک رام : تب تو بھیا ! تم ہمیں بھی لے بیٹھے ۔ ایک پاپی تو میں ہی ہوں کہ سارا دن</w:t>
        <w:br/>
        <w:t>مٹر گشت کرتا ہوں اور وہ بھوجن کرتا ہوں کہ بڑوں بڑوں کو میر نہ ہو۔</w:t>
        <w:br/>
        <w:t>ٹھا کر دین : دوسرا پانی میں ہوں کہ شوق کی چیز بیچ کر روٹیاں کاتا ہوں ۔ سنسار میں</w:t>
        <w:br/>
        <w:t>تمبولی نہ رہیں تو کس کا نقصان ہو گا ؟</w:t>
        <w:br/>
        <w:t>جگدھر تیسرا پاپی میں ہوں کہ دن بھر اون پون کرتا رہتا ہوں ۔ سیو اور خرمے کھانے کو</w:t>
        <w:br/>
        <w:t>نہ ملیں تو کوئی مر نہ جائے گا۔</w:t>
        <w:br/>
        <w:t>بھیرہ: سب سے بڑا پاپی میں ہوں کہ سب کو نشہ پلا کر اپنا پیٹ پالتا ہوں ۔ سچ پوچھو تو</w:t>
        <w:br/>
        <w:t>اس سے برا کوئی کام نہیں ۔ آٹھوں پہر نشہ بازوں کا ساتھ ، انہیں کی باتیں سننا ، انہیں کے</w:t>
        <w:br/>
        <w:t>بیچ میں رہنا، یہ بھی کوئی زندگی ہے۔</w:t>
        <w:br/>
        <w:t>دیا گر : کیوں بجرنگی؟ سادھو مہا تھا تو سب سے بڑے پاپی ہوں گے کہ وہ کچھ نہیں</w:t>
        <w:br/>
        <w:t>کرتے۔</w:t>
        <w:br/>
        <w:t>بجرنگی نہیں بابا جگو ان کے بھجن سے بڑھ کر کون کام ہو گا ؟ رام نام کی کھیتی سب کاموں</w:t>
        <w:br/>
        <w:t>سے بڑھ کر ہے ۔</w:t>
        <w:br/>
        <w:t>نا یک رام تو یہاں کیلے بجرنگی پنیا تھا ہے اور سب کے سب پاپی ہیں ۔</w:t>
        <w:br/>
        <w:t>بجرنگی : سچ پوچھو تو سب سے بڑا پاپی میں ہوں کہ گایوں کا پیٹ کاٹ کر ان کے بچھڑوں</w:t>
        <w:br/>
        <w:t>کو بھوکوں مار کر اپنا پیٹ پالتا ہوں۔</w:t>
        <w:br/>
        <w:t>سورداس: بھائی ! کھیتی سب سے اتم ہے ۔ بان ( تجارت ) اس سے مدھم ہے ۔ بس</w:t>
        <w:br/>
        <w:t>اتنا ہی فرق ہے۔ بان کو پاپ کیوں کہتے ہو؟ اور کیوں پاپی بنتے ہو؟ ہاں چاکری بری</w:t>
        <w:br/>
        <w:t>ہے۔ چاہو تو اس کو پاپ کہو ۔ اب تک تمہارے اوپر جھنگو ان کی دیا ہے۔ اپنا اپنا کام کرتے</w:t>
        <w:br/>
        <w:t>ہو مگر ایسے برے دن آ رہے ہیں جب تم ہیں سیوا اور ٹہل کر کے پیٹ پالنا پڑے گا۔ جب تم</w:t>
        <w:br/>
        <w:t>اپنے نوکر نہیں، پرائے کے نوکر ہو جاؤ گے ۔ جب تم میں تنبیہ دھرم کا نشان بھی نہ رہے گا۔</w:t>
        <w:br/>
        <w:t>سورد اس نے باتیں نہایت متانت کے ساتھ نہیں جیسے کوئی رشی پیشین گوئی کر رہا ہو ۔</w:t>
      </w:r>
    </w:p>
    <w:p>
      <w:r>
        <w:rPr>
          <w:sz w:val="14"/>
        </w:rPr>
        <w:t>&lt;&lt;&lt;35&gt;&gt;&gt;</w:t>
      </w:r>
    </w:p>
    <w:p>
      <w:r>
        <w:br w:type="page"/>
      </w:r>
    </w:p>
    <w:p>
      <w:r>
        <w:rPr>
          <w:sz w:val="14"/>
        </w:rPr>
        <w:t>سب لوگ سناتے میں آگئے ۔ ٹھا کر دین نے متفکر ہو کر پوچھا کیوں سورداس! کوئی</w:t>
        <w:br/>
        <w:t>مصیبت آنے والی ہے کیا ؟ مجھے تو تمہاری باتیں سن کر ڈر لگ رہا ہے۔ کوئی نئی مصیبت تو</w:t>
        <w:br/>
        <w:t>نہیں آرہی ہے؟“</w:t>
        <w:br/>
        <w:t>سور داس : ہاں پچھن تو دکھائی دیتے ہیں ۔ چمڑے کے گودام والا صاحب یہاں ایک</w:t>
        <w:br/>
        <w:t>تمباکو کا کارخانہ کھولنے جا رہا ہے۔ میری زمین مانگ رہا ہے۔ کارخانہ کا کھلنا ہی ہمار او پر</w:t>
        <w:br/>
        <w:t>مصیبت کا آتا ہے۔</w:t>
        <w:br/>
        <w:t>ٹھا کر دین تو جب یہ جانتے ہی ہو تو کیوں اپنی زمین دیتے ہو ؟</w:t>
        <w:br/>
        <w:t>سورداس: میرے دینے پر تھوڑا ہی ہے۔ بھائی ! میں دوں تو بھی زمین نکل جائے گی،</w:t>
        <w:br/>
        <w:t>نہ دوں تو بھی نکل جائے گی۔ روپے والے سب کچھ کر سکتے ہیں۔</w:t>
        <w:br/>
        <w:t>بجرنگی : صاحب روپے والے ہوں گے تو اپنے گھر کے ہوں گے ۔ ہماری زمین کیا کھا</w:t>
        <w:br/>
        <w:t>کرلے لیں گے؟ ماتھے گر جائیں گے ماتھے ٹھٹھا نہیں ہے۔</w:t>
        <w:br/>
        <w:t>ابھی یہی باتیں ہو رہی تھیں کہ سید طاہر علی آ کر کھڑے ہو گئے اور نا یک رام سے</w:t>
        <w:br/>
        <w:t>بولے پنڈا جی ! مجھے آپ سے کچھ کہنا ہے۔ ذرا ادھر چلے آئیے</w:t>
        <w:br/>
        <w:t>بجرنگی : اس زمین کے بارے میں کچھ بات چیت کرنی ہے نا ؟ وہ زمین نہ سکے گی۔</w:t>
        <w:br/>
        <w:t>طاہر علی : میں تم سے تھوڑا ہی پوچھتا ہوں تم اس زمین کے مالک مختار نہیں ہو۔</w:t>
        <w:br/>
        <w:t>بجرنگی : کہہ تو دیا وہ زمین نہ بکے گی۔ مختار کوئی ہو۔</w:t>
        <w:br/>
        <w:t>طاہر علی : آئیے پنڈا جی آپ ! انہیں بکنے دیجیے</w:t>
        <w:br/>
        <w:t>تا یک رام : آپ کو جو کچھ ہو کہیے ۔ یہ سب لوگ اپنے ہی ہیں کسی سے پر دانہیں ہے۔</w:t>
        <w:br/>
        <w:t>سنیں گے تو سب سنیں گے اور جو بات طے ہو گی سب کی صلاح سے ہو گی ۔ کہیے کیا کہتے</w:t>
        <w:br/>
        <w:t>ہیں؟</w:t>
        <w:br/>
        <w:t>طاہر علی : اسی زمین کے بارہ میں بات چیت کرنی تھی ۔</w:t>
        <w:br/>
        <w:t>نا یک رام : تو اس زمین کا مالک آپ کے سامنے بیٹھا ہوا ہے ۔ جو کچھ کہنا ہے اس</w:t>
      </w:r>
    </w:p>
    <w:p>
      <w:r>
        <w:rPr>
          <w:sz w:val="14"/>
        </w:rPr>
        <w:t>&lt;&lt;&lt;36&gt;&gt;&gt;</w:t>
      </w:r>
    </w:p>
    <w:p>
      <w:r>
        <w:br w:type="page"/>
      </w:r>
    </w:p>
    <w:p>
      <w:r>
        <w:rPr>
          <w:sz w:val="14"/>
        </w:rPr>
        <w:t>سے کیوں نہیں کہتے۔ مجھے بیچ میں دلالی نہیں کھانی ہے۔ جب سورداس نے صاحب کے</w:t>
        <w:br/>
        <w:t>سامنے انکار کر دیا تو پھر کون سی بات باقی رہ گئی ؟</w:t>
        <w:br/>
        <w:t>بجرنگی انہوں نے سوچا ہو گا کہ پنڈا جی کو بیچ میں ڈال کر کام نکال لیں گے۔ صاحب</w:t>
        <w:br/>
        <w:t>سے کہہ دینا یہاں صاحبی نہ چلے گی ۔</w:t>
        <w:br/>
        <w:t>طاہر علی تم اہیر ہونا بھی اتنے گرم ہو رہے ہو۔ ابھی صاحب کو جانتے نہیں ہو۔ جبھی</w:t>
        <w:br/>
        <w:t>بڑھ بڑھ کر باتیں کر رہے ہو۔ جس وقت صاحب زمین لینے آجائیں گے ، لے ہی لیں</w:t>
        <w:br/>
        <w:t>گے، تمہارے روکنے نہ رکیں گے۔ جانتے ہو شہر کے حاکموں سے ان کا کتنا میل جول</w:t>
        <w:br/>
        <w:t>ہے۔ ان کی لڑکی کی منی حاکم ضلع سے ہونے والی ہے۔ ان کی بات کو کون ٹال سکتا ہے؟</w:t>
        <w:br/>
        <w:t>سیدھے سے رضامندی کے ساتھ دو گے تو اچھے دام پاؤ گے۔ شرارت کرو گے تو زمین بھی</w:t>
        <w:br/>
        <w:t>نکل جائے گی اور کوڑی بھی ہاتھ نہ لگے گی۔ ریلوں کے مالک کیا زمین اپنے ساتھ لائے</w:t>
        <w:br/>
        <w:t>تھے؟ ہماری ہی زمین تو لی ہے۔ کیا اس قاعدے سے یہ زمین نہیں نکل سکتی ؟</w:t>
        <w:br/>
        <w:t>بجرنگی تمہیں بھی کچھ طے کرائی ملنے والی ہو گی تبھی اتنی خیر خواہی کر رہے ہو!</w:t>
        <w:br/>
        <w:t>جگد ھر ان سے جو کچھ ملنے والا ہو وہ ہمیں سے لے لیجیے اور ان سے کہہ دیجیے کہ زمین</w:t>
        <w:br/>
        <w:t>نہ ملے گی ۔ آپ لوگ جھانسہ باز ہیں ۔ ایسا جھانسہ دیجیے کہ صاحب کی عقل گم ہو جائے ۔</w:t>
        <w:br/>
        <w:t>طاہر علی : میری خیر خواہی روپے کے لالچ سے نہیں ہے۔ اپنے مالک کی آنکھ بچا کر</w:t>
        <w:br/>
        <w:t>ایک کوڑی بھی لینا حرام سمجھتا ہوں۔ خیر خواہی اس لیے کرتا ہوں کہ ان کا نمک کھاتا ہوں۔</w:t>
        <w:br/>
        <w:t>جگد ھر : اچھا صاحب بھول ہوئی معاف کیجیے ۔ میں نے سنسار کے چلن کی بات کی</w:t>
        <w:br/>
        <w:t>تھی۔</w:t>
        <w:br/>
        <w:t>طاہر علی تو سورداس ! میں صاحب سے جا کر کیا کہہ دوں؟</w:t>
        <w:br/>
        <w:t>سورداس: بس یہی کہہ دیجیے کہ زمین نہ بکے گی۔</w:t>
        <w:br/>
        <w:t>طاہر علی : میں پھر کہتا ہوں ۔ دھوکا کھاؤ گے ۔ صاحب زمین کو لے کر چھوڑیں گے ۔</w:t>
        <w:br/>
        <w:t>سورداس: میرے جیتے جی تو زمین نہ ملے گی۔ ہاں مر جاؤں تو بھلے ہی مل جائے ۔</w:t>
      </w:r>
    </w:p>
    <w:p>
      <w:r>
        <w:rPr>
          <w:sz w:val="14"/>
        </w:rPr>
        <w:t>&lt;&lt;&lt;37&gt;&gt;&gt;</w:t>
      </w:r>
    </w:p>
    <w:p>
      <w:r>
        <w:br w:type="page"/>
      </w:r>
    </w:p>
    <w:p>
      <w:r>
        <w:rPr>
          <w:sz w:val="14"/>
        </w:rPr>
        <w:t>طاہر علی چلے گئے تو بھیرو بولا " دنیا اپنا ہی فائدہ دیکھتی ہے۔ اپنا غلیان ہو دوسرے</w:t>
        <w:br/>
        <w:t>جئیں یا مریں ۔"</w:t>
        <w:br/>
        <w:t>بجرنگی تمہاری تو گائیں چرتی ہیں۔ اس لیے تمہاری تو بھلائی اس میں ہے کہ زمین بنی</w:t>
        <w:br/>
        <w:t>رہے۔ میری کون گائے چرتی ہے؟ کارخانہ کھلا تو میری بکری چوگنی ہو جائے گی۔ یہ بات</w:t>
        <w:br/>
        <w:t>تمہارے دھیان میں کیوں نہیں آئی؟ تم سب کی طرف سے وکالت کرنے والے کون ہو؟</w:t>
        <w:br/>
        <w:t>سورداس کی زمین ہے۔ وہ بیچارے تم کون ہوتے ہو بیچ میں کودنے والے؟</w:t>
        <w:br/>
        <w:t>نار یک رام : ہاں بجرنگی ، جب تم سے کوئی واسطہ سرو کار نہیں ہے تو تم کون ہوتے ہو بیچ</w:t>
        <w:br/>
        <w:t>میں کودنے والے؟ بولو! بھیرہ کا جواب دو۔</w:t>
        <w:br/>
        <w:t>بجرنگی : واسطہ سرو کار کیسے نہیں؟ دس گاؤں اور محلے کے جانور یہاں چرنے آتے ہیں،</w:t>
        <w:br/>
        <w:t>وہ کہاں جائیں گے ۔ صاحب کے گھر کہ بھیرو کے؟ انہیں تو اتنی دکان کی ہائے ہائے پڑی</w:t>
        <w:br/>
        <w:t>ہوئی ہے۔ کسی کے گھر سیند کیوں نہیں مارتے ۔ جلدی سے دھنوان ہو جاؤ گے۔</w:t>
        <w:br/>
        <w:t>بھیرہ: سیند ما رو تم ، یہاں دودھ میں پانی نہیں ملاتے ۔</w:t>
        <w:br/>
        <w:t>دیا گر : بھیروا تم سچ سچ بڑے جھگڑالو ہو ۔ جب تم کو ملائم بات کہنا نہیں آتا تو چپ</w:t>
        <w:br/>
        <w:t>کیوں نہیں رہتے؟ بہت باتیں کرنا عقل مندی کی نشانی نہیں بلکہ بے عقلی کی نشانی ہے۔</w:t>
        <w:br/>
        <w:t>بھیرو : ٹھا کر جی کے بھوگ کے بہانہ سے روز چھاچھ پا جاتے ہونا ، بجرنگی کی جے نہ</w:t>
        <w:br/>
        <w:t>مناؤ گے۔</w:t>
        <w:br/>
        <w:t>نا یک رام : پٹھا بات بے لاگ کہتا ہے کہ ایک بار سن کر پھر کسی کی زبان نہیں کھلتی ۔</w:t>
        <w:br/>
        <w:t>ٹھا کر دین اب بھجن بھاؤ ہو چکا۔ ڈھول مجیرا اٹھا کر رکھ دو ۔</w:t>
        <w:br/>
        <w:t>دیا گر : تم کل سے یہاں نہ آیا کرو ۔ بھیرو!</w:t>
        <w:br/>
        <w:t>بھیرو، کیوں نہ آیا کریں؟ مند رتمہا را بنوایا ہوا نہیں ہے۔ مند ربھگوان کا ہے۔ تم کسی کو</w:t>
        <w:br/>
        <w:t>بھگوان کے دربار میں آنے سے روک دو گے؟</w:t>
        <w:br/>
        <w:t>نا یک رام : لو بابا جی ! اور لوگے؟ ابھی پیٹ بھر کر نہیں ؟</w:t>
      </w:r>
    </w:p>
    <w:p>
      <w:r>
        <w:rPr>
          <w:sz w:val="14"/>
        </w:rPr>
        <w:t>&lt;&lt;&lt;38&gt;&gt;&gt;</w:t>
      </w:r>
    </w:p>
    <w:p>
      <w:r>
        <w:br w:type="page"/>
      </w:r>
    </w:p>
    <w:p>
      <w:r>
        <w:rPr>
          <w:sz w:val="14"/>
        </w:rPr>
        <w:t>جگد ھر : بابا جی ! تمہیں غم کھا جاؤ۔ اس سے سادھر سنتوں کی مہما نہیں گھٹتی۔ بھیرو!</w:t>
        <w:br/>
        <w:t>سادھوسنتوں کی بات کا تمہیں برا نہ مانا چاہیے۔</w:t>
        <w:br/>
        <w:t>بھیرو : تم خوشامد کرو کیونکہ خوشامد کی روٹیاں کھاتے ہو۔ یہاں کسی کے دبیل نہیں</w:t>
        <w:br/>
        <w:t>ہیں۔</w:t>
        <w:br/>
        <w:t>بجرنگی: لے اب چپ ہی رہنا۔ بھیر وا بہت ہو چکا۔ چھوٹا منہ بڑی بات ۔</w:t>
        <w:br/>
        <w:t>نا یک رام : تو بھیرو کو دھمکاتے کیا ہو؟ کیا کوئی بھگوڑا سمجھ لیا ہے تم نے ، جب دنگل</w:t>
        <w:br/>
        <w:t>مارے تھے تب مارے تھے ، اب تم وہ نہیں ہو۔ آج کل تو بھیرو کی دوہائی ہے ۔</w:t>
        <w:br/>
        <w:t>بھیرو نا ایک رام کے طنزیہ مذاق پر جھلایا نہیں، ہنس پڑا۔ طنز میں زہر نہیں ، رس تھا،</w:t>
        <w:br/>
        <w:t>سنکھیا مر کر رس ہو جاتا ہے۔</w:t>
        <w:br/>
        <w:t>بھیروں کا ہنہنا تھا کہ لوگوں نے اپنے اپنے ساز سنبھالے اور بھجن ہونے لگا۔ سور داس</w:t>
        <w:br/>
        <w:t>کی سریلی تان خلا میں یوں ناچتی ہوئی معلوم ہوتی تھی جیسے پانی کے اندر روشنی کی شعاعیں</w:t>
        <w:br/>
        <w:t>ناچتی ہیں۔</w:t>
      </w:r>
    </w:p>
    <w:p>
      <w:r>
        <w:rPr>
          <w:sz w:val="14"/>
        </w:rPr>
        <w:t>&lt;&lt;&lt;39&gt;&gt;&gt;</w:t>
      </w:r>
    </w:p>
    <w:p>
      <w:r>
        <w:br w:type="page"/>
      </w:r>
    </w:p>
    <w:p>
      <w:r>
        <w:rPr>
          <w:sz w:val="14"/>
        </w:rPr>
        <w:t>جھینی</w:t>
        <w:br/>
        <w:t>جھینی</w:t>
        <w:br/>
        <w:t>بھیجن</w:t>
        <w:br/>
        <w:t>بيني</w:t>
        <w:br/>
        <w:t>چه ریا</w:t>
        <w:br/>
        <w:t>کا ہے کا تانا کا ہے کی بھرنی کون تارے بینی چد ریا</w:t>
        <w:br/>
        <w:t>انگلا بنگا</w:t>
        <w:br/>
        <w:t>جی</w:t>
        <w:br/>
        <w:t>سکھ</w:t>
        <w:br/>
        <w:t>بھرنی سلهمن تارے بینی چد ریا</w:t>
        <w:br/>
        <w:t>آٹھ کنول دل چرکھا ڈولے پانچ تو گن تینی چد ریا</w:t>
        <w:br/>
        <w:t>سائیں کو سیت ماس دس لاگے تھوک ٹھوک کے بینی چد ریا</w:t>
        <w:br/>
        <w:t>سوچا در سر نرمن اوڑھیں اوڑھ کے میلی کینی چپ ریا</w:t>
        <w:br/>
        <w:t>داس، کبیر، جتن سے اوڑھی جیوں کی تیوں دھر دینی چد ریا</w:t>
        <w:br/>
        <w:t>باتوں میں رات زیادہ گزر چکی تھی ۔ گیارہ کا گھنٹہ سنائی دیا ۔ لوگوں نے ڈھول مجیرے</w:t>
        <w:br/>
        <w:t>سمیٹ دیئے ۔ مجلس برخاست ہوئی۔ سور داس نے مٹھو کو پھر گود میں اٹھایا اور اپنی جھونپڑی</w:t>
        <w:br/>
        <w:t>میں لا کر ٹاٹ پر سلا دیا۔ آپ زمین پر لیٹ رہا۔</w:t>
        <w:br/>
        <w:t>3</w:t>
        <w:br/>
        <w:t>مسٹر جان سیوک کا بنگلہ سگرا میں تھا۔ ان کے والد مسٹر ایشور سیوک نے فوجی محکمہ سے</w:t>
        <w:br/>
        <w:t>پیشن پانے کے بعد وہیں مکان بنوالیا تھا اور اب تک اس کے مالک تھے ۔ اس کے آگے</w:t>
        <w:br/>
        <w:t>ان کے آبا و اجداد کا پتہ نہیں چلتا اور نہ ہی اس کے جاننے کی کوئی خاص ضرورت ہے ۔ ہاں</w:t>
        <w:br/>
        <w:t>یہ امر البتہ یقینی ہے کہ حضرت عیسی پر اعتقاد لانے کا شرف ایشو رسیوک کو نہیں بلکہ ان کے</w:t>
        <w:br/>
        <w:t>والد کو ملا تھا۔ ایشور سیوک کو اب بھی اپنا عہد طفولیت کچھ کچھ یاد آ جاتا تھا۔ جب وہ اپنی</w:t>
        <w:br/>
        <w:t>والدہ کے ساتھ گنگا اشنان کو جایا کرتے تھے ۔ ماں کی لاش جلانے کی یا د بھی ابھی نہیں بھولی</w:t>
        <w:br/>
        <w:t>تھی ۔ والدہ کے انتقال کے بعد ان کو یا داتا تھا کہ میرے گھر میں کئی فوج سپاہی گھس آئے</w:t>
        <w:br/>
        <w:t>تھے اور میرے والد کو پکڑ کر لے گئے تھے۔ اس کے بعد یادداشت کا سلسلہ شکست ہو جاتا</w:t>
        <w:br/>
        <w:t>تھا۔ ہاں ان کے گورے رنگ و شباہت سے اس بات کا با سانی اندازہ کیا جا سکتا تھا کہ وہ</w:t>
        <w:br/>
        <w:t>عالی نسب تھے اور شاید اسی صوبہ میں ان کی قدیم جائے رہائش بھی تھی ۔</w:t>
      </w:r>
    </w:p>
    <w:p>
      <w:r>
        <w:rPr>
          <w:sz w:val="14"/>
        </w:rPr>
        <w:t>&lt;&lt;&lt;40&gt;&gt;&gt;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