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مسر سیوک : تیرے اعمال سے تیرا منہ سیاہ ہوگا۔ تیری نجات نہ ہو گی۔</w:t>
        <w:br/>
        <w:t>یہ کہہ کر مسز سیوک بھی فٹن پر جا بیٹھیں ۔ شام ہو گئی تھی۔ سڑک پر عیسائیوں کے دل</w:t>
        <w:br/>
        <w:t>کے دل کوئی اوور کوٹ پہنے ، کوئی ماگھ کی سردی سے سکڑے ہوئے خوش خوش گرجے چلے جا</w:t>
        <w:br/>
        <w:t>رہے تھے ۔ لیکن صوفیہ کو آفتاب کی کمزور کر نہیں بھی نا قابل برداشت ہو رہی تھیں ۔ وہ ایک</w:t>
        <w:br/>
        <w:t>ٹھنڈی سانس کھینچ کر بیٹھ گئی تیرے اعمال سے تیرا منہ سیاہ ہوگا یہ الفاظ اس کے دل میں</w:t>
        <w:br/>
        <w:t>نشتر کی طرح چھتے تھے۔ سوچنے لگی۔ میری تن پروری کی یہی مناسب مزا ہے۔ میں صرف</w:t>
        <w:br/>
        <w:t>روٹیوں کے لیے اپنے ضمیر کا خون کر رہی ہیں ۔ اتنی حقارت اور ذلت برداشت کر رہی</w:t>
        <w:br/>
        <w:t>ہوں ۔ اس گھر میں کون میرا ہمدرد ہے۔ کون ہے جو میرے مرنے کی خبر پا کر آنسو کی چار</w:t>
        <w:br/>
        <w:t>بوندیں گرا دے؟ شاید میرے مرنے سے لوگوں کو خوشی ہو۔ میں ان کی نظروں میں اتنا گر</w:t>
        <w:br/>
        <w:t>گئی ہوں ۔ ایسی زندگی پر لعنت ہے۔ میں نے دیکھے ہیں۔ ہندو گھروں میں مختلف عقائد</w:t>
        <w:br/>
        <w:t>کے لوگ کتنی محبت سے رہتے ہیں۔ باپ سناتی ہے تو بیٹا آریہ سماجی ۔ شوہر برہمو سماج میں</w:t>
        <w:br/>
        <w:t>ہے تو بیوی بت پرستوں میں کبھی اپنے اپنے عقائد پر عامل ہوتے ہیں۔ کوئی کسی سے</w:t>
        <w:br/>
        <w:t>نہیں بولتا۔ ہمارے یہاں آتما کچلی جاتی ہے پھر بھی یہ دعوی ہے کہ ہماری تعلیم و تہذیب</w:t>
        <w:br/>
        <w:t>آزاد خیالی کے معاون ہے ! ہیں تو ہمارے یہاں بھی وسیع الخیال لوگ ۔ پر بھو سیوک ہی</w:t>
        <w:br/>
        <w:t>ان کی ایک مثال ہے لیکن ان کی وسیع الخیالی در اصل نا نہیں ہے۔ ایسے وسیع الخیال آدمیوں</w:t>
        <w:br/>
        <w:t>سے تو تنگ خیال ہی اچھے۔ ان میں کچھ یقین کا مادہ تو ہے ۔ بالکل بروئے تو نہیں ہیں ۔</w:t>
        <w:br/>
        <w:t>آخر ماما اپنے دل میں کیا بجھتی ہیں کہ بات بات پر اپنے سخت کلامی کے تیروں سے مجھے</w:t>
        <w:br/>
        <w:t>چھید نے لگتی ہیں ۔ ان کے دل میں یہی خیال ہو گا کہ اس کا کہیں اور ٹھٹا نا نہیں ہے۔ کوئی</w:t>
        <w:br/>
        <w:t>اس کا پوچھنے والا نہیں ہے ۔ میں انہیں دکھا دوں گی کہ میں اپنے پیروں پر کھڑی ہو سکتی</w:t>
        <w:br/>
        <w:t>ہوں۔ اب اس گھر میں رہنا نرک میں رہنا ہے۔ اس بے حیائی کی روٹیاں کھانے سے</w:t>
        <w:br/>
        <w:t>بھوکوں مر جانا بہتر ہے۔ بلا سے لوگ ہنسیں گے ، میں آزاد تو ہو جاؤں گی۔ کسی کے طعنے تو</w:t>
        <w:br/>
        <w:t>نہ سننے پڑیں گے ۔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برتاؤ کرنے لگی ۔ اندو اس کو محبت سے تم کہتی تھی پر وہ اس کو آپ کہہ کر باتیں کرتی تھی۔</w:t>
        <w:br/>
        <w:t>کنور صاحب کہہ گئے تھے۔ میں نے مسٹر سیوک کو اطلاع کر دی ہے۔ وہ آتے ہی</w:t>
        <w:br/>
        <w:t>ہوں گے۔ صوفیہ کو اب یہ خوف ہونے لگا کہ کہیں وہ آنہ رہے ہوں ۔ آتے ہی آتے مجھے</w:t>
        <w:br/>
        <w:t>اپنے ساتھ چلنے کو کہیں گے ۔ میرے سر پھر وہی مصیبت پڑے گی ۔ اندو سے اپنی مصیبت</w:t>
        <w:br/>
        <w:t>کی داستان کہوں تو شاید اس کو مجھ سے کچھ ہمدردی ہو ۔ یہ خادمہ یہاں فضول ہی بیٹھی ہوئی</w:t>
        <w:br/>
        <w:t>ہے۔ اندو آئی بھی تو اس سے کسی طرح باتیں کروں گی؟ پاپا کے آنے سے قبل ایک باراندو</w:t>
        <w:br/>
        <w:t>سے تنہائی میں ملنے کا موقع مل جاتا تو اچھا ہوتا ۔ کیا کروں؟ اندو کو بلا بھیجوں؟ نہ جانے کیا</w:t>
        <w:br/>
        <w:t>کرنے لگی؟ پیانو بجاؤں تو شاید سن کر ہے۔</w:t>
        <w:br/>
        <w:t>اس طرف اندو بھی صوفیہ سے کتنی ہی باتیں کرنا چاہتی تھیں ۔ رانی جی کے سامنے اس کو</w:t>
        <w:br/>
        <w:t>دل کی باتیں کہنے کا موقع نہ ملتا تھا۔ خوف تھا کہ صوفیہ کے باپ اس کو لیتے گئے تو میں پھر</w:t>
        <w:br/>
        <w:t>اکیلی ہو جاؤں گی۔ ڈاکٹر گنگولی نے کہا تھا کہ انہیں زیادہ باتیں نہ کرنے دینا۔ آج اور</w:t>
        <w:br/>
        <w:t>آرام سے سولیں تو پھر کوئی اندیشہ نہ رہے گا۔ اس لیے وہ آنے کا ارادہ کر کے ابھی رک</w:t>
        <w:br/>
        <w:t>جاتی تھی۔ آخر نو بجتے بجتے وہ بے صبر ہو گئی ۔ آکر خادمہ کو اپنا کمرہ صاف کرنے کے بہانے</w:t>
        <w:br/>
        <w:t>وہاں سے ہٹا دیا اور صوفیہ کے سرہانے بیٹھ کر بولی ” کیوں بہن بہت کمزوری تو نہیں معلوم</w:t>
        <w:br/>
        <w:t>ہوتی ؟</w:t>
        <w:br/>
        <w:t>صوفیہ بالکل نہیں مجھے تو معلوم ہوتا ہے کہ میں بالکل اچھی ہوگئی ۔</w:t>
        <w:br/>
        <w:t>اندہ: تمہارے پاپا کہیں تم کو اپنے اتھ لے گئے تو میری جان نکل جائے گی ۔ ان کے ۔</w:t>
        <w:br/>
        <w:t>آتے ہی خوش ہو کر جاؤ گی اور شاید پھر بھی میری یاد بھی نہ کرو گی ؟</w:t>
        <w:br/>
        <w:t>یہ کہتے کہتے اندو کی آنکھیں اشک آلودہ ہو گئیں ۔ جذبات کے نا مناسب جوش کو ہم</w:t>
        <w:br/>
        <w:t>اکثر آنسوؤں سے چھپاتے ہیں۔ اندو کی آنکھوں میں آنسو بھرے ہوئے تھے ۔ پر وہ مسکرا</w:t>
        <w:br/>
        <w:t>رہی تھی ۔</w:t>
        <w:br/>
        <w:t>صوفیہ بولی : آپ مجھے بھول سکتی ہیں، پر میں آپ کو کیسے بھولوں گی ؟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وہ اپنا درد دل سنانے کو تھی کہ غیرت نے زبان بند کر دی ۔ بات پھیر کر بولی میں کبھی</w:t>
        <w:br/>
        <w:t>کبھی آپ سے ملنے آیا کروں گی ۔“</w:t>
        <w:br/>
        <w:t>اندو: میں ابھی یہاں سے تم کو پندرہ روز تک نہ جانے دوں گی۔ مذہب کی رکاوٹ نہ</w:t>
        <w:br/>
        <w:t>ہوتی تو کبھی نہ جانے دیتی ۔ اماں جی تم کو اپنی بہو بنا کر چھوڑتیں۔ تمہارے اوپر بے طرح</w:t>
        <w:br/>
        <w:t>ریجھ گئی ہیں ۔ جہاں پڑھتی ہیں تمہاری ہی چرچا کرتی ہیں ونے بھی تمہارے ہاتھوں بکا ہوا</w:t>
        <w:br/>
        <w:t>سا معلوم ہوتا ہے۔ تم چلی جاؤ گی تو سب سے زیادہ رنج اس کو ہو گا۔ ایک راز کی بات تم</w:t>
        <w:br/>
        <w:t>سے کہتی ہوں ۔ اماں جی تم کو کوئی چیز تحفہ کے طور پر دیں تو انکار نہ کرنا ۔ ورنہ ان کو بہت رنج</w:t>
        <w:br/>
        <w:t>ہوگا۔</w:t>
        <w:br/>
        <w:t>اس محبت آمیز ضد نے تامل کا نکڑ اکھاڑ دیا ۔ جو اپنے گھر میں روزانہ سخت الفاظ سننے کا</w:t>
        <w:br/>
        <w:t>عادی ہو، اس کے لیے اس قدر ہمدردی کافی سے زیادی تھی۔ اب صوفیہ کو اندو سے اپنے</w:t>
        <w:br/>
        <w:t>خیالات پوشیدہ رکھنا آئین دوستی کے خلاف معلوم ہوا۔ دردناک لہجہ میں بولی اندو امیرا</w:t>
        <w:br/>
        <w:t>بس ہوتا تو کبھی رانی جی کے چرنوں کو نہ چھوڑتی۔ پر اپنا کیا بس ہے؟ یہ محبت اور کہاں ملے</w:t>
        <w:br/>
        <w:t>گی؟</w:t>
        <w:br/>
        <w:t>اندو اس کا مطلب نہ سمجھ سکی۔ اپنی فطرتی سادگی سے بولی کہیں شادی کی بات چیت</w:t>
        <w:br/>
        <w:t>ہو رہی ہے کیا ؟“</w:t>
        <w:br/>
        <w:t>اس کی سمجھ میں شادی کے سوالڑکیوں کے اس قدر غمگین ہونے کا کوئی سبب نہ تھا۔</w:t>
        <w:br/>
        <w:t>صوفیہ میں نے تو عہد کر لیا ہے کہ شادی نہ کروں گی۔</w:t>
        <w:br/>
        <w:t>اندو: کیوں؟</w:t>
        <w:br/>
        <w:t>صوفیہ : اس لیے کہ شادی سے مجھی کو اپنی مذہبی آزادی ترک کرد بینا ہو گی ۔ مذہب آزاد</w:t>
        <w:br/>
        <w:t>خیالی کا گلا گھونٹ دیتا ہے ۔ میں اپنی آتما کو کسی مذہب کے ہاتھ نہیں بیچنا چاہتی ۔ مجھے ایسا</w:t>
        <w:br/>
        <w:t>عیسائی شوہر ملنے کی امید نہیں جس کا دل اتنا فیاض ہو کہ میرے مذہبی شکوک سے درگزر</w:t>
        <w:br/>
        <w:t>کر سکے۔ میں حالات سے مجبور ہو کر حضرت یسوع کو خدا کا بیٹا اور نجات دہندہ نہیں مان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سکتی ۔ نہ مجبوری سے گرجا میں ایشور کی عبادت کرنے کے لیے جانا چاہتی ہوں ۔ میں</w:t>
        <w:br/>
        <w:t>یسوع کو ایشور تسلیم نہیں کر سکتی</w:t>
        <w:br/>
        <w:t>اندو: میں تو مجھتی تھی کہ تمہارے یہاں ہم لوگوں کے یہاں سے کہیں زیادہ آزادی</w:t>
        <w:br/>
        <w:t>ہے۔ جہاں چاہو تنہا جا سکتی ہو۔ ہمارا تو گھر سے نکلنا مشکل ہے۔</w:t>
        <w:br/>
        <w:t>صوفیہ لیکن اس قدر رند ہی تنگ خیالی تو نہیں ہے؟</w:t>
        <w:br/>
        <w:t>اندہ نہیں کوئی کسی کو پوجاپاٹ کے لیے مجبور نہیں کرتا ۔ بابوجی گنگا اشنان کرتے ہیں۔</w:t>
        <w:br/>
        <w:t>گھنٹوں شوجی کی پوجا کرتے ہیں ۔ اماں جی کبھی بھول کر بھی اشنان کرنے نہیں جاتیں ۔ نہ</w:t>
        <w:br/>
        <w:t>کسی دیوتا کی پوجا ہی کرتی ہیں ۔ پر بابوجی کبھی بہٹ نہیں کرتے۔ بھگتی کا انحصار تو اپنے</w:t>
        <w:br/>
        <w:t>اعتقاد اور خیال پر ہے ۔ ہم بھائی بہن کے خیالات میں بھی زمین آسمان کا فرق ہے میں</w:t>
        <w:br/>
        <w:t>کرشن کو مانتی ہو ۔ و نے ایشور کی ہستی سے بھی منکر ہے۔ پر بابو جی ہم لوگوں سے کبھی نہیں</w:t>
        <w:br/>
        <w:t>کہتے اور نہ ہم بھائی بہن میں کبھی اس پر بحث مباحثہ ہوتا ہے۔</w:t>
        <w:br/>
        <w:t>صوفیہ : ہماری آزادی جسمانی ہے اور اس لیے جھوٹی۔ آپ کی آزادی روحانی ہے اور</w:t>
        <w:br/>
        <w:t>اس لیے بچی ۔</w:t>
        <w:br/>
        <w:t>اندوہ ہم گر جا کبھی نہیں جاتیں؟</w:t>
        <w:br/>
        <w:t>صوفیہ: پہلے جبر آجاتی تھی اب کے نہیں گئی۔ اس پر گھر والے بہت ناراض ہوئے ۔</w:t>
        <w:br/>
        <w:t>بری طرح میری بے عزتی کی گئی ۔</w:t>
        <w:br/>
        <w:t>اندو نے محبت آمیز سادگی سے کہا ” وہ لوگ ناراض ہوئے ہوں گے۔ تو تم بہت روئی</w:t>
        <w:br/>
        <w:t>ہو گی ؟“</w:t>
        <w:br/>
        <w:t>صوفیہ پہلے رویا کرتی تھی اب پروا نہیں کرتی۔</w:t>
        <w:br/>
        <w:t>اندو: مجھے تو کبھی کوئی کچھ کہہ دیتا ہے تو دل پر تیر سا لگتا ہے ۔ دن دن بھر روتی رہی رہ</w:t>
        <w:br/>
        <w:t>جاتی ہوں ۔ آنسو ہی نہیں تھمتے ۔ وہ بات بار بار دل میں چبھا کرتی ہے۔ سچ پوچھو تو مجھے کسی</w:t>
        <w:br/>
        <w:t>کے غصہ پر رونا نہیں آتا ۔ رونا آتا ہے اپنے اوپر کہ میں نے کیوں انہیں ناراض کیا۔ کیوں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مجھ سے ایسی بھول ہوئی ۔</w:t>
        <w:br/>
        <w:t>صوفیہ کو وہم ہوا کہ اندو مجھے اپنی خطا بخشی سے نادم کرنا چاہتی ہے۔ ماتھے پر شکن پڑ</w:t>
        <w:br/>
        <w:t>گئی۔ بولی ” میری جگہ پر آپ ہوتیں تو ایسا نہ کہتیں ۔ آخر کیا آپ اپنے مذہبی خیالات کو</w:t>
        <w:br/>
        <w:t>ترک کر دیتیں؟</w:t>
        <w:br/>
        <w:t>اندو: یہ تو نہیں کہہ سکتی کہ میں کیا کرتی پر گھر والوں کو خوش رکھنے کی کوشش کرتی۔</w:t>
        <w:br/>
        <w:t>صوفیہ : آپ کی ماتا جی اگر آپ کو جبراً کرشن کی عبادت کرنے سے روکیں تو کیا آپ</w:t>
        <w:br/>
        <w:t>مان جائیں گی؟</w:t>
        <w:br/>
        <w:t>اندو ہاں میں تو مان جاؤں گی ۔ اماں کو ناراض نہ کروں گی۔ کرشن تو عالم الغیب ہیں۔</w:t>
        <w:br/>
        <w:t>انہیں خوش رکھنے کے لیے عبادت کی ضرورت نہیں ۔ عبادت تو صرف اپنے دل کی تسکین</w:t>
        <w:br/>
        <w:t>کے لیے ہے۔</w:t>
        <w:br/>
        <w:t>صوفیہ : ( تعجب سے ) آپ کو ذرا بھی دماغی تکلیف نہ ہو گی ؟</w:t>
        <w:br/>
        <w:t>اندہ ضرور رہو گی پر ان کی خاطر سہہ لوں گی۔</w:t>
        <w:br/>
        <w:t>صوفیہ اچھا اگر وہ آپ کی مرضی کے خلاف آپ کی شادی کرنا چاہیں تو ؟</w:t>
        <w:br/>
        <w:t>اندو: (شرماتے ہوئے ) وہ مسئلہ تو حل ہو چکا ۔ ماں باپ نے جس سے سمجھا بیاہ دیا۔</w:t>
        <w:br/>
        <w:t>میں نے زبان تک نہیں کھولی۔</w:t>
        <w:br/>
        <w:t>صوفیہ : ارے یہ کب ؟</w:t>
        <w:br/>
        <w:t>اندہ : اس کو تو دو سال ہو گئے ( آنکھیں نیچی کر کے ) اگر میرا اپنا بس ہوتا تو ان کو کبھی نہ</w:t>
        <w:br/>
        <w:t>بیا ہتی ۔ چاہے کنواری ہی رہتی ۔ میرے مالک مجھ سے محبت کرتے ہیں۔ دولت کی کوئی می</w:t>
        <w:br/>
        <w:t>نہیں لیکن میں ان کے دل کے صرف ایک چوتھائی کی مالکہ ہوں۔ اس کے تین حصے رفاہ</w:t>
        <w:br/>
        <w:t>عام کے کاموں کی نذر ہوتے ہیں۔ ایک کے بدلے چوتھائی پا کر کون آسودہ ہو سکتا ہے۔</w:t>
        <w:br/>
        <w:t>مجھے تو باجرے کی پوری بسکٹ کی چوتھائی حصے سے کہیں زیادہ بھلی معلوم ہوتی ہے۔ بھوک تو</w:t>
        <w:br/>
        <w:t>رفع ہو جاتی ہے جو کھانا کھانے کا واقعی مقصد ہے۔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صوفیہ: آپ کی مذہبی آزادی میں تو خلل نہیں ڈالتے ؟</w:t>
        <w:br/>
        <w:t>اندو نہیں، انہیں اتنی فرصت کہاں ہے؟</w:t>
        <w:br/>
        <w:t>صوفیہ تب تو میں آپ کو مبارک بادروں گی</w:t>
        <w:br/>
        <w:t>اندو : اگر کسی قیدی کو مبارک با دو بینا مناسب ہو تو شوق سے دو۔</w:t>
        <w:br/>
        <w:t>صوفیہ : زنجیر محبت کی ہو تو ؟</w:t>
        <w:br/>
        <w:t>اندو ایسا ہوتا تو میں خود ہی تم سے مبارک باد دینے کے لیے اصرار کرتی۔ میں بندھ گئی</w:t>
        <w:br/>
        <w:t>وہ آزاد ہیں ۔ مجھے یہاں آئے تین مہینے ہوئے ۔ آتے ہیں، پر تین دفعہ سے زیادہ نہیں</w:t>
        <w:br/>
        <w:t>آئے اور وہ بھی ایک ایک گھنٹہ کے لیے! اس شہر میں رہتے ہیں ۔ دس منٹ میں موٹر آسکتی</w:t>
        <w:br/>
        <w:t>ہے مگر اتنی فرصت کسی کو ہے۔ ہاں خطوط سے اپنی ملاقات کا کام نکالنا چاہتے ہیں ۔ اور وہ</w:t>
        <w:br/>
        <w:t>خطوط بھی کیسے ہوتے ہیں۔ اول سے آخر تک اپنے دکھڑوں سے بھرے ہوئے ۔ آج یہ</w:t>
        <w:br/>
        <w:t>کام ہے کل وہ کام ہے۔ ان سے ملنے جاتا ہے ان کا خیر مقدم کرنا ہے۔ میونسپلٹی کے</w:t>
        <w:br/>
        <w:t>چیئر مین کیا ہو گئے، راج مل گیا ۔ جب دیکھو وہی دھن سوار ۔ اور سب کاموں کے ۔ لیے</w:t>
        <w:br/>
        <w:t>فرصت ہے، اگر فرصت نہیں تو صرف یہاں آنے کی ! میں تم کو متنبہ کیے دیتی ہوں کسی ملک</w:t>
        <w:br/>
        <w:t>و قوم کے خادم سے بیاہ نہ کرنا ورنہ پچھتاؤ گی۔ تم اس کے فرصت کے وقت کی محض ایک دل</w:t>
        <w:br/>
        <w:t>بہلاوے کی چیز رہو گی ۔</w:t>
        <w:br/>
        <w:t>صوفیہ میں تو پہلے ہی اپنی رائے قائم کر چکی ۔ سب سے الگ ہی الگ رہنا چاہتی</w:t>
        <w:br/>
        <w:t>ہوں۔ جہاں میری آزادی میں خلل ڈالنے والا کوئی نہ ہو۔ میں ٹھیک راستہ پر چلوں گی یا</w:t>
        <w:br/>
        <w:t>غلط پر ۔ یہ ذمہ داری بھی اپنے ہی سر لینا چاہتی ہوں ۔ میں بالغ ہوں اور اپنا نفع نقصان خود</w:t>
        <w:br/>
        <w:t>سمجھ سکتی ہوں ۔ تمام عمر کسی کی حفاظت میں نہیں رہنا چاہتی کیونکہ اس حفاظت کے معنی</w:t>
        <w:br/>
        <w:t>غلامی کے سوا اور کچھ نہیں ۔</w:t>
        <w:br/>
        <w:t>اندو: کیا تم اپنے ماما اور پاپا کے تحت میں نہیں رہنا چاہتی ؟</w:t>
        <w:br/>
        <w:t>صوفیہ نا ماتحتی میں نوعیت کا نہیں صرف حدود کا فرق ہے۔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اندو: تو میرے ہی گھر کیوں نہیں رہتیں؟ میں اسے اپنی خوش نصیبی سمجھوں گی اور اماں</w:t>
        <w:br/>
        <w:t>جی تو تم کو آنکھوں کی پتلی بنا کر رکھیں گی ۔ میں بھی چلی جاتی ہوں تو وہ اکیلی گھبرایا کرتی</w:t>
        <w:br/>
        <w:t>ہیں ۔ تم نہیں پا جائیں تو پھر گلا نہ چھوڑیں ۔ کہو تو اماں سے کہوں یہاں تمہاری آزادی میں</w:t>
        <w:br/>
        <w:t>کوئی دخل نہ دے گا۔ بولو کہوں جا کر اماں سے؟</w:t>
        <w:br/>
        <w:t>صوفیہ نہیں ابھی بھول کر بھی نہیں آپ کی اماں جی کو جب معلوم ہو گا کہ اس کے ماں</w:t>
        <w:br/>
        <w:t>باپ اس کی بات نہیں پوچھتے تو میں ان کی نظروں سے بھی گر جاؤں گی۔ جس کی اپنے گھر</w:t>
        <w:br/>
        <w:t>میں عزت نہیں ، اس کی باہر بھی عزت نہیں ہوتی ۔</w:t>
        <w:br/>
        <w:t>اندو نہیں صوفی ! اماں جی کا سو بھا و با لکل نرالا ہے ۔ جس بات سے تمہیں اپنی بے</w:t>
        <w:br/>
        <w:t>عزتی کا خوف ہے ، وہی بات اماں جی سے عزت پانے کی چیز ہے۔ وہ خود اپنی ماں سے</w:t>
        <w:br/>
        <w:t>کسی بات پر ناراض ہو گئی تھیں۔ جب سے نکے نہیں گئیں ۔ نانی مرگئیں پر اماں جی نے</w:t>
        <w:br/>
        <w:t>انہیں معاف نہیں کیا۔ سینکڑوں بلاوے آئے ، پر ان کو دیکھنے تک نہ گئیں ۔ انہیں جوں ہی</w:t>
        <w:br/>
        <w:t>یہ بات معلوم ہو گی تمہاری دونی عزت کرنے لگیں گی ۔</w:t>
        <w:br/>
        <w:t>صوفیہ نے آنکھوں میں آنسو بھر کر کہا بہن میری لاج اب آپ ہی کے ہاتھ ہے</w:t>
        <w:br/>
        <w:t>اندو نے اس کا سر اپنے زانو پر رکھ کر کہا وہ مجھے اپنی لاج سے کم عزیز نہیں ہے ۔“</w:t>
        <w:br/>
        <w:t>66</w:t>
        <w:br/>
        <w:t>ادھر مسٹر جان سیوک کو کنور صاحب کا خط ملا تو آکر بیوی سے بولے دیکھا میں کہتا نہ</w:t>
        <w:br/>
        <w:t>تھا کہ صوفی پر کوئی مصیبت آپڑی۔ یہ دیکھو! کنور بھرت سنگھ کا خط ہے۔ تین روز سے ان</w:t>
        <w:br/>
        <w:t>کے گھر پڑی ہوئی ہے۔ ان کے ایک جھونپڑے میں آگ لگ گئی تھی۔ اس کے بجھانے</w:t>
        <w:br/>
        <w:t>میں وہ مصروف تھی ۔ کہیں پٹ گئی</w:t>
        <w:br/>
        <w:t>مز سیوک: یہ سب بہانے ہیں مجھے اس کی کسی بات کا اعتبار نہیں رہا۔ جس کا دل خدا</w:t>
        <w:br/>
        <w:t>سے پھر گیا اسے جھوٹ بولنے سے کیا ڈر؟ یہاں سے بگڑ کر گئی تھی ۔ سمجھا ہو گا گھر سے نکلتے</w:t>
        <w:br/>
        <w:t>ہی پھولوں کی بیچ بچھی ہوئی ملے گی ۔ جب کہیں ٹھٹانا نہ لگا تو یہ خط لکھوا دیا۔ اب آتا دال کا</w:t>
        <w:br/>
        <w:t>بھاؤ معلوم ہو گا۔ یہ بھی ممکن ہے کہ خدا نے اس کے کفر کی یہ سزا دی ہو۔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جان سیوک: چپ بھی رہو۔ تمہاری بے دردی پر مجھے تعجب ہوتا ہے۔ میں نے تم جیسی</w:t>
        <w:br/>
        <w:t>سخت دل عورت نہیں دیکھی ۔</w:t>
        <w:br/>
        <w:t>مسر سیوک میں تو نہیں جانتی تمہیں جانا ہو جاؤ!</w:t>
        <w:br/>
        <w:t>جان سیوک: مجھے تو دیکھ رہی ہو۔ مرنے کی فرصت نہیں ہے۔ اسی پانڈے پور والی</w:t>
        <w:br/>
        <w:t>زمین کے بارے میں بات چیت کر رہا ہوں ۔ ایسے موذی سے پالا پڑا ہے ۔ کہ کسی طرح</w:t>
        <w:br/>
        <w:t>قابو میں ہی نہیں آتا ۔ دیہاتیوں کو جو لوگ سادہ لوح کہتے ہیں، بڑی غلطی کرتے ہیں۔ ان</w:t>
        <w:br/>
        <w:t>سے زیادہ چالاک آدمی ملنا مشکل ہے۔ تمہیں اس وقت کوئی کام نہیں ہے ۔ موٹر منگائے</w:t>
        <w:br/>
        <w:t>دیتا ہوں۔ شان سے چلی جاؤ اور اس کو اپنے ساتھ لیتے آؤ۔</w:t>
        <w:br/>
        <w:t>الیشور سیوک وہیں آرام کرسی پر آنکھیں بند کیے ہوئے یاد الہی میں محو تھے جیسے بہرا</w:t>
        <w:br/>
        <w:t>آدمی مطلب کی بات سنتے ہی چونک پڑتا ہے ، موٹر کار کا ذکر سنتے ہی دھیان ٹوٹ گیا</w:t>
        <w:br/>
        <w:t>بولے، موٹر کی کیا ضرورت ہے؟ کیا دس پانچ روپے کاٹ رہے ہیں؟ یہاں اڑنے کے</w:t>
        <w:br/>
        <w:t>لیے تو قارون کا خزانہ بھی کافی نہ ہو گا۔ کیا گاڑی پر جانے سے شان میں فرق آجائے گا ؟</w:t>
        <w:br/>
        <w:t>تمہاری موٹر دیکھ کر کنور صاحب رعب میں نہ آئیں گے ۔ انہیں خدا کی بہتیری موٹریں دیں</w:t>
        <w:br/>
        <w:t>ہیں۔ یسوع ! مجھے اپنے دامن میں لو! اب دیر نہ کرو میری صوفی بیچاری وہاں بیگانوں میں</w:t>
        <w:br/>
        <w:t>پڑی ہوئی ہے ۔ نہ جانے اتنے دن کس طرح کاٹے ہوں گے؟ خدا اس کو راہ راست پر</w:t>
        <w:br/>
        <w:t>لائے۔ میری آنکھیں اس کو ڈھونڈ رہی ہیں۔ جب سے وہ گئی ہے کلام پاک سننے کی نوبت</w:t>
        <w:br/>
        <w:t>نہیں آئی ۔ یسوع ! اسے اپنے دامن میں لے ! وہاں اس بیچاری کا کون پوچھنے والا ہے۔</w:t>
        <w:br/>
        <w:t>امیروں کے گھر میں غریبوں کا گذر کہاں ۔“</w:t>
        <w:br/>
        <w:t>جان سیوک: اچھا ہی ہوا یہاں ہوتی تو روزانہ ڈاکٹر کی فیس نہ دینی پڑتی ۔</w:t>
        <w:br/>
        <w:t>ایشور سیوک : ڈاکٹر کی کیا ضرورت تھی ۔ اللہ کے فضل سے میں خود تھوڑی بہت ڈاکٹری</w:t>
        <w:br/>
        <w:t>جانتا ہوں ۔ گھر والوں کی محبت و تیمار داری ڈاکٹر کی دواؤں سے کہیں زیادہ نفع بخش ہوتی</w:t>
        <w:br/>
        <w:t>ہے۔ میں اپنی بچی کو گود میں لے کر کلام پاک سناتا ۔ اس کے لیے خدا سے دعا مانگتا ۔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مڑ سیوک : تو آپ ہی چلے جائیے نا ؟</w:t>
        <w:br/>
        <w:t>ایشور سیوک : بسر و چشم میرا ٹانگہ منگوا دو ۔ ہم سب کو چلنا چاہیے ۔ گمراہوں کو محبت ہی</w:t>
        <w:br/>
        <w:t>راہ راست پر لاتی ہے ۔ میں بھی چاہتا ہوں۔ بیٹی ! امیروں کے سامنے عاجزی دکھلانی پڑتی</w:t>
        <w:br/>
        <w:t>ہے۔ ان سے برابری کا دعوی نہیں کیا جاتا ۔</w:t>
        <w:br/>
        <w:t>جان سیوک : مجھے ابھی ساتھ نہ لے جائے ۔ میں کسی دوسرے موقع پر جاؤں گا ۔ اس</w:t>
        <w:br/>
        <w:t>وقت وہاں بجز رسمی شکر گزاری کے اور کوئی کام نہ ہو گا۔ میں ان کا شکریہ ادا کروں گا۔ میں اس</w:t>
        <w:br/>
        <w:t>کے تعارف کو غیبی امداد سمجھتا ہوں ۔ اطمینان سے ملوں گا۔ کنور صاحب کا شہر میں خاصا دباؤ</w:t>
        <w:br/>
        <w:t>ہے۔ میونسپلٹی کے صدر ان کے داماد ہیں ۔ ان کی مدد سے پانڈے پور والی زمین مجھ کو بہت</w:t>
        <w:br/>
        <w:t>آسانی سے مل جائے گی۔ ممکن ہے کہ وہ چند حصے بھی خرید لیں مگر آج ان باتوں کا موقع</w:t>
        <w:br/>
        <w:t>نہیں ہے۔</w:t>
        <w:br/>
        <w:t>ایشور سیوک: مجھے تمہاری اس فراست پر ہنسی آتی ہے۔ جس آدمی سے ربط ضبط پیدا کر</w:t>
        <w:br/>
        <w:t>کے تمہارے اتنے کام نکل سکتے ہیں، اس سے ملنے میں بھی تمہیں اتنا تامل ہے۔ تمہارا</w:t>
        <w:br/>
        <w:t>وقت اتنا قیمتی ہے کہ نصف گھنٹہ کے لیے بھی وہاں نہیں جا سکتے ۔ اول ہی ملاقات میں</w:t>
        <w:br/>
        <w:t>ساری باتیں طے کر لینا چاہتے ہو۔ ایسا سنہرا موقع پا کر بھی تم انہیں اس سے فائدہ اٹھانا نہیں</w:t>
        <w:br/>
        <w:t>جان سیوک : خیر آپ کا اصرار ہے تو میں ہی چلا جاؤں گا۔ میں ایک ضروری کام کر رہا</w:t>
        <w:br/>
        <w:t>تھا۔ پھر کر لوں گا۔ آپ کو تکلیف اٹھانے کی ضرورت نہیں ( بیوی سے ) تم تو چل رہی ہو۔</w:t>
        <w:br/>
        <w:t>مر سیوک: مجھے ناحق لے چلتے ہو۔ مگر خیر چلو !</w:t>
        <w:br/>
        <w:t>کھانا کھا کر چلنا طے ہوا۔ انگریزی رواج کے مطابق یہاں دن کا کھانا ایک بجے ہوتا</w:t>
        <w:br/>
        <w:t>تھا۔ درمیانی وقت تیاریوں میں صرف ہوا۔ مسٹر سیوک نے اپنے زیور نکالے جنہیں انہوں</w:t>
        <w:br/>
        <w:t>نے عالم ضعیفی میں بھی ترک نہیں کیا تھا۔ اپنا بہترین گون اور بلاؤز نکالا۔ اتنا بناؤ سنگارو</w:t>
        <w:br/>
        <w:t>اپنے سال گرہ کے دن کے علاوہ اور کسی تقریب پر نہ کرتی تھیں ۔ مطلب تھا صوفیہ کو جلانا ۔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اس کو دکھانا کہ تیرے چلے آنے سے میں رو رو کر مری نہیں جا رہی ہوں ۔ کو چوان کو گاڑی</w:t>
        <w:br/>
        <w:t>دھو کر صاف کرنے کا حکم دیا گیا۔ پر بھو سیوک کو بھی ساتھ لے چلنے کی رائے ہوئی لیکن</w:t>
        <w:br/>
        <w:t>جان سیوک نے اس کے کمرہ میں جا کر دیکھا تو اس کا پتہ نہ تھا۔ اس کی میز پر ایک فلسفہ کی</w:t>
        <w:br/>
        <w:t>کتاب کھلی پڑی تھی۔ معلوم ہوتا تھا پڑھتے پڑھتے اٹھ کر کہیں چلا گیا ہے۔ دراصل یہ</w:t>
        <w:br/>
        <w:t>کتاب تین روز سے اسی طرح کھلی پڑی تھی ۔ پر بھوسیوک کو اسے بند کر کے رکھ دینے کی</w:t>
        <w:br/>
        <w:t>بھی فرصت نہ تھی۔ وہ منبج سے دو گھڑی رات گئے تک شہر کا چکر لگایا کرتا۔ صرف دو بار کھانا</w:t>
        <w:br/>
        <w:t>کھانے گھر آتا تھا۔ ایسا کوئی اسکول نہ تھا جہاں اس نے صوفی کو نہ تلاش کیا ہو۔ کوئی</w:t>
        <w:br/>
        <w:t>شناسا، کوئی دوست ایسا نہ تھا جس کے گھر جا کر اس نے کھوج نہ کی ہو۔ تمام دن کی دو ادوش</w:t>
        <w:br/>
        <w:t>کے بعد رات کو مایوس ہو کر لوٹ آتا اور چار پائی پر لیٹ کر گھنٹوں سوچتا اور روتا کہاں چلی</w:t>
        <w:br/>
        <w:t>گئی ؟ پولیس کے دفتر میں دن میں دس دس بار جاتا اور پوچھتا کچھ پتہ چلا؟ اخباروں میں</w:t>
        <w:br/>
        <w:t>بھی اعلان کر دیا تھا۔ وہاں بھی روزانہ کئی کئی بار جا کر دریافت کرتا ۔ اسے یقین ہوتا جاتا تھا</w:t>
        <w:br/>
        <w:t>کہ صوفی ہم سے ہمیشہ کے لیے رخصت ہو گئی ۔ آج بھی حسب معمول ایک بجے تھکا ہوا</w:t>
        <w:br/>
        <w:t>او راداس لوٹ کر گھر آیا تو جان سیوک نے مژدہ سنایا کہ صوفی کا پتہ مل گیا۔</w:t>
        <w:br/>
        <w:t>پر بھو سیوک کا چہرہ شگفتہ وہ گیا بولا بیچ ؟ کہاں ہے؟ کیا اس کا کوئی خط آیا ہے؟“</w:t>
        <w:br/>
        <w:t>جان سیوک: کنور بھرت سنگھ کے مکان پر ہے ۔ آؤ کھانا کھا لو تمہیں بھی وہاں چلنا</w:t>
        <w:br/>
        <w:t>ہے۔</w:t>
        <w:br/>
        <w:t>پر بھو سیوک: میں تو لوٹ کر کھانا کھاؤں گا۔ بھوک غائب ہوگئی ہے تو اچھی طرح ؟</w:t>
        <w:br/>
        <w:t>مسر سیوک : ہاں ہاں بہت اچھی طرح ہے ! خدا نے یہاں سے روٹھ کر جانے کی سزا</w:t>
        <w:br/>
        <w:t>دے دی ۔</w:t>
        <w:br/>
        <w:t>پر بھوسیوک ماما ! خدا نے آپ کا دل نہ جانے کس پتھر کا بنایا ہے۔ کیا گھر سے آپ ہی</w:t>
        <w:br/>
        <w:t>آپ روٹھ کر چلی گئی تھی ؟ آپ ہی نے اسے نکالا اور اب بھی آپ کو اس پر ذرا رحم نہیں آتا !</w:t>
        <w:br/>
        <w:t>مسر سیوک: گمراہوں پر رحم کرنا گناہ ہے۔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پر بھوسیوک: اگر صوفی گمراہ ہے تو عیسائیوں میں 99 فیصد آدمی گمراہ ہیں او ہندذہب کا</w:t>
        <w:br/>
        <w:t>سوانگ نہیں بھرنا چاہتی۔ اس میں یہی عیب ہے۔ نہیں تو حضرت عیسی پر جتنا اعتقاد اس کو</w:t>
        <w:br/>
        <w:t>ہے اتنا نہیں بھی نہ ہو گا جو عیسی پر جان دینے کا دم بھرتے ہیں۔</w:t>
        <w:br/>
        <w:t>مز سیوک: خیر معلوم ہو گیا کو تم اس کی وکالت خوب کر سکتے ہو ۔ مجھے ان دلائل کے</w:t>
        <w:br/>
        <w:t>سننے کی فرصت نہیں ۔ یہ کہہ کر مسز سیوک وہاں سے چلی گئیں ۔ کھانے کا وقت آیا ۔ لوگ میز</w:t>
        <w:br/>
        <w:t>پر بیٹھے ۔ پر بھو سیوک بہت اصرار کرنے پر بھی نہ گیا۔ تینوں آدمی فٹن میں بیٹھے تو ایشور</w:t>
        <w:br/>
        <w:t>سیوک نے چلتے چلتے جان سیوک سے کہا ”صوفی کو ضر و ر ساتھ لانا اور موقع کو ہاتھ سے نہ</w:t>
        <w:br/>
        <w:t>جانے دینا۔ یسوع تم ہیں عقل عطا کریں اور کامیابی</w:t>
        <w:br/>
        <w:t>ذرا دیر میں فٹن کنور صاحب کے مکان پر پہنچ گئی ۔ کنور صاحب نے بڑے تپاک سے</w:t>
        <w:br/>
        <w:t>ان کا خیر مقدم کیا۔ مسٹر سیوک نے دل میں ٹھان لی کہ میں صوفیہ سے ایک لفظ بھی نہ بولوں</w:t>
        <w:br/>
        <w:t>گی۔ دور ہی کھڑی دیکھتی رہوں گی لیکن جب صوفیہ کمرہ میں پہنچی اور اس کا پژمردہ چہرہ</w:t>
        <w:br/>
        <w:t>دیکھا تو دل پر قابو نہ رہا ۔ مامتا ابل پڑی۔ بے اختیار اس سے لپٹ گئی۔ آنکھوں سے آنسو</w:t>
        <w:br/>
        <w:t>بہنے لگے۔ اس بہاؤ میں صوفیہ کی دلی کدورت بھی بہہ گئی ۔ اس نے دونوں ہاتھ ماں کی</w:t>
        <w:br/>
        <w:t>گردن میں ڈال دیئے اور کئی منٹ دونوں محبت کے روحانی مزہ سے لطف اندوز ہوتی</w:t>
        <w:br/>
        <w:t>رہیں ۔ جان سیوک نے صوفیہ کو پیشانی پر بوسہ دیا مگر پر بھوسیوک آنکھوں میں آنسو بھرے</w:t>
        <w:br/>
        <w:t>اس کے سامنے کھڑا رہا۔ بہن کو چھوتے ہوئے اسے خوف ہوتا تھا کہ مبادا دل نہ پھٹ</w:t>
        <w:br/>
        <w:t>جائے ۔ ایسے موقعوں پر اس کا دل اور زبان دونوں ساکت و بے کار ہو جاتے تھے ۔</w:t>
        <w:br/>
        <w:t>جب جان سیوک صوفی کو دیکھ کر کنور صاحب کے ساتھ باہر چلے گئے تو مسز سیوک</w:t>
        <w:br/>
        <w:t>بولیں تجھے اس دن کیا سوجھی کہ یہاں چلی آئی ! یہاں اجنبیوں میں پڑے پڑے تیری</w:t>
        <w:br/>
        <w:t>طبیعت گھبراتی رہی ہوگی۔ یہ لوگ اپنی دولت کے گھمنڈ میں تیری بات بھی نہ پوچھتے ہوں</w:t>
        <w:br/>
        <w:t>گے</w:t>
        <w:br/>
        <w:t>صوفیہ نہیں ماما یہ بات نہیں ہے۔ گھمنڈ تو یہاں کسی میں چھو تک نہیں گیا ہے۔ سبھی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صوفیہ اٹھی اور کسی مقام کو تجویز کیے بغیر ہی احاطہ سے باہر نکل آئی ۔ اس گھر کی ہوا اب</w:t>
        <w:br/>
        <w:t>اس کو نا گوار معلوم ہوتی تھی۔ وہ آگے بڑھتی جاتی تھی ، پر دل میں لگا تا رسوال اٹھ رہا تھا کہ</w:t>
        <w:br/>
        <w:t>کہاں جاؤں ۔ جب وہ منی آبادی میں پہنچی تو شہروں نے اس پر ادھر ادھر سے آوازے</w:t>
        <w:br/>
        <w:t>کسنے شروع کیے۔ مگر وہ شرم سے سر نیچا کرنے کے بجائے ان کی آوازوں اور بری نگاہوں</w:t>
        <w:br/>
        <w:t>کا جواب نفرت آمیز نگاہوں سے دیتی چلی جاتی تھی۔ جیسے کوئی تیز پانی کی دھار پتھروں کو</w:t>
        <w:br/>
        <w:t>ٹھکراتی ہوئی آگے بہتی چلی جائے ۔ یہاں تک کہ وہ اس کشادہ سڑک پر آگئی جو دمسالو</w:t>
        <w:br/>
        <w:t>میدھ گھاٹ کی طرف جاتی ہے۔</w:t>
        <w:br/>
        <w:t>اس کے جی میں آیا ذرا دریا کی سیر کرتی چلوں۔ شاید کسی بھلے آدمی سے ملاقات ہو</w:t>
        <w:br/>
        <w:t>جائے ۔ جب تک دو چار آدمیوں سے شناسائی نہ ہو اور وہ میرا حال نہ جانیں ، مجھ سے کون</w:t>
        <w:br/>
        <w:t>ہمدردی کا اظہار کرے گا۔ کون میرے دل کا حال جانتا ہے۔ ایسے رحم دل اشخاص اتفاق</w:t>
        <w:br/>
        <w:t>ہی سے ملتے ہیں۔ جب اپنے ماں باپ دشمن ہو رہے ہیں تو دوسرے سے بھلائی کی کیا</w:t>
        <w:br/>
        <w:t>امید</w:t>
        <w:br/>
        <w:t>وہ اسی نا امیدی کی حالت میں چلی جا رہی تھی کہ ایکا ایک اس کو ایک عالی شان محل نظر</w:t>
        <w:br/>
        <w:t>آیا جس کے سامنے بہت وسیع سبزہ زار تھا۔ اندر جانے کے لیے ایک اونچا پھاٹک تھا جس</w:t>
        <w:br/>
        <w:t>کے اوپر ایک سنہر اگنبد بنا ہوا تھا۔ اس گنبد میں نوبت بج رہی تھی ۔ پھاٹک سے محل تک سرخی</w:t>
        <w:br/>
        <w:t>کی ایک روش تھی جس کے دونوں طرف بیلیں اور گلاب کی کیاریاں تھیں۔ سبزہ زار پر کتنے</w:t>
        <w:br/>
        <w:t>ہی مرد عورت بیٹھے ہوئے ماگھ کی سرد سرد ہوا کا لطف اٹھا رہے تھے ۔ کوئی لیٹا ہوا تھا۔ کوئی</w:t>
        <w:br/>
        <w:t>تکیہ دار چوکیوں پر بیٹھا ۔ گار پی رہا تھا۔</w:t>
        <w:br/>
        <w:t>صوفیہ نے شہر میں ایسا پر فضا مقام نہ دیکھا تھا۔ اس کو تعجب ہوا کہ شہر کے درمیانی حصہ</w:t>
        <w:br/>
        <w:t>میں بھی ایسے دلکش مقامات موجود ہیں ۔ وہ ایک چوکی پر بیٹھ گئی اور سوچنے لگی اب لوگ</w:t>
        <w:br/>
        <w:t>گر جاتے آگئے ہوں گے ۔ مجھے گھر میں نہ دیکھ کر چونگیں گے۔ تو ضرور سمجھ لیں گے۔ کہیں</w:t>
        <w:br/>
        <w:t>گھومنے گئی ہو گی ۔ اگر رات بھر یہیں بیٹھی رہوں تو بھی وہاں کسی کو کچھ فکر نہ ہو گی ۔ آرام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ہمدردی اور انکسار کے پتلے ہیں۔ یہاں تک کہ نوکر چاکر بھی اشاروں سے کام کرتے</w:t>
        <w:br/>
        <w:t>ہیں۔ مجھے آج چوتھے دن ہوش آیا ہے، پر ان لوگوں نے اتنی محبت سے تیمار داری نہ کی</w:t>
        <w:br/>
        <w:t>ہوتی تو شاید مجھے ہفتوں تک بستر علالت پر پڑا رہنا ہوتا ۔ میں اپنے گھر میں بھی زیادہ سے</w:t>
        <w:br/>
        <w:t>زیادہ اتنے ہی آرام سے رہتی ۔</w:t>
        <w:br/>
        <w:t>مسز سیوک : تم نے اپنی جان خطرے میں ڈالی تھی تو کیا یہ لوگ اتنا کرنے سے بھی</w:t>
        <w:br/>
        <w:t>رہے۔</w:t>
        <w:br/>
        <w:t>صوفیہ نہیں ماما یہ لوگ نہایت خلیق اور نیک ہیں۔ خود رانی جی عموماً میرے پاس بیٹھی</w:t>
        <w:br/>
        <w:t>ہوئی پنکھا جھلتی رہتی ہیں ۔ کنور صاحب دن میں کئی بار آ کر دیکھ جاتے ہیں اور اندوہ سے میرا</w:t>
        <w:br/>
        <w:t>بہنا پا سا ہو گیا ہے۔ یہی لڑکی ہے جو میرے ساتھ نینی تال میں پڑھا کرتی تھی۔</w:t>
        <w:br/>
        <w:t>مسر سیوک ( چڑ کر ) تجھے دوسروں میں سب وصف ہی وصف نظر آتے ہیں، برائیاں</w:t>
        <w:br/>
        <w:t>سب گھر والوں ہی کے حصہ میں پڑی ہیں۔ یہاں تک کہ دوسرے مذہب بھی اپنے سے</w:t>
        <w:br/>
        <w:t>اچھے ہیں ۔</w:t>
        <w:br/>
        <w:t>پربھوسیوک : ماما ! آپ تو ذرا ذرا سی بات پر بگڑ اٹھتی ہیں ۔ اگر کوئی اپنے ساتھ اچھا</w:t>
        <w:br/>
        <w:t>سلوک کرے تو کیا اس کا احسان نہ مانا جائے؟ احسان فراموشی سے برا کوئی عیب نہیں</w:t>
        <w:br/>
        <w:t>ہے۔</w:t>
        <w:br/>
        <w:t>مز سیوک: یہ آج کوئی نئی بات تھوڑا ہی ہے۔ گھر والوں کی برائی کرنا تو اس کی عادت</w:t>
        <w:br/>
        <w:t>میں داخل ہے۔ یہ مجھے بتانا چاہتی ہے کہ یہ لوگ اس کے ساتھ مجھ سے زیادہ محبت کرتے</w:t>
        <w:br/>
        <w:t>ہیں۔ دیکھوں یہاں سے جاتی ہے تو کون سی سونات دے دیتے ہیں ۔ کہاں ہیں کہاں</w:t>
        <w:br/>
        <w:t>ہیں تیری رانی صاحبہ ؟ میں بھی ان کا شکریہ ادا کردوں ۔ ان سے اجازت لے لو اور گھر چلو</w:t>
        <w:br/>
        <w:t>پاپا کیلا گھبرا رہے ہوں گے ۔</w:t>
        <w:br/>
        <w:t>صوفیہ وہ تم سے ملنے کی بہت مشتاق تھیں ۔ وہ یہاں کب کی آگئی ہوتیں۔ لیکن شاید</w:t>
        <w:br/>
        <w:t>ہمارے درمیان میں بغیر بلائے آنا مناسب نہ سمجھتی ہوں گی۔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سے کھا پی کر سو جائیں گے ۔ ہاں دادا کو ضرور دکھ ہو گا۔ وہ بھی محض اس لیے کہ انہیں بائبل</w:t>
        <w:br/>
        <w:t>پڑھ کر سنانے والا کوئی نہیں۔ ماما تو دل میں خوش ہوں گی کہ اچھا ہوا آنکھوں سے دور ہو</w:t>
        <w:br/>
        <w:t>گئی۔ میرا کسی سے تعارف نہیں۔ اس سے کہا ہے کہ سب سے ملتے رہنا چاہیے۔ نہ جانے</w:t>
        <w:br/>
        <w:t>کب کسی سے کام پڑ جائے۔ مجھے برسوں رہتے ہو گئے اور کسی سے راہ و رسم نہ پیدا کی ۔</w:t>
        <w:br/>
        <w:t>میرے ساتھ نینی تال میں یہاں کے کسی رئیس کی لڑکی پڑھتی تھی ۔ بھلا سا نام تھا ہاں اندو</w:t>
        <w:br/>
        <w:t>مزاج میں کتنی نرمی تھی۔ بات بات سے محبت ٹپکی پڑتی تھی ۔ ہم دونوں گلے میں باہیں ڈال</w:t>
        <w:br/>
        <w:t>کر سہلتی تھیں۔ وہاں کوئی لڑکی ایسی خوب صورت اور با اخلاق نہ تھی۔ میرے اور اس کے</w:t>
        <w:br/>
        <w:t>خیالات میں کتنی یکسانیت تھی ۔ کہیں اس کا پتہ مل جاتا تو دس پانچ روز اسی کے یہاں مہمان</w:t>
        <w:br/>
        <w:t>ہو جاتی۔ اس کے والد کا اچھا سا نام تھا۔ ہاں یاد آ گیا ۔ کنور بھرت نگھ۔ پہلے یہ بات نہ</w:t>
        <w:br/>
        <w:t>سوجھی تھی ورنہ ایک کارڈ لکھ کر ڈال دیتی ۔ مجھے بھول تو کیا گئی ہوگی۔ اتنی بے انس تو نہ</w:t>
        <w:br/>
        <w:t>معلوم ہوتی تھی۔ کم سے کم انسانی اخلاق کی پرکھ ہو جائے گی ۔“</w:t>
        <w:br/>
        <w:t>مجبوری میں ہمیں ان لوگوں کی یاد آتی ہے ان کی صورت بھی بھول چکی ہوتی ہے۔</w:t>
        <w:br/>
        <w:t>پر دلیس میں اپنے محلہ کا نانی یا کہا ر بھی مل جائے تو ہم اس کے گلے مل جاتے ہیں۔ چاہے</w:t>
        <w:br/>
        <w:t>دیس میں اس سے بھی سیدھے منہ بات بھی نہ کی ہو ۔</w:t>
        <w:br/>
        <w:t>صوفیہ سوچ ہی رہی تھی کہ کس سے کنور بھرت سنگھ کا پتہ دریافت کروں ۔ اسی اثناء میں</w:t>
        <w:br/>
        <w:t>محل کے سامنے والے پختہ چبوترہ پر فرش بچھ گیا۔ کئی آدمی ستار ، بیلا ، مردنگ لیے ہوئے آ</w:t>
        <w:br/>
        <w:t>بیٹھے اور ان سازوں کے ساتھ سر ملا کر کئی نو عمر لوگ ایک ہی لہجہ میں گانے لگے۔</w:t>
        <w:br/>
        <w:t>پاک جنگ میں کبھی بھول کر صبر نہیں کھلونا ہو گا</w:t>
        <w:br/>
        <w:t>بجلی کا ہو وار سروں پر نہیں مگر رونا ہو گا</w:t>
        <w:br/>
        <w:t>دشمن سے بدلہ کا من میں بیج نہیں ہونا ہو گا</w:t>
        <w:br/>
        <w:t>گھر میں ان روئی دے کر پھر تجھے نہیں سونا ہو گا</w:t>
        <w:br/>
        <w:t>ویش داغ کو خونیں جل سے خوش ہو کر دھونا ہو گا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دایش کاج کی بھاری گٹھڑی سر پر رکھ کر ڈھونا ہو گا</w:t>
        <w:br/>
        <w:t>آنکھیں لال بھویں ٹیڑھی کر کرودھ نہیں کرنا ہو گا</w:t>
        <w:br/>
        <w:t>بل بیدی پر مجھے خوشی سے چڑھ کر کٹ مرنا ہو گا</w:t>
        <w:br/>
        <w:t>فانی ہے یہ جسم موت سے کبھی نہیں ڈرتا ہو گا</w:t>
        <w:br/>
        <w:t>سچائی کی راہ چھوڑ کر پیر نہیں دھرنا ہو گا</w:t>
        <w:br/>
        <w:t>ہو گی جیت ضرور دھرم کی یہی بھاؤ بھرنا ہو گا</w:t>
        <w:br/>
        <w:t>ماتری بھوم کے لیے جگ میں جینا اور مرنا ہو گا</w:t>
        <w:br/>
        <w:t>گانے میں نہ کشش تھی نہ لطافت، لیکن وہ طاقت وہ تحریک بھری ہوئی تھی جو ہم آہنگی</w:t>
        <w:br/>
        <w:t>کا خاصہ ہے۔ ایثار و ترقی کا مقدس پیغام وسیع خلاء میں ساکت آسمان میں اور صوفیہ کے</w:t>
        <w:br/>
        <w:t>غیر مطمئن دل میں گونجنے لگا۔ وہ ابھی تک مذہبی تحقیقات ہی میں مصروف رہتی تھی۔ قومی</w:t>
        <w:br/>
        <w:t>پیغام کے سننے کا موقع اسے کبھی نہ ملا تھا۔ مجمع سے نور نکلتا ہے۔ اسی طرح صوفیہ کی روئیں</w:t>
        <w:br/>
        <w:t>روئیں سے وہی آواز نکل رہی تھی ماتری بھول کے لیے جگ میں جینا اور مرنا ہو گا !“</w:t>
        <w:br/>
        <w:t>اس کے دل میں ایک ترنگ اٹھی کہ میں بھی جا کر گانے والوں کے ساتھ گانے لگتی ۔</w:t>
        <w:br/>
        <w:t>طرح طرح کے جذبات و خیالات پیدا ہونے لگے میں کسی دور دراز ملک میں جا کر ہند</w:t>
        <w:br/>
        <w:t>کی فریا دستاتی۔ یہیں کھڑی ہو کر کہہ دوں۔ میں اپنے کو ملکی خدمت کے لیے بھینٹ کرتی</w:t>
        <w:br/>
        <w:t>ہوں ۔ اپنی زندگی کے مقصد پر ایک تقریر کرتی کہ ہم اپنی قسمت کا رونا رونے کے لیے اپنی</w:t>
        <w:br/>
        <w:t>تنزل پذیر حالت پر آنسو بہانے کے لیے نہیں بنائے گئے ہیں ۔“</w:t>
        <w:br/>
        <w:t>سماں بندھا ہوا تھا۔ صوفیہ کی آنکھوں کے سامنے اسی قسم کے جذبات کی تصویر میں ناچتی</w:t>
        <w:br/>
        <w:t>ہوئی معلوم ہوتی تھیں ۔</w:t>
        <w:br/>
        <w:t>ابھی نغمہ کی آواز گونج رہی تھی کہ اچانک اس احاطہ کے اندر ایک کھپریل کے مکان میں</w:t>
        <w:br/>
        <w:t>آگ لگ گئی ۔ جب تک لوگ ادھر دوڑے ، آگ کے شعلے زیادہ بلند ہو گئے ۔ سارا مید ان</w:t>
        <w:br/>
        <w:t>جگمگا اٹھا۔ درخت اور پودے چمک دار روشنی کے سمندر میں نہا اٹھے ۔ گانے والوں نے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فورا اپنے اپنے سازو میں چھوڑے ۔ دھوتیاں سمیٹ کر باندھیں ۔ آستینیں چڑھائیں اور</w:t>
        <w:br/>
        <w:t>آگ بجھانے دوڑے ۔ محل کے اندر سے اور بھی کتنے نوجوان نکل پڑے ۔ کوئی کنوئیں</w:t>
        <w:br/>
        <w:t>سے پانی لانے دوڑا کوئی آگ کے منہ میں گھس کر اندر کی چیزوں کو نکال نکال کر باہر پھینکنے</w:t>
        <w:br/>
        <w:t>لگا۔ لیکن کہیں وہ پریشانی ، وہ گھبراہٹ ، وہ سراسیمگی ، وہ کہرام، وہ دوڑ و دوڑو کا شور ، وہ خود</w:t>
        <w:br/>
        <w:t>کچھ بھی نہ کرتے ہوئے دوسروں کو حکم دینے کانل نہ تھا۔ جو ایسی آسمانی مصیبتوں کے</w:t>
        <w:br/>
        <w:t>نزول کے موقعوں پر بالعموم ہوا کرتا ہے ۔ سبھی لوگ ایسے عمدہ اور باقاعدہ طریقہ پر اپنا اپنا</w:t>
        <w:br/>
        <w:t>کام کر رہے تھے کہ ایک بوند پانی بھی بیکار نہ گرنے پاتا تھا ۔ آگ کا زور بھی لمحہ لمحہ کم ہو رہا</w:t>
        <w:br/>
        <w:t>تھا۔ لوگ ایسی خوبی سے آگ میں کودتے تھے، گویا وہ پانی کا حوض ہے۔</w:t>
        <w:br/>
        <w:t>ابھی آگ اچھی طرح نہ بھی تھی کہ دوسری طرف سے آواز آئی ۔ دوڑو دوڑو! آدمی</w:t>
        <w:br/>
        <w:t>ڈوب رہا ہے۔ محل کی دوسری طرف ایک پختہ تالاب تھا جس کے کنارے جھاڑیاں لگی</w:t>
        <w:br/>
        <w:t>ہوئی تھیں ۔ گھاٹ پر ایک چھوٹی سی کشتی کھونٹے سے بندھی ہوئی پڑی تھی ۔ آواز سنتے ہی</w:t>
        <w:br/>
        <w:t>آگ بجھانے والی جماعت سے کئی آدمی نکل کرتا لاب کی طرف لپکے اور ڈوبتے ہوئے کو</w:t>
        <w:br/>
        <w:t>بچانے کے لیے پانی میں کود پڑے۔ ان کے کودنے کی آواز دهم دهم صوفیہ کے کانوں میں</w:t>
        <w:br/>
        <w:t>پڑی۔ ایشور کا کیسا قہر کہ ایک ساتھ ہی دو خاص عناصر میں یہ بیجان ! اور ایک ہی جگہ پر اوہ</w:t>
        <w:br/>
        <w:t>اٹھ کر تالاب کی طرف جانا ہی چاہتی تھی کہ دفعتاً اس نے ایک شخص کو پانی کا ڈول لیے پھسل</w:t>
        <w:br/>
        <w:t>کر زمین پر گرتے ہوئے دیکھا۔ چاروں طرف آگ فرو ہو چکی تھی۔ لیکن جہاں وہ شخص</w:t>
        <w:br/>
        <w:t>گرا تھا وہاں اب تک بڑے زوروں کے ساتھ جل رہی تھی ۔ آگ کی لپٹ اپنا خوف ناک</w:t>
        <w:br/>
        <w:t>منہ کھولے ہوئے اس بد نصیب شخص کی طرف لپکی ۔ وہ لپیٹ اس کو نگل جاتی لیکن صوفیہ بجلی</w:t>
        <w:br/>
        <w:t>کی تیزی کے ساتھ شعلہ کی طرف دوڑی اور اس شخص کو کھینچ کر باہر نکال لائی۔ یہ سب ایک</w:t>
        <w:br/>
        <w:t>لمحہ میں ہو گیا ۔ غریب آدمی کی جان بچ گئی لیکن صوفیہ کا نازک جسم آگ کی لپیٹ میں مجلس</w:t>
        <w:br/>
        <w:t>گیا۔ وہ شعلوں کے حلقہ سے باہر آتے ہی بے ہوش ہو کر زمین پر گر پڑی !</w:t>
        <w:br/>
        <w:t>صوفیہ نے تین روز تک آنکھیں نہیں کھولیں ۔ دل نہ جانے کس کس دنیا کی سیر میں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مصروف تھا۔ کبھی عجیب، کبھی خوف ناک نظارے دکھائی دیتے تھے۔ کبھی یسوع کی شانت</w:t>
        <w:br/>
        <w:t>مورتی آنکھوں کے سامنے آجاتی۔ کبھی کسی عقیلہ خاتون کی چاندی صورت کے درشن</w:t>
        <w:br/>
        <w:t>ہوتے ۔ جنہیں یہ سینٹ میری بجھتی ۔</w:t>
        <w:br/>
        <w:t>جب چوتھے روز صبح کے وقت اس نے آنکھیں کھولیں تو اپنے کو ایک آراستہ کمرہ میں</w:t>
        <w:br/>
        <w:t>پایا ۔ گلاب اور صندل کی خوشبو آ رہی تھی ۔ سامنے کرسی پر وہی خاتون بیٹھی ہوئی تھی جس کو</w:t>
        <w:br/>
        <w:t>اس نے حالت خواب میں سینٹ میری سمجھا تھا اور سر ہانے ایک سن رسیدہ شخص بیٹھا ہوا</w:t>
        <w:br/>
        <w:t>تھا، جس کی آنکھوں سے رحم پکا پڑتا تھا۔ انہیں کو شاید اس نے نیم خوابی کی حالت میں عیسیٰ</w:t>
        <w:br/>
        <w:t>سمجھا تھا ۔ خواب محض یا دداشت کی تکرار ہے ۔</w:t>
        <w:br/>
        <w:t>ہے۔</w:t>
        <w:br/>
        <w:t>صوفیہ نے نحیف لہجہ میں پوچھا ” میں کہاں ہوں؟ ماما کہاں ہیں؟“</w:t>
        <w:br/>
        <w:t>بڑھے آدمی نے کہا تم کنور بھرت سنگھ کے گھر میں ہو ۔ تمہارے سامنے رانی صاحبہ</w:t>
        <w:br/>
        <w:t>بیٹھی ہوئی ہیں ۔ تمہارا جی اب کیسا ہے؟“</w:t>
        <w:br/>
        <w:t>صوفیہ : اچھی ہوں پیاس لگی ہے، ماما کہاں ہیں؟ پاپا کہاں ہیں؟ آپ کون ہیں؟</w:t>
        <w:br/>
        <w:t>رانی : یہ ڈاکٹر گنگولی ہیں ۔ تین دن سے تمہاری دوا کر رہے ہیں ، تمہارے پاپاما ماکون</w:t>
        <w:br/>
        <w:t>صوفیہ پاپا کا نام مسٹر جان سیوک ہے ہمارا بنگلہ سگرا میں ہے ۔</w:t>
        <w:br/>
        <w:t>ڈاکٹر : اچھا تو تم مسٹر جان سیوک کی بیٹی ہو۔ ہم ان کو جانتا ہے۔ ابھی بلاتا ہے</w:t>
        <w:br/>
        <w:t>رانی کسی کو ابھی بھیج دوں</w:t>
        <w:br/>
        <w:t>صوفیہ کوئی جلدی نہیں ہے ۔ آجائیں گے، میں نے جس آدمی کو پکڑ کر کھینچا تھا اس کی</w:t>
        <w:br/>
        <w:t>کیا حالت ہے؟</w:t>
        <w:br/>
        <w:t>رانی بیٹی ! ایشور کی دیا ہے وہ بہت اچھی طرح ہے۔ اسے ذرا بھی آنچ نہیں لگی ۔ وہ</w:t>
        <w:br/>
        <w:t>میرا بیٹا نے ہے۔ ابھی آتا ہو گا۔ تمہیں نے تو اس کی جان بچائی ۔ اگر تم دوڑ کر نہ پہنچ</w:t>
        <w:br/>
        <w:t>جاتیں تو آج نہ جانے کیا ہوتا۔ میں تمہارے احسان سے کبھی سبکدوش نہیں ہو سکتی ۔ تم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میرے خاندان کی حفاظت کرنے والی دیوی ہو۔</w:t>
        <w:br/>
        <w:t>صوفیہ: جس گھر میں آگ لگی تھی ۔ اس کے آدمی سب بچ گئے ۔</w:t>
        <w:br/>
        <w:t>رانی بیٹی وہ تو محض تماشا تھا۔ ونے نے یہاں ایک سیوا سمتی بنا رکھی ہے۔ جب شہر</w:t>
        <w:br/>
        <w:t>میں کوئی میلہ ہوتا ہے۔ یا کہیں سے کسی حادثہ کی خبر آتی ہے تو سمتی وہاں پہنچ کر ضرورت</w:t>
        <w:br/>
        <w:t>خدمت اور مدد کرتی ہے۔ اس روز سمتی کے امتحان کے لیے کنور صاحب نے یہ تماشا کیا</w:t>
        <w:br/>
        <w:t>تھا۔</w:t>
        <w:br/>
        <w:t>ڈاکٹر : کنور صاحب دیوتا ہیں۔ کتنے غریب لوگوں کی اچھا کرتا ہے۔ یہ سمتی ابھی</w:t>
        <w:br/>
        <w:t>تھوڑے دن ہوئے بنگال گئی تھی۔ یہاں سورج گرہن کا اثنان ہونے والا ہے۔ لاکھوں</w:t>
        <w:br/>
        <w:t>جاتری دور دور سے آئے گا۔ اس کے لیے یہ سب تیاری ہو رہا ہے۔</w:t>
        <w:br/>
        <w:t>اتنے میں ایک نوجوان حسینہ وہاں آکر کھڑی ہو گئی ۔ اس کے چہرے سے شمع روشن کی</w:t>
        <w:br/>
        <w:t>طرح نور کی کرنیں چھٹک رہی تھیں ۔ گلے میں موتیوں کے ہار کے سوا اس کے جسم پر کوئی</w:t>
        <w:br/>
        <w:t>زیور نہ تھا صبح کی سفید روشنی مجسم نمودار تھی ۔</w:t>
        <w:br/>
        <w:t>صوفیہ نے اسے ایک لمحہ تک غور سے دیکھا پھر بولی اندو! تم یہاں کہاں؟ آج کتنے</w:t>
        <w:br/>
        <w:t>دنوں کے بعد تم نہیں دیکھا ہے؟“</w:t>
        <w:br/>
        <w:t>اندہ چونک پڑی۔ تین دن سے برابر صوفیہ کو دیکھ رہی تھی۔ خیال آتا تھا کہ اسے کہیں</w:t>
        <w:br/>
        <w:t>دیکھا ہے۔ پر کہاں دیکھا ہے۔ یہ یاد نہ پڑتا تھا۔ اس کی باتیں سنتے ہی یادداشت تازہ ہو</w:t>
        <w:br/>
        <w:t>گئی ۔ آنکھیں چمک اٹھیں ۔ گلاب کھل گیا ۔ بولی او ہو صوفی اتم ہو ؟؟</w:t>
        <w:br/>
        <w:t>دونوں سہیلیاں گلے مل گئیں ۔ یہ وہی اندر تھی جو صوفیہ کے ساتھ نینی تال میں پڑھتی</w:t>
        <w:br/>
        <w:t>تھی ۔ صوفیہ کو امید نہ تھی کہ اندو اتنی محبت سے ملے گی ۔ اندو پچھلی باتوں کو یاد کر کے کبھی</w:t>
        <w:br/>
        <w:t>روتی کبھی ہنستی کبھی گلے مل جاتی۔ اپنی ماں سے اس کی تعریف کرنے لگی ۔ ماں اس کی محبت</w:t>
        <w:br/>
        <w:t>کو دیکھ کر پھولی نہ سماتی تھی بالآخر صوفیہ نے شرماتے ہوئے کہا اندر! ایشور کے لیے اب</w:t>
        <w:br/>
        <w:t>میری زیادہ تعریف نہ کرو۔ ورنہ میں تم سے نہ بولوں گی۔ اتنے عرصہ تک کبھی خط بھی نہ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لکھا۔ منہ دیکھنے کی محبت کرتی ہو</w:t>
        <w:br/>
        <w:t>رانی نہیں بیٹی صوفی ! اندو مجھ سے کئی بار تمہارا ذکر کر چکی ہے۔ یہاں کتنے ہی رئیسوں</w:t>
        <w:br/>
        <w:t>کی لڑکیاں اس سے ملنے آتی ہیں، پر کسی سے اس کا دل نہیں ملتا۔ کسی سے ہنس کر بولتی تک</w:t>
        <w:br/>
        <w:t>نہیں۔ تمہارے سوا میں نے اسے اور کسی کی تعریف کرتے نہیں سنا۔</w:t>
        <w:br/>
        <w:t>اندو: بہن ! تمہاری شکایت بجا ہے۔ پر کروں کیا ؟ مجھے خط ہی نہیں لکھنا آتا ۔ ایک تو</w:t>
        <w:br/>
        <w:t>بڑی بھول یہ ہوئی کہ تمہارا پتہ نہیں پوچھا اور اگر پتہ معلوم بھی ہوتا تو بھی میں خط نہ لکھ سکتی ۔</w:t>
        <w:br/>
        <w:t>مجھے خوف ہے کہ کہیں تم ہنسنے نہ لگو ۔ میر اخط بھی ختم نہ ہوتا اور نہ جانے کیا کیا لکھ جاتی۔</w:t>
        <w:br/>
        <w:t>کنور صاحب کا معلوم ہوا کہ صوفیہ باتیں کر رہی ہے تو وہ بھی شکریہ ادا کرنے کے لیے</w:t>
        <w:br/>
        <w:t>وہاں آئے ۔ پورے چھ فٹ کے آدمی تھے ۔ بڑی بڑی آنکھیں ، لمبے بال ، لمبی داڑھی ،</w:t>
        <w:br/>
        <w:t>موٹے کپڑے کا ایک لمبا کرتہ پہنے ہوئے تھے۔ صوفیہ نے ایسا نورانی چہرہ بھی نہ دیکھا</w:t>
        <w:br/>
        <w:t>تھا۔ اس نے اپنے دل میں رشیوں کی جو شکل قائم کر رکھی تھی ، وہ بالکل اسی قسم کی تھی ۔ اس</w:t>
        <w:br/>
        <w:t>بڑے جسم میں بیٹھی ہوئی بڑی آتما دونوں آنکھوں سے تاک رہی تھی ۔ صوفی نے تعظیماً اٹھنا</w:t>
        <w:br/>
        <w:t>چاہا لیکن کنور صاحب شیریں اور سادہ لہجہ میں بولے بیٹی لیٹی رہوتی ہیں اٹھنے میں تکلیف</w:t>
        <w:br/>
        <w:t>ہوگی ۔ لو میں بیٹھا جاتا ہوں۔ تمہارے پاپا سے مجھے ملاقات ہے۔ پر کیا معلوم تھا کہ تم مسٹر</w:t>
        <w:br/>
        <w:t>سیوک کی بیٹی ہو۔ میں نے ان کو بلایا ہے لیکن میں کہے دیتا ہوں کہ میں ابھی تمہیں جانے</w:t>
        <w:br/>
        <w:t>نہ دوں گے ۔ یہ کمرہ اب تمہارا ہے اور یہاں سے چلے جانے پر بھی تم کو ایک مرتبہ روزانہ</w:t>
        <w:br/>
        <w:t>یہاں آنا پڑے گا ( رانی سے ) جانھوی! یہاں پیانو منگوا کر رکھ دو ۔ آج مس سہراب جی کو</w:t>
        <w:br/>
        <w:t>بلوا کر صوفیہ کی ایک روغنی تصویر تیار کروالو ۔ سہراب جی زیادہ ہوشیار ہیں ۔ پر میں نہیں چاہتا</w:t>
        <w:br/>
        <w:t>کہ ان کے سامنے بیٹھنا پڑے۔ وہ تصویر ہم کو یاد دلاتی رہے گی کہ کس نے سخت مصیبت</w:t>
        <w:br/>
        <w:t>کے وقت ہماری مدد کی ۔</w:t>
        <w:br/>
        <w:t>رانی: کچھ اناج بھی دان کرا دوں؟</w:t>
        <w:br/>
        <w:t>یہ کہہ کر رانی نے ڈاکٹر گنگولی کی طرف دیکھ کر آنکھوں سے اشارہ کیا۔ کنور صاحب فوراً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بولے پھر وہی ڈھکوسلے ! اس زمانہ میں جو غریب ہے، اسے غریب ہونا چاہیے۔ جو</w:t>
        <w:br/>
        <w:t>بھوکوں مرتا ہے، ایس بھوکوں مرنا چاہیے۔ جب گھنٹے دو گھنٹے کی محنت سے کھانے بھر کو مل</w:t>
        <w:br/>
        <w:t>سکتا ہے تو کوئی وجہ نہیں کہ کیوں کوئی شخص بھوکوں مرے ۔ دان نے ہماری قوم میں جتنے</w:t>
        <w:br/>
        <w:t>ست آدمی پیدا کر دیتے ہیں ، اتنے کل نشوں نے بھی مل کر نہ پیدا کیے ہوں گے ۔ دان کو</w:t>
        <w:br/>
        <w:t>اتنی اہمیت کیوں دی گئی ۔ یہ میری سمجھ میں نہیں آتا “</w:t>
        <w:br/>
        <w:t>رانی: رشیوں نے بھول کی کہ تم سے صلاح نہ لے لی۔</w:t>
        <w:br/>
        <w:t>کنور : ہاں میں ہوتا تو صاف کہہ دیتا کہ آپ لوگ یہ کا ہی ، بد اعمالی اور بدی کا بیج بور</w:t>
        <w:br/>
        <w:t>ہے ہیں۔ دان کا ہی کی جڑ ہے اور کا ہی تمام گناہوں کی جڑ ۔ پس دان ہی گناہوں کی جڑ</w:t>
        <w:br/>
        <w:t>ہے ۔ کم سے کم اس کا معاون تو ضرور ہی ہے۔ دان نہیں ۔ اگر جی چاہتا ہو دوستوں کی</w:t>
        <w:br/>
        <w:t>دعوت کردو۔</w:t>
        <w:br/>
        <w:t>ڈاکٹر : صوفیہ اتم راجہ صاحب کا بات سنتا ہے؟ تمہارا یسوع تم دان کو سب سے زیادہ</w:t>
        <w:br/>
        <w:t>اہمیت دیتا ہے۔ تم کنور صاحب سے کچھ نہیں کہتا۔</w:t>
        <w:br/>
        <w:t>صوفیہ نے اندو کی طرف دیکھا اور مسکرا کر آنکھیں نیچی کر لیں ۔ گویا کہہ رہی تھی کہ میں</w:t>
        <w:br/>
        <w:t>ان کی عزت کرتی ہوں ، ورنہ جواب دینے کے نا قابل نہیں ہوں ۔</w:t>
        <w:br/>
        <w:t>صوفیہ دل ہی دل میں ان لوگوں کی باہمی محبت کا مقابلہ اپنے گھر والوں سے کر رہی</w:t>
        <w:br/>
        <w:t>تھی ۔ آپس میں کتنی محبت ہے ! ماں باپ دونوں اندو پر جان دیتے ہیں ۔ ایک میں بد</w:t>
        <w:br/>
        <w:t>نصیب ہوں کہ کوئی منہ بھی نہیں دیکھنا چاہتا۔ چار دن یہاں پڑے ہو گئے، کسی نے خبر تک</w:t>
        <w:br/>
        <w:t>نہ لی۔ کسی نے کھوج ہی نہ کی ہوگی ۔ ماما نے تو سمجھ لیا ہو گا۔ کہیں ڈوب مری ہو گی ۔ جی میں</w:t>
        <w:br/>
        <w:t>خوش ہوں گی کہ اچھا ہوا سر سے ایک بلائل گئی۔ میں ایسے نیک دل لوگوں کے ساتھ رہنے</w:t>
        <w:br/>
        <w:t>کے قابل نہیں ہوں ۔ میری ان سے کیا برابری ۔</w:t>
        <w:br/>
        <w:t>اگر چہ یہاں کسی کے برتاؤ میں رحم کا شائبہ بھی نہ تھا لیکن صوفیہ کو انہیں اپنی اس قدر</w:t>
        <w:br/>
        <w:t>خاطر و مدارات کرتے دیکھ کر اپنی بے کسی کی حالت پر رنج ہوتا تھا۔ اندو سے بھی تکلف کا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