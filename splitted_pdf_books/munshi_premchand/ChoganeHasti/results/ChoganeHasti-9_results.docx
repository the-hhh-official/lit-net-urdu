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تعریف نہیں کرتے ، کوئی گا ہک کھڑا ہی نہیں ہوتا ۔ اپنے عمدہ مال کو لا جواب نایاب</w:t>
        <w:br/>
        <w:t>وغیرہ کہنا بے جان ہیں ۔ اپنی دوا کو آب حیات اکسیر زندگی بخش تیر بہدف جو بھی</w:t>
        <w:br/>
        <w:t>چاہیں آپ کہہ سکتے ہیں ۔ اس میں کوئی عیب نہیں ۔ کسی واعظ سے پوچھو کسی وکیل</w:t>
        <w:br/>
        <w:t>سے پوچھو کسی مضمون نگار سے پوچھو۔ سبھی ایک آواز سے یہی کہیں گے کہ رنگ</w:t>
        <w:br/>
        <w:t>آمیزی اور کامیابی مترادف ہیں۔ یہ وہم ہے کہ مصور ہی کو رنگ کی ضرورت ہوتی</w:t>
        <w:br/>
        <w:t>ہے۔ اب تو تمہیں یقین ہو گیا کہ وہ زمین مل جائے گی ؟</w:t>
        <w:br/>
        <w:t>جان سیوک : جی ہاں ۔ اب کوئی شبہ نہیں ہے۔</w:t>
        <w:br/>
        <w:t>یہ کہہ کر انہوں نے پر بھو سیوک کو پکارا اور حقارت آمیز لہجہ میں بولے ۔ ”بیٹھے</w:t>
        <w:br/>
        <w:t>بیٹھے کیا کر رہے ہو؟ ذرا پانڈے پور کیوں نہیں چلے جاتے؟ اگر تمہارا یہی حال رہا تو</w:t>
        <w:br/>
        <w:t>میں کہاں تک تمہاری مدد کرتا رہوں گا ۔“</w:t>
        <w:br/>
        <w:t>پر بھو سیوک: مجھے جانے میں کوئی عذر نہیں مگر اس وقت مجھے صوفی کے پاس جانا</w:t>
        <w:br/>
        <w:t>ہے۔</w:t>
        <w:br/>
        <w:t>جان سیوک: پانڈے پور سے لوٹتے ہوئے صوفی کے پاس بہت آسانی سے جا</w:t>
        <w:br/>
        <w:t>سکتے ہو۔</w:t>
        <w:br/>
        <w:t>پر بھو سیوک: میں صوفی سے ملنا زیادہ ضروری خیال کرتا ہوں ۔</w:t>
        <w:br/>
        <w:t>جان سیوک: تمہارے روز روز ملنے سے کیا فائدہ، جب تم آج تک اسے یہاں</w:t>
        <w:br/>
        <w:t>لانے میں کامیاب نہ ہو سکے۔</w:t>
        <w:br/>
        <w:t>پر بھوسیوک کے منہ سے یہ الفاظ نکلتے نکلتے رہ گئے ۔ ماما نے جو آگ لگا دی ہے،</w:t>
        <w:br/>
        <w:t>وہ میرے بجھائے نہیں بجھ سکتی ۔ وہ فورا اپنے کمرہ میں گئے ۔ کپڑے پہنے اور اسی</w:t>
        <w:br/>
        <w:t>وقت طاہر علی کے ساتھ پانڈے پور جانے کو تیار ہو گئے ۔ گیارہ بج چکے تھے۔ زمین</w:t>
        <w:br/>
        <w:t>سے آگ کی لپٹ نکل رہی تھی۔ دو پہر کا کھانا تیار تھا۔ میز لگا دی گئی تھی، لیکن پر بھو</w:t>
        <w:br/>
        <w:t>سیوک والدین کے بے حد اصرار پر بھی کھانے کی میز پر نہ بیٹھے۔ طاہر علی خدا سے دعا</w:t>
      </w:r>
    </w:p>
    <w:p>
      <w:r>
        <w:rPr>
          <w:sz w:val="14"/>
        </w:rPr>
        <w:t>&lt;&lt;&lt;161&gt;&gt;&gt;</w:t>
      </w:r>
    </w:p>
    <w:p>
      <w:r>
        <w:br w:type="page"/>
      </w:r>
    </w:p>
    <w:p>
      <w:r>
        <w:rPr>
          <w:sz w:val="14"/>
        </w:rPr>
        <w:t>جگد ھر : ہاں ہاں اب کی دیکھنا۔</w:t>
        <w:br/>
        <w:t>دونوں سورماؤں نے پھر زور آزمانی شروع کی ۔ سورداس نے اب کے جگد ھر کا</w:t>
        <w:br/>
        <w:t>ہاتھ پکڑ کر اتنے زور سے اینٹھا کہ وہ آہ آہ کرتا ہوا زمین پر بیٹھ گیا۔ سور د اس نے فوراً</w:t>
        <w:br/>
        <w:t>ہاتھ چھوڑ دیا اور گردن کو دونوں ہاتھوں سے ایسا دبوچا کہ جگد ھر کی آنکھیں نکل</w:t>
        <w:br/>
        <w:t>آئیں ۔ نا یک رام نے دوڑ کر سو ر د اس کو ہٹا دیا۔ بجرنگی نے جگد ھر کواٹھا کر بٹھایا اور</w:t>
        <w:br/>
        <w:t>ہوا کرنے لگا۔ بھیرو نے بگڑ کر کہا۔ یہ کوئی کشتی ہے کہ جہاں پکڑ پایا ہیں دھر دبایا۔</w:t>
        <w:br/>
        <w:t>یہ تو گنواروں کی لڑائی ہے۔ کشتی تھوڑا ہی ہے ۔“</w:t>
        <w:br/>
        <w:t>نا یک رام : یہ بات تو پہلے ہی معلوم ہو چکی تھی ۔</w:t>
        <w:br/>
        <w:t>جگد ھر منھل کر اٹھ بیٹھا اور چپکے سے سرک گیا۔ بھیر بھی اس کے پیچھے چلتا ہوا۔</w:t>
        <w:br/>
        <w:t>ان کے جانے کے بعد وہاں خوب قہقہے بچے اور سور داس کو خوب خوب شاباشی دی</w:t>
        <w:br/>
        <w:t>گئی ۔ سب کو تعجب تھا کہ سور د اس جیسا نحیف شخص جگد ھر جیسے موٹے تازے آدمی کو</w:t>
        <w:br/>
        <w:t>کسی طرح دیبا بیٹھا۔ ٹھا کر دین جادو منتر کا قائل تھا۔ بولا ۔ سورداس پر ضرور کسی</w:t>
        <w:br/>
        <w:t>دیوتا کا سایہ ہے ۔ ہم کو بھی بتاؤ سور داس! کون سانتر جگایا تھا ؟</w:t>
        <w:br/>
        <w:t>سورداس : سومنتروں کا منتر ہے ہمت ۔ یہ روپے جگد ھر کو دے دینا نہیں تو میری</w:t>
        <w:br/>
        <w:t>بھلائی نہیں ہے۔</w:t>
        <w:br/>
        <w:t>ٹھا کر دین : روپے کیوں دے دوں؟ کوئی لوٹ ہے؟ تم نے باجی (بازی) ماری</w:t>
        <w:br/>
        <w:t>ہے تو ہیں کو ملیں گے ۔</w:t>
        <w:br/>
        <w:t>تا یک رام : اچھا سور داس ! ایمان سے بتادہ ہو بھاگی کو کس منتر سے بس میں کیا؟</w:t>
        <w:br/>
        <w:t>اب تو یہاں سب لوگ اپنے ہی ہیں۔ کوئی دوسرا نہیں ہے۔ میں بھی کہیں کا نپا</w:t>
        <w:br/>
        <w:t>لگاؤں ۔</w:t>
        <w:br/>
        <w:t>سورد اس نے رقت آمیز لہجہ میں کہا۔ پنڈا جی! اگر تم بھی مجھ سے ایسی باتیں کرو</w:t>
        <w:br/>
        <w:t>گے تو میں منہ میں کا لک لگا کر کہیں نکل جاؤں گا۔ میں پرائی عورت کو اپنی ماں، بہن یا</w:t>
      </w:r>
    </w:p>
    <w:p>
      <w:r>
        <w:rPr>
          <w:sz w:val="14"/>
        </w:rPr>
        <w:t>&lt;&lt;&lt;162&gt;&gt;&gt;</w:t>
      </w:r>
    </w:p>
    <w:p>
      <w:r>
        <w:br w:type="page"/>
      </w:r>
    </w:p>
    <w:p>
      <w:r>
        <w:rPr>
          <w:sz w:val="14"/>
        </w:rPr>
        <w:t>بیٹی سمجھتا ہوں۔ جس دن میرا امن اتنا چنچل ہو جائے گا ، اس دن تم مجھے جیتا نہ دیکھو</w:t>
        <w:br/>
        <w:t>گے۔ یہ کہہ کر سورداس پھوٹ پھوٹ کر رونے لگا۔ ذرا دیر میں آواز سنبھال کر</w:t>
        <w:br/>
        <w:t>بولا ۔ بھیرو روز اس کو مارتا ہے۔ بیچاری کبھی کبھی میرے پاس آکر بیٹھ جاتی ہے۔</w:t>
        <w:br/>
        <w:t>میرا قصور اتنا ہی ہے کہ میں اس کو دھتکار نہیں دیتا۔ اس کے لیے چاہے کوئی مجھ کو</w:t>
        <w:br/>
        <w:t>بد نام کرے، چاہے جو الزام لگائے ۔ میرا جو دھرم تھا وہ میں نے کیا۔ بدنامی کے ڈر</w:t>
        <w:br/>
        <w:t>سے جو آدمی دھرم سے منہ پھیر لے ، وہ آدمی نہیں ہے ۔</w:t>
        <w:br/>
        <w:t>بجرنگی تم نہیں ہٹ جاتا تھا، اس کی عورت تھی ۔ مارتا چاہے پیتا تم سے مطلب !</w:t>
        <w:br/>
        <w:t>سورداس: بھیا! آنکھوں دیکھ کر نہیں رہا جاتا ۔ یہ تو سنسار کا بیوہار ہے، پر اتنی سی</w:t>
        <w:br/>
        <w:t>بات پر کوئی اتنا بڑا کلنگ تو نہیں لگا دیتا۔ میں تم سے سچ کہتا ہوں، آج مجھے جتنا دکھ ہو</w:t>
        <w:br/>
        <w:t>رہا ہے اتنا دادا کے مرنے پر بھی نہ ہوا تھا۔ میں اپانچ دوسروں کے ٹکڑے کھانے والا</w:t>
        <w:br/>
        <w:t>اور مجھ پر یہ کلنک ! ( رونے لگا )</w:t>
        <w:br/>
        <w:t>نا یک رام تو روتے کیا ہو۔ بھلے آدمی ! اندھے ہو تو کیا مر نہیں ہو۔ مجھ پر تو کوئی</w:t>
        <w:br/>
        <w:t>ایسا کلنک لگاتا تو میں اور خوش ہوتا ۔ یہ ہزاروں آدمی جو تڑ کے گنگا نہانے جاتے ہیں،</w:t>
        <w:br/>
        <w:t>وہاں نظر بازی کے سوا اور کیا کرتے ہیں ۔ مندروں میں اس کے سوا اور کیا ہوتا ہے ۔</w:t>
        <w:br/>
        <w:t>میلوں ٹھیلوں میں بھی یہی بہار رہتی ہے۔ یہی مردوں کا کام ہے۔ اب سرکار کے</w:t>
        <w:br/>
        <w:t>راج میں لاٹھی تلوار کا تو کہیں نام نہیں رہا۔ ساری مردی اسی نظر بازی میں رہ گئی ہے۔</w:t>
        <w:br/>
        <w:t>اس کی کیا چنتا ( فکر ) ۔ چلو بھگوان کا بھجن کرو۔ سب دکھ دور ہو جائے گا۔</w:t>
        <w:br/>
        <w:t>بجرنگی کو اندیشہ تھا ۔ آج کی مار پیٹ کا نہ جانے کیا پھل ہو ۔ کل پولیس دروازہ پر آ</w:t>
        <w:br/>
        <w:t>جائے گی۔ غصہ حرام ہوتا ہے۔ ایک رام نے تشفی کی۔ بھلے آدمی ! پولیس سے کیا</w:t>
        <w:br/>
        <w:t>ڈرتے ہو؟ کہو تھا نہ دار کو بلا کر نیچاؤں ، کہوانسپکڑ کو بلا کر چتپیاؤں۔ بے فکر رہو۔ کچھ نہ</w:t>
        <w:br/>
        <w:t>ہونے پائے گا۔ تمہارا بال بانکا ہو جائے میرا ذمہ ۔</w:t>
        <w:br/>
        <w:t>ہر سہ اشخاص یہاں سے چلے ۔ دیاگر پہلے سے ان کی راہ دیکھ رہے تھے ۔ کئی</w:t>
      </w:r>
    </w:p>
    <w:p>
      <w:r>
        <w:rPr>
          <w:sz w:val="14"/>
        </w:rPr>
        <w:t>&lt;&lt;&lt;163&gt;&gt;&gt;</w:t>
      </w:r>
    </w:p>
    <w:p>
      <w:r>
        <w:br w:type="page"/>
      </w:r>
    </w:p>
    <w:p>
      <w:r>
        <w:rPr>
          <w:sz w:val="14"/>
        </w:rPr>
        <w:t>گاڑیاں بان اور پینے بھی آ بیٹھے تھے۔ ذرا دیر میں بھجن کی باتیں اٹھنے لگیں ۔ سورداس</w:t>
        <w:br/>
        <w:t>اپنے تفکرات بھول گیا ۔ مست ہو کر گانے لگا۔ کبھی وجد میں آ کرنا چتا، اچھلنے کودنے</w:t>
        <w:br/>
        <w:t>لگتا ، کبھی روتا اور کبھی ہنستا محفل برخاست ہوئی تو سب لوگ خوش تھے ۔ دل صاف</w:t>
        <w:br/>
        <w:t>تھے، کدورت مٹ گئی تھی۔ گویا کسی دلکش فضا کی سیر کر کے آئے ہوں۔ سورداس تو</w:t>
        <w:br/>
        <w:t>مندر کے چبوترے ہی پر لیٹا ۔ باقی لوگ اپنے اپنے گھر گئے ۔ مگر تھوڑی ہی دیر بعد</w:t>
        <w:br/>
        <w:t>سورد اس کو انہیں تفکرات نے پھر آگھیرا۔ میں کیا جانتا تھا کہ بھیرو کے دل میں میری</w:t>
        <w:br/>
        <w:t>طرف سے اتنا میل ہے نہیں تو سو بھاگی کو اپنے جھونپڑے میں آنے ہی کیوں دیتا۔</w:t>
        <w:br/>
        <w:t>جو سنے گاوہی مجھ پر تھوکے گا۔ لوگوں کو ایسی باتوں پر کتنی جلدی یقین ہو جاتا ہے۔ محلہ</w:t>
        <w:br/>
        <w:t>میں کوئی اپنے دروازہ پر کھڑا نہ ہونے دے گا۔ اونہہ! بھگوان تو سب کے من کی بات</w:t>
        <w:br/>
        <w:t>جانتے ہیں ۔ آدمی کا دھرم ہے کہ جب کسی کو دکھ میں دیکھے تو اسے تسلی دے۔ اگر اپنا</w:t>
        <w:br/>
        <w:t>دھرم پالنے میں بھی کلنک لگتا ہے تو بھلے ہی لگے ۔ اس کے لیے کہاں تک روؤں کبھی</w:t>
        <w:br/>
        <w:t>نہ کبھی تو لوگوں کو میرے دل کا حال معلوم ہو ہی جائے گا۔</w:t>
        <w:br/>
        <w:t>مگر جگد ھر اور بھیرو دونوں کے دل میں حسد کی آگ بھڑک رہی تھی ۔ جگد ھر کہتا</w:t>
        <w:br/>
        <w:t>تھا۔ میں نے تو سمجھا تھا کہ پانچ روپے سچ ہی مل جائیں گے نہیں تو کیا کتے نے کاٹا</w:t>
        <w:br/>
        <w:t>تھا اس سے بھڑ نے جاتا ۔ آدمی کا ہے کو ہے لوہا ہے ۔“</w:t>
        <w:br/>
        <w:t>بھیرو : میں اس کی طاقت آزما چکا ہوں ۔ ٹھا کر دین سچ کہتا ہے اسے کسی دیوتا کا</w:t>
        <w:br/>
        <w:t>اشت ہے۔</w:t>
        <w:br/>
        <w:t>جگدھر : اشت دشت کچھ نہیں ۔ یہ سب بے فکری ہے۔ ہم تم گر ہست کے جنجال</w:t>
        <w:br/>
        <w:t>میں پھنسے ہوئے ہیں۔ نمک، تیل، لکڑی کی فکر سر پر سوار رہتی ہے۔ گھاٹے نفع کے</w:t>
        <w:br/>
        <w:t>پھیر میں پڑے رہتے ہیں۔ اس کو کون سی فکر ہے؟ مزہ سے جو کچھ مل جاتا ہے کھاتا</w:t>
        <w:br/>
        <w:t>ہے اور میٹھی نیند سوتا ہے۔ ہم کو تم کو روٹی دال بھی دونوں بکھت (وقت ) نصیب نہیں</w:t>
        <w:br/>
        <w:t>ہوتی ۔ اسے کیا کمی ہے۔ کسی نے چاول دیئے ۔ کہیں سے مٹھائی پا گیا۔ کبھی دودھ</w:t>
      </w:r>
    </w:p>
    <w:p>
      <w:r>
        <w:rPr>
          <w:sz w:val="14"/>
        </w:rPr>
        <w:t>&lt;&lt;&lt;164&gt;&gt;&gt;</w:t>
      </w:r>
    </w:p>
    <w:p>
      <w:r>
        <w:br w:type="page"/>
      </w:r>
    </w:p>
    <w:p>
      <w:r>
        <w:rPr>
          <w:sz w:val="14"/>
        </w:rPr>
        <w:t>بجرنگی کے گھر سے مل ہی جاتا ہے۔ بل تو کھانے سے ہوتا ہے۔</w:t>
        <w:br/>
        <w:t>بھیرو نہیں یہ بات نہیں ہے۔ نشہ کرنے سے بل کا ناس ہو جاتا ہے ۔</w:t>
        <w:br/>
        <w:t>جگد ھر کیسی الٹی باتیں کرتے ہو۔ ایسا ہوتا تو فوج میں گوروں کو برانڈی کیوں</w:t>
        <w:br/>
        <w:t>پلائی جاتی ؟ انگریز بھی شراب پیتے ہیں تو کیا کمزور ہوتے ہیں؟</w:t>
        <w:br/>
        <w:t>بھیرو : آج سو بھاگی آئے گی تو گلا گھونٹ دوں گا۔</w:t>
        <w:br/>
        <w:t>جگد ھر کسی کے گھر میں چھپی بیٹھی ہو گی ۔</w:t>
        <w:br/>
        <w:t>بھیرو : اندھے نے میری آبرو بگاڑ دی۔ برادری میں بات پھیلے گی تو حقہ پانی بند</w:t>
        <w:br/>
        <w:t>ہو جائے گا۔ بھوج دینا پڑے گا۔</w:t>
        <w:br/>
        <w:t>جگدھر تم ہیں تو ڈھنڈورا پیٹ رہے ہو۔ یہ نہیں پیکنی کھائی تھی تو چپکے سے گھر چلے</w:t>
        <w:br/>
        <w:t>آتے ۔ سو بھائی گھر آتی تو اس سے سمجھ لیتے تم لگے وہیں دہائی دینے ۔</w:t>
        <w:br/>
        <w:t>بھیرو : اس اندھے کو میں ایسا کپٹی نہ سمجھا تھا نہیں تو اب تک کبھی اس کو مزہ چکھا چکا</w:t>
        <w:br/>
        <w:t>ہوتا ۔ اب اس چڑیل کو گھر میں نہ رکھوں گا۔ چمار کے ہاتھوں یہ بے آبروئی !</w:t>
        <w:br/>
        <w:t>جگد ھر : اب اس سے بڑی اور کیا بد نامی ہوگی ۔ گلا کاٹنے کا کام کیا ہے۔</w:t>
        <w:br/>
        <w:t>بھیرو : بس یہی جی میں آتا ہے کہ چل کر ایک گنڈا سا مار کر کام تمام کر دوں لیکن</w:t>
        <w:br/>
        <w:t>نہیں میں اسے گھلا گھلا کر ماروں گا۔ سو بھاگی کا دکھ نہیں ہے ۔ سارا طوفان اسی عیبی</w:t>
        <w:br/>
        <w:t>اندھے کا کھڑا کیا ہوا ہے۔</w:t>
        <w:br/>
        <w:t>جگد ھر: دکھ دونوں کا ہے۔</w:t>
        <w:br/>
        <w:t>بھیرو لیکن چھیڑ چھاڑ تو پہلے مرد ہی کرتا ہے۔ اس سے تو اب مجھے کوئی واسطہ نہیں</w:t>
        <w:br/>
        <w:t>رہا ۔ جہاں چاہے جائے ، جیسے چاہے رہے۔ مجھے تو اب اس اندھے سے بھگتا ہے ۔</w:t>
        <w:br/>
        <w:t>صورت سے کیسا گریب ( غریب ) جان پڑتا ہے، جیسے کچھ جانتا ہی نہیں اور من میں</w:t>
        <w:br/>
        <w:t>اتنا کپٹ بھرا ہوا ہے ۔ بھیک مانگتے دن جاتے ہیں ، اس پر بھی ابھاگی کی آنکھیں</w:t>
        <w:br/>
        <w:t>نہیں کھاتیں ۔ جگدھر ! اس نے میرا سر نیچا کر دیا۔ میں دوسروں پر ہنسا کرتا تھا۔ اب</w:t>
      </w:r>
    </w:p>
    <w:p>
      <w:r>
        <w:rPr>
          <w:sz w:val="14"/>
        </w:rPr>
        <w:t>&lt;&lt;&lt;165&gt;&gt;&gt;</w:t>
      </w:r>
    </w:p>
    <w:p>
      <w:r>
        <w:br w:type="page"/>
      </w:r>
    </w:p>
    <w:p>
      <w:r>
        <w:rPr>
          <w:sz w:val="14"/>
        </w:rPr>
        <w:t>دنیا مجھ پر ہنسے گی۔ مجھے سب سے بڑا ملال تو یہ ہے کہ ابھا گن گئی تو چمار کے ساتھ</w:t>
        <w:br/>
        <w:t>گئی ۔ اگر کسی ایسے آدمی کے ساتھ جاتی جو جات پات میں ، دیکھنے سننے میں، دھن</w:t>
        <w:br/>
        <w:t>دولت میں ، مجھ سے بڑھ کر ہوتا تو مجھے اتنا رنج نہ ہوتا ۔ جو سنے گا اپنے من میں یہی</w:t>
        <w:br/>
        <w:t>کہے گا کہ میں اس اندھے سے بھی گیا بیتا ہوں ۔</w:t>
        <w:br/>
        <w:t>جگد ھر عورتوں کا سو بھاؤ کچھ مجھ میں نہیں آتا نہیں تو کہاں تم اور کہاں وہ اندھا۔</w:t>
        <w:br/>
        <w:t>منہ پر لکھیاں بھنگا کرتی ہیں۔ معلوم ہوتا ہے جوتے کھا کر آیا ہے ۔</w:t>
        <w:br/>
        <w:t>بھیرو اور بے دیا کتنا بڑا ہے۔ بھیک مانگتا ہے ۔ اندھا ہے، پر جب دیکھو ہنستا ہی</w:t>
        <w:br/>
        <w:t>رہتا ہے۔ میں نے اسے کبھی روتے نہیں دیکھا۔</w:t>
        <w:br/>
        <w:t>جگدھر: گھر میں روپے کیے ہیں ۔ روئے اس کی بلا۔ بھیک تو دکھانے کی مانگتا</w:t>
        <w:br/>
        <w:t>ہے۔</w:t>
        <w:br/>
        <w:t>بھیرو : اب روئے گا۔ ایسا رلاؤں گا کہ چھٹی کا دودھ یاد آ جائے گا۔</w:t>
        <w:br/>
        <w:t>یوں باتیں کرتے کرتے دونوں اپنے اپنے گھر گئے ۔ رات کے دو بجے ہوں گے</w:t>
        <w:br/>
        <w:t>کہ یکا یک سورداس کی جھونپڑی سے آگ کا شعلہ بلند ہوا۔ لوگ اپنے اپنے</w:t>
        <w:br/>
        <w:t>دروازوں پر سورہے تھے۔ حالت خواب میں بھی باطنی حواس بیدار رہتے ہیں ۔ دم</w:t>
        <w:br/>
        <w:t>کے دم میں سینکڑوں آدمی جمع ہو گئے ۔ آسمان پر سرخی چھائی ہوئی تھی ۔ شعلے لیک</w:t>
        <w:br/>
        <w:t>لپک کر آسمان کی طرف دوڑ نے لگے۔ کبھی ان کی صورت کسی مندر کے سنہری کلکس کی</w:t>
        <w:br/>
        <w:t>سی ہو جاتی تھی۔ کبھی وہ ہوا کے جھونکوں سے اس طرح کا نپنے لگتے تھے جیسے پانی میں</w:t>
        <w:br/>
        <w:t>چاند کا عکس ۔ آگ بجھانے کی تدبیر کی جارہی تھی ، لیکن جھونپڑے کی آگ آتش</w:t>
        <w:br/>
        <w:t>حسد کی طرح کبھی نہیں بھتی۔ کوئی پانی لا رہا تھا۔ کوئی یو نبی شور مچا رہا تھا لیکن زیادہ تر</w:t>
        <w:br/>
        <w:t>لوگ خاموش کھڑے مایوسا نہ نظروں سے یہ آگ کا جانا دیکھ رہے تھے جیسے کسی عزیز</w:t>
        <w:br/>
        <w:t>یا دوست کی چتا کی آگ ہو ۔</w:t>
        <w:br/>
        <w:t>دفعتا سور د اس دوڑا ہوا آیا اور چپ چاپ آگ کی روشنی میں کھڑا ہو گیا۔ بجرنگی</w:t>
      </w:r>
    </w:p>
    <w:p>
      <w:r>
        <w:rPr>
          <w:sz w:val="14"/>
        </w:rPr>
        <w:t>&lt;&lt;&lt;166&gt;&gt;&gt;</w:t>
      </w:r>
    </w:p>
    <w:p>
      <w:r>
        <w:br w:type="page"/>
      </w:r>
    </w:p>
    <w:p>
      <w:r>
        <w:rPr>
          <w:sz w:val="14"/>
        </w:rPr>
        <w:t>نے پوچھا۔ یہ آگ کیسے لگی ۔ سور داس؟ چولہے میں آگ تو نہیں چھوڑ دی تھی ؟“</w:t>
        <w:br/>
        <w:t>سور داس : جھونپڑے میں جانے کا کوئی راستہ نہیں ہے؟</w:t>
        <w:br/>
        <w:t>بجرنگی : اب تو اندر باہر سب ایک ہو گیا۔ دیواریں جل رہی ہیں۔</w:t>
        <w:br/>
        <w:t>سور داس : کسی طرح بھی نہیں جا سکتا ؟</w:t>
        <w:br/>
        <w:t>بجرنگی : کیسے جاؤ گے ؟ دیکھتے نہیں ہو یہاں تک لیٹیں آ رہی ہیں؟</w:t>
        <w:br/>
        <w:t>جگدھر : سورداس! کیا آج چولہا ٹھنڈا کیا تھا ؟</w:t>
        <w:br/>
        <w:t>نا یک رام : چولہا ٹھنڈا کیا ہوتا تو دشمنوں کا کیجا کیسے ٹھنڈا ہوتا ؟</w:t>
        <w:br/>
        <w:t>جلدھر: پنڈا جی امیر الڑ کا کام نہ آئے اگر مجھے کچھ بھی معلوم ہو۔ تم مجھ پر نا حق شبہ</w:t>
        <w:br/>
        <w:t>کرتے ہو۔</w:t>
        <w:br/>
        <w:t>نا یک رام: میں جانتا ہوں جس نے آگ لگائی ہے۔ بگاڑ نہ دوں تو کہنا۔</w:t>
        <w:br/>
        <w:t>ٹھا کر دین : تم کیا بگاڑو گے؟ بھگوان آپ ہی بگاڑ دیں گے ۔ اسی طرح جب</w:t>
        <w:br/>
        <w:t>میرے گھر میں چوری ہوئی تھی تو سب سواہا ہو گیا تھا۔</w:t>
        <w:br/>
        <w:t>جگد ھر : جس کے من میں اتنی کھوٹ ہو بھگوان اس کا ستیا ناس کر دیں ۔</w:t>
        <w:br/>
        <w:t>سور داس : اب تو لیٹ نہیں آتی ؟</w:t>
        <w:br/>
        <w:t>بجرنگی : ہاں پھوس جل گیا ہے، اب دھرن جل رہی ہے۔</w:t>
        <w:br/>
        <w:t>سورداس : اب تو اندر جا سکتا ہوں؟</w:t>
        <w:br/>
        <w:t>تا یک رام : اندر تو جاسکتے ہو، پر باہر نہیں نکل سکتے ۔ اب چلو آرام سے سور ہو۔ جو</w:t>
        <w:br/>
        <w:t>ہونا تھا ہو گیا ، پچھتانے سے کیا ہو گا۔</w:t>
        <w:br/>
        <w:t>سورداس : ہاں سو رہوں گا ، جلدی کیا ہے ۔</w:t>
        <w:br/>
        <w:t>تھوڑی دیر میں بچی کھچی آگ بھی بجھ گئی ۔ خیریت یہ ہوئی کہ اور کسی کے گھر میں</w:t>
        <w:br/>
        <w:t>آگ نہیں لگی ۔ سب لوگ اس سانحہ پر رائے زنی کرتے ہوئے رخصت ہو گئے۔</w:t>
        <w:br/>
        <w:t>سناٹا چھا گیا ، لیکن سورداس اب بھی وہیں بیٹھا ہوا تھا۔ اسے جھونپڑے کے جل</w:t>
      </w:r>
    </w:p>
    <w:p>
      <w:r>
        <w:rPr>
          <w:sz w:val="14"/>
        </w:rPr>
        <w:t>&lt;&lt;&lt;167&gt;&gt;&gt;</w:t>
      </w:r>
    </w:p>
    <w:p>
      <w:r>
        <w:br w:type="page"/>
      </w:r>
    </w:p>
    <w:p>
      <w:r>
        <w:rPr>
          <w:sz w:val="14"/>
        </w:rPr>
        <w:t>جانے کا نم نہ تھا۔ برتن وغیرہ کے بھی جل جانے کا نم نہ تھا۔ نم تھا تو اس پوٹلی کا جو اس</w:t>
        <w:br/>
        <w:t>کی عمر بھر کی مائی تھی ۔ جس پر اس کی زندگی کی ساری تمناؤں کا انحصار تھا۔ جو اس کی</w:t>
        <w:br/>
        <w:t>ساری تکلیفوں اور التجاؤں کا ما حصل تھی ۔ یہ چھوٹی سی پوٹلی اس کی ، اس کے بزرگوں</w:t>
        <w:br/>
        <w:t>کی ، اس کے نام لیوا لوگوں کی نجات کا ذریعہ تھی ۔ یہی اس کے لوگ اور پر لوگ۔</w:t>
        <w:br/>
        <w:t>دین و دنیا کی امیدوں کی شمع فروزاں تھی ۔ اس نے سوچا۔ پوٹلی کے ساتھ روپے تو</w:t>
        <w:br/>
        <w:t>تھوڑے ہی جل گئے ہوں گے ۔ اگر روپے پکھل بھی گئے ہوں گے تو چاندی کہاں</w:t>
        <w:br/>
        <w:t>جائے گی ۔ کیا جانتا تھا کہ آج آفت آنے والی ہے نہیں تو یہیں نہ ہوتا ۔ پہلے تو کوئی</w:t>
        <w:br/>
        <w:t>جھونپڑی کے پاس آتا ہی نا اور اگر آگ لگاتا تو پوٹلی کو پہلے ہی نکال لیتا ۔ سچ تو یہ</w:t>
        <w:br/>
        <w:t>ہے کہ مجھے یہاں روپیوں کو رکھنا ہی نہ چاہیے تھا۔ پر رکھتا کہاں؟ محلہ میں ایسا کون</w:t>
        <w:br/>
        <w:t>ہے جسے رکھنے کو دیتا ۔ ہائے پورے پانچ سو روپے تھے! کچھ پیسے اوپر ہو گئے تھے ۔</w:t>
        <w:br/>
        <w:t>کیا اسی دن کے لیے پیسے پیسے بٹور رہا تھا ۔ کھا لیا ہوتا تو کچھ تسکین ہوتی ۔ کیا سو چتا</w:t>
        <w:br/>
        <w:t>تھا اور کیا ہوا گیا جی جا کر پتروں کو پنڈ دینے کا ارادہ کیا تھا ۔ اب ان سے کیسے گلا</w:t>
        <w:br/>
        <w:t>چھوٹے گا۔ سوچتا تھا کہیں مٹھوا کی سگائی ٹھہر جائے تو کر ڈالوں ۔ بہو گھر میں آجائے</w:t>
        <w:br/>
        <w:t>تو ایک روٹی کھانے کو ملے ۔ اپنے ہاتھوں ٹھونک ٹھونک کر کھاتے ایک جگ بیت</w:t>
        <w:br/>
        <w:t>گیا۔ بڑی بھول ہوئی ۔ چاہیے تھا کہ جیسے جیسے ہاتھ میں روپے آتے ۔ ایک ایک کام</w:t>
        <w:br/>
        <w:t>پورا کرتا جاتا۔ بہت پاؤں پھیلانے کا یہی پھل ہے ۔“</w:t>
        <w:br/>
        <w:t>اس وقت تک راکھ ٹھنڈی ہو چکی تھی ۔ سورداس انکل سے دروازہ کی طرف سے</w:t>
        <w:br/>
        <w:t>جھونپڑی میں گھسا۔ پر دو تین قدم کے بعد دفعتنا پاؤں بھوبل میں پڑ گیا ۔ اوپر راکھ</w:t>
        <w:br/>
        <w:t>تھی لیکن نیچے آگ ۔ سوردا اس نے فورا پاؤں کھینچ لیا اور اپنی لکڑی سے راکھ کو الٹنے</w:t>
        <w:br/>
        <w:t>پلٹنے لگا کہ نیچے کی آگ بھی جلد راکھ ہو جائے ۔ آدھ گھنٹہ میں اس نے ساری آگ</w:t>
        <w:br/>
        <w:t>نیچے اوپر کر دی اور پھر ڈرتے ڈرتے راکھ میں پیر رکھا۔ راکھ گرم تھی مگر نا قابل</w:t>
        <w:br/>
        <w:t>برداشت نہ تھی ۔ اس نے ٹھیک اسی مقام کی سیدھ میں راکھ ٹولنا شروع کیا جہاں</w:t>
      </w:r>
    </w:p>
    <w:p>
      <w:r>
        <w:rPr>
          <w:sz w:val="14"/>
        </w:rPr>
        <w:t>&lt;&lt;&lt;168&gt;&gt;&gt;</w:t>
      </w:r>
    </w:p>
    <w:p>
      <w:r>
        <w:br w:type="page"/>
      </w:r>
    </w:p>
    <w:p>
      <w:r>
        <w:rPr>
          <w:sz w:val="14"/>
        </w:rPr>
        <w:t>چھپر میں پوٹلی رکھی تھی۔ اس کا دل دھڑک رہا تھا ۔ اس کو یقین تھا کہ روپے ملیں یا نہ</w:t>
        <w:br/>
        <w:t>ملیں ، پر چاندی تو کہیں گئی ہی نہیں ہے۔ یکایک وہ اچھل پڑا۔ کوئی بھاری چیز ہاتھ</w:t>
        <w:br/>
        <w:t>لگی ۔ اسے اٹھالیا، پر ٹول کر دیکھا تو معلوم ہوا کہ اینٹ کا ٹکڑا ہے ۔ پھر ٹٹولنے لگا</w:t>
        <w:br/>
        <w:t>جیسے کوئی شخص پانی میں مچھلیاں ٹولے۔ کوئی چیز ہاتھ نہ لگی ۔ پھر تو اس نے مایوسانہ</w:t>
        <w:br/>
        <w:t>ثبات اور اضطراب کے ساتھ ساری راکھ چھان ڈالی ۔ ایک ایک مٹھی راکھ ہاتھ میں</w:t>
        <w:br/>
        <w:t>لے کر دیکھی۔ لونا ما لونا ملا تو املا، پر پوٹلی نہ ملی۔ اس کا وہ پیر جواب تک سیڑھی پر تھا پھسل</w:t>
        <w:br/>
        <w:t>گیا اور اب وہ اتھاہ گہرائی میں جا پڑا ۔ اس کے منہ سے دفعتاً ایک شیخ نکل گئی ۔ وہ</w:t>
        <w:br/>
        <w:t>و میں راکھ پر بیٹھ گیا اور زار و قطار رونے لگا۔ یہ پھوس کی راکھ نہ تھی ۔ اس کی تمناؤں</w:t>
        <w:br/>
        <w:t>کی راکھ تھی۔ اپنی بے بسی پر اس کو اتنا رنج کبھی نہ ہوا تھا۔</w:t>
        <w:br/>
        <w:t>تڑکا ہو گیا ۔ سورداس اب راکھ کے ڈھیر کو سمیٹ کر ایک جگہ جمع کر رہا تھا۔ امید</w:t>
        <w:br/>
        <w:t>سے زیادہ سخت جان اور کوئی دنیا میں نہیں ہوتی ۔</w:t>
        <w:br/>
        <w:t>اس وقت جگد ھر آ کر بولا ۔ سورہ اس سچ کہنا تو ہیں مجھ پر تو شبہ نہیں ہے ۔“</w:t>
        <w:br/>
        <w:t>سورد اس کو شبہ تو تھا، پر اس نے اسے چھپا کر کہا۔ تمہارے اوپر کیوں شبہ کروں</w:t>
        <w:br/>
        <w:t>گا۔ تم سے میری کون سی عداوت تھی ؟“</w:t>
        <w:br/>
        <w:t>جگد ھر محلہ تم میں بھڑکائیں گے۔ پر میں بھگو ان کو ساکشی بنا کر کہتا ہوں کہ میں</w:t>
        <w:br/>
        <w:t>اس بارے میں کچھ بھی نہ جانتا ۔</w:t>
        <w:br/>
        <w:t>سورداس : اب تو جو کچھ ہونا تھا ہو چکا ۔ کون جانے کسی نے لگا دی یا کسی کی چلم سے</w:t>
        <w:br/>
        <w:t>اڑ کر لگ گئی۔ یہ بھی تو ہو سکتا ہے چولہے میں آگ رہ گئی ہو ۔ بلا جانے بوجھے کسی پر</w:t>
        <w:br/>
        <w:t>سمجھا کروں۔</w:t>
        <w:br/>
        <w:t>جگدھر: اس سے تم ہیں جتا دیا کہ کہیں سمجھے میں میں بھی نہ مارا جاؤں ۔</w:t>
        <w:br/>
        <w:t>سورداس: تمہاری طرف سے میرا دل صاف ہے ۔</w:t>
        <w:br/>
        <w:t>جگد ھر کو بھیرو کی باتوں سے اب یقین ہو گیا کہ یہ اس کی شرارت ہے۔ اس نے</w:t>
      </w:r>
    </w:p>
    <w:p>
      <w:r>
        <w:rPr>
          <w:sz w:val="14"/>
        </w:rPr>
        <w:t>&lt;&lt;&lt;169&gt;&gt;&gt;</w:t>
      </w:r>
    </w:p>
    <w:p>
      <w:r>
        <w:br w:type="page"/>
      </w:r>
    </w:p>
    <w:p>
      <w:r>
        <w:rPr>
          <w:sz w:val="14"/>
        </w:rPr>
        <w:t>سورد اس کو رلانے کی بات کہی تھی۔ اس دھمکی کو اس طرح پورا کیا۔ وہ یہاں سے</w:t>
        <w:br/>
        <w:t>سیدھا بھیرو کے پاس گیا ۔ وہ چپ چاپ بیٹھا ناریل پی رہا تھا، لیکن چہرہ سے</w:t>
        <w:br/>
        <w:t>پریشانی اور بے چینی ظاہر ہو رہی تھی ۔ جگد ھر کو دیکھتے ہی بولا ۔ کچھ سنا لوگ کیا بات</w:t>
        <w:br/>
        <w:t>چیت کر رہے ہیں ۔</w:t>
        <w:br/>
        <w:t>جگد ھر : سب لوگ تمہارے اوپر سجا ( شبہ ) کرتے ہیں ۔ نا یک رام کی دھمکی تو تم</w:t>
        <w:br/>
        <w:t>نے اپنے کانوں سنی ۔</w:t>
        <w:br/>
        <w:t>بھیرو : مجھے ایسی دھمکیوں کی پروا نہیں ہے۔ ثبوت کیا ہے کہ میں نے آگ لگائی ؟</w:t>
        <w:br/>
        <w:t>جگد ھر : بیچ کہوں تمہیں نے لگائی ؟</w:t>
        <w:br/>
        <w:t>بھیرو : ہاں چپکے سے ایک دیا سلائی لگا دی۔</w:t>
        <w:br/>
        <w:t>جگدھر میں کچھ کچھ پہلے سمجھ گیا تھا۔ پر یہ تم نے برا کیا۔ جھونپڑی جلانے سے کیا</w:t>
        <w:br/>
        <w:t>ملا؟ دو چار دن میں پھر وہی جھونپڑی تیار ہو جائے گی۔</w:t>
        <w:br/>
        <w:t>بھیرو : کچھ ہو۔ دل کی آگ ٹھنڈی ہو گئی ۔ یہ دیکھو!</w:t>
        <w:br/>
        <w:t>یہ کہہ کر اس نے ایک تھیلی دکھائی جس کا رنگ دھوئیں سے سیاہ ہو گیا تھا۔ جگ ھر</w:t>
        <w:br/>
        <w:t>نے پوچھا۔ اس میں کیا ہے ؟ ارے! اس میں تو روپے بھرے ہوئے ہیں ۔</w:t>
        <w:br/>
        <w:t>بھیرو : یہ سو بھاگی کو بہکالے جانے کا جر بہانہ (جرمانہ ) ہے۔</w:t>
        <w:br/>
        <w:t>جلد ھر : سچ بتاؤ یہ روپے کہاں سے ملے ؟</w:t>
        <w:br/>
        <w:t>بھیرو : اسی جھونپڑی میں بڑے جتن سے دھرن کی آڑ میں رکھے ہوئے تھے ۔</w:t>
        <w:br/>
        <w:t>پاجی روز راہگیروں کو ٹھگ ٹھک کر پیسے لاتا تھا اور اس تھیلی میں رکھتا تھا۔ میں نے گنے</w:t>
        <w:br/>
        <w:t>ہیں ۔ پانچ سو روپے سے اوپر ہیں۔ نہ جانے کیسے اتنے جمع ہو گئے ۔ بچہ کو انہیں</w:t>
        <w:br/>
        <w:t>روپوں کی گرمی تھی ۔ اب گرمی نکل گئی۔ اب دیکھوں کس بل پر اچھلتے ۔ برادری کو</w:t>
        <w:br/>
        <w:t>بھوج دینے کا سامان ہو گیا۔ نہیں تو اس بکھت (وقت ) اتنے روپے کہاں ملتے؟</w:t>
        <w:br/>
        <w:t>آج دل تو دیکھتے ہو۔ بلم ٹیروں کے مارے بکری کتنی مندی ہے۔</w:t>
      </w:r>
    </w:p>
    <w:p>
      <w:r>
        <w:rPr>
          <w:sz w:val="14"/>
        </w:rPr>
        <w:t>&lt;&lt;&lt;170&gt;&gt;&gt;</w:t>
      </w:r>
    </w:p>
    <w:p>
      <w:r>
        <w:br w:type="page"/>
      </w:r>
    </w:p>
    <w:p>
      <w:r>
        <w:rPr>
          <w:sz w:val="14"/>
        </w:rPr>
        <w:t>جکدھر : میری تو صلاح ہے کہ روپے اس کو لوٹا دو ۔ بڑی مسکت ( مشقت ) کی</w:t>
        <w:br/>
        <w:t>کمائی ہے ۔ ہضم نہ ہوگی ۔</w:t>
        <w:br/>
        <w:t>جگد ھر دل کا کھوٹا نہیں تھا، پر اس وقت اس نے یہ صلاح نیک نیتی سے نہیں حسد</w:t>
        <w:br/>
        <w:t>سے دی تھی۔ اسے یہ گوارا نہ تھا کہ بھیرو کے ہاتھ اتنے روپے لگ جائیں ۔ بھیرو</w:t>
        <w:br/>
        <w:t>نصف روپے اسے دے دیتا تو شاید اس کو تسکین ہو جاتی۔ مگر بھیرہ سے یہ امید نہ کی</w:t>
        <w:br/>
        <w:t>جا سکتی تھی ۔ بے پروائی سے بولا ۔ مجھے اچھی طرح بجم ( ہضم ) ہو جائے گی ۔ ہاتھ</w:t>
        <w:br/>
        <w:t>میں آئے ہوئے روپے کو لوٹا نہیں سکتا۔ اس نے بھیک ہی مانگ کر تو جمع کیا ہے۔</w:t>
        <w:br/>
        <w:t>گیہوں تو نہیں تولاتھا ؟</w:t>
        <w:br/>
        <w:t>جگدھر: پولیس سب کھا جائے گی۔</w:t>
        <w:br/>
        <w:t>بھیرو سورداس پولیس میں نہ جائے گا۔ رو دھو کر چپ ہور ہے گا ۔</w:t>
        <w:br/>
        <w:t>جگ ھر: گریب ( غریب ) کی ہائے بڑی جان لیوا ہوتی ہے ۔</w:t>
        <w:br/>
        <w:t>بھیرو : وہ گریب ہے! اندھا ہونے ہی سے گریب ہو گیا ؟ جو آدمی دوسروں کی</w:t>
        <w:br/>
        <w:t>عورتوں پر ڈورے ڈالے ، جس کے پاس سینکڑوں روپے جمع ہوں جو دوسروں کو</w:t>
        <w:br/>
        <w:t>روپے ادھار دیتا ہو، وہ گریب ہے؟ گریب جو کہو تو ہم تم ہیں ۔ گھر بھر میں ڈھونڈ</w:t>
        <w:br/>
        <w:t>آؤ۔ ایک پورا رو پینہ نکلے گا۔ ایسے پانیوں کو گریب نہیں کہتے ۔ اب بھی میرے دل</w:t>
        <w:br/>
        <w:t>کا کانٹا نہیں نکلا۔ جب تک اسے روتے نہ دیکھوں گا، یہ کانٹا نہ نکلے گا۔ جس نے</w:t>
        <w:br/>
        <w:t>میری آبرو بگاڑ دی، اس کے ساتھ جو چاہے کروں ۔ مجھے پاپ نہیں لگ سکتا۔</w:t>
        <w:br/>
        <w:t>جگ ھر کا دل آج خوانچہ لے کر گلیوں کا چکر لگانے میں نہ تھا۔ چھاتی پر سانپ لوٹ</w:t>
        <w:br/>
        <w:t>رہا تھا۔ اسے دم کی دم اتنے روپے مل گئے۔ اب موج اڑائے گا۔ تقدیر اس طرح</w:t>
        <w:br/>
        <w:t>کھلتی ہے۔ یہاں کبھی پڑا ہوا پیسہ بھی نہ ملا۔ پاپ پین کی کوئی بات نہیں ۔ میں ہی کون</w:t>
        <w:br/>
        <w:t>دن بھر ین کیا کرتا ہوں ۔ دمڑی، چھدام ، کوڑیوں کے لیے ٹینی مارتا ہوں ۔ بات</w:t>
        <w:br/>
        <w:t>کھوٹے رکھتا ہوں ۔ تیل کی مٹھائی کھی کی کہہ کر بیچتا ہوں ۔ ایمان گنوانے پر بھی ہاتھ</w:t>
      </w:r>
    </w:p>
    <w:p>
      <w:r>
        <w:rPr>
          <w:sz w:val="14"/>
        </w:rPr>
        <w:t>&lt;&lt;&lt;171&gt;&gt;&gt;</w:t>
      </w:r>
    </w:p>
    <w:p>
      <w:r>
        <w:br w:type="page"/>
      </w:r>
    </w:p>
    <w:p>
      <w:r>
        <w:rPr>
          <w:sz w:val="14"/>
        </w:rPr>
        <w:t>کر رہے تھے کہ کسی طرح دو پہر یہیں کٹ جائے۔ پنکھوں کے نیچے خس کی نمیوں</w:t>
        <w:br/>
        <w:t>سے چھن کر آنے والی ٹھنڈی ہوا نے ان کے درد کو بہت کم کر دیا تھا لیکن پر بھوسیوک</w:t>
        <w:br/>
        <w:t>کی ضد نے ان کو لطف اندوزی سے محروم ہی رکھا۔</w:t>
        <w:br/>
        <w:t>(11)</w:t>
        <w:br/>
        <w:t>بھیرو پاس اپنی ماں کا سپوت بیٹھا تھا۔ حتی الامکان اسے آرام سے رکھنے کی</w:t>
        <w:br/>
        <w:t>کوشش کرتا رہتا تھا۔ اس خیال سے کہ کہیں بہوا اپنی ساس کو بھوکا نہ رکھے وہ اسکی تھالی</w:t>
        <w:br/>
        <w:t>اپنے سامنے پر سالیا کرتا اور اس کو اپنے ساتھ ہی بٹھا کر کھانا کھلاتا تھا۔ بڑھیا تمباکو</w:t>
        <w:br/>
        <w:t>پیتی تھی۔ اس کے واسطے ایک پیتل سے منڈھا ہوا خوب صورت ناریل لایا تھا۔</w:t>
        <w:br/>
        <w:t>آپ چاہے زمین پر سوئے ، پر اس کو کھاٹ پر سلاتا تھا۔ کہتا کہ اس نے نہ جا ۔ نے نہ جانے کتنی</w:t>
        <w:br/>
        <w:t>تکلیف برداشت کر کے مجھے پالا پوسا ہے۔ میں اس سے جیتے جی کبھی ارن نہیں ہو</w:t>
        <w:br/>
        <w:t>سکتا۔ اگر ماں کا سر بھی کبھی درد کرتا تو بے چین ہو جاتا ۔ اچھے سیانے بلا لاتا ۔ بڑھیا کو</w:t>
        <w:br/>
        <w:t>کپڑے گہنے کا بھی شوق تھا۔ شوہر کے راج میں جو آرام نہ ملا تھا، اسے بیٹے کے راج</w:t>
        <w:br/>
        <w:t>میں حاصل کرنا چاہتی تھی ۔ بھیرو نے اس کے لیے ہاتھوں کے کڑے اور گلے کی ہنسلی</w:t>
        <w:br/>
        <w:t>اور ایسی ہی کئی چیزیں بنوا دی تھیں۔ پہنے کے لیے موٹے کپڑے کے بجائے کوئی</w:t>
        <w:br/>
        <w:t>رنگین چھینٹ لایا کرتا تھا۔ اپنی بیوی کو تاکید کرتا رہتا کہ ماں کو کوئی تکلیف نہ ہونے</w:t>
        <w:br/>
        <w:t>پائے ۔ اس طرح بڑھیا کے مزاج میں کچھ رعونت آگئی تھی ۔ ذرا سی کوئی بات طبیعت</w:t>
        <w:br/>
        <w:t>کے خلاف ہوتی تو روٹھ جاتی اور بہو کو آڑے ہاتھوں لیتی ۔ بہو کا نام سو بھاگی تھا۔</w:t>
        <w:br/>
        <w:t>بڑھیا نے اس کا نام ابھاگی رکھ چھوڑا تھا۔ بہو نے ذرا چلم بھرنے میں دیر کی ۔</w:t>
        <w:br/>
        <w:t>چارپائی بچھانا بھول گئی یا منہ سے نکلتے ہی ان کے پیر دبا نے یاسر کی جوئیں نکالنے نہ آ</w:t>
        <w:br/>
        <w:t>پہنچی تو بڑھیا اس کے سر ہو جاتی۔ اس کے باپ اور بھائیوں کے منہ کو کالا بناتی۔</w:t>
        <w:br/>
        <w:t>سبھوں کی داڑھیاں جلاتی اور اسے گالیوں سے صبر نہ ہوتا بلکہ جوں ہی بھیر و دکان</w:t>
        <w:br/>
        <w:t>سے آتا تو ایک ایک کی سوسولگاتی۔ بھیرو سنتے ہی آگ ہو جاتا کبھی جلی کئی باتوں</w:t>
      </w:r>
    </w:p>
    <w:p>
      <w:r>
        <w:rPr>
          <w:sz w:val="14"/>
        </w:rPr>
        <w:t>&lt;&lt;&lt;172&gt;&gt;&gt;</w:t>
      </w:r>
    </w:p>
    <w:p>
      <w:r>
        <w:br w:type="page"/>
      </w:r>
    </w:p>
    <w:p>
      <w:r>
        <w:rPr>
          <w:sz w:val="14"/>
        </w:rPr>
        <w:t>کچھ نہیں آتا ۔ جانتا ہوں یہ برا کام ہے۔ پر بال بچوں کو پالنا بھی تو ضروری ہے۔</w:t>
        <w:br/>
        <w:t>اس نے ایمان کھویا تو کچھ لے کر کھویا ۔ گناہ بے لذت نہیں رہا۔ اب وہ تین دکانوں</w:t>
        <w:br/>
        <w:t>کا اور ٹھیکہ لے لے گا۔ ایسا ہی کوئی مال میرے ہاتھ پڑ جاتا تو جنم پھل ہو جاتا ۔</w:t>
        <w:br/>
        <w:t>جگدھر کے دل میں حسد نے جگہ کی ۔ وہ بھیرو کے گھر سے لوٹا تو دیکھا کہ سورداس</w:t>
        <w:br/>
        <w:t>راکھ بٹور کر اسے آٹے کی طرح گوندھ رہا ہے۔ سارا جسم راکھ سے ، دھنکا ہوا اور</w:t>
        <w:br/>
        <w:t>پسینہ خوب بہہ رہا ہے۔ بولا ۔ سورداس ! کیا ڈھونڈتے ہو؟“</w:t>
        <w:br/>
        <w:t>سورداس: کچھ نہیں ۔ یہاں رکھا ہی کیا تھا۔ یہی لوٹا تو ادیکھ رہا تھا۔</w:t>
        <w:br/>
        <w:t>جگدھر : اور وہ تھیلی کس کی ہے جو بھیرو کے پاس ہے؟</w:t>
        <w:br/>
        <w:t>سورد اس چونکا کیا اسی لیے بھیرو آیا تھا ؟ ضرور یہی بات ہے۔ گھر میں آگ</w:t>
        <w:br/>
        <w:t>لگانے سے پہلے روپے نکال لیے ہوں گے ۔</w:t>
        <w:br/>
        <w:t>لیکن اندھے بھد کاری کے لیے مفلسی اتنی شرم کی بات نہیں ہے جتنی دولت مندی۔</w:t>
        <w:br/>
        <w:t>سورد اس جگدھر سے اپنے مالی نقصان کو پوشیدہ رکھنا چاہتا تھا۔ وہ کیا کرنا چاہتا تھا۔</w:t>
        <w:br/>
        <w:t>مٹھوا کا بیاہ کرنا چاہتا تھا۔ کنواں بنوانا چاہتا تھا ، مگر اس انداز سے کہ لوگوں کو تعجب ہو</w:t>
        <w:br/>
        <w:t>کہ اس کے پاس روپے کہاں سے آئے اور لوگ یہی سمجھیں کہ بھگوان ہی محتاجوں کی</w:t>
        <w:br/>
        <w:t>مدد کرتے ہیں۔ بھکاریوں کے لیے دولت کا جمع کرنا گناہ گاری سے کم ذلت کی</w:t>
        <w:br/>
        <w:t>بات نہیں ہے۔ بولا: میرے پاس تھیلی ویلی کہاں ہو گی کسی کی ۔ تھیلی ہوتی تو بھیک</w:t>
        <w:br/>
        <w:t>کیوں مانگتا ؟</w:t>
        <w:br/>
        <w:t>جگدھر : مجھ سے اڑتے ہو۔ بھیرو مجھ سے خود کہہ رہا تھا کہ جھونپڑے میں دھرن</w:t>
        <w:br/>
        <w:t>کے اوپر یہ تھیلی ملیں۔ پانچ سو روپے سے کچھ جیسی ہے۔</w:t>
        <w:br/>
        <w:t>سورداس: وہ تم سے نہی کرتا ہو گا۔ ساڑھے پانچ روپے تو کبھی اکٹھے ہی نہیں</w:t>
        <w:br/>
        <w:t>ہوئے ۔ ساڑھے پانچ سو کہاں سے آئے؟ ۔</w:t>
        <w:br/>
        <w:t>اتنے میں سو بھاگی وہاں آپہنچی ۔ رات بھر مندر کے پیچھے امرود کے باغ میں چھپی</w:t>
      </w:r>
    </w:p>
    <w:p>
      <w:r>
        <w:rPr>
          <w:sz w:val="14"/>
        </w:rPr>
        <w:t>&lt;&lt;&lt;173&gt;&gt;&gt;</w:t>
      </w:r>
    </w:p>
    <w:p>
      <w:r>
        <w:br w:type="page"/>
      </w:r>
    </w:p>
    <w:p>
      <w:r>
        <w:rPr>
          <w:sz w:val="14"/>
        </w:rPr>
        <w:t>سے اور کبھی ڈنڈے سے بیوی کی خبر لیتا ۔ جگدھر سے اس کی گہری دوستی تھی ۔ اگر چہ</w:t>
        <w:br/>
        <w:t>بھیرو کا گھر آبادی کے مغربی سرے پر تھا اور جگدھر کا مشرقی سرے پر لیکن جگدھر</w:t>
        <w:br/>
        <w:t>کے یہاں زیادہ آمد و رفت تھی ۔ یہاں مفت تاڑی پینے کو مل جاتی تھی جسے مول لینے</w:t>
        <w:br/>
        <w:t>کے لیے اس کے پاس پیسہ نہ تھا۔ اس کے گھر میں کھانے والے بہت تھے اور</w:t>
        <w:br/>
        <w:t>کمانے والا تنہا وہی تھا۔ پانچ لڑکیاں تھیں ۔ ایک لڑکا اور ایک بیوی ۔ خوانچہ سے اتنا</w:t>
        <w:br/>
        <w:t>نفع کہاں کہ اتنے پیٹ بھرے اور تاڑی شربت بھی ہے؟ یہ بھیرو کی ہاں میں ہاں</w:t>
        <w:br/>
        <w:t>ملایا کرتا تھا اس لیے سو بھا گئی اس سے جلتی تھی ۔</w:t>
        <w:br/>
        <w:t>دو تین برس پہلے کی بات ہے، ایک رات کو بھیرو اور جگد ھر بیٹھے ہوئے تاڑی پی</w:t>
        <w:br/>
        <w:t>رہے تھے۔ جاڑوں کے دن تھے ۔ بڑھیا کھا پی کر انگیٹھی سامنے رکھے آگ تاپ</w:t>
        <w:br/>
        <w:t>رہی تھی۔ بھیرو نے سو بھاگی سے کہا۔ چھوڑے سے مٹر بھون لا۔ نمک ، مرچ ، پیاز</w:t>
        <w:br/>
        <w:t>بھی لیتی آنا ۔ تاڑی کے لیے گزک کی ضرورت تھی ۔ سو بھاگی نے مٹر تو بھونے ،</w:t>
        <w:br/>
        <w:t>لیکن پیاز گھر میں نہ تھا ۔ ہمت نہ پڑی کہ کہہ دے پیاز نہیں ہے۔ دوڑی ہوئی</w:t>
        <w:br/>
        <w:t>کنجڑے کی دکان پر گئی۔ کنجڑ ادکان بند کر چکا تھا۔ سو بھاگی نے بہت خوشامد کی ، پر</w:t>
        <w:br/>
        <w:t>اس نے دکان نہ کھولی ۔ مجبوراً اس نے بھنے ہوئے مٹر لا کر بھیرو کے سامنے رکھ</w:t>
        <w:br/>
        <w:t>دیئے۔ بھیرو نے پیاز نہ دیکھا تو تیور بدلے ۔ بولا ۔ کیا مجھے بیل مجھتی ہے کہ</w:t>
        <w:br/>
        <w:t>بھونے ہوئے مٹر لا کر رکھ دیے؟ پیاز کیوں نہیں لائی ؟“</w:t>
        <w:br/>
        <w:t>سو بھاگی نے کہا۔ ” پیاز گھر میں نہیں ہے تو کیا میں پیاز ہو جاؤں؟“</w:t>
        <w:br/>
        <w:t>جگد ھر : پیاز کے بغیر کیا مٹر اچھے لگیں گے۔</w:t>
        <w:br/>
        <w:t>بڑھیا ، پیاج تو ابھی کل ہی دھیلے کی آئی تھی۔ گھر میں کوئی چیز تو بیتی ہی نہیں ۔ نہ</w:t>
        <w:br/>
        <w:t>جانے اس چڑیل کا پیٹ ہے یا بھاڑ ۔</w:t>
        <w:br/>
        <w:t>سو بھاگی : مجھ سے کسم ( قسم ) لے لو جو پیاج ہاتھ سے بھی چھوٹی ہو۔ ایسی جہان</w:t>
        <w:br/>
        <w:t>( زبان ) ہوتی تو اس گھر میں ایک دن بھی تباہ نہ ہوتا ۔</w:t>
      </w:r>
    </w:p>
    <w:p>
      <w:r>
        <w:rPr>
          <w:sz w:val="14"/>
        </w:rPr>
        <w:t>&lt;&lt;&lt;174&gt;&gt;&gt;</w:t>
      </w:r>
    </w:p>
    <w:p>
      <w:r>
        <w:br w:type="page"/>
      </w:r>
    </w:p>
    <w:p>
      <w:r>
        <w:rPr>
          <w:sz w:val="14"/>
        </w:rPr>
        <w:t>بھیرو : پیاج نہیں تھے لائی کیوں نہیں ۔</w:t>
        <w:br/>
        <w:t>جلدھر: جو چیز گھر میں نہ رہے اس کی فکر رکھنی چاہیے ۔</w:t>
        <w:br/>
        <w:t>سو بھاگی : میں کیا جانتی تھی کہ آج آدھی رات کو پیاج کی دھن سوار ہو گی ۔</w:t>
        <w:br/>
        <w:t>بھیرو تاڑی کے نشہ میں تھا۔ نشہ میں بھی غصہ کی خاصیت ہے کمزوروں ہی پر</w:t>
        <w:br/>
        <w:t>اترتا ہے۔ ڈنڈا پاس ہی رکھا تھا۔ اٹھا کر ایک ڈنڈا سو بھاگی کو مارا۔ اس کے ہاتھ کی</w:t>
        <w:br/>
        <w:t>سب چوریاں ٹوٹ گئیں ۔ وہ گھر سے بھاگی ۔ بھیرو پیچھے دوڑا۔ سو بھا گی ایک دکان</w:t>
        <w:br/>
        <w:t>کی آڑ میں چھپ گئی۔ بھیرو نے ڈھونڈا ، جب نہ پایا تو گھر جا کر کواڑ بند کر لیے اور</w:t>
        <w:br/>
        <w:t>پھر رات بھر خبر نہ لی۔ سو بھاگی نے سوچا کہ اس وقت جاؤں گی تو جان کی خیر نہیں لیکن</w:t>
        <w:br/>
        <w:t>رات بھر رہوں گی کہاں ؟ وہ بجرنگی کے گھر گئی اس سے کہا۔ ” بابا میں یہ روگ نہیں</w:t>
        <w:br/>
        <w:t>پالتا۔ کھوٹا آدمی ہے، کون اس سے لڑائی مول لے؟ ٹھا کر دین کا دروازہ بند تھا۔</w:t>
        <w:br/>
        <w:t>سورد اس کھانا پکا رہا تھا۔ سو بھاگی اس کی جھونپڑی میں گھس گئی اور بولی ۔ سورداس</w:t>
        <w:br/>
        <w:t>آج کی رات مجھے یہیں پڑا رہنے دو مارے ڈالتا ہے ابھی جاؤں گی تو ایک ہڈی بھی</w:t>
        <w:br/>
        <w:t>نہ بچے گی۔“</w:t>
        <w:br/>
        <w:t>سورد اس نے کہا۔ ” آؤ پڑ رہو۔ سویرے چلی جانا ، ابھی نشہ میں ہو گا ۔“</w:t>
        <w:br/>
        <w:t>دوسرے روز جب بھیرو کو یہ بات معلوم ہوئی تو سورد اس سے خوب گالی گلوچ کی</w:t>
        <w:br/>
        <w:t>اور مارنے کی بھی دھمکی دی۔ سو بھاگی اس وقت سے سور دا سپر مہربانی کرنے لگی۔</w:t>
        <w:br/>
        <w:t>جب فرصت پاتی تو اس کے پاس آ بیٹھتی۔ کبھی کبھی اس کے گھر میں جھاڑو لگا جاتی ۔</w:t>
        <w:br/>
        <w:t>کبھی گھر والوں کی آنکھ بچا کر اس کو کچھ دے جاتی۔ مٹھوا کو اپنے گھر لے جاتی اور</w:t>
        <w:br/>
        <w:t>اسے گڑ چہ بنا دیتی ۔</w:t>
        <w:br/>
        <w:t>بھیرو نے کئی بار اس کو سورد اس کے گھر سے نکلتے دیکھا۔ جگدھر نے دونوں کو</w:t>
        <w:br/>
        <w:t>باتیں کرتے ہوئے پایا۔ بھیرو کے دل میں شک ہو گیا کہ ضرور ان دونوں میں سانٹھ</w:t>
        <w:br/>
        <w:t>گانٹھ ہے۔ مجھی سے وہ سور د اس سے خار کھاتا تھا۔ اس سے چھیڑ کر لڑتا ، پر نا یک</w:t>
      </w:r>
    </w:p>
    <w:p>
      <w:r>
        <w:rPr>
          <w:sz w:val="14"/>
        </w:rPr>
        <w:t>&lt;&lt;&lt;175&gt;&gt;&gt;</w:t>
      </w:r>
    </w:p>
    <w:p>
      <w:r>
        <w:br w:type="page"/>
      </w:r>
    </w:p>
    <w:p>
      <w:r>
        <w:rPr>
          <w:sz w:val="14"/>
        </w:rPr>
        <w:t>رام کے خوف سے اس کو مار نہ سکتا تھا۔ سو بھاگی پر اس کی سختیاں روز بروز زیادہ ہوتی</w:t>
        <w:br/>
        <w:t>جاتی تھیں اور جگہ ھر اپنی نرم مزاجی کے باوجود بھی بھیرو کی طرف داری کرتا ۔</w:t>
        <w:br/>
        <w:t>جس دن بجرنگی اور طاہر علی میں جھگڑا ہوا تھا۔ اسی دن بھیرو اور سور داس میں بھی</w:t>
        <w:br/>
        <w:t>ہنگامہ آرائی ہوئی ۔ بڑھیا دو پہر کو نہائی تھی۔ سو بھاگی اس کی چھوٹی دھونا بھول گئی۔</w:t>
        <w:br/>
        <w:t>گرمی کا موسم تھا ہی ۔ رات کو 9 بجے بڑھیا کو پھر گرمی معلوم ہوئی ۔ گرمیوں میں روز</w:t>
        <w:br/>
        <w:t>دو مرتبہ نہاتی تھی اور جاڑوں میں دو مہینے میں ایک مرتبہ ۔ جب وہ نہا کر دھوتی مانگنے</w:t>
        <w:br/>
        <w:t>لگی تو سو بھاگی کو یاد آئی کاٹو تو لہو نہ تھا بدن میں۔ ہاتھ جوڑ کر بولی ۔ آج دھوتی</w:t>
        <w:br/>
        <w:t>دھونے کو بھول گئی ۔ تم ذرا دیر میری دھوتی پہن لو تو میں اسے دھو کر بھی سکھائے دیتی</w:t>
        <w:br/>
        <w:t>ہوں ۔“</w:t>
        <w:br/>
        <w:t>بڑھیا اس قدر متحمل مزاج تھی۔ اس نے بہو کو ہزاروں گالیاں دیں اور گیلی دھوتی</w:t>
        <w:br/>
        <w:t>پہنے بیٹھی رہی ۔ اتنے میں بھیرو دکان سے آیا اور سو بھاگی سے بولا۔ جلدی کھانا</w:t>
        <w:br/>
        <w:t>لا۔ آج سنگت ہونے والی ہے اور اماں تم بھی کھالو۔“</w:t>
        <w:br/>
        <w:t>بڑھیا بولی: نہا کر گیلی دھوتی پہنے بیٹھی ہوں ۔ اب اپنے ہاتھوں دھولیا کروں گی۔</w:t>
        <w:br/>
        <w:t>بھیرو : کیا اس نے دھوتی نہیں دھوئی ؟</w:t>
        <w:br/>
        <w:t>بڑھیا : وہ اب میری دھوتی کیوں دھونے لگی ؟ گھر کی مالکن ہے۔ یہ کیا کم ہے کہ</w:t>
        <w:br/>
        <w:t>ایک روٹی کھانے کو دے دیتی ہے۔</w:t>
        <w:br/>
        <w:t>سو بھاگی نے بہت کچھ معذرت کی ، پر بھیرو نے ایک نہ سنی ۔ ڈنڈا لے کر مارنے کو</w:t>
        <w:br/>
        <w:t>دوڑا۔ سو بھاگی بھاگی اور آکر سور د اس کے گھر میں گھس گئی ۔ پیچھے پیچھے بھیر بھی</w:t>
        <w:br/>
        <w:t>وہیں پہنچا۔ جھونپڑے میں گھسا اور چاہتا تھا کہ سو بھاگی کا ہاتھ پکڑ کر کھینچ لے کہ</w:t>
        <w:br/>
        <w:t>سورد اس اٹھ کر کھڑا ہو گیا اور بولا ۔ کیا بات ہے بھیرو ، اسے کیوں مار رہے ہو؟“</w:t>
        <w:br/>
        <w:t>بھیر و گرم ہو کر بولا۔ دروازہ سے ہٹ جاؤ نہیں تو پہلے تمہاری ہی ہڈیاں تو ڑدوں</w:t>
        <w:br/>
        <w:t>گا۔ ساری بگلا بھکتی نکل جائے گی۔ بہت دنوں سے تمہارا رنگ دیکھ رہا ہوں ۔ آج</w:t>
      </w:r>
    </w:p>
    <w:p>
      <w:r>
        <w:rPr>
          <w:sz w:val="14"/>
        </w:rPr>
        <w:t>&lt;&lt;&lt;176&gt;&gt;&gt;</w:t>
      </w:r>
    </w:p>
    <w:p>
      <w:r>
        <w:br w:type="page"/>
      </w:r>
    </w:p>
    <w:p>
      <w:r>
        <w:rPr>
          <w:sz w:val="14"/>
        </w:rPr>
        <w:t>ساری کسر نکال دوں گا۔“</w:t>
        <w:br/>
        <w:t>سور داس : تم نے میرا کیا رنگ دیکھا ؟ بس یہی نا کہ میں نے سو بھاگی کو گھر سے</w:t>
        <w:br/>
        <w:t>نکال نہیں دیا ؟</w:t>
        <w:br/>
        <w:t>بھیرو : بس اب چپ ہی رہنا ۔ ایسے پانی نہ ہوتے تو بھگوان نے آنکھیں کیوں</w:t>
        <w:br/>
        <w:t>پھوڑ دی ہوتیں۔ بھلا چاہتے ہو تو سامنے سے ہٹ جاؤ۔</w:t>
        <w:br/>
        <w:t>سورداس میرے گھر میں تم اسے نہ مارنے پاؤ گے۔ یہاں سے چلی جائے تو جتنا</w:t>
        <w:br/>
        <w:t>جی چاہے مار لینا۔</w:t>
        <w:br/>
        <w:t>بھیرو ہلتا ہے آگے سے کہ نہیں؟</w:t>
        <w:br/>
        <w:t>سور داس میں اپنے گھر میں یہ اودھم نہ مچانے دوں گا۔</w:t>
        <w:br/>
        <w:t>بھیرو نے غصے میں آکر سورد اس کو دھکا دیا۔ بیچارہ بے سہارے کھڑا تھا، گر پڑا۔</w:t>
        <w:br/>
        <w:t>پر پھر اٹھا اور بھیرو کی کمر پکڑ کر بولا۔ اب چپکے سے چلے جاؤ نہیں تو اچھا نہ ہو گا ۔“</w:t>
        <w:br/>
        <w:t>سورداس تھا تو دبلا پتلا، پر اس کی ہڈیاں لوہے کی تھیں۔ بادل بوندی سردی گرمی</w:t>
        <w:br/>
        <w:t>جھیلتے جھیلتے اس کے اعضا سخت اور مضبوط ہو گئے تھے۔ بھیرو کو ایسا معلوم ہونے لگا</w:t>
        <w:br/>
        <w:t>گویا کوئی آہنی شکنجہ ہے۔ بہت زور مارتا تھا مگر شکنجہ ذرا ڈھیلا نہ ہوتا تھا۔ سو بھاگی</w:t>
        <w:br/>
        <w:t>نے موقع پایا تو بھاگی ۔ اب بھیر و زور زور سے گالیاں دینے لگا۔ محلہ والے شور سن کر</w:t>
        <w:br/>
        <w:t>آپہنچے ۔ نا یک رام نے مذاقا کہا ۔ سورداس ۔ اچھی صورت دیکھ کر آنکھیں کھل</w:t>
        <w:br/>
        <w:t>جاتیں ہیں کیا ؟ محلہ ہی میں؟“</w:t>
        <w:br/>
        <w:t>سورداس پنڈا جی تمھیں دل لگی سوجھی ہے اور یہاں منہ میں کا لک لگائی جا رہی</w:t>
        <w:br/>
        <w:t>ہے۔ اندھا تھا ، آپا نہیچ تھا ، بھکاری تھا، بیچ تھا، پر چوری بد معاشی کے الجام (الزام )</w:t>
        <w:br/>
        <w:t>سے بچا ہوا تھا۔ آج وہ الجام بھی لگ گیا۔</w:t>
        <w:br/>
        <w:t>بجرنگی : آدمی جیسا آپ ہوتا ہے، ویسا ہی دوسروں کو بھی سمجھتا ہے۔</w:t>
        <w:br/>
        <w:t>بھیرو : تم کہاں کے بڑے سادھو ہو ؟ ابھی آج ہی لاٹھی چلا کر آئے ہو۔ میں دو</w:t>
      </w:r>
    </w:p>
    <w:p>
      <w:r>
        <w:rPr>
          <w:sz w:val="14"/>
        </w:rPr>
        <w:t>&lt;&lt;&lt;177&gt;&gt;&gt;</w:t>
      </w:r>
    </w:p>
    <w:p>
      <w:r>
        <w:br w:type="page"/>
      </w:r>
    </w:p>
    <w:p>
      <w:r>
        <w:rPr>
          <w:sz w:val="14"/>
        </w:rPr>
        <w:t>سال سے دیکھ رہا ہوں۔ میری گھر والی اس سے آکر اکیلے میں گھنٹوں باتیں کرتی ہے۔ جگہ دھر نے بھی اس کو یہاں سے رات میں آتے جاتے دیکھا ہے۔ آج ابھی اس کے پیچھے مجھ سے لڑنے پر تیار تھا۔</w:t>
        <w:br/>
        <w:t>نا یک رام : شبہ ہونے کی بات ہی ہے ۔ اندھا آدمی دیوتا تھوڑا ہی ہوتا ہے اور پھر دیوتا لوگ بھی تو کام دیو کے بان سے نہیں بچے۔ سور داس تو پھر آدمی ہے اور ابھی عمر ہی کیا ہے۔</w:t>
        <w:br/>
        <w:t>ٹھا کر دین : مہاراج! کیوں اندھے کے پیچھے پڑے ہوئے ہو؟ چلو کچھ بھجن کیرتنا ہو۔</w:t>
        <w:br/>
        <w:t>نا یک رام: تم نہیں بھجن کی سوجھتی ہے۔ یہاں ایک بھلے آدمی کی عزت کا معاملہ آ پڑا ہے۔ بھیرو! ہماری ایک بات مانو تو کہیں۔ تم سو بھاگی کو مارتے بہت ہو۔ اس سے اس کا دل تم سے نہیں ملتا ۔ ابھی دوسرے دن باری آتی ہے ۔ اب مہینہ میں دوبار سے زیادہ نہ آنے پاوے۔</w:t>
        <w:br/>
        <w:t>بھیرو دیکھ رہا تھا کہ مجھے لوگ بنا رہے ہیں۔ بگڑ کر بولا ۔ اپنی عورت ہے ، مارتے پیٹتے ہیں تو کسی کا ساجھا ہے۔ جو گھوڑے پر کبھی سوار ہی نہیں ہوا وہ دوسرے کو سوار ہونا کیا سکھائے گا۔ وہ کیا جانے عورت کیسے قابو میں رہتی ہے ۔“</w:t>
        <w:br/>
        <w:t>یہ طنز نا ایک رام پر تھا، جس کی شادی ہنوز نہیں ہوئی تھی۔ گھر میں دولت تھی۔ جہانوں کی بدولت کسی بات کی فکر نہ تھی پھر بھی نہ جانے کیوں اس کی شادی ابھی تک نہ ہوئی تھی۔ وہ ہزار پانچ سو روپے سے غم کھانے کو تیار تھا لیکن کہیں ڈول نہ لگتا تھا۔</w:t>
        <w:br/>
        <w:t>بھیرو نے سمجھا تھا نا ایک رام دل میں کٹ جائیں گے مگر وہ چھٹا ہوا شہری گنڈا۔ ایسے طنزوں کو کب خیال میں لاتا تھا۔ بولا کہو بجرنگی ! اس کا کچھ جواب دو عورت کیسے بس میں رہتی ہے ؟“</w:t>
        <w:br/>
        <w:t>بجرنگی مار پیٹ سے ننھا سالڑ کا تو بس میں آتا نہیں۔ عورت کیا بس میں آئے گی؟</w:t>
      </w:r>
    </w:p>
    <w:p>
      <w:r>
        <w:rPr>
          <w:sz w:val="14"/>
        </w:rPr>
        <w:t>&lt;&lt;&lt;178&gt;&gt;&gt;</w:t>
      </w:r>
    </w:p>
    <w:p>
      <w:r>
        <w:br w:type="page"/>
      </w:r>
    </w:p>
    <w:p>
      <w:r>
        <w:rPr>
          <w:sz w:val="14"/>
        </w:rPr>
        <w:t>بھیرو : بس میں تو آئے عورت کا باپ۔ عورت کس کھیت کی مولی ہے۔ مار سے</w:t>
        <w:br/>
        <w:t>بھوت بھاگتا ہے ۔</w:t>
        <w:br/>
        <w:t>بجرنگی : تو عورت بھی بھاگ جائے گی مگر قابو میں نہ آئے گی۔</w:t>
        <w:br/>
        <w:t>نا یک رام : بہت اچھی کبھی بجرنگی ۔ بہت پکی کہی ، واہ واہ۔ مار سے بھوت بھاگتا</w:t>
        <w:br/>
        <w:t>ہے تو عورت بھی بھاگ جائے گی ۔ اب تو کٹ گئی تمہاری بات ۔</w:t>
        <w:br/>
        <w:t>بھیر و بات کیا کٹ جائے گی دل لگی ہے؟ چونے کو جتنا ہی کولو اتناہی چمٹتا ہے۔</w:t>
        <w:br/>
        <w:t>جلدھر: یہ سب کہنے کی باتیں ہیں ۔ عورت اپنی طبیعت سے بس میں آتی ہے اور</w:t>
        <w:br/>
        <w:t>کسی طرح نہیں ۔</w:t>
        <w:br/>
        <w:t>نا یک رام کیوں بجرنگی نہیں ہے کوئی جواب؟</w:t>
        <w:br/>
        <w:t>ٹھا کر دین: پنڈا جی تم دونوں کو لڑا کر بھی آرام لو گے ۔ بیچارے اپانچ آدمی کے</w:t>
        <w:br/>
        <w:t>پیچھے پڑے ہو۔</w:t>
        <w:br/>
        <w:t>تا یک رام تم سوردا اس کو کیا سمجھتے ہو۔ یہ دیکھنے ہی میں اتنے دبلے ہیں ۔ ابھی</w:t>
        <w:br/>
        <w:t>ہاتھ ملاؤ تو معلوم ہو بھیرو! اگر انہیں پچھاڑ دو تو پانچ روپے انعام دوں ۔</w:t>
        <w:br/>
        <w:t>بھیرہ نکل جاؤ گے ۔</w:t>
        <w:br/>
        <w:t>تا یک رام : نکلنے والے کو کچھ کہتا ہوں ۔ یہ دیکھوٹھا کر دین کے ہاتھ میں رکھے دیتا</w:t>
        <w:br/>
        <w:t>ہوں ۔</w:t>
        <w:br/>
        <w:t>جگدھر کیا تا کتے ہو بھیرو؟ لے پڑو۔</w:t>
        <w:br/>
        <w:t>سور داس : میں نہیں لڑتا ۔</w:t>
        <w:br/>
        <w:t>تا یک رام سورداس ادیکھو نام ہنسائی مت کراؤ۔ مرد ہو کر لڑنے سے ڈرتے ہو۔</w:t>
        <w:br/>
        <w:t>بارہی جاؤ گے یا اور کچھ؟</w:t>
        <w:br/>
        <w:t>سورداس: لیکن بھائی ، میں داؤ پیچ نہیں جانتا۔ پیچھے سے یہ نہ کہنا کہ ہاتھ کیوں</w:t>
        <w:br/>
        <w:t>پکڑا۔ میں جیسے چاہوں لڑوں گا۔</w:t>
      </w:r>
    </w:p>
    <w:p>
      <w:r>
        <w:rPr>
          <w:sz w:val="14"/>
        </w:rPr>
        <w:t>&lt;&lt;&lt;179&gt;&gt;&gt;</w:t>
      </w:r>
    </w:p>
    <w:p>
      <w:r>
        <w:br w:type="page"/>
      </w:r>
    </w:p>
    <w:p>
      <w:r>
        <w:rPr>
          <w:sz w:val="14"/>
        </w:rPr>
        <w:t>جگد ھر : ہاں ہاں تم جیسے چاہناو یسے لڑنا ۔</w:t>
        <w:br/>
        <w:t>سورداس : اچھا تو آؤ کون آتا ہے؟</w:t>
        <w:br/>
        <w:t>نا یک رام اندھے آدمی کا جیوٹ دیکھنا ۔ چلو بھیرو ۔ آؤ میدان میں ۔</w:t>
        <w:br/>
        <w:t>بھیرو : اندھے سے کیا لڑوں !</w:t>
        <w:br/>
        <w:t>نا یک رام : بس اسی پر اتنا اکثر تھے تھے؟</w:t>
        <w:br/>
        <w:t>جگد ھر نکل آؤ بھیرو ۔ ایک جھپٹ میں تو مار لو گے ۔</w:t>
        <w:br/>
        <w:t>بھیر وہ تمہیں کیوں نہیں لڑ جاتے؟ تمہیں انعام لے لینا ۔</w:t>
        <w:br/>
        <w:t>جگد ھر کو روپوں کی ہمیشہ فکر رہتی تھی ۔ کنبہ بڑا ہونے کے سبب کسی طرح چول نہ</w:t>
        <w:br/>
        <w:t>بیٹھتی تھی ۔ گھر میں ایک نہ ایک چیز گھٹی ہی رہتی تھی۔ روپیہ کمانے کی کسی تدبیر کو ہاتھ</w:t>
        <w:br/>
        <w:t>سے نہ جانے دینا چاہتا تھا۔ بولا ۔ کیوں سورداس ! ہم سے لڑو گے؟“</w:t>
        <w:br/>
        <w:t>سور داس ہمہ ہیں آجاؤ۔ کوئی ہی۔</w:t>
        <w:br/>
        <w:t>جلدھر: کیوں پنڈا جی انعام دو گے نا ؟</w:t>
        <w:br/>
        <w:t>تا یک رام : انعام تو بھیرو کے لیے تھا لیکن کوئی ہرج نہیں۔ ہاں شرط یہ ہے کہ</w:t>
        <w:br/>
        <w:t>ایک ہی جھپٹ میں گرا دو ۔</w:t>
        <w:br/>
        <w:t>جگد ھر نے دھوتی اوپر چڑھالی اور سور د اس سے لپٹ گیا۔ سور داس نے اس کی</w:t>
        <w:br/>
        <w:t>ایک ٹانگ پکڑ لی اور اتنے زور سے کھینچا کہ جگد ھر دھم سے گر پڑا۔ چاروں طرف</w:t>
        <w:br/>
        <w:t>سے تالیاں بجنے لگیں ۔ بجرنگی بولا ۔ خواہ سو رد اس واہ نا ایک رام نے دوڑ کر اس کی</w:t>
        <w:br/>
        <w:t>پیٹھ ٹھونگی ۔</w:t>
        <w:br/>
        <w:t>بھیرو، مجھے تو کہتے تھے ایک ہی جھٹ میں گرا دو گے ۔ اب تم کیسے گر گئے ؟</w:t>
        <w:br/>
        <w:t>جگد ھر : سورداس نے ٹانگ پکڑ لی نہیں تو کیا گرا دیتا۔ وہ اڑنگا مارتا کہ چاروں</w:t>
        <w:br/>
        <w:t>شانے چت گر جاتا ۔</w:t>
        <w:br/>
        <w:t>تا یک رام : اچھا تو ایک بازی اور ہو جائے ۔</w:t>
      </w:r>
    </w:p>
    <w:p>
      <w:r>
        <w:rPr>
          <w:sz w:val="14"/>
        </w:rPr>
        <w:t>&lt;&lt;&lt;180&gt;&gt;&gt;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