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14"/>
        </w:rPr>
        <w:t>کو نہیں جانے دیتیں کہو نے اپنی مدد آپ کر سکتا ہے۔ اسے کسی کی مدد کی ضرورت</w:t>
        <w:br/>
        <w:t>نہیں ۔</w:t>
        <w:br/>
        <w:t>صوفیہ تھوڑی دیر تک گہری سوچ بچار میں خاموش بیٹھی رہی ۔ ونے کی مردانہ</w:t>
        <w:br/>
        <w:t>صورت اس کی آنکھوں میں پھر رہی تھی ۔ یکا یک اس نے سر اٹھایا اور طے شدہ</w:t>
        <w:br/>
        <w:t>طریقہ پر بولی ۔” میں اودے پور جاؤں گی۔“</w:t>
        <w:br/>
        <w:t>پر بھو سیوک: وہاں جا کر کیا کرو گی؟</w:t>
        <w:br/>
        <w:t>صوفیہ یہ نہیں کہہ سکتی کہ وہاں جا کر کیا کروں گی ۔ اگر اور کچھ نہ کر سکوں گی تو کم از</w:t>
        <w:br/>
        <w:t>کم جیل میں رہ کر ونے کی خدمت تو کر سکوں گی۔ اپنی جان تو ان پر قربان کر دوں</w:t>
        <w:br/>
        <w:t>گی۔ میں نے ان کے ساتھ جو بے وفائی کی ہے خواہ کسی ارادہ سے کی ہو، وہ ہر وقت</w:t>
        <w:br/>
        <w:t>میرے دل میں کانٹے کی طرح چھبا کرتی ہے۔ اس سے ان کو جو رنج ہوا ہو گا اس کا</w:t>
        <w:br/>
        <w:t>خیال آتے ہی میرا دل بے قرار ہو جاتا ہے ۔ اب میں اس گناہ کا کنارہ کروں گی۔</w:t>
        <w:br/>
        <w:t>کسی اور طریقہ پر نہیں تو اپنی جان دے کر۔</w:t>
        <w:br/>
        <w:t>یہ کہہ کر صوفیہ نے کھڑکی سے جھانکا تو مسٹر کلارک ابھی تک کھڑے مسز سیوک</w:t>
        <w:br/>
        <w:t>سے باتیں کر رہے تھے۔ موٹر بھی کھڑی تھی ۔ وہ فورا باہر آ کر مسٹر کلارک سے بولی ۔</w:t>
        <w:br/>
        <w:t>ولیم آج ماما ہی سے باتیں کرنے میں رات ختم کر دو گے ؟ میں سیر کرنے کے لیے</w:t>
        <w:br/>
        <w:t>تمہارا انتظار کر رہی ہوں ۔</w:t>
        <w:br/>
        <w:t>لہجہ کتنا شیریں تھا۔ کسی دلر بایا نہ انداز سے کنول جیسی آنکھوں میں دلفریب ہنسی کا</w:t>
        <w:br/>
        <w:t>کتنا جا دو بھر کر یہ محبت آمیز التجا کی گئی تھی ۔ کلارک نے معذرت آمیز نگاہوں سے</w:t>
        <w:br/>
        <w:t>صوفیہ کو دیکھا۔ یہ وہی صوفیہ ہے جو ابھی ذرا دیر پہلے میرا مضحکہ اڑا رہی تھی ۔“</w:t>
        <w:br/>
        <w:t>اسوقت پانی پر آسمان کا تاریک عکس تھا۔ اب اسی پانی پر چاند کی سنہری کرنیں ناچ</w:t>
        <w:br/>
        <w:t>رہی تھیں۔ اس لہراتے ہوئے پانی کا کانپتا ہوا ہنستا ہوا اور شوخی سے بھر جلوہ اس کی</w:t>
        <w:br/>
        <w:t>آنکھوں میں نمایاں تھا۔ وہ نادم ہو کر بولے ۔ ” پیاری معاف کرو۔ مجھے خیال ہی</w:t>
      </w:r>
    </w:p>
    <w:p>
      <w:r>
        <w:rPr>
          <w:sz w:val="14"/>
        </w:rPr>
        <w:t>&lt;&lt;&lt;381&gt;&gt;&gt;</w:t>
      </w:r>
    </w:p>
    <w:p>
      <w:r>
        <w:br w:type="page"/>
      </w:r>
    </w:p>
    <w:p>
      <w:r>
        <w:rPr>
          <w:sz w:val="14"/>
        </w:rPr>
        <w:t>بھرت سنگھ : گورنمنٹ کہہ دے گی ہمیں دربار کے اندرونی معاملات میں دخل</w:t>
        <w:br/>
        <w:t>دینے کا کوئی اختیار نہیں ۔</w:t>
        <w:br/>
        <w:t>مہیندر کار: در بار ہی کو کیوں نہ ڈیپوٹیشن بھیجا جائے؟</w:t>
        <w:br/>
        <w:t>جان سیوک: ہاں یہ میری بھی صلاح ہے۔ ریاست کے خلاف شورش کرنا</w:t>
        <w:br/>
        <w:t>ریاست کو کمزور بنا دیتا ہے اور رعایا کو سرکش ۔ ریاست کا اقتدار ہر ایک حالت میں</w:t>
        <w:br/>
        <w:t>قائم رہنے دینا ضروری ہے ورنہ اس کا انجام وہی ہو گا جو آج جمہوریت و مساوات</w:t>
        <w:br/>
        <w:t>کے عالم گیر نظارہ سے ظاہر ہو رہا ہے۔ دنیا نے تین صدیوں تک جمہوریت کی</w:t>
        <w:br/>
        <w:t>آزمائش کی اور بالآخر اس سے نا امید ہو گئی ۔ ہماری بڑی خوش نصیبی ہے کہ اس آگ</w:t>
        <w:br/>
        <w:t>کی لپیٹ ابھی تک اس ملک میں نہیں پہنچی اور ہمیں کوشش کرنی چاہیے کہ ہم آئندہ بھی</w:t>
        <w:br/>
        <w:t>اس سے محفوظ رہیں ۔</w:t>
        <w:br/>
        <w:t>کنور بھرت سنگھ جمہوریت کے ایک گونہ معتقد تھے۔ اپنے اصول کی تردید ہوتے</w:t>
        <w:br/>
        <w:t>دیکھ کر بولے ۔ پھوس کا جھونپڑا بنا کر آپ آگ کی لپٹ سے محفوظ نہیں رہ سکتے ۔</w:t>
        <w:br/>
        <w:t>بہت ممکن ہے کہ لپٹ کے باہر سے نہ آنے پر بھی گھر ہی کی ایک چنگاری اڑ کر اس پر</w:t>
        <w:br/>
        <w:t>گر پڑے۔ آپ جھونپڑا رکھیے ہی کیوں ؟ جمہوریت حکومت کا بلند ترین معیار نہ ہی</w:t>
        <w:br/>
        <w:t>مگر دنیا ابھی تک اس سے بہتر طرزحکومت نہیں بتلا سکتی ۔ خیر جب یہ طے ہو گیا کہ ہم</w:t>
        <w:br/>
        <w:t>دربار پر کوئی اثر نہیں ڈال سکتے تو بجز صبر اور کیا چارہ ہے۔ میں سیاسی حالات میں</w:t>
        <w:br/>
        <w:t>الگ رہنا چاہتا ہوں کیونکہ اس سے کوئی نفع نہیں ۔ آزادی کی قیمت خون ہے ۔ جب</w:t>
        <w:br/>
        <w:t>ہم میں اس کے دینے کی طاقت ہی نہیں تو ہم بے فائدہ کمر کیوں باندھیں۔</w:t>
        <w:br/>
        <w:t>پینترے کیوں بدلیں ۔ خم کیوں ٹھونکیں؟ سب سے الگ تھلگ رہنے میں بھلائی</w:t>
        <w:br/>
        <w:t>ہے۔</w:t>
        <w:br/>
        <w:t>پر بھوسیوک: یہ تو بہت مشکل ہے کہ آنکھوں سے اپنا گھر لٹتے دیکھیں اور زبان نہ</w:t>
        <w:br/>
        <w:t>کھولیں۔</w:t>
      </w:r>
    </w:p>
    <w:p>
      <w:r>
        <w:rPr>
          <w:sz w:val="14"/>
        </w:rPr>
        <w:t>&lt;&lt;&lt;382&gt;&gt;&gt;</w:t>
      </w:r>
    </w:p>
    <w:p>
      <w:r>
        <w:br w:type="page"/>
      </w:r>
    </w:p>
    <w:p>
      <w:r>
        <w:rPr>
          <w:sz w:val="14"/>
        </w:rPr>
        <w:t>بھرت سنگھ : ہاں بہت مشکل ہے۔ مگر اپنے نفس پر قابو رکھنا ہوگا۔ اس کی یہی تدبیر</w:t>
        <w:br/>
        <w:t>ہے کہ ہم کلہاڑی کا دستہ نہ بنیں ۔ دستہ کلہاڑی کی مدد نہ کرے تو کلہاڑی سخت اور تیز</w:t>
        <w:br/>
        <w:t>ہونے پر بھی ہمیں سخت نقصان نہیں پہنچا سکتی ۔ یہ ہمارے لیے بڑے شرم کی بات</w:t>
        <w:br/>
        <w:t>ہے کہ ہم علم ، ثروت یا دولت کے زعم میں حکومت کا دایاں ہاتھ بن کر رہایا کا گلا</w:t>
        <w:br/>
        <w:t>کائیں اور اس بات پر فخر کریں کہ ہم بھی حاکم ہیں ۔</w:t>
        <w:br/>
        <w:t>جان سیوک: تعلیم یافتہ طبقہ ہمیشہ سے حکومت کے سہارے رہا ہے اور رہے گا۔</w:t>
        <w:br/>
        <w:t>حکومت سے منحرف ہو کر وہ اپنی ہستی کو نہیں مٹا سکتا۔</w:t>
        <w:br/>
        <w:t>بھرت سنگھ: یہی تو سب سے بڑی مصیبت ہے۔ تعلیم یافتہ طبقہ جب تک حکومت</w:t>
        <w:br/>
        <w:t>سے وابستہ رہے گا ۔ ہم اپنے معیار کے قریب ذرا بھی نہ پہنچ سکیں گے ۔ اس کو اپنے</w:t>
        <w:br/>
        <w:t>لیے تھوڑے، بہت دنوں کے لیے کوئی دوسرا سہارا کھو جنا پڑے گا۔</w:t>
        <w:br/>
        <w:t>راجہ مہیند رمار بغلیں جھانک رہے تھے کہ یہاں سے کھسک جانے کا کوئی موقع مل</w:t>
        <w:br/>
        <w:t>جائے ۔ اس قضیہ کو تمام کرنے کے ارادہ سے بولے ۔ تو آپ لوگوں نے کیا تجویز</w:t>
        <w:br/>
        <w:t>کیا۔ دربار کو و فد روانہ کیا جائے گا ؟</w:t>
        <w:br/>
        <w:t>ڈاکٹر گنگولی : ہم کھود (خود) جا کرونے کو چھوڑ لائے گا۔</w:t>
        <w:br/>
        <w:t>بھرت سنگھ : اگر قصاب ہی سے جان بخشی کی بھیک مانگنا ہے۔ تو پھر خاموش ہی</w:t>
        <w:br/>
        <w:t>رہنا بہتر ہے۔ کم از کم بات تو بنی رہے گی۔</w:t>
        <w:br/>
        <w:t>ڈاکٹر گنگولی: پھر وہی Pessimism (دائمی یاس ) کا بات ۔ ہم و نے کو سمجھا</w:t>
        <w:br/>
        <w:t>کراسے یہاں آنے پر راضی کرے گا۔</w:t>
        <w:br/>
        <w:t>رانی جانہوی نے ادھر آتے ہوئے اس جملہ کے آخری الفاظ سن لیے ۔ تمکنت</w:t>
        <w:br/>
        <w:t>آمیز لہجہ میں بولیں ۔ نہیں ڈاکٹر گنگولی ۔ آپ ونے پر اتنی مہربانی نہ کیجیے۔ یہ اس</w:t>
        <w:br/>
        <w:t>کی پہلی آزمائش ہے۔ اس میں اسے مدد دینا اس کے مستقبل کو تباہ کرنا ہے ۔ وہ</w:t>
        <w:br/>
        <w:t>انصاف پر قائم ہے۔ اسے کسی سے دینے کی ضرورت نہیں۔ اگر اس نے جان کے</w:t>
      </w:r>
    </w:p>
    <w:p>
      <w:r>
        <w:rPr>
          <w:sz w:val="14"/>
        </w:rPr>
        <w:t>&lt;&lt;&lt;383&gt;&gt;&gt;</w:t>
      </w:r>
    </w:p>
    <w:p>
      <w:r>
        <w:br w:type="page"/>
      </w:r>
    </w:p>
    <w:p>
      <w:r>
        <w:rPr>
          <w:sz w:val="14"/>
        </w:rPr>
        <w:t>خوف سے اس نا انصافی کے سامنے سر تسلیم خم کر دیا تو سب سے پہلے میں ہی اس کی</w:t>
        <w:br/>
        <w:t>پیشانی پر کلنک کا ٹیکا لگا دوں گی ۔“</w:t>
        <w:br/>
        <w:t>رانی کے جوش بھرے الفاظ نے حاضرین کو متحیر کر دیا۔ ایسا معلوم ہوتا تھا کہ کوئی</w:t>
        <w:br/>
        <w:t>دیوئی آسمان سے یہ پیغام سنانے کے لیے اتر آئی ہے۔</w:t>
        <w:br/>
        <w:t>ایک منٹ کے بعد کنور بھرت سنگھ نے رانی کے الفاظ کا مطلب بتلایا ۔ میرے</w:t>
        <w:br/>
        <w:t>رائے میں ابھی و نے سنگھ کو اس کے حال پر چھوڑ دینا چاہیے۔ یہ اس کی آزمائش</w:t>
        <w:br/>
        <w:t>ہے۔ انسان بڑے سے بڑا کام جو کر سکتا ہے، وہ یہی ہے کہ اپنے ضمیر کی آزادی کے</w:t>
        <w:br/>
        <w:t>لیے مر مٹے۔ یہی انسانی زندگی کا اعلیٰ ترین مقصد ہے۔ ایسے ہی امتحانوں میں</w:t>
        <w:br/>
        <w:t>کامیاب ہو کر ہمیں وہ درجہ حاصل ہوتا ہے کہ ہم پر قوم اعتبار کر سکے۔“</w:t>
        <w:br/>
        <w:t>ڈاکٹر گنگولی: رانی ہمارا دیوی ہے ۔ ہم ان کے سامنے کچھ نہیں کہہ سکتا۔ پر دیوی</w:t>
        <w:br/>
        <w:t>لوگوں کا بات دنیا والوں کے بیو ہار کر نے جوگ ( قابل ) نہیں ہو سکتا۔ ہم کو پورا امید</w:t>
        <w:br/>
        <w:t>ہے کہ ہمار ا سر کا ر ضرور بولے گا۔</w:t>
        <w:br/>
        <w:t>رانی: سرکار کی انصاف پسندی کی ایک مثال تو آپ کے سامنے ہی ہے اگر اب</w:t>
        <w:br/>
        <w:t>بھی آپ کو اس پر اعتبار ہو تو میں یہی کہوں گی کہ آپ کو کچھ دنوں تک کوئی دوا استعمال</w:t>
        <w:br/>
        <w:t>کرنی پڑے گی۔</w:t>
        <w:br/>
        <w:t>ڈاکٹر گنگولی : دو چار دن میں یہ بات معلوم ہو جائے گا۔ سر کار کو بھی تو اپنی نیک</w:t>
        <w:br/>
        <w:t>نامی بدنامی کا ڈر ہے۔</w:t>
        <w:br/>
        <w:t>مہیندر کمار بہت دیر کے بعد بولے ۔ راہ دیکھتے دیکھتے تو آنکھیں پتھر گئیں۔</w:t>
        <w:br/>
        <w:t>ہماری امید اتنی سخت جان نہیں ہے ۔“</w:t>
        <w:br/>
        <w:t>دفعتاً ٹیلی فون کی گھنٹی بجی ۔ کنور صاحب نے پوچھا کون صاحب ہیں؟“</w:t>
        <w:br/>
        <w:t>ٹیلیفون سے۔ ” میں ہوں پر ان نا تھے ۔ مسٹر کلارک کا تبادلہ ہو گیا ۔</w:t>
        <w:br/>
        <w:t>کنور صاحب نے پوچھا کہاں کو؟“</w:t>
      </w:r>
    </w:p>
    <w:p>
      <w:r>
        <w:rPr>
          <w:sz w:val="14"/>
        </w:rPr>
        <w:t>&lt;&lt;&lt;384&gt;&gt;&gt;</w:t>
      </w:r>
    </w:p>
    <w:p>
      <w:r>
        <w:br w:type="page"/>
      </w:r>
    </w:p>
    <w:p>
      <w:r>
        <w:rPr>
          <w:sz w:val="14"/>
        </w:rPr>
        <w:t>ٹیلی فون سے جواب ملا۔ پولیٹیکل ڈیپارٹمنٹ میں جا رہے ہیں۔ گریڈ کم کر دیا</w:t>
        <w:br/>
        <w:t>گیا ہے ۔“</w:t>
        <w:br/>
        <w:t>ڈاکٹر گنگولی : اب بو لیے میرا بات سچ ہوا کہ نہیں ۔ آپ لوگ کہتا تھا ، گورنمنٹ کا</w:t>
        <w:br/>
        <w:t>نیست بگڑا ہوا ہے۔ پر ہم کہتا تھا کہ اس کو ہما رابات ماننا پڑے گا۔</w:t>
        <w:br/>
        <w:t>مہیند رمار : اجی پر ان ناتھ سرا ہے۔ آپ سے دل لگی کر رہا ہو گا۔</w:t>
        <w:br/>
        <w:t>بھرت سنگھ نہیں ۔ اس نے تو مجھ سے کبھی دل لگی نہیں کی ۔</w:t>
        <w:br/>
        <w:t>رانی سرکار نے اتنی اخلاقی جرات سے شاید پہلی بار کام لیا ہے۔</w:t>
        <w:br/>
        <w:t>ڈاکٹر گنگولی : اب وہ جمانا (زمانہ) نہیں ہے جب گورنمنٹ پبلک او پینین</w:t>
        <w:br/>
        <w:t>رائے عامہ ) کا انسلٹ (تو ہین ) کر سکتا تھا ۔ اب کونسل کا بات اس کو ماننا پڑے</w:t>
        <w:br/>
        <w:t>گا۔</w:t>
        <w:br/>
        <w:t>بھرت سنگھ : زمانہ تو وہی ہے اور گورنمنٹ کے طرز عمل میں بھی کوئی نمایاں تبدیلی</w:t>
        <w:br/>
        <w:t>نہیں واقع ہوئی ۔ اس میں ضرور کوئی نہ کوئی سیاسی راز ہے۔</w:t>
        <w:br/>
        <w:t>جان سیوک: ایوان تجارت نے میری تجویز کو منظور کر کے گورنمنٹ کے چھکے چھڑا</w:t>
        <w:br/>
        <w:t>دیے۔</w:t>
        <w:br/>
        <w:t>میبیند رمار میر اڈیپوٹیشن بڑے موقع سے پہنچا تھا۔</w:t>
        <w:br/>
        <w:t>ڈاکٹر گنگولی : میں نے کونسل کو ایسا با اکل ہی ایک کر دیا تھا کہ ہم کو اتنا بڑا میجارٹی</w:t>
        <w:br/>
        <w:t>کبھی نہ ملا۔</w:t>
        <w:br/>
        <w:t>اندو، رانی کے پیچھے کھڑی تھی ۔ بولی ۔ عرضداشت پر میری ہی کوشش سے اتنے</w:t>
        <w:br/>
        <w:t>آدمیوں کے نام درج ہوئے تھے ۔ مجھے تو یقین ہے کہ یہ اس کی کرامات ہے ۔“</w:t>
        <w:br/>
        <w:t>نا یک رام اب تک چپ چاپ بیٹھے تھے ۔ ان کی سمجھ میں نہ آتا تھا کہ یہاں کیا</w:t>
        <w:br/>
        <w:t>باتیں ہو رہی ہیں ۔ ٹیلی فون کی بات ان کی سمجھ میں آئی ۔ اب انہیں معلوم ہوا کہ</w:t>
        <w:br/>
        <w:t>لوگ کامیابی کا سہرا اپنے اپنے سر باندھنے کی فکر میں ہیں۔ ایسے موقع پر بھلا وہ کب</w:t>
      </w:r>
    </w:p>
    <w:p>
      <w:r>
        <w:rPr>
          <w:sz w:val="14"/>
        </w:rPr>
        <w:t>&lt;&lt;&lt;385&gt;&gt;&gt;</w:t>
      </w:r>
    </w:p>
    <w:p>
      <w:r>
        <w:br w:type="page"/>
      </w:r>
    </w:p>
    <w:p>
      <w:r>
        <w:rPr>
          <w:sz w:val="14"/>
        </w:rPr>
        <w:t>چوکنے والے تھے۔ بولے ۔ عمر کار یہاں بھی کا پھل بیٹھنے والے نہیں ہیں ۔ سول</w:t>
        <w:br/>
        <w:t>سارجنٹ کے کان میں یہ بات ڈال دی تھی کہ راجہ صاحب کی طرف سے پورا ایک</w:t>
        <w:br/>
        <w:t>ہجار (ہزار ) لٹھیت جوان تیار بیٹھا ہوا ہے۔ ان کا حکم بحال نہ ہوا تو کھون کھر ابا</w:t>
        <w:br/>
        <w:t>( خون خرابہ ) ہو جائے گا۔ سہر میں طو پھان آ جائے گا۔ انہوں نے لاٹ صاحب</w:t>
        <w:br/>
        <w:t>سے یہ بات جرور ہی کہی ہوگی ۔</w:t>
        <w:br/>
        <w:t>مہیند رصاحب میں تو سمجھتا ہوں ۔ یہ تمہاری دھمکیوں کی ہی برکت ہے۔</w:t>
        <w:br/>
        <w:t>نا یک رام : دھر ما اوتار ۔ دھمکیاں کیسی ۔ کھون کی ندی بہہ جاتی۔ آپ کا ایسا</w:t>
        <w:br/>
        <w:t>اکبال ہے کہ چاہوں تو ایک بار سہر لٹوا دوں ۔ یہ لال صاچھے رکھے رہ جائیں ۔</w:t>
        <w:br/>
        <w:t>پر بھو سیوک تمسخر سے کہا۔ ” سچ پوچھئے تو یہ اس نظم کا نتیجہ ہے جو میں نے</w:t>
        <w:br/>
        <w:t>ہندوستان ریویو میں چھپائی تھی ۔“</w:t>
        <w:br/>
        <w:t>رانی پر بھو! تم نے یہ چپت اچھی لگائی ۔ ڈاکٹر گنگولی اپنا سر سہلا رہے ہیں۔ کیوں</w:t>
        <w:br/>
        <w:t>ڈاکٹر پڑی یا نہیں؟ ایک ایسی حقیر کامیابی پر آپ لوگ جامہ میں پھولے نہیں ساتے ۔</w:t>
        <w:br/>
        <w:t>اسے فتح نہ سمجھئے ۔ یہ دراصل شکست ہے جو آپ کو منزل مقصود سے کوسوں دور ہٹا دیتی</w:t>
        <w:br/>
        <w:t>ہے۔ آپ کے گلے میں پھندے کو اور بھی مضبوط کر دیتی ہے۔ باجے والے سردی</w:t>
        <w:br/>
        <w:t>میں باجے کو آگ سے سینکتے ہیں۔ صرف اس لیے کہ اس میں سے اچھی آواز نکلے۔</w:t>
        <w:br/>
        <w:t>آپ لوگ بھی سینکے جارہے ہیں ۔ اب ضربوں کے لیے پیٹھ مضبوط کر لیجیے۔</w:t>
        <w:br/>
        <w:t>یہ کہتی ہوئی رانی جانبوی اندر چلی گئیں۔ مگر ان کے جاتے ہی انکی تنبیہ کا اثر بھی</w:t>
        <w:br/>
        <w:t>جاتا رہا۔ لوگ پھر وہی راگ الاپنے لگے ۔</w:t>
        <w:br/>
        <w:t>مہیند رمار: کلارک صاحب بھی کیا یا دکریں گے کہ کس سے پالا پڑا تھا۔</w:t>
        <w:br/>
        <w:t>ڈاکٹر گنگولی : اب اس سے کون انکار کر سکتا ہے کہ یہ لوگ کتنا انصا کچھ کرتا ہے۔</w:t>
        <w:br/>
        <w:t>جان سیوک : اب ذرا اس اندھے کی بھی خبر لینی چاہیے ۔</w:t>
        <w:br/>
        <w:t>نا یک رام : صاحب ۔ اسے ہار جیت کا کوئی کھیال نہیں ہے۔ اس جمین کی دس گنی</w:t>
      </w:r>
    </w:p>
    <w:p>
      <w:r>
        <w:rPr>
          <w:sz w:val="14"/>
        </w:rPr>
        <w:t>&lt;&lt;&lt;386&gt;&gt;&gt;</w:t>
      </w:r>
    </w:p>
    <w:p>
      <w:r>
        <w:br w:type="page"/>
      </w:r>
    </w:p>
    <w:p>
      <w:r>
        <w:rPr>
          <w:sz w:val="14"/>
        </w:rPr>
        <w:t>بھی مل جائے تو بھی وہ اسی طرح رہے گا۔</w:t>
        <w:br/>
        <w:t>جان سیوک: میں کل ہی سے مل میں کام لگا دوں گا۔ ذرا مسٹر کلارک کو بھی دیکھ</w:t>
        <w:br/>
        <w:t>لوں۔</w:t>
        <w:br/>
        <w:t>مہیندر کمار کے پیٹ میں چوہے دوڑ رہے تھے کہ اندو کو بھی یہ خوش خبری سناؤں۔</w:t>
        <w:br/>
        <w:t>یوں تو وہ نہایت متین آدمی تھے مگر اس فتح نے ایک طفلا نہ جوش مسرت پیدا کر دیا تھا۔</w:t>
        <w:br/>
        <w:t>نشہ کا سا عالم تھا۔ رانی کے چلے جانے کے ذرا دیر بعد وہ خوش خوش ہنستے ہوئے</w:t>
        <w:br/>
        <w:t>نا دانستہ طور پر اکڑتے ہوئے غرور سے سر اٹھائے ہوئے اندر داخل ہوئے ۔ اندو</w:t>
        <w:br/>
        <w:t>رانی کے پاس بیٹھی ہوئی تھی۔ کھڑی ہو کر بولی ۔ آخر صاحب بہادر کو بوریا بندھنا</w:t>
        <w:br/>
        <w:t>سنبھالنا پڑانا ۔</w:t>
        <w:br/>
        <w:t>اندو : اب کال میں ان لیڈی صاحبہ کی ذرا مزاج پرسی کروں گی جو زمین پر قدم نہ</w:t>
        <w:br/>
        <w:t>رکھتی تھیں ۔ اپنے سامنے کسی کو کچھ جھتی نہ تھیں۔ بلا کر دعوت کروں؟</w:t>
        <w:br/>
        <w:t>مہیند رمار کبھی نہ آئے گی اور ضرورت ہی کیا ہے؟</w:t>
        <w:br/>
        <w:t>اندو، ضرورت کیوں نہیں ہے جھے گی تو سر تو نیچا ہو جائے گا۔ نہ آئے گی نہ ہی۔</w:t>
        <w:br/>
        <w:t>اماں آپ نے تو دیکھا ہے صوفیہ پہلے کتنی غریب اور ملن سارتھی، لیکن کلارک سے</w:t>
        <w:br/>
        <w:t>شادی کی بات چیت ہوتے ہی دماغ عرش معلیٰ پر چڑھ گیا۔</w:t>
        <w:br/>
        <w:t>رانی نے متانت سے کہا۔ بیٹی ۔ یہ تمہارا وہم ہے۔ صوفیہ مسٹر کلارک سے کبھی</w:t>
        <w:br/>
        <w:t>شادی نہ کرے گی ۔ اگر میں انسان کو کچھ پہچان سکتی ہوں تو دیکھ لینا۔ میری بات صحیح</w:t>
        <w:br/>
        <w:t>ہوتی ہے یا نہیں ۔“</w:t>
        <w:br/>
        <w:t>اندو : اماں ۔ کلارک سے اس کی منگنی ہو گئی ہے۔ ممکن ہے در پردہ شادی بھی ہوگئی</w:t>
        <w:br/>
        <w:t>ہو۔ دیکھتی نہیں ہو۔ دونوں کیسے گھلے ملے رہتے ہیں؟</w:t>
        <w:br/>
        <w:t>رانی: کتنے ہی گھلے ملے رہیں ۔ مگر ان کی شادی نہ ہوئی ہے اور نہ ہوگی ۔ میں اپنی</w:t>
        <w:br/>
        <w:t>تنگ نظر کے سبب صوفیہ کو کتنی ہی سبک سمجھوں ۔ مگر واقعی وہ ایک وفا شعار عورت</w:t>
      </w:r>
    </w:p>
    <w:p>
      <w:r>
        <w:rPr>
          <w:sz w:val="14"/>
        </w:rPr>
        <w:t>&lt;&lt;&lt;387&gt;&gt;&gt;</w:t>
      </w:r>
    </w:p>
    <w:p>
      <w:r>
        <w:br w:type="page"/>
      </w:r>
    </w:p>
    <w:p>
      <w:r>
        <w:rPr>
          <w:sz w:val="14"/>
        </w:rPr>
        <w:t>ہے۔ اس میں ذرا بھی شک نہیں ۔ اسے خفیف کر کے تم پچھتاؤ گی۔</w:t>
        <w:br/>
        <w:t>اندو: اگر وہ اتنی نیک ہے تو وہ آپ کے بلانے پر ضرور ہی آئے گی۔</w:t>
        <w:br/>
        <w:t>رانی: ہاں مجھے یقین کامل ہے ۔</w:t>
        <w:br/>
        <w:t>اندو: تو بلا بھیجیے۔ مجھے دعوت کا انتظام کیوں کرنا پڑے۔</w:t>
        <w:br/>
        <w:t>رانی : تم یہاں بلا کر اسے خفیف کرنا چاہتی ہو۔ میں تم سے اپنے دل کی بات کہتی</w:t>
        <w:br/>
        <w:t>ہوں کہ اگر وہ عیسائن نہ ہوتی تو آج کے پانچویں برس میں اس سے ونے کی شادی</w:t>
        <w:br/>
        <w:t>کرتی اور اسے اپنی خوش نصیبی سمجھتی ۔</w:t>
        <w:br/>
        <w:t>اندو کو یہ باتیں پسند نہ آئیں ۔ وہ اٹھ کر اپنے کمرہ میں چلی گئی ۔ ذرا دیر میں مہیندر</w:t>
        <w:br/>
        <w:t>کار بھی وہاں پہنچ گئے اور دونوں بڑھ بڑھ کر باتیں کرنے لگے۔ کوئی لڑکا کھیل میں</w:t>
        <w:br/>
        <w:t>جیت کر بھی اتنا بد مست نہ ہوتا ہو گا۔</w:t>
        <w:br/>
        <w:t>ادھر دیوان خانہ میں بھی مجلس برخاست ہوگئی اور لوگ اپنے اپنے گھر گئے ۔ جب</w:t>
        <w:br/>
        <w:t>تخلیہ ہو گیا تو کنور صاحب نے نا یک رام کو بلا کر کہا ۔ پنڈا جی ۔ میں تم سے ایک کام</w:t>
        <w:br/>
        <w:t>لینا چاہتا ہوں ۔ کرو گے؟“</w:t>
        <w:br/>
        <w:t>نا یک رام سر کار حکم ہو تو سر دینے کو حاضر ہیں۔ ایسی کوئی بات ہے بھلا!</w:t>
        <w:br/>
        <w:t>کنور : دیکھو دنیا داری نہ کرو۔ میں جو کام لینا چاہتا ہوں وہ سہل نہیں ہے۔ زیادہ</w:t>
        <w:br/>
        <w:t>وقت، زیادہ عقل ، زیادہ طاقت خرچ کرنی پڑے گی ۔ جان کا بھی خطرہ ہے ۔ اگر دل</w:t>
        <w:br/>
        <w:t>اتنا مضبوط ہو ہاں کرورنہ صاف صاف جواب دے دو۔ میں کوئی جاتری نہیں ہوں</w:t>
        <w:br/>
        <w:t>جس پر تم ہیں اپنی دھاک بٹھانا ضروری ہو۔ میں تمہیں جانتا ہوں تم مجھے جانتے</w:t>
        <w:br/>
        <w:t>ہو ۔ اس لیے صاف گفتگو ہونی چاہیے ۔</w:t>
        <w:br/>
        <w:t>نا یک رام سر کار آپ سے دنیا داری کر کے بھگوان کو کیا منہ دکھاؤں گا۔ آپ کا</w:t>
        <w:br/>
        <w:t>نمک تو روئیں روئیں میں پیوست ہو رہا ہے ۔ اگر میرے بس کی بات ہو گی تو پوری</w:t>
        <w:br/>
        <w:t>کروں گا چاہے جان ہی کیوں نہ جائے ۔ آپ کے حکم کی دیر ہے۔</w:t>
      </w:r>
    </w:p>
    <w:p>
      <w:r>
        <w:rPr>
          <w:sz w:val="14"/>
        </w:rPr>
        <w:t>&lt;&lt;&lt;388&gt;&gt;&gt;</w:t>
      </w:r>
    </w:p>
    <w:p>
      <w:r>
        <w:br w:type="page"/>
      </w:r>
    </w:p>
    <w:p>
      <w:r>
        <w:rPr>
          <w:sz w:val="14"/>
        </w:rPr>
        <w:t>کنور : ونے کو چھڑاکر لا سکتے ہو ؟</w:t>
        <w:br/>
        <w:t>نا یک رام سر کار گر جان دے کر بھی لا سکوں گا تو کوتاہی نہ کروں گا۔</w:t>
        <w:br/>
        <w:t>کنور تم جانتے ہو میں نے تم سے یہ سوال کیوں کیا ہے؟ میرے یہاں سینکڑوں</w:t>
        <w:br/>
        <w:t>آدمی ہیں۔ خود ڈاکٹر گنگولی جانے کو تیار ہیں ۔ مہیندر کو بھیجوں تو وہ بھی چلے جائیں</w:t>
        <w:br/>
        <w:t>گے، لیکن ان لوگوں کے سامنے میں اپنی بات نہیں بگاڑ نا چاہتا۔ سر پر یہ الزام لینا</w:t>
        <w:br/>
        <w:t>نہیں چاہتا کہ کہتے کچھ ہیں اور کرتے کچھ ۔ دھرم سنکٹ میں پڑا ہوا ہوں پر بیٹے کی</w:t>
        <w:br/>
        <w:t>محبت نہیں مانتی ہوں تو انسان ہی ۔ کاٹھ کا کلیجہ تو نہیں ہے۔ کیسے صبر کروں؟ اسے</w:t>
        <w:br/>
        <w:t>بڑے بڑے ارمانوں سے پالا ہے ۔ وہی ایک زندگی کا سہارا ہے ۔ تم اسے کسی طرح</w:t>
        <w:br/>
        <w:t>اپنے ساتھ لاؤ۔ اودے پور کے عملے دیوتا نہیں ہیں۔ انہیں لالچ دے کر جیل میں جا</w:t>
        <w:br/>
        <w:t>سکتے ہو۔ ونے سے مل سکتے ہو اور ملوں کی مدد سے انہیں باہر بھی لا سکتے ہو۔ اتنا</w:t>
        <w:br/>
        <w:t>کرنا تو کچھ مشکل نہیں ہے۔ مشکل ہے ، ونے کو آنے پر راضی کرنا ۔ اسے تمہاری عقل</w:t>
        <w:br/>
        <w:t>و ہوشیاری پر چھوڑتا ہوں۔ اگر تم میری دردناک حالت سے انہیں بخوبی واقف کر سکو</w:t>
        <w:br/>
        <w:t>گے تو مجھے یقین ہے کہ وہ چلے آئیں گے۔ بولو کر سکتے ہو یہ کام؟ اس کا منت نہ ایک</w:t>
        <w:br/>
        <w:t>بڑھتے باپ کی دعا کے علاوہ اور جو کچھ تم چاہو گے وہ پیش کیا جائے گا۔</w:t>
        <w:br/>
        <w:t>نا یک رام : مہاراج کل چلا جاؤں گا ۔ بھگوان نے چاہا تو ان کو ساتھ لاؤں گا نہیں</w:t>
        <w:br/>
        <w:t>تو منہ نہ دکھاؤں گا۔</w:t>
        <w:br/>
        <w:t>کنور نہیں پنڈا جی ! جب انہیں معلوم ہو جائے گا کہ میں کتنا پریشان ہوں تو وہ</w:t>
        <w:br/>
        <w:t>چلے آئیں گے ۔ وہ اپنے باپ کی جان کو اپنے اصول پر قربان نہ کریں گے ۔ ان</w:t>
        <w:br/>
        <w:t>کے لیے میں نے اپنی زندگی کی کایا پیٹ کر دی ہے۔ یہ فقیروں کا بھیس ہے۔ کیا وہ</w:t>
        <w:br/>
        <w:t>میرے لیے اتنا بھی نہ کریں گے ۔ پنڈا جی سوچو! جس آدمی نے ہمیشی مخملی بستروں</w:t>
        <w:br/>
        <w:t>پر آرام کیا ہو اسے اس کا ٹھر کے تخت پر آرام مل سکتا ہے ؟ ونے کی محبت ہی وہ جادو</w:t>
        <w:br/>
        <w:t>ہے جس کے بس میں ہو کر میں یہ کٹھن تپسیا کر رہا ہوں ۔ جب ونے نے تیاگ</w:t>
      </w:r>
    </w:p>
    <w:p>
      <w:r>
        <w:rPr>
          <w:sz w:val="14"/>
        </w:rPr>
        <w:t>&lt;&lt;&lt;389&gt;&gt;&gt;</w:t>
      </w:r>
    </w:p>
    <w:p>
      <w:r>
        <w:br w:type="page"/>
      </w:r>
    </w:p>
    <w:p>
      <w:r>
        <w:rPr>
          <w:sz w:val="14"/>
        </w:rPr>
        <w:t>(ترک) کا برت لے لیا ( عہد کر لیا ) تو پھر میں کس منہ سے اس بڑھاپے کی عمر میں</w:t>
        <w:br/>
        <w:t>عیش و آرام کی زندگی بسر کرتا ۔ یہ سب کانٹے رانی جانہوی کے ہوئے ہوئے ہیں۔</w:t>
        <w:br/>
        <w:t>اس کے آگے میری کچھ نہیں چلتی ۔ میرا سرگ (بہشت ) اس کے کارن نرگ</w:t>
        <w:br/>
        <w:t>( دوزخ ) بن رہا ہے۔ اس کے کارن میرا پیار او نے میرے ہی ہاتھوں سے نکالا جاتا</w:t>
        <w:br/>
        <w:t>ہے۔ ایسا ہو نہار بیٹا کھو کر یہ دنیا میرے لیے ترک ہو جائے گی ۔ تم کل جاؤ گے؟ منیم</w:t>
        <w:br/>
        <w:t>سے جتنے روپے چاہو لے لو۔</w:t>
        <w:br/>
        <w:t>نا یک رام : آپ کے اکبال سے کسی بات کی کمی نہیں ہے۔ آپ کی دیا چاہیے۔</w:t>
        <w:br/>
        <w:t>آپ نے اتنے پرتابی (اقبال مند ) ہو کر جو تیاگ کیا ہے وہ کوئی دوسرا کرتا تو</w:t>
        <w:br/>
        <w:t>آنکھیں نکل پڑتیں۔ سب کچھ چھوڑ دینا کوئی نہی کھیل نہیں ہے۔ یہاں تو گھر میں</w:t>
        <w:br/>
        <w:t>بھونی بھانگ نہیں ۔ جاتریوں کی سیوا نہل نہ کریں تو بھو جن کا ٹھکانا بھی نہ ہو پر بوٹی</w:t>
        <w:br/>
        <w:t>( بھنگ ) کی ایسی چاٹ پڑ گئی ہے کہ ایک دن نہ ملے تو دیوانہ ہو جاتا ہوں ۔ کوئی</w:t>
        <w:br/>
        <w:t>آپ کی طرح کیا کھا کر تیاگ کرے گا۔</w:t>
        <w:br/>
        <w:t>کنور : یہ تو مانی ہوئی بات ہے کہ تم گئے تو ونے کو لے کر ہی لوٹو گے ۔ اب یہ بتاؤ کہ</w:t>
        <w:br/>
        <w:t>میں تمہیں کیا ، چھنا ( رخصتا نہ دوں ؟ تمہاری سب سے بڑی خواہش کیا ہے؟</w:t>
        <w:br/>
        <w:t>نا یک رام : سرکار کی دیا بنی رہے۔ میرے لیے یہ کچھ کم نہیں ہے۔</w:t>
        <w:br/>
        <w:t>کنور : تو اس کا مطلب یہ ہے کہ تم میرا کام نہیں کرنا چاہتے ۔</w:t>
        <w:br/>
        <w:t>نا یک رام: سرکار ایسی بات نہ کہیں ۔ آپ مجھے پالتے ہیں۔ آپ کا حکم نہ</w:t>
        <w:br/>
        <w:t>مانوں گا تو بھگوان کو کیا منہ دکھاؤں گا۔ اور پھر آپ کا کام کیا۔ یہ تو اپنا ہی کام ہے۔</w:t>
        <w:br/>
        <w:t>کنور نہیں بھئی ۔ میں تمہیں مفت میں اتنی تکلیف نہیں دینا چاہتا۔ یہ سب سے بڑا</w:t>
        <w:br/>
        <w:t>سلوک ہے جو تم میرے ساتھ کر رہے ہو۔ میں بھی تمہارے ساتھ وہی سلوک کرنا</w:t>
        <w:br/>
        <w:t>چاہتا ہوں جسے تم سب سے بڑا سمجھتے ہو۔ تمہارے کتنے لڑکے ہیں؟</w:t>
        <w:br/>
        <w:t>نا یک رام نے سر جھکا کر کہا ۔ پھر ماتما اوتار ۔ ابھی تو بیاہ ہی نہیں ہوا ۔</w:t>
      </w:r>
    </w:p>
    <w:p>
      <w:r>
        <w:rPr>
          <w:sz w:val="14"/>
        </w:rPr>
        <w:t>&lt;&lt;&lt;390&gt;&gt;&gt;</w:t>
      </w:r>
    </w:p>
    <w:p>
      <w:r>
        <w:br w:type="page"/>
      </w:r>
    </w:p>
    <w:p>
      <w:r>
        <w:rPr>
          <w:sz w:val="14"/>
        </w:rPr>
        <w:t>کنور : ارے یہ کیا بات ہے؟ آدھی عمر گزرگئی اور ابھی بن بیا ہے بیٹھے ہو!</w:t>
        <w:br/>
        <w:t>نا یک رام : سرکار تکدیر ( تقدیر ) کے سوا اور کیا کہوں ۔</w:t>
        <w:br/>
        <w:t>ان الفاظ میں اتنی رقت انگیز مایوسی بھری ہوئی تھی کہ کنور صاحب پر نا ایک رام کی</w:t>
        <w:br/>
        <w:t>دیرینہ اور دلی خواہش روشن ہو گئی ۔ بولے تو تم گھر میں اکیلے ہی رہتے ہو؟“</w:t>
        <w:br/>
        <w:t>تا یک رام : ہاں دھر ما اوتار بھوت کی طرح اکیلا ہی پڑا رہتا ہوں ۔ آپ کے</w:t>
        <w:br/>
        <w:t>اکبال سے دو ہرے درجے کا گھر ہے۔ باگ بچے ہیں ۔ گائیں بھینسیں ہیں۔ پر</w:t>
        <w:br/>
        <w:t>رہنے والا کوئی نہیں ۔ بھوگنے والا کوئی نہیں۔ ہماری برادری میں انہی کا بیاہ ہوتا ہے جو</w:t>
        <w:br/>
        <w:t>بڑے بھاگوان ہوتے ہیں۔</w:t>
        <w:br/>
        <w:t>کنور : (مسکرا کر ) تو تمہارا بیاء کہیں ٹھہر ا دوں؟</w:t>
        <w:br/>
        <w:t>تا یک رام : سرکار ۔ ایسی تکدیر کہاں؟</w:t>
        <w:br/>
        <w:t>کنور : تقدیر میں بنا دوں گا۔ مگر یہ قید تو نہیں ہے کہ کنیا بہت اونچے کل ( خاندان )</w:t>
        <w:br/>
        <w:t>کی ہو؟</w:t>
        <w:br/>
        <w:t>نا یک رام : سر کار کنیاؤں کے لیے اونچا نیچا کل نہیں دیکھا جاتا ۔ کنیا اور گئو تو</w:t>
        <w:br/>
        <w:t>پاک ہیں۔ براہمن کے گھر میں آکر اور بھی پاک ہو جاتے ہیں۔ پھر جس نے دان</w:t>
        <w:br/>
        <w:t>لیا اس نے دنیا بھر کا پاپ حجم کیا تو پھر عورت کی کیا بات ہے۔ جس کا بیاہ نہیں ہوا۔</w:t>
        <w:br/>
        <w:t>اس کی بندگانی دوکوڑی کی ہے۔</w:t>
        <w:br/>
        <w:t>کنور : اچھی بات ہے۔ ایشور نے چاہا تو لوٹتے ہی دولہا بنو گے۔ تم نے پہلے کبھی</w:t>
        <w:br/>
        <w:t>اس کی چہ چا ہی نہیں کی ۔</w:t>
        <w:br/>
        <w:t>تا یک رام سر کار ۔ یہ بات آپ سے کیا کہتا۔ اپنے میل جول والوں کے سوا اور</w:t>
        <w:br/>
        <w:t>کسی سے نہیں کہی ۔ کہتے لاج آتی ہے ۔ جو سنے گا وہ سمجھے گا کہ اس میں کوئی نہ کوئی</w:t>
        <w:br/>
        <w:t>عیب ضرور ہے۔ کئی بار باریوں کی باتوں میں آکر سینکڑوں روپے گنوائے ۔ اب کسی</w:t>
        <w:br/>
        <w:t>سے نہیں کہتا۔ بھگو ان کے آسرے بیٹھا ہوں ۔</w:t>
      </w:r>
    </w:p>
    <w:p>
      <w:r>
        <w:rPr>
          <w:sz w:val="14"/>
        </w:rPr>
        <w:t>&lt;&lt;&lt;391&gt;&gt;&gt;</w:t>
      </w:r>
    </w:p>
    <w:p>
      <w:r>
        <w:br w:type="page"/>
      </w:r>
    </w:p>
    <w:p>
      <w:r>
        <w:rPr>
          <w:sz w:val="14"/>
        </w:rPr>
        <w:t>نہیں رہا۔ باتوں میں دیر ہو گئی ۔“</w:t>
        <w:br/>
        <w:t>صوفیہ نے ماں کی طرف سادگی سے دیکھتے ہوئے کہا۔ ” ماما دیکھتی ہو ان کی بے</w:t>
        <w:br/>
        <w:t>رخی ۔ یہ ابھی سے مجھ سے تنگ آگئے ہیں ۔ میری اتنی یاد بھی نہ رہی کہ ایک بار تو رفع</w:t>
        <w:br/>
        <w:t>شکایت ہی کے لیے پوچھ لیتے ، سیر کرنے چلی گی ؟“</w:t>
        <w:br/>
        <w:t>مسر سیوک: ہاں ۔ ولیم ! یہ تمہاری زیادتی ہے۔ آج صوفیہ نے تمہیں آلودہ</w:t>
        <w:br/>
        <w:t>ہاتھوں گرفتار کر لیا۔ میں تمہیں بے خطا مجھتی تھی اور صرف اسی کو خطاوار۔</w:t>
        <w:br/>
        <w:t>کلارک نے کچھ مسکرا کر اپنی خفت مٹائی اور صوفیہ کا ہاتھ پکڑ کر موٹر کی طرف چلے۔</w:t>
        <w:br/>
        <w:t>مگر اب بھی انہیں شک تھا کہ میرے ہاتھ میں جو نازک کلائی ہے وہ دراصل کوئی شے</w:t>
        <w:br/>
        <w:t>ہے یا محض خواب و خیال ۔ معما اور بھی پیچیدہ ہوتا ہوا نظر آتا تھا۔ یہ کوئی بندر نچانے</w:t>
        <w:br/>
        <w:t>والامداری ہے یا کوئی معصوم بچہ جو بندر کو دور سے دیکھ کر خوش ہوتا ہے ۔ اسے مٹھائی</w:t>
        <w:br/>
        <w:t>دیتا ہے مگر بندر کے نزدیک آتے ہی خوف سے چیخنے لگتا ہے۔</w:t>
        <w:br/>
        <w:t>جی موٹر چلی تو صوفیہ نے کہا۔ پولیٹکل ایجنٹ کے اختیارات بہت وسیع ہوتے</w:t>
        <w:br/>
        <w:t>ہیں وہ چاہے تو ریاست کے اندرونی معاملات میں بھی مداخلت کر سکتا ہے کیوں ؟“</w:t>
        <w:br/>
        <w:t>کلارک نے خوش ہو کر کہا۔ ” اس کا اختیا رسب جگہ یہاں تک کہ راجہ کے محل کے</w:t>
        <w:br/>
        <w:t>اندر بھی ہوتا ہے۔ ریاست کا ذکر ہی کیا وہ راجہ کے کھانے سونے آرام کرنے کا</w:t>
        <w:br/>
        <w:t>وقت تک معین کر سکتا ہے۔ راجہ کس سے ملے ، کس سے دور رہے، کس کی عزت</w:t>
        <w:br/>
        <w:t>کرے ، کس کی بے عزتی کرے یہ سب باتیں ایجنٹ کے اختیار میں ہیں ۔ وہ یہاں</w:t>
        <w:br/>
        <w:t>تک طے کر سکتا ہے کہ راجہ کی میز پر کون کون سے کھانے آئیں گے ۔ راجہ کے لیے</w:t>
        <w:br/>
        <w:t>کتنے اور کیسے کپڑوں کی ضرورت ہوگی ۔ یہاں تک کہ وہ راجہ کی شادی کے متعلق بھی</w:t>
        <w:br/>
        <w:t>فیصلہ دے سکتا ہے۔ بس یہی سمجھو کہ وہ ریاست کا خدا ہوتا ہے ۔</w:t>
        <w:br/>
        <w:t>صوفیہ : تب تو وہاں سیر تفریح کے لیے بھی کافی موقع ملے گا۔ یہاں کی طرح تمام</w:t>
        <w:br/>
        <w:t>دن دفتر میں تو نہ بیٹھنا پڑے گا ؟</w:t>
      </w:r>
    </w:p>
    <w:p>
      <w:r>
        <w:rPr>
          <w:sz w:val="14"/>
        </w:rPr>
        <w:t>&lt;&lt;&lt;392&gt;&gt;&gt;</w:t>
      </w:r>
    </w:p>
    <w:p>
      <w:r>
        <w:br w:type="page"/>
      </w:r>
    </w:p>
    <w:p>
      <w:r>
        <w:rPr>
          <w:sz w:val="14"/>
        </w:rPr>
        <w:t>کنور تو کس گاڑی سے جاؤ گے ۔</w:t>
        <w:br/>
        <w:t>نایک رام : ہجور - ڈاک گاڑی سے چلا جاؤں گا۔</w:t>
        <w:br/>
        <w:t>کنور : ایشور کرے ۔ جلد لوٹو ۔ میری آنکھیں تمہاری طرف لگی رہیں گی ۔ یہ لو خرچ</w:t>
        <w:br/>
        <w:t>کے لیے لیتے جاؤ۔</w:t>
        <w:br/>
        <w:t>یہ کہتے ہوئے کنور صاحب نے اپنے محاسب کو بلا کر اس کے کان میں کچھ کہا۔ اس</w:t>
        <w:br/>
        <w:t>نے نائک رام کو اپنے ساتھ آنے کا اشارہ کیا اور اپنی گدی پر بیٹھ کر بولا بولو۔</w:t>
        <w:br/>
        <w:t>کتنا ہمارا اور کتنا تمہارا “</w:t>
        <w:br/>
        <w:t>نا یک رام : کیا یہ بھی کوئی وچھنا ہے ۔</w:t>
        <w:br/>
        <w:t>محاسب: رقم تو تمہارے ہاتھ آتی ہے۔</w:t>
        <w:br/>
        <w:t>نا یک رام میرے ہاتھ نہیں آ رہی ہے ۔ و نے سنگھ کے پاس بھیجی جارہی ہے۔</w:t>
        <w:br/>
        <w:t>بچہ مصیبت میں بھی مالک سے نمک حرامی کرتے ہو۔ ان پر تو مصیبت پڑی ہے اور</w:t>
        <w:br/>
        <w:t>تمہیں اپنا گھر بھرنے کی دھن ہے ۔ تم جیسے لالچیوں کو تو ایسی جگہ مارے جہاں پانی نہ</w:t>
        <w:br/>
        <w:t>محاسب نے شرمندہ ہو کر نوٹوں کا ایک پلندہ تا یک رام کو دے دیا۔ نا یک رام</w:t>
        <w:br/>
        <w:t>نے نوٹوں کو گن کر کمر میں باندھا اور محاسب سے کہا۔ میری کچھ وچھنا دلا تے ہو ۔</w:t>
        <w:br/>
        <w:t>محاسب کیسی وچھنا ؟</w:t>
        <w:br/>
        <w:t>تا یک رام نکہ روپیوں کی نوکری پیاری ہے کہ نہیں؟ جانتے ہونا کہ یہاں سے</w:t>
        <w:br/>
        <w:t>نکال دیئے جاؤ گے تو کہیں بھیک نہ ملے گی ۔ اگر بھلا چاہتے ہو تو پچاس روپیوں کی</w:t>
        <w:br/>
        <w:t>گڑی بائیں ہاتھ سے ادھر بڑھا دو نہیں تو جا کر کنور صاحب سے سب جڑے دیتا</w:t>
        <w:br/>
        <w:t>ہوں ۔ کھڑے کھڑے نکال دیئے جاؤ گے ۔ جانتے ہو کہ نہیں رانی جی کو؟ نکالے بھی</w:t>
        <w:br/>
        <w:t>جاؤ گے اور گردن بھی ناپی جائے گی ۔ ایسی بے بھاؤ کی پڑیں گی کہ چند یا منجی ہو</w:t>
        <w:br/>
        <w:t>جائے گی ۔</w:t>
      </w:r>
    </w:p>
    <w:p>
      <w:r>
        <w:rPr>
          <w:sz w:val="14"/>
        </w:rPr>
        <w:t>&lt;&lt;&lt;393&gt;&gt;&gt;</w:t>
      </w:r>
    </w:p>
    <w:p>
      <w:r>
        <w:br w:type="page"/>
      </w:r>
    </w:p>
    <w:p>
      <w:r>
        <w:rPr>
          <w:sz w:val="14"/>
        </w:rPr>
        <w:t>کلارک وہاں کیسا دفتر ۔ ایجنٹ کا کام دفتر میں بیٹھنا نہیں ہے ۔ وہ وہاں ملک معظم</w:t>
        <w:br/>
        <w:t>کا قائم مقام ہوتا ہے۔</w:t>
        <w:br/>
        <w:t>صوفیہ اچھا تم جس ریاست میں چا ہو جا سکتے ہو؟</w:t>
        <w:br/>
        <w:t>کلارک: ہاں ۔ صرف پہلے سے کچھ خط و کتابت کرنی پڑے گی۔ تم کون سی</w:t>
        <w:br/>
        <w:t>ریاست پسند کرو گی ؟</w:t>
        <w:br/>
        <w:t>صوفیہ مجھے تو کو ہستانی علاقوں سے خاص انس ہے۔ پہاڑوں کے دامن میں بسے</w:t>
        <w:br/>
        <w:t>گاؤں ۔ پہاڑوں کی گود میں چرنے والی بھیڑیں اور پہاڑوں سے گرنے والے</w:t>
        <w:br/>
        <w:t>آبشار ۔ یہ بھی مناظر مجھے شعریت سے مملو معلوم ہوتے ہیں ۔ مجھے معلوم ہوتا ہے کہ</w:t>
        <w:br/>
        <w:t>کوئی دوسری ہی دنیا ہے۔ اس سے کہیں زیادہ پرسکون و دلکش کو ہستان میرے لیے</w:t>
        <w:br/>
        <w:t>ایک دل کش خواب ہے۔ پہاڑوں میں کون کون سی ریاستیں ہیں؟</w:t>
        <w:br/>
        <w:t>کلارک بھرت پور، جودھ پور ، اودے پور .</w:t>
        <w:br/>
        <w:t>صوفیہ بس تم اودے پور کے لیے لکھو۔ میں نے تاریخ اودے پور کی جوش بھری</w:t>
        <w:br/>
        <w:t>داستانیں پڑھی ہیں اور بچپن سے مجھے اس علاقہ کے دیکھنے کا شوق ہے۔ وہاں</w:t>
        <w:br/>
        <w:t>راجپوت کتنے بہادر، کتنے آزادی پسند ، کتنے آن پر جان دینے والے ہوتے ہیں۔</w:t>
        <w:br/>
        <w:t>لکھا ہے کہ چتوڑ میں جتنے شہید ہوئے ان کے زناروں کا وزن چھتر من تھا۔ کئی ہزار</w:t>
        <w:br/>
        <w:t>راجپوتنیاں ایک ساتھ چتا میں جل کر خاک ہو گئیں ۔ ایسی بات پر مٹ جانے والی</w:t>
        <w:br/>
        <w:t>ہستیاں دنیا میں شاید ہی اور کہیں ہوں۔</w:t>
        <w:br/>
        <w:t>کلارک: ہاں یہ واقعات میں نے بھی تاریخ میں دیکھے ہیں۔ ایسی جانباز قوم کی</w:t>
        <w:br/>
        <w:t>جتنی عزت کی جائے کم ہے۔ اس لیے تو اودے پور کا راجہ ہندو راجاؤں میں افضل</w:t>
        <w:br/>
        <w:t>ترین سمجھا جاتا ہے۔ ان کی بہادری کی داستانیں بہت کچھ مبالغہ آمیز ہیں۔ پھر بھی</w:t>
        <w:br/>
        <w:t>یہ ماننا ہی پڑے گا کہ اس ملک میں ایسی جانباز دوسری قوم نہیں ۔</w:t>
        <w:br/>
        <w:t>صوفیہ تم آج ہی اودے پور کے لیے لکھو اور ممکن ہو تو ہم لوگ ایک ماہ کے اندر</w:t>
      </w:r>
    </w:p>
    <w:p>
      <w:r>
        <w:rPr>
          <w:sz w:val="14"/>
        </w:rPr>
        <w:t>&lt;&lt;&lt;394&gt;&gt;&gt;</w:t>
      </w:r>
    </w:p>
    <w:p>
      <w:r>
        <w:br w:type="page"/>
      </w:r>
    </w:p>
    <w:p>
      <w:r>
        <w:rPr>
          <w:sz w:val="14"/>
        </w:rPr>
        <w:t>وہاں کو روانہ ہو جائیں ۔</w:t>
        <w:br/>
        <w:t>کلارک لیکن .... کہتے ہوئے خوف معلوم ہوتا ہے ۔۔۔ تم میرا مطلب سمجھ گئی ہو</w:t>
        <w:br/>
        <w:t>گی ۔۔۔۔۔ یہاں سے چلنے کے قبل میں تم سے وہ دیرینہ ... میری زندگی ....</w:t>
        <w:br/>
        <w:t>صوفیہ نے مسکرا کر کہا۔ " میں سمجھ گئی ۔ اسے ظاہر کرنے کی تکلیف نہ اٹھاؤ۔ اتنی کو تاہ</w:t>
        <w:br/>
        <w:t>فہم نہیں ہوں لیکن میری قوت فیصلہ نہایت است ہے۔ یہاں تک کہ سیر کرنے کے</w:t>
        <w:br/>
        <w:t>لیے جانے کا فیصلہ بھی میں گھنٹوں تک سوچنے کے بعد ہی کر سکتی ہوں۔ ایسے اہم</w:t>
        <w:br/>
        <w:t>معاملہ میں جس کا تعلق عمر بھر رہے گا۔ میں اتنی جلد کوئی فیصلہ نہیں کر سکتی بلکہ صاف</w:t>
        <w:br/>
        <w:t>بات تو یہ ہے کہ میں ہنوز یہی فیصلہ نہیں کر سکی کہ مجھ جیسی بے فکر اور آزاد خیال عورت</w:t>
        <w:br/>
        <w:t>مناہلانہ زندگی کے قابل بھی ہے یا نہیں ۔ ولیم میں تم سے دل کی بات کہتی ہوں ۔ خانہ</w:t>
        <w:br/>
        <w:t>داری کی زندگی سے مجھے خوف معلوم ہوتا ہے۔ اس لیے تم جب تک میرے مزاج</w:t>
        <w:br/>
        <w:t>سے بخوبی واقف نہ ہو جاؤ۔ میں تمہارے دل میں جھوٹی امید میں پیدا کر کے تمہیں</w:t>
        <w:br/>
        <w:t>مغالطہ میں نہیں رکھنا چاہتی ۔ ابھی میری اور تمہاری ملاقات صرف ایک سال سے</w:t>
        <w:br/>
        <w:t>ہے۔ اب تک میں تمہارے لیے ایک سربستہ راز ہوں ۔ کیوں ہے یا نہیں؟“</w:t>
        <w:br/>
        <w:t>کلارک: ہاں صوفیہ واقعی تمہیں بخوبی نہیں پہچان پایا ہوں ۔</w:t>
        <w:br/>
        <w:t>صوفیہ: پھر ایسی حالات میں تمہی سوچو کہ ہم دونوں کا رشتہ عقد میں بندھ جانا کتنی</w:t>
        <w:br/>
        <w:t>بڑی نادانی ہے۔ میرے دل کی جو پوچھو تو مجھے ایک نیک دل، شریف ، خوش فہم اور</w:t>
        <w:br/>
        <w:t>خوش اخلاق شخص کے ساتھ دوست بن کر رہنا اس کی بیوی بن کر رہنے کے مقابلہ</w:t>
        <w:br/>
        <w:t>میں کم پر لطف نہیں معلوم ہوتا۔ تمہارا کیا خیال ہے۔ اس کا مجھے علم نہیں لیکن میں زن</w:t>
        <w:br/>
        <w:t>و شوہر کے تعلق کو دو دلوں کے ملاپ کی بہترین صورت نہیں خیال کرتی ۔ میں باہمی</w:t>
        <w:br/>
        <w:t>رہائش و ہمدردی کو نفس پرستی والے تعلقات سے بدرجہا بہتر مجھتی ہوں ۔</w:t>
        <w:br/>
        <w:t>کلارک مگر جماعتی اور مذہبی رسم و رواج ایسے تعلقات کو ...</w:t>
        <w:br/>
        <w:t>صوفیہ : ہاں ایسے تعلقات فطرت کے منافی ہوتے ہیں اور معمولاً نا قابل عمل ۔</w:t>
      </w:r>
    </w:p>
    <w:p>
      <w:r>
        <w:rPr>
          <w:sz w:val="14"/>
        </w:rPr>
        <w:t>&lt;&lt;&lt;395&gt;&gt;&gt;</w:t>
      </w:r>
    </w:p>
    <w:p>
      <w:r>
        <w:br w:type="page"/>
      </w:r>
    </w:p>
    <w:p>
      <w:r>
        <w:rPr>
          <w:sz w:val="14"/>
        </w:rPr>
        <w:t>میں بھی اسے ہمیشہ کے لیے اپنی زندگی کا اصول بنانے کو تیار نہیں ہوں لیکن جب</w:t>
        <w:br/>
        <w:t>تک ہم ایک دوسرے کے سامنے آئینہ نہ بن جائیں ، اس وقت تک میں اس قسم کے</w:t>
        <w:br/>
        <w:t>تعلقات کو ضروری خیال کرتی ہوں ۔</w:t>
        <w:br/>
        <w:t>کلارک: میں تمہاری مرضی کا غلام ہوں ۔ صرف اتنا کہہ سکتا ہوں کہ تمہارے بغیر</w:t>
        <w:br/>
        <w:t>میری زندگی وہ مکان ہے جس میں مکین نہیں ۔ وہ چراغ ہے جس میں روشنی نہیں ۔ وہ</w:t>
        <w:br/>
        <w:t>شعر ہے جس میں تاثیر نہیں ۔</w:t>
        <w:br/>
        <w:t>صوفیہ بس بس یه عاشقانه گفتگو صرف عشقیہ کتب کے لیے زینت بخش ہے۔ یہ لو</w:t>
        <w:br/>
        <w:t>پانڈے پور آ گئے ۔ اندھیرا ہو رہا ہے ۔ سور داس چلا گیا ہو گا ۔ یہ حال سنے گا تو اس</w:t>
        <w:br/>
        <w:t>غریب کا دل ٹوٹ جائے گا۔</w:t>
        <w:br/>
        <w:t>کلارک اس کی پرورش کا کوئی اور بندو بست کر دوں؟</w:t>
        <w:br/>
        <w:t>صوفیہ: اس زمین سے اس کی پرورش نہیں ہوتی تھی ۔ صرف محلہ کے مویشی چرا</w:t>
        <w:br/>
        <w:t>کرتے تھے۔ وہ غریب ہے۔ بھکاری ہے پر لالچی نہیں۔ مجھے تو وہ کوئی ولی اللہ</w:t>
        <w:br/>
        <w:t>معلوم ہوتا ہے ۔</w:t>
        <w:br/>
        <w:t>کلارک اندھے ذہین اور خدا ترس ہوتے ہیں۔</w:t>
        <w:br/>
        <w:t>صوفیہ مجھے اس سے خاص عقیدت ہو گئی ہے۔ یہ دیکھو پاپا نے کام شروع کر دیا۔</w:t>
        <w:br/>
        <w:t>اگر انہوں نے راجہ کی پیٹھ نہ ٹھونکی ہوتی تو انہیں تمہارے سامنے آنے کی کبھی جرات</w:t>
        <w:br/>
        <w:t>نہ ہوتی۔</w:t>
        <w:br/>
        <w:t>کلارک تمہارے پاپا نہایت چالاک ہوشیار ہیں۔ ایسے لوگ دنیا میں کامیاب</w:t>
        <w:br/>
        <w:t>ہوتے ہیں ۔ کم از کم میں یہ دو رخی چال نہیں چل سکتا۔</w:t>
        <w:br/>
        <w:t>صوفیہ دیکھ لینا دوہی چار برسوں کے اندر اس محلہ میں کارخانہ کے مزدوروں کے</w:t>
        <w:br/>
        <w:t>مکانات ہوں گے ۔ یہاں کا ایک آدمی بھی نہ رہنے پائے گا۔</w:t>
        <w:br/>
        <w:t>کلارک: پہلے تو اس اندھے نے بڑا شور و نل مچایا تھا۔ دیکھیں اب کیا ہو سکتا ہے۔</w:t>
      </w:r>
    </w:p>
    <w:p>
      <w:r>
        <w:rPr>
          <w:sz w:val="14"/>
        </w:rPr>
        <w:t>&lt;&lt;&lt;396&gt;&gt;&gt;</w:t>
      </w:r>
    </w:p>
    <w:p>
      <w:r>
        <w:br w:type="page"/>
      </w:r>
    </w:p>
    <w:p>
      <w:r>
        <w:rPr>
          <w:sz w:val="14"/>
        </w:rPr>
        <w:t>صوفیہ: مجھے تو یقین ہے کہ وہ خاموش نہ بیٹھے گا۔ خواہ اس زمین کے ساتھ ہی ان</w:t>
        <w:br/>
        <w:t>کی جان ہی کیوں نہ چلی جائے ۔</w:t>
        <w:br/>
        <w:t>کلارک نہیں صوفیہ ایسا ہرگز نہ ہونے پائے گا۔ جس روز یہ نوبت آئے گی سب</w:t>
        <w:br/>
        <w:t>سے پہلے سور داس کے لیے میری زبان سے ” جے“ کی آواز نکلے گئی اور سب سے</w:t>
        <w:br/>
        <w:t>پہلے میرے ہاتھ اس پر پھول برسائیں گے۔</w:t>
        <w:br/>
        <w:t>صوفیہ نے کلارک کو آج پہلی بار ہی عزت و محبت کی نظر سے دیکھا۔</w:t>
        <w:br/>
        <w:t>(25)</w:t>
        <w:br/>
        <w:t>سال بھر تک راجہ مہیندر مار اور مسٹر کلارک میں متواتر جنگ ہوتی رہی ۔ کاغذ کا تختہ</w:t>
        <w:br/>
        <w:t>میدان کار زار تھا اور صف بستہ سورماؤں کے بجائے سورماؤں سے کہیں زیادہ</w:t>
        <w:br/>
        <w:t>طاقت ور دلیلیں ۔ منوں سیاہی بہہ گئی ۔ کتنے ہی قلم کام آئے ۔ دلیلیں کٹ کٹ کر</w:t>
        <w:br/>
        <w:t>راون کی فوج کی طرح پھر زندہ ہو جاتی تھیں ۔ راجہ صاحب بار بار ہمت ہار جاتے ۔</w:t>
        <w:br/>
        <w:t>سرکار سے مقابلہ کرنا چیونٹی کا ہاتھی سے مقابلہ کرنا ہے لیکن مسٹر جان سیوک اور ان</w:t>
        <w:br/>
        <w:t>سے بھی زیادہ اند و انہیں ڈھارس دیتی رہتی تھیں ۔ شہر کے رئیسوں نے ہمت سے کم</w:t>
        <w:br/>
        <w:t>اور خود غرضانہ دانشمندی سے زیادہ کام لیا۔ اس عرض داشت پر جسے ڈاکٹر گنگولی نے</w:t>
        <w:br/>
        <w:t>باشندگان شہر کی جانب سے گورنر کی خدمت میں بھیجنے کے لیے لکھا تھا۔ دستخط کرنے</w:t>
        <w:br/>
        <w:t>کے وقت زیادہ تر لوگ بیمار ہو گئے اور اس قدر بیمار ہو گئے کہ ہاتھ میں قلم پکڑنے کی</w:t>
        <w:br/>
        <w:t>بھی طاقت نہ رہی۔ کوئی تیرتھ جاترا کرنے چلا گیا۔ کوئی کسی نہایت ضروری کام سے</w:t>
        <w:br/>
        <w:t>کہیں باہر روانہ ہو گیا ۔ جو گئے گنائے لوگ کوئی بہانہ نہ کر سکے، وہ بھی دستخط کرنے</w:t>
        <w:br/>
        <w:t>کے بعد مسٹر کلارک سے معافی مانگ آئے ۔ حضور نہ جانے اس میں کیا کیا لکھا تھا</w:t>
        <w:br/>
        <w:t>۔ ہمارے سامنے تو صرف سادہ کاغز آیا تھا۔ ہم سے یہی کہا گیا کہ یہ پانی کا محصول</w:t>
        <w:br/>
        <w:t>گھٹانے کی درخواست ہے ۔ اگر ہم کو معلوم ہوتا کہ اس سادہ کاغذ پر بعد کو حضور کی</w:t>
        <w:br/>
        <w:t>شکایت لکھی جائے تو ہم بھول کر بھی قلم نہ اٹھاتے ۔“</w:t>
      </w:r>
    </w:p>
    <w:p>
      <w:r>
        <w:rPr>
          <w:sz w:val="14"/>
        </w:rPr>
        <w:t>&lt;&lt;&lt;397&gt;&gt;&gt;</w:t>
      </w:r>
    </w:p>
    <w:p>
      <w:r>
        <w:br w:type="page"/>
      </w:r>
    </w:p>
    <w:p>
      <w:r>
        <w:rPr>
          <w:sz w:val="14"/>
        </w:rPr>
        <w:t>ہاں جن بڑے لوگوں نے سگریٹ کمپنی کے حصے لیے تھے انہیں مجبور ہو کر دستخط کرنا</w:t>
        <w:br/>
        <w:t>ہی پڑے ۔ اگر چہ دستخط کرنے والوں کی تعداد زیادہ نہ تھی مگر ڈاکٹر گنگولی کو کونسل میں</w:t>
        <w:br/>
        <w:t>سرکار سے سوال کرنے کا ایک حیلہ مل گیا ۔ انہوں نے بڑے حوصلہ اور استقلال کے</w:t>
        <w:br/>
        <w:t>ساتھ سوالوں کا سلسلہ جاری رکھا۔ کونسل میں ڈاکٹر صاحب کا خاص احترام ہوتا تھا۔</w:t>
        <w:br/>
        <w:t>کتنے ہی ممبروں نے ان سوالات کی تائید کی۔ یہاں تک کہ ڈاکٹر گنگولی کی ایک تجویز</w:t>
        <w:br/>
        <w:t>پر کثرت رائے کی وجہ سے سرکار کو بار ماننی پڑی ۔ اس تجویز سے لوگوں کو بڑی بڑی</w:t>
        <w:br/>
        <w:t>امیدیں تھیں، لیکن جب اس کا بھی کچھ اثر نہ ہوا تو جگہ جگہ سرکار پر بد اعتقادی ظاہر</w:t>
        <w:br/>
        <w:t>کرنے کے لیے جلسے ہونے لگے۔ رئیسوں اور زمینداروں کی تو خوف کے سبب</w:t>
        <w:br/>
        <w:t>زبان بند تھی لیکن درمیانی طبقہ کے لوگوں نے کھلے الفاظ اس زبر دستی کی مخالفت کرنا</w:t>
        <w:br/>
        <w:t>شروع کی ۔ کنور بھرت سنگھ ان کے سرغنہ بنے اور وہ صاف صاف کہنے لگے کہ اب</w:t>
        <w:br/>
        <w:t>ہمیں اپنے پیروں پر کھڑا ہونا چاہیے۔ ہماری نجات اپنے ہی ہاتھوں ہوگی ۔ مہیندر</w:t>
        <w:br/>
        <w:t>مار بھی در پردہ اس جماعت کا دل بڑھانے لگے۔ ڈاکٹر گنگولی کے بہت کچھ شفی</w:t>
        <w:br/>
        <w:t>دینے پر بھی حکام پر سے ان کا اعتبار اٹھ گیا۔ مایوسی ضعف سے پیدا ہوتی ہے مگر وہ</w:t>
        <w:br/>
        <w:t>خود قوت کو پیدا کرتی ہے۔</w:t>
        <w:br/>
        <w:t>رات کے نو بج گئے تھے ۔ و نے سنگھ کی گرفتاری وقید کی خبر پا کر کنور صاحب نے</w:t>
        <w:br/>
        <w:t>اپنے احباب کو اس مسئلہ پر غور کرنے کے لیے مدعو کیا تھا۔ ڈاکٹر گنگولی ، جان سیوک،</w:t>
        <w:br/>
        <w:t>پر بھوسیوک، راجہ مہیند رما ر اور دیگر اصحاب آئے ہوئے تھے ۔ اندو بھی راجہ صاحب</w:t>
        <w:br/>
        <w:t>کے ہمراہ آئی تھی اور اپنی والدہ سے باتیں کر رہی تھی ۔ کنور صاحب نے نا ایک رام کو</w:t>
        <w:br/>
        <w:t>بلا کر بھیجا تھا او روہ کمرہ کے دروازہ پر بیٹھا ہوا تمباکو مل رہا تھا۔</w:t>
        <w:br/>
        <w:t>مبیند ر مار بولے ۔ ریاستوں پر سر کار کا بڑا دباؤ ہے۔ وہ بالکل بے دست و پا ہیں</w:t>
        <w:br/>
        <w:t>اور سرکار کے اشاروں پر چلنے کے لیے مجبور “</w:t>
        <w:br/>
        <w:t>بھرت سنگھ نے کہا۔ ” جس سے کسی کا فائدہ نہ ہو اور جس گاہ جو مضرت رسانی پربینی</w:t>
      </w:r>
    </w:p>
    <w:p>
      <w:r>
        <w:rPr>
          <w:sz w:val="14"/>
        </w:rPr>
        <w:t>&lt;&lt;&lt;398&gt;&gt;&gt;</w:t>
      </w:r>
    </w:p>
    <w:p>
      <w:r>
        <w:br w:type="page"/>
      </w:r>
    </w:p>
    <w:p>
      <w:r>
        <w:rPr>
          <w:sz w:val="14"/>
        </w:rPr>
        <w:t>ہو۔ اس کا نام و نشان جتنا ہی جلد مٹ جائے اتنا ہی اچھا ۔ غیر ملکی لوگوں کے ہاتھوں</w:t>
        <w:br/>
        <w:t>میں ظلم و تشدد کا آلہ بن کر زندہ رہنے کی بہ نسبت تو مر جانا ہی بہتر ہے۔“</w:t>
        <w:br/>
        <w:t>ڈاکٹر گنگولی: وہاں کا حاکم لوگ کھود (خود) کھراب ہے۔ ڈرتا ہے، ریاست میں</w:t>
        <w:br/>
        <w:t>اچھے اور نڈرتا کے کھیال (خیال ) پھیلیں گے تو ہم رعایا کو کیسے لوٹے گا۔ راجہ لوگ</w:t>
        <w:br/>
        <w:t>مسند لگا کر بیٹھا رہتا ہے اور اس کا نوکر چاکرمن مانا راج کرتا ہے۔</w:t>
        <w:br/>
        <w:t>جان سیوک نے غیر جانبدارانہ طریق سے کہا۔ سر کار کسی ریاست کو فلم کرنے</w:t>
        <w:br/>
        <w:t>کے لیے مجبور نہیں کرتی۔ ہاں چونکہ وہ کمزور ہیں اور اپنی حفاظت آپ نہیں کر سکتیں</w:t>
        <w:br/>
        <w:t>اس لیے ایسے کاموں کے کرنے پر ضرورت سے بھی زیادہ تیار ہو جاتی ہیں ۔ جس کو</w:t>
        <w:br/>
        <w:t>وہ سمجھتے ہیں کہ سرکار بہادر خوش ہوگی ۔“</w:t>
        <w:br/>
        <w:t>بھرت سنگھ نے سنگھ کتنا سلیم ، کتنا متواضع ، کتنا خلیق ہے۔ یہ آپ لوگوں سے مخفی</w:t>
        <w:br/>
        <w:t>نہیں۔ میں اسے باور نہیں نہیں کر سکتا کہ اس کی ذات سے کسی کو نقصان پہنچ سکتا ہے۔</w:t>
        <w:br/>
        <w:t>پر بھوسیوک کنور صاحب کے منہ لگے ہوئے تھے ۔ اب تک جان سیوک کے خوف</w:t>
        <w:br/>
        <w:t>سے نہ بولے تھے ۔ پر اب نہ رہا گیا۔ بولے ۔ کیوں ، کیا پولیس سے چوروں کو</w:t>
        <w:br/>
        <w:t>نقصان نہیں پہنچتا ؟ کیا سادھوؤں سے بدکاروں کو نقصان نہیں پہنچتا ؟ اور پھر گائے</w:t>
        <w:br/>
        <w:t>جیسی بے زبان و مفید مخلوق کا خون بہانے والے لوگ دنیا میں نہیں ہیں ؟ ونے نے</w:t>
        <w:br/>
        <w:t>مظلوم کسانوں کی خدمت کرنی چاہی تھی ۔ اسی خدمت کا انہیں یہ صلہ ملا ہے۔ رعایا</w:t>
        <w:br/>
        <w:t>کے صبر و برداشت کی بھی کوئی حد ہونی چاہیے اور ہوتی بھی ہے۔ اس سے متجاوز ہو کر</w:t>
        <w:br/>
        <w:t>قانون قانون ہی نہیں رہ جاتا۔ اس وقت اس قانون کی خلاف ورزی کرنا ہی ہر سمجھ</w:t>
        <w:br/>
        <w:t>دار آدمی کا فرض ہو جاتا ہے۔ اگر آج سر کار حکم دے کہ سب لوگ منہ میں کا لک لگا</w:t>
        <w:br/>
        <w:t>کر انھیں تو اس حکم کو نہ ماننا ہمارا فرض ہو جائے گا۔ اودے پور کے دربار کو کوئی یہ اختیار</w:t>
        <w:br/>
        <w:t>نہیں کہ وہ کسی شخص کو ریاست سے نکل جانے پر مجبور کرے ۔“ پر</w:t>
        <w:br/>
        <w:t>ڈاکٹر گنگولی : اودے پور کا دربا را ایسا حکم دے سکتا ہے۔ اس کا اکھتیار ہے۔</w:t>
      </w:r>
    </w:p>
    <w:p>
      <w:r>
        <w:rPr>
          <w:sz w:val="14"/>
        </w:rPr>
        <w:t>&lt;&lt;&lt;399&gt;&gt;&gt;</w:t>
      </w:r>
    </w:p>
    <w:p>
      <w:r>
        <w:br w:type="page"/>
      </w:r>
    </w:p>
    <w:p>
      <w:r>
        <w:rPr>
          <w:sz w:val="14"/>
        </w:rPr>
        <w:t>پر بھوسیوک: میں اسے تسلیم نہیں کرتا۔ جس حکم کی بنیا د شخض حیوانی طاقت پر ہو، اس</w:t>
        <w:br/>
        <w:t>کی تعمیل ضروری نہیں ۔ اگر اودے پور میں کوئی ذمہ دار سر کار ہوتی اور وہ کثرت رائے</w:t>
        <w:br/>
        <w:t>سے ایسا حکم نا فذ کرتی تو دوسری بات تھی مگر جب کہ رعایا کی جانب سے اس قسم کا کوئی</w:t>
        <w:br/>
        <w:t>مطالبہ نہیں کیا گیا بلکہ وہ خودو نے سنگھ کو جان سے زیادہ عزیز سمجھتی ہے تو محض حکام کی</w:t>
        <w:br/>
        <w:t>جبر پسندی ہمیں ان کے حکم کی تعمیل کے لیے مجبور نہیں کر سکتی ۔</w:t>
        <w:br/>
        <w:t>راجہ صاحب نے ادھر ادھر خوف زدہ نگاہوں سے دیکھا کہ یہاں کوئی میرا دشمن تو</w:t>
        <w:br/>
        <w:t>نہیں بیٹھا ہوا ہے۔ جان سیوک بھی تیوریاں بدلنے لگے۔</w:t>
        <w:br/>
        <w:t>ڈاکٹر گنگولی : ہم دربار سے لڑ تو نہیں سکتا ۔</w:t>
        <w:br/>
        <w:t>پر بھو سیوک: رعایا کو اپنے حقوق کی حفاظت پر آمادہ تو کر سکتے ہیں ۔</w:t>
        <w:br/>
        <w:t>بھرت سنگھ: اس کا نتیجہ بغاوت کے سوا اور کیا ہو سکتا ہے۔ اور بغاوت کو فرو کرنے</w:t>
        <w:br/>
        <w:t>کے لیے دربار گورنمنٹ سے مدد لے گا۔ مفت ہزاروں بیکسوں کا خون ہو جائے گا۔</w:t>
        <w:br/>
        <w:t>پر بھوسیوک : جب تک ہم خون سے ڈرتے رہیں گے ، ہمارے حقوق بھی ہمارے</w:t>
        <w:br/>
        <w:t>پاس آنے سے ڈرتے رہیں گے۔ ان کی حفاظت بھی تو خون ہی سے ہوگی ۔ میدان</w:t>
        <w:br/>
        <w:t>سیاست میدان جنگ سے کم خطر ناک نہیں ہے۔ اس میں اتر کر خون سے ڈرنا محض</w:t>
        <w:br/>
        <w:t>بزدلی ہے۔</w:t>
        <w:br/>
        <w:t>جان سیوک سے اب ضبط نہ ہو سکا بولے ۔ تم جیسے پر جوش نوجوانوں کو ایسے</w:t>
        <w:br/>
        <w:t>پیچیدہ سیاسی معاملات پر کچھ کہنے سے پہلے اپنے الفاظ کو خوب تول لینا چاہیے۔ یہ</w:t>
        <w:br/>
        <w:t>موقع تدبر اور دوراندیشی سے کام لینے کا ہے ۔</w:t>
        <w:br/>
        <w:t>پر بھوسیوک نے کچھ نہ کہا۔ وہ اپنے دل میں کہہ رہا تھا ۔ تدبر بزدلی کا مترادف</w:t>
        <w:br/>
        <w:t>ہے۔</w:t>
        <w:br/>
        <w:t>ڈاکٹر گنگولی: میری رائے میں گورنمنٹ آف انڈیا کی خدمت میں ایک ڈیپوٹیشن</w:t>
        <w:br/>
        <w:t>جانا چاہیے۔</w:t>
      </w:r>
    </w:p>
    <w:p>
      <w:r>
        <w:rPr>
          <w:sz w:val="14"/>
        </w:rPr>
        <w:t>&lt;&lt;&lt;400&gt;&gt;&gt;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