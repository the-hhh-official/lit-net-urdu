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ہر طرف سے مایوس ہونے پر سور داس کے دل میں یکا یک یہ خیال آیا کہ اس زمین کو</w:t>
        <w:br/>
        <w:t>کیوں نہ بیچ دوں ۔ اس کے سوا اب مجھے اور کوئی سہارا نہیں ہے ۔ کہاں تک باپ دادا کے</w:t>
        <w:br/>
        <w:t>نام کو روؤں ۔ صاحب اسے لینے کو منہ پھیلائے ہوئے ہیں۔ دام بھی اچھے دے رہے</w:t>
        <w:br/>
        <w:t>ہیں۔ انہیں کو دے دوں۔ چار پانچ ہزار بہت ہوتے ہیں۔ اپنے گھر میں سیٹھ کی طرح بیٹھا</w:t>
        <w:br/>
        <w:t>ہوا چین کی بنسی بجاؤں گا۔ چارآ دمی گھیرے رہیں گے۔ محلہ میں اپنا مان ہونے لگے گا۔</w:t>
        <w:br/>
        <w:t>یہی لوگ جو آج مجھ پر رعب جما رہے ہیں، میرا منہ تاکیں گے۔ میری خوشامد کریں گے ۔</w:t>
        <w:br/>
        <w:t>یہی ہو گا نہ محلہ کی گائیں ماری ماری پھریں گی ۔ پھریں ۔ اس کو میں کیا کروں ۔ جب تک</w:t>
        <w:br/>
        <w:t>نجھ کا نبھایا ۔ اب نہیں نبھ سکتا۔ جن کی گائیں چھتی ہیں کون میری بات پوچھتے ہیں ۔ آج</w:t>
        <w:br/>
        <w:t>کوئی میری پیٹھ پر کھڑا ہو جاتا تو بھیرو مجھے رلا کر یوں مونچھوں پر تاؤ دیتا ہوا چلا نہ جاتا۔</w:t>
        <w:br/>
        <w:t>جب اتنا بھی نہیں ہے تو مجھے کیا پڑی ہے کہ دوسروں کے لیے مروں ۔ جی ہے تو جہان</w:t>
        <w:br/>
        <w:t>ہے۔ جب آبرو ہی نہ رہی تو جیسے پر دھتکار ہے۔</w:t>
        <w:br/>
        <w:t>سور داس یہ سوچ کر اپنی جھونپڑی سے باہر نکلا اور لاٹھی ٹیکتا ہوا گودام کی طرف چلا۔</w:t>
        <w:br/>
        <w:t>گودام کے سامنے پہنچا تو دیا گر سے بھینٹ ہو گئی ۔ انہوں نے پوچھا۔ ادھر کہاں چلے۔</w:t>
        <w:br/>
        <w:t>سور داس؟ تمہاری جگہ تو پیچھے رہ گئی ۔“</w:t>
        <w:br/>
        <w:t>سورداس: ذرا انہیں میاں صاحب سے کچھ بات چیت کرنی ہے۔</w:t>
        <w:br/>
        <w:t>دیا گر : کیا اسی زمین کے بارے میں؟</w:t>
        <w:br/>
        <w:t>سور داس : ہاں میرا ارادہ ہے کہ یہ زمین بیچ کر کہیں تیرتھ جاتر اگر نے چلا جاؤں ۔ اس</w:t>
        <w:br/>
        <w:t>محلہ میں اب نباہ نہیں ہے ۔</w:t>
        <w:br/>
        <w:t>دیا گر : سنا ہے آج بھیرو تم ہیں مارنے کی دھمکی دے رہا تھا۔</w:t>
        <w:br/>
        <w:t>سور داس : میں طرح نہ دے جاتا تو اس نے مارہی دیا ہوتا ۔ سارا محلہ بیٹھا ہنستا رہا۔ کسی</w:t>
        <w:br/>
        <w:t>کی زبان نہ کھلی کہ اندھے پانچ آدمی پر یہ انیائے کیوں کرتے ہو۔ تو جب میرا کوئی ہتوا</w:t>
        <w:br/>
        <w:t>نہیں ہے تو میں کیوں دوسروں کے لیے مروں ۔</w:t>
      </w:r>
    </w:p>
    <w:p>
      <w:r>
        <w:rPr>
          <w:sz w:val="14"/>
        </w:rPr>
        <w:t>&lt;&lt;&lt;81&gt;&gt;&gt;</w:t>
      </w:r>
    </w:p>
    <w:p>
      <w:r>
        <w:br w:type="page"/>
      </w:r>
    </w:p>
    <w:p>
      <w:r>
        <w:rPr>
          <w:sz w:val="14"/>
        </w:rPr>
        <w:t>ہونے پر سال بھر تو وہ نوکری کی تلاش میں مارے مارے پھرے ۔ پھر کہیں مویشی</w:t>
        <w:br/>
        <w:t>خانہ میں محرری مل گئی۔ کہیں کسی دوافروش کے ایجنٹ ہو گئے۔ کہیں چنگی گھر کے منشی کا</w:t>
        <w:br/>
        <w:t>عہدہ مل گیا ۔ ادھر کچھ عرصہ سے مسٹر جان سیوک کے یہاں مستقل ملازمت مل گئی</w:t>
        <w:br/>
        <w:t>تھی۔ ان کے عادات و اطوار اپنے والد مرحوم سے بالکل نرالے تھے۔ صوم و صلوٰۃ</w:t>
        <w:br/>
        <w:t>کے پابند اور دل کے صاف تھے۔ حرام کی آمدنی سے کوسوں دور بھاگتے تھے۔ ان کی</w:t>
        <w:br/>
        <w:t>ماں تو وفات پا چکی تھیں مگر دونوں سوتیلی مائیں بقید حیات تھیں ۔ طاہر کی شادی بھی</w:t>
        <w:br/>
        <w:t>ہو چکی تھی۔ بیوی کے علاوہ ایک لڑکا تھا۔ صابر علی اور ایک لڑکی نسیمہ۔ اتنابڑا خاندان</w:t>
        <w:br/>
        <w:t>تھا اور صرف تمیں روپیہ ماہوار آمدنی ۔ اس گرانی کے زمانہ میں جن کہ اس سے پانچ</w:t>
        <w:br/>
        <w:t>گنا آمدنی میں بھی فراغت سے گزر بسر نہ ہوتی تھی ، ان کو سخت تکلیف کرنی پڑتی۔</w:t>
        <w:br/>
        <w:t>لیکن نیست فاسد نہ ہوتی تھی ۔ خدا کا خوف ان کی خصلت کا خاص جزء تھا۔ گھر میں</w:t>
        <w:br/>
        <w:t>پہنچے تو ماہر علی بیٹھا پڑھ رہا تھا۔ ظاہر اور جابر مٹھائی کے لیے رور ہے تھے اور صابر</w:t>
        <w:br/>
        <w:t>آنگن میں اچھل اچھل کر باجرہ کی روٹیاں کھا رہا تھا۔ طاہر علی تخت پر بیٹھ گئے اور</w:t>
        <w:br/>
        <w:t>دونوں چھوٹے بھائیوں کو گود میں اٹھا کر چپ کرانے لگے۔ ان کی بڑی سوتیلی ماں</w:t>
        <w:br/>
        <w:t>نے جس کا نام زینب تھا، دروازہ پر کھڑی ہو کر نا یک رام اور بجرنگی کی باتیں سنی</w:t>
        <w:br/>
        <w:t>تھیں۔ بجرنگی دس ہی پانچ قدم چلا تھا کہ ماہر علی نے پکارا۔ سنو جی! او آدمی ! ذرا</w:t>
        <w:br/>
        <w:t>یہاں آنا ئیں امان بلا رہی ہیں ۔</w:t>
        <w:br/>
        <w:t>بجرنگی لوٹ پڑا۔ کچھ آس بندھی ۔ آ کر پھر برآمدہ میں کھڑا ہو گیا۔ زینب ٹاٹ</w:t>
        <w:br/>
        <w:t>کے پردہ کی آڑ میں کھڑی تھیں ۔ پوچھا۔ ” کیا بات تھی جی ؟“</w:t>
        <w:br/>
        <w:t>بجرنگی ، وہی زمین کی بات چیت تھی ۔ صاحب اسے لینے کو کہتے ہیں۔ ہمارا گزربسر</w:t>
        <w:br/>
        <w:t>اسی زمین سے ہوتا ہے۔ منشی جی سے کہہ رہا ہوں کسی طرح اس جھگڑے کو مٹادیجیے۔</w:t>
        <w:br/>
        <w:t>نجر نیاج ( نذر نیاز ) دینے کو بھی تیار رہوں ۔ پر منشی جی سنتے ہی نہیں ۔</w:t>
        <w:br/>
        <w:t>زینب بنیں گے کیوں نہیں؟ نہیں گے نا تو غریبوں کی ہائے کسی پر پڑے گی ؟ تم</w:t>
      </w:r>
    </w:p>
    <w:p>
      <w:r>
        <w:rPr>
          <w:sz w:val="14"/>
        </w:rPr>
        <w:t>&lt;&lt;&lt;82&gt;&gt;&gt;</w:t>
      </w:r>
    </w:p>
    <w:p>
      <w:r>
        <w:br w:type="page"/>
      </w:r>
    </w:p>
    <w:p>
      <w:r>
        <w:rPr>
          <w:sz w:val="14"/>
        </w:rPr>
        <w:t>بھی تو گنوار آدمی ہو۔ ان سے کیا کہنے گئے ؟ ایسی باتیں مردوں سے کہنے کی تھوڑے</w:t>
        <w:br/>
        <w:t>ہی ہوتی ہیں ۔ ہم سے کہتے ۔ ہم طے کرا دیتے ۔</w:t>
        <w:br/>
        <w:t>جابر کی ماں کا نام تھا رقیہ ۔ وہ بھی آ کر کھڑی ہو گئی ۔ دونوں عورتیں سایہ کی طرح</w:t>
        <w:br/>
        <w:t>ساتھ ساتھ رہتی تھیں ۔ دونوں کے دل و دماغ اور خیالات یکساں تھے۔ ان میں</w:t>
        <w:br/>
        <w:t>سوکن کا جلا پا نام کو نہ تھا۔ آپس میں بہنوں کی سی محبت تھی۔ بولی ۔ اور کیا بھلا ایسی</w:t>
        <w:br/>
        <w:t>باتیں مردوں سے کی جاتی ہیں؟“</w:t>
        <w:br/>
        <w:t>بجرنگی : ماتا جی ۔ میں گنوار آدمی اس کا حال کیا جانوں ۔ اب آپ ہی طے کرا</w:t>
        <w:br/>
        <w:t>دیجیے۔ غریب آدمی ہوں ۔ بال بچے جئیں گے۔</w:t>
        <w:br/>
        <w:t>زینب : سچ سچ کہنا ۔ یہ معاملہ دب جائے تو کہاں تک دو گے؟</w:t>
        <w:br/>
        <w:t>بجرنگی : بیگم صاحب پچاس روپے تک دینے کو تیار ہوں ۔</w:t>
        <w:br/>
        <w:t>زینب تم بھی تو غضب کرتے ہو۔ پچاس ہی میں اتنا بڑا کام نکالنا چاہتے ہو۔</w:t>
        <w:br/>
        <w:t>رقیہ: (آہستہ سے ) بہن ! کہیں برک نہ جائے ۔</w:t>
        <w:br/>
        <w:t>بجرنگی کیا کروں بیگم صاحب۔ غریب آدمی ہوں ۔ لڑکوں کو جو کچھ کم ہوگا، دودھ</w:t>
        <w:br/>
        <w:t>دہی کھلاتا رہوں گا۔ لیکن نگر ( نقد ) تو اس سے زیادہ میرا کیا نہ ہو گا۔</w:t>
        <w:br/>
        <w:t>رقیہ : اچھا تو روپیوں کا انتظام کرو۔ خدا نے چاہا تو سب طے ہو جائے گا۔</w:t>
        <w:br/>
        <w:t>زینب : (آہستہ سے ) رقیہ تمہاری جلد بازی سے تو میں عاجز آگئی ۔</w:t>
        <w:br/>
        <w:t>بجرنگی ماں جی ! یہ کام ہو گیا تو سارا محلہ آپ کا جس گائے گا۔</w:t>
        <w:br/>
        <w:t>زینب : مگر تم تو پچاس سے آگے بڑھنے کا نام ہی نہیں لیتے ۔ اتنے تو صاحب ہی</w:t>
        <w:br/>
        <w:t>دے دیں گے۔ پھر گناہ بے لذت کیوں کیا جائے۔</w:t>
        <w:br/>
        <w:t>بجرنگی : ماں جی ! آپ سے باہر تھوڑا ہی ہوں ۔ دس پانچ روپے اور چٹا دوں گا۔</w:t>
        <w:br/>
        <w:t>زینب : تو کب تک روپے آجائیں گے؟</w:t>
        <w:br/>
        <w:t>بجرنگی بس دو دن کی مہلت مل جائے ۔ تب تک منشی جی سے کہہ دیجیے صاحب سے</w:t>
      </w:r>
    </w:p>
    <w:p>
      <w:r>
        <w:rPr>
          <w:sz w:val="14"/>
        </w:rPr>
        <w:t>&lt;&lt;&lt;83&gt;&gt;&gt;</w:t>
      </w:r>
    </w:p>
    <w:p>
      <w:r>
        <w:br w:type="page"/>
      </w:r>
    </w:p>
    <w:p>
      <w:r>
        <w:rPr>
          <w:sz w:val="14"/>
        </w:rPr>
        <w:t>کہیں سنیں ۔</w:t>
        <w:br/>
        <w:t>زینب : واہ مہتو! تم تو بڑے ہوشیار نکلے۔ مفت ہی میں کام نکالنا چاہتے ہو۔ پہلے</w:t>
        <w:br/>
        <w:t>روپے لاؤ پھر تمہارا کام نہ ہو تو ہمارا ذمہ ۔</w:t>
        <w:br/>
        <w:t>بجرنگی دوسرے دن آنے کا وعدہ کر کے خوش خوش چلا گیا، تو زینب نے رقیہ سے</w:t>
        <w:br/>
        <w:t>کہا۔ ” تم بے صبر ہو جاتی ہو۔ ابھی چماروں سے دو پیسے فی کھال لینے پر تیار ہو</w:t>
        <w:br/>
        <w:t>گئیں۔ میں دو آ نے لیتی اور وہ خوشی سے دیتے ۔ یہی اہیر پورے سو گن کر جاتا۔</w:t>
        <w:br/>
        <w:t>بے صبری سے غرض مند چوکنا ہو جاتا ہے۔ سمجھتا ہے۔ شاید ہم کو بے وقوف بنا رہی</w:t>
        <w:br/>
        <w:t>ہیں۔ جتنی ہی دیر لگاؤ۔ جتنی ہی بے رخی سے کام لو تناہی اعتبار بڑھتا ہے۔“</w:t>
        <w:br/>
        <w:t>رقیہ کیا کروں بہن ! میں ڈرتی ہوں کہ کہیں بہت سختی سے نشانہ خطا نہ کر جائے ۔</w:t>
        <w:br/>
        <w:t>زینب : وہ اہیر روپے ضرور لائے گا۔ طاہر کو آج ہی سے بھرنا شروع کر دو ۔ بس</w:t>
        <w:br/>
        <w:t>عذاب کا خوف دلانا چاہیے۔ انہیں ہتھے چڑ ھانے کا یہی ڈھنگ ہے ۔</w:t>
        <w:br/>
        <w:t>رقیہ: اور کہیں صاحب نہ مانیں تو ؟</w:t>
        <w:br/>
        <w:t>زینب تو کون ہمارے اوپر کوئی نالش کرنے جاتا ہے؟</w:t>
        <w:br/>
        <w:t>طاہر علی کھانا کھا کر لیٹے تھے کہ زینب نے جا کر کہا۔ صاحب دوسروں کی زمین</w:t>
        <w:br/>
        <w:t>کیوں لیے لیتے ہیں؟ بے چارے روتے پھرتے ہیں ۔“</w:t>
        <w:br/>
        <w:t>طاہر: مفت تھوڑا ہی لینا چاہتے ہیں ۔ اس کا معقول معاوضہ دینے پر تیار ہیں۔</w:t>
        <w:br/>
        <w:t>زینب : یہ تو غریبوں پر ظلم ہے۔</w:t>
        <w:br/>
        <w:t>رقیہ علم ہی نہیں ہے۔ عذاب ہے۔ بھیا تم صاحب سے صاف صاف کہہ دو۔</w:t>
        <w:br/>
        <w:t>مجھے اس عذاب میں نہ ڈالیے ۔ خدا نے میرے آگے بھی بال بچے دیتے ہیں ۔ نہ</w:t>
        <w:br/>
        <w:t>جانے کیسی پڑے کیسی نہ پڑے۔ میں یہ عذاب سر پر نہ لوں گا۔</w:t>
        <w:br/>
        <w:t>زینب گنوار تو ہیں ہی۔ تمہارے ہی سر ہو جائیں ۔ تم ہیں صاف کہہ دینا چاہیے کہ</w:t>
        <w:br/>
        <w:t>میں محلہ والوں سے دشمنی نہ مول لوں گا۔ جان جوکھم کی بات ہے ۔</w:t>
      </w:r>
    </w:p>
    <w:p>
      <w:r>
        <w:rPr>
          <w:sz w:val="14"/>
        </w:rPr>
        <w:t>&lt;&lt;&lt;84&gt;&gt;&gt;</w:t>
      </w:r>
    </w:p>
    <w:p>
      <w:r>
        <w:br w:type="page"/>
      </w:r>
    </w:p>
    <w:p>
      <w:r>
        <w:rPr>
          <w:sz w:val="14"/>
        </w:rPr>
        <w:t>رقیہ: جان جوکھم تو ہے ہی۔ یہ گنوار کسی کے نہیں ہوتے ۔</w:t>
        <w:br/>
        <w:t>طاہر: کیا آپ نے بھی کچھ افواہ سنی ہے؟</w:t>
        <w:br/>
        <w:t>رقیہ: ہاں۔ یہ سب چمار آپس میں باتیں کرتے جا رہے تھے کہ صاحب نے</w:t>
        <w:br/>
        <w:t>زمین لی تو خون کی ندی بہہ جائے گی۔ میں نے تو جب سے سنا ہے، ہوش اڑے</w:t>
        <w:br/>
        <w:t>ہوئے ہیں۔</w:t>
        <w:br/>
        <w:t>زینب ہوش اڑنے کی بات ہی ہے۔</w:t>
        <w:br/>
        <w:t>طاہر: مجھے وہ سب ناحق بدنام کر رہے ہیں۔ میں لینے میں نہ دینے میں ۔ صاحب</w:t>
        <w:br/>
        <w:t>نے اس اندھے سے زمین کے بارے میں بات چیت کرنے کا حکم دیا تھا۔ میں نے</w:t>
        <w:br/>
        <w:t>حکم کی تعمیل کی جو میر افرض تھا، لیکن یہ احمق یہی سمجھ رہے ہیں کہ میں نے ہی صاحب</w:t>
        <w:br/>
        <w:t>کو اس زمین کی خریداری پر آمادہ کیا ہے ۔ حالانکہ خدا جانتا ہے۔ میں نے کبھی ان</w:t>
        <w:br/>
        <w:t>سے اس کا ذکر ہی نہیں کیا۔</w:t>
        <w:br/>
        <w:t>زینب : مجھے بدنامی کا خوف تو نہیں ہے۔ ہاں خدا کے قہر سے ڈرتی ہوں ۔ بے</w:t>
        <w:br/>
        <w:t>کسوں کی آہ کیوں سر پر لو؟</w:t>
        <w:br/>
        <w:t>طاہر: میرے اوپر کیوں عذاب پڑنے لگا ؟</w:t>
        <w:br/>
        <w:t>زینب : اور کس کے اوپر پڑے گا۔ بیٹا ! یہاں تو تمہیں ہو۔ صاحب تو نہیں بیٹھے</w:t>
        <w:br/>
        <w:t>ہیں ۔ وہ تو کبھس میں آگ لگا کر دور سے تما شا دیکھیں گے ۔ آئی گئی تو تمہارے سر</w:t>
        <w:br/>
        <w:t>جائے گی۔ اس پر قبضہ تمہیں کرنا پڑے گا۔ مقدمے چلیں گے تو پیروی تم ہیں کرنی</w:t>
        <w:br/>
        <w:t>پڑے گی ۔ نا بھیا! میں اس آگ میں نہیں کو دنا چاہتی ۔</w:t>
        <w:br/>
        <w:t>رقیہ میرے نیکے میں ایک کارندہ نے کسی کا شکار کی زمین نکال لی تھی۔ دوسرے</w:t>
        <w:br/>
        <w:t>ہی دن جوان بیٹا اٹھ گیا ۔ کیا اس نے زمیندارہی کے حکم سے ، مگر بلا آئی اس غریب</w:t>
        <w:br/>
        <w:t>کے سر ۔ دولت مندوں پر عذاب بھی نہیں پڑتا ۔ اس کا وار بھی غریبوں ہی پر ہوتا</w:t>
        <w:br/>
        <w:t>ہے۔ ہمارے بچے روز ہی نظر اور آسیب کی جھپٹ میں آتے رہتے ہیں ۔ پر آج</w:t>
      </w:r>
    </w:p>
    <w:p>
      <w:r>
        <w:rPr>
          <w:sz w:val="14"/>
        </w:rPr>
        <w:t>&lt;&lt;&lt;85&gt;&gt;&gt;</w:t>
      </w:r>
    </w:p>
    <w:p>
      <w:r>
        <w:br w:type="page"/>
      </w:r>
    </w:p>
    <w:p>
      <w:r>
        <w:rPr>
          <w:sz w:val="14"/>
        </w:rPr>
        <w:t>تک کبھی نہیں سنا کہ کسی انگریز کے بچے کو نظر لگی ہو۔ ان پر بلاؤں کا اثر ہی نہیں ہوتا ۔</w:t>
        <w:br/>
        <w:t>یہ پتہ کی بات تھی ۔ طاہر علی کو بھی اس کا تجربہ تھا۔ ان کے گھر کے بھی بچے گنڈے</w:t>
        <w:br/>
        <w:t>اور تعویذوں سے مڑھے ہوئے تھے۔ اس پر بھی آئے دن جھاڑ پھونک اور رائی نمک</w:t>
        <w:br/>
        <w:t>کی ضرورت پڑاہی کرتی تھی۔</w:t>
        <w:br/>
        <w:t>مذہب بالخصوص خوف پر مبنی ہے۔ خوف کو دور کر دیجیے۔ پھر آپ کی تیر تھ جاتر ا۔</w:t>
        <w:br/>
        <w:t>پوجا پاٹ - اشنان دھیان - روزہ نماز کسی کا نشان بھی نہ رہے گا۔ مسجد میں خالی نظر</w:t>
        <w:br/>
        <w:t>آئیں گی اور مند رویران !</w:t>
        <w:br/>
        <w:t>طاہر علی کو خوف نے مغلوب کر دیا ۔ آقا کی خدمت گزاری یا فرض شناسی کا خیال قہر</w:t>
        <w:br/>
        <w:t>ایزدی کا مقابلہ نہ کر سکا۔</w:t>
        <w:br/>
        <w:t>(5)</w:t>
        <w:br/>
        <w:t>چتاری کے راجہ مہندر کمار سنگھ اپنے عین عالم شباب ہی میں اپنی کارگزاری اور</w:t>
        <w:br/>
        <w:t>خاندانی شرافت کے سبب میونسپلٹی کے صدر منتخب ہو گئے تھے ۔ خوب سوچ سمجھ کر کام</w:t>
        <w:br/>
        <w:t>کرنا ان کے چال چلن کا خاصہ تھا۔ رئیسوں کی عیش پسندی اور نمود طلبی کا ان کے</w:t>
        <w:br/>
        <w:t>مزاج میں شائبہ بھی نہ تھا۔ بہت ہی سادہ لباس پہنتے تھے اور ٹھاٹ باٹ سے نفرت</w:t>
        <w:br/>
        <w:t>کرتے تھے ۔ شوق تو ان کو چھو بھی نہیں گیا تھا۔ گھڑ دوڑ ، بائیسکوپ تھیٹر ، رقص و</w:t>
        <w:br/>
        <w:t>سرود، سیر و شکار، شطرنج یا تاش سے ان کو ذرا بھی مس نہ تھا۔ ہاں اگر کچھ رغبت تھی تو</w:t>
        <w:br/>
        <w:t>باغبانی سے ۔ وہ ہر روز گھنٹہ دو گھنٹہ اپنے باغیچہ میں کام کیا کرتے تھے ۔ باقی وقت شہر</w:t>
        <w:br/>
        <w:t>کے معائنہ اور میونسپلٹی کے کاموں کی انجام دہی میں صرف کرتے تھے۔ حکام سے وہ</w:t>
        <w:br/>
        <w:t>بلا ضرورت بہت کم ملتے تھے۔ ان کے دور انتظام میں شہر کے محض انہیں حصوں کو</w:t>
        <w:br/>
        <w:t>زیادہ اہمیت نہ دی جاتی تھی جہاں حکام کے بنگلے تھے ۔ شہر کی تاریک گلیوں اور تعفن</w:t>
        <w:br/>
        <w:t>خیز بد روؤں کی صفائی وسیع سڑکوں اور لکش فضاؤں کی صفائی سے کم ضروری نہ سمجھی</w:t>
        <w:br/>
        <w:t>جاتی تھی ۔ اسی وجہ سے اکثر حکام ان سے کشیدہ رہتے تھے ۔ انہیں فریبی اور مغرور</w:t>
      </w:r>
    </w:p>
    <w:p>
      <w:r>
        <w:rPr>
          <w:sz w:val="14"/>
        </w:rPr>
        <w:t>&lt;&lt;&lt;86&gt;&gt;&gt;</w:t>
      </w:r>
    </w:p>
    <w:p>
      <w:r>
        <w:br w:type="page"/>
      </w:r>
    </w:p>
    <w:p>
      <w:r>
        <w:rPr>
          <w:sz w:val="14"/>
        </w:rPr>
        <w:t>خیال کرتے تھے لیکن شہر کے چھوٹے سے چھوٹے آدمی کو بھی ان سے غرور یا بے رخی</w:t>
        <w:br/>
        <w:t>کی شکایت نہ تھی۔ ہر وقت ہر شخص سے وہ خندہ پیشانی کے ساتھ ملتے ۔ ضابطہ کی</w:t>
        <w:br/>
        <w:t>خلاف ورزی کے لیے انہیں عوام پر جرمانہ کرنے یا مقدمہ چلانے کی بہت ضرورت</w:t>
        <w:br/>
        <w:t>ہوا کرتی تھی ۔ ان کا اثر و اخلاق سخت طریقہ عمل کو دبائے رکھتا تھا۔ ۱۰ انتہا درجہ کے کم</w:t>
        <w:br/>
        <w:t>خن تھے۔ کبر سنی کی خاموشی خیالات کی پختگی کی دلیل ہے اور عالم شباب کی خاموشی</w:t>
        <w:br/>
        <w:t>ان کی مسرت کی لیکن راجہ صاحب کی کم گوئی اس بات کو غلط ثابت کرتی تھی۔ ان</w:t>
        <w:br/>
        <w:t>کے منہ سے جو بات نکلتی تھی، اس میں غور و خوض کی کافی جھلک ہوتی تھی ۔ ایک با</w:t>
        <w:br/>
        <w:t>ثروت تعلقہ دار ہونے پر بھی ان کی طبیعت کا میلان جمہوریت کی جانب تھا۔ ممکن</w:t>
        <w:br/>
        <w:t>ہے یہ ان کے سیاسی اصولوں کا نتیجہ ہو کیونکہ ان کی تعلیم ، ان کا اقتدار ، ان کے گردو</w:t>
        <w:br/>
        <w:t>پیش کے حالات، ان کا مفاد سب اس میلان کے ناموافق تھے مگر ضبط اور مشق نے</w:t>
        <w:br/>
        <w:t>اب اس کو ان کے خیالی دائرہ سے نکال کر ان کی فطرت میں داخل کر دیا تھا۔ شہر کے</w:t>
        <w:br/>
        <w:t>انتخابی حلقوں کی درستی میں انہوں نے نمایاں حصہ لیا تھا۔ اس لیے شہر کے اکثر روساء</w:t>
        <w:br/>
        <w:t>ان سے بدظن رہا کرتے تھے۔ ان کے خیال میں راجہ صاحب کی جمہوریت پرستی</w:t>
        <w:br/>
        <w:t>صرف ان کے عہدہ کو قائم و برقرار رکھنے کا ذریعہ تھی ۔ وہ عرصہ تک اپنی اس عزت کی</w:t>
        <w:br/>
        <w:t>جگہ پر متمکن رہنے کے لیے یہ خود نمائی کا طریقہ اختیار کیے ہوئے تھے ۔ اخباروں</w:t>
        <w:br/>
        <w:t>میں بھی کبھی کبھی اس پر نوٹ شائع ہوتے رہتے تھے لیکن راجہ صاحب اس کی تردید</w:t>
        <w:br/>
        <w:t>کے لیے عقل اور وقت کا بیجا تصرف نہ کرتے تھے۔ نیک نام بنا ان کی زندگی کا خاص</w:t>
        <w:br/>
        <w:t>مقصد تھا۔ پر وہ خوب جانتے تھے کہ اس اونچے درجہ پر پہنچنے کے لیے عوام کی بے</w:t>
        <w:br/>
        <w:t>غرضانه خدمت کے سوا اور کوئی راستہ نہیں ہے۔</w:t>
        <w:br/>
        <w:t>صبح کا وقت تھا۔ راجہ صاحب اشنان دھیان سے فارغ ہو کر شہر کے معائنہ کے</w:t>
        <w:br/>
        <w:t>لیے جارہے تھے کہ اتنے میں مسٹر جان سیوک کا ملاقاتی کارڈ ملا۔ جان سیوک کا حکام</w:t>
        <w:br/>
        <w:t>سے زیادہ ربط ضبط تھا۔ ان کے سگریٹ کمپنی کے حصہ دار بھی زیادہ تر حکام ہی تھے ۔</w:t>
      </w:r>
    </w:p>
    <w:p>
      <w:r>
        <w:rPr>
          <w:sz w:val="14"/>
        </w:rPr>
        <w:t>&lt;&lt;&lt;87&gt;&gt;&gt;</w:t>
      </w:r>
    </w:p>
    <w:p>
      <w:r>
        <w:br w:type="page"/>
      </w:r>
    </w:p>
    <w:p>
      <w:r>
        <w:rPr>
          <w:sz w:val="14"/>
        </w:rPr>
        <w:t>راجہ صاحب نے کمپنی کا پراسپیکٹس دیکھا تھا مگر جان سیوک سے ان کی کبھی ملاقات</w:t>
        <w:br/>
        <w:t>نہ ہوئی تھی ۔ دونوں کو ایک دوسرے سے وہ بدگمانی تھی جس کی بنیا د افواہوں پر ہوتی</w:t>
        <w:br/>
        <w:t>ہے۔ راجہ صاحب کل اندر سے ملنے کے لیے گئے تھے۔ وہاں صوفیہ سے ان کی</w:t>
        <w:br/>
        <w:t>ملاقات ہوگئی تھی ۔ اسی وقت جان سیوک کا بھی کچھ ذکر آ گیا تھا۔ اس وقت سے مسٹر</w:t>
        <w:br/>
        <w:t>سیوک کے متعلق ان کے خیالات میں کچھ تغیر پیدا ہو گیا تھا۔ کارڈ پاتے ہی باہر نکل</w:t>
        <w:br/>
        <w:t>آئے اور جان سیوک سے ہاتھ ملا کر ان کو اپنے دیوان خانہ میں لے گئے ۔ جان</w:t>
        <w:br/>
        <w:t>سیوک کو یہ کسی فقیر کی کئی کی طرح معلوم ہوا جہاں سجاوٹ کا نام و نشان بھی نہ تھا۔ چند</w:t>
        <w:br/>
        <w:t>کرسیوں اور ایک میز کے سوا کوئی سامان نہ تھا۔ ہاں کا غذات و اخبارات کا ایک</w:t>
        <w:br/>
        <w:t>ڈھیر میز پر بے ترتیبی کے ساتھ پڑا ہوا تھا۔</w:t>
        <w:br/>
        <w:t>ہم کسی سے ملتے ہی اپنی قیاسی عقل سے معلوم کر لیتے ہیں کہ ہماری نسبت اس کا</w:t>
        <w:br/>
        <w:t>کیا خیال ہے۔ مسٹر سیوک کو ایک لمحہ تک زبان کھولنے کی جرات نہ ہوئی تمہید کا کوئی</w:t>
        <w:br/>
        <w:t>مناسب پہلو نہ سوجھتا تھا۔ اس بحر بے پایاں کو پار کرنے کے لیے ایک زمین سے اور</w:t>
        <w:br/>
        <w:t>دوسرا آسمان سے مدد مانگ رہا تھا ۔ راجہ صاحب کو تمہید تو سوجھ گئی تھی ۔ (صوفی کے</w:t>
        <w:br/>
        <w:t>اعلی ایثار اور خدمت کے بیان سے بڑھ کر اور کون سی تمہید ہوتی ؟ ) مگر بعض اشخاص کو</w:t>
        <w:br/>
        <w:t>اپنی تعریف سننے سے جس قدر گریز ہوتا ہے، اتنا ہی کسی دوسرے کی تعریف کرنے</w:t>
        <w:br/>
        <w:t>سے ہوتا ہے۔ جان سیوک میں یہ بات نہ تھی۔ وہ تعریف یا غیبت دونوں ہی کر سکتے</w:t>
        <w:br/>
        <w:t>تھے۔ یکساں مال کے ساتھ بولے ۔ آپ سے ملنے کا عرصہ سے اشتیاق تھا لیکن</w:t>
        <w:br/>
        <w:t>تعارف نہ ہونے کے سبب حاضر نہ ہو سکتا تھا اور صاف بات تو یہ ہے ( مسکرا کر )</w:t>
        <w:br/>
        <w:t>آپ کے بارے میں حکام کے منہ سے ایسی ایسی باتیں سنتا تھا جو میری خواہش کو عمل</w:t>
        <w:br/>
        <w:t>میں منتقل نہ ہونے دیتی تھیں مگر آپ نے انتخابی طریقوں کو آسان بنا کر جس حب</w:t>
        <w:br/>
        <w:t>الوطنی کا ثبوت دیا ہے، ان سے حاکموں کے جھوٹے اعتراضات کی قلعی کھول دی</w:t>
        <w:br/>
        <w:t>ہے ۔“</w:t>
      </w:r>
    </w:p>
    <w:p>
      <w:r>
        <w:rPr>
          <w:sz w:val="14"/>
        </w:rPr>
        <w:t>&lt;&lt;&lt;88&gt;&gt;&gt;</w:t>
      </w:r>
    </w:p>
    <w:p>
      <w:r>
        <w:br w:type="page"/>
      </w:r>
    </w:p>
    <w:p>
      <w:r>
        <w:rPr>
          <w:sz w:val="14"/>
        </w:rPr>
        <w:t>حکام کے بیجا اعتراضات کا تذکرہ کر کے جان سیوک نے اپنی زبان کی صفائی</w:t>
        <w:br/>
        <w:t>ثابت کر دی۔ راجہ صاحب کی ہمدردی حاصل کرنے کے لیے اس سے زیادہ آسان</w:t>
        <w:br/>
        <w:t>کوئی تدبیر بتھی ۔ راہبہ کو حکام سے یہی شکایت تھی ۔ اسی سبب سے ان کے انتظامات</w:t>
        <w:br/>
        <w:t>میں مشکلیں آپڑتی تھیں ۔ تاخیر ہو جاتی تھی اور رکاوٹیں پیدا ہوتی تھیں ۔ بولے ۔ یہ</w:t>
        <w:br/>
        <w:t>میری بد قسمتی ہے کہ حکام مجھ سے اس قدر بدظن رہتے ہیں۔ میری اگر کوئی خطا ہے تو</w:t>
        <w:br/>
        <w:t>اتنی ہی کہ میں عوام کے لیے بھی صحت اور سہولت کی اتنی ہی ضرورت سمجھتا ہوں جتنی</w:t>
        <w:br/>
        <w:t>حکام اور رؤسا کے لیے ۔“</w:t>
        <w:br/>
        <w:t>مسٹر سیوک: جناب ! ان لوگوں کے دماغ کی کچھ نہ پوچھیے ۔ دنیا ان کی آسائش</w:t>
        <w:br/>
        <w:t>کے لیے ہے اور کسی کو اس میں زندہ رہنے کا بھی حق نہیں ہے۔ جو شخص ان کے</w:t>
        <w:br/>
        <w:t>آستانے پر جسبین سائی نہ کرے ، وہ نا اہل ، نا مہذب اور باغی ہے اور جو شخص قومیت کا</w:t>
        <w:br/>
        <w:t>ذرا بھی احساس رکھتا ہو۔ بالخصوص جو جہاں کی صنعت و حرفت کو فروغ دینا چاہتا ہو،</w:t>
        <w:br/>
        <w:t>وہ بلا شبہ قابل تعزیز اور گردن زدنی ہے۔ حب الوطنی ان کی نگاہ میں بدترین گناہ</w:t>
        <w:br/>
        <w:t>ہے۔ آپ نے میرے سگریٹ کے کارخانہ کا دستور العمل ملاحظہ فرمایا ہو گا۔</w:t>
        <w:br/>
        <w:t>مہنیدر: جی ہاں دیکھا تھا ۔</w:t>
        <w:br/>
        <w:t>جان سیوک پر اسپکٹس کا نکلنا تھا کہ حکام کی نگا میں مجھ سے یک دم پھر گئیں ۔ مجھ</w:t>
        <w:br/>
        <w:t>پر ان کی نوازش تھی ۔ اکثر حکام سے میری دوستی تھی مگر اسی روز سے میں ان کی برادری</w:t>
        <w:br/>
        <w:t>سے خارج کر دیا گیا۔ میرا حقہ پانی بند ہو گیا۔ ان کی دیکھا دیکھی ہندوستانی رؤساء</w:t>
        <w:br/>
        <w:t>اور حکام نے بھی آنا کانی شروع کر دی۔ اب میں ان لوگوں کی نگاہوں میں شیطان</w:t>
        <w:br/>
        <w:t>سے بھی زیادہ مگر وہ ہوں۔</w:t>
        <w:br/>
        <w:t>اتنی طولانی تمہید کے بعد جان سیوک اپنے مطلب پر آئے ۔ بہت کچھ بچتے ہوئے</w:t>
        <w:br/>
        <w:t>اپنا مدعا ظاہر کیا۔ راجہ صاحب قیافہ شناس تھے۔ پیران پارسا کو خوب پہچانتے تھے ۔</w:t>
        <w:br/>
        <w:t>انہیں مغالطہ دینا آسان نہ تھا، لیکن موقع ایسا آپڑا تھا کہ اپنے اصولوں کی حفاظت</w:t>
      </w:r>
    </w:p>
    <w:p>
      <w:r>
        <w:rPr>
          <w:sz w:val="14"/>
        </w:rPr>
        <w:t>&lt;&lt;&lt;89&gt;&gt;&gt;</w:t>
      </w:r>
    </w:p>
    <w:p>
      <w:r>
        <w:br w:type="page"/>
      </w:r>
    </w:p>
    <w:p>
      <w:r>
        <w:rPr>
          <w:sz w:val="14"/>
        </w:rPr>
        <w:t>کے لیے تجاہل سے کام لینا پڑا۔ کسی دوسرے موقع پر وہ اس تجویز کی طرف ذرا بھی</w:t>
        <w:br/>
        <w:t>دھیان نہ دیتے۔ ایک غریب بیکس اندھے کی زمین کو جو اس کی زندگی کا ایک ہی</w:t>
        <w:br/>
        <w:t>سہارا ہو، اس کے قبضہ سے نکال کر ایک سرمایہ دار کو دے دینا ان کے اصول کے</w:t>
        <w:br/>
        <w:t>منافی تھا، لیکن آج اول مرتبہ انہیں اپنے اصول کو طاق پر رکھ دینا پڑا۔ یہ جانتے</w:t>
        <w:br/>
        <w:t>ہوئے کہ مس صوفیہ نے ان کے ایک قریبی رشتہ دار کی جان بچائی ہے۔ یہ جانتے</w:t>
        <w:br/>
        <w:t>ہوئے کہ جان سیوک کے ساتھ عمدہ سلوک کرنا کنور بھرت سنگھ کو احسان کے بھاری</w:t>
        <w:br/>
        <w:t>بوجھ سے سبکدوش کر دینا ہو گا۔ وہ اس تجویز کی مخالفت نہ کر سکتے تھے۔ احسان مندی</w:t>
        <w:br/>
        <w:t>ہم سے وہ سب کچھ کر لیتی ہے جو اصولی نقطۂ خیال سے مذموم و قابل تحقیر ہے ۔ یہ وہ</w:t>
        <w:br/>
        <w:t>چکی ہے جو ہمارے اصولوں اور قاعدوں کو پیس ڈالتی ہے۔ آدمی جتنا بے لوث ہوتا</w:t>
        <w:br/>
        <w:t>ہے، اس کے لیے احسان کا بارا تنا ہی نا قابل برداشت ہو جاتا ہے ۔ راجہ صاحب</w:t>
        <w:br/>
        <w:t>نے اس معامہ کو جان سیوک کے حسب منشاء طے کر دینے کا وعدہ کیا اور مسٹر سیوک</w:t>
        <w:br/>
        <w:t>اپنی کامیابی پر پھولے ہوئے گھر آئے۔</w:t>
        <w:br/>
        <w:t>بیوی نے پوچھا: "کیا طے کر آئے؟“</w:t>
        <w:br/>
        <w:t>جان سیوک وہی جو طے کرنے گیا تھا ۔</w:t>
        <w:br/>
        <w:t>بیوی : شکر ہے ۔ مجھے امید نہ تھی ۔</w:t>
        <w:br/>
        <w:t>جان سیوک: یہ سب صوفی کے احسان کی برکت ہے۔ یہ اس کے ایثار کی طاقت</w:t>
        <w:br/>
        <w:t>ہے جس نے مہندر کمار جیسے مغرور اور بے مروت آدمی کو نیچا دکھا دیا۔ ایسے تپاک سے</w:t>
        <w:br/>
        <w:t>ملے گویا میں ان کا پرانا دوست تھا۔ یہ مسئلہ واقعی نا قابل حل تھا اور اس کے حل کے</w:t>
        <w:br/>
        <w:t>لیے میں صوفی کا مرہون منت ہوں ۔</w:t>
        <w:br/>
        <w:t>مسر سیوک: ( ترشرو ہو کر) تو تم جا کر اسے بلوا لاؤ۔ میں نے منع تو نہیں کیا ہے ۔</w:t>
        <w:br/>
        <w:t>مجھے ایسی باتیں بار بار کیوں سناتے ہو؟ میں تو اگر پیاسی مرتی بھی ہوں گی تو اس سے</w:t>
        <w:br/>
        <w:t>پانی نہ مانگوں گی ۔ مجھے لو چو نہیں آتی ۔ جو دل میں ہے وہی زبان پر بھی ۔ اگر وہ خدا</w:t>
      </w:r>
    </w:p>
    <w:p>
      <w:r>
        <w:rPr>
          <w:sz w:val="14"/>
        </w:rPr>
        <w:t>&lt;&lt;&lt;90&gt;&gt;&gt;</w:t>
      </w:r>
    </w:p>
    <w:p>
      <w:r>
        <w:br w:type="page"/>
      </w:r>
    </w:p>
    <w:p>
      <w:r>
        <w:rPr>
          <w:sz w:val="14"/>
        </w:rPr>
        <w:t>سے منحرف ہو کر اپنی ضد پر قائم رہ سکتی ہے تو میں بھی اپنے ایمان پر قائم رہتے ہوئے</w:t>
        <w:br/>
        <w:t>کیوں اس کی خوشامد کروں؟</w:t>
        <w:br/>
        <w:t>پر بھو سیوک روزانہ ایک بار صوفیہ سے ملنے جایا کرتا تھا۔ کنور صاحب اور وہ نے</w:t>
        <w:br/>
        <w:t>دونوں کی منکسر مزاجی اور شرافت نے اس کو گرویدہ بنالیا تھا۔ کنور صاحب جوہر شناس</w:t>
        <w:br/>
        <w:t>تھے۔ انہوں نے اول ہی روز ایک ہی نگاہ میں تاڑ لیا تھا کہ یہ نوجوان معمولی دل و</w:t>
        <w:br/>
        <w:t>دماغ والا نہیں ہے۔ ان پر یہ بات بھی مخفی نہ رہی کہ اس کا فطرتی میلان ادب اور</w:t>
        <w:br/>
        <w:t>فلسفہ کی طرف ہے۔ تجارتی کاروبار سے اسے اتنی مناسبت ہے جتنی وہنے کو</w:t>
        <w:br/>
        <w:t>زمینداری سے، اس لیے وہ پر بھو سیوک سے بالعموم ادب اور فلسفہ پر گفتگو کیا کرتے</w:t>
        <w:br/>
        <w:t>تھے ۔ وہ اس کے فطرتی رحجان کو قومیت کے جذبات سے معمور کر دینا چاہتے تھے ۔</w:t>
        <w:br/>
        <w:t>پر بھو سیوک کو بھی معلوم ہو گیا تھا کہ یہ شخص فن شاعری کا ماہر ہے ۔ ان سے انہیں وہ</w:t>
        <w:br/>
        <w:t>انس ہو گیا تھا جو شعرا کو اصحاب ذوق سے ہوا کرتا ہے۔ اس نے انہیں اپنی نظمیں</w:t>
        <w:br/>
        <w:t>سنائی تھیں۔ ان کی فیاضانہ داد دہی سے اس پر ایک نشہ سا چڑھا رہتا تھا۔ وہ ہر وقت</w:t>
        <w:br/>
        <w:t>شاعری کے خیال میں محور ہوتا۔ وہ شک اور مایوسی جو عموماً نو شق ادیبوں کو اپنے کلام</w:t>
        <w:br/>
        <w:t>کی اشاعت اور قبولیت کے بابت ہوا کرتی ہے، کنور صاحب کی ہمت افزائیوں کے</w:t>
        <w:br/>
        <w:t>باعث یقین اور حوصلہ کی صورت میں تبدیل ہو گئی تھی۔ وہی پر بھو سیوک جو ہفتوں</w:t>
        <w:br/>
        <w:t>تک قلم نہ اٹھاتا تھا ، اب ایک ایک دن میں کئی کئی نظمیں لکھ ڈالتا۔ اس کے خیالات</w:t>
        <w:br/>
        <w:t>میں دریا کی سی روانی اور فراوانی پیدا ہو گئی تھی ۔ وہ اس وقت بیٹھا ہوا کچھ لکھ رہا تھا۔</w:t>
        <w:br/>
        <w:t>جان سیوک کو آتے دیکھ کر وہاں گیا کہ دیکھوں کیا خبر لائے ہیں؟ زمین کے ملنے پر</w:t>
        <w:br/>
        <w:t>جو رکاوٹیں پیدا ہوگئی تھیں ، ان سے اسے امید ہو گئی تھی کہ غالبا کچھ دنوں تک اس</w:t>
        <w:br/>
        <w:t>بندش میں نہ پڑوں ۔ جان سیوک کی کامیابی نے اس امید کو منقطع کر دیا ۔ دل کی اس</w:t>
        <w:br/>
        <w:t>حالت میں ماں کے آخری الفاظ اسے نہایت ناگوار معلوم ہوئے ، بولا ۔ ماما۔ اگر</w:t>
        <w:br/>
        <w:t>آپ کا خیال ہے کہ صوفی وہاں کس مپرسی کی حالت میں پڑی ہوئی ہے اور اکتا کر خود</w:t>
      </w:r>
    </w:p>
    <w:p>
      <w:r>
        <w:rPr>
          <w:sz w:val="14"/>
        </w:rPr>
        <w:t>&lt;&lt;&lt;91&gt;&gt;&gt;</w:t>
      </w:r>
    </w:p>
    <w:p>
      <w:r>
        <w:br w:type="page"/>
      </w:r>
    </w:p>
    <w:p>
      <w:r>
        <w:rPr>
          <w:sz w:val="14"/>
        </w:rPr>
        <w:t>دیا گر نہیں سورداس۔ میں تو تمہیں زمین بیچنے کی صلاح نہ دوں گا ۔ دھرم کا پھل اس جنم</w:t>
        <w:br/>
        <w:t>میں نہیں ملتا۔ ہمیں آنکھیں بند کر کے نارائن پر بھروسہ رکھتے ہوئے دھرم کے راستے پر</w:t>
        <w:br/>
        <w:t>چلتے رہنا چاہیے۔ سچ پوچھو تو آج نارائن نے تمہارے دھرم کی پر کچھا کی ہے۔ سنکٹ ہی</w:t>
        <w:br/>
        <w:t>میں دھیرج اور دھرم کی پر پچھا ہوتی ہے ۔ دیکھو گو سائیں جی نے کہا ہے۔</w:t>
        <w:br/>
        <w:t>آیت کال پر کیے چاری دھیرج ، دھرم بہتر اور ناری</w:t>
        <w:br/>
        <w:t>زمین پڑی ہے پڑی رہنے دو۔ گائیں چرتی ہیں ۔ یہ کتنا بڑا پن ہے! کون جانتا ہے</w:t>
        <w:br/>
        <w:t>کبھی کوئی دانی دھر ماتھا آدمی مل جائے تو دھرم شالہ ، کنواں ،مند ربنوا دے کہ مرنے پر بھی</w:t>
        <w:br/>
        <w:t>تمہارا نام امر رہے ۔ رہی تیرتھ جاتر ا۔ اس کے لیے روپے کی ضرورت نہیں۔ سادھو سنت</w:t>
        <w:br/>
        <w:t>جنم بھر یہی کیا کرتے ہیں۔ پھر گھر سے روپوں کی تھیلی باندھ کر نہیں چلتے۔ میں بھی</w:t>
        <w:br/>
        <w:t>شیوراتری کے بعد بردی نارائن جانے والا ہوں ۔ ہمارا تمہارا ساتھ بھی ہو جائے گا۔</w:t>
        <w:br/>
        <w:t>راستہ میں تمہاری ایک کوڑی خرچ نہ ہوگی ۔ اس کا میر اذمہ ۔</w:t>
        <w:br/>
        <w:t>سورداس نہیں بابا ۔ اب یہ انیائے نہیں سہا جاتا۔ بھاگ میں دھرم کرنا نہیں لکھا ہوا تو</w:t>
        <w:br/>
        <w:t>کیسے دھرم کروں گا؟ ذرا ان لوگوں کو بھی تو معلوم ہو جائے کہ سور داس کوئی چیز ہے ۔</w:t>
        <w:br/>
        <w:t>دیا گر : سور داس! آنکھیں بند ہونے پر بھی کچھ نہیں سوجھتا۔ یہ اہنکار ( خودی ) ہے۔</w:t>
        <w:br/>
        <w:t>اسے مٹاؤ نہیں تو یہ جنم بھی بگڑ جائے گا۔ یہ اہنکا ر سب پاپوں کی جڑ ہے۔ نہ یہاں تم ہو نہ</w:t>
        <w:br/>
        <w:t>تمہاری زمین ہے ۔ نہ تمہارا کوئی دوست ہے ۔ نہ دشمن ۔ جہاں دیکھو بھگوان ہی بھگوان</w:t>
        <w:br/>
        <w:t>ہیں۔ ان جھڑوں میں نہ پڑو!</w:t>
        <w:br/>
        <w:t>سور داس : بابا جی ۔ جب تک بھگوان کی دیا نہ ہوگی۔ بھگتی اور بیراگ کسی پر من نہ مجھے</w:t>
        <w:br/>
        <w:t>گا۔ اس گھڑی میر اول رو رہا ہے۔ اس میں اپدیش اور گیان کی باتیں نہیں سما سکتیں۔ گیلی</w:t>
        <w:br/>
        <w:t>لکڑی کھر او پر نہیں چڑھتی ۔</w:t>
        <w:br/>
        <w:t>دیا گر : پچھتاؤ گے اور کیا ؟</w:t>
        <w:br/>
        <w:t>یہ کہہ کر دیا گر اپنی راہ چلے گئے ۔ وہ ہر روز گنگا نہانے جایا کرتے تھے ۔</w:t>
      </w:r>
    </w:p>
    <w:p>
      <w:r>
        <w:rPr>
          <w:sz w:val="14"/>
        </w:rPr>
        <w:t>&lt;&lt;&lt;92&gt;&gt;&gt;</w:t>
      </w:r>
    </w:p>
    <w:p>
      <w:r>
        <w:br w:type="page"/>
      </w:r>
    </w:p>
    <w:p>
      <w:r>
        <w:rPr>
          <w:sz w:val="14"/>
        </w:rPr>
        <w:t>بخود چلی آئے گی تو آپ غلطی پر ہیں ۔ صوفی وہاں اگر برسوں رہے تو بھی وہ لوگ</w:t>
        <w:br/>
        <w:t>اس کا گلا نہ چھوڑیں گے ۔ میں نے ایسے سیر چشم اور خلیق آدمی نہیں دیکھے ۔ ہاں صوفی</w:t>
        <w:br/>
        <w:t>کی ہمت یہ گوارا نہ کرے گی کہ وہ عرصہ تک ان کی مہمان نوازی سے مستفیض ہوتی</w:t>
        <w:br/>
        <w:t>رہے۔ ان دو ہفتوں میں وہ جتنی کمزور ہوگئی ہے، اتنی مہینوں بیمار رہ کر بھی نہ ہو سکتی</w:t>
        <w:br/>
        <w:t>تھی۔ اسے تمام دنیا کی نعمتیں حاصل ہیں لیکن جس طرح کسی سرد ملک کا پو دا گرم ملک</w:t>
        <w:br/>
        <w:t>میں آکر ہزاروں کوششوں کے باوجود بھی روز بروز سوکھتا ہی جاتا ہے، وہی حالت</w:t>
        <w:br/>
        <w:t>اس کی بھی ہو گئی ہے۔ اس کو ہر وقت یہی فکر دامن گیر رہتی ہے کہ کہاں جاؤں ، کیا</w:t>
        <w:br/>
        <w:t>کروں ۔ اگر آپ نے اس کو وہاں سے جلد ہی نہ بلا لیا تو آپ کو پچھتانا پڑے گا۔ وہ</w:t>
        <w:br/>
        <w:t>آج کل بدھ اور جین مذہب کی کتابیں دیکھا کرتی ہے اور مجھے تعجب نہ ہوگا اگر وہ ہم</w:t>
        <w:br/>
        <w:t>سے ہمیشہ کے لیے چھوٹ جائے ۔“</w:t>
        <w:br/>
        <w:t>جان سیوک تم تو روز وہاں جاتے ہو ۔ کیوں اپنے ساتھ نہیں لاتے ؟</w:t>
        <w:br/>
        <w:t>مسز سیوک : مجھے اس کا اندیشہ نہیں ہے۔ یسوع کا دشمن میرے یہاں جگہ نہیں پا</w:t>
        <w:br/>
        <w:t>سکتا۔</w:t>
        <w:br/>
        <w:t>پر بھوسیوک: گر جانہ جانا ہی اگر یسوع کا دشمن ہوتا ہے تو لیجیے آج سے میں بھی گر جا</w:t>
        <w:br/>
        <w:t>نہ جاؤں گا۔ نکال دیجیے مجھے بھی گھر سے۔</w:t>
        <w:br/>
        <w:t>مز سیوک : ( روکر ) تو یہاں میرا ہی کیا رکھا ہے؟ اگر میں ہی بس کی گانٹھ ہوں تو</w:t>
        <w:br/>
        <w:t>میں ہی منہ پر سیاہی لگا کر کیوں نہ نکل جاؤں ؟ تم اور صوفی آرام سے رہو۔ میرا بھی</w:t>
        <w:br/>
        <w:t>خدا ما لک ہے ۔</w:t>
        <w:br/>
        <w:t>جان سیوک پر بھو ! تم میرے سامنے اپنی ماں کی تحقیر نہیں کر سکتے ۔</w:t>
        <w:br/>
        <w:t>پر بھو سیوک: خدا نہ کرے میں اپنی ماں کی تحقیر کروں ، لیکن میں دکھاوا والے</w:t>
        <w:br/>
        <w:t>مذہب کے لیے اپنی روح پر یہ جبر نہ ہونے دوں گا۔ آپ لوگوں کی ناراضی کے</w:t>
        <w:br/>
        <w:t>خوف سے اب تک میں نے اس بارے میں کبھی زبان نہیں ہلائی لیکن جب یہ دیکھتا</w:t>
      </w:r>
    </w:p>
    <w:p>
      <w:r>
        <w:rPr>
          <w:sz w:val="14"/>
        </w:rPr>
        <w:t>&lt;&lt;&lt;93&gt;&gt;&gt;</w:t>
      </w:r>
    </w:p>
    <w:p>
      <w:r>
        <w:br w:type="page"/>
      </w:r>
    </w:p>
    <w:p>
      <w:r>
        <w:rPr>
          <w:sz w:val="14"/>
        </w:rPr>
        <w:t>ان کے چلے جانے پر سور داس نے دل میں کہا۔ یہ بھی مجھی کو گیان سکھاتے ہیں۔</w:t>
        <w:br/>
        <w:t>غریبوں پر اپدیش کا بھی داؤں چلتا ہے۔ موٹے آدمیوں کو کوئی نہیں سمجھاتا۔ وہاں تو جا کر</w:t>
        <w:br/>
        <w:t>ٹھکر سو بہاتی کرنے لگتے ہیں۔ مجھے گیان سکھانے چلے ہیں۔ دونوں جون بھو جن مل جاتا</w:t>
        <w:br/>
        <w:t>ہے نا ۔ ایک دن نہ ملے تو سارا گیان نکل جائے ۔</w:t>
        <w:br/>
        <w:t>تیزی سے چلتی ہوئی گاڑی رکاوٹوں کو پھاند جاتی ہے۔ سورداس سمجھانے سے اور بھی</w:t>
        <w:br/>
        <w:t>ضد پکڑ گیا ۔ سیدھا گودام کے برآمدہ میں جا کر رکا۔ اس وقت وہاں بہت سے چمار جمع</w:t>
        <w:br/>
        <w:t>تھے ۔ کھالوں کی خرید ہو رہی تھی ۔ چودھری نے کہا ۔ آ وسور داس ! کیسے چلے؟“</w:t>
        <w:br/>
        <w:t>سورد اس اتنے لوگوں کے سامنے اپنی خواہش ظاہر نہ کر سکا لحاظ نے اس کی زبان بند</w:t>
        <w:br/>
        <w:t>کر دی بولا ۔ کچھ نہیں ۔ ایسے ہی چلا آیا ہوں ۔</w:t>
        <w:br/>
        <w:t>طاہر: صاحب ان سے پیچھے والی زمین مانگتے ہیں ۔ منہ مانگے دام دینے پر تیار ہیں۔</w:t>
        <w:br/>
        <w:t>مگر یہ کسی طرح راضی نہیں ہوتے ۔ انہوں نے خود سمجھایا۔ میں نے کتنی منت کی، پر ان</w:t>
        <w:br/>
        <w:t>کے دل پر کوئی بات جمتی ہی نہیں ۔</w:t>
        <w:br/>
        <w:t>حیا میں نہایت بے حیائی بھی ہوتی ہے۔ آخر وقت بھی جب ہم یہ سمجھتے ہیں کہ اس کی</w:t>
        <w:br/>
        <w:t>الٹی سانسیں چل رہی ہیں۔ وہ ایک دم زندہ ہو جاتی ہے اور پہلے سے بھی زیادہ فرض</w:t>
        <w:br/>
        <w:t>شناس ۔ ہم پریشانیوں میں مبتلا ہو کر کسی دوست سے مدد مانگنے کے لیے گھر سے نکلتے ہیں</w:t>
        <w:br/>
        <w:t>لیکن دوست سے آنکھیں چار ہوتے ہی حیا ہمارے سامنے آ کر کھڑی ہو جاتی ہے اور ہم</w:t>
        <w:br/>
        <w:t>ادھر ادھر کی باتیں کر کے واپس آ جاتے ہیں ۔ یہاں تک کہ ہم ایک بھی ایسا لفظ منہ سے</w:t>
        <w:br/>
        <w:t>نہیں نکلنے دیتے جس سے ہماری اندرونی تکلیف کا اظہار ہو ۔</w:t>
        <w:br/>
        <w:t>طاہر علی کی باتیں سنتے ہی سور د اس کی حیا قہقہہ مارتی ہوئی باہر نکل آئی ۔ بولا۔ میاں</w:t>
        <w:br/>
        <w:t>صاحب ! یہ زمین تو پرکھوں کی نشانی ہے۔ بھلا میں اسے بچ یا پتہ کیسے کر سکتا ہوں؟ میں نے</w:t>
        <w:br/>
        <w:t>اسے دھرم کاج کے لیے سنکلپ کر دیا ہے ۔“</w:t>
        <w:br/>
        <w:t>طاہر : د شرم کاج بغیر روپوں کے کیسے ہو گا؟ جب روپے ملیں گے جبھی تو تیرتھ کروگے۔</w:t>
      </w:r>
    </w:p>
    <w:p>
      <w:r>
        <w:rPr>
          <w:sz w:val="14"/>
        </w:rPr>
        <w:t>&lt;&lt;&lt;94&gt;&gt;&gt;</w:t>
      </w:r>
    </w:p>
    <w:p>
      <w:r>
        <w:br w:type="page"/>
      </w:r>
    </w:p>
    <w:p>
      <w:r>
        <w:rPr>
          <w:sz w:val="14"/>
        </w:rPr>
        <w:t>سادھو لوگوں کی سیوا کرو گے۔ مندر اور کنواں بنواؤ گے ۔</w:t>
        <w:br/>
        <w:t>چودھری : سور داس ! اس بکھت (وقت ) اچھے دام ملیں گے ۔ ہماری تو یہی صلاح ہے</w:t>
        <w:br/>
        <w:t>کہ دے دو۔ تمہارا اس سے کوئی لا بھر تو ہوتا نہیں۔</w:t>
        <w:br/>
        <w:t>سورداس: محلہ بھر کی گائیں چرتی ہیں۔ کیا اس سے پن نہیں ہوتا ۔ گئو کی سیوا سے بڑھ</w:t>
        <w:br/>
        <w:t>کر اور کون پین کا کام ہے۔</w:t>
        <w:br/>
        <w:t>طاہر اپنا پیٹ پالنے کے لیے تو بھیک مانگتے پھرتے ہو۔ چلے ہو دوسروں کے ساتھ</w:t>
        <w:br/>
        <w:t>پین کرنے ! جن کی گائیں چرتی ہیں وہ تو تمہاری بات بھی نہیں پوچھتے ۔ احسان ماننا تو دور</w:t>
        <w:br/>
        <w:t>رہا اسی دھرم کے پیچھے تمہاری یہ حالت ہو رہی ہے ۔ ورنہ ٹھوکریں نہ کھاتے پھرتے ۔</w:t>
        <w:br/>
        <w:t>طاہر علی خود بڑے دین دار آدمی تھے لیکن دوسرے مذہبوں کی برائی کرنے میں ان کو</w:t>
        <w:br/>
        <w:t>ذرا تامل نہ ہوتا تھا۔ دراصل وہ اسلامی مذہب کے سوا اور کسی مذہب کو مذہب نہیں سمجھتے</w:t>
        <w:br/>
        <w:t>تھے۔</w:t>
        <w:br/>
        <w:t>سور داس نے ذرا تند لہجہ میں کہا۔ ”میاں صاحب! دھرم احسان کے لیے نہیں کیا</w:t>
        <w:br/>
        <w:t>جاتا۔ نیکی کر کے دریا میں ڈال دینا چاہیے ۔“</w:t>
        <w:br/>
        <w:t>طاہر : پچھتاؤ گے اور کیا۔ صاحب سے جو کچھ کہو گے ، وہی کریں گے۔ تمہارے لیے</w:t>
        <w:br/>
        <w:t>گھر بنوا دیں گے ۔ ماہوار وظیفہ دیں گے۔ مٹھوا کو کسی مدرسہ میں پڑھنے کو بٹھا دیں گے۔</w:t>
        <w:br/>
        <w:t>اسے نوکر رکھا دیں گے۔ تمہاری آنکھوں کی دوا کرا دیں گے۔ ممکن ہے تمہاری آنکھیں</w:t>
        <w:br/>
        <w:t>کھل جائیں ۔ آدمی بن جاؤ گے نہیں تو دھکے کھاتے رہو گے ۔</w:t>
        <w:br/>
        <w:t>سورداس پر اور کسی ترغیب کا اثر نہ ہوا لیکن آنکھوں کے علاج کا ذکر سن کر وہ نرم پڑا۔</w:t>
        <w:br/>
        <w:t>بولا ۔ کیا جنم کے اندھوں کی بھی دوا ہو سکتی ہے؟“</w:t>
        <w:br/>
        <w:t>طاہر : تم جہنم کے اندھے ہوگیا ؟ جن تو مجبوری ہے، لیکن تمہاری آسائش کے اتنے</w:t>
        <w:br/>
        <w:t>سامان جمع کر دیئے جائیں گے کہ تمہیں آنکھوں کی ضرورت ہی نہ رہے گی ۔</w:t>
        <w:br/>
        <w:t>سور داس نہیں ۔ میں صاحب ! اس میں بڑی ناموسی ہو گی ۔ لوگ چاروں طرف سے</w:t>
      </w:r>
    </w:p>
    <w:p>
      <w:r>
        <w:rPr>
          <w:sz w:val="14"/>
        </w:rPr>
        <w:t>&lt;&lt;&lt;95&gt;&gt;&gt;</w:t>
      </w:r>
    </w:p>
    <w:p>
      <w:r>
        <w:br w:type="page"/>
      </w:r>
    </w:p>
    <w:p>
      <w:r>
        <w:rPr>
          <w:sz w:val="14"/>
        </w:rPr>
        <w:t>دھتکار نے لگیں گے ۔</w:t>
        <w:br/>
        <w:t>چودھری: تمہاری جائیداد ہے۔ بیچ کرو چاہے پڑھ لکھو۔ دوسرے کو دخل دینے کا کیا</w:t>
        <w:br/>
        <w:t>اختیار ہے۔</w:t>
        <w:br/>
        <w:t>سور داس : باپ دادوں کا نام تو نہیں ڈبویا جاتا ۔</w:t>
        <w:br/>
        <w:t>جہلاء کے پاس دلیلیں نہیں ہوتیں ۔ دلائل کا جواب وہ ضد سے دیتے ہیں ۔ دلیل قائل</w:t>
        <w:br/>
        <w:t>ہو سکتی ہے۔ نرم ہو سکتی ہے۔ پر بہٹ کو کون قائل کر سکتا ہے۔</w:t>
        <w:br/>
        <w:t>سورد اس کی بہٹ سے طاہر علی کو غصہ آگیا۔ بولے۔ تمہاری تقدیر میں بھیک مانگنا</w:t>
        <w:br/>
        <w:t>لکھا ہے تو کوئی کیا کر سکتا ہے؟ ان بڑے آدمیوں سے ابھی پالا نہیں پڑا ہے۔ ابھی تمہاری</w:t>
        <w:br/>
        <w:t>خوشامد کر رہے ہیں۔ معاوضہ دینے پر تیار ہیں، لیکن تمہارا مزاج نہیں ملتا۔ اور وہی جب</w:t>
        <w:br/>
        <w:t>قانونی داؤں بیچ کھیل کر زمین پر قبضہ کر لیں گے ۔ دو چار سو روپے برائے نام معاوضہ</w:t>
        <w:br/>
        <w:t>دے دیں گے تو پھر سیدھے ہو جاؤ گے ۔ محلہ والوں پر پھولے بیٹھے ہو۔ پر دیکھ لینا جو کوئی</w:t>
        <w:br/>
        <w:t>پاس بھی پھکے۔ صاحب یہ زمین لیں گے ضرور ، چاہے نہس کر دو چاہے رو کر “</w:t>
        <w:br/>
        <w:t>سور داس نے متکبرانہ انداز سے جواب دیا ۔ خان صاحب ! اگر زمین جائے گی تو اس</w:t>
        <w:br/>
        <w:t>کے ساتھ میری جان بھی جائے گی !“</w:t>
        <w:br/>
        <w:t>یہ کہہ کر اس نے لکڑی سنبھالی اور اپنے اڈے پر جا بیٹھا۔</w:t>
        <w:br/>
        <w:t>ادھر دیا گر نے جا کرنا یک رام سے یہ حال کہا۔ بجرنگی بھی بیٹھا تھا ۔ یہ خبر سن کر</w:t>
        <w:br/>
        <w:t>دونوں کے ہوش اڑ گئے ۔ سورداس کے بل پر دونوں اچھلتے رہے ۔ اس دان طاہر علی</w:t>
        <w:br/>
        <w:t>سے کیسی باتیں کیں اور آج سورداس ہی نے دھوکا دیا۔ بجرنگی نے متفکر ہو کر کہا۔</w:t>
        <w:br/>
        <w:t>اب کیا کرنا ہوگا۔ پنڈا جی ابتاؤ</w:t>
        <w:br/>
        <w:t>نا یک رام کرنا کیا ہو گا؟ جیسا کیا ہے ویسا بھگتنا ہو گا۔ جا کر اپنی گھر والی سے</w:t>
        <w:br/>
        <w:t>پوچھو۔ اس نے آج آگ لگائی تھی ۔ جانتے تو ہو کہ سور د اس مٹھوا پر جان دیتا ہے۔</w:t>
        <w:br/>
        <w:t>پھر کیوں بھیرو کی مرمت نہیں کی؟ میں ہوتا تو کبھی بھیرو کو دو چار کھری کھوئی سنائے</w:t>
      </w:r>
    </w:p>
    <w:p>
      <w:r>
        <w:rPr>
          <w:sz w:val="14"/>
        </w:rPr>
        <w:t>&lt;&lt;&lt;96&gt;&gt;&gt;</w:t>
      </w:r>
    </w:p>
    <w:p>
      <w:r>
        <w:br w:type="page"/>
      </w:r>
    </w:p>
    <w:p>
      <w:r>
        <w:rPr>
          <w:sz w:val="14"/>
        </w:rPr>
        <w:t>بغیر نہ جانے دیتا اور نہیں تو دکھاوے کے لیے ہی ۔ اس بے چارہ کو بھی معلوم ہو جاتا</w:t>
        <w:br/>
        <w:t>کہ میری پیٹھ پر کوئی ہے۔ آج اس کو بڑا رنج ہوا ہے۔ نہیں تو زمین بیچنے کا اسے کبھی</w:t>
        <w:br/>
        <w:t>خیال ہی نہیں آیا تھا۔</w:t>
        <w:br/>
        <w:t>بجرنگی : ارے تو اب کوئی تدبیر سو چو گے یا بیٹھ کر پچھلی باتوں کے نام کو روئیں؟</w:t>
        <w:br/>
        <w:t>نا یک رام : تد بیر یہی ہے کہ آج سورداس آئے تو چل کر اس کے پیروں پر گرو۔</w:t>
        <w:br/>
        <w:t>اسے دلا سا دو۔ جیسے راضی ہو راضی کرو۔ دادا بھیا کرو۔ مان جائے تو اچھا نہیں تو</w:t>
        <w:br/>
        <w:t>صاحب سے لڑنے کے لیے تیار ہو جاؤ۔ ان کا قبضہ نہ ہونے دو۔ جو کوئی زمین کے</w:t>
        <w:br/>
        <w:t>پاس جائے اس کو مار کر بھگا دو۔ میں نے تو یہی سوچ رکھا ہے ۔ آج سورداس کو اپنے</w:t>
        <w:br/>
        <w:t>ہاتھ سے بنا کر دودھیا پلاؤں گا اور مٹھوا کو پیٹ بھر مٹھائیاں کھلاؤں گا ۔ جب نہ مانے</w:t>
        <w:br/>
        <w:t>گا تو دیکھا جائے گا۔</w:t>
        <w:br/>
        <w:t>بجرنگی ۔ ذرا میں صاحب کے پاس کیوں نہیں چلے چلتے ؟ سور د اس سے اس نے نہ</w:t>
        <w:br/>
        <w:t>جانے کیا کیا باتیں کی ہوں ۔ کہیں لکھا پڑھی کرانے کو کہہ آیا ہو تو پھر چاہے کتنی ہی</w:t>
        <w:br/>
        <w:t>آرزو منت کرو گے، وہ اپنی بات نہ ٹالے گا ۔</w:t>
        <w:br/>
        <w:t>نا یک رام : میں ان منشی کے دروازہ پر نہ جاؤں گا۔ اس کا مزاج اور بھی آسمان پر</w:t>
        <w:br/>
        <w:t>چڑھ جائے گا۔</w:t>
        <w:br/>
        <w:t>بجرنگی نہیں اپنڈ اجی۔ میری خاطر سے ذرا چلے چلو ۔</w:t>
        <w:br/>
        <w:t>نا یک رام آخر راضی ہو گئے ۔ دونوں آدمی طاہر علی کے پاس پہنچے۔ وہاں اس</w:t>
        <w:br/>
        <w:t>وقت سنانا تھا۔ خریداری کا کام ختم ہو چکا تھا۔ چمار چلے گئے تھے ۔ طاہر علی تنہا بیٹھے</w:t>
        <w:br/>
        <w:t>ہوئے حساب کتاب لکھ رہے تھے ۔ میزان میں کچھ فرق پڑتا تھا۔ بار بار جوڑتے</w:t>
        <w:br/>
        <w:t>تھے، پر غلطی پر نگاہ نہ پڑتی تھی ۔ دفعنا نا ایک رام نے کہا۔ کیسے منشی جی آج سورداس</w:t>
        <w:br/>
        <w:t>سے کیا بات چیت ہوئی ؟</w:t>
        <w:br/>
        <w:t>طاہر: آیا۔ آئنے پنڈا جی ! معاف کیجیے گا۔ میں ذرا میزان جوڑنے میں مصروف</w:t>
      </w:r>
    </w:p>
    <w:p>
      <w:r>
        <w:rPr>
          <w:sz w:val="14"/>
        </w:rPr>
        <w:t>&lt;&lt;&lt;97&gt;&gt;&gt;</w:t>
      </w:r>
    </w:p>
    <w:p>
      <w:r>
        <w:br w:type="page"/>
      </w:r>
    </w:p>
    <w:p>
      <w:r>
        <w:rPr>
          <w:sz w:val="14"/>
        </w:rPr>
        <w:t>تھا۔ اس مونڈھے پر بیٹھیے ۔ سور داس سے کوئی بات طے نہ ہو گی ۔ اس کی تو شامت</w:t>
        <w:br/>
        <w:t>آئی ہے ۔ آج تو دھمکی دے کر گیا ہے کہ زمین کے ساتھ میری جان بھی جائے گی۔</w:t>
        <w:br/>
        <w:t>غریب آدمی ہے مجھے اس پر ترس آتا ہے ۔ آخر یہی ہو گا کہ صاحب کسی قانون کے</w:t>
        <w:br/>
        <w:t>رو سے زمین پر قابض ہو جائیں گے۔ کچھ معاوضہ ملا تو خیر ۔ ورنہ اس کی بھی امید</w:t>
        <w:br/>
        <w:t>نہیں !</w:t>
        <w:br/>
        <w:t>نا یک رام : جب سور داس راضی نہیں ہے تو صاحب کیا کھا کر یہ زمین لے لیں</w:t>
        <w:br/>
        <w:t>گے؟ دیکھ بجرنگی ہوئی نہ ہی بات سورداس ایسا کچا آدمی نہیں ہے۔</w:t>
        <w:br/>
        <w:t>طاہر صاحب کو ابھی آپ جانتے نہیں ہیں ۔</w:t>
        <w:br/>
        <w:t>۔</w:t>
        <w:br/>
        <w:t>نا یک رام : میں صاحب اور صاحب کے باپ دونوں کو بہت اچھی طرح جانتا</w:t>
        <w:br/>
        <w:t>ہوں ۔ حاکموں کی خوشامد کی بدولت آج بڑے آدمی بنے پھرتے ہیں۔</w:t>
        <w:br/>
        <w:t>طاہر : خوشاید ہی کا تو آج کل زمانہ زمانہ ہے ۔ وہ اب اس اراضی کو لیے بغیر نہ مانیں</w:t>
        <w:br/>
        <w:t>گے۔</w:t>
        <w:br/>
        <w:t>تا یک رام تو ادھر بھی یہی طے ہے کہ زمین پر کسی کا قبضہ نہ ہونے دیں گے ۔</w:t>
        <w:br/>
        <w:t>چاہے جان رہے یا جائے۔ اس کے لیے مرمئیں گے ۔ ہمارے ہزاروں جاتری</w:t>
        <w:br/>
        <w:t>آتے ہیں۔ اس کھیت میں سب کو ٹھہر ادیتا ہوں ۔ زمین نکل گئی تو کیا جاتریوں کو اپنے</w:t>
        <w:br/>
        <w:t>سر پر ٹھہراؤں گا؟ آپ صاحب سے کہہ دیجیے گا ۔ یہ ان کی دال نہ گلے گی ۔ یہاں</w:t>
        <w:br/>
        <w:t>بھی کچھ دم رکھتے ہیں ۔ بارہویں مہینے کھلے خزانے جوا کھیلتے ہیں۔ ایک ایک دن</w:t>
        <w:br/>
        <w:t>میں ہزاروں کے وارے نیارے ہو جاتے ہیں۔ تھانہ دار سے لے کر سپر نٹنڈنٹ</w:t>
        <w:br/>
        <w:t>تک سب جانتے ہیں ۔ پر مجال کیا کہ کوئی دوڑ لے کر آئے خون تک چھپا ڈالے</w:t>
        <w:br/>
        <w:t>ہیں۔</w:t>
        <w:br/>
        <w:t>طاہر تو آپ یہ سب باتیں مجھ سے کیوں کہتے ہیں؟ کیا میں جانتا نہیں ہوں؟</w:t>
        <w:br/>
        <w:t>آپ نے سید رضا علی تھا نہ دار کا نام تو سنا ہی ہو گا۔ میں انہیں کالڑکا ہوں ۔ یہاں کون</w:t>
      </w:r>
    </w:p>
    <w:p>
      <w:r>
        <w:rPr>
          <w:sz w:val="14"/>
        </w:rPr>
        <w:t>&lt;&lt;&lt;98&gt;&gt;&gt;</w:t>
      </w:r>
    </w:p>
    <w:p>
      <w:r>
        <w:br w:type="page"/>
      </w:r>
    </w:p>
    <w:p>
      <w:r>
        <w:rPr>
          <w:sz w:val="14"/>
        </w:rPr>
        <w:t>پنڈا ہے جس کو میں نہیں جانتا ؟</w:t>
        <w:br/>
        <w:t>تا یک رام لیجیے گھر ہی بید تو مریے کیوں ۔ پھر تو آپ اپنے گھر ہی کے آدمی</w:t>
        <w:br/>
        <w:t>ہیں۔ دارو نہ جی کی طرح بھلا کیا کوئی افسر ہوگا ۔ کہتے تھے ۔ بیٹا ! جو چاہے کرو لیکن</w:t>
        <w:br/>
        <w:t>میرے پنجے میں نہ آنا ۔ میرے دروازے پر بھیڑ جمتی تھی۔ وہ کرسی پر بیٹھے دیکھا</w:t>
        <w:br/>
        <w:t>کرتے تھے ۔ بالکل گھر والا معاملہ ہو گیا تھا۔ کوئی بات بنی بگڑی۔ جا کر سب کی سب</w:t>
        <w:br/>
        <w:t>سنا دیتا تھا۔ پیٹھ پر ہاتھ پھیر کر کہتے ۔ بس جاؤ ۔ اب ہم دیکھ لیں گے ۔“ ایسے آدمی</w:t>
        <w:br/>
        <w:t>اب کہاں ست جنگی لوگ تھے ۔ آپ تو اپنے بھائی ہی ٹھہرے ۔ صاحب کو دھتا کیوں</w:t>
        <w:br/>
        <w:t>نہیں بتاتے؟ آپ کو نارائن نے علم اور عقل دی ہے۔ بیسیوں بہانے نکال سکتے</w:t>
        <w:br/>
        <w:t>ہیں۔ برسات میں پانی رکتا ہے۔ دیمک بہت ہے۔ لونی لگے گی ۔ ایسے ہی اور کتنے</w:t>
        <w:br/>
        <w:t>بہانے ہیں۔</w:t>
        <w:br/>
        <w:t>طاہر: پنڈا جی ! جب آپ سے بھائی چارا ہو گیا تو کیا پروا ہے۔ صاحب پہلے درجہ</w:t>
        <w:br/>
        <w:t>کا گھاگ ہے۔ حاکموں سے اس کا بڑا میل جول ہے ۔ مفت میں زمین لے لے گا۔</w:t>
        <w:br/>
        <w:t>سورد اس کو تو چاہے سو دو سوال بھی رہیں ۔ میرا انعام اکرام غائب ہو جائے گا۔ آپ</w:t>
        <w:br/>
        <w:t>سورد اس سے معاملہ طے کر دیجئے تو اس کا بھی فائدہ ہو، میرا بھی اور آپ کا بھی ۔</w:t>
        <w:br/>
        <w:t>تا یک رام : آپ کو جو یہاں سے انعام اکرام ملنے والا ہو وہ نہیں لوگوں سے لے</w:t>
        <w:br/>
        <w:t>لیجیے۔ اس بہانے کچھ آپ کی خدمت کریں گے۔ میں تو دارونہ جی کو سمجھتا ہوں۔</w:t>
        <w:br/>
        <w:t>ویسا ہی آپ کو بھی سمجھتا ہوں ۔</w:t>
        <w:br/>
        <w:t>طاہر: معاذ اللہ ! پنڈا جی ! ایسی بات نہ کہیے۔ میں مالک کی نگاہ بچا کر ایک کوڑی</w:t>
        <w:br/>
        <w:t>لینا بھی حرام سمجھتا ہوں ۔ وہ اپنی خوشی سے جو کچھ دے دیں گے میں ہاتھ پھیلا کر لے</w:t>
        <w:br/>
        <w:t>لوں گا۔ پر ان سے چھپا کر نہیں۔ خدا اس راستہ سے بچائے والد نے اتنا مایا، پر</w:t>
        <w:br/>
        <w:t>مرتے وقت گھر میں ایک کوڑی کفن کو بھی نہ تھی ۔</w:t>
        <w:br/>
        <w:t>نا یک رام ارے یار! میں تمہیں رشوت تھوڑا ہی دینے کہتا ہوں۔ جب ہمارا</w:t>
      </w:r>
    </w:p>
    <w:p>
      <w:r>
        <w:rPr>
          <w:sz w:val="14"/>
        </w:rPr>
        <w:t>&lt;&lt;&lt;99&gt;&gt;&gt;</w:t>
      </w:r>
    </w:p>
    <w:p>
      <w:r>
        <w:br w:type="page"/>
      </w:r>
    </w:p>
    <w:p>
      <w:r>
        <w:rPr>
          <w:sz w:val="14"/>
        </w:rPr>
        <w:t>آپ کا بھائی چارہ ہو گیا تو ہمارا کام آپ سے نکلے گا۔ آپ کا کام ہم سے ۔ یہ کوئی</w:t>
        <w:br/>
        <w:t>رشوت نہیں ہے ۔</w:t>
        <w:br/>
        <w:t>طاہر نہیں پنڈا جی ! خدا میری نیت کو پاک رکھے۔ مجھ سے نمک حرامی نہ ہو گی۔</w:t>
        <w:br/>
        <w:t>میں جس حال میں ہوں ۔ اسی میں خوش ہوں ۔ جب اس کے کرم کی نگاہ ہو گی تو</w:t>
        <w:br/>
        <w:t>میری بھلائی کی کوئی صورت نکل ہی آئے گی۔</w:t>
        <w:br/>
        <w:t>نا یک رام سنتے ہو بجرنگی ! دارونہ جی کی باتیں؟ چلو چپکے سے گھر بیٹھو۔ جو کچھ</w:t>
        <w:br/>
        <w:t>آگے آئے گا ۔ دیکھا جائے گا۔ اب تو صاحب ہی سے نبٹنا ہے۔</w:t>
        <w:br/>
        <w:t>بجرنگی کے خیال میں نا ایک رام نے اتنی منت سماجت نہ کی تھی ، جتنی کرنی چاہیے</w:t>
        <w:br/>
        <w:t>تھی ۔ آئے تھے اپنا کام نکالنے کہ ہیکڑی دکھانے ۔ عاجزی سے جو کام نکل جاتا ہے</w:t>
        <w:br/>
        <w:t>وہ ڈینگ مارنے سے نہیں نکلتا۔ نا یک رام نے تو انھی کندھے پر رکھی اور چلے۔</w:t>
        <w:br/>
        <w:t>بجرنگی نے کہا کہ میں ذرا جانوروں کو دیکھنے جاتا ہوں اور ادھر ہی سے ہوتا ہوا آؤں</w:t>
        <w:br/>
        <w:t>گا۔ وہ یوں بڑا اکھڑ آدمی تھا۔ ناک پر پکھی نہ بیٹھنے دیتا۔ سارا محلہ اس کے غصہ سے</w:t>
        <w:br/>
        <w:t>کانپتا تھا لیکن وہ قانونی کارروائیوں سے ڈرتا تھا۔ پولیس اور عدالت کے نام ہی</w:t>
        <w:br/>
        <w:t>سے اس کی جان سوکھ جاتی تھی ۔ نا یک رام کو روز ہی عدالت سے کام رہتا تھا ۔ وہ</w:t>
        <w:br/>
        <w:t>ان باتوں میں مشاق تھے ۔ بجرنگی کو اپنی زندگی میں کبھی گواہی دینے کی بھی نوبت نہ</w:t>
        <w:br/>
        <w:t>آئی تھی۔ نا یک رام کے چلے آنے پر طاہر عملی بھی گھر چلے گئے۔ پر بجرنگی و ہیں آس</w:t>
        <w:br/>
        <w:t>پاس ٹہلتا رہا کہ وہ باہر نکھیں تو اپنا دکھڑ ا سناؤں۔</w:t>
        <w:br/>
        <w:t>طاہر علی کے باپ محکمہ پولیس میں کانسٹیبل سے تھانہ داری کے درجہ تک پہنچے تھے ۔</w:t>
        <w:br/>
        <w:t>مرتے وقت کوئی جائیدا دتو نہ چھوڑی۔ یہاں تک کہ ان کی تجہیز و تکفین بھی قرض لے</w:t>
        <w:br/>
        <w:t>کر کی گئی۔ لیکن طاہر علی کے سر پر دو بیواؤں اور ان کی اولاد کا بار چھوڑ گئے ۔ انہوں</w:t>
        <w:br/>
        <w:t>نے تین شادیاں کی تھیں۔ پہلی بیوی سے طاہر علی تھے ۔ دوسری سے ماہر علی اور ظاہر</w:t>
        <w:br/>
        <w:t>علی اور تیسری سے جابر علی ۔ طاہر علی مستقل مزاج اور عقل مند تھے ۔ باپ کی وفات</w:t>
      </w:r>
    </w:p>
    <w:p>
      <w:r>
        <w:rPr>
          <w:sz w:val="14"/>
        </w:rPr>
        <w:t>&lt;&lt;&lt;100&gt;&gt;&gt;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