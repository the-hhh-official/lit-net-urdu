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راجہ نے نادم ہو کر کہا۔ ایسا ہی ضروری کام تھا۔ ایک دن کی بھی دیر ہو جاتی تو</w:t>
        <w:br/>
        <w:t>علاقہ میں فوجداری ہو جاتی ۔ مجھے اب تجربہ ہو رہا ہے کہ تعلقداروں کے اپنے علاقہ</w:t>
        <w:br/>
        <w:t>جات میں نہ رہنے سے کتنی تکلیف ہوتی ہے ۔</w:t>
        <w:br/>
        <w:t>اندو : علاقہ میں رہتے تو کم سے کن اتنی بدنامی تو نہ ہوتی ۔</w:t>
        <w:br/>
        <w:t>راجہ صاحب : اچھا تمھیں بھی معلوم ہو گیا ۔ تمہارا کہنا نہ مانا ۔ مجھ سے بڑی غلطی</w:t>
        <w:br/>
        <w:t>ہوئی۔ اس اندھے نے ایسے مخمصے میں ڈال دیا ہے کہ کچھ کرتے دھر تے نہیں بنتا۔</w:t>
        <w:br/>
        <w:t>سارے شہر میں بدنام کر رہا ہے ۔ نہ جانے شہر کے باشندوں کو اس سے اتنی ہمدردی</w:t>
        <w:br/>
        <w:t>کیسے ہوگئی ۔ مجھے مطلقاً گمان نہ تھا کہ یہ شہر والوں کو میری مخالفت پر آمادہ کرے گا۔</w:t>
        <w:br/>
        <w:t>اندو : میں نے تو جب سے سنا ہے کہ اندھا تمہیں بدنام کر رہا ہے تب سے ایسا غصہ</w:t>
        <w:br/>
        <w:t>آرہا ہے کہ میرا بس چلے تو اسے زندہ درگور کر دوں ۔</w:t>
        <w:br/>
        <w:t>راجہ صاحب نے خوش ہو کر کہا ۔ تو ہم دونوں گھوم گھام کر ایک ہی جگہ آپہنچے ۔“</w:t>
        <w:br/>
        <w:t>اندو : اس بد معاش کو ایسی سزا دینی چاہیے کہ عمر بھر یاد کرے ۔</w:t>
        <w:br/>
        <w:t>راجہ صاحب : مسٹر کلارک نے اس کا فیصلہ خود ہی کر دیا ۔ سورداس کی زمین واپس</w:t>
        <w:br/>
        <w:t>کر دی گئی ۔</w:t>
        <w:br/>
        <w:t>اندو کو ایسا معلوم ہوا کہ پیروں تلے کی زمین دھنس رہی ہے اور اس کے ساتھ وہ بھی</w:t>
        <w:br/>
        <w:t>وہ دیوار کا سہارا نہ لیتی تو یقینا گر پڑتی ۔ صوفیہ نے مجھے اس طرح ذلیل کیا ہے ۔</w:t>
        <w:br/>
        <w:t>میرے ساتھ یہ چال چلی ہے ۔ ہماری عزت کو خاک میں ملانا چاہتی ہے ۔ وہ چاہتی</w:t>
        <w:br/>
        <w:t>ہے کہ میں اس کے قدم چوموں ۔ یہ ہرگز نہ ہوگا۔</w:t>
        <w:br/>
        <w:t>اندہ نے راجہ صاحب سے کہا۔ اب آپ کیا کریں گے؟“</w:t>
        <w:br/>
        <w:t>راجہ صاحب کچھ نہیں کرنا کیا ہے؟ سچ پوچھو تو مجھ کو اس کا ذرا بھی ملال نہیں۔</w:t>
        <w:br/>
        <w:t>میری تو گلو خلاصی ہوگئی ۔</w:t>
        <w:br/>
        <w:t>اندو اور سکی کتنی ہوئی۔</w:t>
      </w:r>
    </w:p>
    <w:p>
      <w:r>
        <w:rPr>
          <w:sz w:val="14"/>
        </w:rPr>
        <w:t>&lt;&lt;&lt;341&gt;&gt;&gt;</w:t>
      </w:r>
    </w:p>
    <w:p>
      <w:r>
        <w:br w:type="page"/>
      </w:r>
    </w:p>
    <w:p>
      <w:r>
        <w:rPr>
          <w:sz w:val="14"/>
        </w:rPr>
        <w:t>طاہر: دن بتا دینے میں مجھے کوئی عذر نہ ہوتا مگر بات یہ ہے کہ میری تنخواہ ملنے کی</w:t>
        <w:br/>
        <w:t>کوئی تاریخ نہیں ہے۔ دو چار دنوں کا ہیر پھیر ہو جاتا ہے۔ ایک ہفتہ بعد کسی لڑکے</w:t>
        <w:br/>
        <w:t>بھی بھیج دو گے تو رو پے مل جائیں گے ۔</w:t>
        <w:br/>
        <w:t>بجرنگی : اچھی بات ہے آپ ہی کا کہنا ہی ۔ اگر اب کی بھی وعدہ پورا نہ کیجیے گا تو پھر</w:t>
        <w:br/>
        <w:t>مانگنے نہ آؤں گا۔</w:t>
        <w:br/>
        <w:t>بجرنگی چلا گیا تو طاہر علی بڑھ چڑھ کر باتیں کرنے لگے۔ تم لوگ سمجھتے ہوگے، یہ</w:t>
        <w:br/>
        <w:t>لوگ اتنی اتنی طلب پاتے ہیں ، گھر میں بٹور کر رکھتے ہوں گے اور یہاں خرچ کا یہ</w:t>
        <w:br/>
        <w:t>حال ہے کہ آدھا مہینے بھی نہیں ختم ہونے پاتا کہ روپے اڑ جاتے ہیں۔ شرافت روگ</w:t>
        <w:br/>
        <w:t>ہے اور کچھ نہیں ۔</w:t>
        <w:br/>
        <w:t>ایک چمار نے کہا ۔ مہجور بڑے آدمیوں کا کھرچ بھی بڑا ہوتا ہے۔ آپ ہی</w:t>
        <w:br/>
        <w:t>لوگوں کی بدولت تو گریبوں کی گزر ہوتی ہے۔ گھوڑے کی لات گھوڑا ہی سہہ سکتا</w:t>
        <w:br/>
        <w:t>ہے۔</w:t>
        <w:br/>
        <w:t>طاہر: اجی صرف پان میں اتنا خرچ ہو جاتا ہے کہ اتنے میں دو آدمیوں کا بخوبی</w:t>
        <w:br/>
        <w:t>گزر ہو سکتا ہے۔</w:t>
        <w:br/>
        <w:t>چمار : ہجور دیکھتے نہیں ہیں کیا۔ بڑے آدمیوں کی بڑی بات ہوتی ہے۔</w:t>
        <w:br/>
        <w:t>ابھی طاہر علی کی اشک شوئی کافی طور پر نہ ہونے پائی تھی کہ سامنے سے ٹھا کر دین</w:t>
        <w:br/>
        <w:t>آتا ہوا دکھائی دیا ۔ بچارے پہلے ہی سے کوئی بہانہ سوچنے لگے ۔ اتنے میں اس نے آ</w:t>
        <w:br/>
        <w:t>کر سلام کیا اور بولا ۔ منشی جی ۔ کارخانہ میں کب سے ہاتھ لگے گا؟“</w:t>
        <w:br/>
        <w:t>طاہر: مسالہ جمع ہو رہا ہے ۔ ابھی انجینئر نے نقشہ نہیں بنایا۔ اسی وجہ سے دیر ہو رہی</w:t>
        <w:br/>
        <w:t>ہے۔</w:t>
        <w:br/>
        <w:t>ٹھا کر دین: انجینئر نے بھی کچھ لیا ہو گا؟ بڑی بے ایمان جات ہے۔ ہجور میں نے</w:t>
        <w:br/>
        <w:t>بھی کچھ ٹھیکہ داری کی ہے۔ جو ماتا تھا انجینئر کو کھلا دیتا تھا۔ آخر گھبرا کر چھوڑ بیٹھا۔</w:t>
      </w:r>
    </w:p>
    <w:p>
      <w:r>
        <w:rPr>
          <w:sz w:val="14"/>
        </w:rPr>
        <w:t>&lt;&lt;&lt;342&gt;&gt;&gt;</w:t>
      </w:r>
    </w:p>
    <w:p>
      <w:r>
        <w:br w:type="page"/>
      </w:r>
    </w:p>
    <w:p>
      <w:r>
        <w:rPr>
          <w:sz w:val="14"/>
        </w:rPr>
        <w:t>انجینئر کے بھائی ڈاکٹر ہوتے ہیں۔ روگی چاہے مرتا ہو پر فیس لیے بنا بات نہ سنیں</w:t>
        <w:br/>
        <w:t>گے۔ فیس کے نام سے رعایت بھی کریں گے تو گاڑی کے کرایہ اور دوا کے دام میں</w:t>
        <w:br/>
        <w:t>کس لیں گے ۔ (حساب کی فرد دکھا کر ) جرا ( ذرا) ادھر بھی ایک نجر (نظر ) ہو</w:t>
        <w:br/>
        <w:t>جائے ۔</w:t>
        <w:br/>
        <w:t>طاہر: سب معلوم ہے۔ تم نے غلط تھوڑا ہی لکھا ہو گا ۔</w:t>
        <w:br/>
        <w:t>ٹھا کر دین: ہجور ایمان ہے تو سب کچھ ہے ۔ ساتھ کوئی نہ جائے گا۔ تو مجھے کیا حکم</w:t>
        <w:br/>
        <w:t>ہوتا ہے؟</w:t>
        <w:br/>
        <w:t>طاہر : دو چار روز کی مہلت دو ۔</w:t>
        <w:br/>
        <w:t>ٹھا کر دین: جیسی آپ کی مرضی ہجور ۔ چوری ہو جانے سے لاچار ہو گیا۔ نہیں تو دو</w:t>
        <w:br/>
        <w:t>چار روپیوں کی کون بات تھی ۔ اس چوری میں تباہ ہو گیا۔ گھر میں پھوٹا لوٹا تک نہ بچا۔</w:t>
        <w:br/>
        <w:t>دانے دانے کو محتاج ہو گیا ہجور ۔ چوروں کو آنکھوں کے سامنے بھاگتے دیکھا۔ ان</w:t>
        <w:br/>
        <w:t>کے پیچھے دوڑا پاگل خانہ تک دوڑتا چلا گیا۔ اندھیری رات تھی ۔ اونچا کھائی کچھ نہ</w:t>
        <w:br/>
        <w:t>سوجھتا تھا۔ ایک گڑھے میں گر پڑا ۔ پھر اٹھا ۔ مال بڑا پیارا ہوتا ہے۔ لیکن چور نکل</w:t>
        <w:br/>
        <w:t>گئے تھے۔ تھا نہ میں ریٹ کی ۔ تھانہ داروں کی کھو سامد کی ۔ پر گئی ہوئی کچھی کہاں لوٹتی</w:t>
        <w:br/>
        <w:t>ہے۔ تو کب آؤں؟</w:t>
        <w:br/>
        <w:t>طاہر: تمہارے آنے کی ضرورت نہیں ۔ میں خود بجھوا دوں گا۔</w:t>
        <w:br/>
        <w:t>ٹھا کردین جیسی آپ کی حسی ۔ مجھے کوئی اجر نہیں ہے۔ مجھے نگادا ( تقاضا ) کرتے</w:t>
        <w:br/>
        <w:t>آپ ہی شرم آتی ہے۔ کوئی بھلا مانس ہاتھ میں پیسے رہتے ہوئے ٹال مٹول نہیں</w:t>
        <w:br/>
        <w:t>کرتا ۔ فوراً نکال کر پھینک دیتا ہے۔ آج جرا پان لینے جانا تھا اس لیے چلا آیا تھا۔</w:t>
        <w:br/>
        <w:t>اسب نہ ہو سکے تو تھوڑا بہت دے دیجیے۔ کسی طرح کام نہ چلا تب آپ کے پاس</w:t>
        <w:br/>
        <w:t>آیا ۔ آدمی پہچانتا ہوں ہجور پر موکا (موقع ) ایسا ہی آپڑا ہے۔</w:t>
        <w:br/>
        <w:t>ٹھا کر دین کی منکسر مزاجی اور شگفتہ خاطری نے طاہر علی کو گرویدہ بنا لیا ۔ فوراً</w:t>
      </w:r>
    </w:p>
    <w:p>
      <w:r>
        <w:rPr>
          <w:sz w:val="14"/>
        </w:rPr>
        <w:t>&lt;&lt;&lt;343&gt;&gt;&gt;</w:t>
      </w:r>
    </w:p>
    <w:p>
      <w:r>
        <w:br w:type="page"/>
      </w:r>
    </w:p>
    <w:p>
      <w:r>
        <w:rPr>
          <w:sz w:val="14"/>
        </w:rPr>
        <w:t>صندوق کھولا ارو پانچ روپے نکال کر اس کے سامنے رکھ دیئے ۔ ٹھا کر دین نے</w:t>
        <w:br/>
        <w:t>روپے اٹھائے نہیں ۔ وہ ایک لمحہ تک سوچتا رہا۔ پھر بولا ۔ یہ آپ کے روپے ہیں کہ</w:t>
        <w:br/>
        <w:t>سرکاری روکٹر ہیں ؟؟</w:t>
        <w:br/>
        <w:t>طاہر تم لے جاؤ تم نہیں آم کھانے سے مطلب ہے کہ پیر گننے سے ۔</w:t>
        <w:br/>
        <w:t>ٹھا کر دین نہیں منشی جی ۔ یہ نہ ہو گا۔ اپنے روپے ہوں تو دیجیے مالک کی روکٹر ہو تو</w:t>
        <w:br/>
        <w:t>رہنے دیجیے۔ پھر آ کر لے جاؤں گا۔ آپ کے چار پیسے کھاتا ہوں تو آپ کو آنکھوں</w:t>
        <w:br/>
        <w:t>سے دیکھ کر گڑھے میں نہ گرنے دوں گا۔ براما نے تو مان جائیے ۔ اس کی چتا نہیں۔</w:t>
        <w:br/>
        <w:t>صفابات کہنے کے لیے بدنام ہوں۔ آپ نے روپے یوں اللے تللے کھرچے ہوں</w:t>
        <w:br/>
        <w:t>گے تو ایک دن آپ دھوکا کھائیں گے ۔ بھل منسی تو ٹھاٹ بات بڑھانے میں نہیں</w:t>
        <w:br/>
        <w:t>ہے۔ اپنی آبرو بچانے میں ہے۔</w:t>
        <w:br/>
        <w:t>طاہر علی نے آبدیدہ ہو کر کہا۔ ” روپے لیتے جاؤ ۔“</w:t>
        <w:br/>
        <w:t>ٹھا کر دین اٹھ کھڑا ہوا اور بولا ۔ جب آپ کے پاس ہوں تب دینا ۔</w:t>
        <w:br/>
        <w:t>اب تک تو طاہر علی کو کار کانہ کے بننے کی امید تھی کہ ادھر آمدنی بڑھی اور ادھر میں</w:t>
        <w:br/>
        <w:t>نے روپے دیئے، لیکن جب مسٹر کلارک کے نئے حکم کے بموجب تعمیر کا کام غیر</w:t>
        <w:br/>
        <w:t>معینہ مدت کے لیے بند کر دیا گیا تو ظاہر علی کو اپنے مہاجنوں کو سمجھانا مشکل ہو گیا۔</w:t>
        <w:br/>
        <w:t>انہوں نے زیادہ تنگ کرنا شروع کیا۔ طاہر علی بہت متفکر رہنے لگے۔ عقل کچھ کام نہ</w:t>
        <w:br/>
        <w:t>کرتی تھی۔ کلثوم کہتی تھی اوپر کا خرچ سب بند کر دیا جائے ۔ دودھ پان اور مٹھائیوں</w:t>
        <w:br/>
        <w:t>کے بغیر آدمیوں کو کوئی تکلیف نہیں ہو سکتی ۔ ایسے کتنے آدمی ہیں جنہیں اس زمانہ میں</w:t>
        <w:br/>
        <w:t>یہ چیزیں میسر ہیں؟ اوروں کی کیا کہوں ۔ میرے ہی لڑکے ترستے ہیں ۔ میں پہلے ہی</w:t>
        <w:br/>
        <w:t>سمجھا چکی ہوں اور اب پھر سمجھاتی ہوں کہ جن کے لیے تم اپنا لہو پسینہ ایک کر رہے ہو</w:t>
        <w:br/>
        <w:t>وہ تمہاری بات بھی نہ پوچھیں گے۔ پر نکلتے ہی صاف اڑ نہ جائیں تو کہنا ۔ ابھی سے</w:t>
        <w:br/>
        <w:t>رخ دیکھ رہی ہوں ۔ اوروں کو سود پر روپے دیئے جاتے ہیں ۔ زیور بنوائے جاتے</w:t>
      </w:r>
    </w:p>
    <w:p>
      <w:r>
        <w:rPr>
          <w:sz w:val="14"/>
        </w:rPr>
        <w:t>&lt;&lt;&lt;344&gt;&gt;&gt;</w:t>
      </w:r>
    </w:p>
    <w:p>
      <w:r>
        <w:br w:type="page"/>
      </w:r>
    </w:p>
    <w:p>
      <w:r>
        <w:rPr>
          <w:sz w:val="14"/>
        </w:rPr>
        <w:t>ہیں، لیکن گھر کے خرچ کو کبھی کچھ مانگ تو ٹکا سا جواب ملتا ہے کہ میرے پاس کہاں۔</w:t>
        <w:br/>
        <w:t>تمہارے اوپر انہیں کچھ تو رحم آنا چاہیے۔ آج دودھ مٹھائی بند کر دو تو گھر میں رہنا</w:t>
        <w:br/>
        <w:t>مشکل ہو جائے۔</w:t>
        <w:br/>
        <w:t>تیسرا پہر تھا۔ طاہر علی برآمدہ میں اداس بیٹھے ہوئے تھے۔ یکا یک بھیرو آ کر بیٹھ</w:t>
        <w:br/>
        <w:t>گیا اور بولا۔ ” کیوں منشی جی کیا سچ مچ اب یہاں کا رکھا نہ نہ بنے گا ؟“</w:t>
        <w:br/>
        <w:t>طاہر: بنے گا کیوں نہیں ۔ فی الحال ملتوی ہو گیا ہے۔</w:t>
        <w:br/>
        <w:t>بھیرو : مجھے تو بڑی آسا (آس ) تھی کہ کارکھا نہ بن گیا تو میرا بکری بٹا بھی بڑھ</w:t>
        <w:br/>
        <w:t>جائے گا ۔ دکان پر بکری بالکل مندی ہے۔ میں چاہتا ہوں کہ یہاں سبیرے ( صبح )</w:t>
        <w:br/>
        <w:t>تھوڑی دیر بیٹھا کروں ۔ آپ منجور کر لیں تو اچھا ہو۔ میری تھوڑی بہت بکری ہو جائے</w:t>
        <w:br/>
        <w:t>گی۔ آپ کو بھی پان کھانے کے لیے کچھ نجر کر دیا کروں گا۔</w:t>
        <w:br/>
        <w:t>کسی اور وقت پر تو طاہر علی نے بھیرو کوڈ انٹ بتلائی ہوتی ۔ تاڑی کی دکان کھولنے</w:t>
        <w:br/>
        <w:t>کی اجازت دینا ان کے مذہب کے خلاف تھا۔ مگر اس وقت روپیہ کی فکر نے انہیں</w:t>
        <w:br/>
        <w:t>کشمکش میں ڈال دیا ۔ اس سے پیشتر بھی روپیہ نہ ہونے کی وجہ سے ان کے اصول اور</w:t>
        <w:br/>
        <w:t>عمل میں کئی بار کشمکش پیدا ہو چکی تھی اور ہر موقع پر انہیں اصول ہی کا خون کرنا پڑا تھا۔</w:t>
        <w:br/>
        <w:t>آج پھر وہی کشمکش رو نما ہوئی اور اصول نے پھر حالات موجودہ کے سامنے ماتھا ٹیک</w:t>
        <w:br/>
        <w:t>دیا۔ وہ سوچنے لگے۔ کیا کروں؟ اس میں میرا کیا قصور میں کسی صرف بے جاکے</w:t>
        <w:br/>
        <w:t>لیے شرع کے خلاف عمل نہیں کر رہا ہوں ۔ حالات نے مجھے بالکل مجبور کر دیا ہے۔ یہ</w:t>
        <w:br/>
        <w:t>سوچ کر کچھ جھینپتے ہوئے بولے ۔” یہاں تاڑی کی بکری نہ ہو گی ۔“</w:t>
        <w:br/>
        <w:t>بھیرو : ہجور بکری تو تاڑی کی مہک سے ہو گی ۔ نسہ باجوں ( نشہ بازوں ) کی</w:t>
        <w:br/>
        <w:t>ایسی عادت ہوتی ہے کہ نہ دیکھیں تو چاہے برسوں نہ پئیں، پرنسہ سامنے دیکھ کر ان</w:t>
        <w:br/>
        <w:t>سے نہیں رہا جاتا ۔</w:t>
        <w:br/>
        <w:t>طاہر تو صاحب کے حکم کے بغیر میں کیسے اجازت دے سکتا ہوں ۔</w:t>
        <w:br/>
        <w:t>م</w:t>
      </w:r>
    </w:p>
    <w:p>
      <w:r>
        <w:rPr>
          <w:sz w:val="14"/>
        </w:rPr>
        <w:t>&lt;&lt;&lt;345&gt;&gt;&gt;</w:t>
      </w:r>
    </w:p>
    <w:p>
      <w:r>
        <w:br w:type="page"/>
      </w:r>
    </w:p>
    <w:p>
      <w:r>
        <w:rPr>
          <w:sz w:val="14"/>
        </w:rPr>
        <w:t>بھیرو : آپ کی جیسی مرجی۔ میری سمجھ میں تو صاحب سے پوچھنے کی ضرورت</w:t>
        <w:br/>
        <w:t>(ضرورت ) ہی نہیں۔ سیرے ایک گھڑ الاؤں گا۔ گھڑی بھر میں بیچ کر اپنی راہ لوں</w:t>
        <w:br/>
        <w:t>گا۔ انہیں خبر ہی نہ ہو گی کہ یہاں کوئی تاڑی بیچتا ہے۔</w:t>
        <w:br/>
        <w:t>طاہر : نمک حرامی سکھاتے ہو۔ کیوں ؟</w:t>
        <w:br/>
        <w:t>بھیرو سر کار۔ اس میں نمک حرامی کا ہے کی؟ اپنے دانوو گھات پر کون نہیں لیتا ۔</w:t>
        <w:br/>
        <w:t>سودا پٹ گیا۔ بھیر و یکمشت پندرہ روپے دینے پر راضی ہو گیا ۔ جا کر سو بھاگی</w:t>
        <w:br/>
        <w:t>سے بولا ۔ دیکھ سودا کر آیا نا ۔ تو کہتی تھی کہ وہ کبھی نہ مانیں گے ۔ مسلمان ہیں۔ ان</w:t>
        <w:br/>
        <w:t>کے یہاں تاڑی سراب منع ہے۔ پر میں نے تو کہہ نہ دیا تھا کہ مسلمان ہو چاہے</w:t>
        <w:br/>
        <w:t>برہمن ہو، پر دھرم کرم کسی میں نہیں رہ گیا۔ روپے پر بھی لپک پڑتے ہیں۔ یہ میاں</w:t>
        <w:br/>
        <w:t>لوگ باہر سے اجلے کپڑے پہنے دکھائی دیتے ہیں۔ گھر میں بھونی بھانگ نہیں ہوتی۔</w:t>
        <w:br/>
        <w:t>میاں نے پہلے تو دکھانے کے لیے ادھر ادھر کیا پھر پندرہ روپیہ میں راجی ہو گئے۔</w:t>
        <w:br/>
        <w:t>پندرہ روپے تو پندرہ دن میں سیدھے ہو جائیں گے ۔“</w:t>
        <w:br/>
        <w:t>سو بھاگی پہلے گھر کی مالکن بنا چاہتی تھی ۔ اس لیے ہر روز ڈنڈے کھاتی تھی۔ اب</w:t>
        <w:br/>
        <w:t>وہ گھر بھر کی خادمہ بن کر مالکن بنی ہوئی ہے۔ روپے پیسے اس کے ہاتھ میں رہتے</w:t>
        <w:br/>
        <w:t>ہیں ۔ ساس جو اس کی صورت سے بیزار تھی، دن میں سو سو بارا سے دعائیں دیتی</w:t>
        <w:br/>
        <w:t>ہے۔ سو بھاگی نے فورا رو پے نکال کر بھیر وکو دیئے ۔ شاید دو بچھڑے ہوئے دوست</w:t>
        <w:br/>
        <w:t>اس طرح ٹوٹ کر گلے نہ ملتے ہوں گے جیسے طاہر علی ان روپیوں پر ٹوٹے۔ رقم قلیل</w:t>
        <w:br/>
        <w:t>تھی اس کے لیے انہیں اپنے ایمان کا خون کرنا پڑا تھا۔ قرض والے اپنے اپنے</w:t>
        <w:br/>
        <w:t>روپے لے گئے ۔ طاہر علی کے سر کا بوجھ ہلکا ہوا مگر انہیں بہت رات تک نیند نہ آئی۔</w:t>
        <w:br/>
        <w:t>ضمیر سخت جان ہوا کرتا ہے ۔ اس کا گلا کٹ جائے مگر جان نہیں نکلتی ۔</w:t>
        <w:br/>
        <w:t>(23)</w:t>
        <w:br/>
        <w:t>جب تک سور د اس شہر میں حکام کے ظلم کی دو ہائی دیتا رہا، اس کے محلہ والے جان</w:t>
      </w:r>
    </w:p>
    <w:p>
      <w:r>
        <w:rPr>
          <w:sz w:val="14"/>
        </w:rPr>
        <w:t>&lt;&lt;&lt;346&gt;&gt;&gt;</w:t>
      </w:r>
    </w:p>
    <w:p>
      <w:r>
        <w:br w:type="page"/>
      </w:r>
    </w:p>
    <w:p>
      <w:r>
        <w:rPr>
          <w:sz w:val="14"/>
        </w:rPr>
        <w:t>سیوک کے ہوا خواہ ہونے کے باوجو د بھی اس سے ہمدردی کرتے رہے ۔ کمزوروں</w:t>
        <w:br/>
        <w:t>کے ساتھ ہمدردی قدر تا پیدا ہو جاتی ہے لیکن سور د اس کی فتح ہوتے ہی اس ہمدردی</w:t>
        <w:br/>
        <w:t>نے حسد کی شکل اختیار کر لی ۔ یہ خیال پیدا ہوا کہ سور د اس دل میں ہم لوگوں کو حقیر سمجھ</w:t>
        <w:br/>
        <w:t>رہا ہو گا ۔ کہتا ہو گا کہ جب میں نے راجہ مہیند رما ر سنگھ جیسوں کو نیچا دکھا دیا ، ان کا غرور</w:t>
        <w:br/>
        <w:t>خاک میں ملا دیا ، تو یہ لوگ کسی باغ کی مولی ہیں ۔ سارا محلہ اس سے دل ہی دل میں</w:t>
        <w:br/>
        <w:t>خار کھانے لگا۔ صرف ایک ٹھا کر دین تھا جو اس کے پاس اب بھی آیا جایا کرتا تھا۔</w:t>
        <w:br/>
        <w:t>اسے اب یقین ہو گیا تھا کہ سور د اس کو کسی دیوتا کا اشٹ ضرور ہے۔ اس نے ضرور</w:t>
        <w:br/>
        <w:t>کوئی منتر جگا لیا ہے ورنہ اس کی اتنی کہاں مجال کہ ایسے ایسے بڑے آدمیوں کا سر جھکا</w:t>
        <w:br/>
        <w:t>دیتا ۔ لوگ کہتے ہیں کہ جنتر منتر سب ڈھکوسلا ہے۔ یہ سب دیکھ کر بھی ان کی آنکھیں</w:t>
        <w:br/>
        <w:t>نہیں خلتیں ۔</w:t>
        <w:br/>
        <w:t>سور داس کے مزاج میں بھی اب کچھ تغیر ہوا متحمل وہ پہلے ہی سے تھا، لیکن حق و</w:t>
        <w:br/>
        <w:t>انصاف کی حمایت میں اسے کبھی کبھی غصہ آ جاتا تھا۔ اب اس میں حرارت کا نام بھی</w:t>
        <w:br/>
        <w:t>نہ رہا۔ گویا کوئی گھورا تھا جس پر سبھی کوڑا پھینکتے ہیں۔ محلہ والے راہ چلتے اسے</w:t>
        <w:br/>
        <w:t>چھیڑ تے ۔ اس پر آوازے کتے ۔ طعنے مار دیتے ۔ پر وہ کسی کو جواب نہ دیتا ۔ سمر</w:t>
        <w:br/>
        <w:t>جھکائے بھیک مانگتے جاتا اور پھر چپکے سے آکر اپنی جھونپڑی میں پڑ رہتا۔ ہاں مٹھوا</w:t>
        <w:br/>
        <w:t>کا مزاج نہ ملتا تھا۔ وہ کسی سے سیدھے منہ بات نہ کرتا ۔ کہتا۔ یہ کوئی نہ سمجھے کہ اندھا</w:t>
        <w:br/>
        <w:t>بھیک مانگتا ہے۔ اندھا تو بڑے بڑوں کی پیٹھ میں دھول لگا دیتا ہے ۔ خواہ مخواہ لوگوں</w:t>
        <w:br/>
        <w:t>کو چھیڑتا ۔ بھلے آدمیوں سے زبان لڑاتا ۔ اپنے ہمجولیوں سے کہتا کہ چاہوں تو</w:t>
        <w:br/>
        <w:t>سارے محلہ کو بند ھوا دوں۔ کسانوں کے کھیتوں سے دھڑک چنے مٹر ، مولی، گاجر</w:t>
        <w:br/>
        <w:t>اکھاڑ لاتا ۔ اگر کوئی ٹو کتا تو اس سے لڑنے پر آمادہ ہو جاتا ۔ سورداس کو روز اولینے</w:t>
        <w:br/>
        <w:t>ملتے ۔ وہ تنہائی میں مٹھوا کو سمجھاتا لیکن اس پر کچھ اثر نہ ہوتا تھا۔ ستم تو یہ تھا کہ سورداس</w:t>
        <w:br/>
        <w:t>کے انکسار و تحمل پر تو کسی کی نگاہ نہ جاتی تھی مٹھوا کی لن ترانیوں اور شرارتوں پر بھی کی</w:t>
      </w:r>
    </w:p>
    <w:p>
      <w:r>
        <w:rPr>
          <w:sz w:val="14"/>
        </w:rPr>
        <w:t>&lt;&lt;&lt;347&gt;&gt;&gt;</w:t>
      </w:r>
    </w:p>
    <w:p>
      <w:r>
        <w:br w:type="page"/>
      </w:r>
    </w:p>
    <w:p>
      <w:r>
        <w:rPr>
          <w:sz w:val="14"/>
        </w:rPr>
        <w:t>نگا ہیں پڑتی تھیں ۔ لوگ یہاں تک کہہ جاتے تھے کہ سور داس ہی نے اس کو سر چڑھا</w:t>
        <w:br/>
        <w:t>لیا ہے۔ بچھڑا کھونٹے ہی کے بل پر کودتا ہے ۔ حسد طفا نہ حرکتوں کو بھی مغالطہ بازی</w:t>
        <w:br/>
        <w:t>سمجھتا ہے۔</w:t>
        <w:br/>
        <w:t>آج کل صوفیہ مسٹر کلارک کے ساتھ سور د اس سے اکثر ملا کرتی تھی ۔ وہ روزانہ</w:t>
        <w:br/>
        <w:t>اس کو کچھ نہ کچھ دیتی اور اس کی دل جوئی کرتی ۔ پوچھتی محلہ والے یا راجہ صاحب کے</w:t>
        <w:br/>
        <w:t>آدمی تم ہیں دق تو نہیں کر رہے ہیں ؟ سورداس جواب دیتا مجھ پر سب لوگ دیا کرتے</w:t>
        <w:br/>
        <w:t>ہیں ۔ مجھے کسی سے شکایت نہیں ہے۔ محلہ والے سمجھتے تھے کہ یہ بڑے صاحب سے</w:t>
        <w:br/>
        <w:t>ہم لوگوں کی شکایت کرتا ہے۔ کنائنا طنز اسی قسم کے خیالات کا بھی اظہار کرتے۔</w:t>
        <w:br/>
        <w:t>سیاں بھٹے کو تو ال اب ڈرکا ہے کا کیا ” پیادے سے فرزیں بھیوٹیز ھو ٹیڑ ھو جائے ۔“</w:t>
        <w:br/>
        <w:t>ایک بار کسی سرکہ کی علت میں نا یک رام کے گھر کی تلاشی ہوئی ۔ نا یک رام کو شک</w:t>
        <w:br/>
        <w:t>ہوا کہ سورداس ہی نے نیش زنی کی ہے ۔ اسی طرح ایک بار بھیرہ سے آبکاری کے</w:t>
        <w:br/>
        <w:t>دارونمہ نے جواب طلب کیا۔ بھیرو نے شاید قاعدہ کے خلاف نصف شب تک دکان</w:t>
        <w:br/>
        <w:t>کھلی رکھی تھی۔ بھیرو کا شک بھی سور داس ہی پر ہوا کہ اس نے یہ چنگاری چھوڑی</w:t>
        <w:br/>
        <w:t>ہے۔ ان لوگوں کی بدگمانیوں سے تو سور د اس کو زیادہ ملال نہ ہوا لیکن جب سو بھاگی</w:t>
        <w:br/>
        <w:t>کھلم کھلا اسے مطعون و بد نام کرنے لگی تو اس کو بہت رنج ہوا۔ اسے یقین تھا کہ کم</w:t>
        <w:br/>
        <w:t>سے کم سو بھاگی کو میری نیت کا حال معلوم ہے۔ اسے مجھ کو ان لوگوں کے دست ستم</w:t>
        <w:br/>
        <w:t>سے بچانا چاہیے تھا مگر اس کا دل بھی مجھ سے پھر گیا۔</w:t>
        <w:br/>
        <w:t>اسی طرح کئی مہینے گزر گئے ۔ ایک رات کو سور د اس کھا پی کر لیٹا ہوا تھا کہ کسی نے آ</w:t>
        <w:br/>
        <w:t>کر چپکے سے اس کا ہاتھ پکڑا ۔ سورداس چونکا ۔ پر سو بھاگی کی آواز پہچان کر بولا۔</w:t>
        <w:br/>
        <w:t>کیا کہتی ہے؟“</w:t>
        <w:br/>
        <w:t>سو بھاگی: کچھ نہیں ڈرامنڈیا میں چلو تم سے کچھ کہنا ہے۔</w:t>
        <w:br/>
        <w:t>سورد اس اٹھا اور سو بھاگی کے ساتھ جھونپڑے میں آکر بولا ۔ " کہہ کیا کہتی ہے؟</w:t>
      </w:r>
    </w:p>
    <w:p>
      <w:r>
        <w:rPr>
          <w:sz w:val="14"/>
        </w:rPr>
        <w:t>&lt;&lt;&lt;348&gt;&gt;&gt;</w:t>
      </w:r>
    </w:p>
    <w:p>
      <w:r>
        <w:br w:type="page"/>
      </w:r>
    </w:p>
    <w:p>
      <w:r>
        <w:rPr>
          <w:sz w:val="14"/>
        </w:rPr>
        <w:t>اب تو تجھے بھی مجھ سے بیر ہو گیا ہے۔ گالیاں دیتی پھرتی ہے۔ چاروں طرف بد نام</w:t>
        <w:br/>
        <w:t>کر رہی ہے۔ بتلا میں نے تیرے ساتھ کون سی برائی کی تھی کہ تو نے میری برائی پر کمر</w:t>
        <w:br/>
        <w:t>باندھ لی ۔ اور لوگ مجھے بھلا برا کہتے ہیں مجھے رنج نہیں ہوتا لیکن جب تجھے طعنے</w:t>
        <w:br/>
        <w:t>دیتے سنتا ہوں تو مجھے رونا آتا ہے۔ کلیجے میں درد سا ہونے لگتا ہے۔ جس دن بھیرو</w:t>
        <w:br/>
        <w:t>کی طلبی ہوئی تھی تو نے مجھ کو کتنا کو ساتھا۔ سچ بتا کیا تجھے بھی شک ہوا تھا کہ میں نے</w:t>
        <w:br/>
        <w:t>درو گا جی سے شکایت کی ہے؟ کیا تو مجھے اتنا نیچ مجھتی ہے؟ بتا ؟</w:t>
        <w:br/>
        <w:t>سو بھاگی نے بھرائی ہوئی آواز میں جواب دیا۔ میں تمہارا جتنا آدر کرتی ہوں اتنا</w:t>
        <w:br/>
        <w:t>اور کسی کا نہیں تم اگر دیوتا ہوتے تو بھی میں اتنی سر دھا سے تمہاری پوجا نہ کرتی ۔“</w:t>
        <w:br/>
        <w:t>سورداس میں کیا گھمنڈ کرتا ہوں ۔ صاحب سے کس کی شکایت کرتا ہوں ۔ جب</w:t>
        <w:br/>
        <w:t>دھرتی نکل گئی تھی تب تو لوگ مجھ سے نہ چڑتے تھے۔ اب دھرتی چھوٹ جانے سے</w:t>
        <w:br/>
        <w:t>کیوں سب کے سب میرے دشمن ہو گئے ہیں۔ بتا میں کیا گھمنڈ کرتا ہوں ۔ میری</w:t>
        <w:br/>
        <w:t>دھرتی چھوٹ گئی ہے تو کوئی راج گیا ہے کہ گھمنڈ کروں گا۔</w:t>
        <w:br/>
        <w:t>سو بھاگی: میرے من کا حال بھگوان جانتے ہوں گے۔</w:t>
        <w:br/>
        <w:t>سورداس تو مجھے کیوں جلایا کرتی ہے؟</w:t>
        <w:br/>
        <w:t>سو بھاگی : اس لیے۔</w:t>
        <w:br/>
        <w:t>یہ کہہ کر اس نے ایک چھوٹی سی پوٹلی سورداس کے ہاتھ میں رکھ دی۔ پوٹلی بھاری</w:t>
        <w:br/>
        <w:t>تھی ۔ سورداس نے اسے ٹولا اور پہچان گیا۔ وہ اس کی پوٹلی تھی جو چوری ہو گئی تھی۔</w:t>
        <w:br/>
        <w:t>اندازہ سے معلوم ہوا کہ روپے بھی اتنے ہی ہیں ۔ تعجب سے بولا ۔ یہ کہاں سے</w:t>
        <w:br/>
        <w:t>ملی؟</w:t>
        <w:br/>
        <w:t>سو بھا گئی تمہاری محنت کی کمائی ہے۔ تمہارے پاس آگئی ۔ اب جتن سے رکھنا ۔</w:t>
        <w:br/>
        <w:t>سورداس : میں نہ رکھوں گا۔ اسے لے جا۔</w:t>
        <w:br/>
        <w:t>سو بھاگی : کیوں؟ اپنی نیچ (چیز ) لینے میں کوئی ہرج ہے؟</w:t>
      </w:r>
    </w:p>
    <w:p>
      <w:r>
        <w:rPr>
          <w:sz w:val="14"/>
        </w:rPr>
        <w:t>&lt;&lt;&lt;349&gt;&gt;&gt;</w:t>
      </w:r>
    </w:p>
    <w:p>
      <w:r>
        <w:br w:type="page"/>
      </w:r>
    </w:p>
    <w:p>
      <w:r>
        <w:rPr>
          <w:sz w:val="14"/>
        </w:rPr>
        <w:t>سورد اس: یہ میری پیج نہیں بھیرو کی سیج ہے۔ اس کے لیے بھیرو نے اپنی آتما بچی</w:t>
        <w:br/>
        <w:t>ہے۔ مہنگا سودا لیا ہے۔ میں اسے کیسے لوں؟</w:t>
        <w:br/>
        <w:t>سو بھاگی : میں یہ سب باتیں نہیں جانتی۔ تمہاری پیج ہے تمہیں لینی پڑے گی ۔ اس</w:t>
        <w:br/>
        <w:t>کے لیے میں نے اپنے گھر والوں سے چھیل کیا ہے ۔ اتنے دنوں سے اس کے لیے مایا</w:t>
        <w:br/>
        <w:t>رچے رہی ہوں ۔ تم نہ لو گے تو اسے کیا کروں گی؟</w:t>
        <w:br/>
        <w:t>سورداس: بھیرو کو معلوم ہو گیا تو تم نہیں جیتا نہ چھوڑے گا۔</w:t>
        <w:br/>
        <w:t>سو بھاگی : انہیں نہ معلوم ہونے پائے گا۔ میں نے اس کی تدبیر سوچ لی ہے۔</w:t>
        <w:br/>
        <w:t>یہ کہہ کر سو بھاگی چلی گئی ۔ سورو اس کو زیادہ بحث کرنے کا موقع نہ ملا۔ بڑی پس و</w:t>
        <w:br/>
        <w:t>پیش میں پڑ گیا ۔ یہ روپے لوں یا کیا کروں ؟ یہ تھیلی میری ہے یا نہیں؟ اگر بھیرو نے</w:t>
        <w:br/>
        <w:t>اسے خرچ کر دیا ہوتا تو ؟ کیا چور کے گھر میں چوری کرنا پاپ نہیں ہے؟ کیا میں اپنے</w:t>
        <w:br/>
        <w:t>روپے کے بدلے اس کے روپے لے سکتا ہوں؟ سو بھا گی مجھ پر کتنی دیا کرتی ہے۔</w:t>
        <w:br/>
        <w:t>وہ اسی لیے مجھے طعنے دیا کرتی تھی کہ یہ بھید نہ کھلنے پائے ۔</w:t>
        <w:br/>
        <w:t>وہ اسی ادھیڑ بن میں پڑا ہوا تھا کہ دفعتنا "چور چور کا شور سنائی دیا۔ پہلی ہی نیند</w:t>
        <w:br/>
        <w:t>تھی۔ لوگ نافل سو ر ہے تھے۔ پھر آواز آئی۔ ”چورا چورا!</w:t>
        <w:br/>
        <w:t>بھیرو کی آواز تھی۔ سور د اس سمجھ گیا کہ سو بھاگی نے یہ پیلا رچی ہے ۔ اپنے دروازہ</w:t>
        <w:br/>
        <w:t>پر پڑا رہا ۔ اتنے میں بجرنگی کی آواز سنائی دی ۔ کدھر گیا ، کدھر گیا ؟ یہ کہہ کر وہ اٹھی</w:t>
        <w:br/>
        <w:t>لیے اندھیرے میں ایک طرف دوڑا۔ نا یک رام بھی گھر سے نکلے اور کدھر کدھر</w:t>
        <w:br/>
        <w:t>کرتے ہوئے دوڑے۔ راستہ میں بجرنگی سے مڈ بھیڑ ہو گئی ۔ دونوں نے ایک</w:t>
        <w:br/>
        <w:t>دوسرے کو چور سمجھا۔ دونوں نے وار کیا اور دونوں چوٹ کھا کر گر پڑے ۔ ذرا دیر میں</w:t>
        <w:br/>
        <w:t>بہت سے آدمی جمع ہو گئے ۔ ٹھا کر دین نے پوچھا۔ کیا کیا لے گیا ؟ اچھی طرح دیکھ</w:t>
        <w:br/>
        <w:t>لینا کہیں چھت میں نہ چمٹا ہوا ہو ۔ چور دیوار سے ایسا چمٹ جاتے ہیں کہ دکھائی نہیں</w:t>
        <w:br/>
        <w:t>دیتے۔</w:t>
      </w:r>
    </w:p>
    <w:p>
      <w:r>
        <w:rPr>
          <w:sz w:val="14"/>
        </w:rPr>
        <w:t>&lt;&lt;&lt;350&gt;&gt;&gt;</w:t>
      </w:r>
    </w:p>
    <w:p>
      <w:r>
        <w:br w:type="page"/>
      </w:r>
    </w:p>
    <w:p>
      <w:r>
        <w:rPr>
          <w:sz w:val="14"/>
        </w:rPr>
        <w:t>سو بھاگی : ہائے میں لٹ گئی۔ ابھی تو بیٹھی بیٹھی اماں کا پاؤں دبا رہی تھی ۔ اتنے</w:t>
        <w:br/>
        <w:t>میں جانے موا کہاں سے آ پہنچا ؟</w:t>
        <w:br/>
        <w:t>بھیرو : ( چراغ سے دیکھ کر ) ساری جمع جتھا لٹ گئی ۔ ہائے رام !</w:t>
        <w:br/>
        <w:t>سو بھاگی : ہائے میں نے اس کی پر چھا ئیں دیکھی تو سمجھی کہ یہی ہوں گے ۔ جب</w:t>
        <w:br/>
        <w:t>اس نے صندوق پر ہاتھ بڑھایا تو سمجھی کہ یہی ہوں گے۔</w:t>
        <w:br/>
        <w:t>ٹھا کر دین: کھپریل پر چڑھ کر آیا ہو گا؟ میرے یہاں جو چوری ہوئی تھی ، اس میں</w:t>
        <w:br/>
        <w:t>بھی کھر مل ہی سے چڑھ کر آئے تھے ۔</w:t>
        <w:br/>
        <w:t>اتنے میں بجرنگی آیا۔ سر سے خون بہہ رہا تھا۔ بولا۔ میں نے اسے بھاگتے</w:t>
        <w:br/>
        <w:t>دیکھا۔ لاٹھی چلائی ۔ اس نے بھی وار کیا۔ میں چکر کھا کر گر پڑا پر اس پر بھی ایسا ہاتھ</w:t>
        <w:br/>
        <w:t>پڑا کہ سر کھل گیا ہو گا۔</w:t>
        <w:br/>
        <w:t>یکا یک نا یک رام ہائے ہائے کرتے ہوئے آئے اور زمین پر گر پڑے ۔ سمارا</w:t>
        <w:br/>
        <w:t>جسم خون سے لت پت تھا ۔</w:t>
        <w:br/>
        <w:t>ٹھا کر دین: پنڈا جی ! کیا تم سے بھی اس کا سامنا ہو گیا کیا؟</w:t>
        <w:br/>
        <w:t>نا یک رام کی نگاہ بجرنگی کی طرف گئی ۔ بجرنگی نے نا یک رام کی طرف دیکھا۔</w:t>
        <w:br/>
        <w:t>نا یک رام نے دل میں کہا پانی کا دودھ بنا کر بیچتے ہو ۔ اب یہ ڈھنگ نکالا ہے۔</w:t>
        <w:br/>
        <w:t>بجرنگی نے دل میں کہا۔ جاتریوں کو لوٹتے ہو اب محلہ والوں ہی پر ہاتھ صاف کرنے</w:t>
        <w:br/>
        <w:t>لگے۔</w:t>
        <w:br/>
        <w:t>تا یک رام : ہاں بھئی ۔ یہیں گلی میں تو ملا۔ بڑا بھاری جوان تھا۔</w:t>
        <w:br/>
        <w:t>ٹھا کر دین، تبھی تو اکیلے دو آدمیوں کو گھائل کر دیا ۔ میرے گھر میں جو چور بیٹھے تھے</w:t>
        <w:br/>
        <w:t>وہ سب دیو معلوم ہوتے تھے۔ ایسے ڈیل ڈول کے تو آدمی ہی نہیں دیکھے۔ معلوم ہوتا</w:t>
        <w:br/>
        <w:t>ہے تمہارے اوپر ان کا بھر پو ر ہا تھ پڑا۔</w:t>
        <w:br/>
        <w:t>تنا یک رام: ہاتھ میرا بھی بھر پور پڑا۔ میں نے اسے گرتے دیکھا۔ سر جرور</w:t>
      </w:r>
    </w:p>
    <w:p>
      <w:r>
        <w:rPr>
          <w:sz w:val="14"/>
        </w:rPr>
        <w:t>&lt;&lt;&lt;351&gt;&gt;&gt;</w:t>
      </w:r>
    </w:p>
    <w:p>
      <w:r>
        <w:br w:type="page"/>
      </w:r>
    </w:p>
    <w:p>
      <w:r>
        <w:rPr>
          <w:sz w:val="14"/>
        </w:rPr>
        <w:t>راجہ صاحب کی ضرور ہوئی مگر اس بدنامی سے بہتر ہے۔</w:t>
        <w:br/>
        <w:t>اندو کا چہرہ غرور سے تمتما اٹھا۔ بولی ۔ ” یہ بات آپ کے لیے زیبا نہیں۔ یہاں</w:t>
        <w:br/>
        <w:t>نیک نامی یا بدنامی کا سوال نہیں ہے بلکہ اپنے وقار کو قائم رکھنے کا سوال ہے۔ آپ</w:t>
        <w:br/>
        <w:t>کے خاندانی وقار پر ضرب لگائی گئی ہے۔ اس کی حفاظت کرنا آپ کا خاص فرض</w:t>
        <w:br/>
        <w:t>ہے۔ خواہ اس کے لیے عدل و انصاف کے اصولوں کا گلا ہی کیوں نہ گھونٹنا پڑے ۔</w:t>
        <w:br/>
        <w:t>مسٹر کلارک کی ہستی ہی کیا ہے۔ میں کسی شاہنشاہ کے ہاتھوں سے بھی اپنے وقار کی</w:t>
        <w:br/>
        <w:t>بر بادی نہ ہونے دوں گی ۔ خواہ اس کے لیے مجھے اپنا سب کچھ تھی کہ جان بھی دے</w:t>
        <w:br/>
        <w:t>دینی پڑے ۔ آپ جلد ہی گورنر کو مسٹر کلارک کی نا منصفانہ مداخلت کی اطلاع دیجیے۔</w:t>
        <w:br/>
        <w:t>ہمارے بزرگوں نے اس وقت انگریزوں کی حفاظت کی تھی جب ان کو جان کے</w:t>
        <w:br/>
        <w:t>لالے پڑے ہوئے تھے۔ گورنمنٹ ان احسانات کو نظر انداز نہیں کر سکتی۔ نہیں تو</w:t>
        <w:br/>
        <w:t>آپ خود ہی جا کر گورنر سے ملیے ۔ ان سے کہیے کہ مسٹر کلارک کے دخل در معقولات</w:t>
        <w:br/>
        <w:t>سے میری سرا سر تو ہیں ہوگی ۔ میں عوام کی نگاہوں میں ذلیل ہو جاؤں گا اور تعلیم یافتہ</w:t>
        <w:br/>
        <w:t>جماعت کو گورنمنٹ پر ذرا بھی اعتبار نہ رہے گا۔ آپ دکھلا دیں کہ رئیس کی توہین کرنا</w:t>
        <w:br/>
        <w:t>کوئی نہیں کھیل نہیں ہے ۔“</w:t>
        <w:br/>
        <w:t>راجہ صاحب نے تشویش ناک لہجہ میں کہا۔ مسٹر کلارک سے ہمیشہ کے لیے دشمنی</w:t>
        <w:br/>
        <w:t>ہو جائے گی ۔ مجھے امید نہیں ہے کہ ان کے مقابلہ میں گورنر میر ا ساتھ دے ۔ تم ان</w:t>
        <w:br/>
        <w:t>لوگوں کو جانتی نہیں ہو۔ ان کی افسری یا ماتحتی محض دکھانے کے لیے ہے۔ اصل میں</w:t>
        <w:br/>
        <w:t>سبھی ایک ہیں۔ ایک جو کرتا ہے۔ سب اس کی تائید کرتے ہیں ۔ اب آگے بڑھنا</w:t>
        <w:br/>
        <w:t>بے فائدہ پریشان ہوتا ہے۔</w:t>
        <w:br/>
        <w:t>اندو : اگر گورنر نہ نے تو گورنر جنرل کے یہاں اپیل کیجیے۔ ولایت جا کر وہاں کے</w:t>
        <w:br/>
        <w:t>لیڈروں سے ملیے ۔ یہ کوئی معمولی بات نہیں ہے ۔ آپ کے سر پر ایک اہم ترین ذمہ</w:t>
        <w:br/>
        <w:t>داری کا بار آ پڑا ہے ۔ اس میں ذرہ برابر د بنا آپ کی دائمی ذلت و رسوائی کا باعث ہو</w:t>
      </w:r>
    </w:p>
    <w:p>
      <w:r>
        <w:rPr>
          <w:sz w:val="14"/>
        </w:rPr>
        <w:t>&lt;&lt;&lt;352&gt;&gt;&gt;</w:t>
      </w:r>
    </w:p>
    <w:p>
      <w:r>
        <w:br w:type="page"/>
      </w:r>
    </w:p>
    <w:p>
      <w:r>
        <w:rPr>
          <w:sz w:val="14"/>
        </w:rPr>
        <w:t>(ضرور) پھٹ گیا ہو گا۔ جب تک پکڑوں نکل گیا۔</w:t>
        <w:br/>
        <w:t>بجرنگی: ہاتھ تو میرا ایسا پڑا کہ بچہ کو چھٹی کا دودھ یا د آ گیا ہو گا۔ چاروں شانے چت</w:t>
        <w:br/>
        <w:t>گرا تھا۔</w:t>
        <w:br/>
        <w:t>ٹھا کر دین کسی جانے ہوئے آدمی کا کام ہے۔ گھر کے بھید یا بنا کبھی چوری نہیں</w:t>
        <w:br/>
        <w:t>ہوتی۔ میرے یہاں بھی سبوں نے میری چھوٹی لڑکی کو مٹھائی دے کر گھر کا سارا بھید</w:t>
        <w:br/>
        <w:t>پوچھ لیا تھا ۔</w:t>
        <w:br/>
        <w:t>بجرنگی : تھانہ میں جرور ر پٹ کرنا۔</w:t>
        <w:br/>
        <w:t>بھیرو : ریٹ کر کے تھوڑے ہی رہ جاؤں گا۔ بچہ سے چکی نہ پسواؤں تو کہنا۔</w:t>
        <w:br/>
        <w:t>چاہے بک جاؤں ، پر انہیں بھی پیش ڈالوں گا۔ مجھے سب معلوم ہے۔</w:t>
        <w:br/>
        <w:t>ٹھا کر دین: مال کا مال لے گیا ۔ دو آدمیوں کو پھیل کر گیا ۔ اس سے میں چوروں</w:t>
        <w:br/>
        <w:t>کی نیلیچ (نزدیک ) نہ گیا تھا دور سے لیا سے لینا لینا کرتا رہا۔ جان سلامت رہے تو مال پھر آ</w:t>
        <w:br/>
        <w:t>جاتا ہے۔</w:t>
        <w:br/>
        <w:t>بھیرو کو بجرنگی پر شبہ تھا نہ تا یک رام پر ۔ اسے جگد ھر پر شبہ تھا۔ شبہ بھی نہیں یقین</w:t>
        <w:br/>
        <w:t>تھا ۔ جگد ھر کے سوا کسی کو نہ معلوم تھا کہ روپے کہاں رکھے ہوئے ہیں۔ جگد ھر اٹھیت</w:t>
        <w:br/>
        <w:t>بھی اچھا تھا۔ وہ پڑوسی ہو کر بھی موقع واردات پر سب سے پیچھے پہنچا تھا۔ یہ سارے</w:t>
        <w:br/>
        <w:t>وجوہ اس کے شبہ کو مضبوط بناتے تھے۔</w:t>
        <w:br/>
        <w:t>یہاں سے لوگ چلے تو راستہ میں باتیں ہونے لگیں ٹھا کر دین نے کہا۔ ” کچھ</w:t>
        <w:br/>
        <w:t>اپنی کمائی کے روپے تو تھے نہیں وہی سور داس کے روپے تھے ۔“</w:t>
        <w:br/>
        <w:t>تا یک رام پر ایا مال اپنے گھر میں آکر اپنا ہو جاتا ہے۔</w:t>
        <w:br/>
        <w:t>ٹھا کر دین: پاپ کا ڈنڈ جرور بھوگنا پڑتا ہے ۔ چاہے جلدی ہو، چاہے دیر ۔</w:t>
        <w:br/>
        <w:t>بجرنگی تمہارے چوروں کو کچھ ڈنڈ نہ ملا۔</w:t>
        <w:br/>
        <w:t>ٹھا کر دین: مجھے کون کسی دیوتا کا ایشٹ تھا ۔ سورداس کو ایشٹ ہے۔ اس کی ایک</w:t>
      </w:r>
    </w:p>
    <w:p>
      <w:r>
        <w:rPr>
          <w:sz w:val="14"/>
        </w:rPr>
        <w:t>&lt;&lt;&lt;353&gt;&gt;&gt;</w:t>
      </w:r>
    </w:p>
    <w:p>
      <w:r>
        <w:br w:type="page"/>
      </w:r>
    </w:p>
    <w:p>
      <w:r>
        <w:rPr>
          <w:sz w:val="14"/>
        </w:rPr>
        <w:t>گا۔</w:t>
        <w:br/>
        <w:t>راجہ صاحب نے ایک منٹ تک سوچنے کے بعد کہا۔ تمھیں یہاں کے تعلیم یافتہ</w:t>
        <w:br/>
        <w:t>لوگوں کا حال معلوم نہیں ہے۔ تم سمجھتی ہو گی کہ وہ میری مدد کریں گے یا کم از کم</w:t>
        <w:br/>
        <w:t>ہمدردی کا اظہار ہی کریں گے ، لیکن جس دن میں نے کھلے الفاظ میں مسٹر کلارک کی</w:t>
        <w:br/>
        <w:t>شکایت کی ، اس دن سے لوگ میرے گھر آنا جانا بھی بند کر دیں گے۔ کوئی منہ تک نہ</w:t>
        <w:br/>
        <w:t>دکھائے گا۔ صرف اتنا ہی نہیں بلکہ مسٹر کلارک سے میری خفیہ شکایتیں کریں گے اور</w:t>
        <w:br/>
        <w:t>مجھے نقصان پہنچانے میں کوئی بات اٹھا نہ رھیں گے۔ ہمارے خواندہ اور مہذب</w:t>
        <w:br/>
        <w:t>بھائیوں کی اخلاقی کمزوری نا گفتہ بہ ہے۔ سب کے سب ظاہر یا پوشیدہ طریقہ پر</w:t>
        <w:br/>
        <w:t>گورنمنٹ کے دست نگر ہیں۔ جب تک انہیں معلوم ہے کہ حکام سے میرا ربط ضبط</w:t>
        <w:br/>
        <w:t>ہے جبھی تک میری عزت اور قدر کرتے ہیں۔ جس روز انہیں معلوم ہوگا کہ حاکم ضلع</w:t>
        <w:br/>
        <w:t>کی نگاہ مجھ سے پھر گئی ، اسی روز سے میرے اعزاز کا خاتمہ مجھو۔ ہمارے بھائیوں کی</w:t>
        <w:br/>
        <w:t>یہی کمزوری اور خود غرضی ہے جو ہمارے لیے بے خوف راست گو اور جری رہنمایان</w:t>
        <w:br/>
        <w:t>ملک کے حوصلے پست کر دیتی ہے۔“</w:t>
        <w:br/>
        <w:t>راجہ صاحب نے لطائف الحیل سے خوب کام لیا اور حالات گردو پیش کا نہایت</w:t>
        <w:br/>
        <w:t>پاس انگیز نقشہ کھینچا، لیکن اندو اپنے نقطہ سے جو بھر بھی نہ ملی ۔ وہ ان کے دل میں اس</w:t>
        <w:br/>
        <w:t>جذ بہ کو بیدار کرنا چاہتی تھی جو کبھی پرتاپ اور سانگا، ٹیپو اور نانا کے ناموں پر قربان ہو</w:t>
        <w:br/>
        <w:t>جاتا تھا۔ وہ جانتی تھی کہ وہ جذ بہ مرا نہیں بلکہ اس پر اقتدار کی محبت کی نیند کا غلبہ ہے۔</w:t>
        <w:br/>
        <w:t>بولی ۔ اگر مان لیں کہ آپ کے سارے اندیشے ٹھیک لکھیں ۔ آپ کی عزت مٹ</w:t>
        <w:br/>
        <w:t>جائے ۔ سارا شہر آپ کا دشمن ہو جائے ۔ حکام آپ کو مشتبہ نگاہوں سے دیکھنے لگیں ۔</w:t>
        <w:br/>
        <w:t>یہاں تک کہ آپ کے علاقہ کے ضبط ہونے کی بھی نوبت آ جائے۔ جب بھی میں</w:t>
        <w:br/>
        <w:t>آپ سے یہ یہی کہتی جاؤں گی کہ اپنی جگہ پر اٹل رہے ۔ ہم چھتریوں کا یہی دھرم</w:t>
        <w:br/>
        <w:t>ہے۔ آج ہی اخباروں میں یہ بات شائع ہو جائے گی اور ساری دنیا نہیں تو کم از کم</w:t>
      </w:r>
    </w:p>
    <w:p>
      <w:r>
        <w:rPr>
          <w:sz w:val="14"/>
        </w:rPr>
        <w:t>&lt;&lt;&lt;354&gt;&gt;&gt;</w:t>
      </w:r>
    </w:p>
    <w:p>
      <w:r>
        <w:br w:type="page"/>
      </w:r>
    </w:p>
    <w:p>
      <w:r>
        <w:rPr>
          <w:sz w:val="14"/>
        </w:rPr>
        <w:t>سارا ملک آپ کی طرف منتظر نگاہوں سے دیکھے گا کہ آپ اس قومی وقار کی کتنی</w:t>
        <w:br/>
        <w:t>مردانگی اور آزادی سے حفاظت کرتے ہیں۔ اس جنگ میں ہماری شکست بھی ایک</w:t>
        <w:br/>
        <w:t>عظیم فتح خیال کی جائے گی کیونکہ یہ جنگ مادی نہیں روحانی ہے، لیکن مجھے تو یقین</w:t>
        <w:br/>
        <w:t>کامل ہے کہ آپ کے اندیشے باطل ثابت ہوں گے۔ ایک حاکم کی زیادتی کی فریاد</w:t>
        <w:br/>
        <w:t>سرکار کے کانوں تک پہنچا کر آپ اس زبر دست و فاداری کا ثبوت دیں گے۔ سرکار</w:t>
        <w:br/>
        <w:t>کی عدل گستری پر اس اعتماد کامل کا اعلان کریں گے جو سلطنت کی مضبوطی کی بنیاد</w:t>
        <w:br/>
        <w:t>ہے۔ بچہ ماں کے سامنے روئے ، مچلے ، ہٹ کرے ۔ پر ماں کی محبت ذرا بھی کم نہیں</w:t>
        <w:br/>
        <w:t>ہوتی ۔ مجھے تو یقین ہے کہ سرکار اپنے انصاف کی دھاک جمانے کے لیے آپ کی</w:t>
        <w:br/>
        <w:t>اور بھی عزت کرے گی۔ قومی تحریکات کے رہنماؤں کو عموما اونچے اونچے خطابات</w:t>
        <w:br/>
        <w:t>دیئے جاتے ہیں۔ اور کوئی وجہ نہیں کہ آپ کو بھی وہی اعزاز حاصل نہ ہو۔"</w:t>
        <w:br/>
        <w:t>یہ دلیل راجہ صاحب کو غور کرنے کے لیے قابل معلوم ہوئی ۔ بولے ۔ ”اچھا</w:t>
        <w:br/>
        <w:t>سوچوں گا۔ اتنا کہہ کر باہر چلے گئے ۔</w:t>
        <w:br/>
        <w:t>دوسرے روز صبح مسٹر جان سیوک راجہ صاحب سے ملنے آئے۔ انہوں نے بھی</w:t>
        <w:br/>
        <w:t>یہی صلاح دی کہ اس معاملہ میں ذرا بھی نہ دینا چاہیے۔ لڑوں گا تو میں ۔ آپ صرف</w:t>
        <w:br/>
        <w:t>میری مدد کرتے جائیے گا۔ راجہ صاحب کو کچھ تسکین ہوئی ۔ ایک سے دو ہوئے ۔</w:t>
        <w:br/>
        <w:t>شام کے وقت وہ کنور صاحب سے صلاح لینے گئے۔ ان کی بھی یہی رائے ہوئی۔</w:t>
        <w:br/>
        <w:t>ڈاکٹر گنگولی کو تا ر دے کر بلایا گیا۔ انہوں نے یہاں تک کہا کہ آپ خاموش بھی ہو</w:t>
        <w:br/>
        <w:t>جائیں گے تو میں کونسل میں اس معاملہ کو ضرور پیش کروں گا۔ سرکار ہمارے تجارتی</w:t>
        <w:br/>
        <w:t>معاملات کی طرف سے اس قدر بے پروا نہیں ہو سکتی ۔ یہ انصاف یا بے انصافی،</w:t>
        <w:br/>
        <w:t>عزت یا بے عزتی کا سوال نہیں ہے ۔ صرف تجارتی معاملہ کا سوال ہے ۔"</w:t>
        <w:br/>
        <w:t>راجہ صاحب اندہ سے بولے ”لو بھئی تمہاری صلاح ٹھیک رہی ۔ جان پر کھیل</w:t>
        <w:br/>
        <w:t>رہا ہوں ۔"</w:t>
      </w:r>
    </w:p>
    <w:p>
      <w:r>
        <w:rPr>
          <w:sz w:val="14"/>
        </w:rPr>
        <w:t>&lt;&lt;&lt;355&gt;&gt;&gt;</w:t>
      </w:r>
    </w:p>
    <w:p>
      <w:r>
        <w:br w:type="page"/>
      </w:r>
    </w:p>
    <w:p>
      <w:r>
        <w:rPr>
          <w:sz w:val="14"/>
        </w:rPr>
        <w:t>اندو نے انہیں عقیدت مند نگاہوں سے دیکھ کر کہا ۔ "ایشور نے چاہا تو آپ کی فتح</w:t>
        <w:br/>
        <w:t>ہوگی ۔"</w:t>
        <w:br/>
        <w:t>(22)</w:t>
        <w:br/>
        <w:t>سید طاہر علی کو امید کامل تھی کہ سگریٹ کا کارخانہ تعمیر ہونا شروع ہو جائے گا تو میری</w:t>
        <w:br/>
        <w:t>کچھ نہ کچھ ترقی ضرور ہو گی۔ مسٹر سیوک نے ان سے اس امر کا وعدہ کیا تھا۔ اس امید</w:t>
        <w:br/>
        <w:t>کے سوا انہیں اب ان قرضہ جات کے ادا کرنے کا کوئی اور ذریعہ نہ نظر آتا تھا جو روز</w:t>
        <w:br/>
        <w:t>بروز برساتی گھاس کی طرح بڑھتے چلے جاتے تھے ۔ وہ خود بڑی کفایت سے بسر</w:t>
        <w:br/>
        <w:t>کرتے تھے۔ عید کے دن کے علاوہ اور شاید کسی روز بھی دودھ ان کے حلق میں نہ</w:t>
        <w:br/>
        <w:t>جاتا تھا۔ مٹھائی ان کے لیے حرام تھی ۔ پان تمباکو کا انہیں شوق ہی نہ تھا، لیکن یہ خود</w:t>
        <w:br/>
        <w:t>چاہے کتنی ہی کنایت کریں ، گھر والوں کی ضروریات میں قطع و برید کر نا انصاف کے</w:t>
        <w:br/>
        <w:t>خلاف سمجھتے تھے۔ زینب اور رقیہ اپنے لڑکوں کے لیے دودھ لینا ضروری خیال کرتی</w:t>
        <w:br/>
        <w:t>تھیں۔ کہتیں یہی تو لڑکوں کے کھانے پینے کی عمر ہے۔ اسی عمر میں تو ان کی ہڈیاں</w:t>
        <w:br/>
        <w:t>چوڑی چکلی ہوتی ہیں۔ ان کے دل اور دماغ بڑھتے ہیں۔ اس عمر میں لڑکوں کو مقوی</w:t>
        <w:br/>
        <w:t>غذا نہ ملے تو ان کی ساری عمر ہی برباد ہو جاتی ہے ۔</w:t>
        <w:br/>
        <w:t>لڑکوں کے بارے میں ایسا کہنا بچ یا جھوٹ ، مگر پان تمباکو کے بارے میں طاہر علی</w:t>
        <w:br/>
        <w:t>کی سوتیلی مائیں جس دلیل کو پیش کرتی تھیں، اس کی سچائی مسلمہ تھی۔ عورتوں کا ان</w:t>
        <w:br/>
        <w:t>کے بغیر گزر ہی نہیں ہو سکتا۔ کوئی دیکھے تو کیا کہیے۔ کیا ان کے یہاں پان تک میسر</w:t>
        <w:br/>
        <w:t>نہیں۔ یہی تو اب شرافت کی ایک نشانی رہ گئی ہے۔ مامائیں نہیں۔ خواصیں نہیں۔ تو</w:t>
        <w:br/>
        <w:t>کیا پان تمباکو سے بھی گئے ۔ مردوں کو پان کی ایسی ضرورت نہیں ۔ انہیں حکام سے</w:t>
        <w:br/>
        <w:t>مانا جانا پڑتا ہے۔ پرائی تابعداری کرتے ہیں ۔ انہیں پان کی کیا ضرورت ۔</w:t>
        <w:br/>
        <w:t>مصیبت یہ تھی کہ ماہر اور جابر تو مٹھائیاں کھا کر اوپر سے دودھ پیتے اور صابر اور</w:t>
        <w:br/>
        <w:t>نسیمہ کھڑے منہ تا کا کرتے ۔ زینب بیگم کہتیں ، ان کے گڑ کے باپ کو چھو ہی خدا کے</w:t>
      </w:r>
    </w:p>
    <w:p>
      <w:r>
        <w:rPr>
          <w:sz w:val="14"/>
        </w:rPr>
        <w:t>&lt;&lt;&lt;356&gt;&gt;&gt;</w:t>
      </w:r>
    </w:p>
    <w:p>
      <w:r>
        <w:br w:type="page"/>
      </w:r>
    </w:p>
    <w:p>
      <w:r>
        <w:rPr>
          <w:sz w:val="14"/>
        </w:rPr>
        <w:t>فضل سے زندہ ہیں ۔ سب کو دکھا کر کھلائیں ۔ جبھی کھلانا کہلائے۔ سب کچھ تو انہیں</w:t>
        <w:br/>
        <w:t>کی مٹھی میں ہے۔ چاہیں کھلائیں ۔ جسے چاہیں رکھیں۔ کوئی ہاتھ پکڑنے والا ہے؟</w:t>
        <w:br/>
        <w:t>وہ دونوں دن بھر بکری کی طرح پان چبایا کرتیں ۔ کلثوم کا کھانے کے بعد ایک بیڑا</w:t>
        <w:br/>
        <w:t>بمشکل ماتا تھا۔ اپنی ان ضروریات کے لیے طاہر علی سے پوچھنے یا چادر دیکھ کر پاؤں</w:t>
        <w:br/>
        <w:t>پھیلانے کی ضرورت نہ تھی ۔</w:t>
        <w:br/>
        <w:t>صبح کا وقت تھا۔ چڑے کی خرید ہو رہی تھی ۔ سینکڑوں چمار بیٹھے چلم پی رہے</w:t>
        <w:br/>
        <w:t>تھے۔ یہی ایک وقت تھا جب طاہر علی کو اپنے عہدہ کی اہمیت کا احساس ہوتا تھا۔ اس</w:t>
        <w:br/>
        <w:t>وقت انہیں اس احساس کی وجہ سے حکومت کا خفیف سا نشہ ہو جاتا تھا۔ ایک چمار</w:t>
        <w:br/>
        <w:t>دروازہ پر جھاڑو لگاتا ۔ ایک ان کا تخت صاف کرتا۔ ایک پانی بھرتا ۔ کسی کو سبزی</w:t>
        <w:br/>
        <w:t>خریدنے کے لیے بازار بھیج دیتے اور زینب اور رقیہ پردہ کی آڑ میں بیٹھ کر پاندان کا</w:t>
        <w:br/>
        <w:t>خرچ وصول کرتیں ۔ صاحب نے طاہر علی کو دستوری لینے سے منع کیا تھا۔ عورتوں کو</w:t>
        <w:br/>
        <w:t>پان پتے کا خرچ لینے کی ممانعت نہ کی گئی تھی۔ اس آمدنی سے دونوں نے اپنے اپنے</w:t>
        <w:br/>
        <w:t>لیے زیور بنوا لیے تھے ۔ طاہر علی اس رقم کا حساب لینا چھوٹی بات سمجھتے تھے۔</w:t>
        <w:br/>
        <w:t>اسی وقت جگد ھر آ کر بولا ۔ منشی جی حساب کب تک چکتا کیجیے گا؟ میں کوئی لکھ</w:t>
        <w:br/>
        <w:t>پتی تھوڑا ہی ہوں کہ روز مٹھائیاں دیتا جاؤں ، چاہے دام ملیں یا نہ ملیں ۔ آپ جیسے دو</w:t>
        <w:br/>
        <w:t>چار گا ہک اور مل جائیں تو میرا دوالہ ہی نکل جائے ۔ لائیے ۔ روپے دلوائے ۔ اب</w:t>
        <w:br/>
        <w:t>حیلہ حوالہ نہ کیجیے۔ گاؤں محلہ کی بہت مروت کر چکا۔ میرے اوپر بھی تو مہاجن کا لہنا</w:t>
        <w:br/>
        <w:t>نگادا ( تقاضا ) ہے۔ یہ دیکھنے کا گر ( کاغذ ) حساب کر دیجیے گا۔“</w:t>
        <w:br/>
        <w:t>باقی داروں کے لیے حساب کا کاغذ موت کا پروانہ ہے۔ وہ اس کی طرف دیکھنے کی</w:t>
        <w:br/>
        <w:t>جرات نہیں کر سکتے ۔ حساب دیکھنے کا مطلب ہے، روپے ادا کرنا۔ باقی دار نے</w:t>
        <w:br/>
        <w:t>حساب کا چٹھا ہاتھ میں لیا اور پانے والے کا دل امید سے شگفتہ ہو گیا ۔ حساب کی فرد</w:t>
        <w:br/>
        <w:t>ہاتھ میں لے کر پھر کوئی حیلہ نہیں کیا جا سکتا۔ یہی سبب ہے کہ باقی داروں کو خالی ہاتھ</w:t>
      </w:r>
    </w:p>
    <w:p>
      <w:r>
        <w:rPr>
          <w:sz w:val="14"/>
        </w:rPr>
        <w:t>&lt;&lt;&lt;357&gt;&gt;&gt;</w:t>
      </w:r>
    </w:p>
    <w:p>
      <w:r>
        <w:br w:type="page"/>
      </w:r>
    </w:p>
    <w:p>
      <w:r>
        <w:rPr>
          <w:sz w:val="14"/>
        </w:rPr>
        <w:t>حساب دیکھنے کی ہمت نہیں پڑتی ۔</w:t>
        <w:br/>
        <w:t>طاہر علی نے منت آمیز لہجہ میں کہا ۔ بھئی حساب سب معلوم ہے ۔ اب بہت جلد</w:t>
        <w:br/>
        <w:t>تمہارا بقایا صاف ہو جائے گا۔ دو چار روز اور صبر کرو ۔“</w:t>
        <w:br/>
        <w:t>جکدھر : کہاں تک صبر کروں صاحب ! دو چار دن کرتے کرتے تو مہینوں ہو گئے ۔</w:t>
        <w:br/>
        <w:t>مٹھائیاں کھاتے وقت تو میٹھی جان پڑتی ہیں۔ دام دیتے کیوں کڑوا لگتا ہے۔</w:t>
        <w:br/>
        <w:t>طاہر بر اور آج کل ذرا تنگ ہو گیا ہوں ۔ مگر اب جلد ہی کارخانہ کا کام شروع ہو</w:t>
        <w:br/>
        <w:t>گا۔ میری بھی ترقی ہو گی ۔ بس تمہاری کوڑی کوڑی چکا دوں گا۔</w:t>
        <w:br/>
        <w:t>جگد ھر : نا صاحب ۔ آج تو میں روپے لے کر ہی جاؤں گا ۔ مہاجن کے روپے نہ</w:t>
        <w:br/>
        <w:t>دوں گا تو آج مجھے چھٹانک بھر بھی سودا نہ ملے گا۔ بھگوان جانتے ہیں جو میرے گھر</w:t>
        <w:br/>
        <w:t>میں کا بھی ہو۔ یہ سمجھئے کہ آپ میرا نہیں ، اپنا دے رہے ہیں ۔ آپ سے جھوٹ بولتا</w:t>
        <w:br/>
        <w:t>ہوں تو جوانی کام نہ آئے۔ رات بال بچے بھوکے ہی سور ہے۔ سارے محلہ میں</w:t>
        <w:br/>
        <w:t>آواز لگائی کسی نے چار آنے پیسے بھی نہ دیئے۔</w:t>
        <w:br/>
        <w:t>چماروں کے چودھری کو جگد ھر پر رحم آگیا ۔ طاہر علی سے بولا ۔ منشی جی میرا پاونا</w:t>
        <w:br/>
        <w:t>یافتنی ) انہیں کو دے دیجیے۔ مجھے دو چار دن پیچھے دے دیجیے گا۔“</w:t>
        <w:br/>
        <w:t>طاہر : جگد ھر میں خدا کو گواہ کر کے کہتا ہوں ۔ میرے پاس روپے نہیں ہیں ۔ خدا</w:t>
        <w:br/>
        <w:t>کے لیے دو چار دن ٹھہر جاؤ۔</w:t>
        <w:br/>
        <w:t>جگد ھر منشی جی جھوٹ بولنا گائے کھانا ہے۔ مہاجن کے روپے آج نہ پہنچے تو کہیں</w:t>
        <w:br/>
        <w:t>کا نہ رہوں گا۔</w:t>
        <w:br/>
        <w:t>طاہر علی نے گھر میں آکر کلثوم سے کہا۔ مٹھائی والا سر پر سوار ہے۔ کسی طرح ملتا</w:t>
        <w:br/>
        <w:t>نہیں۔ کیا کروں ؟ تحویل میں سے دس روپے نکال کر دے دوں ؟“</w:t>
        <w:br/>
        <w:t>کلثوم نے چڑ کر کہا۔ جس کے دام آتے ہیں وہ سر پر سوار ہو گا۔ ہی۔ اماں جان</w:t>
        <w:br/>
        <w:t>سے کیوں نہیں مانگتے ۔ میرے بچوں کو تو مٹھائی ملی نہیں۔ جنہوں نے کود کود کر کھایا</w:t>
      </w:r>
    </w:p>
    <w:p>
      <w:r>
        <w:rPr>
          <w:sz w:val="14"/>
        </w:rPr>
        <w:t>&lt;&lt;&lt;358&gt;&gt;&gt;</w:t>
      </w:r>
    </w:p>
    <w:p>
      <w:r>
        <w:br w:type="page"/>
      </w:r>
    </w:p>
    <w:p>
      <w:r>
        <w:rPr>
          <w:sz w:val="14"/>
        </w:rPr>
        <w:t>کھلایا ہے ، وہ دام دینے کے وقت کیوں بھیگی بلی بنی بیٹھی ہوئی ہیں ؟“</w:t>
        <w:br/>
        <w:t>طاہر: اسی وجہ سے تو میں تم سے کوئی بات کہتا نہیں ۔ تحویل سے لے لینے میں کیا</w:t>
        <w:br/>
        <w:t>ہرج ہے؟ تنخواہ ملتے ہی جمع کر دوں گا ۔</w:t>
        <w:br/>
        <w:t>کلثوم : خدا کے لیے کہیں یہ غضب نہ کرنا ۔ روکر کو کالا سانپ سمجھو کہیں آج ہی</w:t>
        <w:br/>
        <w:t>صاحب رقم کی جانچ کرنے لگے تو ؟</w:t>
        <w:br/>
        <w:t>طاہر: اجی نہیں ۔ صاحب کو اتنی فرصت کہاں کہ روکر ملاتے رہیں۔</w:t>
        <w:br/>
        <w:t>کلثوم : میں امانت کی رقم چھونے کو نہ کہوں گی ۔ ایسا ہی ہے تو نسیمہ کا طوق اتار کر</w:t>
        <w:br/>
        <w:t>کہیں گرو رکھ دو ۔ اور تو میرے کیسے کچھ نہیں ہو سکتا۔</w:t>
        <w:br/>
        <w:t>طاہر علی کو رنج تو بہت ہوا مگر کیا کرتے ۔ نسیمہ کا طوق اتارتے تھے اور روتے تھے ۔</w:t>
        <w:br/>
        <w:t>کلثوم اسے پیار کرتی تھی اور پھسلا کر کہتی تھی ۔ تمہار انیا طوق بنوانے جا رہے</w:t>
        <w:br/>
        <w:t>ہیں ۔ نسیمہ پھولی نہ سناتی تھی کہ مجھے نیا طوق ملے گا۔</w:t>
        <w:br/>
        <w:t>طوق کو رومال میں لیے ہوئے طاہر علی باہر نکلے اور جگد ھر کو علیحدہ لے جا کر</w:t>
        <w:br/>
        <w:t>بولے۔ ”بھئی اسے لے جاؤ ۔ کہیں گرو رکھ کر اپنا کام چلاؤ۔ گھر میں روپے نہیں</w:t>
        <w:br/>
        <w:t>ہیں ۔</w:t>
        <w:br/>
        <w:t>جگدھر ادھا رسو دا دینا پاپ ہے، پر کروں کیا ۔ نکہ ( نقد ) بیچنے لگوں تو گھومتا ہی</w:t>
        <w:br/>
        <w:t>رہ جاؤں ۔</w:t>
        <w:br/>
        <w:t>یہ کہہ کر اس نے ذرا تامل کرتے ہوئے طوق لے لیا اور پچھتاتا ہوا چلا گیا۔ کوئی</w:t>
        <w:br/>
        <w:t>دوسرا آدمی اپنے گاہک کو اتنا دق کر کے روپے نہ وصول کرتا ۔ اسے لڑکی پر رحم آہی</w:t>
        <w:br/>
        <w:t>جانا جو مسکرا کر کہہ رہی تھی کہ میرا طوق کب بنا کر لاؤ گے ۔ لیکن جگد ھر اخراجات</w:t>
        <w:br/>
        <w:t>خانگی کے ناقابل برداشت بار کے سبب اس سے کہیں زیادہ بے مروت بننے پر مجبور</w:t>
        <w:br/>
        <w:t>تھا جتنا کہ وہ واقعی تھا۔</w:t>
        <w:br/>
        <w:t>جگد ھر کو گئے ہوئے نصف گھنٹہ بھی نہ گزرا تھا کہ بجرنگی تیور بدلے ہوئے آ کر</w:t>
      </w:r>
    </w:p>
    <w:p>
      <w:r>
        <w:rPr>
          <w:sz w:val="14"/>
        </w:rPr>
        <w:t>&lt;&lt;&lt;359&gt;&gt;&gt;</w:t>
      </w:r>
    </w:p>
    <w:p>
      <w:r>
        <w:br w:type="page"/>
      </w:r>
    </w:p>
    <w:p>
      <w:r>
        <w:rPr>
          <w:sz w:val="14"/>
        </w:rPr>
        <w:t>بولا۔ منشی جی روپے دینے ہوں تو دیجیے نہیں کہہ دیجیے، بابا ہم سے نہیں ہو سکتا۔</w:t>
        <w:br/>
        <w:t>بس ہم صبر کر لیں ۔ سمجھ لیں گے کہ ایک گائے نہیں لگی ۔ روز بروز دوڑاتے کیوں</w:t>
        <w:br/>
        <w:t>ہو؟</w:t>
        <w:br/>
        <w:t>طاہر: بر اور ۔ جیسے اتنے دنوں تک صبر کیا ہے۔ تھوڑے دنوں تک اور صبر کرو۔</w:t>
        <w:br/>
        <w:t>خدا نے چاہا تو اب کے تمہاری ایک پائی بھی نہ رہے گی ۔</w:t>
        <w:br/>
        <w:t>بجرنگی: ایسے وعدے تو آپ بیسوں بار کر چکے ہیں۔</w:t>
        <w:br/>
        <w:t>طاہر : اب کے پکا وعدہ کرتا ہوں۔</w:t>
        <w:br/>
        <w:t>بجرنگی : تو کس دن حساب کیجیے گا۔</w:t>
        <w:br/>
        <w:t>طاہر علی مخمصے میں پڑ گئے ۔ کون سا دن بتلائیں۔ باقی داروں کو حساب کے دن کا</w:t>
        <w:br/>
        <w:t>اتنا ہی خوف ہوتا ہے جتنا گناہگاروں کو ۔ وہ دو چار بہت جلد آج دل میں</w:t>
        <w:br/>
        <w:t>وغیرہ وغیرہ مبہم الفاظ کا سہارا لیا کرتے ہیں ۔ اپنے وعدے پورے کیے جانے کے</w:t>
        <w:br/>
        <w:t>لیے نہیں ، صرف پانے والوں کو ٹالنے کے لیے کیے جاتے ہیں ۔ طاہر علی طبعا خوش</w:t>
        <w:br/>
        <w:t>معاملہ شخص تھے۔ تقاضوں سے انہیں سخت پریشانی ہوتی تھی ۔ وہ تقاضوں سے اتنا ہی</w:t>
        <w:br/>
        <w:t>ڈرتے تھے جتنا شیطان ہے۔ انہیں دور سے دیکھتے ہی ان کی روح فنا ہو جاتی تھی۔</w:t>
        <w:br/>
        <w:t>خیر کئی منٹ تک سو چتے رہے۔ کیا جواب دوں خرچ کا یہ حال ہے اور ترقی کے لیے</w:t>
        <w:br/>
        <w:t>کہتا ہوں تو کورا جواب ملتا ہے۔ آخر بولے ۔ ” دن کون سا بتاؤں ۔ چار چھ دن میں</w:t>
        <w:br/>
        <w:t>جب آ جاؤ گے ، اسی دن حساب ہو جائے گا ۔</w:t>
        <w:br/>
        <w:t>"</w:t>
        <w:br/>
        <w:t>بجرنگی منشی جی ۔ مجھ سے اڑن گھاٹیاں نہ بتائیے ۔ مجھے بھی سبھی طرح کے گاہکوں</w:t>
        <w:br/>
        <w:t>سے کام پڑتا ہے۔ اگر دس دن میں آؤں گا تو آپ کہیں گے ، اتنی دیر کیوں کی۔ اب</w:t>
        <w:br/>
        <w:t>روپے خرچ ہو گئے۔ اگر چار پانچ دن میں آؤں گا تو آپ کہیں گے، ابھی تو روپے</w:t>
        <w:br/>
        <w:t>ملے ہی نہیں ۔ اس لیے مجھے کوئی دن بتادیجیے جس میں میرا بھی ہرج نہ ہو اور آپ کو</w:t>
        <w:br/>
        <w:t>بھی بھیتا ہو۔</w:t>
      </w:r>
    </w:p>
    <w:p>
      <w:r>
        <w:rPr>
          <w:sz w:val="14"/>
        </w:rPr>
        <w:t>&lt;&lt;&lt;360&gt;&gt;&gt;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