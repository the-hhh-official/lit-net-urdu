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گیا، لیکن میں سورداس کے ساتھ کہیں ایسی زیادتی تو نہیں کر رہا ہوں کہ بلآخر مجھے</w:t>
        <w:br/>
        <w:t>شہر والوں کے سامنے نادم ہونا پڑے ۔ اس معاملہ پر گفتگو کرنے کے لیے وہ اندو کے</w:t>
        <w:br/>
        <w:t>پاس گئے اور بولے ۔ ” تم کوئی ضروری کام تو نہیں کر رہی ہو ۔ مجھے ایک معاملہ میں تم</w:t>
        <w:br/>
        <w:t>سے کچھ مشورہ کرنا ہے۔“</w:t>
        <w:br/>
        <w:t>اندو ڈر گئی کہ کہیں مشورہ ہوتے ہوتے تنازع کی نوبت نہ آئے ۔ بولی ۔ کام تو</w:t>
        <w:br/>
        <w:t>کچھ نہیں کر رہی ہوں، لیکن میں آپ کو کوئی صلاح دینے کے قابل نہیں ہوں ۔ ایشور</w:t>
        <w:br/>
        <w:t>نے مجھ کو اتنی عقل ہی نہیں دی ۔ مجھے تو اس نے کھانے سونے اور آپ کو دق کرنے</w:t>
        <w:br/>
        <w:t>کے لیے بنایا ہے ۔“</w:t>
        <w:br/>
        <w:t>راجہ صاحب : تمہارے دق کرنے ہی میں تو مزہ آتا ہے۔ بتلاؤ۔ سورداس کی</w:t>
        <w:br/>
        <w:t>زمین کے بارے میں تمہاری کیا رائے ہے؟ تم میری جگہ ہو تیں تو کیا کرتیں ؟</w:t>
        <w:br/>
        <w:t>اندو: آخر آپ نے کیا تجویز کیا ؟</w:t>
        <w:br/>
        <w:t>راجہ صاحب : پہلے تم بتاؤ تو پھر میں بتاؤں گا۔</w:t>
        <w:br/>
        <w:t>اندو: میرے رائے میں تو سورداس سے اس کے باپ دادوں کی زمین چھین لینا</w:t>
        <w:br/>
        <w:t>سراسر انصاف کے خلاف ہو گا ۔</w:t>
        <w:br/>
        <w:t>راجہ صاحب تمہیں معلوم ہے کہ سورداس کو اس زمین سے کوئی نفع نہیں پہنچ رہا</w:t>
        <w:br/>
        <w:t>ہے۔ صرف ادھر ادھر کے مواشی چرا کرتے ہیں ۔</w:t>
        <w:br/>
        <w:t>اندو: اسے یہ اطمینان تو ہے کہ یہ زمین میری ہے ۔ محلہ والے اس کا احسان تو</w:t>
        <w:br/>
        <w:t>مانتے ہی ہوں گے۔ اس کی مذہبی خواہش اس کا ثواب سے پوری ہوتی ہو گی ۔</w:t>
        <w:br/>
        <w:t>راجہ صاحب لیکن میں شہر کے ایک خاص منظم کی حیثیت سے ایک شخص کے واقعی</w:t>
        <w:br/>
        <w:t>یا فرضی فائدہ کے لیے شہر کے ہزاروں روپیہ کا نقصان تو نہیں کر سکتا۔ کارخانہ کھلنے</w:t>
        <w:br/>
        <w:t>سے ہزاروں مزدوروں کی پرورش ہوگی ۔ شہر کی آمدنی میں اضافہ ہو گا اور سب سے</w:t>
        <w:br/>
        <w:t>بڑی بات یہ ہے کہ اس بے شمار دولت کا ایک حصہ ملک میں رہ جائے گا جو سگریٹ</w:t>
      </w:r>
    </w:p>
    <w:p>
      <w:r>
        <w:rPr>
          <w:sz w:val="14"/>
        </w:rPr>
        <w:t>&lt;&lt;&lt;261&gt;&gt;&gt;</w:t>
      </w:r>
    </w:p>
    <w:p>
      <w:r>
        <w:br w:type="page"/>
      </w:r>
    </w:p>
    <w:p>
      <w:r>
        <w:rPr>
          <w:sz w:val="14"/>
        </w:rPr>
        <w:t>یہ کہہ کر انہوں نے دکھ بھری نگاہوں سے اندو کی طرف دیکھا ۔ گویا ساری دنیا کی</w:t>
        <w:br/>
        <w:t>مصیبت انہی کے سر آپڑی ہو ۔ گویا کوئی دہقانی پولیس کے پنجہ میں پھنس گیا ہو۔ ذرا</w:t>
        <w:br/>
        <w:t>دم لے کر پھر بولے ۔ اگر میں نے ان کی مخالفت کی تو مشکل میں پڑ جاؤں گا۔</w:t>
        <w:br/>
        <w:t>تمہیں معلوم نہیں کہ ان انگریز حکام کو کتنے اختیارات ہوتے ہیں۔ یوں چاہوں تو</w:t>
        <w:br/>
        <w:t>اسے نوکر رکھ لوں مگر اس کی ایک شکایت پر میری ساری آبرو پر پانی پھر جائے گا۔</w:t>
        <w:br/>
        <w:t>حکام بالا دست اس کے خلاف میری ایک بھی نہ سنیں گے ۔ رئیسوں کو اتنی آزادی</w:t>
        <w:br/>
        <w:t>بھی نہیں جو ایک معمولی کسان کو ہے۔ ہم سب ان کے ہاتھوں کے کھلونے ہیں۔</w:t>
        <w:br/>
        <w:t>جب چاہیں زمین پر چپک کر چکنا چور کر دیں۔ میں اس کی بات ٹال نہیں سکتا ۔ مجھ پر</w:t>
        <w:br/>
        <w:t>رحم کرو۔“</w:t>
        <w:br/>
        <w:t>اندو نے ترجمانہ انداز سے دیکھ کر کہا۔ مجھے آپ کیا کرنے کو کہتے ہیں؟“</w:t>
        <w:br/>
        <w:t>راجہ صاحب : یہی کہ یا تو خاموش رہ کر اس بے انصافی اور ستم کوشی کا تما شاد کھویا</w:t>
        <w:br/>
        <w:t>مجھے اپنے ہاتھوں سے تھوڑا سا سنکھیا کھلا دو۔</w:t>
        <w:br/>
        <w:t>راجہ صاحب کی اس بزدلی اور مجبوری پر ان کے خوف زدہ چہرہ اور قابل رحم عاجزی</w:t>
        <w:br/>
        <w:t>والتجا پر اندو کو رحم آگیا ۔ اس رحم میں ہمدردی یا خاطر داری نہ تھی۔ یہ وہ رحم تھا جو</w:t>
        <w:br/>
        <w:t>بھکاری کو دیکھ کر کسی فیاض طبع انسان کے دل میں پیدا ہو جاتا ہے۔ سوچنے لگی ، ہائے</w:t>
        <w:br/>
        <w:t>اس خوف کا بھی کوئی ٹھٹانا ہے۔ بچے ہوا سے بھی اتنا نہ ڈرتے ہوں گے ۔ مان لیا</w:t>
        <w:br/>
        <w:t>کلارک ناراض ہی ہو گیا تو کیا کرے گا۔ عہدہ سے برطرف نہیں کر سکتا، یہ اس کے</w:t>
        <w:br/>
        <w:t>اختیار سے باہر ہے۔ ریاست ضبط نہیں کر سکتا۔ واویلا مچ جائے گا۔ زیادہ سے زیادہ</w:t>
        <w:br/>
        <w:t>اتن اگر سکتا ہے کہ افسروں سے شکایت کر دے ، لیکن اس وقت ان سے بحث کرنا</w:t>
        <w:br/>
        <w:t>بے فائدہ ہے ۔</w:t>
        <w:br/>
        <w:t>راجہ صاحب چپکے سے اٹھے اور چلے گئے ۔ اسی طرح جیسے کوئی غرض سے باؤلا</w:t>
        <w:br/>
        <w:t>اسامی مہاجن کے انکار سے مایوس ہر کر اٹھے۔ اندو کی تشفی سے انہیں اطمینان نہ ہوا۔</w:t>
      </w:r>
    </w:p>
    <w:p>
      <w:r>
        <w:rPr>
          <w:sz w:val="14"/>
        </w:rPr>
        <w:t>&lt;&lt;&lt;262&gt;&gt;&gt;</w:t>
      </w:r>
    </w:p>
    <w:p>
      <w:r>
        <w:br w:type="page"/>
      </w:r>
    </w:p>
    <w:p>
      <w:r>
        <w:rPr>
          <w:sz w:val="14"/>
        </w:rPr>
        <w:t>سوچنے لگے کہ میں اس کی نظروں میں گر گیا۔ میں بدنامی سے اس قدر ڈرتا تھا مگر</w:t>
        <w:br/>
        <w:t>اب گھر ہی میں منہ دکھانے کے قابل نہ رہا۔</w:t>
        <w:br/>
        <w:t>بولی ۔ اگر آپ سمجھتے ہیں کہ کلارک سے بحث کرنا میرے لیے مناسب نہیں تو</w:t>
        <w:br/>
        <w:t>میں خاموش رہوں گی اور آپ کے کام میں دخل اندازی نہ کروں گی ۔</w:t>
        <w:br/>
        <w:t>راجہ صاحب کے جاتے ہی اندو نے ایک لمبی سانس لی اور فرش پر لیٹ گئی۔ اس</w:t>
        <w:br/>
        <w:t>کے منہ سے یکایک یہ الفاظ نکلے۔ ان کی دل سے کیسے عزت کروں؟ انہیں اپنا دیوتا</w:t>
        <w:br/>
        <w:t>کیسے سمجھوں؟ معلوم نہیں۔ اس نا عقیدت مندی کی مجھے کیا سزا ملے گی۔ میں اپنے</w:t>
        <w:br/>
        <w:t>شوہر کی پرستش کرنا چاہتی ہوں۔ مگر دل پر میرا قابو نہیں۔ بھگوان ! تم مجھے اس کڑی</w:t>
        <w:br/>
        <w:t>آزمائش میں کیوں ڈال رہے ہو؟“</w:t>
        <w:br/>
        <w:t>(16)</w:t>
        <w:br/>
        <w:t>اراوالی کی پہاڑیوں میں ایک برگد کے درخت کے نیچے و نے سنگھ بیٹھے ہوئے</w:t>
        <w:br/>
        <w:t>ہیں ۔ برسات نے اس سنسان ہخت ، خشک اور پھر لیلے علاقے میں رونق پیدا کر دی</w:t>
        <w:br/>
        <w:t>ہے مگرونے کی نگاہ میں اس قدرتی حسن کی طرف نہیں ہے۔ ان کے دل میں ہر</w:t>
        <w:br/>
        <w:t>وقت ایک کشمکش قائم رہتی ہے۔ قومی خدمت ان کا مقصد تھا۔ محبت کے کانٹے اس</w:t>
        <w:br/>
        <w:t>میں رکاوٹ پیدا کر رہے تھے۔ وہ ہر وقت اس مقصد کے آڑے آتے تھے۔ کبھی کبھی</w:t>
        <w:br/>
        <w:t>وہ درد دل سے بے قرار ہو کر سو چتے ہیں ۔ صوفی نے مجھے اس آتش کدہ سے کیوں</w:t>
        <w:br/>
        <w:t>نکالا؟ بیرونی آگ صرف جسم کو فنا کرتی ہے جو خودہی فانی ہے مگر اندرونی آگ روح</w:t>
        <w:br/>
        <w:t>کو خاک سیاہ کر دیتی ہے ۔</w:t>
        <w:br/>
        <w:t>ونے کو یہاں آئے کئی مہینے ہو گئے مگر ان کی دل کی بے چینی وقت کے ساتھ ہی</w:t>
        <w:br/>
        <w:t>بڑھتی جاتی ہے۔ وہ غیرت کے سبب آنے کو تو یہاں آگئے تھے مگر ایک ایک لمحہ ایک</w:t>
        <w:br/>
        <w:t>ایک مدت کی طرح گزر رہا تھا۔ پہلے انہوں نے یہاں کی تکالیف کی طولانی</w:t>
        <w:br/>
        <w:t>داستانیں لکھ لکھ کر اپنی ماں کے پاس بھیجیں ۔ انہیں یقین تھا کہ اماں جی مجھے بلا لیں</w:t>
      </w:r>
    </w:p>
    <w:p>
      <w:r>
        <w:rPr>
          <w:sz w:val="14"/>
        </w:rPr>
        <w:t>&lt;&lt;&lt;263&gt;&gt;&gt;</w:t>
      </w:r>
    </w:p>
    <w:p>
      <w:r>
        <w:br w:type="page"/>
      </w:r>
    </w:p>
    <w:p>
      <w:r>
        <w:rPr>
          <w:sz w:val="14"/>
        </w:rPr>
        <w:t>گی مگر وہ مقصد پورا نہ ہوا۔ اتنے ہی میں صوفیہ کا خط مل گیا جس نے ان کے صبر کے</w:t>
        <w:br/>
        <w:t>ٹمٹماتے ہوئے چراغ کو ایک دم ٹھنڈا کر دیا۔ اب ان کے چاروں طرف اندھیرا</w:t>
        <w:br/>
        <w:t>تھا ۔ وہ اس اندھیرے میں چاروں طرف ٹولتے پھرتے تھے مگر راستہ نہ مانتا تھا۔ اب</w:t>
        <w:br/>
        <w:t>ان کی زندگی کا کوئی نصب العین نہیں ہے ۔ کوئی مقررہ راستہ نہیں ہے ۔ وہ بے ملاح</w:t>
        <w:br/>
        <w:t>کی ناؤ تھے جسے صرف امواج کے رحم کا بھروسہ ہو۔</w:t>
        <w:br/>
        <w:t>لیکن اس تفکر اور تشویش کی حالت میں بھی وہ حتی الامکان اپنے فرض کو ادا کرتے</w:t>
        <w:br/>
        <w:t>جاتے ہیں۔ جسونت نگر کے علاقہ میں ایک بچہ بھی نہیں ہے جو انہیں نہ پہچانتا ہو۔</w:t>
        <w:br/>
        <w:t>دیہات کے لوگ ان کے اتنے معتقد ہو گئے ہیں کہ جوں ہی وہ کسی گاؤں میں جا</w:t>
        <w:br/>
        <w:t>پہنچتے ہیں، سارا گاؤں ان کی زیارت کے لیے جمع ہو جاتا ہے۔ انہوں نے ان کو اپنی</w:t>
        <w:br/>
        <w:t>مدد آپ کرنا سکھایا ہے۔ اس علاقہ کے لوگ اب جنگلی جانوروں کو بھگانے کے لیے</w:t>
        <w:br/>
        <w:t>پولیس کے پاس نہیں دوڑے جاتے بلکہ خود جمع ہو کر انہیں بھگاتے ہیں۔ ذرا ذراسی</w:t>
        <w:br/>
        <w:t>بات پر عدالتوں کے دروازے نہیں کھٹکھٹائے جاتے ۔ پنچائتوں میں تصفیہ کر لیتے</w:t>
        <w:br/>
        <w:t>ہیں ۔ جہاں کبھی کنوئیں نہ تھے ، وہاں اب پختہ کنوئیں تیار ہو گئے ہیں۔ صفائی کی</w:t>
        <w:br/>
        <w:t>طرف بھی لوگ دھیان دینے لگے ہیں۔ دروازوں پر کوڑا کرکٹ کے ڈھیر نہیں جمع</w:t>
        <w:br/>
        <w:t>کیے جاتے ۔ خلاصہ یہ کہ ہر شخص صرف اپنے لیے نہیں بلکہ دوسروں کے لیے بھی ہے۔</w:t>
        <w:br/>
        <w:t>وہ اب اپنے مخالفین سے گھر اہوا نہیں بلکہ معاونین سے گھرا ہوا سمجھتا ہے ۔ اجتماعی</w:t>
        <w:br/>
        <w:t>زندگی کا پھر احساس پیدا ہو گیا ہے۔</w:t>
        <w:br/>
        <w:t>و نے سنگھ کو طبابت میں بھی کافی دخل ہے۔ ان کے ہاتھوں سینکڑوں مریض صحت</w:t>
        <w:br/>
        <w:t>یاب ہو چکے ہیں ۔ کتنے ہی گھر جو باہمی نزاع سے بگڑ گئے تھے پھر آباد ہو گئے ہیں۔</w:t>
        <w:br/>
        <w:t>ایسی حالت میں ان کی جتنی خاطر و مدارت کرنے کے لیے لوگ تیار رہتے ہیں ، ان کا</w:t>
        <w:br/>
        <w:t>قیاس کر لینا مشکل نہیں۔ دوسروں کی خدمت کرنے والوں کے نصیبوں میں آرام</w:t>
        <w:br/>
        <w:t>کہاں ۔ ونے کو خشک روٹیوں اور درخت کے سایہ کے علاوہ اور کسی چیز سے سروکار</w:t>
      </w:r>
    </w:p>
    <w:p>
      <w:r>
        <w:rPr>
          <w:sz w:val="14"/>
        </w:rPr>
        <w:t>&lt;&lt;&lt;264&gt;&gt;&gt;</w:t>
      </w:r>
    </w:p>
    <w:p>
      <w:r>
        <w:br w:type="page"/>
      </w:r>
    </w:p>
    <w:p>
      <w:r>
        <w:rPr>
          <w:sz w:val="14"/>
        </w:rPr>
        <w:t>نہیں ہے۔ اس فقر و استغناء نے انہیں اس نواح میں نہایت ممتاز اور ہر دلعزیز بنا دیا</w:t>
        <w:br/>
        <w:t>ہے۔</w:t>
        <w:br/>
        <w:t>لیکن جوں جوں ان سے رعایا کی عقیدت ہوتی جاتی ہے، اسی نسبت سے ریاست</w:t>
        <w:br/>
        <w:t>کے حکام ان سے بدگمان ہوتے جا رہے ہیں۔ ان کے خیال میں رعایا روز بروز</w:t>
        <w:br/>
        <w:t>سرکش ہوتی جاتی ہے۔ دارونہ جی مٹھیاں اب گرم نہیں ہوتیں ۔ کامدار اور دیگر</w:t>
        <w:br/>
        <w:t>حاکموں کے یہاں مقدمے نہیں جاتے ۔ کچھ تھے نہیں چڑھتا۔ رعایا میں یہ آثار</w:t>
        <w:br/>
        <w:t>بغاوت نہیں تو اور کیا ہیں۔ یہی بغاوت کے ننھے پودے ہیں۔ انہیں اکھاڑ دینے ہی</w:t>
        <w:br/>
        <w:t>میں بہتری ہے ۔</w:t>
        <w:br/>
        <w:t>جسونت نگر سے روزانہ در بار کوئی نئی اطلاعیں کچھ اصلی کچھ فرضی بھیجی جاتی تھیں اور</w:t>
        <w:br/>
        <w:t>و نے سنگھ کو ضابطہ کے شکنجہ میں جکڑنے کی کوشش کی جاتی تھی۔ دربار نے ان اطلاعوں</w:t>
        <w:br/>
        <w:t>سے بدظن ہو کر کئی جاسوسوں کو و نے سنگھ کی حرکات و سکنات کی دیکھ بھال کے لیے</w:t>
        <w:br/>
        <w:t>تعینات کر دیا ہے مگر ان کی بے لوث خدمات کسی کو گرفت کا موقع نہیں دیتیں ۔</w:t>
        <w:br/>
        <w:t>ونے کے پیروں میں بوائیاں پھٹی ہوئی تھیں ۔ چلنے میں تکلیف ہوتی تھی۔ برگر</w:t>
        <w:br/>
        <w:t>کے نیچے ٹھنڈی ٹھنڈی ہوا لگی تو بیٹھے بیٹھے ہو گئے آنکھ کھلی تو دو پہر ڈھل چکی تھی ۔ فوراً</w:t>
        <w:br/>
        <w:t>اٹھ بیٹھے، لکڑی سنبھالی اور آگے بڑھے ۔ آج انہوں نے جسونت نگر میں مقام کرنے</w:t>
        <w:br/>
        <w:t>کا ارادہ کیا تھا۔ دن بھاگا چلا جاتا تھا۔ سہ پہر کے بعد سورج کی رفتار تیز ہو جاتی</w:t>
        <w:br/>
        <w:t>ہے۔ شام ہوتی جاتی تھی اور ابھی جسونت نگر کا کہیں پتہ نہ تھا۔ ادھر بوائیوں کے سبب</w:t>
        <w:br/>
        <w:t>ایک ایک قدم چلنا دو بھر تھے ۔ حیران تھے کہ کیا کروں ۔ کسی کہ ان کا جھونپڑا بھی نظر</w:t>
        <w:br/>
        <w:t>نہ آتا تھا کہ وہیں رات کاٹیں۔ پہاڑوں میں سر شام ہی سے جنگلی جانوروں کی</w:t>
        <w:br/>
        <w:t>آوازیں سنائی دینے لگتی ہیں ۔ اسی حیص بیص میں پڑے ہوئے تھے کہ دفعتاً انہیں دور</w:t>
        <w:br/>
        <w:t>سے ایک آدمی آتا ہوا نظر پڑا۔ اسے دیکھ کر وہ اتنا خوش ہوئے کہ اپنی راہ چھوڑ کر کئی</w:t>
        <w:br/>
        <w:t>قدم اس کی طرف چلے۔ نزدیک آنے پر معلوم ہوا کہ ڈاکیہ ہے ۔ وہ و نے سنگھ کو</w:t>
      </w:r>
    </w:p>
    <w:p>
      <w:r>
        <w:rPr>
          <w:sz w:val="14"/>
        </w:rPr>
        <w:t>&lt;&lt;&lt;265&gt;&gt;&gt;</w:t>
      </w:r>
    </w:p>
    <w:p>
      <w:r>
        <w:br w:type="page"/>
      </w:r>
    </w:p>
    <w:p>
      <w:r>
        <w:rPr>
          <w:sz w:val="14"/>
        </w:rPr>
        <w:t>پہچانتا تھا۔ سلام کر کے بولا ۔ اس چال سے تو آدھی رات تک بھی جسونت نگر نہ</w:t>
        <w:br/>
        <w:t>پہنچیں گے۔“</w:t>
        <w:br/>
        <w:t>و نے : پیروں میں بوائیاں پھٹ گئی ہیں ۔ چلنا مشکل ہے۔ تم خوب ملے ۔ میں</w:t>
        <w:br/>
        <w:t>بہت گھبرا رہا تھا کہ تنہا کیسے جاؤں گا ..... اب ایک سے دو ہو گئے کوئی اندیشہ نہیں</w:t>
        <w:br/>
        <w:t>ہے۔ میر ابھی کوئی خط ہے؟</w:t>
        <w:br/>
        <w:t>ڈاکیہ نے و نے سنگھ کے ہاتھ پر ایک خط رکھ دیا ۔ رانی صاحبہ کا خط تھا ۔ اگر چہ</w:t>
        <w:br/>
        <w:t>اندھیرا ہو رہا تھا مگرو نے سنگھ نے فرط اشتیاق سے فوراً لفافہ چاک کیا اور خط پڑھنے</w:t>
        <w:br/>
        <w:t>لگے۔ ایک لمحہ میں انہوں نے اس کو پڑھ ڈالا اور پھر ایک ٹھنڈی سانس لے کر لفافہ</w:t>
        <w:br/>
        <w:t>میں رکھ دیا۔ ان کے سر میں ایسا چکر آیا کہ گرتے گرتے بچے۔ زمین پر بیٹھ گئے۔</w:t>
        <w:br/>
        <w:t>ڈاکیہ نے گھبرا کر پوچھا ۔ کیا کوئی بری خبر ہے؟ آپ کا منہ پیلا پڑ گیا ہے ۔“</w:t>
        <w:br/>
        <w:t>و نے سنگھ نہیں ۔ کوئی ایسی خبر نہیں۔ پیروں میں درد ہو رہا ہے۔ شاید میں آگے نہ</w:t>
        <w:br/>
        <w:t>جاسکوں گا۔</w:t>
        <w:br/>
        <w:t>ڈاکیہ : یہاں اس ابھیٹر میں اکیلے کیسے پڑے رہتے گا ؟</w:t>
        <w:br/>
        <w:t>و نے سنگھ : ڈر کیا ہے؟</w:t>
        <w:br/>
        <w:t>ڈاکیہ : ادھر جانور بہت ہیں۔ ابھی کل ایک گائے اٹھا لے گئے ۔</w:t>
        <w:br/>
        <w:t>و نے سنگھ مجھے جانور بھی نہ پوچھیں گے۔ تم جاؤ مجھے یہیں چھوڑ دو۔</w:t>
        <w:br/>
        <w:t>ڈاکیہ : یہ نہیں ہو سکتا۔ میں بھی یہیں پڑا رہوں گا ۔</w:t>
        <w:br/>
        <w:t>و نے سنگھ : تم میرے لیے کیوں اپنی جان خطرہ میں ڈالتے ہو؟ چلے جاؤ۔ گھڑی</w:t>
        <w:br/>
        <w:t>رات گئے تک پہنچ جاؤ گے ۔</w:t>
        <w:br/>
        <w:t>ڈاکیہ میں تو جبھی جاؤ گا جب آپ بھی چلیں گے ۔ میری جان کی کون حقیقت</w:t>
        <w:br/>
        <w:t>ہے۔ اپنا پیٹ پالنے کے سوا اور کیا کرتا ہوں ۔ آپ کے دم سے تو ہزاروں کا بھلا ہوتا</w:t>
        <w:br/>
        <w:t>ہے۔ جب آپ کو فکر نہیں ہے تو مجھے اپنی کیا فکر ہے۔</w:t>
      </w:r>
    </w:p>
    <w:p>
      <w:r>
        <w:rPr>
          <w:sz w:val="14"/>
        </w:rPr>
        <w:t>&lt;&lt;&lt;266&gt;&gt;&gt;</w:t>
      </w:r>
    </w:p>
    <w:p>
      <w:r>
        <w:br w:type="page"/>
      </w:r>
    </w:p>
    <w:p>
      <w:r>
        <w:rPr>
          <w:sz w:val="14"/>
        </w:rPr>
        <w:t>ونے سنگھ: بھائی میں تو مجبور ہوں ۔ چلا ہی نہیں جاتا ۔</w:t>
        <w:br/>
        <w:t>ڈاکیہ: میں آپ کو کندھے پر بٹھا کر لے چلوں گا۔ پر یہاں نہ چھوڑوں گا۔</w:t>
        <w:br/>
        <w:t>ونے سنگھ: بھائی اتم بہت دق کر رہے ہو ۔ چلو مگر میں آہستہ آہستہ چلوں گا ۔ تم نہ</w:t>
        <w:br/>
        <w:t>ہوتے تو آج میں یہیں پڑرہتا۔</w:t>
        <w:br/>
        <w:t>ڈاکیہ : آپ نہ ہوتے تو میری جان کی خیریت نہ تھی۔ یہ نہ سمجھئے کہ میں صرف آپ</w:t>
        <w:br/>
        <w:t>کی خاطر اتنی ضد کر رہا ہوں۔ میں اتنا دھرماتما نہیں ہوں۔ اپنی حفاظت کے لیے</w:t>
        <w:br/>
        <w:t>آپ کو ساتھ ساتھ لیے چلتا ہوں ۔ آہستہ سے ) اس وقت میرے پاس ڈھائی سو</w:t>
        <w:br/>
        <w:t>روپے ہیں ۔ دو پہر کو ایک جگہ سو گیا ۔ بس دیر ہوگئی ۔ آپ میرے بھاگ سے مل گئے</w:t>
        <w:br/>
        <w:t>نہیں تو ڈاکوؤں سے جان نہ پکتی ۔</w:t>
        <w:br/>
        <w:t>و نے سنگھ: یہ تو بڑے جو کھم کی بات ہے۔ تمہارے پاس کوئی ہتھیار ہے؟</w:t>
        <w:br/>
        <w:t>ڈاکیہ: میرے ہتھیار آپ ہیں۔ آپ کے ساتھ مجھے کوئی کھٹکا نہیں ہے ۔ آپ کو</w:t>
        <w:br/>
        <w:t>دیکھ کر کسی ڈاکو کی مجال نہیں کہ مجھ پر ہاتھ اٹھا سکے۔ آپ نے ڈکیتوں کو بھی بس میں</w:t>
        <w:br/>
        <w:t>کر لیا ہے۔</w:t>
        <w:br/>
        <w:t>دفعتاً گھوڑوں کی ٹاپوں کی آواز کان میں آئی ۔ ڈاکیہ نے گھبرا کر پیچھے دیکھا۔</w:t>
        <w:br/>
        <w:t>پانچ سوار بھالے اٹھائے گھوڑے بڑھائے چلے آتے تھے ۔ اس کے ہوش اڑ گئے۔</w:t>
        <w:br/>
        <w:t>کاٹو تو بدن میں لہو نہیں۔ بولا ۔ " لیجیے سب آ ہی پہنچے ۔ ان سب کے مارے ادھر</w:t>
        <w:br/>
        <w:t>راستہ چلنا مشکل ہو گیا ہے۔ بڑے خونی ہیں۔ سرکاری ملازموں کو تو چھوڑنا ہی نہیں</w:t>
        <w:br/>
        <w:t>جانتے ۔ اب آپ ہی بچائیں تو میری جان بچ سکتی ہے۔</w:t>
        <w:br/>
        <w:t>اتنے میں پانچوں سوار سر پر آپہنچے ۔ ان میں ایک نے پکارا۔ اے ڈاکیے ! ادھر</w:t>
        <w:br/>
        <w:t>آ۔ تیرے تھیلے میں کیا ہے؟“</w:t>
        <w:br/>
        <w:t>و نے سنگھ زمین پر بیٹھے ہوئے تھے لکڑی کے سہارے اٹھے کہ اتنے میں ایک سوار</w:t>
        <w:br/>
        <w:t>نے ڈاکیہ پر بھالے کا وار کیا۔ ڈاکیہ فوج میں رہ چکا تھا۔ اس نے وار کو تھیلے پر روکا۔</w:t>
      </w:r>
    </w:p>
    <w:p>
      <w:r>
        <w:rPr>
          <w:sz w:val="14"/>
        </w:rPr>
        <w:t>&lt;&lt;&lt;267&gt;&gt;&gt;</w:t>
      </w:r>
    </w:p>
    <w:p>
      <w:r>
        <w:br w:type="page"/>
      </w:r>
    </w:p>
    <w:p>
      <w:r>
        <w:rPr>
          <w:sz w:val="14"/>
        </w:rPr>
        <w:t>بھالا تھیلے کے پار ہو گیا۔ وہ دوسرا وار کرنے ہی والا تھا کہ و نے سنگھ سامنے آ کر</w:t>
        <w:br/>
        <w:t>بولے۔ بھائیو! یہ کیا اندھیر کرتے ہو؟ کیا تھوڑے سے روپیوں کے لیے ایک</w:t>
        <w:br/>
        <w:t>غریب کی جان لے لو گے؟“</w:t>
        <w:br/>
        <w:t>سوار: جان اتنی پیاری ہے تو روپے کیوں نہیں دیتا ؟</w:t>
        <w:br/>
        <w:t>و نے سنگھ: جان بھی پیاری ہے اور روپے بھی پیارے ہیں۔ دو میں سے ایک بھی</w:t>
        <w:br/>
        <w:t>نہیں دے سکتا۔</w:t>
        <w:br/>
        <w:t>سوار : تو دونوں ہی دینے پڑیں گے ۔</w:t>
        <w:br/>
        <w:t>ونے سنگھ تو پہلے میرا کام تمام کر دو ۔ جب تک میں زندہ ہوں تمہارا مقصد نہ پورا</w:t>
        <w:br/>
        <w:t>ہوگا۔</w:t>
        <w:br/>
        <w:t>سوار: ہم سادھوؤں پر ہاتھ نہیں اٹھاتے ۔ سامنے سے ہٹ جاؤ۔</w:t>
        <w:br/>
        <w:t>و نے سنگھ : جب تک میری ہڈیاں تمہارے گھوڑوں کے پیروں تلے نہ روندی</w:t>
        <w:br/>
        <w:t>جائیں گی ۔ میں سامنے سے نہیں ہٹوں گا ۔</w:t>
        <w:br/>
        <w:t>سوار : ہم کہتے ہیں سامنے سے ہٹ جاؤ۔ کیوں ہمارے سر ہتیا (خون ناحق ) کا</w:t>
        <w:br/>
        <w:t>پاپ لگاتے ہو ؟</w:t>
        <w:br/>
        <w:t>ونے سنگھ میرا جو دھر ہے وہ میں کرتا ہوں ۔ تمہارا جو دھرم ہو وہ تم کرو ۔ گردن</w:t>
        <w:br/>
        <w:t>جھکائے ہوئے ہیں ۔</w:t>
        <w:br/>
        <w:t>دوسراسوار : تم کون ہو؟</w:t>
        <w:br/>
        <w:t>تیسر اسوار: بیدھا ہوا ہے ۔ ماردو ایک ہاتھ گر پڑے ۔ پر انسپت ( کنارہ ) کر لیں</w:t>
        <w:br/>
        <w:t>گے۔</w:t>
        <w:br/>
        <w:t>پہلا سوار : آخر تم ہو کون؟</w:t>
        <w:br/>
        <w:t>ونے سنگھ میں کوئی ہوں تم ہیں اس سے مطلب؟</w:t>
        <w:br/>
        <w:t>دوسراسوار : تم تو ادھر کے رہنے والے نہیں جان پڑتے ۔ کیوں بے ڈاکیے ! یہ کون</w:t>
      </w:r>
    </w:p>
    <w:p>
      <w:r>
        <w:rPr>
          <w:sz w:val="14"/>
        </w:rPr>
        <w:t>&lt;&lt;&lt;268&gt;&gt;&gt;</w:t>
      </w:r>
    </w:p>
    <w:p>
      <w:r>
        <w:br w:type="page"/>
      </w:r>
    </w:p>
    <w:p>
      <w:r>
        <w:rPr>
          <w:sz w:val="14"/>
        </w:rPr>
        <w:t>ڈاکیہ: یہ تو نہیں جانتا پر ان کا نام و نے سنگھ ہے ۔ دھر ماتما اور پر اپکاری آدمی</w:t>
        <w:br/>
        <w:t>ہیں۔ اس علاقہ میں کئی مہینوں سے ٹھہرے ہوئے ہیں ۔</w:t>
        <w:br/>
        <w:t>و نے سنگھ کا نام سنتے ہی پانچوں سوار گھوڑوں پر سے کود پڑے اور ونے کے سامنے</w:t>
        <w:br/>
        <w:t>ہاتھ باندھ کر کھڑے ہو گئے۔ سردار نے کہا ۔ " مہاراج ہمارا اپرادھ چھما کیجیے ۔ ہم</w:t>
        <w:br/>
        <w:t>نے آپ کا نام سنا ہے ۔ آج آپ کا درشن پا کر ہمارا جینا پھل ہو گیا۔ اس علاقہ میں</w:t>
        <w:br/>
        <w:t>آپ کا جس گھر گھر گایا جا رہا ہے۔ میرا لڑکا گھوڑے سے گر پڑا تھا۔ پہلی کی ہڈی</w:t>
        <w:br/>
        <w:t>ٹوٹ گئی تھی۔ جینے کی کوئی امید نہ تھی۔ آپ ہی کے ساتھ کے ایک مہاراج ہیں</w:t>
        <w:br/>
        <w:t>اند روت ۔ انہوں نے آکر لڑکے کو دیکھا تو فورا مرہم پٹی کی اور مہینہ تک روز آ کر</w:t>
        <w:br/>
        <w:t>اس کی دوا دارو کرتے رہے۔ لڑکا چنگا ہو گیا۔ من تو جان بھی دے دوں تو آپ کی</w:t>
        <w:br/>
        <w:t>ارن نہیں ہو سکتا۔ اب ہم پاپیوں کا اودھار کیجیے ۔ ہمیں آگیا دیجیے کہ آپ کے</w:t>
        <w:br/>
        <w:t>چرنوں کی دھول ماتھے پر لگائیں ۔ ہم تو اس لائق بھی نہیں ہیں ۔</w:t>
        <w:br/>
        <w:t>ونے نے مسکرا کر کہا۔ اب تو ڈاکیے کی جان نہ لو گے؟ ہمیں تم سے ڈر لگتا ہے ۔“</w:t>
        <w:br/>
        <w:t>سردار مہاراج! ہمیں شرمندہ نہ کیجیے۔ ہمارا قصور معاف کیجیے۔ ڈاکیہ جی تم آج</w:t>
        <w:br/>
        <w:t>کسی اچھے کا منہ دیکھ کر اٹھے ہو نہیں تو اب تک تمہاری جان نکل گئی ہوتی۔ میرا نام سنا</w:t>
        <w:br/>
        <w:t>ہے نا ؟ بیر پال سنگھ میں ہی ہوں جس نے راج کے نوکروں کو نیست و نابود کر دینے کی</w:t>
        <w:br/>
        <w:t>قسم کھائی ہے ۔</w:t>
        <w:br/>
        <w:t>و نے سنگھ : راج کے نوکروں پر اتنا ظلم کیوں کرتے ہو؟</w:t>
        <w:br/>
        <w:t>بیر پال: مہاراج! آپ کئی مہینوں سے اس علاقہ میں ہیں۔ کیا آپ کو ان لوگوں</w:t>
        <w:br/>
        <w:t>کی کر تو میں معلوم نہیں ہیں ؟ یہ لوگ رعایا کو دونوں ہاتھوں سے لوٹ رہے ہیں ۔ ان</w:t>
        <w:br/>
        <w:t>میں نہ دیا ہے نہ دھرم ہیں ہمارے ہی بھائی بند، پر ہماری ہی گردن پر چھری چلاتے</w:t>
        <w:br/>
        <w:t>ہیں۔ کسی نے ذرا صاف کپڑے پہنے اور یہ لوگ اس کے سر ہوئے ۔ جسے رشوت نہ</w:t>
      </w:r>
    </w:p>
    <w:p>
      <w:r>
        <w:rPr>
          <w:sz w:val="14"/>
        </w:rPr>
        <w:t>&lt;&lt;&lt;269&gt;&gt;&gt;</w:t>
      </w:r>
    </w:p>
    <w:p>
      <w:r>
        <w:br w:type="page"/>
      </w:r>
    </w:p>
    <w:p>
      <w:r>
        <w:rPr>
          <w:sz w:val="14"/>
        </w:rPr>
        <w:t>دب دیجیے وہی آپ کا دشمن ہے۔ چوری کیجیے ، ڈاکے ڈالیے ، گھروں میں آگ لگائیے ،</w:t>
        <w:br/>
        <w:t>غریبوں کا گلا کائیے ، کوئی نہ بولے گا۔ بس سرکاری نوکروں کی مٹھیاں گرم کرتے</w:t>
        <w:br/>
        <w:t>رہے۔ دن دہاڑے خون کیجیے پر پولیس کی پوجا کر دیجیے۔ آپ بیداغ چھوٹ</w:t>
        <w:br/>
        <w:t>جائیں گے اور آپ کے بدلے کوئی بے قصور پھانسی پر لٹکا دیا جائے گا۔ کوئی فریاد نہیں</w:t>
        <w:br/>
        <w:t>سنتا کون سنے بھی ایک ہی تھیلی کے چٹے بٹے ہیں۔ یہی سمجھ لیجیے کہ خونخوار جانوروں</w:t>
        <w:br/>
        <w:t>کا ایک غول ہے۔ سب کے سب مل کر شکار کرتے ہیں اور پھر مل جل کر کھاتے ہیں۔</w:t>
        <w:br/>
        <w:t>راجہ ہے وہ کاٹھ کا الو۔ اسے ولایت میں جاکر علماء کے سامنے میں چوڑی تقریر میں</w:t>
        <w:br/>
        <w:t>کرنے کا خبط ہے۔ میں نے یہ کیا ، میں نے وہ کیا۔ بس کوری ڈینگیں مارنا ان کا کام</w:t>
        <w:br/>
        <w:t>ہے۔ یا تو ولایت کی سیر کرے گایا وہاں انگریزوں کے ساتھ شکار کھیلے گا۔ سارے</w:t>
        <w:br/>
        <w:t>دن انہی کی جوتیاں سیدھی کرے گا۔ اس کے سوا اسے کوئی کام نہیں۔ رعایا مرے یا</w:t>
        <w:br/>
        <w:t>جیسے اس کی بلا سے بس خیریت اسی میں ہے کہ عملے جس کل بٹھا ئیں اس کل بیٹھیے ۔</w:t>
        <w:br/>
        <w:t>شکایت نہ کیجیے، زبان نہ ہلائیے ، رویئے تو منہ بند کر کے ۔ ہم نے مجبور ہو کر اس</w:t>
        <w:br/>
        <w:t>خونیں راستہ پر قدم رکھا ہے۔ کسی طرح تو ان بد معاشوں کی آنکھیں کھلیں ۔ انہیں</w:t>
        <w:br/>
        <w:t>معلوم ہو کہ ہمیں بھی سزا دینے والا کوئی ہے۔ یہ حیوان سے انسان بن جائے۔</w:t>
        <w:br/>
        <w:t>و نے سنگھ: مجھے یہاں کے حالات سے کچھ تو واقفیت تھی مگر یہ معلوم نہ تھا کہ اتنی</w:t>
        <w:br/>
        <w:t>بری حالت ہے۔ میں اب خود راجہ صاحب سے ملوں گا اور یہ ساری باتیں ان سے</w:t>
        <w:br/>
        <w:t>کہوں گا۔</w:t>
        <w:br/>
        <w:t>بیر پال: مہاراج کہیں ایسی غلطی بھی نہ کیجیے گا نہیں تو لینے کے دینے ؟ پڑ</w:t>
        <w:br/>
        <w:t>جائیں گے ۔ یہ اندھیر نگری ہے ۔ راجہ میں اتنا ہی گیان ہوتا تو راج کی یہ حالت</w:t>
        <w:br/>
        <w:t>کیوں ہوتی ۔ وہ الٹا آپ کے سر جائے گا۔</w:t>
        <w:br/>
        <w:t>و نے سنگھ: اس کی فکر نہیں۔ اطمینان تو ہو جائے گا کہ میں نے اپنا فرض ادا کیا۔</w:t>
        <w:br/>
        <w:t>مجھے تم سے بھی کچھ کہنا ہے۔ تمہارا یہ خیال کہ اس قتل و غارت گری سے حکام میں رعایا</w:t>
      </w:r>
    </w:p>
    <w:p>
      <w:r>
        <w:rPr>
          <w:sz w:val="14"/>
        </w:rPr>
        <w:t>&lt;&lt;&lt;270&gt;&gt;&gt;</w:t>
      </w:r>
    </w:p>
    <w:p>
      <w:r>
        <w:br w:type="page"/>
      </w:r>
    </w:p>
    <w:p>
      <w:r>
        <w:rPr>
          <w:sz w:val="14"/>
        </w:rPr>
        <w:t>پروری آجائے گی، میرے رائے میں محض بے بنیا داور صرف وہم ہے ۔ مرض کو دور</w:t>
        <w:br/>
        <w:t>کرنے کے لیے مریض ہی کو ختم کر دینا نہ تو قرین مصلحت ہے اور نہ قرین انصاف ۔</w:t>
        <w:br/>
        <w:t>آگ آگ سے ٹھنڈی نہیں ہوتی۔ پانی سے ٹھنڈی ہوتی ہے ۔</w:t>
        <w:br/>
        <w:t>بیر پال: مہاراج ! ہم آپ سے بحث تو نہیں کر سکتے مگر اتنا جانتے ہیں کہ زہر کا اثر</w:t>
        <w:br/>
        <w:t>زہری سے زائل ہوتا ہے ۔ جب انسان برائی کے انتہائی درجہ پر پہنچ جاتا ہے ۔ جب</w:t>
        <w:br/>
        <w:t>اس میں دیا اور دھرم کا نشان نہیں رہ جاتا ۔ جب اس کی انسانیت کا خاتمہ ہو جاتا</w:t>
        <w:br/>
        <w:t>ہے۔ جب وہ حیوانیت کے کام کرنے لگتا ہے ۔ جب اس میں روحانیت کی روشنی</w:t>
        <w:br/>
        <w:t>دھندلی پڑ جاتی ہے ۔ تب اس کے لیے صرف ایک ہی تدبیر باقی رہ جاتی ہے اور وہ</w:t>
        <w:br/>
        <w:t>ہے سزائے موت ۔ شیر جیسا خونخوار درندہ خدمت سے تابع ہو سکتا ہے مگر خود غرضی کو</w:t>
        <w:br/>
        <w:t>کوئی خدائی طاقت نہیں مٹا سکتی ۔</w:t>
        <w:br/>
        <w:t>و نے سنگھ : ایسی طاقت ہے تو ۔ ہاں اس کا مناسب استعمال ضروری ہے ۔</w:t>
        <w:br/>
        <w:t>و نے سنگھ نے ابھی بات بھی پوری نہ کی تھی کہ دفعتنا کسی طرف سے بندوق کی آواز</w:t>
        <w:br/>
        <w:t>کانوں میں آئی ۔ سواروں نے چونک کر ایک دوسرے کی طرف دیکھا اور ایک طرف</w:t>
        <w:br/>
        <w:t>گھوڑے چھوڑ دیئے ۔ دم کے دم میں گھوڑے پہاڑوں میں جا کر غائب ہو گئے۔</w:t>
        <w:br/>
        <w:t>ونے کی سمجھ میں کچھ نہ آیا کہ بندوق کی آواز کہاں سے آئی اور پانچوں سوار کیوں</w:t>
        <w:br/>
        <w:t>بھاگے؟ ڈا کیسے سے پوچھا۔ یہ سب کدھر کو جا رہے ہیں ۔“</w:t>
        <w:br/>
        <w:t>ڈاکیہ : بندوق کی آواز نے کسی شکار کی خبر دی ہوگی ، اسی طرف گئے ہیں۔ آج کسی</w:t>
        <w:br/>
        <w:t>سرکاری نوکر کی جان پر ضرور بنے گی ۔</w:t>
        <w:br/>
        <w:t>و نے سنگھ : اگر یہاں کے سرکاری ملازموں کی یہی کیفیت ہے جیسا کہ انہوں نے</w:t>
        <w:br/>
        <w:t>بیان کیا تو مجھے بہت جلد مہاراج کی خدمت میں جانا پڑے گا۔</w:t>
        <w:br/>
        <w:t>ڈاکیہ : مہاراج ۔ اب آپ سے کیا پردہ ہے ۔ سچ سچ یہی حال ہے ۔ ہم لوگ تو</w:t>
        <w:br/>
        <w:t>لکے کے ملازم ٹھہرے ۔ چار پیسے اوپر سے نہ مائیں تو بال بچوں کو کیسے پالیں ۔ تنخواہ</w:t>
      </w:r>
    </w:p>
    <w:p>
      <w:r>
        <w:rPr>
          <w:sz w:val="14"/>
        </w:rPr>
        <w:t>&lt;&lt;&lt;271&gt;&gt;&gt;</w:t>
      </w:r>
    </w:p>
    <w:p>
      <w:r>
        <w:br w:type="page"/>
      </w:r>
    </w:p>
    <w:p>
      <w:r>
        <w:rPr>
          <w:sz w:val="14"/>
        </w:rPr>
        <w:t>کے لیے دوسرے ملکوں کے حوالہ کر دینا پڑتا ہے۔</w:t>
        <w:br/>
        <w:t>اندو نے راجہ صاحب کی طرف تیز نگاہوں سے دیکھا۔ سوچنے لگی ۔ ان کا مطلب</w:t>
        <w:br/>
        <w:t>کیا ہے؟ سرمایہ داروں سے تو ان کو کوئی خاص انس نہیں ہے۔ یہ تو مشورہ نہیں ۔ بحث</w:t>
        <w:br/>
        <w:t>ہے۔ کیا حکام کے دباؤ سے انہوں نے زمین کو مسٹر سیوک کے حوالے کر دینے کا</w:t>
        <w:br/>
        <w:t>فیصلہ کیا ہے اور مجھ سے اپنی تجویز کی تائید کرانی چاہتے ہیں۔ ان کی باتوں سے تو</w:t>
        <w:br/>
        <w:t>کچھ ایسا ہی ظاہر ہو رہا ہے۔ بولی ۔ اس نقطہ خیال سے تو یہی قرین انصاف ہے کہ</w:t>
        <w:br/>
        <w:t>سورد اس سے وہ زمین چھین لی جائے۔</w:t>
        <w:br/>
        <w:t>راجہ صاحب : بھئی ۔ اتنی جلدی پہلو بدلنے کی سند نہیں۔ اپنی اسی دلیل پر قائم</w:t>
        <w:br/>
        <w:t>رہو۔ میں صرف مشورہ نہیں چاہتا۔ میں یہ دیکھنا چاہتا ہوں کہ تم اس کے متعلق کیا کیا</w:t>
        <w:br/>
        <w:t>اعتراضات کر سکتی ہو اور میں ان کا معقول جواب دے سکتا ہوں یا نہیں؟ مجھے تو جو</w:t>
        <w:br/>
        <w:t>کچھ کام کرنا تھا کر چکا۔ اب تم سے بحث کر کے اپنا اطمینان کرنا چاہتا ہوں۔</w:t>
        <w:br/>
        <w:t>اندو: اگر میری زبان سے کوئی لفظ خلاف مزاج نکل جائے تو آپ ناراض تو نہ</w:t>
        <w:br/>
        <w:t>ہوں گے؟</w:t>
        <w:br/>
        <w:t>راجہ صاحب اس کی پروا نہ کرو۔ قومی خدمت کا دوسرا نام بے حیائی ہے ۔ اگر ذرا</w:t>
        <w:br/>
        <w:t>ذراسی بات پر ناراض ہونے لگیں تو ہمیں پاگل خانہ جانا پڑے ۔</w:t>
        <w:br/>
        <w:t>اندو: اگر ایک شخص کے ذاتی مفاد کے لیے آپ شہر کا نقصان نہیں کرنا چاہتے تو</w:t>
        <w:br/>
        <w:t>کیا سور داس ہی ایسا شخص ہے جس کے پاس دس بیگھے زمین ہو۔ شہر میں ایسے لوگ</w:t>
        <w:br/>
        <w:t>بھی تو ہیں جن کے پاس اس سے کہیں زیادہ زمین ہے۔ کتنے ہی ایسے بنگلے ہیں جن</w:t>
        <w:br/>
        <w:t>کا احاطہ دس بیگھے سے زیادہ ہے۔ ہمارے بنگلہ کا احاطہ پندرہ بیگھے سے کم نہ ہوگا۔</w:t>
        <w:br/>
        <w:t>مسٹر سیوک کے بنگلہ کا بھی پانچ بیگھے سے کم نہیں ہے اور دادا جی کا بنگلہ تو پورا ایک</w:t>
        <w:br/>
        <w:t>گاؤں ہیں ۔ آپ ان میں سے کہیں کی زمین اس کارخانہ کے لیے لے سکتے ہیں۔</w:t>
        <w:br/>
        <w:t>سورد اس کی زمین تو محلہ کے مویشی چرتے ہیں ۔ زیادہ نہیں تو ایک محلہ کا فائدہ تو ہوتا</w:t>
      </w:r>
    </w:p>
    <w:p>
      <w:r>
        <w:rPr>
          <w:sz w:val="14"/>
        </w:rPr>
        <w:t>&lt;&lt;&lt;272&gt;&gt;&gt;</w:t>
      </w:r>
    </w:p>
    <w:p>
      <w:r>
        <w:br w:type="page"/>
      </w:r>
    </w:p>
    <w:p>
      <w:r>
        <w:rPr>
          <w:sz w:val="14"/>
        </w:rPr>
        <w:t>ہے سو سال بھر نہیں ملتی لیکن یہاں تو جتنے ہی اونچے عہدہ پر ہے، اس کا پیٹ بھی اتنا</w:t>
        <w:br/>
        <w:t>ہی بڑا ہے۔</w:t>
        <w:br/>
        <w:t>دس بجتے بجتے دونوں آدمی جسونت نگر پہنچ گئے ۔ ونے بستی کے باہر ہی ایک</w:t>
        <w:br/>
        <w:t>درخت کے نیچے بیٹھ گئے اور ڈاکیہ سے جانے کو کہا۔ ڈاکیہ نے ان سے اپنے گھر چلنے</w:t>
        <w:br/>
        <w:t>کے لیے بہت اصرار کیا۔ جب وہ کسی طرح راضی نہ ہوئے تو اپنے گھر سے ان کے</w:t>
        <w:br/>
        <w:t>واسطے کھانا بنوا لایا ۔ کھانے کے بعد دونوں آدمی اسی جگہ لیے ۔ ڈاکیہ انہیں تنہا چھوڑ</w:t>
        <w:br/>
        <w:t>کر گھر نہ گیا ۔ وہ تو تھکا ہوا تھا۔ لیٹتے ہی سو گیا۔ پرونے کو نیند کہاں ۔ رانی جی کے خط</w:t>
        <w:br/>
        <w:t>کا ایک ایک لفظ ان کے دل میں کانٹے کی طرح چبھ رہا تھا۔ رانی نے لکھا تھا کہ تم</w:t>
        <w:br/>
        <w:t>نے میرے ساتھ اور قوم کے ساتھ دغا کی ہے۔ میں تمہیں کبھی معاف نہ کروں گی ۔ تم</w:t>
        <w:br/>
        <w:t>نے میری تمناؤں کو برباد کر دیا۔ تم اتنی آسانی سے نفس کے غلام بن جاؤ گے ۔ اس کا</w:t>
        <w:br/>
        <w:t>مجھے وہم و گمان بھی نہ تھا۔ تمہارا وہاں رہنا بے فائدہ ہے۔ گھر لوٹ آؤ اور شادی کر</w:t>
        <w:br/>
        <w:t>کے عیش و عشرت میں زندگی بسر کرو۔ قومی خدمت کے لیے جس طرز عمل کا ہونا</w:t>
        <w:br/>
        <w:t>ضروری ہے، جس دل و دماغ کا ہونا لابدی ہے ، وہ تم نے نہیں پایا اور نہ اسے پاسکو</w:t>
        <w:br/>
        <w:t>گے ۔ شباب کے زمانہ میں ہم لوگ اپنی قابلیتوں کا غلط اندازہ کر لیتے ہیں۔ تم بھی</w:t>
        <w:br/>
        <w:t>اسی مغالطہ میں پڑ گئے ۔ میں تمہیں برا نہیں کہتی تم شوق سے لوٹ آؤ ۔ دنیا میں بھی</w:t>
        <w:br/>
        <w:t>اپنی اپنی غرض میں لگے ہیں ، تم بھی اسی کے خیال میں محو ہو جاؤ، ہاں اب مجھے</w:t>
        <w:br/>
        <w:t>تمہارے اوپر وہ گھمنڈ نہ ہو گا جس پر میں پھولی ہوئی تھی۔ تمہارے والد ماجد کو ابھی</w:t>
        <w:br/>
        <w:t>یہ حال معلوم نہیں ہے۔ وہ سنیں گے تو نہ جانے ان کی کیا حالت ہوگی لیکن اگر تم ہیں</w:t>
        <w:br/>
        <w:t>یہ بات ابھی معلوم نہیں ہے تو میں بتلائے دیتی ہوں کہ تم ہیں اپنی مشق بازیوں کے</w:t>
        <w:br/>
        <w:t>لیے کوئی دوسرا میدان تلاش کرنا پڑے گا کیونکہ میں صوفیہ کی منگنی مسٹر کلارک سے ہو</w:t>
        <w:br/>
        <w:t>گئی ہے اور دو چار روز میں شادی بھی ہونے والی ہے۔ یہ اس لیے لکھتی ہوں کہ تم ہیں</w:t>
        <w:br/>
        <w:t>صوفیہ کے بارے میں کسی قسم کا وہم نہ رہے گا اور تم ہیں یہ معلوم ہو جائے کہ جس کے</w:t>
      </w:r>
    </w:p>
    <w:p>
      <w:r>
        <w:rPr>
          <w:sz w:val="14"/>
        </w:rPr>
        <w:t>&lt;&lt;&lt;273&gt;&gt;&gt;</w:t>
      </w:r>
    </w:p>
    <w:p>
      <w:r>
        <w:br w:type="page"/>
      </w:r>
    </w:p>
    <w:p>
      <w:r>
        <w:rPr>
          <w:sz w:val="14"/>
        </w:rPr>
        <w:t>ہی ہے ۔ ان احاطوں تو ایک تنہا شخص کے سوا کسی کا بھی کچھ فائدہ نہیں ہوتا ۔ یہاں</w:t>
        <w:br/>
        <w:t>تک کہ کوئی ان میں سیز بھی نہیں کر سکتا۔ ایک پھول یا پتی بھی نہیں تو ڑ سکتا۔ اگر کوئی</w:t>
        <w:br/>
        <w:t>جانوراندر چلا جائے تو اسے فوراً گولی مار دی جائے ۔</w:t>
        <w:br/>
        <w:t>راجہ صاحب : ( مسکرا کر ) واقعی دلیل بڑے معرکہ کی ہے ۔ قائل ہو گیا۔ میرے</w:t>
        <w:br/>
        <w:t>پاس اس کا کوئی جواب نہیں، لیکن تمہیں شاید معلوم نہیں کہ تم اس اندھے جو جتنا ہے</w:t>
        <w:br/>
        <w:t>بس و بے کس بجھتی ہوا تنا نہیں ہے ۔ سارا محلہ اس کی حمایت پر آمادہ ہے۔ یہاں تک</w:t>
        <w:br/>
        <w:t>کہ لوگ مسٹر سیوک کے گماشتے کے گھر میں گھس گئے ۔ ان کے بھائیوں کو مارا۔</w:t>
        <w:br/>
        <w:t>آگ لگادی۔ عورتوں تک کی بے عزتی کی۔</w:t>
        <w:br/>
        <w:t>اندو میرے خیال میں ایسا ہونا اس بات کی ایک اور دلیل ہے کہ وہ زمین چھوڑ</w:t>
        <w:br/>
        <w:t>دی جائے۔ اس پر قبضہ کر لینے سے ایسے واقعات کم نہ ہوں گے۔ زیادہ ہی ہوں</w:t>
        <w:br/>
        <w:t>گے ۔ مجھے تو اندیشہ ہے کہ کہیں خون خرابہ نہ ہو جائے ۔</w:t>
        <w:br/>
        <w:t>راجہ صاحب : جو لوگ عورتوں کی بے عزتی کی سکتے ہیں وہ کسی رعایت کے مستحق</w:t>
        <w:br/>
        <w:t>نہیں۔</w:t>
        <w:br/>
        <w:t>اندو: جن لوگوں کی زمین آپ چھین لیں گے وہ آپ کے پاؤں نہ سہلائیں</w:t>
        <w:br/>
        <w:t>گے۔</w:t>
        <w:br/>
        <w:t>راجہ صاحب : تعجب ہے کہ تم عورتوں کی بے حرمتی کو معمولی بات سمجھ رہی ہو ۔</w:t>
        <w:br/>
        <w:t>اندو : فوج کے گورے ۔ ریل کے ملازمین روز ہی ہماری بہنوں کی بے حرمتی</w:t>
        <w:br/>
        <w:t>کرتے رہتے ہیں ۔ ان سے تو کوئی نہیں بولتا۔ اسی لیے کہ آپ ان کا کچھ بگاڑ نہیں</w:t>
        <w:br/>
        <w:t>سکتے ۔ اگر لوگوں نے جرم کیا ہے تو ان پر مقدمہ چلائیے ۔ انہیں سزا دلائیے ۔ ان کی</w:t>
        <w:br/>
        <w:t>جائیداد کیوں ضبط کرتے ہیں۔</w:t>
        <w:br/>
        <w:t>راجہ صاحب : تم جانتی ہو ۔ مسٹر سیوک کا یہاں کے حکام میں کتنا ربط ضبط ہے۔</w:t>
        <w:br/>
        <w:t>مسٹر کلارک تو ان کے دروازہ کے دربان بنے ہوئے ہیں۔ اگر میں ان کی اتنی</w:t>
      </w:r>
    </w:p>
    <w:p>
      <w:r>
        <w:rPr>
          <w:sz w:val="14"/>
        </w:rPr>
        <w:t>&lt;&lt;&lt;274&gt;&gt;&gt;</w:t>
      </w:r>
    </w:p>
    <w:p>
      <w:r>
        <w:br w:type="page"/>
      </w:r>
    </w:p>
    <w:p>
      <w:r>
        <w:rPr>
          <w:sz w:val="14"/>
        </w:rPr>
        <w:t>خدمت نہ کر سکا تو حکام کا اعتبار مجھ پر اسے اٹھ جائے گا۔</w:t>
        <w:br/>
        <w:t>اندو ( متفکرانہ لہجہ میں ) میں نہیں جانتی تھی کہ چیر مین اس قدر مجبور و معذور ہوا</w:t>
        <w:br/>
        <w:t>کرتا ہے۔</w:t>
        <w:br/>
        <w:t>راجہ صاحب : اب تو معلوم ہو گیا ۔ بتلاؤ ۔ اب مجھے کیا کرنا چاہیے؟</w:t>
        <w:br/>
        <w:t>اندو: عہدہ سے مستعفی ہو جانا۔</w:t>
        <w:br/>
        <w:t>راجہ صاحب : میرے مستعفی ہو جانے سے زمین نہ بچ سکے گی۔</w:t>
        <w:br/>
        <w:t>اندو : آپ تو دکھ پاپ سے بچ جائیں گے ۔</w:t>
        <w:br/>
        <w:t>راجہ صاحب : ایسی معمولی باتوں کے لیے استعفا دے دینا مضحکہ خیز ہے۔</w:t>
        <w:br/>
        <w:t>اندو کو اپنے شوہر کے چیر مینی پر بہت ناز تھا ۔ اس عہدہ کو وہ نہایت اعلیٰ اور قابل</w:t>
        <w:br/>
        <w:t>احترام بجھتی تھی۔ اس کا خیال تھا کہ یہاں راجہ صاحب کامل طور رپ خود مختار ہیں۔</w:t>
        <w:br/>
        <w:t>بورڈ ان کے تحت میں ہے ۔ وہ جو چاہتے ہیں، کرتے ہیں۔ مگر اب معلوم ہوا کہ یہ</w:t>
        <w:br/>
        <w:t>مخفض اس کا خیال تھا۔ اس کا سارا غرور خاک میں مل گیا ۔ اسے آج معلوم ہوا کہ</w:t>
        <w:br/>
        <w:t>یر مین صرف حکام کے ہاتھوں کا کھلونا ہے۔ ان کی مرضی جو چاہے کرے ۔ ان کی</w:t>
        <w:br/>
        <w:t>مرضی کے خلاف کچھ نہیں کر سکتا۔ وہ بمنزلہ صفر ہے۔ جس کی قیمت دوسرے عدد کے</w:t>
        <w:br/>
        <w:t>ساتھ ملنے ہی پر ہے۔ راجہ صاحب کی اس عہدہ پرستی سے اس کے دل پر کڑی چوٹ</w:t>
        <w:br/>
        <w:t>لگی ۔ مضحکہ اتنا شرمناک نہیں ہے جتنا بے انصافی برتنا۔ میری سمجھ میں نہیں آتا کہ</w:t>
        <w:br/>
        <w:t>آپ نے اس عہدہ کی مشکلات کو جانتے ہوئے بھی اسے کیوں قبول کیا؟ اگر آپ</w:t>
        <w:br/>
        <w:t>انصاف کے خیال سے سورداس کی زمین چھین لیتے تو مجھے آپ سے کوئی شکایت نہ</w:t>
        <w:br/>
        <w:t>ہوتی، لیکن صرف حکام کے خوف سے یا بدنامی سے بچنے کے لیے جادۂ انصاف سے</w:t>
        <w:br/>
        <w:t>منحرف ہونا نہایت اوچھی حرکت ہے۔ آپ کو اہل شہر اور خصوصاً غربا کے حقوق کی</w:t>
        <w:br/>
        <w:t>حفاظت کرنی چاہیے۔ اگر حکام کسی پر زیادتی کریں تو آپ کو مناسب ہے کہ</w:t>
        <w:br/>
        <w:t>مظلوموں کی مدد کریں ۔ اپنے ذاتی نفع یا نقصان کا خیال نہ کر کے حکام کی مخالفت</w:t>
      </w:r>
    </w:p>
    <w:p>
      <w:r>
        <w:rPr>
          <w:sz w:val="14"/>
        </w:rPr>
        <w:t>&lt;&lt;&lt;275&gt;&gt;&gt;</w:t>
      </w:r>
    </w:p>
    <w:p>
      <w:r>
        <w:br w:type="page"/>
      </w:r>
    </w:p>
    <w:p>
      <w:r>
        <w:rPr>
          <w:sz w:val="14"/>
        </w:rPr>
        <w:t>کریں ۔ سارے شہر میں بلکہ سارے ملک میں تہلکہ مچا دیں۔ خواہ اس کے لیے</w:t>
        <w:br/>
        <w:t>استعفیٰ ہی نہیں، کسی بڑی سے بڑی مصیبت کا سامنا کرنا پڑے۔ میں سیاسی اصولوں</w:t>
        <w:br/>
        <w:t>سے واقف نہیں ہوں ، لیکن آپ کا جو انسانی فرض ہے، اسے بتلا رہی ہوں ۔ میں</w:t>
        <w:br/>
        <w:t>آپ کو آگاہ کیے لیتی ہوں کہ اگر آپ نے حکام کے دباؤ سے سور د اس کی زمین لے</w:t>
        <w:br/>
        <w:t>لی تو میں چپ چاپ نہ بیٹھی رہوں گی ۔ عورت ہوں تو کیا۔ پر دکھا دوں گی کہ زیادہ</w:t>
        <w:br/>
        <w:t>سے زیادہ طاقتور انسان بھی کسی غریب کو آسانی سے پیروں تلے نہیں روند سکتا۔</w:t>
        <w:br/>
        <w:t>یہ کہتے کہتے اندر رک گئی ۔ اسے خیال آ گیا کہ میں جوش میں آکر حد مناسب سے</w:t>
        <w:br/>
        <w:t>تجاوز کر رہی ہوں ۔ راجہ صاحب اس قدر نادم ہوئے کہ کچھ کہنے کے لیے الفاظ نہ</w:t>
        <w:br/>
        <w:t>ملتے تھے۔ بالآ خر ندامت سے بولے ۔ تمھیں معلوم نہیں کہ قومی خدمت گزاروں کو</w:t>
        <w:br/>
        <w:t>کن کن مشکلات کا سامنا کرنا پڑتا ہے۔ اگر وہ اپنے فرائض کو بے خوفی سے ادا</w:t>
        <w:br/>
        <w:t>کرنے لگیں تو جتنی خدمت وہ اب کر سکتے ہیں اتنی بھی نہ کر سکیں ۔ مسٹر کلارک اور</w:t>
        <w:br/>
        <w:t>مسٹر سیوک میں گہرا تعلق ہو جانے کے سبب حالات با الکل تبدیل ہو گئے ہیں۔ مس</w:t>
        <w:br/>
        <w:t>سیوک جس وقت سے تمہارے مکان سے گئی ہیں، مسٹر کلارک ہمیشہ انہی کے پاس</w:t>
        <w:br/>
        <w:t>بیٹھے رہتے ہیں۔ اجلاس پر نہیں جاتے ۔ کوئی سرکاری کام نہیں کرتے۔ کسی سے ملتے</w:t>
        <w:br/>
        <w:t>تک نہیں ۔ میں سیوک نے ان پر جادو سا ڈال دیا ہے ۔ دونوں ساتھ ساتھ سیر کرنے</w:t>
        <w:br/>
        <w:t>جاتے ہیں اور ساتھ ساتھ تھیٹر دیکھنے جاتے ہیں۔ میرا خیال ہے کہ مس سیوک نے</w:t>
        <w:br/>
        <w:t>شادی کا وعدہ کر لیا ہے۔</w:t>
        <w:br/>
        <w:t>اندو: اس قدر جلد ۔ ابھی اسے ہمارے یہاں سے گئے ایک ہفتہ سے زیادہ نہ</w:t>
        <w:br/>
        <w:t>ہوا۔</w:t>
        <w:br/>
        <w:t>راجہ صاحب مسز سیوک نے سب کچھ پہلے ہی طے کر رکھا تھا ۔ میں سیوک کے</w:t>
        <w:br/>
        <w:t>وہاں جاتے ہی عشق کی کار پردازیاں شروع ہوگئیں ۔</w:t>
        <w:br/>
        <w:t>اندو نے اب تک صوفیہ کو ایک معمولی عیسائی لڑکی سمجھ رکھا تھا۔ اگر چہ وہ ان سے</w:t>
      </w:r>
    </w:p>
    <w:p>
      <w:r>
        <w:rPr>
          <w:sz w:val="14"/>
        </w:rPr>
        <w:t>&lt;&lt;&lt;276&gt;&gt;&gt;</w:t>
      </w:r>
    </w:p>
    <w:p>
      <w:r>
        <w:br w:type="page"/>
      </w:r>
    </w:p>
    <w:p>
      <w:r>
        <w:rPr>
          <w:sz w:val="14"/>
        </w:rPr>
        <w:t>بہن کا سا برتاؤ کرتی تھی۔ اس کی قابلیت کی قدر کرتی ۔ اس سے محبت کرتی تھی لیکن</w:t>
        <w:br/>
        <w:t>دل میں اسے اپنے سے کمتر جھتی تھی مگر مسٹر کلارک سے اس کی شادی والی بات نے</w:t>
        <w:br/>
        <w:t>اس کے دلی جذبات کو محرک کر دیا ۔ وہ سوچنے لگی ۔ مسٹر کلارک سے عقد ہو جانے کے</w:t>
        <w:br/>
        <w:t>بعد جب صوفیہ مسز کلارک بن کر مجھے ملے گی تو اپنے دل میں مجھے بیچ سمجھے گی۔ اس</w:t>
        <w:br/>
        <w:t>کے ارتباط ، اخلاق اور الفاظ میں مصنوعی رواداری کی جھلک ہو گی ۔ وہ میرے سامنے</w:t>
        <w:br/>
        <w:t>جتنا ہی جھکے گی ، اتنا ہی میرا سر نیچا کرے گی ۔ یہ ذلت مجھ سے برداشت نہ ہو گی۔</w:t>
        <w:br/>
        <w:t>میں اس سے نیچی بن کر نہیں رہ سکتی ۔ اس کمبخت کلارک کو کیا کوئی اور پین ایڈی نہ ملتی</w:t>
        <w:br/>
        <w:t>تھی کہ صوفیہ پر گر پڑا۔ کسی ادنی خاندان کا ہوگا۔ کوئی انگریز اس سے اپنی لڑکی کا عقد</w:t>
        <w:br/>
        <w:t>کرنے پر راضی نہ ہوتا ہو گا۔ و نے اس چھچھوری عورت پر جان دیتا ہے۔ ایشور ہی</w:t>
        <w:br/>
        <w:t>جانے اب اس غریب کی کیا حالت ہو گی ۔ محبہ ہے اور کیا۔ نسل اور خاندان کا اثر</w:t>
        <w:br/>
        <w:t>کہاں جائے گا۔ خوب صورت ہے۔ تعلیم یافتہ ہے۔ ہوشیار ہے ۔ عقل مند ہے۔</w:t>
        <w:br/>
        <w:t>سب کچھ ہی مگر ہے تو عیائن ۔ باپ نے لوگوں کو ٹھیک ٹھٹا کر کچھ روپیہ اور نام مالیا</w:t>
        <w:br/>
        <w:t>ہے۔ اس سے کیا ہوتا ہے۔ میں تو اب بھی اس سے وہی پہلے کا سا برتاؤ کروں گی۔</w:t>
        <w:br/>
        <w:t>جب تک وہ خود آگے نہ بڑھے گی ہاتھ نہ بڑھاؤں گی لیکن میں خواہ کچھ بھی کروں،</w:t>
        <w:br/>
        <w:t>اس پر اپنی فوقیت کا خواہ کتنا ہی اظہار کروں، اس کے دل میں اس بات کا گھمنڈ تو</w:t>
        <w:br/>
        <w:t>ضرور ہی ہو گا کہ میری ایک کڑی نگاہ اس کے شوہر کے اعزاز واقتدار کو خاک میں ملا</w:t>
        <w:br/>
        <w:t>سکتی ہے۔ ممکن ہے وہ اب اور بھی زیادہ انکسار سے پیش آئے۔ اپنی طاقت کا</w:t>
        <w:br/>
        <w:t>احساس ہم کو مہذب بنا دیتا ہے ۔ اس سے میر اغرور کرنا اور کھنچنا دل لگی معلوم ہو گی ۔</w:t>
        <w:br/>
        <w:t>اس وقت دیکھنے والے اس کو اپنے دل میں ملامت کریں گے ۔ اس میں میری لاج</w:t>
        <w:br/>
        <w:t>رہ سکتی ہے مگر وہ اتنی کو تاہ اندیش کب ہے۔</w:t>
        <w:br/>
        <w:t>بالآخراندہ نے طے کر لیا کہ میں صوفیہ سے ملوں گی ہی نہیں۔ میں اپنے رانی</w:t>
        <w:br/>
        <w:t>ہونے کا گھمنڈ تو اس سے کر ہی نہیں سکتی ۔ ہاں ایک خادم قوم کی بیوی بن کر اپنی</w:t>
      </w:r>
    </w:p>
    <w:p>
      <w:r>
        <w:rPr>
          <w:sz w:val="14"/>
        </w:rPr>
        <w:t>&lt;&lt;&lt;277&gt;&gt;&gt;</w:t>
      </w:r>
    </w:p>
    <w:p>
      <w:r>
        <w:br w:type="page"/>
      </w:r>
    </w:p>
    <w:p>
      <w:r>
        <w:rPr>
          <w:sz w:val="14"/>
        </w:rPr>
        <w:t>خاندانی شرافت کا غرور دکھا کر اس سے بے اعتنائی کا برتاؤ کر سکتی ہوں ۔</w:t>
        <w:br/>
        <w:t>یہ سب خیالات ایک لمحہ میں اندو کے دل میں آگئے ۔ بولی ۔ میں آپ کو کبھی</w:t>
        <w:br/>
        <w:t>دینے کی صلاح نہ دوں گی۔</w:t>
        <w:br/>
        <w:t>راجہ صاحب : اگر و بنا پڑے۔</w:t>
        <w:br/>
        <w:t>اندو : تو اپنے کو ابھائی سمجھوں گی۔</w:t>
        <w:br/>
        <w:t>راجہ صاحب : یہاں تک تو کوئی حرج نہیں مگر کوئی تحریک تو نہ شروع کرو گی ۔ اس</w:t>
        <w:br/>
        <w:t>لیے پوچھتا ہوں کہ تم نے ابھی مجھے دھمکی دی ہے۔</w:t>
        <w:br/>
        <w:t>اندو میں خاموش نہ بیٹھوں گی۔ آپ دیں۔ میں کیوں دوں؟</w:t>
        <w:br/>
        <w:t>راجہ صاحب خواہ میری کتنی ہی بدنامی ہو جائے؟</w:t>
        <w:br/>
        <w:t>اندو میں اسے بدنامی نہیں سمجھتی۔</w:t>
        <w:br/>
        <w:t>راجہ صاحب پھر سوچ لو۔ یہ طے شدہ امر ہے کہ وہ زمین مسٹر سیوک کو ضرور ملے</w:t>
        <w:br/>
        <w:t>گی۔ میں رو کنا بھی چاہوں تو نہیں روک سکتا اور یہ بھی طے شدہ امر ہے کہ تم ہیں اس</w:t>
        <w:br/>
        <w:t>معاملہ میں خاموش ہی رہنا پڑے گا۔</w:t>
        <w:br/>
        <w:t>راجہ صاحب اپنی پبلک لائف ( عوام سے تعلق رکھنے والی زندگی ) میں تحمل اور حسن</w:t>
        <w:br/>
        <w:t>اخلاق کے لیے مشہور تھے لیکن خانگی زندگی میں وہ اتنے رحم دل نہ تھے ۔ اندو کا چہرہ</w:t>
        <w:br/>
        <w:t>تمتما اٹھا۔ وہ تیز لہجہ میں بولی ۔ اگر آپ کو اپنا اعزاز پیارا ہے تو مجھے بھی اپنا دھرم</w:t>
        <w:br/>
        <w:t>پیارا ہے۔“</w:t>
        <w:br/>
        <w:t>راجہ صاحب غصہ کے مارے وہاں سے اٹھ کر چلے گئے ۔ اندو تنہا رہ گئی ۔</w:t>
        <w:br/>
        <w:t>ایک ہفتہ تک دونوں کی زبانوں پر مہر سکوت لگی رہی ۔ راجہ صاحب کبھی گھر میں آ</w:t>
        <w:br/>
        <w:t>جاتے تو دو چا رہا تیں کر کے یوں بھاگتے جیسے پانی میں بھیگ رہے ہوں ۔ ندوہ بیٹھتے</w:t>
        <w:br/>
        <w:t>ار نه اندو انہیں بیٹھنے کو کہتی ۔ انہیں یہ رنج تھا کہ اس کو میری ذرا بھی پروا نہیں ہے۔</w:t>
        <w:br/>
        <w:t>قدم قدم پر میرا راستہ روکتی ہے۔ میں استعفیٰ دے دوں جبھی اس کو تسکین ہو گی ۔ اس</w:t>
      </w:r>
    </w:p>
    <w:p>
      <w:r>
        <w:rPr>
          <w:sz w:val="14"/>
        </w:rPr>
        <w:t>&lt;&lt;&lt;278&gt;&gt;&gt;</w:t>
      </w:r>
    </w:p>
    <w:p>
      <w:r>
        <w:br w:type="page"/>
      </w:r>
    </w:p>
    <w:p>
      <w:r>
        <w:rPr>
          <w:sz w:val="14"/>
        </w:rPr>
        <w:t>کی یہی تمنا ہے کہ ہمیشہ کے لیے دنیا سے منہ موڑ لوں ۔ سنسار سے قطع تعلق کروں اور</w:t>
        <w:br/>
        <w:t>گھر میں بیٹھا ہوا رام نام جپوں ۔ حکام سے ملنا چھوڑ دوں ۔ ان کی نظروں سے گر</w:t>
        <w:br/>
        <w:t>جاؤں اور ذلت برداشت کروں ۔ میری زندگی کی ساری تمنائیں اور میرے سارے</w:t>
        <w:br/>
        <w:t>منصوبے اس کی نگاہوں میں بیچ ہیں ۔ وہ دل میں میری نمود طلبی کی خواہش پر ہنستی</w:t>
        <w:br/>
        <w:t>ہے۔ شاید مجھے کم ظرف ، خود غرض اور خود پسند سمجھتی ہے۔ اتنے دنوں تک میرے</w:t>
        <w:br/>
        <w:t>ساتھ رہ کر بھی اس کو مجھ سے کچھ محبت نہیں ۔ کوئی میل نہیں ۔ زوجہ اپنے خاوند کی بہی</w:t>
        <w:br/>
        <w:t>خواہ ہوتی ہے۔ یہ نہیں کہ اس کے کاموں کا مضحکہ اڑائے ۔ اس کی بدگوئی کرے۔</w:t>
        <w:br/>
        <w:t>اس نے صاف کہہ دیا ہے کہ میں خاموش نہ بیٹھوں گی ۔ نہ جانے کیا کرنے کا ارادہ</w:t>
        <w:br/>
        <w:t>ہے۔ اگر اخباروں میں ایک چھوٹا سا خط بھی چھپوائے گی تو میرا کام تمام ہو جائے گا۔</w:t>
        <w:br/>
        <w:t>کہیں کا نہ رہوں گا۔ ڈوب مرنے کا موقع ہوگا۔ دیکھوں یہ ناؤ کیسے پارلگتی ہے۔</w:t>
        <w:br/>
        <w:t>ادھر اندو کو افسوس تھا کہ ایشور نے انہیں سب کچھ دیا ہے۔ یہ حکام سے کیوں اتنا</w:t>
        <w:br/>
        <w:t>دیتے ہیں ۔ کیوں اتنی خوشامد کرتے ہیں۔ اپنے اصولوں پر قائم کیوں نہیں رہتے۔</w:t>
        <w:br/>
        <w:t>انہیں کیوں خود غرضی کے تحت میں رکھتے ہیں۔ قومی خدمت کا سوانگ کیوں بھرتے</w:t>
        <w:br/>
        <w:t>ہیں ؟ وہ بھی کوئی انسان ہے جسن نے نام و نمود کے لیے ایمان اور انصاف کا خون کر</w:t>
        <w:br/>
        <w:t>دیا ہو۔ ایک وہ بہادر لوگ تھے جو بادشاہوں کے سامنے سر نہ جھکاتے تھے۔ اپنی</w:t>
        <w:br/>
        <w:t>بات اپنی آن پر مر مٹتے تھے ۔ آخر لوگ انہیں کیا کہتے ہوں گے؟ دنیا کو دھوکا دینا</w:t>
        <w:br/>
        <w:t>سہل ہے ۔ انہیں چاہے یہ وہم ہو کہ لوگ مجھے قوم کا سچا خادم سمجھتے ہیں ۔ لیکن واقعی</w:t>
        <w:br/>
        <w:t>بات تو یہ ہے کہ انہیں سبھی لوگ خوب پہچانتے ہیں ۔ دل میں بھی کہتے ہوں گے کتنا بنا</w:t>
        <w:br/>
        <w:t>ہوا آدمی ہے ۔</w:t>
        <w:br/>
        <w:t>رفتہ رفتہ اس کے خیالات میں تغیر ہوا ۔ یہ ان کا قصور نہیں ، میرا قصور ہے۔ میں</w:t>
        <w:br/>
        <w:t>کیوں ان کا اپنے معیار کے مطابق بنانا چاہتی ہوں؟ آج کل زیادہ تر آدمی اسی</w:t>
        <w:br/>
        <w:t>قماش کے ہیں ۔ انہیں دنیا چاہے کچھ کہے۔ کچھ مجھے۔ مگر ان کے گھروں میں تو کوئی</w:t>
      </w:r>
    </w:p>
    <w:p>
      <w:r>
        <w:rPr>
          <w:sz w:val="14"/>
        </w:rPr>
        <w:t>&lt;&lt;&lt;279&gt;&gt;&gt;</w:t>
      </w:r>
    </w:p>
    <w:p>
      <w:r>
        <w:br w:type="page"/>
      </w:r>
    </w:p>
    <w:p>
      <w:r>
        <w:rPr>
          <w:sz w:val="14"/>
        </w:rPr>
        <w:t>مین میکھ نہیں نکالتا۔ بیوی کا فرض ہے کہ شوہر کی رفیق بنے، لیکن سوال یہ ہے کہ کیا</w:t>
        <w:br/>
        <w:t>عورت کی مرد سے الگ کوئی ذاتی ہستی نہیں ہے؟ اسے تو عقل سلیم قبول نہیں کرتی۔</w:t>
        <w:br/>
        <w:t>دونوں اپنے اپنے اعمال کے موافق سزاو جزا کے مستحق ہوتے ہیں ۔ دراصل یہ ہماری</w:t>
        <w:br/>
        <w:t>قسمت کا قصور ہے، ورنہ ہمارے خیالات میں اتنا فرق کیوں ہوتا ؟ کتنا چاہتی ہوں</w:t>
        <w:br/>
        <w:t>کہ آپس میں کوئی نا اتفاقی نہ ہو ۔ کتنا پہلو بچاتی ہوں، پر آئے دن کوئی نہ کوئی بدمزگی</w:t>
        <w:br/>
        <w:t>پیدا ہو ہی جاتی ہے۔ ابھی ایک زخم نہیں بھر نے پایا تھا کہ دوسرا چہ کا لگا ۔ کیا میری</w:t>
        <w:br/>
        <w:t>ساری زندگی یوں ہی گزرے گی ؟ ہم زندگی میں سکون چاہتے ہیں۔ محبت اور دوستی</w:t>
        <w:br/>
        <w:t>کے لیے جان دیتے ہیں۔ جس کے سر پر ہمیشہ تنگی تلوار سکتی ہو، اسے سکون کہاں۔</w:t>
        <w:br/>
        <w:t>اندھیر تو یہ ہے کہ مجھے چپ بھی نہیں رہنے دیا جاتا۔ کتنا کہتی تھی کہ مجھے اس بحث میں</w:t>
        <w:br/>
        <w:t>نہ ڈالیے۔ ان کانٹوں میں نہ ھیئے مگر انہوں نے نہ مانا ۔ اب جو میرے پیروں میں</w:t>
        <w:br/>
        <w:t>کانٹے چبھ گئے ۔ میں درد سے کراہتی ہوں تو کانوں پر انگلی رکھتے ہیں ۔ مجھے رونے</w:t>
        <w:br/>
        <w:t>کی بھی آزادی نہیں جبراً سارے اور رونے نہ دے والی مثال ہے ۔ ایک ہفتہ ہو</w:t>
        <w:br/>
        <w:t>گیا۔ بات بھی نہ پوچھی کہ مرتی ہے یا جیتی ۔ بالکل اسی طرح پڑی ہوں جیسے کسی</w:t>
        <w:br/>
        <w:t>سرائے میں۔ اس سے تو کہیں اچھا تھا کہ مر جاتی ۔ سکھ گیا ۔ آرام گیا ۔ پلے کی اپڑا۔</w:t>
        <w:br/>
        <w:t>رونا اور جھیکنا ! جب یہی حال ہے تو کب مجھے گی ۔ بکرے کی ماں کب تک خیر منائے</w:t>
        <w:br/>
        <w:t>گی۔ دونوں کے دل ایک دوسرے سے پھر جائیں گے ۔ کوئی کسی کی صورت بھی نہ</w:t>
        <w:br/>
        <w:t>دیکھنا چاہے گا ۔</w:t>
        <w:br/>
        <w:t>شام ہو گئی تھی ۔ اندو کا دل بہت گھبرا رہا تھا۔ اس نے سوچا کہ ذرا اماں کے پاس</w:t>
        <w:br/>
        <w:t>چلوں کہ یکا یک راجہ صاحب آ کر کھڑے ہو گئے۔ چہرہ سے وحشت برس رہی تھی</w:t>
        <w:br/>
        <w:t>جیسے گھر میں آگ لگی ہوئی ہو۔ گھبرائی ہوئی آواز میں بولے ۔ اند و مسٹر کلارک ملنے</w:t>
        <w:br/>
        <w:t>آئے ہیں ۔ ضرور اسی زمین کے متعلق کچھ گفتگو کریں گے ۔ اب مجھے کیا صلاح دیتی</w:t>
        <w:br/>
        <w:t>ہو؟ میں ایک کاغذ لانے کا بہانہ کر کے چلا آیا ہوں ۔“</w:t>
      </w:r>
    </w:p>
    <w:p>
      <w:r>
        <w:rPr>
          <w:sz w:val="14"/>
        </w:rPr>
        <w:t>&lt;&lt;&lt;280&gt;&gt;&gt;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