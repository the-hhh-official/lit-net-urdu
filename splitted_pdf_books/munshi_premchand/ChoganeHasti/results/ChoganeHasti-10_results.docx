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بیٹھی تھی ۔ وہ جانتی تھی کہ آگ بھیرو نے لگائی ہے۔ بھیرو نے اس پر جو تہمت لگائی</w:t>
        <w:br/>
        <w:t>تھی۔ اس کی اسے خاص فکر تھی ۔ کیونکہ وہ جانتی تھی کہ کسی کو اس پر یقین نہ آئے گا۔</w:t>
        <w:br/>
        <w:t>لیکن میری خاطر سورداس یوں تباہ ہوا۔ اس کا اسے بے حد ملال تھا۔ وہ اس وقت</w:t>
        <w:br/>
        <w:t>اس کی تشفی کرنے آئی تھی ۔ جلد ھر کو وہاں کھڑے دیکھا تو بھیجی ۔ خوف ہوا کہ کہیں یہ</w:t>
        <w:br/>
        <w:t>مجھے پکڑ نہ لے۔ جگد ھر کو یہ بھیروہی کا دوسرا اوتار سمجھتی تھی۔ اس نے عہد کر لیا تھا کہ</w:t>
        <w:br/>
        <w:t>اب بھیرو کے گھر نہ جاؤں گی ۔ الگ رہوں گی اور محنت مزدوری کر کے زندگی بسر</w:t>
        <w:br/>
        <w:t>کروں گی۔ یہاں کون لڑکے رو رہے ہیں۔ ایک میرا ہی پیٹ اسے بھاری ہے نا۔</w:t>
        <w:br/>
        <w:t>اب اکیلا ٹھونکے اور کھائے اور بڑھیا کے پاؤں دھو دھو کر ہے ۔ مجھ سے تو یہ نہیں ہو</w:t>
        <w:br/>
        <w:t>سکتا۔ اتنے دن ہوئے کبھی اس نے اپنی طبیعت سے دھیلے کا سیندور بھی لے کر نہ دیا</w:t>
        <w:br/>
        <w:t>ہو گا تو میں ہی کیوں اس کے لیے مروں ۔</w:t>
        <w:br/>
        <w:t>وہ پیچھے لوٹنا ہی چاہتی تھی کہ جگد ھر نے پکارا۔ سو بھا گی۔ کہاں جاتی ہے؟ دیکھی</w:t>
        <w:br/>
        <w:t>اپنے قسم کی کرتوت ۔ بے چارے سو رد اس کو کہیں کا نہ رکھا ۔“</w:t>
        <w:br/>
        <w:t>سو بھاگی نے سمجھا کہ مجھے جھانسہ دے رہا ہے۔ میرے پیٹ کی تھا، لینے کے لیے</w:t>
        <w:br/>
        <w:t>یہ جال پھینکا ہے۔ طنز سے بولی ۔ اس کے گرو تو تم نہیں ہو تم ہیں نے منتر دیا ہو گا ۔“</w:t>
        <w:br/>
        <w:t>جگد ھر : ہاں یہی میرا کام ہے۔ چوری ڈاکہ نہ سکھاؤں تو روٹیاں کیونکر چلیں؟</w:t>
        <w:br/>
        <w:t>سو بھاگی نے پھر طنز سے کہا۔” کی ارات تاڑی پینے کو نہیں ملی ۔ کیا ؟“</w:t>
        <w:br/>
        <w:t>جگدھر: تاڑی کے بدلے کیا اپنا ایمان بیچ دوں گا۔ جب تک سمجھا تھا بھلا آدمی</w:t>
        <w:br/>
        <w:t>ہے۔ ساتھ بیٹھتا تھا۔ ہنستا بولتا تھا۔ تاڑی بھی پی لیتا تھا۔ کچھ تاڑی کے لالچ سے</w:t>
        <w:br/>
        <w:t>نہیں جاتا تھا۔ کیا کہنا ہے آپ ایسے ہی دھر ما تما تو ہیں، لیکن آج سے جو بھی اس</w:t>
        <w:br/>
        <w:t>کے ساتھ بیٹھتے دیکھنا تو کان پکڑ لینا۔ جو آدمی دوسروں کے گھروں میں آگ</w:t>
        <w:br/>
        <w:t>لگائے ۔ گریبوں (غریبوں ) کے روپے چھالے جائے ، وہ اگر میرا بیٹا بھی ہو تو اس</w:t>
        <w:br/>
        <w:t>کی صورت نہ دیکھوں ۔ سور داس نے نہ جانے کتنے جتن سے پانچ سو روپے اکٹھے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ملی ہے تو خوانچہ لے کر نکالا ہوں ۔ حکم ہو تو کچھ کھلاؤں ۔ کچالو خوب چٹ پٹے ہیں ۔</w:t>
        <w:br/>
        <w:t>پر بھو سیوک کا جی للچا گیا ۔ خوانچہ اتارنے کو کہا اور کچالو، دہی بڑے اور پکوڑیاں</w:t>
        <w:br/>
        <w:t>کھانے لگے ۔ بھوک لگی تھی۔ یہ چیزیں بہت لذیذ معلوم ہوئیں ۔ کہا۔ ”سورداس</w:t>
        <w:br/>
        <w:t>نے تو یہ بات مجھ سے نہیں کہی ۔“</w:t>
        <w:br/>
        <w:t>جگدھر : وہ کبھی نہ کہے گا۔ کوئی گل بھی کاٹ ڈالے تو شکایت نہ کرے گا۔</w:t>
        <w:br/>
        <w:t>پر بھو سیوک : تب تو واقعی کوئی مہاتما ہے۔ کچھ پتہ نہ چلا کس نے جھونپڑے میں</w:t>
        <w:br/>
        <w:t>آگ لگائی تھی ؟</w:t>
        <w:br/>
        <w:t>جلد ھر : سب معلوم ہو گیا ہجو را پر کیا کیا جائے کتنا کہا گیا کہ اس پر تھا نہ میں ریٹ</w:t>
        <w:br/>
        <w:t>کر دے، پر وہ کہتا ہے کہ کون کسی کو پھنسائے ۔ جو کچھ بھاگ میں لکھا تھا وہ ہوا۔ ہجور</w:t>
        <w:br/>
        <w:t>ساری کرتوت اس بھیر و تاڑی والے کی ہے۔</w:t>
        <w:br/>
        <w:t>پر پھو سیوک : کیسے معلوم ہوا؟ کسی نے اسے آگ لگاتے دیکھا؟</w:t>
        <w:br/>
        <w:t>جلدھر: ہجور ! وہ خود مجھ سے کہہ رہا تھا۔ روپیوں کی تھیلی لا کر دکھائی ۔ اس سے بڑھ</w:t>
        <w:br/>
        <w:t>کر اور کیا ثبوت ہوگا ؟</w:t>
        <w:br/>
        <w:t>پر بھوسیوک بھیرو کے منہ پر کہو گے؟</w:t>
        <w:br/>
        <w:t>جگدھر نہیں سر کار خون ہو جائے گا۔</w:t>
        <w:br/>
        <w:t>دفعنا بھیرو سر پر تاڑی کا گھڑا رکھے آتا ہوا نظر آیا ۔ جگد ھر نے فورا خوانچہ اٹھایا اور</w:t>
        <w:br/>
        <w:t>بلا پیسے لیے قدم بڑھاتا دوسری طرف چل دیا ۔ بھیرو نے سامنے آکر سلام کیا۔</w:t>
        <w:br/>
        <w:t>پر بھو سیوک نے آنکھیں دکھا کر پوچھا۔ توہی بھیر و تاڑی والا ہے نہ؟</w:t>
        <w:br/>
        <w:t>بھیرو : ( کا نپتے ہوئے ) ہاں ہجور میر انام ہی بھیرو ہے؟</w:t>
        <w:br/>
        <w:t>پر بھو سیوک تو یہاں لوگوں کے گھروں میں آگ لگاتا پھرتا ہے ۔</w:t>
        <w:br/>
        <w:t>بھیرو : ہجور ! جوانی کی کسم کھاتا ہوں ۔ کسی نے ہجور سے جھوٹ کہہ دیا ہے۔</w:t>
        <w:br/>
        <w:t>پر بھو سیوک: تو کل میرے گودام پر فوجداری کرنے میں شریک تھا؟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بھیرو : ہجور کا تابعدار ہوں ۔ آپ سے پھو جداری کروں گا منشی جی سے پوچھیے ۔</w:t>
        <w:br/>
        <w:t>جھوٹ کہتا ہوں یا بیچ ۔ سرکار نہ جانے کیوں سارا محلہ مجھ سے دشمنی کرتا ہے۔ اپنے</w:t>
        <w:br/>
        <w:t>گھر میں ایک روٹی کھاتا ہوں ۔ وہ بھی لوگوں سے نہیں دیکھا جاتا ۔ یہ جو اندھا ہے۔</w:t>
        <w:br/>
        <w:t>ہجور ایک ہی بدمعاش ہے۔ دوسروں کی بہو بیٹیوں پر بری نگاہ رکھتا ہے۔ مانگ مانگ</w:t>
        <w:br/>
        <w:t>کر روپے جوڑے ہیں ، لین دین کرتا ہے۔ سارا محلہ اس کے کہنے میں ہے۔ اسی</w:t>
        <w:br/>
        <w:t>کے چیلے بجرنگی اہیر نے پھو جداری کی ہے۔ مال مست ہے۔ گائیں بھینسیں لگتی ہیں۔</w:t>
        <w:br/>
        <w:t>پانی ملا ملا کر دودھ بیچتا ہے۔ اس کے سوا کس کا گردہ ہے کہ ہجور سے پھو جداری</w:t>
        <w:br/>
        <w:t>کرے۔</w:t>
        <w:br/>
        <w:t>پر بھو سیوک : اچھا! اس اندھے کے پاس روپے بھی ہیں ۔</w:t>
        <w:br/>
        <w:t>بھیرو ، ہجو را بنا روپیوں کے اتنی گرمی اور کیسے ہو گی ؟ جب پیٹ بھرتا ہے تبھی تو بہو</w:t>
        <w:br/>
        <w:t>بیٹیوں پر نگاہ ڈالنے کی سوجھتی ہے ۔</w:t>
        <w:br/>
        <w:t>پر بھوسیوک: بیکار کیوں بکتا ہے؟ اندھا آدمی کیا بری نگاہ ڈالے گا؟ میں نے تو سنا</w:t>
        <w:br/>
        <w:t>ہے کہ وہ بہت سیدھا سادہ آدمی ہے ۔</w:t>
        <w:br/>
        <w:t>بھیرو : آپ کا کتا آپ کو تھوڑا ہی کا تھا ہے۔ آپ تو اس کی پیٹھ سہلاتے ہیں۔ پر</w:t>
        <w:br/>
        <w:t>جنہیں کاٹنے کو دوڑتا ہے وہ تو اس کو اتنا سیدھا نہ سمجھیں گے۔</w:t>
        <w:br/>
        <w:t>اتنے میں بھیرو کی دکان آگئی کئی گاہک اس کی راہ دیکھ رہے تھے۔ وہ اپنی دکان</w:t>
        <w:br/>
        <w:t>میں چلا گیا ۔ اس وقت پر بھو سیوک نے طاہر علی سے کہا ۔ آپ کہتے ہیں سارا محلہ</w:t>
        <w:br/>
        <w:t>مجھے مل کر مار نے آیا تھا۔ مجھے اس پر یقین نہیں آتا ۔ جہاں لوگوں میں اتنی نا اتفاقی</w:t>
        <w:br/>
        <w:t>اور نا چاتی ہے وہاں اس قدراتفاق ہونا غیر ممکن ہے۔ دو آدمی ملے۔ دونوں ایک</w:t>
        <w:br/>
        <w:t>دوسرے کے دشمن ۔ اگر آپ کی جگہ کوئی دوسرا شخص ہوتا تو اس باہم نا چاقی سے</w:t>
        <w:br/>
        <w:t>حسب مرضی فائدہ اٹھاتا ۔ ان کو آپس میں لڑا کر دور سے تما شا د یکھتا۔ مجھے تو ان</w:t>
        <w:br/>
        <w:t>لوگوں پر غصہ کی بجائے رحم آتا ہے۔“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بجرنگی کا گھر ملا۔ تیسرا پہر ہو گیا تھا۔ وہ بھینسوں کی ناند میں پانی ڈال رہا تھا۔ فٹن پر</w:t>
        <w:br/>
        <w:t>طاہر علی کے ساتھ پر بھوسیوک کو بیٹھے دیکھا تو سمجھ گیا۔ میاں جی اپنے مالک کو لے کر</w:t>
        <w:br/>
        <w:t>رعب جمانے آئے ہیں۔ جانتے ہیں کہ اس طرح میں دب جاؤں گا۔ صاحب امیر</w:t>
        <w:br/>
        <w:t>ہوں گے تو اپنے گھر کے ہوں گے۔ مجھے کامل ( قائل ) کر دیں تو ابھی جو جربانہ</w:t>
        <w:br/>
        <w:t>( جرمانہ ) لگا دیں ، دینے کو تیار ہوں لیکن جب میرا کوئی قصور نہیں بلکہ قصور سولہوں</w:t>
        <w:br/>
        <w:t>آنے میاں ہی کا ہے تو میں کیوں دلوں۔ نیائے سے دبا میں پر ( عہدہ) سے دبا</w:t>
        <w:br/>
        <w:t>لیں، پھیکی سے دبنے والے کوئی اور ہوں گے۔</w:t>
        <w:br/>
        <w:t>طاہر علی نے اشارہ کیا۔ یہی بجرنگی ہے۔ پر بھوسیوک نے مصنوعی غصہ دکھا کر کہا۔</w:t>
        <w:br/>
        <w:t>کیوں بے کل کے ہنگامے میں تو بھی شریک تھا؟“</w:t>
        <w:br/>
        <w:t>بجرنگی بسر یک کس کے ساتھ تھا ؟ میں اکیلا تھا۔</w:t>
        <w:br/>
        <w:t>پر بھو سیوک: تیرے ساتھ سور داس اور محلہ کے دوسرے لوگ نہ تھے؟ جھوٹ بولتا</w:t>
        <w:br/>
        <w:t>ہے؟</w:t>
        <w:br/>
        <w:t>بجرنگی : جھوٹ نہیں بولتا۔ کسی کا دبیل نہیں ہوں ۔ میرے ساتھ نہ سورداس تھا اور نہ</w:t>
        <w:br/>
        <w:t>محلہ کا دوسرا آدمی ۔ میں اکیلا تھا۔</w:t>
        <w:br/>
        <w:t>ھیو نے ہانک لگائی ۔ ” پادری ! پادری !</w:t>
        <w:br/>
        <w:t>مٹھو ابولا ۔ پادری آیا ۔ پادری آیا ۔</w:t>
        <w:br/>
        <w:t>دونوں اپنے ہم جولیوں کو یہ خوش خبری سنانے دوڑے۔ پادری گائے گا،</w:t>
        <w:br/>
        <w:t>تصویر میں دکھائے گا، کتابیں دے گا، مٹھائیاں اور پیسے بانٹے گا ۔ لڑکوں نے سناتو</w:t>
        <w:br/>
        <w:t>وہ بھی اس لوٹ کا مال بنانے کو دوڑے ۔ ایک لمحہ میں وہاں بیسیوں لڑ کے جمع ہو</w:t>
        <w:br/>
        <w:t>گئے۔ شہر کے دور افتاد محلوں میں انگریزی لباس والا پادری کا مترادف ہے۔ نا یک</w:t>
        <w:br/>
        <w:t>رام بھنگ پی کر بیٹھے ہوئے تھے۔ پادری کا نام سنتے ہی اٹھے۔ ان کی بے سری</w:t>
        <w:br/>
        <w:t>تانوں میں انہیں خاص مزہ ملتا تھا۔ ٹھاکر دین نے بھی دکان چھوڑ دی۔ انہیں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پادریوں سے مذہبی مباحثہ کرنے کی عادت تھی ۔ اپنی مذہبی واقفیت کے اظہار کے</w:t>
        <w:br/>
        <w:t>ایسے عمدہ موقعوں کو کبھی ہاتھ سے نہ جانے دیتے تھے ۔ دیا گر بھی آپہنچے لیکن جب</w:t>
        <w:br/>
        <w:t>لوگ فٹن کے پاس پہنچے اس وقت بھید کھلا۔ پر بھو سیوک بجرنگی سے کہہ رہے تھے ۔</w:t>
        <w:br/>
        <w:t>تمہاری شامت نہ آئے ورنہ صاحب تم کو تباہ کر دیں گے۔ کسی کام کے نہ رہو گے۔</w:t>
        <w:br/>
        <w:t>تمہاری اتنی مجال !</w:t>
        <w:br/>
        <w:t>بجرنگی اس کا جواب دینا ہی چاہتا تھا کہ نا یک رام نے آگے بڑھ کر کہا۔ اس پر</w:t>
        <w:br/>
        <w:t>کیوں بگڑتے ہیں فوجداری میں نے کی ہے۔ جو کہنا ہو مجھ سے کہیے ۔“</w:t>
        <w:br/>
        <w:t>پر بھو سیوک نے متحیر ہو کر پوچھا۔ تمہارا کیا نام ہے؟“</w:t>
        <w:br/>
        <w:t>نا یک رام کو کچھ تو راجہ مہیند رمار کی نوازش ، کچھ بھنگ کی ترنگ اور کچھ اپنی طاقت</w:t>
        <w:br/>
        <w:t>کے زخم نے گستاخ بنا دیا تھا۔ لاٹھی سیدھی کرتا ہوا بولا ۔ لٹھ مار پانڈے !</w:t>
        <w:br/>
        <w:t>اس جواب میں شیخی کی جگہ ظرافت کی فراوانی تھی ۔ پر بھوسیوک کا مصنوعی غصہ ہو</w:t>
        <w:br/>
        <w:t>ا ہو گا۔ نہس کر بولے۔ ” تب تو یہاں ٹھہرنے میں خیریت نہیں ہے ۔“</w:t>
        <w:br/>
        <w:t>نا یک رام اکھڑ آدمی تھا۔ پر بھو سیوک کے مطلب کو نہ سمجھ سکا۔ اسے خیال ہوا کہ</w:t>
        <w:br/>
        <w:t>یہ میری ہنسی اڑا رہے ہیں گویا کہہ رہے ہیں کہ تمہاری بکواس سے کیا ہوتا ہے۔</w:t>
        <w:br/>
        <w:t>ہم زمین لیں گے اور ضرور لیں گے ۔ ذرا بگڑ کر بولا ۔ آپ ہنستے کیا ہیں؟ کیا سمجھ</w:t>
        <w:br/>
        <w:t>رکھا کہ اندھے کی جمین (زمین) سچ ہی مل جائے گی ؟ اس دھوکے میں نہ رہے گا۔</w:t>
        <w:br/>
        <w:t>66</w:t>
        <w:br/>
        <w:t>پو ٹھو سیوک کو بھی اب غصہ آیا ۔ پہلے انہوں نے سمجھا تھا کہ نا ایک رام مذاق کر رہا</w:t>
        <w:br/>
        <w:t>ہے۔ اب معلوم ہوا کہ وہ واقعی لڑنے پر آمادہ ہے۔ بولے ۔ اس دھوکے میں نہیں</w:t>
        <w:br/>
        <w:t>ہوں ۔ مشکلات کو خوب جانتا ہوں ۔ اب تک بھروسہ تھا کہ مجھوتہ سے ساری باتیں</w:t>
        <w:br/>
        <w:t>طے ہو جائیں گی ۔ اسی لیے آیا تھا، لیکن تمہاری خواہش کچھ اور ہو تو وہی سہی ۔ اب</w:t>
        <w:br/>
        <w:t>تک میں تمہیں کمزور سمجھتا تھا اور کمزوروں پر اپنی طاقت کو استعمال نہیں کرنا چاہتا تھا،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لیکن آج جانا کہ تم زبردست ہو ۔ تمھیں اپنی طاقت پر غرور ہے اس لیے اب ہم بھی تم</w:t>
        <w:br/>
        <w:t>کو اپنی طاقت دکھا ئیں تو اس میں کوئی نا انصافی نہیں ہے ۔“</w:t>
        <w:br/>
        <w:t>ان الفاظ میں نیک نیتی جھلک رہی تھی ۔ ٹھاکر دین نے کہا۔ ”جو را پنڈا جی کی</w:t>
        <w:br/>
        <w:t>باتوں کا خیال نہ کریں ۔ ان کی عادت ہی ایسی ہے جو کچھ منہ میں آیا بک ڈالتے</w:t>
        <w:br/>
        <w:t>ہیں ۔ ہم لوگ آپ کے تابعدار ہیں ۔“</w:t>
        <w:br/>
        <w:t>نا یک رام : آپ دوسروں کے بل پر کودتے ہوں گے ۔ یہاں اپنے ہاتھوں کے</w:t>
        <w:br/>
        <w:t>بل کا بھروسہ رکھتے ہیں ۔ آپ لوگوں کے دل میں جو ارمان ہو نکال ڈالیے ۔ پھر نہ</w:t>
        <w:br/>
        <w:t>کہنا کہ دھوکے میں وار کیا (آہستہ سے ) ایک ہی ہاتھ میں ساری کرستانی نکل</w:t>
        <w:br/>
        <w:t>جائے گی ۔</w:t>
        <w:br/>
        <w:t>پر بھو سیوک کیا کہا ؟ ذرا زور سے کیوں نہیں کہتے ؟</w:t>
        <w:br/>
        <w:t>نا یک رام : ( کچھ ڈر کر ) کہہ تو رہا ہوں ۔ جو ارمان ہو نکال ڈالیے ۔</w:t>
        <w:br/>
        <w:t>پر بھوسیوک نہیں تم نے کچھ اور کہا ہے ۔</w:t>
        <w:br/>
        <w:t>نا یک رام جو کچھ کہا ہے وہی پھر کہہ رہا ہوں کسی کا ڈر نہیں ہے۔</w:t>
        <w:br/>
        <w:t>پر بھو سیوک: تم نے گالی دی ہے؟</w:t>
        <w:br/>
        <w:t>یہ کہتے نہ ہوئے پر بھو سیوک فٹن سے نیچے اتر پڑے۔ آنکھوں سے شعلے نکلنے لگے۔</w:t>
        <w:br/>
        <w:t>نتھنے پھڑک اٹھے۔ سارا جسم تھر تھرانے لگا۔ ایڑیاں اس طرح اچھل رہی تھیں</w:t>
        <w:br/>
        <w:t>گو یا کسی ابلتی ہوئی ہانڈی کا ڈھکنا ہیں۔ چہرہ کی حالت تبدیل ہو گئی۔ ان کے ہاتھ</w:t>
        <w:br/>
        <w:t>میں صرف ایک پتلی سی چھڑی تھی ۔ فٹن سے اترتے ہی وہ جھپٹ کرنا یک رام کے</w:t>
        <w:br/>
        <w:t>گلے پر پہنچ گئے۔ اس کے ہاتھ سے لاٹھی چھین کر پھینک دی اور متواتر کئی بیت</w:t>
        <w:br/>
        <w:t>لگائے ۔ نا یک رام دونوں ہاتھوں سے واروں کو روکتا ہوا پیچھے ہٹتا جاتا تھا۔ معلوم</w:t>
        <w:br/>
        <w:t>ہوتا تھا اس کے اوسان خطا ہو گئے ہیں ۔ وہ جانتا تھا کہ شریف لوگ مار کھا کر چاہے</w:t>
        <w:br/>
        <w:t>چپ ہو جائیں، پر گالی نہیں برداشت کر سکتے ۔ کچھ پشیمانی ، کچھ حملہ کی تیزی، کچھ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انجام کا خوف ، ان باتوں نے اس کو وار کرنے کی مہلت نہ دی۔ لگا تا رواروں سے</w:t>
        <w:br/>
        <w:t>وہ چوندھیا سا گیا ۔ اس میں کوئی شک نہیں کہ پر بھو سیوک اس کے جوڑ کے نہ تھے مگر</w:t>
        <w:br/>
        <w:t>اس میں وہ پاک ہمت ، وہ حق بجانب ہونے کی بات نہ تھی جس کو تعدا د اور اسلحہ اور</w:t>
        <w:br/>
        <w:t>طاقت کی پروا نہیں ہوتی ۔</w:t>
        <w:br/>
        <w:t>اور لوگ بھی بدحواس سے کھڑے تھے۔ کسی نے بیچ بچاؤ تک نہ کیا۔ بجرنگی نایک</w:t>
        <w:br/>
        <w:t>رام کے پسینہ کی جگہ خون بہانے والوں میں تھا۔ دونوں ساتھ کھیلے اور ایک ہی</w:t>
        <w:br/>
        <w:t>اکھاڑے میں لڑے تھے۔ ٹھا کر دین اور کچھ نہ کر سکتا تھا تو پر بھوسیوک کے سامنے</w:t>
        <w:br/>
        <w:t>کھڑا ہو سکتا تھا لیکن دونوں کے دونوں گم صم سے تکتے رہے۔ یہ سب کچھ پلک</w:t>
        <w:br/>
        <w:t>مارنے میں ہو گیا ۔ پر بھو سیوک ابھی تک بیت مارتے جاتے تھے ۔ جب دیکھا کہ</w:t>
        <w:br/>
        <w:t>چھڑی سے کوئی اثر نہیں ہو رہا تو ٹھوکر لگانی شروع کی ۔ یہ چوٹ کارگر ہوئی ۔ دو ہی</w:t>
        <w:br/>
        <w:t>تین ٹھوکریں پڑیں تھیں کہ نا یک رام ران میں چوٹ کھا کر گر گیا ۔ اس کے گرتے ہی</w:t>
        <w:br/>
        <w:t>بجرنگی نے دوڑ کر پر بھو سیوک کو ہٹا دیا اور بولا ۔ بس صاحب بس ۔ اب اس میں</w:t>
        <w:br/>
        <w:t>خیریت ہے کہ آپ چلے جائیے نہیں تو خون ہو جائے گا۔“</w:t>
        <w:br/>
        <w:t>پر بھو سیوک: ہم کو کوئی چڑ کٹا سمجھ لیا ہے۔ بد معاش ! خون پی لوں گا۔ گالی دیتا</w:t>
        <w:br/>
        <w:t>ہے۔</w:t>
        <w:br/>
        <w:t>بجرنگی بس اب بہت نہ بڑھیے ۔ یہ اسی گالی کا پھل ہے کہ آپ یوں کھڑے ہیں۔</w:t>
        <w:br/>
        <w:t>نہیں تو اب تک نہ جانے کیا ہو گیا ہوتا ۔</w:t>
        <w:br/>
        <w:t>پر بھو سیوک جنون کے درجہ سے گزار کر مصلحت کے درجہ میں پہنچ چکے تھے۔ جا کر</w:t>
        <w:br/>
        <w:t>فٹن میں بیٹھ گئے اور گھوڑے کو چابک ماری۔ گھوڑا ہوا ہو گیا ۔</w:t>
        <w:br/>
        <w:t>بجرنگی نے جا کرنا ایک رام کو اٹھایا ۔ گھٹنوں میں بہت چوٹ آئی تھی ۔ کھڑا نہ ہوا</w:t>
        <w:br/>
        <w:t>جاتا تھا۔ معلوم ہوتا تھا ہڈی ٹوٹ گئی ہے۔ بجرنگی کا کندھا پکڑ کر آہستہ آہستہ لنگڑاتے</w:t>
        <w:br/>
        <w:t>ہوئے گھر چلے۔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ٹھا کر دین نے کہا ۔ نا یک رام بھلا ما نو یا برا بھول تمہاری تھی ۔ یہ لوگ گالی نہیں</w:t>
        <w:br/>
        <w:t>سہہ سکتے ۔</w:t>
        <w:br/>
        <w:t>نا یک رام : ارے تو میں نے گالی کب دی تھی ۔ بھائی میں نے تو یہی کہا تھا کہ</w:t>
        <w:br/>
        <w:t>ایک ہی ہاتھ میں کرستانی نکل جائے گی۔ بس اس پر بگڑ گیا۔</w:t>
        <w:br/>
        <w:t>جمنی اپنے دروازہ پر کھڑی ہوئی یہ تماشا دیکھ رہی تھی ۔ آ کر بجرنگی کو کوسنے لگی ۔</w:t>
        <w:br/>
        <w:t>کھڑے منہ تا کتے رہے اور لونڈ مار پیٹ کر چلا گیا ۔ ساری پہلوانی دھری رہ گئی ۔</w:t>
        <w:br/>
        <w:t>بجرنگی: میں تو جیسا گھبرا گیا۔</w:t>
        <w:br/>
        <w:t>جمنی: چپ بھی رہو ۔ لاج نہیں آتی۔ ایک لونڈ ا آ کر سب کو پچھاڑ گیا۔ یہ تم</w:t>
        <w:br/>
        <w:t>لوگوں کے گھمنڈ کا ڈنڈ ہے۔</w:t>
        <w:br/>
        <w:t>ٹھا کر دین: بہت سچ کہتی ہو جمنا ۔ یہ تماشا دیکھ کر یہی کہنا پڑتا ہے کہ بھگوان کو</w:t>
        <w:br/>
        <w:t>ہمارے گرور ( غرور ) کی سجا (سزا) دینی تھی۔ نہیں تو کیا ایسے ایسے جو دھا کچھ پتلیوں</w:t>
        <w:br/>
        <w:t>کی طرح کھڑے رہتے ۔ بھگوان کسی کا گھمنڈ نہیں رکھتے ۔</w:t>
        <w:br/>
        <w:t>نا یک رام : یہی بات ہو گی۔ میں اپنے گھمنڈ میں کسی کو کچھ نہ سمجھتا تھا۔</w:t>
        <w:br/>
        <w:t>یہ باتیں کرتے ہوئے لوگ نا یک رام کے گھر آئے کسی نے آگ جلائی ۔ کوئی</w:t>
        <w:br/>
        <w:t>ہلدی پینے لگا۔ ذرا دیر میں محلہ کے اور لوگ آ کر جمع ہو گئے۔ سب کو تعجب تھا کہ</w:t>
        <w:br/>
        <w:t>نا یک رام جیسا پھنکیت اور لٹھ بازکس طرح زک کھا گیا ۔ کہاں سینکڑوں کے بیچ سے</w:t>
        <w:br/>
        <w:t>بے داغ نکل آتا تھا۔ کہاں ایک چھوکرے نے لٹھاڑ ڈالا ۔ بھگوان کی مرضی !</w:t>
        <w:br/>
        <w:t>جگہ ھر ہلدی کی لیپ کرتا ہوا بولا ۔ ” یہ ساری آگ بھیرہ کی لگائی ہوتی ہے۔ اس</w:t>
        <w:br/>
        <w:t>نے راستہ ہی میں صاحب کے کان بھر دیئے تھے۔ میں نے تو دیکھا کہ اس کی جیب</w:t>
        <w:br/>
        <w:t>میں پستول بھی تھا ۔</w:t>
        <w:br/>
        <w:t>نا یک رام پستول اور بندوق سب دیکھوں گا ۔ اب تو لاگ پڑ گئی ہے۔</w:t>
        <w:br/>
        <w:t>ٹھا کر دین: کوئی استھان کروا دیا جائے ۔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جلدھر: انسٹھان کا کرستانوں پر کچھ بس نہیں چلتا۔</w:t>
        <w:br/>
        <w:t>نا یک رام : اسے بیچ بازار میں فٹن روک کر ماروں گا۔ پھر کہیں منہ دکھانے کے</w:t>
        <w:br/>
        <w:t>لائق نہ رہے گا۔ اب من میں یہی ٹھن گئی ہے۔ اس وقت بھیر بھی آ کر کھڑا ہو گیا۔</w:t>
        <w:br/>
        <w:t>نا یک رام نے طنز ا کہا ۔ تم کو تو بڑی خوشی ہوئی ہوگی ۔ بھیرو؟“</w:t>
        <w:br/>
        <w:t>بھیرو : کیوں بھیا ؟</w:t>
        <w:br/>
        <w:t>نا یک رام مجھ پر مار پڑ رہی ہے نا۔</w:t>
        <w:br/>
        <w:t>بھیرو : کیا میں تمہارا دشمن ہوں بھیا۔ میں نے تو ابھی دکان پر سنا۔ پوش اڑ گئے۔</w:t>
        <w:br/>
        <w:t>صاحب دیکھنے میں بہت سیدھا سادہ معلوم ہوتا تھا۔ مجھ سے نہس نہس کر باتیں</w:t>
        <w:br/>
        <w:t>کیں ۔ یہاں آ کر نہ جانے کون بھوت اس کے سر پر سوار ہو گیا ؟</w:t>
        <w:br/>
        <w:t>تا یک رام : اس کو بھوت میں اتار دوں گا۔ اچھی طرح اتار دوں گا۔ ذرا کھڑا تو</w:t>
        <w:br/>
        <w:t>ہونے دو۔ ہاں ۔ یہاں جو کچھ رائے ہو اس کی کھبر وہاں نہ ہونے پائے نہیں تو</w:t>
        <w:br/>
        <w:t>چوکنا ہو جائے گا۔</w:t>
        <w:br/>
        <w:t>بجرنگی : یہاں ہمارا کون ایسا بیری بیٹھا ہوا ہے؟</w:t>
        <w:br/>
        <w:t>جگد ھر : یہ نہ کہو ۔ گھر کا بھیدی لنکا ڈھائے ۔ کون جانے کوئی آدمی سا باسی لوٹنے</w:t>
        <w:br/>
        <w:t>کے لیے انعام لینے کے لیے یا سر کھر و (سرخرو ) بننے کے لیے ساری باتیں لگا</w:t>
        <w:br/>
        <w:t>آئے۔</w:t>
        <w:br/>
        <w:t>بھیرو ، مجھی پر شک کر رہے ہو تو میں اتنا میچ نہیں ہوں کہ گھر کا بھید دوسروں سے</w:t>
        <w:br/>
        <w:t>کھولتا پھروں۔ اس طرح چار آدمی ایک جگہ رہتے ہیں تو آپس میں کھٹ پٹ ہو ہی</w:t>
        <w:br/>
        <w:t>جاتی ہے، لیکن اتنا کمینہ نہیں ہوں کہ مجھیکن کی طرح اپنے بھائی کے گھر آگ لگوا</w:t>
        <w:br/>
        <w:t>دوں۔ کیا اتنا نہیں جانتا کہ مرنے جینے میں ، بیت سمیت میں محلہ ہی کے لوگ کام</w:t>
        <w:br/>
        <w:t>آتے ہیں۔ کبھی کسی کے ساتھ بسواس گھات کیا ہے؟ پنڈا جی ہی کہہ دیں کہ میں نے</w:t>
        <w:br/>
        <w:t>کبھی ان کی بات دیکھی ہے۔ ان کی آڑ نہ ہوتی تو پولیس نے اب تک مجھے کب کا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لدو ا دیا ہوتا نہیں تو رجسٹر میں نام تک نہیں ہے۔</w:t>
        <w:br/>
        <w:t>نا یک رام بھیرو ! تم نے وقت پڑنے پر کبھی ساتھ نہیں چھوڑا ، اتنا تو مانناہی</w:t>
        <w:br/>
        <w:t>پڑے گا ۔</w:t>
        <w:br/>
        <w:t>بھیرو : پنڈا جی تمہارا حکم ہو تو آگ میں کود پڑوں۔</w:t>
        <w:br/>
        <w:t>اتنے میں سور داس بھی آپہنچا۔ سوچتا آتا تھا کہ آج کھانا کہاں بناؤں گا۔ اس کی</w:t>
        <w:br/>
        <w:t>کیا فکر ہے ۔ بس نیم کے پیڑ کے نیچے بائیاں لگاؤں گا۔ گرمی کے تو دن ہیں ۔ کون سا</w:t>
        <w:br/>
        <w:t>پانی برس رہا ہے۔ اسی سوچ بچار میں وہ جوں ہی بجرنگی کے دروازہ پر پہنچا۔ جمنی نے</w:t>
        <w:br/>
        <w:t>آج کا سارا حال کہہ سنایا ۔ ہوش اڑ گئے ۔ اپلے ایندھن کی سیدھ نہ رہی ۔ سیدھے</w:t>
        <w:br/>
        <w:t>نا یک رام کے یہاں پہنچا۔ بجرنگی نے کہا۔ آؤ سور داس ! بڑی دیر لگائی ۔ کیا ابھی</w:t>
        <w:br/>
        <w:t>چلے آتے ہو ؟ آج تو یہاں بڑا گول مال ہو گیا ۔</w:t>
        <w:br/>
        <w:t>سورداس : ہاں۔ جمنا نے ابھی مجھ سے کہا۔ میں تو سنتے ہی ٹھیک سے رہ گیا ۔</w:t>
        <w:br/>
        <w:t>بجرنگی : ہونہار تھی اور کیا۔ ہے تو لونڈ اپر ہمت کا پکا ہے جب تک ہم لوگ ہاں ہاں</w:t>
        <w:br/>
        <w:t>کریں تب تک فٹن پر سے کو دہی تو پڑا اور لگا ہا تھ پر ہاتھ چلانے۔</w:t>
        <w:br/>
        <w:t>سور داس تم لوگوں نے پکڑ بھی نہ لیا ؟</w:t>
        <w:br/>
        <w:t>بجرنگی : سنتے تو ہو ۔ جب تک دوڑیں تب تک تو اس نے ہاتھ چلا ہی دیا ۔</w:t>
        <w:br/>
        <w:t>سور داس : بڑے آدمی گالی سن کر آپے سے باہر ہو جاتے ہیں ۔</w:t>
        <w:br/>
        <w:t>جگد ھر جب بیچ باجار ( بازار ) میں بے بھاؤ کی پڑیں گی تب روئیں گے ۔ ابھی تو</w:t>
        <w:br/>
        <w:t>پھولے نہ کاتے ہوں گے ۔</w:t>
        <w:br/>
        <w:t>بجرنگی : جب چوک میں نکلے تو گاڑی روک کر جوتوں سے ماریں ۔</w:t>
        <w:br/>
        <w:t>سورداس: ارے اب جو ہو گیا سو ہو گیا ۔ اسکے آبرو بگاڑنے سے کیا ملے گا؟</w:t>
        <w:br/>
        <w:t>تا یک رام تو میں یونہی چھوڑ دوں گا۔ ایک ایک بیت کے بدلے اگر سو سو جوتے</w:t>
        <w:br/>
        <w:t>نہ لگاؤں تو میر انام نا ایک رام نہیں۔ یہ چوٹ میرے بدن میں نہیں کلیجہ پر لگی ہے۔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میں بڑوں بڑوں کا سر نیچا کر چکا ہوں ، انہیں مناتے کیا دیر لگتی ہے ۔ ( چٹکی بجا کر )</w:t>
        <w:br/>
        <w:t>اس طرح اڑادوں گا۔</w:t>
        <w:br/>
        <w:t>سورداس: بیر بڑھانے سے کچھ بھائدہ (فائدہ) نہ ہوگا۔ تمہارا تو کچھ نہ بگڑے گا،</w:t>
        <w:br/>
        <w:t>پر محلہ کے سب آدمی بندھ جائیں گے ۔</w:t>
        <w:br/>
        <w:t>نا یک رام کیسی پاگلوں کی باتیں کرتے ہو۔ میں کوئی دھنیا چمار ہوں کہ اتنی بے</w:t>
        <w:br/>
        <w:t>عزتی کرا کے چپ ہو جاؤں ۔ تم لوگ سورداس کو قائل کیوں نہیں کرتے جی؟ کیا</w:t>
        <w:br/>
        <w:t>چپ ہو کے بیٹھ رہوں؟ بولو بجرنگی اتم لوگ بھی ڈر رہے ہو کہ وہ کرستان سارے محلہ کو</w:t>
        <w:br/>
        <w:t>پیس کر پی جائے گا؟</w:t>
        <w:br/>
        <w:t>بجرنگی : اوروں کو تو میں نہیں کہتا، لیکن میرا بس چلے تو اس کے ہاتھ پیر توڑ دوں۔</w:t>
        <w:br/>
        <w:t>چاہے جیل ہی کیوں نہ کاٹنا پڑے۔ یہ تمہاری ہی بے اجتی ( بے عزتی ) نہیں ہے۔</w:t>
        <w:br/>
        <w:t>محلہ بھر کے منہ میں کا لک لگ گئی ہے!</w:t>
        <w:br/>
        <w:t>بھیرو : بس تم نے تو میرے منہ سے بات چھین لی ۔ کیا کہوں اس بکھت (وقت )</w:t>
        <w:br/>
        <w:t>نہ تھا نہیں تو ہڈی توڑ ڈالتا۔</w:t>
        <w:br/>
        <w:t>جگدھر: پنڈا جی ۔ منہ دیکھی نہیں کہتا ۔ تم چاہے دوسروں کے کہنے سننے میں آ جاؤ،</w:t>
        <w:br/>
        <w:t>لیکن میں بنا اس کی مرمت کیے نہ مانوں گا۔</w:t>
        <w:br/>
        <w:t>اس پر کئی آدمیوں نے کہا۔ مکھیا کی اجت گئی تو سب کی گئی ۔ وہی تو کرسٹان ہیں</w:t>
        <w:br/>
        <w:t>جو گلی گلی عیسی مسیح کے گیت گاتے پھرتے ہیں ۔ دومرا، چہار جو گرجا میں جا کھانا</w:t>
        <w:br/>
        <w:t>کھائے ، وہی کرسشان ہو جاتا ہے۔ وہی پیچھے کوٹ پتلون پہن کر صاحب بن جاتے</w:t>
        <w:br/>
        <w:t>ہیں ۔</w:t>
        <w:br/>
        <w:t>ٹھا کر دین میری تو صلاح یہی ہے کہ کوئی انسٹھان کر ا دیا جائے۔</w:t>
        <w:br/>
        <w:t>تا یک رام : اب بتاؤ سورداس اتمہاری بات مانوں یا اتنے آدمیوں کی ؟ تمہیں ڈر</w:t>
        <w:br/>
        <w:t>ہوگا کہ کہیں میری دھرتی پر آنچ نہ آجائے تو اس سے تم سچت رہو ۔ راجہ صاحب نے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کیے تھے۔ وہ سب اڑا لے گیا۔ کہتا ہوں لوٹا دو تو لڑنے پر تیار ہوتا ہے!</w:t>
        <w:br/>
        <w:t>سورداس: پھر وہی رٹ لگائے جاتے ہو۔ کہہ دیا کہ میرے پاس روپے نہیں تھے</w:t>
        <w:br/>
        <w:t>کسی اور جگہ سے مارا یا ہو گا۔ میرے پاس پانچ سو روپے ہوتے تو چین کی ہنسی نہ</w:t>
        <w:br/>
        <w:t>بجاتا۔ دوسروں کے سامنے ہاتھ کیوں پسارتا؟</w:t>
        <w:br/>
        <w:t>جگدھر: سورداس! اگر تم بھری گنگا میں کہو کہ میرے روپے نہیں ہیں تو میں نہ مانوں</w:t>
        <w:br/>
        <w:t>گا۔ میں نے اپنی آنکھوں سے وہ تھیلی دیکھی ہے۔ بھیرو نے اپنے منہ سے کہا ہے</w:t>
        <w:br/>
        <w:t>کہ یہ تھیلی جھونپڑے میں دھرن کے اوپر رکھی ہے۔ تمہاری بات کیسے مان لوں؟</w:t>
        <w:br/>
        <w:t>سو بھاگی: تم نے تھیلی دیکھی ہے؟</w:t>
        <w:br/>
        <w:t>جگدھر: ہاں دیکھی نہیں تو کیا جھوٹ بولتا ہوں؟</w:t>
        <w:br/>
        <w:t>سو بھاگی: سورداس سچ سچ بتا دو۔ روپے تمہارے ہیں؟</w:t>
        <w:br/>
        <w:t>سورداس: پاگل ہو گئی ہے کیا؟ ان کی باتوں میں آ جاتی ہے۔ بھلا میرے پاس</w:t>
        <w:br/>
        <w:t>روپے کہاں سے آئے؟</w:t>
        <w:br/>
        <w:t>جگدھر: ان سے پوچھو۔ روپے نہ تھے تو اس وقت راکھ بٹور کر کیا ڈھونڈ رہے تھے؟</w:t>
        <w:br/>
        <w:t>سو بھاگی نے سورداس کے چہرہ کی طرف غور سے دیکھا۔ اس کی حالت اس</w:t>
        <w:br/>
        <w:t>مریض کی سی تھی جو اپنے عزیزوں کی تسکین کے لیے اپنی نا قابل برداشت تکلیف</w:t>
        <w:br/>
        <w:t>کے چھپانے کی ناکام کوشش کر رہا ہو۔ جگدھر کے قریب آ کر بولی۔ ” روپے ضرور</w:t>
        <w:br/>
        <w:t>تھے۔ اس کا چہرہ کہے دیتا ہے۔"</w:t>
        <w:br/>
        <w:t>جگدھر: میں نے تھیلی اپنی آنکھوں سے دیکھی ہے۔</w:t>
        <w:br/>
        <w:t>سو بھاگی: اب چاہے وہ مجھے مارے یا نکالے، پر رہوں گی اس کے گھر میں۔ کہاں</w:t>
        <w:br/>
        <w:t>کہاں تھیلی کو چھپائے گا۔ کبھی تو میرے ہاتھ لگے گی۔ میرے ہی کارن ان پر یہ</w:t>
        <w:br/>
        <w:t>مصیبت پڑی ہے۔ میں نے ہی اجاڑا ہے۔ میں ہی بناؤں گی۔ جب تک اس کے</w:t>
        <w:br/>
        <w:t>روپے نہ دلا دوں گی۔ مجھے چین نہ آئے گا۔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جو بات کہہ دی اسے پتھر کی لکیر سمجھو۔ صاحب سر رگڑ کر مر جائیں گے تو بھی اب اس</w:t>
        <w:br/>
        <w:t>دھرتی کو نہیں پاسکتے ۔</w:t>
        <w:br/>
        <w:t>سورداس: دھرتی کی مجھے چلتا نہیں ہے۔ مروں گا تو سر پر لاد تھوڑا ہی جاؤں گا مگر</w:t>
        <w:br/>
        <w:t>آخر میں سارا پاپ میرے ہی سر پڑے گا۔ میں ہی تو اس سارے تو پھان ( طوفان )</w:t>
        <w:br/>
        <w:t>کی جڑ ہوں ۔ میرے ہی کا رن تو یہ رگڑ جھگڑ مچی ہوئی ہے۔ نہیں تو صاحب کو تم سے</w:t>
        <w:br/>
        <w:t>کون دشمنی تھی ۔</w:t>
        <w:br/>
        <w:t>نا یک رام یا روسور د اس کو سمجھاؤ ۔</w:t>
        <w:br/>
        <w:t>جگدھر : سور د اس سوچو ہم لوگوں کی کتنی بے آبروئی ہوئی ہے۔</w:t>
        <w:br/>
        <w:t>سورداس: آبرو کا بنا نے بگاڑ نے والا آدمی نہیں ہے۔ بھگوان ہے۔ اس کی نگاہ</w:t>
        <w:br/>
        <w:t>میں آبرو بی دینی چاہیے۔ آدمیوں کی نگاہ میں آبرو کی پرکھ کہاں ہے۔ جب سود</w:t>
        <w:br/>
        <w:t>کھانے والا بنیا اور گھوس کھانے والا حاکم اور جھوٹ بولنے والا گواہ بے آبرو نہیں سمجھا</w:t>
        <w:br/>
        <w:t>جاتا ۔ لوگ ان کا آدر مان کرتے تو یہاں کچی آبرو کی قدر کرنے والا کوئی ہے ہی</w:t>
        <w:br/>
        <w:t>نہیں۔</w:t>
        <w:br/>
        <w:t>بجرنگی تم سے کچھ مطلب نہیں ۔ ہم لوگ جو چاہیں گے ، وہ کریں گے۔</w:t>
        <w:br/>
        <w:t>سورداس: اگر تم میری بات نہ مانو گے تو میں جا کر صاحب سے سارا ماجرا کہہ</w:t>
        <w:br/>
        <w:t>سناؤں گا۔</w:t>
        <w:br/>
        <w:t>تا یک رام : اگر تم نے ادھر پیر رکھا تو یا درکھنا ، وہیں کھود کر گاڑ دوں گا۔ اندھا پانچ</w:t>
        <w:br/>
        <w:t>سمجھ کر تمہاری مروت کرتا ہوں ، نہیں تو تم ہو کس کھیت کی مولی ۔ کیا تمہارے کہنے</w:t>
        <w:br/>
        <w:t>سے اپنی عزت گنوا دوں ۔ باپ دادوں کے منہ میں کا لک لگوا دوں ۔ بڑے آئے ہو</w:t>
        <w:br/>
        <w:t>وہاں سے گیانی بن کے ، تم بھیک مانگتے ہو۔ تمہیں اپنی عزت کی فکر نہ ہو۔ یہاں</w:t>
        <w:br/>
        <w:t>تو آج تک پیٹھ میں دھول نہیں لگی ۔</w:t>
        <w:br/>
        <w:t>سورد اس نے اس کا کچھ جواب نہ دیا۔ چپکے سے اٹھا اور مندر کے چبوترہ پر جا کر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یہ کہہ کر وہ سور داس سے بولی ۔ تو اب رہو گے کہاں؟“</w:t>
        <w:br/>
        <w:t>سورد اس نے یہ بات سنی ۔ وہ سوچ رہا تھا۔ روپے میں نے ہی تو کمائے تھے ۔ کیا</w:t>
        <w:br/>
        <w:t>پھر نہیں ما سکتا؟ یہی ہو گا نا ! کہ جو کام اس سال ہوتا ، وہ کچھ دنوں بعد ہوگا ۔ میرے</w:t>
        <w:br/>
        <w:t>روپے تھے ہی نہیں ۔ شاید اس جنم میں میں نے بھیرو کے روپے چرائے ہوں گے۔</w:t>
        <w:br/>
        <w:t>یہ اس کا ڈنڈ ملا ہے، مگر بے چاری سجاگی کا اب کیا حال ہو گا؟ بھیرو اسے اپنے گھر</w:t>
        <w:br/>
        <w:t>میں کبھی نہ رکھے گا۔ بے چاری کہاں کہاں ماری ماری پھرے گی؟ یہ کانک بھی میرے</w:t>
        <w:br/>
        <w:t>سر لگنا تھا۔ کہیں کا نہ رہا۔ دھن گیا ، گھر گیا ۔ آبرو گئی ۔ جو دھرتی بیچ رہی ہے، وہ بھی نہ</w:t>
        <w:br/>
        <w:t>جانے بچے گی کہ نہیں ۔ اندھا ہونا ہی کیا تھوڑی بہت تھی کہ نت نئی چیپت اور پڑی رہتی</w:t>
        <w:br/>
        <w:t>ہے۔ جس کے جی میں آیا ہے، چار کھری کھوٹی سنا دیتا ہے۔</w:t>
        <w:br/>
        <w:t>ان دکھ دینے والے خیالات سے متاثر ہو کر وہ رونے لگا۔ سو بھا گئی جگدھر کے</w:t>
        <w:br/>
        <w:t>ساتھ بھیرو کے گھر کی طرف چلی جارہی تھی اور یہاں سور داس تنہا بیٹھا ہوا رو رہا تھا۔</w:t>
        <w:br/>
        <w:t>دفعتنا وہ چونک پڑا ۔ کسی طرف سے آواز آئی ۔ تم کھیل میں روتے ہو؟“</w:t>
        <w:br/>
        <w:t>مٹھوا کھیسو کے گھر سے روتا ہوا چلا آ رہا تھا۔ شاید گھیسو نے مارا تھا۔ اس پر کھیسو</w:t>
        <w:br/>
        <w:t>اس کو چہ ارہا تھا۔ تم کھیل میں روتے ہو!"</w:t>
        <w:br/>
        <w:t>سورد اس کہاں تو حسرت و یاس ، رنج و حرمان کے گہرے دریا میں غوطے کھا رہا</w:t>
        <w:br/>
        <w:t>تھا۔ کہاں یہ بات سنتے ہی اس کو ایسا معلوم ہوا گویا کسی نے اس کا ہاتھ پکڑ کر کنارے</w:t>
        <w:br/>
        <w:t>پر کھڑا کر دیا ۔ واہ میں تو کھیل میں روتا ہوں ! کتنی بری بات ہے الڑ کے بھی کھیل میں</w:t>
        <w:br/>
        <w:t>رونا برا خیال کرتے ہیں۔ رونے والے کو چڑاتے ہیں اور میں کھیل میں روتا ہوں۔</w:t>
        <w:br/>
        <w:t>کے کھلاڑی کبھی روتے نہیں ۔ بازی پر بازی ہارتے ہیں۔ چوٹ پر چوٹ کھا تے</w:t>
        <w:br/>
        <w:t>ہیں ۔ دھکے پر دھکے سہتے ہیں ، پر میدان میں ڈٹے رہتے ہیں۔ ان کے تیوروں پر</w:t>
        <w:br/>
        <w:t>بل نہیں پڑتے ۔ ہمت ان کا ساتھ نہیں چھوڑتی ۔ دل میں کدورت کا شائبہ نہیں ہوتا ۔</w:t>
        <w:br/>
        <w:t>وہ نہ تو کسی سے جلتے ہیں۔ نہ چڑتے ہیں۔ کھیل میں رونا کیسا ۔ کھیل تو پہننے کے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لیے، دل بہلانے کے لیے ہے۔ رونے کے لیے نہیں ۔“</w:t>
        <w:br/>
        <w:t>سورد اس اٹھ کھڑا ہوا اور فاتحانہ تکبر کے نشہ میں راکھ کے ڈھیر کو دونوں ہاتھوں</w:t>
        <w:br/>
        <w:t>سے اڑانے لگا۔</w:t>
        <w:br/>
        <w:t>ہم جوش کی حالت میں مقررہ حد سے آگے بڑھ جاتے ہیں ۔ وہ ضبط کہاں ہے جو</w:t>
        <w:br/>
        <w:t>دشمن پر فتح پانے کے بعد تلوار کومیان میں کرلے۔</w:t>
        <w:br/>
        <w:t>ایک لمحہ میں مٹھوا گھیو اور محلہ کے بیسوں لڑکے آ کر اس راکھ کے ڈھیر کے</w:t>
        <w:br/>
        <w:t>چاروں طرف جمع ہو گئے اور اپنے بے انتہا سوالات سے سور داس کو پریشان کر دیا۔</w:t>
        <w:br/>
        <w:t>اس کو راکھ اڑاتے دیکھ کر ان سب کو بھی ایک مشغلہ ہاتھ آیا۔ راکھ کی بارش ہونے</w:t>
        <w:br/>
        <w:t>لگی ۔ ذرا دیر میں ساری رکھ بکھر گئی اور زمین پر صرف سیاہ نشانات رہ گئے ۔</w:t>
        <w:br/>
        <w:t>مٹھوانے پوچھا : دادا اب ہم رہیں گے کہاں ؟</w:t>
        <w:br/>
        <w:t>سور داس : دوسرا گھر بنائیں گے۔</w:t>
        <w:br/>
        <w:t>مٹھوا: اور جو کوئی پھر آگ لگا دے۔</w:t>
        <w:br/>
        <w:t>سور داس : تو پھر بنائیں گے۔</w:t>
        <w:br/>
        <w:t>مٹھوا: اور جو پھر لگا دے؟</w:t>
        <w:br/>
        <w:t>سور داس تو ہم پھر بنائیں گے۔</w:t>
        <w:br/>
        <w:t>مٹھوا: اور جو کوئی ہجار ( ہزار ) بار لگا دے؟</w:t>
        <w:br/>
        <w:t>سور داس : تو ہم ہزار بار بنائیں گے!</w:t>
        <w:br/>
        <w:t>لڑکوں کو گنتی سے خاص دل چسپی ہوتی ہے۔ مٹھوا نے پھر پوچھا : ” اور جو کچھ سو</w:t>
        <w:br/>
        <w:t>لاکھ بار لگائے دے؟ سور داس نے اسی طفلا نہ سادگی سے جواب دیا ۔ تو ہم بھی سو</w:t>
        <w:br/>
        <w:t>لاکھ بار بنائیں گے ۔“</w:t>
        <w:br/>
        <w:t>جب وہاں راکھ کی ایک چنکی بھی نہ رہی تو سب لڑکے کسی دوسرے مشغلہ کی تلاش</w:t>
        <w:br/>
        <w:t>میں دوڑے ۔ آفتاب کی روشنی خوب پھیل گئی تھی ۔ سور داس نے بھی لکڑی سنبھالی اور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سڑک کی طرف چلا ۔ ادھر جگدھر یہاں سے نائک رام کے پاس گیا اور وہاں بھی یہ</w:t>
        <w:br/>
        <w:t>سب حال کہہ سنایا ۔ پنڈا نے کہا ۔ میں بھیرو کے بات سے روپے وصول کروں گا ۔</w:t>
        <w:br/>
        <w:t>جاتا کہاں ہے؟ اس کی ہڈیوں سے روپے نکال کر دم لوں گا ۔ اندھا اپنے منہ سے کچھ</w:t>
        <w:br/>
        <w:t>کہے یا نہ کہے ۔“</w:t>
        <w:br/>
        <w:t>جگدھر وہاں سے بجرنگی ، دیا گر ، ٹھا کر دین وغیرہ محلہ کے سب چھوٹے بڑے</w:t>
        <w:br/>
        <w:t>آدمیوں سے ملا اور یہ قصہ بیان کیا۔ حسب ضرورت واقعی بات میں نمک مرچ بھی</w:t>
        <w:br/>
        <w:t>لگاتا جاتا تھا۔ سارا محلہ بھیرو کا دشمن ہو گیا۔</w:t>
        <w:br/>
        <w:t>سورد اس تو سڑک کے کنارے راہ گیروں کے جان و مال کی خیر منا رہا تھا۔ یہاں</w:t>
        <w:br/>
        <w:t>محلہ والوں نے اس کی جھونپڑی بنانی شروع کی ۔ کسی نے پھوس دیا۔ کسی نے بانس</w:t>
        <w:br/>
        <w:t>دیئے ، کسی نے دھرن دی۔ کئی آدمی جھونپڑی بنانے لگ گئے ۔ جکدھر ہی اس</w:t>
        <w:br/>
        <w:t>جماعت کا خاص مشیر تھا۔ اپنی زندگی میں شاید ہی اس نے اتنا حوصلہ دکھلایا ہو۔ حسد</w:t>
        <w:br/>
        <w:t>میں صرف سیاہی نہیں ہوتی بلکہ کچھ سفیدی بھی ہوا کرتی ہے۔ شام تک جھونپڑا تیار ہو</w:t>
        <w:br/>
        <w:t>گیا۔ پہلے سے کہیں زیادہ وسیع اور مضبوط جمنی مے مٹی کے دو گھڑے اور دو تین</w:t>
        <w:br/>
        <w:t>ہانڈیاں لاکر رکھ دیں۔ ایک چولہا بھی بنا دیا۔ سب نے صلاح کر رکھی تھی کہ سورداس</w:t>
        <w:br/>
        <w:t>کو جھونپڑی کے بننے کی ذرا بھی خبر نہ ہو۔ جب وہ شام کو آئے تو گھر کو دیکھ کر متعجب</w:t>
        <w:br/>
        <w:t>ہو جائے اور پوچھنے لے ۔ کس نے بنایا؟ اس وقت سب لوگ کہیں کہ آپ ہی آپ</w:t>
        <w:br/>
        <w:t>تیار ہو گیا۔</w:t>
        <w:br/>
        <w:t>(12)</w:t>
        <w:br/>
        <w:t>پر بھو سیوک طاہر علی کے ساتھ چلے تو باپ پر جھلائے ہوئے تھے ۔ ” یہ مجھے کولہو کا</w:t>
        <w:br/>
        <w:t>بیل بنانا چاہتے ہیں ۔ آٹھوں پہر تمباکو کے نشے میں ڈبویا پڑا ہوں۔ حکام کے</w:t>
        <w:br/>
        <w:t>آستانوں پر سجدے کروں ۔ حصص فروخت کرتا پھروں۔ اخبار میں اشتہارات</w:t>
        <w:br/>
        <w:t>چھواؤں بس مجسم سگریٹ کی ڈبیہ بن جاؤں ۔ یہ مجھ سے نہیں ہو سکتا۔ میں دولت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کمانے کی مشین نہیں ہوں ۔ انسان ہوں ۔ زر کی ہوس نے ابھی تک میرے جذبات</w:t>
        <w:br/>
        <w:t>کو فنا نہیں کیا ۔ اگر میں اپنی خداداد طباعی سے کام نہ لوں تو یہ میری احسان فراموشی ہو</w:t>
        <w:br/>
        <w:t>گی۔ قدرت نے مجھے دولت کمانے کے لیے بنایا ہی نہیں ورنہ وہ مجھ کو یہ جذبات</w:t>
        <w:br/>
        <w:t>کیوں عطا کرتی ۔ کہتے تو ہیں کہ اب مجھے روپوں کی کیا فکر تھوڑے دنوں کا مہمان</w:t>
        <w:br/>
        <w:t>ہوں ۔ گویا یہ سب تیاریاں میرے لیے ہو رہی ہیں ! لیکن ابھی کہہ دوں کہ آپ</w:t>
        <w:br/>
        <w:t>میرے لیے یہ تکلیف نہ اٹھائیے۔ میں جس حالت میں ہوں ، اس میں خوش ہوں تو</w:t>
        <w:br/>
        <w:t>کہرام برپا ہو جائے۔ اچھی بلا گلے پڑی ۔ جاکر دیہاتیوں پر رعب جمائیے ۔ ان کو</w:t>
        <w:br/>
        <w:t>دھمکائیے ۔ انہیں گالیاں سنائیے ۔ کیوں؟ ان سب نے کوئی نئی بات نہیں کی ہے ۔</w:t>
        <w:br/>
        <w:t>کوئی ان کی جائیداد پر جبرا قبضہ کرے گا تو لڑنے پر آمادہ ہو ہی جائیں گے ۔ اپنے</w:t>
        <w:br/>
        <w:t>حقوق کے تحفظ کا ان کے پاس اور کون سا ذریعہ ہے؟ آج میرے گھر پر کوئی قبضہ کرنا</w:t>
        <w:br/>
        <w:t>چاہے تو میں کبھی چپ چاپ نہ بیٹھوں گا۔ صبر تو نا امیدی کی انتہائی حالت کا نام ہے۔</w:t>
        <w:br/>
        <w:t>جب تک ہم بالکل مجبور نہیں ہو جاتے ، صبر نہیں کرتے ۔ ان میاں جی کو بھی ذراسی</w:t>
        <w:br/>
        <w:t>چوٹ آگئی تو فریاد لے کر پہنچے۔ خوشامدی ہے۔ تعلق سے اپنا اعتبار قائم کرنا چاہتا</w:t>
        <w:br/>
        <w:t>ہے۔ ان کو بھی غریبوں پر رعب جمانے کی دھن سوار ہو گی مل کر نہیں رہتے بنتی ۔ پاپا</w:t>
        <w:br/>
        <w:t>کی بھی یہی خواہش کرے۔ خدا کرے سب کے سب بگڑ کھڑے ہوں ۔ گودام میں</w:t>
        <w:br/>
        <w:t>آگ لگا دیں اور ان حضرت کی ایسی خبر لیں کہ وہاں سے بھاگتے ہی بنے ! طاہر علی</w:t>
        <w:br/>
        <w:t>سے خفا ہو کر بولے ۔ کیا بات ہوئی کہ سب کے سب بگڑ کھڑے ہوئے؟“</w:t>
        <w:br/>
        <w:t>طاہر: حضور ! بالکل بے سبب ۔ میں تو خود ہی ان سبوں سے اپنی جان بچاتا رہتا</w:t>
        <w:br/>
        <w:t>ہوں ۔</w:t>
        <w:br/>
        <w:t>پر بھو سیوک : معلول کے لیے ملت کا ہونا ضروری ہے، لیکن آج معلوم ہوا کہ یہ</w:t>
        <w:br/>
        <w:t>بھی ایک فلسفیا نہ راز ہے ۔ کیوں؟</w:t>
        <w:br/>
        <w:t>طاہر : ( بات نہ سمجھ کر ) جی ہاں اور کیا۔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پر بھو سیوک: جی ہاں اور کیا کے کیا معنے؟ کیا آپ بات بھی نہیں سمجھتے؟ یا بہرے</w:t>
        <w:br/>
        <w:t>پن کا مرض ہے؟ میں کہتا ہوں۔ بلا چنگاری کے آگ نہیں لگ سکتی ۔ آپ فرماتے</w:t>
        <w:br/>
        <w:t>ہیں۔ جی ہاں اور کیا ۔ آپ نے کہاں تک تعلیم پائی ہے؟</w:t>
        <w:br/>
        <w:t>طاہر : ( خائف ہو کر ) حضور اندل تک تعلیم پائی تھی۔ مگر بد قسمتی سے پاس نہ ہو</w:t>
        <w:br/>
        <w:t>سکا۔ پھر بھی جو کام میں کر سکتا ہوں، اس کو مڈل پاس کر دے تو جو جرمانہ کہیے دوں ۔</w:t>
        <w:br/>
        <w:t>عرصہ تک چنکی میں محرر رہ چکا ہوں ۔</w:t>
        <w:br/>
        <w:t>پر بھوسیوک تو پھر آپ کی علمیت و فضلیت پر کسے شک ہو سکتا ہے۔ آپ کے</w:t>
        <w:br/>
        <w:t>کہنے پر مجھے مان لینا چاہیے کہ آپ خاموش بیٹھے ہوئے کتب بینی میں محو تھے یا شاید</w:t>
        <w:br/>
        <w:t>یا دالہی میں غرق تھے اور مخالفوں کی ایک مسلح جماعت پہنچ کر آپ پر حملے کرنے لگی ۔</w:t>
        <w:br/>
        <w:t>طاہر حضور تو خود ہی چل رہے ہیں۔ میں کیا عرض کروں ۔ تحقیقات کر لیجیے گا۔</w:t>
        <w:br/>
        <w:t>پر بھوسیوک : آفتاب کو بتلانے کے لیے چراغ کی ضرورت نہیں ہوتی ۔ دہقانی</w:t>
        <w:br/>
        <w:t>عموماً امن پسند ہوتے ہیں۔ جب تک انہیں بھڑ کایا نہ جائے لڑائی جھگڑا نہیں</w:t>
        <w:br/>
        <w:t>کرتے ۔ آپ کی طرح انہیں یاد الہی سے روٹیاں نہیں ماتیں ۔ سارا دن سرکھپاتے</w:t>
        <w:br/>
        <w:t>میں جب روٹیاں میسر آتی ہیں۔ تعجب ہے کہ آپ پر جو کچھ بیتی اس کا سبب بھی نہیں</w:t>
        <w:br/>
        <w:t>بتلا سکتے ۔ اس کے معنے اس کے سوا اور کیا ہو سکتے ہیں کہ یا تو آپ کو خداوند تعالی نے</w:t>
        <w:br/>
        <w:t>بہت موٹی عقلی دی ہے یا آپ اپنا رعب جمانے کے لیے لوگوں پر بے جا دباؤ ڈالتے</w:t>
        <w:br/>
        <w:t>ہیں ۔</w:t>
        <w:br/>
        <w:t>طاہر: حضور الڑائی کی ابتدا تو لڑکوں سے ہوئی۔ محلہ کے کئی لڑکے میرے لڑکوں کو</w:t>
        <w:br/>
        <w:t>مار رہے تھے۔ میں نے جا کر ان سبھوں کی گوشمالی کر دی ۔ بس اتنی ذراسی بات پر</w:t>
        <w:br/>
        <w:t>لوگ چڑھ آئے ۔</w:t>
        <w:br/>
        <w:t>پر بھوسیوک: خیر شکر ہے۔ آپ کے ساتھ خدا نے اس قدر بے انصافی نہیں کی جتنا</w:t>
        <w:br/>
        <w:t>میں سمجھتا تھا۔ آپ کے اور محلہ کے لڑکوں میں مار پیٹ ہو رہی تھی ۔ آپ نے اپنے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لڑکوں کے رونے کی آواز سنی اور آپ کا خون جوش میں آیا ۔ دہقانوں کے لڑکوں</w:t>
        <w:br/>
        <w:t>میں اتنی جرات کہ وہ آپ کے لڑکوں کو ماریں؟ غضب خدا کا ۔ آپ کی شرافت اس</w:t>
        <w:br/>
        <w:t>کی متحمل نہ ہو سکی۔ آپ نے مصلحت ، دوراندیشی ، دانائی سب کو سمیٹ کر طاق پر</w:t>
        <w:br/>
        <w:t>رکھ دیا اور ان گستاخ لڑکوں کو مار نے دوڑے۔ تو اگر آپ جیسے مہذب شخص کو لڑکوں</w:t>
        <w:br/>
        <w:t>کی طفلا نہ جنگوں میں مداخلت کرتے دیکھ کر اور لوگ بھی آپ کی تقلید کریں تو آپ کو</w:t>
        <w:br/>
        <w:t>شکایت نہ ہونی چاہیے۔ آپ کو دنیا میں اتنے عرصہ تک رہنے پر یہ تجربہ ہو جانا چاہیے</w:t>
        <w:br/>
        <w:t>تھا کہ لڑکوں کے بیچ میں بوڑھوں کو نہ پڑنا چاہیے۔ اس کا نتیجہ برا ہوتا ہے۔ اگر آپ کو</w:t>
        <w:br/>
        <w:t>یہ تجربہ نہ تھا تو اب سبق کے لیے آپ کو خوش ہونا چاہیے جس کے ذریعہ آپ کو ایک</w:t>
        <w:br/>
        <w:t>نہایت ضروری او را ہم تجربہ حاصل ہوا۔ اس کے لیے فریا د کرنے کی ضرورت نہ تھی ۔</w:t>
        <w:br/>
        <w:t>فٹن اڑی جاتی تھی اور اس کے ساتھ طاہر علی کے ہوش بھی اڑے جاتے تھے ۔ دل</w:t>
        <w:br/>
        <w:t>میں کہہ رہے تھے، میں سمجھتا تھا کہ ان حضرت میں زیادہ انسانیت ہو گی ، پر دیکھتا</w:t>
        <w:br/>
        <w:t>ہوں تو یہ اپنے پدر بزرگوار سے بھی دو انگل اونچے ہیں۔ نہ ہاری مانتے ہیں نہ جیتی۔</w:t>
        <w:br/>
        <w:t>یہ طعنے برداشت نہیں ہو سکتے ۔ کچھ مفت تنخواہ نہیں دیتے ۔ کام کرتا ہوں، اجرت لیتا</w:t>
        <w:br/>
        <w:t>ہوں ۔ کنایہ مجھے رذیل، احمق ، جاہل، سب کچھ بنا ڈالا۔ ابھی عمر میں مجھ سے کتنے</w:t>
        <w:br/>
        <w:t>چھوٹے ہیں ۔ ماہر سے دو چار سال بڑے ہوں گے مگر مجھے اس طرح آڑے</w:t>
        <w:br/>
        <w:t>ہاتھوں لے رہے ہیں ۔ گویا میں نادان بچہ ہوں ۔ دولت زیادہ ہونے سے کیا عقل</w:t>
        <w:br/>
        <w:t>بھی زیادہ ہو جاتی ہے۔ آرام سے زندگی بسر ہوتی ہے جبھی یہ باتیں سوجھ رہی ہیں۔</w:t>
        <w:br/>
        <w:t>روٹیوں کے لیے ٹھوکریں کھانی پڑتیں تو معلوم ہو جاتا کہ تجربہ کیا چیز ہے۔ آقا کوئی</w:t>
        <w:br/>
        <w:t>بات اعتراض کے قابل دیکھے تو سمجھانے کا اس کو حق ہے۔ اس کی مجھے شکایت نہیں</w:t>
        <w:br/>
        <w:t>مگر جو کچھ ہو نرمی اور ہمدردی کے ساتھ ۔ یہ نہیں زہرا گانے لگو۔ کلیجہ کو چھلنی بناڈالو۔</w:t>
        <w:br/>
        <w:t>یہی باتیں ہو رہی تھیں کہ پانڈے پورا پہنچا۔ سور د اس آج بہت خوش نظر آ رہا تھا</w:t>
        <w:br/>
        <w:t>اور روز سواریوں کے نکل جانے کے بعد دوڑتا تھا۔ آج آگے ہی سے ان کا خیر مقدم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کرتا تھا۔ فٹن دیکھتے ہی دوڑا ۔ پر بھو سیوک نے فٹن روک دی اور تند لہجہ میں بولے :</w:t>
        <w:br/>
        <w:t>کیوں سورداس ! ما نکتے ہو بھیک، بنتے ہو سادھو اور کام کرتے ہو بد معاشوں کا؟</w:t>
        <w:br/>
        <w:t>تجھے فوج داری کرنے کا حوصلہ ہوا ہے؟</w:t>
        <w:br/>
        <w:t>سورداس: کیسی فوج داری حضور؟ میں اندھا بھلا کیا فوجداری کروں گا؟</w:t>
        <w:br/>
        <w:t>پر بھو سیوک تم ہیں نے تو محلہ والوں کو ساتھ لے کر میرے منشی پر حملہ کیا تھا اور</w:t>
        <w:br/>
        <w:t>گودام میں آگ لگا دینے کو تیار تھے؟</w:t>
        <w:br/>
        <w:t>سورداس: سرکار! بھگوان کی کسم پر کہتا ہوں، میں نہیں تھا۔ آپ لوگوں کا منگتا</w:t>
        <w:br/>
        <w:t>ہوں ۔ جان و مال کا کلیان مناتا ہوں۔ میں کیا پھو جداری کروں گا ؟</w:t>
        <w:br/>
        <w:t>پر بھوسیوک: کیوں منشی جی ۔ یہ شخص سرغنہ تھانا ؟</w:t>
        <w:br/>
        <w:t>طاہر نہیں حضور ۔ اشارہ اس کا تھا پر یہ وہاں نہ تھا۔</w:t>
        <w:br/>
        <w:t>پر بھو سیوک: میں ان چالوں کو خوب سمجھتا ہوں تم جانتے ہو گے ان دھمکیوں سے</w:t>
        <w:br/>
        <w:t>یہ لوگ ڈر جائیں گے مگر ایک ایک سے چکی نہ پسوائی تو کہنا کہ کوئی کہتا تھا۔ صاحب کو</w:t>
        <w:br/>
        <w:t>تم نے کیا سمجھا ہے۔ اگر حاکموں سے جھوٹوں بھی کہہ دیں تو سارا محلہ بندھ جائے۔</w:t>
        <w:br/>
        <w:t>میں تم ہیں جتائے دیتا ہوں۔</w:t>
        <w:br/>
        <w:t>فٹن آگے بڑھی تو جگد ھر ملا ۔ خوانچہ تھیلی پر رکھے۔ ایک ہاتھ سے مکھیاں اڑاتا ہوا</w:t>
        <w:br/>
        <w:t>چلا جاتا تھا۔ پر بھو سیوک کو دیکھتے ہی سلام کر کے کھڑا ہو گیا۔ پر بھوسیوک نے پوچھا۔</w:t>
        <w:br/>
        <w:t>دو تم بھی کل فوج داری کرنے والوں میں سے تھے ؟“</w:t>
        <w:br/>
        <w:t>جگدھر: سرکار! میں ٹکے کا آدمی کیا کھا کر پھو جداری کروں گا اور بیچارے</w:t>
        <w:br/>
        <w:t>سورد اس کی کیا مجال ہے کہ سرکار کے سامنے اکثر دکھائے ۔ اپنی ہی مصیبت میں پڑا</w:t>
        <w:br/>
        <w:t>ہوا ہے۔ کسی نے رات کو بچارہ کی جھونپڑی میں آگ لگا دی ۔ برتن بھانڈ ا سب جل</w:t>
        <w:br/>
        <w:t>گیا۔ نہ جانے کس کس جتن سے کچھ روپے بٹائے تھے وہ بھی لٹ گئے ۔ گریب نے</w:t>
        <w:br/>
        <w:t>ساری رات رو رو کر کائی ہے ۔ آج ہم لوگوں نے اس کا جھونپڑا بنایا ہے ۔ ابھی چھٹی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