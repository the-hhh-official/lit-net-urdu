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شادی کی تیاری</w:t>
        <w:br/>
        <w:t>روبھی رانی</w:t>
        <w:br/>
        <w:t>او مادے جیسا میر کے راول لون کی بیٹی تھی 1586 ء میں فرماں روائے کی گدی پر</w:t>
        <w:br/>
        <w:t>جلوہ افوز تھا، بیٹی کے پیدا ہونے سے پہلے تو دل ذرا شکستہ ہوا۔ مگر جب اس کے حسن</w:t>
        <w:br/>
        <w:t>و جمال کی خبر آئی تو آنسو بجھ گئے تھوڑے ہی دنوں میں اس لڑکی کے حسن و جمال کی</w:t>
        <w:br/>
        <w:t>دھوم سارے راجپوتا نہ میں بچ گئی سکھیاں سوچتی تھیں دیکھیں یہ نا زنہیں کسی بھاگوان</w:t>
        <w:br/>
        <w:t>کو ملتی ہے ۔ وہ اس کے آگے دیس دیس کے راجوں مہاراجوں کے اوصاف بیان</w:t>
        <w:br/>
        <w:t>کرتیں اور اس کے جی کی تھاہ لیتیں، لیکن او مادے اپنے حسن کے غرور میں کسی کو</w:t>
        <w:br/>
        <w:t>خیال میں نہ لاتی تھی اور صرف اوصاف ظاہری پر اسے ناز نہ تھا وہ اپنے دل کی</w:t>
        <w:br/>
        <w:t>مضبوطی، حوصلہ کی بلندی اور فیاضی میں بھی اپنا نظیر نہ رکھتی تھیں ۔ عادات سارے</w:t>
        <w:br/>
        <w:t>عالم سے پرانے تھے۔ چھوٹی موٹی کی طرح جہاں کسی نے انگلی دکھائی اور وہ کملائی۔</w:t>
        <w:br/>
        <w:t>ماں کہتی بیٹی پرائے گھر جانا تمہارا نباہ کیوں کر ہو گا۔ باپ کہتا بیٹا! چھوٹی چھوٹی</w:t>
        <w:br/>
        <w:t>باتوں پر برا نہ ماننا چاہیئے وہ اپنی دھن میں کسی کی نہ سنتی تھی ۔ سب کا جواب اس کے</w:t>
        <w:br/>
        <w:t>پاس خاموشی تھا، کوئی کتنا ہی بھونکے جب وہ کسی بات پر اڑ جاتی تو اڑی ہی رہتی</w:t>
        <w:br/>
        <w:t>تھی۔</w:t>
        <w:br/>
        <w:t>آخر لڑ کی شادی کرنے کے قابل ہوئی۔ رانی نے راول سے کہا کہ بے خبر کیسے</w:t>
        <w:br/>
        <w:t>بیٹھے ہولڑ کی سیانی ہوئی اس کے لیے برڈھونڈو بیٹی کے ہاتھوں میں مہندی رچاؤ۔</w:t>
        <w:br/>
        <w:t>راول نے جواب دیا جلدی کیا ہے، راجا لوگوں میں چرچا ہو رہا ہے آج کل</w:t>
        <w:br/>
        <w:t>شادی کے پیغام آیا چاہتے ہیں ۔ اگر میں اپنی طرف سے کسی کے پاس پیغام بھیجوں گا</w:t>
        <w:br/>
        <w:t>تو اس کا مزاج آسمان پر چڑھ جائے گا۔</w:t>
        <w:br/>
        <w:t>مارواڑ کے بہادر راجہ مالدیو نے بھی او مادے کے حسن جہاں سوز کا شہرہ سنا اور اس</w:t>
        <w:br/>
        <w:t>کا غائبانہ عاشق ہو گیا۔</w:t>
      </w:r>
    </w:p>
    <w:p>
      <w:r>
        <w:rPr>
          <w:sz w:val="14"/>
        </w:rPr>
        <w:t>&lt;&lt;&lt;1&gt;&gt;&gt;</w:t>
      </w:r>
    </w:p>
    <w:p>
      <w:r>
        <w:br w:type="page"/>
      </w:r>
    </w:p>
    <w:p>
      <w:r>
        <w:rPr>
          <w:sz w:val="14"/>
        </w:rPr>
        <w:t>(2) شراب پیو اور لڑنے کو چڑھو آنکھیں لال رکھ جس سے تمہارے دشمن جل</w:t>
        <w:br/>
        <w:t>مریں اور دوست خوش ہوں ۔</w:t>
        <w:br/>
        <w:t>(3) شراب ہی دلی آگرہ ہے اور شراب ہی بیکانیر اے صاحب ! شراب تو نوش</w:t>
        <w:br/>
        <w:t>کیجیے اس کا ایک ایک دور سو سو روپے کا ہے ۔“</w:t>
        <w:br/>
        <w:t>(4) شعروں میں دو ہرۂ سفید کپڑا ۔ نازنین عورت اور کمیت گھوڑا اچھے ہوتے</w:t>
        <w:br/>
        <w:t>ہیں ۔ اے نازنین انشراب لا اس گانے بجانے اور زاہد فریب عورتوں کو لبھانے ر</w:t>
        <w:br/>
        <w:t>جھانے نے راؤ جی کا دل چھین لیا اس پر طائفہ کا با ہم آواز ملا کرتان لگانا اور بھی ستم</w:t>
        <w:br/>
        <w:t>ڈھا گیا۔ راؤ جی ایسے از خود رفتہ اور بارہ نشاط میں ایسے مخمور ہوئے کہ اپنی نئی نویلی</w:t>
        <w:br/>
        <w:t>دلہن کو بھول گئے ۔ جو ان کے انتظار میں آغوش نازکھولے کھڑی تھی ۔</w:t>
        <w:br/>
        <w:t>راؤ جی کی راہ دیکھتے دیکھتے او مادے کی نشیلی آنکھیں جھپکنے لگیں ۔ کتنی ہی باندیاں</w:t>
        <w:br/>
        <w:t>ان کو بلانے کے لیے گئیں۔ پر راؤ جی پر یوں کے جمگھٹ سے نہ اٹھ سکے۔ یہاں</w:t>
        <w:br/>
        <w:t>تک کہ رات بہت کم باقی رہ گئی ہے ۔</w:t>
        <w:br/>
        <w:t>رانی نے جب دیکھا کہ وہ اور کسی کے بلانے سے نہیں آتے ہیں تو اپنی شوخ</w:t>
        <w:br/>
        <w:t>وشنگ سیلی بھاریلی سے کہا کہ اب راؤ جی کو لانا تیرا ہی کام ہے۔ اس نے کہا کہ</w:t>
        <w:br/>
        <w:t>راؤ جی اس وقت آپے میں نہیں ہیں۔ مجھے نہ بھیجیے، مگر اور مادے نے نہ مانا اور اس کو</w:t>
        <w:br/>
        <w:t>بھیجا۔</w:t>
        <w:br/>
        <w:t>ادھر محفل عروسی بھی آراستہ تھی ۔ گائنیں تیار بیٹھی تھیں ۔ شراب کی بوتلیں چنی ہوئی</w:t>
        <w:br/>
        <w:t>تھیں۔ گزک طشتریوں میں دھری ہوئی تھی۔ صرف راجہ کے آنے کی دیر تھی۔ رانی کو</w:t>
        <w:br/>
        <w:t>یقین ہو گیا کہ بھاریلی گئی ہے تو راجہ کو ضروری کھینچ لائے گی۔ گانے والیوں کو اشارہ</w:t>
        <w:br/>
        <w:t>کیا کہ کچھ چھیٹر واور وہ میٹھے سروں میں گانے لگیں۔</w:t>
        <w:br/>
        <w:t>(1) مہاراج محلوں میں تشریف لے چلیے ۔ اب شراب کا مزہ اڑانے والے محلوں</w:t>
        <w:br/>
        <w:t>میں چل میں بہت دیر سے پیج پر تیری نتظار میں بے تاب ہو رہی ہوں۔</w:t>
      </w:r>
    </w:p>
    <w:p>
      <w:r>
        <w:rPr>
          <w:sz w:val="14"/>
        </w:rPr>
        <w:t>&lt;&lt;&lt;2&gt;&gt;&gt;</w:t>
      </w:r>
    </w:p>
    <w:p>
      <w:r>
        <w:br w:type="page"/>
      </w:r>
    </w:p>
    <w:p>
      <w:r>
        <w:rPr>
          <w:sz w:val="14"/>
        </w:rPr>
        <w:t>موقع ومحل کے مطابق گیت سن کر او مادے مسکرائی اور پھر جا کر آنکھیں نیچی کر</w:t>
        <w:br/>
        <w:t>لیں ۔ اس وقت اس کے نشہ شباب سے مست دل کی جو کیفیت ہو رہی تھی بیان نہیں</w:t>
        <w:br/>
        <w:t>کی جاسکتی ۔ خواصین ، سہیلیاں دم دم پر دوڑائی جاتی تھیں کہ دیکھ ! راجہ جی آتو نہیں</w:t>
        <w:br/>
        <w:t>رہے ہیں ۔ معشوق انتظار میں بے چین ہو رہا تھا، گانے والیوں نے گیت کا دوسرا بند</w:t>
        <w:br/>
        <w:t>گایا ۔</w:t>
        <w:br/>
        <w:t>متھر اپنگل ۔ پریاگ ۔ مارواڑ ۔ لاہور غزنی ۔ دیر اور بھٹیز اور جیسا میر یہ سب</w:t>
        <w:br/>
        <w:t>ولیس بھائیوں کے ہیں اے مہاراج محلوں میں تشریف لے چلیے ۔</w:t>
        <w:br/>
        <w:t>اب سہیلیوں نے او مادے پر سے کچھ اشرفیاں نثار کر کے گائنوں کو دیں اور انھوں</w:t>
        <w:br/>
        <w:t>نے خوش ہو کر یہ دوسرا گیت شروع کیا۔</w:t>
        <w:br/>
        <w:t>ے میرے راؤ ! شباب کے مزے لوٹے ۔ رات تاروں سے تیج پھولوں سے</w:t>
        <w:br/>
        <w:t>اور جو نہیں جوش مستی سے بھری ہوئی ہے ۔ پیارے جلد آ کر سکھ لوٹو ۔“</w:t>
        <w:br/>
        <w:t>اتنے میں ایک خواص نے کہا کہ وہاں راؤ جی نشہ میں چور پیتے ہیں اور شیشہ و جام</w:t>
        <w:br/>
        <w:t>کے نغمے الاپے جا رہے ہیں۔ یہ سن کر گانے والیوں نے یہاں بھی گیت شروع</w:t>
        <w:br/>
        <w:t>کر دیا۔ صرف مصر نے بدل دیتے ۔</w:t>
        <w:br/>
        <w:t>اے سگھڑا ساقن انگوری شراب بھر لا ۔ سونے کی بھٹی اور چاندی کا بیکا بتاؤں رانی</w:t>
        <w:br/>
        <w:t>اپنے ہاتھ میں پیالہ لیے کھڑی کہتی ہے۔ راج مار تم پیو۔“</w:t>
        <w:br/>
        <w:t>ام متوں کے ساتھ چھاتا ہے اور مہوا اپنے پتے کھو کر اس کا رس ساجن پیتا ہے ۔</w:t>
        <w:br/>
        <w:t>پھر اسے لاج کیوں کر آئے ۔</w:t>
        <w:br/>
        <w:t>محلوں میں پکار پڑی ہے اور اسے بیٹے راج ما ر تم کو آنے کی فرصت نہیں ۔</w:t>
        <w:br/>
        <w:t>ادھر چنچل ، شوخ بار یلی کچھ اس انداز سے اٹھلاتی ، لچکتی بل کھاتی راؤ جی کے پاس</w:t>
        <w:br/>
        <w:t>پہنچی کہ وہ جوانی اور شراب کی مستی میں اس کو رانی سمجھ کر اسکے ساتھ چل دیئے۔</w:t>
        <w:br/>
        <w:t>بھاریلی نے بھی انہیں وہاں سے ہٹا لے جانا ہی مناسب سمجھا، مگر وہ چلبلی طبیعت کی</w:t>
      </w:r>
    </w:p>
    <w:p>
      <w:r>
        <w:rPr>
          <w:sz w:val="14"/>
        </w:rPr>
        <w:t>&lt;&lt;&lt;3&gt;&gt;&gt;</w:t>
      </w:r>
    </w:p>
    <w:p>
      <w:r>
        <w:br w:type="page"/>
      </w:r>
    </w:p>
    <w:p>
      <w:r>
        <w:rPr>
          <w:sz w:val="14"/>
        </w:rPr>
        <w:t>نازنین تھی۔ راؤ کی نظر اپنے اوپر بے ڈھب پڑھتے دیکھ کر لجا گئی یہ نہ کہا بندی رانی</w:t>
        <w:br/>
        <w:t>نہیں باندی ہی ہے بلکہ راؤ جی کو مغالطے میں دال کر اپنے گھر لے گئی ۔ رانی او مادے</w:t>
        <w:br/>
        <w:t>نے جب یہ سنا تو سنائے میں آگئی اور اس کی کابنیں گانے لگیں۔</w:t>
        <w:br/>
        <w:t>بھر لا اسے سگھڑ کلائی ۔ انگوری شراب لا ۔ پہلے تو کلائی اس کی آشنا تھی پر اب تو</w:t>
        <w:br/>
        <w:t>اس عالی جاہ کی گھر والی ہو گئی ہے ۔“</w:t>
        <w:br/>
        <w:t>جیسا میر دیس میں جب بجلیاں چمکتی ہیں وہ اوپر ہی اوپر چلی جاتی ہیں۔ ایسے</w:t>
        <w:br/>
        <w:t>ہی پر دیسی ساجن سے ملنے کا یقین نہیں ہوتا ۔</w:t>
        <w:br/>
        <w:t>بھیڑ لی تو تھی ان کے لیے پر اب وہ بندھی ہوئی کپاس چرتی ہے۔ لونڈی جہیز</w:t>
        <w:br/>
        <w:t>میں دی گئی تھی ۔ اب وہ پیاسے مل ہی گئی تھی ۔</w:t>
        <w:br/>
        <w:t>او مادے کا عشرت کدہ راؤ جی کی اس بے اعتنائی سے سرد پڑ گیا۔ اس کے چڑ ھتی</w:t>
        <w:br/>
        <w:t>ہوئی جوانی نہیں معلوم دل میں کیا کیا امنگیں جوش مار رہی تھی۔ کیا کیا حوصلے پیدا</w:t>
        <w:br/>
        <w:t>ہور ہے تھے ۔ اس نے شوہر کے خیر مقدم کی کیا کیا تیاریاں نہ کی تھیں ۔ شیشہ و</w:t>
        <w:br/>
        <w:t>جام ساز و سرود بناؤ چناؤ میں کوئی دقیقہ فروگزاشت نہ کیا تھا مگر افسوس سب سامان</w:t>
        <w:br/>
        <w:t>دھرا رہ گیا وہ جھلا کر اٹھی ۔ گانے والیوں سے کہا تم لوگ جاؤ ۔ صراحی اور جام اٹھا کر</w:t>
        <w:br/>
        <w:t>پاک دیئے ۔ وہ تھال جو آرتی کے لیے اس نے بڑے تکلف سے سجایا تھا اور جو زریں</w:t>
        <w:br/>
        <w:t>چراغوں سے جگمگا رہا تھا اس نے اوندھا دیا اور نم و غصہ کے عالم میں پلنگ پر منہ لپیٹ</w:t>
        <w:br/>
        <w:t>کر سورہی محل میں سنانا چھا گیا ۔ اس وقت جو خیالات اسکے دل میں پیدا ہوتے</w:t>
        <w:br/>
        <w:t>تھے ان کا اندازہ لگانان مشکل ہے ۔ اگر راؤ مالدیویوں نے بہک جاتے تو اب تک</w:t>
        <w:br/>
        <w:t>یہی کمرہ رشک جنت بنا ہوتا ۔ مئے ناب کے دور چلتے ہو تے ۔ سریلے راگوں سے</w:t>
        <w:br/>
        <w:t>کمرہ گونجتا ہوتا اور عاشق و معشوق باہمی دیدار کے مزے لوٹتے ہو تھے۔ مگر یہ باتیں</w:t>
        <w:br/>
        <w:t>اب کہاں !!</w:t>
        <w:br/>
        <w:t>سویرا ہوا۔ راؤ جی کا نشہ اترا ۔ جس نازنین کورانی سمجھے ہوئے تھے ۔ اسے دیکھا تو</w:t>
      </w:r>
    </w:p>
    <w:p>
      <w:r>
        <w:rPr>
          <w:sz w:val="14"/>
        </w:rPr>
        <w:t>&lt;&lt;&lt;4&gt;&gt;&gt;</w:t>
      </w:r>
    </w:p>
    <w:p>
      <w:r>
        <w:br w:type="page"/>
      </w:r>
    </w:p>
    <w:p>
      <w:r>
        <w:rPr>
          <w:sz w:val="14"/>
        </w:rPr>
        <w:t>پانی کا گھڑا اور سلنچی کے محل شاہی کی طرف جا رہی ہے ۔ سمجھ گئے بڑا دھوکہ ہوا۔ اسی</w:t>
        <w:br/>
        <w:t>وقت شرماتے ہوئے محل میں گئے ۔ وہاں کا سنانا محل کی ویرانی اور رانی کی سرد مہری</w:t>
        <w:br/>
        <w:t>دیکھ کر جی بیٹھ گیا بولے۔</w:t>
        <w:br/>
        <w:t>اے بڑے رتبہ والی نازنین او ما دیوی ! ضد میں آکر کیوں اپنے عاشق سے</w:t>
        <w:br/>
        <w:t>روٹھی سیج پر بیٹھی ہوئی ہے ۔“</w:t>
        <w:br/>
        <w:t>راؤ جی کو دیکھتے ہی وہ اٹھ کھڑی ہوئی پر منہ سے کچھ نہ بولی ۔</w:t>
        <w:br/>
        <w:t>مان ابرو کو کھینچ کر اس میں تیر مرگان کا نشانہ لگائے ہوئے ہاتھ مروڑے منہ</w:t>
        <w:br/>
        <w:t>موڑے نازنین غصہ سے بھری بیٹھی ہے۔</w:t>
        <w:br/>
        <w:t>خواسیں دور دور چپ کھڑی تھیں ۔ بھاریلی کا مارے خوف کے لہو سو کھا جاتا تھا۔ پر</w:t>
        <w:br/>
        <w:t>گانے والیاں بند نہ ہوئی ۔ وہ گانے لگیں ۔</w:t>
        <w:br/>
        <w:t>اے شراب میں مست مہاراج</w:t>
        <w:br/>
        <w:t>تمہیں شراب کس نے پلائی</w:t>
        <w:br/>
        <w:t>راؤ جی نے بہت کہا کہ میں نشہ میں تھا۔ اس سوجہ سے ایسی حرکت سرزد ہوئی مگر</w:t>
        <w:br/>
        <w:t>رانی نے ایک نہ سنی ۔ گانے والیوں نے بھی راؤ کے اشارے سے بہت سے منانے</w:t>
        <w:br/>
        <w:t>کے گیت گائے مگر رانی پر کچھ اثر نہ ہوا۔ اس جھمیلے میں دن بہت چڑھ آیا۔ آخر کار راؤ</w:t>
        <w:br/>
        <w:t>جی یہ سوچ کر کہ پھر منالیں گے محل سے باہر نکل آئے ۔ اسی وقت ان کے سردار بھی</w:t>
        <w:br/>
        <w:t>راول جی کے پاس سے اٹھے ۔</w:t>
        <w:br/>
        <w:t>راؤ جی نے پھر محل کے اندر جا کر اپنی جان خطرے میں ڈالنا مناسب نہ جانا ۔ باہر</w:t>
        <w:br/>
        <w:t>ہی سے رخصتی کی درخواست کی ۔ راول جی بھی یہی چاہتے تھے کہ بھید نہ کھلے ۔ چپ</w:t>
        <w:br/>
        <w:t>چپاتے بدائی ہو جائے ۔</w:t>
        <w:br/>
        <w:t>او مادے راؤ جی کے ساتھ جانے پر راضی نہیں ہوتی تھی ۔ راگھو جی جیوتشی نے سنا تو</w:t>
        <w:br/>
        <w:t>اس سے کہا کہ کل تمہیں راؤ جی کی جان پیاری تھی۔ کیا آج وہ پیار جاتا رہا ؟ ان کی</w:t>
      </w:r>
    </w:p>
    <w:p>
      <w:r>
        <w:rPr>
          <w:sz w:val="14"/>
        </w:rPr>
        <w:t>&lt;&lt;&lt;5&gt;&gt;&gt;</w:t>
      </w:r>
    </w:p>
    <w:p>
      <w:r>
        <w:br w:type="page"/>
      </w:r>
    </w:p>
    <w:p>
      <w:r>
        <w:rPr>
          <w:sz w:val="14"/>
        </w:rPr>
        <w:t>جان ابھی تک خطرے میں ہے اور اس وقت روٹھنے کا موقع نہیں ہے۔</w:t>
        <w:br/>
        <w:t>یہ سن کر رانی نرم ہوئی۔ ہندو راجہ کی لڑکی تھی اور ہندو دھرم کی ماننے والی جو عورتوں</w:t>
        <w:br/>
        <w:t>کی شوہر کی پرستش کی تعلیم دیتا ہے۔ ماں کے پاس گئی۔ کچھ دیر سکھوں کے گلے مل</w:t>
        <w:br/>
        <w:t>روتی رہی۔ پھر دو گھونٹ پانی پیا اور چپ چاپ سکھیال میں بیٹھ گئی۔</w:t>
        <w:br/>
        <w:t>راؤ جی کے کہنے سے او ما دیوی نے بھا ریلی کو بھی الگ الگ رٹھ میں بٹھا لیا۔ گویا</w:t>
        <w:br/>
        <w:t>اپنی تباہی کو اپنے ساتھ لے چلی۔ جوتشی جی بھی پہنچانے کے بہانے سے ساتھ ہو</w:t>
        <w:br/>
        <w:t>گئے۔ ان کے بیٹے چند و جی پہلے سے راؤ کے لشکر میں آگئے تھے کیوں کہ ان دونوں</w:t>
        <w:br/>
        <w:t>کے خوف تھا، مبادا راول جی پیچھے سے ان کی سرکوبی کریں، کیونکہ ان دونوں کو خوف</w:t>
        <w:br/>
        <w:t>تھا، مبادار اول جی پیچھے سے ان کی سرکوبی کریں، کیونکہ راول کو شبہ ہو گیا تھا کہ انہیں</w:t>
        <w:br/>
        <w:t>دونوں کی سازش سے شکار ہاتھ سے گیا ۔</w:t>
        <w:br/>
        <w:t>رانی کی بہٹ</w:t>
        <w:br/>
        <w:t>رانی او مادے اپنی ضد پر قائم رہی۔ راؤ جی سے نہ بولتی ہے نہ انہیں اپنے پاس</w:t>
        <w:br/>
        <w:t>بیٹھنے دیتی ہے ۔ راؤ جی آتے ہیں تو وہ ان کے بڑے ادب سے تعظیم کرتی ہے۔ مگر</w:t>
        <w:br/>
        <w:t>پھر الگ جا بیٹھتی ہے۔ اس کے معشوقانہ اداز اور شکل و شباہت نے راؤ جی کو بہت</w:t>
        <w:br/>
        <w:t>فریفتہ کر لیا ہے۔ وہ بہت چاہتے ہیں کہ کچھ نہ ہو تو وہ ذرا ہنس کر بول ہی دے مگر رانی</w:t>
        <w:br/>
        <w:t>ان کو بالکل خاطر میں نہیں لاتی۔ علی ہذاوہ بھاریلی سے بھی کبھی رہتی ہے۔ بھا ریلی</w:t>
        <w:br/>
        <w:t>اپنے معمولی کام کیے جاتی ہے اور آنکھ بچا کر راؤ جی سے نہیں بول بھی لیتی تھی۔</w:t>
        <w:br/>
        <w:t>راؤ جی سمجھتے تھے کہ بھاریلی ہی نے میری جان بچائی۔ وہ ان سے کہتی کہ آپ ہی</w:t>
        <w:br/>
        <w:t>کی بدولت یہ میری نا قدری ہو رہی ہے۔ اب میری لاج آپ کے ہاتھ میں ہے۔</w:t>
        <w:br/>
        <w:t>اگر آپ نے من میلا کیا تو میں میں کہیں کی نہ رہوں گی۔ راگھو جی جوتشی نے بھی کہا</w:t>
        <w:br/>
        <w:t>کہ اگر بھاریلی مجھ سے بھید نہ بتائی تو جو خدمت میں نے آپ کی ہے وہ ہرگز نہ کر</w:t>
        <w:br/>
        <w:t>سکتا۔</w:t>
      </w:r>
    </w:p>
    <w:p>
      <w:r>
        <w:rPr>
          <w:sz w:val="14"/>
        </w:rPr>
        <w:t>&lt;&lt;&lt;6&gt;&gt;&gt;</w:t>
      </w:r>
    </w:p>
    <w:p>
      <w:r>
        <w:br w:type="page"/>
      </w:r>
    </w:p>
    <w:p>
      <w:r>
        <w:rPr>
          <w:sz w:val="14"/>
        </w:rPr>
        <w:t>راؤ جی اتنا تو جانتے تھے کہ راول جی کی بری نیت کی خبر مجھے جوتشی جی نے دی اور</w:t>
        <w:br/>
        <w:t>جوشی جی کو بھا ریلی سے اس کا پتہ لگا مگر وہ یہ نہ جانتے تھے کہ بھاریلی سے کہنے والا</w:t>
        <w:br/>
        <w:t>کون تھا۔ اس کا حال تو جب معلوم ہوتا کہ رانی او مادے اپنے منہ سے کچھ کہتی ۔ مگر وہ</w:t>
        <w:br/>
        <w:t>تو بھاریلی راؤ جی اور جوتشی سبھوں سے ایسی بیزار ہو رہی تھی کہ زبان ہی نہ کھولتی تھی۔</w:t>
        <w:br/>
        <w:t>اس کا دھرم کہتا کہ تیرا یوں روٹھے رہنا زیبا نہیں مگر اس کا دل نہیں مانتا تھا۔ وہ جب</w:t>
        <w:br/>
        <w:t>طبیعت کو دبا کر کچھ بات چیت کرنے نیت کرتی تو کوئی زبان پکڑ لیتا۔ بے چاری</w:t>
        <w:br/>
        <w:t>اپنے دل سے لا چار تھی ۔</w:t>
        <w:br/>
        <w:t>بھاریلی او مادے کی اس خاموشی سے ڈرتی رہتی ہے کہ کہیں مجھ پر برس نہ پڑیں۔</w:t>
        <w:br/>
        <w:t>ایک دن دل کڑا کر کے وہ اس کے پیروں پر گر پڑی اور گڑ گڑا کر کہنے لگی کہ ”بائی</w:t>
        <w:br/>
        <w:t>جی آپ جو چاہیں خیال فرمائیں آپ کو اختیار ہے۔ مگر میں نے تو اس وقت بھی آپ</w:t>
        <w:br/>
        <w:t>کی بھلائی ہی کی تھی جب آپ نے مجھے راؤ جی کو لینے کے لیے بھیجا تھا، کیونکہ محل</w:t>
        <w:br/>
        <w:t>سے باہر نکلتے ہی مجھے شبہ ہو کہ کوئی شخص زنا نے بھیس میں راؤ جی پر تاک لگائے</w:t>
        <w:br/>
        <w:t>ہوئے ہے۔ اس لیے میں نے انہیں آپ کے محل میں لانا خطرے سے خالی نہ سمجھا</w:t>
        <w:br/>
        <w:t>اور اپنے گھر لو ا گئی ۔ راؤ جی نشہ میں متاولے ہو رہے تھے۔ رات بھر سوتے رہے اور</w:t>
        <w:br/>
        <w:t>میں کنار لیے کھڑی رہی جب ان کی غیند کھلی اور وہ اپنے ہوش میں آئے تو میں آپ</w:t>
        <w:br/>
        <w:t>کی خدمت میں حاضر ہو گئی ۔ اگر اس میں کچھ میری خطا ہو تو معاف کریں ۔“</w:t>
        <w:br/>
        <w:t>او مادے نے یہ سب باتیں سب تو لیں، پر منہ سے کچھ نہ بولی۔ بھار یلی کھسیانی ہو کر</w:t>
        <w:br/>
        <w:t>چلی گئی ۔</w:t>
        <w:br/>
        <w:t>بارات جودھ پور پہنچ گئی۔ دیوان اور وزیر بڑی دھوم دھام سے استقبال کو آئے۔ کو</w:t>
        <w:br/>
        <w:t>سوں تک فوج اور تماشائیوں کا تانتا لگ گیا ۔ قلعہ میں پہنچتے ہی زنان خانے کی طرف</w:t>
        <w:br/>
        <w:t>سے باجوں کے ساتھ پھول پتوں سے سجا ہوا ایک کلسا آیا ۔ راؤ جی اس میں اشرفیاں</w:t>
        <w:br/>
        <w:t>ڈال کر اندر چلے گئے ۔ ان کی ماں رانی پر ماجی نے بیٹے اور بہو پر سے اشرفیاں نچھا</w:t>
      </w:r>
    </w:p>
    <w:p>
      <w:r>
        <w:rPr>
          <w:sz w:val="14"/>
        </w:rPr>
        <w:t>&lt;&lt;&lt;7&gt;&gt;&gt;</w:t>
      </w:r>
    </w:p>
    <w:p>
      <w:r>
        <w:br w:type="page"/>
      </w:r>
    </w:p>
    <w:p>
      <w:r>
        <w:rPr>
          <w:sz w:val="14"/>
        </w:rPr>
        <w:t>ورکیں ۔ بیٹے اور بہو نے ان کے پیر چومے ۔ اندر جا کر دیوی دیوتاؤں کی پوجا کی</w:t>
        <w:br/>
        <w:t>گئی اور او مادے ایک آراستہ پیراستیچل میں اتاری گئی ۔</w:t>
        <w:br/>
        <w:t>راؤ جی کے اور بھی کئی رانیاں تھیں اور ان کی بال بچے بھی تھے ۔ پٹ رانی (خاص</w:t>
        <w:br/>
        <w:t>محل ) امیر کے راجہ بھیم کی صاجزادی لا پھل دئی تھی۔ راؤ جی کا فر زند اکبر رام اسی</w:t>
        <w:br/>
        <w:t>رانی سے پیدا ہوا تھا۔ جھالے کی رانی سروپ دئی سب رانیوں میں حسین تھی۔ اس</w:t>
        <w:br/>
        <w:t>نے راؤ جی کا مزاج با اکل اپنے قابو میں رکھا تھا مگر جب سے اس کو معتبر خبر ملی تھی کہ</w:t>
        <w:br/>
        <w:t>او مادے مجھ سے حسن میں کہیں بڑھ چڑھ کر ہے تب سے اس کی چھاتی پر سانپ</w:t>
        <w:br/>
        <w:t>لوٹ رہا تھا ۔ ڈرتی تھی کہ کہیں راجہ صاحب مجھے نظروں سے گرا کر اسی کے بس میں</w:t>
        <w:br/>
        <w:t>نہ ہو جائیں ۔ لیکن جب آج اس نے سنا کہ وہ پہلے ہی شب کو روٹھ گئیں اور یہاں</w:t>
        <w:br/>
        <w:t>آ کر بھی وہی کشیدگی ہے ۔ تب اس کی جان میں جان آئی۔</w:t>
        <w:br/>
        <w:t>ماں سے رخصت ہو کر راؤ جی جھال رانی سروپ دئی کے محل میں تشریف لے</w:t>
        <w:br/>
        <w:t>گئے ۔ اس نے بڑی خوشی دوڑ کر راؤ جی کے قدم چھوٹے اور اپنا موتیوں کا بیش بہاہار</w:t>
        <w:br/>
        <w:t>تو ڑکر ان پر موتی شمار کیے۔ وہ او مادے کی کشیدگی اور جھلے پن سے بہت بیزار اور</w:t>
        <w:br/>
        <w:t>رنجیدہ ہو رہے تھے ۔ رانی سروپ دنی کی اس گرما گرمی اور جوش تپاک سے بہت</w:t>
        <w:br/>
        <w:t>مسرور ہوئے اور اسے شادی کا سب حال سنے لگے۔ رانی نے سب سن کر عرض کی کہ</w:t>
        <w:br/>
        <w:t>اگر ارشاد ہو تو ایک دن میں بھی بٹھائی جی سے مل آؤں ۔</w:t>
        <w:br/>
        <w:t>راؤ جی بھٹانی کیا ہے ایک بھانا ( پتھر ) ہے ۔“</w:t>
        <w:br/>
        <w:t>سروپ دنی: (نہس کر ) واہ ! آپ نے بڑی عزت کی بھاٹا کیوں ہونے لگیں؟</w:t>
        <w:br/>
        <w:t>بھٹانی ہیں ۔“</w:t>
        <w:br/>
        <w:t>راؤ جی : ”ہاں ابھٹانی تو ہے مگر پتھر کی بنی ہے۔ غرور کی بچی مورت ۔“</w:t>
        <w:br/>
        <w:t>سروپ دنی : م یشور نے حسن دیا ہے تو غرور کیوں نہ کریں۔ کیا آپ کو یہ بات</w:t>
        <w:br/>
        <w:t>کبھی نہ بھائی ۔؟“</w:t>
      </w:r>
    </w:p>
    <w:p>
      <w:r>
        <w:rPr>
          <w:sz w:val="14"/>
        </w:rPr>
        <w:t>&lt;&lt;&lt;8&gt;&gt;&gt;</w:t>
      </w:r>
    </w:p>
    <w:p>
      <w:r>
        <w:br w:type="page"/>
      </w:r>
    </w:p>
    <w:p>
      <w:r>
        <w:rPr>
          <w:sz w:val="14"/>
        </w:rPr>
        <w:t>راؤ جی : ” آخر غرور کی بھی کوئی حد ہے ۔</w:t>
        <w:br/>
        <w:t>سروپ دئی: بھلا جو ایک بڑے گھر کی بیٹی ہو ایک بڑے راؤ کی رانی ہوئی نویلی</w:t>
        <w:br/>
        <w:t>الین ہو تو جوان حسین ہو۔ اس کے گھمنڈ کی کیا حد ہو سکتی ہے۔ مجھ جیسے غریب گھر کی</w:t>
        <w:br/>
        <w:t>کیا گھمنڈ کرے گی؟“</w:t>
        <w:br/>
        <w:t>راؤ جی : ” یہ سب تم نے ٹھیک کہا مگر اس کا مزاج واقعی بہت سخت اور دکھا ہے۔ تم</w:t>
        <w:br/>
        <w:t>اس سے مل کر خوش نہ ہو گی ۔</w:t>
        <w:br/>
        <w:t>سروپ دئی: اچھا تو آپ تشریف لے چلیے ۔ ہم سب آپ کے ساتھ ساتھ چلیں</w:t>
        <w:br/>
        <w:t>گے۔“</w:t>
        <w:br/>
        <w:t>راؤ جی: ( نہس کر ) ٹھیک ہے تمہارے ساتھ چل کر اپنی بے عزتی کرواؤں ۔</w:t>
        <w:br/>
        <w:t>سروپ دنی : ( گرم ہو کر ) وہ کیا اس کا باپ بھی آپ کی بے عزتی نہیں کر سکتا۔</w:t>
        <w:br/>
        <w:t>راؤ جی عورت چاہے تو شوہر کی بہت کچھ تو ہین کر سکتی ہے۔</w:t>
        <w:br/>
        <w:t>سروپ دنی : جب آپ اتنی سی بات میں اپنی بے عزتی سمجھیں گے تو اس کا گھمنڈ</w:t>
        <w:br/>
        <w:t>کیوں کر نھے گا اور کون نبھائے گا؟“</w:t>
        <w:br/>
        <w:t>راؤ جی ہاں ! یہی دیکھنا ہے ۔“</w:t>
        <w:br/>
        <w:t>امادے اور اس کی سوکنیں</w:t>
        <w:br/>
        <w:t>رانی سروپ دنی نے سب رانیوں سے کہلا بھیجا کے بھٹانی سے ملنے کے لیے</w:t>
        <w:br/>
        <w:t>تیاری کیجیے۔ دوسرے دن سب را نیا بن ٹھن کر بڑے تھے سے او مادے نے اٹھ کر</w:t>
        <w:br/>
        <w:t>رانی لا پھل دنی کو سب سے اوپر اٹھایا اور زیادہ تر اسی سے بات چیت کی ۔ باقی سب</w:t>
        <w:br/>
        <w:t>رانیوں سے معمولی طور پر ملی اور بہت کم بولی ۔ اس لیے وہ دل میں بہت گڑ بڑائیں</w:t>
        <w:br/>
        <w:t>اور اس کی شکل و شباہت کو دیکھ کر تو ان کے دلوں پر داغ پڑ گئے ۔</w:t>
        <w:br/>
        <w:t>لوٹنے پر لا کھیل دئی تو اپنے محل میں چلی گئی ۔ باقی رانیاں سروپ دئی کے محل میں</w:t>
        <w:br/>
        <w:t>جمع ہو کر مشورہ کرنے لگیں اور بہت دماغ خرچ کرنے کے بعد یہ رائے طے پائی کہ</w:t>
      </w:r>
    </w:p>
    <w:p>
      <w:r>
        <w:rPr>
          <w:sz w:val="14"/>
        </w:rPr>
        <w:t>&lt;&lt;&lt;9&gt;&gt;&gt;</w:t>
      </w:r>
    </w:p>
    <w:p>
      <w:r>
        <w:br w:type="page"/>
      </w:r>
    </w:p>
    <w:p>
      <w:r>
        <w:rPr>
          <w:sz w:val="14"/>
        </w:rPr>
        <w:t>او مادے تو روٹھی ہی ہے ۔ راؤ جی کو بھی جوڑ تو لگا کر اس سے خفا کر دینا چاہیے تا کہ وہ</w:t>
        <w:br/>
        <w:t>اس کے محل میں جانا بالکل ترک کر دیں کیونکہ اگر کبھی اس نے نہیں کر راؤ جی کی</w:t>
        <w:br/>
        <w:t>طرف دیکھ لیا تو وہ اس کے ہو جائیں گے ۔ اتنے میں راؤ جی آگئے اور پوچھا۔ ” کہو</w:t>
        <w:br/>
        <w:t>بھٹانی جی کیسی ہیں؟“</w:t>
        <w:br/>
        <w:t>سروپ دنی : نہیں تو بہت اچھی پر اھر بچھیری ہیں ۔</w:t>
        <w:br/>
        <w:t>راؤ جی : " تب تو دولتیاں بھی جھاڑتی ہوں گی۔</w:t>
        <w:br/>
        <w:t>سروپ دنی: ہمیں اس سے کیا جو پاس جائے وہ لات کھائے ۔</w:t>
        <w:br/>
        <w:t>راوجی : " منسوبات کی ایک بات تو یہی ہے ۔</w:t>
        <w:br/>
        <w:t>تب راؤ جی نے دوسری رانیوں سے بھی رائے پوچھی۔ رانی پارتی نے</w:t>
        <w:br/>
        <w:t>کہا۔ مہراج وہ بڑی گھمنڈن ہیں۔ اپنے برابر نہیں کیا ما جی کو بھی نہیں سمجھتیں ۔“</w:t>
        <w:br/>
        <w:t>جھائی رانی ہیر اوئی نے فرمایا ۔ مہراج کچھ پوچھئے ۔ اپنے سوا وہ سب کو جانور بجھتی</w:t>
        <w:br/>
        <w:t>ہیں ۔</w:t>
        <w:br/>
        <w:t>آہٹری رانی لاچھو دئی بولیں ۔ " میں تو جا کر بہت پچھتائی ۔ اس کی ماں ایسی ضدی</w:t>
        <w:br/>
        <w:t>چھوکری نہ جانے کہاں سے لائی ۔ اس کی آنکھوں میں نہ لاج ہے نہ بات چیت میں</w:t>
        <w:br/>
        <w:t>لوچ ، میں تو آپ کو اس کے پاس نہ جانے دوں گی ۔</w:t>
        <w:br/>
        <w:t>سوگری رانی لاڈا نے کہا ۔ وہ تو مارے گھمنڈ کے مری جاتی ہے۔ نہ آئے کی</w:t>
        <w:br/>
        <w:t>عزت نہ گنے کی خاطر ۔ ایسی مہارانی کے پاس کوئی جاکر کیا کرے۔</w:t>
        <w:br/>
        <w:t>چوہانی رانی اندر بولیں مہاراج میں نے بہت عورتیں دیکھیں ایک سے ایک</w:t>
        <w:br/>
        <w:t>سندرا مگر ایسا پھر اہو ا مزاج کسی کا نہ دیکھا نہ جانے اس کے گورے بدن میں کون سا</w:t>
        <w:br/>
        <w:t>بھوت کا گیا ہے ۔“</w:t>
        <w:br/>
        <w:t>رانی راج بھائی نے فرمایا۔ گوری چٹی ہے تو کیا۔ پچھن تو دو کوڑی کے بھی نہیں ۔</w:t>
        <w:br/>
        <w:t>بڑے گھر آگئی نہیں تو سارا گھمنڈ دھرارہتا ۔</w:t>
      </w:r>
    </w:p>
    <w:p>
      <w:r>
        <w:rPr>
          <w:sz w:val="14"/>
        </w:rPr>
        <w:t>&lt;&lt;&lt;10&gt;&gt;&gt;</w:t>
      </w:r>
    </w:p>
    <w:p>
      <w:r>
        <w:br w:type="page"/>
      </w:r>
    </w:p>
    <w:p>
      <w:r>
        <w:rPr>
          <w:sz w:val="14"/>
        </w:rPr>
        <w:t>جھائی رانی نورنگ دئی بولیں جوانی کے نشے میں دیوانی ہو رہی ہے۔ یہ نہیں</w:t>
        <w:br/>
        <w:t>جانتی جوانی تو سب پر آتی ہے۔ کچھ اسی پر نہیں ہے کل جوانی جاتی رہے گی تو یہ سب</w:t>
        <w:br/>
        <w:t>دماغ خاک میں مل جائے گا۔</w:t>
        <w:br/>
        <w:t>یہ سب زہریلی باتیں سن سن کر راؤ جی کو بھی غصہ آگیا ۔ انہوں نے او مادے کے</w:t>
        <w:br/>
        <w:t>یہاں آنا جانا کم کر دیا۔ کبھی جاتے بھی تو اسے ایک نگاہ دیکھ کر چلے آتے ۔ او مادے</w:t>
        <w:br/>
        <w:t>بھی صرف ان کی تعظیم کے لیے کھڑی ہو جاتی، کچھ بات چیت نہ کرتی۔</w:t>
        <w:br/>
        <w:t>راؤ جی کے دو اور بھٹائی رانیاں تھیں۔ ان سے وہ او مادے کی نسبت کچھ گفتگو نہ</w:t>
        <w:br/>
        <w:t>کرتے کیونکہ وہ جانتے تھے کہ انہیں او مادے کی شکایت نا گوار گزرے گی۔ وہ بھی</w:t>
        <w:br/>
        <w:t>راؤ جی سے کچھ نہ کہتیں پر جی میں یہی چاہتی تھیں کہ اگر ان کا او مادے سے ماپ ہو</w:t>
        <w:br/>
        <w:t>جاتا تو بھی اچھا ہوتا ۔ ایک دن موقع ڈھونڈ کر انہوں نے کچھوا ہی رانی اچھل دئی</w:t>
        <w:br/>
        <w:t>سے کہا کہ او مادے نادانی سے اپنے پیر میں آپ کلہاڑی مار رہی ہے۔ ابھی کم سن</w:t>
        <w:br/>
        <w:t>ہے۔ سوتنوں کے داؤ پیچ کو کیا جائے ۔ اگر یہی کیفیت رہی تو بے چاری کو زندگی</w:t>
        <w:br/>
        <w:t>اجیرن ہو جائے گی۔ آپ دیکھتی ہیں کہ اب راؤ جی بھی ان کے یہاں کم جاتے ہیں</w:t>
        <w:br/>
        <w:t>مگر اس کی اکڑ بھی تک جوں کی توں ہے۔ راؤ جی ایسی مہری نہ کرنی چاہیئے ۔ وہ تو</w:t>
        <w:br/>
        <w:t>ابھی الھڑ ہے۔ اگر نا دانی کرے تو قابل معافی ہے۔ مگر راؤ جی عقلمند ہو کر کیوں اس</w:t>
        <w:br/>
        <w:t>سے روٹھتے ہیں ؟</w:t>
        <w:br/>
        <w:t>لا چھل دئی بہت نیک بخت اور دور رس عورت تھیں۔ انہوں نے وعدہ کیا کہ میں</w:t>
        <w:br/>
        <w:t>راؤ جی سے اس کا تذکرہ کروں گی۔ پس ایک دن شام کے وقت وہ راؤ جی کی</w:t>
        <w:br/>
        <w:t>خدمت میں حاضر ہوئی ۔ اور ادھر ادھر کی بات چیت کرتے کرتے پوچھا۔ آپ</w:t>
        <w:br/>
        <w:t>نے نئی رانی کے پاس آنا جانا کیوں کم کر دیا ؟</w:t>
        <w:br/>
        <w:t>راؤ جی : ” میں تو برابر آتا جاتا تھا اگر اسی نے روٹھ کر مزا کر کرا کر دیا ۔</w:t>
        <w:br/>
        <w:t>رانی لاچھل : ” وہ روٹھی کیوں مجھے اس کا بھید اب تک نہ کھلا ۔“</w:t>
      </w:r>
    </w:p>
    <w:p>
      <w:r>
        <w:rPr>
          <w:sz w:val="14"/>
        </w:rPr>
        <w:t>&lt;&lt;&lt;11&gt;&gt;&gt;</w:t>
      </w:r>
    </w:p>
    <w:p>
      <w:r>
        <w:br w:type="page"/>
      </w:r>
    </w:p>
    <w:p>
      <w:r>
        <w:rPr>
          <w:sz w:val="14"/>
        </w:rPr>
        <w:t>اس نے راول سے کہا بھیجا کے مجھے اپنی فرزندی میں قبلوفرمائیے ۔ ہمارے اور آہ</w:t>
        <w:br/>
        <w:t>کے درمیان زمانہ قدیم سے رشتے ہوتے چلے آئے ہیں، آج کوئی نئی بات نہیں ۔</w:t>
        <w:br/>
        <w:t>راول نے یہ پیغام پا کر دل میں کہا واہ ! میرا سارا راج تو تاخت و تاراج کر ڈالا۔</w:t>
        <w:br/>
        <w:t>اب شادی کا پیغام دیتے ہیں مگر پھر سوچا کہ شیر پنجرے میں ہی پھنستا ہے ایسا موقع</w:t>
        <w:br/>
        <w:t>پھر نہ ملے گا۔ ہرگز نہ چوکنا چاہیئے ۔ یہ سوچ کر راول نے سونے اور چاندی کے</w:t>
        <w:br/>
        <w:t>ناریل بھیجے ۔ راؤ ملاد یوجی بارات سجا کر جیسا میر بیاہ کرنے آئے چیتا اور نپا جو اس</w:t>
        <w:br/>
        <w:t>کے سور ما مر دار تھے اس کے دائیں بائیں چلتے تھے ۔</w:t>
        <w:br/>
        <w:t>راول نے اپنی رانی کو بلایا اور قلع کے جھروکے سے راؤ مالدیو کی سواری کو دکھا کر کہا</w:t>
        <w:br/>
        <w:t>کہ یہ وہی شخص ہے جس کے خوف سے نہ مجھے رات کو نیند آتی ہے اور نہ تجھے کل پڑتی</w:t>
        <w:br/>
        <w:t>ہے یہ اب اس دروازہ پر تو رنباندھے گا جو اکثر اس وقت کوف سے بند رہتا ہے مگر</w:t>
        <w:br/>
        <w:t>دیکھا میں بھی کیا کرتا ہوں اگر چوری میں سے بیچ کر چلا گیا تو مجھے راول مت کہنا، بیٹی</w:t>
        <w:br/>
        <w:t>تو بیوہ ہو جائے گی پر تیرے دل کا کانٹا جنم بھر کے لیے نکل جائے گا بلکہ راجپوتا نہ کو</w:t>
        <w:br/>
        <w:t>امن و امان حاصل ہو جائے گا۔</w:t>
        <w:br/>
        <w:t>رانی یہ سن کر رونے لگی راول نے ڈانٹ کر کہا " چپ ! رونے لگی تو بات پھوٹ</w:t>
        <w:br/>
        <w:t>جائے گی پھر خیریت نہیں یہ ظالم بھی کو نوش کر جائے گا دیکھ ذرا شادی کرنے آیا ہے</w:t>
        <w:br/>
        <w:t>مگر فوج کتنی ساتھ لایا ہے گویا کسی سے لڑنے جا رہا ہے اتنی فوج تو گھڑ سونسر کا سارا</w:t>
        <w:br/>
        <w:t>پانی ایک ہی دن میں پی جائے گی، ہم تو اور سب شہر کے باشندے پیاسے مر جائیں</w:t>
        <w:br/>
        <w:t>گے ۔ رانی کو بیٹی کے ودھوا ہو جانے کے خوف سے صدمہ تو بہت ہوا، مگر شوہر کی</w:t>
        <w:br/>
        <w:t>بات مان گئی اور چھاتی پر پتھر رکھ کر چپ ہو رہی تاہم اس کی گھبراہٹ اور پریشانی</w:t>
        <w:br/>
        <w:t>چھپائے نہیں چھپتی تھی۔</w:t>
        <w:br/>
        <w:t>بیٹی ماں کو گھبرائی دیکھ کر سمجھ گئی کہ دال میں کچھ کالا ہے مگر کچھ پوچھنے کی ہمت نہ</w:t>
        <w:br/>
        <w:t>پڑی ، بیٹی ذات اتنی ڈھٹائی کیسے کرتی۔ ماں کا رونا محبت کا رونا تھا ۔ جب اس نے</w:t>
      </w:r>
    </w:p>
    <w:p>
      <w:r>
        <w:rPr>
          <w:sz w:val="14"/>
        </w:rPr>
        <w:t>&lt;&lt;&lt;12&gt;&gt;&gt;</w:t>
      </w:r>
    </w:p>
    <w:p>
      <w:r>
        <w:br w:type="page"/>
      </w:r>
    </w:p>
    <w:p>
      <w:r>
        <w:rPr>
          <w:sz w:val="14"/>
        </w:rPr>
        <w:t>راوجی: بھاریلی کی بدولت</w:t>
        <w:br/>
        <w:t>لا چھیل : پھر آپ بھاریلی کو کیوں اتنا منہ لگاتے ہیں ۔ وہ او مادے کے برابر کی</w:t>
        <w:br/>
        <w:t>نہیں ۔</w:t>
        <w:br/>
        <w:t>راؤ جی : اس میں میری کیا خطا ہے ۔ اور مادے ہی نے اسے میرے پاس بھیجا</w:t>
        <w:br/>
        <w:t>تھا۔“</w:t>
        <w:br/>
        <w:t>لا چھیل : ٹھیک ہے۔ مگر چا ہے کہ بھاریلی بھار یلی کہ جگہ رہ اور راو ما او ما کی جگہ</w:t>
        <w:br/>
        <w:t>راؤ جی : ” میں بھی تو یہی چاہتا ہوں ، پر او ما نہیں مانتی ۔ اس کے جی کا کچھ حال ہی</w:t>
        <w:br/>
        <w:t>نہیں کھلتا کہ آخر اس کا منشا کیا ہے۔ تم ذرا پتہ تو لگاؤ"</w:t>
        <w:br/>
        <w:t>لاچھل بہت اچھا کوئی موقع آنے دیجیے۔“</w:t>
        <w:br/>
        <w:t>رانی اچھیل : دئی نے یہ سب باتیں او ما سے کہیں اس نے ان کا شکریہ ادا کیا۔ مگر</w:t>
        <w:br/>
        <w:t>اس کا کچھ نتیجہ نہ نگا۔ ہاں او ما کو یہ معلوم ہو گیا کہ یہاں بھی ایک عورت ایسی ہے جو</w:t>
        <w:br/>
        <w:t>میرے دکھ کو سمجھ سکتی ہے۔ اب سے وہ اکثر اچھل سے ملاقات کر کے اس سیدل</w:t>
        <w:br/>
        <w:t>بہلاتے اور اسے بیجی بائی ۔۔ اس کے لڑکے کمار رام کو بھی بہت پیار کرتے تھی۔</w:t>
        <w:br/>
        <w:t>منانے کی کوشش</w:t>
        <w:br/>
        <w:t>دوسرے سال راؤ مالدیو نے اپنی سلطنت میں دورہ کرنا شروع کیا اور گھومتے</w:t>
        <w:br/>
        <w:t>ہوئے اجمیر جاپہنچے ۔ وہاں کچھ دنوں تک قلع میں ان کا قیام رہا جو کسی زمانے میں بیل</w:t>
        <w:br/>
        <w:t>دیو اور پر تھی راج جیسے پرتاپی مہاراجوں کے تخت زرنگار سے مزین ہوتا تھا ۔ راؤ جی کو</w:t>
        <w:br/>
        <w:t>اس قلعہ پر حکمران ہونے کا بہت ناز تھا۔ ایک روز اترا کر اپنی چوہانی رانیوں سے</w:t>
        <w:br/>
        <w:t>کہنے لگے ۔ راٹھور بھانا چوہان کسی راٹھور کی زبان سے ایسی بات سن کر کیوں کر ضبط</w:t>
        <w:br/>
        <w:t>کر سکتا تھا۔ دونوں خاندانوں میں اگر چہ شادی بیاہ ہوتا تھا مگر وہ پرانی رقابت دلوں</w:t>
        <w:br/>
        <w:t>سے صاف نہ ہوئی تھی۔ چنانچہ میاں بیوی میں بھی بسا اوقات ترش کلامی کی نوبت</w:t>
        <w:br/>
        <w:t>آجاتی تھی ۔</w:t>
      </w:r>
    </w:p>
    <w:p>
      <w:r>
        <w:rPr>
          <w:sz w:val="14"/>
        </w:rPr>
        <w:t>&lt;&lt;&lt;13&gt;&gt;&gt;</w:t>
      </w:r>
    </w:p>
    <w:p>
      <w:r>
        <w:br w:type="page"/>
      </w:r>
    </w:p>
    <w:p>
      <w:r>
        <w:rPr>
          <w:sz w:val="14"/>
        </w:rPr>
        <w:t>ماں کا اضطراب ہر لمحہ بڑھتے ہوئے دیکھا تو راڑ گئی کہ آج سہاگ اور نڈا یا ساتھ ملنے</w:t>
        <w:br/>
        <w:t>والا ہے۔ جی میں بہت تڑپی، تلملائی مگر کلیجہ مسوس کر رہ گئی کیا کرتی ۔ ہمارے ہاں</w:t>
        <w:br/>
        <w:t>بیٹی بن سینگوں کی گائے ہے ماں باپ اس کے رکھوالے ہیں مگر جب ماں باپ ہی</w:t>
        <w:br/>
        <w:t>اس کی جان کے گراہک ہو جائیں تو کون کس سے کہے۔</w:t>
        <w:br/>
        <w:t>سکھی سہیلیاں پھولی پھولی پھرتی تھیں راج محل میں شادیانے بج رہے تھے چو</w:t>
        <w:br/>
        <w:t>طرفہ مسرت کے جلوے نظر آتے تھے، ادھر باراتیوں میں خوب تیاریاں ہو رہی</w:t>
        <w:br/>
        <w:t>تھیں۔ رقص و سرود کی محفل گرم تھی مگر افسوس کسی کو کیا معلوم کہ جس دلہن کیلئے یہ سب</w:t>
        <w:br/>
        <w:t>ہو رہا ہے وہ اندر ہی اندر کھلی جا رہی ہے سکھیاں اسے دلہن بنارہی ہیں، کوئی اس</w:t>
        <w:br/>
        <w:t>کے ہاتھ پاؤں میں مہندی رچاتی ہے کوئی موتیوں سے مانگ بھرتی ہے کوئی چوٹی</w:t>
        <w:br/>
        <w:t>میں پھول گوندھتی ہے کوئی آئینہ دکھا کر کہتی ہے خوب بنی ہو پر یہ کوئی نہیں جانتا کہ</w:t>
        <w:br/>
        <w:t>بنی کی جان پر آبنی ہے۔ جوں جوں دن ڈھلتا ہے اس کے چہرے کا رنگ اڑتا جاتا</w:t>
        <w:br/>
        <w:t>ہے سکھیاں اور ہی دھیان میں ہیں۔ یہاں بات ہی اور ہے ۔</w:t>
        <w:br/>
        <w:t>او مادے ایکا ایک سکھیوں کے جھرمٹ سے اٹھ گئی اور بھا ریلی نام کی ایک سگھر</w:t>
        <w:br/>
        <w:t>سہیلی کو اشارے سے الگ بلا کر کچھ بات کرنے لگی ۔</w:t>
        <w:br/>
        <w:t>بھاریلی روپ بدل کر چپکے سے را گھوجی جوشی کے پاس گئی اور پوچھنے لگی کہ ” کیا</w:t>
        <w:br/>
        <w:t>آپ نے کسی کنواری کنیا کا مہورت نکالا ہے۔ انہوں نے جواب دیا اور کسی کا تو</w:t>
        <w:br/>
        <w:t>نہیں ۔ راول جی کی بانی کے بیاہ کا مہورت البتہ نکالا ہے ۔“</w:t>
        <w:br/>
        <w:t>بھاریلی: کیا آپ پھیروں کے وقت بھی جائیں گے؟</w:t>
        <w:br/>
        <w:t>جوشی : نہ جاؤں گا تو مہورت کی خبر کیسے ہو گی۔</w:t>
        <w:br/>
        <w:t>بھاریلی: کیا اس شہر میں آپ اور بھی کہیں مہورت بناتے اور شادیاں کرواتے</w:t>
        <w:br/>
        <w:t>ہیں۔</w:t>
        <w:br/>
        <w:t>جوتشی: سارے شہر میں میرے سوا اور ہے ہی کون ۔ راجا پر جا سب مجھ ہی کو بلاتے</w:t>
      </w:r>
    </w:p>
    <w:p>
      <w:r>
        <w:rPr>
          <w:sz w:val="14"/>
        </w:rPr>
        <w:t>&lt;&lt;&lt;14&gt;&gt;&gt;</w:t>
      </w:r>
    </w:p>
    <w:p>
      <w:r>
        <w:br w:type="page"/>
      </w:r>
    </w:p>
    <w:p>
      <w:r>
        <w:rPr>
          <w:sz w:val="14"/>
        </w:rPr>
        <w:t>ہیں۔</w:t>
        <w:br/>
        <w:t>بھاریلی: جوشی جی ناراض نہ ہو جیے گا۔ جن لڑکیوں کی شادیاں آپ کرواتے ہیں،</w:t>
        <w:br/>
        <w:t>وہ کتنی دیر سہاگن رہتی ہیں۔</w:t>
        <w:br/>
        <w:t>جوتشی (چونک کر ) ہیں ا یہ تو نے کیا کہا؟ کیا مجھ سے دل لگی کرتی ہے؟</w:t>
        <w:br/>
        <w:t>بھاریلی نہیں جوتشی جی، دل لگی تو نہیں کرتی ، سچ سچ کہتی ہوں۔</w:t>
        <w:br/>
        <w:t>جوتشی ان باتوں کا جواب میرے پاس نہیں، تیرا مطلب جو کچھ ہو صاف صاف</w:t>
        <w:br/>
        <w:t>بیان کرو۔</w:t>
        <w:br/>
        <w:t>بھاریلی: کچھ نہیں، آپ اپنے مہورت کو ایک بار اور جانچ لیجیے۔</w:t>
        <w:br/>
        <w:t>جوشی : کچھ کہے گی بھی ؟</w:t>
        <w:br/>
        <w:t>بھاریلی: آپ اپنی ساعت پھر سے دیکھ لیجیے تو کہوں ۔</w:t>
        <w:br/>
        <w:t>جوتشی : چل دور ہو بوڑھوں سے کھیل نہیں کرتے ۔</w:t>
        <w:br/>
        <w:t>یہ کہہ کر جوتشی جی اندر چلے گئے، مگر پھر سوچ بچار کر کپی نکالی ساعت کو خوب اچھی</w:t>
        <w:br/>
        <w:t>طرح جانچا اور انگلیوں پر گن کر بولے ۔ مہورت میں کوئی نقص نہیں ہے۔“</w:t>
        <w:br/>
        <w:t>بھاریلی: (افسردگی سے ) تو پھر قسمت ہی پھوٹی ہوگی ۔</w:t>
        <w:br/>
        <w:t>جوشی : (بھو چک ہو کر نہیں، میں نے جنم پر دیکھ کر مہورت نکالا تھا۔</w:t>
        <w:br/>
        <w:t>بھاریلی: اجی کرم پتر بھی دیکھا ہے۔ تمہارے مہورت میں تو ہائی جی کو دکھ بھو گنا</w:t>
        <w:br/>
        <w:t>لکھا ہے۔</w:t>
        <w:br/>
        <w:t>جوتشی : ( تبہ کو پہنچ کر ) تو کیا راول جی دعا فریب کرنے والے ہیں؟</w:t>
        <w:br/>
        <w:t>بھاریلی: ہاں راؤ مالدیو کو یوں تو مارنے سے رہے اب صلاح ہوئی ہے کہ شادی</w:t>
        <w:br/>
        <w:t>کے وقت چوری میں انہیں مار ڈالیں ۔</w:t>
        <w:br/>
        <w:t>جوشی : ارے رام ارام ارام ایسے راجاؤں کو دھتکار ہے۔</w:t>
        <w:br/>
        <w:t>بھاریلی: مہاراج ! اس وقت ان باتوں کو تو رکھوا گر رہائی کی کوئی تدبیر ہو تو بتاؤ۔</w:t>
      </w:r>
    </w:p>
    <w:p>
      <w:r>
        <w:rPr>
          <w:sz w:val="14"/>
        </w:rPr>
        <w:t>&lt;&lt;&lt;15&gt;&gt;&gt;</w:t>
      </w:r>
    </w:p>
    <w:p>
      <w:r>
        <w:br w:type="page"/>
      </w:r>
    </w:p>
    <w:p>
      <w:r>
        <w:rPr>
          <w:sz w:val="14"/>
        </w:rPr>
        <w:t>جوتشی : جب راول جی ہی کو بیٹی پر رحم نہیں آتا تو میں غریب برہمن کیا کر سکتا</w:t>
        <w:br/>
        <w:t>ہوں ۔</w:t>
        <w:br/>
        <w:t>بھاریلی: انسان چاہے تو سب کچھ کر سکتا ہے۔</w:t>
        <w:br/>
        <w:t>جوشی تو ہی بتا میں کیا کرو؟</w:t>
        <w:br/>
        <w:t>بھاریلی: اچھے جوشی ہو راج درباری ہو کر مجھ سے پوچھتے ہو کہ میں کیا کروں ۔</w:t>
        <w:br/>
        <w:t>جوتشی : راج درباری ہونے سے کیا ہوتا تو نے سنا نہیں ۔ گورو گرو بدیا اور سرسر</w:t>
        <w:br/>
        <w:t>بدھ</w:t>
        <w:br/>
        <w:t>بھاریلی: تو پھر میری تو یہی صلاح ہے کہ راؤ مالد یو کو آگاہ کر دینا چاہیئے ۔</w:t>
        <w:br/>
        <w:t>جوشی : ہاں ایسا ہو سکتا ہے۔</w:t>
        <w:br/>
        <w:t>بھاریلی: تو کیا میں بائی جی سے کہہ دوں کہ تمہارا کام ہو گیا ؟</w:t>
        <w:br/>
        <w:t>جوشی : جی ہاں ۔</w:t>
        <w:br/>
        <w:t>بھاریلی: اچھا میں جاتی ہوں۔</w:t>
        <w:br/>
        <w:t>شادی</w:t>
        <w:br/>
        <w:t>دن ڈھل گیا ۔ بازار میں چھڑکاؤ ہو گیا ۔ لوگ بارات دیکھنے کے لیے گھروں سے</w:t>
        <w:br/>
        <w:t>ہی انڈے چلے آتے ہیں ۔</w:t>
        <w:br/>
        <w:t>جوتشی نے دربار میں جا کر راول سے کہا ۔ اب خیر مقدم کرنے کا وقت قریب آگیا</w:t>
        <w:br/>
        <w:t>ہے۔ اب سواری کی تیاری کا حکم دیجیے۔</w:t>
        <w:br/>
        <w:t>راول : بہت اچھا بارات والوں کو بھی اس کی خبر کر دو ۔</w:t>
        <w:br/>
        <w:t>جوشی : ہاں خوب یا د آیا ایک بات مجھے مارواڑ کے نجومیوں سے پوچھنی ہے۔</w:t>
        <w:br/>
        <w:t>راول : وہ کیا۔</w:t>
        <w:br/>
        <w:t>جوش جنم پترے تو نہیں پر بولتے نام سے راؤ جی کو آج چوتھا چند رماں اور آٹھواں</w:t>
        <w:br/>
        <w:t>سورج ہے۔</w:t>
      </w:r>
    </w:p>
    <w:p>
      <w:r>
        <w:rPr>
          <w:sz w:val="14"/>
        </w:rPr>
        <w:t>&lt;&lt;&lt;16&gt;&gt;&gt;</w:t>
      </w:r>
    </w:p>
    <w:p>
      <w:r>
        <w:br w:type="page"/>
      </w:r>
    </w:p>
    <w:p>
      <w:r>
        <w:rPr>
          <w:sz w:val="14"/>
        </w:rPr>
        <w:t>راول : تو تو اسے کیا ۔ مہورت تو اپنے جنم پتر سے ہی نکالا ہے۔</w:t>
        <w:br/>
        <w:t>جوشی : مہاراج ! پکارنے کے نام سے بھی گرہ دیکھے جاتے ہیں ۔</w:t>
        <w:br/>
        <w:t>چوتھا چند رماں اور آٹھواں سورج نحس ہوتا ہے۔ کوئی گرہ بارھواں نہیں ہے نہیں تو</w:t>
        <w:br/>
        <w:t>راول : ( جی میں ) کیا اچھا ہوتا جو کوئی بارہواں گرہ بھی ہوتا تا کہ تینوں نحوستیں یک</w:t>
        <w:br/>
        <w:t>جا ہو جاتیں۔ ( زور سے ) مارواڑ بڑی سلطنت ہے۔ وہاں نجومیوں کی کمی نہیں ہے ۔</w:t>
        <w:br/>
        <w:t>انہوں نے ضرور سب باتوں کی احتیاط کر لی ہو گی ۔ آپ کچھ نہ کہیے گا نہیں تو انہیں</w:t>
        <w:br/>
        <w:t>خواہ مخواہ شک ہو جائے گا۔</w:t>
        <w:br/>
        <w:t>جوشی انہیں آگاہ کر دینا میر افرض ہے۔ میں آپ کے خاندان کا خیر خواہ ہوں ۔</w:t>
        <w:br/>
        <w:t>میں ابھی جا کر ان سے کہتا ہوں کہ روبلا کی کوئی تدبیر کیجیے۔</w:t>
        <w:br/>
        <w:t>راول: کیا تدبیر ہو سکتی ہے؟</w:t>
        <w:br/>
        <w:t>جوشی : یہی خیرات وغیرہ۔</w:t>
        <w:br/>
        <w:t>راول : یہ سب میں اپنی طرف سے کرادوں گا۔ ان سے کہنے کی کیا ضرورت ہے ۔</w:t>
        <w:br/>
        <w:t>جوشی نہیں ! یہ خیرات انہیں کی طرف سے ہونی چاہئیے۔</w:t>
        <w:br/>
        <w:t>راول: کیا میری طرف سے ہونے میں کچھ نقصان ہے؟</w:t>
        <w:br/>
        <w:t>جوتشی: اپنی طرف سے تو تب دان کرایا جاتا ہے جب بائی جی کا ستارہ گردش میں</w:t>
        <w:br/>
        <w:t>ہوتا۔</w:t>
        <w:br/>
        <w:t>راول : آج ہائی جی کا ستارہ کیسا ہے؟</w:t>
        <w:br/>
        <w:t>جوشی نہایت مسعود و مبارک پھر عورت کے ستاروں کا اچھا یا برا ہونا زیادہ تر اس</w:t>
        <w:br/>
        <w:t>کے شوہر کے ستاروں پر منحصر ہے۔ اس لیے بائی جی کی بھی وہی گرہ مجھنی چاہیے جو</w:t>
        <w:br/>
        <w:t>راؤ جی کی ہے۔</w:t>
        <w:br/>
        <w:t>راول : اچھا تو بارات میں ہو آئیے دیر نہ کیجیے گا یہاں بھی کام ہے۔</w:t>
      </w:r>
    </w:p>
    <w:p>
      <w:r>
        <w:rPr>
          <w:sz w:val="14"/>
        </w:rPr>
        <w:t>&lt;&lt;&lt;17&gt;&gt;&gt;</w:t>
      </w:r>
    </w:p>
    <w:p>
      <w:r>
        <w:br w:type="page"/>
      </w:r>
    </w:p>
    <w:p>
      <w:r>
        <w:rPr>
          <w:sz w:val="14"/>
        </w:rPr>
        <w:t>جوتشی : ( چٹکی بجا کر گیا اور آیا ۔</w:t>
        <w:br/>
        <w:t>راول سے حکم پا کر جوشی جی خوش خوش وہاں سے چلے ۔ راؤ مالد یوجی کو خبر ہوئی کہ</w:t>
        <w:br/>
        <w:t>جوتشی را گھوجی آتے ہیں۔ راؤ جی نے کہا۔ ان کا بڑی عزت سے استقبال کیا کرو۔ وہ</w:t>
        <w:br/>
        <w:t>بڑے نامی نجومی ہیں۔ وہ کیا ان کے بیٹے چندو جی بھی دے کر بیٹھ گئے ۔ راؤ جی نے</w:t>
        <w:br/>
        <w:t>خیر و عافیت پوچھ کر کہا۔ آپ کیوں کر تشریف لائے ہیں؟“</w:t>
        <w:br/>
        <w:t>جوتشی : ( ادھر ادھر دیکھ کر کچھ ساعت بلانی ہے۔</w:t>
        <w:br/>
        <w:t>یہ سنتے ہی لوگ ہٹ گئے ۔ جوتشی جی راؤ ساحب سے دو دو باتیں کر کے چل</w:t>
        <w:br/>
        <w:t>دیتے ۔ راؤ جی کو بڑی فکر دامن گیر ہوئی ۔ فورا سر داروں کو بلا کر مشورہ کیا کہ ایسی</w:t>
        <w:br/>
        <w:t>حالت میں کیا کرنا چاہیئے ۔</w:t>
        <w:br/>
        <w:t>اتنے میں نقاروں کی آواز آئی ، چوطرفہ شور مچنے لگا کہ راول جی کی سواری آئی ۔ تب</w:t>
        <w:br/>
        <w:t>راؤ جی بھی سر پر مور اور ماتھے پر سہرا باندھ کر اپنے ڈیرے سے نکلے اور گھوڑے کی</w:t>
        <w:br/>
        <w:t>پوجا کر کے اس پر سوار ہوئے ۔ برات چڑھی ۔ کچھ دور جا کر سب جلوس تھم گیا ۔ فرش</w:t>
        <w:br/>
        <w:t>فرش تک یہ مسند لگا دیئے گئے ۔ راول اور راؤ دونوں اپنے گھوڑوں سے اترے اور گلے</w:t>
        <w:br/>
        <w:t>ملے۔ پھر نشان کا ہاتھ آگے کی طرف بڑھا اور اس کے ساتھ دونوں مہاراجے قلعے کی</w:t>
        <w:br/>
        <w:t>طرف چلے ۔ دروازہ پر پہنچ کر راول جی تو اندر تشریف لے گئے اور راؤ جی تو رن</w:t>
        <w:br/>
        <w:t>باندھنے کی رسم ادا کر کے پیچھے پہنچے۔ محل سرا میں پھر دونوں مل کر با ہم مسند پر ممکن</w:t>
        <w:br/>
        <w:t>ہوئے۔</w:t>
        <w:br/>
        <w:t>راج محل میں شادی کی تیاری ہو گئی ۔ ناظر راؤ جی کو بلانے آیا۔ راؤ جی کے ساتھ</w:t>
        <w:br/>
        <w:t>راول جی بھی اٹھے مگر راؤ کے سرداروں نے انہیں روکا کہ آپ ہمیں تنہا چھوڑ کر کہاں</w:t>
        <w:br/>
        <w:t>جاتے ہیں ۔ راول جی نے جھانسہ دے کر چاہا کہ یہاں سے چلا جاؤں مگر کون</w:t>
        <w:br/>
        <w:t>جانے دیتا ہے۔ راؤ کے سرداروں نے ان کا ہاتھ پکڑ کر بیچ میں بٹھا لیا۔ اب تو لینے</w:t>
        <w:br/>
        <w:t>کے دینے پڑ گئے ۔ جاتے تھے راؤ کو مار نے اب اپنی ہی جان کے لالے پڑ گئے ۔</w:t>
      </w:r>
    </w:p>
    <w:p>
      <w:r>
        <w:rPr>
          <w:sz w:val="14"/>
        </w:rPr>
        <w:t>&lt;&lt;&lt;18&gt;&gt;&gt;</w:t>
      </w:r>
    </w:p>
    <w:p>
      <w:r>
        <w:br w:type="page"/>
      </w:r>
    </w:p>
    <w:p>
      <w:r>
        <w:rPr>
          <w:sz w:val="14"/>
        </w:rPr>
        <w:t>ان کے سردار بھی سب سٹی پٹی بھول گئے۔ ادھر راؤ جی بے کھٹکے خراماں رنواس میں</w:t>
        <w:br/>
        <w:t>داخل ہو گئے۔</w:t>
        <w:br/>
        <w:t>زنانی دہلیز میں پہنچتے ہی او مادے کی ماں نے راؤ جی کی آرتی اتاری ۔ ان کے</w:t>
        <w:br/>
        <w:t>ماتھے پر دہی کا ٹیکہ لگایا اور جی میں کہا کہ ایسے ہی میرا کلیجہ ٹھنڈا ر ہے۔ بعد ازاں</w:t>
        <w:br/>
        <w:t>ناک کھینچ کر اپنا دو پٹہ ان کے گلے میں دال کر انہیں چوئری میں لے آئی ۔</w:t>
        <w:br/>
        <w:t>برمن وید منتر بڑی خوش الحان سے پڑھنے لگے۔ آگ میں آہوتی پڑی۔ ہون</w:t>
        <w:br/>
        <w:t>ہونے لگا۔ راؤ جی کا ہا تھ او مادے کے ہاتھ سے ملایا گیا ۔ او مادے آگے ہوئی اور راؤ</w:t>
        <w:br/>
        <w:t>جی پیچھے پیچھے چلے۔ تین بارہون کنڈ کا طواف کیا۔ تب عورتیں یہ گیت گانے لگیں ۔</w:t>
        <w:br/>
        <w:t>پہلے پھیرے بائی کا کاری بھتیجی</w:t>
        <w:br/>
        <w:t>دوجے پھیرے بانی ماماری بھتیجی</w:t>
        <w:br/>
        <w:t>تیجے پھیرے ہائی بواری بھتیجی</w:t>
        <w:br/>
        <w:t>چوتھے پھیرے میں راؤ جی آگے ہو گئے اور او مادے ان کے پیچھے چلنے لگی ۔ تب</w:t>
        <w:br/>
        <w:t>عورتوں نے یہ پچھا بند گا کر اپنا گیت پورا کیا۔</w:t>
        <w:br/>
        <w:t>چوتھے پھرے بائی ہوئی رے پرائی</w:t>
        <w:br/>
        <w:t>گیت سنتے ہی ماں اور بہنوں کے دل بھر آئے سنکھوں سے آنسو ٹپکنے لگے کہ اب</w:t>
        <w:br/>
        <w:t>پیاری او مادے پرائی ہو گئی۔ اس طرح یہ شادی بیساکھ سدی 1593 ء شب کو حسن</w:t>
        <w:br/>
        <w:t>تمام انجام پیچی۔</w:t>
        <w:br/>
        <w:t>رنگ برنگ میں بھنگ</w:t>
        <w:br/>
        <w:t>شادی ہونے کے بعد لڑکی اپنے محل میں چلی گئی۔ بڑی بوڑھی عورتیں ادھر ادھر</w:t>
        <w:br/>
        <w:t>کھسک گئیں ۔ بہو کی سہیلیاں راؤ جی کو اس کے محل کی طرف لے چلیں ۔ راستہ میں</w:t>
        <w:br/>
        <w:t>ایک جگہ گانا ہور ہا تھا۔ کتنی ہی حوروش مہ پارا نا ز نہیں سہاگ کے گیت گانا الاپ رہی</w:t>
        <w:br/>
        <w:t>تھیں ۔ راؤ جی چلتے چلتے وہاں پھسل پڑے عورتوں کے گانے اور روپ رنگ نے</w:t>
      </w:r>
    </w:p>
    <w:p>
      <w:r>
        <w:rPr>
          <w:sz w:val="14"/>
        </w:rPr>
        <w:t>&lt;&lt;&lt;19&gt;&gt;&gt;</w:t>
      </w:r>
    </w:p>
    <w:p>
      <w:r>
        <w:br w:type="page"/>
      </w:r>
    </w:p>
    <w:p>
      <w:r>
        <w:rPr>
          <w:sz w:val="14"/>
        </w:rPr>
        <w:t>ان پر جادو کر دیا ۔ وہیں ڈٹ گئے ۔ خواصیں دوڑیں ۔ ایک نے چاندی، دوسرے</w:t>
        <w:br/>
        <w:t>نے سوزنی اور تیسری نے تیکے لگا دیئے۔ پانچ ساتھ سکھیوں نے مل کر چھوٹا ساشا</w:t>
        <w:br/>
        <w:t>میانہ کھڑا کر دیا ۔ راؤ جی لٹو ہو گئے ۔ پھر کیا تھا، میں بیٹھ گئے ۔ دو خواصیں دائیں</w:t>
        <w:br/>
        <w:t>بائین مور چھیل لے کر کھڑی ہو گئیں۔ دو چنو ر ہلانے اور ہنکھا جھلنے لگیں، گرمیوں</w:t>
        <w:br/>
        <w:t>کی سہانی رات ۔ چاندنی چھٹکی ہوئی تھی ۔ ٹھنڈی ہوا چل رہی تھی۔ بھینی بھینی خوشبو</w:t>
        <w:br/>
        <w:t>چاروں طرف پھیلی ہوئی تھی اور راؤ جی اس پرستان میں اندر بنے پر یوں سے چہل</w:t>
        <w:br/>
        <w:t>اور چھیڑ چھاڑ کر رہے تھے گائیں چپ تھیں اور سامنے کچھ فاصلے پر ناچنے والیاں بنی</w:t>
        <w:br/>
        <w:t>ٹھنی کھڑی اشارے منتظر تھیں ۔</w:t>
        <w:br/>
        <w:t>کلول کرنے والیوں میں ایک نازنین نے آگے بڑھ کر راؤ جی کو سلام کیا اور نی</w:t>
        <w:br/>
        <w:t>سے کچھ ہٹ کر بیٹھی اور گانے والیوں کو اشارہ کیا کہ ہاں کچھ چھیڑو۔ کھڑی منہ کیا تکتی</w:t>
        <w:br/>
        <w:t>ہو۔</w:t>
        <w:br/>
        <w:t>بس طبلے پر تھاپ پڑی اور گانے والیاں اونچے اور بیٹھے سروں میں گانے لگیں۔</w:t>
        <w:br/>
        <w:t>پھر !!! اسے سکھر کلائی</w:t>
        <w:br/>
        <w:t>پیون والوں لاکھوں رو</w:t>
        <w:br/>
        <w:t>اس نازنین نے جو چند رجوت کے نام سے مشہور تھی پینے کے بہت پیالے میں</w:t>
        <w:br/>
        <w:t>لال شراب بھر کر ہنستے ہوئے راؤ جی کے سامنے پیش کی۔ انھوں نے بڑی شوق سے</w:t>
        <w:br/>
        <w:t>لے کر شراب پی اور پیالہ اشرفیوں سے بھر کر لوٹا دیا۔ چند رجوتی نے اٹھ اٹھ کر سلام</w:t>
        <w:br/>
        <w:t>کیے اور اپنے گلے کے چند ہار توڑ کر اس کے موتی راؤ جی پر سے نثار کر کے گانے</w:t>
        <w:br/>
        <w:t>والیوں کی طرف پھینکنے لگی، گائنیں سورٹھ کے سروں میں گانے لگیں ۔</w:t>
        <w:br/>
        <w:t>(1) دیسوں میں برج بنوں میں چند پہاڑوں میں سیرو چڑیوں میں مور اور قلعوں</w:t>
        <w:br/>
        <w:t>میں انکا سب کا سر تاج ہے۔ ویسے ہی شاہی خاندانوں میں راٹھور کا خاندان سب</w:t>
        <w:br/>
        <w:t>سے اعلی ہے۔ چند ر جوتی نے پھر پیالہ بھر کر راؤ جی کو دیا اور گائیں گانے لگیں ۔</w:t>
      </w:r>
    </w:p>
    <w:p>
      <w:r>
        <w:rPr>
          <w:sz w:val="14"/>
        </w:rPr>
        <w:t>&lt;&lt;&lt;20&gt;&gt;&gt;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