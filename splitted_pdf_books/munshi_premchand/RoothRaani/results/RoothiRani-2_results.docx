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رانیوں نے جواب دیا آپ ہمارے آقا ہیں، ہم آپ کے منہ انہیں لگ سکتے مگر</w:t>
        <w:br/>
        <w:t>ہمارے بڑے جیسے تھے آپ کے بڑے ہی خوب جانتے ہوں گے۔</w:t>
        <w:br/>
        <w:t>یہ جواب راؤ جی کے سینے میں تیر کی طرح لگا کیونکہ یہ رانی سنجو گتا اور پر تھی راج کے</w:t>
        <w:br/>
        <w:t>سوئمبر کی طرف اشارہ تھا۔ غصہ میں بھرے ہوئے زنان خانہ سے باہر نکل آئے۔ اس</w:t>
        <w:br/>
        <w:t>وقت کالی کالی گھٹائیں چھائی ہوئی تھیں۔ کچھ کچھ بوندیں پڑ رہی تھیں۔ راؤ جی کی</w:t>
        <w:br/>
        <w:t>آنکھوں میں نشہ تھا۔ دل میں غصہ اور ہاتھ میں خنجر باہر نکلتے ہی انھوں نے آواز</w:t>
        <w:br/>
        <w:t>دی کون حاضر ہے؟ ایشور دواس چارن نے آگے بڑھ کر مجرا اور بولا ۔ حضور</w:t>
        <w:br/>
        <w:t>عالی ! خیر اندیش حاضر ہے ۔“</w:t>
        <w:br/>
        <w:t>راؤ جی : اب بھی آپ جاگتے ہیں، مجھے اند ر نیند نہیں آئی ۔ ذرا کوئی کہانی تو کہو۔ میں</w:t>
        <w:br/>
        <w:t>یہیں لیٹوں گا۔ ٹھنڈی ہوا ہے ۔ شاید نیند آجائے ۔“</w:t>
        <w:br/>
        <w:t>ایشور داس: جو ارشاد ہو۔ تشریف رکھیے ۔“</w:t>
        <w:br/>
        <w:t>راؤ جی بیٹھ گئے اور ایشور داس کہانی کہنے لگا۔ کہانی کے بیچ میں اس نے یہ دوہرہ</w:t>
        <w:br/>
        <w:t>پڑھا۔</w:t>
        <w:br/>
        <w:t>مارواڑی برناری جیسلمیر</w:t>
        <w:br/>
        <w:t>توری تو سندھال نراں کریل بیکانیر</w:t>
        <w:br/>
        <w:t>یعنی مارواڑ میں مرد جیسلم میں عورتیں، سندھ میں گھوڑے اور بیکا نیر میں اونٹ</w:t>
        <w:br/>
        <w:t>اچھے ہوتے ہیں، راؤ جی نے اس دوہرے کو سن کر فرمایا۔ چارن جی ! بے شک</w:t>
        <w:br/>
        <w:t>جیسلمیر کی عورتیں بہت اچھی ہوتی ہیں پر مجھے تو وہ ذرا بھی راس نہ آئیں؟</w:t>
        <w:br/>
        <w:t>ایشور داس: یہ حضور عالی کیا ارشاد فرماتے ہیں۔ جیسلمیر کی اچھی عورت او مادے</w:t>
        <w:br/>
        <w:t>راؤ جی : ( بات کاٹ کر ) اجی وہ تو پھیروں کی رات ہی سے روٹھی بیٹھی ہے ۔</w:t>
        <w:br/>
        <w:t>ایشور داس : حضور گستاخی معاف! آپ نے اسے بھی معمولی عورت سمجھا ہو گا۔ خیر</w:t>
      </w:r>
    </w:p>
    <w:p>
      <w:r>
        <w:rPr>
          <w:sz w:val="14"/>
        </w:rPr>
        <w:t>&lt;&lt;&lt;21&gt;&gt;&gt;</w:t>
      </w:r>
    </w:p>
    <w:p>
      <w:r>
        <w:br w:type="page"/>
      </w:r>
    </w:p>
    <w:p>
      <w:r>
        <w:rPr>
          <w:sz w:val="14"/>
        </w:rPr>
        <w:t>ہوشیار ہونا چاہیے تھا۔ رانی کی جانب سے ان کے دل میں دغد غمہ موجود تھا اور خض</w:t>
        <w:br/>
        <w:t>آپ کی آزمائش کے لیے انھوں نے بھاریلی کو بھیجا تھا۔“</w:t>
        <w:br/>
        <w:t>راؤ جی : "ہو نہار نہیں ملتی۔ میں بھی بہت پچھتاتا ہوں ۔ پہلی بار بھی بھاریلی کی</w:t>
        <w:br/>
        <w:t>بدولت بگاڑ ہوا تھا ۔</w:t>
        <w:br/>
        <w:t>ایشور داس: خیر وہ تو کسی طرح سے دور ہوئی بلائلی ۔“</w:t>
        <w:br/>
        <w:t>راؤ جی: اس کا بھی مجھے افسوس رہے گا۔ اس بے چاری کی کوئی خطا نہ تھی ۔</w:t>
        <w:br/>
        <w:t>ایشور داس : ( قطع کلام کر کے ) بھی تو بھٹانی جی دو چار دن تک محل آتی نہیں۔</w:t>
        <w:br/>
        <w:t>ان کے لیے کیا انتظام کیا جائے؟؟؟</w:t>
        <w:br/>
        <w:t>راؤ جی میں تو کل چلا جاؤں گا۔ مجھے بیکانیر پر چڑھائی کرنی ہے۔ یہاں کا کچھ</w:t>
        <w:br/>
        <w:t>انتظام مناسب تھا پہلے ہی رد کر دیا گیا ہے۔ ہمایوں بادشاہ کے آنے کی خبر تھی وہ بھی</w:t>
        <w:br/>
        <w:t>نہیں آیا ۔ پھر بیکار وقت کیوں ضائع کروں۔ تم یہاں رہو اور اس برج کے پاس قنا</w:t>
        <w:br/>
        <w:t>تیں کھڑی کروا کے پہرہ چوکی کا پورا پورا بندو بست کرو ۔ جب بانی کا مزاج ذرا دھیما</w:t>
        <w:br/>
        <w:t>ہو تو سمجھا بجھا کر جودھ پور لے آنا میں قلعہ دار سے کہہ دوں گا“</w:t>
        <w:br/>
        <w:t>راؤ جی یہ کہہ کر دوسرے دن اجمیر سے روانہ ہو گئے ۔ دیوان نے ان کے حکم سے</w:t>
        <w:br/>
        <w:t>رام سر پر گیند رانی او مادے کی جاگیر میں لکھ کر پٹہ ان کے پاس بھیج دیا۔ اب اجمیر میں</w:t>
        <w:br/>
        <w:t>رانی کی عملداری ہے۔ قلعہ دار اس کی ڈیوڑھی پر پہرہ قناعت کا انتظام کر کے روز</w:t>
        <w:br/>
        <w:t>شام سویرے سلام کو حاضر ہوتا ہے۔ اجمیر کا فوجدار روز رانی کی ڈیوڑھی پر مجرے</w:t>
        <w:br/>
        <w:t>کے لیے آتا ہے۔ اور اس کی صلاح اور حکم سے اپنا کام انجام دیتا ہے۔ او مادے کا</w:t>
        <w:br/>
        <w:t>نام اب روٹھی رانی مشہور ہو گیا ہے وہ برج بھی اب روٹھی رانی کا برج کہلانے لگا</w:t>
        <w:br/>
        <w:t>ہے اور آج تک اس نام سے مشہور ہے ۔</w:t>
        <w:br/>
        <w:t>جودھ پور پہنچ کر راؤ مالد یو نے سنا کہ بنگال میں ہمایوں اور شیر شاہ سے لڑائی چھٹر</w:t>
        <w:br/>
        <w:t>گئی اور دلی، آگرہ خالی پڑا ہے۔ پس اس وقت انھوں نے بیکار نیر کا خیال ترک کر دیا</w:t>
      </w:r>
    </w:p>
    <w:p>
      <w:r>
        <w:rPr>
          <w:sz w:val="14"/>
        </w:rPr>
        <w:t>&lt;&lt;&lt;22&gt;&gt;&gt;</w:t>
      </w:r>
    </w:p>
    <w:p>
      <w:r>
        <w:br w:type="page"/>
      </w:r>
    </w:p>
    <w:p>
      <w:r>
        <w:rPr>
          <w:sz w:val="14"/>
        </w:rPr>
        <w:t>اور پورب کی طرف لوٹ پڑے اور ہندوں بیا تا تک فتح کرتے چلے گئے وہاں سے</w:t>
        <w:br/>
        <w:t>لوٹ کر 1592ء میں بیکا نیر بھی جیت لیا۔</w:t>
        <w:br/>
        <w:t>اس اثناء میں شیر شاہ ہمایوں کو سندھ میں بھگا کر آگرہ پہنچا۔ اس کے آتے ہی وہ</w:t>
        <w:br/>
        <w:t>سب را بے رئیس بٹھا کر جن کے علاقے مالدیو نے دبا لیے تھے بیکانیر کی سر پرستی</w:t>
        <w:br/>
        <w:t>میں شیر شاہ کے دربار میں فریاد کے لیے حاضر ہوئے اور اسے راؤ پر حملہ کرنے کے</w:t>
        <w:br/>
        <w:t>لیے آمادہ کرنے لگے ۔ مالدیو بھی بے خبر نہ تھا۔ اسی ہزار سوار شیر شاہ کے مقابلے کے</w:t>
        <w:br/>
        <w:t>لیے فرام کئے اور ایشو رداس کو لکھا کہ آپ روٹھی رانی کولے کو چلے آئینے اور اجمیر کے</w:t>
        <w:br/>
        <w:t>قلعہ میں جنکی بندو بست کرا دیجیے ۔ روٹھی رانی مروں گی ۔ راؤ جی کو لکھ دو ۔ یہ قلعہ</w:t>
        <w:br/>
        <w:t>میرے بھروسے پر چھوڑ دیں ۔ اور باقی سلطنت کی محافظت کا انتظام کریں ۔</w:t>
        <w:br/>
        <w:t>راؤ جی نے جواب دیا کہ اجمیر میں شیر شاہ لڑیں گے۔ وہاں رانی کا رہنا مناسب</w:t>
        <w:br/>
        <w:t>نہیں اگر انھیں ایسی ہی راجپوتی کے جو ہر دکھانے کی خواہش ہے تو جو دھ پور کا قلعہ</w:t>
        <w:br/>
        <w:t>حاضر ہے۔ ہم اسے بالکل انہیں کے بھروسہ پر چھوڑ دیں گے۔ ان کو بہت جلد لاؤ۔</w:t>
        <w:br/>
        <w:t>ایشور داس نے تب رانی سے کہا۔ بانی جی مہاراج کو آپ کی بات منظور ہے مگر</w:t>
        <w:br/>
        <w:t>اجمیر کے بدلے جودھ پور کا قلعہ آپ کو سونپا جائے گا۔ آپ وہاں تشریف لے</w:t>
        <w:br/>
        <w:t>چیلیے ۔ وہ اپنا گھر ہے اجمیر تو پرائی جائیداد ہے ۔ تھوڑے ہی دنوں سے ہمراے قبضے</w:t>
        <w:br/>
        <w:t>میں آیا ہے۔ رانی نے کہا بہت خوب۔ جو راؤ کی مرضی ہو ۔ اجمیر نہ ہی جودھ پور</w:t>
        <w:br/>
        <w:t>سہی۔ سواری کا انتظام کرو۔ اگر یہ موقع نہ آجاتا تو میں یہاں سے ہرگز نہ جاتی ۔</w:t>
        <w:br/>
        <w:t>سوتیاہ ڈاہ</w:t>
        <w:br/>
        <w:t>ایشور داس نے اجمیر کے حاکم اور قلعہ دار سے جنگی تیاریوں کا انتظام کرنے کے</w:t>
        <w:br/>
        <w:t>لیے کہا۔ اسی ثناء میں جودھ پور سے سروپ دئی اور دیگر رانیوں نے اس کے پاس</w:t>
        <w:br/>
        <w:t>ایک بڑی رشوت بھیجی اور استدعا کی کہ جس طرح ممکن ہو اس بلا کو وہیں رہنے دو ۔ وہ</w:t>
        <w:br/>
        <w:t>کسی طرح جودھ پور نہ آنے پائے ۔ اجمیر سے چلتے وقت ہم نے آپ سے یہی بات</w:t>
      </w:r>
    </w:p>
    <w:p>
      <w:r>
        <w:rPr>
          <w:sz w:val="14"/>
        </w:rPr>
        <w:t>&lt;&lt;&lt;23&gt;&gt;&gt;</w:t>
      </w:r>
    </w:p>
    <w:p>
      <w:r>
        <w:br w:type="page"/>
      </w:r>
    </w:p>
    <w:p>
      <w:r>
        <w:rPr>
          <w:sz w:val="14"/>
        </w:rPr>
        <w:t>کہی تھی۔ اور اب تک آپ نے اس بات کا خیال رکھا ہے۔ اب بھی وہ تمہارے ہی</w:t>
        <w:br/>
        <w:t>روکے رکھ سکتی ہے۔ دوسرا اسے کوئی نہیں روک سکتا۔ آپ راؤ جی کو سمجھائیے کہ ایسا ہر</w:t>
        <w:br/>
        <w:t>گز نہ کریں ہم اس عنایت کے لیے آپ کے بچے احسان مند ہوں گے چارن جی</w:t>
        <w:br/>
        <w:t>رشوت پا کر نانوے کے پھیر میں پڑ گئے ۔ کہاں تو روز تیاری کی بہت تاکید کیا کرتے</w:t>
        <w:br/>
        <w:t>تھے۔ کہاں اب ڈھیلے پڑ گئے اور تیاری میں بھی تو قف ہونے لگا۔</w:t>
        <w:br/>
        <w:t>ایک اور نیا گل کھلا۔ ہمایوں نے جو شیر شاہ سے شکست کھا کر سندھ بھاگ گیا تھا</w:t>
        <w:br/>
        <w:t>جب سنا کہ راؤ جی لڑائی کی تیاری کر رہے ہیں تو ان کے پاس ایک ایلچی یہ پیغام</w:t>
        <w:br/>
        <w:t>دے کر بھیجا کہ آپ تنہا شیر شاہ سے جنگ آزمائی ہرگز نہ کیجیے گا۔ میں بھی آپ کا</w:t>
        <w:br/>
        <w:t>ساتھ دینے کو آ رہا ہوں ۔ ہم دونوں مل کر اسے شکست دیں گے ۔ اس مدد کے عوض</w:t>
        <w:br/>
        <w:t>میں آپ کو گجرات فتح کرادوں گا۔ راؤ جی نے یہ بات مان لی اور پھر بادشاہ کولکھا کہ</w:t>
        <w:br/>
        <w:t>آپ جیسلمیر ہو کر تشریف لائیے گا۔ وہاں والے ہمارے رشتہ دار ہیں۔ وہ آپ کا</w:t>
        <w:br/>
        <w:t>ضرور ساتھ دیں گے ۔ ادھر ایشور داس کو تا کید کی رانی کو لے کر جلد آؤ ۔ ہم تمہیں کچھ</w:t>
        <w:br/>
        <w:t>ضروری کام کے لیے راول جی کے پاس جیسلمیر بھیجیں گے ۔ راؤ جی کا منشا تھا کہ اس</w:t>
        <w:br/>
        <w:t>طرح ہمایوں کی اعانت کر کے اسے تخت پر بٹھا دیں اور اس کے نام سے سارا ملک</w:t>
        <w:br/>
        <w:t>اپنے تخت میں لائیں۔</w:t>
        <w:br/>
        <w:t>ایشور داس نے ان اہم فرائض کی بجا آوری میں اپنا زیادہ فائدہ دیکھا۔ جلد حاکم</w:t>
        <w:br/>
        <w:t>شہر اور قلعہ دار سے سواری کا انتظام کر لیا اور روٹھی رانی کو بڑے کروفر کے ساتھ</w:t>
        <w:br/>
        <w:t>جودھ پور روانہ کر دیا۔ دوسری رانیوں نے جب یہ خبر سنی تو ہاتھ پیر پھول گئے کہ</w:t>
        <w:br/>
        <w:t>اب یہ بلا آ پہنچی نہیں معلوم اس کے پاس کیا جادو ہے کہ راؤ جی اس کی بات نہ پور</w:t>
        <w:br/>
        <w:t>چھنے پر بھی خوشامد میں لگے رہتے ہیں۔ اب اسے قلعہ سونپ کر آپ لڑنے جائیں</w:t>
        <w:br/>
        <w:t>گے ۔ خوب ! عورت کیا ہے جادو کی پڑیا ہے ۔ بھلا جب قلعہ اس کے اشارے پر چلے</w:t>
        <w:br/>
        <w:t>گا تو ہماری زندگی دوبھر ہو جائے گی۔ ہم سے اس کی حکومت برداشت نہ ہو گی ۔ اس</w:t>
      </w:r>
    </w:p>
    <w:p>
      <w:r>
        <w:rPr>
          <w:sz w:val="14"/>
        </w:rPr>
        <w:t>&lt;&lt;&lt;24&gt;&gt;&gt;</w:t>
      </w:r>
    </w:p>
    <w:p>
      <w:r>
        <w:br w:type="page"/>
      </w:r>
    </w:p>
    <w:p>
      <w:r>
        <w:rPr>
          <w:sz w:val="14"/>
        </w:rPr>
        <w:t>میں کیا سرخاب کا پر لگا ہے کہ قلعہ اس کو سونپا جاتا ہے۔ وہ جادو گرنی ہے۔ جادو گرنی</w:t>
        <w:br/>
        <w:t>نے ساتھ کوس سے وہ منتر مارا کہ جس کا اتار نہیں ۔ ظالم دغا باز ایشور داس بھی اپنی</w:t>
        <w:br/>
        <w:t>طرف آکر پھر ادھر ہو گیا ۔</w:t>
        <w:br/>
        <w:t>ایک خواص نے رانی کی یہ گفتگو سن کر کہا کہ ایشور داس پھوٹ گیا تو کیا ہوا ۔ اس کا</w:t>
        <w:br/>
        <w:t>چچا آساجی تو یہیں موجود ہے۔ اس سے کام لیجیے ۔ وہ ایشور د اس سے بہت زیادہ ہو</w:t>
        <w:br/>
        <w:t>شیار ہے۔ رانیوں کو یہ صلاح پسند نہ آئی۔ جہانی رانی نے اس خواص کو آساجی کے</w:t>
        <w:br/>
        <w:t>پاس بھیجا اور کہا یا کہ تمہارا بھتیجا وہاں بیٹھے بیٹھے بڑی بے انصافی کر رہا ہے۔ ہمیں تو</w:t>
        <w:br/>
        <w:t>اب آپ کے سوا کوئی دوسرا نظر نہیں آتا ۔ آپ ہی ہمارا کام کر سکتے ہیں۔ کسی طرح</w:t>
        <w:br/>
        <w:t>اس بلا کو رو کیے ورنہ ہم کہیں کے نہ رہیں گے۔ آسانی کہا وہ نا خلاف میرے کہنے میں</w:t>
        <w:br/>
        <w:t>نہیں ہے اور جو کچھ حکم ہوا سے بجالاؤں ۔</w:t>
        <w:br/>
        <w:t>جہانی رانی : بھٹانی یہاں ہرگز نہ آنے پائے ۔“</w:t>
        <w:br/>
        <w:t>آساجی: " بہت اچھا۔ ایسا ہی ہو گا۔ نہ آنے پائیں گی ۔</w:t>
        <w:br/>
        <w:t>جہانی رانی: کیسے نہ آئیں گی۔ وہ تو چل دی ہیں ۔ کل پرسوں تک آپہنچیں گی۔</w:t>
        <w:br/>
        <w:t>آساجی : ” آپ خاطر جمع رکھے میں راستے میں روک دوں گا ۔“</w:t>
        <w:br/>
        <w:t>رانیوں نے زرو مال سے آساجی کو مالا مال کر دیا اور کہا کہ اگر آپ ہمارا کام کر</w:t>
        <w:br/>
        <w:t>دیں گے تو ہیرے جواہر سے آپ کا گھر بھر دیا جائے گا۔ آساجی نے راؤ جی سے یہ</w:t>
        <w:br/>
        <w:t>بہانہ کیا کہ ایک ضروری کام سے گھر جار رہاں ہوں اور اجازت پاتے ہی اجمیر کی</w:t>
        <w:br/>
        <w:t>طرف چلا جاؤں گا ۔ جب جودھ پور سے پندرہ کوس سانہ گاؤں کے قریب پہنچا تو</w:t>
        <w:br/>
        <w:t>اسے دور سے ہاتھ کانشان دکھائی دیا اور نقارے کی صدا کان میں آئی ۔ سمجھ گیا کہ</w:t>
        <w:br/>
        <w:t>روتھی رانی کی اصدا کان میں آ رہی ہے۔ سواری کا دور تک تانتا لگا تھا۔ ہاتھی کے</w:t>
        <w:br/>
        <w:t>یچھے اونٹوں کا نوبت خانہ تھال ۔ اس کے پیچھے گھوڑوں پر نقارہ بج رہا تھا۔ ذرا اور</w:t>
        <w:br/>
        <w:t>پیچھے سجے ہوئے جنگجو اونٹ اور پھر چیلوں کا جھنڈا ہوا میں ابر اتا دکھا دیا۔ جھنڈے</w:t>
      </w:r>
    </w:p>
    <w:p>
      <w:r>
        <w:rPr>
          <w:sz w:val="14"/>
        </w:rPr>
        <w:t>&lt;&lt;&lt;25&gt;&gt;&gt;</w:t>
      </w:r>
    </w:p>
    <w:p>
      <w:r>
        <w:br w:type="page"/>
      </w:r>
    </w:p>
    <w:p>
      <w:r>
        <w:rPr>
          <w:sz w:val="14"/>
        </w:rPr>
        <w:t>کے پیچھے جنگ جو دل او راٹھوروں کا ایک رسالہ تھا۔ پھر ایک بندہ نچیوں کی قطار ۔</w:t>
        <w:br/>
        <w:t>ان کے عقب میں تیر انداز اور اس کے بعد ڈھال تلوار والے راجپوت تھے۔ ذرا اور</w:t>
        <w:br/>
        <w:t>پیچھے ہٹ کر کوئل ہاتھی اور گھوڑے سونے چاندی میں غرض زردی و زینت کے سامان</w:t>
        <w:br/>
        <w:t>کے لیس خوش خرامی کرتے چلتے تھے۔ ان کے بعد نقیب اور چو بدار سونے چاندی</w:t>
        <w:br/>
        <w:t>کے عصا لیے راستہ صاف کرتے چلتے تھے ۔ چار دن ایشور داس جی بھی پانچو ہتھیار</w:t>
        <w:br/>
        <w:t>لگائے اونچی نے ایک سنگ خرام رہوار پر کڑے بیٹھے تھے ۔ جیوں ہی ان کی نظر</w:t>
        <w:br/>
        <w:t>اپنے بچا آسا جی پر پڑی ۔ گھوڑے سے اتر کر مجرا کیا اور پوچھا آپ یہاں</w:t>
        <w:br/>
        <w:t>کہاں؟ آسا جی بولے بانی جی کی پیشوائی کرنے آیا ہوں ۔ دونوں وہی کھڑے ہو کر</w:t>
        <w:br/>
        <w:t>باتیں کرنے لگے جلوس بڑھتا چلا گیا ۔ انہیں کے جھرمٹ میں رانی او مادے کا سنہرا</w:t>
        <w:br/>
        <w:t>سکھیال تھا ۔ اس پر زری کا گہرا گلابی پر وہ پڑا تھا جا بجا بیش بہا جواہرات اور رنگینے</w:t>
        <w:br/>
        <w:t>جڑے ہوئیت تھے جن پر نگاہ نہیں ٹھہرتی تھی۔ کہار اطلس و کمخواب کے لباس پہنے</w:t>
        <w:br/>
        <w:t>ہوئے تھے اس مغرق سکھیال کے پیچھے نکلی تلواروں کا پہرہ تھا پھر کئی زبانی سواریاں</w:t>
        <w:br/>
        <w:t>پالکیوں پینسوں اور زھوں میں تھیں ان کے بچے راٹھوروں کا ایک رسالہ اور رسالہ</w:t>
        <w:br/>
        <w:t>کے پیچھے فرش خانہ تو شہ خانہ رسد خانہ اور دیگر لوازمات سپاہ کی اونٹ گاڑیاں تھیں ۔</w:t>
        <w:br/>
        <w:t>آساجی کے ہمراہی کہتے تھے کہ دیکھیں آسا جی کیسے اس دھوم دھڑ کے سے چلتی</w:t>
        <w:br/>
        <w:t>ہوئی شاہانہ سواری کو روک دیں گے جس کے آگے کوئی چوں نہیں سکتا۔ اتنے میں</w:t>
        <w:br/>
        <w:t>روشتی رانی کا سکھپال آساجی کے برابر آپہنچا ۔ اس نے بڑے ادب سے چو بدار کو</w:t>
        <w:br/>
        <w:t>آواز دی اور کہا کہ بانی جی سے عرض کرو کہ آسا چارن مجرا کرتا ہے اور کچھ عرض بھی</w:t>
        <w:br/>
        <w:t>کرنا چاہتا ہے۔ اس کے ساتھ ہی یہ دو ہا پڑھا۔</w:t>
        <w:br/>
        <w:t>مان رکھے تو پیونج پیور کھے نے ماں</w:t>
        <w:br/>
        <w:t>رومی ہاتھی باند ھئے ایکڑ تھموٹھان</w:t>
        <w:br/>
        <w:t>یعنی اگر خود داری نبھانا چاہتی ہو تو شو ہر کوترک کرو اور شوہر کے خطر چاہتی ہو تو</w:t>
      </w:r>
    </w:p>
    <w:p>
      <w:r>
        <w:rPr>
          <w:sz w:val="14"/>
        </w:rPr>
        <w:t>&lt;&lt;&lt;26&gt;&gt;&gt;</w:t>
      </w:r>
    </w:p>
    <w:p>
      <w:r>
        <w:br w:type="page"/>
      </w:r>
    </w:p>
    <w:p>
      <w:r>
        <w:rPr>
          <w:sz w:val="14"/>
        </w:rPr>
        <w:t>خودداری چھوڑو کیوں کہ ایک ہی تھان میں دو ہاتھی نہیں باندھی جا سکتے ۔</w:t>
        <w:br/>
        <w:t>یہ دو ہا سنتے ہی روٹھی رانی کا جوش پھر تازہ ہو گیا اور دل قابو میں نہ رہا ۔ فی الفور حکم</w:t>
        <w:br/>
        <w:t>دیا کہ ابھی سواری لوٹے ۔ جو ایک قدم بھی آگے رکھے گردن زدنی سمجھا جائے گا۔</w:t>
        <w:br/>
        <w:t>سب لوگ حیرت میں آگئے کہ یہ کیا ہوا ۔ یکا یک یہ کا یا پیٹ کیوں کر ہوئی ایشو رداس</w:t>
        <w:br/>
        <w:t>نے بہت زور مارا۔ ہاتھ جوڑے پیروں پڑا ساری لسانی خرچ کر ڈالی ۔ مگر آساجی</w:t>
        <w:br/>
        <w:t>کے جادو بھرے لفظوں کے سامنے اس کی کچھ پیش نہ گئی ۔ سردار سپہ سالار ہر چند آرزو</w:t>
        <w:br/>
        <w:t>منت کرتے رہے مگر اس نے کسی کی نہ سنی ۔ اسی کو سانہ گاؤں میں ڈیرے ڈلوائے ۔</w:t>
        <w:br/>
        <w:t>آساجی کو ابھی تک دغر غمہ تھا کہ کہیں لوگوں کے کہنے سننے سے رانی کا ارادہ پھر نہ</w:t>
        <w:br/>
        <w:t>پلٹ جائے پس جوں ہی ڈیرے پڑ گئے وہ در دولت پر حاضر ہوا اور مجرا کر کے</w:t>
        <w:br/>
        <w:t>کہا۔ بائی جی ! آپ پر ہزار آئیں ہے۔ آپ نے جو ٹھان ٹھانی ہے وہ آپ ہی کا</w:t>
        <w:br/>
        <w:t>حصہ ہے۔“</w:t>
        <w:br/>
        <w:t>رانی: " بابا جی وہ دو ہا پھر پھر پڑھیے۔ بہت اچھا اور سچا ہے۔ میں اپنی ٹیک کبھی نہیں</w:t>
        <w:br/>
        <w:t>چھوڑوں گی۔</w:t>
        <w:br/>
        <w:t>آساجی : ( دو پا پڑھ کر بائی جی ! را جاؤں میں سچا مالی دریودھن ہوا۔ اسی کل میں</w:t>
        <w:br/>
        <w:t>آپ ہیں ۔ رانیوں میں آپ کا سا اپنی بات پر قائم رہنے والا کوئی اور نہیں ہے۔</w:t>
        <w:br/>
        <w:t>رانی : ”بابا جی دریودھن نام کا تو ایک ہی راجہ ہوا ہے۔ پھر ابھاگی اما کے نام کی تو</w:t>
        <w:br/>
        <w:t>کنی رانیاں ہوئیں ان میں ایک کے نام کا یہ دوہا مشہور ہے۔</w:t>
        <w:br/>
        <w:t>بارد یو چھندو کیو۔ موکیومان مردم</w:t>
        <w:br/>
        <w:t>اما پیو نہ چکھیں ۔ اثر و لیکھ کرم</w:t>
        <w:br/>
        <w:t>یعنی ہار دیا ۔ چھپایا۔ عزت کھوئی ۔ پھر بھی اما کو شوہر کا سکھ نصیب نہ ہوا۔ اس کی</w:t>
        <w:br/>
        <w:t>قسمت کی آڑ ائر برد گئی ۔</w:t>
        <w:br/>
        <w:t>آساجی: بانی جی اوہ تو اما سانا کھیلی تھی اور تم اما بھٹانی ہو دوں کا گھر نا بھی ایک</w:t>
      </w:r>
    </w:p>
    <w:p>
      <w:r>
        <w:rPr>
          <w:sz w:val="14"/>
        </w:rPr>
        <w:t>&lt;&lt;&lt;27&gt;&gt;&gt;</w:t>
      </w:r>
    </w:p>
    <w:p>
      <w:r>
        <w:br w:type="page"/>
      </w:r>
    </w:p>
    <w:p>
      <w:r>
        <w:rPr>
          <w:sz w:val="14"/>
        </w:rPr>
        <w:t>نہیں ۔“</w:t>
        <w:br/>
        <w:t>رانی : ( روکر ) باباجی دو ہے میں صرف اما کہا ہے۔ انکھیلی اور بھٹانی کون</w:t>
        <w:br/>
        <w:t>جانے ۔“</w:t>
        <w:br/>
        <w:t>آساجی : کیوں نہ جانے یہ دو با چپل داس کا کہا ہوا ہے ۔ امادنی سا کھیلی اس کی</w:t>
        <w:br/>
        <w:t>رانی تھی۔ اسے سب جانتے ہیں کیا تم نہیں جانتیں ؟“</w:t>
        <w:br/>
        <w:t>رانی: میرے اور تمہارے جاننے سے کیا ہوتا ہے۔ دو ہے میں تو کوئی تشریح نہیں</w:t>
        <w:br/>
        <w:t>کی میرے اور تمہارے پیچھے کون جانے گا ؟“</w:t>
        <w:br/>
        <w:t>آساجی: تمہارے پیچھے تک اگر جیتا رہا تو تمہارے نام کو زندہ جاوید بنا جاؤں گا۔</w:t>
        <w:br/>
        <w:t>رانی: بڑی خیریت ہوئی کہ آپ آگئے ۔ اگر آپ نہ آتے تو نہ جانے کیا ہوتا آپ</w:t>
        <w:br/>
        <w:t>کے بھتیجے کے دم دھاگوں میں آکر میں اپنی مر جادا چھوڑ دیتی تو سوتینیں مجھ پر ہنستیں</w:t>
        <w:br/>
        <w:t>اور کہتیں کہ بس اتنا ہی پانی تھا۔ !“</w:t>
        <w:br/>
        <w:t>اتنے میں چوبدار نے التماس کی کہ ایشور داس حاضر ہے ۔ آساجی یہ سنتے ہیں</w:t>
        <w:br/>
        <w:t>کٹھک گئے۔ ایشور داس نے آکر کہا۔ ”بائی جی ! آپ نے یہ کیا تم کیا ۔ چلتی</w:t>
        <w:br/>
        <w:t>سواری راہ میں ہی ٹھہرائی ۔ راؤ جی آپ کا راستہ دیکھ رہے ہیں ۔ ماررام سنگھ رائے</w:t>
        <w:br/>
        <w:t>مل او دے سنگہ اور چند رسین وغیرہ آپ کی پیشوائی کے لیے تیار ہیں۔ سارے شہر</w:t>
        <w:br/>
        <w:t>میں جشن ہو رہا ہے کہ روٹھی رانی تشریف لاتی ہیں اور راؤ جی انہیں قلعہ سونپ کر</w:t>
        <w:br/>
        <w:t>لڑنے جاتے ہیں۔ بھلا یہاں رک جانے سے لوگ اپنے دل میں کیا سمجھیں گے ۔“</w:t>
        <w:br/>
        <w:t>رانی: انتظام جو ہو وہ میرے سپرد کریں اور خود شوق سے لڑنے جاویں۔ راجپوتوں</w:t>
        <w:br/>
        <w:t>کے دشمنوں سے لڑنے میں تامل نہ کر جائیے۔</w:t>
        <w:br/>
        <w:t>ایشور داس : کیا اندھیر کرتی ہو۔ یہاں رہ کر کیا کرو گی ۔ راؤ جی نے اپنے پرائے</w:t>
        <w:br/>
        <w:t>سب سے دشمنی پیدا کر رکھی ہے۔ سارے خاندان میں نفاق پھیلا ہوا ہے۔ بیرم</w:t>
        <w:br/>
        <w:t>دیومیٹر تیار اور مارواڑ کے دوسرے ٹھا کر اور جا گیر دار جن کی زمین راؤ جی نے چھین</w:t>
      </w:r>
    </w:p>
    <w:p>
      <w:r>
        <w:rPr>
          <w:sz w:val="14"/>
        </w:rPr>
        <w:t>&lt;&lt;&lt;28&gt;&gt;&gt;</w:t>
      </w:r>
    </w:p>
    <w:p>
      <w:r>
        <w:br w:type="page"/>
      </w:r>
    </w:p>
    <w:p>
      <w:r>
        <w:rPr>
          <w:sz w:val="14"/>
        </w:rPr>
        <w:t>لی ہے۔ شیر شاہ کے پاس فریاد لے کر گئے ہیں۔ ایک طرف سے شیر شاہ اور دوسری</w:t>
        <w:br/>
        <w:t>طرف سے ہمایوں کے آنے کی خبریں اڑ رہی ہیں ایسی حالت میں تو یہی مناسب</w:t>
        <w:br/>
        <w:t>ہے کہ آپ جو دھ اور چل کر قلعہ کی نگرانی کیجیے۔“</w:t>
        <w:br/>
        <w:t>رانی: ” بادشاہ آتے ہیں تو آنے دو۔ مجھے ان کا کیا ڈر پڑا ہے۔ میں نے تو تم سے</w:t>
        <w:br/>
        <w:t>جو بات اجمیر میں کہی تھی وہی یہاں بھی کہتی ہوں ۔ راؤ جی اگر کوئی کام میرے سپرد</w:t>
        <w:br/>
        <w:t>کریں گے تو میں یہاں بیٹھے بیٹھے ہی جودھ پور سنبھال لوں گی ۔ راؤ جی جہاں چاہیں</w:t>
        <w:br/>
        <w:t>جائیں ۔ اب جودھ پور نہ جاؤں گی ۔ ہاں اگر راؤ جی کی مرضی ہو تو راؤ سر میں جا رہا</w:t>
        <w:br/>
        <w:t>ہوں ۔“</w:t>
        <w:br/>
        <w:t>ایشور داس کہہ سن کر ہار گئے ۔ جب کچھ بس نہ تو جودھ پورا کر راؤ جی سے عرض کی</w:t>
        <w:br/>
        <w:t>کہ میں تو بانی جی کو یہاں آنے پر راضی کر لیا تھا مگر آساجی نے بنی بات بگاڑ دی۔</w:t>
        <w:br/>
        <w:t>ساری محنت پر پانی پھیر دیا ۔ آپ نے اسے بھیجا کیوں ! رانی او مادے کو تو آپ</w:t>
        <w:br/>
        <w:t>جانتے ہی ہیں ۔ آسا جی نے جاتے ہی مان مر جادد کا ذکر ٹھیڑ دیا بس وہ مچل گئیں۔</w:t>
        <w:br/>
        <w:t>اور کو بسانے میں ڈیرے ڈال دیئے۔ میں نے بہت عرض معروض کی مگر انھوں نے</w:t>
        <w:br/>
        <w:t>ایک نہ سنی کسی نے پاگل سے پوچھا ۔ گاؤں کیوں جلایا ۔ اس نے کہا خوب یا دولا دیا</w:t>
        <w:br/>
        <w:t>اب جلاتا ہوں ۔</w:t>
        <w:br/>
        <w:t>راؤ جی : پھر اب کیا کرنا چاہیے کے بھیجوں؟“</w:t>
        <w:br/>
        <w:t>ایشور داس: " مجھے تو ایسا کوئی نظر نہیں آتا جو انہیں جا کر منائے ۔ اور وہ بھی آساجی</w:t>
        <w:br/>
        <w:t>کے ہوتے ۔“</w:t>
        <w:br/>
        <w:t>راؤ جی : " آساجی تو مجھ سے گھر جانے کی رخصت لے گئے تھے۔“</w:t>
        <w:br/>
        <w:t>ایشور داس : بس اس میں کچھ چال ہوئی ۔“</w:t>
        <w:br/>
        <w:t>راؤ جی: ” چال کیسی ؟“</w:t>
        <w:br/>
        <w:t>ایشور داس : ” کوئی خاص بات نہیں کہتے کہتے رک گئے کیوں کہ خود بھی رشوت</w:t>
      </w:r>
    </w:p>
    <w:p>
      <w:r>
        <w:rPr>
          <w:sz w:val="14"/>
        </w:rPr>
        <w:t>&lt;&lt;&lt;29&gt;&gt;&gt;</w:t>
      </w:r>
    </w:p>
    <w:p>
      <w:r>
        <w:br w:type="page"/>
      </w:r>
    </w:p>
    <w:p>
      <w:r>
        <w:rPr>
          <w:sz w:val="14"/>
        </w:rPr>
        <w:t>تھے ۔“</w:t>
        <w:br/>
        <w:t>راؤ جی : ” تو کچھ سوچو کیا کرنا چاہیے؟“</w:t>
        <w:br/>
        <w:t>ایشور داس : فی الحال تو آسا جی کو حکم مانا چاہیئے ۔ کہ یہاں سے چلے جائیں ۔ پھر</w:t>
        <w:br/>
        <w:t>دیکھا جائے گا۔“</w:t>
        <w:br/>
        <w:t>اتنے میں ہمایوں سندھ سے مارواڑ میں آیا اور آگرہ سے شیر شاہ کے سفیر راؤ جی</w:t>
        <w:br/>
        <w:t>کے پاس یہ پیغام لے کر پہنچے کہ ہمایوں کو پکڑنا ہرگز نہ جانے دینا۔ اس کے بدلے</w:t>
        <w:br/>
        <w:t>میں گجرات فتح کر کے تمہیں دیا جائے گا۔ یہ سن کر راؤ جی دیدھا میں پڑ گئے ۔ یہ خبر</w:t>
        <w:br/>
        <w:t>ہمایوں نے بھی سنی ۔ ادھر نہ آیا اوپر ہی اوپر لوٹ گیا۔ اس کے ہمراہیوں نے مارواڑ</w:t>
        <w:br/>
        <w:t>میں گاؤ کشتی کی تھی ۔ راؤ جی نے اس شر انگیزی کا انتقام لینے اور نیز شیر شاہ کی نظروں</w:t>
        <w:br/>
        <w:t>میں وفادار بننے کی غرض سے اپنی فوج ہمایوں کے پیچھے روانہ کی مگر وہ بیچ کر نکل گیا۔</w:t>
        <w:br/>
        <w:t>راجپوتوں کی بہادری</w:t>
        <w:br/>
        <w:t>شیر شاہ نے جب سنا کہ ہمایوں صاف بچ کر نکل گیا تو اس شک ہوا کہ راؤ جی کی</w:t>
        <w:br/>
        <w:t>ضرور اس سے ساتھ گانٹھ ہے۔ بگڑ گیا اور فورا مارواڑ پر چڑھ دوڑا۔ راؤ جی اجمیر</w:t>
        <w:br/>
        <w:t>جانے کو تو پہلے ہی سے تیار تھے ۔ اب میٹر تہ کا راستہ چھوڑ کر جیتا رن کے راستہ سے</w:t>
        <w:br/>
        <w:t>چلے ۔ جودھ پور کے فوجدار نے راؤ جی کے حکم سے کو سانہ میں جا کر رانی او مادنی کے</w:t>
        <w:br/>
        <w:t>جلوس کا انتظام میٹر تہ کے حاکم سے لے لیا۔ میٹر تہ کے حاکم اور آساجی دونوں</w:t>
        <w:br/>
        <w:t>رخصت ہوتے وقت رانی کے سرکار سے خلعت پائے ۔ حاکم میٹر تہ کو کیا۔ آسا جی</w:t>
        <w:br/>
        <w:t>جیسلمیر سدھارے۔ راؤ جی نے نادر شاہی حکم دے دیا تھا ۔ کہ تم آج سے ہماری</w:t>
        <w:br/>
        <w:t>سلطنت میں نہ رہنا۔</w:t>
        <w:br/>
        <w:t>جب راؤ جی اجمیر پہنچے تو شیر شاہ نے سنا کہ ان کے پاس 80 ہزار سوار ہیں ۔ سنتے</w:t>
        <w:br/>
        <w:t>ہی سنائے میں آگیا ۔ بیاؤ چھوٹ گیا ۔ آگے قدم نہ اٹھے مگر بیرم جی میٹر تے نے کہا</w:t>
        <w:br/>
        <w:t>آپ چلیں تو سہی ، میں راؤ کو دم کے دم سے بھگائے دیتا ہوں ۔ ہندوؤں میں نا چاقی</w:t>
      </w:r>
    </w:p>
    <w:p>
      <w:r>
        <w:rPr>
          <w:sz w:val="14"/>
        </w:rPr>
        <w:t>&lt;&lt;&lt;30&gt;&gt;&gt;</w:t>
      </w:r>
    </w:p>
    <w:p>
      <w:r>
        <w:br w:type="page"/>
      </w:r>
    </w:p>
    <w:p>
      <w:r>
        <w:rPr>
          <w:sz w:val="14"/>
        </w:rPr>
        <w:t>و نفاق نے ہمیشہ ملک ویران کیے ہیں اور غیروں سے ہمشہ زکیں دلائی ہیں ۔ یہ بیرم</w:t>
        <w:br/>
        <w:t>جی میٹر تہ کا سردار اور اس بہادر جمیل کا باپ تھا۔ جس نے چتوڑ کے محاصرہ میں اکبر</w:t>
        <w:br/>
        <w:t>کو ناکوں چنے چبوائے تھے اور جس کے نام پر آج تک سارا راجستھان ناز کرتا</w:t>
        <w:br/>
        <w:t>ہے۔ راؤ جی نے اسے میٹر تہ سے نکال دیا تھا۔ اس کا انتقام لینے کے لیے وہ شیر شاہ</w:t>
        <w:br/>
        <w:t>سے جا ملا تھا۔</w:t>
        <w:br/>
        <w:t>شیر شاہ کو بیرم جی کے کہنے کا یقین نہ ہوا ۔ وہ پھونک پھونک کر قدم دھرتا آگے کو</w:t>
        <w:br/>
        <w:t>چلا مگر جب اجمیر بہت قریب رہ گیا تو اس نے ان سے کہا کہ اب آپ اپنی ہوشیاری</w:t>
        <w:br/>
        <w:t>دکھائے ۔ بیرم نے کہا بہت خوب چنانچہ اس نے راؤ مالد یوجی کے سرداروں کے نام</w:t>
        <w:br/>
        <w:t>فارسی میں اس مضمون کے فرمان لکھے ۔</w:t>
        <w:br/>
        <w:t>ہم آپ صاحبوں کے متواتر تقاضوں سے مجبور ہو کر یہاں تک آپہنچے ہیں ۔ اب</w:t>
        <w:br/>
        <w:t>آپ لوگ اپنے عہدو پیاں کے مطابق راؤ جی کو گرفتار کر کے ہمارے پاس لے</w:t>
        <w:br/>
        <w:t>آئیں خرش کے لیے فیروزیاں بھیجی جاتی ہیں ۔“</w:t>
        <w:br/>
        <w:t>بعد ازاں متعدد ڈھالیں منگا کر ایک فرمان ان کی گری میں رکھ کر سی دیتے اور</w:t>
        <w:br/>
        <w:t>جس ڈھال میں جس سردار کا نام فرمان تھا وہ اس سردار کے پاس بھیجنے کے لیے بھیجا</w:t>
        <w:br/>
        <w:t>اور بیچنے والے سے کہہ دیا کہ وہ جس دام میں لیں دے آنا نفعی نقصان کا خیال نہ</w:t>
        <w:br/>
        <w:t>کرنا ۔ پھر کئی فیروزیاں شیر شاہی خزانہ سے لے کر کچھ تو آپ رکھ لیں اور باقی اپنے</w:t>
        <w:br/>
        <w:t>آدمیوں کے ہاتھ راؤ جی کے اردو بازار میں بجوار سستے داموں میں بکوا ڈالیں ۔ اس</w:t>
        <w:br/>
        <w:t>طرح راؤ جی کے سرداروں نے لڑائی کی ضرورت ڈھالیں سکتی مہنگی خریدیں ۔</w:t>
        <w:br/>
        <w:t>یہ کاروائی کر کے رات کو بیرم جی راؤ مالدیو کی خدمت میں حاضر ہوا اور عرض کی کہ</w:t>
        <w:br/>
        <w:t>آپ نے میٹر تہ مجھ سے چھین لیا اور بیکانیر کے راؤ جیسی کو مار ڈالا ۔ لہذا اگر شیر شاہ</w:t>
        <w:br/>
        <w:t>سے مل جائیں تو حق بجانب ہے پر آپ کے سردار اس سے کیوں ملنے گئے ہیں۔</w:t>
        <w:br/>
        <w:t>غالباً انہوں نے خوب رشوت لی ہے ۔</w:t>
      </w:r>
    </w:p>
    <w:p>
      <w:r>
        <w:rPr>
          <w:sz w:val="14"/>
        </w:rPr>
        <w:t>&lt;&lt;&lt;31&gt;&gt;&gt;</w:t>
      </w:r>
    </w:p>
    <w:p>
      <w:r>
        <w:br w:type="page"/>
      </w:r>
    </w:p>
    <w:p>
      <w:r>
        <w:rPr>
          <w:sz w:val="14"/>
        </w:rPr>
        <w:t>چلیے بندہ ابھی میل کرائے دیتا ہے ۔“</w:t>
        <w:br/>
        <w:t>راؤ جی نے بھی خیال کیا کہ یہ چرب زبان شخص ہے کیا عجب ہے رانی کو باتوں</w:t>
        <w:br/>
        <w:t>میں لگا کر ڈھرے پر لے آئے ۔ اس کے ساتھ او مادے کے محل کی طرف چلے۔ یکا</w:t>
        <w:br/>
        <w:t>یک چلتے چلتے رک گئے اور ایشور داس سے بولے ۔ آپ چلتے ہیں مگر وہ بولیں گی</w:t>
        <w:br/>
        <w:t>بھی نہیں ۔</w:t>
        <w:br/>
        <w:t>ایشور داس: حضور میں چارن ہوں ۔ چارن چاہے تو ایک بار مردے کو جگا سکتا</w:t>
        <w:br/>
        <w:t>ہے وہ تو پھر بھی جیتی ہے ۔</w:t>
        <w:br/>
        <w:t>دروازے پر پہنچ کر ایشچور داس نے راؤ جی کو اپنے پیچھے بٹھا لیا اور او مادے سے کہا!</w:t>
        <w:br/>
        <w:t>بھیجا کے میں راؤ جی کے پاس سے کچھ کہنے کے لیے حاضر ہوا ہوں ۔ او مادے فوراً</w:t>
        <w:br/>
        <w:t>پردے کے پاس آبیٹھی ۔ ایشور داس نے بڑے ادب سے مجرا عرض کرنے کے بعد</w:t>
        <w:br/>
        <w:t>کہا۔ بانی جی سلام قبول ہو ۔</w:t>
        <w:br/>
        <w:t>او مادے نے کچھ جواب نہ دیا ۔ ایشور داس نے پھر کہا۔ بانی جی امیر امجرا قبول</w:t>
        <w:br/>
        <w:t>ہو ۔ جب اس کا بھی جواب نہ ملا تو راؤ جی نے ایشور داس کے کان میں آہستہ سے</w:t>
        <w:br/>
        <w:t>کہا۔ دیکھا میں نہ کہتا تھا کہ وہ نہ بولیں گی۔ مردہ بولے تو بولے مگر ان کا بولنا ناممکن</w:t>
        <w:br/>
        <w:t>ہے۔“</w:t>
        <w:br/>
        <w:t>ایشور داس : نبائی جی میں بھی آپ ہی کے گھرانے کا ہوں ۔“</w:t>
        <w:br/>
        <w:t>اس لیے بائی جی بائی جی کرتا ہوں ۔ اگر ایسا نہ ہوتا تو تم دیکھتیں کہ تمہارے خاندان</w:t>
        <w:br/>
        <w:t>کو کیسا شرمندہ کرتا ۔ یہ کوئی انسانیت ہے کہ میں تو مجرا عرض کرتا ہوں اور تم جواب</w:t>
        <w:br/>
        <w:t>تک نہیں دیتیں۔</w:t>
        <w:br/>
        <w:t>او مادے نے اس کا بھی جواب نہ دیا ۔</w:t>
        <w:br/>
        <w:t>ایشور داس نے پھر کہا۔ نبائی جی آپ نے سنا ہو گا کہ آپ کے بزرگوں میں راول</w:t>
        <w:br/>
        <w:t>و رواجی تھے ۔ وہ مسلمانوں سے لڑائی میں کام آئے تھے۔ ان کی رانی نے چارن ہو</w:t>
      </w:r>
    </w:p>
    <w:p>
      <w:r>
        <w:rPr>
          <w:sz w:val="14"/>
        </w:rPr>
        <w:t>&lt;&lt;&lt;32&gt;&gt;&gt;</w:t>
      </w:r>
    </w:p>
    <w:p>
      <w:r>
        <w:br w:type="page"/>
      </w:r>
    </w:p>
    <w:p>
      <w:r>
        <w:rPr>
          <w:sz w:val="14"/>
        </w:rPr>
        <w:t>راؤ جی : " جی مجھے تو اس کی خبر نہیں ۔ اس کا کوئی ثبوت بھی ہے ۔"</w:t>
        <w:br/>
        <w:t>بیرم: ثبوت کیوں نہیں ہے ۔ اپنے سرداروں کی ڈھالیں دیکھئے ۔ ان کی گدیوں</w:t>
        <w:br/>
        <w:t>میں بادشاہ کے فرمان ہیں۔ اس کے علاوہ لاکھوں فیروزیاں بادشاہ سے لی گئی ہیں۔</w:t>
        <w:br/>
        <w:t>کیا بازار میں نہ بکی ہوں گی ؟"</w:t>
        <w:br/>
        <w:t>بیرم یہ پھلجھڑی چھوڑ کر چلتا بنا۔ پر راؤ جی پھیر میں پڑ گئے۔ آدمی بھیج کر فیروزیوں کا</w:t>
        <w:br/>
        <w:t>پتہ چلایا تو وہ سب رئیسوں کے پاس نکلیں ۔ ان سے پوچھا تو جواب ملا کہ اپنے ہی</w:t>
        <w:br/>
        <w:t>آدمی بچ گئے ہیں۔</w:t>
        <w:br/>
        <w:t>دوسرے دن جب وہ سردار جھمرے کو آئے تو راؤ جی نے ان کے پاس نئی نئی</w:t>
        <w:br/>
        <w:t>ڈھالیں دیکھ کر کہا یہ کہاں سے آئیں۔ جواب ملا کہ بیو پاریوں سے خریدی گئی ہیں۔</w:t>
        <w:br/>
        <w:t>راؤ جی نے دیکھنے کے بہانے سے سب ڈھالیں رکھ لیں ۔ دربار برخواست ہو</w:t>
        <w:br/>
        <w:t>جانے کے بعد انہیں چروا کر دیکھا تو وہی فرمان ملے جن کا ذکر بیرم نے کیا تھا۔ منشی</w:t>
        <w:br/>
        <w:t>بلوا کر پڑھوایا تو مضمون بھی وہی نکلا۔ اب یقین کامل ہو گیا کہ سر دار لوگ تجھے ضرور</w:t>
        <w:br/>
        <w:t>دنا دیں گے۔ اس میں شک نہیں کہ بیرم جی کی چال کام کر گئی۔ مگر اس کا باعث یہ</w:t>
        <w:br/>
        <w:t>نہیں تھا کہ چال بذات خود اچھی تھی بلکہ اس کے کہ راؤ جی کو اپنے سرداروں پر پہلے</w:t>
        <w:br/>
        <w:t>ہی سے کچھ شبہ تھا۔ اگر ایسا نہ ہوتا تو وہ کل سرداروں کی ڈھالوں میں فرمان دیکھ کر فوراً</w:t>
        <w:br/>
        <w:t>تاڑ جاتے کہ مجھے دھوکہ دیا گیا ہے۔ یہ کیوں کر ممکن ہو سکتا تھا کہ سب سردار ڈھالوں</w:t>
        <w:br/>
        <w:t>ہی میں یہ فرمان چھپاتے ۔ کیا انہیں اور کوئی جگہ نہ ملتی تھی اور پھر سب کے سب نئی</w:t>
        <w:br/>
        <w:t>ڈھالیں ! یہ تکیے راؤ جی کے ذہن میں نہ آئے ۔ مکار رام سے تو پہلے ہی بدظن ہو رہے</w:t>
        <w:br/>
        <w:t>تھے۔ اب سرداروں پر سے بھی اعتبار جاتا رہا ۔ اسی دم حکم دیا کہ فوج یہاں سے کوچ</w:t>
        <w:br/>
        <w:t>کرے۔</w:t>
        <w:br/>
        <w:t>اس حکم نے تمام فوج میں کھلبلی مچادی ۔ پر جوش راجپوت اپنے اپنے ارمان نکالنے</w:t>
        <w:br/>
        <w:t>کی تیاریاں کر رہے تھے۔ کوئی تلوار صاف کر رہا تھا۔ کوئی تیرومان پر مشق کر رہا تھا ۔</w:t>
      </w:r>
    </w:p>
    <w:p>
      <w:r>
        <w:rPr>
          <w:sz w:val="14"/>
        </w:rPr>
        <w:t>&lt;&lt;&lt;33&gt;&gt;&gt;</w:t>
      </w:r>
    </w:p>
    <w:p>
      <w:r>
        <w:br w:type="page"/>
      </w:r>
    </w:p>
    <w:p>
      <w:r>
        <w:rPr>
          <w:sz w:val="14"/>
        </w:rPr>
        <w:t>پانچی سے کہا کہ بابا جی! اگر راول جی کا سر لا دو تو میں ستی ہو جاؤں ۔ ہو پانچی میدان</w:t>
        <w:br/>
        <w:t>جنگ میں گئے ۔ مگر کئے ہوئے سروں کے ڈھیر میں راول جی کا سر پہنچانا نہ جاتا تھا۔</w:t>
        <w:br/>
        <w:t>اس وقت ہو پانچی نے بڑی باریک نہی کو کام میں لاکر راول جی کی تعریف کرنا شروع</w:t>
        <w:br/>
        <w:t>کر دی اور اس کو سنتے ہی راوال جی کا سر نہیں پڑا۔ ہو پانچی اسے پہچان کر رانی کے</w:t>
        <w:br/>
        <w:t>پاس لایا ۔ اس کے متعلق اب تک ایک دو با مشہو ر ہنے</w:t>
        <w:br/>
        <w:t>چارن ہونے سیو بو صاحب درج سل</w:t>
        <w:br/>
        <w:t>بردانتاسر بولیو گیتا رو با کل</w:t>
        <w:br/>
        <w:t>یعنی ہو نپا چارن نے اپنے آقا دو اجی کی خدمت کی تھی اس لیے دوا جی کا سر اپنے</w:t>
        <w:br/>
        <w:t>وفا کیش خادم کی زبان سے اپنی تعریف سن کر نہیں پڑا۔ یہ بات گیتوں اور دو ہوں</w:t>
        <w:br/>
        <w:t>میں مشور ہے۔ سو بائی جی تم بھی اسی راول و دواجی کے گھرانے کی ہو ۔ وہ مر کر بولا۔</w:t>
        <w:br/>
        <w:t>تم جیتی بھی نہیں بولتیں ۔ کیا تمہاری رگوں میں بزرگوں کا خون نہیں دوڑتا ۔</w:t>
        <w:br/>
        <w:t>او مادے : ( جوش میں آکر ) " بابا جی ! میں بھی دیکھنا چاہتی ہوں ۔ دیکھوں تمہاری</w:t>
        <w:br/>
        <w:t>زبان میں کتنی قدرت ہے ۔ کہو کیا کہتے ہو اور کیوں آئے ہو؟“</w:t>
        <w:br/>
        <w:t>ایشور داس : تمہاری سوتیں کہتی ہیں کہ وہ اگر چہ نہس میں پیدا ہوئیں، خود بھی چاند</w:t>
        <w:br/>
        <w:t>کی طرح روشن ہیں مگر چہرے پر میل ابھی تک باقی ہے۔ میں یہی پوچھنے آیا ہوں کہ</w:t>
        <w:br/>
        <w:t>یہ میل کیسا ہے اور کیوں باقی ہے؟</w:t>
        <w:br/>
        <w:t>او مادے : انہی سے کیوں نہ پوچھا؟</w:t>
        <w:br/>
        <w:t>ایشور داس : وہ تو کچھ صاف صاف نہیں بتلاتیں ۔</w:t>
        <w:br/>
        <w:t>او مادے : میں صاف صاف بتلا دوں ۔</w:t>
        <w:br/>
        <w:t>ایشور داس : اس سے بڑھ کر کیا ہوگا۔</w:t>
        <w:br/>
        <w:t>او مادے: مجھ میں یہی میل کہ میں چاہتی ہوں، راؤجی بیوی اور باندی کی پہچان</w:t>
        <w:br/>
        <w:t>رکھیں۔</w:t>
      </w:r>
    </w:p>
    <w:p>
      <w:r>
        <w:rPr>
          <w:sz w:val="14"/>
        </w:rPr>
        <w:t>&lt;&lt;&lt;34&gt;&gt;&gt;</w:t>
      </w:r>
    </w:p>
    <w:p>
      <w:r>
        <w:br w:type="page"/>
      </w:r>
    </w:p>
    <w:p>
      <w:r>
        <w:rPr>
          <w:sz w:val="14"/>
        </w:rPr>
        <w:t>ایشور داس : اب ایسا ہی ہوگا رانی رانی رہے گی اور باندی باندی ۔</w:t>
        <w:br/>
        <w:t>او مادے تم اس کا پکا قول دے سکتے ہو؟</w:t>
        <w:br/>
        <w:t>ایشور داس : ہاں ابھی ۔</w:t>
        <w:br/>
        <w:t>او مادے : اچھا ہاتھ بڑھاؤ۔</w:t>
        <w:br/>
        <w:t>ایشور داس نے راؤ جی کا ہاتھ پکڑ کر پردہ میں کر دیا ۔ او مادے نے اسے دیکھا کر کہا</w:t>
        <w:br/>
        <w:t>آہ! یہ تو وہی سخت ہاتھ ہے جس نے میرے لنگن باندھا تھا۔</w:t>
        <w:br/>
        <w:t>ایشور داس تو دوسرا ہا تھ کہاں سے آوے ۔</w:t>
        <w:br/>
        <w:t>یہ سن کر او مادے اندر چلی گئی اور راؤ جی بھی شکستہ خاطر ہو کر اٹھ گئے ۔ مگر ایشور</w:t>
        <w:br/>
        <w:t>داس و ہیں اقتش قدم کی طرح جما رہا۔ ساری رات بیت گئی ۔ دن نکل آیا ۔ سورج کی</w:t>
        <w:br/>
        <w:t>گرم شعاعیں اس کی پیشانی پر لہرانے لگیں۔ پینے کے قطرے اس کی پیشانی سے</w:t>
        <w:br/>
        <w:t>ڈھلنے لگے مگر اس کا آسن وہیں جما رہا او ماد نے ایک تھال میں کھانا پرس کر اس کے</w:t>
        <w:br/>
        <w:t>لیے بھیجا مگر اس نے اس کی خاطر آنکھ اٹھا کر بھی نہ دیکھا بلکہ اند رکہا بھیجا۔ بانی جی</w:t>
        <w:br/>
        <w:t>نے میرا اذرا بھی لحاظ نہ کیا۔ مجھے یہاں مرنا ہے۔ کیا بائی جی نے کبھی چارلوں کے</w:t>
        <w:br/>
        <w:t>چاندی کرنے کا واقعہ نہیں سنا۔ جب چارن کسی جھگڑے میں ہاتھ ڈالتے ہیں اور</w:t>
        <w:br/>
        <w:t>راجپوت ان کی بات نہیں مانتے تو وہ اپنی مر جاد اور آبرو قائم رکھنے کے لیے خودکشی کر</w:t>
        <w:br/>
        <w:t>لیا کرتے ہیں۔ یہ سنتے ہی او مادے کھبرائی ہوئی اس کے پاس آیہ اور پوچھا کیا آپ</w:t>
        <w:br/>
        <w:t>مجھ پر چاند ہی کریں گے؟“</w:t>
        <w:br/>
        <w:t>ایشور داس : ضرور کروں گا نہیں تو راؤ جی کونسا منہ دکھاؤں گا۔</w:t>
        <w:br/>
        <w:t>او مادے : تو آپ نے مجھے قول کیوں نہیں دیا ۔</w:t>
        <w:br/>
        <w:t>ایشور داس: راجہ رانی کے جھگڑے میں میں کیوں کر ذمہ داری لیتا ۔ بیچ میں پڑے</w:t>
        <w:br/>
        <w:t>والے کا کام صرف میل کرادینا ہے سو میں راؤ جی کو آپ کے پاس لے ہی آیا تھا۔</w:t>
        <w:br/>
        <w:t>او مادے : انہیں لانے سے کیا فائدہ ہوا ؟</w:t>
      </w:r>
    </w:p>
    <w:p>
      <w:r>
        <w:rPr>
          <w:sz w:val="14"/>
        </w:rPr>
        <w:t>&lt;&lt;&lt;35&gt;&gt;&gt;</w:t>
      </w:r>
    </w:p>
    <w:p>
      <w:r>
        <w:br w:type="page"/>
      </w:r>
    </w:p>
    <w:p>
      <w:r>
        <w:rPr>
          <w:sz w:val="14"/>
        </w:rPr>
        <w:t>ایشور داس : اور تو کوئی فائدہ نہ ہوا ہاں میری جان کے لالے پڑ گئے ۔</w:t>
        <w:br/>
        <w:t>او مادے: خیر ! یہ باتیں پھر ہوں گی اس وقت کھانا تو کھائیے ۔</w:t>
        <w:br/>
        <w:t>ایشور داس : کھانا اب دوسرے جنم میں کھاؤں گا۔</w:t>
        <w:br/>
        <w:t>او مادے چلی گئی چھوڑی دیر کے بعد بھار یلی آئی اور گھبراہت کے لہجہ میں بولی ۔</w:t>
        <w:br/>
        <w:t>چارج جی آپ کیا غضب کرہے ہیں ۔ بائی جی نے اب تک کچھ نہیں کھایا ۔</w:t>
        <w:br/>
        <w:t>اشیور داس: اگر بائی جی چارنوں کی اتنی عزت کرتی ہیں تو ان کی بات کیوں نہیں</w:t>
        <w:br/>
        <w:t>مانتیں ۔</w:t>
        <w:br/>
        <w:t>بھاریلی: آپ کیا کہتے ہیں؟</w:t>
        <w:br/>
        <w:t>ایشور داس : میں یہی کہتا ہوں کہ بائی جی راؤ جی سے یہ کچھاوٹ دور کر دیں ۔ اتنے</w:t>
        <w:br/>
        <w:t>میں او مادے نکل آئیں گے ۔ جیسے مانو گی منائیں گے۔ میں نے یہ سب طے کر لیا</w:t>
        <w:br/>
        <w:t>ہے۔</w:t>
        <w:br/>
        <w:t>او ما بابا جی آپ سمجھدار ہو کر ایسی باتیں کیسے منہ سے نکالتے ہیں کیا میرے</w:t>
        <w:br/>
        <w:t>خاندان کی یہی ریت ہے۔ اور میری یہی دھرم ہے !! راؤ جی میرے سوامی ہیں</w:t>
        <w:br/>
        <w:t>-</w:t>
        <w:br/>
        <w:t>میں ان کی کنیز ہوں ۔ بھلا میں ان سے کہہ سکتی ہوں ۔ کہ آپ ایسا کیجیے ویسا کیجیے۔</w:t>
        <w:br/>
        <w:t>میں تو روٹھنے پر بھی ان کی طرف سے دل میں ذرہ برابر کدورت نہیں رکھتی۔ اور وہ</w:t>
        <w:br/>
        <w:t>بھی جیسی چاہیے میری عزت کرتے ہیں۔ میرا غرور میری خود داری انہی کے نبھا</w:t>
        <w:br/>
        <w:t>نے سے نبھ رہی ہے۔ وہ چاہتے تو دم کے دم میں میرا گھمنڈ دور کر سکتے تھے ۔ انہی کی</w:t>
        <w:br/>
        <w:t>عنایت ہے کہ میں اب تک زندہ ہوں ۔ خودداری ہاتھ سے کھو کر میں زندہ نہیں رہ</w:t>
        <w:br/>
        <w:t>سکتی۔</w:t>
        <w:br/>
        <w:t>ایشور داس: شاباش ابائی جی شاباش !! با عصمت عورتوں کے یہی انداز ہیں۔</w:t>
        <w:br/>
        <w:t>او مادے بابا جی ! ابھی سے شاباش نہ کیجیے۔ جب یہ دھرم آخر دم تک نبھ جائے تو</w:t>
        <w:br/>
        <w:t>شاطاش کہیے گا۔</w:t>
      </w:r>
    </w:p>
    <w:p>
      <w:r>
        <w:rPr>
          <w:sz w:val="14"/>
        </w:rPr>
        <w:t>&lt;&lt;&lt;36&gt;&gt;&gt;</w:t>
      </w:r>
    </w:p>
    <w:p>
      <w:r>
        <w:br w:type="page"/>
      </w:r>
    </w:p>
    <w:p>
      <w:r>
        <w:rPr>
          <w:sz w:val="14"/>
        </w:rPr>
        <w:t>ایشور داس: اچھا تو پھر تم کیا چاہتی ہو؟</w:t>
        <w:br/>
        <w:t>او مادے : کچھ نہیں تم بھو جن کرو تو میں بھی کچھ کھاؤں ۔</w:t>
        <w:br/>
        <w:t>ایشور داس: تم جاؤ کھانا کھاؤ۔ میں تو تب کھاؤں گا جب تم میرا کہنا مان لو گی ۔</w:t>
        <w:br/>
        <w:t>امادے : اچھا کہو کون سی بات کہتے ہو؟</w:t>
        <w:br/>
        <w:t>ایشور داس : راؤ جی سے روٹھنا چھوڑ دو ۔</w:t>
        <w:br/>
        <w:t>آمادے : راؤ جی اگر میری جان مانگیں تو دے سکتی ہوں مگر میرا دل ان سے اب نہ</w:t>
        <w:br/>
        <w:t>ملے گا۔</w:t>
        <w:br/>
        <w:t>ایشور داس : میرے کہنے سے ملانا پڑے گا۔</w:t>
        <w:br/>
        <w:t>تھوڑی دیر تک او مادے سوچتی رہی ۔ پھر بولی میرا جی نہیں چاہتا کہ جو بات</w:t>
        <w:br/>
        <w:t>ٹھان لوں اسے پھر توڑ دوں ۔ یہ میری عادت کے بالکل خلاف ہے۔ مگر آپ کی ضد</w:t>
        <w:br/>
        <w:t>سے لاچار ہوں ۔ خیر! آپ کی بات منظور</w:t>
        <w:br/>
        <w:t>ایشور داس : ( خوش ہو کر ) بانی جی ا تم نے میری لاج رکھ لی ۔ یقین مانو راؤ جی تم</w:t>
        <w:br/>
        <w:t>سے باہر نہیں ۔ جو کچھ تم کہو گی وہی کریں گے ۔</w:t>
        <w:br/>
        <w:t>او مادے : میں ان سے کچھ نہیں کہہ سکتی ۔ انہیں سب باتوں کا اختیار ہے۔ مگر ہاں</w:t>
        <w:br/>
        <w:t>اگر اپنی عادت کے خلاف پھر کوئی بات دیکھوں گی تو ایک دم ان کے یہاں نہ ٹھہروں</w:t>
        <w:br/>
        <w:t>گی۔</w:t>
        <w:br/>
        <w:t>ایشور داس: بہت اچھا یہی سہی ۔ کہو تو راؤ جی کو لے آؤں یا اگر تم چلنا قبول کرو تو</w:t>
        <w:br/>
        <w:t>سکھ پال کا انتظام کروں ۔</w:t>
        <w:br/>
        <w:t>او ما: ابھی نہیں رات کو چلوں گی ۔ آپ اب کھانا کھائیں ۔</w:t>
        <w:br/>
        <w:t>ایشورداس پہلے میں راؤ جی کو مبارکباد دے آؤں ۔</w:t>
        <w:br/>
        <w:t>ایشور داس خوش خوش راؤ جی کی خدمت میں حاضر ہوا اور او مادے نے پھر سے</w:t>
        <w:br/>
        <w:t>کھانا بنوا کر اس کے ڈیرے پر بھجوا دیا ۔</w:t>
      </w:r>
    </w:p>
    <w:p>
      <w:r>
        <w:rPr>
          <w:sz w:val="14"/>
        </w:rPr>
        <w:t>&lt;&lt;&lt;37&gt;&gt;&gt;</w:t>
      </w:r>
    </w:p>
    <w:p>
      <w:r>
        <w:br w:type="page"/>
      </w:r>
    </w:p>
    <w:p>
      <w:r>
        <w:rPr>
          <w:sz w:val="14"/>
        </w:rPr>
        <w:t>رانی پھر روٹھ گئی</w:t>
        <w:br/>
        <w:t>راؤ جی مارے خوشی کے جامہ میں پھولے نہیں سماتے معشوق کے انتظار میں</w:t>
        <w:br/>
        <w:t>گھڑیاں گن رہے ہیں ۔ راج محل سجایا جا رہا ہے ۔ ناچنے گانے والیاں جمع ہو گئیں۔</w:t>
        <w:br/>
        <w:t>گانا ہو رہا ہے۔ شراب کا دور چل رہا ہے۔ او مادے کو بلانے کے لیے لونڈی بھیجی جا</w:t>
        <w:br/>
        <w:t>رہی ہے۔ مگر ابھی تک رانی کا بناؤ سنگار پورا نہیں ہوا۔ مانگ میں موتی بھرے</w:t>
        <w:br/>
        <w:t>جارہے ہیں ۔ چوٹی گوندھی جا رہی ہے۔ مشاطہ اسے حور بنا دینے کی کوشش کر رہی</w:t>
        <w:br/>
        <w:t>ہے۔ اس کا جی ابھی تک راؤ جی کی طرف مائل نہیں ہے۔ خودداری الگ دامن کھینچ</w:t>
        <w:br/>
        <w:t>رہی ہے اور دل الگ مچل رہا ہے۔ ابھی تک جی پس و پیش میں ہے کہ جاؤں یا نہ</w:t>
        <w:br/>
        <w:t>جاؤں ۔ طبیعت کسی بات پر نہیں جمتی کیسے جاؤں ۔ کونسا منہ لے کر جاؤں۔ کہیں وہ یہ</w:t>
        <w:br/>
        <w:t>خیال نہ کرنے لیگیں کہ آخر جھک مار کے آئیں۔ نہیں نہیں میرا جانا مناسب نہیں، مگر</w:t>
        <w:br/>
        <w:t>قول ہار چکی ہوں۔ نہ جاؤں گی تو جھوٹی ٹھہروں گی ۔ وہ اسی پس و پیش میں تھی کہ پھر</w:t>
        <w:br/>
        <w:t>بلاوا آیا ۔ او مادے نے بھاریلی سے کہا تو جا کر کہہ دے آتے آتے آویں گی۔ ایسی</w:t>
        <w:br/>
        <w:t>کیا جلدی ہے؟ بھاریلی یہ سن کر ہم گئی۔ کانپتے ہوئے بولی ۔ ہائی جی کیا اندھیر کرتی</w:t>
        <w:br/>
        <w:t>ہو۔ مجھے کیوں بھیجتی ہو۔ کیا اور خواصیں نہیں ہیں۔ او مادے نے کہا کوئی ہرج</w:t>
        <w:br/>
        <w:t>نہیں۔ یہ جواب دے کر جلدی سے چلی آؤ وہاں ٹھہر نا نہیں ۔ تجھے پھر میرے ساتھ</w:t>
        <w:br/>
        <w:t>چلنا ہوگا۔</w:t>
        <w:br/>
        <w:t>لاچار ہو کر بھاریلی گئی ۔ راؤ جی کی نظر جوں ہی اس پر پڑی وہ رانی کو بھول گئے۔</w:t>
        <w:br/>
        <w:t>اس کا ہاتھ پکڑ کر بٹھا لیا ۔ وہ بہت کہتی رہی کہ جو میں کہنے آئی ہوں اسے سینے اور مجھے</w:t>
        <w:br/>
        <w:t>جانے دیجیے۔ نہیں تو رنگ میں بھنگ پڑ جائے گا ۔ راؤ جی بولے کچھ نہیں ہوگا تو</w:t>
        <w:br/>
        <w:t>چھوٹ موٹ ڈرت ہے۔ بھٹانی نے تجھے میری دل لگی ہی کے لیے بھیجا ہے ۔ جب</w:t>
        <w:br/>
        <w:t>تک وہ نہ آئیں تو یہیں رہ۔ پھر چلی جانا ۔ راؤ جی شراب کے نشہ میں چور ہیں۔</w:t>
        <w:br/>
        <w:t>بھاریلی سے چھٹے جاتے ہیں اپنی دھن میں نہ اس کی بات سنتے ہیں نہ اسے جانے</w:t>
      </w:r>
    </w:p>
    <w:p>
      <w:r>
        <w:rPr>
          <w:sz w:val="14"/>
        </w:rPr>
        <w:t>&lt;&lt;&lt;38&gt;&gt;&gt;</w:t>
      </w:r>
    </w:p>
    <w:p>
      <w:r>
        <w:br w:type="page"/>
      </w:r>
    </w:p>
    <w:p>
      <w:r>
        <w:rPr>
          <w:sz w:val="14"/>
        </w:rPr>
        <w:t>دیتے ہیں یہاں تک کہ ناچنے گانے والیاں بھی محفل کے رنگ دیکھ کر وہاں سے</w:t>
        <w:br/>
        <w:t>کھسک جاتی ہیں۔</w:t>
        <w:br/>
        <w:t>تھوڑی دیر کے بعد رانی او مادے بناؤ سنگار کیے آئیں ۔ دیکھا تو راؤ جی بھاریلی کو</w:t>
        <w:br/>
        <w:t>لیے بیٹھے ہیں ۔ اس دم الٹے قدم واپس ہوئیں ۔ جی میں کہا اچھا ہوا ۔ میں بھی یہی</w:t>
        <w:br/>
        <w:t>چاہتی تھی کہ میری خود داری ہاتھ سے نہ جائے ۔</w:t>
        <w:br/>
        <w:t>ادھر بھاریلی نیجوں ہی رانی کو دیکھا گھبرا کر اٹھی اور کھڑکی سے نیچے کو دیڑی ۔</w:t>
        <w:br/>
        <w:t>وہاں بھا گا نام کا ایک سنتری پہرہ پر تھا۔ زیور کی جھنکار سن کر چوکنا ہوا ۔ اوپر دیکھا تو</w:t>
        <w:br/>
        <w:t>بھاریلی نیچے کو گر رہی ہے۔ لپک کر اسے بچالیا اور اس سے پوچھنے لگا تو کون</w:t>
        <w:br/>
        <w:t>ہے؟ پرستان کی پری ہے یا اندر کے اکھاڑے کی حور ۔ بھاریلی نے انگلی لبوں پر رکھ</w:t>
        <w:br/>
        <w:t>کر کہا چپ! اپنی جان کی خیر چاہتا ہے تو ابھی مجھے یہاں سے نکال لے چل نہیں تو</w:t>
        <w:br/>
        <w:t>ہم تم دونوں مارے جائیں گے ۔ بھاگا نے کہا میں راؤ جی کا نوکر ہوں۔ بلا حکم یہاں</w:t>
        <w:br/>
        <w:t>سے ہل نہیں سکتا۔ پہرہ پورا کرلوں تب جو کچھ تو کہے گی وہ کروں گا۔ بھاریلی نے گڑ</w:t>
        <w:br/>
        <w:t>گڑا کر کہا اس وقت تو مجھے اپنے ڈیرے پر پہنچا دے پھر جیسا ہو گا دیکھا جائے گا۔ بھا</w:t>
        <w:br/>
        <w:t>گا کا ڈیرا ایشور داس کے پاس ہی تھا۔ چارن جی نے جوں ہی اسے دیکھا پیچان</w:t>
        <w:br/>
        <w:t>گئے ۔ جھٹ پٹ راؤ جی کے پاس پہنچے ۔ وہ گھبرائے ہوئے بیٹھے تھے۔ سب کا نشہ</w:t>
        <w:br/>
        <w:t>ہرن ہو گیا ۔ ایشور کو دیکھتے ہی بہت اداس ہو کر بولے میرے ہاتھوں کے تو دونوں</w:t>
        <w:br/>
        <w:t>ہی طوطے اڑ گئے ۔</w:t>
        <w:br/>
        <w:t>ایشور داس : ان میں ایک تو اڑ جانے ہی کے قابل تھا۔ اس کا کیا افسوس ۔ بھاگا</w:t>
        <w:br/>
        <w:t>سپاری سے فرمائے اسے اسی دم جیسلمیر پیچا آوے نہیں تو دوسرا طوطا کبھی آپ کے</w:t>
        <w:br/>
        <w:t>ہاتھ نہ آئے گا۔</w:t>
        <w:br/>
        <w:t>راؤ جی : ” اگر آپ یہی مرضی ہے تو بھاگا سے جو چاہے کہ دیجیے ۔ ایشور داس نے</w:t>
        <w:br/>
        <w:t>اس وقت جا کر بھاریلی کو ایک سانڈنی پر سوار کرا کے بھاگا کی محافظت میں جیسلمیر کی</w:t>
      </w:r>
    </w:p>
    <w:p>
      <w:r>
        <w:rPr>
          <w:sz w:val="14"/>
        </w:rPr>
        <w:t>&lt;&lt;&lt;39&gt;&gt;&gt;</w:t>
      </w:r>
    </w:p>
    <w:p>
      <w:r>
        <w:br w:type="page"/>
      </w:r>
    </w:p>
    <w:p>
      <w:r>
        <w:rPr>
          <w:sz w:val="14"/>
        </w:rPr>
        <w:t>طرف روانہ کر دیا اور رواپس آکر راؤ جی کو اطلاع کی۔</w:t>
        <w:br/>
        <w:t>راؤ جی : اب تو بھٹانی جی ناراض ہوں گی۔“</w:t>
        <w:br/>
        <w:t>ایشور داس : ” یہ میں نہیں کہہ سکتا کیوں کہ آپ ان کا مزاج جانتے ہیں ۔</w:t>
        <w:br/>
        <w:t>راؤ جی : ہاں ! اسی خوف سے تو میں ان کے پاس گیا نہیں، آپ جا کر دیکھئے ۔ اگر</w:t>
        <w:br/>
        <w:t>ہو سکے تو منا لائیے۔</w:t>
        <w:br/>
        <w:t>ایشو رداس : اب ان کا آنا بہت مشکل ہے پر میں جاتا ہوں ۔</w:t>
        <w:br/>
        <w:t>ایشور داس نے جا کر دیکھا راج محل سونا پڑا ہے اور رانی برج میں جا بیٹھی ہیں۔</w:t>
        <w:br/>
        <w:t>خواصوں نے چاندنی تان کر پردہ کر دیا ہے۔ لونڈیاں باندیاں پہرے پر ہیں۔ پردہ</w:t>
        <w:br/>
        <w:t>کے قریب اور دو بیگمات بر ہنہ تلواریں لیے کھڑی ہیں ۔</w:t>
        <w:br/>
        <w:t>ایشو رداس کی جرات نہ ہوئی کہ نزدیک جائے ۔ دورہی سے دیکھ کر لوٹ آیا اور راؤ</w:t>
        <w:br/>
        <w:t>جی سے سب ماجرا کہہ سنایا۔</w:t>
        <w:br/>
        <w:t>راؤ جی : ( جھنجھلا کر ) کیا بھٹانی جی برج میں جانتی ھیں یہ کیا حرکت کی ؟</w:t>
        <w:br/>
        <w:t>ایشور داس : " شاید اس برج کے بھاگ جاگنے والے تھے ۔ آج وہاں وہ رونق</w:t>
        <w:br/>
        <w:t>ہے جو کبھی پر تھی راج چوہان کے تخت کو بھی نصیب نہ ہوئی ہو گی ۔ چاندی کا پردہ پڑا</w:t>
        <w:br/>
        <w:t>ہے۔ ننگی تلواروں کا پیرہ ہے۔ میری تو وہاں جانے کی ہمت نہ پڑی۔ اور کیا عرض</w:t>
        <w:br/>
        <w:t>کروں ۔</w:t>
        <w:br/>
        <w:t>راؤ جی : ( استعجاب سے ) کیا واقعی نگکی تلواروں کا پہرہ ہے؟“</w:t>
        <w:br/>
        <w:t>ایشور داس : جی ہاں مہاراج ایقین نہ ہو تو خود چل کر ملاحظہ فرما لیجیے ۔“</w:t>
        <w:br/>
        <w:t>راؤجی : ” تب تو ان کا ماننابا لکل ناممکن ہے ۔“</w:t>
        <w:br/>
        <w:t>ایشور داس ۔ حضور صحیح فرماتے ہیں رانی نے مجھے سے پہلے ہی یہ شرط کروائی</w:t>
        <w:br/>
        <w:t>تھی ۔ آپ نے بڑا غضب کیا کہ ایسے نازک معاملہ میں ان کے مزاج کے خلاف</w:t>
        <w:br/>
        <w:t>کیا۔ جب ایک مرتبہ ایسی حرکت کا نا گوار تجر بہ آپ کو ہو چکا تھا تو دوسری مرتبہ ضرور</w:t>
      </w:r>
    </w:p>
    <w:p>
      <w:r>
        <w:rPr>
          <w:sz w:val="14"/>
        </w:rPr>
        <w:t>&lt;&lt;&lt;40&gt;&gt;&gt;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