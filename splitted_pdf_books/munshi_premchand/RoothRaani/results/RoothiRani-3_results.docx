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کوئی وردی سنبھال رہا تھا۔ ساری فوج میں دوسرے دن لڑنے کی خوشی ہی خوشی پھیلی</w:t>
        <w:br/>
        <w:t>ہوئی تھی کہ یکا یک راؤ جی کا یہ حکم صادر ہوا۔</w:t>
        <w:br/>
        <w:t>سرداروں کو فورا کھٹکا ہوا کہ راؤ جی ہم سے بدظن ہو گئے ورنہ جیتی جتائی لڑائی چھوڑ</w:t>
        <w:br/>
        <w:t>کریوں کوچ کا حکم ہرگز نہ دیتے ۔ سب کے سب جمع ہو کر راؤ جی کی خدمت میں</w:t>
        <w:br/>
        <w:t>حاضر ہوئے اور عرض کی آپ ہماری طرف سے دل میں کسی قسم کی بدگمانی نہ رکھیے۔</w:t>
        <w:br/>
        <w:t>ہم مرتے دم تک آپ کا ساتھ نہ چھوڑیں گے ۔ ہم لڑ کر جان دے دیں گے مگر</w:t>
        <w:br/>
        <w:t>میدان سے منہ نہ موڑیں گے ۔ ہم شیر شاہ سوری سے ہرگز نہیں ملے۔ ضرور آپ کو کسی</w:t>
        <w:br/>
        <w:t>نے مغالطہ میں ڈال دیا ہے پر راؤ جی کو یقین نہ آیا اور فوج کوچ کرنے کی تیاری</w:t>
        <w:br/>
        <w:t>کرنے لگے۔</w:t>
        <w:br/>
        <w:t>شیر شاہ نے غنیم کو یوں میدان سے بھاگتے دیکھ کر بیرم جی اور دوسرے سازشی</w:t>
        <w:br/>
        <w:t>سرداروں کے ہمت دلانے سے راؤ جی کا پیچھا کیا۔ جب راؤ جی بابرہ ضلع جیتا رن</w:t>
        <w:br/>
        <w:t>کے پاس سمبل ندی سے اترے تو ان کے سور ما سردار جیتا اور کونپا نے عرض کی کہ</w:t>
        <w:br/>
        <w:t>یہاں تک جو سر زمین ہم پیچھے چھوڑ آئے ہیں وہ آپ کی جیتی ہوئی تھی اور ہمارے</w:t>
        <w:br/>
        <w:t>قبضہ میں تھوڑے ہی دنوں سے تھی مگر اب یہاں سے آگے ہمارے بزرگوں کی</w:t>
        <w:br/>
        <w:t>جائیداد ہے۔ ہم ایسے کپوت نہیں ہیں کہ ہم اپنے باپ دادا کے ملک کو یوں سنجے میں</w:t>
        <w:br/>
        <w:t>چھوڑ کر چلے جائیں آپ جاتے ہیں خوشی سے جائیے ۔ ہم تو شیر شاہ سے یہیں جم کر</w:t>
        <w:br/>
        <w:t>لڑیں گے وہ بھی تو دیکھے کہ راجپوت زمین کے لیے کیسی بے دردی سے لڑ کر نان</w:t>
        <w:br/>
        <w:t>دے دیتے ہیں۔</w:t>
        <w:br/>
        <w:t>راؤ جی نے کہا یہاں لڑنا فضول ہے۔ اب چلے ہیں تو جو دھو رہی پہنچ کر لڑیں گے</w:t>
        <w:br/>
        <w:t>مگر جیتا کو نپا نے نہ مانا۔ وہ اپنے دس ہزار جانباز دل اور راٹھوروں کو لے کے پلٹے اور</w:t>
        <w:br/>
        <w:t>بادشاہی فوج پر پل پڑے اور ایسا جی تو ڈلڑے کہ بادشاہ سمجھا اب ہار اب ہارا نمبر دس</w:t>
        <w:br/>
        <w:t>ہزار راجپوت پچاس ہزار آد میں کے مقبلے میں کیا کر سکتے تھے۔ ہاں انہوں نے اس</w:t>
      </w:r>
    </w:p>
    <w:p>
      <w:r>
        <w:rPr>
          <w:sz w:val="14"/>
        </w:rPr>
        <w:t>&lt;&lt;&lt;41&gt;&gt;&gt;</w:t>
      </w:r>
    </w:p>
    <w:p>
      <w:r>
        <w:br w:type="page"/>
      </w:r>
    </w:p>
    <w:p>
      <w:r>
        <w:rPr>
          <w:sz w:val="14"/>
        </w:rPr>
        <w:t>یعنی باتیں اور تبسم کرنے والے ہونٹ سب نشہ میں مست ہیں اور مست نگاہیں</w:t>
        <w:br/>
        <w:t>جس پر پڑتی ہیں اس کا رواں رواں مست ہو جاتا ہے۔</w:t>
        <w:br/>
        <w:t>پھر روٹھی رانی نے ذرا سنبھل کر کہا دیکھ یہاں کوئی راٹھور تو نہیں ہے؟ حسن اتفاق</w:t>
        <w:br/>
        <w:t>سے جیت مالوت نام کا ایک کنگال راٹھو ملا۔ وہ ڈرتا ڈرتا آیا اور ہاتھ جوڑ کر بولا ۔ ستی</w:t>
        <w:br/>
        <w:t>ما تا مجھ پر دیا کیجیے۔ میں تو بھوکوں سے تنگ ہو کر مارواڑ چھوڑ آیا ہوں اور میواڑ میں</w:t>
        <w:br/>
        <w:t>محنت مشقت کر کے پیٹ پالتا ہوں ۔ میں چتا میں آگ دینے کے قابل نہیں ہوں ۔</w:t>
        <w:br/>
        <w:t>او مادی نے کہا کہ بٹھا کر ڈرومت ! اشنان کر کے چتا میں آگ دے دو۔ تم راٹھور</w:t>
        <w:br/>
        <w:t>بنس سے ہو۔ اس لیے تو ہیں بلایا ہے۔</w:t>
        <w:br/>
        <w:t>اس نے پھر عرض کی۔ ستی ما تا! آگ تو میں دوں گا پر ماتمی فرش بچھا کر بارہ دن</w:t>
        <w:br/>
        <w:t>کہاں بیٹھوں گا۔ میرا گھر بھی اتنا بڑا نہیں ہے کہ جودھ پور کی رانی کو داہ کر کے اس</w:t>
        <w:br/>
        <w:t>میں ماتم کر سکوں۔ میں تو پیروں کے نیچے تاروں کے چھاؤں میں رات کاٹنا کروں ۔</w:t>
        <w:br/>
        <w:t>او مادئی نے یہ سن کر منشی کو اشارہ کیا۔ اس نے اس دم رانا جی کے نام ستیوں کی</w:t>
        <w:br/>
        <w:t>طرف سے خط لکھا کہ رام کو بغیرتی کیسے چلا گیا ہے۔ اب کیلوہ گاؤں اس سے چھین کر</w:t>
        <w:br/>
        <w:t>جیت مالوت راٹھور کو دے دیں۔ اس طرح کسی نے دس ہزار کا گاؤں اس راٹھور</w:t>
        <w:br/>
        <w:t>غمرین کو دلا دیا۔</w:t>
        <w:br/>
        <w:t>جیت مالوت نے چٹھی ہاتھ میں لی اور فورا نہا دھو کر چتا میں آگ دے دی۔ دم کی</w:t>
        <w:br/>
        <w:t>دم میں وہاں ایک تو وہ خاکستر کے سوا کوئی نشان نہ باقی رہا۔ گھڑی دو گھڑی میں ہوا</w:t>
        <w:br/>
        <w:t>نے راکھ کے ریزوں کو ادھر ادھر منتشر کر کے اور بھی قصہ تمام کر دیا۔</w:t>
        <w:br/>
        <w:t>تا کر وہ بھی نہ چھوڑی تم نے صبا اور بار</w:t>
        <w:br/>
        <w:t>یادگار رونق محفل تھی پروانے کی خاک</w:t>
        <w:br/>
        <w:t>مگر خانہ رہی تو کیا۔ روٹھی رانی کا نام ابھی تک چلا جاتا ہے۔ لوگ ابھی تک اس</w:t>
        <w:br/>
        <w:t>کے نام کی تعظیم کرتے ہیں اس طرح شادی کے ستائیس برس بعد امانی کا مان ٹوٹا اور</w:t>
      </w:r>
    </w:p>
    <w:p>
      <w:r>
        <w:rPr>
          <w:sz w:val="14"/>
        </w:rPr>
        <w:t>&lt;&lt;&lt;42&gt;&gt;&gt;</w:t>
      </w:r>
    </w:p>
    <w:p>
      <w:r>
        <w:br w:type="page"/>
      </w:r>
    </w:p>
    <w:p>
      <w:r>
        <w:rPr>
          <w:sz w:val="14"/>
        </w:rPr>
        <w:t>مان کے ساتھ زندگی کا پیالہ بھی ٹوٹ گیا۔</w:t>
        <w:br/>
        <w:t>او مادئی بھٹانی ! تجھے دھنہ ہے۔ جب تک تو زندہ رہی تو نے اپنی آن نباہی اور</w:t>
        <w:br/>
        <w:t>مری بھی تو آن کے ساتھ میر۔ فرشتے ہاتھوں میں پھول لیے تیرے انتظار میں</w:t>
        <w:br/>
        <w:t>کھڑے ہیں کے تھے دیکھیں اور پھولوں کی برکھا کریں۔ اے پاک دیوی! جا</w:t>
        <w:br/>
        <w:t>ا عصمت اور عفت تجھ پر شمار ہونے کو تیار ہیں اور تیرا پیارا شو ہر جس کے نام پر تو نے</w:t>
        <w:br/>
        <w:t>جان دی آنکھیں فرش راہ کیے تیرا منتظر ہے ۔ او مادٹی بھٹانی کے ستی ہونے کی خبر</w:t>
        <w:br/>
        <w:t>جب جودھ پور پہنچی تو لوگ آخرین کرنے لگے۔ قائم رہے وہ ہنس جس میں ایسی ایسی</w:t>
        <w:br/>
        <w:t>راج کاریاں پیدا ہوتی ہیں ۔ شوہر سے روٹھنے پر بھی جن کی چادر عصمت پر کوئی</w:t>
        <w:br/>
        <w:t>دھبہ نہیں لگتا جس سے روٹھتی ہیں اس کے قدموں پر اپنا سر نچھاور کر دیتی ہیں۔ ایسا</w:t>
        <w:br/>
        <w:t>روٹھنا کہیں کس نے دیکھا ہے؟</w:t>
        <w:br/>
        <w:t>راؤ جی کے انتقال کے بارہویں دن جیت مالوت کے لیے جودھ پور سے پکڑی</w:t>
        <w:br/>
        <w:t>آئی۔ اس سب کر یا کرم کر کے پگڑی باندھی ۔ پھر اودے پور جا کر وہپ چٹھی رانا</w:t>
        <w:br/>
        <w:t>اودے سنگ کو دی۔ انہوں نے چٹھی پڑجھ کرفرط تعظیم سے اسے سر پر رکھ لیا اور کیلوہ کا</w:t>
        <w:br/>
        <w:t>پٹہ اس کے نام لکھ دیا۔ اس نے لوٹ کر اس گاؤں پر اپنا قبضہ کر لیا۔ جہاں روٹھی رانی</w:t>
        <w:br/>
        <w:t>ستی ہوئی تھی وہاں ایک پختہ چھتری بنوائی تھی جس کا نشان ابھی تک موجود ہے۔</w:t>
        <w:br/>
        <w:t>روھی رانی کی سفارش سے جس طرح مالوت کو کیلوہ مل گیا۔ اسی طرح اس کی بد دعا</w:t>
        <w:br/>
        <w:t>بھی بے اثر نہ ہوئی ۔ مار رام کو جودھ پور کی گدی پر بیٹھنا نہ نصیب ہوا ۔ او دے سنگھ</w:t>
        <w:br/>
        <w:t>اور اکبر متفقہ کوشش بھی اسے وہاں کا راج دلانے میں ناکام رہیں ۔ اسی نا کام سے وہ</w:t>
        <w:br/>
        <w:t>کچھ دنوں جلاوطنی کی مصیبتیں جھیل کر آخر کار مر گیا اور اپنے ارمان اپنے ساتھ لیتا</w:t>
        <w:br/>
        <w:t>گیا۔ اس کے پاتے کیشو داس کو جوا کبر اور جہانگیر کے تذکروں میں کیشور روما کے</w:t>
        <w:br/>
        <w:t>نام مشہور ہیں مالوہ میں ایک چھوٹی سی جا گیر لی تھی جس کا نام لا نجھیر تھا۔ مگر 1857 ء</w:t>
        <w:br/>
        <w:t>کے غدر میں یہ ضبط ہو گئی جھائی رانی سروپ دنی کی بد دعا بھی آخر کار رنگ لائی ۔ اس</w:t>
      </w:r>
    </w:p>
    <w:p>
      <w:r>
        <w:rPr>
          <w:sz w:val="14"/>
        </w:rPr>
        <w:t>&lt;&lt;&lt;43&gt;&gt;&gt;</w:t>
      </w:r>
    </w:p>
    <w:p>
      <w:r>
        <w:br w:type="page"/>
      </w:r>
    </w:p>
    <w:p>
      <w:r>
        <w:rPr>
          <w:sz w:val="14"/>
        </w:rPr>
        <w:t>وقت تو چند رسین جودھ پور کا راؤ ہو گیا تھا۔ مگر بعد کو جب اکبر نے راؤ مالدیو کے</w:t>
        <w:br/>
        <w:t>مرنے کی خبر پا کر مارواڑ پر فوجیں بھیجیں تو کار رائے مل اور اودے سنگھ تینوں راج</w:t>
        <w:br/>
        <w:t>کارشاہی فوج سے آملے ۔ جس کا نتیجہ ہوا کہ 1622 بکرمی میں چند رمین نے جو</w:t>
        <w:br/>
        <w:t>دھ پور خالی کر دیا۔ اکبر نے اس ملک کو سولہ برس اپنے تصرف میں رکھ</w:t>
        <w:br/>
        <w:t>کر 1640 سمت میں اسے او دے سنگھ کے حوالے کر دیا۔ اس کی اولا دیں اب تک</w:t>
        <w:br/>
        <w:t>جودھ پور کا راج کرتی ہیں۔ چند رسمین کے پوتے کرم سین کو جہاں گیر نے اجمیر کے</w:t>
        <w:br/>
        <w:t>علاقے میں بھنانے کا پرگنہ دیا تھا، اس کی اولا داب تک وہاں ہے اس طرح روتھی</w:t>
        <w:br/>
        <w:t>رانی کی کہانی پوری ہوئی ۔ وہ نہیں ہے مگر اس کا نام آج ساڑھے تین سو سال گزر</w:t>
        <w:br/>
        <w:t>جانے پر بھی جوں کا تول بنا ہوا ہے ۔</w:t>
        <w:br/>
        <w:t>مارواڑ کے کبیشروں نے اما دیوی کی تعریف میں جو طبع آزمائیاں کی ہیں وہ ایسی</w:t>
        <w:br/>
        <w:t>پر اثر اور پر درد ہے کہ انہیں پڑھ کر آج بھی رقت آتی ہے اور دل امنڈ آتا ہے اگر چہ</w:t>
        <w:br/>
        <w:t>اس وقت کتنی ہونے کی رسم نہیں ہے۔ مگر ان نظموں اور گیتوں کو پڑھ کر اس وقت کا</w:t>
        <w:br/>
        <w:t>حسرت ناک نظارہ آنکھوں کے سامنے آجاتا ہے۔ آسا جی چارن جس نے ایک دوبا</w:t>
        <w:br/>
        <w:t>پڑھ کر او ما دیوی کو ہمیشہ کے لیے شوہر سے الگ کر دیا تھا اس وقت ایک موضع میں</w:t>
        <w:br/>
        <w:t>بھاریلی اور بھاگا کے ساتھ رہتا تھا۔ جب اس نے روٹھی رانی کی ستی ہونے کی خبر</w:t>
        <w:br/>
        <w:t>پائی تو بولا ۔ اے او ما دیوی ! تجھے دھنہ ہے۔ تو نے کہا تھا جب آخر دم تک میر امان</w:t>
        <w:br/>
        <w:t>رہ جائے تب تعریف کرنا جیسا تو نے کہا تھا کر دکھا یا تیری ہمت و حمیت کو</w:t>
        <w:br/>
        <w:t>ہزارہ آفریں ہے ! آسا جی نے اس وقت چودہ بندوں کی ایک نظم لکھی اور اس کی</w:t>
        <w:br/>
        <w:t>نقلیں سارے راجپوتا نہ میں بھجوائیں کیونکہ اس نے وعدہ کیا تھا کہ اگر میں تمہارے</w:t>
        <w:br/>
        <w:t>بعد تک زندہ رہا تو تمہارے نام کو زندہ جاوید بنا جاؤں گا۔ بات کے پکے نے</w:t>
        <w:br/>
        <w:t>وعدے کو وفا کیا ۔ یہ اشعار آج تک مارواڑ میں بچہ بچہ کی زبان پر ہیں اور جب تک</w:t>
        <w:br/>
        <w:t>ان شعروں کے پڑھنے والے باقی رہیں گئے روٹھی رانی کا نام روشن رہے گا۔</w:t>
      </w:r>
    </w:p>
    <w:p>
      <w:r>
        <w:rPr>
          <w:sz w:val="14"/>
        </w:rPr>
        <w:t>&lt;&lt;&lt;44&gt;&gt;&gt;</w:t>
      </w:r>
    </w:p>
    <w:p>
      <w:r>
        <w:br w:type="page"/>
      </w:r>
    </w:p>
    <w:p>
      <w:r>
        <w:rPr>
          <w:sz w:val="14"/>
        </w:rPr>
        <w:t>حواشی</w:t>
        <w:br/>
        <w:t>(1) را و مالد یوسمت 1585 میں کدی پر بیٹھا۔</w:t>
        <w:br/>
        <w:t>(2) تو رن باندھنا تو رن مارواڑی زبان میں محراب کو کہتے ہیں۔ یہ سرال کے</w:t>
        <w:br/>
        <w:t>دروازے پر جا کر محراب کو چھڑی یا تلوار سے چھوتا ہے۔ اسے تو ان چھونا تو رن</w:t>
        <w:br/>
        <w:t>چکانا یا مارنا کہتے ہیں۔ چونکہ گھروں کے دروازے پر محراب دار ہی ہوتے ہیں اس</w:t>
        <w:br/>
        <w:t>لیے تو ان کے معنی دروازے کے سمجھنے چائیں ۔ شادی کے مو وقعوں پر دروازوں پر</w:t>
        <w:br/>
        <w:t>کاٹھ کر چڑیوں کا ایک گدستہ بنا کر لٹکا دیتے ہیں۔</w:t>
        <w:br/>
        <w:t>(3) چوئری اس مقام کو کہتے ہیں جہاں شادی ہوتی ہے۔</w:t>
        <w:br/>
        <w:t>(4) ایسی مثالیں اس زمانہ کی تاریخوں میں اکثر ملتی ہیں ۔ بند میل کھنڈ کی داستان</w:t>
        <w:br/>
        <w:t>ایسی ہی روا یوتوں سے بھری پڑی ہے۔</w:t>
        <w:br/>
        <w:t>(5) جیسلمیر میں ایک جھیل ہے ۔</w:t>
        <w:br/>
        <w:t>(6) جونش کی اصطلاح ہے ۔ جب دونوں گرہ یک جا ہو جاتے ہیں تو انسان کی</w:t>
        <w:br/>
        <w:t>زندگی پر زوال آتا ہے۔ بجنسہ اسی طرح جیسے قرآن السعدین انسان کے لیے بہت</w:t>
        <w:br/>
        <w:t>مبارک سمجھا جاتا ہے۔</w:t>
        <w:br/>
        <w:t>(7) جیسے بر کی ماں برات روانہ ہونے کے قبل اسے دودھ پلاتی ہے ویسے ہی</w:t>
        <w:br/>
        <w:t>ساس اس کے ماتھے پر وہی لگاتی ہے یعنی اسے اپنی لڑکی کا شوہر مان لیتی ہے۔</w:t>
        <w:br/>
        <w:t>کہاوت ہے وہی کی بات کہی ۔</w:t>
        <w:br/>
        <w:t>(8) یہ بھی شادی کی ایک رسم ہے۔</w:t>
        <w:br/>
        <w:t>(9) گیت کا مطلب یہ ہے کہ باپ لڑکی اس وقت دے چکتا ہے جب داماد گئے</w:t>
        <w:br/>
        <w:t>ماتا ہے ماں اس وقت جب وہ داماد کے ماتھے پر وہی کا ٹیکہ لگاتی ہے۔ اس کے بعد</w:t>
        <w:br/>
        <w:t>وید اور شاستر کے مطابق لڑکی کی شادی ہوتی ہے ۔ اس وقت اس پر چچا ماموں اور</w:t>
        <w:br/>
        <w:t>پھو بھی کا تھوڑا بہت حق رہ جاتا ہے اگر چا کچھ کہنا یا اعتراض کرنا ہوتا ہے تو پہلے</w:t>
      </w:r>
    </w:p>
    <w:p>
      <w:r>
        <w:rPr>
          <w:sz w:val="14"/>
        </w:rPr>
        <w:t>&lt;&lt;&lt;45&gt;&gt;&gt;</w:t>
      </w:r>
    </w:p>
    <w:p>
      <w:r>
        <w:br w:type="page"/>
      </w:r>
    </w:p>
    <w:p>
      <w:r>
        <w:rPr>
          <w:sz w:val="14"/>
        </w:rPr>
        <w:t>پھیرے تک کر سکتا ہے۔ ماموں دوسرے پھیرے تک اور پھو بھی تیسرے پھیرے</w:t>
        <w:br/>
        <w:t>تک اور چوتھے پھیرے میں لڑکی پرائی ہو جاتی ہے۔ پھر کسی کا اس پر کوئی حق باقی</w:t>
        <w:br/>
        <w:t>نہیں رہ جاتا ۔ اس لیے چوتھے پھیرے کے پہلے ہی دولہا دلہن کے آگے آجاتا ہے ۔</w:t>
        <w:br/>
        <w:t>گویا اس وقت سے وہ اس کا خاوند اور آقا مانا جاتا ہے ۔ اس گیت سے یہ بھی ظاہر ہوتا</w:t>
        <w:br/>
        <w:t>ہے کہ پھو پھی کا حق لڑکی پر بہت مانا گیا ہے۔</w:t>
        <w:br/>
        <w:t>(10) کلال کلوار کو کہتے ہیں جس کا پیشہ شراب کھینچنا اور فروخت کرنا ہے۔</w:t>
        <w:br/>
        <w:t>( الف ) اس بند میں راٹھور خاندان کی برائی کی گئی ہے اصل یوں ہے۔۔</w:t>
        <w:br/>
        <w:t>برج و یا چشندن بناں سیرو پہاڑاں موٹر ( ناج )</w:t>
        <w:br/>
        <w:t>گر ڑ کھنگان لنگا گڈھان راج کلان راٹھور ( چڑیا )</w:t>
        <w:br/>
        <w:t>( ب ) اس دوہرے میں شراب پینے کا شوق دلایا گیا ہے۔</w:t>
        <w:br/>
        <w:t>روپیوں ان چڑ ھورا تارا کھونین (سرخ)</w:t>
        <w:br/>
        <w:t>بیری تمہارا جل مرے ۔ سکھ پاوے گا مین ( دوست )</w:t>
        <w:br/>
        <w:t>(ج) یہ بند شراب کی تعریف ہے ۔ وارو دلی آگرہ ۔ دارو بیکانیر دار رو پیو صاحبا !</w:t>
        <w:br/>
        <w:t>سوره پیان را پیر</w:t>
        <w:br/>
        <w:t>(1) اس دوہرے میں چند اچھی اچھی چیزیں بتائی گئی ہیں۔ سورٹھ رود بھا بھکر ۔</w:t>
        <w:br/>
        <w:t>پڑا بھلو سفید ۔ ناری تو نیلی بھلی۔ گھوڑا بھلو کمیت نازنین ) بھر ! اسے گھر کلالی</w:t>
        <w:br/>
        <w:t>(11) اصل گیت یوں ہے۔ محلاں پرھارو مہاراج ہو</w:t>
        <w:br/>
        <w:t>دار در امارو محالا پدھارو مہراج ہو ( شائق )</w:t>
        <w:br/>
        <w:t>گدری جو ہوں سیجا بات ہو ( دیر سے )</w:t>
        <w:br/>
        <w:t>(12) اصل گیت یوں ہے تھر اپنگل ۔ پراگ مرو لاہوری بھٹیز ۔</w:t>
        <w:br/>
        <w:t>دیر اور گڈھ کنجی اور نگر جیسا میر</w:t>
        <w:br/>
        <w:t>محلاں پرھارو مہاراج ہو!</w:t>
      </w:r>
    </w:p>
    <w:p>
      <w:r>
        <w:rPr>
          <w:sz w:val="14"/>
        </w:rPr>
        <w:t>&lt;&lt;&lt;46&gt;&gt;&gt;</w:t>
      </w:r>
    </w:p>
    <w:p>
      <w:r>
        <w:br w:type="page"/>
      </w:r>
    </w:p>
    <w:p>
      <w:r>
        <w:rPr>
          <w:sz w:val="14"/>
        </w:rPr>
        <w:t>(13) رنگ مانو ہمارے راؤ</w:t>
        <w:br/>
        <w:t>تاراں چھائی رات ۔ پھولا چھائی سیج ۔</w:t>
        <w:br/>
        <w:t>گوری چھائی ہے روپ ۔ پیارے بیگاں بیگاں آؤ ( جلد )</w:t>
        <w:br/>
        <w:t>رنگ مانو ہمارے راؤ!</w:t>
        <w:br/>
        <w:t>(14) بھر لا اسے گھر کلالی وارد دا کھارہا (امور )</w:t>
        <w:br/>
        <w:t>ہونے رے بھٹی کروں ۔ روپے رے گھر نار</w:t>
        <w:br/>
        <w:t>ہاتھ پیا لودھن کھڑی پیورا بکھار ( نازنیں )</w:t>
        <w:br/>
        <w:t>(15) آم پھلے پر وارسوں ۔ مہو پھلے بہت کھوئے</w:t>
        <w:br/>
        <w:t>تو کورس ساجن پئے ۔ لاج کہاں تھے ہوئے</w:t>
        <w:br/>
        <w:t>جس وقت مہوئے کے پھول کہتے ہیں سارے پتے جھڑ جاتے ہیں۔ بہت اور</w:t>
        <w:br/>
        <w:t>پتے میں صنعت لفظی رکھی ہے۔ مطلب یہ ہے کہ جب شراب بے شرم مہوے سے</w:t>
        <w:br/>
        <w:t>بنتی ہے تو شراب پینے والا کیوں کر لاج نبھا سکتا ہے۔</w:t>
        <w:br/>
        <w:t>(16) اصل گیت یوں ہے ۔ ۔ پھر والے گھر کلائی</w:t>
        <w:br/>
        <w:t>پلاں تو چھی کلامیں ہمارا ما رو جی رے</w:t>
        <w:br/>
        <w:t>کی</w:t>
        <w:br/>
        <w:t>اب چھے مالی جاری گھرنا ۔ ( گھر والی )</w:t>
        <w:br/>
        <w:t>کے کی</w:t>
        <w:br/>
        <w:t>(17) بجلیاں ماڑے چیان او پر لے لیا</w:t>
        <w:br/>
        <w:t>پردیسیاں را سا جنایتی جے مالیاں</w:t>
        <w:br/>
        <w:t>لڑری لینی ان کے باندھی چری کپاس</w:t>
        <w:br/>
        <w:t>اسی دینی بچ گئی پیورے پاس</w:t>
        <w:br/>
        <w:t>(18) مان گمان کا منی امدے بڑ بھاگ</w:t>
      </w:r>
    </w:p>
    <w:p>
      <w:r>
        <w:rPr>
          <w:sz w:val="14"/>
        </w:rPr>
        <w:t>&lt;&lt;&lt;47&gt;&gt;&gt;</w:t>
      </w:r>
    </w:p>
    <w:p>
      <w:r>
        <w:br w:type="page"/>
      </w:r>
    </w:p>
    <w:p>
      <w:r>
        <w:rPr>
          <w:sz w:val="14"/>
        </w:rPr>
        <w:t>روٹھی بیٹھی بیچ میں مالد یو پیا تیاگ</w:t>
        <w:br/>
        <w:t>(19) رانی سنجو گتا ہے چندا راٹھور کی لڑکی تھی۔ بے چندا اور پر تھی راج دونوں</w:t>
        <w:br/>
        <w:t>میں عرصہ سے چشمک چلی آتی تھی۔ سنجو گیا جبن سیانی ہوئی تو بے چند نے اس کا سو</w:t>
        <w:br/>
        <w:t>تمبر رچایا مگر پر تھی راجاج کو اس میں شریک ہونے کی دعوت نہ دی۔ پر تھی راجھ کو یہ</w:t>
        <w:br/>
        <w:t>بہت ناگوار گزرا ۔ وہ بلا اطلاع چڑھ آئے اور رانی کو سو نمبر سے زبردستی نکال لے</w:t>
        <w:br/>
        <w:t>گئے ۔ راٹھوروں نے تعاقب کیا اور راستہ میں بڑی خونریز لڑائی ہوئی ۔ میدان</w:t>
        <w:br/>
        <w:t>چوہان کے ہاتھ رہا۔ پر تھی راج نے سنجو گنا سے شادی کر لی۔ اس واقعہ کو راٹھوروں</w:t>
        <w:br/>
        <w:t>کے روبرو بیان کرنا یا سا کیطرف اشارہ کرنا گویا انہین دندان شکن جواب دینا ہے۔</w:t>
        <w:br/>
        <w:t>(20) یہ برج قلعہ اجمیری میں دکھن کی طرف واقع ہے ۔</w:t>
        <w:br/>
        <w:t>(21) کرمیتی بانڈی مہارا نا سنگا کی رانی اور او دے سنگھ کی ماں تھی ۔ جب کجرات</w:t>
        <w:br/>
        <w:t>کے بادشاہ سلطان بہادر نے 1591 سمت میں چتوڑ کا قاعدہ تسخیر کیا تو کر میتی بہتر</w:t>
        <w:br/>
        <w:t>ہزار عورتوں کے ساتھ عصمت بچانے کے لیے چتر بنا کر جل مری۔</w:t>
        <w:br/>
        <w:t>ایسی مثالیں رجپوتوں میں اکثر ملتی ہیں۔</w:t>
        <w:br/>
        <w:t>(22) جودھ پور کے شان یا جھنڈے میں چیل کی تصویر بنی ہوتی ہے یہ راٹھوروں</w:t>
        <w:br/>
        <w:t>کا قومی نشان ہے۔</w:t>
        <w:br/>
        <w:t>(23) او مائی سانا ھیلی کا لنگرون کے راجہ چھل داس کی رانی تھی ۔ اس کی سموت</w:t>
        <w:br/>
        <w:t>۔</w:t>
        <w:br/>
        <w:t>مڑھی رانی راجہ کے ایسی منہ لگی تھی کہ راجہ اس کے خوف سے سانگھیل کے پاس نہیں</w:t>
        <w:br/>
        <w:t>جاتا تھا ۔ جب اس طرح بہت سال گزر گئے تو ایک دن سوڑھی رانی نے سانگھیلی</w:t>
        <w:br/>
        <w:t>کے پاس ایک بیش بہا بار دیکھا کہ ایک عورت کے لیے مانگا۔ اس نے اس شرط پر وہ</w:t>
        <w:br/>
        <w:t>بار دیا کو سوڑھی راجہ کو ایک رات اس کے پاس آنے دے ۔ سوڈھی نے یہ بات منظور</w:t>
        <w:br/>
        <w:t>کرلی ۔ مگر راجہ کو سمجھا دیا کہ جانا مگر چپ چاپ رات کاٹ کر چلے آنا ۔۔ راجہ نے ویسا</w:t>
        <w:br/>
        <w:t>ہی کیا ۔ سویرے سان ھیلی رانی نے بڑی حسرت و یا اس کے لہجہ میں دو با پڑھا مگر زن</w:t>
      </w:r>
    </w:p>
    <w:p>
      <w:r>
        <w:rPr>
          <w:sz w:val="14"/>
        </w:rPr>
        <w:t>&lt;&lt;&lt;48&gt;&gt;&gt;</w:t>
      </w:r>
    </w:p>
    <w:p>
      <w:r>
        <w:br w:type="page"/>
      </w:r>
    </w:p>
    <w:p>
      <w:r>
        <w:rPr>
          <w:sz w:val="14"/>
        </w:rPr>
        <w:t>مرید راجہ کو ذرا بھی ترس نہ آیا ۔ راجپوتانہ کے لوگ مایوسی کے عالم میں یہ دو ہا پڑھا</w:t>
        <w:br/>
        <w:t>کرتے ہیں ۔</w:t>
        <w:br/>
        <w:t>(24) بیرم جی راؤ مالدیو کا رشتہ میں دادا ہوتا تھا۔</w:t>
        <w:br/>
        <w:t>(25) جیتا اور کونپا میں بیرم جی کی طرح راؤ جی کے خاندان کے تھے۔</w:t>
        <w:br/>
        <w:t>(26) اس ملک کی خاص پیداوار باجرہ ہے۔</w:t>
        <w:br/>
        <w:t>(27) یہ گاؤں پر گند میٹر تہہ کو سانہ سے جو پرگنہ بیلا ر میں ہے ۔ دو تین کوس پر ہے۔</w:t>
        <w:br/>
        <w:t>(28) منڈور ماواڑ کی پرانی راجدھانی ہے۔ جودھ پورے تین کوس شمالی میں ایک</w:t>
        <w:br/>
        <w:t>پہاڑی کے نیچے بسا ہے۔</w:t>
        <w:br/>
        <w:t>(29) جب کوئی راجہ مرتا تھا تو ناظر اس کی پگڑی لے کر محل سرائے میں جاتا تھا۔</w:t>
        <w:br/>
        <w:t>ستی ہونے والی رانی اس کی پگڑی لے لیتی تھی ۔</w:t>
        <w:br/>
        <w:t>دوسری رانیاں بھی اس کے ساتھ ہو جاتی تھیں۔ جو رانی کہیں دور ہوتی تھی اس کی</w:t>
        <w:br/>
        <w:t>پگڑی روانہ کر دی جاتی تھی۔</w:t>
        <w:br/>
        <w:t>(30) وہاں ماتم میں جا جم بچھا کر بیٹھنے کا رواج ہے۔</w:t>
        <w:br/>
        <w:t>اختتام</w:t>
      </w:r>
    </w:p>
    <w:p>
      <w:r>
        <w:rPr>
          <w:sz w:val="14"/>
        </w:rPr>
        <w:t>&lt;&lt;&lt;49&gt;&gt;&gt;</w:t>
      </w:r>
    </w:p>
    <w:p>
      <w:r>
        <w:br w:type="page"/>
      </w:r>
    </w:p>
    <w:p>
      <w:r>
        <w:rPr>
          <w:sz w:val="14"/>
        </w:rPr>
        <w:t>راجپوتے دلیری کا نمونہ دکھایا جو فتح پور سیکری ، ہلدی گھاٹ چتوڑ گھڑ کے میدانوں</w:t>
        <w:br/>
        <w:t>میں بارہا ظاہر ہو چکی ہے اور اگر چہ سب کے سب کھیت رہے مگرا پہنی باہدری کا سکہ</w:t>
        <w:br/>
        <w:t>بادشاہ کے دل پر جما گئے ۔ شیر شاہ نے خدا کا دوگانہ شکر یہ ادا کیا اور سرداروں سے کہا</w:t>
        <w:br/>
        <w:t>بڑی خیریت ہوئی ورنہ مٹھی بھر باجرے کے لیے ہندوستان کی سلطنے ہاتھ سے گئی</w:t>
        <w:br/>
        <w:t>تھی ۔ دوسرے دن اس بار کی خبر پا کر راؤ جی نے سیوا نے کی طرف باگ موڑی۔ جو</w:t>
        <w:br/>
        <w:t>دھپور کو لکھا کر قلعہ کی خوب تیاری کرو اور رانیوں کو ہمارے پاس بھیج دو۔ روٹھی رانی</w:t>
        <w:br/>
        <w:t>کو بھی یہی پیغام دے دو۔ قلعہ دار نے حکم پاتے ہی سب رانیوں کو سیوا کرنے بھیج</w:t>
        <w:br/>
        <w:t>دیا۔ جودھپور سے پچھم میں تمھیں کوس کے فاصلہ پر واقع ہے اور خود قلعہ درست کر کے</w:t>
        <w:br/>
        <w:t>لڑنے مرنے کے لیے تیار ہو بیٹھا جو راٹھور سردار جی کو بد گمانی سے رنجیدہ خاطر ہو کر</w:t>
        <w:br/>
        <w:t>الگ ہو گئے تھے اور نیز وہ جو جیتا اور کونپا کے ہمراہیوں میں سے بیچ رہے تھے وہ</w:t>
        <w:br/>
        <w:t>سب مل کر کو سانے میں روٹھی رانی کی خدمت میں حاضر ہو گئے ۔ اس طرح رانی کے</w:t>
        <w:br/>
        <w:t>پاس جانبازوں کی ایک خاصی جماعت تیار ہوگئی۔ رانی نے باجود قلعہ دار کے متواتر</w:t>
        <w:br/>
        <w:t>تقاضوں کے کو سانے سے کوچ نہ کیا۔</w:t>
        <w:br/>
        <w:t>شیر شاہ خود تو نہ آیا مگر اس نے اپنے سردار خواص خان کو پانچ ہزار سپاہیوں کے</w:t>
        <w:br/>
        <w:t>ساتھ جودھپور فتح کرنے کے لیے بھیجا۔ اس نے آکر قاعہ گھیر لیا۔ قلعہ دار اس سے کئی</w:t>
        <w:br/>
        <w:t>دن تک لڑا ۔ مگر جب قلعہ کا سب پانی خرچ ہو چکا تو اس نے دروازہ کھول دیا ایک</w:t>
        <w:br/>
        <w:t>گھمسان لڑائی لڑ کر مر گیا ۔ قلعہ پر خواص خان کا قبضہ ہو گیا۔ اس طرح راؤ جی کی بد</w:t>
        <w:br/>
        <w:t>گمانی اور بزدلی نے دشمنوں کے ہاتھ میں زبر دستی فتح کا جھنڈا دے دیا۔</w:t>
        <w:br/>
        <w:t>جیتا اور کونپا کے مارے جانے کے بعد بھی راؤ جی کے پاس ستر ہزار سپا تھی۔ اگر</w:t>
        <w:br/>
        <w:t>بجائے سیوانے کے جودھپور آتے اور ساری جماعت سے مقابلہ کرتے تو قین تھا کہ</w:t>
        <w:br/>
        <w:t>با دشاہ کو شکست ہوئی ورنہ یہ نوبت آگئی کہ پانچ آزار آدمیوں نے جودھپور کا محاصرہ</w:t>
        <w:br/>
        <w:t>کر کے اسے فتح کر لیا۔ راجپوتوں نے جہاں بے حد دلاوری دکھائی ہے۔ وہاں بسنا</w:t>
      </w:r>
    </w:p>
    <w:p>
      <w:r>
        <w:rPr>
          <w:sz w:val="14"/>
        </w:rPr>
        <w:t>&lt;&lt;&lt;50&gt;&gt;&gt;</w:t>
      </w:r>
    </w:p>
    <w:p>
      <w:r>
        <w:br w:type="page"/>
      </w:r>
    </w:p>
    <w:p>
      <w:r>
        <w:rPr>
          <w:sz w:val="14"/>
        </w:rPr>
        <w:t>اوقات فنون سپہ آرائی اور نقل و حرکت کی خامی کا ثبوت دیا ہے۔ خواص خاں نے قلعہ</w:t>
        <w:br/>
        <w:t>پر اپنا تسلط جما کر فوج کا ایک حصه بیکانیر کو روانہ کیا کہ وہ راؤ جیستی کے لڑکے کالمیان مل</w:t>
        <w:br/>
        <w:t>کا وہاں عمل دخل کرا دیا ۔ اسی طرح بیرم جی کے ساتھ بھی تھوڑی سی فوج میڑتہ فتح</w:t>
        <w:br/>
        <w:t>کرنے کے لیے بھیجی۔</w:t>
        <w:br/>
        <w:t>اتنے میں خواص خان کو خبر ملی کے راٹھور کو سانے میں جمع ہورہے ہیں۔ وہ فورا پیچا</w:t>
        <w:br/>
        <w:t>اور روٹھی رانی سے کہا یا کہ یا تو ہم سے لڑو یا جگہ خالی کرو۔ رانی نے جواب دیا کہ</w:t>
        <w:br/>
        <w:t>میں لڑنے کو تیار ہوں۔ تیرا جب مزاج چاہے آجا میں عورت ہوں تو کیا مگر راجپوت</w:t>
        <w:br/>
        <w:t>کی بیٹی ہوں۔</w:t>
        <w:br/>
        <w:t>خواص خان نے اپنے سرداروں سے صلاح کی کہ اب کیا کرنا چاہیئے۔ انہوں</w:t>
        <w:br/>
        <w:t>نے کہا ابھی تھوڑے سے راجہ ہوتوں نے بادشاہ سے لڑ کر آفت مچادی تھی۔ ان کے</w:t>
        <w:br/>
        <w:t>ساتھ راجہ بھی نہ تھا ۔ اگر وہ ہوتا تو نہیں معلوم کیا غضب ہو جاتا ۔ اب پھر انہیں سے</w:t>
        <w:br/>
        <w:t>خواہ مخواہ جھڑ ا مول لینا کیا ضروری ہے ۔ اگر چہ راجہ یہاں نہیں ہے مگر رانی تو ہے</w:t>
        <w:br/>
        <w:t>اس کے سردار اپنی رانی کی عزت بچانے کے لیے جی تو ڑ کر لڑیں گے اور رانی خود بھی</w:t>
        <w:br/>
        <w:t>دینے والی نہیں نظر آتی ۔ خواص خاں نے کہا یہ تو ٹھیک ہے پر اگر یہاں سے بالالڑے</w:t>
        <w:br/>
        <w:t>چلا جاؤں گا تو لوگ کہیں گے کہ مرد ہو کر ایک عورت کے سامنے سے بھاگ گیا۔</w:t>
        <w:br/>
        <w:t>سرداروں نے جواب دیا عورت سے نہ لڑنے میں اتنی ذلت نہیں جتنی اس سے ہار</w:t>
        <w:br/>
        <w:t>جانے میں ۔ آخر کار یہ فیلہ ہوا کہ اس امر میں بادشاہ کے رائے کی استدعا کی</w:t>
        <w:br/>
        <w:t>جائے ۔</w:t>
        <w:br/>
        <w:t>بادشاہ اس وقت اجمیر میں تھا اور رانا اوردھے سنگھ پر چڑھائی کرنے کی فکر میں تھا۔</w:t>
        <w:br/>
        <w:t>خواص خاں کی عرضی پہنچتے ہی اس نے جواب دیا کہ اب اس بھڑوں کے چھتے کو نہ</w:t>
        <w:br/>
        <w:t>چھڑو۔ جہاں تلک قبضہ میں آگیا ہے اس کو نیمت سمجھو۔ ہاں اگر وہ خو دالر نے آئیں</w:t>
        <w:br/>
        <w:t>تو میدان سے نہ ہٹو ۔ یہ جواب پا کر خواص خاں نے روٹھی رانی سے لڑائی کرنے کا</w:t>
      </w:r>
    </w:p>
    <w:p>
      <w:r>
        <w:rPr>
          <w:sz w:val="14"/>
        </w:rPr>
        <w:t>&lt;&lt;&lt;51&gt;&gt;&gt;</w:t>
      </w:r>
    </w:p>
    <w:p>
      <w:r>
        <w:br w:type="page"/>
      </w:r>
    </w:p>
    <w:p>
      <w:r>
        <w:rPr>
          <w:sz w:val="14"/>
        </w:rPr>
        <w:t>ارادہ ترک کر دیا۔ ہاں اس کے پاس کہا بھیجا کہ یہاں میر الشکر پڑا ہے حکم ہو تو وہاں</w:t>
        <w:br/>
        <w:t>ایک گاؤں بسا کر چلا جاؤں تا کہ آپ کے ملک میں میرا ابھی نشان رہ جائے۔</w:t>
        <w:br/>
        <w:t>رانی نے کہا۔ نام نیکی سے رہتا ہے گاؤں بسانے سے نہیں ۔ اس وقت جودھپور کا</w:t>
        <w:br/>
        <w:t>حاکم ہے اگر تو رعایا کے ساتھ اچھا برتاؤ کرے گا۔ اسے آرام چین سے رکھے گا تو</w:t>
        <w:br/>
        <w:t>آپ تیری یادگاریں بناویں گے ۔</w:t>
        <w:br/>
        <w:t>خواص خاں نے گزارش کی خدا آپ کی زبان مبارک کرے۔ میں جو اپنے ہاتھ</w:t>
        <w:br/>
        <w:t>سے کر جاؤں ۔ وہی اچھا ہے۔ پھر نہیں معلوم یہاں میرا رہنا ہو یا نہ ہو ۔“</w:t>
        <w:br/>
        <w:t>رانی نے اپنے سرداروں سے مشورہ کیا۔ انہوں نے کہا کیا نقصان ہے۔ اپنے</w:t>
        <w:br/>
        <w:t>ولیس میں ایک اور گاؤں بڑھ جائے گا۔ چنانچہ رانی نے خواص خاں کی درخوست</w:t>
        <w:br/>
        <w:t>منظور کر لیں اور وہ نیک مرد خواص پور بسا کر سمت 1600 میں وہاں سے چل بسا۔</w:t>
        <w:br/>
        <w:t>راؤ جی کی وفات</w:t>
        <w:br/>
        <w:t>سمت 1602 میں شیر شاہ اس دار فانی سے سدھارا۔ اس نے سلطنت کا انصرام</w:t>
        <w:br/>
        <w:t>بڑی دھوم دھام سے کیا تھا اور اس کی انصاف پسندی ہندوستان کی تاریخ میں ہمیشہ</w:t>
        <w:br/>
        <w:t>یادگار رہے گی ۔ راجہ ٹوڈرمل اسی بادشاہ کے دربار میں پہلے نوکر تھا اور وہ آئین لگان</w:t>
        <w:br/>
        <w:t>جو اکبر کے نام سے منسوب ہیں اس بادشاہ کی تدبیر کے نتیجے ہیں ۔</w:t>
        <w:br/>
        <w:t>شیر شاہ کی وفات کی خبر پھیلتے ہی راؤ جی کے راجپوت ادھر ادھر سے خواص خاں پر</w:t>
        <w:br/>
        <w:t>حملہ کرنے لگے۔ وہ بھی کچھ دنوں تک ان کا بڑی جوانمردی سے سامنا کرتا رہا آخر</w:t>
        <w:br/>
        <w:t>کار جودھپور کے بازار میں مارا گیا۔ روٹھی رانی کی ہدایت سے اس نے جو دہور</w:t>
        <w:br/>
        <w:t>والوں کے ساتھ بہت اچھا برتاؤ کیا تھا۔ اس لیے وہ لوگ اس کی لاش کو بڑی عزت</w:t>
        <w:br/>
        <w:t>سے خواص پور لے گئے ۔ وہاں اس کا مقبرہ بنوایا، اس کے نام کا گاؤں بنوایا باغ</w:t>
        <w:br/>
        <w:t>لگوایا اور ایک یاد گار قبر جو دھور میں بنوائی ۔ دونوں جگہ اس کی قبر پر نتیں چڑھنے لگیں</w:t>
        <w:br/>
        <w:t>ہندو مسلمان دونوں آج تک وہاں چڑھاوے چڑھاتے ہیں۔ فاتحہ پڑھتے ہیں</w:t>
      </w:r>
    </w:p>
    <w:p>
      <w:r>
        <w:rPr>
          <w:sz w:val="14"/>
        </w:rPr>
        <w:t>&lt;&lt;&lt;52&gt;&gt;&gt;</w:t>
      </w:r>
    </w:p>
    <w:p>
      <w:r>
        <w:br w:type="page"/>
      </w:r>
    </w:p>
    <w:p>
      <w:r>
        <w:rPr>
          <w:sz w:val="14"/>
        </w:rPr>
        <w:t>اور اس کا نام عزت سے لیتے ہیں۔ یہ سب اس کی نیکی کا پھل ہے جو بہت کم</w:t>
        <w:br/>
        <w:t>بادشاہوں کو میسر ہوا ہے۔</w:t>
        <w:br/>
        <w:t>راؤ جی بھی سیوا نے سے راستہ کے افغانی تھانوں کو اٹھاتے ہوئے لڑتے بھڑتے</w:t>
        <w:br/>
        <w:t>جودھپور پہنچ گئے اور پھر سے جو دھپور میں رانگھروں کا راج ہوا۔ اس کے ساتھ ہی</w:t>
        <w:br/>
        <w:t>خانگی جھگڑے بھی شروع ہوئے جن کا باعث تھائی رانی سروپ دلی تھی۔</w:t>
        <w:br/>
        <w:t>راؤ جی کا بڑا بیٹا مار رام رانی لاچھل دیسکی کچھواہی سے پیدا ہوا تھا۔</w:t>
        <w:br/>
        <w:t>اور او دے سنگھ اور چند رسین رانی سروپ دیسکی سے تھے۔ ہیرا دیسی اور سروپ</w:t>
        <w:br/>
        <w:t>دیسی دونوں چیری بہنیں تھیں ۔ وہ اپنے اپنے بیٹوں کے فائدے کے خیال سے</w:t>
        <w:br/>
        <w:t>راؤ جی کو مار رام کی طرف سے جھوٹی سچی باتیں بنا بنا کر بدظن کیا کرتی تھیں ۔ رام بھی</w:t>
        <w:br/>
        <w:t>راؤ جی کو اپنی طرف سے کھچا دیکھ کر کھچا رہتا تھا اور اراکین سلطنت راؤ جی کی تلون طبیعی</w:t>
        <w:br/>
        <w:t>و کمزوری کو دیکھ کر رام کو بھڑ کاتے رہتے تھے۔</w:t>
        <w:br/>
        <w:t>مارواڑ کے امیر گھرانوں میں مردوں کے لیے ڈاڑھی ترشوانے اور عورتوں کے</w:t>
        <w:br/>
        <w:t>لیے ہاتھی دانت کا چوڑا پہننے کے دو بڑی خوشی کے موقع ہیں ۔ ان تقریبوں میں خوب</w:t>
        <w:br/>
        <w:t>محفلیں آراستہ ہوتی ہیں۔ خوب دعوتیں کھلائی جاتی ہیں۔ رام 1604 میں سولہ برس</w:t>
        <w:br/>
        <w:t>کا ہوگا۔ اس کیے تھوڑی تھوڑی ڈاڑھی مونچھیں بھی مکمل آئیں۔ ڈاڑھی جب تک</w:t>
        <w:br/>
        <w:t>ٹھنڈی کے اوپر بیچ میں سے نہیں تراشی جاتی۔ اس وقت ہندو مسلمانوں میں کوئی امتیاز</w:t>
        <w:br/>
        <w:t>ی علامت نہیں رہتی ۔ گویا ہندو اور مسلمان میں ڈاڑھی کی اپنی پہچان ہے۔ رانی 11</w:t>
        <w:br/>
        <w:t>چھل دئی نے اپنے بیٹے کار رام کی ڈاڑھی چھٹوانے کا سامان کر کے راؤ جی سے اس</w:t>
        <w:br/>
        <w:t>رسم کے ادا کرنے اور جشن منانے کی اجازت مانگی ۔ انہوں نے منظور کر لیا۔ مگر چوں</w:t>
        <w:br/>
        <w:t>کہ جودھپوری میں بہت گرمی تھی اس لیے رام کی تجویز ہوئی کہ منڈور میں جا کر</w:t>
        <w:br/>
        <w:t>خوشیاں منائے ۔</w:t>
        <w:br/>
        <w:t>جو دل کش باغوں اور نظاروں سے بھرا ہوا ہے اس بہانے سے وہ مندور چلا آیا اور</w:t>
      </w:r>
    </w:p>
    <w:p>
      <w:r>
        <w:rPr>
          <w:sz w:val="14"/>
        </w:rPr>
        <w:t>&lt;&lt;&lt;53&gt;&gt;&gt;</w:t>
      </w:r>
    </w:p>
    <w:p>
      <w:r>
        <w:br w:type="page"/>
      </w:r>
    </w:p>
    <w:p>
      <w:r>
        <w:rPr>
          <w:sz w:val="14"/>
        </w:rPr>
        <w:t>یہاں اپنے دوستوں اور معاونوں اور رازداروں کو جمع کر کے بولا راؤ جی ضعیف ہو</w:t>
        <w:br/>
        <w:t>گئے ہیں۔ ان کی بدانتظامی سے ملک میں جھڑے بچے ہوئے ہیں۔ اپنے عزیز</w:t>
        <w:br/>
        <w:t>لوگ روز بروز دشمنوں سے ملتے جاتے ہیں۔ پس آج یہاں سے چلتے ہیں انہیں پکڑ</w:t>
        <w:br/>
        <w:t>لو اور قید کرو تا کہ ملک میں امن و امان ہو جائے یہاں یہ صلاح ہوتی رہی ادھر راؤ جی</w:t>
        <w:br/>
        <w:t>کو بھی اس کی خبر لگ گئی۔ انہوں نے جھٹ پٹ کچھوا ہی رانی اچھل دئی کو ڈیوڑھی پر</w:t>
        <w:br/>
        <w:t>پالکی بھجوا دی اور کہلایا کہ ابھی قلعہ سے نیچے آجاؤ ۔ راؤ جی نے پوچھا میری</w:t>
        <w:br/>
        <w:t>خطا؟ جواب ملا کے تیرا بیٹا تجھ سے بتا دے گا۔ رانی کو اسی دم قالعہ چھوڑنا پڑا۔ شام کو</w:t>
        <w:br/>
        <w:t>رام بھی بشہ نخوت میں جھومتا ہوا آیا اور قلعہ میں جانے لگا تو قلعہ دار نے کہا آپ کو</w:t>
        <w:br/>
        <w:t>اندر جانے کا حکم نہیں ہے۔ رام نے کہا کہ جا کر راؤ جی سے پوچھو میں نے کونسی خطا</w:t>
        <w:br/>
        <w:t>کی ہے۔ انہوں نے جواب دیا تم نا خلف ہوا اور قلعہ میں رہنے کے قابل نہیں۔ بہتر</w:t>
        <w:br/>
        <w:t>ہے کہ تم گونڈوج چلے جاؤ۔ وہیں تمہارے لیے سب انتظام کر دیا جائے گا ۔ مجبوراً</w:t>
        <w:br/>
        <w:t>رام اپنی ماں کے ساتھ گونڈوج چلا گیا۔ جھائی رانیوں نے جب یہ کام اپنے مبابق</w:t>
        <w:br/>
        <w:t>کرالیا تو اب روٹھی رانی کے درپے ہوئیں کہ کسی طرح یہ سل چھاتی پر سے سرک جاتی</w:t>
        <w:br/>
        <w:t>تو پھر کسی بات کا کھٹکا نہ رہتا۔ ہمارے ہاتھ میں تو راؤ جی ہی ہیں۔ جو چاہتے کرتے ۔</w:t>
        <w:br/>
        <w:t>چنانچہ راؤ جی کے کان بھر نے لگیں کہ رو بھی رانی ہی کے اشارے سے رام ایسا نا فرما</w:t>
        <w:br/>
        <w:t>نبردار اور مفسدہ پرداز ہو گیا ہے۔ رانیوں کے ایما سے اور لوگوں نے بھی روٹھی رانی</w:t>
        <w:br/>
        <w:t>کی شکایت کی۔ یہاں تک کہ راؤ جی نے اسے بھی گنڈوج بھیج دیا۔ اب کی بارشو ہر کا</w:t>
        <w:br/>
        <w:t>حکم اس نے بڑے شوق سے مانا کیوں کہ کچھوا ہی رانی اور کار رام سے اس کی بہت</w:t>
        <w:br/>
        <w:t>محبت ہو گئی تھی ۔ اس کے علاوہ وہ راؤ جی کو اتنی تشویشوں میں ملتا دیکھ کر انہیں دق</w:t>
        <w:br/>
        <w:t>کرنا مناسب نہ بجھتی تھی جس دن اس کے گونڈوج جانے کی خبر نو اس میں پہنچی ۔</w:t>
        <w:br/>
        <w:t>اس کے سوتوں کے گھر گھی کے چراغ جلے ۔</w:t>
        <w:br/>
        <w:t>کار رام کی شادی رانا او دے سنگھ کی لڑکی سے ہوتی تھی ۔ گوندوج میں اپنا نباہ نہ</w:t>
      </w:r>
    </w:p>
    <w:p>
      <w:r>
        <w:rPr>
          <w:sz w:val="14"/>
        </w:rPr>
        <w:t>&lt;&lt;&lt;54&gt;&gt;&gt;</w:t>
      </w:r>
    </w:p>
    <w:p>
      <w:r>
        <w:br w:type="page"/>
      </w:r>
    </w:p>
    <w:p>
      <w:r>
        <w:rPr>
          <w:sz w:val="14"/>
        </w:rPr>
        <w:t>دیکھ کر وہ اودے پور چلا گیا ۔ رانا نے اس کے بڑی خاطر مدارات کی اور موضع کیلوہ</w:t>
        <w:br/>
        <w:t>اس کے قیام کے لیے دیدیا جو مارواڑ سے بہت نزدیک ہے۔ تھوڑے دنوں میں رام</w:t>
        <w:br/>
        <w:t>اپنی ماں او مادئی دونوں کو اسی جگہ لے گیا اس طرح جھائی رانیوں کی آنکھ کا کانٹا نکل</w:t>
        <w:br/>
        <w:t>گیا۔ راؤ جی خارجی اور اند رونی تر دوات سے فرصت پا کر تسخیر ممالک میں مصروف</w:t>
        <w:br/>
        <w:t>ہو گئے اور بہت سے کھوئے ہوئے علاقے پھر لے لیے بلکہ کئی نئے علاقے بھی فتح</w:t>
        <w:br/>
        <w:t>گئے۔</w:t>
        <w:br/>
        <w:t>مگر فتوحات کا سلسلہ بہت جلد ٹوٹ گیا۔ اکبر کے تحت پر آنے اور زور پکڑنے</w:t>
        <w:br/>
        <w:t>سے راؤ جی کو اپنی ہی پگڑی سنبھالنی دشوار ہو گئی۔ رفتہ رفتہ کتنے علاقے ہاتھ سے نکل</w:t>
        <w:br/>
        <w:t>گئے ۔ جواں بخت بادشاہ کی پر جوش یلغاروں کا بوڑھا راؤ کیا سامنا کرتا ۔ اس کی</w:t>
        <w:br/>
        <w:t>زندگی کے دن بھی پورے پورے ہو گئے تھے ۔ آخر 1619 کے کا تک مہینہ میں راؤ</w:t>
        <w:br/>
        <w:t>ملد یو نے بڑی کامیابی سے سلطنت کرنے کے بعد جنت کی راہ لی ۔</w:t>
        <w:br/>
        <w:t>روٹھی رانی کاستی ہونا</w:t>
        <w:br/>
        <w:t>رانیاتی ہونے کی تیاریاں کرنے لگیں ۔ جھالا رانی کو اس کے بیٹے چند رسن نے ستی</w:t>
        <w:br/>
        <w:t>ہونے سے روک لیا اور کہا کہ دو چار دن میں سب سردار باہر آجائیں گے ۔ ان سے</w:t>
        <w:br/>
        <w:t>میره امانت کا وعدہ کرا کے تب ستی ہونا ۔ جھالا رانی نے چند رسمین کو باو جوداو دے سنگھ</w:t>
        <w:br/>
        <w:t>سے چھوٹے ہونے کے راؤ جی سے کہہ سن کر ولی عہد بنوا دیا تھا۔ رانی ہیر ادئی نے بھی</w:t>
        <w:br/>
        <w:t>سمجھایا کہ چند رسمین کو اس طرح چھوڑ کرتی ہونے میں بہت نقصان ہوگا۔ آخر رانی</w:t>
        <w:br/>
        <w:t>سروپ دونی ٹھہر گئی ۔ اس وقت سکتی نہ ہوئی ۔ دوسری رانیاں، خواصیں رکھیلیاں جو شمار</w:t>
        <w:br/>
        <w:t>میں کیسی تھیں راؤ جی کی لاش کے ساتھ جل مریں۔</w:t>
        <w:br/>
        <w:t>راؤ جی کے مرنے کی خبر بہت جلد سارے دیس میں پھیل گئی ۔ ان کے بڑے</w:t>
        <w:br/>
        <w:t>بڑے سردار اپنے سر منڈوا کر اور جودھ پور میں آنے لگے ۔ رانی سروپ دئی نے</w:t>
        <w:br/>
        <w:t>وفات کے پانچویں دن سب سرداروں کو اکھٹا کیا اور ان سے کہا کہ راؤ جی نے</w:t>
      </w:r>
    </w:p>
    <w:p>
      <w:r>
        <w:rPr>
          <w:sz w:val="14"/>
        </w:rPr>
        <w:t>&lt;&lt;&lt;55&gt;&gt;&gt;</w:t>
      </w:r>
    </w:p>
    <w:p>
      <w:r>
        <w:br w:type="page"/>
      </w:r>
    </w:p>
    <w:p>
      <w:r>
        <w:rPr>
          <w:sz w:val="14"/>
        </w:rPr>
        <w:t>میرے بیٹے چند رسین کو اپنے ہاتھ سے ولی عہد بنایا تھا۔ اب میں آپ کے ہاتھوں</w:t>
        <w:br/>
        <w:t>میں یہ فیصلہ چھوڑ کرتی ہوتی ہوں ۔ سرداروں نے ایک زبان ہو کر کہا کہ چند سین</w:t>
        <w:br/>
        <w:t>ہمارے راؤ ہیں اور ہم ان کے چا کر۔</w:t>
        <w:br/>
        <w:t>اس جھمیلے میں اور کئی دن کی دیر ہو گئی ۔ رانی روز ستی ہونے کی تیاری کرتی مگر ایک</w:t>
        <w:br/>
        <w:t>نہ ایک ایسا سبب پیدا ہو جاتا جس سے رکنا پڑتا ۔ آخر ا سے غصہ آگیا۔ بیٹے سے جھا!</w:t>
        <w:br/>
        <w:t>کر بولی : تو نے اپنے راج کے لیے مجھے راؤ جی کے ساتھ جانے سے روک لیا اور</w:t>
        <w:br/>
        <w:t>ابھی تک تو خود غرضی کی دھن میں میرے پیچھے پڑا ہوا ہے۔ مگر جس راج کے لیے میرا</w:t>
        <w:br/>
        <w:t>دھرم تو نے توڑا اس راج سے تو یا تیری اولا د کوئی فائدہ نہ اٹھا سکے گی۔ یہ بد دعا دے</w:t>
        <w:br/>
        <w:t>کررانی سروپ دلی نے چتا بنوائی اور راؤ جی کی پگڑی کے ساتھتی ہوگئی ۔</w:t>
        <w:br/>
        <w:t>دوسری پگڑی وفات کے تیسے ہی دن کیلوہ میں پہنچی جہاں کھچوائی رانی اور راؤ مادٹی</w:t>
        <w:br/>
        <w:t>کار رام کے ساتھ رہتی تھیں۔ اس پگڑی کو لکھتے ہی روٹھی رانی اور او مادنی کار رام</w:t>
        <w:br/>
        <w:t>کے ساتھ چھوڑ دی۔ اس کا سارا گھمنڈ دور ہو گیا ۔ رو کر کہنے لگی اب کسی سے روٹھوں</w:t>
        <w:br/>
        <w:t>گی۔ جس سے روٹھی تھی وہی اب نہ رہا تو جی کر کیا کروں گی ۔ اس نے میری مان رکھ</w:t>
        <w:br/>
        <w:t>لی۔ اس نے میرا گھمنڈ نباہ دیا۔ اب میں کس لیے جیوں ۔ میری چتا ابھی بنواؤ ۔ میں</w:t>
        <w:br/>
        <w:t>راؤ جی کا ساتھ نہ چھوڑوں گی ۔ ادھر اچھل دئی بھی مستی ہونے کی تیاری کرنے لگی مگر</w:t>
        <w:br/>
        <w:t>اس کا بیٹا رام اپنے باپ کا جانشین بننے کی دھن میں ماں کوستی ہونے تک نہ ٹھہرا۔</w:t>
        <w:br/>
        <w:t>اودے پور چل دیا ۔ اس کی پہعجلت اور بے ادبی ماں کو بہت نا گوار ہوئی ۔ کف</w:t>
        <w:br/>
        <w:t>افسوس مل کر بولی : رام ! تیرے لیے ہمیں جودھ پور چھوڑ کر یہاں دن کاٹنے پڑے</w:t>
        <w:br/>
        <w:t>اور تو ہمیں اس طرح چھوڑ کر بھاگا جاتا ہے ۔ جا! اگر میری زبان میں کچھ اثر ہے تو</w:t>
        <w:br/>
        <w:t>تجھے کبھی مارواڑ میں رہنا نصیب نہ ہو گا۔ تو یا تیری اولاد کبھی مارواڑ کا راج نہ کرے</w:t>
        <w:br/>
        <w:t>گی۔ ہمیشہ دوسرے ملک کی خاک چھانتی پھرے گی ۔</w:t>
        <w:br/>
        <w:t>چتا تیار ہوتے ہی یہ خبر دور دور تک پھیل گئی کہ روٹھی رانی بھی راؤ جی کی پگڑی کے</w:t>
      </w:r>
    </w:p>
    <w:p>
      <w:r>
        <w:rPr>
          <w:sz w:val="14"/>
        </w:rPr>
        <w:t>&lt;&lt;&lt;56&gt;&gt;&gt;</w:t>
      </w:r>
    </w:p>
    <w:p>
      <w:r>
        <w:br w:type="page"/>
      </w:r>
    </w:p>
    <w:p>
      <w:r>
        <w:rPr>
          <w:sz w:val="14"/>
        </w:rPr>
        <w:t>ساتھ ہی ہوتی ہے۔ چار چار پانچ پانچ کوس سے لوگ اس مستی کا درشن کرنے کے لیے</w:t>
        <w:br/>
        <w:t>دوڑے۔ سب ہاتھ جوڑ کر کہتے تھے۔ ستی ماتا تجھے آفریں ہے۔ بچی تھی اس کلجگ</w:t>
        <w:br/>
        <w:t>میں تو ہی ہے۔ دھن ہے تجھ کو اور تیرے ماں باپ دھن ہے اس دیس مارواڑ کو جسے تو</w:t>
        <w:br/>
        <w:t>سکتی ہو کر پاک کر رہی ہے۔ لاچھل دئی ! تجھے بھی دھن ہے ۔ تم دونوں ہی عصمت کی</w:t>
        <w:br/>
        <w:t>دیویاں ہو۔ تم ہیں ہمارا پر نام ہے۔</w:t>
        <w:br/>
        <w:br/>
        <w:t>چتا تیار ہوگئی باجے بجنے لگے۔ دونوں رانیاں گھوڑوں پر سوار ہو کر بازاروں سے</w:t>
        <w:br/>
        <w:t>نکلیں۔ جوق در جوق لوگ دیکھنے کو پھٹے پڑے تھے ۔ روپے زیور اور جواہرات</w:t>
        <w:br/>
        <w:t>لٹائے جا رہے تھے۔ چتا پر پچھن کر دونوں آمنے سامنے بیٹھیں اور شوہر کی پگڑی بیچ</w:t>
        <w:br/>
        <w:t>میں رکھ لی آگ دینے والا کوئی نہ تھا۔ سب لوگ کھڑے دیکھ رہے تھے ۔ فرط ادب</w:t>
        <w:br/>
        <w:t>سے کسی کہ منہ سے آواز بھی نہ کھلتی تھی ۔ ابھی رانی کا چہرہ چاند سا چمک رہا تھا۔ لیکا</w:t>
        <w:br/>
        <w:t>یک کام کے بے عزتی کا خیال آتے ہی سرخ ہو گیا ۔ اس نے دھڑکتے ہوئے</w:t>
        <w:br/>
        <w:t>دل سے نازک زبان کا پہلا تے ہوئے یہ کلمے نکلے میں تو اپنے شوہر سے روٹھ کر آئی</w:t>
        <w:br/>
        <w:t>سوائی پر کوئی دوسری عورت اس طرح سوت کے بیٹے کا ساتھ کبھی نہ دے ۔</w:t>
        <w:br/>
        <w:br/>
        <w:t>اچھل دئی اس کا یہ جلال دیکھ کر ڈری کہ کہیں میرے بیٹے کو سخت بد خانہ دے دے</w:t>
        <w:br/>
        <w:t>خود بیچ میں بول اٹھی تاکہ روٹھی رانی خاموش ہو جائے ۔ بانی جی! اس نا خلف نے سگی</w:t>
        <w:br/>
        <w:t>ماں کا تو کچھ خیال ہی نہ کیا اور کیا کرتا وہ ذرا دیر ٹھہر جاتا تو ہمیں راؤ جی کے ساتھ</w:t>
        <w:br/>
        <w:t>جانے میں اتنی تاخیر نہ ہوتی ۔ اس کو روکتا کون تھا آگ دیکھ کر تو چلا جاتا ۔</w:t>
        <w:br/>
        <w:t>شوہر کا پیارا نام سن کر او مادنی کو جوش آگیا ۔ شوہر کی سچی محبت سچا عشق اس پر چھا</w:t>
        <w:br/>
        <w:t>گیا۔ اس وقت اس کی نگاہ جس پر پڑتی تھی۔ وہ متوالا ہو جاتا تھا۔ کسی نے خوب کہا</w:t>
        <w:br/>
        <w:t>ہے۔</w:t>
        <w:br/>
        <w:t>تین چھکے بیٹا چھکے چھلکے ادھر مسکائے</w:t>
        <w:br/>
        <w:t>چھکی درشٹ جاپر پڑے روم روم چھک جائے</w:t>
      </w:r>
    </w:p>
    <w:p>
      <w:r>
        <w:rPr>
          <w:sz w:val="14"/>
        </w:rPr>
        <w:t>&lt;&lt;&lt;57&gt;&gt;&gt;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