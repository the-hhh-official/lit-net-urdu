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4</w:t>
        <w:br/>
        <w:t>جگاؤں</w:t>
        <w:br/>
        <w:t>پیارے اہم ظالم ہو ، سنگدل ہو ، بیوفا ہو ، بے رحم ہو، بے درد ہو ، جھوٹے ہو اور میں</w:t>
        <w:br/>
        <w:t>تمہیں کیا گالیاں دوں۔ اور کیا کوسوں ، کاش تم اس وقت میرے سامنے ہوتے تو</w:t>
        <w:br/>
        <w:t>اس سنگدلی کا جواب دیتی۔ میں کہہ رہی ہوں ، تم دغا باز ہو، میرا کیا کر لو گے نہیں</w:t>
        <w:br/>
        <w:t>آتے ہو مت آؤ، رلانا منظور ہو تو رلا و مگر میں روؤں کیوں ، میری بلا روئے ، جب</w:t>
        <w:br/>
        <w:t>آپ کو اتنا خیال نہیں کہ دو گھنٹہ کا سفر ہے ذرا اس کی خبر لیتا آؤں؟ تو مجھے کیا غرض</w:t>
        <w:br/>
        <w:t>ہے کہ روؤں اور جان کھوؤں۔</w:t>
        <w:br/>
        <w:t>ایسا غصہ آرہا ہے کہ خط چاک کر کے رکھ دوں اور پھر تم سے بات نہ کروں ۔ ہائے!</w:t>
        <w:br/>
        <w:t>تم نے میرے ارمان کیسے خاک میں ملا دیئے ۔ ہولی ، ہولی! اس ایک لفظ میں</w:t>
        <w:br/>
        <w:t>میرے لیے جادو بھرا تھا۔ کسی کی زبان سے نکالا اور میرے دل نے گد گدانا شروع کر</w:t>
        <w:br/>
        <w:t>دیا۔ مگر افسوس ہوئی گزرگئی اور میں نا کام اور نا مرادرہ گئی۔ پہلے یہ لفظ سن کر دل میں</w:t>
        <w:br/>
        <w:t>گدگدی ہوتی تھی اب کلیجہ مسوستا ہے۔ اپنی اپنی قسمت ہے، گاؤں کے بھوکے ننگے</w:t>
        <w:br/>
        <w:t>لنگوئی میں بھاگ کھیلیں، خوشیاں منائی جائیں۔ رنگ اڑائیں اور میں بیوگنی اپنی</w:t>
        <w:br/>
        <w:t>چار پائی پر سفید ساڑھی پہنے بڑی ہوں قسم لے لو جو اس پر ایک سرخ دھبہ بھی پڑا</w:t>
        <w:br/>
        <w:t>ہو۔ قسم لے لو جو میں نے بغیر یا گلال ہاتھ سے چھوا ہو۔ میری عطر سے بھی ہوئی عبیر،</w:t>
        <w:br/>
        <w:t>کیوڑے میں گھلی ہوئی گلال، تکلیف سے بنائے ہوئے پان سب تمہاری سرد بے</w:t>
        <w:br/>
        <w:t>مہری کا رونا رو رہے ہیں ۔ مادھوی نے جب بہت بہٹ کی تو میں نے ایک سرخ ٹیکہ</w:t>
        <w:br/>
        <w:t>لگوالیا مگر آج ان شکایتوں کا خاتمہ ہوتا ہے۔ اگر پھر کوئی کلمہ شکایت زبان سے نکلے</w:t>
        <w:br/>
        <w:t>تو زبان کاٹ لینا۔</w:t>
        <w:br/>
        <w:t>پرسوں سر شام ہی گاؤں میں چہل پہل مچنے لگی ۔ نوجوانوں کی ایک جماعت ہاتھ</w:t>
        <w:br/>
        <w:t>میں دف لیے مغلظات بکتی دروازے دروازے پھیرے لگانے لگی ۔ مجھے نہ معلوم تھا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گیا مگر غالبا دیر ہوگئی اور مجرم پکڑا گیا۔ دیکھو کیسی نیک بخت لڑنی ہے۔</w:t>
        <w:br/>
        <w:t>اتنی سمع خراشی کے بعد رخصت ہوتی ہوں ، شکایتیں معاف کرنا ، تمہاری چیری</w:t>
        <w:br/>
        <w:t>ہوں ، جیسے رکھو گے ۔ ویسے رہوں گی، جبیر اور گلال بھیجتی ہوں ۔ یہ تمہاری کنیز کا تحفہ</w:t>
        <w:br/>
        <w:t>ہے۔ تمہیں ہماری قسم جھوٹی تہذیب کے جوش میں آکر اسے پھینک نہ دیناور نہ میرا</w:t>
        <w:br/>
        <w:t>دل دکھے گا۔</w:t>
        <w:br/>
        <w:t>تمہاری</w:t>
        <w:br/>
        <w:t>برج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5</w:t>
        <w:br/>
        <w:t>جگاؤں</w:t>
        <w:br/>
        <w:t>پیارے ! تمہارے خط نے بہت رلایا ، اب نہیں رہا جاتا ، مجھے بلالو ، ایک نظر دیکھ</w:t>
        <w:br/>
        <w:t>کر چلی آؤں گی ۔ سچ بتاؤ ۔ اگر میں تمہارے یہاں آجاؤں تو مسخرے پن کی تو نہ لو</w:t>
        <w:br/>
        <w:t>گے۔ نہیں معلوم دل میں کیا سمجھو گے مگر کیسے آؤں ۔ تم لالہ جی کو کھو ، خوب ! وہ کہیں</w:t>
        <w:br/>
        <w:t>گے یہ نئی دھن سمائی ہے۔ کل چار پائی پر پڑی تھی ۔ سویرا ہو گیا تھا۔ خوب ٹھنڈی</w:t>
        <w:br/>
        <w:t>ٹھنڈی، دھیمی دھیمی ہوا چل رہی تھی کہ عورتوں کے گانے کی آواز آئی عورتیں اناج</w:t>
        <w:br/>
        <w:t>کالنے جارہی تھی۔ جھانک کر دیکھا تو دس بارہ عورتوں کی ایک جماعت تھی ۔ سبھوں</w:t>
        <w:br/>
        <w:t>کے ہاتھوں میں ہنسیا، کندھے پر گھی باندھے کی رہی اور سر پر بھنے ہوئے مٹر کی چھری</w:t>
        <w:br/>
        <w:t>تھی ۔ یہ اس وقت جاتی ہیں۔ کہیں بارہ بجے لوٹیں گی ۔ آپس میں گاتی چہلیں کرتی</w:t>
        <w:br/>
        <w:t>چلی جاتی تھیں اور گیت بھی کیسا سہانا تھا۔</w:t>
        <w:br/>
        <w:t>مورے</w:t>
        <w:br/>
        <w:t>سیال</w:t>
        <w:br/>
        <w:t>رتیاں</w:t>
        <w:br/>
        <w:t>گھر آئے،</w:t>
        <w:br/>
        <w:t>چن چن کلیاں میں سیج بچھایوں</w:t>
        <w:br/>
        <w:t>نہ سوئے دھرے موری بہیاں</w:t>
        <w:br/>
        <w:t>مورے سیال رتیاں</w:t>
        <w:br/>
        <w:t>گھر آئے،</w:t>
        <w:br/>
        <w:t>صبح کا وقت، مستانہ آوازیں ، مسرت بھرے ہوئے دل، یہ گیت بہت مزیدار</w:t>
        <w:br/>
        <w:t>معلوم ہوتا تھا۔ ان کے سیاں گھر آئے ، کیا میرے گھر میں بھی کبھی سیاں آئیں گے؟</w:t>
        <w:br/>
        <w:t>دو پہر تک بڑی خیریت سے گزری۔ یکا یک آسمان پر بادل چھا گیا ، آندھی آگئی</w:t>
        <w:br/>
        <w:t>اور اولے گرنے لگے۔ میں نے اتنے بڑے اولے گرتے نہ دیکھے تھے۔ آلو سے</w:t>
        <w:br/>
        <w:t>بڑے اور ایسی تیزی سے گرتے جیسے بندوق کی گولی ۔ دم کی دم میں زمین پر ایک فٹ</w:t>
        <w:br/>
        <w:t>اولے کا اونچا سفید فرش بچھ گیا۔ چوفرطہ سے کسان بھاگنے لگے۔ گائیں بیل بکریاں</w:t>
        <w:br/>
        <w:t>سب چلاتی ہوئے پیروں کا سایہ ڈھونڈتی پھرتی تھیں۔ میں ڈوری کہ نہیں معلوم تلسا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پر کیا بیتی ۔ نظر دوڑا کر دیکھا تو ایک کھلے میدان میں جو اناج کے کٹ جانے سے</w:t>
        <w:br/>
        <w:t>گفت دست ہو رہا تھا۔ تلسا ، رادھا اور مؤنی گائے نظر آئیں۔ تینوں گھمسان اولوں</w:t>
        <w:br/>
        <w:t>کی زد میں پڑے ہوئے تھے۔ تلسا کے گھر سر پر ایک چھوٹی سی ٹوکری نظر آئی اور</w:t>
        <w:br/>
        <w:t>رادھا کے سر پر ایک بڑا سا گٹھا ۔ میری آنکھوں میں آنسو بھر آئے کہ نہیں معلوم ان</w:t>
        <w:br/>
        <w:t>بیچاروں کا کیا حشر ہوگا۔ دفعتاً ایک سخت جھونکے نے رادھا کے سر سے گٹھا گرا دیا۔</w:t>
        <w:br/>
        <w:t>گٹھے کا گرنا تھا کہ دم زدن میں تلسا نے اپنی ٹوکری اس کے اس پر اوندھا دی نہیں</w:t>
        <w:br/>
        <w:t>معلوم اس پھول سے جسم پر کتنے اولے پڑے۔ اس کے ہاتھ کبھی پیٹھ پر جاتے کبھی</w:t>
        <w:br/>
        <w:t>سر سہلاتے ۔ ایک سیکنڈ تک سے زیادہ یہ حالت رہی ہو گی کہ رادھا نے بجلی کی تیزی</w:t>
        <w:br/>
        <w:t>سے جھپٹ کر گٹھا اٹھا لیا اور ٹوکری تلسا کو دے دی۔ کیسی زبر دست محبت ہے ۔</w:t>
        <w:br/>
        <w:t>ظالم آسمان نے سارے سامان بگاڑ دیئے سویرے عورتیں گاتے ہوئے جا رہی</w:t>
        <w:br/>
        <w:t>تھیں شام کو گھر گھر ماتم بپا تھا۔ کتنوں کے سر لہولہان ہو گئے۔ کتنے ہلدی پی رہے</w:t>
        <w:br/>
        <w:t>تھے۔ فصل ستیا ناس ہو گئی۔ اناج برف کے تلے دب گیا۔ بخار کا زور ہے ۔ سارا</w:t>
        <w:br/>
        <w:t>گاؤں اسپتال بنا ہوا ہے۔ کاشی بھر کی پیشن گوئی صادق آتی ۔ ہولی کے شعلوں کا راز</w:t>
        <w:br/>
        <w:t>ظاہر ہو گیا۔ فصل کا یہ حال ہے اور مالگزاری وصول کی جا رہی ہے۔ بڑی بدعت ہو</w:t>
        <w:br/>
        <w:t>رہی ہے ۔ مار دھاڑ ، گالی گفتہ ، غرض بھی سے کام لیا جا رہا ہے ، غریبوں پر یہ قہر خدا۔</w:t>
        <w:br/>
        <w:t>تمہاری</w:t>
        <w:br/>
        <w:t>برجن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6</w:t>
        <w:br/>
        <w:t>جگاؤں</w:t>
        <w:br/>
        <w:t>میرے جان سے پیارے بالم!</w:t>
        <w:br/>
        <w:t>پورے پندرہ دن کے بعد تم نے بر جن کو یاد کیا۔ خط کو بار بار پڑھا، چوما اور آنکھوں</w:t>
        <w:br/>
        <w:t>سے لگایا ۔ اور ایک ایک حرف کا مزہ لیا ۔ تمہارا خط بلا رلائے نہیں مانتا۔ میں یوں بھی</w:t>
        <w:br/>
        <w:t>بہت رویا کرتی ہوں ۔ تم کو کن کن باتوں کی یاد دلاؤں۔ میرا دل ایسا کمزور ہے کہ</w:t>
        <w:br/>
        <w:t>جب کبھی ان باتوں کی طرف خیال جاتا ہے تو عجیب بے چینی سی ہو جاتی ہے ۔ گرمی</w:t>
        <w:br/>
        <w:t>سی معلوم ہونے لگتی ہے اور ایک بڑا بے چین کرنے والا، بڑا با مزہ ، بہت رلانے</w:t>
        <w:br/>
        <w:t>والا ، بہت پر درد حسرت محسوس ہونے لگتا ہے۔ جانتی ہوں کہ تم نہیں آ رہے ہو۔ اور</w:t>
        <w:br/>
        <w:t>نہ آؤ گے مگر بار بار دروازہ پر جا کر کھڑی ہو جاتی ہوں کہ تم آتو نہیں گئے ۔ آج کل</w:t>
        <w:br/>
        <w:t>تمہارے لیے ایک بوٹے دار میض تیار کر رہی ہوں ۔ جی چاہتا ہے تم یہاں آتے ،</w:t>
        <w:br/>
        <w:t>میں کہتی ذرا ٹھہرو ۔ دیکھو ٹھیک گئی ہے یا نہیں ، تب سلائی طے کرنے لگتی ۔ تم کچھ اور</w:t>
        <w:br/>
        <w:t>مانگتے میں کچھ اور مانگتی مگر لو ، ایسی باتیں نہ کروں گی تمہارا ہرج ہو گا۔</w:t>
        <w:br/>
        <w:t>کل شام کو یہاں ایک بڑا دلفریب تماشا دیکھنے میں آیا۔ یہ دھوبیوں کا ناچ تھا۔</w:t>
        <w:br/>
        <w:t>پندرہ میں آدمیوں کی ایک جماعت تھی ۔ ان میں نوجوان شخص سفید پیشواز پہنے کمر</w:t>
        <w:br/>
        <w:t>میں بے شمار گھنٹیاں باندھے سر میں گھنگرو پہنے۔ سر پر ایک لال ٹوپی رکھے ناچ رہا</w:t>
        <w:br/>
        <w:t>ہے۔ جب یہ شخص نا پتا تو مردنگ بجنے لگتی ہے۔ معلوم ہوا کہ یہ لوگ ہولی کا انعام</w:t>
        <w:br/>
        <w:t>نا ملنے آئے ہیں ۔ یہ ذات بھی عجیب انعام لینے والی ذات ہے۔ آپ کے یہاں کوئی</w:t>
        <w:br/>
        <w:t>کام کاج ہو تو انہیں انعام دیجیے اور ان کے یہاں کام کاج ہو تو بھی انعام دیجیے یہ</w:t>
        <w:br/>
        <w:t>لوگ ناچتے وقت گیت نہیں گاتے۔ ان کا گانا ان کی شاعری ہے پیشواز والا شخص</w:t>
        <w:br/>
        <w:t>ڈھول پر ہاتھ رکھ کر ایک برہا کہتا ہے ، دوسرا آدمی سامنے آکر اس بر ہے کا جواب دیتا</w:t>
        <w:br/>
        <w:t>ہے اور دونوں فی البدیہہ کہتے ہیں اس ذات میں شاعرانہ قابلیت بہت زیادہ ہے۔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ان بر ہوں کو غور سے سنو تو ان میں بعض بہت بار یک شاعرانہ خیالات ادا کیے جاتے</w:t>
        <w:br/>
        <w:t>ہیں۔ پیشواز والے شخص نے جو پہلا بر ہا کہا تھا اس کے یہ معنی تھے کہ اسے دھوبی کے</w:t>
        <w:br/>
        <w:t>بچو ! تم کس کے دروازے پر کھڑے ہو ؟ دوسرے نے جواب دیا تھا اب نہ اکبر شاہ</w:t>
        <w:br/>
        <w:t>ہے نہ راجہ بھوج ۔ اب جو ہیں ہمارے مالک ہیں انہی سے مانگو، تیسرے بر ہے کا</w:t>
        <w:br/>
        <w:t>مطلب تھا کہ منگوں کی عزت کم ہو جاتی ہے۔ اس لیے تم لوگ کچھ سوال مت کروں گا</w:t>
        <w:br/>
        <w:t>بجا کر چلے چلو۔ دینے والا بن مانگے ہی دے گا۔ گھنٹہ بھر یہ لوگ بر ہے کہتے رہے۔</w:t>
        <w:br/>
        <w:t>تمہیں یقین نہ آئے گا۔ ان کے منہ سے بر ہے اس طرح بے تکلف نکلتے تھے کہ</w:t>
        <w:br/>
        <w:t>حیرت ہوتی تھی ۔ شاید اتنی آسانی سے وہ بات چیت بھی نہ کر سکتے تھے ۔ یہ ذات</w:t>
        <w:br/>
        <w:t>بڑی بلا نوش ہے ۔ اننا درجہ کی پیکٹر شراب پانی کی طرح پیتے ہیں ۔ بیاہ میں شراب ،</w:t>
        <w:br/>
        <w:t>گونے میں شراب، پوجا پاٹ میں شراب ، پنچایت میں شراب ، انعام مانیں گے تو</w:t>
        <w:br/>
        <w:t>پینے کے لیے ، دھلائی مانگیں گے تو یہ کہہ کر آض پینے کو پیسہ نہیں ہے۔ رخصت</w:t>
        <w:br/>
        <w:t>ہوتے وقت بیخودھوبی نے جو دعائیہ برہا کہا تھا وہ شاعرانہ استعارت سے بھرا ہے۔</w:t>
        <w:br/>
        <w:t>تمہارا پر یوار اس طرح بڑھے جیسے گنگا کا پانی بڑ کے پھیلیں پھولیں</w:t>
        <w:br/>
        <w:t>جیسے آم کی بور مالکن کا سہاگ سدا بنا رہے۔ جیسے روب کی</w:t>
        <w:br/>
        <w:t>ہریالی ۔۔۔۔۔۔ کیسی نادر شاعری ہے</w:t>
        <w:br/>
        <w:t>زیادہ بجز اشتیاق دیدار کے اور کیا لکھوں؟</w:t>
        <w:br/>
        <w:t>تمہاری</w:t>
        <w:br/>
        <w:t>بر جن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7</w:t>
        <w:br/>
        <w:t>جگاؤں</w:t>
        <w:br/>
        <w:t>پیارے! ایک ہفتہ تک خاموش رہنے کی معافی چاہتی ہوں خوب! آپ کو شکوہ</w:t>
        <w:br/>
        <w:t>شکایت کا کیسا نا در موقع ہاتھ آیا ہے ۔ واہ رے بہٹ دھرمی ، مجھ پر یہ الزام کہ ہفتوں</w:t>
        <w:br/>
        <w:t>سدھ نہیں لیتی ہو۔ بجا فر ماتے ہو میرے خط گن کر دیکھو تو ابھی کچھ نہ تو نصف درجن</w:t>
        <w:br/>
        <w:t>چٹھیوں کے دیندار ہو گے ، مجھے اس ہفتہ میں بالکل فرصت نہیں ملی ۔ مادھوری بیمار ہو</w:t>
        <w:br/>
        <w:t>گئی تھی ۔ پہلے تو کونین کی تین چار پڑیاں کھلائی گئیں ۔ مگر جب اس سے افاقہ نہ ہوا</w:t>
        <w:br/>
        <w:t>اور اس کی حالت بہت خراب ہو گئی تو دہلو رائے بید بلائے گئے۔ کوئی پچاس کا سن ہو</w:t>
        <w:br/>
        <w:t>گ۔ ابرہنہ پا ہر پر ایک پگڑی باندھے، کندھے پر ایک انگو چھا رکھے ہوئے ہاتھ</w:t>
        <w:br/>
        <w:t>میں موٹا سا سونٹا لیے دروازہ پر آکر بیٹھ گئے۔ گھر کے بڑے زمیندار ہیں مگر ان کے</w:t>
        <w:br/>
        <w:t>بدن پر کسی نے سیدھی مرزنی نہیں دیکھی۔ انہیں اتنی فرصت ہی نہیں کہ اپنی تن پروری</w:t>
        <w:br/>
        <w:t>کی طرف متوجہ ہوں ۔ اس نواح میں آٹھ دس کوس تک لوگ ان کے معتقد ہیں ۔</w:t>
        <w:br/>
        <w:t>ندوہ حکیم کو جانیں نہ ڈاکٹر کو، ان کا حکیم ڈاکٹر جو کچھ ہیں وہ دہلو رائے ہیں۔ پیغام</w:t>
        <w:br/>
        <w:t>سنتے ہی آجاتے ہیں ۔ ڈاکٹروں کی طرح سواری پہلے نہیں مانگتے وہ بھی چاک</w:t>
        <w:br/>
        <w:t>چست تا کہ ان کا وقت ضائع نہ ہو۔</w:t>
        <w:br/>
        <w:t>آپ کے گھر آ کر ایسے خاموش بیٹھے رہیں گے گویا گونگے کا گڑ کھا گئے ہیں</w:t>
        <w:br/>
        <w:t>مریض کو دیکھنے جائیں گے۔ تو اس طرح بھاگیں گے گویا کمرے کی ہوا میں زہر</w:t>
        <w:br/>
        <w:t>بھری ہوئی ہو۔ تشخیص مرض تجویر دوا۔ سب کچھ دو منٹ میں ختم ، دہلو رائے ڈاکٹر نہ</w:t>
        <w:br/>
        <w:t>ہی ، مگر جتنے آدمیوں کو ان کی ذات سے فیض پہنچتا ہے، ان کی تعداد کا اندازہ محال</w:t>
        <w:br/>
        <w:t>ہے۔ ہمدردی ان کا اصول ہے۔ ان کی صورت دیکھتے ہی مریض کا آدھا روگ دور</w:t>
        <w:br/>
        <w:t>ہو جاتا ہے ان کے نسخے ایسے سہل اور عام کہ بلا دام کوڑی خرچ کیسے منوں بور</w:t>
        <w:br/>
        <w:t>لائیے ۔ تین ہی دن میں مادھوی چلنے پھرنے لگی ۔ واقعی ان صاحب کی دوا میں اعجاز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ہے۔</w:t>
        <w:br/>
        <w:t>یہاں ان دنوں مغلیے اودھم مچائے ہوئے ہیں۔ یہ لوگ جاڑے میں کپڑا دے</w:t>
        <w:br/>
        <w:t>جاتے ہیں ، اور چیت میں دام وصول کر لیتے ہیں۔ اس وقت کوئی عذر نہیں سنتے۔</w:t>
        <w:br/>
        <w:t>گالی گلوچ ، مار پیٹ بھی باتوں پر اتر آتے ہیں ۔ دو تین آدمیوں کو بہت مارا ۔ رادھا</w:t>
        <w:br/>
        <w:t>نے بھی کچھ کپڑے لیے تھے۔ اس کے دروازے پر جا کر سب کے سب گالیاں بکنے</w:t>
        <w:br/>
        <w:t>لگے۔</w:t>
        <w:br/>
        <w:t>تلہا نے اندر سے کواڑ بند کر لیے ۔ جب یوں بس نہ چلا تو ایک نے مومنی گائے</w:t>
        <w:br/>
        <w:t>کھونٹے سے کھول لی اور کشاں کشاں چلا۔ اتنے میں رادھا دور سے آتا دکھائی دیا۔</w:t>
        <w:br/>
        <w:t>آتے ہی اس نے لاٹھی کا وہ بھر پور ہاتھ دیا کہ مغلیے کی کلائی لٹک پڑی۔ تب تو مغلیے</w:t>
        <w:br/>
        <w:t>گرم ہوئے ۔ پینتر بدلنے لگے ۔ رادھا بھی جان پر کھیل گیا اور دو تین بد معاشوں کو</w:t>
        <w:br/>
        <w:t>بے کام کر دیا ۔ اتنے میں کاشی بھر نے آکر ایک مغلیے کی خبر لی۔ دہلو رائے کو مغلیوں</w:t>
        <w:br/>
        <w:t>سے چڑ ہے۔ وہ فخریہ کہا کرتے ہیں کہ میں نے ان کا اتنا رو پیڈو با دیا ۔ اتنوں کو پٹوا</w:t>
        <w:br/>
        <w:t>دیا۔ یہ شور ونسل سنتے ہی پہنچ گئے اور للکارا ، صدہا آدمی اٹھیاں لے کر دوڑے اور</w:t>
        <w:br/>
        <w:t>مغلوں کی خوب مرمت ہوئی ، یقین ہے کہ اب ادھر آنے کی جرات نہ کریں گے ۔</w:t>
        <w:br/>
        <w:t>اب تو منی کا مہینہ گزرا کیا۔ ابھی فرصت نہیں ہوئی ۔ رات دن تمہارے آنے کا</w:t>
        <w:br/>
        <w:t>انتظار ہے شہر میں بیماری کم ہوگئی اور ہم لوگ بہت جلد چلے جائیں گے۔ افسوس تم</w:t>
        <w:br/>
        <w:t>اس پیارے گاؤں کی سیر نہ کر سکو گے ۔</w:t>
        <w:br/>
        <w:t>تمہاری</w:t>
        <w:br/>
        <w:t>بر جن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8</w:t>
        <w:br/>
        <w:t>پیارے ! تمہاری خاموشی مارے ڈالتی ہے۔ کل ہم لوگ شہر آگئے ۔ اب تم بھی</w:t>
        <w:br/>
        <w:t>آؤ۔ وہاں پڑے پڑے کیا کر رہے ہو ۔ دو تین خط لکھ چکی مگر نہ آتے ہو، نہ جواب</w:t>
        <w:br/>
        <w:t>دیتے ہو ، رات دن آنکھیں دروازے پر لگی رہتی ہیں۔ رات کو آنکھیں نہیں جھپکتیں۔</w:t>
        <w:br/>
        <w:t>کتا بھونکا اور میرا دل دھڑکنے لگا۔ بھی کی آواز آئی اور میں چونک کر اٹھ بیٹھی ۔ شاید</w:t>
        <w:br/>
        <w:t>مجھ سے ناراض ہو۔</w:t>
        <w:br/>
        <w:t>خیر یہاں کسی طرح آجاؤ، تمہاری نا راضگی کا علاج تو میرے پاس ہے۔ اب</w:t>
        <w:br/>
        <w:t>رخصت ہوتی ہوں، چراغ کے سامنے نہیں بیٹھا جاتا ۔ ایشور کرے سویرے تمہارا</w:t>
        <w:br/>
        <w:t>درشن ہو اور یہ خط گھومتا ہوا یہیں آوے</w:t>
        <w:br/>
        <w:t>تمہاری</w:t>
        <w:br/>
        <w:t>برجن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9</w:t>
        <w:br/>
        <w:t>پیارے لالہ جی کو خط لکھا اور مجھے نہیں ! میں نے ایسا کیا قصور کیا ہے۔ خیر شکر ہے</w:t>
        <w:br/>
        <w:t>تم خیریت سے تو ہو میرے لیے یہی بہت ہے۔ اب آنے کے لیے کبھی نہ کہوں گی،</w:t>
        <w:br/>
        <w:t>جو کچھ دل پر بیتے گی سہہ لوں گی ۔ کس کے آگے روئے اپنا دیدہ کھوئے ، اور خصت !</w:t>
        <w:br/>
        <w:t>بہت رہے مراد آباد جاؤ، یہاں تمہارا کون ہے</w:t>
        <w:br/>
        <w:t>تمہاری</w:t>
        <w:br/>
        <w:t>بر جن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18</w:t>
        <w:br/>
        <w:t>بالک رام اور کملا چون</w:t>
        <w:br/>
        <w:t>پر تاپ چند کو الہ آباد کالج میں پڑھتے تین سال ہو چکے تھے اور اس مدت میں اس</w:t>
        <w:br/>
        <w:t>نے ہم چشموں اور اتالیقوں کی نگاہوں میں بہت ممتاز درجہ حاصل کر لیا تھا۔ کالج کی</w:t>
        <w:br/>
        <w:t>زندگی کا کوئی ایسا شعبہ نہ تھا، جہاں اس کے کمالات نے قدردانی کا سہرا نہ پہنا ہو۔</w:t>
        <w:br/>
        <w:t>پروفیسر اس پر فخر کرتے اور طلبا اسے اپنا ر ہنما سمجھتے ۔ جس طرح کھیل کے میدان میں</w:t>
        <w:br/>
        <w:t>اس کا دست اعجاز نمایاں تھا ، اسی طرح لیکچر روم میں اس کی قابلیت اور نکتہ رسی مسلمہ</w:t>
        <w:br/>
        <w:t>تھی کالج کے متعلق ایک انجمن احباب قائم کی گئی۔ شہر کے علم دوست روسا ، کالج کے</w:t>
        <w:br/>
        <w:t>پروفیسر سب اس کے ممبر تھے۔ پرتاپ اس انجمن کا ماہ درخشاں تھا۔ یہاں ملکی و تمدنی</w:t>
        <w:br/>
        <w:t>مسائل پر مباحثے ہوا کرتے تھے ، اور پرتاپ کی تقریر میں ایسی پر زور اور مدلل ہوتیں</w:t>
        <w:br/>
        <w:t>کہ پروفیسروں کو بھی اس کی وسعت تحقیقات اور تلاش پر حیرت ہوتی ۔ اس کی</w:t>
        <w:br/>
        <w:t>تقریریں اور تحریر دونوں ہی میں جادو تھا۔ جس وقت وہ اپنا سادہ لباس پہنے پلیٹ</w:t>
        <w:br/>
        <w:t>فارم پر جاتا تو حاضرین کی آنکھیں اس کی طرف اٹھ جاتیں اور دلوں میں گدگدی</w:t>
        <w:br/>
        <w:t>ہونے لگتی ۔ اس کا انداز تقریر ، اس کے اشارے، اس کا لب ولہجہ، اس کے اعضاء کی</w:t>
        <w:br/>
        <w:t>حرکت بھی ایسے موثر تھے کہ اس کی تقریر میں گویا قدرت نے اثر بھر دیا ہے۔ جب</w:t>
        <w:br/>
        <w:t>تک پلیٹ فارم پر رہتا حاضرین پر ایک تسخیر کا عالم ہوتا ۔ مرحبا کے نعرے بار ہا بلند</w:t>
        <w:br/>
        <w:t>ہوتے ۔ اس کا ایک ایک فقرہ دلوں میں چبھ جاتا اور زبان سے بے اختیا رواہ واہ کا</w:t>
        <w:br/>
        <w:t>شور بلند ہوتا ۔ اسی خیال سے اس کی تقریر میں عموما اختتام کے وقت ہوا کرتی تھیں</w:t>
        <w:br/>
        <w:t>کیونکہ زیادہ تر سر کار انجمن صرف اس کی گرم زبانیوں کا لطف اٹھانے کے لیے آیا</w:t>
        <w:br/>
        <w:t>کرتے تھے۔ اس کے الفاظ اور انجمن اور انداز میں خدا د داد اثر تھا جو قوت کسب سے</w:t>
        <w:br/>
        <w:t>بہت بلند ہے۔ ادب اور تاریخ اس کی تحقیقات اور مطالعہ کے خاص صیغے تھے۔</w:t>
        <w:br/>
        <w:t>قوموں کے عروج و زوال اور اس کے اسباب و حالات پر اکثر تقریر میں کرتا ۔ اس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کہ آج یہاں اتنی گالیاں کھانی پڑیں گی۔ شرمناک الفاظ ان کے منہ سے ایسے نکلتے</w:t>
        <w:br/>
        <w:t>تھے جیسے پھول جھڑے۔ شرم و لحاظ کا نام نہ تھا۔ باپ بیٹے پر ، بیٹا باپ کے</w:t>
        <w:br/>
        <w:t>سامنے گالیاں بک رہا تھا۔ باپ للکار کر بہو سے کہتا ہے آج ہوئی ہے بہو گھر میں</w:t>
        <w:br/>
        <w:t>سر نیچا کیے سنتی ہے اور مسکرا دیتی ہے۔ ہمارے پٹواری صاحب تو ایک ہی حضرت</w:t>
        <w:br/>
        <w:t>نکلے۔ آب شراب میں مخمور نغمہ میں چورا یک میلی سی ٹوپی سر پر رکھے اس جماعت کے</w:t>
        <w:br/>
        <w:t>پیش رو تھے۔ ان کی بہو بیٹیاں بھی ان کے مغلظات کی طغیانی سے بچ نہ سکیں۔</w:t>
        <w:br/>
        <w:t>گالیاں کھاؤ اور ہنسو ۔ اگر چہرے پر ذرا بھی ملال آئے تو لوگ سمجھیں گے اس کی محرم</w:t>
        <w:br/>
        <w:t>کی پیدائش ہے خوب رواج ہے۔</w:t>
        <w:br/>
        <w:t>تین بجے شب کے قریب یہ جماعت ہولی ماتا کے پاس پہنچی ۔ لڑکے آتشبازیاں</w:t>
        <w:br/>
        <w:t>چھوڑ رہے تھے۔ میں بھی کئی عورتوں کے ساتھ گئی۔ وہاں عورتیں ایک طرف ہولیاں</w:t>
        <w:br/>
        <w:t>گارہی تھیں ۔ آخر میں ہولی میں آگ لگنے کا وقت آیا ۔ آگ لگتے ہی دم کی دم میں</w:t>
        <w:br/>
        <w:t>شعلے بلند ہوئے اور سارا آسمان سنہرے رنگ میں رنگ گیا۔</w:t>
        <w:br/>
        <w:t>دور دور کے پیڑ پتے منور ہو گئے ۔ اب اس آتش کدہ کے چاروں طرف لوگ ہولی</w:t>
        <w:br/>
        <w:t>ماتا کی جے جے چلا کر دوڑ نے لگے ۔ سبھوں کے ہاتھوں میں گیہوں اور جو کی بالیاں</w:t>
        <w:br/>
        <w:t>تھیں جو وہ اس الاؤ میں پھینکتے جاتے تھے۔ جب شعلے بہت بلند ہو گئے تو لوگ ایک</w:t>
        <w:br/>
        <w:t>کنارے کھڑے ہو کر پھر کبیر کہنے لگے۔ ایک گھنٹہ تک یہی کیفیت رہی۔ لکڑی کے</w:t>
        <w:br/>
        <w:t>کندوں سے چٹاخ چٹاخ کی آوازیں نکل رہی تھیں ۔ مویشی اپنے اپنے کھونٹوں پر</w:t>
        <w:br/>
        <w:t>مارے ڈر کے شیخ رہے تھے۔ تلسا نے مجھ سے کہا ” اب کی ہولی کی لوٹیڑھی جا رہی</w:t>
        <w:br/>
        <w:t>ہے۔ کشل نہیں جب لو سیدھی اٹھتی ہے تو گاؤں میں سال بھر خوشی کا دور دورہ رہتا</w:t>
        <w:br/>
        <w:t>ہے۔ لیکن لو کا ٹیڑھا ہونا منحوس ہے آخر شعلے تھمنے لگے۔ آنچ کی تیزی کم ہوئی ۔ تب</w:t>
        <w:br/>
        <w:t>کچھ لوگ الاؤ کے نزدیک آکر غور سے دیکھنے لگے جیسے کوئی چیز تلاش کر رہے ہوں۔</w:t>
        <w:br/>
        <w:t>تلہا نے بتلایا کہ جب بسنت کے دن ہولی کی بنیاد پڑتی ہے تو پہلے ایک ارنڈ گاڑ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وقت ان جگر کاویوں کے محرک زیادہ تر حاضرین کے نعرہ ہائے تحسین ہوتے تھے۔</w:t>
        <w:br/>
        <w:t>اور انہیں کو اپنی محنت کا کافی بدل سمجھتا تھا۔ ہاں اس کے مذاق کی یہ روش دیکھ کر دیہ</w:t>
        <w:br/>
        <w:t>البتہ قیاس کیا جا سکتا تھا کہ یہ ہو نہار بروا آگے چل کر کیسے کیسے پھول پھل لائے گا اور</w:t>
        <w:br/>
        <w:t>کیسے رنگ روپ نکالے گا ابھی تک اس نے ایک لمحہ بھر بھی غور نہیں کیا تھا کہ میری</w:t>
        <w:br/>
        <w:t>آئندہ زندگی کی کیا کیا صورت ہو گی۔ کبھی سوچتا پروفیسر بن جاؤں گا اور خوب کتا بیں</w:t>
        <w:br/>
        <w:t>لکھوں گا۔ کبھی وکالت کی طرف خیال دوڑاتا ۔ کبھی سوچتا کاش وظیفہ مل جائے تو</w:t>
        <w:br/>
        <w:t>سول سروس کی تیاری کرلوں ۔ کسی ایک طرف خیال نہ جمتا تھا ۔</w:t>
        <w:br/>
        <w:t>مگر پرتاپ چند ان طلباء میں سے نہ تھا جن کی تمام کوششیں مباحثے اور کتابوں ہی</w:t>
        <w:br/>
        <w:t>تک محدو درجاتی ۔ اس کے وقت اور لیاقت کا ایک قلیل حصہ رفاہ عامہ کے کاموں میں</w:t>
        <w:br/>
        <w:t>بھی صرف ہوتا تھا۔ اس نے خلقتنا ایک ہمدرد اور غریب پرور دل پایا تھا۔ اور عوام</w:t>
        <w:br/>
        <w:t>میں ملنے جلنے اور کام کرنے کی لیاقت اسے باپ سے وراثت میں ملی تھی ۔ انہیں</w:t>
        <w:br/>
        <w:t>مشاغل میں اس کی توجہ اور سرگرمی پورے جوش میں تھی ۔ اکثر شام کے وقت وہ کیٹ</w:t>
        <w:br/>
        <w:t>گنج کٹرہ کی متعفن گلیوں کی خاک چھانتا دکھائی دیتا جہاں زیادہ تر نیچی ذاتیں آباد</w:t>
        <w:br/>
        <w:t>تھیں۔ اس کی صورت ان حصوں سے بہت مانوس تھی ، جن لوگوں کے سایہ سے</w:t>
        <w:br/>
        <w:t>اونچی ذات کا ہندو دور بھاگتا ہے۔ ان کے ساتھ پر تاپ ٹوٹی کھاٹ پر بیٹھ کر گھنٹوں</w:t>
        <w:br/>
        <w:t>باتیں کرتا اور یہی وجہ تھی کہ ان محلوں کے بسنے والے اس پر فدا ہونے کو تیار تھے ۔</w:t>
        <w:br/>
        <w:t>نخوت اور عیش پرستی پر دو عیوب پرتاپ چند میں نام کو بھی نہ تھے ۔ کوئی بیکس آدمی ہو</w:t>
        <w:br/>
        <w:t>پرتاپ اس کی دستگیری کے لیے تیار تھا ۔ کوئی بیکس مریض ہو پرتاپ اس کا سچا خوار</w:t>
        <w:br/>
        <w:t>اور تیمار دار تھا۔ کئی راتیں اس نے جھونپڑیوں میں کراہتے ہوئے مریضوں کے</w:t>
        <w:br/>
        <w:t>سرہانے کھڑے رہ کر گزار دی تھیں۔ اسی غرض سے اس نے رفاہ عامہ کی ایک سبھا</w:t>
        <w:br/>
        <w:t>قائم کر رکھی تھی۔ اور ڈھائی سال کے مختصر زمانے میں اس انجمن نے جتنی کارگزاری</w:t>
        <w:br/>
        <w:t>سے پبلک کی سیوا کی تھی۔ اس کی مثال مانا مشکل ہے۔</w:t>
        <w:br/>
        <w:t>ا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دیتے ہیں۔ اس پر اپلے اور لکڑی کا ڈھیر لگایا جاتا ہے۔ اس وقت یہ لوگ اسی ارنڈ</w:t>
        <w:br/>
        <w:t>کے پودے کی تلاش کر رہے ہیں ۔ اس شخص کا بہادروں میں شمار ہوتا ہے جو سب سے</w:t>
        <w:br/>
        <w:t>پہلے اس پودے پر ایمانشا نہ لگائے کہ وہ ٹوٹ کر دور جا گرے۔ پہلے پٹواری صاحب</w:t>
        <w:br/>
        <w:t>پینتر ابدل کر آئے مگر دس گز کی دوری سے جھانک کر چلے گئے ۔ تب رادھا ہا تھ میں</w:t>
        <w:br/>
        <w:t>ایک چھوٹا سا سونٹا لے کر دلیرانہ مستقل مزاجی سے آگے بڑھا اور آگ میں گھس گیا</w:t>
        <w:br/>
        <w:t>اور بھر پور وار کیا کہ پودا الگ جا گرا۔ لوگ ان ٹکڑوں کو لوٹنے لگے۔ ماتھے پر اس کا</w:t>
        <w:br/>
        <w:t>ٹیکہ لگایا کرتے ہیں اور اسے متبرک سمجھتے ہیں“</w:t>
        <w:br/>
        <w:t>یہاں سے فرصت پا کر یہ مردانہ جماعت دیوی جی کے استعمان کی طرف بڑھی مگر</w:t>
        <w:br/>
        <w:t>یہ نہ سمجھنا کہ وہاں دیوی جی کا ادب کیا گیا ہو گا۔ آج وہ بھی گالیاں سننا پسند کرتی</w:t>
        <w:br/>
        <w:t>ہے۔ چھوٹے بڑے سب انہیں مغلظات سنا رہے تھے۔ چند دن پہلے انہیں دیوی</w:t>
        <w:br/>
        <w:t>جی کی پوجا ہوئی تھی۔ حق یہ ہے کہ دیہات میں اس وقت ایشور کو گالی دینا بھی معاف</w:t>
        <w:br/>
        <w:t>ہے۔ ماں بہن کا تو کہیں شمار ہی نہیں ۔</w:t>
        <w:br/>
        <w:t>سویرا ہوتے ہی لالہ جی نے مبراج سے کہا آج کوئی دو سیر بھنگ پسوالو۔ اس کی دو</w:t>
        <w:br/>
        <w:t>قسمیں الگ الگ بنوا لو۔ نمکینا ور شیریں مہراج نکلے اور کئی آدمیوں کو پکڑ لائے۔</w:t>
        <w:br/>
        <w:t>بھنگ پیسی جانے لگی۔ بہت سے کلہڑ منگا کر صفائی سے رکھے گئے ۔ دو مٹکوں میں</w:t>
        <w:br/>
        <w:t>دونوں قسموں کی بھنگ بنائی گئی۔ پھر کیا تھی ۔ تین چار گھنٹہ تک شائقین کا تانتا لگا رہا۔</w:t>
        <w:br/>
        <w:t>لوگ تعریفیں کرتے ہیں اور سر ہلا ہلا کر مہراج کی کارگزاریوں کی داد دیتے ہیں،</w:t>
        <w:br/>
        <w:t>جہاں کسی نے قدردانی کی اور مہراج نے دوسرا کلمہر بھرا اور بولے نمکین ہے اس کا</w:t>
        <w:br/>
        <w:t>بھی سواد چکھ لو۔ اجی پی بھی لو ۔ کیا روج روج ہوئی آئے گی کہ روج روج ہمارے</w:t>
        <w:br/>
        <w:t>ہاتھ کی بنی ہوئی بوٹی ملے گی ۔ اس کے جواب میں کسان ایسی نگاہوں سے تا کتا گویا</w:t>
        <w:br/>
        <w:t>کسی نے اسے نعمت دے دی ہے اور ایک کے بدلے تین کلپر چٹ کر جاتا پنواری</w:t>
        <w:br/>
        <w:t>کے داماد منشی جلد مبا پر شاد صاحب تشریف لائے ہیں۔ آپ کچہری میں عرائض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نویس ہیں۔ انہیں مہراج نے اس قدر پلا دی کہ آپے سے باہر ہو گئے اور ناچنے</w:t>
        <w:br/>
        <w:t>کودنے لگے ۔ گاؤں کا گاؤں انہیں آماجگاہ ظرافت بنائے ہوئے تھا۔ ایک کسان</w:t>
        <w:br/>
        <w:t>آتا اور ان کی طرف مسکرا کر کہتا ہے۔ تم یہاں ٹھا ڑھی ہو۔ گھر جا کے کھانا پکاؤ ہم</w:t>
        <w:br/>
        <w:t>آوت ہیں اس پر ایک فرمائشی قہقہہ پڑتا ہے۔ کاشی پھر دو ہر نشہ جمائے۔ لٹھ کندھے</w:t>
        <w:br/>
        <w:t>پر رکھے ہوئے آتا ہے، اور حاضرین کی طرف اعلی غصہ سے دیکھ کر گر جتا ہے مہراج !</w:t>
        <w:br/>
        <w:t>یہ بات اچھی نہیں کہ تم ہرے نئے بڑھیا سے مجالوت ہو یہ کہہ کر وہ منشی جی کو سینہ</w:t>
        <w:br/>
        <w:t>سے چمٹا لیتا ہے۔ منشی جی بیچارے مختصر آدمی ادھر ادھر پھڑ پھڑاتے ہیں۔ مگر تغاڑے</w:t>
        <w:br/>
        <w:t>کی آواز میں طوطی کی کون سنتا ہے۔ کوئی ان کو چومتا ہے، کوئی گلے لگاتا ہے ۔ دو پہر</w:t>
        <w:br/>
        <w:t>تک یہی چھیڑ چھاڑ ہوا کی۔ ان کی دل لگی ایسی بھدی اور غلیط ہوتی ہے کہ کوئی بار</w:t>
        <w:br/>
        <w:t>میراجی بدمزہ ہو گیا ۔ دو پہر ہو گئی ۔ لیکن تلسا ابھی تک بیٹھی ہوئی تھی۔ میں نے اس</w:t>
        <w:br/>
        <w:t>سے کہا آج ہمارے یہاں تمہارا نیو تہ ہے، ہم تم ساتھ کھائیں گے۔ یہ سنتے ہی</w:t>
        <w:br/>
        <w:t>میرا جن دو تھالیوں میں کھانا پروس کر لائیں۔ تلسا اس وقت کھڑکی کی طرف منہ کیسے</w:t>
        <w:br/>
        <w:t>کھڑی تھی۔ میں نے جو اس کا ہاتھ کھینچ کر دیکھا تو اسے اپنی پیاری پیاری آنکھوں</w:t>
        <w:br/>
        <w:t>سے موتی کے دانے بکھیر تے دیکھا۔ جب میں بضد ہوئی تو اس نے سر نیچا کر کے</w:t>
        <w:br/>
        <w:t>کہا ” بہن آج سو میرے ان پر نشان پڑ گیا۔ نہیں معلوم ان پر کیا بیت رہی ہو گی یہ</w:t>
        <w:br/>
        <w:t>کہہ کر وہ زارو قطار رونے لگی ۔</w:t>
        <w:br/>
        <w:t>معلوم ہوا کہ رادھا کے باپ نے کچھ قرض لیا تھا وہ ابھی تک ادا نہ ہو سکا۔ مہاجن</w:t>
        <w:br/>
        <w:t>نے سمجھا اسے حوالات لے چلوں تو روپیہ وصول ہو جائے گا۔ رادھا کنی کاٹتا پھرتا</w:t>
        <w:br/>
        <w:t>تھا ۔ آج حرانیوں کو موقع مل گیا تھا اور وہ اپنا کام کر گئے، افسوس ، مواخذہ مواخذہ میں روپیہ</w:t>
        <w:br/>
        <w:t>سے زائد نہ تھا۔ پہلے مجھے معلوم ہوتا تو غریب پر برس کے برس دن یہ تکلیف اور</w:t>
        <w:br/>
        <w:t>مصیبت نہ آتی۔ میں نے چپکے سے مہاراج کو بلایا اور انہیں میں روپے دے کر رادھا</w:t>
        <w:br/>
        <w:t>کو رہا کرانے کے لیے روانہ کر دیا۔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اس وقت میرے دروازے پر ٹاٹ بچھا دیا گیا تھا۔ لالہ جی بیچ قالہ قالین پر بیٹھے</w:t>
        <w:br/>
        <w:t>ہوئے تھے۔ کسان لوگ گھٹنے تک دھوتیاں باندھے ہوئے ، کوئی کرتہ پہنے، کوئی ننگے</w:t>
        <w:br/>
        <w:t>بدن ، کوئی ننگے سر کوئی پکڑی باندھے کوئی ننگے منہ پر غیر ملے ( جوان کی کالی صورت</w:t>
        <w:br/>
        <w:t>پر خاص کیفیت پیدا کر رہی تھی ) آنے لگے۔</w:t>
        <w:br/>
        <w:t>جو آتا لالہ جی کے پیروں پر تھوڑی سی بیر رکھ دیتا۔ لالہ جی بھی اپنی طشتری میں</w:t>
        <w:br/>
        <w:t>سے ذراسی عبیر نکال کر اس کے ماتھے پر لگا دیتے اور مسکرا کر کوئی دل لگی کی بات کہہ</w:t>
        <w:br/>
        <w:t>دیتے وہ نہال ہو جاتا ۔ زمین دوز ہو کر سلام کرتا اور ایسا خوش خوش آ کر بیٹھ جاتا گویا</w:t>
        <w:br/>
        <w:t>اسے کوئی دولت ملی ہے۔ مجھے خواب میں بھی گمان نہ تھا کہ لالہ جی ان اجد دیہاتیوں</w:t>
        <w:br/>
        <w:t>کے ساتھ بیٹھ کر ایسے مزے سے باتیں کر سکتے تھے۔ اسی اثناء میں کاشی پھر آیا ۔ اس</w:t>
        <w:br/>
        <w:t>کے ہاتھ میں ایک چھوٹی سی پیالی تھی۔ اس میں عبیر لیے ہوئے تھا مگر اس نے اوروں</w:t>
        <w:br/>
        <w:t>کی طرح غیر لالہ جی کے پیروں پر نہیں رکھی بلکہ بڑی دلیری سے مٹھی بھر لے کر ان</w:t>
        <w:br/>
        <w:t>کے چہرے پر اچھی طرح مل دی ۔ میں تو ڈری کہیں لالہ جی بدمزہ نہ ہو جائیں مگر وہ</w:t>
        <w:br/>
        <w:t>بہت خوش ہوئے اور خود بھی بجائے ایک ٹیکہ لگانے کے دونوں ہاتھوں سے اس کے</w:t>
        <w:br/>
        <w:t>منہ پر غیر ملی ۔ بعد ازاں مسکرا کر کہا۔</w:t>
        <w:br/>
        <w:t>آج اپنے گھر میں کہہ دینا ہمارے لیے بچھاون تیار رہے گا“</w:t>
        <w:br/>
        <w:t>کاشی نے اسی طرح مسکرا کر کہا سر کار ہم برس کے برس دن کہاں جائیں گئے</w:t>
        <w:br/>
        <w:t>اس وقت کاشی کا چہرہ دیکھنے کے قابل تھا۔ وہ اپنی نگاہ میں انے تمام ساتھیوں کا</w:t>
        <w:br/>
        <w:t>راجہ معلوم ہوتا تھا۔ اس کے ساتھی بھی اس کی طرف ایسی نگاہوں سے دیکھ رہے تھے</w:t>
        <w:br/>
        <w:t>کہ بے شک تو شیر ہے اور تو اس قابل ہے کہ ہمارا سر دار بنے۔</w:t>
        <w:br/>
        <w:t>اسی طرح ایک ایک کر کے دو ڈھائی سو آدمی جمع ہو گئے۔ یکا یک انہوں نے کہا ”</w:t>
        <w:br/>
        <w:t>آج کہیں رادھا نظر نہیں آتا ۔ کیا بات ہے کوئی اس کے گھر جا کر دیکھے تو منشی جگد</w:t>
        <w:br/>
        <w:t>مبا پرشاد اظهار لیاقت کا اچھا موقع دیکھ کر بول اٹھے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"حضور وہ تو بعات قرضہ زیر دفعہ 13 نمبر الف ایکٹ ( ج ) گرفتار ہو گیا ۔ رام</w:t>
        <w:br/>
        <w:t>دین پانڈے نے وارنٹ کا خرچہ داخل کر دیا تھا۔ حسن اتفاق سے رام دین پانڈے</w:t>
        <w:br/>
        <w:t>بھی وہیں بیٹھے ہوئے تھے ۔ لالہ نے ان کی طرف حقارت آمیز نگاہوں سے دیکھ کر</w:t>
        <w:br/>
        <w:t>کہا“</w:t>
        <w:br/>
        <w:t>کیوں پانڈے جی! اس غریب کو حوالات میں بند کرانے سے تمہارا گھر بھر</w:t>
        <w:br/>
        <w:t>جائے گا۔ یہی انسانیت اور شرافت اب رہ گئی ہے تمہیں ذرا بھی رحیم نہ آیا کہ ہولی</w:t>
        <w:br/>
        <w:t>کے دن اسے بیوی بچوں سے الگ کر دیا۔ میں تو یہ ایمان سے کہتا ہوں کہ اگر میں</w:t>
        <w:br/>
        <w:t>رادھا ہوتا تو جیل خانہ سے واپس آنے کے بعد میری پہلی کوشش ہوتی کہ جس نے</w:t>
        <w:br/>
        <w:t>مجھے یہ دن دکھایا ہے، اسے میں بھی کچھ دن ہلدی ملوا دوں ۔ تمہیں شرم نہیں آئی کہ</w:t>
        <w:br/>
        <w:t>اتنے معتبر مہاجن ہو کر تم نے ہیں روپے کے لیے ایک غریب آدمی کو یوں مصیبت</w:t>
        <w:br/>
        <w:t>میں ڈالا۔ ڈوب مرنا چاہئے ، ایسا لا لچ ؟“</w:t>
        <w:br/>
        <w:t>لالہ جی کو واقعی غصہ آگیا تھا۔ رام دین ایسا خفیف ہوا کہ سب سٹی پٹی بھول گیا ۔</w:t>
        <w:br/>
        <w:t>منہ سے بات نہ نکلی، چپکے سے کچہری کی طرف چلے گئے ۔ سب کے سب کسان اس</w:t>
        <w:br/>
        <w:t>کی طرف غضبناک نگاہوں سے تاک رہے تھے ۔ اگر لالہ جی کا خوف نہ ہوتا تو</w:t>
        <w:br/>
        <w:t>پانڈے جی کی ہڈی پسلی چور ہو جاتی ۔</w:t>
        <w:br/>
        <w:t>اس کے بعد لالہ جی گھر میں آئے اور اپنے کمرہ میں بیٹھ کر بنت عنب سے شوق</w:t>
        <w:br/>
        <w:t>کرنے لگے۔ باہر حاضرین محفل نے گانا شروع کیا۔ نشہ میں تو سب کے سب چور</w:t>
        <w:br/>
        <w:t>ہو رہے تھے۔ اس پر لالہ جی نے ان برادرانہ خاطر و مدارت نے ان کے دلوں کو اور</w:t>
        <w:br/>
        <w:t>بھی ابھار دیا تھا ، خوب ہی جی توڑ کر گایا ۔ ڈفلی تو ایسی زور سے بجتی تھی کہ اب پھٹی اور</w:t>
        <w:br/>
        <w:t>اب بھٹی ۔ جگہ مبا پر شاد نے دوہرا نشہ جما دیا تھا۔ کچھ تو ان کے دل میں خود بخود</w:t>
        <w:br/>
        <w:t>امنگ پیدا ہوئی، کچھ دوسروں نے اشتعالک دیا ۔ آپ بیچ مجلس میں کھڑے ہو کر</w:t>
        <w:br/>
        <w:t>ناچنے لگے۔ یقین مانو میں نے اچکن ٹوپی دھوتی اور مانچھوں والے آدمی کو ناچتے نہ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دیکھا تھا ، آدھ گھنٹہ تک وہ بندروں کی طرح اچھلتے کودتے رہے، آخر نشہ نے انہیں</w:t>
        <w:br/>
        <w:t>زمین پر سلا دیا۔ ان کے بعد ایک اہیر اٹھا، ایک اہیرن بھی زنانہ جماعت سے نکلی،</w:t>
        <w:br/>
        <w:t>اور دونوں میدان میں جا کر ناچنے لگے ۔ دونوں نوجوان تھے اور پر تیلے ۔ ان کی</w:t>
        <w:br/>
        <w:t>طرف کمر اور پشت کی لچک واقعی حیرت انگیز تھی ۔ دف تال دے رہا تھا ، ان کے رمز و</w:t>
        <w:br/>
        <w:t>کنائے ، عشوے غمزے، کمر کا لچکنا اور بوٹی بوٹی کا پھڑ کنا، گردن کا موڑ دیکھ کر اور</w:t>
        <w:br/>
        <w:t>اعضاء کا پھڑ کنا دیکھ کر حیرت ہوتی تھی۔ بہت مشق اور محنت کا کام تھا مگر اکثر ادائیں</w:t>
        <w:br/>
        <w:t>اور کنائے بے حیائی اور بے شرمی کا پہلو لیے ہوئے تھی۔ تلسا بھی ناچتی ہے مگر رادھا</w:t>
        <w:br/>
        <w:t>کے سوائے اور کسی کے ساتھ نہیں اور چاہیے بھی یہی ۔</w:t>
        <w:br/>
        <w:t>ابھی یہاں ناچ ہو ہی رہا تھا کہ سامنے سے بہت سے آدمی لمبی لمبی لاٹھیاں</w:t>
        <w:br/>
        <w:t>کندھوں پر رکھے آتے دکھائی دیئے ۔ ان کے ساتھ ایک ڈف بھی تھا اور کئی آدمی</w:t>
        <w:br/>
        <w:t>ہاتھوں میں جھانجھ اور تجھیرے لیے ہوئے تھے۔ وہ گاتے بجاتے آئے اور ہمارے</w:t>
        <w:br/>
        <w:t>دروازے پر رکے ۔ یکا یک تین چار آدمیوں نے مل کر ایسی آرررر کبیر کا نعرہ لگایا کہ</w:t>
        <w:br/>
        <w:t>مرکان ہل گیا ۔ لالہ جی نکلے یہ لوگ اس موضع کے تھے، جہاں نکاسی کے دن لاٹھیاں</w:t>
        <w:br/>
        <w:t>چلی تھیں ۔ لالہ جی کو دیکھتے ہی کئی آدمیوں نے ان کے منہ پر جبیر ملی ۔ لالہ جی نے</w:t>
        <w:br/>
        <w:t>جواب دیا ۔ پھر لوگ فرش پر بیٹھے۔ الائچی اور پان سے خاطر کی گئی۔ اس گاؤں</w:t>
        <w:br/>
        <w:t>والوں نے بھی تعبیریں ملیں۔ اور ملوائیں۔ جب یہ لوگ رخصت ہونے لگے تو یہ ہولی</w:t>
        <w:br/>
        <w:t>گائی۔</w:t>
        <w:br/>
        <w:t>سیدا</w:t>
        <w:br/>
        <w:t>موہن</w:t>
        <w:br/>
        <w:t>آنند</w:t>
        <w:br/>
        <w:t>رہے</w:t>
        <w:br/>
        <w:t>اس</w:t>
        <w:br/>
        <w:t>دوارے</w:t>
        <w:br/>
        <w:t>ہولی</w:t>
        <w:br/>
        <w:t>کھیلیں</w:t>
        <w:br/>
        <w:t>کتنا خوبصورت گیت ہے۔ مجھے تو اس میں جذبہ اور اثر کوٹ کوٹ کر بھرا معلوم</w:t>
        <w:br/>
        <w:t>ہوتا ہے۔ ہولی کی غرض و غایت کیسے معصوم سادے اور مختصر الفاظ میں بھرا ہے بیان</w:t>
        <w:br/>
        <w:t>کر دی گئی ہے۔ سدا آنندر ہے اس دوارے ۔ موہن کھیلیں ہوئی ۔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میں بار بار یہ پیارا گیت گاتی ہوں اور مزہ لیتی ہوں ۔ ہولی کا تہوار آپس میں پیار</w:t>
        <w:br/>
        <w:t>اخلاص و محبت اور اتحاد بڑھانے کے لیے ہے۔ ممکن نہ تھا کہ وہی لوگ جن سے چند</w:t>
        <w:br/>
        <w:t>روز قبل ماتھا پھٹول کی نوبت آ چکی تھی اس گاؤں میں وہی لوگ یوں بے محابا چلے</w:t>
        <w:br/>
        <w:t>آتے ہیں۔ مگر ہولی کا دن تھا۔ آج کسی کو کسی سے دشمنی نہیں ہے۔ آج امن کی</w:t>
        <w:br/>
        <w:t>بادشاہت ہے۔ آج خوشی کا دور ہے ۔ آج کے دن اگر رنج تو پر دیسی بالم کی ابلا اور</w:t>
        <w:br/>
        <w:t>روئے تو نوجوان بیوہ، ان کے سوا اور سب کے لیے خوشی کا صلائے عام ہے کہ خوب</w:t>
        <w:br/>
        <w:t>مزے کرو اور چھرے اڑاؤ</w:t>
        <w:br/>
        <w:t>آنے جانے والوں کا سلسلہ جاری ہی تھا کہ یکا یک لالہ جی کی متین آواز آ ررڑ</w:t>
        <w:br/>
        <w:t>کبیر کہتی ہوئی سنائی دی مجھے حیرت ہوئی کھڑکی سے جھانک کر دیکھا تو واقعی وہی</w:t>
        <w:br/>
        <w:t>کانوں پر ہاتھ دھرے آرررر کی ہانک لگا ر ہے تھے۔ کبیر یہ ہے!</w:t>
        <w:br/>
        <w:t>ہولی کے دن آئے پیارے کہ گھر گھر ڈھنڈورا دیو پھرائے</w:t>
        <w:br/>
        <w:t>جو، اب میرا نہ پے واکو ساتوں جنم نسائے</w:t>
        <w:br/>
        <w:t>خوب ، لالہ جی کی زبان سے اور یہ ہوئی ۔ شام کے وقت گاؤں کی سب عورتیں</w:t>
        <w:br/>
        <w:t>ہمارے یہاں ہولی کھیلئے آئیں ۔ ہر ایک اپنے اپنے لوٹے میں گھولی ہوئی میر لیے</w:t>
        <w:br/>
        <w:t>ہوئی تھی۔ اماں نے انہیں بڑی عزت سے بٹھایا۔ رنگ کھیلا، پان تقسیم کیا، میں</w:t>
        <w:br/>
        <w:t>مارے خوف کے باہر نہ نکلی، اس طرح نجات ملی ، اب مجھے خیال آیا کہ مادھوری</w:t>
        <w:br/>
        <w:t>دو پیر سے غائب ہے میں نے سوچا کہ گاؤں گاؤں میں ہولی کھیلنے گئی ہے۔ میں نے</w:t>
        <w:br/>
        <w:t>دیکھا مگر ان عورتوں کے ساتھ تھی</w:t>
        <w:br/>
        <w:t>تلسا ابھی چپ چاپ من مارے کھڑکی کی طرف منہ کیے بیٹھی تھی ۔ چراغ میں بتی</w:t>
        <w:br/>
        <w:t>پڑ رہی تھی کہ وہ ایکا ایک اٹھی اور میرے پیروں پر گر کر رونے لگی۔ میں نے کھڑکی کی</w:t>
        <w:br/>
        <w:t>طرف جھانکا تو دیکھتی ہوں کہ آگے آگے مہاراج ان کے پیچھے رادھا اور سب سے</w:t>
        <w:br/>
        <w:t>پیچھے رام دین پانڈے چلے آ رہے ہیں۔ گاؤں کے بہت سے آدمی ان کے ساتھ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ہیں ۔ رادھا کا چہرہ مرجھایا ہوا ہے۔ لالہ جی نے جوں ہی سنا کہ رادھا آ گیا۔ چٹ</w:t>
        <w:br/>
        <w:t>باہر نکل آئے اور بڑی محبت سے اسے گلے لگا لیا۔ جیسے کوئی اپنے بیٹے کو گلے لگاتا</w:t>
        <w:br/>
        <w:t>ہے۔ رادھا چیخیں مار مار کر رونے لگا۔ تلسا سے بھی ضبط نہ ہو سکا ۔ گاؤں کے بہت</w:t>
        <w:br/>
        <w:t>سے آدمی رو رہے تھے ، نہایت درد ناک سین تھا۔ رام دین پانڈے سر نیچا کیے ایسا</w:t>
        <w:br/>
        <w:t>کھڑا تھا جیسے گیو بیتا کی ہو۔ میرے روپے مل گئے مگر نیت ہے اسے تلسا کے لیے</w:t>
        <w:br/>
        <w:t>ایک گائے لینے میں خرچ کر دوں ۔</w:t>
        <w:br/>
        <w:t>رادھا اور تلسا دونوں اپنے گھر آئے۔ مگر ذرا دیر میں تلسا مادھوری کا ہاتھ پکڑے</w:t>
        <w:br/>
        <w:t>ہنستی ہوئی میرے کمرے میں آئی اور بولی ” ان سے پوچھو یہ اب تک کہاں تھیں؟“</w:t>
        <w:br/>
        <w:t>میں : ” کہاں تھیں تم ؟ دو پہر سے غائب ہے“</w:t>
        <w:br/>
        <w:t>مادھوری : ” نہیں تو تھی</w:t>
        <w:br/>
        <w:t>میں : ” یہاں کہاں تھیں میں نے دو پہر سے نہیں دیکھا۔ سچ سچ بتا دو ، میں ناراض</w:t>
        <w:br/>
        <w:t>نہ ہوں گی</w:t>
        <w:br/>
        <w:t>تلسا : ( ہنس کر ) سوتی کا ہے کو رہیں، جاگتی رہیں، کھانا پکاتی رہیں، چوکا برتن</w:t>
        <w:br/>
        <w:t>کرتی رہیں</w:t>
        <w:br/>
        <w:t>مادھوری: تلسا کے گھر چلی گئی تھی</w:t>
        <w:br/>
        <w:t>میں : تلسا تو یہاں بیٹھی ہے، وہاں اکیلے کیا سوتی رہیں؟“</w:t>
        <w:br/>
        <w:t>مادھوری: ہاں چو کا برتن کرتی رہیں کوئی تمہارا نوکر لگا ہوا ہے</w:t>
        <w:br/>
        <w:t>معلوم ہوا کہ جب سے میں نے مہاراج کو رادھا کو چھڑانے کے لیے روانہ کیا تھا</w:t>
        <w:br/>
        <w:t>تب سے مادھوی تلسا کے گھر کھانا بنانے میں مصروف تھی ۔ اس کے کواڑ کھولے ۔</w:t>
        <w:br/>
        <w:t>یہاں سے آٹا لیا ۔ گھر شکر سب کچھ لے گئی ۔ آگ جلائی ، اور پوریاں ، کچوریاں ،</w:t>
        <w:br/>
        <w:t>ملکے ، میٹھے سمو سے سب بڑی نفاست سے بنائے ۔ اس نے سوچا تھا کہ یہ سب بنا کر</w:t>
        <w:br/>
        <w:t>چپکے سے چلی جاؤں گی ۔ جب رادھا اور تلسا آئیں گے تو تعجب کریں گے کہ کون بنا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