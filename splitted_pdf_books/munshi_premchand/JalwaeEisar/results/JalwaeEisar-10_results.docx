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مگر یہ معلوم نہ ہوا کہ انہوں نے یہ دعوت قبول کی یا نہیں۔ اہل بنارس راہ دیکھتے</w:t>
        <w:br/>
        <w:t>دیکھتے تھک گئے ۔ بالا جی روز بروز دکن کی طرف بڑھتے جاتے تھے ۔ آخر لوگوں کو</w:t>
        <w:br/>
        <w:t>مایوسی سی ہو گئی اور سب سے زیادہ مایوسی بر جن کو ہوئی ۔ ایک روز جب کسی کو سان و</w:t>
        <w:br/>
        <w:t>گمان بھی نہ تھا کہ بالا جی بنارس آگئے ۔</w:t>
        <w:br/>
        <w:br/>
        <w:t>پر ان ناتھ نے آکر کہا: ” بہن لو خوش ہو جاؤ ، آج بالا جی تشریف لا رہے ہیں</w:t>
        <w:br/>
        <w:t>بر جن کچھ لکھ رہی تھی کہ ہاتھ سے قلم چھوٹ گیا ۔ مادھوی اٹھ کر دروازے کی طرف</w:t>
        <w:br/>
        <w:t>لپکی ۔ پر ان ناتھ نے مسکرا کر کہا ” ابھی تھوڑے ہی آگئے کہ یوں بے صبری ہوئی جاتی</w:t>
        <w:br/>
        <w:t>ہے ۔“</w:t>
        <w:br/>
        <w:t>ما دھوی : کب آئیں گے ادھر ہی سے ہو کر جائیں گے نا ؟“</w:t>
        <w:br/>
        <w:t>پر ان ناتھ: ” یہی تو معلوم نہیں کدھر سے آئیں گے ۔ انہیں جلوس اور دھوم سے</w:t>
        <w:br/>
        <w:t>نفرت ہے۔ اس لیے پہلے سے آنے کی تاریخ نہیں مقرر کی۔ راجہ صاحب کے پاس</w:t>
        <w:br/>
        <w:t>آج صبح کو ایک آدمی نے آکر خبر دی کہ بالا جی آ رہے ہیں اور کہا ہے کہ میرے</w:t>
        <w:br/>
        <w:t>استقبال کے لیے دھوم دھام نہ ہو۔ مگر یہاں بنارس کے لوگ اسے کب مانتے ہیں ۔</w:t>
        <w:br/>
        <w:t>استقبال ہو گا اور دھوم دھام کے ساتھ جلوس نکلے گا اور ایسا شاندار کہ شہر کی تاریخ میں</w:t>
        <w:br/>
        <w:t>یا درکھنے کے قابل ، چاروں طرف آدمی چھوڑے ہوئے ہیں کہ جوں ہی انہیں آتے</w:t>
        <w:br/>
        <w:t>دیکھیں ہر ایک محلے میں ٹیلی فون سے خبر پہنچا دی جائے ۔ کالج اور اسکولوں کے طلباء</w:t>
        <w:br/>
        <w:t>وردیاں پہنے بیرقین لیے اشارہ کے منتظر ہیں ۔ گھر گھر پھول برسانے کی تیاریاں ہو</w:t>
        <w:br/>
        <w:t>رہی ہیں ۔ بازار میں دوکانیں سجائی جا رہی ہیں۔ شہر میں ایک باچل مچی ہوئی ہے ۔“</w:t>
        <w:br/>
        <w:t>ما دھوی: ادھر سے جائیں گے تو ہم روک لیں گے “</w:t>
        <w:br/>
        <w:t>پر ان ناتھ: ہم نے تو کوئی تیاری کی ہی نہیں ۔ روک کیا لیں گے ۔ اور یہ بھی تو</w:t>
        <w:br/>
        <w:t>نہیں معلوم کہ کدھر سے جائیں گے ۔ رادھا چون نے دھوکا دیا۔ انہوں نے کہا تھا کہ</w:t>
        <w:br/>
        <w:t>امرتسر کی طرف سے ان کے آنے تک لوٹ آؤں گا اور ابھی تک ان کا کہیں پتہ نہیں</w:t>
      </w:r>
    </w:p>
    <w:p>
      <w:r>
        <w:rPr>
          <w:sz w:val="14"/>
        </w:rPr>
        <w:t>&lt;&lt;&lt;181&gt;&gt;&gt;</w:t>
      </w:r>
    </w:p>
    <w:p>
      <w:r>
        <w:br w:type="page"/>
      </w:r>
    </w:p>
    <w:p>
      <w:r>
        <w:rPr>
          <w:sz w:val="14"/>
        </w:rPr>
        <w:t>برج رانی: آج اسے دن بھر روتے دیکھا۔ بہت اداس دکھائی دیتی تھی</w:t>
        <w:br/>
        <w:t>سباما: تو آج اس کا ذکر چھیرو، ایسا نہ ہو کل کسی طرف کی راہ لیں ، پھر ایک جگ</w:t>
        <w:br/>
        <w:t>تک انتظار کرنا پڑے</w:t>
        <w:br/>
        <w:t>برج رانی : ( غور کر کے ) ذکر کرنے کو تو میں تیار ہوں مگر مادھوی خود خوبی سے یہ</w:t>
        <w:br/>
        <w:t>کام کر سکتی ہے۔ کوئی دوسرا نہیں کر سکتا</w:t>
        <w:br/>
        <w:t>سباما : وہ بیچاری کیا کہے گی؟“</w:t>
        <w:br/>
        <w:t>برج رانی: اس کی آنکھیں آپ ساری رام کہانی کہہ دیں گئی</w:t>
        <w:br/>
        <w:t>سباما: وہ اپنے دل میں کیا کہیں گے</w:t>
        <w:br/>
        <w:t>برج رانی کہیں گے کیا ؟ یہ تمہاری بھول ہے کہ تم ما دھوی کو کنواری سمجھ رہی ہو۔</w:t>
        <w:br/>
        <w:t>مدت گزری کہ وہ پرتاپ چند کی دلہن بن چکی ہے۔ ایشور کے یہاں اس کا بیاہ ان</w:t>
        <w:br/>
        <w:t>سے ہو چکا ہے۔ اگر ایسا نہ ہوتا کیا دنیا آدمیوں سے خالی تھی ۔ اپنی مادھوی جیسی</w:t>
        <w:br/>
        <w:t>عورت کو کون آنکھوں میں نہ بٹھائے گا۔ کیا اس نے اپنی آدھی جوانی مفت میں رورو</w:t>
        <w:br/>
        <w:t>کر گنوائی ہے۔ اس نے آج تک کسی غیر شخص کو خیال میں بھی جگہ نہیں دی۔ بارہ</w:t>
        <w:br/>
        <w:t>برسوں سے پیسونی کی زندگی بسر کر رہی ہے۔ وہ پلنگ پر نہیں سوئی کبھی کوئی رنگین</w:t>
        <w:br/>
        <w:t>کپر انہیں پہنا ۔ بال تک نہیں گھوندھائے ۔ کیا یہ سب باتیں نہیں کہتیں کہ مادھوی کا</w:t>
        <w:br/>
        <w:t>بیاہ ان سے ہو چکا ہے۔ دلوں کا ملاپ سچا بیاہ ہے سیندور کا ٹیکہ اور گٹھ بندھن اور</w:t>
        <w:br/>
        <w:t>بھانوریں یہ سب دنیا کے ڈھکوسلے ہیں</w:t>
        <w:br/>
        <w:t>چھا جیسا مناسب سمجھو کرو، میں صرف جگ ہنسائی سے ڈرتی ہوں“</w:t>
        <w:br/>
        <w:t>رات کے نو بج گئے تھے ۔ آسمان پر تارے چھٹکے ہوئے تھے ۔ مادھوی باغیچہ میں</w:t>
        <w:br/>
        <w:t>اکیلی بیٹھی ہوئی تاروں کو دیکھتی تھی۔ اور دل میں سوچی تھی کہ یہ دیکھنے میں کیسے چمکیلے</w:t>
        <w:br/>
        <w:t>ہیں مگر کتنی دور کوئی وہاں تک پہنچ سکتا ہے؟ کیا میری امید میں بھی انہی تاروں کی</w:t>
        <w:br/>
        <w:t>طرح ہیں؟ اتنے میں برجن نے اس کا ہاتھ پکڑ کر ہلا دیا ۔ مادھوی چونک پڑی</w:t>
      </w:r>
    </w:p>
    <w:p>
      <w:r>
        <w:rPr>
          <w:sz w:val="14"/>
        </w:rPr>
        <w:t>&lt;&lt;&lt;182&gt;&gt;&gt;</w:t>
      </w:r>
    </w:p>
    <w:p>
      <w:r>
        <w:br w:type="page"/>
      </w:r>
    </w:p>
    <w:p>
      <w:r>
        <w:rPr>
          <w:sz w:val="14"/>
        </w:rPr>
        <w:t>برجن : " اندھیرے میں بیٹھی کیا کر رہی ہے؟“</w:t>
        <w:br/>
        <w:t>مادھوی: کچھ نہیں تاروں کو دیکھ رہی ہوں ۔ وہ کیسے خوشنما ہیں مگر مل نہیں سکتے۔</w:t>
        <w:br/>
        <w:t>بر جن کے کلیجہ میں برچھی لگ گئی ۔ ضبط کر بولی یہ تارے گننے کا وقت نہیں جس</w:t>
        <w:br/>
        <w:t>مہمان کے لیے آج سویرے تک پھولی نہیں سماتی تھی۔ کیا اسی طرح اس کی</w:t>
        <w:br/>
        <w:t>مہمانداری کرو گی؟</w:t>
        <w:br/>
        <w:t>ما دھوی: میں ایسے مہمان کی مہمانداری کرنے کے قابل کب ہوں؟“</w:t>
        <w:br/>
        <w:t>برجن : ”اچھا یہاں سے اٹھو میں مہمانداری کرنے کا ڈھنگ بتاؤں گی</w:t>
        <w:br/>
        <w:t>یہ کہہ کر برجن نے مادھوی کا ہاتھ پکڑ لیا۔ اور اٹھا دیا دونوں اندر آئیں۔ سہانا کھانا</w:t>
        <w:br/>
        <w:t>پکا چکی تھی ۔ بالا جی کو ماں جی کا بنایا ہوا کھانا آج مدتوں کے بعد ملا۔ بڑی رغبت سے</w:t>
        <w:br/>
        <w:t>کھایا ۔ سباما کھلاتی جاتی تھی اور روتی جاتی تھی۔ جب بالا جی کھا پی کر لیئے تو بر جن</w:t>
        <w:br/>
        <w:t>نے مادھوی سے کہا اب یہاں کونے میں منہ ڈھانپ کر کیا کر رہی ہو؟“</w:t>
        <w:br/>
        <w:t>مادھوی: کچھ دے دوکھا کے سور ہوں اب یہی جی چاہتا ہے“</w:t>
        <w:br/>
        <w:t>برجن : " ما دهوی ایسی نراش نہ ہو کیا اتنے دنوں کا برت ایک دن میں بھنگ کر</w:t>
        <w:br/>
        <w:t>دے گی؟“</w:t>
        <w:br/>
        <w:t>ما دھوئی اٹھی مگر دل بیٹھا جاتا تھا۔ جیسے بادلوں کی کالی کالی گھٹائیں اٹھتی ہیں اور ایسا</w:t>
        <w:br/>
        <w:t>معلوم ہوتا ہے جل تھل ایک ہو جائے گا۔ مگر ایکا ایک پچھوا ہوا چلنے لگتی ہے ۔ اور</w:t>
        <w:br/>
        <w:t>سارے بادل کائی کی طرح پھٹ جاتے ہیں ۔ اسی طرح بالکل اس وقت مادھوی</w:t>
        <w:br/>
        <w:t>کے دل کی کیفیت ہو رہی ہے۔</w:t>
        <w:br/>
        <w:t>یہ مبارک دن دیکھنے کی آرزو اس کے دل میں کتنے دنوں سے تھی۔ کبھی وہ دن</w:t>
        <w:br/>
        <w:t>آئے گا کہ میں ان کے درشن کروں گی اور امرت کی سی باتیں سنوں گی۔ اس دن</w:t>
        <w:br/>
        <w:t>کے لیے اس نے کیسی منتیں مانی تھیں۔ اس دن کے خیال ہی سے اس کا دل کیسا کھل</w:t>
        <w:br/>
        <w:t>اٹھا تھا۔</w:t>
      </w:r>
    </w:p>
    <w:p>
      <w:r>
        <w:rPr>
          <w:sz w:val="14"/>
        </w:rPr>
        <w:t>&lt;&lt;&lt;183&gt;&gt;&gt;</w:t>
      </w:r>
    </w:p>
    <w:p>
      <w:r>
        <w:br w:type="page"/>
      </w:r>
    </w:p>
    <w:p>
      <w:r>
        <w:rPr>
          <w:sz w:val="14"/>
        </w:rPr>
        <w:t>آج صبح ما دھوئی بہت خوش تھی ۔ اس نے بڑے شوق سے پھولوں کا بار گوندھا تھا۔</w:t>
        <w:br/>
        <w:t>سینکڑوں کانٹے ہاتھ میں چھالیے۔ متوالوں کی طرح گرتی پڑتی تھی۔ یہ سب خوشی</w:t>
        <w:br/>
        <w:t>اور نشہ اسی لیے تو تھا کہ آج وہ مبارک دن آگیا ۔ جس کی طرف مدت سے آنکھیں لگی</w:t>
        <w:br/>
        <w:t>ہوئی تھیں ۔ وہ زمانہ بھی اب یاد نہیں ۔ جب یہ آرزو دل میں نہ رہی ہو مگر اس وقت</w:t>
        <w:br/>
        <w:t>مادھوی کے دل کی کیفیت نہیں ۔ خوشی کی بھی انتہا ہوتی ہے۔ غالباوہ مادھوی کی خوشی</w:t>
        <w:br/>
        <w:t>کی انتہا تھی ۔ جب وہ باغیچہ میں جھوم رہی تھی کہ پھولوں سے آنچل بھر رہی تھی ۔ جس</w:t>
        <w:br/>
        <w:t>نے کبھی خوشی کا مزہ نہ چکھا ہو اس کے لیے اتنی ہی خوشی کا معراج کامرانی تھی ۔ وہ</w:t>
        <w:br/>
        <w:t>غریب اس سے زیادہ خوشی کا بوجھ سنبھال سکتی تھی ۔ جب ہونٹوں پر کبھی ہنسی ہی نہیں</w:t>
        <w:br/>
        <w:t>آئی ان کا مسکرانا ہی نہی ہے۔ تم اپنے سے زیادہ ہنسنے کی امیدیں کیوں رکھتی ہو۔</w:t>
        <w:br/>
        <w:t>مادھوی بالا جی کی طرف چلی۔ مگر اس طرح نہیں جیسے ایک نئی نویلی دلہن ۔ ارمانوں</w:t>
        <w:br/>
        <w:t>سے بھری ہوئی سنگھار کیے اپنے پتی کے پاس جاتی ہے۔ یہی کمرہ تھا جسے وہ اپنے</w:t>
        <w:br/>
        <w:t>دیوتا کامند رمجھتی تھی ۔ جب مند رخالی تھا تب وہ آ آ کر اس میں آنسوؤں کے پھول</w:t>
        <w:br/>
        <w:t>چڑھاتی تھی ۔ آج جب دیوتا نے باس کیا ہے تو وہ یوں کیوں مچل مچل کر آرہی ہے ۔</w:t>
        <w:br/>
        <w:t>رات خوب بھیگ چکی تھی ۔ سڑک پر سے گاڑیوں کی گھنٹیوں کی آوازیں کان میں آ</w:t>
        <w:br/>
        <w:t>رہی تھیں ۔ مادھوی دبے پاؤں بالا جی کے کمرہ کے دروازہ تک گئی ۔ اس کا دل</w:t>
        <w:br/>
        <w:t>دھڑک رہا تھا اندر جانے کی ہمت نہ پڑی۔ کسی نے پیر تھام لیے ۔ وہ الٹے قدم لوٹ</w:t>
        <w:br/>
        <w:t>آئی اور زمین پر بیٹھ کر رونے لگی ۔ اس کے دل نے کہا مادھوی! یہ بڑے شرم کی بات</w:t>
        <w:br/>
        <w:t>ہے تو بالا جی کی چیری ہی ۔ مانا کہ تجھے ان سے پریم ہے مگر تو ان کی دلہن نہیں ہے۔</w:t>
        <w:br/>
        <w:t>تجھے اس وقت ان کے کمرہ میں قدم رکھنا ہرگز مناسب نہیں۔ تیرا پریم تجھے ان کی پتنی</w:t>
        <w:br/>
        <w:t>نہیں بنا سکتا ۔ پریم اور چیز ہے ۔ سہاگ اور چیز ہے پر یم دل کا جھکاؤ ہے اور بیاہ</w:t>
        <w:br/>
        <w:t>ایک پاک فرض ہے۔ تب مادھوی کو ایک بیاہ یاد آیا ۔ دولہے نے بھری سبھا میں دلہن</w:t>
        <w:br/>
        <w:t>کی بانہہ پکڑی تھی ۔ اور کہا تھا کہ اس استری کو میں اپنے گھر کی مالکہ اور اپنے دل کی</w:t>
      </w:r>
    </w:p>
    <w:p>
      <w:r>
        <w:rPr>
          <w:sz w:val="14"/>
        </w:rPr>
        <w:t>&lt;&lt;&lt;184&gt;&gt;&gt;</w:t>
      </w:r>
    </w:p>
    <w:p>
      <w:r>
        <w:br w:type="page"/>
      </w:r>
    </w:p>
    <w:p>
      <w:r>
        <w:rPr>
          <w:sz w:val="14"/>
        </w:rPr>
        <w:t>دیوئی سمجھتا رہوں گا۔ اس سمجھا کے لوگ ، آکاش ، اپنی اور دیوتا اس کے گواہ رہیں</w:t>
        <w:br/>
        <w:t>گے۔ آہ! کیسے مبارک الفاظ ہیں۔ مجھے بھی کبھی یہ الفاظ سننے نصیب ہوں گے۔ میں</w:t>
        <w:br/>
        <w:t>نہ اگنی کو اپنا سائشی بنا سکتی ہوں، نہ دیوتا کو ، نہ آکاش کو ۔ مگر اسے اگنی ، اے آکاش</w:t>
        <w:br/>
        <w:t>کے تارہ ، اے دیو لوک کے باسیو تم شاہد رہنا کہ مادھوی نے بالا جی کی پاک صورت کو</w:t>
        <w:br/>
        <w:t>دل میں جگہ دی ہے۔ مگر کسی نا پاک خیال کو دل میں نہ آنے دیا۔ اگر میں نے کمرہ</w:t>
        <w:br/>
        <w:t>کے اندر قدم رکھا ہو تو اسے اگنی اسی وقت مجھے جلا کر راکھ کر دینا اے آکاش ! اگر تو نے</w:t>
        <w:br/>
        <w:t>اپنی ہزار آنکھوں سے مجھے کمرہ میں جاتے دیکھا ہو تو اسی دم مجھ پر اندر کا بجر گرا</w:t>
        <w:br/>
        <w:t>دے۔</w:t>
        <w:br/>
        <w:t>مادھوی کچھ دیر تک انہیں خیالات میں ڈوبی بیٹھی رہی ۔ ایکا ایک اس کے کان میں</w:t>
        <w:br/>
        <w:t>بھیک بھیک کی آواز آئی ۔ اس نے چونک کر دیکھا تو بالا جی کا کمرہ بہت زیادہ روشن ہو</w:t>
        <w:br/>
        <w:t>گیا تھا۔ اور کھڑکیوں سے روشنی نکل کر باہر آ رہی محسن میں پھیل رہی تھی ۔ مادھوی کے</w:t>
        <w:br/>
        <w:t>پیروں تلے سے مٹی نکل گئی ۔ معا خیال گزرا کہ میز کالیمپ بھبک اٹھا۔ ہوا کی طرح وہ</w:t>
        <w:br/>
        <w:t>بالا جی کے کمرے میں حسی ۔ دیکھا تو لیمپ پھوٹ کر زمین پر گر پڑا ہے ۔ اور فرش میں</w:t>
        <w:br/>
        <w:t>تیل کے پھیل جانے سے آگ لگ گئی ہے۔ دوسرے کنارے بالا جی آرام سے سو</w:t>
        <w:br/>
        <w:t>رہے ہیں ۔ ابھی تک ان کی نیند نہیں کھلی تھی ۔ انہوں نے قایت سمیٹ کر ایک کونے</w:t>
        <w:br/>
        <w:t>میں رکھ دیا تھا۔ بجلی کی طرح لپک کر مادھوی نے یہ قالین اٹھالیا اور اسے شعلوں کے</w:t>
        <w:br/>
        <w:t>او پر گرا دیا ۔ دھماکے کی آواز ہوئی تو بالا جی نے چونک کر آنکھیں کھول دیں ۔ کمرہ میں</w:t>
        <w:br/>
        <w:t>دھواں بھرا ہوا تھا اور چاروں طرف تیل کی بد بو پھیلی ہوئی تھی۔ واقعہ کی صورت سمجھ</w:t>
        <w:br/>
        <w:t>گئے بولے بڑی خیریت ہوئی ورنہ کمرہ میں آگ لگ گئی تھی</w:t>
        <w:br/>
        <w:t>ما دھوی : جی ہاں ذرا لیمپ گر پڑا تھا</w:t>
        <w:br/>
        <w:t>بالا جی : تم بڑے موقع سے آپہنچیں ۔ کیسے معلوم ہو تم ہیں ؟“</w:t>
        <w:br/>
        <w:t>ما دھوی : میں یہیں با ہر بیٹھی تھی</w:t>
      </w:r>
    </w:p>
    <w:p>
      <w:r>
        <w:rPr>
          <w:sz w:val="14"/>
        </w:rPr>
        <w:t>&lt;&lt;&lt;185&gt;&gt;&gt;</w:t>
      </w:r>
    </w:p>
    <w:p>
      <w:r>
        <w:br w:type="page"/>
      </w:r>
    </w:p>
    <w:p>
      <w:r>
        <w:rPr>
          <w:sz w:val="14"/>
        </w:rPr>
        <w:t>بالا جی : تم کو بڑی تکلیف ہوئی ۔ اب جا کر سو جاؤ ، رات زیادہ ہوگئی ہے</w:t>
        <w:br/>
        <w:t>مادھوی : چلی جاؤں گی ہونا تو روز ہے یہ موقع نہ جانے پھر کب آئے</w:t>
        <w:br/>
        <w:t>مادھوی کی آواز میں غضب کا درد تھا۔ بالا جی نے اس کی طرف غور سے دیکھا۔</w:t>
        <w:br/>
        <w:t>اٹھارہ سال پہلے انہوں نے مادھوی کو دیکھا تھا ۔ اس وقت وہ ایک کھلتی ہوئی کلی تھی۔</w:t>
        <w:br/>
        <w:t>اور آج ایک مرجھایا ہوا پھول ۔ نہ چہرہ تا زگی ۔ نہ آنکھوں میں روشنی ، نہ مانگ میں</w:t>
        <w:br/>
        <w:t>سہاگ کا ڈورا تھا اور نہ ماتھے پر سیندور کا ٹیکہ جسم پر زیوروں کا نشان بھی نہ تھا۔ بالا</w:t>
        <w:br/>
        <w:t>جی نے قیافہ سے سمجھا کہ بدھاتا نے عین شباب میں اس دکھیا کا سہاگ ہر لیا ہے ۔</w:t>
        <w:br/>
        <w:t>بہت مغموم ہو کر بولے کیوں مادھوی تمہا را بیا تو ہو گیا ہے</w:t>
        <w:br/>
        <w:t>مادھوی کے کلیجہ میں چھری اتر گئی ۔ آبدیدہ ہو کر بولی ”جی ہاں ہو گیا ہے</w:t>
        <w:br/>
        <w:t>بالا جی اور تمہار اپتی؟</w:t>
        <w:br/>
        <w:t>مادھوی : انہیں کچھ میری سدھ ہی نہیں ۔ ان کا بیاہ مجھ سے نہیں ہوا“ بالا جی متحیر ہو</w:t>
        <w:br/>
        <w:t>کر بولے ” تمہارا پتی کیا کرتا ہے؟“</w:t>
        <w:br/>
        <w:t>مادھوی : دیش کی سیوا</w:t>
        <w:br/>
        <w:t>بالا جی کی آنکھوں کے سامنے سے ایک پردہ ساہٹ گیا ، مادھوی کا مطلب سمجھ گئے</w:t>
        <w:br/>
        <w:t>پوچھا ” مادھوی! اس بیاہ کو کتنے دن ہوئے ؟“</w:t>
        <w:br/>
        <w:t>مجھے کچھ یاد نہیں بہت دن ہوئے شاید اٹھارہ میں سال</w:t>
        <w:br/>
        <w:t>بالا جی کی آنکھیں پر آب ہوگئیں ۔ اور چہرہ پر قومی غرور کا نشہ سا چھا گیا۔ بھارت</w:t>
        <w:br/>
        <w:t>ما تا ! آج اس گئے گزرے زمانہ میں بھی تمہاری گود میں ایسی ایسی دیویاں کھیل رہی</w:t>
        <w:br/>
        <w:t>ہیں جو ایک خیال پر زندگی اور جوانی کی آرزوئیں قربان کر سکتی ہیں بولے ایسے پتی</w:t>
        <w:br/>
        <w:t>کو تیاگ کیوں نہیں دیتیں؟“</w:t>
        <w:br/>
        <w:t>مادھوی نے بالا جی کی طرف پر غرور نگاہوں سے دیکھا بولی سوامی جی! آپ اپنی</w:t>
        <w:br/>
        <w:t>زبان سے ایسا نہ فرمائیں۔ میں ہندو عورت ہوں۔ میں نے گاندھاری اور ساوتری</w:t>
      </w:r>
    </w:p>
    <w:p>
      <w:r>
        <w:rPr>
          <w:sz w:val="14"/>
        </w:rPr>
        <w:t>&lt;&lt;&lt;186&gt;&gt;&gt;</w:t>
      </w:r>
    </w:p>
    <w:p>
      <w:r>
        <w:br w:type="page"/>
      </w:r>
    </w:p>
    <w:p>
      <w:r>
        <w:rPr>
          <w:sz w:val="14"/>
        </w:rPr>
        <w:t>کے کل میں جنم لیا ہے۔ جسے ایک بار دل سے اپنا پتی مان چکی اسے نہیں تیاگ سکتی۔</w:t>
        <w:br/>
        <w:t>اگر میری زندگی یوں ہی روتے روتے کٹ جائے تو بھی اپنے پتی کی طرف سے</w:t>
        <w:br/>
        <w:t>ملال نہ ہو گا۔ جب تک میرے تن میں جان رہے گی، میں ایشور سے ان کی بھلائی</w:t>
        <w:br/>
        <w:t>چاہتی رہوں گی۔ میرے لیے یہی کیا کم ہے کہ ایسے مہاتما کے پریم نے میرے دل</w:t>
        <w:br/>
        <w:t>میں باس کیا ہے۔ میں اسی کو اپنا سو بھاگیہ سمجھوں گی۔ آج اٹھارہ سال سے زیادہ ہوا</w:t>
        <w:br/>
        <w:t>کہ میں نے بناؤ سنگھار کا خیال دل میں نہیں آنے دیا۔ میں نے ایک بار اپنے سوامی</w:t>
        <w:br/>
        <w:t>کو دور سے دیکھا تھا۔ اور وہ تصویر ایک دم کے لیے بھی میری نگاہوں سے نہیں</w:t>
        <w:br/>
        <w:t>اتری۔ جب کبھی میں بیمار ہوئی ہوں ، اسی تصویر نے میری تیمار داری کی ہے ۔ جب</w:t>
        <w:br/>
        <w:t>کبھی میں نے بیوگ کے دکھ سے بے چین ہو کر آنسو بہائے ہیں اسی تصویر نے مجھے</w:t>
        <w:br/>
        <w:t>ڈھارس دیا ہے۔ اس پتی کو میں تیاگ دوں۔ میں ہمیشہ اس کی ہوں اور ہمیشہ اس کی</w:t>
        <w:br/>
        <w:t>رہوں گی۔ میرا دل اور میری جان اس کے نذر ہو چکے ہیں ۔ اگر وہ کہے تو آج میں</w:t>
        <w:br/>
        <w:t>آگ کی گود میں ایسی خوشی سے جا بیٹھوں گویا پھولوں کی سیج ہے اگر میری جان اس</w:t>
        <w:br/>
        <w:t>کے کام آئے تو میں خوشی سے دے دوں گی ۔ جیسے کوئی اپاسک دیوتا پر پھول چڑھا</w:t>
        <w:br/>
        <w:t>دیتا ہے۔</w:t>
        <w:br/>
        <w:t>ما دھوی کا چہرہ خوشی سے گلگوں ہو رہا تھا بالا جی نے اس کی باتیں سنیں اور دم بخو د ہو</w:t>
        <w:br/>
        <w:t>گئے ۔ یہ وہ عورت ہے جس نے میرے خیال پر اپنی زندگی قربان کر دی۔ اس خیال</w:t>
        <w:br/>
        <w:t>سے بالا جی کی آنکھیں پر آب ہو گئیں ۔ جس پر یم میں ایک عورت نے اپنی زندگی جلا</w:t>
        <w:br/>
        <w:t>کر خاک کر دی ہو۔ اس کے لیے ایک آدمی کے استقلال کو جلا کر لینا کوئی بڑی بات</w:t>
        <w:br/>
        <w:t>نہیں ۔ پریم کے مقابلے میں ضبط کوئی چیز نہیں ہے بولئے مادھوی تم جیسی دیویاں</w:t>
        <w:br/>
        <w:t>بھارت کے لیے مایہ نا ز ہیں۔ میں بڑا خوش نصیب ہوں کہ تمہارے پریم جیسی انمول</w:t>
        <w:br/>
        <w:t>چیز یوں میرے ہاتھ آرہی ہے۔ اگر تم نے میرے لیے جو گن بننا پسند کیا ہے تو میں</w:t>
        <w:br/>
        <w:t>بھی تمہارے لیے اس سنیاس اور روبیراگ کو خیر باد کہہ سکتا ہوں ۔ جس کے لیے تم نے</w:t>
      </w:r>
    </w:p>
    <w:p>
      <w:r>
        <w:rPr>
          <w:sz w:val="14"/>
        </w:rPr>
        <w:t>&lt;&lt;&lt;187&gt;&gt;&gt;</w:t>
      </w:r>
    </w:p>
    <w:p>
      <w:r>
        <w:br w:type="page"/>
      </w:r>
    </w:p>
    <w:p>
      <w:r>
        <w:rPr>
          <w:sz w:val="14"/>
        </w:rPr>
        <w:t>اپنے تئیں مٹا ڈالا ہے ، وہ تمہارے لیے بڑی سے بڑی قربانی کرنے سے نہ بچے گا۔"</w:t>
        <w:br/>
        <w:t>مادھوی نے فوراً جواب دیا ۔ وہ اس جواب کے لیے پہلے سے تیار تھی ۔ سوامی جی !</w:t>
        <w:br/>
        <w:t>میں بہت کمزور اور بے عقل عورت ہوں ۔ مگر میں آپ کو یقین دلاتی ہوں کہ ذاتی</w:t>
        <w:br/>
        <w:t>آرام کا خیال آج تک ایک لمحہ کے لیے بھی میرے دل میں نہیں آیا ۔ مگر آپ نے یہ</w:t>
        <w:br/>
        <w:t>خیال کیا کہ میرے پریم کا معراج صرف یہ ہے کہ آپ کے پیروں میں سنسار کے</w:t>
        <w:br/>
        <w:t>بندھنوں کی بیڑیاں ڈال دوں تو (ہاتھ جوڑ کر ) آپ نے اس کی حقیقت بالکل غلط</w:t>
        <w:br/>
        <w:t>سمجھی ہے۔ میرے پریم کا معراج صرف وہی ہے، جو آج کا دن مجھے حاصل ہو گیا</w:t>
        <w:br/>
        <w:t>ہے۔ آج کا دن میری زندگی کا سب سے مبارک دن ہے ۔ آج میں اپنے پران</w:t>
        <w:br/>
        <w:t>ناتھ کے ساتھ کھڑی ہوں اور اپنے کانوں سے ان کی امرت کی باتیں سن رہی</w:t>
        <w:br/>
        <w:t>ہوں سوامی جی ! مجھے امید نہ تھی کہ زندگی میں مجھے یہ دیکھنا نصیب ہو گا۔ اگر میرے</w:t>
        <w:br/>
        <w:t>پاس دنیا کا راج ہوتا تو میں اس خوشی میں اسے آپ کے قدموں پر نثار کر دیتی ۔ میں</w:t>
        <w:br/>
        <w:t>ہاتھ جوڑ کر آپ سے منت کرتی ہوں کہ مجھے اپنے چرنوں سے الگ نہ کیجیے گا۔ میں</w:t>
        <w:br/>
        <w:t>سنیاس لے لوں گی اور آپ کے ساتھ رہوں گی ۔ میرا ویراگن بنوں گی ۔ بھبھوت</w:t>
        <w:br/>
        <w:t>رماؤں گی ۔ مگر آپ کا ساتھ نہ چھوڑوں گی ، پران ناتھ ۔ میں نے بہت دکھ سہے ہیں</w:t>
        <w:br/>
        <w:t>مگر اب یہ جلن نہیں کہی جاتی ۔"</w:t>
        <w:br/>
        <w:t>یہ کہتے کہتے مادھوی کا گلا رندھ گیا اور آنکھوں سے پریم کی دھارا بہنے لگی ۔ اس</w:t>
        <w:br/>
        <w:t>سے وہاں بیٹھا نہ گیا ۔ اٹھ کر پر نام کیا اور بر جن کے پاس آ کر بیٹھ گیا ۔ برج رانی نے</w:t>
        <w:br/>
        <w:t>اسے گلے لگا لیا اور پوچھا " کیا بات چیت ہوئی ؟“</w:t>
        <w:br/>
        <w:t>مادھوی : ” جو تم چاہتی تھیں“</w:t>
        <w:br/>
        <w:t>برج رانی: بیچ ؟ کیا بولے ؟“</w:t>
        <w:br/>
        <w:t>مادھوی : " یہ نہ بتاؤں گی “</w:t>
        <w:br/>
        <w:t>برج رانی کو گویا بڑی دولت مل گئی بولی " ایشور نے بہت دنوں میں حوصلہ پورا کیا۔"</w:t>
      </w:r>
    </w:p>
    <w:p>
      <w:r>
        <w:rPr>
          <w:sz w:val="14"/>
        </w:rPr>
        <w:t>&lt;&lt;&lt;188&gt;&gt;&gt;</w:t>
      </w:r>
    </w:p>
    <w:p>
      <w:r>
        <w:br w:type="page"/>
      </w:r>
    </w:p>
    <w:p>
      <w:r>
        <w:rPr>
          <w:sz w:val="14"/>
        </w:rPr>
        <w:t>میں اپنے یہاں سے بیاہ کروں گی مادھوی مایوسانہ انداز سے مسکرائی ۔ برجن نے</w:t>
        <w:br/>
        <w:t>کانپتی آواز میں کہا ہم کو بھول تو نہ جائے گی اور آنکھوں سے آنسو بہنے لگے۔ پھر</w:t>
        <w:br/>
        <w:t>آواز سنبھال کر بولی تو تم ہم سے اب بچھڑ جاؤ گی</w:t>
        <w:br/>
        <w:t>مادھوی : میں تمہیں چھوڑ کر کہیں نہ جاؤں گی“</w:t>
        <w:br/>
        <w:t>برجن : ” چل باتیں نہ بنا</w:t>
        <w:br/>
        <w:t>مادھوی : ” دیکھ لینا "</w:t>
        <w:br/>
        <w:t>برجن : ” دیکھا ہے جوڑا کیسے پہنے گی؟“</w:t>
        <w:br/>
        <w:t>مادھوی : سفید جیسے بگلے کا پر</w:t>
        <w:br/>
        <w:t>برجن : سہاگ کا جوڑا کیسریے رنگ کا ہوتا ہے۔</w:t>
        <w:br/>
        <w:t>مادھوی: ”میرا اجلا ہی رہے گا“</w:t>
        <w:br/>
        <w:t>برجن : " تجھے چند رہار بہت پسند ہے۔ میں اپنے دے دوں گی</w:t>
        <w:br/>
        <w:t>مادھوی : بار کی جگہ ٹھی دے دینا</w:t>
        <w:br/>
        <w:t>برجن : کیسی باتیں کر رہی ہے؟“</w:t>
        <w:br/>
        <w:t>مادھوی: اپنے سنگھار کی“</w:t>
        <w:br/>
        <w:t>برجن : " تیری باتیں سمجھ میں نہیں آتیں تو اس وقت اتنی اداس کیوں ہے۔ تو نے</w:t>
        <w:br/>
        <w:t>اس رتن کے لیے کیسی کیسی باتوں کی تپسیا کی، کیسا کیسا جوگ سادھا، کیسے کیسے برت</w:t>
        <w:br/>
        <w:t>رکھے اور آج تجھے جب وہ رتن مل گیا تو خوش نہیں دکھائی دیتی</w:t>
        <w:br/>
        <w:t>مادھوی: ختم بیاہ کی بات چیت کرتی ہو، اس سے مجھے صدمہ ہوتا ہے“</w:t>
        <w:br/>
        <w:t>برجن : " یہی تو خوش ہونے کی بات ہے“</w:t>
        <w:br/>
        <w:t>مادھوی: بہن میرے بھاگ میں وہ خوشی لکھی ہی نہیں ۔ جو چڑ یا با دلوں میں گھونسلا</w:t>
        <w:br/>
        <w:t>بنانا چاہتی ہے ، وہ سدا ڈالیوں پر رہے گی۔ میں نے فیصلہ کر لیا ہے کہ زندگی کے یہ</w:t>
        <w:br/>
        <w:t>چند سال اسی طرح پر یم کا سپنا دیکھنے میں کاٹ دوں</w:t>
      </w:r>
    </w:p>
    <w:p>
      <w:r>
        <w:rPr>
          <w:sz w:val="14"/>
        </w:rPr>
        <w:t>&lt;&lt;&lt;189&gt;&gt;&gt;</w:t>
      </w:r>
    </w:p>
    <w:p>
      <w:r>
        <w:br w:type="page"/>
      </w:r>
    </w:p>
    <w:p>
      <w:r>
        <w:rPr>
          <w:sz w:val="14"/>
        </w:rPr>
        <w:t>28</w:t>
        <w:br/>
        <w:t>الوداع</w:t>
        <w:br/>
        <w:t>دوسرے دن بالا جی اشنان دھیان سیف ارغ ہو کر راجہ دھرم سنگھ کا انتظار کرنے</w:t>
        <w:br/>
        <w:t>لگے ۔ آج رات گھاٹ پر ایک عظیم الشان گئو شالہ کی بنیاد پڑنے والی تھی۔ شہر کے</w:t>
        <w:br/>
        <w:t>کوچه و بازار مسکراتے نظر آتے تھے۔ سڑک پر دو رویہ بیرقیں اور جھنڈیاں لہرا رہی</w:t>
        <w:br/>
        <w:t>تھیں ۔ سڑکیں نہا دھو کر اپنا سینہ فرش راہ کیے ہوئے تھیں ۔ دروازے پھولوں کی مالا</w:t>
        <w:br/>
        <w:t>گلے میں ڈالے خیر مقدم کرنے کے لیے تیار تھے ۔ کیونکہ آج حبیب وطن کی آمد</w:t>
        <w:br/>
        <w:t>ہے۔ جس نے اپنا سب کچھ وطن پر قربان کر دیا ۔</w:t>
        <w:br/>
        <w:t>خوشی کی دیوی اپنی سکھیوں ، سہیلیوں کے ساتھ محو خرام تھی۔ ہوا مستی سے جھومتی</w:t>
        <w:br/>
        <w:t>پھرتی تھی ۔ رنج و غم کا کہیں نام و نشان نہ تھا۔ جا بجا نوبت جھڑ رہی تھی ۔ مرد خوش وضع</w:t>
        <w:br/>
        <w:t>لباس زیب تن کیے اٹھلاتے تھے۔ عورتیں سولہوں سنگھار کیے منگل گیت گا رہی</w:t>
        <w:br/>
        <w:t>تھیں۔ لڑکے زعفرانی صافے باندھے کلیلیں کرتے تھے۔ ہر مردوزن کے چہرے</w:t>
        <w:br/>
        <w:t>سے خوشی جھلک رہی تھی ۔ کیوں آج قوم کے ایک بچے جان نثار کی آمد ہے ۔ جس</w:t>
        <w:br/>
        <w:t>نے اپنا سب کچھ قوم کی نذر کر دیا ہے۔</w:t>
        <w:br/>
        <w:t>بالا جی جب اپنے جاں نثار رفیقوں کے ساتھ راج گھاٹ کی طرف چلے تو سورج</w:t>
        <w:br/>
        <w:t>نے گوشہ مشرق سے نکل کر استقبال کیا۔ ان کا مردانہ چہرہ جوں ہی لوگوں نے</w:t>
        <w:br/>
        <w:t>دیکھا۔ ہزاروں زبانوں سے بھارت کی بے کا پر جوش نعرہ نگار اور فضائے آسمان کو</w:t>
        <w:br/>
        <w:t>چیرتا ہوا گنبد گردوں تک جا پہنچا۔ گھنٹے اور نا قاس کی صدائیں بلند ہوئیں ۔ اور</w:t>
        <w:br/>
        <w:t>مسرت سے دلآویز نغمے ہوا میں گونجنے لگے۔ جس طرح شمع کو دیکھتے ہی پروانے اس</w:t>
        <w:br/>
        <w:t>پر نثار ہونے کو ٹوٹ پڑتے ہیں ۔ اسی طرح بالا جی کو دیکھ کر لوگ بڑ تیزی سے ان کے</w:t>
        <w:br/>
        <w:t>چاروں طرف جمع ہو گئے ۔ ارجن سجا کے سوا سو ممبروں نے سلام کیا۔ ان کی خوشنما</w:t>
        <w:br/>
        <w:t>وردیوں اور سبک خرام گھوڑے نظروں میں کھے جاتے تھے ۔ اس جماعت کا ایک</w:t>
      </w:r>
    </w:p>
    <w:p>
      <w:r>
        <w:rPr>
          <w:sz w:val="14"/>
        </w:rPr>
        <w:t>&lt;&lt;&lt;190&gt;&gt;&gt;</w:t>
      </w:r>
    </w:p>
    <w:p>
      <w:r>
        <w:br w:type="page"/>
      </w:r>
    </w:p>
    <w:p>
      <w:r>
        <w:rPr>
          <w:sz w:val="14"/>
        </w:rPr>
        <w:t>ایک ممبر قوم کا سچا جان نثار تھا۔ اور ان کے پر جوش نعرے لوگوں کے دلوں کے حوصلہ</w:t>
        <w:br/>
        <w:t>سے لبریز کیے دیتے تھے۔ سڑک کے دونوں کنارے تماشائیاں کا ہجوم تھا۔ نوبتیں</w:t>
        <w:br/>
        <w:t>جھڑ رہی تھیں ۔ پھول اور میوے برس رہے تھے ۔ جا بجا شہر کی للتائیں سنگھار کیے</w:t>
        <w:br/>
        <w:t>ہوئے، سنہرے تھالوں میں کافور، پھول اور صندل لیے آرتی اتار رہی تھیں ۔ دو</w:t>
        <w:br/>
        <w:t>کانیں عرس زیبا کی طرح آراستہ تھیں۔ سارا شہر رشک چمن بنا ہوا تھا۔ اور جس طرح</w:t>
        <w:br/>
        <w:t>ساون کے مہینہ میں کالی گھٹائیں اٹھتی ہیں ۔ اور رہ رہ کر رعد کی گھن گرج صدا دلوں کو</w:t>
        <w:br/>
        <w:t>ہلا دیتی ہے ، اسی طرح اس خلقت بے پایاں کی زبانوں سے بھارت کی جے کے</w:t>
        <w:br/>
        <w:t>حوصله خیز آوازیں دلوں میں گرمی اور ولولہ پیدا کر رہی تھیں ۔ جب بالا جی چوک میں</w:t>
        <w:br/>
        <w:t>پہنچے تو ایک عجیب نظارہ دیکھا پانچ سو نو عمر لڑے اودھے کے لیس دار کوٹ پینے،</w:t>
        <w:br/>
        <w:t>زعفرانی رنگ کے پیچد ارصافے باندھے اور ہاتھوں میں خوبصورت سونٹ لیے سر</w:t>
        <w:br/>
        <w:t>راہ کھڑے تھے ۔ بالا جی کو دیکھتے ہی وہ دس دس کی قطاروں میں ہو گئے ۔ اور اپنے</w:t>
        <w:br/>
        <w:t>ڈنڈے بجا بجا کر یہ پر اثر گیت گانے لگے۔</w:t>
        <w:br/>
        <w:br/>
        <w:t>بالا جی تیرا آنا مبارک ہوئے</w:t>
        <w:br/>
        <w:t>دهن دهن بھاگ ہیں اس نگری کے ہمارے</w:t>
        <w:br/>
        <w:t>دھن دھن بھاگ</w:t>
        <w:br/>
        <w:t>دهن دهن اس نگری کے باسی</w:t>
        <w:br/>
        <w:t>جہاں تیرے چون پدھارے</w:t>
        <w:br/>
        <w:t>بالا جی تیرا آنا مبارک ہوئے</w:t>
        <w:br/>
        <w:t>کیسا دلکش نظارہ تھا۔ نغمہ اگر چہ سادہ تھا۔ مگر متعدد اور موزوں آوازوں نے مل کر</w:t>
        <w:br/>
        <w:t>اسے بلا کا دلکش اور پر اثر بنا دیا۔ لوگوں کے قدم وہیں جم گئے اور چوطرفہ سناٹا چھا</w:t>
        <w:br/>
        <w:t>گیا ۔ خموشی میں یہ ترانہ ایسا ہی سہانہ معلوم ہوتا تھا جیسے رات کے سنائے میں نغمہ</w:t>
        <w:br/>
        <w:t>عند لیب سارا عالم نقش حیرت بنا کھڑا تھا۔ غریب بھارت باسیو! تم نے ایسے</w:t>
      </w:r>
    </w:p>
    <w:p>
      <w:r>
        <w:rPr>
          <w:sz w:val="14"/>
        </w:rPr>
        <w:t>&lt;&lt;&lt;191&gt;&gt;&gt;</w:t>
      </w:r>
    </w:p>
    <w:p>
      <w:r>
        <w:br w:type="page"/>
      </w:r>
    </w:p>
    <w:p>
      <w:r>
        <w:rPr>
          <w:sz w:val="14"/>
        </w:rPr>
        <w:t>خیر</w:t>
        <w:br/>
        <w:t>برجمن : " (سوچ کر ) آرتی اتارنے کا انتظام تو کرنا ہی ہو گا</w:t>
        <w:br/>
        <w:t>پر ان : ہاں اب کیا اتنا بھی نہ ہو گا۔ میں با ہر فرش وغیرہ بچھواتا ہوں</w:t>
        <w:br/>
        <w:t>پر ان ناتھ باہر تیاریوں میں مصروف تھے ۔ مادھوی پھول چننے لگی ۔ برجن نے وہ</w:t>
        <w:br/>
        <w:t>پہلا تھال دھو دھو کر صاف کیا۔ سیوتی اور چندر اندر سب چیزیں قرینہ سے رکھنے</w:t>
        <w:br/>
        <w:t>لگیں ۔ مادھوی خوشی کے مارے پھولی نہ کما رہی تھی۔ بار بار چونک کر دروازہ کی</w:t>
        <w:br/>
        <w:t>طرف دیکھتی کہ کہیں وہ آتو نہیں گئے ۔ بار بار کان لگا کر سنتی کہ کہیں باجے کی آوازیں</w:t>
        <w:br/>
        <w:t>تو نہیں آرہیں ۔ دل مارے خوشی کے دھڑک رہا تھا۔ پھول چنتی تھی مگر دھیان دوسری</w:t>
        <w:br/>
        <w:t>طرف تھا۔ ہاتھوں میں کتنے ہی کانٹے چبھا لیے۔ پھول کے ساتھ کئی پیروں کی</w:t>
        <w:br/>
        <w:t>ٹہنیاں مروڑ ڈالیں۔ کئی دفعہ شاخوں میں الجھ کر گری۔ کئی دفعہ ساڑھی کانٹوں میں</w:t>
        <w:br/>
        <w:t>پھنسا دی۔ اس وقت اس کی حالت بالکل بچوں کی سی تھی ۔</w:t>
        <w:br/>
        <w:t>مگر بر جن کا چہرہ بالکل اداس تھا۔ جیسے بھرا ہوا پیالہ ذرا سا ملنے سے بھی چھلک جاتا</w:t>
        <w:br/>
        <w:t>ہے، اسی طرح جوں جوں پرانی باتیں یاد آتی تھیں، اس کی آنکھوں سے آنسو چھلک</w:t>
        <w:br/>
        <w:t>پڑے تھے آو! کبھی وہ دن تھے کہ ہم اور وہ بھائی بہن تھے۔ ساتھ کھیلتے تھے ساتھ</w:t>
        <w:br/>
        <w:t>رہتے تھے۔ یا آج سولہ سال گزر گئے ان کی صورت دیکھنی بھی نصیب نہ ہوئی۔ تب</w:t>
        <w:br/>
        <w:t>میں ذرا بھی روتی تو وہ میرے آنسو پونچھتے اور میرا دل بہلاتے ۔ اب انہیں کیا خبر کہ</w:t>
        <w:br/>
        <w:t>یہ آنکھیں کتنا روتی ہیں اور اس دل نے کیسے صدمے اٹھائے ہیں۔ کیا خبر تھی کہ</w:t>
        <w:br/>
        <w:t>ہماری قسمتیں ایسے گل کھلائیں گی ۔ ایک بیوگن ہو جائے گی اور دوسر اسنسیا سی ۔</w:t>
        <w:br/>
        <w:t>یکا یک مادھوی کو خیال آیا کہ سباما کو شاید بالا جی کے آنے کی خبر نہ ہوئی ہو۔ برجن</w:t>
        <w:br/>
        <w:t>کے پاس آکر بولی ۔ بہن ڈرا میں بچی کے یہاں جاتی ہوں ، نہ جانے کسی نے ان</w:t>
        <w:br/>
        <w:t>سے کہا یا نہیں</w:t>
        <w:br/>
        <w:t>پر ان ناتھ باہر آ رہے تھے۔ یہ سن کر بولے وہاں سویرے ہی سب سے پہلے خبر</w:t>
      </w:r>
    </w:p>
    <w:p>
      <w:r>
        <w:rPr>
          <w:sz w:val="14"/>
        </w:rPr>
        <w:t>&lt;&lt;&lt;192&gt;&gt;&gt;</w:t>
      </w:r>
    </w:p>
    <w:p>
      <w:r>
        <w:br w:type="page"/>
      </w:r>
    </w:p>
    <w:p>
      <w:r>
        <w:rPr>
          <w:sz w:val="14"/>
        </w:rPr>
        <w:t>نظارے کہاں دیکھے۔ اس وقت خوب سیر ہو کرت دیکھ لو۔ تم رقاصان دلنواز کی نغمہ</w:t>
        <w:br/>
        <w:t>سرائیوں سے آسودہ ہو گئے۔ حسینوں کی نازک ادائیاں بہت دیکھ چکے۔ گل و گلشن کی</w:t>
        <w:br/>
        <w:t>بہت سیریں کیں ۔ مگر وہ مسرت علوی وہ حوصلہ طرب خیز جو اس وقت تم محسوس کر</w:t>
        <w:br/>
        <w:t>رہے ہو، تمہیں کہیں اور بھی حاصل ہوا تھا۔ رقاصان دلنواز کے نغمے اور حسینوں کی</w:t>
        <w:br/>
        <w:t>نازک ادائیاں اور گل و گلشن کی سیریں تمہارے نفس کو خوش کرتی ہیں۔ مگر تمہارے</w:t>
        <w:br/>
        <w:t>حوصلوں کو پست اور کمزور بنا دیتی ہیں۔ لیکن ایسے نظام تم میں قومیت اور قومی جوش</w:t>
        <w:br/>
        <w:t>اور قومی ہمدردی کا احساس پیدا کرتے ہیں ۔ اگر تم نے اپنی زندگی میں ایک بار بھی یہ</w:t>
        <w:br/>
        <w:t>نظارہ دیکھا ہے تو اس کا پاک نقش تمہارے دلوں سے بھی نہ مٹے گا۔</w:t>
        <w:br/>
        <w:t>بالا جی کا وجیہ چہرہ روحانی مسرت کی روشنی سے منور ہو رہا تھا اور آنکھوں سے بچے</w:t>
        <w:br/>
        <w:t>قومی کی شعاعیں نکل رہی تھیں۔ جس طرح کسان اپنے لہلہاتے ہوئے کھیت کو دیکھ</w:t>
        <w:br/>
        <w:t>کر خوشی سے متوالا ہو جاتا ہے ، وہی کیفیت اس وقت بالا جی کی تھی ۔ جب نغمہ بند ہو</w:t>
        <w:br/>
        <w:t>گیا تو انہوں نے چند قدم آگے بڑح کر دو چھوٹے چھوٹے بچوں کو اٹھا کر اپنے</w:t>
        <w:br/>
        <w:t>کندھوں پر بٹھایا اور عالم مستی میں زور سے ایک نعرہ لگایا بھارت ماتا کی جئے</w:t>
        <w:br/>
        <w:t>اس طرح لوگ خراماں خراماں راج گھاٹ پہنچے ۔ یہاں گئو شالہ کی ایک شاندار</w:t>
        <w:br/>
        <w:t>فلک عمارت استقبال کے لیے کھڑی تھی۔ صحن میں محملی فرش بچھایا تھا۔ محرا ہیں،</w:t>
        <w:br/>
        <w:t>ستون اور دروازے خوشنما پھولوں اور پتیوں سے سجے ہوئے تھے ۔ مکان کے اندر</w:t>
        <w:br/>
        <w:t>کئی ہزار گائیں بندھی ہوئی تھیں بالا جی نے اپنے ہاتھوں سے ان کی نا ندوں میں کھلی</w:t>
        <w:br/>
        <w:t>اور بھوسہ ڈالا ۔ انہیں پیار سے تھپکیاں دیں ۔ ایک وسیع کمرہ میں سنگ مرمر کا مشمن</w:t>
        <w:br/>
        <w:t>حوض بنا ہوا تھا ۔ دودھ سے لبریز ، بالا جی نے ایک چلو دودھ لے کر آنکھوں سے لگایا</w:t>
        <w:br/>
        <w:t>اور پی گئے۔ اس کے بعد ہزاروں آدمی اس چشمہ آب حیات سے فیض یاب</w:t>
        <w:br/>
        <w:t>ہوئے۔</w:t>
        <w:br/>
        <w:t>ابھی محن میں لوگ اطمینان سے بیٹھنے بھی نہ پائے تھے کہ کئی آدمی بدحواس دوڑے</w:t>
      </w:r>
    </w:p>
    <w:p>
      <w:r>
        <w:rPr>
          <w:sz w:val="14"/>
        </w:rPr>
        <w:t>&lt;&lt;&lt;193&gt;&gt;&gt;</w:t>
      </w:r>
    </w:p>
    <w:p>
      <w:r>
        <w:br w:type="page"/>
      </w:r>
    </w:p>
    <w:p>
      <w:r>
        <w:rPr>
          <w:sz w:val="14"/>
        </w:rPr>
        <w:t>ہو گئی ۔ خوب تیاریاں ہو رہی ہیں ۔ بالا جی بھی سیدھے گھر کی طرف ہی جائیں گے ۔</w:t>
        <w:br/>
        <w:t>ادھر سے اب نہ آئیں گے“</w:t>
        <w:br/>
        <w:t>بر جن : تو ہم لوگوں کو چلنا چاہیے ۔ کہیں دیر نہ ہو جائے“</w:t>
        <w:br/>
        <w:t>مادھوی: ” آرتی کا تھال لاؤ“</w:t>
        <w:br/>
        <w:t>برجن : کون لے چلے گا مہری کو بلالو ( چونک کر ) ارے یہ تیرے ہاتھ میں خون</w:t>
        <w:br/>
        <w:t>کہاں سے آیا ؟“</w:t>
        <w:br/>
        <w:t>مادھوی : او نہ پھول چنتی تھی ، کانٹے لگ گئے ہوں گے“</w:t>
        <w:br/>
        <w:t>چند را : ابھی تو نئی ساڑھی آئی ہے ۔ آج ہی پھاڑ کے رکھ دی“</w:t>
        <w:br/>
        <w:t>مادھوی: ” تمہاری بلا سے“</w:t>
        <w:br/>
        <w:t>مادھوی نے یہ کہہ تو دیا مگر آنکھیں پر آپ ہو گئیں ۔ چند را یوں بہت نیک عورت تھی</w:t>
        <w:br/>
        <w:t>مگر جب سے بابو رادھا چون نے قومی خدمت کے لیے نوکری سے استعفیٰ دیا تب</w:t>
        <w:br/>
        <w:t>سے وہ بالا جی کے نام سے چڑتی تھی۔ بر جن سے تو کچھ کہہ نہ سکتی تھی۔ مادھوی کو</w:t>
        <w:br/>
        <w:t>چھیڑتی رہتی تھی۔ برجن نے چندرا کی طرف گھور کر مادھوی سے کہا ” جاؤ صندوق</w:t>
        <w:br/>
        <w:t>سے دوسری ساڑھی نکال کر اسے رکھ آؤ رام رام مار کے ہاتھ چھلنی کر دیا“</w:t>
        <w:br/>
        <w:t>دیر ہو جائے گی میں یوں ہی چلوں گی“</w:t>
        <w:br/>
        <w:t>نہیں ابھی آدھ گھنٹہ سے زیادہ مہلت ہے“</w:t>
        <w:br/>
        <w:t>یہ کہہ کر بر جن نے پیار سے مادھوی کا ہاتھ دھویا ۔ اس کے بال گوند ھے۔ ایک</w:t>
        <w:br/>
        <w:t>خوبصورت ساڑھی پہنائی چادر اڑھائی اور اسے گلے سے لگا کر پر آب آنکھوں سے</w:t>
        <w:br/>
        <w:t>تاکتی ہوئی بولی بہن دیکھو دھیرج ہاتھ سے نہ جائے“</w:t>
        <w:br/>
        <w:t>ما دھوی مسکرا کر بولی ” تم میرے ساتھ ہی رہنا، مجھے سنبھاتی رہنا۔ مجھے اپنے آپ</w:t>
        <w:br/>
        <w:t>پر بھروسہ نہیں ہے“</w:t>
        <w:br/>
        <w:t>بر جن سمجھ گئی کہ آج پریم نے مدہوشی کا درجہ اختیار کیا ۔ اور شاید یہی اس کی انتہا</w:t>
      </w:r>
    </w:p>
    <w:p>
      <w:r>
        <w:rPr>
          <w:sz w:val="14"/>
        </w:rPr>
        <w:t>&lt;&lt;&lt;194&gt;&gt;&gt;</w:t>
      </w:r>
    </w:p>
    <w:p>
      <w:r>
        <w:br w:type="page"/>
      </w:r>
    </w:p>
    <w:p>
      <w:r>
        <w:rPr>
          <w:sz w:val="14"/>
        </w:rPr>
        <w:t>ہے۔ آہ! یہ باولی بالو کی دیوار کھڑی کر رہی ہے۔</w:t>
        <w:br/>
        <w:t>تھوڑی دیر میں مادھوی، برجن ، سیوتی، چند را کئی عورتوں کے ساتھ سباما کے گھر کو</w:t>
        <w:br/>
        <w:t>چلیں۔ وہاں کی تیاریاں دیکھیں تو دنگ رہ گئیں ۔ دروازہ پر ایک نہایت وسیع</w:t>
        <w:br/>
        <w:t>شامیانہ کھڑا تھا۔ فرش فرش اور شیشہ و آلات سے آراستہ نوبت جھڑ رہی تھی ۔ بڑے</w:t>
        <w:br/>
        <w:t>بڑے ٹوکروں میں میوے اور مٹھائیاں رکھی ہوئی تھیں ۔ شہر کے روسائے نامدار خوش</w:t>
        <w:br/>
        <w:t>وضع لباس پہنے ہوئے استقبال کرنے کو کھڑے تھے۔ فٹن اور گاڑیاں ایک بھی نظر نہ</w:t>
        <w:br/>
        <w:t>آتی تھیں کیونکہ بالا جی ہمیشہ پیدل ہی چلا کرتے تھے۔ بہت سے لوگ گلے میں</w:t>
        <w:br/>
        <w:t>جھولیاں ڈالے ہوئے دکھائی دیتے تھے ۔ جن میں شاید بالا جی پر فتار کرنے کے</w:t>
        <w:br/>
        <w:t>لیے روپے پیسے بھرے ہوئے تھے۔ راجہ دھرم سنگھ کے پانچوں لڑکے رنگین کپڑے</w:t>
        <w:br/>
        <w:t>پہنے، زعفرانی صافے باندھے، ریشمی جھنڈے کمر میں کھونسے بجار بجارہے تھے ۔</w:t>
        <w:br/>
        <w:t>جوں ہی لوگوں کی نظر بر جن پر پڑی۔ ہزاروں سرفرط ادب سے خم ہو گئے ۔ جب یہ</w:t>
        <w:br/>
        <w:t>خاتون اندر گئی تو وہاں بھی آنکن اور سائبان اور کمرے دلہن کی طرح سجے ہوئے</w:t>
        <w:br/>
        <w:t>پائے ۔ صد با عورتیں مبارکباد گانے کے لیے بیٹھی ہوئی تھیں۔ پھولوں کے ڈھیر بجا</w:t>
        <w:br/>
        <w:t>بجا پڑے ہوئے تھے۔ سباما ایک سفید ساڑھی پہنے صبر و الم کی تصویر بنی ہوئی</w:t>
        <w:br/>
        <w:t>دروازے پر کھڑی تھی ۔ برجن اور مادھوی کو دیکھتے ہی آبدیدہ ہو گئی۔ برجن بولی</w:t>
        <w:br/>
        <w:t>چی آج اس گھر کے بھاگ جاگے ہیں سہاما نے رو کر کہا ” تمہاری بدولت مجھے آج</w:t>
        <w:br/>
        <w:t>یہ دن دیکھنا نصیب ہوا ہے ایشور تم ہیں اس کا پھل دے</w:t>
        <w:br/>
        <w:t>غم نصیب ماں کے تہہ دل سے یہ دعا نکلی ۔ یک غم نصیب ماں کی بد دعا نے رجاہ</w:t>
        <w:br/>
        <w:t>دشرتھ کو بیٹے کے فراق میں شربت مرگ چکھایا تھا۔ کیا سباما کی یہ دعا بے اثر رہے</w:t>
        <w:br/>
        <w:t>گی؟</w:t>
        <w:br/>
        <w:t>دونوں ابھی اسی طرح باتیں کر رہی تھیں کہ گھنٹے اور ناقوسوں کی صدائیں آنے</w:t>
        <w:br/>
        <w:t>لگیں ۔ شور مچا کی بالا جی آپہنچے۔ عورتوں نے مبارکباد گانا شروع کیا۔ مادھوی نے</w:t>
      </w:r>
    </w:p>
    <w:p>
      <w:r>
        <w:rPr>
          <w:sz w:val="14"/>
        </w:rPr>
        <w:t>&lt;&lt;&lt;195&gt;&gt;&gt;</w:t>
      </w:r>
    </w:p>
    <w:p>
      <w:r>
        <w:br w:type="page"/>
      </w:r>
    </w:p>
    <w:p>
      <w:r>
        <w:rPr>
          <w:sz w:val="14"/>
        </w:rPr>
        <w:t>آرتی کا تھال لے لیا۔ اور راستہ کی طرف ٹکٹکی باندھے دیکھنے لگی ۔ ذرا دیر میں وردی</w:t>
        <w:br/>
        <w:t>پوش نوجوانوں کی ایک جماعت نظر آئی ۔ اس کے بعد ارجن سبھا کے ایک سو پچھیں</w:t>
        <w:br/>
        <w:t>ممبر گھوڑوں پر سوار دکھائی دیئے ۔ ان کے پیچھے بے شمار آدمیوں کا ہجوم تھا۔ سارا شہر</w:t>
        <w:br/>
        <w:t>پھٹ رہا تھا۔ شانے سے شانے چھل رہے تھے۔ سمندر کی ایک لہر تھی کہ بڑھتی چلی</w:t>
        <w:br/>
        <w:t>آتی تھی۔ اس ہجوم میں بالا جی کا چہرہ ایسا نظر آتا تھا ، جیسے بادل سے چاند نکلو ا ہوا ہو ۔</w:t>
        <w:br/>
        <w:t>پیشانی پر سرخ چندن کا تلک تھا اور گردن میں گیروے رنگ کی چادر پڑی ہوئی تھی۔</w:t>
        <w:br/>
        <w:t>سباما دروازے پر کھڑی تھی جوں ہی بالا جی کا چہرہ اسے نظر آیا ضبط ہاتھ سے جاتا</w:t>
        <w:br/>
        <w:t>رہا تھا۔</w:t>
        <w:br/>
        <w:t>دروازہ سے باہر نکل پڑی اور سر جھکائے آنکھوں سے موتی پروتی بالا جی کی طرف</w:t>
        <w:br/>
        <w:t>چلی ۔ آج اس نے اپنا کھویا ہوا حل پایا ہے اور اسے گلے سے لگانے کے لیے بے</w:t>
        <w:br/>
        <w:t>قرار ہو رہی ہے۔</w:t>
        <w:br/>
        <w:t>سباما کو اس طرح آتے دیکھ کر سب لوگ رک گئے ۔ معلوم ہوتا تھا کہ سباما آسمان</w:t>
        <w:br/>
        <w:t>سے کوئی دیوی اتر آئی ہے۔ چوطرفہ سناٹا چھا گیا ۔ بالا جی نے کئی قدم آگے بڑھ کر</w:t>
        <w:br/>
        <w:t>ماں کو پر نام کیا اور اس کے پیروں پر گڑ پڑے ۔ سباما نے اس کا سر اپنی گود میں لے</w:t>
        <w:br/>
        <w:t>لیا۔ اور ان کے ماتھے پر کئی بو سے دیئے ۔ آج اس نے اپنا کھویا ہوا لال پایا ہے اس</w:t>
        <w:br/>
        <w:t>پر آنکھوں سے موتی برسارہی ہے۔</w:t>
        <w:br/>
        <w:t>اس روح افزا نظارے کو دیکھ کر لوگوں کے دل قومیت کے نشہ سے مدہوش ہو</w:t>
        <w:br/>
        <w:t>گئے ۔ پچاس ہزار گلوں سے آواز آئی "بالا جی کی بے بادل گرجا اور چاروں طرف</w:t>
        <w:br/>
        <w:t>سے پھولوں کی برکھا ہونے لگی ۔ پھر اسی طرح گھن گرج کی صدا بلند ہوئی منشی</w:t>
        <w:br/>
        <w:t>سالگرام کی اور ہزاروں آدمی جب وطن کے نشہ سے مست ہو کر دوڑے اور سباما کے</w:t>
        <w:br/>
        <w:t>قدموں کی خاک پیشانی پر ملنے لگے ۔ ان نعروں سے سبا ما ایسی خوش ہو رہی تھی جیسے</w:t>
        <w:br/>
        <w:t>مہور کے سننے سے ناگن متوالی ہو جاتی ہے۔ آج اس نے اپنا کھویا ہوا لال پایا ہے۔</w:t>
      </w:r>
    </w:p>
    <w:p>
      <w:r>
        <w:rPr>
          <w:sz w:val="14"/>
        </w:rPr>
        <w:t>&lt;&lt;&lt;196&gt;&gt;&gt;</w:t>
      </w:r>
    </w:p>
    <w:p>
      <w:r>
        <w:br w:type="page"/>
      </w:r>
    </w:p>
    <w:p>
      <w:r>
        <w:rPr>
          <w:sz w:val="14"/>
        </w:rPr>
        <w:t>اس بے بہا رتن کے ملنے سے وہ رانی ہو گئی ہے۔ اسی رتن کی بدولت آج اس کے</w:t>
        <w:br/>
        <w:t>قدموں کی خاک لوگوں کی آنکھوں کا سرمہ اور ماتھے کا چندن بن رہی ہے ۔</w:t>
        <w:br/>
        <w:t>عجیب حیات بخش نظارہ تھا بار بار جے جے کے نعرے بلند ہوتے تھے۔ اور عالم</w:t>
        <w:br/>
        <w:t>بالا کے بسنے والوں کو بھارت بیداری کا مژدہ سناتے تھے۔ ماں اپنے بیٹے کو کلیجے</w:t>
        <w:br/>
        <w:t>سے لگائے ہوئے ہے۔ بہت دن کے بعد آج اس نے اپنا کھویا ہوا لال پایا ہے۔ وہ</w:t>
        <w:br/>
        <w:t>لال جو اس کے جنم بھر کی کمائی تھی پھول چاروں طرف نثار ہو رہے تھے ۔ زرو جواہر کی</w:t>
        <w:br/>
        <w:t>بارش ہو رہی تھی ۔ ماں اور بیٹا کمر تک پھولوں کے سمندر میں ڈوبے ہوئے ہیں ۔ ایسا</w:t>
        <w:br/>
        <w:t>پر اثر سین کسی کی آنکھوں نے دیکھا ہو گا۔</w:t>
        <w:br/>
        <w:t>سباما، بالا جی کا ہاتھ پکڑ کر گھر کی طرف چلی ، دروازہ پر پہنچتے ہی عورتیں مبارکباد</w:t>
        <w:br/>
        <w:t>گانے لگیں ۔ مادھوی سنہرے تھال میں دھوپ، دیپ پھولوں سے آرتی اتار نے</w:t>
        <w:br/>
        <w:t>لگے۔ برجن نے پھولوں کی مالا ان کے گلے میں ڈال دی ۔ وہ مالا جسے مادھوی نے</w:t>
        <w:br/>
        <w:t>اپنے خون سے رنگا ہوا تھا۔ بالا جی نے چشم پر آب سے بر جن کی طرف دیکھ کر پر نام</w:t>
        <w:br/>
        <w:t>کیا۔</w:t>
        <w:br/>
        <w:t>ما دھوئی کو بالا جی کے درشن کی آرزو تھی ۔ مگر اس وقت اس کی آنکھیں زمین کی</w:t>
        <w:br/>
        <w:t>طرف جھکی ہوئی تھیں ۔ بالا جی کی طرف نہیں تاک سکی ۔ اسے خوف ہے کہ میری</w:t>
        <w:br/>
        <w:t>آنکھیں بھید کھول دیں گی ۔ ان میں پریم رس بھرا ہوا ہے۔ آج پہلی بار مادھوی کے</w:t>
        <w:br/>
        <w:t>دل میں نئی آرزوئیں پیدا ہوئی ہیں۔ اب تک اس کی سب سے بڑی آرزو تھی کہ بالا</w:t>
        <w:br/>
        <w:t>جی کے درشن پاؤں مگر آج آرزوؤں نے سر ابھارا ہے پوری ہونے کے لیے نہیں،</w:t>
        <w:br/>
        <w:t>آج باغ حسرت میں ایک نئی کلی لگی ہے کھلنے کے لیے نہیں بلکہ مرجھانے کے لیے اور</w:t>
        <w:br/>
        <w:t>مرجھا کر خاک ہو جانے کے لیے مادھوی کو کون سمجھائے کہ تو ان آرزوؤں کو دل میں</w:t>
        <w:br/>
        <w:t>پیدا نہ ہونے دے۔ یہ آرزوئیں تجھے بہت رلائیں گی ۔ تیری محبت خیالی ہے۔ تو اس</w:t>
        <w:br/>
        <w:t>کے مزے سے ناواقف ہے۔ کیا اب واقعی محبت کا مزا لیا چاہتی ہے ۔</w:t>
      </w:r>
    </w:p>
    <w:p>
      <w:r>
        <w:rPr>
          <w:sz w:val="14"/>
        </w:rPr>
        <w:t>&lt;&lt;&lt;197&gt;&gt;&gt;</w:t>
      </w:r>
    </w:p>
    <w:p>
      <w:r>
        <w:br w:type="page"/>
      </w:r>
    </w:p>
    <w:p>
      <w:r>
        <w:rPr>
          <w:sz w:val="14"/>
        </w:rPr>
        <w:t>27</w:t>
        <w:br/>
        <w:t>پریم کا سپنا</w:t>
        <w:br/>
        <w:t>انسان کا دل آرزوؤں کا کاشانہ ہے اور حسرتوں کی بستی، کوئی زمانہ وہ تھا کہ مادھوی</w:t>
        <w:br/>
        <w:t>ماں کی گود میں کھیلتی تھی۔ اس وقت دل آرزوؤں اور حسرتوں سے خالی تھا۔ مگر جب</w:t>
        <w:br/>
        <w:t>مٹی کے گھروندے بنانے لگی تو اس وقت دل میں یہ آرزو پیدا ہوئی کہ میں اپنی گڑیا کا</w:t>
        <w:br/>
        <w:t>بیاہ کروں۔ سب لڑکیاں اپنی گڑیا بیاہ رہی ہیں۔ کیا میری گڑیا کنواری رہے گی۔ میں</w:t>
        <w:br/>
        <w:t>اپنی گڑیا کو گہنے بنوا دوں گی۔ اس کا بیاہ رچاؤں گی۔ اس آرزو نے اسے مہینوں رلایا</w:t>
        <w:br/>
        <w:t>مگر گڑیا کی قسمت میں بیاہ نہ بدا تھا۔ ایک روز بادل گھر آئے اور موسلا دھار پانی</w:t>
        <w:br/>
        <w:t>برسا۔ گھروند امینہ میں بہہ گیا اور گڑیا کے بیاہ کی حسرت رہ گئی۔</w:t>
        <w:br/>
        <w:br/>
        <w:t>کچھ دن اور گزرے۔ ماں کے ساتھ بر جن کے گھر آنے جانے لگی ۔ اس کی میٹھی</w:t>
        <w:br/>
        <w:t>میٹھی باتیں سنتی اور خوش ہوتی ۔ اس کے تھال میں کھاتی اور اس کی گود میں ہوتی ۔ اس</w:t>
        <w:br/>
        <w:t>وقت بھی اس کے دل میں ایک آرزو تھی کہ میرا خوب اچھا گھر ہوتا ۔ اس میں چاندی</w:t>
        <w:br/>
        <w:t>کے کواڑ لگے ہوتے۔ زمین ایسی صاف ہوتی کہ مکھی بیٹھے اور پھسل جائے۔ میں</w:t>
        <w:br/>
        <w:t>بر جن کو اپنے گھر لے جاتی، وہاں اچھی اچھی چیزیں بناتی اور کھلاتی ۔ اچھے سے پلنگ</w:t>
        <w:br/>
        <w:t>پر سلاتی اور اس کی خوب سیوا کرتی۔ یہ آرزو برسوں تک دل میں چٹکیاں لیتی رہی مگر</w:t>
        <w:br/>
        <w:t>اسی گھروندے کی طرح یہ گھر بھی ڈھے گیا اور آرزوئیں مبدل بہ حسرت ہو گئیں۔</w:t>
        <w:br/>
        <w:br/>
        <w:t>کچھ دن اور گزرے۔ بہار کے دن آئے ۔ برجن نے اس کے دل میں پرتاپ</w:t>
        <w:br/>
        <w:t>چند کی تصویر کھینچنی شروع کی۔ ان دنوں اس ذکر کے سوا کوئی بات اچھی نہ لگتی ۔ آخر</w:t>
        <w:br/>
        <w:t>پرتاپ چند کی چیری بننے کی آرزو دل میں پیدا ہوئی ۔ لیٹے لیٹے دل سے باتیں کیا</w:t>
        <w:br/>
        <w:t>کرتیں۔ راتوں کو جاگ جاگ کر سن کر مٹھائی کھاتی۔ ان خیالوں سے دل پر ایک</w:t>
        <w:br/>
        <w:t>نشہ سا ہو جاتا ہے مگر پرتاپ چند اسی اثنا میں لاپتہ ہو گئے ۔ اور اسی مٹی کے گھروندے</w:t>
        <w:br/>
        <w:t>کی طرح یہ ہوائی قلعے بھی ڈھے گئے ۔ آرزوؤں کی جگہ دل میں حسرتیں رہ گئیں۔</w:t>
      </w:r>
    </w:p>
    <w:p>
      <w:r>
        <w:rPr>
          <w:sz w:val="14"/>
        </w:rPr>
        <w:t>&lt;&lt;&lt;198&gt;&gt;&gt;</w:t>
      </w:r>
    </w:p>
    <w:p>
      <w:r>
        <w:br w:type="page"/>
      </w:r>
    </w:p>
    <w:p>
      <w:r>
        <w:rPr>
          <w:sz w:val="14"/>
        </w:rPr>
        <w:t>اب حسرتوں کے ہجوم سے دل میں آرزوؤں کی جگہ باقی نہ رہی ۔ دیوتاؤں کی اپا</w:t>
        <w:br/>
        <w:t>سنا کر نے لگی ۔ برت رکھنے لگی تا کہ پر تاپ چند پر زمانہ کی بری نگاہ نہ پڑے ۔ اس</w:t>
        <w:br/>
        <w:t>طرح اس نے مدت تک تیسونی کی زندگی بسر کی ۔ خیال محبت کے نشہ میں چور رہتی ۔</w:t>
        <w:br/>
        <w:t>مگر آج تیسونی کا برت ٹوٹ گیا اور دل میں نئی آرزوؤں نے سر اٹھایا ۔ دس سال کی</w:t>
        <w:br/>
        <w:t>تپسیا ایک لمحہ میں بھنگ ہوگئی ۔ کیا یہ آرزوئیں بھی مٹی کے گھروندے کی طرح پامال ہو</w:t>
        <w:br/>
        <w:t>جائیں گی ۔</w:t>
        <w:br/>
        <w:t>آج جب سے مادھوی نے بالا جی کی آرتی اتاری ہے اس کے آنسو نہیں تھمتے ۔</w:t>
        <w:br/>
        <w:t>سارا دن گزر گیا اور ایک ایک کر کے تارے نکلنے لگے ۔ سورج تھک کر چھپ گیا۔ اور</w:t>
        <w:br/>
        <w:t>چڑیاں تھک کر گھونسلوں میں آبیٹھیں ۔ مگر مادھوی کی آنکھیں نہیں تھکتیں ۔ وہ سوچتی</w:t>
        <w:br/>
        <w:t>کہ ہائے! کیا میں اسی لیے رونے کے لیے بنائی گئی ہوں میں کبھی ہنستی بھی تھی کہ</w:t>
        <w:br/>
        <w:t>جس کے بدلے اتنا روتی ہوں آہ ! روتے روتے آدھی عمر گزرگئی ۔ کیا یہ باقی دن بھی</w:t>
        <w:br/>
        <w:t>یوں ہی کئیں گے ۔ کیا میری زندگی میں ایک دن بھی ایسا نہ آئے گا۔ جسے یا د کر کے</w:t>
        <w:br/>
        <w:t>تسکین ہو کہ میں نے بھی کبھی اچھے دن دیکھے تھے۔</w:t>
        <w:br/>
        <w:t>آج سے پہلے مادھوی کبھی ایسی باس زدہ اور شکستہ خاطر نہیں ہوئی تھی ۔ وہ اپنی</w:t>
        <w:br/>
        <w:t>خیالی محبت میں محمود تھی ۔ آج اس کے دل میں نئی آرزوئیں پیدا ہوئی ہیں۔ اور یہ آنسو</w:t>
        <w:br/>
        <w:t>انہیں کے کرشمے ہیں۔ جو دل سولہ برس تک حسرتوں کی آرام گاہ رہ چکا ہو وہی اس</w:t>
        <w:br/>
        <w:t>وقت ما دھوی کے خیالات کا اندازہ لگا سکتا ہے۔</w:t>
        <w:br/>
        <w:t>سباما کے دل میں بھی آج نئی آرزوؤں نے سر ابھارا تھا ۔ جب تک بالا جی کو دیکھا</w:t>
        <w:br/>
        <w:t>نہ تھا سب سے بڑی خواہش یہ تھی کہ ایک نظر دیکھ کر کلیجہ ٹھنڈا کر لیتی ۔ آج جب ایک</w:t>
        <w:br/>
        <w:t>نظر دیکھ لیا تو کچھ اور دیکھنے کی ہوس پیدا ہوئی۔ مگر افسوس مادھوی کے گھروندے کی</w:t>
        <w:br/>
        <w:t>طرح خاک میں مل جانے کے لیے۔</w:t>
        <w:br/>
        <w:t>آج سباما، برجمن اور بالا جی میں شام تک باتیں ہوتی رہیں۔ بالا جی نے اپنے</w:t>
      </w:r>
    </w:p>
    <w:p>
      <w:r>
        <w:rPr>
          <w:sz w:val="14"/>
        </w:rPr>
        <w:t>&lt;&lt;&lt;199&gt;&gt;&gt;</w:t>
      </w:r>
    </w:p>
    <w:p>
      <w:r>
        <w:br w:type="page"/>
      </w:r>
    </w:p>
    <w:p>
      <w:r>
        <w:rPr>
          <w:sz w:val="14"/>
        </w:rPr>
        <w:t>تجربات بیان کیے ۔ سباما نے اپنی رام کہانی سنائی اور بر جن نے بہت سنا۔ منشی سنجیون</w:t>
        <w:br/>
        <w:t>لال کے سنیاسی کی خبر پا کر دونوں روئیں ۔ جب چراغ جلانے کا وقت آ پہنچا تو بالا جی</w:t>
        <w:br/>
        <w:t>انگا کی طرف چلے گئے۔ اور سباما، کھانا پکانے بیٹھی ۔ آج کتنے دنوں کے بعد وہ من</w:t>
        <w:br/>
        <w:t>لگا کر کھانا پکا رہی ہے۔</w:t>
        <w:br/>
        <w:t>دونوں باتیں کرنے لگیں</w:t>
        <w:br/>
        <w:t>سباما: ” میری یہ ولی السا تھی کہ میر الڑ کا دنیا میں نیک نام ہو اور ایشور نے میرے</w:t>
        <w:br/>
        <w:t>لالسا پوری کر دی۔ پرتاپ نے باپ کا اور خاندان کا نام روشن کر دیا۔ آج جب</w:t>
        <w:br/>
        <w:t>سویرے پتی جی کی جے کے نعرے لگ رہے تھے تو میرا دل اند اٹھ کر آتا تھا۔ میں</w:t>
        <w:br/>
        <w:t>صرف اتنا چاہتی ہوں کہ وہ یہ ویاگ تیاگ دیں۔ دلیش کا انکار کرنے سے میں</w:t>
        <w:br/>
        <w:t>انہیں نہیں روکتی ۔ میں نے یہی ور دیوی جی سے مانگا تھا۔ مگر انہیں سنیاس میں دیکھ کر</w:t>
        <w:br/>
        <w:t>میرا کلیجہ بیٹھا جاتا ہے“</w:t>
        <w:br/>
        <w:t>بر جن : سباما کا مطلب سمجھ گئی بولی ” بچھی یہ بات تو میرے دل میں پہلے ہی جھی</w:t>
        <w:br/>
        <w:t>ہوئی تھی موقع پاتے ہی ضرور ذکر کروں گی“</w:t>
        <w:br/>
        <w:t>سباما: موقع شاید ہی ملے ۔ ان کا کون ٹھکانا ۔ اس وقت جی میں آوے کہیں چل</w:t>
        <w:br/>
        <w:t>دیں۔ سنتی ہوں سونٹا ہاتھ میں لیے اکیلے جنگلوں میں گھومتے پھرتے ہیں۔ مجھ سے</w:t>
        <w:br/>
        <w:t>اب بے چاری مادھوی کی دشانہیں دیکھی جاتی ۔ اسے دیکھتی ہوں تو جیسے کوئی میرے</w:t>
        <w:br/>
        <w:t>کلیجے کو کچلنے لگتا ہے۔ میں نے بہت سی عورتیں دیکھی ہیں اور ان بہتوں کا حال</w:t>
        <w:br/>
        <w:t>کتابوں میں بھی پڑھا ہے مگر ایسا پریم کہیں نہیں دیکھا۔ بے چاری نے آدھی عمر رو رو</w:t>
        <w:br/>
        <w:t>کر کاٹ دی ہے۔ اور کبھی منہ سے شکایت کا ایک لفظ نہیں نکالا۔ میں نے کبھی اسے</w:t>
        <w:br/>
        <w:t>روتے نہیں دیکھا۔ مگر رونے والی آنکھیں اور ہننے والے منہ چھے نہیں رہتے۔ مجھے</w:t>
        <w:br/>
        <w:t>ایسی ہی بہو کی لا سا تھی ۔ وہ بھی ایشور نے پوری کر دی۔ تم سے سچ کہتی ہوں میں</w:t>
        <w:br/>
        <w:t>اسے اپنی بہو ہی سمجھتی ہوں آج سے نہیں برسوں سے</w:t>
      </w:r>
    </w:p>
    <w:p>
      <w:r>
        <w:rPr>
          <w:sz w:val="14"/>
        </w:rPr>
        <w:t>&lt;&lt;&lt;200&gt;&gt;&gt;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