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ہوئے آئے اور کہا کہ پنڈت بدلو شاستری سیٹھ اتم چند اور لالہ مکھن لال باہر کھڑے</w:t>
        <w:br/>
        <w:t>نسل مچارہے ہیں کہتے ہیں کہ ہم کو بالا جی سے دو دو باتیں کر لینے دو۔ بدلو شاستری،</w:t>
        <w:br/>
        <w:t>بنارس کے نامی گرامی پنڈت تھے۔ خوبصورت ہلالی تلک لگاتے ۔ سبز بانات کے</w:t>
        <w:br/>
        <w:t>مرزائی پہنتے اور بسنتی پگڑی باندھتے تھے۔ اتم چند اور لالہ مکھن لال دونوں شہر کے</w:t>
        <w:br/>
        <w:t>رئیس اعظم اور لکھ پتی آدمی تھے ۔ خطاب کے لیے ہزاروں لاکھوں روپے خرچ</w:t>
        <w:br/>
        <w:t>کرتے اور اعلیٰ عہدیداروں کی تواضع اور تکریم و خاطر و مدارات فرض اولین سمجھتے</w:t>
        <w:br/>
        <w:t>تھے۔ ان حضرات کا شہر کے آدمیوں پر بڑا دباؤ تھا۔ بدلو شاستری جب کبھی</w:t>
        <w:br/>
        <w:t>شاستر ارتھ کرتے تو یہ یقینی بات تھی کہ فریق ثانی کی خیریت نہیں۔ خصوصاً بنارس کے</w:t>
        <w:br/>
        <w:t>پنڈے اور پرا گوال اور اس قبیل کے دوسرے مفت خور تو ان کے پسینہ کی جگہ خون</w:t>
        <w:br/>
        <w:t>بہانے کو تیار تھے ۔ شاستری جی بنارس میں سناتن دھرم کے وکیل اور رکن اعظم مشہور</w:t>
        <w:br/>
        <w:t>تھے ۔ اتم چند اور مکھن لال بھی مذہبی جوش و خروش سے لبریز تھے۔ اس وقت ان کی</w:t>
        <w:br/>
        <w:t>تشریف آورزی فتنہ انگیزی سے کم بتھی ۔ سناتن دھرم کا فرض اولین تمدن کے نقائص</w:t>
        <w:br/>
        <w:t>حمایت کرنا ہے اور چونکہ بالا جی کی روز افزوں کامیابیوں کو دیکھ کر ان کے بھیجے پر</w:t>
        <w:br/>
        <w:t>سانپ لوٹا رہتا تھا۔ اور یہ لوگ عرصہ سے بالا جی کے ساتھ شاستر ارتھ کرنے یا با</w:t>
        <w:br/>
        <w:t>الفاظ دیگر فوجداری کرنے کا موقع ڈھونڈ رہے تھے۔ آج ان کی دلی مرادیں بر</w:t>
        <w:br/>
        <w:t>آئیں ۔ پنڈوں اور پرا گوالوں کی ایک جمعیت کثیر لے کر آپہنچے۔</w:t>
        <w:br/>
        <w:t>بالا جی نے ان مہاتماؤں کے آں سے کی خبر سنی تو باہر نکل آئے ۔ مگر یہاں کی</w:t>
        <w:br/>
        <w:t>کیفیت دیکھی تو ہوش اڑ گئے ۔ طرفین کے لوگ لاٹھیاں سنبھالے آستین چڑھائے</w:t>
        <w:br/>
        <w:t>گتھنے کو تیار تھے۔ شاستری جی پراگوں کو وار کرنے کے لیے للکار رہے تھے اور سیٹھ جی</w:t>
        <w:br/>
        <w:t>بلند میں آواز فرمارہے تھے کہ ان شودروں کی دھجیاں اڑا دو۔ ہم عدالت میں دیکھ لیں</w:t>
        <w:br/>
        <w:t>گے تمہارا بال بیکا نہ ہونے پائے گا ۔مکھن لال صاحب بھی گلا پھاڑ پھاڑ کر فر ماتے</w:t>
        <w:br/>
        <w:t>تھے کہ نکل آئے جس میں ہوتا ہو۔ ایک ایک کو سبز باغ دکھا دوں گا۔ بالا جی نے جب</w:t>
      </w:r>
    </w:p>
    <w:p>
      <w:r>
        <w:rPr>
          <w:sz w:val="14"/>
        </w:rPr>
        <w:t>&lt;&lt;&lt;201&gt;&gt;&gt;</w:t>
      </w:r>
    </w:p>
    <w:p>
      <w:r>
        <w:br w:type="page"/>
      </w:r>
    </w:p>
    <w:p>
      <w:r>
        <w:rPr>
          <w:sz w:val="14"/>
        </w:rPr>
        <w:t>یہ رنگ دیکھا تو راجہ صاحب سے بولے ” آپ بدلو شاستری کو جا کر سمجھا دیجیے کہ اس</w:t>
        <w:br/>
        <w:t>شروفساد سے باز آئیں ۔ ورنہ طرفین کا نقصان ہو گا اور جگ ہنسائی الگ ہوگی ، راجہ</w:t>
        <w:br/>
        <w:t>صاحب کی آنکھوں سے انگارے برس رہے تھے بولے ” اس شخص سے بات کرنا</w:t>
        <w:br/>
        <w:t>میں اپنی تو ہین سمجھتا ہوں اسے پرا گوالوں کی جمعیت پر غرور ہے۔ مگر میں آج ان کی</w:t>
        <w:br/>
        <w:t>ساری شیخی کرکری کیے دیتا ہوں ۔ ان کا منشا بجز اس کے اور کچھ نہیں کہ آپ پر وار</w:t>
        <w:br/>
        <w:t>کریں مگر جب تک میں اور پانچوں بیٹے زندہ ہیں ، کوئی آپ کی طرف آنکھ نہیں اٹھا</w:t>
        <w:br/>
        <w:t>سکتا ۔ بس آپ کے ایک اشارہ کی دیر ہے اور میں دم کی دم میں انہیں اس شرارت کا</w:t>
        <w:br/>
        <w:t>مزہ چکھا دوں گا</w:t>
        <w:br/>
        <w:t>بالا جی سمجھ گئے کہ یہ شیر بپھر گیا ہے اس سے مصالحت کی امید رکھنی فضول ہے۔</w:t>
        <w:br/>
        <w:t>راجپوت کی طرح بالا جی کے آنے سے مخالفین کی یہ فوج منتشر ہو گئی۔ کتنے ہی</w:t>
        <w:br/>
        <w:t>آدمیوں نے جو شر و فساد کی نیت سے آئے تھے ، فرط عقیدت سے بالا جی کے روبرو</w:t>
        <w:br/>
        <w:t>سر جھکایا ۔ اور ان کے عقیدت مندوں کے زمروں میں شامل ہو گئے ۔ بدلو شاستری</w:t>
        <w:br/>
        <w:t>نے ہر چند چاہا کہ پنڈوں کے تعصب کو مشتعل کریں۔ مگر نا کام رہے ۔</w:t>
        <w:br/>
        <w:t>اس وقت بالا جی نے ایک نہایت پر زور تقریر کی جس کا ایک ایک لفظ آج تک</w:t>
        <w:br/>
        <w:t>سننے والوں کے دلوں میں منقوش ہے اور جو اہل ہند کے لیے ہمیشہ مشعل کا کام کرے</w:t>
        <w:br/>
        <w:t>گا۔ بالا جی کو یوں تو بہت سی تقریریں ہیں مگر وہ جوش ، وہ شعلہ اور وہ بلندی جس سے</w:t>
        <w:br/>
        <w:t>وہ تقریر مرصع ہے، ان کی کسی تقریر میں نظر نہیں آتی۔ انہوں نے جادوئے کلام کے</w:t>
        <w:br/>
        <w:t>زور سے چند محوں میں پنڈوں کو اہیروں اور پاسیوں سے گلے ملا دیا۔ اس جادو</w:t>
        <w:br/>
        <w:t>صفت تقریر کے یہ آخری الفاظ تھے۔</w:t>
        <w:br/>
        <w:t>اگر آپ مستقل مزاجی سے کام کرتے چلے جائیں تو ضرور ایک دن آپ کو منزل</w:t>
        <w:br/>
        <w:t>مقصود کا سنہر امینار دکھائی دے گا مگر استقلال کو کبھی ہاتھ سے نہ جانے دینا استقلال</w:t>
        <w:br/>
        <w:t>اور طاقت ہی زبر دست قوت ہے۔ استقلال مردانہ خوبیوں کا بادشاہ ہے ۔ استقلال</w:t>
      </w:r>
    </w:p>
    <w:p>
      <w:r>
        <w:rPr>
          <w:sz w:val="14"/>
        </w:rPr>
        <w:t>&lt;&lt;&lt;202&gt;&gt;&gt;</w:t>
      </w:r>
    </w:p>
    <w:p>
      <w:r>
        <w:br w:type="page"/>
      </w:r>
    </w:p>
    <w:p>
      <w:r>
        <w:rPr>
          <w:sz w:val="14"/>
        </w:rPr>
        <w:t>اور صاف دلآوری کا جوہر ہے۔ اسے ہرگز ہاتھ سے نہ جانے دینا۔ تمہارے سامنے</w:t>
        <w:br/>
        <w:t>آزمائشیں آئیں گی۔ تم ہیں متواتر مایوسیوں کا سامنا کرنا پڑے گا۔ نا کامیاں تمہاری</w:t>
        <w:br/>
        <w:t>عناں گیر ہوں گی۔ ایسی حالتوں میں سوائے استقلال کے تمہارا کوئی قابل اعتما در ہنما</w:t>
        <w:br/>
        <w:t>نہ ہو گا۔ استقلال اگر کامیاب نہ بھی ہو سکے تو دنیا میں اپنا نشان چھوڑ جاتا ہے“</w:t>
        <w:br/>
        <w:t>جب بالا جی مکان کی طرف چلے تو آفتاب گوشہ مغرب میں چھپ رہا تھا۔ انہیں</w:t>
        <w:br/>
        <w:t>چوک کی رونق اور زندہ دلی دیکھ کر بہت خوشی ہوئی ۔ آج شہر والوں نے اس حبیب</w:t>
        <w:br/>
        <w:t>وطن کی آمد کی مبارکباد میں شہر کو چراغاں کرنے کی تیاریاں کی تھیں۔ سڑک کے</w:t>
        <w:br/>
        <w:t>دونوں طرف محرا میں بنائی جا رہی تھیں۔ چوراہوں پر رفیع الشان پھاٹک کھڑے</w:t>
        <w:br/>
        <w:t>تھے۔ اور دکانوں پر جھاڑ فانوس اور ہانڈیاں زیب دے رہی تھیں ۔ اس عام مسرت</w:t>
        <w:br/>
        <w:t>کے جوش میں لوگ اپنے ذاتی دکھڑے بھول گئے تھے۔ مگر اتفاقات نے کچھ ایسی</w:t>
        <w:br/>
        <w:t>صورت اختیار کی کہ مسرت کے یہ سارے سامان درہم برہم ہو گئے ۔ بالا جی نے</w:t>
        <w:br/>
        <w:t>مکان پر پہنچ کر اخبار کھولا تو چہرہ زرد ہو گیا اور دل دردمند سے ایک ٹھنڈی سانس نکل</w:t>
        <w:br/>
        <w:t>آئی۔</w:t>
        <w:br/>
        <w:t>راجہ صاحب نے گھبرا کر پوچھا خیریت تو ہے؟“</w:t>
        <w:br/>
        <w:t>بالا جی : سدیا میں طوفان آگیا اور دریا کا باندھ پھٹ پڑا۔ دس ہزار آدمی تباہ ہو</w:t>
        <w:br/>
        <w:t>گئے ۔ جب بھرتا ہے تو اسے مرنے مارنے کے سوائے کے سوائے اور کوئی خیال نہیں رہتا</w:t>
        <w:br/>
        <w:t>بولے راجہ صاحب آپ دور اندیش ہو کر ایسی باتیں کرتے ہیں یہ موقع ایسی باتوں</w:t>
        <w:br/>
        <w:t>کا نہیں ہے ۔ آگے بڑھ کر اپنے آدمیوں کو رو کیے ورنہ نتیجہ بہت برا ہو گا “</w:t>
        <w:br/>
        <w:t>بالا جی یہ کہتے کہتے رک گئے ۔ سمندر کی لہروں کی طرح لوگ ادھر ادھر اد تے</w:t>
        <w:br/>
        <w:t>چلے آتے تھے۔ ہاتھوں میں لاٹھیاں اور آنکھوں میں خون کی سرخی۔ چہرے غضب</w:t>
        <w:br/>
        <w:t>ناک۔ تیوروں پر بل پڑے ہوئے تھے ۔ دیکھتے دیکھتے یہ جماعت کثیر پر اگوالوں</w:t>
        <w:br/>
        <w:t>کے سر پر پہنچ گئی اور قریب تھا کہ لاٹھیاں سروں کا بوسہ لیں۔ اور سنگینیں کلیجوں میں</w:t>
      </w:r>
    </w:p>
    <w:p>
      <w:r>
        <w:rPr>
          <w:sz w:val="14"/>
        </w:rPr>
        <w:t>&lt;&lt;&lt;203&gt;&gt;&gt;</w:t>
      </w:r>
    </w:p>
    <w:p>
      <w:r>
        <w:br w:type="page"/>
      </w:r>
    </w:p>
    <w:p>
      <w:r>
        <w:rPr>
          <w:sz w:val="14"/>
        </w:rPr>
        <w:t>چھیں کہ بالا جی بجلی کی طرح کوند کر ایک گھوڑے پر سوار ہو گئے۔ اور نہایت پر زور</w:t>
        <w:br/>
        <w:t>لہجہ میں فرمایا ۔</w:t>
        <w:br/>
        <w:t>بھائیو! یہ کیا اندھیر ہے۔ اگر مجھے اپنا دوست سمجھتے ہو، تو فورا ہا تھ نیچے کر لو۔ اور</w:t>
        <w:br/>
        <w:t>پیروں کو ایک انچ آگے مت بڑھنے دو ۔ مجھے فخر ہے کہ تمہارے دلوں میں مردانہ غصہ</w:t>
        <w:br/>
        <w:t>اور جوش ہے۔ مگر مردانہ ضبط اس سے بھی زیادہ پاک اور مقدس ہے ۔ اس وقت اپنے</w:t>
        <w:br/>
        <w:t>غصہ کو ضبط سے روکو۔ کیا تم اپنی قوم کے ساتھ کل فرائض ادا کر چکے کہ یوں جان</w:t>
        <w:br/>
        <w:t>دینے پر آمادہ ہو۔ کیا تم مشعل لے کر بھی کنوئیں میں گرنا چاہتے ہو ۔ یہ لوگ تمہارے</w:t>
        <w:br/>
        <w:t>دشمن نہیں۔ تمہارے بھائی تمہارے ہی خون ہیں۔ انہیں اپنا دشمن مت سمجھو! اگر وہ</w:t>
        <w:br/>
        <w:t>جاہل ہیں تو ان کی جہالت کو دور کرنا تمہارا فرض ہے۔ اگر وہ تمہیں گالیاں دیں تو تم</w:t>
        <w:br/>
        <w:t>برامت مانو ۔ اگر وہ تم سے لڑنے پر آمادہ ہوں تم سلامت روی اختیار کرو ۔ اور ایک</w:t>
        <w:br/>
        <w:t>ہو شیار حکیم کی طرح اپنے بد مزاج مریضوں کے علاج کرنے میں مصروف رہو۔ میں</w:t>
        <w:br/>
        <w:t>نے تم کو با آواز بلند منع کر دیا ۔ اگر میرے حکیم کے خلاف تم نے ہاتھ اٹھایا تو وہ قوم کا</w:t>
        <w:br/>
        <w:t>دشمن ہوگا</w:t>
        <w:br/>
        <w:t>ان پر زور الفاظ نے چوطرفہ سکوت کا عالم طاری کر دیا ۔ جو جہاں تھاو ہیں نقش بہ</w:t>
        <w:br/>
        <w:t>دیوار بن گیا۔ اس ایک شخص کی آواز میں قیامت کا اثر تھا۔ جس نے پچاس ہزار</w:t>
        <w:br/>
        <w:t>آدمیوں کے اندتے ہوئے جوش کو فرو کر دیا ۔ جیسے کوئی ہوشیار کو چہان شریر گھوڑے کو</w:t>
        <w:br/>
        <w:t>روک لیتا ہے۔ اور یہ طاقت کس نے دی تھی ؟ نہ اس کے سر پر تاج شاہی تھا ، ندوہ کسی</w:t>
        <w:br/>
        <w:t>فوج کا سپہ سالار تھا۔ یہ صرف اس پاک اور قومی بے غرض خدمت کا جذبہ تھا جو اس</w:t>
        <w:br/>
        <w:t>نے سر انجام دیا تھا۔ خادم قوم کے اعزاز و امتیاز کا پیا نہ وقربانیاں ہوتی ہیں جو وہ اپنی</w:t>
        <w:br/>
        <w:t>قوم کے لیے کرتا ہے۔</w:t>
        <w:br/>
        <w:t>پنڈوں اور پر اگوالوں نے بالا جی کی پر جلال صورت دیکھی اور پر زور آواز سنی تو</w:t>
        <w:br/>
        <w:t>ان کا جوش بھی سرد ہو گیا جس طرح آفتاب کے نکلتے ہی کہر ا پھٹ جاتا ہے ۔</w:t>
      </w:r>
    </w:p>
    <w:p>
      <w:r>
        <w:rPr>
          <w:sz w:val="14"/>
        </w:rPr>
        <w:t>&lt;&lt;&lt;204&gt;&gt;&gt;</w:t>
      </w:r>
    </w:p>
    <w:p>
      <w:r>
        <w:br w:type="page"/>
      </w:r>
    </w:p>
    <w:p>
      <w:r>
        <w:rPr>
          <w:sz w:val="14"/>
        </w:rPr>
        <w:t>د نشرم سنگھ : اف!</w:t>
        <w:br/>
        <w:t>بالا جی : " ہزاروں آدمی سیلاب میں بہہ گئے ۔ سارا شہر مسمار ہو گیا ۔ مکانوں کی</w:t>
        <w:br/>
        <w:t>چھتوں پر کشتیاں چل رہی ہیں ۔ ارجن سجا کے لوگ پہنچ گئے ہیں۔ اور حتی الوسع</w:t>
        <w:br/>
        <w:t>آدمیوں کو تباہ ہونے سے بچا رہے ہیں مگر ان کی تعداد بہت کم ہے"</w:t>
        <w:br/>
        <w:t>دھرم سنگھ : ( چشم پر آب ہو کر ) یا ایشور تو ان غریبوں کا مالک ہے"</w:t>
        <w:br/>
        <w:t>بالا جی : ” گوپال گو شالہ بہہ گیا ہے۔ ایک ہزار گائیں سیلاب کی نذر ہو گئیں۔</w:t>
        <w:br/>
        <w:t>تین گھنٹہ لگا تار مینہ برستار با 16 انچ پانی گرا ، شہر کے جنوبی حصہ میں ساری آبادی جمع</w:t>
        <w:br/>
        <w:t>ہے۔ نہ رہنے کو مکان ہے نہ کھانے کو دانہ لاشوں کا انبار لگا ہوا ہے ۔ بہت سے لوگ</w:t>
        <w:br/>
        <w:t>بھوکوں مرے جاتے ہیں اور لوگوں کے نالہ و شیون سے کلیجہ منہ کو آیا جاتا ہے۔ سب</w:t>
        <w:br/>
        <w:t>مصیبت زده آدمی بالا جی کو بلانے کی رٹ لگا رہے ہیں۔ ان کا خیال ہے کہ میرے</w:t>
        <w:br/>
        <w:t>پہنچنے سے مصیبتیں رفع ہو جائیں گی</w:t>
        <w:br/>
        <w:t>تھوڑی دیر تک بالا جی آنکھیں بند کیے گہرے خیال میں ڈوبے بیٹھے رہے۔ بعد</w:t>
        <w:br/>
        <w:t>ازاں بولے میرا جانا ضروری ہے۔ میں اس وقت جاؤں گا آپ سدیا کے ارجن</w:t>
        <w:br/>
        <w:t>سجا کو تا ر دے دیجئے کہ وہ اس کام میں میرا ہاتھ بٹانے کو تیار رہیں"</w:t>
        <w:br/>
        <w:t>راجہ صاحب نے منت آمیز لہجہ میں کہا ارشاد ہو تو میں بھی ساتھ چلوں“</w:t>
        <w:br/>
        <w:t>بالا جی : میں وہاں پہنچ کو آپ کو اطلاع دوں گا۔ میرے خیال میں آپ کے</w:t>
        <w:br/>
        <w:t>جانے کی ضرورت نہ ہو گی</w:t>
        <w:br/>
        <w:t>دھرم سنگھ : بہتر ہوتا آپ علی الصباح جاتے“</w:t>
        <w:br/>
        <w:t>بالا جی : جی نہیں مجھے یہاں لمحہ بھر ٹھہر نا مشکل گزر رہا ہے۔ ابھی مجھے وہاں تک</w:t>
        <w:br/>
        <w:t>پہنچنے میں کئی دن لگیں گے"</w:t>
        <w:br/>
        <w:t>دم کے دم میں سارے شہر میں یہ خبر پھیل گئی کہ سدیا میں طوفان آگیا ۔ اور بالا جی</w:t>
        <w:br/>
        <w:t>اسی وقت جا رہے ہیں۔ یہ سنتے ہی ہزاروں آدمی بالا جی کو رخصت کرنے کے لیے</w:t>
      </w:r>
    </w:p>
    <w:p>
      <w:r>
        <w:rPr>
          <w:sz w:val="14"/>
        </w:rPr>
        <w:t>&lt;&lt;&lt;205&gt;&gt;&gt;</w:t>
      </w:r>
    </w:p>
    <w:p>
      <w:r>
        <w:br w:type="page"/>
      </w:r>
    </w:p>
    <w:p>
      <w:r>
        <w:rPr>
          <w:sz w:val="14"/>
        </w:rPr>
        <w:t>نکل پڑے ۔ اور نو بجتے ہی دروزہ پر قربان پچیس ہزار آدمیوں کا مجمع ہو گیا۔ سیدیا کی</w:t>
        <w:br/>
        <w:t>خبر برکس کی زبان پر تھیں ۔ لوگ ان مصیبت زدوں کی حالت پر افسوس و ہمدردی کر</w:t>
        <w:br/>
        <w:t>رہے تھے ۔ صدہا آدمی بالا جی کے ساتھ چلنے کے لیے تیار ہو گئے ۔ اور سد یا والوں کی</w:t>
        <w:br/>
        <w:t>امداد کے لیے ایک فنڈ کھولنے کے چرچے ہو ر ہے تھے۔</w:t>
        <w:br/>
        <w:t>ادھر رانی دھرم سنگھ کے محل میں شہر کی خواتین نے آج سباما کو مبارکباد دینے کے</w:t>
        <w:br/>
        <w:t>لیے ایک جلسہ کیا تھا۔ عالیشان حویلی کا ایک ایک گوشہ عورتوں سے بھرا ہوا تھا۔ پہلے</w:t>
        <w:br/>
        <w:t>برج رانی نے کئی عورتوں کے ساتھ ایک مبارکباد کا سہانا گیت گایا ۔ اور اس کے بعد</w:t>
        <w:br/>
        <w:t>سب عورتیں حلقہ باندھ کر گاتی بجاتیں ، آرتی کا تھال لیے سباما کے مکان پر آئیں۔</w:t>
        <w:br/>
        <w:t>سیوتی اور چند را مہمانوں کا مصافحہ کرتے ہوئے پہلے ہی موجود تھیں ۔ سباما ہر ایک</w:t>
        <w:br/>
        <w:t>خاتون سے گلے ملی ۔ اور انہیں دعا دی کہ تمہاری گود میں بھی ایسے ہی سپوت بچے</w:t>
        <w:br/>
        <w:t>کھیلیں گے ۔ پھر رانی صاحبہ نے اس کی آرتی اتاری اور گانا ہونے لگا ۔ آج مادھوی</w:t>
        <w:br/>
        <w:t>کا چہرہ پھول کی طرح کھلا ہوا تھا۔ کل کی طرح آج وہ مایوس و مغموم نہ تھی۔ آرزوئیں</w:t>
        <w:br/>
        <w:t>بس کی گانٹھ ہیں۔ انہیں آرزوؤں نے کل سے اتنا رلایا تھا مگر اس کا دل ان آرزوؤں</w:t>
        <w:br/>
        <w:t>سے خالی ہو گیا ہے۔ اس لیے چہرہ شگفتہ اور آنکھیں روشن ہیں۔ بے آرزو رہ کر اس</w:t>
        <w:br/>
        <w:t>دیوی نے ساری زندگی کاٹ دی مگر با آرزور کر اس سے ایک دن کا دکھ بھی نہ جھیلا</w:t>
        <w:br/>
        <w:t>گیا۔</w:t>
        <w:br/>
        <w:t>سہانے راگوں کے الاپ سے مکان گونج رہا تھا کہ یکا یک سدیا کی خبر یہاں بھی</w:t>
        <w:br/>
        <w:t>پہنچی اور راجہ دھرم سنگھ یہ کہتے ہوئے سنائی دیئے آپ لوگ بالا جی کو رخصت کرنے</w:t>
        <w:br/>
        <w:t>کے لیے تیار ہو جائیں وہ اسی وقت سدیا جا رہے ہیں</w:t>
        <w:br/>
        <w:t>یہ سنتے ہی آدھی رات کی کی خاموشی چھا گئی ۔ سباما گھبرا کر اٹھی اور دروازہ کی طرف</w:t>
        <w:br/>
        <w:t>لیکی ۔ گویا وہ بالا جی کو روک لے گی ۔ اس کے ساتھ سب کی سب عورتیں اٹھ کھڑی</w:t>
        <w:br/>
        <w:t>ہوئیں اور اس کے پیچھے پیچھے چلیں ۔ برج رانی نے کہا چچی ! کیا انہیں زبردستی</w:t>
      </w:r>
    </w:p>
    <w:p>
      <w:r>
        <w:rPr>
          <w:sz w:val="14"/>
        </w:rPr>
        <w:t>&lt;&lt;&lt;206&gt;&gt;&gt;</w:t>
      </w:r>
    </w:p>
    <w:p>
      <w:r>
        <w:br w:type="page"/>
      </w:r>
    </w:p>
    <w:p>
      <w:r>
        <w:rPr>
          <w:sz w:val="14"/>
        </w:rPr>
        <w:t>رخصت کرو گی ابھی تو وہ اپنے کمرے میں ہیں“</w:t>
        <w:br/>
        <w:t>سباما: میں انہیں نہ جانے دوں گی رخصت کرنا کیسا ؟“</w:t>
        <w:br/>
        <w:t>برج رانی: ” ان کا سد یا جانا ضروری ہے“</w:t>
        <w:br/>
        <w:t>سباما: میں سدیا کیا لے کر چاٹوں گی، بھاڑ میں جائے ، آخر میں بھی تو کوئی ہوں،</w:t>
        <w:br/>
        <w:t>میرا بھی تو ان پر کوئی حق ہے</w:t>
        <w:br/>
        <w:t>برج رانی: تم میں میری قسم اس وقت اس قسم کی باتیں نہ کرنا ہزاروں آدمی محض</w:t>
        <w:br/>
        <w:t>ان کے بھروسے پر جی رہے ہیں یہ نہ جائیں گے تو قہر ہو جائے گا</w:t>
        <w:br/>
        <w:t>محبت مادرانہ انسانیت اور قومیت کے احساس سے غالب آگئی۔ مگر برج رانی نے</w:t>
        <w:br/>
        <w:t>سمجھا کہ روک لیا ۔ سباما اس واقعہ کو یا دکر کے ہمیشہ افسوس کرتی تھی۔ اسے تعجب ہوتا</w:t>
        <w:br/>
        <w:t>تھا کہ میں آپے سے باہر کیوں ہوگئی تھی</w:t>
        <w:br/>
        <w:t>رانی صاحبہ نے پوچھا " بر جن بالا جی کو بے مالا کون پہنائے گا</w:t>
        <w:br/>
        <w:t>برجن : " آپ</w:t>
        <w:br/>
        <w:t>رانی صاحبہ اور تم کیا کرو گی ؟“</w:t>
        <w:br/>
        <w:t>برجمن : ” میں ان کے ماتھے پر تلک لگاؤں گی</w:t>
        <w:br/>
        <w:t>رانی صاحبہ : ” مادھوری کہاں ہے؟“</w:t>
        <w:br/>
        <w:t>برجن : " ( آہستہ سے) اسے نہ چھیٹر و بیچاری اپنے خیال میں مگن ہے</w:t>
        <w:br/>
        <w:t>اسی اثناء میں بالا جی باہر نکلے۔ انہیں دیکھتے ہی لوگوں نے پر جوش نعرہ مارا بھارت</w:t>
        <w:br/>
        <w:t>کی بے عورتیں بھی ان کی طرف بڑھیں ۔ بالا جی نے سباما کو دیکھا تو نزدیک آکر</w:t>
        <w:br/>
        <w:t>اس کے قدم چوم لیے ۔ سہاما نے انہیں اٹھا کر چھاتی سے لگا لیا۔ کچھ کہنا چاہتی تھی مگر</w:t>
        <w:br/>
        <w:t>وفور جذبات نے زبان نہ کھلنے دی۔ رانی صاحبہ پھولوں کی بے مالا لے کر چلیں کہ ان</w:t>
        <w:br/>
        <w:t>کے گلے میں ڈال دوں ۔ مگر پیر تھرائے ۔ اور آگے نہ بڑھ سکیں ۔ برج رانی چندن کا</w:t>
        <w:br/>
        <w:t>تھال لے کر چلی مگر آنکھیں ندی کی طرح اند آئیں۔ اور دل بیٹھ گیا ۔ تب مادھوی</w:t>
      </w:r>
    </w:p>
    <w:p>
      <w:r>
        <w:rPr>
          <w:sz w:val="14"/>
        </w:rPr>
        <w:t>&lt;&lt;&lt;207&gt;&gt;&gt;</w:t>
      </w:r>
    </w:p>
    <w:p>
      <w:r>
        <w:br w:type="page"/>
      </w:r>
    </w:p>
    <w:p>
      <w:r>
        <w:rPr>
          <w:sz w:val="14"/>
        </w:rPr>
        <w:t>چلی ۔ اس کی آنکھوں میں پریم کی چمک تھی اور چہرے پر پریم کی سرخی، ہونٹوں پر</w:t>
        <w:br/>
        <w:t>دال آویز مسکراہٹ اور دل پریم کے نشہ میں مگن تھا۔ اس نے بالا جی کی طرف ایسی</w:t>
        <w:br/>
        <w:t>نگاہوں سے دیکھا جو اتھاہ محبت سے لبر پر تھیں اور تب سر نیچا کر کے پھولوں کی جے</w:t>
        <w:br/>
        <w:t>مالا گلے میں ڈال دی۔ ماتھے پر چند کا ٹیکہ لگایا اور پر یم کا بیڑا ہاتھ میں دے دیا۔</w:t>
        <w:br/>
        <w:t>مراسم ظاہری کی کسر تھی وہ بھی پوری ہو گئی ۔ اس وقت بالا جی نے گہری سانس لی۔</w:t>
        <w:br/>
        <w:t>اور انہیں معلوم ہوا کہ میں پریم کے اتھاہ سمندر میں بہا جا رہا ہوں ۔ ضبط اکھڑ گیا اور</w:t>
        <w:br/>
        <w:t>اس شخص کی طرح جو یکا یک پانی میں پھل پڑا ہو انہوں نے بے اختیار مادھوی کی</w:t>
        <w:br/>
        <w:t>با نہ پکڑ لی مگر آہ ! جس تنکے کا انہوں نے سہارا لیا وہ خود پریم کی دھارا میں تیزی سے</w:t>
        <w:br/>
        <w:t>بہا جا رہا تھا۔ ان کا ہاتھ پکڑتے ہی مادھوی کے رگ رگ میں بجلی سی کوند گئی ۔ بدن</w:t>
        <w:br/>
        <w:t>میں پسینہ آ گیا اور جس طرح ہوا کے جھونکے سے پنکھڑیوں پر جمیل ہوئے شبنم کے</w:t>
        <w:br/>
        <w:t>قطرے زمین پر گر پڑے ہیں۔ اسی طرح مادھوی کی آنکھوں سے آنسو کی بوندیں بالا</w:t>
        <w:br/>
        <w:t>جی کے ہاتھ پر پڑیں ۔ یہ پر یم کے موتی تھے ۔ جو ان متوالی آنکھوں سے بالا جی کے</w:t>
        <w:br/>
        <w:t>بھینٹ کیے۔ آج سے یہ آنکھیں پھر نہ روئیں گی ۔ آسمان پر تارے چکے ہوئے</w:t>
        <w:br/>
        <w:t>تھے۔ اور ان کی آڑ میں بیٹھی ہوئی دیویاں یہ نظارہ دیکھ رہی تھیں آج صبح بالا جی کے</w:t>
        <w:br/>
        <w:t>خیر مقدم میں یہ نغمہ گایا جا رہا تھا۔</w:t>
        <w:br/>
        <w:t>بالا</w:t>
        <w:br/>
        <w:t>جی تیرا</w:t>
        <w:br/>
        <w:t>آن</w:t>
        <w:br/>
        <w:t>مبارک</w:t>
        <w:br/>
        <w:t>ہوئے</w:t>
        <w:br/>
        <w:t>اور اس وقت عورتیں اپنے دلکش اور من بھاو نے سروں میں گارہی تھیں</w:t>
        <w:br/>
        <w:t>بالا</w:t>
        <w:br/>
        <w:t>ہوئے</w:t>
        <w:br/>
        <w:t>جی تیرا جانا</w:t>
        <w:br/>
        <w:t>مبارک</w:t>
        <w:br/>
        <w:t>آنا بھی مبارک تھا اور جانا بھی مبارک ہے ۔ آنے کے وقت بھی آنکھوں سے آنسو</w:t>
        <w:br/>
        <w:t>نکلے تھے اور جانے کے وقت بھی آنسو نکل رہے ہیں۔ کل وہ مہمان کا خیر مقدم کرنے</w:t>
        <w:br/>
        <w:t>کے لیے آئے تھے ۔ آج اسے الوداع کر رہے ہیں ۔ ان کا رنگ روپ بالکل یکساں</w:t>
        <w:br/>
        <w:t>ہے، مگر ان میں کتنا فرق ہے ۔</w:t>
      </w:r>
    </w:p>
    <w:p>
      <w:r>
        <w:rPr>
          <w:sz w:val="14"/>
        </w:rPr>
        <w:t>&lt;&lt;&lt;208&gt;&gt;&gt;</w:t>
      </w:r>
    </w:p>
    <w:p>
      <w:r>
        <w:br w:type="page"/>
      </w:r>
    </w:p>
    <w:p>
      <w:r>
        <w:rPr>
          <w:sz w:val="14"/>
        </w:rPr>
        <w:t>29</w:t>
        <w:br/>
        <w:t>متوالی جوگن</w:t>
        <w:br/>
        <w:t>مادھوی پہلے ہی مرجھائی ہوئی کلی تھی۔ حسرت نے اسے خاک میں ملا دیا۔ ہیں</w:t>
        <w:br/>
        <w:t>سال کی تیسونی جو گن بن گئی ۔ اس غریب کی بھی کیا زندگی تھی کہ یا تو دل میں کوئی</w:t>
        <w:br/>
        <w:t>آرزو پیدا ہی نہیں ہوئی، ہوئی تو قسمت نے اسے پھلنے پھولنے نہ دیا۔ اس کا پریم</w:t>
        <w:br/>
        <w:t>عشق کا دریائے بے کنار تھا۔ اس میں ایسا سیلاب آیا کہ زندگی کی آرزوئیں اور</w:t>
        <w:br/>
        <w:t>حسرتیں فنا ہو گئیں ۔ اس نے جو گنوں سے وستر پہن لیے اور علائق اور حسرتیں فنا ہو</w:t>
        <w:br/>
        <w:t>گئیں ۔ دنیا انہی ارمانوں اور آرزوؤں کا دوسرا نام ہے ۔ جس نے انہیں گور حسرت</w:t>
        <w:br/>
        <w:t>میں دفن کر دیا ۔ اسے دنیا سمجھنا بھول ہے۔</w:t>
        <w:br/>
        <w:t>اس پر یم کے نشہ میں متوالی جو گن کو ایک قیام نہ تھا۔ بوئے گل کی طرح دیش دیش</w:t>
        <w:br/>
        <w:t>بھرتی اور پر یم کے شبد سناتی پھرتی تھی۔ اس کے زرد چہرے پر گیروے رنگ کی کفنی</w:t>
        <w:br/>
        <w:t>بہت سہانی معلوم ہوتی تھی۔ یہ پریم کی مورت کو دیکھ کر لوگوں کی آنکھوں سے آنسو</w:t>
        <w:br/>
        <w:t>نکل پڑتے۔ جب وہ اپنی بین پر کوئی بھجن گانے لگتی تو سننے والوں کے دل پر یم اور</w:t>
        <w:br/>
        <w:t>انوراگ سے سرشار ہو جاتے ۔ اس کا ایک ایک شہد پر یم رس میں ڈوبا ہوا تھا۔</w:t>
        <w:br/>
        <w:t>متوالی جو گن کو بالا جی کے نام سے عشق تھا۔ وہ اپنے پروں میں اکثر ان کی کیرت</w:t>
        <w:br/>
        <w:t>سناتی تھی ۔ جس دن سے اس نے جو گیا بھیں اور لوگ لاج کو پریم پر نچھاور کر دیا،</w:t>
        <w:br/>
        <w:t>اسی دن سے گویا سرسوتی اس کی زبان پر بیٹھ گئیں ۔ اس کے رسیلے پر سننے کو لوگ</w:t>
        <w:br/>
        <w:t>سینکڑوں کوس سے چلے آتے تھے۔ جس طرح بنسی کی صدا سنتے ہی گو پیاں گھروں</w:t>
        <w:br/>
        <w:t>سے بے قرار ہو کر نکل پڑتی تھیں ۔ اسی طرح اس جوگن کی تان سنتے ہی انسانوں کا</w:t>
        <w:br/>
        <w:t>دریا اثر پڑتا ۔ اس کے پرسننا آنند کے پیالے پینا تھا۔</w:t>
        <w:br/>
        <w:t>اس جو گن کو کسی نے ہنستے یا روتے نہیں دیکھا۔ اسے نہ کسی بات کا رنج تھا۔ نہ کسی</w:t>
        <w:br/>
        <w:t>بات کی خوشی ، جس دل میں آرزوئیں نہ ہوں وہ کیوں ہنسے اور کیوں روئے ۔ اس کا</w:t>
      </w:r>
    </w:p>
    <w:p>
      <w:r>
        <w:rPr>
          <w:sz w:val="14"/>
        </w:rPr>
        <w:t>&lt;&lt;&lt;209&gt;&gt;&gt;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