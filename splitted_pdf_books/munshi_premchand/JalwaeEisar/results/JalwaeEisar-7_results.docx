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4"/>
        </w:rPr>
        <w:t>اس نے الہ آبادیوں کی سیوا اور ہمدردی اس طرف متوجہ کر دی تھی ۔ پرتاپ اس</w:t>
        <w:br/>
        <w:t>انجمن کا روح رواں تھا۔ پچھلے دو سالوں میں اس نے طاعون کے دنوں میں بھی جبکہ</w:t>
        <w:br/>
        <w:t>لوگ اپنے پیاروں کو چھوڑ دیا کرتے ہیں اب جان ہتھیلی پر رکھ کر طاعون زدہ خطوں</w:t>
        <w:br/>
        <w:t>میں علاج معالجہ شروع کر دیا تھا۔</w:t>
        <w:br/>
        <w:t>کملا چون جس وقت الہ آباد پہنچام پر تاپ چند نے اس کی بڑی آؤ بھگت کی۔</w:t>
        <w:br/>
        <w:t>مرور ایام نے اس کے دل سے حسد کی آگ بجھا دی۔ جس وقت وہ بر جن کی بیماری</w:t>
        <w:br/>
        <w:t>کی خبر پا کر بنارس پہنچا تھا اور اس سے ملاقات ہوتے ہی بر جن کی حالت دیکھ کر</w:t>
        <w:br/>
        <w:t>سنبھل چلی تھی اسی وقت سے پرتاپ چند کو یقین ہو گیا کہ کملا چون نے اس کے دل</w:t>
        <w:br/>
        <w:t>میں وہ جگہ نہیں پائی جو میرے لیے مخصوص تھی ۔ یہ خیال حسد کا شعلہ فرو کرنے کے</w:t>
        <w:br/>
        <w:t>لیے کافی تھا، علاوہ اس کے یہ خیال بھی اکثر اسے بے چین کرتا تھا۔ کہ میں ہی سوشیال</w:t>
        <w:br/>
        <w:t>کا قاتل ہوں ۔ میری ہی بد زبانیاں اس غریب کی جان لیوا ہوئیں اور اسی وقت سے</w:t>
        <w:br/>
        <w:t>جبکہ سوشیلا نے مرتے وقت اس سے رو رو کر اپنی خطاؤں کی معافی مانگی تھی ، پر تاپ</w:t>
        <w:br/>
        <w:t>نے ارادہ کر لیا تھا کہ موقع ملا تو میں اس گناہ کی تلافی ضرور کروں گا۔</w:t>
        <w:br/>
        <w:t>کملا چون کی خاطر و مدارات اور تعلیم و تربیت نے اسے کسی حد تک پر اشچت کے</w:t>
        <w:br/>
        <w:t>پورے کرنے کانا در موقع ہاتھ آیا۔ اگر چہ علم و شعور میں وہ کملا چرن سے منزلوں آگے</w:t>
        <w:br/>
        <w:t>تھا مگر اس سے یوں پیش آتا جیسے چھوٹا بھائی بڑے بھائی کے ساتھ اپنے وقت کا کچھ</w:t>
        <w:br/>
        <w:t>حصہ اس کی مدد کرنے میں صرف کرتا اور ایسی سہولت سے اتالیق کا فرض ادا کرتا کہ</w:t>
        <w:br/>
        <w:t>تعلیم ایک دلچسپ مباحثہ کی صورت اختیار کر لیتی ۔</w:t>
        <w:br/>
        <w:t>مگر پرتاپ چند کی ان کوششوں کے باوجود کملا چرن کی طبیعت یہاں بہت</w:t>
        <w:br/>
        <w:t>گھبراتی ۔ سارے بورڈنگ ہاؤس میں اس کے مذاق کا ایک بھی آدمی نہ تھا جس سے</w:t>
        <w:br/>
        <w:t>وہ اپنا درد دل کہتا اور اپنے زخم جگر پر مرہم رکھوا تا ۔ وہ یار باش ، بے فکر رنگین مزاج</w:t>
        <w:br/>
        <w:t>آدمی تھا جس نے سوائے آج کے کل کا کبھی خیال نہیں کیا۔ پر تاپ سے باوجود بے</w:t>
      </w:r>
    </w:p>
    <w:p>
      <w:r>
        <w:rPr>
          <w:sz w:val="14"/>
        </w:rPr>
        <w:t>&lt;&lt;&lt;121&gt;&gt;&gt;</w:t>
      </w:r>
    </w:p>
    <w:p>
      <w:r>
        <w:br w:type="page"/>
      </w:r>
    </w:p>
    <w:p>
      <w:r>
        <w:rPr>
          <w:sz w:val="14"/>
        </w:rPr>
        <w:t>بر جن کھڑی ہوگئی اور روتی ہوئی بولی ” اماں جیسے نارائن نے کچلا اسے آپ کیا کچلتی</w:t>
        <w:br/>
        <w:t>ہیں ؟</w:t>
        <w:br/>
        <w:t>آخر پریم وتی شہر سے ایسی بیزار ہوئی کہ ایک مہینہ کے اند ر سب سامان او نے</w:t>
        <w:br/>
        <w:t>پونے بیچ کر مجگاؤں چلی گئی ۔ برج رانی کو ساتھ نہ لیا۔ اس کی صورت سے اسے</w:t>
        <w:br/>
        <w:t>نفرت ہو گئی تھی ۔ برجن اس مکان میں اکیلی رہ گئی۔</w:t>
        <w:br/>
        <w:t>مادھوی کے سوا اب اس کا کی اس کا کوئی غم خوار نہ تھا۔ سباما کو اپنی منہ بولی بیٹی کی مصیبتوں کا</w:t>
        <w:br/>
        <w:t>اتنا ہی صمہ ہوا جتنا اپنی بیٹی کا ہوتا۔ کئی دن تک روتی رہی اور کئی دن برابر سمجھانے</w:t>
        <w:br/>
        <w:t>کے لیے آتی رہی۔ جب بر جن اکیلی رہ گئی تو سباما نے چاہا کہ یہ میرے یہاں اٹھ</w:t>
        <w:br/>
        <w:t>آئے اور آرام سے رہے۔ خود کئی بار بلانے گئی۔ مستری جی کو بھیجا مگر بر جن کسی طرح</w:t>
        <w:br/>
        <w:t>آنے پر آمادہ نہ ہوئی ۔ اسے خیال ہوتا تھا کہ ان کے مرتے ہی ساس اور بہولڈ</w:t>
        <w:br/>
        <w:t>مریں ۔ یہاں تک کہ سباما کا من اس کی ضد سے موٹا ہو گیا ۔</w:t>
        <w:br/>
        <w:t>جگاؤں میں پریم وتی نے ایک اندھیر مچا رکھا تھا۔ اسامیوں کو سخت سست کہتی ۔</w:t>
        <w:br/>
        <w:t>کارندے کے سر پر جوتی پیک دی، پٹواری کو کو سا۔ رادھر اہمیر کی گائے زبردستی چھین</w:t>
        <w:br/>
        <w:t>لی۔ یہاں تک کہ گاؤں والے گھبرا گئے اور بابو رادھا چون سے شکایت کی ۔ رادھا</w:t>
        <w:br/>
        <w:t>چرن نے یہ کیفیت سنی تو یقین ہو گیا کہ ضروران صدمات نے اس کے حواس زائل کر</w:t>
        <w:br/>
        <w:t>دیئے ہیں۔ اس وقت کسی طرح ان کا دل بہلانا چاہیے ۔ سیوتی کو لکھا کہ تم اماں کے</w:t>
        <w:br/>
        <w:t>پاس چلی آؤ اور اس کے ساتھ کچھ دن رہو ۔ سیوتی کی گود میں اس وقت ایک چاند</w:t>
        <w:br/>
        <w:t>سا بچہ کھیل رہا تھا اور پر ان ناتھ دو مہینہ کی رخصت لے کر دربھنگہ سے لوٹے تھے ۔</w:t>
        <w:br/>
        <w:t>راجہ صاحب کے پرائیویٹ سیکرٹری ہو گئے تھے ایسے موقع پر سیوتی کیونکر آسکتی تھی۔</w:t>
        <w:br/>
        <w:t>تیاریاں کرتے کرتے مہینوں گزر گئے ، کبھی لڑکا بیمار پڑ گیا کبھی ساس روح گئی۔</w:t>
        <w:br/>
        <w:t>کبھی ساعت نہ بنی۔ آخر چھٹویں مہینہ جا کر اسے فرصت ملی اور وہ بھی بڑی منتوں</w:t>
        <w:br/>
        <w:t>کے ساتھ ۔</w:t>
      </w:r>
    </w:p>
    <w:p>
      <w:r>
        <w:rPr>
          <w:sz w:val="14"/>
        </w:rPr>
        <w:t>&lt;&lt;&lt;122&gt;&gt;&gt;</w:t>
      </w:r>
    </w:p>
    <w:p>
      <w:r>
        <w:br w:type="page"/>
      </w:r>
    </w:p>
    <w:p>
      <w:r>
        <w:rPr>
          <w:sz w:val="14"/>
        </w:rPr>
        <w:t>مگر پریم وتی پر اس کے آنے کا مطلق اثر نہ ہوا ، وہ اس کے گلے مل کر بھی نہ روئی۔</w:t>
        <w:br/>
        <w:t>اس کے بچے کی طرف آنکھ اٹھا کر نہ دیکھا۔ اس کے دل میں اب محبت اور انسا نیت</w:t>
        <w:br/>
        <w:t>نام کو بھی باقی نہ رہی تھی ۔ جیسے گنے سے رس نکال کر صرف فضلہ باقی رہ جاتا ہے اسی</w:t>
        <w:br/>
        <w:t>طرح جس انسان کے دل سے محبت نکل گئی ، وہ گوشت پوست کا ایک تو وہ رہ گیا۔</w:t>
        <w:br/>
        <w:t>دیوی دیوتا کا نام زبان پر آتے ہی اس کے تیور بدل جاتے تھے۔ مجگاؤں میں جنم</w:t>
        <w:br/>
        <w:t>اشمئی ہوئی ، لوگ ٹھا کر جی کا برت رکھے ہوئے تھے اور چندہ سے ناچ کرناے کی</w:t>
        <w:br/>
        <w:t>تیاریاں ہو رہی تھیں مگر پر یم وتی نے عین جنم کے موقع پر اپنے گھر کی مورتی کھیت</w:t>
        <w:br/>
        <w:t>میں پھنکوا دی۔ ایکارشی برت چھوٹا ، دیوتاؤں کی پوجا چھوٹی ، وہ پریم وتی ہی نہ تھی ۔</w:t>
        <w:br/>
        <w:t>سیوتی نے جوں توں کر کے یہاں دو مہینہ کائے ۔ اس کی طبیعت بہت گھبراتی۔</w:t>
        <w:br/>
        <w:t>کوئی سکھی سہیلی بھی تھی جس کے ساتھ بیٹھ کر دن کاٹتی۔ برجن نے تلسا کو اپنی سکھی</w:t>
        <w:br/>
        <w:t>بنا لیا تھا۔ مگر سیونی کا مزاج امیرانہ واقع ہوا تھا ۔ ایسی عورت سے میل جول وہ اپنے</w:t>
        <w:br/>
        <w:t>لیے باعث ننگ سمجھتی تھی ۔ تلسا بچاری کئی بار آئی ۔ مگر جب دیکھا کہ یہ دل کھول کر</w:t>
        <w:br/>
        <w:t>نہیں ملتی تو آنا جانا چھوڑ دیا۔</w:t>
        <w:br/>
        <w:t>تین مہینہ گزر چکے تھے ایک روز سیوتی دن چڑھے تک سوتی رہی ۔ پر ان ناتھ نے</w:t>
        <w:br/>
        <w:t>رات کو بہت رلایا تھا۔ جب نیند کھلی تو کیا دیکھتی ہے کہ پریم وتی اس کے بچے کو گود</w:t>
        <w:br/>
        <w:t>میں لیے چوم رہی ہے۔ کبھی آنکھوں سے لگاتی ہے اور کبھی چھاتی سے چمٹاتی۔</w:t>
        <w:br/>
        <w:t>سامنے انگیٹھی پر ہپا پک رہا تھا۔ بچہ اس کی طرف اشارہ کر کے اچکتا ہے کہ کٹورے</w:t>
        <w:br/>
        <w:t>میں جا بیٹھوں اور گرم گرم حلوہ چکھوں ۔ آج اس کا چہرہ کنول کی طرح کھلا ہوا تھا۔</w:t>
        <w:br/>
        <w:t>شاید اس نے تاڑ لیا ہے کہ پریم وتی کے اجڑے ہوئے دل میں پریم نے آج پھر</w:t>
        <w:br/>
        <w:t>باس کیا ہے ۔ سیوتی کو یقین نہ آیا چار پائی پر پڑے نیم باز آنکھوں سے تاک رہی</w:t>
        <w:br/>
        <w:t>تھی ۔ گویا خواب دیکھ رہی ہے ۔ اتنے میں پر یم وتی پیار سے بولی ۔</w:t>
        <w:br/>
        <w:t>بیٹی اٹھو دن چڑھ آیا “</w:t>
      </w:r>
    </w:p>
    <w:p>
      <w:r>
        <w:rPr>
          <w:sz w:val="14"/>
        </w:rPr>
        <w:t>&lt;&lt;&lt;123&gt;&gt;&gt;</w:t>
      </w:r>
    </w:p>
    <w:p>
      <w:r>
        <w:br w:type="page"/>
      </w:r>
    </w:p>
    <w:p>
      <w:r>
        <w:rPr>
          <w:sz w:val="14"/>
        </w:rPr>
        <w:t>سیوتی کے رونگٹے کھڑے ہو گئے اور آنکھیں بھر آئیں ۔ آج بہت دنوں کے بعد</w:t>
        <w:br/>
        <w:t>ماں کے منہ سے محبت کی باتیں سنیں ۔ جھٹ اٹھ بیٹھی اور ماں کے گلے لپٹ کر رونے</w:t>
        <w:br/>
        <w:t>لگی ۔ پریم وتی کی آنکھوں سے بھی آنسو کی جھڑیاں لگ گئیں ۔ سوکھا پیڑ ہرا ہوا۔</w:t>
        <w:br/>
        <w:t>جب دونوں کے آنسو تھے تو پر یم وتی بولی۔</w:t>
        <w:br/>
        <w:t>دو تمہیں آج یہ سب باتیں اچرج معلوم ہوتی ہے ۔ ہاں بیٹی اب اچرج ہی ہیں۔</w:t>
        <w:br/>
        <w:t>میں کیسے روؤں ۔ جب آنکھوں میں آنسو ہی نہیں رہے ۔ پیار کہاں سے لاؤں ، جب</w:t>
        <w:br/>
        <w:t>کلیجہ سوکھ کر پتھر ہو گیا ۔ یہ سب دنوں کے پھیر ہیں ۔ آنسو ان کے ساتھ اور پیار کملا</w:t>
        <w:br/>
        <w:t>کے ساتھ - آج نہ جانے یہ دو بوند کہاں سے نکل آئے ۔ بیٹی میری سب خطائیں</w:t>
        <w:br/>
        <w:t>معاف کرنا</w:t>
        <w:br/>
        <w:t>یہ کہتے کہتے اس کی آنکھیں جھپکنے لگیں ۔ سیوتی زرد ہوگئی ۔ ماں کو فرش پر لٹا دیا ۔ اس</w:t>
        <w:br/>
        <w:t>دن سے پریم وتی کا یہ حال ہو گیا جب دیکھو رو رہی ہے۔ باتیں کرتی تو شکر قند گھول</w:t>
        <w:br/>
        <w:t>دیتی۔ بچے کو گود سے ایک دم کے لیے الگ نہ کرتی ۔ مہریوں سے بولتی تو منہ سے</w:t>
        <w:br/>
        <w:t>پھول جھڑتے ۔ پھر پہلے کی جیسی پریم وتی ہو گئی ۔ شیریں زبان ، رحم دل اور نیک، ایسا</w:t>
        <w:br/>
        <w:t>معلوم ہوتا تھا کہ اس کے دل سے ایک پر وہ سا اٹھ گیا۔ جب شدت کی برف پڑتی</w:t>
        <w:br/>
        <w:t>ہے تو بعض ندیاں سیخ بستہ ہو جاتی ہیں ۔ تب ان میں بسنے والی مچھلیاں اور دریائی</w:t>
        <w:br/>
        <w:t>جانور چادر برف میں چھپ جاتے ہیں ۔ کشتیاں پھنس جاتی ہیں اور اس خوش خرام</w:t>
        <w:br/>
        <w:t>نہیں جاں نو از چشمہ آب کی صورت با لکل نظر نہیں آتی ۔ حالانکہ برف کی چادر</w:t>
        <w:br/>
        <w:t>کے نیچے وہ خواب ناز میں مست پڑا رہتا ہے ۔ مگر جب گرمی کا راج ہوتا ہے تو برف</w:t>
        <w:br/>
        <w:t>پگھل جاتی ہے اور دریائے سیم تن برف کی چادر اٹھا دیتا ہے۔ پھر مچھلیاں اور جانور آ</w:t>
        <w:br/>
        <w:t>لیتے ہیں ۔ کشتیوں کے بادبان ابرانے لگتے ہیں اور اس کے ساحل پر مردم و مرغ و</w:t>
        <w:br/>
        <w:t>مور کا جمگھٹ ہو جاتا ہے۔</w:t>
        <w:br/>
        <w:t>مگر یہ کیفیت زیادہ دنوں تک قائم نہ رہی۔ ایک ہی ہفتہ میں پریم وتی کی حالت</w:t>
      </w:r>
    </w:p>
    <w:p>
      <w:r>
        <w:rPr>
          <w:sz w:val="14"/>
        </w:rPr>
        <w:t>&lt;&lt;&lt;124&gt;&gt;&gt;</w:t>
      </w:r>
    </w:p>
    <w:p>
      <w:r>
        <w:br w:type="page"/>
      </w:r>
    </w:p>
    <w:p>
      <w:r>
        <w:rPr>
          <w:sz w:val="14"/>
        </w:rPr>
        <w:t>نازک ہو گئی ۔ مزاج کا صحیح ہونا گویا موت کا پروانہ تھا۔ اس مد ہوشی نے اسے اب تک</w:t>
        <w:br/>
        <w:t>قید حیات میں رکھا تھا۔ ورنہ پر یم وتی جیسی نرم دل عورت باعث حوادث کے ایسے</w:t>
        <w:br/>
        <w:t>جھونکے نہ برداشت کر سکتی تھی۔</w:t>
        <w:br/>
        <w:t>سیوتی نے چاروں طرف تار ڈلوائے کہ آکر اماں کو دیکھ جاؤ مگر کہیں سے کوئی نہ</w:t>
        <w:br/>
        <w:t>آیا ۔ پر ان ناتھ کو رخصت نہ ملی ۔ برجن بیمار تھی ۔ رہے رادھا چون وہ نینی تال سیر</w:t>
        <w:br/>
        <w:t>کرنے گئے تھے۔ پریم وتی کو بیٹے کے دیدار کا شوق تھا۔ مگر جب ان کا خط آگیا کہ</w:t>
        <w:br/>
        <w:t>میں اس وقت نہیں آسکتا تو اس نے آکر ایک لمبی سانس لی اور آنکھیں موند لیں اور</w:t>
        <w:br/>
        <w:t>ایسی سولی کہ پھر اٹھنا نصیب نہ ہوا ۔</w:t>
        <w:br/>
        <w:t>20</w:t>
        <w:br/>
        <w:t>نفس کی سرکشیاں</w:t>
        <w:br/>
        <w:t>انسان کا دل ایک راز سر بستہ ہے، کبھی تو وہ لاکھوں کی طرف آنکھ اٹھا کر نہیں دیکھتا</w:t>
        <w:br/>
        <w:t>اور کبھی چند پیسوں پر پھسل جاتا ہے۔ کبھی صدہا بے گناہوں کے خون پر اف تک نہیں</w:t>
        <w:br/>
        <w:t>کرتا اور کبھی ایک بچے کو روتا دیکھ کر رو دیتا ہے۔</w:t>
        <w:br/>
        <w:t>پرتاپ چند اور کملا چون میں اگر چہ برادرانہ محبت تھی مگر کملا کی بے ہنگام موت پر جو</w:t>
        <w:br/>
        <w:t>صدمہ پر تاپ چند کو ہونا چاہیے تھا وہ نہ ہوا۔ سن کر وہ چونک ضرور پڑا اور ذرا دیر کے</w:t>
        <w:br/>
        <w:t>لیے مغموم بھی نظر آیا مگر وہ ملال جو کسی شخص کو اپنے سچے دوست کی وفات پر ہوتا ہے</w:t>
        <w:br/>
        <w:t>اسے نہ ہوا۔ اس میں شک نہیں کہ شادی سے پہلے اس نے بر جن کو اپنی بہن سمجھنا</w:t>
        <w:br/>
        <w:t>شروع کیا تھا ۔ تا ہم اس خیال میں اسے پوری کامیابی نہ حاصل ہوئی ۔ وقتا فوقتا اس</w:t>
        <w:br/>
        <w:t>کا و ہم اس پاک رشتہ کے حدود سے بہت آگے بڑھ جاتا تھا۔ کملا چون سے اسے</w:t>
        <w:br/>
        <w:t>بذات خاص کوئی ایسی محبت نہ تھی ۔ اس کی جو خاطر و مدارات اور محبت وہ کرتا تھا۔ وہ</w:t>
        <w:br/>
        <w:t>کچھ تو اس خیال سے کہ بر جن سن کر خوش ہو گی ، اور کچھ اس خیال سے کہ سوشیلا کی</w:t>
        <w:br/>
        <w:t>موت کا کنارہ اسی طرح ادا ہو سکتا ہے۔ جب برجن سرال چلی آئی تو البتہ کچھ دنوں</w:t>
      </w:r>
    </w:p>
    <w:p>
      <w:r>
        <w:rPr>
          <w:sz w:val="14"/>
        </w:rPr>
        <w:t>&lt;&lt;&lt;125&gt;&gt;&gt;</w:t>
      </w:r>
    </w:p>
    <w:p>
      <w:r>
        <w:br w:type="page"/>
      </w:r>
    </w:p>
    <w:p>
      <w:r>
        <w:rPr>
          <w:sz w:val="14"/>
        </w:rPr>
        <w:t>تک پرتاپ نے اسے اپنے خیالات میں نہ آنے دیا۔ مگر جس وقت سے وہ اس کی</w:t>
        <w:br/>
        <w:t>بیماری کی خبر پا کر بنارس گیا تھا اور اس کی ملاقات نے برجن پر داروئے شفا کا کام کیا</w:t>
        <w:br/>
        <w:t>تھا۔ اس وقت سے پرتاپ کو یقین ہو گیا تھا۔ کہ بر جن کے دل میں کملا نے وہ جگہ</w:t>
        <w:br/>
        <w:t>نہیں پائی جو میرے لیے مخصوص تھی۔</w:t>
        <w:br/>
        <w:t>پرتاپ نے بر جن کو نہایت پر درد ما تم نامہ لکھا۔ مگر خط لکھتا جاتا تھا کہ اس کا اس پر</w:t>
        <w:br/>
        <w:t>کیا اثر ہو گا ۔ بالعموم ہمدردی محبت کو مضبوط کرتی ہے کیا عجب کہ یہ خط ہی اپنا کام کر</w:t>
        <w:br/>
        <w:t>جائے ۔ علاوہ اس کے چونکہ وہ ذرا ند ہبیت کی طرف زیادہ مائل تھا۔ کملا چون کی</w:t>
        <w:br/>
        <w:t>موت نے یہ خیال پیدا کیا کہ ایشور نے میری محبت کی قدر کی اور کملا چون کو میرے</w:t>
        <w:br/>
        <w:t>راستے سے ہٹایا ۔ گویا یہ غیب سے پروانہ ملا ہے کہ اب میں بر جن سے اپنی محبت کی</w:t>
        <w:br/>
        <w:t>دادلوں ۔ پرتاپ یوں سمجھتا تو تھا کہ بر جن سے کسی ایسی بات کی امید کرنا جو اخلاق</w:t>
        <w:br/>
        <w:t>اور صداقت کے راستہ سے جو جو بھر بھی ہٹی ہوئی ہو، حماقت ہے۔ مگر اخلاق اور</w:t>
        <w:br/>
        <w:t>صداقت کے دائرے میں رہتے ہوئے میری خاطر داری اور دلداری اگر ممکن ہے تو</w:t>
        <w:br/>
        <w:t>بر جن زیادہ عرصہ تک میرے ساتھ بے رحمی نہیں کر سکتی ۔ جب میں آنکھوں میں آنسو</w:t>
        <w:br/>
        <w:t>بھر کر اور عاجزی سے منت کروں گا تو وہ ضرور میری طرف مخاطب ہو جائے گی۔ اور</w:t>
        <w:br/>
        <w:t>وقت ، محبت اور عاشقانہ خاطر داریاں اپنا اپنا کام پورا کر کے رہیں گی۔</w:t>
        <w:br/>
        <w:t>ایک مہینہ تک یہ خیالات اسے بے چین کرتے رہے، یہاں تک کہ بر جن سے</w:t>
        <w:br/>
        <w:t>ایک بار پوشیدہ ملاقات کرنے کا بیتا با نه اشتیاق پیدا ہوا۔ یہ وہ جانتا تھا کہ ابھی بر جن</w:t>
        <w:br/>
        <w:t>کے دل پر تازہ صدمہ ہے اور میری بات یا انداز سے اگر میرے نفس کی سرکشیوں کی</w:t>
        <w:br/>
        <w:t>بو نکلی تو بر جن کی نگاہوں سے ہمیشہ کے لیے گر جاؤں گا۔ مگر جیسے کوئی چور روپیہ کا ڈھیر</w:t>
        <w:br/>
        <w:t>لگ اگر دیکھ کر صبر نہیں کر سکتا ، اسی طرح پرتاپ اس وقت اپنے تئیں تھام نہ سکا۔</w:t>
        <w:br/>
        <w:t>انسان کی قسمت بڑی حد تک موقعوں کے ہاتھ میں رہتی ہے۔ مواقع اسے نیک بھی</w:t>
        <w:br/>
        <w:t>بناتے ہیں اور بد بھی ، جب تک کملا چون زندہ تھا، پرتاپ کے نفس کو کبھی اتناسر</w:t>
      </w:r>
    </w:p>
    <w:p>
      <w:r>
        <w:rPr>
          <w:sz w:val="14"/>
        </w:rPr>
        <w:t>&lt;&lt;&lt;126&gt;&gt;&gt;</w:t>
      </w:r>
    </w:p>
    <w:p>
      <w:r>
        <w:br w:type="page"/>
      </w:r>
    </w:p>
    <w:p>
      <w:r>
        <w:rPr>
          <w:sz w:val="14"/>
        </w:rPr>
        <w:t>ابھارنے کا موقع نہ ملا۔ اس کی موت نے گویا جگہ خالی کر دی۔</w:t>
        <w:br/>
        <w:t>یہ خود غرضی کا نشہ یہاں تک بڑھا کہ اسے ایک روز ایسا محسوس ہوا کہ بر جن مجھے یاد</w:t>
        <w:br/>
        <w:t>کر رہی ہے۔ اپنی بیتابی سے وہ بر جن کی بیتابی کا اندازہ لگانے لگا اور بنارس جانے کا</w:t>
        <w:br/>
        <w:t>مصمم ارادہ کر لیا ۔ دو بجے رات کا وقت تھا چاروں طرف موت کا سناٹا چھایا ہوا تھا۔</w:t>
        <w:br/>
        <w:t>نیند نے سارے شہر پر ایک گھٹا ٹوپ چادر پھیلا دی تھی۔ کبھی کبھی پیڑوں کی</w:t>
        <w:br/>
        <w:t>سنسناہٹ سنائی دے جاتی تھی۔ دھواں مکانوں اور درختوں پر ایک سیاہ غلاف کی</w:t>
        <w:br/>
        <w:t>طرح لپٹا ہوا تھا اور سڑک کی لالٹینیں دھوئیں کی سیاہی میں ایسی نظر آتی تھیں، جیسے</w:t>
        <w:br/>
        <w:t>بادل میں چھپے ہوئے تارے۔</w:t>
        <w:br/>
        <w:t>پرتاپ چند ریل گاڑی سے اتر اتو اس کا اتو اس کا دل بانسوں اچھل رہا تھا اور ہاتھ پاؤں</w:t>
        <w:br/>
        <w:t>کا پیتے تھے ۔ یہ زندی میں پہلا موقع تھا کہ گناہ کا اسے تجربہ ہوا۔ افسوس کہ دل کی یہ</w:t>
        <w:br/>
        <w:t>کیفیت عرصے تک قائم نہیں رہتی ۔</w:t>
        <w:br/>
        <w:t>نفس اس منزل دیوار کو طے کر لیتا ہے جس نے کبھی شراب نہیں پی اسے شراب کی</w:t>
        <w:br/>
        <w:t>بو سے نفرت ہے۔ شاید پہلی با ر وہ پیسے گا تو گھنٹوں اس کا منہ بدمزہ رہے گا اور تعجب</w:t>
        <w:br/>
        <w:t>کرے گا کہ کیوں لوگ اس زہریلی اور کڑوی چیز کے گرویدہ ہیں۔ مگر چند ہی دنوں</w:t>
        <w:br/>
        <w:t>میں اس کی نفرت غائب ہو جاتی ہے اور وہ بھی آب سرخ کا غلام ہو جاتا ہے ۔ گناہ کا</w:t>
        <w:br/>
        <w:t>مزہ شراب سے بہت زیادہ ہوتا ہے۔</w:t>
        <w:br/>
        <w:t>پرتاپ چند اندھیرے میں آہستہ آہستہ جارہا تھا۔ اس کے قدم جلد جلد نہیں اٹھتے</w:t>
        <w:br/>
        <w:t>تھے ۔ کیونکہ گناہ نے اس کے پیروں میں بیڑیاں ڈال دی تھیں اس ولولہ مسرت کا جو</w:t>
        <w:br/>
        <w:t>ایسے موقعوں پر قدموں کو تیز کر دیتی ہے۔</w:t>
        <w:br/>
        <w:t>پر تاپ کا سر دھم وھم کر رہا تھا اور خوف سے پنڈلیاں کانپ رہی تھیں ۔ سوچتا بچارتا</w:t>
        <w:br/>
        <w:t>گھنٹہ بھر میں وہ منشی شیاما چون کی شاندار حویلی کے سامنے جا پہنچا۔</w:t>
        <w:br/>
        <w:t>آج تاریکی میں یہ حویلی بہت ہی بھیا تک معلوم ہو رہی تھی ، جیسے گناہ کا بھوت</w:t>
      </w:r>
    </w:p>
    <w:p>
      <w:r>
        <w:rPr>
          <w:sz w:val="14"/>
        </w:rPr>
        <w:t>&lt;&lt;&lt;127&gt;&gt;&gt;</w:t>
      </w:r>
    </w:p>
    <w:p>
      <w:r>
        <w:br w:type="page"/>
      </w:r>
    </w:p>
    <w:p>
      <w:r>
        <w:rPr>
          <w:sz w:val="14"/>
        </w:rPr>
        <w:t>سامنے کھڑا ہو۔ پرتاپ دیوار کی آڑ میں کھڑا ہو گیا ۔ کسی نے اس کے پیر باندھ</w:t>
        <w:br/>
        <w:t>دیئے ۔ آدھ گھنٹہ وہ یہی سوچتا رہا کہ لوٹ چلوں یا اندر چلوں اگر کسی نے دیکھ لیا تو</w:t>
        <w:br/>
        <w:t>غضب ہو جائے گا۔ بر جن مجھے دیکھ کر کیا سوچے گی ؟ کہیں ایسا نہ ہو کہ میری یہ</w:t>
        <w:br/>
        <w:t>حرکت مجھے ہمیشہ کے لیے اس کی نظروں سے گرا دے ۔ مگر ان سب اندیشوں پر</w:t>
        <w:br/>
        <w:t>شیطان کی کشش غالب آئی۔</w:t>
        <w:br/>
        <w:t>نفس کے بس میں ہو کر انسان کی نیک و بد کی تمیز باقی نہیں رہ جاتی ۔ اس نے دل کو</w:t>
        <w:br/>
        <w:t>مضبوط کیا اور اس بزدلی پر اپنے تئیں ملامت کرنے لگا۔</w:t>
        <w:br/>
        <w:t>بعد ازاں مکان کے عقب کی طرف جا کر باغیچہ کی چار دیواری سے اندر پھاند</w:t>
        <w:br/>
        <w:t>پڑا ۔ باغیچہ سے مکان کے اندر جانے کے لیے ایک چھوٹا سا دروازہ تھا۔ اتفاق سے</w:t>
        <w:br/>
        <w:t>وہ اس وقت کھلا تھا ۔ پرتاپ کو اس وقت یہ ایک نیک فال سا معلوم ہو ا مگر فی الواقع</w:t>
        <w:br/>
        <w:t>یہ خانہ مصیبت کا دروازہ تھا ۔ اندر جاتے وقت پر تاپ کے ہاتھ پاؤں تھر تھرانے</w:t>
        <w:br/>
        <w:t>لگے۔ دل میں ایسی غضب کی دھڑکن تھی معلوم ہوتا تھا وہ سینہ سے باہر نکل پڑے گا</w:t>
        <w:br/>
        <w:t>اس کا دم گھٹتا تھا۔ ایمان نے اب کی بہت زور لگایا ۔ اپنی ساری قوت صرف کر دی مگر</w:t>
        <w:br/>
        <w:t>نفس کا پر زور دھارا رک نہ سکا۔</w:t>
        <w:br/>
        <w:t>پرتاپ دروازے کے اندر داخل ہوا، اور آنگن میں تلسی کے چبوترے کے پاس</w:t>
        <w:br/>
        <w:t>چوروں کی طرح کھڑا سوچتا رہا کہ بر جن سے کیونکر ملاقات ہو۔ مکان کے سب</w:t>
        <w:br/>
        <w:t>دروازے بند ہیں کیا بر جن بھی یہاں سے چلی گئی ؟</w:t>
        <w:br/>
        <w:t>یکا یک اسے بند دروازے کی دراڑوں سے ہلکی سی روشنی کی شعاع دکھائی دی۔</w:t>
        <w:br/>
        <w:t>اسے دیکھتے ہی اس کے جگر نے ایسی قلانچ بھری گویا ہوا میں اڑ جائے گا۔ دبے</w:t>
        <w:br/>
        <w:t>پاؤں اسی طرف چلا اور دراڑ میں آنکھ لگا کر اندر کی کیفیت دیکھنے لگا۔ اس کی سانس</w:t>
        <w:br/>
        <w:t>اس وقت بڑی تیزی سے چل رہی تھی ۔</w:t>
        <w:br/>
        <w:t>برجن ایک سفید ساڑھی پہنے چہرہ زرد، بال بکھرے ہوئے فرش پر ہاتھ میں قلم</w:t>
      </w:r>
    </w:p>
    <w:p>
      <w:r>
        <w:rPr>
          <w:sz w:val="14"/>
        </w:rPr>
        <w:t>&lt;&lt;&lt;128&gt;&gt;&gt;</w:t>
      </w:r>
    </w:p>
    <w:p>
      <w:r>
        <w:br w:type="page"/>
      </w:r>
    </w:p>
    <w:p>
      <w:r>
        <w:rPr>
          <w:sz w:val="14"/>
        </w:rPr>
        <w:t>لیے بیٹھی تھی اور دیوار کی طرف دیکھ دیکھ کر کاغذ پر کچھ لکھتی جاتی تھی جیسے کوئی شاعر بحر</w:t>
        <w:br/>
        <w:t>خیال سے موتی نکال رہا ہو۔ قلم کو دانتوں تلے دبا کر کچھ سوچتی او لکھتی اور ذرا دیر کے</w:t>
        <w:br/>
        <w:t>بعد دیوار کی طرف تا کنے لگتی ۔</w:t>
        <w:br/>
        <w:t>پر تاپ بہت دیر تک سانس روکے ہوئے یہ دلچسپ نظارہ دیکھتا رہا۔ نفس اسے بار</w:t>
        <w:br/>
        <w:t>بار ٹہو کے دیتا مگر یہ ایمان کا آخری قلعہ تھا۔ اس وقت ایمان شکست کھا جانا گویا</w:t>
        <w:br/>
        <w:t>پہلوئے دل میں شیطان کا جگہ پانا تھا۔ ایمان اور نتائج کے خوف نے اس وقت</w:t>
        <w:br/>
        <w:t>پر تاپ کو اس غار میں گرنے سے بچالیا جہاں سے مرتے دم تک اسے نکلنا نصیب نہ</w:t>
        <w:br/>
        <w:t>ہوتا ۔ بلکہ یہ کہنا زیادہ مناسب ہے کہ غار معصیت سے بچانے والا اس وقت ایمان</w:t>
        <w:br/>
        <w:t>نہ تھا بلکہ نتائج کے خوف اور پشیمانی کا خیال تھا ۔ بسا اوقات جب ہمارا ایمان مغلوب</w:t>
        <w:br/>
        <w:t>ہو جاتا ہے تو نتائج کا خوف ہم کو بد کرداریوں سے بچالیتا ہے۔ بر جن کے چہرے پر</w:t>
        <w:br/>
        <w:t>با وجو د زردی کے ایک ایسی رونق تھی جو قلب کی صفائی اور خیال کی بلندی کا پتہ دے</w:t>
        <w:br/>
        <w:t>رہی تھی۔ اس کے بشرے کی متانت او رنگہا کی بلندی کا پتہ دے رہی تھی ۔</w:t>
        <w:br/>
        <w:t>پاکیزگی میں نفس سرکش کے لیے وہ جاں گداز تا زیانہ تھا۔ جس سے پرتاپ کے</w:t>
        <w:br/>
        <w:t>نفس کا جانبر ہونا محال تھا۔ کیونکہ وہ راہ معصیت میں اس کا یہ پہلا سفر تھا۔ وہ ایسا موثر</w:t>
        <w:br/>
        <w:t>ہوا کہ رونے لگا۔ نفس کے جتنے خیالات فاسد اس کے دل میں پیدا کر دیئے تھے وہ</w:t>
        <w:br/>
        <w:t>سب اس نظارے نے یوں غائب کر دیئے جیسے اجالا اندھیرے کو دور کر دیتا ہے ۔</w:t>
        <w:br/>
        <w:t>اس وقت اسے یہ خواہش ہوئی کہ اس کے پیروں پر گر کر اپنی ان خطاؤں کی معافی</w:t>
        <w:br/>
        <w:t>مانگ لوں۔</w:t>
        <w:br/>
        <w:t>جیسے کسی مہاتما سنا لیسی کے روبرو جا کر ہمارے دل کی کیفیت ہو جاتی ہے اسی طرح</w:t>
        <w:br/>
        <w:t>پر تاپ کے دل میں خود بخو داعزاز و احترام کے خیالات پیدا ہوئے ۔ وہ اپنی اخلاقی</w:t>
        <w:br/>
        <w:t>پستی پر ایسا نادم ہوا کہ بر جن کے سامنے جانے کی ہمت نہ پڑی۔ شیطان یہاں تک</w:t>
        <w:br/>
        <w:t>لایا مگر آگے نہ لے جا سکا۔ وہ الٹے قدم لوٹا اور ایسی تیزی سے باغیچہ میں آیا اور چار</w:t>
      </w:r>
    </w:p>
    <w:p>
      <w:r>
        <w:rPr>
          <w:sz w:val="14"/>
        </w:rPr>
        <w:t>&lt;&lt;&lt;129&gt;&gt;&gt;</w:t>
      </w:r>
    </w:p>
    <w:p>
      <w:r>
        <w:br w:type="page"/>
      </w:r>
    </w:p>
    <w:p>
      <w:r>
        <w:rPr>
          <w:sz w:val="14"/>
        </w:rPr>
        <w:t>دیواری سے باہر کو دا گویا کوئی اس کے تعاقب میں ہے۔</w:t>
        <w:br/>
        <w:t>صبح کاذب کا وقت ہو گیا ۔ پرتاپ کے ایمان کی طرح آسمان میں تارے جھلملا</w:t>
        <w:br/>
        <w:t>رہے تھے، اور چکی کی گھر گھر آواز کانوں میں آتی تھی۔</w:t>
        <w:br/>
        <w:t>پر تاپ پیر دباتا ہوا آدمیوں کی نظریں بچاتا گنگا جی کی طرف چلا ۔ یکا یک اس نے</w:t>
        <w:br/>
        <w:t>سر پر ہاتھ رکھا تو ٹوپی کا پتہ نہ تھا اور نہ جیب میں گھڑی دکھائی دی۔ اس کا کلیجہ سن سا</w:t>
        <w:br/>
        <w:t>ہو گیا اور دل سے بے اختیار ایک آہ نکلی</w:t>
        <w:br/>
        <w:t>بعض اوقات ہماری زندگی میں ایسے واقعات ہو جاتے ہیں جو دم زدن میں اس</w:t>
        <w:br/>
        <w:t>کی صورت پلٹ دیتے ہیں۔ کبھی والدین کی ایک ترچھی نگاہ بیٹے کو نیک نامی کے</w:t>
        <w:br/>
        <w:t>ساتویں آسمان پر پہنچا دیتی ہے اور کبھی بیوی کی ایک نصیحت شو ہر کو مہا تمارشی بنا دیتی</w:t>
        <w:br/>
        <w:t>ہے۔ غیرت مند ہستیاں اپنے یگانوں کی نگاہوں میں ذلیل ہو کر دنیا کا بوجھ بنا نہیں</w:t>
        <w:br/>
        <w:t>برداشت کر سکتیں ۔ انسانی زندگی میں ایسے مواقع خداداد ہوتے ہیں۔ پر تاپ چند کی</w:t>
        <w:br/>
        <w:t>زندگی میں بھی وہ مبارک وقت تھا، جب وہ پیچدار گلیوں میں ہوتا ہوا گنگا کے کنارے</w:t>
        <w:br/>
        <w:t>آکر بیٹھا اور افسوس و ندامت کے آنسو بہانے لگا۔ نفس کی حوصلہ افزائیوں نے اسے</w:t>
        <w:br/>
        <w:t>ذلیل و خوار کرنے میں کوئی کسر نہ رکھی تھی۔ مگر اس کے لیے یہ تازیانہ استاد مہربان کا</w:t>
        <w:br/>
        <w:t>تا زیا نه ثابت ہوا۔ کہ یہ تجربہ نہیں کہ زہر بھی بعض اوقات آب حیات کا کام دیتا</w:t>
        <w:br/>
        <w:t>ہے۔</w:t>
        <w:br/>
        <w:t>جس طرح ہوا کا جھونکا سلگتی ہوئی آگ کو دہکا دیتا ہے اسی طرح اکثر دبے دلوں</w:t>
        <w:br/>
        <w:t>میں دبے ہوئے جوش کو متحرک کرنے کے لیے کسی ظاہری تحریک کی ضہ ریک کی ضرورت ہوتی</w:t>
        <w:br/>
        <w:t>ہے۔ اپنی مصیبت کا تجربہ اور دوسروں کی مصیبت کا نظارہ بسا اوقات دل میں وہ</w:t>
        <w:br/>
        <w:t>بیراگ پیدا کر دیتا ہے جو صحبت مطالعہ اور خلقی مناسبت کے اثر سے بھی ممکن نہ تھا،</w:t>
        <w:br/>
        <w:t>اگر چہ پر تاپ چند کے دل میں نیک اور بے غرض زندگی بسر کرنے کا خیال پہلے ہی</w:t>
        <w:br/>
        <w:t>سے تھا مگر نفس کے اس تازیانہ نے وہ منزل ایک ہی لمحہ میں طے کر دی جس کے طے</w:t>
      </w:r>
    </w:p>
    <w:p>
      <w:r>
        <w:rPr>
          <w:sz w:val="14"/>
        </w:rPr>
        <w:t>&lt;&lt;&lt;130&gt;&gt;&gt;</w:t>
      </w:r>
    </w:p>
    <w:p>
      <w:r>
        <w:br w:type="page"/>
      </w:r>
    </w:p>
    <w:p>
      <w:r>
        <w:rPr>
          <w:sz w:val="14"/>
        </w:rPr>
        <w:t>کرنے میں برسوں لگتے۔ اس کی زندگی کا ارادہ مستقل ہو گیا۔ معمولی صورتوں میں</w:t>
        <w:br/>
        <w:t>قومی خدمت ہی اس کی زندگی کا ایک دلچسپ اور غالبا ضروری مشغلہ ہوتی مگر ان</w:t>
        <w:br/>
        <w:t>واقعات کی تہہ میں کوئی نیبی طاقت متحرک تھی۔ کون کہہ سکتا ہے۔</w:t>
        <w:br/>
        <w:t>ہردوار سے بہت دور شمال کی طرف پیچدار پہاڑوں میں ایک چشمے کے کنارے</w:t>
        <w:br/>
        <w:t>ایک نوجوان بیٹھا ہوا نظر آتا تھا ، جگہ بہت خوفناک تھی ، درندے دن دہاڑے چہل</w:t>
        <w:br/>
        <w:t>قدمیاں کرتے تھے۔ مگر مشخص شب و روز ایک ہی چٹان پر بیٹھا رہتا اس کا جگر بہت</w:t>
        <w:br/>
        <w:t>مضبوط تھا۔ اس کے چہرے سے وحشت برستی تھی ۔ کپڑے پھٹ کرتا ر تا ر ہو گئے</w:t>
        <w:br/>
        <w:t>تھے۔ بال بڑھ آئے تھے مگر ابظاہر ان باتوں کی اسے مطلق پروا نہ تھی ۔</w:t>
        <w:br/>
        <w:t>اس کے پاس نہ اوڑھنا تھا نہ بستر ، نہ برتن نہ بھانڈے، کبھی کبھی جنگل پھل کھا لیا</w:t>
        <w:br/>
        <w:t>کرتا تھا ۔ ایسا بے سرو سامان آدمی کس نے دیکھا تھا۔ یہ پرتاپ چند تھا۔</w:t>
        <w:br/>
        <w:t>پر تاپ چند کو یوں بسر کرتے کئی مہینے گزر گئے ۔ وہ اپنے نفس سے لڑ رہا ہے مگر فتح</w:t>
        <w:br/>
        <w:t>نہیں ہوتی تھی اس نے دشمن کو جیسا حقیر سمجھا تھا اس سے بدرجہا طاقت ور پایا ، جس</w:t>
        <w:br/>
        <w:t>وقت وہ الہ آباد میں تھا ، ذاتی عیش اور تمتع کے خیالات اس کے دل میں نام کو بھی نہ</w:t>
        <w:br/>
        <w:t>آتے تھے مگر اس ویرانے میں بار بار اس کا خیال انہیں باتوں کی طرف جھکتا۔ وہ</w:t>
        <w:br/>
        <w:t>خیالات کے مجتمع کرنے میں کامیاب نہ ہوتا ۔ اکثر اس کی نگاہوں کے سامنے ایک</w:t>
        <w:br/>
        <w:t>نازنین کی تصویر آکر کھڑی ہو جاتی جو بر جن سے بہت مشابہ تھی۔</w:t>
        <w:br/>
        <w:t>تخیل ایک عالیشان مکان بنواتا ، اسے شیشہ و آلات و نواز سے سجاتا۔ جاں بخش</w:t>
        <w:br/>
        <w:t>نغموں کی میٹھی الاپ کانوں میں آنے لگتی۔ عاشقانہ چھیڑ چھاڑ اور معشوقانہ شریر</w:t>
        <w:br/>
        <w:t>اداؤں کے دور چلنے لگتے ۔ گھنٹوں اسی پر سرور خواب کے مزے اڑاتا ۔ پھر یکا یک</w:t>
        <w:br/>
        <w:t>چونک اٹھتا کہ میں کیا بیہودہ باتیں سوچ رہا ہوں اور خیالات کو ادھر سے ہٹا کر مسئلہ</w:t>
        <w:br/>
        <w:t>پیش نظر پر جماتا ۔ مگر جھرنوں کی شیریں نوائیاں اور غزالوں کی کھیلیں خیالات کے</w:t>
      </w:r>
    </w:p>
    <w:p>
      <w:r>
        <w:rPr>
          <w:sz w:val="14"/>
        </w:rPr>
        <w:t>&lt;&lt;&lt;131&gt;&gt;&gt;</w:t>
      </w:r>
    </w:p>
    <w:p>
      <w:r>
        <w:br w:type="page"/>
      </w:r>
    </w:p>
    <w:p>
      <w:r>
        <w:rPr>
          <w:sz w:val="14"/>
        </w:rPr>
        <w:t>تکلفی کے وہ دل کی بہت سی باتیں نہ کہہ سکتا تھا، جب اکیلے پن سے طبیعت بہت</w:t>
        <w:br/>
        <w:t>اکتاتی تو بر جن کو کوسنے لگتا کہ میرے سر پر یہ سب مصیبتیں اس کی لائی ہیں۔ اسے مجھ</w:t>
        <w:br/>
        <w:t>سے انس نہیں ہے ۔</w:t>
        <w:br/>
        <w:t>زبان اور قلم کی محبت بھی کوئی محبت ہے ، وہ محبت ہی کیا جو موقع اور مصلحت کی آڑ</w:t>
        <w:br/>
        <w:t>ڈھونڈ نے لگے۔ میں چاہے ان پر جان ہی کیوں نہ دے دوں مگر ان کی محبت زبان او</w:t>
        <w:br/>
        <w:t>ر قلم کے دائرے سے باہر نہ نکلے گی۔</w:t>
        <w:br/>
        <w:t>ایسے بت کے روبرو جو پیجنا جانتا ہی نہ ہو سر پکنے سے کیا فائدہ حاصل ۔ ان</w:t>
        <w:br/>
        <w:t>خیالات نے یہاں تک زور پکڑا کہ اس نے بر جن کو خط لکھنا ہی چھوڑ دیا ۔ وہ بیچاری</w:t>
        <w:br/>
        <w:t>اپنے خطوط میں کلیجہ نکال کر رکھ دیتی مگر کملا جواب تک نہ دیتا اور دیتا بھی تو خشک اور</w:t>
        <w:br/>
        <w:t>دل شکن ۔ اس وقت اسے بر جن کی ایک ایک بات ، اس کی ایک ایک حرکت اس کی</w:t>
        <w:br/>
        <w:t>سرد مہری کا پتہ دیتی تھی۔ ہاں اگر یاد نہ آتی تھیں تو بر جن کی خاطر داریاں اور دل</w:t>
        <w:br/>
        <w:t>سوزیاں ، وہ نشیلی آنکھیں جو اس سے جدا ہوتے وقت ڈبڈبا گئی تھیں اور وہ نازک</w:t>
        <w:br/>
        <w:t>نازک ہاتھ جنہوں نے باہم مل کر اس سے منتیں کی تھیں کہ خط برابر بھیجتے رہنا۔ اسے</w:t>
        <w:br/>
        <w:t>یاد آ جاتے تو ممکن تھا کہ اسے کچھ تسکین ہوتی مگر ایسے موقوں پر انسان کا حافظہ دھوکا</w:t>
        <w:br/>
        <w:t>دے دیا کرتا ہے۔</w:t>
        <w:br/>
        <w:t>آخر کملا چون نے اپنی تنہائی کا ایک مشغلہ سوچ ہی نکالا۔ جس وقت سے اس نے</w:t>
        <w:br/>
        <w:t>ہوش سنبھالا تھا، اس وقت سے بازار حسن کی سیر شروع کی حسن پرستی اس کا خمیر ہو گئی</w:t>
        <w:br/>
        <w:t>تھی۔ اور قسم کا کوئی مشغلہ اس کے لیے ایسا ہی ضروری تھا جیسے بدن کے لیے غذا۔</w:t>
        <w:br/>
        <w:t>بورڈنگ ہاؤس سے ملا ہوا ایک سیٹھ کا باغیچہ تھا اور اس کے رکھ رکھاؤ کے لیے ایک</w:t>
        <w:br/>
        <w:t>مالی نوکر تھا۔ اس نوکر مالی کی ایک دوشیزہ لڑ کی سرجو دی تھی اگر چہ بہت حسین نہ تھی</w:t>
        <w:br/>
        <w:t>مگر کملا حسن کا اتنا طلب گار نہ تھا ، جتنا کسی دل بستگی کے مشغلہ کا۔</w:t>
        <w:br/>
        <w:t>کوئی عورت جس کے چہرے پر شباب کی جھلک ہو اس کا دل بہلانے کے لئے</w:t>
      </w:r>
    </w:p>
    <w:p>
      <w:r>
        <w:rPr>
          <w:sz w:val="14"/>
        </w:rPr>
        <w:t>&lt;&lt;&lt;132&gt;&gt;&gt;</w:t>
      </w:r>
    </w:p>
    <w:p>
      <w:r>
        <w:br w:type="page"/>
      </w:r>
    </w:p>
    <w:p>
      <w:r>
        <w:rPr>
          <w:sz w:val="14"/>
        </w:rPr>
        <w:t>قدم میں زنجیر گرا انبار کا کام کرتیں ۔ یہاں تک کہ وہ اٹھ کھڑا ہوتا اور دل میں کہتا کہ</w:t>
        <w:br/>
        <w:t>میری زندگی یونہی خواب دیکھنے میں گزرے گی۔</w:t>
        <w:br/>
        <w:t>رفتہ رفتہ اس کی یہ حالت ہو گئی کہ کھانے پینے کی مطلق سدھ نہ رہتی ۔ سویرے سے</w:t>
        <w:br/>
        <w:t>شام تک دیوانہ وار بیٹھا ہوا درختوں کی شاخوں اور پتھر کی چٹانوں سے نظریں ملایا</w:t>
        <w:br/>
        <w:t>کرتا تھا، خیال کی طاقت بڑی زبردست ہوتی ہے۔</w:t>
        <w:br/>
        <w:t>قومی خدمت کے خیال میں فرق رہتے رہتے اس کے دل میں درد کا سچا جذ بہ پیدا</w:t>
        <w:br/>
        <w:t>ہوا جس کے بغیر بے غرض خدمت محال ہے۔ کسی بوڑھے ضعیف کو لکڑیاں توڑتے</w:t>
        <w:br/>
        <w:t>دیکھتا تو خود اس کی لکڑیاں توڑ کر اس کے گھر تک پہنچا آتا۔ بھولے بھٹکے مسافروں کو</w:t>
        <w:br/>
        <w:t>ساتھ لے کر آبادی تک جاتا ۔ ان کاموں میں اسے روحانی مسرت حاصل ہوتی۔</w:t>
        <w:br/>
        <w:t>یہاں تک کہ آس پاس کی آبادیوں میں ان نیک کاموں کا شہرہ ہو گیا۔ لوگ سمجھنے</w:t>
        <w:br/>
        <w:t>لگے کہ کوئی مہاتمارشی ہیں۔</w:t>
        <w:br/>
        <w:t>عورتیں آئیں کہ مجھے سال بھر سے لڑکا نہیں ہوا۔ کوئی تعویذ دیجئے ۔ مرد آتے کہ</w:t>
        <w:br/>
        <w:t>میرے روزگار کی فکر کر دیجئے ۔ آخر پرتاپ چند یہاں سے بھاگا اور دشوار گزار</w:t>
        <w:br/>
        <w:t>گھاٹیوں کو چیرتا ہوا بہت دور نکل گیا۔ یہاں ایک اونچی چوٹی پر ایک چھوٹی سی منڈیا</w:t>
        <w:br/>
        <w:t>تھی۔ اس کے قریب ایک چٹان پر اس نے اپنا آسن جمایا۔</w:t>
        <w:br/>
        <w:t>یہاں رہتے اسے چھ مہینے گزر گئے اور اب اسے اپنے دل میں ایک باطنی طاقت</w:t>
        <w:br/>
        <w:t>محسوس ہونے لگی۔ جذب خیال کی قوت پیدا ہو گئی ۔ مگر اس کی آتما ابھی تک کمزور</w:t>
        <w:br/>
        <w:t>تھی۔ اس کا ثبوت بھی اسے جلدی مل گیا ۔</w:t>
        <w:br/>
        <w:t>ایک روز وہ شام کے وقت بیٹھا ہوا تھا کہ یکا یک شیر کی ہولناک گرج اس کے</w:t>
        <w:br/>
        <w:t>کانوں میں آئی۔ آواز سنتے ہی اس کے رونگٹے کھڑے ہو گئے اور دل دھڑکنے لگا۔</w:t>
        <w:br/>
        <w:t>مگر وہ سنبھل کر بیٹھا اور ادھر ادھر چوکنی نگاہوں سے تا کنے لگا کہ آواز کدھر سے آئی</w:t>
        <w:br/>
        <w:t>ہے۔</w:t>
      </w:r>
    </w:p>
    <w:p>
      <w:r>
        <w:rPr>
          <w:sz w:val="14"/>
        </w:rPr>
        <w:t>&lt;&lt;&lt;133&gt;&gt;&gt;</w:t>
      </w:r>
    </w:p>
    <w:p>
      <w:r>
        <w:br w:type="page"/>
      </w:r>
    </w:p>
    <w:p>
      <w:r>
        <w:rPr>
          <w:sz w:val="14"/>
        </w:rPr>
        <w:t>موزوں تھی ۔ کملا اس لڑکی پر ڈورے ڈالتے شام سویرے بلانا نہ چمن کی روشوں پر</w:t>
        <w:br/>
        <w:t>ٹہلتا نظر آتا ۔ اور لڑکے تو میدان میں ورزش کرتے مگر کملا چون باغیچہ میں آ کر تاک</w:t>
        <w:br/>
        <w:t>جھانک میں مصروف رہتا۔ رفتہ رفتہ اس نے سرجو دبئی سے شناسائی ، ہمدردی اور</w:t>
        <w:br/>
        <w:t>پھر محبت پیدا کر لی ۔ اس سے سے کجرے مول لیتا اور نقد قیمت کے علاوہ چو گنے دام</w:t>
        <w:br/>
        <w:t>دیتا۔ مالی کو تہوار کے موقع پر سب سے زیادہ تہواری کملا چرن سے ہی ملتی۔ یہاں</w:t>
        <w:br/>
        <w:t>تک کہ سرجود کی بھی اس کے دام الفت کی سیر ہو گئی اور دو ایک بار تاریکی کے</w:t>
        <w:br/>
        <w:t>پر دے میں باہم ملاقاتیں بھی ہوئیں ۔</w:t>
        <w:br/>
        <w:t>ایک روز شام کا وقت تھا۔ سب طلبا سیر کو گئے ہوئے تھے۔ کملا چون اکیلا باغیچہ میں</w:t>
        <w:br/>
        <w:t>ٹہلتا تھا۔ اور رہ رہ کر مالی کے جھونپڑے کی طرف جھانکتا۔ ایکا ایک جھونپڑے میں</w:t>
        <w:br/>
        <w:t>سے سرجودی نے اسے اشارہ کیا اور کملا بڑی تیزی سے اندر گھس گیا۔ آج</w:t>
        <w:br/>
        <w:t>سرجودی نے ململ کی ساڑھی پہنی تھی جو کمل ابابو کا تحفہ تھی۔ سر میں خوشبو دار تیل ڈالا</w:t>
        <w:br/>
        <w:t>جو کملا بابو بازار سے لائے تھے اور ایک چھینٹ کا شلوکا پہنے ہوئے تھی جو انہیں بابو</w:t>
        <w:br/>
        <w:t>صاحب نے بنوا کر دیا تھا۔ یہ سب کملا بابو کی خاطر تھی ۔ اپنی طرف سے سرجو دئی</w:t>
        <w:br/>
        <w:t>نے صرف آنکھوں میں کاجل لگایا تھا۔ آج وہ اپنی نگاہ میں بہت حسین معلوم ہو رہی</w:t>
        <w:br/>
        <w:t>تھی ۔ ورنہ کملا چون جیسا امیر اور حسین آدمی اس پر جان دیتا۔</w:t>
        <w:br/>
        <w:t>کملا چون کھٹولے پر بیٹھا ہوا اس کی اداؤں کی مستانہ نگاہوں سے دیکھ رہا تھا۔ اس</w:t>
        <w:br/>
        <w:t>وقت سرجود یکی بر جن رانی سے کسی طرح کم حسین نہیں نظر آتی تھی۔ رنگت میں ذرا سا</w:t>
        <w:br/>
        <w:t>فرق تھا مگر یہ کوئی ایسا بڑا فرق نہیں تھا۔ اس کی نگاہ میں سرجودی کی محبت سچی اور</w:t>
        <w:br/>
        <w:t>زیادہ پر جوش معلوم ہوتی تھی کیونکہ وہ جب کبھی بنارس جانے کا تذکرہ کرتا تو</w:t>
        <w:br/>
        <w:t>موجودی زار زار رونے لگتی اور کہتی کہ مجھے بھی لیتے چلنا۔ میں تمہارا ساتھ نہ چھوڑو</w:t>
        <w:br/>
        <w:t>گی ۔ کہاں یہ محبت کی گرمی اور جذبات کا زور اور کہاں برجن کی نیم دلا نہ خاطر</w:t>
        <w:br/>
        <w:t>داریاں اور بے رحمانہ مصلحت آمیزیاں ۔</w:t>
      </w:r>
    </w:p>
    <w:p>
      <w:r>
        <w:rPr>
          <w:sz w:val="14"/>
        </w:rPr>
        <w:t>&lt;&lt;&lt;134&gt;&gt;&gt;</w:t>
      </w:r>
    </w:p>
    <w:p>
      <w:r>
        <w:br w:type="page"/>
      </w:r>
    </w:p>
    <w:p>
      <w:r>
        <w:rPr>
          <w:sz w:val="14"/>
        </w:rPr>
        <w:t>کملا بھی اچھی طرح آنکھوں کو سینکنے بھی نہ پایا تھا کہ یکا یک مالی نے دروازہ آکر</w:t>
        <w:br/>
        <w:t>کھٹکھٹایا ۔ اب کو ٹو تو بدن میں لہو نہیں ، چہرہ کا رنگ اڑ گیا۔ سرجو دیسی سے گڑ گڑا کر</w:t>
        <w:br/>
        <w:t>بولا۔</w:t>
        <w:br/>
        <w:t>”میں کہاں جاؤ؟“</w:t>
        <w:br/>
        <w:t>سرجو دیسٹی کے آپ ہی ہوش اڑے ہوئے تھے، گھبراہٹ میں زبان سے کچھ</w:t>
        <w:br/>
        <w:t>بات نہ نکلی ۔ اتنے میں مالی نے پھر زنجیر کھٹکھٹائی ، سر جو دیہی بے بس تھی۔ اس نے</w:t>
        <w:br/>
        <w:t>ڈرتے ڈرتے ایک کواڑ کھول دیا ۔ کملا چون ایک کونے میں دبک کر کھڑا ہو گیا۔</w:t>
        <w:br/>
        <w:t>جس طرح بھینٹ کا بکرا کنار کے تلے تڑپتا ہے، اسی طرح کونے میں کھڑے</w:t>
        <w:br/>
        <w:t>ہونے والے کملا کا دل دھڑک رہاتھا۔ وہ اپنی زندگی سے مایوس تھا اور ایشور کو</w:t>
        <w:br/>
        <w:t>صدق دلی سے یاد کر کے کہہ رہا تھا کہ اگر اب کی بار اس مصیبت سے رہا ہو جاؤں تو</w:t>
        <w:br/>
        <w:t>پھر کبھی ایسی حرکت نہ کروں گا</w:t>
        <w:br/>
        <w:t>اتنے میں مالی کی نگاہ حضرت پر پڑی، پہلے تو کچھ گھبرایا پھر نز دیک آکر بولا</w:t>
        <w:br/>
        <w:t>”یہ کون کھڑا ہے ، یہاں کون ہے؟“</w:t>
        <w:br/>
        <w:t>اتنا سننا تھا کہ کملا چون تیزی سے باہر نکالا اور پھاٹک کی طرف بگٹٹ بھاگا ۔ مالی</w:t>
        <w:br/>
        <w:t>ایک ڈنڈا ہاتھ میں لیے دیکھنا دیکھنا بھاگنے نہ پاوے کے نعرے مارتا ہوا پیچھے پیچھے</w:t>
        <w:br/>
        <w:t>بھاگا</w:t>
        <w:br/>
        <w:t>یہ وہی کملا چون ہے جو مالی کو انعام و اکرام دیا کرتا تھا اور جس سے مالی سرکار اور</w:t>
        <w:br/>
        <w:t>حضور کہہ کر باتیں کیا کرتا تھا۔ وہ کملا اسی مالی کے سامنے اس طرح جان بچا کر بھاگا</w:t>
        <w:br/>
        <w:t>جاتا ہے۔</w:t>
        <w:br/>
        <w:t>گناہ آگ کا وہ کنڈ ہے جو عزت و حرمت ، حوصلہ و ہمت کو چشم زدن میں جلا کر راکھ</w:t>
        <w:br/>
        <w:t>کر دیتا ہے۔</w:t>
        <w:br/>
        <w:t>کملا چون درختوں اور جھاڑیوں کی آڑ میں دوڑتا ہوا پھاٹک سے باہر نکالا سڑک پر</w:t>
      </w:r>
    </w:p>
    <w:p>
      <w:r>
        <w:rPr>
          <w:sz w:val="14"/>
        </w:rPr>
        <w:t>&lt;&lt;&lt;135&gt;&gt;&gt;</w:t>
      </w:r>
    </w:p>
    <w:p>
      <w:r>
        <w:br w:type="page"/>
      </w:r>
    </w:p>
    <w:p>
      <w:r>
        <w:rPr>
          <w:sz w:val="14"/>
        </w:rPr>
        <w:t>ٹرام جارہی تھی۔ اس پر جا بیٹھا اور ہانپتے ہانپتے بیدم ہو کر گاڑی کے تختہ پر بدحواس ہر</w:t>
        <w:br/>
        <w:t>کر گر پڑا ، اگر چہ مالی نے پھاٹک تک بھی پیچھا نہ کیا۔ مگر کملا ہر ایک آنے جانے</w:t>
        <w:br/>
        <w:t>والے پر چونک کر نگا میں ڈالتا گویا سارا زمانہ اس کا دشمن ہو گیا مگر ٹکٹ لینے کی سیدھ</w:t>
        <w:br/>
        <w:t>نہ رہی اور نہ یہ معلوم ہوا کہ میں کدھر جا رہا ہوں ۔ وہ اس وقت اس شہر سے بھاگنا</w:t>
        <w:br/>
        <w:t>چاہتا ہے۔ خواہ کہیں بھی ، کچھ دور چلا کہ ایک انگریز ریلوے افسر الالٹین لیے آتا</w:t>
        <w:br/>
        <w:t>دکھائی دیا۔ اس کے ساتھ ایک کانسٹیبل تھا۔ وہ مسافروں کا ٹکٹ دیکھتا چلا آتا تھا مگر</w:t>
        <w:br/>
        <w:t>کملا نے سمجھا کہ کوئی پولیس کا افسر ہے ، خوف کے مارے ہاتھ پاؤں سنسانے لگے۔</w:t>
        <w:br/>
        <w:t>اور کلیجہ میں دھڑکن ہونے لگی ۔ جب تک وہ دوسری گاڑیوں میں معائنہ کرتا رہا تب</w:t>
        <w:br/>
        <w:t>تک وہ کلیجہ مضبوط کیے بیٹھا رہا۔ مگر جوں ہی اس کے کمرہ کا دروازہ کھلا کملا نے سمجھا</w:t>
        <w:br/>
        <w:t>کہ کوئی پولیس کا افسر ہے، خوف کے مارے ہاتھ پاؤں سنسانے لگے ۔ اور کلیجہ</w:t>
        <w:br/>
        <w:t>میں دھڑکن ہونے لگی جب تک وہ دوسری گاڑیوں میں معائنہ کرتا رہا تب تک وہ</w:t>
        <w:br/>
        <w:t>کلیجہ مضبوط کیے بیٹھا رہا۔ مگر جوں ہی اس کے کمرہ کا دروازہ کھلا کملا کے ہاتھ پاؤں</w:t>
        <w:br/>
        <w:t>پھول گئے ۔ آنکھوں کے سامنے اندھیرا چھا گیا ۔ ایک وحشت کے عالم میں دوسری</w:t>
        <w:br/>
        <w:t>طرف کا دروازہ کھول کر چلتی ریل سے یوں نیچے کود پڑا۔ کانسٹیبل اور ٹکٹ والے</w:t>
        <w:br/>
        <w:t>صاحب نے اسے یوں کو دتے دیکھا تو سمجھے کوئی مشاق ڈاکو ہے۔ مارے خوشی کے</w:t>
        <w:br/>
        <w:t>پھولے نہ سمائے کہ انعام الگ ملے گا اور ترقی اوپر سے ہوگی ، فورا سرخ لالٹین دکھائی</w:t>
        <w:br/>
        <w:t>ذرا دیر میں گاڑی رک گئی ۔</w:t>
        <w:br/>
        <w:t>اب گارڈ اور کانسٹیبل اور ٹکٹ والے صاحب چند دوسرے آدمیوں کے ساتھ</w:t>
        <w:br/>
        <w:t>گاڑی سے نیچے اتر پڑے ۔ اور لالٹین لے کر ادھر ادھر تلاش کرنے لگے کسی نے</w:t>
        <w:br/>
        <w:t>کہا ، اب اس کی گرد بھی نہیں ملے گی ۔ پکا ڈکیت تھا۔</w:t>
        <w:br/>
        <w:t>کوئی بولا ان لوگوں کو کالی جی کا ایشٹ رہتا ہے مگر گارڈ آگے ہی بڑھتا گیا۔ ترقی</w:t>
        <w:br/>
        <w:t>کی امید ا سے آگے لیے جاتی تھی ۔ یہاں تک کہ وہ اس مقام پر آپہنچا۔ جہاں کملا</w:t>
      </w:r>
    </w:p>
    <w:p>
      <w:r>
        <w:rPr>
          <w:sz w:val="14"/>
        </w:rPr>
        <w:t>&lt;&lt;&lt;136&gt;&gt;&gt;</w:t>
      </w:r>
    </w:p>
    <w:p>
      <w:r>
        <w:br w:type="page"/>
      </w:r>
    </w:p>
    <w:p>
      <w:r>
        <w:rPr>
          <w:sz w:val="14"/>
        </w:rPr>
        <w:t>چران گاڑی سے کودا تھا۔</w:t>
        <w:br/>
        <w:t>اتنے میں کانسٹیبل نے خندق کی طرف اشارہ کر کے کہا ” دیکھو وہ سفید سفید کیا چیز</w:t>
        <w:br/>
        <w:t>ہے ؟ مجھے تو کوئی آدمی معلوم ہوتا ہے اور لوگوں نے بھی دیکھا اور یقین ہو گیا کہ</w:t>
        <w:br/>
        <w:t>ضرور بد معاش یہیں چھپا ہوا ہے چل کر بچھو کو گھیر لو کہ کہیں نکلنے نہ پاوے</w:t>
        <w:br/>
        <w:t>ذرا سنبھلتے ہوئے رہنا۔ ڈاکو جان پر کھیل جاتے ہیں</w:t>
        <w:br/>
        <w:t>گارڈ صاحب نے پستول سنبھالا ۔ میاں کانسٹیبل نے لاٹھی تانی ، چند مسافروں</w:t>
        <w:br/>
        <w:t>نے جوتے اتار کر ہاتھوں میں لے لیے کہ کہیں وار کر بیٹھا تو بھاگنے میں آسانی ہو</w:t>
        <w:br/>
        <w:t>گی ۔ دو چار آدمیوں نے ڈھیلے اٹھا لیے کہ دوری سے نشانہ لگائیں گے ۔ ڈاکو کے</w:t>
        <w:br/>
        <w:t>نزدیک کون جائے ؟ کسے جان بھاری پڑی ہے؟</w:t>
        <w:br/>
        <w:t>مگر جب لوگوں نے نزدیک جا کر دیکھا تو نہ ڈاکو نہ ڈاکو کا بھائی بلکہ ایک شریف</w:t>
        <w:br/>
        <w:t>صورت زاده ، سبزہ آغاز ، چھریرے بدن کا نوجوان، بے حس و حرکت زمین پر</w:t>
        <w:br/>
        <w:t>اوندھے منہ پڑا ہے اور اس کی ناک اور کان سے آہستہ آہستہ خون بہہ رہا ہے۔</w:t>
        <w:br/>
        <w:t>بر جن کا لال ہر جو دینی نے چھین کر زمین پر پٹک دیا تھا۔</w:t>
        <w:br/>
        <w:t>کملا چون نے ادھر دم تو ڑا اور برجن ایک بھیا نک خواب دیکھ کر چونک پڑی۔</w:t>
        <w:br/>
        <w:t>سوجودی نے برجمن کا سہاگ لوٹ لیا۔ شراب محبت کا دور ایسا نہ ہوا کہ نہ ساقی رہا نہ</w:t>
        <w:br/>
        <w:t>ساغر سب خام میں مل گئے ۔</w:t>
        <w:br/>
        <w:t>19</w:t>
        <w:br/>
        <w:t>هجوم غم</w:t>
        <w:br/>
        <w:t>سہاگن عورت کے لیے اس کا شوہر دنیا کی سب سے پیاری چیز ہوتی ہے، وہ اسی</w:t>
        <w:br/>
        <w:t>کے لیے جیتی ہے اور اس کے لیے مرتی ہے، اس کا ہنسنا بولنا، اسی کو خوش کرنے کے</w:t>
        <w:br/>
        <w:t>لیے، اور اس کا بناؤ سنگھار اس کے لبھانے کے لیے ہوتا ہے، اس کا سہاگ اس کی</w:t>
        <w:br/>
        <w:t>مسرت اور زندگی ہے اور سہاگ کا اٹھ جانا اس کی زندگی اور جانداری کا خاتمہ ہے۔</w:t>
      </w:r>
    </w:p>
    <w:p>
      <w:r>
        <w:rPr>
          <w:sz w:val="14"/>
        </w:rPr>
        <w:t>&lt;&lt;&lt;137&gt;&gt;&gt;</w:t>
      </w:r>
    </w:p>
    <w:p>
      <w:r>
        <w:br w:type="page"/>
      </w:r>
    </w:p>
    <w:p>
      <w:r>
        <w:rPr>
          <w:sz w:val="14"/>
        </w:rPr>
        <w:t>کملا چرن کی بے ہنگم موت برج رانی کے لیے موت سے کم نہ تھی۔ اس کی زندگی</w:t>
        <w:br/>
        <w:t>کی آرزوئیں اور ولولے سب مٹی میں مل گئے کیا کیا ارادے تھے اور کیا ہو گیا۔ مردم</w:t>
        <w:br/>
        <w:t>مرنے والی صورت اس کی آنکھوں میں پھرا کرتی تھی ۔ اگر ذرا دیر کے لیے آنکھیں</w:t>
        <w:br/>
        <w:t>جھپک جاتیں تو اس کی تصویر ہو بہو آنکھوں کے سامنے آجاتی۔</w:t>
        <w:br/>
        <w:t>بعض اوقات آفات ارضی و سماوی کو کسی خاص شخص یا خاندان سے اس سا ہو جاتا</w:t>
        <w:br/>
        <w:t>ہے۔ کملا چرن کا داغ مرجھانے بھی نہ پایا تھا کہ بابو شیاما چون کی باری آگئی۔</w:t>
        <w:br/>
        <w:t>شاخوں کے کاٹنے سے درخت کو مرجھاتے دیکھ کر اب کی آسمان نے جڑ ہی کاٹ</w:t>
        <w:br/>
        <w:t>دی۔ رام دین پانڈے بڑا کینہ پرور شخص تھا۔ جب تک ڈپٹی صاحب مجگاؤں میں</w:t>
        <w:br/>
        <w:t>تھے دبکا بیٹھا تھا۔ مگر جو نبی وہ شہر کو لوٹے اس نے اور دھم مچانا شروع کر دیا۔ سارا</w:t>
        <w:br/>
        <w:t>گاؤں کا گاؤں اس کا دشمن تھا۔ جن نگاہوں نے مجگاؤں والوں نے ہولی کے دن</w:t>
        <w:br/>
        <w:t>اس کی طرف دیکھا تھا وہ نگاہیں اور تیور اس کے کلیجہ میں کانٹے کی طرح کھٹک رہے</w:t>
        <w:br/>
        <w:t>تھے۔ جس حلقہ میں جگاؤں واقع تھا اس کے تھانیدار صاحب ایک بڑے گھاگ</w:t>
        <w:br/>
        <w:t>آزمودہ کار راشی تھے ۔ ہزاروں کی رقمیں ہضم کر جائیں مگر ڈ کار تک نہ لیں۔ مقدمے</w:t>
        <w:br/>
        <w:t>بنانے اور ثبوت بہم پہچانے میں ایسے مشاق تھے کہ راہ چلتے آدمی کو پھانس لیں ۔ اور</w:t>
        <w:br/>
        <w:t>پھر کسی کے چھڑائے نہ چھوٹے۔ حکام ان کے سب ہتھکنڈوں سے واقف تھے۔ مگر</w:t>
        <w:br/>
        <w:t>ان کی ہشیاری اور معاملہ دانی کے مقابلہ میں کسی کا کچھ بس نہ چلتا تھا۔ رام دین</w:t>
        <w:br/>
        <w:t>تھانیدار صاحب سے ملا اور اپنے زخم جگر کی دوا مانگی ۔ اس کے ہفتہ بھر بعد جنگاؤں</w:t>
        <w:br/>
        <w:t>میں ڈاکہ پڑا۔ ایک مہاجن شہر سے آرہا تھا نمبردار کے ہاں رات کو ٹھہرا۔ ڈاکوؤں</w:t>
        <w:br/>
        <w:t>نے اسے لوٹ کر گھر نہ جانے دیا۔ صبح کو تھانیدار صاحب تحقیقات کو آئے اور ایک ہی</w:t>
        <w:br/>
        <w:t>رسی میں سارے گاؤں کو باندھ لے گئے ۔</w:t>
        <w:br/>
        <w:t>حسن اتفاق سے مقدمہ بابو شیاما چرن کے اجلاس میں پیش ہوا۔ انہیں پہلے ہی</w:t>
        <w:br/>
        <w:t>سے سارا کچا چٹھا معلوم تھا اور یہ تھانیدار صاحب بہت دنوں سے ان کی آنکھوں پر</w:t>
      </w:r>
    </w:p>
    <w:p>
      <w:r>
        <w:rPr>
          <w:sz w:val="14"/>
        </w:rPr>
        <w:t>&lt;&lt;&lt;138&gt;&gt;&gt;</w:t>
      </w:r>
    </w:p>
    <w:p>
      <w:r>
        <w:br w:type="page"/>
      </w:r>
    </w:p>
    <w:p>
      <w:r>
        <w:rPr>
          <w:sz w:val="14"/>
        </w:rPr>
        <w:t>چڑھے ہوئے تھے۔ انہوں نے ایسی ایسی موشگافیاں کیں اور ایسے ایسے نکتے نکالے</w:t>
        <w:br/>
        <w:t>کہ تھانیدار کی قلعی کھل گئی ۔ چھ مہینہ تک مقدمہ چلا اور دھوم دھام سے چلا۔</w:t>
        <w:br/>
        <w:t>سرکاری وکیلوں نے بڑے بڑے زور لگائے مگر گھر کے بھیدی سے کیا چھپ سکتا تھا۔</w:t>
        <w:br/>
        <w:t>نتیجہ یہ ہوا کہ ڈپٹی صاحب نے سب ملزموں کو رہا کر دیا اور اسی دن شام کو تھانیدار</w:t>
        <w:br/>
        <w:t>صاحب معطل کر دیئے گئے ۔</w:t>
        <w:br/>
        <w:t>جب ڈپٹی صاحب فیصلہ سنا کر لوٹے تو ایک ہمدرد اہلکار نے کہا حضور تھانیدار</w:t>
        <w:br/>
        <w:t>صاحب سے ذرا ہوشیار رہیے گا۔ آج بہت جھلایا ہوا تھا۔ پہلے بھی دو تین افسروں کو</w:t>
        <w:br/>
        <w:t>زک پہنچا چکا ہے ، آپ پر بھی ضرور وار کرے گا۔ ڈپٹی صاحب نے سنا اور مسکرا کر اس</w:t>
        <w:br/>
        <w:t>کا شکریہ ادا کیا مگر اپنی حفاظت کے لیے مزید انتظام نہ کیا۔ انہیں یہ خیال بزدلانہ</w:t>
        <w:br/>
        <w:t>معلوم ہوتا تھا را دعا اہیر بہت ضد کرتا رہا کہ میں آپ کے ساتھ رہوں ۔ کاشی بھر بھی</w:t>
        <w:br/>
        <w:t>بہت پیچھے پڑا رہا مگر انہوں نے کسی کو ساتھ نہ رکھا اور حسب معمول اپنا فرض انجام</w:t>
        <w:br/>
        <w:t>دیتے رہے۔</w:t>
        <w:br/>
        <w:t>ظالم خاں بات کا دھنی تھا۔ وہ زندگی سے ہاتھ دھو کر بابو شیاما چون کے پیچھے پڑ</w:t>
        <w:br/>
        <w:t>گیا۔ ایک روز وہ شیاما چون سیر کر کے شیو پور سے کچھ رات گئے واپس آ رہے تھے کہ</w:t>
        <w:br/>
        <w:t>پاگل خانہ کے قریب کچھ فٹن کا گھوڑا د بکا اور دم زدن میں ظالم خاں نے ایک درخت</w:t>
        <w:br/>
        <w:t>کی آڑ سے نکل کر پستول کا نشانہ لگایا ۔ پٹانے کی آواز ہوئی اور بابو شیاما چون کے سینہ</w:t>
        <w:br/>
        <w:t>سے گولی پار ہوگئی ۔ پاگل خانہ کے گارڈ کے سپاہی دوڑے اور ظالم خاں کو گرفتار کر لیا۔</w:t>
        <w:br/>
        <w:t>سائیں نے اسے بھاگنے نہ دیا ۔</w:t>
        <w:br/>
        <w:t>اس حادثہ نے خاندان کی تباہی کا سامان پورا کر دیا ۔ پریم وتی یوں تو بہت نیک</w:t>
        <w:br/>
        <w:t>مزاج اور مجتبی عورت تھی مگر ان حادثات نے اس کے مزاج اور برتاؤ میں ایکا ایک بڑی</w:t>
        <w:br/>
        <w:t>تبدیلی پیدا کر دی ۔ اس کے حواس میں فرق آگیا ۔ بات بات پر بر جن سے چڑ جاتی</w:t>
        <w:br/>
        <w:t>اور طعنے مارنے لگتی۔ اسے خدا جانے کیونکر وہم ہو گیا تھا کہ یہ سب آفت اسی بہو کی</w:t>
      </w:r>
    </w:p>
    <w:p>
      <w:r>
        <w:rPr>
          <w:sz w:val="14"/>
        </w:rPr>
        <w:t>&lt;&lt;&lt;139&gt;&gt;&gt;</w:t>
      </w:r>
    </w:p>
    <w:p>
      <w:r>
        <w:br w:type="page"/>
      </w:r>
    </w:p>
    <w:p>
      <w:r>
        <w:rPr>
          <w:sz w:val="14"/>
        </w:rPr>
        <w:t>لائی ہوئی ہے۔ یہی سبز قدم جب سے گھر میں آئی ہے گھر ستیا ناس ہو گیا ۔ اس کا پودا</w:t>
        <w:br/>
        <w:t>خراب ہے۔ کئی دفعہ اس نے بر جن سے کھول کر کہہ دیا تھا کہ تمہاری چکنی چپڑی</w:t>
        <w:br/>
        <w:t>صورت نے مجھے موہ لیا تھا۔ میں کیا جانتی تھی کہ تمہارے چرن ایسے منحوس ہیں ۔</w:t>
        <w:br/>
        <w:t>بر جن یہ باتیں سنتی اور کلیجہ مسل کر رہ جاتی ۔ جب دن ہی برے آگئے تو بھلی باتیں</w:t>
        <w:br/>
        <w:t>کیونکر سننے میں آئیں۔ یہ آٹھوں پہر کی کوفت اسے حسرت کے آنسو بھی بہانے نہ</w:t>
        <w:br/>
        <w:t>دیتی۔ آنسو نکلتے ہیں جب کوئی ہمدرد ہو۔ اور دلسوزی کرے کوفت اور لعن طعن کی</w:t>
        <w:br/>
        <w:t>آگ سے آنسو خشک ہو جاتے ہیں۔</w:t>
        <w:br/>
        <w:t>ایک روز بر جن کا جی گھر بیٹھے بیٹھے ایسا گھبرایا کہ وہ ذرا دیر کے لیے باغیچہ میں چلی</w:t>
        <w:br/>
        <w:t>گئی ۔ آہ اس باغیچہ میں کیسے کیسے لطف کے دن گزارے تھے ۔ اس کا ایک ایک پودا</w:t>
        <w:br/>
        <w:t>مرنے والے کی محبت بیکراں کی یاد گار تھا۔ کبھی وہ دن بھی تھے کہ ان پھولوں اور پتیوں</w:t>
        <w:br/>
        <w:t>کو دیکھ کر دل باغ باغ ہو جاتا تھا اور رنسیم دل پر زخموں کا نشہ پیدا کر دیا کرتی تھی۔ یہی</w:t>
        <w:br/>
        <w:t>مقام ہے جہاں بہت سی شامیں آغوش محبت میں گزری تھیں، اور شراب محبت کے</w:t>
        <w:br/>
        <w:t>دور چلے تھے، اس وقت پھولوں کی نازک نازک پنکھڑیاں نازک نازک ہونٹوں کا</w:t>
        <w:br/>
        <w:t>خیر مقدم کرتی تھیں ۔ مگر افسوس آج ان کے سر جھکے ہوئے تھے اور زبان بند تھی ۔ کیا یہ</w:t>
        <w:br/>
        <w:t>وہ جگہ نہ تھی جہاں البیلی مالن پھولوں کا مار گوندھتی تھی مگر بھولی مالن کو کیا معلومت ها</w:t>
        <w:br/>
        <w:t>کہ اسی جگہ اسے اپنی آنکھوں سے نکلے ہوئے موتیوں کے ہار گوندھنے پڑیں گے ۔</w:t>
        <w:br/>
        <w:t>انہیں خیالوں میں بر جن کی نگاہیں اس کنج کی طرف اٹھ گئیں، جہاں سے ایک بار کملا</w:t>
        <w:br/>
        <w:t>چران مسکراتا ہوا نکا تھا۔ گویا وہ پتیوں کی جنبش اور اس کے کپڑوں کی جھلک دیکھ رہی</w:t>
        <w:br/>
        <w:t>ہے۔ اس کے چہرے پر اس وقت ہلکی سی مسکراہٹ نمودار تھی جیسے گنگا میں ڈوبتے</w:t>
        <w:br/>
        <w:t>ہوئے آفتا کی زرد اور نہین کرنوں کا مکس پڑتا ہے۔ ایکا ایک پریم وتی نے آکر کرخت</w:t>
        <w:br/>
        <w:t>آواز میں کہا۔</w:t>
        <w:br/>
        <w:t>بگ آپ کو سیر کرنے کا شوق چرایا ہے؟“</w:t>
      </w:r>
    </w:p>
    <w:p>
      <w:r>
        <w:rPr>
          <w:sz w:val="14"/>
        </w:rPr>
        <w:t>&lt;&lt;&lt;140&gt;&gt;&gt;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