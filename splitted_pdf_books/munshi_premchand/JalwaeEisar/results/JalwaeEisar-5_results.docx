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آبادیوں نے تالیاں بجائیں۔ سوکھے دھان میں پانی پڑا۔ جانے والے ٹھٹک گئے</w:t>
        <w:br/>
        <w:t>مایوسیوں نے پیچھے سیدھی کی۔ دوسرا گیند آیا پہلے والے گیند سے دس گز آگے گرا۔</w:t>
        <w:br/>
        <w:t>فیلڈر چونکے ۔ ہٹ پر کمک پہنچائی ۔ پانچواں گیند آیا اور کٹ پر گیا ۔ اتنے میں اوور</w:t>
        <w:br/>
        <w:t>ہوا ۔ بولر بدلے، نئے بولر پورے قاتل تھے مہلک قاتل تھے مہلک گیند پھینکتے تھے مگر</w:t>
        <w:br/>
        <w:t>ان کے پہلے ہی گیند کو پرتاپ نے سورج سے بات کرنے کے لیے آسمان کی طرف</w:t>
        <w:br/>
        <w:t>بھیج دیا۔ پھر تو گیند اور تھاپی میں سازش ہوگئی ۔ گیند آتا اور تھاپی سے بغلگیر ہو کر کبھی</w:t>
        <w:br/>
        <w:t>پورب کی راہ لیتا اور کبھی پچھنم کی راہ لیتا۔ کبھی اتر کی اور کبھی دکن کی ۔ فیلڈروں کا</w:t>
        <w:br/>
        <w:t>دوڑتے دوڑتے ناک میں دم تھا۔ الہ آباد والے اچھلتے تھے بغلیں بجاتے تھے۔</w:t>
        <w:br/>
        <w:t>ٹوپیاں ہوا میں اچھل رہی تھیں ۔ ایک صاحب نے روپے نکال کر لٹا دیئے۔</w:t>
        <w:br/>
        <w:t>دوسرے صاحب نے اپنی زنجیر بنا دی۔ حریف دل میں جلتے جھنجھلاتے۔ کبھی میدان</w:t>
        <w:br/>
        <w:t>کی ترتیب بدلتے اور کبھی بالر تبدیل کرتے ۔ مگر سب تدبیریں اور چالیں بے اثر ہو</w:t>
        <w:br/>
        <w:t>رہی تھیں ۔ گیند کا تھاپی سے یارا نہ ہو گیا تھا۔</w:t>
        <w:br/>
        <w:t>کامل دو گھنٹوں تک پرتاپ پٹانے اور بم گولے اور ہوائیاں چھوڑتا رہا اور فیلڈر</w:t>
        <w:br/>
        <w:t>گیند کی طرف لپکتے جیسے بچے چاند کی طرف لپکتے ہیں۔ رنوں کی تعداد تین سو تک پہنچ</w:t>
        <w:br/>
        <w:t>گئی ۔ حریفوں کے چھکے چھوٹے۔ ایسے حواس باختہ ہو رہے تھے کہ ایک گیند بھی</w:t>
        <w:br/>
        <w:t>سیدھا نہ آ رہا تھا۔ فیلڈ میں بے ترتیبی پھیلی ہوئی تھی۔ یہاں تک کہ پرتاپ نے</w:t>
        <w:br/>
        <w:t>پچاس رن اور کیے اور اب اس نے امپائر سے ذرا دم لینے کی مہلت مانگی۔ اسے</w:t>
        <w:br/>
        <w:t>آتے دیکھ کر ہزاروں آدمی اس کی طرف لیکے اور اسے باری بار سے گود میں اٹھا لیا</w:t>
        <w:br/>
        <w:t>چاروں طرف بھگڈر مچی گئی ۔ سینکڑوں چھاتے چھڑیاں ، ٹوپیاں اور جوتے عالم بالا</w:t>
        <w:br/>
        <w:t>کی سیر کرنے لگے۔ گویا وہ بھی فرط مسرت سے اچھلے پڑتے تھے۔ عین اس وقت تار</w:t>
        <w:br/>
        <w:t>گھر کے چپراسی نے تار کا لفافہ اس کے ہاتھ پر رکھ دیا۔ پڑھتے ہی پر تاپ کا چہرہ زرد</w:t>
        <w:br/>
        <w:t>پڑ گیا۔ ٹھنڈی سانس لے کر کرسی پر بیٹھ گیا اور بولا ” یا رو اب میچ کا فیصلہ تمہارے</w:t>
      </w:r>
    </w:p>
    <w:p>
      <w:r>
        <w:rPr>
          <w:sz w:val="14"/>
        </w:rPr>
        <w:t>&lt;&lt;&lt;81&gt;&gt;&gt;</w:t>
      </w:r>
    </w:p>
    <w:p>
      <w:r>
        <w:br w:type="page"/>
      </w:r>
    </w:p>
    <w:p>
      <w:r>
        <w:rPr>
          <w:sz w:val="14"/>
        </w:rPr>
        <w:t>تھا جسے محبت کی چاشنی نے بہت پر لذت بنا دیا تھا۔</w:t>
        <w:br/>
        <w:t>تین سال اور گزرگئے ۔ یہ ان کی زندگی کے تین مبارک سال تھے۔ چوتھے سال کا</w:t>
        <w:br/>
        <w:t>آغاز ایام مصیبت کی ابتدا تھا۔ بعض ہستیوں کو قدرت کی جانب سے دنیا کی نعمتیں</w:t>
        <w:br/>
        <w:t>اور کامرانیاں اس بہتات سے ملتی ہیں کہ ان کے لیے دن سدا ہوئی اور رات سدا</w:t>
        <w:br/>
        <w:t>دیوالی رہتی ہے۔ مگر کتنی ہی ایسی بد قسمت ہستیاں بھی ہیں جس کا پیا نہ محبت چھوٹا اور</w:t>
        <w:br/>
        <w:t>چھچھا ہوتا ہے۔ ایسا چھوٹا کہ آنکھوں میں نشہ کی سرخی آنے سے پہلے ہی جام خالی</w:t>
        <w:br/>
        <w:t>ہو جاتا ہے اور مسرت کے چند لمحے زندگی کی سیاہ گھٹا میں ایک بار بجلی کی طرح کوند کر</w:t>
        <w:br/>
        <w:t>ہمیشہ کے لیے الوداع کہہ جاتے ہیں۔ برج رانی انہیں بد قسمتوں میں تھی ۔</w:t>
        <w:br/>
        <w:t>بسنت کی رت تھی۔ سرد ہوائیں چل رہی تھیں ۔ سردی اس غضب کی تھی کہ کنوؤں</w:t>
        <w:br/>
        <w:t>کا پانی جم جاتا تھا۔ اس وقت شہر میں طاعون کا دورہ ہوا ۔ ہزاروں آدمی اس کی نذرہو</w:t>
        <w:br/>
        <w:t>گئے۔ ایک روز شدت کا بخار آیا ۔ ایک ملٹی نکلی اور مریض راہی ملک عدم ہو گیا۔ مٹی کا</w:t>
        <w:br/>
        <w:t>نکالنا گو یا موت کا پروانہ تھا ۔ کیا حکیم کیا ڈاکٹر کسی کا علاج کارگر نہیں ہوتا ۔ سینکڑوں گھر</w:t>
        <w:br/>
        <w:t>بے چراغ ہو گئے ۔ ہزاروں بچے یتیم ہو گئے اور ہزاروں عورتیں بیوہ ہو گئیں ۔ جس</w:t>
        <w:br/>
        <w:t>کے جدھر سینگ سائے ادھر بھاگ نکلا ۔ ہر شخص کو اپنی اپنی پڑی ہوئی تھی۔ کوئی کسی کا</w:t>
        <w:br/>
        <w:t>ہمدرد اور غم خوار نہیں تھا ۔ والدین بچوں کو چھوڑ بھاگے۔ عورتیں مردوں سے کنارہ کش</w:t>
        <w:br/>
        <w:t>ہو گئیں۔ گلیوں میں سڑکوں پر ، مکانوں میں جدھر دیکھیے لاشوں کے انبار لگے ہوئے</w:t>
        <w:br/>
        <w:t>تھے۔ دکانیں بند ہو گئیں، دروازوں میں قفل پڑ گئے۔ چوطرفہ خاک اڑتی تھی۔</w:t>
        <w:br/>
        <w:t>مشکل سے کوئی جان دار چلتا پھرتا دکھائی دیت اتھا۔ اور اگر کوئی مجبور ہو کر گھر سے</w:t>
        <w:br/>
        <w:t>نکل پڑا تو وہ ایسی تیزی سے قدم اٹھاتا تھا گویا موت کا سپاہی اس کے تعاقب میں</w:t>
        <w:br/>
        <w:t>ہے۔ ساری بستی ویران ہو گئی۔ اگر آباد تھا تو قبرستان یا شمشان، چوروں اور رہزنوں</w:t>
        <w:br/>
        <w:t>کی بن آئی ، دن دہاڑے قفل ٹوٹتے تھے اور آفتاب کی روشنی میں سیندیں پڑتی</w:t>
        <w:br/>
        <w:t>تھیں ۔ جو لوگ طاعون سے بچے انہیں فاقوں نے آدبوچا۔ غرض عجیب مصیبت کا</w:t>
      </w:r>
    </w:p>
    <w:p>
      <w:r>
        <w:rPr>
          <w:sz w:val="14"/>
        </w:rPr>
        <w:t>&lt;&lt;&lt;82&gt;&gt;&gt;</w:t>
      </w:r>
    </w:p>
    <w:p>
      <w:r>
        <w:br w:type="page"/>
      </w:r>
    </w:p>
    <w:p>
      <w:r>
        <w:rPr>
          <w:sz w:val="14"/>
        </w:rPr>
        <w:t>سامنا تھا۔</w:t>
        <w:br/>
        <w:t>با بوشیا ما چون بہت مضبوط دل کے آدمی تھے ۔ مکان کے چاروں طرف محلے خالی</w:t>
        <w:br/>
        <w:t>ہو گئے تھے مگر وہ ابھی تک اپنے مکان میں بے خوف و خطر تھے۔ مگر جب ان کا ایک</w:t>
        <w:br/>
        <w:t>سائیں مر گیا تو سارے کنبے میں کلبلی مچ گئی اور دیہات چلنے کی تیاریاں ہونے</w:t>
        <w:br/>
        <w:t>لگیں منشی جی نے اس ضلع میں چند گاؤں خرید لیے تھے اور مجگاؤں نامی موضع میں</w:t>
        <w:br/>
        <w:t>ایک وسیع مکان بنوا رکھا تھا ۔ ان کا ارادہ تھا کہ پینشن پانے پر یہیں بودو باش اختیار</w:t>
        <w:br/>
        <w:t>کروں گا۔ کاشی چھوڑ کر آگرے میں کون مرنے جائے ۔ برجن نے یہ تجویز سنی تو</w:t>
        <w:br/>
        <w:t>بہت خوش ہوئی ۔ دیہاتی زندگی کے روشن پہلو اس کی آنکھوں میں پھر رہے تھے ۔</w:t>
        <w:br/>
        <w:t>ہرے بھرے درخت اور سبنر لہلہاتے ہوئے کھیت، ہرنوں کے جھنڈ اور چڑیوں کا</w:t>
        <w:br/>
        <w:t>چہچہانا ، یہ بہاریاں لوٹنے کے لیے اس کا دل بے قرار ہو رہا تھا۔ کملا چون بھی شکار</w:t>
        <w:br/>
        <w:t>کے لیے اپنی بندوق صاف کرنے لگے۔ مگر منشی جی نے اسے بلا کر کہا کہ تم الہ آباد</w:t>
        <w:br/>
        <w:t>جانے کے لیے تیار ہو جاؤ ! پرتاپ چند وہاں تمہارا نگراں رہے گا۔ دیہات میں وقت</w:t>
        <w:br/>
        <w:t>ضائع کرنے سے کیا حاصل؟ اتنا سننا تھا کہ کملا چون کی نانی مرگئی ۔ اللہ آباد جانے</w:t>
        <w:br/>
        <w:t>سے صاف صاف انکار کر بیٹھا ۔ بہت دیر تک منشی جی اسے سمجھاتے رہے مگر وہ جانے</w:t>
        <w:br/>
        <w:t>کے لیے تیار نہ ہوا ۔ آخر ان آخری الفاظ نے فیصلہ کر دیا ”تمہارے مقسوم میں علم لکھا</w:t>
        <w:br/>
        <w:t>ہی نہیں ہے ، میری حماقت ہے کہ اس سے لڑتا ہوں</w:t>
        <w:br/>
        <w:t>برج رانی نے جب یہ تازہ تجویز بنی تو اسے بہت رنج ہوا۔ عورت کے مزاج میں</w:t>
        <w:br/>
        <w:t>خود بینی کا مادہ بہت زیادہ ہوتا ہے۔ بو از عفر ان کے بھی دل میں اپنی خوبصورتی کی</w:t>
        <w:br/>
        <w:t>تعریف سن کر گدگدی پیدا ہونے لگتی ہے۔ برج رانی اب بھی مجھتی تھی کہ کملا کا دھیان</w:t>
        <w:br/>
        <w:t>پڑھنے میں نہیں لگتا۔ مگر یہ تغافل اب اسے نا گوار معلوم نہ ہوتا تھا۔ بلکہ بعض اوقات</w:t>
        <w:br/>
        <w:t>اس کا جی چاہتا تھا کہ آج یہ مدرسے نہ جاتے تو اچھا ہوتا ۔ کملا کی محبت آمیز آواز اس</w:t>
        <w:br/>
        <w:t>کے کانوں کو بہت پیاری معلوم ہوتی۔ مگر جب اسے یہ معلوم ہوا کہ کملا نے الہ آباد</w:t>
      </w:r>
    </w:p>
    <w:p>
      <w:r>
        <w:rPr>
          <w:sz w:val="14"/>
        </w:rPr>
        <w:t>&lt;&lt;&lt;83&gt;&gt;&gt;</w:t>
      </w:r>
    </w:p>
    <w:p>
      <w:r>
        <w:br w:type="page"/>
      </w:r>
    </w:p>
    <w:p>
      <w:r>
        <w:rPr>
          <w:sz w:val="14"/>
        </w:rPr>
        <w:t>جانے سے صاف انکار کر دیا اور لالہ جی بہت سمجھا رہے ہیں تو اسے کچھ دنوں تک تنہا</w:t>
        <w:br/>
        <w:t>رہنا گوارا تھا۔ بجائے اس کے کہ کملا کو اپنے والد کی نافرمانی کرتے دیکھے۔ مادھوری</w:t>
        <w:br/>
        <w:t>کو بھیجا کہ اپنے بھیا کو بلا لا ! مگر کملا نے جگہ سے ہلنے کی قسم کھائی تھی۔ سوچتا کہ اندر</w:t>
        <w:br/>
        <w:t>جاؤں گا تو وہ ضرور الہ آباد جانے کے لیے کہے گی۔ اسے کیا خبر کہ یہاں دل پر کیا</w:t>
        <w:br/>
        <w:t>گزر رہی ہے۔ کاش ! اس کا دل مجھے مل جاتا ، یوں بات چیت میں تو قند و شکر گھول</w:t>
        <w:br/>
        <w:t>دیتی ہے۔ مگر جب کبھی محبت کے امتحان کا موقع آ جاتا ہے تو فرض اور مصلحت کے</w:t>
        <w:br/>
        <w:t>پر دے میں منہ چھپانے لگتی ہے۔ حق یہ ہے کہ عورتوں میں وفا کی بو ہی نہیں ہوتی۔</w:t>
        <w:br/>
        <w:t>جب رات زیادہ ہو گئی اور کملا جگہ سے نہ ہلا تو برج رانی خود آئی اور بولی کیا آج</w:t>
        <w:br/>
        <w:t>گھر میں جانے کی قسم کھائی ہے۔ راستہ دیکھتے دیکھتے آنکھیں پتھرا گئیں</w:t>
        <w:br/>
        <w:t>کملا: ” اندر جاتے ڈر معلوم ہوتا ہے“</w:t>
        <w:br/>
        <w:t>برجمن : اچھا چلو میں ساتھ چلتی ہوں ، اب تو نہ ڈرو گے“</w:t>
        <w:br/>
        <w:t>کملا: ” مجھے الہ آباد جانے کے لیے حکم ہوا ہے“</w:t>
        <w:br/>
        <w:t>برجن : " میں بھی آپ کے ساتھ چلوں گی</w:t>
        <w:br/>
        <w:t>یہ کہہ کر بر جن نے کملا کی طرف آنکھیں اٹھائیں۔ ان میں انگور کے خوشے لگے</w:t>
        <w:br/>
        <w:t>ہوئے تھے۔ کمل ہار گیا ، ان موتی آنکھوں میں آنسو دیکھ کر اس کا جگر تھا جو اپنی ضد پر</w:t>
        <w:br/>
        <w:t>قائم رہے۔ کملا نے اسے گلے لگا لیا اور بولے</w:t>
        <w:br/>
        <w:t>میں جانتا تھا کہ تم جیت جاؤ گی اس لیے اندر نہ جاتا تھا</w:t>
        <w:br/>
        <w:t>ساری رات محبت کی الوداعی باتیں ہوتی رہیں ۔ محبت کی باتیں ہوتی رہیں گویا وہ</w:t>
        <w:br/>
        <w:t>کبھی نہ ملیں گی۔ افسوس! یہ جدائی آخری ملاقات تھی۔ برجن نے پھر کملا کی صورت</w:t>
        <w:br/>
        <w:t>نہ دیکھی ۔ وہ کیا جانتی تھی کہ قسمت ہمیں ہمیشہ کے لیے جدا کر رہی ہے۔</w:t>
        <w:br/>
        <w:t>17</w:t>
        <w:br/>
        <w:t>بر جن کے خطوط کملا کے نام</w:t>
      </w:r>
    </w:p>
    <w:p>
      <w:r>
        <w:rPr>
          <w:sz w:val="14"/>
        </w:rPr>
        <w:t>&lt;&lt;&lt;84&gt;&gt;&gt;</w:t>
      </w:r>
    </w:p>
    <w:p>
      <w:r>
        <w:br w:type="page"/>
      </w:r>
    </w:p>
    <w:p>
      <w:r>
        <w:rPr>
          <w:sz w:val="14"/>
        </w:rPr>
        <w:t>1</w:t>
        <w:br/>
        <w:t>پیارے: محبت نامہ ملا ہر اور آنکھوں سے لگایا۔ ایسے خط تم نہ لکھا کرو، کلیجہ پاش</w:t>
        <w:br/>
        <w:t>پاش ہو جاتا ہے۔ میں لکھوں تو مضائقہ نہیں ۔ یہاں طبیعت سخت گھبرا رہی ہے۔ کیا</w:t>
        <w:br/>
        <w:t>سنتی تھی اور کیا دیکھتی ہوں ، ٹوٹے پھوٹے پھوس کے جھونپڑے ۔ ایک ایک بالشت</w:t>
        <w:br/>
        <w:t>کی بوسیدہ دیواریں۔ گھر کے سامنے کوڑے کرکٹ کے بڑے بڑے ڈھیر ، کیچڑ میں</w:t>
        <w:br/>
        <w:t>لپٹی ہوئی سوریں ، دبلی مریل گائیں ، یہ سب نظارہ دیکھ کر جی چاہتا ہے کہ کہیں چلی</w:t>
        <w:br/>
        <w:t>جاؤں ۔ آدمیوں کو دیکھو تو خستہ حال ، ہڈیاں نکلی ہوئیں، پریشانی کی مورت، افلاس</w:t>
        <w:br/>
        <w:t>کی زندہ تصویریں، کسی کے جسم پر ثابت کپڑا نہیں ، کیسے قسمت کے کھوئے کہ رات</w:t>
        <w:br/>
        <w:t>دن پسینہ بہانے پر بھی کبھی پیٹ بھر روٹیاں نصیب نہ ہوں ۔ خیر ہمارے مکان کے</w:t>
        <w:br/>
        <w:t>پیچھے ایک چھوٹی سی گڑھیا ہے ۔ مادھوری کھیلتی تھی ۔ پیر پھیلا تو پانی میں گر پڑی۔</w:t>
        <w:br/>
        <w:t>یہاں مشہور ہے کہ اس گڑھیا میں چڑیلیں نہایا کرتی ہیں۔ اور خواہ مخواہ راہ چلانوں کو</w:t>
        <w:br/>
        <w:t>چھیڑتی ہیں۔ اس طرح دروازہ پر پیپل کا ایک تناور درخت ہے۔ وہ بھوتوں کا کمبخت</w:t>
        <w:br/>
        <w:t>پیپل کے بھوتوں کا خوف تمہارے گاؤں کے دلوں پر ایسا چھایا ہوا ہے کہ سر شام ہی</w:t>
        <w:br/>
        <w:t>راستہ بند ہو جاتا ہے۔ لڑکے اور عورتیں ادھر قدم ہی نہیں رکھتیں۔ ہاں اکا دکا مر د کبھی</w:t>
        <w:br/>
        <w:t>کبھی گزر بھی جاتا ہے مگر وہ بھی گھبرایا ہوا ۔ یہ دو مقام تو گویا ان پلید روحوں کے مرکز</w:t>
        <w:br/>
        <w:t>ہیں۔ ان کے علاوہ صد ہا بھوت چڑیل مختلف مقامات میں پائے جاتے ہیں۔ معتبر</w:t>
        <w:br/>
        <w:t>روایتیں ہیں کہ چڑیلیں نظر آتی ہیں ۔ گاؤں والوں نے ان کے مزاج پہچان رکھے</w:t>
        <w:br/>
        <w:t>ہیں۔ کسی بھوت کی نسبت کہا جاتا ہے کہ وہ سر چڑھتا ہے تو مہینوں بچھا نہیں چھوڑتا</w:t>
        <w:br/>
        <w:t>اور کوئی دو ایک دن میں پو جا لے کر الگ ہو جاتا ہے۔ گاؤں والوں میں ان امور پر</w:t>
        <w:br/>
        <w:t>اس طرح کی باتیں ہوتی ہیں گویا یہ بدیہی واقعات ہیں۔ یہاں تک سنا گیا ہے کہ</w:t>
        <w:br/>
        <w:t>چڑیلیں کھانا مانگنے اور پانی لینے آیا کرتی ہیں ان کی ساڑھیاں عموماً بگلے کے پر کی</w:t>
        <w:br/>
        <w:t>طرح صاف ہوتی ہیں اور باتیں کس قدر ناک میں کرتی ہیں۔ ہاں گہنے کا استعمال</w:t>
      </w:r>
    </w:p>
    <w:p>
      <w:r>
        <w:rPr>
          <w:sz w:val="14"/>
        </w:rPr>
        <w:t>&lt;&lt;&lt;85&gt;&gt;&gt;</w:t>
      </w:r>
    </w:p>
    <w:p>
      <w:r>
        <w:br w:type="page"/>
      </w:r>
    </w:p>
    <w:p>
      <w:r>
        <w:rPr>
          <w:sz w:val="14"/>
        </w:rPr>
        <w:t>ان کی قوم میں رائج نہیں ۔ ان کی زد میں آجانے کا خطرہ ان جوان عورتوں کو ہوتا ہے</w:t>
        <w:br/>
        <w:t>جو بناؤ سنگھار کیے، رنگین کپڑے پہنے اکیلی نظر آجاتی ہیں۔ پھولوں کی باس ان کو</w:t>
        <w:br/>
        <w:t>بہت پسند ہے۔ مجال نہیں کہ کوئی عورت یا لڑکا دو پیر کو یا رات کو اپنے دوبارہ کہیں</w:t>
        <w:br/>
        <w:t>پاس پھول رکھ کر سوئے ۔</w:t>
        <w:br/>
        <w:t>بھورتوں کے رتبہ کا امتیاز دانائی سے کیا گیا ہے۔ جوگی بابا آدھی رات کو کالی کمریا</w:t>
        <w:br/>
        <w:t>اوڑھے کھڑاؤں پر سوار چاروں طرف گھومتے ہیں اور بھولے بھٹکے مسافروں کو راستہ</w:t>
        <w:br/>
        <w:t>بتاتے ہیں۔ سال بھر میں ایک سا ان کی پوجا ہوتی ہے۔ وہ اب بجائے بھوتوں کے</w:t>
        <w:br/>
        <w:t>دیوتاؤں کے زمرہ میں شامل ہوتے ہیں وہ کسی آفت کو حتی الوسیع گاؤں میں قدم نہیں</w:t>
        <w:br/>
        <w:t>رکھنے دیتے ۔ اس کے برعکس دھوبی بابا سے بچہ بچہ تھراتا ہے۔ جس درخت پر ان کی</w:t>
        <w:br/>
        <w:t>بود و باش ہے ادھر سے اگر کوئی چراغ جلنے کے بعد گزر جائے تو اس کی جان کی خیر</w:t>
        <w:br/>
        <w:t>نہیں۔ انہیں بھگانے کو دو بوتل شراب کافی ہے۔ ان کا پجاری منگل کے دن اس</w:t>
        <w:br/>
        <w:t>درخت کے تلے گانجہ اور چرس رکھ آتا ہے۔ ایک لالہ صاحب بھی بھوت بن بیٹھے</w:t>
        <w:br/>
        <w:t>ہیں۔ یہ ذات شریف پٹواری تھے۔ انہیں چند ستم زدہ آسامیوں نے قتل کر ڈالا۔ ان</w:t>
        <w:br/>
        <w:t>کی پکڑ وہ بلا کی پکڑ ہے کہ جان لیے پیچھا نہیں چھوڑتی ۔ کوئی پٹواری یہاں سال بھر</w:t>
        <w:br/>
        <w:t>سے زیادہ نہیں رہ سکتا تھا۔ تم کہو گے کہ یہ کہاں سے بھوت چڑیل کا بچھڑا لے بیٹھی۔</w:t>
        <w:br/>
        <w:t>میں کیا کروں گاؤں سے ذرا فاصلہ پر ایک درخت ہے، اس پر مولوی صاحب قیام</w:t>
        <w:br/>
        <w:t>فرماتے ہیں۔ وہ بے چارے کسی کو نہیں چھیڑتے۔ ہاں جمعرات کے روز جمعراتی نہ</w:t>
        <w:br/>
        <w:t>پہنچ جائے تو بچوں کو ستاتے ہیں ۔</w:t>
        <w:br/>
        <w:t>کیسی جہالت ہے کیسی تو ہم پرستی ! یہ خیالات ان لوگوں کا نمبیر ہو گئے ہیں۔ بچہ</w:t>
        <w:br/>
        <w:t>بیمار ہو اور بھوت کی پوجا ہونے لگی ۔ کھیت کھلیان میں بھوت کا حصہ، بیاہ شادی میں</w:t>
        <w:br/>
        <w:t>بھوت کا حصہ ، جدھر دیکھیے بھوت ہی بھوت نظر آتے ہیں یہاں نہ دیوی ہیں نہ</w:t>
        <w:br/>
        <w:t>دیوتا ۔ بھوتوں کا راج ہے، جمراج یہاں قدم نہیں رکھتے ۔ روحیں بھوت ہی قبض</w:t>
      </w:r>
    </w:p>
    <w:p>
      <w:r>
        <w:rPr>
          <w:sz w:val="14"/>
        </w:rPr>
        <w:t>&lt;&lt;&lt;86&gt;&gt;&gt;</w:t>
      </w:r>
    </w:p>
    <w:p>
      <w:r>
        <w:br w:type="page"/>
      </w:r>
    </w:p>
    <w:p>
      <w:r>
        <w:rPr>
          <w:sz w:val="14"/>
        </w:rPr>
        <w:t>کرتے ہیں ۔ ان خیالات کی کیوں کر اصلاح ہوگی ۔ اور کیا لکھوں ۔</w:t>
        <w:br/>
        <w:t>تمہاری</w:t>
        <w:br/>
        <w:t>برهن</w:t>
      </w:r>
    </w:p>
    <w:p>
      <w:r>
        <w:rPr>
          <w:sz w:val="14"/>
        </w:rPr>
        <w:t>&lt;&lt;&lt;87&gt;&gt;&gt;</w:t>
      </w:r>
    </w:p>
    <w:p>
      <w:r>
        <w:br w:type="page"/>
      </w:r>
    </w:p>
    <w:p>
      <w:r>
        <w:rPr>
          <w:sz w:val="14"/>
        </w:rPr>
        <w:t>2</w:t>
        <w:br/>
        <w:t>جگاؤں</w:t>
        <w:br/>
        <w:t>پیارے ! شکر ہے بعد مدت کے تمہارا پریم پتر ملا۔ کیا سچ مچ خط لکھنے کی بھی فرصت</w:t>
        <w:br/>
        <w:t>نہیں، خط کیا لکھا ہے گویا بیگار نالی ہے۔ تم میں تو یہ عادت نہ تھی ، کیا وہاں جا کر کچھ</w:t>
        <w:br/>
        <w:t>اور ہو گئے ۔ تم میں یہاں سے گئے دو ماہ ہو گئے ۔ اس درمیان میں کئی چھوٹی بڑی</w:t>
        <w:br/>
        <w:t>اتعطیل میں پڑیں مگر تم نہ آئے ۔ تم سے ہاتھ جوڑ کے کہتی ہوں ۔ ہولی کی تعطیل میں</w:t>
        <w:br/>
        <w:t>ضرور آنا ۔ اگر اب کی تر سایا تو مجھے ہمیشہ شکایت رہے گی۔</w:t>
        <w:br/>
        <w:t>یہاں آکر ایسا معلوم ہوتا ہے گویا کسی دوسری دنیا میں آگئی ہوں۔ رات کی سونی</w:t>
        <w:br/>
        <w:t>ہوئی تھی کہ یکا یک ہاہا ہو ہو کانل سنائی دیا ۔ چونک کر اٹھ بیٹھی ۔ دریافت کیا تو معلوم</w:t>
        <w:br/>
        <w:t>ہوا کہ لڑکے گھر گھر سے لکڑی اور اہلے وصول کرتے پھرتے ہیں۔ ہولی ماتا کی یہی</w:t>
        <w:br/>
        <w:t>خوراک ہے۔ یہ طوفان بدتمیزی جہاں پہنچ گیا ، ایندھن کا ستھراؤ ہو گیا ،کسی کی مجال</w:t>
        <w:br/>
        <w:t>نہیں کہ اس طوفان فوج کو روک سکے ۔ ایک نمبر دار کی منڈ یا غائب ہو گئی ۔ اس میں</w:t>
        <w:br/>
        <w:t>دس بارہ بیل آسانی سے بندھ سکتے تھے ۔ ہولی والے کئی دن سے تاک میں تھے ۔</w:t>
        <w:br/>
        <w:t>موقع پا کر اڑا کر لے گئے۔ ایک کرمی کا جھونپڑا اڑ گیا۔ کتنے ہی ایلور لا پتہ ہو گئے۔</w:t>
        <w:br/>
        <w:t>لوگ اپنی لکڑیاں گھروں میں بھرے لیتے ہیں۔ لالہ جی نے ایک پیر ایندھن کے</w:t>
        <w:br/>
        <w:t>لیے مول لیا تھا۔ آج رات کو وہ بھی ہولی ماتا کے منہ میں چلا گیا ۔ دو تین گھروں کے</w:t>
        <w:br/>
        <w:t>کو اڑ اڑ گئے ۔ پٹواری صاحب دروازہ پر سور ہے تھے۔ انہیں زمین پر دھکیل کر لوگ</w:t>
        <w:br/>
        <w:t>چار پانی لے بھاگے ۔ چوطرفہ ایندھن کی لوٹ مچی ہوئی ہے۔ جو چیز ایک بار ہولی</w:t>
        <w:br/>
        <w:t>ماتا کے منہ میں چلی گئی اسے پھیر لانا بڑا بھاری گناہ ہے۔ پٹواری صاحب نے بڑی</w:t>
        <w:br/>
        <w:t>دھمکیاں دیں کہ میں جمع بندی بگاڑ دوں گا۔ خسرہ بگاڑ دوں گا، مگر کچھ نہ ہوا۔ یہاں کا</w:t>
        <w:br/>
        <w:t>رسم ہے کہ ان دنوں ہولی والے دن جو چیز پائیں با امز احمت لے جائیں ۔ کون کس</w:t>
        <w:br/>
        <w:t>کی فریاد کرے۔ نوجوان بیٹا اپنے باپ کی آنکھ بچا کر اپنی ہی چیز اٹھوادیتا ہے۔ اگر وہ</w:t>
      </w:r>
    </w:p>
    <w:p>
      <w:r>
        <w:rPr>
          <w:sz w:val="14"/>
        </w:rPr>
        <w:t>&lt;&lt;&lt;88&gt;&gt;&gt;</w:t>
      </w:r>
    </w:p>
    <w:p>
      <w:r>
        <w:br w:type="page"/>
      </w:r>
    </w:p>
    <w:p>
      <w:r>
        <w:rPr>
          <w:sz w:val="14"/>
        </w:rPr>
        <w:t>ایسا نہ کرے تو اپنی جماعت میں ذلیل سمجھا جاتا ہے۔</w:t>
        <w:br/>
        <w:t>فصل تیار ہو گئی ہے مگر کاٹنے میں دو ہفتہ کی کسر ہے۔ میرے دروازے پر سے</w:t>
        <w:br/>
        <w:t>میلوں کا منظر دکھائی دیتا ہے۔ گیہوں اور جو کے سنہرے کھیتوں کے کنارے</w:t>
        <w:br/>
        <w:t>کنارے کسم کے سرخ اور زعفرانی پھولوں کا حاشیہ نہایت خوبصورت معلوم ہوتا</w:t>
        <w:br/>
        <w:t>ہے۔ چوطرفہ طوطے منڈلا یا کرتے ہیں۔ مادھوری نے یہاں کئی سکھیاں بنا رکھی</w:t>
        <w:br/>
        <w:t>ہیں۔ پڑوس میں ایک اہیر رہتا ہے۔ رادھا نام ہے۔ پارسال ماں باپ طاعون کا</w:t>
        <w:br/>
        <w:t>شکار ہو گئے تھے۔ گرہستی کے کل کار اسی کے سر پر ہیں۔ اس کی بیوی تلسی ہمارے</w:t>
        <w:br/>
        <w:t>یہاں اکثر آتی ہے۔ خوبصورت نک سک سے درست ہے۔ بات چیت کرنے میں</w:t>
        <w:br/>
        <w:t>شرمائی جاتی ہے۔ بھولی اتنی کہ جی چاہتا ہے گھنٹوں اس کی باتیں سنا کروں۔</w:t>
        <w:br/>
        <w:t>مادھوری نے اس سے بہنا پا کر رکھا ہے۔ کل ان کی گڑیوں کا بیاہ ہے۔ تلسی کی گڑیا</w:t>
        <w:br/>
        <w:t>اور مادھوری کا گڑا ہے سنتی ہوں بے چاری بہت غریب ہے۔ مگر میں نے اس کے</w:t>
        <w:br/>
        <w:t>چہرے پر کبھی میں نہیں دیکھی کہتی تھی کہ اپلے کر دو روپیہ جمع کر لیا ہے۔ ایک روپیہ</w:t>
        <w:br/>
        <w:t>جہیز میں دے گی اور ایک روپیہ میں براتیوں کا کھانا پینا ہو گا۔ گڑیا کہ گہنے کپڑے کا</w:t>
        <w:br/>
        <w:t>بوجھ رادھا کے سر ہے۔ کیسی سادہ قناعت سے بھری ہوئی معاشرت ہے۔</w:t>
        <w:br/>
        <w:t>لواب رخصت ہوتی ہوں۔ تمہارا وقت بکواس سننے میں ضائع ہوا معاف کرنا ،</w:t>
        <w:br/>
        <w:t>تمہ میں خط لکھتی ہوں تو قلم رکتا ہی نہیں، ابھی بہتیری با تیں لکھنے کو پڑی ہیں، پرتاپ</w:t>
        <w:br/>
        <w:t>چند کو میرا پالا گن کہہ دینا ۔</w:t>
        <w:br/>
        <w:t>تمہاری</w:t>
        <w:br/>
        <w:t>بر جن</w:t>
      </w:r>
    </w:p>
    <w:p>
      <w:r>
        <w:rPr>
          <w:sz w:val="14"/>
        </w:rPr>
        <w:t>&lt;&lt;&lt;89&gt;&gt;&gt;</w:t>
      </w:r>
    </w:p>
    <w:p>
      <w:r>
        <w:br w:type="page"/>
      </w:r>
    </w:p>
    <w:p>
      <w:r>
        <w:rPr>
          <w:sz w:val="14"/>
        </w:rPr>
        <w:t>3</w:t>
        <w:br/>
        <w:t>جگاؤں</w:t>
        <w:br/>
        <w:t>پیارے ! محبت نامہ ملا، سینے سے لگایا ، خوب اچوری اور سینہ زوری، اپنے نہ آنے</w:t>
        <w:br/>
        <w:t>کا الزام میرے سر رکھتے ہو۔ میرے دل سے کوئی پوچھے کہ اسے تمہارے دیدار کی</w:t>
        <w:br/>
        <w:t>کتنی آرزو ہے۔ اب یہ تمنا اضطراب کی صورت پکڑتی جاتی ہے۔ کبھی کبھی تو بے</w:t>
        <w:br/>
        <w:t>چین ہو جاتی ہوں۔ میری یہ حالت تھوڑے ہی دنوں سے ہونے لگی ہے۔ جس وقت</w:t>
        <w:br/>
        <w:t>یہاں سے گئے ، مجھے معلوم نہ تھا وہاں جا کر میری دلیل کرو گے ۔ خیر تم ہیں سچ اور میں</w:t>
        <w:br/>
        <w:t>ہی جھوٹ ، مجھے بہت خوشی ہوئی کہ تم نے میرے خط پسند کیے۔ مگر پرتاپ چند کو ناحق</w:t>
        <w:br/>
        <w:t>دکھائے ۔ وہ حالات قلم برداشتہ لکھے گئے ہیں۔ بہت ممکن ہے کہ غلطیاں رہ گئی</w:t>
        <w:br/>
        <w:t>ہوں ۔ مجھے یقین نہیں آتا کہ پرتاپ نے انہیں بہت قیمتی سمجھا ہو۔ اگر وہ میرے</w:t>
        <w:br/>
        <w:t>خطوط کی اتنی وقعت سمجھتے ہیں کہ ان کے سہارے سے ہماری دیہاتی معاشرت پر کوئی</w:t>
        <w:br/>
        <w:t>دلچسپ مضمون لکھ سکیں تو میں اپنے تئیں بہت خوش قسمت سمجھتی ہوں ۔</w:t>
        <w:br/>
        <w:t>کل یہاں دیوی جی کی پوجا تھی ۔ ہل ، چکی ، پر اور چولہے سب بند تھے ۔ دیوی جی</w:t>
        <w:br/>
        <w:t>کا ایسا ہی حکم ہے ۔ اب ان کے حکم کی نافرمانی کون کرے ۔ حقہ پانی بند ہو جائے۔</w:t>
        <w:br/>
        <w:t>سال بھر میں یہی ایک دن ہے جسے گاؤں والے بھی تعطیل سمجھتے ہیں ۔ ورنہ ہولی</w:t>
        <w:br/>
        <w:t>دیوالی بھی روزمرہ کے ضروری کام نہیں بند کر سکتیں ۔ بکرا چڑھا، ہوں ہوا، ستو کھلایا</w:t>
        <w:br/>
        <w:t>گیا ۔ اب گاؤں کے بچے بچے کو یقین کامل ہے کہ طاعون کا دور یہاں نہ ہو سکے گا۔</w:t>
        <w:br/>
        <w:t>یہ سب تماشہ دیکھ کر سوئی تھی۔ قریب بارہ بجے ہوں گے کہ سینکڑوں آدمی ہاتھوں میں</w:t>
        <w:br/>
        <w:t>مشعلیں لیے نسل مچاتے نکلے اور سارے گاؤں کا پھیرا کیا جس کے معنی یہ ہیں کہ</w:t>
        <w:br/>
        <w:t>بیماری اس کحد کے اندر قائم نہ رہ سکے گی ۔ ططواف کے ختم ہونے پر چند آدمی</w:t>
        <w:br/>
        <w:t>دوسرے گاؤں کی حدود میں گھس گئے اور تھوڑا سا پان چاول لونگ وغیرہ چیزیں</w:t>
        <w:br/>
        <w:t>زمین پر رکھ دیں۔ یعنی اپنے گاؤں کی بلا دوسرے گاؤں والوں میں ڈال دی ۔ جب</w:t>
      </w:r>
    </w:p>
    <w:p>
      <w:r>
        <w:rPr>
          <w:sz w:val="14"/>
        </w:rPr>
        <w:t>&lt;&lt;&lt;90&gt;&gt;&gt;</w:t>
      </w:r>
    </w:p>
    <w:p>
      <w:r>
        <w:br w:type="page"/>
      </w:r>
    </w:p>
    <w:p>
      <w:r>
        <w:rPr>
          <w:sz w:val="14"/>
        </w:rPr>
        <w:t>یہ لوگ اپنا کام پورا کر کے چلنے لگے، تو اس گاؤں والوں کو سن گن مل گئی۔ سینکڑوں</w:t>
        <w:br/>
        <w:t>آدمی لاٹھی لے کر چڑھ دوڑے۔ اور دونوں گاؤں میں خوب مار پیٹ ہوئی۔ اس</w:t>
        <w:br/>
        <w:t>وقت گاؤں کی حدود میں کئی آدمی ہلدی پی رہے ہیں ۔</w:t>
        <w:br/>
        <w:t>آج سویرے کل کے بچے بھیجے رسوم ادا کیے گئے جسے یہاں کی اصطلاح میں</w:t>
        <w:br/>
        <w:t>کڑھائی دینا کہتے ہیں۔ میرے دروازے پر ایک بھٹہ کھودا گیا اور اس میں ایک</w:t>
        <w:br/>
        <w:t>گڑھا دودھ سے لبریز رکھا گیا کاشی نام کا ایک بھر ہے جو وہ بدن پر بھو بھوت رمائے</w:t>
        <w:br/>
        <w:t>آیا ۔ گاؤں کے آدمی ناٹ پر بیٹھے۔ کڑھاؤ کے مال کو بکھیر دیا گیا۔ جب کڑھاؤ میں</w:t>
        <w:br/>
        <w:t>خوب ابال آیا تو کاشی ایکا ایک اٹھا اور جے کالی جی کی کہہ کڑھاؤ میں کود پڑا ۔ میں تو</w:t>
        <w:br/>
        <w:t>سمجھی اب یہ زندہ نہ نکلے گا مگر پانچ منٹ کے بعد کاشی نے پھر جست ماری اور کڑاہ</w:t>
        <w:br/>
        <w:t>کے باہر تھا۔ اس کا بال بھی بیکا نہ ہوا تھا۔ لوگوں نے اسے مالا پہنائی اور ہاتھ جوڑ کر</w:t>
        <w:br/>
        <w:t>پوچھنے لگے۔</w:t>
        <w:br/>
        <w:t>مہاراج! اب کی فصل کیسی ہو گی۔ پانی کیسا بر سے گا، بیماری آئے گی یا نہیں۔</w:t>
        <w:br/>
        <w:t>گاؤں کے لوگ خیریت سے رہیں گے؟ گڑھا بھاؤ کیسا رہے گا؟ کاشی نے ان</w:t>
        <w:br/>
        <w:t>سب سوالوں کے جواب صاف مگر مجذوبانہ الفاظ میں دیئے ۔ اس کے بعد مجلس</w:t>
        <w:br/>
        <w:t>برخاست ہوئی۔ سنتی ہوں یہ جلسے ہر سال ہوا کرتے ہیں۔ کاشی کی سب پیشن</w:t>
        <w:br/>
        <w:t>گوئیاں سچی ثابت ہوتی ہیں اور کبھی ایک غلط ہو جائے تو کاشی ان کی تاویل بڑی</w:t>
        <w:br/>
        <w:t>خوبی سے کر دیتا ہے۔ کاشی کو ضمیر شناسی میں بڑا ملکہ ہے ۔ گاؤں میں کہیں چوری ہو</w:t>
        <w:br/>
        <w:t>کاشی اس کا پورا پتہ دے گا جو کام پولیس کے بھیدیوں سے پورا نہ ہو وہ پورا کر دیتا ہے</w:t>
        <w:br/>
        <w:t>اور وہ گوذات کا بھر ہے مگر گاؤں میں اس کی بڑی عزت تھی۔ ان سب خدمات کا</w:t>
        <w:br/>
        <w:t>معاوضہ وہ بجز شراب کے اور کچھ نہیں لیتا ۔ نام نکلوائے مگر ایک بوتل اس کی نذر</w:t>
        <w:br/>
        <w:t>کیجئے۔ آپ کا مقدمہ کچہری میں ہے۔ کاشی اس کی فتح کی کوشش میں سرگرم ہے بس</w:t>
        <w:br/>
        <w:t>اسے ایک بوتل آب سرخ دیجئے</w:t>
      </w:r>
    </w:p>
    <w:p>
      <w:r>
        <w:rPr>
          <w:sz w:val="14"/>
        </w:rPr>
        <w:t>&lt;&lt;&lt;91&gt;&gt;&gt;</w:t>
      </w:r>
    </w:p>
    <w:p>
      <w:r>
        <w:br w:type="page"/>
      </w:r>
    </w:p>
    <w:p>
      <w:r>
        <w:rPr>
          <w:sz w:val="14"/>
        </w:rPr>
        <w:t>ہاتھ ہے میں نے اپنا فرض ادا کر دیا ۔ اس گاڑی سے واپس مکان چلا جاؤں گا“</w:t>
        <w:br/>
        <w:t>یہ کہہ کر وہ بورڈنگ ہاؤس کی طرف چلا۔ سینکڑوں آدمی پوچھنے لگے ۔ کیا ہے، کیا</w:t>
        <w:br/>
        <w:t>ہے، لوگوں کے چہرے پر مردنی چھائی ہوئی تھی ۔ مگر اسے بات کرنے کی فرصت</w:t>
        <w:br/>
        <w:t>کہاں ، اسی وقت ٹرین پر بیٹھا اور بنارس کی طرف روانہ ہو گیا ۔</w:t>
        <w:br/>
        <w:t>راستے بھر ان کا دل تشویش کا جولان گاہ بنا رہا۔ بار بار اپنے کو نفرین کرتا کہ میں</w:t>
        <w:br/>
        <w:t>چلتے وقت کیوں نہ اس سے مل سکا ۔ اب نہ جانے اس سے ملاقات ہو نہ ہو ۔ اگر</w:t>
        <w:br/>
        <w:t>خدانخواستہ اس کی صورت دیکھنی نصیب نہ ہوئی تو میں بھی منہ میں کا لک لگا کر کہیں مر</w:t>
        <w:br/>
        <w:t>رہوں گا۔ یہی باتیں سوچ کر کئی بار رویا نو بجے شب کو گاڑی بنارس پہنچی ۔ اس پر سے</w:t>
        <w:br/>
        <w:t>اترتے ہی سیدھا شیاما چون کے مکان کی طرف چلا۔ فرط ملال سے آنکھیں ڈبڈبائی</w:t>
        <w:br/>
        <w:t>ہوئی تھیں اور کلیجہ دھڑک رہا تھا۔ ڈپٹی صاحب کرسی پر بیٹھے ہوئے تھے اور کملا ڈاکٹر</w:t>
        <w:br/>
        <w:t>صاحب کے یہاں جانے کو تیار کھڑا تھا ۔ پرتاپ چند کو دیکھتے ہی دوڑ کر لپٹ گیا۔</w:t>
        <w:br/>
        <w:t>شیا ما چون نے بھی گلے لگایا اور بولے</w:t>
        <w:br/>
        <w:t>کیا ابھی سیدھے الہ آباد سے چلے آرہے ہو ؟“</w:t>
        <w:br/>
        <w:t>پرتاپ: جی ہاں ! آج اماں کا تار پہنچا کہ بر جن کی حالت بہت خراب ہے کیا</w:t>
        <w:br/>
        <w:t>ابھی وہی حالت ہے؟“</w:t>
        <w:br/>
        <w:t>شیاما چون کیا کہوں ادھر دو تین مہینے سے روز بروز کمزوری ہوتی جاتی ہے۔ ڈاکٹر</w:t>
        <w:br/>
        <w:t>صاحب تو کہتے ہیں تپ دق ہے مگر حکیم صاحب ضعف جگر بتلاتے ہیں دواؤں کا</w:t>
        <w:br/>
        <w:t>مطلق اثر نہیں ہوتا ، دیکھیں ایشور کو کیا منظور ہے؟“</w:t>
        <w:br/>
        <w:t>بر جن کو جب سے خبر ملی کہ پر تاپ چند آئے ہیں ، تب سے اس کے دل میں امید</w:t>
        <w:br/>
        <w:t>اور بیم کی گھڑ دوڑ مچی ہوئی تھی۔ کبھی سوچتی کہ گھر آئے ہوں گے۔ تو چچی نے زبر دستی</w:t>
        <w:br/>
        <w:t>کھیل ٹھال کر یہاں بھیج دیا ہوگا۔ پھر خیال ہوا کہ شاید میری بیماری کی خبر پائی ہو۔</w:t>
        <w:br/>
        <w:t>گھبرا کر ملنے آئے ہو۔ مگر نہیں انہیں میری ایسی کیا فکر پڑی ہے ۔ سوچا ہوگا کہ کہیں</w:t>
      </w:r>
    </w:p>
    <w:p>
      <w:r>
        <w:rPr>
          <w:sz w:val="14"/>
        </w:rPr>
        <w:t>&lt;&lt;&lt;92&gt;&gt;&gt;</w:t>
      </w:r>
    </w:p>
    <w:p>
      <w:r>
        <w:br w:type="page"/>
      </w:r>
    </w:p>
    <w:p>
      <w:r>
        <w:rPr>
          <w:sz w:val="14"/>
        </w:rPr>
        <w:t>ہولی کا زمانہ بہت قریب ہے ایک ہفتہ سے زائد نہیں ۔ اہا، میرا دل اس وقت کیسا</w:t>
        <w:br/>
        <w:t>باغ باغ ہو رہا ہے۔ دل میں مسرت آمیز گدگدی محسوس ہو رہی ہے۔ آنکھیں تم ہیں</w:t>
        <w:br/>
        <w:t>دیکھنے کے لیے ترس رہی ہیں۔ یہ ہفتہ بڑی مشکلوں سے کٹے گا اور پیا کے درشن</w:t>
        <w:br/>
        <w:t>پاؤں گی</w:t>
        <w:br/>
        <w:br/>
        <w:t>تمہاری پیاری</w:t>
        <w:br/>
        <w:t>بر جن</w:t>
      </w:r>
    </w:p>
    <w:p>
      <w:r>
        <w:rPr>
          <w:sz w:val="14"/>
        </w:rPr>
        <w:t>&lt;&lt;&lt;93&gt;&gt;&gt;</w:t>
      </w:r>
    </w:p>
    <w:p>
      <w:r>
        <w:br w:type="page"/>
      </w:r>
    </w:p>
    <w:p>
      <w:r>
        <w:rPr>
          <w:sz w:val="14"/>
        </w:rPr>
        <w:t>مر نہ جائے لاؤ چلو دنیا کا برتاؤ تو کرتا آؤں ۔ انہیں میرے مرنے جینے کا کیا نم ، آج</w:t>
        <w:br/>
        <w:t>میں بھی حضرت سے جی کھول کر باتیں کروں گی ۔ لیکن نہیں باتوں کی ضرورت ہی کیا</w:t>
        <w:br/>
        <w:t>ہے۔ انہوں نے چپ سادھی ہے تو میں کیوں بولوں ۔ بس اتنا کہہ دوں گی کہ بہت</w:t>
        <w:br/>
        <w:t>اچھی طرح ہوں اور تمہاری خیریت کی دعا کرتی رہتی ہوں۔ پھر زبان نہ کھولوں گی</w:t>
        <w:br/>
        <w:t>اور میں یہ میلی خیلی ساڑھی پہنے کیوں بیٹھی ہوں ۔ جو اپنا ہمدرد نہ ہو اس کے آگے یہ</w:t>
        <w:br/>
        <w:t>صورت رہنے سے فائدہ ۔ وہ مہمان کی طرح آئے ہیں۔ میں بھی مہمان کی طرح ان</w:t>
        <w:br/>
        <w:t>سے پیش آؤں گی ۔ انسان کا دل کیسا پیچیدہ ہے جس شخص کی سرد مہری کے خیال نے</w:t>
        <w:br/>
        <w:t>بر جن کی یہ گت بنا رکھی تھی اسی شخص کے جلانے کے ایسے ایسے منصوبے باندھ رہی</w:t>
        <w:br/>
        <w:t>ہے۔</w:t>
        <w:br/>
        <w:t>دس بجے کا وقت تھا۔ مادھوری بیٹھی پنکھا جھل رہی تھی ۔ دواؤں کی شیشیاں ادھر</w:t>
        <w:br/>
        <w:t>ادھر پڑی ہوئی تھیں اور برجن چار پائی پر پڑی یہی سب باتیں سوچ رہی تھی کہ</w:t>
        <w:br/>
        <w:t>پرتاپ کمرہ میں داخل ہوا مادھوری چونک کر بولی بہن اٹھو آ گئے بر جن ہکا بکا ہو کر</w:t>
        <w:br/>
        <w:t>ٹھی اور چار پائی سے اتر نا چاہتی تھی کہ نہ وف کے مارے زمین پر گر پڑی۔ پرتاپ</w:t>
        <w:br/>
        <w:t>نے اسے سنبھالا اور چار پائی پر لٹا دیا ۔ آوا یہ وہی برجن ہے جو آج سے چند ماہ قبل</w:t>
        <w:br/>
        <w:t>حسن اور شباب کی مورت تھی ۔ جس کے مکھڑے پر چمک اور ہنسی کا بسیرا تھا۔ جس کا</w:t>
        <w:br/>
        <w:t>بولنا شیاما کا گانا اور ہنسنا من کا لبھانا تھا۔ وہی رسیلی آنکھوں والی بیٹھی باتوں والی</w:t>
        <w:br/>
        <w:t>برجن اب ایک تو وہ استخواں ہو گئی ہے۔ پہچانی نہیں جاتی تھی۔ پر تاپ کی آنکھوں</w:t>
        <w:br/>
        <w:t>میں آنسو بھر آئے ۔ مزاج کی کیفیت پوچھنا چاہتا تھا مگر منہ سے صرف اتنا نکا</w:t>
        <w:br/>
        <w:t>برجن اور آنکھوں سے اشک کے قطرے ٹیکنے لگے ۔</w:t>
        <w:br/>
        <w:t>محبت کی آنکھیں جذبات کے پرکھنے کی کسوٹی ہے۔ برجن نے آنکھ اٹھا کر دیکھا</w:t>
        <w:br/>
        <w:t>اور ان چند قطرہ ہائے اشک نے اس کے دل کا سب غبار دھو دیا۔</w:t>
        <w:br/>
        <w:t>جیسے کسی فوج کا سپہ سالار جو آنے والی لڑائی کا نقشہ دل میں سوچ رہا ہو نیم کو اپنی</w:t>
      </w:r>
    </w:p>
    <w:p>
      <w:r>
        <w:rPr>
          <w:sz w:val="14"/>
        </w:rPr>
        <w:t>&lt;&lt;&lt;94&gt;&gt;&gt;</w:t>
      </w:r>
    </w:p>
    <w:p>
      <w:r>
        <w:br w:type="page"/>
      </w:r>
    </w:p>
    <w:p>
      <w:r>
        <w:rPr>
          <w:sz w:val="14"/>
        </w:rPr>
        <w:t>پشت پر دیکھ کر بدحواس ہو جاتا ہے اور مجوزہ نقشہ کا خیال بھی اسے نہیں رہتا ، اسی</w:t>
        <w:br/>
        <w:t>طرح بر جن پر تاپ چند کو اپنے سامنے دیکھ کر وہ سب باتیں بھول گئی جو وہ ابھی پڑی</w:t>
        <w:br/>
        <w:t>سوچ رہی تھی ۔ وہ پر تاپ کو روتے دیکھ کر اپنا سب دکھ بھول گئی اور چار پائی سے اٹھ</w:t>
        <w:br/>
        <w:t>کر اس کے آنسو پونچھنے لگی۔ پر تا چند جسے خطاوار کہہ سکتے ہیں اس وقت مظلوم کی</w:t>
        <w:br/>
        <w:t>حیثیت میں تھا۔ اور بر جن جس نے اپنے تئیں گھلا گھلا کر اس حالت کو پہنچا دیا تھا ، رو</w:t>
        <w:br/>
        <w:t>رو کر اس سے کہہ رہی تھی ،للو چپ رہو، ایشور جانتا ہے میں بالکل اچھی ہوں ۔ گویا</w:t>
        <w:br/>
        <w:t>اچھا نہ ہونا ، اس کی خطا تھی، عورتوں کے احساسات کیسے نازک ہوتے ہیں۔ پر تاپ</w:t>
        <w:br/>
        <w:t>کی ایک ذراسی سہل انگاری نے بر جن کو اس کی زندگی سے لاپر واہ بنا دیا تھا۔ اور آج</w:t>
        <w:br/>
        <w:t>آنسوؤں کی چند بوندوں نے اس کے دل کی وہ جلن ، وہ سوز، وہ آگ بجھا دی جو کئی</w:t>
        <w:br/>
        <w:t>مہینوں سے اس کے خون اور جگر کو جلا رہی تھی ۔</w:t>
        <w:br/>
        <w:t>جو مرض بڑے بڑے حکیموں اور ڈاکٹروں کے علاج سے دور نہ ہوا اسے آنسوؤں</w:t>
        <w:br/>
        <w:t>کے چند قطروں نے چشم زدن میں دور کر دیا ۔ کیا یہ پانی کے قطرے امرت کی بوندیں</w:t>
        <w:br/>
        <w:t>تھیں؟</w:t>
        <w:br/>
        <w:t>پرتاپ نے ضبط کر کے پوچھا " بر جن اتم نے اپنی کیا گت بنا رکھی ہے</w:t>
        <w:br/>
        <w:t>بر جن (مسکرا کر ) یہ گت میں نے نہیں تم نے بنائی ہے</w:t>
        <w:br/>
        <w:t>پرتاپ : اماں کا تار نہ پہنچتا تو مجھے اطلاع بھی نہیں ہوتی</w:t>
        <w:br/>
        <w:t>برجن : ضرورت کیا تھی جسے بھلانے کے لیے الہ آباد چلے گئے۔ اس کے مرنے</w:t>
        <w:br/>
        <w:t>جینے کی تمہیں کیا پرواہ؟</w:t>
        <w:br/>
        <w:t>پرتاپ باتیں بنارہی ہو ، غیروں کو کیوں خط لکھتیں ؟“</w:t>
        <w:br/>
        <w:t>برجن : " کسے امید تھی کہ تم اتنی دور سے آنے کی یا خط لکھنے کی زحمت اٹھاؤ گے جو</w:t>
        <w:br/>
        <w:t>دروازے سے آکر پھر جائے اور صورت دیکھنے تک کا روادار نہ ہوا سے خط بھیج کر کیا</w:t>
        <w:br/>
        <w:t>کرتی ؟“</w:t>
      </w:r>
    </w:p>
    <w:p>
      <w:r>
        <w:rPr>
          <w:sz w:val="14"/>
        </w:rPr>
        <w:t>&lt;&lt;&lt;95&gt;&gt;&gt;</w:t>
      </w:r>
    </w:p>
    <w:p>
      <w:r>
        <w:br w:type="page"/>
      </w:r>
    </w:p>
    <w:p>
      <w:r>
        <w:rPr>
          <w:sz w:val="14"/>
        </w:rPr>
        <w:t>پرتاپ اس وقت لوٹ جانے کا جتنا صدمہ مجھے ہوا تھا میرا دل ہی جانتا ہے۔ تم</w:t>
        <w:br/>
        <w:t>نے اس وقت تک میرے پاس کوئی خط نہ لکھا تھا۔ میں نے سمجھا کہ اب یاد دل سے</w:t>
        <w:br/>
        <w:t>جاتی رہی“</w:t>
        <w:br/>
        <w:t>بر جمن : اگر میں تمہاری باتوں پر اعتبار کرنے کی عادی نہ ہوتی تو اس وقت کہہ</w:t>
        <w:br/>
        <w:t>دیتی کہ یہ سوچی ہوئی باتیں ہیں“</w:t>
        <w:br/>
        <w:t>پر تاپ: خیر جیسا سمجھو، اب یہ بتاؤ کہ طبیعت کیسی ہے؟ میں نے تمہیں پہچانا نہیں</w:t>
        <w:br/>
        <w:t>کیسا چہرہ اتر گیا ہے؟“</w:t>
        <w:br/>
        <w:t>برجن : ” اب اچھی ہو جاؤ گی دو امل گئی</w:t>
        <w:br/>
        <w:t>پر تاپ کنا یہ سمجھ گیا افسوس امیری ذرا سی غلطی نے یہ قیامت ڈھا دی۔ دیر تک</w:t>
        <w:br/>
        <w:t>اسے سمجھاتا رہا اور عملی صبح جب وہ اپنے گھر چلا تو بر جن کا چہرہ کھلا ہوا تھا۔ اسے یقین</w:t>
        <w:br/>
        <w:t>ہو گیا کہ وہ اسے بھولے نہیں ہیں اور میری یاد اور عزت ان کے دل میں قائم ہے۔</w:t>
        <w:br/>
        <w:t>پرتاپ نے اس کے جگر میں سے وہ کانٹا نکال دیا جو کئی مہینوں سے کھٹک رہا تھا اور</w:t>
        <w:br/>
        <w:t>جس نے اس کی یہ حالت کر دی تھی ۔ ایک ہی ہفتہ میں اس کا مکھڑا کندن کی طرف</w:t>
        <w:br/>
        <w:t>دمکنے لگا گویا کبھی بیمار ہی نہ ہوئی تھی ۔</w:t>
        <w:br/>
        <w:t>16</w:t>
        <w:br/>
        <w:t>فرض کی جیت اور محبت کی ہار</w:t>
        <w:br/>
        <w:t>مریض جب تک بیمار رہتا ہے، اسے خبر نہیں ہوتی کہ کون میری تیمار داری کرتا</w:t>
        <w:br/>
        <w:t>ہے۔ کون میری عیادت کے لیے آتا ہے۔ وہ اپنی ہی تکلیفوں میں اس قدر محو رہتا</w:t>
        <w:br/>
        <w:t>ہے کہ کسی بات کا خیال ہی اس کے دل میں پیدا نہیں ہوتا ۔ مگر جب اسے صحت ہو</w:t>
        <w:br/>
        <w:t>جاتی ہے تو اپنے تیمارداروں کی توجہ اور پریشانی سرگرمی اور جانفشانی کا اندازہ ہونے</w:t>
        <w:br/>
        <w:t>لگتا ہے۔ اور اس کے دل میں ان کی محبت اور عزت زیادہ ہو جاتی ہے بعینہ یہی حال</w:t>
        <w:br/>
        <w:t>برج رانی کا تھا۔ جب تک وہ خود آزار دل میں بہتا تھی ، کملا چون کی حیرانیوں اور</w:t>
      </w:r>
    </w:p>
    <w:p>
      <w:r>
        <w:rPr>
          <w:sz w:val="14"/>
        </w:rPr>
        <w:t>&lt;&lt;&lt;96&gt;&gt;&gt;</w:t>
      </w:r>
    </w:p>
    <w:p>
      <w:r>
        <w:br w:type="page"/>
      </w:r>
    </w:p>
    <w:p>
      <w:r>
        <w:rPr>
          <w:sz w:val="14"/>
        </w:rPr>
        <w:t>پریشانیوں کا اندازہ نہ لگا سکتی تھی ۔ اس میں شک نہیں کہ وہ اس کی خاطر داری میں</w:t>
        <w:br/>
        <w:t>کوئی بات اٹھا نہ رھتی مگر یہ خاطر داریاں محض ایک فرضی انتظام کے خیال سے ہوتی</w:t>
        <w:br/>
        <w:t>تھیں نہ کہ سچی محبت سے لیکن جب اس کے جگر سے غم کا کانٹا نکل گیا تو کملا کی دواد</w:t>
        <w:br/>
        <w:t>ش اور سرگردانیاں یاد آئیں اور یہ فکر پیدا ہوئی کہ ان عنایات بیکراں کا جواب کیوں</w:t>
        <w:br/>
        <w:t>کردوں میرا دھرم تھا کہ اپنی ذات سے انہیں آرام پہنچاتی ۔ مگر آرام کا تو کیا ذکر میں</w:t>
        <w:br/>
        <w:t>تو الٹا ان کی جان کی گاہک ہوتی ہوں ۔ وہ تو ایسے سچے دل سے میری محبت کریں اور</w:t>
        <w:br/>
        <w:t>میں اپنے فرائض بھی ادا نہ کر سکوں ۔ ایشور کو کیا منہ دکھاؤں گی ۔ سچی محبت کا مکمل بها</w:t>
        <w:br/>
        <w:t>اوقات احسان کے اثر سے کھل جایا کرتا ہے ۔ جہاں حسن و شباب ، دولت و جاہ اور</w:t>
        <w:br/>
        <w:t>محاسن ذاتی محبت کا بیج بونے میں ناکام رہتے ہیں وہاں اکثر احسان کا جادو چل جاتا</w:t>
        <w:br/>
        <w:t>ہے۔ کوئی دل ایسا سخت اور سر نہیں ہو سکتا جو سچی خدمت کے احسان سے پکھل نہ</w:t>
        <w:br/>
        <w:t>جائے</w:t>
        <w:br/>
        <w:t>کملا اور برج رانی میں روز بروز اخلاص اور پیار بڑھنے لگا۔ ایک بندہ محبت تھا تو</w:t>
        <w:br/>
        <w:t>دوسری کنیز فرض ممکن نہ تھا کہ برج رانی کی زبان سے کوئی بات نکلے اور کملا چون</w:t>
        <w:br/>
        <w:t>اس کے پورا کرنے کے لیے دل و جان سے کوشش نہ کرے ۔ اب اس کی محنت اور</w:t>
        <w:br/>
        <w:t>لیاقت انہیں کوششوں میں صرف ہوتی تھی ۔ پڑھنا صرف والدین کو دھوکہ دینے کا</w:t>
        <w:br/>
        <w:t>ایک وسیلہ تھا۔ وہ ہمیشہ اس کی طبیعت کا رنگ پر کھتا رہتا اور اس امید پر کہ یہ کام ان</w:t>
        <w:br/>
        <w:t>کی خوشی کا باعث ہو گا ۔ وہ سب کچھ کرنے کا تیار تھا۔ ایک روز اس نے مادھوری کو</w:t>
        <w:br/>
        <w:t>پھلواڑی سے پھول چنتے دیکھا۔ یہ چھوٹا سا باغیچہ مکان کی پشت پر تھا۔ مگر چونکہ کنبہ</w:t>
        <w:br/>
        <w:t>کے کسی فرد کو اس سے دلی ہمدردی نہ تھی اس لیے بارہوں مہینے اس پر خزاں کا دور رہتا</w:t>
        <w:br/>
        <w:t>تھا۔ برج رانی کو پھولوں سے داری محبت تھی پھلواڑی کی یہ درگت دیکھی تو مادھوری کو</w:t>
        <w:br/>
        <w:t>تاکید کی کبھی کبھی اس میں پانی دے دیا کرو۔ رفتہ رفتہ باغیچے کی حالت کچھ کچھ منھل</w:t>
        <w:br/>
        <w:t>چلی اور بعض بعض پودوں میں پھول نظر آنے لگے ۔ کملا چون کے لیے اتنا اشارہ کافی</w:t>
      </w:r>
    </w:p>
    <w:p>
      <w:r>
        <w:rPr>
          <w:sz w:val="14"/>
        </w:rPr>
        <w:t>&lt;&lt;&lt;97&gt;&gt;&gt;</w:t>
      </w:r>
    </w:p>
    <w:p>
      <w:r>
        <w:br w:type="page"/>
      </w:r>
    </w:p>
    <w:p>
      <w:r>
        <w:rPr>
          <w:sz w:val="14"/>
        </w:rPr>
        <w:t>تھا ۔ دل و جان سے باغیچہ کے سنوار نے پر تل گیا ۔ دو ہو شیار مالی نوکر رکھ لیے۔ قسم قسم</w:t>
        <w:br/>
        <w:t>کے خوش رنگ پھول اور پودے لگائے جانے لگے۔ انواع و اقسام کی گھانسیں اور</w:t>
        <w:br/>
        <w:t>پنیریاں گملوں میں سجائی جانے لگیں۔ چمن اور روشیں درست ہونے لگیں ۔ جا بجا</w:t>
        <w:br/>
        <w:t>لتا میں چڑھا دی گئیں ۔ کملا چون دن کے دن کتاب ہاتھ میں لیے باغیچہ میں ٹہلتا</w:t>
        <w:br/>
        <w:t>پھرتا اور مالیوں سے باغیچہ کی بناوٹ اور سجاوٹ کی تاکید کرتا رہتا تھا۔ صرف اس</w:t>
        <w:br/>
        <w:t>لیے کہ بر جن خوش ہوگی ۔ ایسے بندہ رضا کا جادو کس پر نہ چل جائے گا ایک دن کملا</w:t>
        <w:br/>
        <w:t>نے کہا آؤ تمہیں باغیچہ کی سیر کراؤں۔ برج رانی تیار ہوگئی۔ چاند نکل آیا تھا اور اس کی</w:t>
        <w:br/>
        <w:t>زرد روشنی میں پھول اور پودے بہت سہانے معلوم ہوتے تھے۔ دھیمی دھیمی ہوا چل</w:t>
        <w:br/>
        <w:t>رہی تھی اور موتیے اور پہلے کی پیٹیں دماغ کو معطر کیسے دیتی تھیں ۔ ایسے وقت میں</w:t>
        <w:br/>
        <w:t>برجن ایک ملیگی ریشمی ساڑھی اور ایک نفیس ملی سی پر پہنے روشوں پر سہلتی نظر آتی ۔ اس</w:t>
        <w:br/>
        <w:t>کے چہرے کی ملاحت پھولوں کو شرمندہ کر رہی تھی۔ معلوم ہوتا تھا کہ پھولوں کی دیوی</w:t>
        <w:br/>
        <w:t>ہے۔ کملا چون بولے ” آج محنت پھل ہو گئی</w:t>
        <w:br/>
        <w:t>جیسے قمقموں میں گلاب بھرا ہوتا ہے، اسی طرح برج رانی کی آنکھوں میں محبت کا</w:t>
        <w:br/>
        <w:t>اس بھرا ہوا تھا ۔ وہ مسکرائی مگر زبان سے کچھ نہ بولی</w:t>
        <w:br/>
        <w:t>کملا مجھ جیسا خوش نصیب آدمی دنیا میں نہ ہوگا</w:t>
        <w:br/>
        <w:t>برجن : " کیا مجھ سے بھی زیادہ ؟</w:t>
        <w:br/>
        <w:t>کملا متوالا ہو رہا تھا بر جن کو پیارے گلے لگا لیا</w:t>
        <w:br/>
        <w:t>کچھ دنوں تک روزانہ یہی معمول رہا۔ اسی اثناء میں تازہ دلچسپیوں کے سامان پیدا</w:t>
        <w:br/>
        <w:t>ہو گئے ۔ رادھا چون نے تصویروں کا ایک خوبصورت البم بر جن کے پاس بھیجا۔ اس</w:t>
        <w:br/>
        <w:t>میں کئی تصویر میں چندرا کی بھی تھیں ۔ کہیں وہ شیاما کو بیٹھی پڑھا رہی ہے۔ کہیں بیٹھی</w:t>
        <w:br/>
        <w:t>ہوئی خط لکھ رہی تھی۔ اس کی تصویر مردانہ لباس میں تھی ۔ رادھا چمران فوٹو گرافی کے فن</w:t>
        <w:br/>
        <w:t>سے بھی واقف تھا۔ برجن نے یہ البم بہت پسند کیا۔ پھر کیا تھا کملا کو دھن سوار ہوئی کہ</w:t>
      </w:r>
    </w:p>
    <w:p>
      <w:r>
        <w:rPr>
          <w:sz w:val="14"/>
        </w:rPr>
        <w:t>&lt;&lt;&lt;98&gt;&gt;&gt;</w:t>
      </w:r>
    </w:p>
    <w:p>
      <w:r>
        <w:br w:type="page"/>
      </w:r>
    </w:p>
    <w:p>
      <w:r>
        <w:rPr>
          <w:sz w:val="14"/>
        </w:rPr>
        <w:t>میں بھی تصویر کشی میں مہارت حاصل کروں گا اور بر جن کی تصویر کھینچوں گا۔ بھائی کے</w:t>
        <w:br/>
        <w:t>پاس لکھ بھیجا کہ کیمرہ اور دوسرے سامان ضروری میرے پاس بھیج دیجیے ۔ اور مشق</w:t>
        <w:br/>
        <w:t>شروع کر دی ۔ گھر سے چلتے کہ مدرسہ جا رہا ہوں اور بیچ میں ایک فوٹو گرافر کی دکان</w:t>
        <w:br/>
        <w:t>پر آ بیٹھتے۔ تین چار مہینے کی محنت اور کوشش میں اس فن سے پوری واقفیت ہو گئی ۔ مگر</w:t>
        <w:br/>
        <w:t>ابھی تک گھر پر کسی کو یہ راز معلوم نہ تھا ۔ کئی بار بر جن نے پوچھا بھی مگر کملا چون نے</w:t>
        <w:br/>
        <w:t>ہوں ہاں کر کے ٹال دیا۔</w:t>
        <w:br/>
        <w:t>ایک روز کملا چون کہیں باہر گئے ہوئے تھے۔ برجن کے جی میں آئی لاؤ پر تاپ</w:t>
        <w:br/>
        <w:t>چند کو ایک خط لکھ ڈالوں ۔ مگر صندوق کھولا تو چٹھی کا کاغذ ندارد۔ مادھوری سے کہا جا</w:t>
        <w:br/>
        <w:t>کر اپنے بھیا کی ڈیسک سے تھوڑا سا کاغذ نکال لا۔ مادھوری روڑی ہوئی گئی تو اسے</w:t>
        <w:br/>
        <w:t>ڈیسک پر تصویروں کا البم کھلا ہوا ملا۔ اس نے البم اٹھا لیا اور اندر آ کر بولی ”بہن دیکھو</w:t>
        <w:br/>
        <w:t>یہ تصویر ملی</w:t>
        <w:br/>
        <w:t>برجن نے اسے شوق سے ہاتھ میں لے لیا اور پہلا ہی ورق الٹا تھا کہ اچنبھا سا ہو</w:t>
        <w:br/>
        <w:t>گیا ۔ وہ اس کی تصویر تھی ۔ وہ اپنی پلنگ پر چادر اوڑھے نیند میں مست پڑی تھی ، بال</w:t>
        <w:br/>
        <w:t>پیشانی پر بکھرے ہوئے تھے اور ایک ایک عضو سے بے تکلفی ٹیکتی تھی ۔ ہونٹوں پر ایک</w:t>
        <w:br/>
        <w:t>دل پذیر مسکراہٹ کا جلوہ تھا، گویا کوئی دل پسند خواب دیکھ رہی ہے۔ تصویر کے نیچے</w:t>
        <w:br/>
        <w:t>جلی حروف میں لکھا تھا ” خواب ناز بر جن حیرت میں تھی کہ میری ایسی تصویر انہوں</w:t>
        <w:br/>
        <w:t>نے کیسے کھنچوائی ۔ کیا کسی فوٹوگرافر کو اند رلائے ہوں گے؟ نہیں ایسی شرارت بھلا کیا</w:t>
        <w:br/>
        <w:t>کریں گے ۔ کیا تعجب ہے خود ہی سیکھ لیا ہو ۔ ادھر مہینوں سے بہت مشغول بھی تو</w:t>
        <w:br/>
        <w:t>ہیں ۔ اگر خود ایسی عمدہ تصویر کھینچی ہے تو واقعی قابل تعریف کام کیا ہے ۔ دوسر اورق الٹا</w:t>
        <w:br/>
        <w:t>تو وہ بھی اپنی ہی تصویر ۔ وہ ایک ساڑھی پہنے بے تکلفی سے آدھے سر تک آنچل</w:t>
        <w:br/>
        <w:t>ڈالے سیر چمن میں مصروف تھی ۔ اس تصویر کے نیچے لکھا ہوا تھا ”سیر باغ ، تیسرا</w:t>
        <w:br/>
        <w:t>ورق الٹا تو وہ بھی اپنی تصویر تھی ۔ وہ باغچہ میں زمین پر بیٹھی ہار گوند رہی تھی ۔ ڈھیروں</w:t>
      </w:r>
    </w:p>
    <w:p>
      <w:r>
        <w:rPr>
          <w:sz w:val="14"/>
        </w:rPr>
        <w:t>&lt;&lt;&lt;99&gt;&gt;&gt;</w:t>
      </w:r>
    </w:p>
    <w:p>
      <w:r>
        <w:br w:type="page"/>
      </w:r>
    </w:p>
    <w:p>
      <w:r>
        <w:rPr>
          <w:sz w:val="14"/>
        </w:rPr>
        <w:t>پھول ادھر ادھر بکھرے پڑے ہیں اور مادھوری دوڑ دوڑ کر پھول چن رہی ہے۔ یہ</w:t>
        <w:br/>
        <w:t>تصویر تینوں سے زیادہ خوبصورت تھی۔ کیونکہ مصور نے بڑی صفائی سے قدرتی رنگ</w:t>
        <w:br/>
        <w:t>بھرے تھے۔ اس تصویر کے نیچے لکھا تھا۔ البیلی مالن اب بر جن کو خیال آیا کہ ایک</w:t>
        <w:br/>
        <w:t>روز جب میں بار گوند رہی تھی تو کملا چون نیل کانٹے کی جھاڑی سے مسکراتے ہوئے</w:t>
        <w:br/>
        <w:t>نکلے تھے۔ ضروری اسی دن یہ تصویر کھینچی ہو گی۔ چوتھا ورق الٹاتو ایک نہایت لطیف</w:t>
        <w:br/>
        <w:t>اور دلکش منظر دکھائی دیا۔ ایک شفاف پانی کا چشمہ تھا اور اس کے دونوں کناروں پر</w:t>
        <w:br/>
        <w:t>جہاں تک نگاہ پہنچتی تھی گلاب کے تختے نظر آتے تھے۔ ان کے نازک پھول ہوا کے</w:t>
        <w:br/>
        <w:t>جھونکے سے بچے ہوئے تھے۔ اور ایسا معلوم ہوتا تھا گو یا قدرت نے سبز آسمان میں</w:t>
        <w:br/>
        <w:t>سرخ تارے ٹانک دیئے ہیں ۔ یہ کسی انگریزی تصویر کی نقل معلوم ہوتی ہے ۔ البم</w:t>
        <w:br/>
        <w:t>کے اور صفحے ابھی سادہ تھے ۔</w:t>
        <w:br/>
        <w:t>برجن نے اپنی تصویر میں دوبارہ دیکھیں اور اس نخوت آمیز مسرت کے ساتھ جو ہر</w:t>
        <w:br/>
        <w:t>پری پیکر کو اپنے حسن پر ہوتی ہے، البم کو چھپا کر رکھ دیا۔ شام کو کملا چون نے آکر دیکھا</w:t>
        <w:br/>
        <w:t>تو تصویر میں غائب تھیں ۔ ہوش اڑ گئے ، وہ اس کے کئی مہینوں کی جگر کاوی کا ثمر تھیں</w:t>
        <w:br/>
        <w:t>اور اسے امید تھی کہ البم تحفہ میں دے کر بر جن کے دیدہ دل میں اور بھی گھر کرلوں گا۔</w:t>
        <w:br/>
        <w:t>بہت پریشان ہوا، اندر جا کر بر جن سے دریافت کیا تو اس نے صاف انکار کر دیا۔</w:t>
        <w:br/>
        <w:t>بے چارہ گھبرایا ہوا اپنے دوستوں کے گھر گیا کہ شاید ان میں سے کوئی اٹھا لے گیا</w:t>
        <w:br/>
        <w:t>ہو۔ مگر وہاں بھی بجز پھبتیوں کے کچھ ہاتھ نہ لگا۔ آخر جب حضرت بہت زچ ہو گئے تو</w:t>
        <w:br/>
        <w:t>شام کے وقت برجن نے البم کا پتہ بتایا۔</w:t>
        <w:br/>
        <w:t>اسی طرح دن لطف سے گزر رہے تھے ۔ آپس میں چھیڑ چھاڑ اور مزے کی باتیں</w:t>
        <w:br/>
        <w:t>ہوتی رہتی تھیں۔ دونوں کی یہی کوشش ہوتی تھی کہ میدان الفت میں آگے نکل</w:t>
        <w:br/>
        <w:t>جائیں مگر دونوں کی محبتوں میں فرق تھا۔ کملا چون غلبہ الفت میں اپنے کو بالکل بھول</w:t>
        <w:br/>
        <w:t>گیا تھا۔ برعکس اس کے بر جن کی محبت فرض کی بنیاد پر قائم تھی۔ ہاں یہ خوش گوار فرض</w:t>
      </w:r>
    </w:p>
    <w:p>
      <w:r>
        <w:rPr>
          <w:sz w:val="14"/>
        </w:rPr>
        <w:t>&lt;&lt;&lt;100&gt;&gt;&gt;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