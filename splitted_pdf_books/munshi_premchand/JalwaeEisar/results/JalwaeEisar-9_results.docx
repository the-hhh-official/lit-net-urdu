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کرتی رہی ہوں۔ میرے بھاگ اچھے تھے کہ میں نے اس لوک میں جنم لیا ہے۔</w:t>
        <w:br/>
        <w:t>ایشور نے شاید میری آرزوئیں پوری کرنے کے لیے تمہاری پہلو میں بھیجا ہے“</w:t>
        <w:br/>
        <w:t>پر تاپ چند : بر جن ! ایسی باتیں زبان سے نہ نکالو کیا تم کو نہیں معلوم کہ میرا تم سے</w:t>
        <w:br/>
        <w:t>ہمیشہ سے پاک تعلق رہا ہے“</w:t>
        <w:br/>
        <w:t>برج رانی : پیارے! ان خیالوں سے میرے ابھاگے دل کو تسکین نہیں ہوتی۔</w:t>
        <w:br/>
        <w:t>پریم کی آگ نے ان سب خیالات کو جلا کر راکھ کر دیا ہے۔ میں نے خیال کیا تھا کہ تم</w:t>
        <w:br/>
        <w:t>نظروں سے دور ہو جاؤ گے تو دل تمہیں بھول جائے گا میں نے دل کو بہت سمجھایا ،</w:t>
        <w:br/>
        <w:t>مدتوں سے شعر و سخن سے جی بہلاتی رہی ۔ تم آج بھی لوگوں کو میرے کلام کا مداح پاؤ</w:t>
        <w:br/>
        <w:t>گے۔ میں نے شہرت، عزت اور دولت سب پانی اور سب سے جی سیر ہو گیا۔ مگر</w:t>
        <w:br/>
        <w:t>تمہاری محبت کا نقش دل سے نہ مٹا۔ دوسرا جنم لے کر بھی اس آرزو میں کھلتی رہی۔</w:t>
        <w:br/>
        <w:t>میں برسوں سے یہی سوچ رہی ہوں کہ تمہیں اپنی داستان تم سناؤں یا نہ سناؤں کبھی</w:t>
        <w:br/>
        <w:t>یہ خیال ہوتا تھا کہ اگر محبت میں روحانی طاقت ہے تو تم اور ہم ضرور ملیں گے۔ کبھی</w:t>
        <w:br/>
        <w:t>سوچتی تھی کہ تم مجھے بھول گئے ہو گے۔ مگر دل کو کسی طرح نہ سمجھا سکی ۔ آج مجبور ہو کر</w:t>
        <w:br/>
        <w:t>میں نے شرم و حیا کو بالائے طاق رکھا اور تمہارے سامنے کھڑی ہوں ۔ تم میرے</w:t>
        <w:br/>
        <w:t>لیے جو مناسب سمجھو وہ کرو۔ میں تمہاری ہوں ، خواہ مجھے اپنے پہلو میں جگہ دو ، خواہ</w:t>
        <w:br/>
        <w:t>خیال میں بھی نہ لاؤ ، میں تمہاری سیوا میں رہ کر تمہارے ساتھ رہ کر سب کچھ پہنے کو تیار</w:t>
        <w:br/>
        <w:t>ہوں ۔ میرے پتا جی اس لوک کے راجہ ہیں، میرے سوا ان کے کوئی اولاد نہیں ۔ مگر</w:t>
        <w:br/>
        <w:t>میں سب تیاگ دوں گی۔ میں تمہارے ساتھ فاقے کروں گی ، کنوئیں سے پانی</w:t>
        <w:br/>
        <w:t>کھینچوں گی</w:t>
        <w:br/>
        <w:t>یہ کہتے کہتے بر جن کی آنکھیں اشکبار ہو گئیں اور گلا رندھ گیا</w:t>
        <w:br/>
        <w:t>پر تاپ چند عجیب مخمصے میں مبتلا تھا۔ برجن نے اس کی محبت کا راگ گایا تھا اور یہ</w:t>
        <w:br/>
        <w:t>راگ سن کر کون مرد ہے جو مد ہوش نہ ہو جائے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برجن : "ایشوران کی مدد کرے ، بڑی تپسیا کی ہے ( آبدیدہ ہو کر ) کیا اتفاقات</w:t>
        <w:br/>
        <w:t>ہیں ، ہم اور وہ ساتھ کھیلے، آج وہ سنیاسی ہیں اور میں بیرا گن، نہ جانے انہیں ہم</w:t>
        <w:br/>
        <w:t>لوگوں کی سدھ بھی ہے یا نہیں۔ جس نے سنیاس لے لیا ، اسے کسی سے کیا ناطہ، جب</w:t>
        <w:br/>
        <w:t>چی کے پاس ایک خط نہ لکھا تو بھلا ہمار کیا یا دباقی ہوگی مادھوی ! بچنے میں وہ کبھی جوگی</w:t>
        <w:br/>
        <w:t>جوگی کھیلتے تو میں مٹھائیوں کی بھکشا دیا کرتی تھی</w:t>
        <w:br/>
        <w:br/>
        <w:t>ما دھوی نے رو کر کہا ” نہ جانے کب درش ہوں گے یہ کہہ کر شرم سے سر جھکا لیا</w:t>
        <w:br/>
        <w:t>برجن : جلد آئیں گے ، راجہ دھرم سنگھ اور بھیا دونوں انہیں ضرور لائیں گے</w:t>
        <w:br/>
        <w:br/>
        <w:t>مادھوی : ان دونوں نے بڑے حوصلے کا کام کیا ہے</w:t>
        <w:br/>
        <w:t>برجن : کیسا کچھ ! راجہ صاحب یہاں سے سیر کرنے گئے تھے ۔ شاید خطاب کی</w:t>
        <w:br/>
        <w:t>آرزو کھینچ کر لے گئی تھی۔ ان کی جائیداد دو کروڑ سے کم نہیں ۔ پچاس لاکھ تو سالا نہ نفع</w:t>
        <w:br/>
        <w:t>ہے۔ ان کا اس فراخدلی سے ساری جائیداد کار توقف کار خیر میں وقف کر دینا اور اس</w:t>
        <w:br/>
        <w:t>کے ساتھ ساتھ اپنی زندگی بھی ارپن کر دینا بڑا بھاری تیاگ ہے۔ بھیا نے بھی کل کا</w:t>
        <w:br/>
        <w:t>نام روشن کر دیا ۔ مجھے ان کی طرف سے ایسی امید نہ تھی</w:t>
        <w:br/>
        <w:br/>
        <w:t>مادھوی : چند را بہن آتی ہوں گی</w:t>
        <w:br/>
        <w:t>برجن : ”ہاں اب وہاں کیا کریں گی ، انہیں بھیا کا کام شاید ہی پسند نہ آیا ہو ، جھلاتی</w:t>
        <w:br/>
        <w:t>ہوئی آتی ہوں گی</w:t>
        <w:br/>
        <w:br/>
        <w:t>مادھوی : در شنوں کو لوگ بہت بہت دور سے آئے تھے</w:t>
        <w:br/>
        <w:t>برجن : تقریر کی کیسی تعریف کی ہے، ان کی زبان میں تو پہلے ہی جادو تھا۔ اب کیا</w:t>
        <w:br/>
        <w:t>پوچھنا بھیا کی تقریر کا جس کے دل پر ایسا اثر ہو وہ ساری دنیا پر اپنا جادو پھیلا سکتا ہے</w:t>
        <w:br/>
        <w:t>ما دھوی: چلو بچی کے یہاں چلیں</w:t>
        <w:br/>
        <w:t>برجن : ”ہاں ان کا تو خیال ہی نہیں ، دیکھیں کیا کہتی ہیں ، خوش تو کیا ہوں گی</w:t>
        <w:br/>
        <w:t>ما دھوئی : ان کی تو بھلا بھلا کہا ہی یہ تھی ، خوش کیوں نہ ہوں گی</w:t>
      </w:r>
    </w:p>
    <w:p>
      <w:r>
        <w:rPr>
          <w:sz w:val="14"/>
        </w:rPr>
        <w:t>&lt;&lt;&lt;162&gt;&gt;&gt;</w:t>
      </w:r>
    </w:p>
    <w:p>
      <w:r>
        <w:br w:type="page"/>
      </w:r>
    </w:p>
    <w:p>
      <w:r>
        <w:rPr>
          <w:sz w:val="14"/>
        </w:rPr>
        <w:t>برجن : ” چل ماں یہ خبر سن کر کبھی خوش ہو سکتی</w:t>
        <w:br/>
        <w:t>دونوں عورتیں گھر سے باہر نکلیں ۔ دونوں حسن کی رانیاں تھیں۔ بر جن کو دیکھ کر اکثر</w:t>
        <w:br/>
        <w:t>آدمی سر تعظیم ختم کرتے تھے۔ لوگ فرط ادب سے اس کے سامنے سے ہٹ جاتے ۔</w:t>
        <w:br/>
        <w:t>خاص و عام میں اس کی یکساں عزت تھی ۔ کوئی مادھوی سے پوچھے تیرے پیر اب</w:t>
        <w:br/>
        <w:t>زمین پر کیوں نہیں پڑتے ۔ تیرے زرد چہرے پر کیوں مسرت کی سرخی جھا کا کرتی</w:t>
        <w:br/>
        <w:t>ہے۔ تجھے کونسی دولت مل گئی ہے۔ تو اب متفکر اور مغموم نظر نہیں آتی۔ تجھے اپنے تیم</w:t>
        <w:br/>
        <w:t>سے ملنے کی اب کوئی امید نہیں ۔ تجھ پر محبت کی نگاہ ہیں کبھی نہیں پڑیں۔ تیرے کانوں</w:t>
        <w:br/>
        <w:t>میں محبت کی آواز میں کبھی نہیں پڑیں ۔ پھر تو کیوں پھولی نہیں سماتی ۔ اس کا جواب</w:t>
        <w:br/>
        <w:t>مادھوی کیا دے گی۔ کچھ نہیں ، وہ سر جھکا لیتی اور اس کی آنکھیں نیچے جھک جائیں گی</w:t>
        <w:br/>
        <w:t>جیسے پھولوں کے بوجھ سے شاخیں نیچے جھک جاتی ہیں اور شاید آنسو کے چند قطرے</w:t>
        <w:br/>
        <w:t>ٹپک پڑیں ۔ مگر اس کی زبان سے ایک لفظ بھی نہ نکلے گا۔</w:t>
        <w:br/>
        <w:t>ما دعوی محبت کے نشہ سے متوالی ہے۔ اس کا دل دیوا نہ محبت ہے۔ اس کی محبت</w:t>
        <w:br/>
        <w:t>بازار کا سودا نہیں ، اس کا پریم کسی چیز کا بھوکا نہیں ۔ وہ محبت کے عوض نہیں چاہتی۔</w:t>
        <w:br/>
        <w:t>اسے ناز ہے کہ ایسے پاک منش آدمی کی صورت میرے دل میں جلوہ گزیں ہے اور</w:t>
        <w:br/>
        <w:t>یہی اس کی دیوانگی ، اس کے پریم اور اس کے عشق کا صلہ ہے۔</w:t>
        <w:br/>
        <w:t>دوسرے مہینے میں برج رانی نے بالا جی کے خیر مقدم میں ایک پر زور نظم لکھی ۔ یہ</w:t>
        <w:br/>
        <w:t>شاعرانہ معجزہ تھا۔ جب یہ نظم شائع ہوئی تو علمی دنیا باوجود بر جن کی روز افزوں بلند</w:t>
        <w:br/>
        <w:t>پروازیوں سے مانوس ہونے کے حیرت میں آگئی ۔ وہ طائر فکر جو شاعری کے آسمان</w:t>
        <w:br/>
        <w:t>میں کرہ ہوا سے بھی آگے نکل جاتا ، اب کی بار تا را بن کر چمکا۔ ایک ایک شعر الہامی</w:t>
        <w:br/>
        <w:t>روشنی سے منور تھا۔ جن لوگوں نے وہ نظم پڑھی ۔ بالا جی کے فدائی ہو گئے ۔ شاعر وہ مانے وہ ۔ ۔</w:t>
        <w:br/>
        <w:t>شعبدہ باز ہے جس کی پٹاری میں بجائے سانپوں کے دل بند ہوتے ہیں ۔</w:t>
        <w:br/>
        <w:t>25</w:t>
      </w:r>
    </w:p>
    <w:p>
      <w:r>
        <w:rPr>
          <w:sz w:val="14"/>
        </w:rPr>
        <w:t>&lt;&lt;&lt;163&gt;&gt;&gt;</w:t>
      </w:r>
    </w:p>
    <w:p>
      <w:r>
        <w:br w:type="page"/>
      </w:r>
    </w:p>
    <w:p>
      <w:r>
        <w:rPr>
          <w:sz w:val="14"/>
        </w:rPr>
        <w:t>تاریخ کا ایک ورق</w:t>
        <w:br/>
        <w:t>ناظرین ! بالا جی کے قومی کارنامے آپ کو تاریخ کے صفحوں میں آب زر سے لکھے</w:t>
        <w:br/>
        <w:t>ہوئے ملیں گے ۔ ہم نے ان صفحات میں ان حالات اور واقعات کا کسی قدر تفصیل</w:t>
        <w:br/>
        <w:t>کے ساتھ تذکرہ کیا ہے ۔ جس اس کارنامے کے محرک ہوئے ۔</w:t>
        <w:br/>
        <w:t>کسی گری ہوئی قوم کو ابھارنا بہت مشکل کام ہے۔ مگر اس کا صلہ بھی ساری دنیا کی</w:t>
        <w:br/>
        <w:t>دولت سے زیادہ گر انبار اور بیش قدر ہوتا ہے۔ بالا جی کے نام پر آج مورخ کا قلم</w:t>
        <w:br/>
        <w:t>وجد کرنے لگتا ہے۔ سعرا ء اس کے نام پر بلند پروازیوں کے موتی نثار کرتے ہیں۔</w:t>
        <w:br/>
        <w:t>ملک کے درو دیوار اس کا جس گا رہے ہیں ۔ اس کا ذکر کرتے ہی لوگوں کے سر تعظیم</w:t>
        <w:br/>
        <w:t>سے جھک جاتے ہیں اور دل قومی جوش سے لبریز ہو جاتے ہیں ۔</w:t>
        <w:br/>
        <w:t>کسی گری ہوئی قوم کو ابھارنا آسان کام نہیں مگر اس کا صلہ جنت کی نعمتوں سے بھی</w:t>
        <w:br/>
        <w:t>زیادہ حیات بخش ہوتا ہے۔ بچے ماں کی گود میں بالا جی کے کارنامے سنتے ہیں ۔ اس</w:t>
        <w:br/>
        <w:t>کی یاد دلوں میں حوصلہ اور بازوؤں میں قوت پیدا کر دیتی ہے۔ اس کے نام کی</w:t>
        <w:br/>
        <w:t>بستیاں بس رہی ہیں اور درسگا میں کھل رہی ہیں۔ اس نام پر زبانیں فصاحت کے</w:t>
        <w:br/>
        <w:t>پھول چڑھا رہی ہیں ۔ امراء اپنے محلوں اور غربا ء اپنی جھونپڑیوں میں اس کے گن</w:t>
        <w:br/>
        <w:t>گاتے ہیں۔ اس کی صورت آنکھوں سے نہیں اترتی ۔ اس کی پر زور اور پر حوصلہ آواز</w:t>
        <w:br/>
        <w:t>اب تک کانوں میں گونج رہی ہے۔ اس کے خیالات آنے والی نسلوں کے دماغ</w:t>
        <w:br/>
        <w:t>سنواریں گے اور صدیوں تک اس کے ہم وطنوں کے لیے گنبد نور کا کام دیں گے ۔</w:t>
        <w:br/>
        <w:t>دیکھیے ایک بے یارو مددگار شخص قوم کو ابھارنے میں کہاں تک کامیاب ہو سکتا</w:t>
        <w:br/>
        <w:t>ہے۔ اس کام کے راستہ میں دولت کی اور مددگار کی کمی حائل نہیں ہو سکتی ۔ روحانی</w:t>
        <w:br/>
        <w:t>قوت ، دردمند دل ، وسیع ہمدردیاں ، یہ ضروری سامان ہے۔ ابھی بہت دن نہیں</w:t>
        <w:br/>
        <w:t>گزرے کہ پرتاپ چند ایک گمنام آدمی تھا ۔ آج اس کا نام بچہ بچہ کی زبان پر ہے۔</w:t>
        <w:br/>
        <w:t>کیا اس کے پاس قارون کا خزانہ تھا۔ پنگھٹ پر جب عورتیں کولہوں پر گھڑے رکھے</w:t>
      </w:r>
    </w:p>
    <w:p>
      <w:r>
        <w:rPr>
          <w:sz w:val="14"/>
        </w:rPr>
        <w:t>&lt;&lt;&lt;164&gt;&gt;&gt;</w:t>
      </w:r>
    </w:p>
    <w:p>
      <w:r>
        <w:br w:type="page"/>
      </w:r>
    </w:p>
    <w:p>
      <w:r>
        <w:rPr>
          <w:sz w:val="14"/>
        </w:rPr>
        <w:t>پانی لینے آتی ہیں۔ تب بالا جی ہی کے چرچے ہوتے ہیں اور انہیں کے جس گائے</w:t>
        <w:br/>
        <w:t>جاتے ہیں۔ اناج سے کھیتوں میں انہیں کی بڑائی ہوتی ہے۔ یہی قومی خدمت گزاری</w:t>
        <w:br/>
        <w:t>کا انعام ہے۔</w:t>
        <w:br/>
        <w:t>کلکتہ میں جب وہ گئے تو پھولوں کی برکھا ہوئی۔ ہزاروں من پھول پیروں تلے</w:t>
        <w:br/>
        <w:t>روند ڈالے گئے ۔ اس دن مندروں میں دیوتاؤں کو پھول کی پاس نہ ملی ۔ رنگین</w:t>
        <w:br/>
        <w:t>مزاجوں کے گلے میں پھولوں کے گجرے نہ دکھائی دیئے اور حسینوں کی جس پھولوں</w:t>
        <w:br/>
        <w:t>سے نہ سجائی جاسکیں ۔ مگر بالا جی کو اس نمائش اور دھوم دھام سے مطلق دلچسپی نہ ہوئی۔</w:t>
        <w:br/>
        <w:t>دوسرے دن جب وہ بھا گیر تھی کے کنارے پانی میں غروب آفتاب کی بہار دیکھ</w:t>
        <w:br/>
        <w:t>رہے تھے تو کئی عورتیں پانی بھر نے آئیں اور گھڑوں کو پانی میں گھما گھما کر باتیں</w:t>
        <w:br/>
        <w:t>کرنے لگیں ۔</w:t>
        <w:br/>
        <w:t>ایک نے کہا : بہن تو نے سنا نہیں بالا جی آئے ہیں</w:t>
        <w:br/>
        <w:t>دوسری بولی : ” ہمارے ایسے بھاگ کہاں جو ان کے درشن ملیں</w:t>
        <w:br/>
        <w:t>تیسری بولی : ” تو چلنے پر راضی ہو تو میں تیرے ساتھ چلوں ، وہ آج اپنی گئو شالہ</w:t>
        <w:br/>
        <w:t>دیکھنے آئیں گے۔ کون دور ہے۔ مجھے گوؤں کے لیے کھلی اور دانہ بھی لے جانا</w:t>
        <w:br/>
        <w:t>ہے۔ ایک پنتھ دو کاج ہو جائیں گے</w:t>
        <w:br/>
        <w:t>چوتھی بولی: ایسے دیوتا کے درشن کریں گی تو بڑا پاپ ہوگا۔ دیکھ جب سے ان کا</w:t>
        <w:br/>
        <w:t>گئو شالہ کھلا ہے۔ بچوں کو دونوں وقت دودھ پینے کومل جاتا ہے۔ نہیں تو روٹیوں کو</w:t>
        <w:br/>
        <w:t>"تے تھے۔</w:t>
        <w:br/>
        <w:t>بالا جی نے یہ باتیں سنیں اور بھا کیر تھی کے گلنار پانی کی طرح چہرہ سرخ ہو گیا۔</w:t>
        <w:br/>
        <w:t>انہوں نے گاؤں گاؤں گئو شالے کھول دیتے تھے۔ ان کا سدھانت تھا کہ ہماری</w:t>
        <w:br/>
        <w:t>قوم کی تباہی اور زوال کا اصلی سبب ہمارا جسمانی ضعف اور ذاتوں کی بے جا تفریق</w:t>
        <w:br/>
        <w:t>ہے۔ اور جب ہمارے بچے روکھی روٹیوں کو ترستے ہیں اور دودھ گھی کی تفریق خوشبو</w:t>
      </w:r>
    </w:p>
    <w:p>
      <w:r>
        <w:rPr>
          <w:sz w:val="14"/>
        </w:rPr>
        <w:t>&lt;&lt;&lt;165&gt;&gt;&gt;</w:t>
      </w:r>
    </w:p>
    <w:p>
      <w:r>
        <w:br w:type="page"/>
      </w:r>
    </w:p>
    <w:p>
      <w:r>
        <w:rPr>
          <w:sz w:val="14"/>
        </w:rPr>
        <w:t>بھی ان کے ناک تک نہیں پہنچتی تو کوئی تعجب نہیں کہ ان کے قومی ایسے ضعف اور</w:t>
        <w:br/>
        <w:t>ذاتوں کی ایسی بے جا تفریق ، چہرے ایسے پژمردہ اور اعضا ایسے کمزور ہیں۔ بلند</w:t>
        <w:br/>
        <w:t>ارادے اور اونچے خیالات ، چوڑے سینوں اور مضبوط کلائیوں میں رہا کرتے ہیں۔</w:t>
        <w:br/>
        <w:t>جب قوائے جسمانی کا یہ حال ہے تو خیالات کیسے اڑیں ۔ استقلال کہاں سے</w:t>
        <w:br/>
        <w:t>آئے ۔ جمرات کہاں سے پیدا ہو اور پھول کیسے کھلیں۔ جب جڑا کو غذا نہیں پہنچتی تو</w:t>
        <w:br/>
        <w:t>پھل کہاں سے آئیں ۔ جب پیر سوکھ جائیں تو زمین تر کر دو۔ اس میں پانس ڈال</w:t>
        <w:br/>
        <w:t>دو۔ پھر دیکھو کہ کیسے خوشنما اور خوشبو دار پھل کھلتے ہیں۔ اور کیسے لذیذ اور رسیلے پھل</w:t>
        <w:br/>
        <w:t>لگتے ہیں، جسمانی صحت ضعف سے زیادہ مہیب قومی دشمن اور شرمناک ترقی کی</w:t>
        <w:br/>
        <w:t>حالت حقارت ہے ۔ جس سے ہم اپنے بھائیوں کو دیکھتے ہیں ۔ ہم نے اونچی اور پیچی</w:t>
        <w:br/>
        <w:t>ذاتیں مقرر کر رکھی ہیں اور فطرت کے اس زبر دست قانون کی خلاف ورزی کر رہے</w:t>
        <w:br/>
        <w:t>ہیں کہ خلقت ترقی کرتی ہوئی اعلی ترین مدارج پر پہنچتی ہے ۔ آج تک جتنے رشی،</w:t>
        <w:br/>
        <w:t>مہاتما ہو گزرے ہیں ان سبھوں نے آریہ ورت سے اس تفریق کو مٹانے کی کوششیں</w:t>
        <w:br/>
        <w:t>کی ہیں۔ مہاتما بدھ وہ پہلے بزرگ تھے جنہوں نے ہندوؤں کی پیشانی پر سے اس</w:t>
        <w:br/>
        <w:t>بے انصافی اور ظلم کے داغ کو مٹانا چاہا اور انہیں بہت کچھ کامیابی ہوئی ۔ ان کے بعد</w:t>
        <w:br/>
        <w:t>شری شنکر ، شری راما نج ، شری چیئن تھے ۔</w:t>
        <w:br/>
        <w:t>شری رام کرشن ، سوامی دیانند جی او رسوامی رام تیرتھ بھی مہاتماؤں نے یہی تعلیم</w:t>
        <w:br/>
        <w:t>دی کہ اپنے بھائیوں کو اپنا بھائی سمجھو ۔ جاہل بھائی بھی تمہارا بھائی ہے۔ اسے حقیر</w:t>
        <w:br/>
        <w:t>مت سمجھو۔ تمہاری نجات اتفاق سے ہوگی ، تفریق سے نہیں ۔ جو شخص اپنے ہم وطنوں</w:t>
        <w:br/>
        <w:t>پر حقارت کی نگاہ ڈالتا ہے ، وہ کبھی ترقی کے زینہ پر نہیں پہنچ سکتا۔ پیارو! جب تک</w:t>
        <w:br/>
        <w:t>ایک برہم چھار کے سامنے سر تعظیم جھکانا نہ سیکھے گا، اس وقت تک قوم کی ناؤ ہرگز پار نہ</w:t>
        <w:br/>
        <w:t>لگے۔ یقین مانو تمہاری ناؤ جگہ سے ایک انگل بھی نہ ملے گی۔ تمہارے ڈانڈے ٹوٹ</w:t>
        <w:br/>
        <w:t>جائیں گے۔ تمہارے بادبان پھٹ جائیں گے اور تمہارے ملاح ہانپ ہانپ کر</w:t>
      </w:r>
    </w:p>
    <w:p>
      <w:r>
        <w:rPr>
          <w:sz w:val="14"/>
        </w:rPr>
        <w:t>&lt;&lt;&lt;166&gt;&gt;&gt;</w:t>
      </w:r>
    </w:p>
    <w:p>
      <w:r>
        <w:br w:type="page"/>
      </w:r>
    </w:p>
    <w:p>
      <w:r>
        <w:rPr>
          <w:sz w:val="14"/>
        </w:rPr>
        <w:t>بیدم ہو جائیں گے۔</w:t>
        <w:br/>
        <w:t>یہ بالا جی کے خیالات ہیں۔ افسوس ہے کہ ان کی زندگی نے وفا نہ کی۔ ورنہ</w:t>
        <w:br/>
        <w:t>ہندوستان کے لیے کیا کچھ نہ کر جاتے ۔ تاہم جو کچھ انہوں نے کیا اس پر ہر ایک</w:t>
        <w:br/>
        <w:t>ہندوستانی فخر کر سکتا ہے۔ ایسا کون سا گاؤں ہے جہاں بالا جی کا گئو شالہ نہ قائم ہو۔</w:t>
        <w:br/>
        <w:t>ہندوستان کی چپہ چپہ زمین کو انہوں نے اپنے قدموں سے روشن کیا۔ پونا ، بمبئی،</w:t>
        <w:br/>
        <w:t>مدارس میسور، کٹک، گجرات جیسے دور دراز شہروں میں مہینوں رہے اور اپنی بلند آواز</w:t>
        <w:br/>
        <w:t>سے سوئی ہوئی آتماؤں کو جگاتے رہے۔ چھ ہفتہ کی کوشش میں انہوں نے میسور میں</w:t>
        <w:br/>
        <w:t>تین ہزار گو شالے کھلوا دیے ۔ آفتاب کی چمک سے پانی میں ایسی چمک آجاتی ہے</w:t>
        <w:br/>
        <w:t>کہ آنکھیں نہیں ٹھہر تیں۔ بالا جی کا جوش اور حوصلہ دوسروں کو سر گرم، پر جوش اور</w:t>
        <w:br/>
        <w:t>حوصلہ مند بنا دیتا تھا۔ جہاں جہاں بالا جی نے گئو شالے قائم کیے، وہاں خود بخود</w:t>
        <w:br/>
        <w:t>اکھاڑے بن گئے ۔ خم کی خوش آئند صدائیں صبح کو مبارکباد دیتی ہیں اور للکار کی پر</w:t>
        <w:br/>
        <w:t>جوش آوازیں درختوں کو نیند سے جاتی ہیں ۔ ذات کی باہمی تفریق مٹانے کے لیے</w:t>
        <w:br/>
        <w:t>انہوں نے زبر دست کوششیں کیں۔ وہ صفحہ تاریخ کے لیے ہمیشہ باعث ناز رہیں</w:t>
        <w:br/>
        <w:t>گی ۔ وہ مبارک گھڑی تھی جب انہوں نے پٹنہ میں ارجن سبھا کی بنیاد ڈالی۔ تین</w:t>
        <w:br/>
        <w:t>سال کے اندر الیسا شاید ہی کوئی شہر یا گاؤں تھا جہاں ارجن سمجھا کی شاخیں نہ کھلی</w:t>
        <w:br/>
        <w:t>ہوں ۔ انہیں ارجن سجاؤں کی کوششوں کا پھل ہے کہ آج ہر قصبہ میں نیچی ذاتوں</w:t>
        <w:br/>
        <w:t>کے لیے جدا جد امد رہے ۔ جداجدابورڈنگ ہاؤس قائم ہیں۔ ارجن سمجھا کے ممبران</w:t>
        <w:br/>
        <w:t>مدرسوں میں تعلیم دیتے ہیں اور ان ذاتوں کے تمدن اور معاشرت کے عیوب کی</w:t>
        <w:br/>
        <w:t>اطلاع کرتے ہیں ۔ یہ لوگ گاؤں گاؤں گھومتے ہیں اور ہندو قوم کے مظلوموں کو</w:t>
        <w:br/>
        <w:t>بیداری کا مژدہ سناتے ہیں ۔ ان سے بھائیوں کی طرح بغلگیر ہوتے ہیں اور ان کے</w:t>
        <w:br/>
        <w:t>دلوں میں خود داری کا احساس پیدا کرتے ہیں۔ مبارک اور جان بخش ہوتا تھا ، وہ</w:t>
        <w:br/>
        <w:t>نظارہ جب بالا جی نے اپنے مظلوم بھائیوں کے ساتھ زمین پر بیٹھ کر ان کا دل اور</w:t>
      </w:r>
    </w:p>
    <w:p>
      <w:r>
        <w:rPr>
          <w:sz w:val="14"/>
        </w:rPr>
        <w:t>&lt;&lt;&lt;167&gt;&gt;&gt;</w:t>
      </w:r>
    </w:p>
    <w:p>
      <w:r>
        <w:br w:type="page"/>
      </w:r>
    </w:p>
    <w:p>
      <w:r>
        <w:rPr>
          <w:sz w:val="14"/>
        </w:rPr>
        <w:t>حوصلہ بڑھانے کی باتیں کرتے ہیں ۔ آج بالا جی کا نام سن کر یہ لوگ پھولے نہیں</w:t>
        <w:br/>
        <w:t>سماتے تھے۔ ان لوگوں میں اخلاق و عادات کو سدھارنے کی جو کوشش آپ دیکھتے</w:t>
        <w:br/>
        <w:t>ہیں ۔ یہ بالا جی ہی کی جانفشانیوں کا نتیجہ نیک ہے۔</w:t>
        <w:br/>
        <w:t>ہمارے قومی کاموں کا ایسا کوئی جبر نہیں ہے جو بالا جی کی عنایت کا ممنون نہ ہو۔</w:t>
        <w:br/>
        <w:t>ان کا وقت، ان کا دھیان ، ان کی سرگرمی اور ان کا سب کچھ قوم کی خدمت کے لیے</w:t>
        <w:br/>
        <w:t>وقف تھا۔ وہ قوم کے سرتاج اور قوم کے چاکر دونوں ہی تھے ۔</w:t>
        <w:br/>
        <w:t>26</w:t>
        <w:br/>
        <w:t>بنارس میں آمد</w:t>
        <w:br/>
        <w:t>جب سے شہرت نے برج رانی کو اپنا منظور نظر بنایا ۔ اس کے یہاں ہر دم عورتوں کا</w:t>
        <w:br/>
        <w:t>جمگھٹ لگا رہتا تھا۔ شہر میں مستورات کی کئی سجا ئیں تھیں ۔ ان کے متعلق سارا بوجھ</w:t>
        <w:br/>
        <w:t>اس کو اٹھانا پڑتا۔ اس کے علاوہ دوسرے شہروں سے اکثر عورتیں اس کی ملاقات کو</w:t>
        <w:br/>
        <w:t>آتی رہتی تھیں۔ جو تیرتھ جاترا کرنے کے لیے بنارس آتا تھا وہ بر جن سے ضرور</w:t>
        <w:br/>
        <w:t>ملاقات کو آتا تھا۔</w:t>
        <w:br/>
        <w:t>برج رانی کے کلام کا مجموعہ بڑی آب و تاب سے شائع کیا تھا اور اس مجموعہ نے</w:t>
        <w:br/>
        <w:t>اس کی شاعرانہ سطوت کا ڈنکا بجا دیا تھا۔ ہندوستان کا تو کیا شمار یورپ اور امریکہ</w:t>
        <w:br/>
        <w:t>کے سر بر آور شعرا نے بھی اسے اس کے محاسن کلام پر مبارکباد دی ۔ ہندوستان میں</w:t>
        <w:br/>
        <w:t>شاید ہی ایسا کوئی خوش مذاق شخص ہو گا جس کی کتابوں کا شیلف اس دیوان سے</w:t>
        <w:br/>
        <w:t>آراستہ نہ ہو۔ اور بر جن کے کلام کی قدر کرنے والوں میں بالا جی کا درجہ سب سے</w:t>
        <w:br/>
        <w:t>بڑھا ہوا تھا۔ وہ اپنی پر زور تقریروں اور تحریروں میں اس کے کلام کی سندیں دیا</w:t>
        <w:br/>
        <w:t>کرتے تھے۔ اور ایک بار سر سوتی میں اس کی پر زور تنقید لکھی تھی۔</w:t>
        <w:br/>
        <w:t>ایک روز بر جن صبح کے وقت بیٹھی ہوئی تھی کہ سیتا ، چند کنور ، رکمنی اور رانی آئیں۔</w:t>
        <w:br/>
        <w:t>چند کنور زیوروں سے لدی ہوئی تھی ۔ سیتا متینا ور خاموش ، رکمنی کا چہرہ پر مردہ اور</w:t>
      </w:r>
    </w:p>
    <w:p>
      <w:r>
        <w:rPr>
          <w:sz w:val="14"/>
        </w:rPr>
        <w:t>&lt;&lt;&lt;168&gt;&gt;&gt;</w:t>
      </w:r>
    </w:p>
    <w:p>
      <w:r>
        <w:br w:type="page"/>
      </w:r>
    </w:p>
    <w:p>
      <w:r>
        <w:rPr>
          <w:sz w:val="14"/>
        </w:rPr>
        <w:t>الوداع شباب کی تصویر اور رانی ناک چوٹی سے درست عطر میں ڈوبی ہوئی تھی ۔ چند را</w:t>
        <w:br/>
        <w:t>نے ان عورتوں کو فرش پر بٹھایا اور ان کی خاطر مدارت کی۔ برجن نے صبح کا وقت فکر</w:t>
        <w:br/>
        <w:t>سخن کے لیے مخصوص کر رکھا ہے ۔ اس وقت وہ بلا کسی ضرورت کے سکھیوں سہیلیوں</w:t>
        <w:br/>
        <w:t>سے نہ ملتی جلتی تھی ۔ باغیچہ میں ایک خوبصورت گنج تھا۔ چندرا نے ان عورتوں کو فرش</w:t>
        <w:br/>
        <w:t>پر بٹھایا اور ان کی خاطر مدارت کی ۔ برجن نے صبح کا وقت فکر سخن کے لیے مخصوص کر</w:t>
        <w:br/>
        <w:t>رکھا ہے ۔ اس وقت وہ بلا کسی ضرورت کے سکھیوں سہیلیوں سے نہ ملتی جلتی تھی۔</w:t>
        <w:br/>
        <w:t>باغیچہ میں ایک خوبصورت کنج تھا۔ گلاب کی خوشبو سے بسی ہوئی ہوائیں آتی تھیں۔</w:t>
        <w:br/>
        <w:t>و میں برجن ایک قالین پر بیٹھی ہوئی فکر یخن کیا کرتی تھی۔ اور بحر معنی سے جو وہ موتی</w:t>
        <w:br/>
        <w:t>نکالتی اسے مادھوی پر دیا کرتی ۔ آج بہت دنوں کے بعد اور اہل شہر کے متواتر</w:t>
        <w:br/>
        <w:t>تقاضوں پر برجن نے بالا جی پر قلم اٹھایا تھا۔ بنارس ہی وہ شہر تھا جس کی یا کبھی کبھی</w:t>
        <w:br/>
        <w:t>بالا جی کو بے چین کر دیا کرتی تھی۔ مگر باوجود اہل بنارس کے مسلسل دعوت اور اصرار</w:t>
        <w:br/>
        <w:t>کے انہیں بنارس آنے کی کبھی فرصت نہ ملی۔ سیلون اور رنگون تک گئے بنارس کی طرف</w:t>
        <w:br/>
        <w:t>رخ نہ کیا ۔ اس شہر کو وہ امتحان کدہ سمجھتے تھے۔ اسی لیے آج برجن انہیں بنارس آنے</w:t>
        <w:br/>
        <w:t>کی دعوت دے رہی تھی ۔ لوگوں کا خیال ہے کہ یہ دعوت انہیں ضرور کھینچ لائے گی۔</w:t>
        <w:br/>
        <w:t>جب کوئی تازہ خیال آتا تو برن کا چاند سا چہرہ چمک اٹھتا۔ اور مادھوی کے چہرے پر</w:t>
        <w:br/>
        <w:t>سرخی کی جھلک آجاتی ۔ باغیچہ میں گلاب کے بہت پھول کھلے ہیں۔ رات کی شبنم میں</w:t>
        <w:br/>
        <w:t>نکھر کر وہ اس وقت بہت سہانے معلوم ہوتے ہیں۔ مگر اس وقت جو تا زگی اور سہانا</w:t>
        <w:br/>
        <w:t>بین ان دونوں پھولوں پر ہے ، اسے دیکھ کر دوسرے پھول شرمائے جاتے ہیں۔</w:t>
        <w:br/>
        <w:t>دونوں پھول باغ فردوس کے پھول ہیں۔</w:t>
        <w:br/>
        <w:t>مگر نہیں ہم بھولتے ہیں۔ ایسے حسن دل آویز کو پھول سے کیا نسبت، پھول میں وہ</w:t>
        <w:br/>
        <w:t>دلآویزی کہاں ۔ وہ رس کہاں اور وہ کشش کہاں کسی نے ایسا پھول دیکھا ہے جسے</w:t>
        <w:br/>
        <w:t>دیکھنے سے کبھی آنکھیں آسودہ نہ ہوں اور دیکھنے کی ہوس باقی رہے۔ ایسا پھول کہاں</w:t>
      </w:r>
    </w:p>
    <w:p>
      <w:r>
        <w:rPr>
          <w:sz w:val="14"/>
        </w:rPr>
        <w:t>&lt;&lt;&lt;169&gt;&gt;&gt;</w:t>
      </w:r>
    </w:p>
    <w:p>
      <w:r>
        <w:br w:type="page"/>
      </w:r>
    </w:p>
    <w:p>
      <w:r>
        <w:rPr>
          <w:sz w:val="14"/>
        </w:rPr>
        <w:t>ہے جسے دیکھ کر ایک بجلی سی کوند جائے ۔ جس کی صورت دل پر نقش ہو جائے ۔ شعراء</w:t>
        <w:br/>
        <w:t>نے پھول کا رتبہ بڑھا رکھا ہے۔ پھر کیا اس حسن کو چاند سے تشبیہ دیں آہ ! یہاں بھی</w:t>
        <w:br/>
        <w:t>شاعروں نے ٹھوکر کھائی ہے۔ چاند میں وہ دافر یہی کہاں ۔ چاند میں روشنی ہے چمک</w:t>
        <w:br/>
        <w:t>ہے، مگر حسن کہاں ۔ کیا چاند بھی ایسی چیز ہے جسے دیکھنے سے جی نہ بھرے ۔ کیا چاند</w:t>
        <w:br/>
        <w:t>بھی جگر کو مسو سنے لگتا ہے ۔ کیا چاند کو دیکھ کر بھی روح پر ایک نشہ سا چھا جاتا ہے۔ حق</w:t>
        <w:br/>
        <w:t>یہ ہے کہ حسن کی تشبیہ دنیا کی کسی چیز سے نہیں دی جاسکتی۔ کسی چیز میں یہ کشش ، یہ</w:t>
        <w:br/>
        <w:t>اثر ، یہ دلآویزی نہیں۔</w:t>
        <w:br/>
        <w:t>نو بجتے بجتے برجمن کمرہ میں آئی سیوتی بولی ” آج بڑی دیر لگادی ہے۔</w:t>
        <w:br/>
        <w:t>برجن : گفتی نے سورج کو بلانے کے لیے کتنی تپسیا کی تھی</w:t>
        <w:br/>
        <w:t>سیتا: بالا جی بڑے پھر ہیں، میں تو ایسے آدمی سے کبھی نہ بولوں“</w:t>
        <w:br/>
        <w:t>رکمنی: جس نے سنیاس لے لیا اسے گھر بار سے کیا ناطہ</w:t>
        <w:br/>
        <w:t>چندر کنور: ” یہاں آئیں گے تو میں منہ پر کہہ دوں گی کہ حضرت یہ معشوقانہ انکار</w:t>
        <w:br/>
        <w:t>کہاں سے سیکھا ؟“</w:t>
        <w:br/>
        <w:t>رکمنی : مہارانی رشی مہاتماؤں کا تو ادب کیا کرو ، زبان کیا کترنی ہے؟“</w:t>
        <w:br/>
        <w:t>چند ر کنور : اور انہیں کب تک صبر کریں گے جی ، سب جگہ جاتے ہیں یہیں آتے</w:t>
        <w:br/>
        <w:t>پیر تھکتے ہیں“</w:t>
        <w:br/>
        <w:t>برجن : " (مسکرا کر ) اب بہت جلد درش پاؤ گی ۔ مجھے یقین ہے کہ اس مہینہ میں</w:t>
        <w:br/>
        <w:t>ضرور آئیں گے</w:t>
        <w:br/>
        <w:t>ستیا دھنیہ بھاگ کہ درشن تو ملیں گے۔ میں تو جب ان کا حال پڑھتی ہوں تو یہی</w:t>
        <w:br/>
        <w:t>جی چاہتا ہے کہ پا جاؤں تو گھنٹوں پاؤں پکڑ کر روؤں</w:t>
        <w:br/>
        <w:t>رکمنی : ایشور نے ان کے ہاتھ میں بڑا جس دیا ۔ دار انگر کی رانی صاحبہ مر ہی چکی</w:t>
        <w:br/>
        <w:t>تھی ۔ یقین مانو دم ٹوٹ رہا تھا کہ بالا جی کو خبر ہوئی۔ فوراً پہنچے اور روم کی دم میں اٹھا کر</w:t>
      </w:r>
    </w:p>
    <w:p>
      <w:r>
        <w:rPr>
          <w:sz w:val="14"/>
        </w:rPr>
        <w:t>&lt;&lt;&lt;170&gt;&gt;&gt;</w:t>
      </w:r>
    </w:p>
    <w:p>
      <w:r>
        <w:br w:type="page"/>
      </w:r>
    </w:p>
    <w:p>
      <w:r>
        <w:rPr>
          <w:sz w:val="14"/>
        </w:rPr>
        <w:t>بٹھا دیا۔ ہمارے منشی جی (شوہر) ان دنوں وہیں تھے۔ کہتے تھے کہ رانی جی نے</w:t>
        <w:br/>
        <w:t>خزانہ کی کنجی لے کر بالا جی کے پیروں پر رکھ دی اور کہا “ آپ اس کے مالک ہیں بابو</w:t>
        <w:br/>
        <w:t>جی نے خزانہ کی کنجی نہ لے کر کہا مجھے خزانہ درکار نہیں ، آپ اپنی ریاست میں تین گئو</w:t>
        <w:br/>
        <w:t>شالے کھلوا دیجیئے زبان سے نکلنے کی دیر تھی آج دارا انگر میں دودھ کی ندی بہتی</w:t>
        <w:br/>
        <w:t>ہے۔ ایسا مہاتما کون ہو گا</w:t>
        <w:br/>
        <w:t>چندر کنور : " راجہ نولکھا کا تپ دق انہیں کی بوٹیوں سے چھوٹا۔ سارے حکیم ڈاکٹر</w:t>
        <w:br/>
        <w:t>جواب دے چکے تھے ۔ جب بالا جی چلنے لگے تو مہارانی صاحبہ نے نولکھ کا موتیوں کا</w:t>
        <w:br/>
        <w:t>باران کے پیروں پر رکھ دیا۔ مگر اس کی طرف دیکھا تک نہیں“</w:t>
        <w:br/>
        <w:t>رانی: عجیب مردہ طبیعت کے ہیں“</w:t>
        <w:br/>
        <w:t>رکمنی : ہاں اور کیا، انہیں چاہیے تھا کہ ہار لیتے بلکہ گلے میں ڈال لیتے“</w:t>
        <w:br/>
        <w:t>برجن : نہیں لے کر رانی کو پہنا دیتے کیوں سکھی؟“</w:t>
        <w:br/>
        <w:t>رانی: ہاں میں اس بار کے لیے غلامی لکھ دیتی</w:t>
        <w:br/>
        <w:t>چندر کنور: ہمارے یہاں تو ارجن سبھا کے ممبر بن بیٹھے ہیں ۔ ڈھائی سو رو پید لاکھ</w:t>
        <w:br/>
        <w:t>جتن کر کے جوڑا تھا۔ اسے اٹھا لے گئے کہ گھوڑا لیں گے، کیا ارجن سمجھا والے بلا</w:t>
        <w:br/>
        <w:t>گھوڑے کے نہیں چلتے“</w:t>
        <w:br/>
        <w:t>رانی: کل یہ لوگ قطار باندھ کر میرے مکان کے سامنے سے جا رہے تھے۔ بڑا</w:t>
        <w:br/>
        <w:t>اچھا معلوم ہوتا تھا</w:t>
        <w:br/>
        <w:t>اسی اثنا میں سیوتی تازہ خبر لائی</w:t>
        <w:br/>
        <w:t>برجن : ” کوئی نئی خبر ہے؟“</w:t>
        <w:br/>
        <w:t>سیوتی : ہاں بالا جی مانک پور آئے ہیں۔ ایک اہیر نے اپنی لڑکی کی شادی کا نوید</w:t>
        <w:br/>
        <w:t>بھیجا تھا، اس پر الہ آباد سے ارجن سجا کے ممبروں کے ساتھ راتوں رات بانک پور</w:t>
        <w:br/>
        <w:t>پہنچے ۔ اہیروں نے بڑے جوش سے خیر مقدم کیا۔ اور مل کر پانچ سو گائیں انہیں</w:t>
      </w:r>
    </w:p>
    <w:p>
      <w:r>
        <w:rPr>
          <w:sz w:val="14"/>
        </w:rPr>
        <w:t>&lt;&lt;&lt;171&gt;&gt;&gt;</w:t>
      </w:r>
    </w:p>
    <w:p>
      <w:r>
        <w:br w:type="page"/>
      </w:r>
    </w:p>
    <w:p>
      <w:r>
        <w:rPr>
          <w:sz w:val="14"/>
        </w:rPr>
        <w:t>وہ ذرا دیر کے لیے بالکل بے کیف ہو گیا۔ سوچنے لگا آہ کیسی بچی محبت ہے، کیسی</w:t>
        <w:br/>
        <w:t>غیر فانی، کیسی پاکیزہ اور کیسی بے غرض، برجن تو بیچ بیچ دیوی ہے، تب انسانوں کی</w:t>
        <w:br/>
        <w:t>دیوی تھی اب دیوتاؤں کیدیوئی ہے۔ تو میرے لیے یہ بہشت اور دولت اور یہ سکھ</w:t>
        <w:br/>
        <w:t>تیاگ دے گی۔ میں کیسے تیری اس محبت کی داد دوں کہ میں ان قربانیاں کے لائق</w:t>
        <w:br/>
        <w:t>نہیں ہوں ۔</w:t>
        <w:br/>
        <w:t>پر تاپ چند انہی خیالات میں ڈوبا ہوا تھا۔ اتنے میں برجن نے نزاکت سے اس</w:t>
        <w:br/>
        <w:t>کا ہاتھ پکڑ لیا اور بولی " پیارے میں نے تم پر فیصلہ چھوڑ دیا ہے مگر دل کانپ رہا ہے</w:t>
        <w:br/>
        <w:t>کہ کہیں بے انصافی نہ کر بیٹھو ہاتھ جوڑ کر ) ایسا نہ کرنا انہیں تو تمہاری بر جن مر جائے</w:t>
        <w:br/>
        <w:t>گی۔ میں تم سے کچھ نہیں مانگتی میں تم سے محبت نہیں مانگی تمہارا دل نہیں مانگتی میں تم</w:t>
        <w:br/>
        <w:t>سے صرف تمہارے ساتھ رہنے کی ، تمہاری خدمت کرنے کی اجازت چاہتی ہوں،</w:t>
        <w:br/>
        <w:t>اس سے زیادہ میں اور کچھ نہیں مانگتی ۔ تمہارا دل میرے مان کا نہیں ۔ اسے لینے کے</w:t>
        <w:br/>
        <w:t>لیے میرے پاس کچھ نہیں ہے۔ میری محبت پر غرض ہے۔ حسن و شباب چند روزہ اور</w:t>
        <w:br/>
        <w:t>دولت فانی ، تمہاری محبت غیر محدود ہے</w:t>
        <w:br/>
        <w:t>پر تاپ چند کے جی میں آیا کہ اس دیوی کے قدموں میں سر رکھ دوں ۔ وہ کچھ</w:t>
        <w:br/>
        <w:t>جواب نہ دے سکا۔ بر جن کی روحانی عظمت نے اسے بالکل پست کر دیا۔ قریب تھا،</w:t>
        <w:br/>
        <w:t>کہ اس خود فراموشی کے عالم میں اپنا برت بھول جائے کہ یکا یک سوامی بر همانند جی</w:t>
        <w:br/>
        <w:t>کا یہ قول یاد آیا ۔</w:t>
        <w:br/>
        <w:t>" ہر نیک اور اعلیٰ کام کے راستے میں بڑے بڑے سخت امتحانات کا سامنا ہوتا</w:t>
        <w:br/>
        <w:t>ہے۔ وہی پورا مرد ہے جو ان امتحانات سے بے داغ نکل جائے ۔ بسا اوقات یہ</w:t>
        <w:br/>
        <w:t>امتحانات رنگ و روپ بدل کر آتے ہیں اس وقت ان سے مقابلہ کرنا اور بھی دشوار ہو</w:t>
        <w:br/>
        <w:t>جاتا ہے</w:t>
        <w:br/>
        <w:t>اس خیال کے آتے ہی پرتاپ کا خیال کہیں سے کہیں جا پہنچا۔ ضرور میں اس</w:t>
      </w:r>
    </w:p>
    <w:p>
      <w:r>
        <w:rPr>
          <w:sz w:val="14"/>
        </w:rPr>
        <w:t>&lt;&lt;&lt;172&gt;&gt;&gt;</w:t>
      </w:r>
    </w:p>
    <w:p>
      <w:r>
        <w:br w:type="page"/>
      </w:r>
    </w:p>
    <w:p>
      <w:r>
        <w:rPr>
          <w:sz w:val="14"/>
        </w:rPr>
        <w:t>بھینٹ دیں۔ بالا جی نے دلہن کو دعا دی اور دولہا کو گلے لگایا۔ پانچ اہیر ارجن سبھا</w:t>
        <w:br/>
        <w:t>کے ممبر بن گئے</w:t>
        <w:br/>
        <w:t>برجن : " نہایت دلچسپ خبر ہے ۔ مادھوی اسے کاٹ کر رکھ لینا اور کچھ؟"</w:t>
        <w:br/>
        <w:t>سیوتی : پٹنہ کے باسیوں نے ایک ٹھا کر دوارہ بنوایا ہے۔ پٹنہ کی ارجن سبھا نے</w:t>
        <w:br/>
        <w:t>بڑی دھوم دھام سے اس کا جلدہ کیا"</w:t>
        <w:br/>
        <w:t>برجن : " پٹنہ کے لوگ خوب سرگرمی سے کام کر رہے ہیں"</w:t>
        <w:br/>
        <w:t>چندر کنور : کیا سوریں بھی اب سیندور پہنیں گی ۔ باسی ٹھا کر دوارے بنوائیں</w:t>
        <w:br/>
        <w:t>“گئے</w:t>
        <w:br/>
        <w:t>رکمنی : کیوں وہ آدمی نہیں ہیں، ایشور نے انہیں نہیں بنایا ۔ آپ ہی اپنے مالک</w:t>
        <w:br/>
        <w:t>کی پوجا کرنا جانتی ہیں</w:t>
        <w:br/>
        <w:t>چندر کنور : " چلو ہٹو باسیوں سے مجھے ملاتی ہو ، یہ مجھے اچھا نہیں لگتا</w:t>
        <w:br/>
        <w:t>رکمنی : ہاں تمہارا رنگ ذرا صاف ہے اور گہنے کپڑے سے لیس ہو۔ بس اتنا ہی</w:t>
        <w:br/>
        <w:t>فرق ہے کہ کچھ اور ؟</w:t>
        <w:br/>
        <w:t>چندر کنور : ” اتنا ہی فرق کیوں ہے، زمین کو آسمان سے ملاتی ہو۔ میں کچھوا ہوں</w:t>
        <w:br/>
        <w:t>کے خاندان میں ہوں معلوم ہے !</w:t>
        <w:br/>
        <w:t>رکمنی : ” ہاں معلوم ہے اور نہیں معلوم تھا تو اب معلوم ہو گیا۔ ٹھا کر صاحب کسی بائی</w:t>
        <w:br/>
        <w:t>سے بد بد کر کشتی لڑیں گے یا سر پر ٹیڑھی پگیا ہی رکھنا جانتے ہیں ۔ میں تو جانتی ہوں</w:t>
        <w:br/>
        <w:t>کہ معمولی باسی بھی انہیں بغل میں دبا لے گا</w:t>
        <w:br/>
        <w:t>چندر کنور : منہ میں زبان دے جو چاہے کہ لو، ہمارے باواجے پور میں صوبیدار</w:t>
        <w:br/>
        <w:t>تھے۔ ہم لوگوں کی بیر تا دنیا میں مشہور ہے"</w:t>
        <w:br/>
        <w:t>برجن : " اچھا اب اس قضیہ کو جانے دو۔ تم دونوں جب آتی ہو لڑتی ہی آتی ہو</w:t>
        <w:br/>
        <w:t>ایک مہینہ اور گزرا۔ بر جن کی تازہ نظم خیر مقدم کا پیغام لے کر بالا جی کے پاس پہنچی</w:t>
      </w:r>
    </w:p>
    <w:p>
      <w:r>
        <w:rPr>
          <w:sz w:val="14"/>
        </w:rPr>
        <w:t>&lt;&lt;&lt;173&gt;&gt;&gt;</w:t>
      </w:r>
    </w:p>
    <w:p>
      <w:r>
        <w:br w:type="page"/>
      </w:r>
    </w:p>
    <w:p>
      <w:r>
        <w:rPr>
          <w:sz w:val="14"/>
        </w:rPr>
        <w:t>وقت امتحان میں پڑا ہوا ہوں۔ وہی طاقت جو مجھے یونہی پرکھ رہی ہے۔ بر جن کی</w:t>
        <w:br/>
        <w:t>زبان اور دل پر بھی اپنا جادو چلا رہی ہے۔ یہ خیال کرتے ہوئے اس نے جواب</w:t>
        <w:br/>
        <w:t>دیا بر جن مجھ میں یہ بیان کرنے کی طاقت نہیں کہ اس وقت تم سے مل کر طبیعت کیسی</w:t>
        <w:br/>
        <w:t>خوش ہوئی مجھے فخر ہے کہ تم جیسی پاکیزہ اور صاف دیوی مجھ سے محبت رکھتی ہے اس</w:t>
        <w:br/>
        <w:t>محبت کے مقابلہ میں میری ہستی کی کچھ وقعت نہیں ۔ کاش میں اس اہل ہوتا کہ اس</w:t>
        <w:br/>
        <w:t>اتھاہ پریم کی قدر کر سکتا۔ مجھ جیسا مٹی کا انسان تمہارے لائق نہیں ۔ میں تمہاری</w:t>
        <w:br/>
        <w:t>پرستش کر سکتا ہوں ۔ مگر محبت نہیں میں تمہارے قدموں کی خاک پیشانی پر مل سکتا</w:t>
        <w:br/>
        <w:t>ہوں مگر تمہاری پاکیزہ محبت کو اپنی بشریت سے آلودہ نہیں کر سکتا</w:t>
        <w:br/>
        <w:t>برج رانی کی آنکھوں سے آنسو کا دریا بہہ نکالا ذرا دیر کے بعد بولی ” تمہارا فیصلہ</w:t>
        <w:br/>
        <w:t>مجھے بسر و چشم منظور ہے ۔ ایشور تمہیں سر سبز کرے۔ یہی میری دعا ہے، میرے لیے</w:t>
        <w:br/>
        <w:t>یہی خوشی کافی ہے کہ میری عزت اور محبت تمہاری دل میں موجود ہے۔ پرتاپ یقین</w:t>
        <w:br/>
        <w:t>مانو ، میں صدق دلی سے اپنی خود غرضی پر نادم ہوں ۔ محبت انسان کو خود غرض بنا دیتی</w:t>
        <w:br/>
        <w:t>ہے۔ یہ اس کا تقاضا ہے حالانکہ میں محبت کی طالب نہیں تھی میری یہ خواہش نہیں تھی</w:t>
        <w:br/>
        <w:t>کہ تمہاری محبت سے بہار زندگی لوٹوں ۔ خیر نوشہ تقدیر سے کیا چارہ امیری آخری التجا</w:t>
        <w:br/>
        <w:t>یہ ہے کہ اب میری یاد اپنے دل سے نکال ڈالنا۔ ایسا نہ ہو کہ کسی وقت میری یاد تم ہیں</w:t>
        <w:br/>
        <w:t>ستائے اور رلائے ۔ ہائے ا تم رو رہے ہو۔ پیارے روؤ مت ! ایشور کے لیے اپنے</w:t>
        <w:br/>
        <w:t>اوپر ایسا علم نہ کرو۔ ورنہ پچھتاؤ گے تمہیں تجربہ ہو جائے گا کہ قوم کی خدمت اور محبت</w:t>
        <w:br/>
        <w:t>دل کے لیے کافی غذا نہیں ہے تمہیں سب کچھ ملے گا۔ مگر بر جن نہ ملے گی ۔ مجھے</w:t>
        <w:br/>
        <w:t>پر ماتما نے تمہارے لیے پیدا کیا ہے۔ اسے کیا جواب دو گے“</w:t>
        <w:br/>
        <w:t>پرتاپ نے روتے ہوئے جواب دیا " برجن تمہاری تکیامت تو رو تمہارے روبرو</w:t>
        <w:br/>
        <w:t>یوں کھڑا رہ کر میں اپنی پرتگیا پر قائم نہیں رہ سکتا ۔ مجھے اب رخصت کر دو۔ میں جب</w:t>
        <w:br/>
        <w:t>تک زندہ رہوں گا۔ تمہاری یا دمیرے دل سے نہیں نکل سکتی</w:t>
      </w:r>
    </w:p>
    <w:p>
      <w:r>
        <w:rPr>
          <w:sz w:val="14"/>
        </w:rPr>
        <w:t>&lt;&lt;&lt;174&gt;&gt;&gt;</w:t>
      </w:r>
    </w:p>
    <w:p>
      <w:r>
        <w:br w:type="page"/>
      </w:r>
    </w:p>
    <w:p>
      <w:r>
        <w:rPr>
          <w:sz w:val="14"/>
        </w:rPr>
        <w:t>یہ کہتے کہتے وفور اشک سے اس کی زبان بند ہو گئی جب گھر کی خوب کھول جاتا ہے</w:t>
        <w:br/>
        <w:t>تو اس کا کھولنا اور بولنا بند ہو جاتا ہے۔ برج نے سر جھکا کر اسے پر نام کیا اور نظروں</w:t>
        <w:br/>
        <w:t>سے غائب ہو گئی ۔</w:t>
        <w:br/>
        <w:t>شام کا وقت تھا ہما چل سر پر سنہرا تاج رکھے کھڑا تھا۔ چڑیاں بسیرا لے رہی تھیں</w:t>
        <w:br/>
        <w:t>آسمان سے دو ایک شوخ ستارے گھورنے لگے تھے۔ پرتاپ چند نے دیکھا کہ</w:t>
        <w:br/>
        <w:t>بر جن گیان سروور کے نیلگوں پانی میں کھڑی ہے۔ گویا جل دیوی اپنے سنگھاسن پر</w:t>
        <w:br/>
        <w:t>رونق افروز ہے اور ایسی آواز سے جس میں کوئل کی کوک، پیسے کی ہوک اور شیاما کی</w:t>
        <w:br/>
        <w:t>چہک ملی ہوئی ہے یہ دل سوز نغمہ الاپ رہی ہے ۔</w:t>
        <w:br/>
        <w:t>بن</w:t>
        <w:br/>
        <w:t>ہری کیوں راکھیں من دھیر</w:t>
        <w:br/>
        <w:t>گھر آنگن نہ سہات رین دن بیرے بھوجن نیر</w:t>
        <w:br/>
        <w:t>بن</w:t>
        <w:br/>
        <w:t>ہری کیوں راکھیں من دھیر</w:t>
        <w:br/>
        <w:t>مچھلیاں روتی تھیں اور پیڑ پتے سر دھنتے تھے۔ بر جن کمر تک پانی میں چلی گئی اور</w:t>
        <w:br/>
        <w:t>پھر یہ آواز آئی۔</w:t>
        <w:br/>
        <w:t>ین پین دی سرت آوت چت چیوت جمنانیر</w:t>
        <w:br/>
        <w:t>بن</w:t>
        <w:br/>
        <w:t>ہری کیوں رکھیں من دھیر</w:t>
        <w:br/>
        <w:t>برجن نے پرتاپ چند کی طرف دیکھ کر ہاتھ جوڑے۔ پھر گلے تک پانی میں چلی</w:t>
        <w:br/>
        <w:t>گئی ۔ ایک کمل کھل گیا اور یہ آواز آئی</w:t>
        <w:br/>
        <w:t>من ایجس انہو سو اپنے کٹھن مدن کی پیر</w:t>
        <w:br/>
        <w:t>بن ہبری کیوں راکھیں من دھیر</w:t>
        <w:br/>
        <w:t>چند تارے کان لگائے سن رہے تھے۔ آسمان کی سرخی مٹ چکی تھی ۔ برجن نے</w:t>
        <w:br/>
        <w:t>پرتاپ چند کو پر نام کیا اور پانی میں غوطہ لگایا ۔ پور نماشی کا چاند دیکھتے دیکھتے ڈوب</w:t>
        <w:br/>
        <w:t>گیا۔ پر تاپ دوڑا۔ پیر لڑکھڑائے اور بے ہوش ہو گیا ۔</w:t>
      </w:r>
    </w:p>
    <w:p>
      <w:r>
        <w:rPr>
          <w:sz w:val="14"/>
        </w:rPr>
        <w:t>&lt;&lt;&lt;175&gt;&gt;&gt;</w:t>
      </w:r>
    </w:p>
    <w:p>
      <w:r>
        <w:br w:type="page"/>
      </w:r>
    </w:p>
    <w:p>
      <w:r>
        <w:rPr>
          <w:sz w:val="14"/>
        </w:rPr>
        <w:t>24</w:t>
        <w:br/>
        <w:t>انگا جمنا کا میلاپ</w:t>
        <w:br/>
        <w:t>ہمارے ناظرین مادھوی کے نام سے غیر مانوس نہ ہوں گے جس طرح ایک</w:t>
        <w:br/>
        <w:t>سنگریزہ کسی پر فنکار کا ریگر کے ہاتھوں میں موتیوں کے تول بکنے کے قابل ہو جاتا</w:t>
        <w:br/>
        <w:t>ہے، اسی طرح برج رانی نے مادھوی کو سکھا پڑھا کر اپنے ہی جیسا بنا لیا تھا۔ اس کی</w:t>
        <w:br/>
        <w:t>خوش خلقی ، نیک مزاجی اور شرافت کی دو ایک مثالیں بر جن کے ان خطوط میں ملتی ہیں</w:t>
        <w:br/>
        <w:t>جو اس نے مجگاؤں سے کملا چون مرحوم کے نام لکھے تھے۔ کبھی کبھی جنگلی پھولوں میں</w:t>
        <w:br/>
        <w:t>وہ باس بو اور رنگ روپ مل جاتا ہے جو بھی ہوئی روشوں اور مرصع کیاریوں کو بھی</w:t>
        <w:br/>
        <w:t>نصیب نہیں ہو سکتا مادھوی تھی تو ایک غریب جاہل برہمن کی لڑکی ۔ مگر فطرت نے</w:t>
        <w:br/>
        <w:t>اسے جنس حسنہ کے کل پاکیزہ اوصاف عطا کیے تھے اور اس میں تعلیم و تربیت قبول</w:t>
        <w:br/>
        <w:t>کرنے کی صلاحیت پیدا کر دی تھی۔ مادھوی اور بر جن کا ملاپ اس وقت ہوا جب</w:t>
        <w:br/>
        <w:t>سسرال آئی اس بھولی بھالی لڑکی نے اس وقت سے بر جن کے ساتھ غیر معمولی محبت</w:t>
        <w:br/>
        <w:t>ظاہر کرنا شروع کی۔ معلوم نہیں اسے دیوی بجھتی تھی یا کیا۔ مگر کبھی اس نے بر جن کی</w:t>
        <w:br/>
        <w:t>مرضی کے خلاف ایک لفظ بھی نہ نکالا۔</w:t>
        <w:br/>
        <w:t>برجن بھی اسے اپنے ساتھ سلاتی ، کھلاتی اور پلاتی ، اچھے اچھے ریشمی کپڑے</w:t>
        <w:br/>
        <w:t>پہنچاتی ، اس سے زیادہ محبت وہ اپنی چھوٹی بہن سے بھی نہیں کر سکتی تھی۔</w:t>
        <w:br/>
        <w:t>دل کو دل سے لگاؤ ہوتا ہے بر جن کو سسرال میں آنے سے پہلے ہی معلوم ہو گیا تھا</w:t>
        <w:br/>
        <w:t>کہ میں ہی پرتاپ چند کے خوابوں کی پری ہوں۔ اس کی ایک ایک نظر، ایک ایک</w:t>
        <w:br/>
        <w:t>بات میں وہ اپنی محبت کی جھلک دیکھتی اور افسوس کرتی۔ ایک روز جب کہ وہ کملا چون</w:t>
        <w:br/>
        <w:t>کے ساتھ بیٹھی ہوئی تھی۔ اسے یہ خیال کر کے رونا آگیا تھا کہ میری تو یوں لطف سے</w:t>
        <w:br/>
        <w:t>گزرتی ہے، بیچارے پرتاپ کے دل میں نہ جانے کیا بیت رہی ہوگی ۔ مادھوی اس</w:t>
        <w:br/>
        <w:t>وقت گیا رہویں سال میں تھی اور اس کے رنگ و روپ کا نکھار، سلیقہ، گفتگو اور گن</w:t>
      </w:r>
    </w:p>
    <w:p>
      <w:r>
        <w:rPr>
          <w:sz w:val="14"/>
        </w:rPr>
        <w:t>&lt;&lt;&lt;176&gt;&gt;&gt;</w:t>
      </w:r>
    </w:p>
    <w:p>
      <w:r>
        <w:br w:type="page"/>
      </w:r>
    </w:p>
    <w:p>
      <w:r>
        <w:rPr>
          <w:sz w:val="14"/>
        </w:rPr>
        <w:t>دیکھ کر سب کو حیرت ہوتی تھی ۔ بر جن کو معا خیال آیا کہ مادھوی اس قابل نہیں کہ</w:t>
        <w:br/>
        <w:t>پرتاپ اسے اپنے گلے کا ہار بنا لیں۔ اس دن سے وہ مادھوی کی تربیت اور خاطر</w:t>
        <w:br/>
        <w:t>داری میں اور بھی زیادہ منہمک ہو گئی ۔ وہ سوچ سوچ کر دل میں پھولی نہ ماتی کہ</w:t>
        <w:br/>
        <w:t>جب مینا سولہ سترہ سال کی ہو جائے گی ۔ اس وقت میں پرتاپ کے پاس جاؤں گی</w:t>
        <w:br/>
        <w:t>اور اس سے ہاتھ جوڑ کر کہوں گی کہ مادھوی میری بہن ہے۔ اسے آج سے اپنی</w:t>
        <w:br/>
        <w:t>چیری سمجھو۔ کیا پرتاپ میری اس بات کو ٹال دیں گے؟ نہیں ایسا وہ نہیں کر سکتے ۔ مزہ</w:t>
        <w:br/>
        <w:t>تو تب ہے کہ خود مادھوی کو بچی اپنا بنانے کی مجھ سے استدعا کریں۔ اس خیال سے</w:t>
        <w:br/>
        <w:t>برجن نے پرتاپ چند کے اوصاف حمیدہ کا نقش مادھوی کے دل میں جمانا شروع کر</w:t>
        <w:br/>
        <w:t>دیا تھا کہ اس کارواں رواں پر تاپ کی محبت میں سرشار ہو جائے ۔ جب وہ پرتاپ</w:t>
        <w:br/>
        <w:t>چند کا بکھان کرنے لگتی تو خود بخود اس کے الفاظ غیر معمولی طور پر شیریں اور فصیح ہو</w:t>
        <w:br/>
        <w:t>جاتے ۔ رفتہ رفتہ مادھوی کا بچہ دل چاشتی الفت کے مزے لینے لگا۔ آئینہ میں بال پر</w:t>
        <w:br/>
        <w:t>گیا۔</w:t>
        <w:br/>
        <w:t>بھولی مادھوی سوچنے لگی میں کیسی خوش قسمت ہوں مجھے ایسا سوامی ملے گا۔ جس</w:t>
        <w:br/>
        <w:t>کے پیر دھونے کے لائق بھی میں نہیں ہوں مگر کیا وہ مجھے اپنی چیری بنائیں گے ۔ کچھ</w:t>
        <w:br/>
        <w:t>ہو، میں ضرور ان کی بنوں گی اور پریم میں کچھ کھچاؤ ہے تو بھی میں انہیں ضرور اپنا لوں</w:t>
        <w:br/>
        <w:t>گی۔ مگر اس غریب کو کیا معلوم تھا کہ یہ آرزوئیں حسرت بن کر آنکھوں کے راستہ بہہ</w:t>
        <w:br/>
        <w:t>جائیں گے ۔ اس کا پندرھواں سال پورا ابھی نہ ہوا تھا کہ بر جن پر خانہ تباہی کے</w:t>
        <w:br/>
        <w:t>صد سے آپڑے ۔ اس طوفان نے جو کسر رکھ چوڑی تھی۔ وہ اس آگ نے جلا کر راکھ</w:t>
        <w:br/>
        <w:t>کردی۔</w:t>
        <w:br/>
        <w:t>مگر خیال کوئی چیز ہے تو مادھوی پرتاپ چند کی بیوی بن چکی ۔ اس نے اپنا تن اور</w:t>
        <w:br/>
        <w:t>من انہیں سونپ دیا۔ پرتاپ کو خبر نہیں مگر آج اسے ایسی بیش بہا چیز ملی ہے جس کے</w:t>
        <w:br/>
        <w:t>مقابلہ میں کوئی چیز نہیں ٹھہری سکتی ۔ مادھوی نے صرف ایک بار پرتاپ کو دیکھا اور</w:t>
      </w:r>
    </w:p>
    <w:p>
      <w:r>
        <w:rPr>
          <w:sz w:val="14"/>
        </w:rPr>
        <w:t>&lt;&lt;&lt;177&gt;&gt;&gt;</w:t>
      </w:r>
    </w:p>
    <w:p>
      <w:r>
        <w:br w:type="page"/>
      </w:r>
    </w:p>
    <w:p>
      <w:r>
        <w:rPr>
          <w:sz w:val="14"/>
        </w:rPr>
        <w:t>صرف ایک بار اس کی امرت کی کیا باتیں سنیں تھیں ۔ مگر برجن کی شیریں بیانیوں نے</w:t>
        <w:br/>
        <w:t>اس کے سینہ میں آگ کی وہ چنگاری ڈال دی تھی جو روٹی کے تو دے میں گھس کر اسے</w:t>
        <w:br/>
        <w:t>جلا کر خاکستر کر دیتی ہے۔ پرتاپ کا پتہ نہیں ہے مگر مادھوی اس کی پر زور محبت میں</w:t>
        <w:br/>
        <w:t>روز بروز کھلتی جاتی ہے ۔ اس دن سے کوئی ایسا برت نہیں تھا جو مادھوی نہ رکھتی کوئی ایسا</w:t>
        <w:br/>
        <w:t>دیوتا نہیں تھا جس کی وہ پوجا نہ کرتی ہو اور یہ سب اس لیے کہ پرتاپ کو ایشور جہاں</w:t>
        <w:br/>
        <w:t>کہیں بھی ہو ، خیریت سے رکھے۔ ان خیالات نے اس لڑکی کو اور بھی زیادہ متین،</w:t>
        <w:br/>
        <w:t>نیک مزاج اور شریف بنا دیا ۔ شاید اس کے دل نے یہ فیصلہ کر لیا تھا کہ میرا بیاہ پر تاپ</w:t>
        <w:br/>
        <w:t>چند سے ہو چکا۔ برجن اس کی یہ حالت دیکھتی اور روٹی کہ یہ آگ میری ہی لگائی</w:t>
        <w:br/>
        <w:t>ہے۔ اب یہ گل نورس کس کے گلے کا ہار بنے گا۔ وہ کس کی ہو کر رہے گی ہائے! جس</w:t>
        <w:br/>
        <w:t>بیج کو میں نے اتنی محنتوں سے اگایا اور شہد اور دودھ سے سینچا۔ اس کا پھول شاخ پر کملا</w:t>
        <w:br/>
        <w:t>جاتا ہے ابر جن تو خیر شعر پنجن میں ابھی رہتی ۔ یہی باغیچہ اس کا ہمدم اور خیال یار تھا۔</w:t>
        <w:br/>
        <w:t>اس کا یا رجواب تک اس کے لیے بیگا نہ محض تھا ایک روز پرتاپ کے چلے جانے کے</w:t>
        <w:br/>
        <w:t>بعد خواب دیکھا کہ وہ سنیاسی ہو گیا ہے ۔ آج مادھوی کا اتھاہ پر یم ظاہر ہوا۔ اسے</w:t>
        <w:br/>
        <w:t>الہام سا ہو گیا کہ پرتاپ نے ضرور سنیاس لے لیا آج سے وہ تپسونی بن گئی ۔ ذاتی</w:t>
        <w:br/>
        <w:t>آرام و آرائش کا خیال دل سے جاتا رہا۔</w:t>
        <w:br/>
        <w:t>جب کبھی بیٹھے بیٹھے مادھوی کا جی گھبراتا تو وہ پر تاپ چند کے گھر جا بیٹھتی ۔ وہاں</w:t>
        <w:br/>
        <w:t>اس کے دل کو ذرا تسکین ہو جاتی تھی۔ جب سے سباما کو بر جن کے خطوط کا بیاض ملا</w:t>
        <w:br/>
        <w:t>تھا۔ اس کی زندگی نے عجیب روش اختیار کر لی تھی ۔ غرور حسنہ اس کے اوصاف کا</w:t>
        <w:br/>
        <w:t>خاص رکن تھا۔ اس نے اپنی پیشانی پر بل تک نہ آنے دیا تھا۔ زبان سے افسوس و</w:t>
        <w:br/>
        <w:t>ملال کا ایک لفظ نہ آنے دیا تھا اور آنکھوں سے حسرت کے آنسو بہنے پائے ۔ حسب</w:t>
        <w:br/>
        <w:t>معمول ٹھیکہ کا کاروبار کرتی رہی بلکہ اب اور بھی مصروفیت اور ناک کے ساتھ ہاں</w:t>
        <w:br/>
        <w:t>اب بجائے بخیلا نہ کنایت شعاری کے مزاج میں فراخد لی آگئی تھی یہ مکان ، مادھوی</w:t>
      </w:r>
    </w:p>
    <w:p>
      <w:r>
        <w:rPr>
          <w:sz w:val="14"/>
        </w:rPr>
        <w:t>&lt;&lt;&lt;178&gt;&gt;&gt;</w:t>
      </w:r>
    </w:p>
    <w:p>
      <w:r>
        <w:br w:type="page"/>
      </w:r>
    </w:p>
    <w:p>
      <w:r>
        <w:rPr>
          <w:sz w:val="14"/>
        </w:rPr>
        <w:t>کے لیے ایک پاک مندر تھا۔ جب تک بر جن اورسباما کے دلوں میں گانٹھ پڑی ہوئی</w:t>
        <w:br/>
        <w:t>تھی وہ یہاں بہت کم آتی تھی۔</w:t>
        <w:br/>
        <w:t>مگر جب آخر کار بر جن کی پاکیزہ شاعری، پاکیزہ خیالات اور پاکیزہ طرز زندگی</w:t>
        <w:br/>
        <w:t>نے دونوں عورتوں کے دلوں کی گانٹھ کھول دی اور وہ گنگا جمنا کی طرح باہم گلے مل</w:t>
        <w:br/>
        <w:t>گئیں تو مادھوری کی آمد ورفت بھی بڑھ گئی ۔ سباما کے پاس دن کے دن بیٹھی رہ</w:t>
        <w:br/>
        <w:t>جاتی ۔ اس گھر کی ایک ایک انگل زمین پر تاپ چند کی یادگار تھی ۔ اسی آنگن میں بالا</w:t>
        <w:br/>
        <w:t>جی نے کاٹھ کے گھوڑے دوڑائے تھے اور اسی حوض میں کاغذ کی ناویں چلائی تھیں۔</w:t>
        <w:br/>
        <w:t>ناویں تو شاید زمانہ کے بھنور میں پڑ کر ڈوب گئیں ۔ مگر گھوڑا اب بھی موجود تھا ۔ مینا نے</w:t>
        <w:br/>
        <w:t>اس کی بوسیدہ ہڈیوں میں جان ڈال دی اور اسے باغیچہ میں حوض کے کنارے ایک</w:t>
        <w:br/>
        <w:t>گلاب کے سایہ میں باندھ دیا۔ یہی کمرہ بالا جی کی آرام گاہ تھا۔ مادھوی اسے اب</w:t>
        <w:br/>
        <w:t>اپنے دیوتا کا مند رکھتی تھی ۔ اس پلنگ نے بالا جی کو مدتوں تک اپنی آغوش میں تھپک</w:t>
        <w:br/>
        <w:t>تھپک کر سا ایا تھا ما ھوی اسے اب پھولوں سے سجاتی تھی ۔ کیا پلنگ نے ایسے دن بھی</w:t>
        <w:br/>
        <w:t>دیکھے تھے۔ مادھوی کی اس ہمہ گیر محبت سے سباما کا کفرٹوٹ گیا۔ مدت سے اس کی</w:t>
        <w:br/>
        <w:t>زبان پر پرتاپ کا کبھی نام نہیں آیا تھا۔ بر جن سے میل جول بھی ہو گیا۔ مگر دونوں</w:t>
        <w:br/>
        <w:t>عورتوں میں پرتاپ کا ذکر کبھی نہیں آیا تھا۔</w:t>
        <w:br/>
        <w:t>حیا بر جن کی دامن گیر تھی اور خودداری سباما کی مگر مادھوی کے شعلہ محبت نے پتھر کو</w:t>
        <w:br/>
        <w:t>بھی پگھلا دیا تھا جب وہ خود رنگی کے عالم میں پرتاپ کے بچنے کی باتیں پوچھنے لگتی تو</w:t>
        <w:br/>
        <w:t>سباما :</w:t>
        <w:br/>
        <w:t>سباما سے ضبط نہ ہوتا ۔ اس کی آنکھیں بھر آتیں ۔ تب وہ دونوں کی دونوں راتیں</w:t>
        <w:br/>
        <w:t>روتیں اور دن بھر ان کی باتیں ختم نہ ہوتیں ۔ کیا اب بھی مادھوی کا حال دل سباما سے</w:t>
        <w:br/>
        <w:t>چھپ سکتا تھا۔ وہ اکثر سوچتی کہ کیا یہ پیسونی یوں ہی محبت کی آگ میں جلتی رہے گی</w:t>
        <w:br/>
        <w:t>اور بنا کسی امید کے!</w:t>
        <w:br/>
        <w:t>آٹھ نو سال بیت گئے۔ ایک روز برج رانی نے کملا کا پیکٹ کھولا تو سر ورق پر ایک</w:t>
      </w:r>
    </w:p>
    <w:p>
      <w:r>
        <w:rPr>
          <w:sz w:val="14"/>
        </w:rPr>
        <w:t>&lt;&lt;&lt;179&gt;&gt;&gt;</w:t>
      </w:r>
    </w:p>
    <w:p>
      <w:r>
        <w:br w:type="page"/>
      </w:r>
    </w:p>
    <w:p>
      <w:r>
        <w:rPr>
          <w:sz w:val="14"/>
        </w:rPr>
        <w:t>نہایت پر جلال تصویر کئی رنگوں میں بنی ہوئی نظر آئی یہ کسی مہاتما کی تصویر تھی۔ اسے</w:t>
        <w:br/>
        <w:t>خیال آیا کہ میں ن ان مہاتما کو کہیں ضرور دیکھا ہے سو چتے سوچتے یکا یک اس کا</w:t>
        <w:br/>
        <w:t>خیال پر تاپ چند تک جا پہنچا۔ فرط مسرت سے اچھل پڑی اور بولی ۔ ” مادھوی ذرا</w:t>
        <w:br/>
        <w:t>یہاں آجاؤ</w:t>
        <w:br/>
        <w:t>ما دھوی پھولوں کی کیاریاں سینچ رہی تھی۔ اس کے دل کے بہلاؤ کا آج کل یہی</w:t>
        <w:br/>
        <w:t>مشغلہ تھا۔ ساڑھی پانی میں لت پت سر پر بال بکھیرے، ماتھے پر پسینہ کی بوندیں</w:t>
        <w:br/>
        <w:t>اور آنکھوں میں پریم کا رس ، آکر کھڑی ہو گئی۔ برجن نے کہا آ تجھے ایک تصویر</w:t>
        <w:br/>
        <w:t>دکھاؤں</w:t>
        <w:br/>
        <w:t>ما دھوئی: ”کس کی تصویر ہے دیکھوں</w:t>
        <w:br/>
        <w:t>مادھوی نے تصویر کو بغور دیکھا اور آبدیدہ ہوگئی۔</w:t>
        <w:br/>
        <w:t>بر جمن : پہچان گئی</w:t>
        <w:br/>
        <w:t>مادھوی : کیوں؟ یہ شکل میں کئی بار خواب میں دیکھ چکی ہوں ، چہرے سے پیج برس</w:t>
        <w:br/>
        <w:t>رہا ہے</w:t>
        <w:br/>
        <w:t>برجن : ” دیکھو کچھ حالات بھی لکھے ہیں</w:t>
        <w:br/>
        <w:t>مادھوی نے دوسرا اورق الٹا سوامی بالا جی کی سرخی نظر آئی</w:t>
        <w:br/>
        <w:t>تھوڑی دیر کے لیے دونوں کی دونوں خاموش اور محویت کی تصویر بنی ہوئی یہ مضمون</w:t>
        <w:br/>
        <w:t>پڑھتی رہیں ۔ بعد ازاں بات چیت ہونے لگے ۔</w:t>
        <w:br/>
        <w:t>برجن : " میں تو پہلے ہی سمجھ گئی تھی کہ انہوں نے ضرور سنیاس لے لیا ہو گیا “</w:t>
        <w:br/>
        <w:t>ما دھوی زمین کی طرف تاکتی رہی مگر منہ سے کچھ نہ بولی</w:t>
        <w:br/>
        <w:t>برجن تب اور اب میں کتنا فرق ہے؟ چہرہ پر جلال برس رہا ہے تب ایسے وجیہ</w:t>
        <w:br/>
        <w:t>نہ تھے</w:t>
        <w:br/>
        <w:t>مادھوی: ہوں</w:t>
      </w:r>
    </w:p>
    <w:p>
      <w:r>
        <w:rPr>
          <w:sz w:val="14"/>
        </w:rPr>
        <w:t>&lt;&lt;&lt;180&gt;&gt;&gt;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