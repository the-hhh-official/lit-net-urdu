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سوشیلا : ”ابھی چولہے کے آگے اس سے بیٹھا نہ جائے گا“</w:t>
        <w:br/>
        <w:t>سباما : ” کام کرنے ہی سے آتا ہے“</w:t>
        <w:br/>
        <w:t>سوشیلا : ( جھینپتے ہوئے ) پھول سے گال کملا کر رہ جائیں گے</w:t>
        <w:br/>
        <w:t>دوسرے دن سے بر جن کھانا پکانے لگی۔ پہلے دن پانچ دن اسے چولہے کے</w:t>
        <w:br/>
        <w:t>سامنے بیٹھنے میں سخت تکلیف ہوئی ۔ آگ نہ جلتی ۔ پھو کنے لگتی تو آنکھوں سے پانی</w:t>
        <w:br/>
        <w:t>بہتا، اور بوٹی کی طرح لال ہو جاتیں ۔ چنگاریوں سے کئی ریشمی ساڑھیاں تیا ناس</w:t>
        <w:br/>
        <w:t>ہو گئیں ۔ ہاتھوں میں چھالے پڑ گئے ۔ مگر رفتہ رفتہ یہ سب مصیبتیں رفع ہو گئیں ۔ سباما</w:t>
        <w:br/>
        <w:t>ایسی نیک مزاج عورت تھی کہ کبھی ناراض نہ ہوتی۔ ہمیشہ چمکار کرا سے کام میں لگائے</w:t>
        <w:br/>
        <w:t>رکھتی ۔</w:t>
        <w:br/>
        <w:t>ابھی بر جن کو کھانا پکارتے دو ماہ سے زیادہ نہ گزرے ہوں گے کہ ایک دن اس نے</w:t>
        <w:br/>
        <w:t>پرتاپ سے کہا۔ اللہ مجھے کھانا پکانا آگیا ہے</w:t>
        <w:br/>
        <w:t>پرتاپ : ”سچ</w:t>
        <w:br/>
        <w:t>برجن : کل بچی نے میرا کھانا کھایا تھا۔ بہت خوش ہوئیں</w:t>
        <w:br/>
        <w:t>پرتاپ تو بھی ایک میری بھی دعوت کر دو</w:t>
        <w:br/>
        <w:t>برجن : ( خوش ہو کر ) ” اچھا کل</w:t>
        <w:br/>
        <w:t>دوسرے دن نو بجے برجن نے پرتاپ کو کھانے کے لیے بلایا۔ اس نے جا کر دیکھا</w:t>
        <w:br/>
        <w:t>تو چوکا لگا ہوا ہے۔ تازی مٹی کی سوندھی سوندھی خوشبو آرہی ہے ، آسن صفائی سے بچھا</w:t>
        <w:br/>
        <w:t>ہوا ہے۔ ایک تھالی میں چاول اور چپاتیاں ہیں ۔ دال اور ترکاریاں الگ الگ</w:t>
        <w:br/>
        <w:t>کٹوروں میں رکھی ہوئی ہیں اور لوٹا اور گلاس پانی سے بھرا ہوا موجود ہے ۔ یہ صفائی</w:t>
        <w:br/>
        <w:t>اور سلیقہ دیکھ کر پرتاپ سیدھا دوڑتا ہو انشی سنجیون لال کے پاس گیا ۔ اور انہیں لاکر</w:t>
        <w:br/>
        <w:t>چوکے کے سامنے کھڑا کر دیا ۔ چٹ کپڑے اتار کر منشی جی فرط حیرت کے ساتھ ہاتھ</w:t>
      </w:r>
    </w:p>
    <w:p>
      <w:r>
        <w:rPr>
          <w:sz w:val="14"/>
        </w:rPr>
        <w:t>&lt;&lt;&lt;21&gt;&gt;&gt;</w:t>
      </w:r>
    </w:p>
    <w:p>
      <w:r>
        <w:br w:type="page"/>
      </w:r>
    </w:p>
    <w:p>
      <w:r>
        <w:rPr>
          <w:sz w:val="14"/>
        </w:rPr>
        <w:t>جاتے ہی اس نے اس کا ٹیٹو الیا مگر وہ بھی محض بھولا نہ تھا۔ سارے شہر کے بلبلوں کو</w:t>
        <w:br/>
        <w:t>سر کیے ہوئے تھا۔ زور سے لات چلائی ۔ اس نے خالی دی اور پھر جھپٹ کر اس کی</w:t>
        <w:br/>
        <w:t>چوٹی دبائی۔ اس نے پھر چوٹ کی ، یہ نیچے آیا اور چوطرفہ نسل بچ گیا ۔ مارا ما را دیا۔</w:t>
        <w:br/>
        <w:t>تب تو این جناب کو بھی غصہ آیا ۔ ڈپٹ کر جو للکارتا ہوں تو یہ اوپر اور وہ نیچے دبا ہوا۔</w:t>
        <w:br/>
        <w:t>پھر تو اس نے ہزار ہزار بار سر پڑکا کہ اوپر آجائے مگر اس شیر نے ایسا دابا کہ سر نہ</w:t>
        <w:br/>
        <w:t>اٹھانے دیا۔ نواب صاحب خود موجود تھے۔ بہت چیخنے چلائے مگر کیا ہو سکتا تھا۔ اس</w:t>
        <w:br/>
        <w:t>نے ایسا دبوچا تھا جیسے باز پری کو ، آخر کمبخت بگٹ بھاگا، اس نے پالی کے اس سرے</w:t>
        <w:br/>
        <w:t>تک پیچھا کیا مگر نہ پاسکا۔ لوگ حیرت سے دنگ رہ گئے ۔ نواب صاحب کا تو چہر ہ فق</w:t>
        <w:br/>
        <w:t>ہو گیا۔ ہوائیاں اڑ نے لگیں۔ روپیہ ہارنے کی تو انہیں کچھ پرواہ نہیں تھی۔ لاکھوں کی</w:t>
        <w:br/>
        <w:t>آمدنی ہے۔ مگر شہر میں جو ان کی دھاک جمی ہوئی تھی وہ جاتی رہی ۔ روتے ہوئے گھر</w:t>
        <w:br/>
        <w:t>کو سدھارے سنتا ہوں یہاں سے جاتے ہی اپنے بلبل کو زندہ دفن کر دیا ۔</w:t>
        <w:br/>
        <w:t>یہ کہہ کر کملا چون نے جیب کھنکھنائی</w:t>
        <w:br/>
        <w:t>سیوتی : تو پھر کھڑے کیا کر رہے ہو ، آگرہ والی دوکان پر آدی بھیجو</w:t>
        <w:br/>
        <w:t>کملا: ”تمہارے لیے کیا لاؤں بھائی؟“</w:t>
        <w:br/>
        <w:t>سیوتی : دودھ کے کلہڑ</w:t>
        <w:br/>
        <w:t>کملا: ” اور بھیا کے لیے؟“</w:t>
        <w:br/>
        <w:t>سیوتی : دو دو لغیاں</w:t>
        <w:br/>
        <w:t>یہ کہہ کر دونوں قہقہے لگانے لگے</w:t>
        <w:br/>
        <w:t>7</w:t>
        <w:br/>
        <w:t>سردمہری محبت کو بھلا نہیں سکتی !</w:t>
        <w:br/>
        <w:t>سبا ما دل و جان سے شادی کی تیاریوں میں مصروف ہو گئی ۔ صبح سے شام تک</w:t>
        <w:br/>
        <w:t>شادی ہی کے دھندوں میں الجھی رہتی ۔ سوشیل ا لونڈیوں کی طرح اس کے حکم کی تعمیل</w:t>
      </w:r>
    </w:p>
    <w:p>
      <w:r>
        <w:rPr>
          <w:sz w:val="14"/>
        </w:rPr>
        <w:t>&lt;&lt;&lt;22&gt;&gt;&gt;</w:t>
      </w:r>
    </w:p>
    <w:p>
      <w:r>
        <w:br w:type="page"/>
      </w:r>
    </w:p>
    <w:p>
      <w:r>
        <w:rPr>
          <w:sz w:val="14"/>
        </w:rPr>
        <w:t>کیا کرتی۔ منشی سنجیون لال صبح سے شام تک خاک چھانٹتے رہتے ۔ اور برجن جس</w:t>
        <w:br/>
        <w:t>کے لیے یہ سب تیاریاں ہو رہی تھیں اپنے کمرے میں دن رات بیٹھی رویا کرتی</w:t>
        <w:br/>
        <w:t>تھی ۔ کسی کو اتنی فرصت بھی نہ تھی کہ دم بھر کو اس کا جی بہلائے۔ یہاں تک پرتاپ بھی</w:t>
        <w:br/>
        <w:t>اس کی صورت سے بیزار نظر آتا تھا۔ وہ بہت اداس رہتا تھا۔ سویرے کا نکالا ہوا شام کو</w:t>
        <w:br/>
        <w:t>گھر آتا اور اپنی منڈیر پر چپ چاپ جا بیٹھتا۔ بر جن کے گھر نہ جانے کی تو اس نے</w:t>
        <w:br/>
        <w:t>قسم ہی کھائی تھی۔ بلکہ جب کبھی وہ آتے ہوئے دکھائی دیتی تو چپکے سے سرک جاتا ۔ یا</w:t>
        <w:br/>
        <w:t>اگر کہنے سننے سے بیٹھتی بھی تو کچھ اس طرح منہ پھیر لیتا اور ایسی خشکی سے پیش آتا کہ</w:t>
        <w:br/>
        <w:t>بر جن رونے لگتی۔ اور سہانا سے جا کر کہتی ۔ بچی للو مجھ سے ناراض ہیں۔ میں بلاتی</w:t>
        <w:br/>
        <w:t>ہوں تو بھی نہیں بولتے تم چل کر منا دو۔ یہ کہہ کر وہ مچل جاتی اور سباما کا آنچل پکڑ کر</w:t>
        <w:br/>
        <w:t>کھینچتی ہوئی پر تاپ کے گھر لاتی ۔ جیسے کوئی فریادی اپنے حمایتی کو ساتھ لائے ۔ مگر</w:t>
        <w:br/>
        <w:t>پرتاپ دونوں کو دیکھتے ہی بھاگ نکلتا اور برج رانی دروازے تک اس کے پیچھے پیچھے</w:t>
        <w:br/>
        <w:t>یہ کہتی ہوئی آتی کہ للوذ را سن لو تم ہیں ہماری قسم در اسن لو، مگر جب وہ نہ سنتا اور نہ ہی</w:t>
        <w:br/>
        <w:t>منہ پھیر کر دیکھتا تو بے چاری لڑکی زمین پر بیٹھ جاتی اور خوب پھوٹ پھوٹ کر روتی</w:t>
        <w:br/>
        <w:t>اور کہتی یہ مجھ سے کیوں روٹھے ہوئے ہیں۔ میں نے تو انہیں کبھی کچھ نہیں کہا۔ سباما</w:t>
        <w:br/>
        <w:t>اسے سینے سے لگا لیتی اور سمجھاتی بیٹھی جانے دوللو پاگل ہو گیا ہے۔ اسے بیٹے کی سرد</w:t>
        <w:br/>
        <w:t>مہری کا راز معلوم ہو گیا تھا</w:t>
        <w:br/>
        <w:t>آخر شادی کو صرف پانچ دن رہ گئے۔ عزیز و اقارب دور و نزدیک سے آنے</w:t>
        <w:br/>
        <w:t>لگے۔ بر جن کو باہر نکلنے کی ممانعت ہو گئی ۔ کنگن بدھا گیا۔ آنکن میں خوبصورت منڈوا</w:t>
        <w:br/>
        <w:t>چھا گیا ۔ یہ کچے دھاگے کا نگن پاک فرائض کی تھکڑی ہے جو کبھی ہاتھ سے نہ نکلے</w:t>
        <w:br/>
        <w:t>گی۔ اور اس محبت اور شفقت کے سائے کی یادگار ہے۔ مرتے دم تک سر سے نہ</w:t>
        <w:br/>
        <w:t>اٹھے گا۔ آج شام کو سبا ما سوشیلا امبر اجنبیں سب کی سب مل کر دیوی جی کی پوجا کرنے</w:t>
        <w:br/>
        <w:t>لگیں ۔ مہریاں اپنے دھندوں میں لگی ہوئی تھیں ۔ بر جن گھبرا کر اپنے کمرے سے نکلی</w:t>
      </w:r>
    </w:p>
    <w:p>
      <w:r>
        <w:rPr>
          <w:sz w:val="14"/>
        </w:rPr>
        <w:t>&lt;&lt;&lt;23&gt;&gt;&gt;</w:t>
      </w:r>
    </w:p>
    <w:p>
      <w:r>
        <w:br w:type="page"/>
      </w:r>
    </w:p>
    <w:p>
      <w:r>
        <w:rPr>
          <w:sz w:val="14"/>
        </w:rPr>
        <w:t>اور پرتاپ کے گھر آ پہنچی ۔ چوطرفہ سناٹا چھایا ہوا تھا۔ صرف پرتاپ کے کمرے میں</w:t>
        <w:br/>
        <w:t>دھندلی سی روشنی کی جھلک دکھائی دیتی تھی۔ بر جن کمرے میں داخل ہوئی تو کیا دیکھتی</w:t>
        <w:br/>
        <w:t>ہے۔ میز پر لیمپ روشن ہے اور پرتاپ ایک کھری چارپائی پر پڑا سو رہا ہے۔</w:t>
        <w:br/>
        <w:t>دهند لی روشنی میں اس کا چہرہ بہت پر مردہ اور مغموم نظر آتا تھا۔ سب چیزیں ادھر</w:t>
        <w:br/>
        <w:t>ادھر بے قرینہ پڑی ہوئی تھیں ۔ فرش پر منوں گرد جمع تھی ۔ کتا بیں بکھری ہوئی تھیں</w:t>
        <w:br/>
        <w:t>ایسا معلوم ہوتا تھا کہ اس کمرہ کو کسی نے مہینوں سے نہیں کھولا۔ یہ وہی پر تاپ تھا جو</w:t>
        <w:br/>
        <w:t>صفائی پر جان دیتا تھا۔ برجن نے چاہا اسے جگاروں ۔ مگر پھر کچھ سوچ کر وہ زمین</w:t>
        <w:br/>
        <w:t>سے کتا بیں اٹھا اٹھا کر الماریوں میں رکھنے لگی ۔ میز پر سے گرد جھاڑی ۔ تصویروں</w:t>
        <w:br/>
        <w:t>کے منہ سے گرد کی نقاب اٹھائی کہ دفعتا پرتاپ نے کروٹ بدلی ۔ اور اس کی زبان</w:t>
        <w:br/>
        <w:t>سے یہ الفاظ نکلے "بر جن میں تمہیں نہیں بھول سکتا پھر ذرا دیر کے بعد بر جن !!</w:t>
        <w:br/>
        <w:t>کہاں جاتی ہو۔ یہیں بیٹھو، پھر کروٹ بدل کر ۔ نہ بیٹھو گی ۔ اچھا جاؤ میں تم سے نہ</w:t>
        <w:br/>
        <w:t>بولوں گا پھر ذرا ٹھہر کر اچھا جاؤ دیکھیں کہاں جاتی ہو؟ یہ کہہ کر وہ لپکا جیسے کسی</w:t>
        <w:br/>
        <w:t>بھاگتے ہوئے آدمی کو پکڑ رہا ہو۔ بر جن کا ہاتھ اس کے ہاتھ میں آگیا۔ اس کے</w:t>
        <w:br/>
        <w:t>ساتھ ہی اس کی آنکھیں کھل گئیں۔ ایک منٹ تک اس کی بے معنی نگا ہیں بر جن کے</w:t>
        <w:br/>
        <w:t>چہرے پر گڑی رہیں۔ پھر چونک کر اٹھ بیٹھا اور بر جن کا ہاتھ چھوڑ کر بولا ” تم کب</w:t>
        <w:br/>
        <w:t>آئیں بر جن؟ میں ابھی ابھی تمہارا خواب دیکھ رہا تھا “</w:t>
        <w:br/>
        <w:t>برجن نے بولنا چاہا مگر گلا رندھ گیا اور آنکھیں بھر آئیں۔ پرتاپ نے ادھر ادھر نظر</w:t>
        <w:br/>
        <w:t>دوڑا کر پھر کہا " کیا یہ سب تم نے صاف کیا ؟ تم ہیں بڑی تکلیف ہوئی ہو گی</w:t>
        <w:br/>
        <w:t>برجن نے اس کا کوئی جواب نہیں دیا</w:t>
        <w:br/>
        <w:t>پرتاپ بر جن تم مجھے بھول کیوں نہیں جاتیں ؟“</w:t>
        <w:br/>
        <w:t>برجن نے پر غم آنکھوں سے دیکھ کر کہا ” کیا تم مجھے بھول گئے ہو؟“</w:t>
        <w:br/>
        <w:t>پرتاپ نے نادم ہو کر سر جھکا لیا۔</w:t>
      </w:r>
    </w:p>
    <w:p>
      <w:r>
        <w:rPr>
          <w:sz w:val="14"/>
        </w:rPr>
        <w:t>&lt;&lt;&lt;24&gt;&gt;&gt;</w:t>
      </w:r>
    </w:p>
    <w:p>
      <w:r>
        <w:br w:type="page"/>
      </w:r>
    </w:p>
    <w:p>
      <w:r>
        <w:rPr>
          <w:sz w:val="14"/>
        </w:rPr>
        <w:t>تھوڑی دیر تک دونوں خیالات سے بھرے زمین کی طرف تکتے رہے ۔ پھر بر جن</w:t>
        <w:br/>
        <w:t>نے پوچھا ” تم مجھ سے ناراض کیوں ہو؟ میں نے کوئی خطا کی ہے؟“</w:t>
        <w:br/>
        <w:t>پر تاپ : ” نہ جانے کیوں اب تمہیں دیکھتا ہوں تو جی چاہتا ہے کہیں چلا جاؤں</w:t>
        <w:br/>
        <w:t>بر جمن : " کیا تم کو میری بھی محبت نہیں معلوم ہوئی ؟ میں دن بھر رویا کرتی ہوں،</w:t>
        <w:br/>
        <w:t>تمہ یں مجھ پر ترس نہیں آتا تم مجھ سے بولتے تک نہیں ، بتلاؤ میں نے تمہیں کیا کہا کہ</w:t>
        <w:br/>
        <w:t>تم اتنا روٹھ گئے</w:t>
        <w:br/>
        <w:t>پر تاپ: میں تم سے روٹھا تھوڑے ہی ہوں</w:t>
        <w:br/>
        <w:t>برجن : " تو مجھ سے بولتے کیوں نہیں؟</w:t>
        <w:br/>
        <w:t>پر تاپ : " میں چاہتا ہوں کہ تم ہمیں بھول جاؤں تم امیر ہو۔ تمہارے ماں باپ ہیں</w:t>
        <w:br/>
        <w:t>میں یتیم ہوں، میرا تمہارا کیا ساتھ؟؟</w:t>
        <w:br/>
        <w:t>برجن : ” اب تک تو تم نے یہ حیلہ نکالا نہیں تھا۔ کیا اب میں زیادہ امیر ہو گئی</w:t>
        <w:br/>
        <w:t>ہوں؟</w:t>
        <w:br/>
        <w:t>یہ کہہ کر بر جن رونے لگی ۔ پرتاپ بھی پیجا اور بولا بر جن ہمارا تمہارا بہت دنوں</w:t>
        <w:br/>
        <w:t>تک ساتھ رہا۔ اب بچھڑنے کے دن آگئے ۔ چند دنوں میں تم یہاں والوں کو چھوڑ کر</w:t>
        <w:br/>
        <w:t>سرال چلی جاؤ گی اس وقت مجھے ضرور بھول جاؤ گی۔ اس لیے میں چاہتا ہوں کہ</w:t>
        <w:br/>
        <w:t>تم رہیں بھول جاؤں ۔ مگر کتنا ہی چاہتا ہوں کہ تمہاری باتیں بھول جاؤں مگر وہ نہیں</w:t>
        <w:br/>
        <w:t>مانتیں ابھی سوتے میں تمہارا ہی سپنا دیکھ رہا تھا</w:t>
        <w:br/>
        <w:t>ڈپٹی شیاما چون کا مکان آج حسینوں کے جمگھٹ سے اندر کا اکھاڑا بنا ہوا تھا۔</w:t>
        <w:br/>
        <w:t>سیوتی کی چار سہیلیاں رکمنی ، سیتا ، رام دئی، چند ر کنور بھی سولہوں سنگھار کیے اٹھاتی</w:t>
        <w:br/>
        <w:t>پھر رہی تھیں ۔ ڈپٹی صاحب کی بہن جانکی کنور بھی اپنی دولڑکیوں کے ساتھ اٹاوہ سے</w:t>
        <w:br/>
        <w:t>آ گئی تھیں ۔ ان دونوں کا نام کملا اور اما دنی تھا۔ کملا کا بیاہ ہو چکا تھا۔ امادنی ابھی</w:t>
        <w:br/>
        <w:t>کنواری تھی ۔ دونوں آفتاب و مہتاب ، منڈپ کے تلے ڈومنیاں اور گائنیں سہاگ</w:t>
      </w:r>
    </w:p>
    <w:p>
      <w:r>
        <w:rPr>
          <w:sz w:val="14"/>
        </w:rPr>
        <w:t>&lt;&lt;&lt;25&gt;&gt;&gt;</w:t>
      </w:r>
    </w:p>
    <w:p>
      <w:r>
        <w:br w:type="page"/>
      </w:r>
    </w:p>
    <w:p>
      <w:r>
        <w:rPr>
          <w:sz w:val="14"/>
        </w:rPr>
        <w:t>الاپ رہی تھیں ۔ گلیبیا نائن اور جمنی مہارن دونوں شوخ رنگ کی ساڑھیاں پہنے۔</w:t>
        <w:br/>
        <w:t>مانگ سیندور سے بھرے گلٹ کے کڑے پہنے چھم چھم کرتی پھرتی تھیں۔ گلبیا شوخ و</w:t>
        <w:br/>
        <w:t>شنگ اور نو جوان تھی جبکہ جمنی کا سن ڈھل چکا تھا اور سیوتی کا کیا پوچھنا۔ آج اس پر</w:t>
        <w:br/>
        <w:t>غضب کا نکھا تھا ۔ رسیلی آنکھیں فرط مسرت سے متوالی ہو رہی تھیں اور گلابی ساڑھی</w:t>
        <w:br/>
        <w:t>کی جھلک سے چمپئی رنگ گلابی نظر آتا تھا۔ دھانی محمل کی کرتی اس پر خوب کھلتی تھی۔</w:t>
        <w:br/>
        <w:t>ابھی نہا کر آئی تھی ۔ اس لیے ناگن کی سی لٹیں شانوں پر لہرا رہی تھیں ۔ چھیڑ چھاڑ اور</w:t>
        <w:br/>
        <w:t>چہل سے اتنی فرصت نہ ملتی تھی کہ ذرا بال گندھا لے۔ گہنے باہر سنا ر صاف کر رہا تھا</w:t>
        <w:br/>
        <w:t>لیکن ہاتھوں میں صرف کڑے تھے۔ یہ سادگی اس پر ہزار زیوروں سے زیادہ زیب</w:t>
        <w:br/>
        <w:t>دیتی تھی ۔ میرا جن کی بیٹی مادھوی چھینٹ کا لچھے دار لہنگا پنے آنکھوں میں کاجل</w:t>
        <w:br/>
        <w:t>لگائے اندر باہر ایک کیے ہوئے تھی</w:t>
        <w:br/>
        <w:t>رکمنی نے سیوتی سے کہا سنو تمہاری بھاوج کہاں ہیں ۔ دکھائی نہیں دیتیں ، کیا ہم</w:t>
        <w:br/>
        <w:t>لوگوں سے پردہ ہے؟ رام دنی ۔ مسکرا کر پردہ کیوں نہیں ہماری نظر نہ لگ جائے</w:t>
        <w:br/>
        <w:t>گی</w:t>
        <w:br/>
        <w:t>یہ کہہ کر چندرا کے کمرے میں وہ پہنچی ۔ وہ ایک معمولی سی ساڑھی پہنے چار پائی پر</w:t>
        <w:br/>
        <w:t>پری دروازہ کی طرف ٹکٹکی لگائے ہوئے تھی۔ اسے دیکھ کر اٹھ بیٹھی سیوتی نے کہا "</w:t>
        <w:br/>
        <w:t>یہاں کیا پڑی ہوا کیلے تمہارا جی نہیں گھبراتا ؟“</w:t>
        <w:br/>
        <w:t>چند را او در کون جانے ، ابھی کپڑے نہیں بدلے</w:t>
        <w:br/>
        <w:t>سیوتی : تو بدلتی کیوں نہیں سکھیاں تمہاری راہ دیکھ رہی ہیں</w:t>
        <w:br/>
        <w:t>چند را : " بھی میں نہ بدلوں گی“</w:t>
        <w:br/>
        <w:t>سیوتی : یہ ضد اچھی نہیں لگتی ، سب اپنے دل میں کیا کہتی ہوں گی ؟“</w:t>
        <w:br/>
        <w:t>چند را : تم نے تو چٹھی پڑھی تھی ۔ آج ہی آں سے کو لکھا تھا ؟“</w:t>
        <w:br/>
        <w:t>سیوتی : ” اچھا تو یہ ان کا انتظار ہو رہا ہے ۔ یہ کہیے بھی یہ جوگ سادھا ہے“</w:t>
      </w:r>
    </w:p>
    <w:p>
      <w:r>
        <w:rPr>
          <w:sz w:val="14"/>
        </w:rPr>
        <w:t>&lt;&lt;&lt;26&gt;&gt;&gt;</w:t>
      </w:r>
    </w:p>
    <w:p>
      <w:r>
        <w:br w:type="page"/>
      </w:r>
    </w:p>
    <w:p>
      <w:r>
        <w:rPr>
          <w:sz w:val="14"/>
        </w:rPr>
        <w:t>چندرا: دوپہر تو ہوگئی شاید اب نہ آئیں گے“</w:t>
        <w:br/>
        <w:t>اتنے میں کملا اور امادنی دونوں طرارے بھرتی آ پہنچیں ۔</w:t>
        <w:br/>
        <w:t>چندرا نے گھونگھٹ نکال لیا اور فرش پر آبٹھی۔ کملا اس کی بڑی نند تھی ۔</w:t>
        <w:br/>
        <w:t>کملا: ارے ابھی تو انہوں نے کپڑے بھی نہیں بدلے</w:t>
        <w:br/>
        <w:t>سیوتی : بھیا کی بات جو ہ رہی ہیں ۔ اس لیے یہ بھیں رچایا</w:t>
        <w:br/>
        <w:t>کملا پاگل ہے انہیں غرض ہوگی تو خود آئیں گے</w:t>
        <w:br/>
        <w:t>سیوتی : ” ان کی دنیا نرالی ہے</w:t>
        <w:br/>
        <w:t>کملا: ”مردوں کی محبت چاہے جتنی کر لو مگر زبان سے ایک لفظ بھی نہ نکالو نہیں تو وہ</w:t>
        <w:br/>
        <w:t>شیر ہو جاتے ہیں۔ خواہ مخواہ ستانے اور جلانے لگتے ہیں۔ اگر تم ان کی کچھ پرواہ نہ</w:t>
        <w:br/>
        <w:t>کرو۔ سیدھے منہ بات نہ کرو تو تمہاری ہر طرح سے خاطر کریں گے ۔ تم پر جان</w:t>
        <w:br/>
        <w:t>واریں گے۔ مگر جوں ہی انہیں معلوم ہوا کہ اب اس کے دل میں میری جگہ ہوگئی ہے</w:t>
        <w:br/>
        <w:t>بس اسی دن سے ان کی نگاہ پلٹ جائے گی ۔ سیر کو جائیں گے تو خواہ مخواہ دیر کر کے</w:t>
        <w:br/>
        <w:t>آئیں گے ۔ کھانے بیٹھیں گے تو منہ جو ٹھا کر کے اٹھ جائیں گے ۔ بات بات پر رو</w:t>
        <w:br/>
        <w:t>مجھیں گے۔ تم روؤ گی تو منائیں گے ۔ اور دل میں خوش ہوں گے کہ کیسا شکار ہاتھ لگا</w:t>
        <w:br/>
        <w:t>ہے۔ تمہارے سامنے دوسری عورتوں کی تعریف کریں گے ۔ غرض تم رہیں جلانے میں</w:t>
        <w:br/>
        <w:t>انہیں مزہ آنے لگے گا۔ اب میرے ہی گھر میں دیکھو۔ پہلے اتنی خاطر کیا کرتے تھے</w:t>
        <w:br/>
        <w:t>کہ کیا بتاؤں ۔ ہر دم نوکروں کی طرح ہاتھ باندھے حاضر ۔ پنکھا جھلنے کو تیار ، ہاتھ</w:t>
        <w:br/>
        <w:t>سے لقمہ کھلانے کو موجود، یہاں تک کہ (مسکرا کر ) پیر دبانے سے بھی عار نہ تھا۔</w:t>
        <w:br/>
        <w:t>بات منہ سے نکلی اور پوری ہوئی ۔ میں اس وقت اکیلی تھی ۔ مردوں کے داؤ پیچ کیا</w:t>
        <w:br/>
        <w:t>جانوں ، دام میں آگئی ۔ سیوتی جھوٹ نہ ماننا۔ اسی دن سے ان کی آنکھ بدل گئی ۔</w:t>
        <w:br/>
        <w:t>لگے سیر سپاٹے کرنے اور ایک روز روٹھ کر چل دیتے ۔ آدھی رات کو کجرا گلے میں</w:t>
        <w:br/>
        <w:t>ڈالے عطر میں بسے ہوئے گھر آئے۔ بچہ سمجھتے تھے کہ آج پھر ہاتھ باندھ کر کھڑی ہو</w:t>
      </w:r>
    </w:p>
    <w:p>
      <w:r>
        <w:rPr>
          <w:sz w:val="14"/>
        </w:rPr>
        <w:t>&lt;&lt;&lt;27&gt;&gt;&gt;</w:t>
      </w:r>
    </w:p>
    <w:p>
      <w:r>
        <w:br w:type="page"/>
      </w:r>
    </w:p>
    <w:p>
      <w:r>
        <w:rPr>
          <w:sz w:val="14"/>
        </w:rPr>
        <w:t>گی۔ میں نے لمبی تانی تو رات بھر کروٹ نہ بدلی ۔ دوسرے دن بھی نہ بولی ۔ آخر</w:t>
        <w:br/>
        <w:t>لالہ جی آئے ۔ پاؤں پر گرے اور گڑ گڑائے۔ تب سے میں نے یہ بات گرہ میں</w:t>
        <w:br/>
        <w:t>باندھ لی ہے کہ کبھی مردوں سے محبت نہ جتاؤ</w:t>
        <w:br/>
        <w:t>سیوتی: جیجا جی کو میں نے دیکھا ہے، بھیا کی شادی میں آئے تھے۔ بڑے نہیں</w:t>
        <w:br/>
        <w:t>لکھ آدمی ہیں</w:t>
        <w:br/>
        <w:t>کملا: پار بنی ان دنوں پیٹ میں تھی ۔ اس لیے میں نہ آسکی تھی۔ یہاں سے گئے تو</w:t>
        <w:br/>
        <w:t>لگے تمہاری تعریف کرنے ۔ تم کبھی پان دینے گئی تھیں، کہتے تھے کہ میں نے ہاتھ پکڑ</w:t>
        <w:br/>
        <w:t>کر بٹھا لیا اور خوب خوب با تیں ہوئیں</w:t>
        <w:br/>
        <w:t>سیوتی : جھوٹے ہیں زمانے بھر کے لپاڑیے۔ بات یہ ہوئی کہ گلبیا اور جمنی</w:t>
        <w:br/>
        <w:t>دونوں کسی کام سے باہر گئی ہوئی تھیں ۔ اماں نے کہا وہ کھانا کھا کر گئے ہیں۔ پان بنا</w:t>
        <w:br/>
        <w:t>کر دے آ۔ میں پان لے کر گئی ۔ چار پائی پر لیٹے تھے ۔ مجھے دیکھتے ہی اٹھ بیٹھے۔</w:t>
        <w:br/>
        <w:t>میں نے پان دینے کو ہاتھ بڑھایا تو میری کلائی پکڑ لی اور کہنے لگا ایک بات سن لو۔</w:t>
        <w:br/>
        <w:t>ایک بات سن لو، مگر میں ہاتھ چھڑا کر بھاگی</w:t>
        <w:br/>
        <w:t>کملا: نکلی نہ جھوٹی بات وہی تو میں بھی کہوں کہ ابھی گیارہ برس کی چھوکری نے</w:t>
        <w:br/>
        <w:t>ان سے کیا باتیں کی ہوں گی۔ مگر نہیں اپنی ہی ضد کیے جائیں ۔ مرد بڑے ڈینگیے</w:t>
        <w:br/>
        <w:t>ہوتے ہیں۔ میں نے یہ کہا میں نے وہ کہا، میرا تو ان باتوں سے جی جاتا ہے نہیں</w:t>
        <w:br/>
        <w:t>معلوم انہیں اپنے اوپر جھوٹی تہمت لگانے میں کیا مزہ آتا ہے۔ آدمی جو برا بھلا کرتا</w:t>
        <w:br/>
        <w:t>ہے اس پر پردہ ڈالتا ہے۔ مگر یہ لوگ کریں گے تھوڑا مگر ڈینگ مارنے کو ہر دم تیار۔</w:t>
        <w:br/>
        <w:t>میں تو جب سے ان کی ایک بات بھی سچ نہیں مانتی</w:t>
        <w:br/>
        <w:t>اتنے میں گلبیا نے آ کر کہا " تم تو یہاں ٹھاڑھی بتلات ہو اور تمہاری سکھی تمکا</w:t>
        <w:br/>
        <w:t>آنگن میں بلاتی ہیں</w:t>
        <w:br/>
        <w:t>سیوتی : ” دیکھو بھائی اب دیر نہ کرو گل بیا! ان کے صندوق سے کپڑے تو نکال</w:t>
      </w:r>
    </w:p>
    <w:p>
      <w:r>
        <w:rPr>
          <w:sz w:val="14"/>
        </w:rPr>
        <w:t>&lt;&lt;&lt;28&gt;&gt;&gt;</w:t>
      </w:r>
    </w:p>
    <w:p>
      <w:r>
        <w:br w:type="page"/>
      </w:r>
    </w:p>
    <w:p>
      <w:r>
        <w:rPr>
          <w:sz w:val="14"/>
        </w:rPr>
        <w:t>دے کملا چندرا کا سنگھار کرنے لگی ۔ سیوتی سہیلیوں کے پاس آئی ہے۔</w:t>
        <w:br/>
        <w:t>رکنی بولی : ” واہ بہن خوب ! وہاں جا کر بیٹھے رہیں، تمہاری دیواروں سے نہیں</w:t>
        <w:br/>
        <w:t>بولیں کیا ؟</w:t>
        <w:br/>
        <w:t>سیوتی : کملا بہن چلی گئیں تھیں۔ ان سے بات چیت ہونے لگی ۔ دونوں آرہی</w:t>
        <w:br/>
        <w:t>ہیں</w:t>
        <w:br/>
        <w:t>رکمنی : لڑکوری ہیں نہ ؟</w:t>
        <w:br/>
        <w:t>سیوتی : تین ہوئے تھے۔ ایک پار سال مر گیا تھا۔ دو موجود ہیں“</w:t>
        <w:br/>
        <w:t>رام دئی: ” مگر کا تھی بہت اچھی ہے</w:t>
        <w:br/>
        <w:t>چندا کنور : ” مجھے ان کا ما تک بہت پسند آیا ۔ جی چاہتا ہے چھین لوں</w:t>
        <w:br/>
        <w:t>سیتا: مالک واقعی بہت اچھا ہے ، دونوں بہنیں ایک سے ایک بڑھ کر ہیں</w:t>
        <w:br/>
        <w:t>رکمنی : آ گئی طبیعت پر ، اما دنی مرد نہ ہوئیں نہیں تو تم پر جان دینے لگتیں“</w:t>
        <w:br/>
        <w:t>سیتا دوسروں پر تو وہ جان دے جس کا دولہا کم رو ہو ۔ یہاں تو لاکھ دو لاکھ میں</w:t>
        <w:br/>
        <w:t>ایک ہے۔ رکمنی کے شو ہر ذرا رنگ کے گہرے ہیں اور نقشہ بھی سڈول نہیں تھا</w:t>
        <w:br/>
        <w:t>رمنی صورت لے کر چائی نہیں جاتی</w:t>
        <w:br/>
        <w:t>سیتا وہ تو دل ہی جانتا ہوگا۔ یہاں تو یہ حال ہے کہ چاہے روکھی روٹی کھانے کو</w:t>
        <w:br/>
        <w:t>ملے ، جھونپڑے میں رہنا پڑے مگر صورت دیکھتے ہی سب دکھ دور ہو جاتا ہے۔ یہ</w:t>
        <w:br/>
        <w:t>نہیں کہ بھجنگی صورت دیکھ کر بخار چڑھ آئے ۔ جی متلانے لگئے</w:t>
        <w:br/>
        <w:t>سیوتی: سیتا کو ایشور نے برا اچھا دیا ہے۔ اس نے سونے کی گلیو پوجی تھی</w:t>
        <w:br/>
        <w:t>رکمنی : ( جل کر گورے چمڑے سے کچھ نہیں ہوتا“</w:t>
        <w:br/>
        <w:t>سیتا تمہیں کالا ہی پسند ہوگا“</w:t>
        <w:br/>
        <w:t>سیوتی : ” مجھے کالا بر ملتا تو زہر کھا لیتی“</w:t>
        <w:br/>
        <w:t>رکمنی یوں کہنے کو جو چاہے کہ لومگر سچ پوچھو تو آرام کا لے ہی دولہا سے ملتا ہے“</w:t>
      </w:r>
    </w:p>
    <w:p>
      <w:r>
        <w:rPr>
          <w:sz w:val="14"/>
        </w:rPr>
        <w:t>&lt;&lt;&lt;29&gt;&gt;&gt;</w:t>
      </w:r>
    </w:p>
    <w:p>
      <w:r>
        <w:br w:type="page"/>
      </w:r>
    </w:p>
    <w:p>
      <w:r>
        <w:rPr>
          <w:sz w:val="14"/>
        </w:rPr>
        <w:t>سیوتی : آرام کہیں خاک ملتا ہے ، کہن سا آگے لیٹ جاتا ہو گا</w:t>
        <w:br/>
        <w:t>رکمنی : یہی تو تمہاری لڑکپن کی باتیں ہیں۔ تم نہیں جانتی خوبصورت مرد ہمیشہ</w:t>
        <w:br/>
        <w:t>اپنے ہی بناؤ سنگھار میں لگا رہتا ہے۔ اسے اپنی بیوی کا کچھ خیال نہیں رہتا۔ اگر</w:t>
        <w:br/>
        <w:t>عورت بے حد خوبصورت ہو تو خیر ورت چھوڑے ہی دنوں میں اس سے دور بھاگنے لگتا</w:t>
        <w:br/>
        <w:t>ہے۔ وہ سمجھتا ہے کہ میں ایسی دوسری عورتوں کے دل پر آسانی سے قابو پاسکتا ہوں۔</w:t>
        <w:br/>
        <w:t>بے چارہ کالا کم رو آدمی خوبصورت بیوی پا جاتا ہے تو سمجھتا ہے تو سمجھتا ہے مجھے</w:t>
        <w:br/>
        <w:t>ہیرے کی کان مل گئی ہے۔ صورت کی کسر وہ پیار اور خاطر داری سے پوری کرتا ہے۔</w:t>
        <w:br/>
        <w:t>اس کے دل کو ہمیشہ یہ دھڑکا لگا رہتا ہے کہ میں ذرا بھی اس سے ترش ہوا تو مجھ سے</w:t>
        <w:br/>
        <w:t>نفرت کرنے لگے گی۔ میں اگر آدھی رات کو کہوں کہ گرم گرم حلوہ کھلوا ؤ تو ممکن نہیں</w:t>
        <w:br/>
        <w:t>کہ اس وقت حکم کی تعمیل نہ کریں ۔ آج کسی گہنے کی فرمائش کر دوں تو گھر بیچ کر حاضر</w:t>
        <w:br/>
        <w:t>کریں</w:t>
        <w:br/>
        <w:t>چندا کنور : ”دولہا سب سے اچھا وہ جو منہ سے بات نکلتے ہی پوری کرے</w:t>
        <w:br/>
        <w:t>رام دئی: ”تم اپنی بات نہ چلاؤ تمہیں تو اچھے اچھے گہنوں سے سروکار ہے۔ دولہا</w:t>
        <w:br/>
        <w:t>کیسا ہی ہو</w:t>
        <w:br/>
        <w:t>سیتا : نا معلوم کوئی اپنے مرد سے کسی چیز کی فرمائش کیسے کرتا ہے ۔ کیا لحاظ نہیں</w:t>
        <w:br/>
        <w:t>معلوم ہوتا “</w:t>
        <w:br/>
        <w:t>رکمنی : تم بے چاری کیا فرمائش کرو گی کوئی بات تو پوچھے</w:t>
        <w:br/>
        <w:t>سیتا میرا تو انہیں دیکھ کر ہی جی بھر جاتا ہے۔ گہنے کپڑے کی طرف طبیعت ہی</w:t>
        <w:br/>
        <w:t>نہیں جاتی</w:t>
        <w:br/>
        <w:t>سیوتی : سیتا کا خوب جوڑ ہے“</w:t>
        <w:br/>
        <w:t>رام دئی: ” جوڑ تو پوچھو تو چند اکنور اور کلونت رائے کا ہے</w:t>
        <w:br/>
        <w:t>سیوتی : دحیہ انہیں دباتی ہوں گی تو بے چارے گگیا نے لگتے ہوں گے</w:t>
      </w:r>
    </w:p>
    <w:p>
      <w:r>
        <w:rPr>
          <w:sz w:val="14"/>
        </w:rPr>
        <w:t>&lt;&lt;&lt;30&gt;&gt;&gt;</w:t>
      </w:r>
    </w:p>
    <w:p>
      <w:r>
        <w:br w:type="page"/>
      </w:r>
    </w:p>
    <w:p>
      <w:r>
        <w:rPr>
          <w:sz w:val="14"/>
        </w:rPr>
        <w:t>چندا کنور : ” بھاری بھر کم گداز جسم کی نازنین تھی ۔ کلونت رائے منحنی اور ضعیف</w:t>
        <w:br/>
        <w:t>القامت تھے</w:t>
        <w:br/>
        <w:t>رام دئی: ” اپنی قسمت کو کوستے ہوں گے کہ ایسی دیوانی کہاں سے پانی</w:t>
        <w:br/>
        <w:t>چندا کنور : ” جب دیکھو بد ہضمی کا شکار، دو چپاتیاں کھائیں اور بد ہضمی ، ناک میں</w:t>
        <w:br/>
        <w:t>د م “</w:t>
        <w:br/>
        <w:t>سیوتی : ” بے چارے تم سے ڈرتے ہوں گے</w:t>
        <w:br/>
        <w:t>سیتا ان کے سامنے بچے معلوم ہوتے ہیں ، یہ چاہیں تو انہیں گود میں کھلائیں</w:t>
        <w:br/>
        <w:t>رکمنی ( جل کر ) دبس سارے زمانے میں ایک تم اچھی ہو اور ایک تمہارا دولہا باقی</w:t>
        <w:br/>
        <w:t>سب بے جوڑ</w:t>
        <w:br/>
        <w:t>سیتا : تم ہیں کا ہے کوکر والگتا ہے</w:t>
        <w:br/>
        <w:t>اتنے میں ایک اور نازنین جلوہ افروز ہوئیں ۔ گہنے سے گوندنی کی طرح لدی</w:t>
        <w:br/>
        <w:t>ہوئی، پر تکلف جوڑا پہنے، عطر میں بھی ہوئی ، سرمہ سے لیس ، آنکھوں سے شوخی و</w:t>
        <w:br/>
        <w:t>شرارت برس رہی تھی ۔</w:t>
        <w:br/>
        <w:t>رام دئی: ” آؤرانی تمہاری ہی کسر تھی</w:t>
        <w:br/>
        <w:t>رانی : ” کیا کروں نگوڑی نائن سے کسی طرح پیچھا ہی نہیں چھوٹتا تھا ۔ کلثوم کی ماں</w:t>
        <w:br/>
        <w:t>آئی تب جاکے جوڑا باندھا</w:t>
        <w:br/>
        <w:t>سینتا: تمہاری جاکٹ پر نثار ہونے کو جی چاہتا ہے</w:t>
        <w:br/>
        <w:t>رانی: ” اس کا قصہ کچھ نہ پوچھو، کپڑا دیئے مہینہ بھر ہوا ، دس بارہ مرتبہ درزی کی کر</w:t>
        <w:br/>
        <w:t>لایا، مگر کبھی آستین ڈھیلی کر دی، کبھی بخیہ بگاڑ دیا، کبھی چنت خراب کر دی ، بارے ابھی</w:t>
        <w:br/>
        <w:t>چلتے چلتے دے گیا ہے</w:t>
        <w:br/>
        <w:t>سیوتی : ” لیلے یہی ہیں، یا کہیں گئے ہوئے ہیں</w:t>
        <w:br/>
        <w:t>رانی: میری بلا جانے جیسے گنتا گھر رہے ویسے رہے بدلیس</w:t>
      </w:r>
    </w:p>
    <w:p>
      <w:r>
        <w:rPr>
          <w:sz w:val="14"/>
        </w:rPr>
        <w:t>&lt;&lt;&lt;31&gt;&gt;&gt;</w:t>
      </w:r>
    </w:p>
    <w:p>
      <w:r>
        <w:br w:type="page"/>
      </w:r>
    </w:p>
    <w:p>
      <w:r>
        <w:rPr>
          <w:sz w:val="14"/>
        </w:rPr>
        <w:t>پیر دھو کر پرتاپ کے ساتھ جا بیٹھے۔ بے چاری بر جن کو کیا معلوم تھا کہ حضرت بھی</w:t>
        <w:br/>
        <w:t>بن بلائے مہمانی ہو جائیں گے۔ اس نے صرف پرتاپ کے لیے کھانا بنایا تھا۔ اس</w:t>
        <w:br/>
        <w:t>وقت بہت شرمائی اور نیچی نگاہوں سے ماں کی طرف دیکھنے لگی ۔ سوشیلا تا ڑگئی مسکرا</w:t>
        <w:br/>
        <w:t>کر منشی جی سے بولی تمہارے لیے کھانا تیار ہے۔ لڑکے کے بیچ میں کیا آ کے کود</w:t>
        <w:br/>
        <w:t>پڑے</w:t>
        <w:br/>
        <w:br/>
        <w:t>برج رانی نے شرماتے ہوئے دو تھالیوں میں تھوڑا تھوڑا کھانا پروسا</w:t>
        <w:br/>
        <w:t>منشی جی: برجن نے چپاتیاں خوب بنائی ہیں ۔ نرم، سفید اور میٹھی</w:t>
        <w:br/>
        <w:t>پر تاپ: چاول دیکھئے بکھیر دو اور چین لو</w:t>
        <w:br/>
        <w:t>منشی جی : میں نے ایسی چپاتیاں کبھی نہیں کھائیں، سالن بہت لذیذ ہے“</w:t>
        <w:br/>
        <w:t>پرتاپ : بر جن چچا کو شور بے دار آلودو</w:t>
        <w:br/>
        <w:t>یہ کہہ کر وہ ہنسنے لگا، بر جن نے لا کر سر نیچا کر لیا ، بلی خشک ہو رہی تھی</w:t>
        <w:br/>
        <w:t>سوشیل : ( شوہر سے " اب اٹھو گے بھی ؟ ساری رسوئی چٹ کر گئے اور ابھی</w:t>
        <w:br/>
        <w:t>اڑے بیٹھے ہو</w:t>
        <w:br/>
        <w:t>منشی جی : ” کیا تمہاری رال ٹپک رہی ہے؟“</w:t>
        <w:br/>
        <w:t>آخر دونوں آدمی رسوئی کا صفایا کر کے اٹھے ۔ منشی جی نے اسی وقت ایک اشرفی</w:t>
        <w:br/>
        <w:t>نکال کر بر جن کو انعام دی۔</w:t>
        <w:br/>
        <w:t>6</w:t>
        <w:br/>
        <w:t>ڈیٹی شیاما چون</w:t>
        <w:br/>
        <w:t>ڈپٹی شیاما چون کا رعب سارے شہر پر طاری تھا۔ شہر میں کوئی ایسا حاکم نہ تھا جس کی</w:t>
        <w:br/>
        <w:t>لوگ اتنی عزت کرتے ہوں ۔ اس کا باعث کچھ تو یہ تھا کہ وہ مزاج کے بہت خلیق اور</w:t>
        <w:br/>
        <w:t>علیم تھے اور کچھ یہ کہ رشوت سے انہیں قطعی احتر از تھا۔ منصفا نہ نگاہ ایسے باریک تھی</w:t>
        <w:br/>
        <w:t>که دس بارہ سال کے عرصے میں مشکل سے ان کے دو چار فیصلوں کی اپیل ہوئی ہو</w:t>
      </w:r>
    </w:p>
    <w:p>
      <w:r>
        <w:rPr>
          <w:sz w:val="14"/>
        </w:rPr>
        <w:t>&lt;&lt;&lt;32&gt;&gt;&gt;</w:t>
      </w:r>
    </w:p>
    <w:p>
      <w:r>
        <w:br w:type="page"/>
      </w:r>
    </w:p>
    <w:p>
      <w:r>
        <w:rPr>
          <w:sz w:val="14"/>
        </w:rPr>
        <w:t>یہی باتیں ہو رہی تھیں کہ مادھوی نسل مچاتی ہوئی آئی بھیا آئے ہیں ان کے ہمراہ</w:t>
        <w:br/>
        <w:t>جیجا جی بھی ہیں ۔ اوہو ہو؟</w:t>
        <w:br/>
        <w:t>رانی: ”کیا رادھا چون آئے ہیں کیا ؟</w:t>
        <w:br/>
        <w:t>سیوتی: ” ہاں چلو ذرا بھائی کو سند بیادے آؤں ۔ کیوں رے کہاں بیٹھے ہیں</w:t>
        <w:br/>
        <w:t>مادھوری ” اسی بڑے کمرے میں جیجا جی پگڑی باندھے ہیں ۔ بھیا کوٹ پہنے</w:t>
        <w:br/>
        <w:t>ہیں ، مجھے بھیا نے روپیہ دیا ہے ، یہ کہ کر اس نے مٹھی کھول کر دکھائی</w:t>
        <w:br/>
        <w:t>رانی: دستو اب منہ میٹھا کہ مستواب کراؤ"</w:t>
        <w:br/>
        <w:t>سیوتی : کیا میں نے کوئی منت مانی تھی ؟“</w:t>
        <w:br/>
        <w:t>سیتا ؟ باچھیں کھلی جارہی ہیں۔ آنکھوں میں نشہ آگیا ہے“</w:t>
        <w:br/>
        <w:t>رانی: ” یہ سادگی تم پر چھتی ہے ، خاصی پری معلوم ہوتی ہو</w:t>
        <w:br/>
        <w:t>سیوتی : ( چندرا کے کمرے میں آکر بولی ) ”لو بھابی تمہارا شگون ٹھیک اتر “</w:t>
        <w:br/>
        <w:t>چند را : کیا آگئے ذرا جا کر اندر بلا لو</w:t>
        <w:br/>
        <w:t>سیوتی : ہاں مردانے میں چلی جاؤں۔ تمہارے بہنوئی صاحب بھی پدھارے</w:t>
        <w:br/>
        <w:t>چند را باہر بیٹھے کیا کر رہے ہیں؟ کسی کو بھیج کر بلا لیتیں نہیں تو دوسروں سے</w:t>
        <w:br/>
        <w:t>باتیں کرنے لگیں گے</w:t>
        <w:br/>
        <w:t>یکا یک کھڑاؤں کی آواز آئی اور رادھا چون آئے ہوئے دکھائی دیئے۔ سن چوبیں</w:t>
        <w:br/>
        <w:t>پچیس سال سے زائد نہ تھا۔ بہت ہی خوش رو سرخ و سفید ، انگریزی تراش کے بال،</w:t>
        <w:br/>
        <w:t>فرنچ تراش کی داڑھی ، کھڑی مونچھیں ، لوندڑ کی لپٹیں آ رہی تھیں ۔ بدن پر صرف ایک</w:t>
        <w:br/>
        <w:t>ریشمی مہین کرتا تھا۔ آکر چارپائی پر بیٹھ گئے اور سیوتی سے بولے ” کیوں ستو! ہفتہ</w:t>
        <w:br/>
        <w:t>بھر سے خطا نہیں بھیجا</w:t>
        <w:br/>
        <w:t>سیوتی : میں نے سوچا اب تو آہی رہے ہو کیا خط بھیجوں“</w:t>
      </w:r>
    </w:p>
    <w:p>
      <w:r>
        <w:rPr>
          <w:sz w:val="14"/>
        </w:rPr>
        <w:t>&lt;&lt;&lt;33&gt;&gt;&gt;</w:t>
      </w:r>
    </w:p>
    <w:p>
      <w:r>
        <w:br w:type="page"/>
      </w:r>
    </w:p>
    <w:p>
      <w:r>
        <w:rPr>
          <w:sz w:val="14"/>
        </w:rPr>
        <w:t>گی۔ انگریزی کا ایک حرف نہ جانتے تھے۔ مگر اچھے اچھے بیرسٹروں اور وکیلوں کو بھی</w:t>
        <w:br/>
        <w:t>ان کی قانونی دستگاہ اور نکتہ رسی پر حیرت ہوتی تھی ۔ مزاج میں آزاد پسندی کوٹ کوٹ</w:t>
        <w:br/>
        <w:t>کر بھری ہوئی تھی ۔ مکان اور کچہری کے سواکسی نے انہیں اور کہیں آتے جاتے نہیں</w:t>
        <w:br/>
        <w:t>دیکھا منشی سالگرام جب تک زندہ رہے یا یوں کہو کہ موجود تھے تو کبھی کبھی ان کے</w:t>
        <w:br/>
        <w:t>یہاں تفریحاً چلے جاتے تھے ۔ جب سے وہ لا پتہ ہوئے ڈپٹی صاحب نے گھر چھوڑ</w:t>
        <w:br/>
        <w:t>کر ملنے کی قسم کھائی ۔ کئی برس ہوئے ایک بار کلکٹر صاحب کے سلام کو حاضر ہوئے۔</w:t>
        <w:br/>
        <w:t>خانساماں نے کہا صاحب غسل کر رہے ہیں ۔ دو گھنٹے تک برآمدے میں ایک</w:t>
        <w:br/>
        <w:t>موندھے پر بیٹھے انتظار کرتے رہے۔ اس کے بعد صاحب بہادر ہاتھ میں ایک ٹینس</w:t>
        <w:br/>
        <w:t>بیٹ لیے نکلے اور معذرت کے طور پر کہا بابو صاحب ہم کو بہت افسوس ہے، کہ آپ</w:t>
        <w:br/>
        <w:t>کو راہ دیکھنا پڑا۔ ہمیں آج فرصت نہیں ہے۔ کلب گھر جانا ہے، آپ پھر کبھی آویں“</w:t>
        <w:br/>
        <w:t>یہ سن کر انہوں نے صاحب بہادر کو فرشی سلام کیا اور اتنی سی بات پر پھر کسی انگریز کی</w:t>
        <w:br/>
        <w:t>ملاقات کو نہ گئے۔</w:t>
        <w:br/>
        <w:t>با بو شیاما چون اگر چہ کسی معنی میں حریص شہری نہ تھے۔ مگر اپنے نام نیک کو بدنامی کی</w:t>
        <w:br/>
        <w:t>ہوا سے بچاتے رہتے تھے ۔ خاندانی اعزاز اور وجاہت پر بھی انہیں کسی قدر ناز تھا۔</w:t>
        <w:br/>
        <w:t>اپنی وضع کے وہ بڑے رنگین مزاج آدمی تھے۔ ان کی باتیں ظرافت سے بھری ہوتی</w:t>
        <w:br/>
        <w:t>تھیں ۔ شام کے وقت جب وہ چند منتخب احباب کے ساتھ جن میں بیٹھتے تو ان کے</w:t>
        <w:br/>
        <w:t>قہقہہ کی آواز باغیچے سے سنائی دیتی تھی ۔ نوکروں چاکروں سے بہت بے تکلفی کا برتاؤ</w:t>
        <w:br/>
        <w:t>رکھتے ۔ یہاں تک کہ ان کے ساتھ الاؤ کے گرد بیٹھنے سے عار نہ تھا۔ مگر ان کا رعب</w:t>
        <w:br/>
        <w:t>کچھ ایسا چھایا ہوا تھا کہ کسی کو ان کی کمزوریوں سے بے جا فائدہ اٹھانے کی جرات نہ</w:t>
        <w:br/>
        <w:t>ہو سکتی تھی ۔ وضع قطع سادہ رکھتے ۔ کوٹ پتلون سے انہیں نفرت تھی۔ بٹن دار اونچی</w:t>
        <w:br/>
        <w:t>ا چکن اس پر ایک ریشمی کام کی عبا، سیاہ شملہ، ڈھیلا پاجامہ اور دلی کی ساخت کا نوکدار</w:t>
        <w:br/>
        <w:t>جوتا ان کی خاص وضع تھی ۔ ان کے دو ہرے بدن سرخ و سفید چہرہ اور درمیانہ قد پر</w:t>
      </w:r>
    </w:p>
    <w:p>
      <w:r>
        <w:rPr>
          <w:sz w:val="14"/>
        </w:rPr>
        <w:t>&lt;&lt;&lt;34&gt;&gt;&gt;</w:t>
      </w:r>
    </w:p>
    <w:p>
      <w:r>
        <w:br w:type="page"/>
      </w:r>
    </w:p>
    <w:p>
      <w:r>
        <w:rPr>
          <w:sz w:val="14"/>
        </w:rPr>
        <w:t>جس قدر یہ لباس زیب دیتا تھا، اتنا کوٹ پتلون سے ممکن نہ تھا۔</w:t>
        <w:br/>
        <w:t>مگر ڈ پٹی شیامان چرن کا رعب چاہے سارے شہر میں چھایا ہوا ہو خود اپنے گھر کی</w:t>
        <w:br/>
        <w:t>چهار دیواری میں ان کی ایک نہ چلتی تھی ۔ یہاں مسٹر شیاما چون کی عملداری تھی ۔ اور وہ</w:t>
        <w:br/>
        <w:t>اپنے ممالک محروسہ میں مطلق العنانی کے ساتھ راج کرتی تھیں ۔ نوکروں کا تقرر ، ان</w:t>
        <w:br/>
        <w:t>کی برخاستگی ، ان کی سزا، خانگی ضروریات ، لین دین ، غرض ان کل امور میں انہیں</w:t>
        <w:br/>
        <w:t>سیاه و سفید کا اختیار تھا۔ کئی برس گزرے ڈپٹی صاحب نے پریم وتی کی مرضی کے</w:t>
        <w:br/>
        <w:t>خلاف ایک مہرا جن نوکر رکھ لی ۔ مہراجن ذرار نگیلی تھی۔ پریم وتی اپنے شو ہر کی اس</w:t>
        <w:br/>
        <w:t>مداخلت بے جا پر ایسی برہم ہوئی کہ ہفتوں تک کوپ بھون میں بیٹھی رہی ۔ آخر زچ</w:t>
        <w:br/>
        <w:t>ہو کر ڈپٹی صاحب نے میرا جن کو رخصت کر دیا۔ تب سے انہیں پھر خانگی معاملات</w:t>
        <w:br/>
        <w:t>میں رخنہ ڈالنے کی جرأت نہ ہوئی ۔ حالانکہ بے چارے بہت ترقی اور پاک نفس آدمی</w:t>
        <w:br/>
        <w:t>تھے۔ اور اب سن بھی چالیس سے متجاوز ہو گیا تھا مگر پریم وتی کے دل میں ابھی تک</w:t>
        <w:br/>
        <w:t>ان کی جانب سے بد گمانی تھی۔ اس کا مزاج خلقنا تحکمانہ واقع ہوا تھا۔ اس کے</w:t>
        <w:br/>
        <w:t>ساتھ ہی اسے جھوٹی شیخی اور بڑے بول سے سخت نفرت تھی ۔ جب کبھی وہ شہر میں کسی</w:t>
        <w:br/>
        <w:t>کے یہاں تقریبوں میں شریک ہونے کے لیے جاتی تو گویا یہ مسلمہ بات تھی کہ وہاں</w:t>
        <w:br/>
        <w:t>بدمزگی ضرور پیدا ہو گی ۔ عورتوں کو بڑھ بڑھ کر باتیں بناتے وقت دیکھ کر اس سے ضبط</w:t>
        <w:br/>
        <w:t>نہ ہوتا اور برس پڑتی۔ امر حق کے اظہار سے وہ کبھی نہ چوکتی ۔ چاہے اس کی پاداش</w:t>
        <w:br/>
        <w:t>میں اسے تو تو میں میں بھی کیوں نہ کرنا پڑے۔ طعنوں کے تیر چھونے میں تو اسے</w:t>
        <w:br/>
        <w:t>خاص ملکہ تھا۔</w:t>
        <w:br/>
        <w:t>منشی جی کے دو بیٹے اور ایک بیٹی تھی ۔ بڑا لڑکا رادھا چون رڑ کی کالج میں پچھلے</w:t>
        <w:br/>
        <w:t>سال ڈگری حاصل کر چکا تھا۔ اس کی شادی فتح پور سیکری کے ایک متمول گھرانے میں</w:t>
        <w:br/>
        <w:t>ہو گئی تھی۔ چھوٹا لڑکا کملا چون ابھی تک بن بیاہا تھا ۔ پریم وتی نے بچپن ہی سے لاڈ</w:t>
        <w:br/>
        <w:t>پیار کر کے اسے ایسا بے باک اور بد ذوق بنا دیا تھا کہ اس کی طبیعت پڑھنے لکھنے کی</w:t>
      </w:r>
    </w:p>
    <w:p>
      <w:r>
        <w:rPr>
          <w:sz w:val="14"/>
        </w:rPr>
        <w:t>&lt;&lt;&lt;35&gt;&gt;&gt;</w:t>
      </w:r>
    </w:p>
    <w:p>
      <w:r>
        <w:br w:type="page"/>
      </w:r>
    </w:p>
    <w:p>
      <w:r>
        <w:rPr>
          <w:sz w:val="14"/>
        </w:rPr>
        <w:t>طرف ذرا بھی مائل نہ ہوتی ۔ پندرہ برس کا ہو چکا تھا مگر ابھی تک سیدھا سا خط لکھنے کی</w:t>
        <w:br/>
        <w:t>بھی تمیز نہ تھی۔ میاں جی کئی بیٹھے مگر اس نے مہینہ بھر کے اندر نکال کر دم لیا۔ مدرسے</w:t>
        <w:br/>
        <w:t>میں نام بھی لکھایا گیا۔ مگر وہاں جاتے ہی اسے بخار چڑھ جاتا ۔ دردسر شروع ہو</w:t>
        <w:br/>
        <w:t>جاتا ۔ اس لیے وہاں سے بھی اٹھا لیا تب ایک ماسٹر صاحب اتالیقی پر مامور ہوئے ۔</w:t>
        <w:br/>
        <w:t>مگر ان کی تین مہینے کی دوران ملازمت میں کملا چرن نے مشکل سے تین سبق پڑے</w:t>
        <w:br/>
        <w:t>ہوں گے ۔ آخر ماسٹر صاحب بھی رخصت ہوئے ۔ تب ڈپٹی صاحب نے خود</w:t>
        <w:br/>
        <w:t>پڑھانے کی ٹھانی مگر ایک ہی ہفتہ میں انہیں کئی بار کملا چرن کا سر ہلانے کی ضرورت</w:t>
        <w:br/>
        <w:t>محسوس ہوئی ۔ گواہوں کے بیانات اور وکلا کی جرحوں کی تہہ تک پہنچنا اتنا مشکل نہیں</w:t>
        <w:br/>
        <w:t>تھا جتنا کسی بدشوق لڑکے کے دل میں تعلیم کی رغبت پیدا کرنا۔ پریم وتی نے اس مار</w:t>
        <w:br/>
        <w:t>ددھاڑ پر ایسی داد فریاد مچائی کہ آخر ڈ پٹی صاحب نے بھی جھلا کر چھوڑ دیا۔ کملا کچھ ایسا</w:t>
        <w:br/>
        <w:t>قبول صورت ، ایسا نازک بدن اور شیریں زبان تھا کہ ماں اسے سب لڑکوں سے</w:t>
        <w:br/>
        <w:t>زیادہ چاہتی ۔ اس کی نا زبرداریوں نے کملا کو کنکوے بازی ، کبوتر بازی اور اسی قبیل</w:t>
        <w:br/>
        <w:t>کے دوسرے مشاغل کا دلدادہ بنا دیا۔ صبح ہوئی اور کبوتر اڑائے جانے لگے ۔ بٹیروں</w:t>
        <w:br/>
        <w:t>کے جوڑ چھوں سے لگے شام ہوئی اور کنکوے کے لمبے لمبے بیچ ہونے لگے۔ کچھ</w:t>
        <w:br/>
        <w:t>دنوں سے جونے کا چسکا بھی پڑ چلا تھا۔ آئینہ، منگھی اور عطر تیل میں تو گویا اس کی جان</w:t>
        <w:br/>
        <w:t>بہتی تھی۔ سن ابھی کچھ نہ تھا مگر شہروں کے فیض صحبت سے نظر بازی میں شہرہ آفاق</w:t>
        <w:br/>
        <w:t>تھے۔</w:t>
        <w:br/>
        <w:t>پریم وتی ایک دن سبہاما سے ملنے گئی ۔ وہاں اس نے برج رانی کو دیکھا اور اسی دن</w:t>
        <w:br/>
        <w:t>سے اس کا دل للچایا ہوا تھا کہ اگر یہ بہو بن کر میرے گھر میں آئے تو گھر کے بھاگ</w:t>
        <w:br/>
        <w:t>جاگ انھیں ۔ ایک راز داں عورت کے ذریعہ سے سوشیلا پر اپنا عندیہ ظاہر کیا۔ برجن</w:t>
        <w:br/>
        <w:t>کو تیرہواں سال شروع ہو چکا تھا۔ اور میاں بیوی میں شادی کے متعلق صلاح و</w:t>
        <w:br/>
        <w:t>مشورہ ہو رہا تھا ۔ پر یم وتی کا عندیہ پا کر دونوں پھولے نہ سمائے ۔ ایک تو جان پہچان</w:t>
      </w:r>
    </w:p>
    <w:p>
      <w:r>
        <w:rPr>
          <w:sz w:val="14"/>
        </w:rPr>
        <w:t>&lt;&lt;&lt;36&gt;&gt;&gt;</w:t>
      </w:r>
    </w:p>
    <w:p>
      <w:r>
        <w:br w:type="page"/>
      </w:r>
    </w:p>
    <w:p>
      <w:r>
        <w:rPr>
          <w:sz w:val="14"/>
        </w:rPr>
        <w:t>کا آدمی پھر عالی خاندان ہلڑ کا ذہین اور تعلیم یافتہ اور موروثی جائیداد کثیر ، اگر ان سے</w:t>
        <w:br/>
        <w:t>نا تا ہو جائے تو کیا پوچھنا، چٹ پٹ با قاعدہ طور پر پیغام کہلا بھیجا۔ اس طرح</w:t>
        <w:br/>
        <w:t>اتفاقات نے اس زہر یلے درخت کا بیج بو دیا جس نے تین ہی برس میں خاندان تباہ</w:t>
        <w:br/>
        <w:t>کر دیا۔ مستقبل ہماری نگاہوں سے کیسا پوشیدہ رہتا ہے۔ جوں ہی پیغام پر یم وتی</w:t>
        <w:br/>
        <w:t>پھولی نہ سمائی ۔ ساس نند اور بہو میں باتیں ہونے لگیں ۔</w:t>
        <w:br/>
        <w:t>بہو (چند را) کیوں اماں کیا آپ اسی سال بیاہ کریں گی ؟“</w:t>
        <w:br/>
        <w:t>پریم وتی: ” اور کیا تمہارے لالہ جی کے ماننے کی دیر ہے“</w:t>
        <w:br/>
        <w:t>بہو : کچھ تلک جہیز بھی بنایا</w:t>
        <w:br/>
        <w:t>پریم وتی : " تلک جہیز ایسی لڑکیوں کے لیے نہیں بنایا جاتا ۔ جب ترازو میں پاسنگ</w:t>
        <w:br/>
        <w:t>اور لڑکی لڑکے کے برابر نہ ٹھہرے تب جہیز کا پاسنگ بنا کر اسے برابر کر دیتے ہیں۔</w:t>
        <w:br/>
        <w:t>ہماری برج رانی کملا سے بہت بھاری ہے</w:t>
        <w:br/>
        <w:t>سیوتی : کچھ دنوں گھر میں خوب چہل پہل رہے گی ۔ بھائی گیت گائیں گی۔ میں</w:t>
        <w:br/>
        <w:t>ڈھولک بجاؤں گی، کیوں بھائی؟“</w:t>
        <w:br/>
        <w:t>چند را : مجھے ناچنا گانا نہیں آتا "</w:t>
        <w:br/>
        <w:t>چندرا کی آواز بھاری تھی ۔ جب گاتی تو راگ میں بے سرا پن آجاتا۔ اس لیے</w:t>
        <w:br/>
        <w:t>اسے گانے سے چڑ تھی ۔</w:t>
        <w:br/>
        <w:t>سیووتی : تم آپ ہی کہو، تمہارے گانے کی سنسار میں دھوم ہے؟“</w:t>
        <w:br/>
        <w:t>چند را جل گئی ۔ سیکھی ہو کر بولی جسے ناچ گا کر دوسروں کو لبھانا ہو وہ نا چنا گانا</w:t>
        <w:br/>
        <w:t>سیکھے</w:t>
        <w:br/>
        <w:t>سیوتی : تم ذراسی دل لگی میں ناراض ہو جاتی ہو ، ذرا وہی گیت گاؤ تم تو شیام</w:t>
        <w:br/>
        <w:t>بڑے بے گھر ہو اس وقت سننے کو بہت جی چاہتا ہے۔ مہینوں سے تمہارا گانا نہیں سنا</w:t>
        <w:br/>
        <w:t>چند را : تمہی گاؤ، تمہارا گلا کوئلوں کا سا ہے</w:t>
      </w:r>
    </w:p>
    <w:p>
      <w:r>
        <w:rPr>
          <w:sz w:val="14"/>
        </w:rPr>
        <w:t>&lt;&lt;&lt;37&gt;&gt;&gt;</w:t>
      </w:r>
    </w:p>
    <w:p>
      <w:r>
        <w:br w:type="page"/>
      </w:r>
    </w:p>
    <w:p>
      <w:r>
        <w:rPr>
          <w:sz w:val="14"/>
        </w:rPr>
        <w:t>سیوتی: "لے اب تمہاری یہی شرارت اچھی نہیں لگتی ، میری بھائی ذرا گاؤ</w:t>
        <w:br/>
        <w:t>چندرا: ” میں اس وقت ہرگز نہ گاؤں گی ، کیا مجھے ڈومنی مقر ر کیا ہے؟“</w:t>
        <w:br/>
        <w:t>سیوتی میں تو بنا گیت نے آج تمہارا پیچھا نہ چھوڑوں گی“</w:t>
        <w:br/>
        <w:t>سیوتی کی آواز نہایت دلکش اور سریلی تھی ۔ خد و خال بھی دلفریب ، چمپئی رنگ،</w:t>
        <w:br/>
        <w:t>رسیلی آنکھیں پیازی رنگ کی ساڑھی اس پر خوب کھل رہی تھی ۔ آپ ہی آپ گانے</w:t>
        <w:br/>
        <w:t>لگی ۔</w:t>
        <w:br/>
        <w:t>تم تو شیام بڑے بے گھر ہو تم تو شیام</w:t>
        <w:br/>
        <w:t>آپ تو شیام پیو دودھ کے کلکٹر میری تو پانی پر گجر، پانی پر گجر ہو</w:t>
        <w:br/>
        <w:t>تم تو شیام</w:t>
        <w:br/>
        <w:t>دودھ کے کلب پر بے اختیار ہنسی پڑی۔ پر یم وتی بھی مسکرائی ، مگر چند را روہانسی</w:t>
        <w:br/>
        <w:t>ہو گئی ۔ بولی ” بنا نہنسی کی ہنسی مجھے ایک آنکھ نہیں بھاتی ، اس میں ہنسنے کی کیا بات ہے؟“</w:t>
        <w:br/>
        <w:t>سیوتی : آؤ ہم تم مل کر گائیں</w:t>
        <w:br/>
        <w:t>چند را : کوئل اور چیل کا کیا ساتھ</w:t>
        <w:br/>
        <w:t>سیوتی : غصہ تو تمہاری ناک پر رہتا ہے</w:t>
        <w:br/>
        <w:t>چند را تو ہمیں کیوں چھیڑتی ہو؟ ہمیں گانا نہیں آتا مگر کوئی تم سے شکایت کرنے</w:t>
        <w:br/>
        <w:t>تو نہیں جاتا</w:t>
        <w:br/>
        <w:t>کوئی کا اشارہ رادھا چرن کی طرف تھا ۔ چند را میں چاہے اور کوئی گن نہ ہو مگر</w:t>
        <w:br/>
        <w:t>شوہر کی خدمت دل و جان سے کرتی تھی ، ان کا سر ڈرا دھمکا اور اس کی جان نکلی ۔ ان</w:t>
        <w:br/>
        <w:t>کو گھر آنے میں ذرا دیر ہوئی اور یہ بے قرار ہو نے لگی ۔ جب سے وہ رڑ کی چلے گئے</w:t>
        <w:br/>
        <w:t>تھے تب سے چندرا کا ہنسنا بولنا چھوٹ گیا ۔ ان کی خوشی اس کے ساتھ چلی گئی تھی۔</w:t>
        <w:br/>
        <w:t>انہی باتوں نے رادھا چمران کو بیوی کا شید ا بنا دیا تھا۔ حسن سلیقہ اور یہ گن محبت کے</w:t>
        <w:br/>
        <w:t>مقابلہ میں بہت ارزاں چیزیں ہیں ۔ محبت حسن سلیقہ اور گن کی سب خامیاں پوری کر</w:t>
      </w:r>
    </w:p>
    <w:p>
      <w:r>
        <w:rPr>
          <w:sz w:val="14"/>
        </w:rPr>
        <w:t>&lt;&lt;&lt;38&gt;&gt;&gt;</w:t>
      </w:r>
    </w:p>
    <w:p>
      <w:r>
        <w:br w:type="page"/>
      </w:r>
    </w:p>
    <w:p>
      <w:r>
        <w:rPr>
          <w:sz w:val="14"/>
        </w:rPr>
        <w:t>دیتی ہے۔</w:t>
        <w:br/>
        <w:t>سیوتی : شکایت کیوں کرے گا، کوئی تو تم پر دل و جان سے ریجھا ہوا ہے“</w:t>
        <w:br/>
        <w:t>چند را: ” دھر کئی دن سے خط نہیں آیا "</w:t>
        <w:br/>
        <w:t>سیوتی : تین چار دن ہوئے ہوں گئے</w:t>
        <w:br/>
        <w:t>چند را : تم سے ہاتھ جوڑ کے ہارگئی ہم لکھتی تم امتی ہی نہیں</w:t>
        <w:br/>
        <w:t>سیوتی : ” اب وہی باتیں روز روز کون لکھے۔ کوئی نئی بات ہو تو لکھنے کا جی چاہے“</w:t>
        <w:br/>
        <w:t>چند را : آج شادی کا حال لکھ دینا ، لاؤں قلم روات</w:t>
        <w:br/>
        <w:t>سیوتی: ”مگر ایک شرط پر لکھوں گی</w:t>
        <w:br/>
        <w:t>چند را بتاؤ</w:t>
        <w:br/>
        <w:t>سیوتی : تم ہیں شام والا گیت گانا پڑے گا“</w:t>
        <w:br/>
        <w:t>چند را : اچھا گاؤں گی ، ہنسنے ہی کو جی چاہتا ہے نا ؟ ہنس لینا “</w:t>
        <w:br/>
        <w:t>سیوتی : پہلے گانا تو لکھوں</w:t>
        <w:br/>
        <w:t>چند را لکھو گی ، پھر باتیں بنانے لگو گی“</w:t>
        <w:br/>
        <w:t>سیوتی: تمہاری قسم لکھ دوں گی ، گاؤ</w:t>
        <w:br/>
        <w:t>چندرا گانے لگی</w:t>
        <w:br/>
        <w:t>تم تو شیام پودودھ کے کلب میری تو پانی پہ گجر، پانی پہ کبر ہو</w:t>
        <w:br/>
        <w:t>تم تو شیام بڑے بے صبر ہو</w:t>
        <w:br/>
        <w:t>آخری الفاظ کچھ اس بے سرے پن سے نکلتے تھے کہ ہنسی کا ضبط کرنا محال تھا۔</w:t>
        <w:br/>
        <w:t>سیوتی نے روکا مگر ہنسی نہ رک سکی ۔ ہنستے ہنستے پیٹ میں بل پڑ گئے۔</w:t>
        <w:br/>
        <w:t>چند را نے دوسرا بند گایا ۔</w:t>
        <w:br/>
        <w:t>آپ تو شیام رکھو دو دو لغیاں ( لگائیاں ) میری تو آپی پہ نجر آپی پہ نجر ہو</w:t>
        <w:br/>
        <w:t>تم تو شیام</w:t>
      </w:r>
    </w:p>
    <w:p>
      <w:r>
        <w:rPr>
          <w:sz w:val="14"/>
        </w:rPr>
        <w:t>&lt;&lt;&lt;39&gt;&gt;&gt;</w:t>
      </w:r>
    </w:p>
    <w:p>
      <w:r>
        <w:br w:type="page"/>
      </w:r>
    </w:p>
    <w:p>
      <w:r>
        <w:rPr>
          <w:sz w:val="14"/>
        </w:rPr>
        <w:t>لغیاں پر سیوتی ہنستے ہنستے لوٹ گئی۔ چندرا نے آب دیدہ ہو کر کہا ، اب تو خوب نہیں</w:t>
        <w:br/>
        <w:t>چکیں ، لاؤں قلم دوات ؟</w:t>
        <w:br/>
        <w:t>سیوتی : نہیں نہیں، ابھی ذرا نہیں لینے دو</w:t>
        <w:br/>
        <w:t>سیوتی نہیں رہی تھی کہ بابو کملا چون باہر سے تشریف لائے ۔</w:t>
        <w:br/>
        <w:t>پندرہ سولہ برس کا سن تھا ۔ گورا گورا رنگ، پھر میرا بدن، خوش رو، چهره زرد، پر تکلف</w:t>
        <w:br/>
        <w:t>پوشاک زیب تن کیے۔ عطر میں لیے ہوئے ، آنکھوں میں سرمہ، لبوں پر مسکراہٹ</w:t>
        <w:br/>
        <w:t>اور ہاتھ میں بلبل، آ کر چار پائی پر بیٹھ گئے ۔</w:t>
        <w:br/>
        <w:t>سیوتی بولی: کملو منہ میٹھا کراؤ تو تمہیں خوشخبری سنائیں، سنتے ہی پھڑک اٹھو</w:t>
        <w:br/>
        <w:t>“گئے</w:t>
        <w:br/>
        <w:t>کملا: منہ تو تمہارا آج ضرور بیٹھا ہو گا چاہے خوشخبری سناؤ نہ سناؤ ۔ آج اس شیر</w:t>
        <w:br/>
        <w:t>نے وہ میدان مارا ہے کہ باید و شاید</w:t>
        <w:br/>
        <w:t>یہ کہہ کر کملا چون نے بلبل کو انگوٹھے پر بٹھا لیا</w:t>
        <w:br/>
        <w:t>سیوتی : ”میری خبر سنتے ہی ناچنے لگو گے“</w:t>
        <w:br/>
        <w:t>کملا تو بہتر ہے آپ نہ سنائیے ۔ میں تو آج یوں ہی ناچ رہا ہوں ، اس شیر نے</w:t>
        <w:br/>
        <w:t>آج ناک رکھ لی ۔ سارا شہر دنگ رہ گیا ۔ نواب منے خاں بہت دنوں سے ایں جناب</w:t>
        <w:br/>
        <w:t>کی آنکھوں پر چڑھے ہوئے تھے۔ ایک مہینہ ہوتا ہے میں ادھر سے نکالا تو آپ</w:t>
        <w:br/>
        <w:t>فرمانے لگے ۔ میاں کوئی پٹھا تیار ہو تو لاؤ ۔ دو چونچیں ہو جائیں ۔ یہ کہہ کر آپ نے</w:t>
        <w:br/>
        <w:t>اپنا پرانا بلبل دکھایا۔ میں نے عرض کیا بندہ نواز ، ابھی تو نہیں مگر ایک مہینے میں انشاء</w:t>
        <w:br/>
        <w:t>اللہ آپ سے ضرور ایک جوڑ ہو گی اور بد بدکر ، آج آغا شیر علی کے اکھاڑے میں بدان</w:t>
        <w:br/>
        <w:t>کی ٹھہری ، پچاس پچاس روپیہ کی بازی تھی ۔ لاکھوں آدمی جمع تھے ۔ نواب کا بلبل</w:t>
        <w:br/>
        <w:t>جہاں دیدہ ، یقین مانوسیوتی کمبخت کبوتر کے برابر تھا۔ مگر جس وقت یہ پٹھا چلا ہے تو</w:t>
        <w:br/>
        <w:t>اس کی اٹھی ہوئی گردن ، مستانہ چال اور کھیلے پن پر لوگ واہ واہ کرنے لگے۔ جاتے</w:t>
      </w:r>
    </w:p>
    <w:p>
      <w:r>
        <w:rPr>
          <w:sz w:val="14"/>
        </w:rPr>
        <w:t>&lt;&lt;&lt;40&gt;&gt;&gt;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