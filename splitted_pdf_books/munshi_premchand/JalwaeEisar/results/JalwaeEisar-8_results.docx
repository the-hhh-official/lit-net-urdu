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کیا دیکھتا ہے کہ خونخوار شیر چشمہ کے کنارے ایک بے بس ہرن پر ٹوٹ پڑا ہے</w:t>
        <w:br/>
        <w:t>اور اپنے آپنی جبڑے اس کی گردن میں چھو رہا ہے ۔</w:t>
        <w:br/>
        <w:t>اس کی آنکھوں سے چنگاریاں نکل رہی ہیں ۔ یہ ہیبت ناک نظارہ دیکھ کر اس کا</w:t>
        <w:br/>
        <w:t>ہیاؤ چھوٹ گیا۔ وہ بے اختیاری طور پر اٹھا اور سوچنے لگا کہ مندر میں جا چھپوں مگر اسی</w:t>
        <w:br/>
        <w:t>اثناء میں ایک لاغر اندام شخص جس کی ریش در از ناف تک آئی ہوئی تھی اور چہرہ بدر</w:t>
        <w:br/>
        <w:t>کامل کی طرح منور تھا ۔ ہاتھ میں ایک گنڈا سا لیے نکالا اور دلیرانہ قدم بڑھاتا ہوا شیر</w:t>
        <w:br/>
        <w:t>کے سر پر جا پہنچا۔ شیر جھلا ایا تو تھا ہی ، شعلہ بار آنکھوں سے گھورتا ہوا دوڑ انگر نزدیک</w:t>
        <w:br/>
        <w:t>آتے ہی اس کی آنکھیں جھپک گئیں اور ایک خطاوار شخص کی طرح جو اپنے آقاوے</w:t>
        <w:br/>
        <w:t>معافی کا طالب ہو زمین پر لیٹ گیا۔</w:t>
        <w:br/>
        <w:t>سادھو نے آتے ہی نیم جان کو آغوش میں اٹھا لیا اور مندر میں لاکر مرگ چھاپے پر</w:t>
        <w:br/>
        <w:t>لٹا دیا ۔ چند بوٹیاں پتھر پر گھس کر اس کے زخموں پر لگائیں اور تب اپنی کفنی کو جس پر</w:t>
        <w:br/>
        <w:t>تازہ گلا ہے خون زیب دے رہے تھے ، دھونے کے لیے چشمے کی طرف چلا۔ کوئی</w:t>
        <w:br/>
        <w:t>شیو کار پجاری عمل کے پھولوں کو جل دان کے لیے جاتا ہو ۔</w:t>
        <w:br/>
        <w:t>پرتاپ چند اس حیرت انگیز کرشمے سے اتنا متاثر ہوا کہ کچھ دیر تک نقش دیوار کی</w:t>
        <w:br/>
        <w:t>طرح بے حس و حرکت کھڑا رہا۔ پھر سوچنے لگا، افسوس ! کیا میری آتما اتنی کمزور ہے؟</w:t>
        <w:br/>
        <w:t>کیا مجھے اپنی جان اتنی پیاری ہے ۔</w:t>
        <w:br/>
        <w:t>پر تاپ چند اپنی بزدلی پر ایسا جھنجھلایا کہ آنکھیں سرخ ہو گئیں۔ خون جوش کھانے</w:t>
        <w:br/>
        <w:t>لگا۔ ایک مضبوط لکڑی کا کندہ اٹھا کر کسی بدمست شرابی کی طرح لڑکھڑاتی ٹانگوں سے</w:t>
        <w:br/>
        <w:t>دوڑتا ہوا شیر کے کلے پر جا پہنچا۔</w:t>
        <w:br/>
        <w:t>شیر نے دیکھا اور دیکھتے ہی اس کے تیور بدل گئے ۔ بادل کی طرح گر جا اور قریب</w:t>
        <w:br/>
        <w:t>تھا کہ جست مارکر پر تاپ کی گردن دبوچ لے کہ اتنے میں لکڑی کا کندہ اپنی پوری</w:t>
        <w:br/>
        <w:t>طاقت سے اس کے سر پر پٹک دیا ۔ مگر شیر کے فولادی سر پر اس کا کیا اثر ہو سکتا تھا۔</w:t>
      </w:r>
    </w:p>
    <w:p>
      <w:r>
        <w:rPr>
          <w:sz w:val="14"/>
        </w:rPr>
        <w:t>&lt;&lt;&lt;141&gt;&gt;&gt;</w:t>
      </w:r>
    </w:p>
    <w:p>
      <w:r>
        <w:br w:type="page"/>
      </w:r>
    </w:p>
    <w:p>
      <w:r>
        <w:rPr>
          <w:sz w:val="14"/>
        </w:rPr>
        <w:t>پر خنجر چلا دیئے ہیں۔ سلطنتیں مٹادی ہیں بلو نے تو کوئی غیر معمولی کام نہیں کیا صرف</w:t>
        <w:br/>
        <w:t>ایک معز ز عہدہ سے ہاتھ دھو بیٹھے ۔ ایک ننھی سی آنکھ میں کتنی طاقت ہے ۔</w:t>
        <w:br/>
        <w:t>سیوتی کا اس ویران خانہ میں آنا گویا پھولوں میں مہک کا آتا ہے۔ ہفتہ بھر کے</w:t>
        <w:br/>
        <w:t>لیے اچھے دنوں کی بو باس آگئی ۔ برجن بہت خوش ہوئی اور خوب رولی ،</w:t>
        <w:br/>
        <w:t>مادھوی نے منو کو گود میں لے کر خوب سا پیار کیا مردانے کمرے مہینوں سے بند تھے</w:t>
        <w:br/>
        <w:t>آج ان کی قسمتیں بھی کھلیں اجڑا ہوا آشیانہ بہا</w:t>
        <w:br/>
        <w:t>پریم وتی کے چلے جانے کے بعد بر جن اس گھر میں اکیلی رہ گئی تھی صرف مادھوی</w:t>
        <w:br/>
        <w:t>اس کی انیس و نخوار تھی ۔ اس تنہائی ہو زجگر اور درد دل نے نام کو زندہ جاوید بنا دیا ۔ وہ</w:t>
        <w:br/>
        <w:t>شعر نخن میں طبع آزمائی کرنے لگی ۔</w:t>
        <w:br/>
        <w:t>شاعری سچے جذبات کی تصویر ہے اور سچے جذبات خواہ وہ درد کے ہوں یا مسرت</w:t>
        <w:br/>
        <w:t>کے ، اسی وقت دل میں پیدا ہوتے ہیں جب ہم در دیا مسرت کا مزہ چکھتے ہیں اور</w:t>
        <w:br/>
        <w:t>جذبات کے پیدا ہونے کے بعد ان کا زبان قلم پر آتا تو ایک آسان بات ہے ۔ اس کا</w:t>
        <w:br/>
        <w:t>ایک ایک لفظ سوز اور بیراگ کا ایک ایک دفتر ہوتا ہے۔</w:t>
        <w:br/>
        <w:t>دوسرے شاعروں کے دل میں دوستوں کی واہ واہ ، اور سخن سنجوں کی سبحان اللہ سے</w:t>
        <w:br/>
        <w:t>ولولے پیدا ہوتے ہیں مگر بر جن اپنی داستان غم اپنے ہی دل کو سناتی تھی ۔ اس کے</w:t>
        <w:br/>
        <w:t>بلند خیالوں کی داد دینے والی شمع خاموش تھی اور سمند فکر کو تا زیانہ لگانے والی بے کسی</w:t>
        <w:br/>
        <w:t>تھی۔</w:t>
        <w:br/>
        <w:t>سیونی کو آئے دو تین دن گزرے تھے ایک دن اس نے برجن سے کہا</w:t>
        <w:br/>
        <w:t>میں تمہیں اکثر کسی گہرے خیال میں ڈوبا ہوا پاتی ہوں اور کچھ لکھتے بھی دیکھتی</w:t>
        <w:br/>
        <w:t>ہوں مجھ کو نہ بتاؤ گی</w:t>
        <w:br/>
        <w:t>بر جن شرما گئی بہانہ کرنے لگی کہ کچھ نہیں یونہی جی کچھ کھویا سا رہتا ہے، سیوتی نے</w:t>
        <w:br/>
        <w:t>کہا۔ میں نہ مانوں گی۔ یہ کہہ کر وہ بر جن کا صندوقچہ اٹھالائی ۔ جس میں شاعری کے</w:t>
      </w:r>
    </w:p>
    <w:p>
      <w:r>
        <w:rPr>
          <w:sz w:val="14"/>
        </w:rPr>
        <w:t>&lt;&lt;&lt;142&gt;&gt;&gt;</w:t>
      </w:r>
    </w:p>
    <w:p>
      <w:r>
        <w:br w:type="page"/>
      </w:r>
    </w:p>
    <w:p>
      <w:r>
        <w:rPr>
          <w:sz w:val="14"/>
        </w:rPr>
        <w:t>آبدار موتی رکھے ہوئے تھے۔ مجبور ہو کر بر جن نے اسے اپنی تازہ نظم سنائی ۔ منہ سے</w:t>
        <w:br/>
        <w:t>پہلے مصرعہ کا نکلنا تھا کہ سیوتی کے رونگٹے کھڑے ہو گئے اور جب تک ساری نظم ختم نہ</w:t>
        <w:br/>
        <w:t>ہوئی وہ نقش حیرت بنی بیٹھی رہی پر ان ناتھ کی صحبت نے اس میں سخن فہمی کا مادہ پیدا کر</w:t>
        <w:br/>
        <w:t>دیا تھا۔ ہر تا زہ مصرعہ سے اس کے گوشہ جگر میں ایک کسک سی ہوتی تھی اور آنکھیں بھر</w:t>
        <w:br/>
        <w:t>بھر آتی تھیں۔ جب برجن خاموش ہوئی تو ایک سماں بندھا ہوا تھا جیسے کوئی دلکش نغمہ</w:t>
        <w:br/>
        <w:t>بند ہو گیا ہو ۔ سیوتی نے بر جن کو گلے لگایا اور دوڑی ہوئی للو کے پاس گئی جیسے کوئی بچہ</w:t>
        <w:br/>
        <w:t>نیا کھلونا پا کر خوشی سے دوڑتا ہوا اپنے ہمجولیوں کو دکھانے جائے</w:t>
        <w:br/>
        <w:t>للو اپنے آقائے نامدار کو عرضی لکھ رہے تھے کہ میری والدہ سخت بیمار ہوئیں اس وجہ</w:t>
        <w:br/>
        <w:t>سے حاضر خدمت ہونے میں دیر ہوئی۔ امیدوار ہوں کہ ایک ہفتہ کی رخصت عطا</w:t>
        <w:br/>
        <w:t>فرمائی جائے ۔ سیوتی کو دیکھ کر جھٹ اپنی درخواست چھپا دی اور مسکرائے ، انسان</w:t>
        <w:br/>
        <w:t>کیس ابھی رہے، اپنے آپ کو دھوکہ دینے سے نہیں چوکتا۔</w:t>
        <w:br/>
        <w:t>سیوتی : ذرا اندر چلو تم ہیں بر جن کی کو نیا سنواؤں ، پھڑک اٹھو گے!“</w:t>
        <w:br/>
        <w:t>پر ان اچھا ؟ اب انہیں کو پتا کا شوق ہوا ہے ، ان کی بھاوج بھی تو گایا کرتی تھیں</w:t>
        <w:br/>
        <w:t>سیوتی : تم تو شیام بڑے بے خبر ہو، ذرا چل کر سنو تو ، پیچھے ہنسنا، مجھے تو اس کی</w:t>
        <w:br/>
        <w:t>شاعری پر اچنبھا ہو رہا ہے</w:t>
        <w:br/>
        <w:t>پران : ”چلو ایک خط لکھ لوں پھر آتا ہوں“</w:t>
        <w:br/>
        <w:t>سیوتی اب یہی مجھے اچھا نہیں لگتا میں آکے کاغذ نوچ ڈالوں گی</w:t>
        <w:br/>
        <w:t>سیوتی پر ان ناتھ کو کشاں کشاں لے آئی ۔ وہ ابھی تک یہی سمجھ رہے تھے کہ بر جن</w:t>
        <w:br/>
        <w:t>نے کوئی معمولی بھجن بنایا ہوگا ۔ اس کو سنانے کے لیے بے قرار ہو رہی ہوگی</w:t>
        <w:br/>
        <w:t>مگر جب اندر آ کر بیٹھے اور برجن نے شرماتے ہوئے اپنی پر زور نظم پریم کی متوالی</w:t>
        <w:br/>
        <w:t>پڑھنی شروع کی تو حضرت کی آنکھیں کھل گئیں</w:t>
        <w:br/>
        <w:t>نظم کیا تھی ، درد دل کا دریا اور راز الفت کا ایک دفتر تھی۔ لیلو سنتے تھے اور وجد میں آ</w:t>
      </w:r>
    </w:p>
    <w:p>
      <w:r>
        <w:rPr>
          <w:sz w:val="14"/>
        </w:rPr>
        <w:t>&lt;&lt;&lt;143&gt;&gt;&gt;</w:t>
      </w:r>
    </w:p>
    <w:p>
      <w:r>
        <w:br w:type="page"/>
      </w:r>
    </w:p>
    <w:p>
      <w:r>
        <w:rPr>
          <w:sz w:val="14"/>
        </w:rPr>
        <w:t>کر جھومتے تھے۔ الفاظ کی ایک ایک نشست پر خیال کی ایک ایک پرواز پر بے</w:t>
        <w:br/>
        <w:t>اختیار دل سے داد کھلتی تھی ۔</w:t>
        <w:br/>
        <w:t>انہوں نے بہت سے شاعروں کے کلام دیکھے تھے مگر یہ بلند پروازی ، یہ تازگی ، یہ</w:t>
        <w:br/>
        <w:t>جذ بہ کہیں نظر نہ آیا تھا۔ اس وقت کا سماں بندھ گیا جب طلوع آفتاب سے قبل با دنیم</w:t>
        <w:br/>
        <w:t>لہراتی ہوئی چلتی ہے ۔ کلیاں کھلتی ہیں، پھول مہکتے ہیں اور آسمان پر ملکی سرخی چھا جاتی</w:t>
        <w:br/>
        <w:t>ہے۔ ایک ایک شعر و میں گلہائے تازہ کی شوخی اور شبنم کی تازگی موجود تھی ۔</w:t>
        <w:br/>
        <w:t>اس پر بر جن کا سریلا پن اور آواز کی گرمی نشہ پر بادصبا کا کام کر رہی تھی ۔ آہ! یہ وہ</w:t>
        <w:br/>
        <w:t>اشعار تھے جن پر برجن نے دل کو شمع کی طرح جلایا تھا</w:t>
        <w:br/>
        <w:t>للو تمسخر کی نیت سے آئے تھے مگر جب وہ اٹھے تو واقعی ایسا محسوس ہوتا تھا، گویا پہلو</w:t>
        <w:br/>
        <w:t>سے دل نکل گیا ۔ ایک دن انہوں نے برجن سے کہا</w:t>
        <w:br/>
        <w:t>تمہارا کلام چھپے تو بہت مقبول ہو</w:t>
        <w:br/>
        <w:t>برجن نے سر جھکا کر کہا</w:t>
        <w:br/>
        <w:t>مجھے یقین نہیں کہ کوئی اس کی قدر کرے“</w:t>
        <w:br/>
        <w:t>پر ان ناتھ ایسا ممکن ہی نہیں اگر دلوں میں کچھ بھی احساس باقی ہے تو تمہارے</w:t>
        <w:br/>
        <w:t>کلام کی ضرور قدر ہو گی، ایسے لوگ موجود ہیں جو پھولوں کی مہک سے سرشار ہو</w:t>
        <w:br/>
        <w:t>جاتے ہیں جو چڑیوں کی چہک اور چاندنی رات کے سہانے پن کا لطف اٹھا سکتے ہیں</w:t>
        <w:br/>
        <w:t>تو وہ تمہاری کو بتا کو ضرور دل میں جگہ دیں گے</w:t>
        <w:br/>
        <w:t>بر جن کے دل میں وہ گدگدی پیدا ہوئی جو ہر ایک مصنف کو اپنے فکر ونحن کی داد</w:t>
        <w:br/>
        <w:t>ملنے اور اپنے کلام کے مقبول و مطبوع ہونے کے خیال سے ہوتی ہے</w:t>
        <w:br/>
        <w:t>تا ہم وہ نہیں نہیں کرتی رہی مگر وہ نہیں ہاں کے برابر تھی ۔ الہ آباد سے ان دنوں کملا</w:t>
        <w:br/>
        <w:t>نام کا اچھا رسالہ نکلتا تھا۔ پر ان ناتھ نے پریم کی متوالی کو وہاں بھیج دیا۔</w:t>
        <w:br/>
        <w:t>ایڈیٹر صاحب ایک نکتہ سنج بزرگ تھے ۔ دل کھول کر کلام کی داد دی اور قدر کی ۔ اور</w:t>
      </w:r>
    </w:p>
    <w:p>
      <w:r>
        <w:rPr>
          <w:sz w:val="14"/>
        </w:rPr>
        <w:t>&lt;&lt;&lt;144&gt;&gt;&gt;</w:t>
      </w:r>
    </w:p>
    <w:p>
      <w:r>
        <w:br w:type="page"/>
      </w:r>
    </w:p>
    <w:p>
      <w:r>
        <w:rPr>
          <w:sz w:val="14"/>
        </w:rPr>
        <w:t>جب یہ متوالی نازنین کملا کے خوشوں میں رنگین لباس پہن کر نکلی تو لوں نے اسے دل</w:t>
        <w:br/>
        <w:t>میں بٹھایا اور آنکھوں میں جگہ دی</w:t>
        <w:br/>
        <w:t>شاید ہی کسی شاعر کی فکر اولین کو ایسی قبویت عام نصیب ہوئی ہو ۔ لوگ پڑھتے تھے</w:t>
        <w:br/>
        <w:t>اور حیرت سے ایک دوسرے کا منہ سکتے ۔سخن فہم حلقوں میں ہفتوں تک متوالی نازنین</w:t>
        <w:br/>
        <w:t>کے چرچے رہے کسی کو یقین ہی نہ آتا کہ یہ ایک گمنام شاعرہ کا کلام ہے ۔ فیصلہ یہی</w:t>
        <w:br/>
        <w:t>تھا کہ اس شاعرہ کو الہام ہو گیا ہے</w:t>
        <w:br/>
        <w:t>اب ماہ بہ ماہ کملا کے صفحے پر جن کے کلام سے مزین ہونے لگے، اور بھارت مہل</w:t>
        <w:br/>
        <w:t>کا نام بچہ بچہ کی زبان پر چڑھ گیا ۔ کوئی اخبار یا رسالہ ایسا نہ تھا جو بھارت مہل کے کلام</w:t>
        <w:br/>
        <w:t>سے اپنے تہیں نہ سنوارتا ہو۔ اخبار کھولتے ہی ناظرین کی آنکھیں بھارت مہلا کو</w:t>
        <w:br/>
        <w:t>ڈھونڈ نے لگتیں ۔ ہاں اس کی آتس بیانیاں اب کسی کو حیرت میں نہ ڈالتیں ۔ اس نے</w:t>
        <w:br/>
        <w:t>خود شاعری کا معیا ر اونچا کر دیا تھا۔</w:t>
        <w:br/>
        <w:t>قلم وسخن کی رانی کے لیے مال شاعری خواہ وہ کتنا ہی اعلیٰ کیوں نہ ہو ایک لازمی</w:t>
        <w:br/>
        <w:t>امر تھا نہ کہ قابل حیرت تین سال تک کسی کو کانوں کان خبر نہ ہوئی کہ بھارت مہلا کون</w:t>
        <w:br/>
        <w:t>ہے آکر پر ان ناتھ سے رہا نہ گیا۔ بر جن سے انہیں سخن فہمانہ عقیدت ہو گئی تھی اور وہ</w:t>
        <w:br/>
        <w:t>مہینوں سے اس کے حالات زندگی لکھنے کی فکر میں پریشان تھے ۔ سیوتی کے ذریعے</w:t>
        <w:br/>
        <w:t>سے رفتہ رفتہ اس کے سوانح حیات سب دریافت کر لیے بھارت مہلا کے عنوان سے</w:t>
        <w:br/>
        <w:t>ایک پر زور مضمون لکھا۔</w:t>
        <w:br/>
        <w:t>پر ان ناتھ نے پہلا کبھی کوئی مضمون نہ لکھا تھا مگر فرط عقیدت نے ان کے قلم کو تیز</w:t>
        <w:br/>
        <w:t>اور فصیح بنا دیا تھا۔ عبارت اول سے آخر تک چست اور خیالات پاکیزہ تھے ۔</w:t>
        <w:br/>
        <w:t>اس مضمون کا شائع ہونا تھا کہ بر جن کو ہر چہار طرف سے قدر دانی کے نذرانے</w:t>
        <w:br/>
        <w:t>ملنے لگے ۔ رادھا چون مراد آباد سے اس کی ملاقات کو آئے ، کملا اما دینی سینتا چند رکنور</w:t>
        <w:br/>
        <w:t>اور کتنی ہی پرانی سکھیاں جنہوں نے یاد بھلا دی تھی ، ہر روز بر جن کے درشنوں کو آنے</w:t>
      </w:r>
    </w:p>
    <w:p>
      <w:r>
        <w:rPr>
          <w:sz w:val="14"/>
        </w:rPr>
        <w:t>&lt;&lt;&lt;145&gt;&gt;&gt;</w:t>
      </w:r>
    </w:p>
    <w:p>
      <w:r>
        <w:br w:type="page"/>
      </w:r>
    </w:p>
    <w:p>
      <w:r>
        <w:rPr>
          <w:sz w:val="14"/>
        </w:rPr>
        <w:t>لگیں ۔ بڑے بڑے صاحب نظر رو سا جو خودداری کی شان میں حکام کے روبرو بھی</w:t>
        <w:br/>
        <w:t>سر نہ جھکاتے تھے، بر جن کے دروازے کی زیارت کو آتے تھے چند را خود تو نہ آسکی مگر</w:t>
        <w:br/>
        <w:t>خط میں لکھا ، جی چاہتا ہے کہ تمہارے پیروں پر سر رکھ کر گھنٹوں روؤں ، بر جن کے</w:t>
        <w:br/>
        <w:t>دروازے پر ہردم ایک میلہ سا لگا رہتا تھا۔</w:t>
        <w:br/>
        <w:br/>
        <w:t>23</w:t>
        <w:br/>
        <w:t>امتحان</w:t>
        <w:br/>
        <w:t>منشی سنجیون لال اور پرتاپ چند جوں ہی سوامی برہمانند جی کے روبرو پہنچے کہ</w:t>
        <w:br/>
        <w:t>انہوں نے چونک کر دیکھا۔ ان کی بڑی بڑی آنکھیں نور حقیقت سے ایسی لبریز تھیں</w:t>
        <w:br/>
        <w:t>جیسے گیان سرور آب مصفا سے دونوں نو واردوں نے ان کے قدم آنکھوں سے</w:t>
        <w:br/>
        <w:t>لگائے سوامی جی نے انہیں اٹھا کر چھاتی سے لگایا اور منشی جی دیر تک سفر کی باتیں</w:t>
        <w:br/>
        <w:t>پوچھتے رہے۔ بعد ازاں مسکرا کر پرتاپ کی طرف دیکھا اور فرط شفقت سے اس کے</w:t>
        <w:br/>
        <w:t>سر پر ہاتھ رکھ کر بولے</w:t>
        <w:br/>
        <w:t>تھک تو نہیں گئے</w:t>
        <w:br/>
        <w:t>پرتاپ چند کچھ جواب نہ دے سکا۔ اسے اس وقت وہ سرور قلب حاصل ہو رہا تھا۔</w:t>
        <w:br/>
        <w:t>جس کا مزہ دل لیتا ہے۔ مگر زبان نہیں کہہ سکتی جس وقت وہ سوامی جی کے سینہ سے لپٹا</w:t>
        <w:br/>
        <w:t>اسے ایسا معلوم ہوتا تھا گویا پریم کے دریائے بے پایاں میں غوطہ لگا رہا ہوں ۔ اس کا</w:t>
        <w:br/>
        <w:t>دل و دماغ خود بخود کسی پر زور کشش سے کھنچا ہوا چلا جاتا تھا، جیسے کوئی کشتی لہروں کی</w:t>
        <w:br/>
        <w:t>زد میں لنگر تڑا کر بہہ جاتی ہے۔ وہی کیفیت اس کی ہو رہی تھی۔ کلیجہ تھا کہ انڈا چلا جاتا</w:t>
        <w:br/>
        <w:t>تھا ، جیسے کوئی اسے حیر تل ہوتی تھی کہ میری یہ حالت کیوں ہوتی جاتی ہے۔ حسن و</w:t>
        <w:br/>
        <w:t>عشق کی کشش کا اسے تجربہ ہو چکا تھا مگر اس وقت محبت کا جو پر سرور غلبہ اس کی روح</w:t>
        <w:br/>
        <w:t>پر ہو رہا تھا ، وہ خیال فکر اور تمیز کے اندازے سے باہر تھا۔</w:t>
        <w:br/>
        <w:t>مگر یہ کیفیت صرف پرتاپ ہی کی نہ تھی ہمنشی جی حیرت سے دیکھ رہے تھے کہ</w:t>
      </w:r>
    </w:p>
    <w:p>
      <w:r>
        <w:rPr>
          <w:sz w:val="14"/>
        </w:rPr>
        <w:t>&lt;&lt;&lt;146&gt;&gt;&gt;</w:t>
      </w:r>
    </w:p>
    <w:p>
      <w:r>
        <w:br w:type="page"/>
      </w:r>
    </w:p>
    <w:p>
      <w:r>
        <w:rPr>
          <w:sz w:val="14"/>
        </w:rPr>
        <w:t>سوامی جی بر همانند جی کی پر نور آنکھیں بھی آب جو ہو گئی ہیں اور ان کے روشن چہرہ پر</w:t>
        <w:br/>
        <w:t>جو سرور اور عافیت کی تصویر تھا، پریشانی کے آثار نمایاں ہیں ۔ یہ کیوں؟ کیا کشتی نے</w:t>
        <w:br/>
        <w:t>دریا میں باچل ڈال دی اور دریا بھی وہ جس کی تھا، نہیں۔ ایسا تو کہیں ہوتے نہیں</w:t>
        <w:br/>
        <w:t>دیکھا۔</w:t>
        <w:br/>
        <w:t>دوسرے دن سوامی جی نے بالک رام کو ویدوں کی تلقین شروع کی ۔ ایسے عارف</w:t>
        <w:br/>
        <w:t>کامل کے رو بروز انوئے ارادت تہہ کرنا وہ موقع تھا جس پر فرشتے بھی ناز کریں تو بجا</w:t>
        <w:br/>
        <w:t>ہے۔ جس وقت وہ زبان مبارک سے اپنے دار با لہجہ میں وید کے رچاؤں کی تشریح</w:t>
        <w:br/>
        <w:t>کرنے لگتے تو ہوا کی چڑیاں اور کوہ بیابان کے جانور یوں آ کر جمع ہوتے گویا کسی</w:t>
        <w:br/>
        <w:t>نے ان پر جادو کر دیا ہو۔ درختوں کا جھومنا بن ہو جاتا ، مانسرور کی لہریں تھم جاتیں،</w:t>
        <w:br/>
        <w:t>ساری فطرت پر ایک مدہوشی کا عالم چھا جاتا ، کلام فطرت کے یہ ادنیٰ کرشمے ہیں</w:t>
        <w:br/>
        <w:t>سوامی جی کے خیالات کیلاش کی چوٹیوں سے بھی زیادہ بلند اور گیان سروور کی سطح</w:t>
        <w:br/>
        <w:t>بلوریں سے بھی زیادہ روشن تھے۔ حقائق معرفت پر جب تقریر کرتے تو معنی کا دریا</w:t>
        <w:br/>
        <w:t>بہا دیتے ۔ ادب اور فلسفہ کے بادشاہ مبارک تھے۔ وہ راتیں جب سوامی جی ایک</w:t>
        <w:br/>
        <w:t>مرگ چھالے پر مانسرور کے لب آب لیتے اور ویاس اور والمیک کے پاکیزہ</w:t>
        <w:br/>
        <w:t>خیالات کی داد دیتے ۔</w:t>
        <w:br/>
        <w:t>حیرت تو یہ تھی کہ اس گنج عافیت میں وہ بھی سوامی جی علم اور تہذیب کی رفتار تازہ</w:t>
        <w:br/>
        <w:t>ترین سے آگاہ تھے اور اکثر جدید علمی انکشافات اور نظری تحقیقات پر ایسے پروزن</w:t>
        <w:br/>
        <w:t>خیالات کا اظہار کرتے کہ پرتاپ دنگ رہ جاتا ۔</w:t>
        <w:br/>
        <w:t>اس کئی کے آستانے پر دنیا کے کتنے ہی علماء و فضل نے جبہ سائی کی تھی اور کتنے</w:t>
        <w:br/>
        <w:t>سیاح ، مدبر فلسفی اور شاعر ہر سال اس مقام کی زیارت کو آیا کرتے تھے ۔ یورپ</w:t>
        <w:br/>
        <w:t>کے مصالح ملکی کی کتنی ہی گتھیاں اسی گیان سروور کے کنارے سلجھائی گئی تھیں اور</w:t>
        <w:br/>
        <w:t>تاریخ و فلسفہ کے کتنے ہی عقدے یہاں حل ہو رہے تھے ۔</w:t>
      </w:r>
    </w:p>
    <w:p>
      <w:r>
        <w:rPr>
          <w:sz w:val="14"/>
        </w:rPr>
        <w:t>&lt;&lt;&lt;147&gt;&gt;&gt;</w:t>
      </w:r>
    </w:p>
    <w:p>
      <w:r>
        <w:br w:type="page"/>
      </w:r>
    </w:p>
    <w:p>
      <w:r>
        <w:rPr>
          <w:sz w:val="14"/>
        </w:rPr>
        <w:t>پر تاپ چند کو یہاں یورپ کے بعض نامور علماء سے ملنے کا اتفاق ہوا اور بہت کی</w:t>
        <w:br/>
        <w:t>ایسی تصنیفیں دیکھنے میں آئیں جو الہ آباد کے کتب خانوں میں بھی نظر نہ آئی تھیں یہ</w:t>
        <w:br/>
        <w:t>ان زائرین کی یادگاریں تھیں جو وقتا فوقتا یہاں آئے تھے اور جب کبھی دنیا کے کسی</w:t>
        <w:br/>
        <w:t>حصے میں کسی صیغہ علم پر کوئی معرکے کی کتاب لکھی جاتی تو خود مصنف یا سوامی کا کوئی</w:t>
        <w:br/>
        <w:t>معتقدا سے ضرور یہاں بھیج دیا کرتا ۔ وہ ایک بادشاہ تھا کہ اپنے تخت پر بیٹھا ہوا دور</w:t>
        <w:br/>
        <w:t>دراز کے ممالک سے علم و تحقیقات کا خراج کیا کرتا ۔</w:t>
        <w:br/>
        <w:t>مادی سلطنت ایک محدود شے ہے مگر روحانی نے بھی وسیع اور وسعت سے بھی</w:t>
        <w:br/>
        <w:t>زیادہ فراخ ہے، تخت زرگار کی فقیری بوریئے کی ہستی کے سامنے کچھ نہیں۔ پر تاپ</w:t>
        <w:br/>
        <w:t>چند نے اپنی عقل و ذہن کے ادا من اس علم و ہنر کے کان سے خوب آزادی کے ساتھ</w:t>
        <w:br/>
        <w:t>بھرا اور یورپ کی کئی زبانوں کا ماہر ہو گیا ۔</w:t>
        <w:br/>
        <w:t>پانچ سال گزر گئے۔</w:t>
        <w:br/>
        <w:t>گرمی کے دن تھے ، کوہ اور دریا نے گرمی سے تنگ آکر اپنے سفید لباس اتار نے</w:t>
        <w:br/>
        <w:t>شروع کر دیئے تھے ۔ آسمان کا نیلا پن آنکھوں میں کھبا جاتا تھا۔ چاروں طرف</w:t>
        <w:br/>
        <w:t>ہریالی پھیلی ہوئی تھی ایک روز پر تاپ چند گیان سروور کے کنارے لوگ سادھن میں</w:t>
        <w:br/>
        <w:t>مصروف تھا کہ سوامی جی نے سنجیون لال سے کہا</w:t>
        <w:br/>
        <w:t>میرے خیال میں بالا جی کو اب یہاں زیادہ دیر ٹھہرنے کی کوئی ضرورت نہیں</w:t>
        <w:br/>
        <w:t>میں کئی دن سے سوچ رہا ہوں کہ انہیں رخصت کر دوں مگر ان سے کچھ ایسی محبت ہو گئی</w:t>
        <w:br/>
        <w:t>ہے کہ جدائی کا خیال شاق گزرتا ہے آپ کو میری اس کمزوری پر تعجب ہو گا مگر میں آج</w:t>
        <w:br/>
        <w:t>آپ سے کہتا ہوں کہ پر تاپ چند میرابیٹا ہے</w:t>
        <w:br/>
        <w:t>سنجیون لال (حیرت سے) ہیں !</w:t>
        <w:br/>
        <w:t>سوامی جی اسی خیال سے آپ میری کمزوری معافی کے قابل سمجھیں ۔ پہلے ہی</w:t>
        <w:br/>
        <w:t>جب میری نگاہ اس کے چہرے پر پڑی تو پرانی محبت تازہ ہو گئی اور میں ضبط و</w:t>
      </w:r>
    </w:p>
    <w:p>
      <w:r>
        <w:rPr>
          <w:sz w:val="14"/>
        </w:rPr>
        <w:t>&lt;&lt;&lt;148&gt;&gt;&gt;</w:t>
      </w:r>
    </w:p>
    <w:p>
      <w:r>
        <w:br w:type="page"/>
      </w:r>
    </w:p>
    <w:p>
      <w:r>
        <w:rPr>
          <w:sz w:val="14"/>
        </w:rPr>
        <w:t>استقلال سے کام نہ لیتا تو یقین تھا کہ آنکھوں سے آنسو نکل پڑتے اور راز افشا ہو</w:t>
        <w:br/>
        <w:t>جاتا ۔ آج پورے میں سال گزرے جب میں نے اس دنیا سے منہ موڑا تھا۔ اس</w:t>
        <w:br/>
        <w:t>وقت کی تصویر آج بھی میری نگاہوں میں ہے۔ جب میں شام کے وقت رخصت ہوا</w:t>
        <w:br/>
        <w:t>تھا پر تاپ چھ سال کا بھی نہ ہوا تھا، وہ بچوں کے ساتھ کھیل رہا تھا۔ میں نے اس کی</w:t>
        <w:br/>
        <w:t>طرف آنسو بھری آنکھوں سے دیکھا تھا اور ہمیشہ کے لیے رخصت ہو گیا“</w:t>
        <w:br/>
        <w:t>مگر پر ماتما کے سوا اور کون جان سکتا تھا کہ اسے اپنے خیال سے دور رکھنے کے لیے</w:t>
        <w:br/>
        <w:t>کتنے ضبط اور ترک سے کام لیا ۔ برسوں تک ہر دم اس کی مؤنی صورت آنکھوں کے</w:t>
        <w:br/>
        <w:t>سامنے پھر تی رہتی تھی۔ بارے ایشور کی دیا سے میں نفس پر غالب ہوا۔ اور اٹھارہ</w:t>
        <w:br/>
        <w:t>برسوں تک پرتاپ ایک لمحے کے لیے میرے دھیان میں نہیں آیا۔ مگر جوں ہی آپ</w:t>
        <w:br/>
        <w:t>کے ساتھ دیکھا تو پرانی یادتازہ ہوگئی ۔</w:t>
        <w:br/>
        <w:t>مجھے اپنے بیراگ پر گھمنڈ تھا کہ اب مایا کا میرے دل میں گز نہیں ہو سکتا۔ مگر بالا</w:t>
        <w:br/>
        <w:t>جی نے میرا یہ گھمنڈ چور چور کر دیا۔ میں اتنے دنوں کے لوگ سادھن کے بعد بھی</w:t>
        <w:br/>
        <w:t>ایک کمزور انسان ہوں یہ تعلق محض جسمانی نہیں بلکہ روحانی ہوتا ہے اور یوگ تپ</w:t>
        <w:br/>
        <w:t>بیراگ کوئی بھی تعلق کو تو نہیں سکتا۔</w:t>
        <w:br/>
        <w:t>سنجیون لال" مہاراج! آپ نے جو کچھ کر دکھایا وہ بھی معجزے سے کم نہیں سباما</w:t>
        <w:br/>
        <w:t>جیسی دیوی پر تاپ چند جیسا بیٹا ہر شخص نہیں تیاگ سکتا</w:t>
        <w:br/>
        <w:t>سوامی جی : متر یہ سب ایشور کی رچنا تھی ۔ مجھے شروع ہی سے اپنے بھائیوں کی</w:t>
        <w:br/>
        <w:t>بھلائی کا خیال پیدا ہو گیا تھا اور جو کچھ میرے کیے ہو سکتا تھا اس سے ان کی خدمت</w:t>
        <w:br/>
        <w:t>کرتا رہتا تھا۔ مگر یہ دلی آرزو تھی کہ ایشور میرے گھر میں کوئی قوم کا فدائی پیدا کرتا۔</w:t>
        <w:br/>
        <w:t>میں ایشور سے ہمیشہ یہی پر ارتھنا کیا کرتا آخر کاشمی جی نے سباما کو درشن دیئے اور سباما</w:t>
        <w:br/>
        <w:t>نے مہارانی سے منہ مانگاوردان پایا ۔ اسی رات مجھے بھی بیراگ کا سندیسہ ملا</w:t>
        <w:br/>
        <w:t>سنجیون لال: ایشور کی لیا ! پار ہے اگر مہاراج بیراگ نہ پاتے تو بالا جی آج کس</w:t>
      </w:r>
    </w:p>
    <w:p>
      <w:r>
        <w:rPr>
          <w:sz w:val="14"/>
        </w:rPr>
        <w:t>&lt;&lt;&lt;149&gt;&gt;&gt;</w:t>
      </w:r>
    </w:p>
    <w:p>
      <w:r>
        <w:br w:type="page"/>
      </w:r>
    </w:p>
    <w:p>
      <w:r>
        <w:rPr>
          <w:sz w:val="14"/>
        </w:rPr>
        <w:t>کی شرن لیتے</w:t>
        <w:br/>
        <w:t>سوامی جی : بالا جی ابھی تہہ پر نہیں پہنچے ہیں اور نہ میں انہیں جتانا مناسب سمجھتا</w:t>
        <w:br/>
        <w:t>ہوں ورنہ وہ یہاں سے جانا ہرگز منظور نہ کریں گے ۔ دیکھیے اس تھوڑی کی مدت میں</w:t>
        <w:br/>
        <w:t>انہوں نے کیسا حیرت انگیز کام کیا ہے۔ اس سن میں ایسا ضبط اور یوگ میں نے نہیں</w:t>
        <w:br/>
        <w:t>دیکھا۔ مجھے فخر ہے کہ میں ایسے بیٹے کا باپ ہوں</w:t>
        <w:br/>
        <w:t>سنجیون لال : " پچھلے دنوں کونٹ پنڈلشام سے انہوں نے راج نیت پر جو مباحثہ</w:t>
        <w:br/>
        <w:t>کیا اسے سن کر میں حیرت میں آگیا</w:t>
        <w:br/>
        <w:t>سوامی جی : یہ کونٹ علماء میں سر آمد روز گار سمجھے جاتے ہیں</w:t>
        <w:br/>
        <w:t>سنجیون لال: ” مجھے انکا میں ایک باران سے ملنے کا اتفاق ہوا تھا</w:t>
        <w:br/>
        <w:t>سوامی جی : خیر علم تو ایک ایسی چیز ہے جو شوق و شغفت سے روز بروز ترقی پا سکتا</w:t>
        <w:br/>
        <w:t>ہے مگر اس وقت بالا جی کو ہمیشہ کے لیے رخصت کرنے سے پہلے میں یہ دیکھنا چاہتا</w:t>
        <w:br/>
        <w:t>ہوں کہ ان کے دل میں کمزوری تو باقی نہیں ہے ۔</w:t>
        <w:br/>
        <w:t>مجھے یہ تجربہ ہے کہ بعض آدمی مد تک تک بیراگ میں رہنے کے بعد یکا یک نا گفتہ</w:t>
        <w:br/>
        <w:t>بہ کمزوریاں کر بیٹھتے ہیں۔ خصوصاً اس براگی کے لیے جو اس دنیا میں رہ کر اس سے</w:t>
        <w:br/>
        <w:t>الگ رہنے کا حوصلہ رکھتا ہو ، انتہا درجہ کے مضبوط دل کی ضرورت ہے۔ ہم اور آپ</w:t>
        <w:br/>
        <w:t>اس سنج خلوت میں بیٹھے ہوئے دنیا کی گمراہیوں اور لغزشوں سے بچے رہ سکتے ہیں مگر</w:t>
        <w:br/>
        <w:t>پانی پر کنول بن جاتا اس بدر جہا مشکل بات ہے</w:t>
        <w:br/>
        <w:t>سنجیون لال: ” مجھے یقین کامل ہے کہ کوئی دنیاوی طاقت بالا جی کو فرض اور حق کے</w:t>
        <w:br/>
        <w:t>راستہ سے نہیں پھیر سکتی</w:t>
        <w:br/>
        <w:t>سوامی جی : خیال تو میرا بھی ایسا ہی ہے مگر یقین جب ہی ہو سکتا ہے جب ایک</w:t>
        <w:br/>
        <w:t>بارانہیں آزمالوں ۔ میں یہ آزما کر دیکھنا چاہتا ہوں کہ ان کا ضبط اور ترک ارادی ہے</w:t>
        <w:br/>
        <w:t>یا طبیعت ثانی ، قوم کی خدمت پہلے تو ایک تپسیا معلوم ہوتی ہے۔ مگر دنوں کے ساتھ نا</w:t>
      </w:r>
    </w:p>
    <w:p>
      <w:r>
        <w:rPr>
          <w:sz w:val="14"/>
        </w:rPr>
        <w:t>&lt;&lt;&lt;150&gt;&gt;&gt;</w:t>
      </w:r>
    </w:p>
    <w:p>
      <w:r>
        <w:br w:type="page"/>
      </w:r>
    </w:p>
    <w:p>
      <w:r>
        <w:rPr>
          <w:sz w:val="14"/>
        </w:rPr>
        <w:t>خدائے قوم کا ظاہری اعزاز واقتدار بڑھتا جاتا ہے۔ یہاں تک کہ اس کے روبرو</w:t>
        <w:br/>
        <w:t>بادشاہوں کی گردنیں بھی جھک جاتے ہیں اور کبھی کبھی ایسا ہوا ہے کہ جو آنکھیں شمشیر</w:t>
        <w:br/>
        <w:t>بر ہنہ کے ساتھ کبھی نہیں جھپکیں وہ نئے گل نام کے ایک پیالہ سے سر شار ہوگئی ہیں اور</w:t>
        <w:br/>
        <w:t>جو دل سختیوں اور آفتوں کے طوفان سے بھی نہیں ڈرے، وہ مدارات و عنایات کی</w:t>
        <w:br/>
        <w:t>خوشگوار تھپکیوں میں نہ سنبھل سکے۔“</w:t>
        <w:br/>
        <w:t>سنجیون لال : ” اس کا امتحان کیونکر ہوگا ؟“</w:t>
        <w:br/>
        <w:t>سوامی جی: ” ہم اور آپ مل کر بالا جی کے نفس پر زور ڈالیں گے ۔ آپ کو اس لیے</w:t>
        <w:br/>
        <w:t>شریک کرنا چاہتا ہوں کہ میں تنہا غالبا ان کی آتما پر کچھ اثر نہیں پہنچا سکوں گا۔ ان کی</w:t>
        <w:br/>
        <w:t>لوگ شکتی ان دنوں بہت بڑھی ہوئی ہے۔</w:t>
        <w:br/>
        <w:t>پر تاپ چندف گیان سروور کے کنارے اپنے خیال میں مگن بیٹھا ہوا تھا کہ اسے</w:t>
        <w:br/>
        <w:t>کچھ غنودگی کی معلوم ہوئی اور جمائیاں آنے لگیں ۔ مگر اس نے چونک کر آنکھیں نہ</w:t>
        <w:br/>
        <w:t>ملیں اور اپنے خیالوں میں مگن ہو گیا۔ تھوڑی دیر کے بعد پھر اس پر غنودگی کا غلبہ ہوا</w:t>
        <w:br/>
        <w:t>اور آنکھیں جھپکنے لگیں جیسے کوئی رات بھر کا جاگا ہوا آدمی صبح کے وقت نیند سے متوالا</w:t>
        <w:br/>
        <w:t>ہو جائے ۔ پرتاپ کو تعجب ہوا کہ آج مجھے اتنی نیند آرہی ہے۔ اس نے پانی کے چھینٹے</w:t>
        <w:br/>
        <w:t>منہ پر دیئے اور دل میں مضبوط ارادہ کر لیا کہ اب نیند کو ہرگز نہ آنے دوں گا۔ لیکن</w:t>
        <w:br/>
        <w:t>آدھ گھنٹہ بھی نہ گزرا کہ پھر وہی کیفیت ہوئی ۔ آنکھیں خواب گراں سے مخمور ہو کر</w:t>
        <w:br/>
        <w:t>مند نے لگیں اور انگڑائیوں کے مارے اعضاء ٹوٹنے لگے۔ پر تاپ کی سمجھ میں نہ آیا</w:t>
        <w:br/>
        <w:t>کہ میری یہ حالت کیوں ہو رہی ہے وہ اٹھ کھڑا ہوا اور کچھ دیر تک تیزی سے چلتا</w:t>
        <w:br/>
        <w:t>رہا ۔ بعد ازاں اپنی جگہ پر آبیٹھا۔</w:t>
        <w:br/>
        <w:t>اس طرح نیند نے اس پر چھ نا کام حملے کیے۔ ایک اور ایک پر زور مگر ساتواں حملہ</w:t>
        <w:br/>
        <w:t>پرتاپ سے برداشت نہ ہو سکا۔ آنکھیں بند ہو گئیں اور گردن جھک گئی اس کی آتما</w:t>
        <w:br/>
        <w:t>اب کی بار مغلوب ہو گئی ۔</w:t>
      </w:r>
    </w:p>
    <w:p>
      <w:r>
        <w:rPr>
          <w:sz w:val="14"/>
        </w:rPr>
        <w:t>&lt;&lt;&lt;151&gt;&gt;&gt;</w:t>
      </w:r>
    </w:p>
    <w:p>
      <w:r>
        <w:br w:type="page"/>
      </w:r>
    </w:p>
    <w:p>
      <w:r>
        <w:rPr>
          <w:sz w:val="14"/>
        </w:rPr>
        <w:t>وہ اور بھی جھلایا اور زور سے گر جا کہ جنگل کے تمام جانور اپنی کمین گاہوں سے نکل</w:t>
        <w:br/>
        <w:t>پڑے اور دونوں اگلے پنجوں کو شیر نے پرتاپ کی کمر میں ڈال دیا۔ دفعتا اس کے سر پر</w:t>
        <w:br/>
        <w:t>گنڈا سے کا بھر پور ہاتھ پڑا۔ طیش کھا کر پیچھے کی طرف دیکھا تو سادھو بابا کھڑے</w:t>
        <w:br/>
        <w:t>ہیں۔ اس نے فورا پرتاپ کو چھوڑ دیا اور درد سے کراہتا ہوا بھاگا۔</w:t>
        <w:br/>
        <w:t>پرتاپ چند نے ان بابا جی کو اکثر مندر سے آتے جاتے دیکھا تھا مگر اس وقت جو</w:t>
        <w:br/>
        <w:t>اور نزدیک سے ان کے پر جلال چہرے پر نگاہ ڈالی تو صورت کچھ مانوس کی معلوم</w:t>
        <w:br/>
        <w:t>ہوئی۔ سوچنے لگا کہ میں نے انہیں کہاں دیکھا ہے؟ مگر حافظے نے یا ری نہ دی۔</w:t>
        <w:br/>
        <w:t>ندامت سے سر جھکا کر بولا</w:t>
        <w:br/>
        <w:t>” میں نے آپ کو کہیں دیکھا ہے؟؟</w:t>
        <w:br/>
        <w:t>ساد ھوجی نے مسکرا کر فر مایا</w:t>
        <w:br/>
        <w:t>” یہ کیوں نہیں کہتے کہ برسوں آپ کی گود میں کھیلا ہوں“</w:t>
        <w:br/>
        <w:t>اتنا سنتے ہی پر تاپ کی آنکھوں سے پردہ ہٹ گیا ۔ کلیجہ نے جست ماری لبوں تک</w:t>
        <w:br/>
        <w:t>آپہنچا۔</w:t>
        <w:br/>
        <w:t>ایک فرزندانہ پر جوش اور بے خودی کے ساتھ ان کے سینے سے لپٹ گیا اور</w:t>
        <w:br/>
        <w:t>آنکھوں سے آنسو کے قطرے گرنے لگے۔</w:t>
        <w:br/>
        <w:t>منشی سنجیون لال نے پدرانہ شفقت سے اس کے سر پر ہاتھ پھیرا اور آنسو پونچھنے</w:t>
        <w:br/>
        <w:t>لگے۔</w:t>
        <w:br/>
        <w:t>21</w:t>
        <w:br/>
        <w:t>تیاری</w:t>
        <w:br/>
        <w:t>جیسے کوئی منجدھار میں پڑی کشتی طوفان کے تھپیڑوں اور تلاطم کے جھکولوں سے اپنی</w:t>
        <w:br/>
        <w:t>جان بچا کر کسی بند گاہ کی آغوش میں جا پہنچتی ہے۔ اسی طرح پر تاپ چند اب ایک</w:t>
        <w:br/>
        <w:t>ایسے مسکن میں آگیا تھا جہاں اس کے دماغ کو اطمینان تھا اور دل کو قرار ۔</w:t>
      </w:r>
    </w:p>
    <w:p>
      <w:r>
        <w:rPr>
          <w:sz w:val="14"/>
        </w:rPr>
        <w:t>&lt;&lt;&lt;152&gt;&gt;&gt;</w:t>
      </w:r>
    </w:p>
    <w:p>
      <w:r>
        <w:br w:type="page"/>
      </w:r>
    </w:p>
    <w:p>
      <w:r>
        <w:rPr>
          <w:sz w:val="14"/>
        </w:rPr>
        <w:t>مدہوشی کا غلبہ ہوتے ہی پر تاپ چند کوا ایسا معلوم ہوا کہ میں کسی پر فضا باغ میں آگیا</w:t>
        <w:br/>
        <w:t>ہوں عنبر ریز ہوائیں چل رہی ہیں اور ہر ایک درخت پر خوش رنگ اور شیریں نوا</w:t>
        <w:br/>
        <w:t>چڑیاں بیٹھی ہوئی ہیں ہوا میں کچھ ایسی فرحت ہے طیور کی شیریں نوائیوں میں وہ</w:t>
        <w:br/>
        <w:t>مستانہ پن اور مہک میں وہ نشہ ہے کہ دل و دماغ متوالے ہوئے جارہے ہیں ۔</w:t>
        <w:br/>
        <w:t>بہار اپنی دل فریبیوں کے پورے سامان لے کر آ پہنچی ہے ۔ پرتاپ متحیر تھا کہ میں</w:t>
        <w:br/>
        <w:t>اس جنت کدے میں کیونکر آ پہنچا ہوں ۔ ابھی تو میں گیان سروور کے کنارے بیٹھا ہوا</w:t>
        <w:br/>
        <w:t>تھا کہیں خواب تو نہیں دیکھ رہا ہوں یہ سوچ کر اس نے آنکھیں پھاڑ پھاڑ کر دیکھا اور</w:t>
        <w:br/>
        <w:t>پختہ یقین کر لیا کہ یہ خواب نہیں ہے میں ضرور بھٹک کر کسی کے بانچہ میں چلا آیا ۔</w:t>
        <w:br/>
        <w:t>وہ ادھر ادھر روشوں میں ٹہلنے لگا کہ دفعتاً ایک نازنین سایہ دار درختوں کی آڑ سے</w:t>
        <w:br/>
        <w:t>خراماں خراماں آتی ہوئی دکھائی دی۔ اس پر حسن کا روپ تھا اور نزاکت کا سنگھا روہ</w:t>
        <w:br/>
        <w:t>روشنی کی ایک تصویر معلوم ہوتی تھی ۔ پرتاپ چند کو دیکھتے ہی وہ پھٹکی اور چشم پرنم سے</w:t>
        <w:br/>
        <w:t>دیکھ کر بولی پرتاپ</w:t>
        <w:br/>
        <w:t>پرتاپ چند نے اسے پہچان لیا</w:t>
        <w:br/>
        <w:t>وہ برج رانی تھی مگر اس آب و گل کی برج رانی سے بدرجہا بہتر اور حسین ہے۔ متحیر</w:t>
        <w:br/>
        <w:t>ہو کر بولا بر جن اتم یہاں کہاں؟“</w:t>
        <w:br/>
        <w:t>برج رانی : ” جہاں تم ہو وہاں میں بھی ہوں محبت نے تمہارا پتہ دیا، اگر تم مہک بن</w:t>
        <w:br/>
        <w:t>کر پھولوں میں سما جاتے تو بھی میں تمہیں ڈھونڈ نکالتی تمہیں شاید معلوم نہیں میں</w:t>
        <w:br/>
        <w:t>نے دوسرا جنم لیا ہے“</w:t>
        <w:br/>
        <w:t>پرتاپ : (حیرت سے ) دوسرا جنم!</w:t>
        <w:br/>
        <w:t>برج رانی : ہاں اب کی بار میرا جنم دیو لوک میں ہوا ہے مگر جب سے ہوش سنبھالا</w:t>
        <w:br/>
        <w:t>ہے تمہارے بیگ میں گھل رہی ہوں ۔ یہ میرے باپ کا باغ ہے تمہارا استحان</w:t>
        <w:br/>
        <w:t>یہاں سے بہت قریب ہے۔ تم ہیں معلوم نہیں مگر میں دن میں کئی بار تمہارے درشن</w:t>
      </w:r>
    </w:p>
    <w:p>
      <w:r>
        <w:rPr>
          <w:sz w:val="14"/>
        </w:rPr>
        <w:t>&lt;&lt;&lt;153&gt;&gt;&gt;</w:t>
      </w:r>
    </w:p>
    <w:p>
      <w:r>
        <w:br w:type="page"/>
      </w:r>
    </w:p>
    <w:p>
      <w:r>
        <w:rPr>
          <w:sz w:val="14"/>
        </w:rPr>
        <w:t>وہ اب اس بھولے بھٹکے ہوئے مسافر کی طرح نہ تھا جو اندھیری رات میں ٹھوکریں</w:t>
        <w:br/>
        <w:t>کھاتا پھرتا ہو ۔ اب اسے اپنا راستہ اور منزل مقصود صاف نظر آتے تھے۔ منشی سنجیون</w:t>
        <w:br/>
        <w:t>لال کی صحبت اور تلقین نے چند ہی مہینوں میں اس کے دل سے وہ کمزوریاں محو کر دیں</w:t>
        <w:br/>
        <w:t>جنہیں وہ سخت کوششوں کے بعد بھی دور کرنے میں پورے طور پر کامیاب نہ ہوا تھا۔</w:t>
        <w:br/>
        <w:t>ایک عارف کامل کی چند روزہ تزکیہ نفس کے لیے برسوں کی اندرونی کشمکش اور مطالعہ</w:t>
        <w:br/>
        <w:t>سے بدرجہا بہتر زیادہ مفید ہوتی ہے۔</w:t>
        <w:br/>
        <w:t>منشی جی اسے ہر روز بھگوت گیتا پڑھاتے ۔ انہوں نے اپنی زندگی کا بیشتر حصہ بحر</w:t>
        <w:br/>
        <w:t>عمیق کی غواصی میں صرف کیا تھا اور ادھر تین چار سال تک ہی یوگیوں اور سنیاسیوں</w:t>
        <w:br/>
        <w:t>کے خرمن دانش سے خوشہ چینی کی تھی۔ وہ ایک ایک نکتہ چینی کی ایسی تشریح کرتے۔</w:t>
        <w:br/>
        <w:t>ان کا لہجہ ایسا دلکش اور طرز بیان ایسا سرور انگیز تھا کہ پرتاپ پر خود فراموشی کا عالم</w:t>
        <w:br/>
        <w:t>طاری ہو جاتا ۔ ان کے ایک ایک لفظ میں وہ اثر ہوتا تھا جو کسی خانقاہ روحانیت کے</w:t>
        <w:br/>
        <w:t>لینے والے ہی کی باتوں میں ہو سکتا ہے۔</w:t>
        <w:br/>
        <w:t>پرتاپ چند کے خیالات روز بروز زیادہ پاک، زیادہ بے غرض اور حوصلے زیادہ</w:t>
        <w:br/>
        <w:t>وسیع اور زیادہ بلند ہوتے جاتے تھے۔</w:t>
        <w:br/>
        <w:t>اس نے یوگ کی مشق بھی شروع کر دی تھی، جوں جوں اس میدان میں وہ آگے</w:t>
        <w:br/>
        <w:t>قدم بڑھاتا تھا، اس کی ہمدردیاں زیادہ وسیع اور عام ہوتی جاتی تھیں ۔</w:t>
        <w:br/>
        <w:t>اس طرح دو سال گزر گئے۔ پرتاپ چند کے قوائے جسمانی شیروں کی طرح</w:t>
        <w:br/>
        <w:t>مضبوط اور تنومند ہو گئے ۔ اونچی سے اونچی پہاڑیوں پر بے تکان چڑھ جاتا ۔ منزلوں</w:t>
        <w:br/>
        <w:t>کی مسافت طے کر کے یوں آبیٹھتا گو یا کسی باغ کی سیر کر کے لوٹا ہے۔</w:t>
        <w:br/>
        <w:t>قوت برداشت اتنی مضبوط ہو گئی تھی کہ برفستانی پر سنگین چوٹیوں پر کا بستر بنا کر</w:t>
        <w:br/>
        <w:t>ایسے آرام سے لیٹتا گویا آراستہ مکان میں محملی گدوں پر لیٹا ہوا ہے۔ اس کا چہرہ ایسا</w:t>
        <w:br/>
        <w:t>روشن ہو گیا تھا کہ دیکھنے والوں کی آنکھیں جھپک جاتیں ۔ اس پر شانوں تک بکھرے</w:t>
      </w:r>
    </w:p>
    <w:p>
      <w:r>
        <w:rPr>
          <w:sz w:val="14"/>
        </w:rPr>
        <w:t>&lt;&lt;&lt;154&gt;&gt;&gt;</w:t>
      </w:r>
    </w:p>
    <w:p>
      <w:r>
        <w:br w:type="page"/>
      </w:r>
    </w:p>
    <w:p>
      <w:r>
        <w:rPr>
          <w:sz w:val="14"/>
        </w:rPr>
        <w:t>ہوئے بال، درد سے بھری ہوئی آواز اور آنکھیں اسے رحم کی مورت بنائے ہوئے</w:t>
        <w:br/>
        <w:t>تھیں۔ روشن رخساروں پر سبزہ نو دمیدہ ایسے معلوم ہوتے تھے گویا پروانے شمع پر نثار</w:t>
        <w:br/>
        <w:t>ہو رہے ہیں۔ کیسا حسن مردانہ تھا کہ پہلی ہی نظر میں اس کی تصویر پر وہ دل پر ہمیشہ</w:t>
        <w:br/>
        <w:t>کے لیے کھینچ جاتی تھی۔</w:t>
        <w:br/>
        <w:t>يقيناً جب وہ اپنا آسن بچھا کر یوگ سادھن کرتا ہو گا تو کیلاش کی بسنے والی</w:t>
        <w:br/>
        <w:t>اپسرائیں اس پر نثار ہوتی ہوں گی۔ جس وقت وہ جڑی بوٹیوں کو بقچہ لے کر قدم</w:t>
        <w:br/>
        <w:t>بڑھاتا ہوا چلتا تو پہاڑوں کے بسنے والے مرد اور عورتیں اضطراری طور پر اس کے</w:t>
        <w:br/>
        <w:t>روبرو سر جھکاتے اور جس وقت جھاڑیاں اور چٹانیں اسے اپنے دامنوں میں</w:t>
        <w:br/>
        <w:t>چھپالیتیں اس کی طرف ٹکٹکی لگا کر دیکھا کرتے ۔ اس کے علاج میں تاثیر تھی ۔ باتوں</w:t>
        <w:br/>
        <w:t>میں وہ مٹھاس اور آنکھوں میں وہ جادو کہ گردو نواح کے لوگ یہ سمجھتے کہ وہ دیولوک</w:t>
        <w:br/>
        <w:t>کارشی ہے</w:t>
        <w:br/>
        <w:t>ایک روز سنجیون لال نے پرتاپ چند سے کہا۔</w:t>
        <w:br/>
        <w:t>بالانند جی ! چلو اب تم ہیں دوسرے مقامات کی سیر کراؤں ۔ اس پاک سرزمین پر</w:t>
        <w:br/>
        <w:t>کتنے ہی سنیاسی اور رشی دنیا سے مونہ موڑ کر بھگوت بھجن کر رہے ہیں ۔ میں نے ایک</w:t>
        <w:br/>
        <w:t>بار سب کے درشن کر لیے ہیں مگر اب پھر ان کے درشن کرنے کے لیے جی بے چین</w:t>
        <w:br/>
        <w:t>ہو رہا ہے</w:t>
        <w:br/>
        <w:t>پرتاپ میں بسر و چشم حاضر ہوں ۔ یہاں سے کس طرف کا مقصد ہے؟“</w:t>
        <w:br/>
        <w:t>سنجیون لال پہلے سنت دھام کو چلیں گے، وہاں کئی مہاتماؤں کے درشن ہوں</w:t>
        <w:br/>
        <w:t>گے۔ وہاں سے پورب کی طرف کیلاش ہے ، کیلاش سے سیدھے گیان سرور کی</w:t>
        <w:br/>
        <w:t>طرف سدھاریں گے۔ ایسا لکش مقام پر دہ زمین اور کہیں نہ ہو گا۔ عین ساگر کے</w:t>
        <w:br/>
        <w:t>کنارے شری برہمانند جی کا دھام ہے۔ ان کے قدموں پر سر جھکائیں گے۔ مجھے</w:t>
        <w:br/>
        <w:t>کتنے ہی رشیوں سے فیض محبت کا موقع ملا ہے مگر برہمانند جی تاروں میں چاند ہیں</w:t>
      </w:r>
    </w:p>
    <w:p>
      <w:r>
        <w:rPr>
          <w:sz w:val="14"/>
        </w:rPr>
        <w:t>&lt;&lt;&lt;155&gt;&gt;&gt;</w:t>
      </w:r>
    </w:p>
    <w:p>
      <w:r>
        <w:br w:type="page"/>
      </w:r>
    </w:p>
    <w:p>
      <w:r>
        <w:rPr>
          <w:sz w:val="14"/>
        </w:rPr>
        <w:t>تمھیں دیکھ کر بہت خوش ہوں گے</w:t>
        <w:br/>
        <w:t>پرتاپ چند نے روانگی کی تیاری کرنی شروع کی اور تیاری کیا تھی۔ دو مرگ</w:t>
        <w:br/>
        <w:t>چھالے، جڑی بوٹیوں کا بقچہ اور چند کتا ہیں اس مسکن کی ساری کائنات تھی۔ انھیں</w:t>
        <w:br/>
        <w:t>اس نے بغل میں دبایا اور دونوں چل کھڑے ہوئے ۔</w:t>
        <w:br/>
        <w:t>مگر ابھی یہ پہاڑی سے اترے بھی نہ تھے کہ جنگلی جانوروں کے غول کے غول چیتے</w:t>
        <w:br/>
        <w:t>چلاتے اچھلتے کودتے نظر آتے ۔ ہرن ، بکریاں ، ریچھ، شیر، چیتے سب کے سب پہلو</w:t>
        <w:br/>
        <w:t>بہ ہلو بھاگے چلے آتے تھے ۔ گویا ہر ایک اپنی دھن میں ایسا مست تھا کہ اسے دوسروں</w:t>
        <w:br/>
        <w:t>کی خبر نہ تھی کہ آن کی آن میں ان جانوروں نے ان دونوں بھگوڑوں کے گرد حلقہ</w:t>
        <w:br/>
        <w:t>باندھ لیا۔</w:t>
        <w:br/>
        <w:t>کوئی ان کے ہاتھ چاٹنے لگا۔ کوئی پیروں کے اوپر سر رگڑنے لگا۔ کوئی دردناک</w:t>
        <w:br/>
        <w:t>آواز میں شیخ رہا تھا کوئی اکڑوں بیٹھا ہوا ز مین کی طرف تاک رہا تھا۔ گویا اپنے محسن</w:t>
        <w:br/>
        <w:t>کی جدائی کا صدمہ اظہار کی قابلیت سے بہت زیادہ دلدوز تھا۔ بے زبانوں کے دل</w:t>
        <w:br/>
        <w:t>میں بھی وہی جذبہ محبت اور وہی صدمہ فراق ہوتا ہے جو حضرت انسان کی زندگی تلخ</w:t>
        <w:br/>
        <w:t>کر دیتا ہے۔ اگر چہ اس کا اظہار صرف انہیں لوگوں کے روبرو ہوتا ہے جن کی</w:t>
        <w:br/>
        <w:t>اندرونی آنکھیں کھلی ہوتی ہیں اور جن کی آتما ئیں اس قدر وسیع کہ جسم ظاہر کی نیر</w:t>
        <w:br/>
        <w:t>نگیاں ان کا احاطہ نہیں کر سکتیں۔</w:t>
        <w:br/>
        <w:t>ایک یہ کہ اس کو ہستان کے ذی روح سے ان دونوں آدمیوں کو سچی ہمدردی تھی۔</w:t>
        <w:br/>
        <w:t>ان کا مسکن ان بے زبانوں کی خوش فعلیوں کا نظارہ کا اکھاڑا تھا اور ان کے ننھے ننھے</w:t>
        <w:br/>
        <w:t>خوبصورت بچوں کے سونے کا گہوارہ اور کھیلیں کرنے کا میدان، اس پر پھر حالقہ میں آ</w:t>
        <w:br/>
        <w:t>کر ان کی باہمی رنجشیں اور کدورتیں مٹ جایا کرتی تھیں ۔</w:t>
        <w:br/>
        <w:t>شام ہوگئی تھی اور دونوں آدمی مردانہ وار قدم بڑھاتے جاتے تھے ۔ ایسا معلوم ہوتا</w:t>
        <w:br/>
        <w:t>تھا ، اس کو ہستان کے ایک ایک کونے اور گوشتہ گوشہ کا نقشہ ان کا نگاہ میں کھنچا ہوا تھا نہ</w:t>
      </w:r>
    </w:p>
    <w:p>
      <w:r>
        <w:rPr>
          <w:sz w:val="14"/>
        </w:rPr>
        <w:t>&lt;&lt;&lt;156&gt;&gt;&gt;</w:t>
      </w:r>
    </w:p>
    <w:p>
      <w:r>
        <w:br w:type="page"/>
      </w:r>
    </w:p>
    <w:p>
      <w:r>
        <w:rPr>
          <w:sz w:val="14"/>
        </w:rPr>
        <w:t>ان کے قدم پھسلتے تھے نہ ان کے قدم ڈگمگاتے تھے۔ تیر ہوتا روادیاں جہاں شاید کسی</w:t>
        <w:br/>
        <w:t>ذی روح نے قدم نہ رکھا تھا۔</w:t>
        <w:br/>
        <w:t>عمودی چوٹیاں جس کی بلندی کو پرندے بھی نگاہ حسرت سے دیکھیں ۔ ان کے</w:t>
        <w:br/>
        <w:t>لیے ایسے سہل گزار راستے تھے جیسے کوئی صاف ستھری سڑک یا کسی باغ کی روش ، ان</w:t>
        <w:br/>
        <w:t>کے دل مردوں کے دل تھے اور اعضاء شیروں کے</w:t>
        <w:br/>
        <w:t>پر تاپ کا تو خیر عنفوان شباب تھا مگر منشی جی بھی باوجود پیرانہ سالی کے ایک چٹان</w:t>
        <w:br/>
        <w:t>سے دوسری چٹان پر کو دجاتے اور پر شور کو ہستانی نالوں میں بے محابا گھس پڑتے ، گویا</w:t>
        <w:br/>
        <w:t>ان مواضعات ظاہری کی ان کی نگاہوں میں کوئی وقعت نہیں تھی۔</w:t>
        <w:br/>
        <w:t>اسی طر حبارہ پیائی میں کئی مہینے گزر گئے ۔ دن بھر راستہ چلتے اور رات کو کسی مہاتما</w:t>
        <w:br/>
        <w:t>رشی کے استھان پر ٹھہر جاتے اور اس کے ست سنگ سے فیض یاب ہوتے ۔ پر تاپ</w:t>
        <w:br/>
        <w:t>چند کو اکثر یہ خیال گزرتا کہ اگر یہ فطرت قدس کی صفایت کے ساتھ خدمات کی طرف</w:t>
        <w:br/>
        <w:t>متوجہ ہوتے تو فکر و فریب ، جو رو جبر کانشان مٹا دیتے ۔ کیسے روشن دل لوگ تھے ۔</w:t>
        <w:br/>
        <w:t>کیسے مستغنی، دولت و شہرت، ثروت و جاہ، نام و نمود اور دوسری دنیاوی نعمتیں جو</w:t>
        <w:br/>
        <w:t>حضرت انسان کی زندگی کا معراج خیال کی جاتی ہیں ، ان کی نگاہوں میں محض</w:t>
        <w:br/>
        <w:t>سنگریزے تھے جو حقیقت کے موتے اور گیان و سرور کے نواح میں آپہنچے۔</w:t>
        <w:br/>
        <w:t>آہ کیسا سہانا منظر تھا۔ اسے دلکش کہنا، اس کی خدمت کرتا ہے۔ اگر دنیا میں کوئی</w:t>
        <w:br/>
        <w:t>جگہ ایسی ہی ہے جسے اس کی آنکھ کہہ سکیں تو وہ کوہ ہمالیہ ہے اور یہ جگہ اس کی آنکھ کی</w:t>
        <w:br/>
        <w:t>پلی ہے۔ یہی وہ مقام ہے جسے پرانوں میں دیو لوک کا مقدس نام دیا گیا ہے۔</w:t>
        <w:br/>
        <w:t>یہاں گندھرب اور اپسرائیں بستی ہیں اور ان کے بہشتی نغموں کی دلآویز صدا شوق</w:t>
        <w:br/>
        <w:t>کے کانوں میں آتی ہے۔ پرتاپ پر اس منظر نے خودمستی کی کیفیت طاری کر دی۔</w:t>
        <w:br/>
        <w:t>نگاہیں ادھر سے ہٹنے کا نام نہ لیتیں ۔</w:t>
        <w:br/>
        <w:t>روح اور قلب پر ایک تقدس آمیز رعب چھا رہا تھا۔ کوئی کیسا ہی بے اعتقاد شخص</w:t>
      </w:r>
    </w:p>
    <w:p>
      <w:r>
        <w:rPr>
          <w:sz w:val="14"/>
        </w:rPr>
        <w:t>&lt;&lt;&lt;157&gt;&gt;&gt;</w:t>
      </w:r>
    </w:p>
    <w:p>
      <w:r>
        <w:br w:type="page"/>
      </w:r>
    </w:p>
    <w:p>
      <w:r>
        <w:rPr>
          <w:sz w:val="14"/>
        </w:rPr>
        <w:t>کیوں نہ ہو مگر اس پاک سر زمین میں داخل ہوتے ہی اس کی روح پر وہ سرور ہو گا جو</w:t>
        <w:br/>
        <w:t>اسے مدت اعمر یا د رہے گا۔</w:t>
        <w:br/>
        <w:t>یہاں کی ہوا میں سانس اور یہاں کی زمین پر قدم رکھنا جام روحانیت سے شادکام</w:t>
        <w:br/>
        <w:t>ہوتا ہے۔ دونوں طرف نگاہ جہاں تک جاتی ہے سر بفلک پہاڑیوں کا سلسلہ چلا جاتا</w:t>
        <w:br/>
        <w:t>ہے۔ ایک کے اوپر ایک دلپذیر بے قاعدگی کے ساتھ لدی ہوئی ہے۔ گویا آسمان پر</w:t>
        <w:br/>
        <w:t>منڈلانے والے بادل یہاں تک سیر کرنے کے لیے اتر آئے ہیں۔ ان کی چوٹیوں</w:t>
        <w:br/>
        <w:t>پر جا بجا برف کے تو دے پڑے ہوئے ہیں ۔ جنہیں آفتاب کی آخری شعاعوں نے</w:t>
        <w:br/>
        <w:t>زرنگار بنا دیا ہے ۔ جیسے اتنی بلندی پر روحان شمسی کے لیے سنہری تخت سجائے گئے</w:t>
        <w:br/>
        <w:t>ہوں ۔</w:t>
        <w:br/>
        <w:t>انہیں پہاڑیوں کے بیچ میں گیان سروور آہستہ آہستہ موجیں مار رہا تھا۔ گیان کی</w:t>
        <w:br/>
        <w:t>طرح اتھاہ اور اپار اس میں نہیں ، بط اور بگاے خوش فعلیاں کر رہے تھے گویا آسمان پر</w:t>
        <w:br/>
        <w:t>تارے نکلے ہوئے ہوں ۔</w:t>
        <w:br/>
        <w:t>یکا یک منشی سنجیون لال نے کہا</w:t>
        <w:br/>
        <w:t>بالا جی ، دیکھو، جھیل کے کنارے وہ چھوٹی سی کئی جو نظر آرہی ہے وہی برہمانند</w:t>
        <w:br/>
        <w:t>جی کا استھان ہے</w:t>
        <w:br/>
        <w:t>یہ سنتے ہی اشتیاق نے پرتاپ چند کے قدم اور بھی تیز کر دیئے ۔ ذرا دیر میں</w:t>
        <w:br/>
        <w:t>دونوں کئی کے دروزے پر پہنچ گئے تو کیا دیکھتے ہیں کہ سوامی براہمانند جی جھیل کے</w:t>
        <w:br/>
        <w:t>کنارے ایک چٹان پر بیٹھے ہوئے سندھیا کرنے میں مصروف ہیں۔</w:t>
        <w:br/>
        <w:t>ان کا چہرہ ایسا پر جلال تھا گویا آفتاب ابھی ابھی گیان سروور کے آغوش سے نکل</w:t>
        <w:br/>
        <w:t>آیا ہے۔</w:t>
        <w:br/>
        <w:t>22</w:t>
        <w:br/>
        <w:t>بر جن شاعرہ ہوگئی</w:t>
      </w:r>
    </w:p>
    <w:p>
      <w:r>
        <w:rPr>
          <w:sz w:val="14"/>
        </w:rPr>
        <w:t>&lt;&lt;&lt;158&gt;&gt;&gt;</w:t>
      </w:r>
    </w:p>
    <w:p>
      <w:r>
        <w:br w:type="page"/>
      </w:r>
    </w:p>
    <w:p>
      <w:r>
        <w:rPr>
          <w:sz w:val="14"/>
        </w:rPr>
        <w:t>جب سے منشی سنجیون لال تیرتھ یاترا کو نکلے اور پرتاپ چند الہ آباد چلا گیا اس</w:t>
        <w:br/>
        <w:t>وقت سے سباما کی زندگی کیروش با الکل تبدیل ہو گئی تھی۔ اس نے ٹھیکہ کے کاروبار کو</w:t>
        <w:br/>
        <w:t>ترقی دینا شروع کیا اور اسے نہایت وسیع پیمانے پر پہنچا دیا ۔</w:t>
        <w:br/>
        <w:t>مستری جی بدستور دیانتداری اور ہوشیاری سے اپنا کام کرتے تھے۔ منشی سنجیون</w:t>
        <w:br/>
        <w:t>لال کے زمانے میں بھی کاروبار کو اتنا فروغ حاصل نہ ہوا تھا۔ سبامارات کی رات</w:t>
        <w:br/>
        <w:t>بیٹھے اینٹ پتھر سے سر مارا کرتی تھی اور سرخی چونے کی فکر میں پریشان رہتی ۔ پانی</w:t>
        <w:br/>
        <w:t>پانی کا حساب جانچتی ۔ اور کبھی کبھی مزدوروں کے کام کی دیکھ بھال کرتی ۔</w:t>
        <w:br/>
        <w:t>ان کاموں میں اسے ایسا انہاک ہوا کہ دان اور برت سے جو اس کے پرانے</w:t>
        <w:br/>
        <w:t>شغل تھے کسی قدر لا پرواہی ظاہر ہونے لگی ۔ باوجو د روز افزوں آمدنی کے سہاما نے</w:t>
        <w:br/>
        <w:t>خرچ کی کوئی مد زیادہ نہ ہونے دی کوڑی کوڑی دانتوں سے پکڑتی اور یہ سب اس</w:t>
        <w:br/>
        <w:t>لیے کہ پر تاپ چند صاحب مال ہو جائے اور اپنی زندگی فارغ البال و خوش حال</w:t>
        <w:br/>
        <w:t>رہے۔</w:t>
        <w:br/>
        <w:t>سباما کو اپنے ہونہار بیٹے پر ناز تھا۔ اس کی زندگی کی رفتار دیکھ دیکھ کر اسے یقین ہو</w:t>
        <w:br/>
        <w:t>گیا تھا کہ جو آرزو دل میں رکھ کر میں نے اولاد مانگی تھی وہ آرزو پوری ہوگی ، وہ کالج</w:t>
        <w:br/>
        <w:t>کے پرنسپل اور پروفیسروں سے پرتاپ کا خفیہ طور پر پتہ دریافت کرتی تھی اور ان کی</w:t>
        <w:br/>
        <w:t>رپورٹوں کا مطالعہ اس کے لیے ایک دلچسپ افسانہ تھا۔ ایسی صورت میں الہ آباد سے</w:t>
        <w:br/>
        <w:t>پر تاپ چند کے لاپتہ ہو جانے کا تار پہنچنا گو یا دل و دماغ پر بجلی کا گرنا تھا۔</w:t>
        <w:br/>
        <w:t>سہاما نے ایک ٹھنڈی سانس لی اور سر تھام کر بیٹھ گئی</w:t>
        <w:br/>
        <w:t>تیسرے دن پر تاپ چند کی کتابیں ، کپڑے اور دوسرے اسباب بھی آپہنچے ۔ یہ زخم</w:t>
        <w:br/>
        <w:t>پر ایک اور چر کہ تھا۔ ایک دن وہ پر تاپ چند کی کتا بیں الٹ پلٹ رہی تھی کہ اسے</w:t>
        <w:br/>
        <w:t>ایک ریشمی رو مال میں بہت سے خطوط حفاظت سے لیٹے ہوئے دکھائی دیئے ۔</w:t>
        <w:br/>
        <w:t>یہ بر جن کے خطوط تھے، سہاما انہیں پڑھنے لگی اور ایک ایک کر کے سارا دفتر ختم کر</w:t>
      </w:r>
    </w:p>
    <w:p>
      <w:r>
        <w:rPr>
          <w:sz w:val="14"/>
        </w:rPr>
        <w:t>&lt;&lt;&lt;159&gt;&gt;&gt;</w:t>
      </w:r>
    </w:p>
    <w:p>
      <w:r>
        <w:br w:type="page"/>
      </w:r>
    </w:p>
    <w:p>
      <w:r>
        <w:rPr>
          <w:sz w:val="14"/>
        </w:rPr>
        <w:t>ڈالا ۔ آج وہ بہت روئی ، دوسرے دن برجن نے جب خبر سنی تو وہ گھبرائی ہوئی سباما</w:t>
        <w:br/>
        <w:t>کے یہاں آئی ۔ سباما نے خطوط کا ایک پلندہ اس کے سامنے پھینک دیا اور منہ پھیر</w:t>
        <w:br/>
        <w:t>لیا۔ بر جن کا چہرہ سرخ ہو گیا ۔ وہ اٹھ کر کھڑی ہو گئی اور پر غرور لہجہ میں بولی</w:t>
        <w:br/>
        <w:t>”بچی ! اس بد گمانی پر آپ بہت پچھتائیں گی !“</w:t>
        <w:br/>
        <w:t>یہ کہہ کر وہ الٹے قدم اپنے گھر لوٹ آئی</w:t>
        <w:br/>
        <w:t>پریم ولی کے مرنے کی خبر پاتے ہی پر ان ناتھ پٹنہ سے اور رادھا چون نینی تال</w:t>
        <w:br/>
        <w:t>سے روانہ ہوئے۔ اس کے جیتے جی آتے تو ملاقات ہوتی۔ مرنے پر آئے تو مٹی</w:t>
        <w:br/>
        <w:t>دیکھنی بھی نصیب نہ ہوئی ۔</w:t>
        <w:br/>
        <w:t>مرتک شریر سنسکار سب بڑی دھوم دھام سے ادا کیے گئے ۔ دو ہفتہ گاؤں میں</w:t>
        <w:br/>
        <w:t>خوب چہل رہی ۔ اس کے بعد رادھا چون مراد آباد چلے گئے ۔</w:t>
        <w:br/>
        <w:t>اور پر ان ناتھ نے پٹنہ چلنے کی تیاری شروع کی ، ان کا ارادہ تھا کہ بیوی کو الہ آباد</w:t>
        <w:br/>
        <w:t>پہنچاتے ہوئے پٹنہ جائیں مگر سیوتی نے ضد کی کہ جہاں یہاں تک آئے ہیں تو بر جن</w:t>
        <w:br/>
        <w:t>کے پاس بھی ضرور چلنا چاہیے، ورنہ اسے صدمہ ہو گا۔ مجھے گی کہ مجھے بیکس سمجھ کر ان</w:t>
        <w:br/>
        <w:t>لوگوں نے بھی تیاگ دیا۔ للو نے بہت حیل و حجت کی کہ مجھ سے جواب طلب ہو</w:t>
        <w:br/>
        <w:t>جائے گا۔ معطل ہو جاؤں گا ۔ کیا عجب ہے کہ تنزلی کی نوبت آجائے ۔ آخر سیوتی نے</w:t>
        <w:br/>
        <w:t>اس کا ہاتھ پکڑ کر ان کی طرف اس انوکھی ادا اور نگاہ سے دیکھا جس میں مایوسی بھی تھی،</w:t>
        <w:br/>
        <w:t>ضد بھی اور رضا بھی تھی ، اور محبت بھی</w:t>
        <w:br/>
        <w:t>للو اس نگاہ بھر کی تاب نہ لا سکے ۔ رضا نے وہ کام کر دکھایا جو ضد سے مشکل تھا۔</w:t>
        <w:br/>
        <w:t>بیوی کے گل عارض کا بوسہ لے کر بولے</w:t>
        <w:br/>
        <w:t>رو دیں کیوں ؟“</w:t>
        <w:br/>
        <w:t>سیوتی: ”اچھا تمہارا ہی کہنا کریں گے، لو اب خوش ہو جاؤ!</w:t>
        <w:br/>
        <w:t>للومد ہوش ہو گیا۔ اس نگاہ میں خموں کا نشہ ہے، اسی نگاہ نے گھر کر دیتے ہیں ،گلوں</w:t>
      </w:r>
    </w:p>
    <w:p>
      <w:r>
        <w:rPr>
          <w:sz w:val="14"/>
        </w:rPr>
        <w:t>&lt;&lt;&lt;160&gt;&gt;&gt;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