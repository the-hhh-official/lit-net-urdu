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چندو لال : واہ میرے شیر! یہ مردوں کی سی باتیں ہیں ، تو ہم لوگ بن ٹھن کر آ</w:t>
        <w:br/>
        <w:t>جائیں کیوں ؟“</w:t>
        <w:br/>
        <w:t>کملا: جی ذرا منہ پر کالکھ لگا لیجئے گا ، بس اتنا ہی کافی ہے“</w:t>
        <w:br/>
        <w:t>سعید : تو کار خیر میں تاخیر کیوں ہو؟ آج ہی کی ٹھہری نا ؟“</w:t>
        <w:br/>
        <w:t>کملا : آج ہی سہی، مگر یادر ہے کہ کل آپ سب اصحاب کی بیویوں کے درشن</w:t>
        <w:br/>
        <w:t>کروں گا، اس وقت اگر کسی نے چیں چپڑ کیا تو بندہ کا پوش مبارک اور اس کا فرق نا</w:t>
        <w:br/>
        <w:t>مبارک</w:t>
        <w:br/>
        <w:t>سب کے سب منظور به دل و جان منظور</w:t>
        <w:br/>
        <w:t>رام سیوک : یہاں کیا دھرا ہے، پانچ بچوں کی ماں اور اس پر پھٹے حال ، خاصی</w:t>
        <w:br/>
        <w:t>چڑیل معلوم ہوتی ہے</w:t>
        <w:br/>
        <w:t>چند ولال : یہاں اس سے بھی بدتر حال ہے، تین مہینے سے چوتھیا آ رہا ہے مگر</w:t>
        <w:br/>
        <w:t>کس مردود نے کوڑی کی دوالی ہو، صورت دیکھتے ہی بخار چڑھ جاتا ہے</w:t>
        <w:br/>
        <w:t>سعید : ایں جانب یہ روگ ہی نہیں پالتے ، چند روزہ انتظام مستقل انتظام سے</w:t>
        <w:br/>
        <w:t>بہتر ہوتا ہے</w:t>
        <w:br/>
        <w:t>ادھر تو مئے ناب کے دور چل رہے تھے اور ادھر بر جن پلنگ پر لیٹی ہوئی خیالوں</w:t>
        <w:br/>
        <w:t>میں غرق تھی، بچپن کے دن کیسے اچھے ہوتے ہیں، کاش ! وہ دن پھر آجاتے ۔ آہ!</w:t>
        <w:br/>
        <w:t>کیسی دلچسپ زندگی تھی ، دنیا ناز ، پیار اور محبت کا گہوار تھی ، کیا وہ کوئی دوسری دنیا</w:t>
        <w:br/>
        <w:t>تھی ، کیا ان دنوں کی چیزیں بہت خوبصورت ہوتی تھیں۔ انہی خیالوں میں آنکھ ذرا</w:t>
        <w:br/>
        <w:t>جھپک گئی اور بچپن کا ایک واقعہ پیش نظر ہو گیا۔ لو نے اس کی گڑیا مروڑ دی ۔ اس نے</w:t>
        <w:br/>
        <w:t>اس کی کتاب کے دو ورق پھاڑ ڈالے ، تب للو نے اس کی پیٹھ میں زور سے چٹکی لی</w:t>
        <w:br/>
        <w:t>اور باہر بھاگا ، وہ رونے لگی اور للو کو کوس رہی تھی کہ سباما اس کا ہاتھ پکڑے ہوئے آئی</w:t>
        <w:br/>
        <w:t>اور بولی۔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سہ پہر کے وقت منشی شیاما چون گھر پر آئے تو سب سے پہلے جس چیز نظر پڑی وہ</w:t>
        <w:br/>
        <w:t>آگ کا الاؤ تھا۔ نوکروں سے متعجب ہو کر پوچھا۔</w:t>
        <w:br/>
        <w:t>یہ کیسا الا ؤ ہے؟“</w:t>
        <w:br/>
        <w:t>نوکروں نے جواب دیا ”حضور ڈربہ جل رہا ہے“</w:t>
        <w:br/>
        <w:t>منشی جی ( گھرک کر ) ” اسے کیوں جلاتے ہو، کبوتر کہاں رہیں گے ؟“</w:t>
        <w:br/>
        <w:t>کہار چھوٹے بابو کا حکم ہے کہ سب ڈربے جلا دو</w:t>
        <w:br/>
        <w:t>منشی جی : کبوتر کہاں گئے؟“</w:t>
        <w:br/>
        <w:t>کہار : " سب اڑا دیئے ایک بھی نہ رکھا۔ کنکوے سب پھاڑ ڈالے، ڈور جلا دی،</w:t>
        <w:br/>
        <w:t>بڑ انکسان کیا “</w:t>
        <w:br/>
        <w:t>کہار نے اپنی دانست میں مار پیٹ کا بدلہ لیا۔ غریب سمجھا کہ منشی جی اس نقصان</w:t>
        <w:br/>
        <w:t>کے لیے کملا چون کو سخت سست کہیں گے۔ مگر منشی جی نے یہ واقعہ سنا تو سکتے میں آگئے ۔</w:t>
        <w:br/>
        <w:t>انہیں جانوروں پر کملا چون جان دیتا تھا ۔ آج یکا یک کیا کایا پلٹ ہو گئی ۔ ضرور کچھ</w:t>
        <w:br/>
        <w:t>دال میں کالا ہے ، کہار سے کہا بچے کو بھیج دو</w:t>
        <w:br/>
        <w:t>ایک منٹ میں کہار نے آ کر کہا "ہجور درو جا اندر سے بند ہے، بہت کھٹکھٹایا</w:t>
        <w:br/>
        <w:t>کھولتے ہی نہیں</w:t>
        <w:br/>
        <w:t>اتنا سننا تھا کہ منشی جی کا خون خشک ہو گیا ۔ فوراً شبہ ہوا کہ بچہ نے زہر کھا لیا ۔ آج</w:t>
        <w:br/>
        <w:t>ایک زہر خورانی کے مقدمہ کا فیصلہ کر کے آیا تھا۔ ننگے پاؤں دوڑے اور بند کمرہ کے</w:t>
        <w:br/>
        <w:t>"!!</w:t>
        <w:br/>
        <w:t>دروازے پر زور سے لات مار کر کہا بچہ اما</w:t>
        <w:br/>
        <w:t>یہ کہتے کہتے گلا پھنس گیا۔ کملا نے باپ کی آواز سنی تو فوراً آنسو پونچھ ڈالے اور اٹھ</w:t>
        <w:br/>
        <w:t>کر دروازہ کھول دیا ۔ مگر اسے کتنا تعجب ہوا جب منشی جی نے بجائے لعن طعن کرنے</w:t>
        <w:br/>
        <w:t>کے اسے سینے سے لگا لیا اور گھبرا کر پوچھا</w:t>
        <w:br/>
        <w:t>بچہ تمہیں میرے سر کی قسم ابتا دو تم نے کچھ کھا تو نہیں لیا ؟“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کملا چون نے اس سوال کا مطلب سمجھنے کے لیے منشی جی کی طرف آنکھیں</w:t>
        <w:br/>
        <w:t>اٹھائیں تو ان میں آنسو تھے۔ منشی جی کو اب یقین کامل ہو گیا ضرور آفت آگئی ، ایک</w:t>
        <w:br/>
        <w:t>بہار سے کہا</w:t>
        <w:br/>
        <w:t>ڈاکٹر صاحب کو بلا لا ، کہنا ابھی چلیے</w:t>
        <w:br/>
        <w:t>اب جا کے کند ذہن کملا باپ کی اس گھبراہٹ کا مطلب سمجھا ، دوڑ کر ان سے لپٹ</w:t>
        <w:br/>
        <w:t>گیا اور بولا۔</w:t>
        <w:br/>
        <w:t>آپ کا شبہ بالکل بے جا ہے آپ کے سر کی قسم میں بالکل اچھا ہوں</w:t>
        <w:br/>
        <w:t>مگر ڈپٹی صاحب کے ہوش اڑے ہوئے تھے۔ مجھے یہ مجھے روک کر دیر کرنا چاہتا</w:t>
        <w:br/>
        <w:t>ہے تا کہ اپنا کام تمام کرلے، منت کر کے بولے</w:t>
        <w:br/>
        <w:t>بچہ ! ایشور کے لیے مجھے چھوڑ دو، میں صندوق سے ایک دوا لیتا آؤں ، میں کیا</w:t>
        <w:br/>
        <w:t>جانتا تھا کہ تم اس نیت سے بورڈنگ ہاؤس جا رہے ہو</w:t>
        <w:br/>
        <w:t>کملا: ” بخدا! میں بالکل اچھا ہوں، آپ کا شبہ بالکل غلط ہے۔ میں ایسا غیرت</w:t>
        <w:br/>
        <w:t>مند ہوتا تو آج ایسا جاہل تھوڑے ہی بنے رہتا۔ آپ خواہ مخواہ ڈاکٹر صاحب کو بلا</w:t>
        <w:br/>
        <w:t>رہے ہیں</w:t>
        <w:br/>
        <w:t>منشی جی : ( کچھ کچھ یقین کر کے کواڑ بند کر کے کیا کر رہے تھے؟“</w:t>
        <w:br/>
        <w:t>کملا: "جی اندر سے ایک خط آگیا تھا اس کا جواب لکھ رہا تھا</w:t>
        <w:br/>
        <w:t>منشی جی : اور یہ کبوتر وغیرہ کیوں اڑا دیئے؟“</w:t>
        <w:br/>
        <w:t>کملا: اس لیے کہ خوب اطمینان سے پڑھوں ۔ انہیں خرافات میں میرا وقت</w:t>
        <w:br/>
        <w:t>ضائع ہو جاتا تھا آج میں نے ان کا خاتمہ کر دیا ۔ اب آپ دیکھیں گے کہ میں کیسا جی</w:t>
        <w:br/>
        <w:t>لگاتا ہوں</w:t>
        <w:br/>
        <w:t>بارے ڈپٹی صاحب کے ہوش بجا ہوئے۔ اندر آ کر پریم وتی سے حال پوچھا تو</w:t>
        <w:br/>
        <w:t>اس نے ساری رامائن کہہ سنائی ۔ انہوں نے جب سنا کہ برجن نے غصہ میں آ کر کھلا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کے کنکوے پھاڑ ڈالے اور چرخیاں تو ڑ ڈالیں تو بے اختیار ہنس پڑے اور کملا کی</w:t>
        <w:br/>
        <w:t>دلچسپیوں کی خانہ بربادیوں کا راز سمجھ میں آگیا بولے قرینہ سے معلوم ہوتا ہے کہ بہو</w:t>
        <w:br/>
        <w:t>ان لالہ کو درست کر کے چھوڑے گی۔ آج کل دفتر سے آتا ہوں تو اکثر گھر پر ہی بیٹھے</w:t>
        <w:br/>
        <w:t>پاتا ہوں ، کبھی کبھی کتاب بھی کھلی ہوئی نظر آتی ہے ۔ آگئے حضرت بیوی کے پنجے</w:t>
        <w:br/>
        <w:t>میں ، دیکھ لینا اب سنبھل جائیں گے</w:t>
        <w:br/>
        <w:t>14</w:t>
        <w:br/>
        <w:t>بد گمانی</w:t>
        <w:br/>
        <w:t>برج رانی کی رخصتی کے بعد سباما کا گھر ایسا سونا ہو گیا گویا قفس سے چڑ یا اڑگئی ۔ وہ</w:t>
        <w:br/>
        <w:t>اس گھر کا اجالا اور جسم کی جان تھی ۔ مکان وہی تھا مگر در و دیوار پر حسرت چھائی ہوئی</w:t>
        <w:br/>
        <w:t>تھی۔ مکین وہی تھے مگر سب کے چہرے افسردہ اور آنکھیں غمناک ہو رہی تھیں۔</w:t>
        <w:br/>
        <w:t>گلشن وہی ہے مگر خزاں رسیدہ، رخصی کے بعد مہینہ بھر کے اندرمنشی سنجیون لال بھی</w:t>
        <w:br/>
        <w:t>تیرتھ جاتر اکو سدھارے ، مال و دولت جو کچھ تھا، پرتاپ کو سونپ دیا ، اپنے ساتھ</w:t>
        <w:br/>
        <w:t>مرگ چھالا ، بھگوت گیتا اور چند کتابوں کے سوا اور کچھ نہ لے گئے۔</w:t>
        <w:br/>
        <w:t>پرتاپ چند پر زور محسوسات کا نوجوان تھا ، مگر اس کے ساتھ ہی ضبط کی انتہائی قوت</w:t>
        <w:br/>
        <w:t>بھی اسے حاصل تھی۔ مکان کی ایک ایک چیز اسے بر جن کی یاد دلاتی رہتی ۔ یہ خیال</w:t>
        <w:br/>
        <w:t>دل سے ایک لمحہ کے لیے بھی دور نہ ہوتا کہ کاش برجن میری ہوتی تو کیسے لطف سے</w:t>
        <w:br/>
        <w:t>زندگی بسر ہوتی ۔ مگر اس خیال کو وہ دور کرتا رہتا تھا۔ پڑھنے بیٹھتا تو کتاب کھلی رہتی</w:t>
        <w:br/>
        <w:t>اور خیال کہیں اور جا پہنچتا۔ کھانا کھانے بیٹھتا تو بر جن کی صورت آنکھوں میں پھر نے</w:t>
        <w:br/>
        <w:t>لگتی ۔ جذبہ محبت کی طاقت کو دباتے دباتے یہ حال ہو گیا گویا برسوں کا مریض ہے۔</w:t>
        <w:br/>
        <w:t>عشاق کو اپنی تمناؤں کے پورے ہونے کی امید ہو نہ ہو مگر وہ دل ہی دل میں اپنے</w:t>
        <w:br/>
        <w:t>معشوق کے دیدار کا لطف اٹھاتے رہتے ہیں ۔ وہ عالم خیال میں معشوق سے باتیں</w:t>
        <w:br/>
        <w:t>کرتے ہیں ۔ چھیڑتے ہیں۔ روٹھتے ہیں ، مناتے ہیں، انہیں تصورات سے انہیں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تسکین ہوتی ہے اور دل کو ایک پرمزہ اور خوشگوار شغل ہاتھ آجاتا ہے۔ مگر کاش کوئی</w:t>
        <w:br/>
        <w:t>طاقت انہیں اس خیالی گلش کی سیر کرنے سے روکے۔ کاش کوئی طاقت انہیں خیال</w:t>
        <w:br/>
        <w:t>میں بھی تصویر یار کا دیدارا نہ کرنے دے۔ تو ان بد قسمت بندگان محبت کی کیا گت ہو</w:t>
        <w:br/>
        <w:t>گی۔ پرتاپ انہیں بد قسمت شخصوں میں سے تھا۔ اس میں شک نہیں کہ وہ چاہتا تو</w:t>
        <w:br/>
        <w:t>مسرت بخیہ خیالات کا لطف اٹھا سکتا تھا ۔ عالم خیال کی سیر ظاہری دلچسپیوں سے کم</w:t>
        <w:br/>
        <w:t>لطف انگیز نہیں ہوتی مگر مشکل تو یہ تھی کہ وہ بر جن کے خیال کو بھی عاشقانہ جذبات کی</w:t>
        <w:br/>
        <w:t>آلائش سے پاک رکھنا چاہتا تھا۔ اس کی تربیت ایسے پاکیزہ اصولوں پر ہوئی تھی اور</w:t>
        <w:br/>
        <w:t>اسے ایک نیک منش پاک باطن بزرگ کی صحبت سے فیض اٹھانے کے ایسے اچھے</w:t>
        <w:br/>
        <w:t>موقعے ملے تھے کہ اس کی نگاہوں میں خیالات کی پاکیزگی کی اتنی ہی وقعت تھی جتنی</w:t>
        <w:br/>
        <w:t>فعلوں کی پاکیزگی کی ، یہ کیوں کر ممکن تھا کہ وہ بر جن کو جسے بارہا بہن کہہ چکا تھا جسے</w:t>
        <w:br/>
        <w:t>اب بھی بہن سمجھنے کی کوشش کرتا رہتا تھا، عالم خیال میں بھی ایسے تصورات اور</w:t>
        <w:br/>
        <w:t>جذبات کا مرکز بناتا جو خباثت سے کیسے ہی پاک ہوں مگر نفس سرکش کی حوصلہ</w:t>
        <w:br/>
        <w:t>افزائیوں سے آزاد نہیں ہو سکتے تھے ۔ جب تک منشی سنجیون لال موجود تھے اس کا</w:t>
        <w:br/>
        <w:t>کچھ نہ کچھ وقت ان کے ساتھ گیان اور معرفت کے چرچوں میں کٹ جاتا تھا جس</w:t>
        <w:br/>
        <w:t>سے روح کو یک گونہ تشفی ہوتی تھی مگر ان کے چلے جانے کے بعد تربیت نفس کے یہ</w:t>
        <w:br/>
        <w:t>موقعے بھی جاتے رہے۔</w:t>
        <w:br/>
        <w:t>سباما اسے ہر دم دل گرفتہ پاتی تو اسے بہت صدمہ ہوتا ۔ ایک روز اس نے کہا !</w:t>
        <w:br/>
        <w:t>تمہاری طبیعت یہاں نہ لگتی ہو تو کچھ دنوں کے لیے الہ آباد چلے جاؤ۔ وہاں شاید</w:t>
        <w:br/>
        <w:t>تمہاری طبیعت بحال ہو جائے یہ خیال پر تاپ کے دل میں کئی بار پیدا ہوا تھا مگر اس</w:t>
        <w:br/>
        <w:t>خوف سے کہ اماں کو تنہائی بہت شاق گزرے گی اس نے کبھی اس تجویز پر غور نہیں کیا</w:t>
        <w:br/>
        <w:t>تھا۔ ماں کی طرف سے اشارہ پایا تو ارادہ پختہ ہو گیا۔ سفر کی تیاریاں کرنے لگا۔</w:t>
        <w:br/>
        <w:t>روانگی کا دن مقر ر ہو گیا ۔ اب سباما کا یہ حال ہے کہ جب دیکھیے پر تاپ کو پردیس میں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رہنے سہنے کے متعلق ہدایتیں کر رہی ہے۔ بیٹا دیکھو کسی سے راڑ مت مول لینا۔</w:t>
        <w:br/>
        <w:t>جھگڑنے کی تو تمہاری ویسے بھی عادت نہیں ہے مگر سمجھائے دیتی ہوں، پردیس کوا</w:t>
        <w:br/>
        <w:t>واسطہ ہے پھونک پھونک کر قدم رکھنا۔ کھانے پینے میں بے احتیاطی نہ کرنا ۔ تمہاری</w:t>
        <w:br/>
        <w:t>یہ بڑی بری عادت ہے کہ جاڑوں میں سر شام سے سو جاتے ہو ۔ پھر کوئی کھانے کے</w:t>
        <w:br/>
        <w:t>لیے کتنا ہی جگائے سنتے تک نہیں ۔ آپ بھی اپاس کرتے ہو اور دوسروں کو بھی اپاس</w:t>
        <w:br/>
        <w:t>کراتے ہو۔ یہ عادت پر دیس میں بنی رہی تو تمہیں رات کا کھانا کا ہے کو میسر ہو گا۔</w:t>
        <w:br/>
        <w:t>دن کو ذرا دیر کے لیے آرام کر لیا کرنا ۔ تمہاری آنکھوں میں تو دن کو جیسے نیند ہی نہیں</w:t>
        <w:br/>
        <w:t>رہتی ۔ اسے جب موقع ملتا بیٹے کو ایسی ہی مادرانہ نصیحتیں کیا کرتی۔</w:t>
        <w:br/>
        <w:t>آخر روانگی کا دن آپہنچا۔ گاڑی دس بجے دن کو چھوڑتی تھی۔ پر تاپ نے سوچا بر جن</w:t>
        <w:br/>
        <w:t>سے ملاقات کرلوں۔ پر دلیس جا رہا ہوں پھر نہ جانے کب ملاقات ہو۔ دل نے</w:t>
        <w:br/>
        <w:t>گر گرایا اور ماں سے کہہ بیٹھا۔ سہانا بہت خوش ہوئی ۔ ایک طشت حلوہ اور سموسے اور</w:t>
        <w:br/>
        <w:t>دو تین قسم کے مربے رکھ کر ردھیا کو دیئے کہ لو کے ساتھ جا۔ پرتاپ نے خط صاف</w:t>
        <w:br/>
        <w:t>کیا۔ کپڑے بدلے اور بن سنور کر چلے ۔ مگر چلنے کو تو چلے ۔ اب جوں جوں قدم آگے</w:t>
        <w:br/>
        <w:t>اٹھتا دل بیٹھا جاتا ہے۔ طرح طرح کے خیالات آرہے ہیں ۔ نہ جانے من میں کیا</w:t>
        <w:br/>
        <w:t>مجھے کیا نہ سمجھے ۔ چار مہینے گزر گئے اس نے مجھے ایک خط بھی تو الگ نہیں لکھا۔ پھر</w:t>
        <w:br/>
        <w:t>کیوں کر کہوں کہ میرے ملنے سے اسے خوشی وہ گئی ۔ اجی اب اسے تمہاری فکر ہی کیا</w:t>
        <w:br/>
        <w:t>ہے۔ تم مر بھی جاؤ تو وہ آنسو نہ بہائے ۔ یہاں کی بات ہی اور تھی ۔ وہاں کی بات اور</w:t>
        <w:br/>
        <w:t>ہے۔ اور مجھے یہ حماقت سو بھی کہ نیا سوٹ پہن کر آیا ۔ یہ ضرور اس کی نگاہوں میں</w:t>
        <w:br/>
        <w:t>کھٹکے گا۔ کہیں یہ نہ سمجھے کہ لالہ جی مجھے رجھانے آئے ہیں ۔ اسی حیص و بیص میں</w:t>
        <w:br/>
        <w:t>بڑھتا چلا آتا تھا۔ یہاں تک کہ شیاما چون کا مکان نظر آنے لگا۔ اور کملا حسن میں چہل</w:t>
        <w:br/>
        <w:t>قدمی کرتا دکھائی دیا۔ اسے دیکھتے ہی پرتاپ کی وہ کیفیت ہو گئی جو کسی چور کی سپاری</w:t>
        <w:br/>
        <w:t>کو دیکھ کر ہوتی ہے۔ فوراً اس مکان کی آڑ میں چھپ گیا اور ردھیا سے بولا تو جا یہ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چیزیں دیتی آمیں ذرا ایک ضرورت سے بازار جا رہا ہوں لوٹتا ہوا آؤں گا، یہ کہہ کر</w:t>
        <w:br/>
        <w:t>بازار کی طرف چلا ۔ مگر دس ہی قدم گیا کہ پھر مہری کو بلایا اور بولا مجھے شاید دیر ہو</w:t>
        <w:br/>
        <w:t>جائے اس لیے ادھر نہ آسکوں گا۔ کچھ پوچھیں تو یہ پرزہ دے دینا یہ کہہ کر جیب</w:t>
        <w:br/>
        <w:t>سے پنسل نکالی اور چند سطریں لکھ کر دے دیں ۔ جس سے اس کے قلب کی حالت کا</w:t>
        <w:br/>
        <w:t>بخوبی اظہار ہوتا ہے میں اللہ آباد جا رہا ہوں ۔ اب وہیں پڑھوں گا ۔ تم سے نبات</w:t>
        <w:br/>
        <w:t>کے باعث نہ مل سکا۔ زندہ رہوں گا تو پھر آؤں گا۔ کبھی کبھی اپنی خیر و عافیت سے</w:t>
        <w:br/>
        <w:t>اطلاع دیتی رہنا تمہارا پرتاپ</w:t>
        <w:br/>
        <w:t>پر تاپ تو پرزہ دے کر رخصت ہوا اور ردھیا آہستہ آہستہ بر جن کے گھر پہنچی ۔ وہ</w:t>
        <w:br/>
        <w:t>اسے دیکھتے ہی دوڑی اور خیر و عافیت پوچھی لالہ کی کوئی چٹھی آئی تھی</w:t>
        <w:br/>
        <w:t>ردھیا : جب سے گئے چٹھی پتر کچھ نہیں آوا</w:t>
        <w:br/>
        <w:t>برجن : " بچھی تو آرام سے ہیں؟</w:t>
        <w:br/>
        <w:t>ردھیا : اللو با بو پراگ راج جات ہیں تون تنگ اداس رہت میں</w:t>
        <w:br/>
        <w:t>برجن : (چونک کر ) اللو پراگ جا رہے ہیں؟“</w:t>
        <w:br/>
        <w:t>ردھیا : ہاں ہم سب بہت سمجھاوا ہیں کہ پردیس میں کہا جی ہومدا کوہ کی سنت ہیں</w:t>
        <w:br/>
        <w:t>برجن : کب جائیں گے؟“</w:t>
        <w:br/>
        <w:t>ردھیا : آج دس بجے کے ٹیم سے جو یا ہیں ۔ تم سے بھینٹ کرن آوت رہے ۔ تو</w:t>
        <w:br/>
        <w:t>ان دوار پر آئے کے لوٹ گئے</w:t>
        <w:br/>
        <w:t>برجن : ”یہاں تک آکے لوٹ گئے ۔ دروازہ پر تھا کوئی یا نہیں؟“</w:t>
        <w:br/>
        <w:t>ردھیا : دوار پر کہاں آئے ہسڑک پر سے چلے گئے</w:t>
        <w:br/>
        <w:t>برجن : " کچھ کہا نہیں کیوں لوٹے جاتا ہوں ؟“</w:t>
        <w:br/>
        <w:t>ردھیا : اتنا بولے کہ ہمارا ٹیم چھوت جیسے ہنوں ہم جانت ہے</w:t>
        <w:br/>
        <w:t>برج رانی نے گھڑی دیکھی ۔ آٹھ بجنے والے تھے۔ پریم وتی کے پاس جا کر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بولی ، امان للو آج الہ آباد جارہے ہیں۔ اگر آپ کہیں تو ذرا ان سے ملاقی آؤں ۔ پھر</w:t>
        <w:br/>
        <w:t>نہ جانے کب ملنا ہو کب نہ ہو۔ میری کہتی ہے وہ مجھ سے ملنے آئے تھے مگر وہ سڑک</w:t>
        <w:br/>
        <w:t>کے اس پار سے لوٹ گئے</w:t>
        <w:br/>
        <w:t>پریم وتی: ” ابھی نہ بال گندھوائے ، نہ مانگ بھروانی ، نہ کپڑے بدلے اور جانے کو</w:t>
        <w:br/>
        <w:t>تیار ہو گئیں</w:t>
        <w:br/>
        <w:t>برجن : میری اماں جی آج جانے دیجیے، بال وال گندھوانے بیٹھوں تو دس یہیں</w:t>
        <w:br/>
        <w:t>بج جائیں گے</w:t>
        <w:br/>
        <w:t>پریم وتی: " اچھا تو جاؤ مگر شام تک لوٹ آنا ، گاڑی تیار کرا لو، میری طرف سے</w:t>
        <w:br/>
        <w:t>سباما کو پالا گن کہہ دینا بر جن لیکی ہوئی کمرہ میں آئی ۔ کپڑے بدلے، مادھوری کو</w:t>
        <w:br/>
        <w:t>باہر دوڑایا کہ گاڑی تیار کرنے کے لیے کہہ آ ، تب تک کچھ خیال آیا، ردھیا سے</w:t>
        <w:br/>
        <w:t>پوچھا کچھ چٹھی پتر نہیں دیا ؟</w:t>
        <w:br/>
        <w:t>ردھیا نے پرزہ نکال کر دے دیا۔ برجن نے اسے بڑے شوق سے لیا۔ مگر اسے</w:t>
        <w:br/>
        <w:t>پڑھتے ہی اس کا چہرہ کملا گیا۔ سوچنے لگی وہ دروازہ تک آ کر کیوں لوٹ گئے ؟ اور خط</w:t>
        <w:br/>
        <w:t>بھی لکھا تو ایسا اکھڑا مہمل ، چہ خوش ! ہم سے عجلت کے باعث نہ مل سکے۔ ایسی کیا</w:t>
        <w:br/>
        <w:t>ثبات تھی ، کیا گاڑی کے نوکر تھے ۔ دن بھر میں کچھ نہیں تو پانچ چھ گاڑیاں جاتی ہوں</w:t>
        <w:br/>
        <w:t>گی۔ کیا مجھ سے ملنے کے لیے ان سے دو گھنٹہ کی دیر بھی برداشت نہ ہو سکی۔ ضرور اس</w:t>
        <w:br/>
        <w:t>میں کچھ نہ کچھ راز ہے۔ مجھ سے کونسی خطا ہوئی ۔ یکا یک اسے اس وقت کی یاد آئی</w:t>
        <w:br/>
        <w:t>جب وہ عالم بے قراری میں پرتاپ کے پاس گئی تھی۔ اور اس کی زبان سے نکا تھا "</w:t>
        <w:br/>
        <w:t>للو! مجھ سے کیسے صبر ہو گا؟ بر جن کو اب سے پہلے کئی بار خیال آچکا تھا کہ میرا اس</w:t>
        <w:br/>
        <w:t>وقت کا اور اس حالت میں جانا بہت ہی نا مناسب تھا۔ اس وقت یقین ہو گیا کہ میں</w:t>
        <w:br/>
        <w:t>ضرور للو کی نگاہوں میں گر گئی ۔ میری محبت اور عزت اب ان کے دل میں نہیں ہے۔</w:t>
        <w:br/>
        <w:t>ایک ٹھنڈی سانس لے کر بیٹھ گئی۔ اور مادھوی سے بولی کو چبان سے کہہ دے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گاڑی تیار نہ کرے میں نہ جاؤں گی</w:t>
        <w:br/>
        <w:t>15</w:t>
        <w:br/>
        <w:t>محبت اور فرض کی کشمکش</w:t>
        <w:br/>
        <w:t>جس وقت برج رانی سسرال نہ آئی تھی۔ اس کی نگاہوں میں ایک ہندو پتی برتا</w:t>
        <w:br/>
        <w:t>عورت کے فرائض اور ذمہ داریوں کا کوئی اعلیٰ معیار قائم نہ ہوا تھا۔ گھر میں کبھی اس</w:t>
        <w:br/>
        <w:t>کے شوہر کا ذکر نہ آتا ۔ اگر آتا تو کسی نا خوشگوار طریقے پر ۔ اس نے استری دھرم کی</w:t>
        <w:br/>
        <w:t>کتا بیں بھی پڑھی تھیں مگر ان کا کوئی دیر پا اور متحرک اثر اس پر نہ ہوا تھا ۔ غالبا اسے یہ</w:t>
        <w:br/>
        <w:t>خیال ہی نہ آتا تھا کہ یہ گھر میرا نہیں ہے اور مجھے بہت جلد یہاں سے جانا پڑے گا</w:t>
        <w:br/>
        <w:t>مگر جب وہ سسرال میں آئی اور اپنے دل و جان کے مالک، اپنے آقا، اپنے</w:t>
        <w:br/>
        <w:t>شوہر کو ہر دم آنکھوں کے سامنے دیکھنے لگی تو رفتہ رفتہ اس کے دل کی کیفیت متغیر ہونا</w:t>
        <w:br/>
        <w:t>شروع ہوئی ۔ روشن ہوا کہ میں کون ہوں اور مجھے کیا کرنا چاہیے۔ میرا کیا دھرم ہے</w:t>
        <w:br/>
        <w:t>اور مجھے کس طرح اپنا دھرم نباہنا چاہیے ۔ اگلی باتیں خواب کی معلوم ہونے لگیں ۔</w:t>
        <w:br/>
        <w:t>ہاں جس وقت یاد آ جاتی کہ کم از کم ایک خطا مجھ سے ایسی ہوئی ہے جس کی تلافی میں</w:t>
        <w:br/>
        <w:t>نہیں کر سکتی تو وہ خود بخود شرم سے سر جھکا لیتی اور اپنے تئیں کوئی ۔ اسے تعجب ہوتا کہ</w:t>
        <w:br/>
        <w:t>للو کے سامنے جانے کی مجھے کیوں کر جرات ہوئی۔ شاید اس واقعہ کو خواب سمجھنے کی</w:t>
        <w:br/>
        <w:t>کوشش کرتی۔ تب للو کی شریفانہ صورت اس کے پیش نظر ہو جاتی اور وہ صدق دل</w:t>
        <w:br/>
        <w:t>سے اسے دعا دیتی ۔ روز بروز اس کی محبت اور عظمت دل میں زیادہ ہوتی جاتی تھی ۔</w:t>
        <w:br/>
        <w:t>لیکن جب آج پر تاپ چند کی تلون مزاجی سے اسے یہ خیال کرنے کا موقع ملا کہ</w:t>
        <w:br/>
        <w:t>للواس واقعہ کو بھی بھولا نہیں ہے اور اس کی نگاہوں میں میری عزت وقعت نہیں رہی۔</w:t>
        <w:br/>
        <w:t>یہاں تک کہ وہ میری صورت دیکھنے کا بھی روادار نہیں ہے تو اسے حسرت ناک غصہ</w:t>
        <w:br/>
        <w:t>پیدا ہوا ۔ پرتاپ کی طرف سے طبیعت مکدر ہو گئی اور اس کی جو محبت اور عزت دل</w:t>
        <w:br/>
        <w:t>میں تھی وہ چشم زدن میں پانی کے آبی بخارات کی طرح غائب ہونے لگی۔ عورتیں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انتہائی درجہ کی ذکی الحس ہوتی ہیں وہ جتنی پر دلی اور یکسوئی سے محبت کر سکتی ہیں۔</w:t>
        <w:br/>
        <w:t>جس پر تاپ کے لیے وہ اپنی بستی خاک میں ملا دینے کو تیار تھی وہ اس کے ایک طفلا نہ</w:t>
        <w:br/>
        <w:t>فعل کو بھی درگز رنہیں کر سکتا۔ کیا اس کا دل ایسا تنگ ہے ۔ یہ خیال برجمن کے دل ہی</w:t>
        <w:br/>
        <w:t>دل میں کانٹے کی طرح کھٹکنے لگا ۔</w:t>
        <w:br/>
        <w:t>آج سے برجن کی وہ زندہ دلی رخصت ہو گئی ۔ دل پر ایک بوجھ سا رہنے لگا۔</w:t>
        <w:br/>
        <w:t>سوچتی کہ جب پرتاپ مجھے بھول گئے اور میری رتی بھر بھی عزت نہیں کرتے ۔ تو اس</w:t>
        <w:br/>
        <w:t>صدمہ سے میں کیوں اپنی جان کھپاؤں ۔ جیسے رام تلسی سے ویسے تلسی رام سے ۔ اگر</w:t>
        <w:br/>
        <w:t>انہیں مجھ سے نفرت ہے۔ اگر وہ میری صورت سے بیزار ہیں تو میں بھی ان کی</w:t>
        <w:br/>
        <w:t>صورت سے متنفر ہوں اور مجھے بھی ان سے ملنے کی خواہش نہیں ۔ تب وہ اپنے ہی</w:t>
        <w:br/>
        <w:t>اوپر جھنجھلا اٹھتی کہ میں ہر دم انہیں کی بات کیوں سوچا کرتی ہوں کہ اب ان کا خیال</w:t>
        <w:br/>
        <w:t>بھی دل میں نہ آنے دوں گی۔ مگر ذرا دیر میں خیال پھر اسی طرف جا پہنچتا اور وہی</w:t>
        <w:br/>
        <w:t>خیالات بے چین کرنے کتے۔ قلبی اور خیالی انتظام کے جوش میں وہ کملا چون سے</w:t>
        <w:br/>
        <w:t>خلوص و محبت کا اظہار کرنے لگی ۔ وہ ذرا دیر کے لیے کہیں چلا جاتا تو اس سے شکایت</w:t>
        <w:br/>
        <w:t>کرتی ۔ جتنے نقد روپے جمع کر رکھے تھے۔ وہ سب اسے دے دیئے کہ اپنے لیے</w:t>
        <w:br/>
        <w:t>سونے کی گھڑی اور طلائی چین خریدے۔ کملا نے ذرا انکار کیا تو آب دیدہ ہو گئی ۔ وہ</w:t>
        <w:br/>
        <w:t>یوں ہی اس کا غلام بنا ہوا تھا ۔ اب کی محبت کا یہ رنگ دیکھ کر اور بھی جان دینے لگا۔</w:t>
        <w:br/>
        <w:t>دوستوں نے سنا تو مبارکبادیں دینے لگے ۔ میاں حمید اور سعید اپنی اپنی قسمتوں کو</w:t>
        <w:br/>
        <w:t>کوسنے لگے کہ ایسی محبتی بیوی ہمیں نہ ملی تم ہیں وہ بنا مانگے یوں ہی سرفرار کرتی ہیں</w:t>
        <w:br/>
        <w:t>اور یہاں بیویوں کی فرمائشوں کے مارے ناک میں دم ہے۔ چاہے اپنے پاس کانی</w:t>
        <w:br/>
        <w:t>کوڑی نہ ہو مگر ان کی فرمائشیں ضرور پوری ہونی چاہئیں ورنہ طوفان نوح بر پا ہو</w:t>
        <w:br/>
        <w:t>جائے گا ۔ اجی اور کیا کہیں کبھی گھر میں ایک بیڑے پان کے لیے چلے جاتے ہیں تو</w:t>
        <w:br/>
        <w:t>وہ بھی بے دس پانچ الٹی سیدھی سنے بن نصیب نہیں ہوتا ۔ خدا ہم کو بھی تمہاری کی بیوی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عطا کرے۔</w:t>
        <w:br/>
        <w:t>یہ سب تھا کملا چرن بھی محبت کرتا تھا اور برج رانی بھی محبت کرتی تھی۔ مگر دونوں</w:t>
        <w:br/>
        <w:t>کے ملنے سے جو مسرت حاصل ہوتی ہے، بر جن کے چہرے پر اس کا مطلق نشان نہ</w:t>
        <w:br/>
        <w:t>تھا۔ روز بروز زرد اور نحیف ہوتی جاتی تھی ۔ کملا چون قسمیں دے کر پوچھتا کہ تم دہلی</w:t>
        <w:br/>
        <w:t>کیوں ہوئی جاتی ہو۔ اسے خوش رکھنے کی جو تدبیریں بن پڑتیں کرتا ۔ یار دوستوں</w:t>
        <w:br/>
        <w:t>سے بھی اس اہم معاملہ میں مشورہ لیتا مگر کچھ کارگر نہ ہوتا تھا۔ برج رانی نہس کر کہہ دیا</w:t>
        <w:br/>
        <w:t>کرتی کہ تم کچھ فکر نہ کروں میں بالکل اچھی ہوں یہ کہتے کہتے اٹھ کر اس کے بالوں</w:t>
        <w:br/>
        <w:t>میں مکھی کرنے لگتی یا پنکھا جھلنے لگتی ۔ ان خاطر داریوں سے کملا چرن پر خموں کا سرور ہو</w:t>
        <w:br/>
        <w:t>جاتا ۔ مگر لکڑی کے اوپر رنگ روغن لگانے سے وہ کیٹر انہیں مرتا جو اندر بیٹھا ہوا ہو۔</w:t>
        <w:br/>
        <w:t>اس کا کلیجہ کھائے جاتا ہے ۔ یہ خیال کر کے پرتاپ چند مجھے بھول گئے اور میں ان کی</w:t>
        <w:br/>
        <w:t>نظروں میں گر گئی ناسور کی طرح اس کے کلیجے میں چھید کیا کرتا تھا۔ اس کی حالت</w:t>
        <w:br/>
        <w:t>روز بروز خراب ہوتی گئی۔ یہاں تک کہ بستر پر سے اٹھنا مشکل ہو گیا ۔ ڈاکٹروں کا</w:t>
        <w:br/>
        <w:t>علاج ہونے لگا۔</w:t>
        <w:br/>
        <w:t>ادھر پرتاپ چند کی طبیعت الہ آباد میں سنبھل چلی تھی ۔ ورزش کا تو اسے شوق تھا</w:t>
        <w:br/>
        <w:t>ہی ، وہاں اس کا خوب چر چا تھا۔ غم غلط کرنے کا اچھا مشغلہ ہاتھ آیا۔ دل کا بوجھ ہاکا</w:t>
        <w:br/>
        <w:t>کرنے کے لیے جسمانی ورزش سے بڑھ کر اور کوئی علاج نہیں ہے۔ صبح کو جمناسٹک</w:t>
        <w:br/>
        <w:t>اور کشتی ۔ شام کو کرکٹ اور فٹ بال اور آٹھ نو بجے رات تک باغیچوں کی سیر ۔ اتنی</w:t>
        <w:br/>
        <w:t>محنت کے بعد چار پائی پر گرتا تو سویرے آنکھ کھلتی چھ ہی مہینوں میں کرکٹ اور فٹ</w:t>
        <w:br/>
        <w:t>بال کا کپتان بن بیٹھا اور دو تین میچ ایسے معرکے کے کھیلے کے سارے شہر میں دھوم</w:t>
        <w:br/>
        <w:t>بچ گئی ۔</w:t>
        <w:br/>
        <w:t>آج علی گڑھ کی ایک زبردست ٹیم سے ان کا کرکٹ میں مقابلہ تھا۔ یہ ٹیم</w:t>
        <w:br/>
        <w:t>ہندوستان کی مشہور ٹیموں کو شکست دیتی ، فتح کا ڈنکا بجاتی ہوئی یہاں پہنچی تھی۔ انہیں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کیوں بیٹی! اس نے تم میں مارا ہے نا ؟ یہ بہت مار مار کر بھاگتا ہے، آج اس کی</w:t>
        <w:br/>
        <w:t>مرمت کرتی ہوں ، دیکھوں کہاں مارا ہے</w:t>
        <w:br/>
        <w:t>للونے ڈبڈبائی آنکھوں سے بر جن کی طرف دیکھا اور بر جن نے مسکرا کر کہا</w:t>
        <w:br/>
        <w:t>مجھے انہوں نے کہاں مارا، یہ مجھے کبھی نہیں مارتے</w:t>
        <w:br/>
        <w:t>یہ کہہ کر اس کا ہاتھ پکڑ لیا ، اپنے حصہ کی مٹھائی کھائی اور پھر دونوں مل کر کھیلنے لگے،</w:t>
        <w:br/>
        <w:t>وہ زمانہ اب کہاں ؟ اس زمانہ کی یا دایک خواب حسرت کی یاد ہے۔</w:t>
        <w:br/>
        <w:t>رات زیادہ گزرگئی تھی ۔ یکا یک بر جن کو ایسا معلوم ہوا کہ سامنے والی دیوار کوئی</w:t>
        <w:br/>
        <w:t>ھمد ھما رہا ہے۔ اس نے کان لگا کر سنا، برابر آوازیں آرہی تھیں۔ کبھی رک جاتیں</w:t>
        <w:br/>
        <w:t>کبھی پھر آنے لگتیں ، ذرا دیر میں مٹی گرنے لگی ۔ خوف کے مارے بر جن کے ہاتھ</w:t>
        <w:br/>
        <w:t>پاؤں پھول گئے ، کلیجہ دھک دھک کرنے لگا ۔ جی کڑا کر کے مہرا جن کو جھنجھوڑ نے</w:t>
        <w:br/>
        <w:t>لگی گھگھی بندھی ہوئی تھی ۔ اتنے میں مٹی کا ڈھیلا سا منے گرا اور مہراجن چونک کر</w:t>
        <w:br/>
        <w:t>اٹھ بیٹھی ، دونوں کو یقین ہو گیا کہ چور آئے ہیں، مہر اجن ایک چالاک عورت تھی، مجھی</w:t>
        <w:br/>
        <w:t>کہ چلاؤں گی تو جاگ ہو جائے گی ، اس نے سن رکھا تھا کہ چور سیند میں پیر ڈال کر</w:t>
        <w:br/>
        <w:t>گھستے ہیں ، اس نے ایک ڈنڈا اٹھا لیا کہ جب پیر ڈالے گا تو ایسا تاک کر ماروں گی</w:t>
        <w:br/>
        <w:t>کہ ٹانگ ٹوٹ جائے گی، مگر چور نے پیر کے بجائے سیند میں سر ڈالا۔ مہراجن تاک</w:t>
        <w:br/>
        <w:t>میں تو تھی ہی ڈنڈا چلا دیا اور کھٹ کی آواز آئی ، چور نے سر کھینچ لیا اور یہ کہتا سنائی دیا</w:t>
        <w:br/>
        <w:t>اف مارڈالا کھوپڑی بھنا گئی</w:t>
        <w:br/>
        <w:t>پھر کئی آدمیوں کے بننے کی آواز آئی اور اس کے بعد سناٹا ہو گیا۔ اتنے میں اور</w:t>
        <w:br/>
        <w:t>لوگ جاگ پڑے اور باقی رات گپ شپ میں گئی۔</w:t>
        <w:br/>
        <w:t>سویرے جب کملا چون گھر میں آئے تو آنکھیں سرخ تھیں اور سر میں آماس تھا۔</w:t>
        <w:br/>
        <w:t>مہراجن نے نزدیک جا کر دیکھا اور آکر بر جن سے بولی ۔</w:t>
        <w:br/>
        <w:t>بہوا ایک بات کہوں برا تو نہیں مانو گی ؟“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غالبا اپنی فتح کی جانب سے کوئی اندیشہ نہ تھا۔ وہ کئی مضبوط ٹیمیوں سے پالے مار چکا</w:t>
        <w:br/>
        <w:t>تھا۔ مگر اس کے ساتھ ہی الہ آباد والے مایوس نہ نظر آتے تھے۔ ان کی امیدیں</w:t>
        <w:br/>
        <w:t>پرتاپ چند سے وابستہ تھیں۔ اگر وہ آدھ گھنٹہ بھی جم گیا ، تو رنوں کے انبار لگا دے گا۔</w:t>
        <w:br/>
        <w:t>اور اگر اتنی ہی دیر تک گیند چل گیا تو پھر ادھر کاوا را نیا را ہے۔ پرتاپ کو بھی اتنا بڑا میچ</w:t>
        <w:br/>
        <w:t>کھیلنے کا اتفاق نہ ہوا تھا۔ کلیجہ بانسوں اچھل رہا تھا کہ جانے کیا نتیجہ ہو ۔ دس بجے</w:t>
        <w:br/>
        <w:t>کھیل شروع ہوا۔ پہلے علی گڑھ کے کھیلنے والوں کی باری آئی اور دو ڈھائی گھنٹوں تک</w:t>
        <w:br/>
        <w:t>انہوں نے خوب جو ہر دکھائے۔ ایک بجتے بجتے کھیل کا پہلا حصہ ختم ہوا۔ علی گڑھ</w:t>
        <w:br/>
        <w:t>نے 400 رن کیے۔ اب الہ آبادوالوں کی باری آئی مگر کھلاڑیوں کے ہاتھ پاؤں</w:t>
        <w:br/>
        <w:t>پھولے ہوئے تھے۔ یقین ہو گیا کہ بے طرح ہار ہے۔ اب عہدہ برا ہونا محال ہے</w:t>
        <w:br/>
        <w:t>اتنے رن کون کرے گا؟ کیلے پر تاپ کیا بنا لے گا پرہا کھلاڑی آیا اور تیسرے گیند</w:t>
        <w:br/>
        <w:t>میں رخصت ، دوسرا ) آیا اور مشکل سے پانچ گیند کھیل سکا۔ تیسرا آیا اور پہلی ہی گیند</w:t>
        <w:br/>
        <w:t>میں کیچ ہو گیا ۔ چوتھے نے آکر دو تین معر کے کے ہٹ لگائے مگر جم نہ سکا۔ پانچویں</w:t>
        <w:br/>
        <w:t>صاحب بلاک کرنے میں شہر کا کالج تھے۔ مگر یہاں ان کی بھی کچھ نہ چلی۔ تھاپی</w:t>
        <w:br/>
        <w:t>رکھتے ہی غائب ہو گئے ۔ اب پرتاپ چند متانت سے قدم اٹھاتا ، بیٹ گھماتا گھماتا</w:t>
        <w:br/>
        <w:t>میدان میں آیا ۔ طرفین نے تالیاں بجائیں ۔ الہ آبادیوں کی کیفیت بیان میں نہیں آ</w:t>
        <w:br/>
        <w:t>سکتی ۔ ہر شخص کی آنکھیں پرتاپ چند کی طرف لگی ہوئی تھیں۔ سب کے دل دھڑک</w:t>
        <w:br/>
        <w:t>رہے تھے۔ چوطرفہ سناٹا چھایا ہوا تھا۔ کچھ لوگ دور بیٹھے ہوئے تھے خدا سے دعا کر</w:t>
        <w:br/>
        <w:t>رہے تھے کہ پرتاپ سرخرو لوٹے ۔ دیوی اور دیوتا یاد کیے جا رہے تھے ۔ پہلا گیند آیا</w:t>
        <w:br/>
        <w:t>پرتاپ نے خالی دیا ۔ الہ آبادیوں کے دل انچ بھر بیٹھ گئے ۔ دوسرا گیند آیا وہ بھی خالی</w:t>
        <w:br/>
        <w:t>دیا۔ الہ آبادیوں کے دل ناف تک پہنچ گئے بہت سے آدمی چھتری سنبھال کر گھر کی</w:t>
        <w:br/>
        <w:t>طرف چلے۔ تیسرا گیند آیا ۔ ایک پتانے کی آواز آئی اور گیند شہاب ثاقب کی طرف</w:t>
        <w:br/>
        <w:t>آسمان کو چیرتا ہوا ہٹ پر کھڑے ہونے والے فیلڈر سے سوگز کے فاصلہ پر گزا۔ اللہ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برجن : ”برا کیوں مانوں گی، کہو کیا کہتی ہو ؟“</w:t>
        <w:br/>
        <w:t>مہراجن: ”رات جو سیند پڑی تھی وہ چوروں نے نہیں لگائی تھی"</w:t>
        <w:br/>
        <w:t>برجن : ”پھر کون تھے؟“</w:t>
        <w:br/>
        <w:t>مہراجن: ”گھر ہی کے بھیدی تھے ، باہر کا کوئی نہیں تھا"</w:t>
        <w:br/>
        <w:t>برجن : ”کیا کسی کہار کی شرارت تھی ؟“</w:t>
        <w:br/>
        <w:t>مہراجن نہیں کہاروں میں ایسا کوئی نہیں ہے؟</w:t>
        <w:br/>
        <w:t>برجن : ”پھر کون تھا ، صاف صاف کیوں نہیں کہتیں؟“</w:t>
        <w:br/>
        <w:t>مہراجن : میرے دھیان میں تو چھوٹے بابو تھے، میں نے وہ لکڑی دے پھینکی</w:t>
        <w:br/>
        <w:t>تھی ، وہ ان کے سر میں لگی ہر پھولا ہوا ہے</w:t>
        <w:br/>
        <w:t>اتنا سننے ہی برجمن کے تیور بدل گئے اور چہرہ تمتما گیا ، غضبناک ہو کر بولی</w:t>
        <w:br/>
        <w:t>برجمن : ”مہراجن ! ہوش سنبھال کر باتیں کر وہ تم ہیں یہ کہتے ہوئے شرم نہیں آتی۔ تم ہیں</w:t>
        <w:br/>
        <w:t>ایسی بات کہنے کا حوصلہ ہوا؟ خود میرے سر پر الزام تھوپ رہی ہو۔ تمہارے</w:t>
        <w:br/>
        <w:t>بڑھاپے پر ترس آتا ہے، ورنہ اس وقت تم ہیں یہاں سے کھڑے کھڑے نکلوا دیتی۔</w:t>
        <w:br/>
        <w:t>تب تمہیں معلوم ہوتا کہ زبان کو قابو میں نہ رکھنے کا یہ پھل ہوتا ہے یہاں سے اٹھ</w:t>
        <w:br/>
        <w:t>جاؤ، مجھے تمہاری صورت دیکھ کر بخار سا چڑ ھ آتا ہے، تم ہیں اتنا نہ سمجھ پڑا کہ میں کیسی</w:t>
        <w:br/>
        <w:t>بات زبان سے نکال رہی ہوں ۔ انہیں ایشور نے کیا نہیں دیا ہے، سارا گھر ان کا</w:t>
        <w:br/>
        <w:t>ہے، میں خود ان کی چیری ہوں اور ان کی نسبت سے تم ایسی باتیں کہہ بیٹھیں</w:t>
        <w:br/>
        <w:t>مگر جس بات پر برجمن ایسی برہم ہوئی اس بات پر گھر کے دوسرے آدمیوں کو</w:t>
        <w:br/>
        <w:t>آسانی سے یقین آگیا</w:t>
        <w:br/>
        <w:t>ڈپٹی صاحب کے کان میں بات پہنچی ، وہ کملا چون کو اس سے زیادہ شریر الفنس</w:t>
        <w:br/>
        <w:t>سمجھتے تھے جتنا وہ فی الواقع تھے، خوف ہوا کہ یہ حضرت کہیں بہو کے زیوروں پر نہ</w:t>
        <w:br/>
        <w:t>ہاتھ صاف کریں بہتر ہو کہ انہیں بورڈنگ ہاؤس بھیج دوں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کملا چون نے یہ تجویز سنی تو بہت چیخنے چلائے ، مگر کچھ سوچ کر دوسرے دن</w:t>
        <w:br/>
        <w:t>بورڈنگ ہاؤس چلے گئے ۔</w:t>
        <w:br/>
        <w:t>بر جن کے آنے سے پہلے کئی بار یہ تجویز ہوئی تھی مگر کملا کی ضد کے سامنے ایک بھی</w:t>
        <w:br/>
        <w:t>پیش نہ گئی ۔ یہ بیوی کی نگاہوں میں ذلیل ہو جانے کا خوف تھا جو اب کی بارا سے</w:t>
        <w:br/>
        <w:t>بورڈنگ ہاؤس لے گیا ۔</w:t>
        <w:br/>
        <w:t>13</w:t>
        <w:br/>
        <w:t>کایا پیٹ</w:t>
        <w:br/>
        <w:t>پہلا دن تو کملا چون نے کسی طرح بورڈنگ ہاؤس میں کانا صبح سے شام تک پڑے</w:t>
        <w:br/>
        <w:t>سویا کی ۔ دوسرے دن خیال آیا کہ آج تو نواب صاحب اور تیکھے مرزا کے بٹیروں</w:t>
        <w:br/>
        <w:t>میں بدا ہوا جوڑ ہے، کیسے کیسے مست پچھے ہیں کہ دیکھ کر روح وجد کرنے لگے۔ آج</w:t>
        <w:br/>
        <w:t>ان کی پکڑ دیکھنے کے قابل ہو گی ۔ شہر کا شہر پھوٹ پڑے تو عجیب نہیں، چہ خوش، شہر کے</w:t>
        <w:br/>
        <w:t>لوگ تو بہار اڑائیں اور میں یہاں کتابوں سے سرکھپاؤں ۔</w:t>
        <w:br/>
        <w:t>یہ سوچتے سوچتے اٹھا اور دم کی دم میں بد ان کے موقع پر تھا</w:t>
        <w:br/>
        <w:t>یہاں آج خلقت کی خلقت جمع تھی ۔ خاصا میلہ لگا ہوا تھا، تے چھڑکاؤ کر رہے</w:t>
        <w:br/>
        <w:t>تھے، سگریٹ والے، کباب والے تمبولی سب اپنی اپنی دکانیں لگائے بیٹھے تھے اور</w:t>
        <w:br/>
        <w:t>شہر کے رنگین مزاج نوجوان ہاتھوں میں بٹیر لیے یا مخملی اڈوں پر بلبلوں کو بٹھائے مٹر</w:t>
        <w:br/>
        <w:t>گشت کر رہے تھے۔ کملا چون کے دوستوں کی اس جگہ کیا کمی ، لوگ انہیں خالی دیکھتے</w:t>
        <w:br/>
        <w:t>تو حیرت سے پوچھے ارے راجہ صاحب ! آج خالی ہاتھ کیسے، اتنے میں میاں سعید،</w:t>
        <w:br/>
        <w:t>مجید ، حمید وغیرہ نشہ میں چور سگریٹ کے دھوئیں بھد کا بھنک اڑاتے نظر آئے ۔ کملا</w:t>
        <w:br/>
        <w:t>چران کو دیکھتے ہی سب کے سب سر پٹ دوڑے اور پانچ کے پانچوں عیوب شرعی کی</w:t>
        <w:br/>
        <w:t>طرح ان سے لپٹ گئے ۔</w:t>
        <w:br/>
        <w:t>مجید : آج تم کہاں غائب ہو گئے تھے میاں؟ قرآن کی قسم مرکان کے سینکڑوں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چکر لگائے ہوں گے“</w:t>
        <w:br/>
        <w:t>رام سیوک : ” آج کل عید کی راتیں ہیں بھئی ، آنکھیں نہیں دیکھتے نشہ سا چڑھا ہوا</w:t>
        <w:br/>
        <w:t>ہے</w:t>
        <w:br/>
        <w:t>چند و لال : ” چین کر رہا ہے پٹھا، جب سے نازنین گھر میں آئی ہے اس مرد خدا</w:t>
        <w:br/>
        <w:t>نے بازار کی صورت تک نہیں دیکھی جب دیکھئے گھر میں گھسا رہتا ہے خوب چین کر</w:t>
        <w:br/>
        <w:t>لے یار، دوستوں کی طرف سے بھی بوسے لے لیا کرو</w:t>
        <w:br/>
        <w:t>کملا: ” چین کیا کروں، یہاں تو قید میں پھنس گیا ، تین دن سے بورڈنگ میں پڑا</w:t>
        <w:br/>
        <w:t>ہوں</w:t>
        <w:br/>
        <w:t>مجید : ارے ! خدا کی قسم“</w:t>
        <w:br/>
        <w:t>کملا: ” تیری جان کی قسم ! پرسوں سے مٹی پلید ہو رہی ہے ، آض سبھوں کی آنکھیں</w:t>
        <w:br/>
        <w:t>بچا کر نکل بھاگا</w:t>
        <w:br/>
        <w:t>رام سیوک : اف ! مصیبت ہی مصیبت ہے، مگر یار خوب اڑے ، وہ مچھندر</w:t>
        <w:br/>
        <w:t>سپرنٹنڈنٹ جھلا رہا ہو گا“</w:t>
        <w:br/>
        <w:t>کملا : اس معرکہ کے جوڑ چھوڑ کر کتابوں میں سرکون مارتا ، اس کی مدتوں سے</w:t>
        <w:br/>
        <w:t>آرزو تھی</w:t>
        <w:br/>
        <w:t>سعید یار آج اڑ آئے تو کیا، حق یہ ہے کہ تمہارا وہاں رہنا ستم ہے ، روز تو نہ آسکو</w:t>
        <w:br/>
        <w:t>گے اور یہاں آئے دن نئی نئی سیریں ، نئی نئی دلچسپیاں، کل لال ڈگی پر ، پرسوں پر یڈ</w:t>
        <w:br/>
        <w:t>پر ترسوں بٹیرے کا میلہ، کہاں تک گناؤں“</w:t>
        <w:br/>
        <w:t>سعید اور بٹیروں کا میلہ نہ دیکھا تو حسرت رہ جائے گی</w:t>
        <w:br/>
        <w:t>سہ پہر کے وقت کملا چرن یاران شاطر سے رخصت ہو کر با دل نا خواستہ بورڈنگ</w:t>
        <w:br/>
        <w:t>ہاؤس کی طرف چلا ۔ دل میں ایک چود سا بیٹھا ہوا تھا۔ دروازہ پر پہنچ کر جھانکنے لگا۔</w:t>
        <w:br/>
        <w:t>سپرنٹنڈنٹ صاحب نہ ہوں تو لٹک کر کمرہ میں چلا جاؤں ، مگر دیکھتا ہے کہ وہ بھی باہر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کی طرف آ رہے ہیں۔ دل کو خوب مضبوط کر کے اندر داخل ہوا، سپر نٹنڈنٹ</w:t>
        <w:br/>
        <w:t>صاحب بولے اب تک کہاں تھے؟“</w:t>
        <w:br/>
        <w:t>لہجہ ایسا درشت تھا کہ کملا چون به مشکل ترکی بہ ترکی جواب دینے سے باز رہا</w:t>
        <w:br/>
        <w:t>مغرورانہ انداز سے بولا ایک ضرورت سے بازار چلا گیا تھا</w:t>
        <w:br/>
        <w:t>سپرنٹنڈنٹ : ” یہ بازار جانے کا وقت نہیں ہے</w:t>
        <w:br/>
        <w:t>کملا: ” مجھے معلوم نہ تھا آئندہ سے احتیاط رکھوں گا“</w:t>
        <w:br/>
        <w:t>رات کو جب کملا چار پائی پر لیٹا تو سوچنے لگایا رآج تو بچ گیا۔ مگر مز ہ تو تب ہے کہ</w:t>
        <w:br/>
        <w:t>کل بھی بچوں اور پرسوں بھی حضرت کی آنکھوں میں دھول ڈالوں ، کل کا نظارہ واقعی</w:t>
        <w:br/>
        <w:t>قابل دید ہو گا ۔ کنکوے آسمان سے باتیں کریں گے۔ اور لمبے لمبے بیچ ہوں گے،</w:t>
        <w:br/>
        <w:t>نوشہ مر زا بلا کی بازی لگاتا ہے، یہ خیال کرتے کرتے سو گیا ۔ دوسرے دن پھر علی اصبح</w:t>
        <w:br/>
        <w:t>بورڈنگ ہاؤس سے نکل بھاگا۔ یاران دل نو از دل ڈگی پر اس کے منتظر تھے۔ دیکھتے</w:t>
        <w:br/>
        <w:t>ہی باغ باگ ہو گئے اور پیٹھ ٹھو کی</w:t>
        <w:br/>
        <w:t>کملا چون کچھ دیر تک تو کٹاؤ دیکھتا رہا۔ پھر شوق چرایا کہ کیوں نہ میں بھی اپنے</w:t>
        <w:br/>
        <w:t>کنکوے منگواؤں اور اپنی تیز دستی کے کرتب دکھاؤں ۔ سعید نے بھڑ کایا کہ بد بد کر</w:t>
        <w:br/>
        <w:t>لڑاؤ۔ روپیہ ہم دیں گے، چٹ آؤ دیکھا نہ تاؤ ، مکان پر آدمی دوڑا دیا ، کامل یقین تھا</w:t>
        <w:br/>
        <w:t>کہ اپنے مانجھے سے یہاں ستھراؤ کر دوں گا ، مگر آدمی گھر سے خالی ہاتھ لوٹا ، تب تو</w:t>
        <w:br/>
        <w:t>حضرت کو تاب نہ رہی ، بدن میں آگ سی لگ گئی ، ہنٹر لے کر دوڑے اور مکان پر</w:t>
        <w:br/>
        <w:t>آتے ہی کہاروں کو ایک طرف سے سڑسٹر پیٹنا شروع کر دیا۔ غریب بیٹھے حقہ پی</w:t>
        <w:br/>
        <w:t>رہے تھے ۔ ہنٹر پرے اور بے خطا بے قصور تو چیخیں مار مار کر رونے لگے۔ اور</w:t>
        <w:br/>
        <w:t>سارے محلے میں ایک شور سا بر پا ہو گیا۔ کسی کی سمجھ میں نہ آیا کہ ہماری خطا کیا ہے۔</w:t>
        <w:br/>
        <w:t>یہاں کہاروں کی خاطر خواہ مرمت کر کے کملا چون اپنے کمرے میں پہنچے۔ مگر وہاں</w:t>
        <w:br/>
        <w:t>کی کیفیت دیکھ کر غصہ بخار کے درجہ تک پہنچ گیا۔ پتنگ پھٹے ہوئے تھے ۔ چرخیاں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ٹوٹی ہوئیں اور مانجھے کی لچھیاں الجھی ہوئیں، گویا کسی و با نے ان ہوائی جنگ آوروں</w:t>
        <w:br/>
        <w:t>کا ستیا ناس کر دیا ہو، سمجھ گئے کہ ضرور اماں نے یہ حرکت کی ہے، غصہ سے لال اماں</w:t>
        <w:br/>
        <w:t>کے پاس آئے اور زور زور سے کہنے لگے</w:t>
        <w:br/>
        <w:t>کیوں اماں! کیا سچ بیچ میری جان ہی لینے پر آ گئی ہو، تین دن ہوئے قید خانہ</w:t>
        <w:br/>
        <w:t>میں بھجوا دیا۔ مگر اتنے پر بھی کلیجہ ٹھنڈا نہ ہوا۔ میری دیوپی کے جو سامان تھے وہ سب</w:t>
        <w:br/>
        <w:t>برباد کر ڈالے ، کیوں؟“</w:t>
        <w:br/>
        <w:t>پریم وتی: (حیرت میں پڑ کر ) ”میں نے تمہاری کوئی چیز نہیں چھوٹی کیا ہوا؟“</w:t>
        <w:br/>
        <w:t>کملا: ( بگڑ کر ) جھوٹوں کے منہ میں کیڑے پڑتے ہیں ، اگر تم نے میری چیزیں</w:t>
        <w:br/>
        <w:t>نہیں چھوئیں تو کس کی مجال ہے جو میرے کمرے میں جا کر میرے کھلونے اور</w:t>
        <w:br/>
        <w:t>چرخیاں سب توڑ پھوڑ ڈالے، کیا اتنا بھی نہیں دیکھا جاسکتا ؟</w:t>
        <w:br/>
        <w:t>ریم وتی: ” تمہارے سر کی قسم ! میں نے اس کمرہ میں قدم نہیں رکھا، چلو دیکھو کون</w:t>
        <w:br/>
        <w:t>کونسی چیز میں ٹوٹی ہیں؟“</w:t>
        <w:br/>
        <w:t>یہ کہہ کر پریم وتی تو اس کمرہ کی طرف چلی اور کملا غصہ میں بھرے آنگن میں</w:t>
        <w:br/>
        <w:t>کھڑے رہے کہ اتنے میں مادھوتی بر جن کے کمرے سے نکلی اور ان کے ہاتھ میں</w:t>
        <w:br/>
        <w:t>ایک رقعہ دے کر چلی گئی لکھا ہوا تھا۔</w:t>
        <w:br/>
        <w:br/>
        <w:t>خطا میں نے کی ہے خطاوار ہوں</w:t>
        <w:br/>
        <w:t>دیجیے جو سزا ہوں</w:t>
        <w:br/>
        <w:t>مزا وار مزا ہوں</w:t>
        <w:br/>
        <w:t>یہ پرزہ دیکھتے ہی کملا بھیگی بلی بن گیا ۔ دبے پاؤں مردانے کی طرف چلا۔ پریم</w:t>
        <w:br/>
        <w:t>وتی نے پردے کی آڑ سے سکتے ہوئے نوکروں کوڈ انٹا ڈ پیٹنا شروع کیا تھا۔ اسے منع</w:t>
        <w:br/>
        <w:t>کیا اور اسی وقت چند اور کنکوے جو بچے ہوئے تھے پھاڑ ڈالے، چرخیاں ریزہ ریزہ</w:t>
        <w:br/>
        <w:t>کر ڈالیں اور ڈور میں دیا سلائی لگا دی۔ ماں اس کی یہ مجنونا نہ حرکت دیکھ رہی تھی۔</w:t>
        <w:br/>
        <w:t>سمجھ میں نہ آتا تھا کہ کیا معاملہ ہے ، کہاں تو ابھی ابھی انہیں چیزوں کے لیے دنیا سر پر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الجھائی اور کہاں خود ہی ان کے پیچھے پڑ گیا منجھی شاید مارے غصے کے یہ حرکت کر رہا</w:t>
        <w:br/>
        <w:t>ہے۔ مگر کملا کے چہرے سے غصہ مطلق ظاہر نہ ہوتا تھا۔ سنجیدگی سے بولا ۔</w:t>
        <w:br/>
        <w:t>میں غصہ میں نہیں ہوں ، آج سے پکا ارادہ کرتا ہوں کہ پتنگ کبھی نہ اڑاؤں گا،</w:t>
        <w:br/>
        <w:t>میری حماقت تھی کہ ان چیزوں کے لیے آپ سے جھگڑ بیٹھا</w:t>
        <w:br/>
        <w:t>جب کملا چون کمرہ میں اکیلا رہ گیا تو سوچنے لگا ۔ بے شک میرے کنکوے اڑانا</w:t>
        <w:br/>
        <w:t>انہیں نا پسند ہے ۔ دل سے نفرت کرتی ہیں ورنہ مجھ پر یہ علم ہرگز نہ ہوتا ۔ کاش ایک</w:t>
        <w:br/>
        <w:t>بار ان سے ملاقات ہو جاتی تو پوچھتا کہ تمہاری مرضی کیا ہے ۔ ایک تو کوڑھ مغز اس پر</w:t>
        <w:br/>
        <w:t>اپنی حماقت کے کئی ثبوت دے چکے ہیں۔ سیندھ والے معاملے کی خبر انہیں ضرور ہوئی</w:t>
        <w:br/>
        <w:t>ہو گی۔ انہیں صورت دکھانے کے قابل نہیں رہا۔ اب تو یہی علاج ہے یا تو ان کی</w:t>
        <w:br/>
        <w:t>صورت نہ دیکھوں اور نہ اپنی دکھاؤں یا کسی طرح کچھ علم حاصل کروں ۔ ہائے ! ظالم</w:t>
        <w:br/>
        <w:t>نے کیسی صورت پائی ہے۔ عورت نہیں حور معلوم ہوتی ہے، کیا کبھی وہ دن بھی ہوں</w:t>
        <w:br/>
        <w:t>گے کہ میں اسے پیار کروں گا اور میرے پیار کے بدلے وہ مجھ سے پیار کرے گی۔</w:t>
        <w:br/>
        <w:t>اس وقت تک شاید میں شادی مرگ ہو جاؤں ۔ کیا سرخ سرخ رسیلے ہونٹ ہیں ، مگر</w:t>
        <w:br/>
        <w:t>ظالم ہے رحم تو اسے چھو نہیں گیا ہے۔ کہتی ہے سزاد یجئے جو سزاوار ہوں ۔ کیا سزادوں</w:t>
        <w:br/>
        <w:t>اگر آجاؤ تو گلے سے لگا لوں اور ان گنت بو سے لوں ۔ یہی تمہاری سزا ہے اور بشرط</w:t>
        <w:br/>
        <w:t>زندگی کبھی نہ کبھی یہ سزا دوں گا ضرور ، اچھا تو اب آج سے پڑھنا چاہئے۔ یہ سوچتے</w:t>
        <w:br/>
        <w:t>سوچتے اٹھا اور ڈربہ کھول کر کبوتروں کو اڑانے لگا۔ سینکڑوں ہی جوڑے تھے ایک</w:t>
        <w:br/>
        <w:t>سے ایک بڑھ چڑھ کر۔ آسمان میں تارے بن کر جائیں اڑیں تو دن بھر اترنے کا نام</w:t>
        <w:br/>
        <w:t>نہ لیں ۔ شہر کے کبوتر باز ایک جوڑے کے بدلے غلامی لکھانے کو تیار تھے ۔ مگر چشم</w:t>
        <w:br/>
        <w:t>زدن میں سب کے سب اڑا دیئے ۔ جب ڈربہ صاف ہو گیا تو کہاروں کو یہ حکم دیا</w:t>
        <w:br/>
        <w:t>کہ اسے اٹھا لے جاؤ اور آگ میں جلا دو ورنہ سب کبوتر اس پر آ بیٹھیں گے ۔</w:t>
        <w:br/>
        <w:t>کبوتروں کا قصہ پاک کر کے بٹیروں اور بلبلوں کی طرف مخاطب ہوئے ۔ اور انہیں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بھی بند نفس سے آزاد کر دیا۔</w:t>
        <w:br/>
        <w:t>باہر تو یہ گل کھلا ہوا تھا اور اندر پریم وتی چھاتی پیٹ رہی تھی کہ نہیں معلوم لڑکا کیا</w:t>
        <w:br/>
        <w:t>کرنے پر آگیا ہے بر جن کو بلا کر کہا</w:t>
        <w:br/>
        <w:t>بیٹی ! بچے کو کسی طرح رو کو نہیں معلوم اس نے دل میں کیا ٹھانی ہے یہ کہہ کر</w:t>
        <w:br/>
        <w:t>رونے لگی ۔ بر جن کو بھی شک ہو رہا تھا کہ ضرور انہوں نے کچھ اور نبیت کی ہے ورنہ</w:t>
        <w:br/>
        <w:t>اس جھلاہٹ کے کیا معنی؟ گو کملا بد شوق تھا ۔ بد اخلاق تھا، آوارہ تھا، مگر ان سب</w:t>
        <w:br/>
        <w:t>عیبوں کے ساتھ اس میں ایک بڑا وصف تھا جس کی کوئی عوت نا قدرہ نہیں کر سکتی ۔</w:t>
        <w:br/>
        <w:t>اسے برج رانی سے سچی محبت تھی اور اس کا نا دانستہ طور پر کئی بارا ظہار ہو چکا تھا۔ یہی</w:t>
        <w:br/>
        <w:t>سبب تھا جس نے بر جن کو اتنا دلیر بنا دیا تھا۔ اس نے کاغذ نکالا اور یہ پر زہ لکھ کر باہر</w:t>
        <w:br/>
        <w:t>بھیجا</w:t>
        <w:br/>
        <w:t>پیارے ! یہ خفگی کس پر ہے؟ کیا مجھ پر اور محض اس لیے کہ میں نے</w:t>
        <w:br/>
        <w:t>ثبات کر کے دو تین کنکوے پھاڑ ڈالے۔ اگر مجھے معلوم ہوتا کہ آپ</w:t>
        <w:br/>
        <w:t>اتنی سی بات پر ایسے برگشتہ ہو جائیں گے تو ہرگز انہیں ہاتھ نہ لگائی مگر</w:t>
        <w:br/>
        <w:t>اب معاف فرمائیے ۔ یہ پہلی خطا ہے</w:t>
        <w:br/>
        <w:t>آپ کی</w:t>
        <w:br/>
        <w:t>برج رانی</w:t>
        <w:br/>
        <w:t>کملا چون یہ خط پا کر ایسا خوش ہوا گویا ساری دنیا کی دولت ہاتھ لگ گئی ۔ جواب</w:t>
        <w:br/>
        <w:t>دینے کا شوق چرایا ۔ مگر قلم ہی نہیں اٹھتا۔ نہ القاب ملتا ہے نہ آداب ، نہ اٹھان کا خیال</w:t>
        <w:br/>
        <w:t>ہوتا ہے ، نہ خاتمہ کا ، ہر چند چاہتا ہے کہ کوئی عاشقانہ رنگ کا پھڑکتا ہوا خط لکھوں ، مگر</w:t>
        <w:br/>
        <w:t>عقل ذرا بھی نہیں دوڑتی ، آج پہلی بار کملا چین کو اپنی بے علمی اور جہالت پر رونا ۲</w:t>
        <w:br/>
        <w:t>گیا ۔ افسوس میں ایک سیدھا سا خط بھی نہیں لکھ سکتا ۔ اس خیال سے وہ رونے لگا اور</w:t>
        <w:br/>
        <w:t>کمرہ کے دروازے بند کر لیے کہ کوئی دیکھ نہ لے۔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