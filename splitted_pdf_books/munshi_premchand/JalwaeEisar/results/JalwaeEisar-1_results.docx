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1</w:t>
        <w:br/>
        <w:t>جلوه ایثار</w:t>
        <w:br/>
        <w:t>وندھیا چل پہاڑ آدھی رات کی ڈراؤنی تاریکی میں کالے دیو کی طرح کھڑا تھا۔</w:t>
        <w:br/>
        <w:t>اس پر اگے ہوئے چھوٹے چھوٹے درخت ایسے نظر آتے تھے گویا کہ اس کی جٹائیں</w:t>
        <w:br/>
        <w:t>ہیں اور اشٹ بھی دیوی کا مندر جس کے کس پر سیاہ پتا کے ہوا کے دھیمے دھیمے جھونکوں</w:t>
        <w:br/>
        <w:t>سے لہرا رہے تھے ، اس دیو کا سر معلوم ہوتا تھا۔ مندر میں ایک ٹمٹماتا ہوا چراغ نظر آتا</w:t>
        <w:br/>
        <w:t>تھا جس پر کسی دھندلے تارے کا گمان ہوتا تھا ۔</w:t>
        <w:br/>
        <w:t>آدھی رات گزر چکی تھی ، چاروں طرف ہیبت ناک سناٹا چھایا ہوا تھا۔ گنگا جی کی</w:t>
        <w:br/>
        <w:t>سیاہ لہریں پہاڑ کے نیچے سکون بخش روانی سے بہہ رہی تھیں اور ان کے بہاؤ سے</w:t>
        <w:br/>
        <w:t>ایک دل آویز نغمہ کی صدا نکل رہی تھی ۔ جا بجا کشتیوں پر اور کناروں کے آس پاس</w:t>
        <w:br/>
        <w:t>ملاحوں کے چولہوں کی آنچ نظر آ جاتی تھی۔ ایسے وقت میں ایک سفید پوش عورت</w:t>
        <w:br/>
        <w:t>اشت بھی دیوی کے سامنے ہاتھ باندھے بیٹھی تھی ۔ اس کا متین چہرہ زرد تھا اور</w:t>
        <w:br/>
        <w:t>بشرے سے شرافت برستی تھی۔ اس نے دیر تک سر جھکانے کے بعد کہا:</w:t>
        <w:br/>
        <w:t>ما تا ! آج میں سال سے کوئی منگل کا دن ایسا نہیں گزرا کہ میں نے چرنوں میں</w:t>
        <w:br/>
        <w:t>سر نہ جھکایا ہو۔ ایک دن بھی ایسا نہیں گزرا کہ میں نے تمہارے چرنوں کا دھیان نہ</w:t>
        <w:br/>
        <w:t>کیا ہو۔ تم جگ تارنی مہارانی ہو، مگر تمہاری اتنی سیوا کرنے پر بھی میرے دل کی</w:t>
        <w:br/>
        <w:t>آرزو پوری نہ ہوئی ۔ میں تمہیں چھوڑ کر اب کہاں جاؤں؟“</w:t>
        <w:br/>
        <w:t>ماتا! میں نے سینکڑوں برت رکھے۔ دیوتاؤں کی اپا سنائیں کیں ، تیرتھ جاترائیں</w:t>
        <w:br/>
        <w:t>کیں مگر منور تھ پورا نہ ہوا ۔ تب تمہارے شرن آئی ۔ اب تمہیں چھوڑ کر کہاں جاؤں۔</w:t>
        <w:br/>
        <w:t>تم نے سدا اپنے بھگتوں کی مرادیں پوری کی ہیں۔ کیا میں تمہارے دربار سے تراش</w:t>
        <w:br/>
        <w:t>جاؤں؟</w:t>
        <w:br/>
        <w:t>سباما اسی طرح دیر تک بنتی کرتی رہی کہ یکا یک اس کے دل پر بے خبر کر دینے والی</w:t>
      </w:r>
    </w:p>
    <w:p>
      <w:r>
        <w:rPr>
          <w:sz w:val="14"/>
        </w:rPr>
        <w:t>&lt;&lt;&lt;1&gt;&gt;&gt;</w:t>
      </w:r>
    </w:p>
    <w:p>
      <w:r>
        <w:br w:type="page"/>
      </w:r>
    </w:p>
    <w:p>
      <w:r>
        <w:rPr>
          <w:sz w:val="14"/>
        </w:rPr>
        <w:t>مطالبے چکا دیئے گئے، گھر کا بے ضرورت سامان فروخت کر دیا گیا۔ مکان میں بھی</w:t>
        <w:br/>
        <w:t>سباما نے اندر سے اونچی اونچی دیواریں کھنچوا کے دو علیحدہ درجے کیے۔ ایک میں خود</w:t>
        <w:br/>
        <w:t>رہنے لگی اور دوسرا کرایہ پر اٹھا دیا۔</w:t>
        <w:br/>
        <w:t>3</w:t>
        <w:br/>
        <w:t>نئے پڑوسیوں سے میل جول</w:t>
        <w:br/>
        <w:t>منشی سنجیون اول جنہوں نے سہاما کا مکان کرایہ پر لیا تھا، اعلی درجہ کے روشن خیال</w:t>
        <w:br/>
        <w:t>آدمی تھے۔ پہلے ایک سرکارہ عہدہ پر ممتاز تھے۔ مگر اپنی آزاد طبیعت کے باعث</w:t>
        <w:br/>
        <w:t>افسروں کو خوش نہ رکھ سکے۔ یہاں تک کہ ان کی ناراضگی سے تنگ آکر استعفیٰ دے</w:t>
        <w:br/>
        <w:t>دیا ۔ دوران ملازمت تھوڑا سا سر مایہ فراہم کر لیا تھا، نوکری چھوڑتے ہی ٹھیکہ داری کی</w:t>
        <w:br/>
        <w:t>طرف رجوع کیا اور اپنی محنت و جانفشانی سے تھوڑے ہی عرصہ میں اچھی حالت بنا</w:t>
        <w:br/>
        <w:t>لی۔ اس وقت ان کی آمدنی چار پانچ سو کی اوسط سے کم نہ تھی ۔ ایسی معاملہ فہم طبیعت</w:t>
        <w:br/>
        <w:t>پائی تھی کہ جس تعمیر میں ہاتھ لگاتے نفع کے سوا نقصان نہ ہوتا ۔</w:t>
        <w:br/>
        <w:t>منشی سنجیون لال کا کنبہ بہت بڑا نہ تھا۔ اولا دیں تو ایشور نے کئی دیں مگر وہ سب</w:t>
        <w:br/>
        <w:t>بچپنے میں ہی داغ مفارقت دے گئیں تھیں ۔ اب اس وقت ماں باپ کی آنکھوں کی</w:t>
        <w:br/>
        <w:t>پہلی صرف ایک لڑکی تھی۔ اس کا نام برج رانی تھا اور وہی والدین کی زندگی کا سہارا</w:t>
        <w:br/>
        <w:t>تھا۔</w:t>
        <w:br/>
        <w:t>پرتاپ چند اور برج رانی میں پہلے ہی دن سے دوستی شروع ہو گئی ۔ آدھ گھنٹے میں</w:t>
        <w:br/>
        <w:t>دونوں چڑیوں کی طرح چپکنے لگے۔ برجن نے اپنی گڑیاں، کھلونے اور باجے</w:t>
        <w:br/>
        <w:t>دکھائے اور پرتاپ نے اپنی کتا بیں، قلم اور تصویریں پیش کیں۔ بر جن کی ماں سوشیلا</w:t>
        <w:br/>
        <w:t>نے پرتاپ کو گود میں لے لیا اور خوب پیار کیا۔ اس دن سے وہ روز شام کو آتا۔</w:t>
        <w:br/>
        <w:t>دونوں ہمجولی ساتھ ساتھ کھیلتے ۔ ایسا معلوم ہوتا کہ دونوں بھائی بہن ہیں ۔ سوشیال!</w:t>
        <w:br/>
        <w:t>دونوں بچوں کو گود میں اٹھا لیتی اور ان کو گھنٹوں پیار کرتی اور گھنٹوں ٹکٹکی لگائے دونوں</w:t>
      </w:r>
    </w:p>
    <w:p>
      <w:r>
        <w:rPr>
          <w:sz w:val="14"/>
        </w:rPr>
        <w:t>&lt;&lt;&lt;2&gt;&gt;&gt;</w:t>
      </w:r>
    </w:p>
    <w:p>
      <w:r>
        <w:br w:type="page"/>
      </w:r>
    </w:p>
    <w:p>
      <w:r>
        <w:rPr>
          <w:sz w:val="14"/>
        </w:rPr>
        <w:t>بچوں کو دیکھا کرتی ۔ برجن بھی پرتاپ کے گھر کبھی کبھی جاتی ۔ مصیبت کی ماری سہاما</w:t>
        <w:br/>
        <w:t>اسے دیکھ کر اپنی مصیبت بھول جاتی ۔ اسے چھاتی سے لگا لیتی اور اس کی بھولی بھالی</w:t>
        <w:br/>
        <w:t>باتیں سن کر اپنا غم غلط کرتی ۔</w:t>
        <w:br/>
        <w:t>ایک روز منشی سنجون لال باہر سے آئے تو کیا دیکھتے ہیں کہ پرتاپ اور برجن دونوں</w:t>
        <w:br/>
        <w:t>دفتر میں کرسیوں پر بیٹھے ہوئے ہیں ۔ پرتاپ کوئی کتاب پڑھ رہا ہے اور برجن</w:t>
        <w:br/>
        <w:t>دھیان لگائے سن رہی ہے۔ دونوں نے جو نہی منشی جی کو دیکھا اٹھ کھڑے ہوئے۔</w:t>
        <w:br/>
        <w:t>برجن تو دوڑ کر باپ کی گود میں جا بیٹھی اور پرتاپ سر نیچا کر کے کھڑا ہو گیا ۔ کیسا ڈی</w:t>
        <w:br/>
        <w:t>شعور لڑکا تھا۔ سن ابھی آٹھ سال سے زیادہ کا نہ تھا مگر بشرے سے آنے والی عظمت</w:t>
        <w:br/>
        <w:t>جھلک رہی تھی ۔ روشن اور مردانہ چہرہ ، پاک و صاف ہاتھ پاؤں پہلے پہلے سرخ</w:t>
        <w:br/>
        <w:t>ہونٹ تیز چلتی ہوئی نگا ہیں۔ کالے کالے بھونرے کی طرح بال اور اس پر صاف</w:t>
        <w:br/>
        <w:t>ستھرے کپڑے منشی جی نے پرتاپ سے کہا ” یہاں آؤ پر تاپ پرتاپ آہستہ آہستہ</w:t>
        <w:br/>
        <w:t>کچھ چکچاتا کچھ جاتا قریب آیا منشی جی نے پورا نہ محبت سے گود میں بٹھا لیا اور پوچھا</w:t>
        <w:br/>
        <w:t>تم ابھی ابھی کونسی کتاب پڑھ رہے تھے ؟“</w:t>
        <w:br/>
        <w:t>پر تاپ بولنے ہی کو تھا کہ برجن بول اٹھی " با بڑی اچھی کہانیاں تھیں، کیوں بابا کیا</w:t>
        <w:br/>
        <w:t>پہلے چڑیاں بھی ہماری طرح باتیں کرتی تھیں؟“</w:t>
        <w:br/>
        <w:t>منشی جی مسکرا کر بولے ہاں وہ خوب بولتی تھیں</w:t>
        <w:br/>
        <w:t>ابھی ان کے منہ سے پوری بات بھی نہ نکلنے پائی تھی کہ پرتاپ جس کا شرمیلا پن</w:t>
        <w:br/>
        <w:t>اب دور ہو چلا تھا ۔ بول اٹھا نہیں بر جن تم ہیں بہلاتے ہیں یہ کہانیاں بنائی ہوئی</w:t>
        <w:br/>
        <w:t>ہیں</w:t>
        <w:br/>
        <w:t>منشی جی اس کی بے باکانہ تردید پر خوب ہے ۔</w:t>
        <w:br/>
        <w:t>اب تو پرتاپ بلبل کی طرح چپکنے لگا ۔ اسکول اتنا بڑا ہے کہ شہر بھر کے لوگ اس میں</w:t>
        <w:br/>
        <w:t>بیٹھ جائیں ۔ دیواریں اتنی اونچی ہیں جیسے تاڑ ۔ بلد یو پر شاد نے جو گیند میں ہٹ لگائی</w:t>
      </w:r>
    </w:p>
    <w:p>
      <w:r>
        <w:rPr>
          <w:sz w:val="14"/>
        </w:rPr>
        <w:t>&lt;&lt;&lt;3&gt;&gt;&gt;</w:t>
      </w:r>
    </w:p>
    <w:p>
      <w:r>
        <w:br w:type="page"/>
      </w:r>
    </w:p>
    <w:p>
      <w:r>
        <w:rPr>
          <w:sz w:val="14"/>
        </w:rPr>
        <w:t>تو وہ آسمان میں چلا گیا ۔ بڑے ماسٹر کی میز پر ہری ہری بانات بچھی ہوئی ہے ۔ اس</w:t>
        <w:br/>
        <w:t>پر پھولوں سے بھرے گلاس رکھے رہتے ہیں ۔ گنگا جی کا پانی سفید ہے، ایسے زور سے</w:t>
        <w:br/>
        <w:t>بہتا ہے کہ پہاڑ بھی ہو تو بہہ جائے ۔ وہاں ایک سادھو بابا ہیں ۔ ریل دوڑتی ہے سن</w:t>
        <w:br/>
        <w:t>سن اور اس کا انجن بولتا رہتا ہے بھک بھیک ، انجن میں بھاپ ہوتی ہے، اس کے زور</w:t>
        <w:br/>
        <w:t>سے انجن چلتا ہے۔ گاڑی کے ساتھ ساتھ درخت بھی دوڑتے ہیں۔ اسی طرح کی</w:t>
        <w:br/>
        <w:t>باتیں پرتاپ نے اپنی بھولی بھالی زبان میں بیان کیں۔ برجن تصویر کی طرح</w:t>
        <w:br/>
        <w:t>خاموش بیٹھی ہوئی سن رہی تھی ۔ ریل پر وہ بھی دو تین با رسوائی ہوئی تھی ، مگر اسے آج</w:t>
        <w:br/>
        <w:t>تک یہ نہ معلوم ہوا کہ اسے کس نے بنایا اور یہ کیوں کر چلتی ہے ۔ دو تین بار اس نے</w:t>
        <w:br/>
        <w:t>اپنے گروجی سے یہ سوال کیا تھا مگر انہوں نے یہی کہہ کر ٹال دیا تھا۔ بچہ ایشور کی مہما</w:t>
        <w:br/>
        <w:t>اپرم پار ہے۔ برجن نے بھی یہی سمجھ رکھا تھا کہ ایشور کی مہا کوئی بڑا بھاری اور طاقتور</w:t>
        <w:br/>
        <w:t>گھوڑا ہے جو اتنی گاڑیوں کو سن سن کھینچے جاتا ہے۔ جب پرتاپ خاموش ہوا تو بر جن</w:t>
        <w:br/>
        <w:t>نے باپ کے گلے میں بانہیں ڈال کر کہا۔ بابا ہم بھی پر تاپ کی کتاب پڑھیں گے</w:t>
        <w:br/>
        <w:t>منشی بیٹی تم تو سنسکرت پڑھتی ہو، یہ تو بھاشا ہے</w:t>
        <w:br/>
        <w:t>برجن : " تو میں بھی بھاشا ہی پڑھوں گی ، اس میں کیسی اچھی کہانیاں ہیں ۔ میری</w:t>
        <w:br/>
        <w:t>کتاب میں تو ایک کہانی بھی نہیں ، کیوں بابا پڑھنا کسے کہتے ہیں ؟“</w:t>
        <w:br/>
        <w:t>منشی جی بغلیں جھانکنے لگے۔ انہوں نے آج تک خود کبھی غور نہیں کیا تھا کہ پڑھنا</w:t>
        <w:br/>
        <w:t>کیا چیز ہے، ابھی وہ سر ہی کھجلا رہے تھے کہ پر تاپ بول اٹھا مجھے پڑھتے دیکھا؟</w:t>
        <w:br/>
        <w:t>اس کو پڑھنا کہتے ہیں</w:t>
        <w:br/>
        <w:t>برجن : " کیا میں نہیں پڑھتی میرے پڑھنے کو پڑھنا نہیں کہتے ہیں؟“</w:t>
        <w:br/>
        <w:t>4</w:t>
        <w:br/>
        <w:t>بر جن سدھانت کومدی پڑھ رہی تھی ۔ پرتاپ نے کہا تم طوطے کی طرح رھتی ہو؟</w:t>
        <w:br/>
        <w:t>رشید اتحاد مضبوط ہوتا ہے</w:t>
      </w:r>
    </w:p>
    <w:p>
      <w:r>
        <w:rPr>
          <w:sz w:val="14"/>
        </w:rPr>
        <w:t>&lt;&lt;&lt;4&gt;&gt;&gt;</w:t>
      </w:r>
    </w:p>
    <w:p>
      <w:r>
        <w:br w:type="page"/>
      </w:r>
    </w:p>
    <w:p>
      <w:r>
        <w:rPr>
          <w:sz w:val="14"/>
        </w:rPr>
        <w:t>کچھ عرصہ سے سہاما نے گنجائش نہ دیکھ کر مہر اجن ، کہار اور دو مہریوں کو جواب دے</w:t>
        <w:br/>
        <w:t>دیا تھا۔ کیونکہ اب نہ تو ان کی ضرورت تھی اور نہ ان کا خرن سنبھالے سنبھلتا تھا۔ صرف</w:t>
        <w:br/>
        <w:t>ایک بڑھیا میری باقی رہ گئی تھی ۔ اوپر کا کام کاج وہ کرتی اور کھانا سباما - اپنے ہاتھ سے</w:t>
        <w:br/>
        <w:t>پکا لیتی ۔ مگر بے چاری ایسی سخت محنت کی عادی نہ تھی ۔ چند ہی دنوں میں اسے تھکن</w:t>
        <w:br/>
        <w:t>کے سبب سے رات کو حرارت رہنے لگی ۔ رفتہ رفتہ یہ نوبت پہنچی کہ جب دیکھیے حرارت</w:t>
        <w:br/>
        <w:t>موجود جسم پھنکا جاتا ہے۔ نہ کھانے کی طرف رغبت ہے، نہ پینے کی طرف کسی کام</w:t>
        <w:br/>
        <w:t>میں جی نہیں لگتا۔ مگر وہ ہے کہ روز معمول کے موافق کام کیے جاتی ہے ۔ دوا دارہ کی</w:t>
        <w:br/>
        <w:t>بھی کوئی ضرورت نہیں اور نہ کسی سے اس کا ذکر کرتی ہے ۔ جب تک پرتاپ گھر پر</w:t>
        <w:br/>
        <w:t>موجود رہتا ہے تب تک وہ چہرے کو ذرا بھی مدغم نہیں ہونے دیتی تھی۔ مگر جوں ہی وہ</w:t>
        <w:br/>
        <w:t>مدرسہ چلا جاتا تھا لحاف اوڑھ کر پڑی رہتی ہے اور دن بھر پڑے پڑے کر رہا کرتی</w:t>
        <w:br/>
        <w:t>تھی۔</w:t>
        <w:br/>
        <w:t>پر تاپ سمجھ دار لڑکا تھا۔ ماں کی حالت روز بروز خراب دیکھ دیکھ کرتا ڑ گیا کہ یہ بیمار</w:t>
        <w:br/>
        <w:t>ہے۔ ایک دن اسکول سے لوٹا تو سیدھا اپنے گھر گیا۔ بیٹے کو دیکھتے ہی سباما نے اٹھ</w:t>
        <w:br/>
        <w:t>کر بیٹھنے کی کوشش کی ۔ مگر مارے ضعف کے چکر آ گیا اور ہاتھ پاؤں اکڑ گئے۔</w:t>
        <w:br/>
        <w:t>پر تاپ نے اسے سنبھالا اور اس کی طرف ملائمت آمیز نگاہوں سے دیکھ کر بولا اماں</w:t>
        <w:br/>
        <w:t>تم آج کل بیمار ہو گیا ؟ اتنی دہلی کیوں ہوگئی ہو؟ دیکھو تمہارا جسم کتنا گرم ہے کہ ہاتھ</w:t>
        <w:br/>
        <w:t>نہیں رکھا جاتا “</w:t>
        <w:br/>
        <w:t>سباما نے ہنسنے کی کوشش کی ۔ اپنی بیماری کا اظہار کر کے بیٹے کو کیسے تکلیف دے،</w:t>
        <w:br/>
        <w:t>ما متا پاک اور بے غرض محبت کا انتہائی درجی ہے۔ آواز کو ہاکا بنا کر بولی نہیں بیٹا بیمار تو</w:t>
        <w:br/>
        <w:t>نہیں ہوں آج ذرا حرارت ہو آئی تھی ۔ شام تک بالکل اچھی ہو جاؤں گی ۔ الماری</w:t>
        <w:br/>
        <w:t>میں حلوہ رکھا ہوا ہے نکال لو نہیں تم آؤ بیٹھو میں ہی نکال دیتی ہو</w:t>
        <w:br/>
        <w:t>پر تاپ : ” اماں تم مجھ سے بہانہ کرتی ہو تم ضرور بیمار ہو، ایک دن میں کوئی انتقاد بلا</w:t>
      </w:r>
    </w:p>
    <w:p>
      <w:r>
        <w:rPr>
          <w:sz w:val="14"/>
        </w:rPr>
        <w:t>&lt;&lt;&lt;5&gt;&gt;&gt;</w:t>
      </w:r>
    </w:p>
    <w:p>
      <w:r>
        <w:br w:type="page"/>
      </w:r>
    </w:p>
    <w:p>
      <w:r>
        <w:rPr>
          <w:sz w:val="14"/>
        </w:rPr>
        <w:t>نہیں ہو جاتا“</w:t>
        <w:br/>
        <w:t>سباما: ( نہس کر کیا دیکھنے میں میں دہلی ہوگئی ہوں مجھے تو معلوم نہیں ہوتا“</w:t>
        <w:br/>
        <w:t>پرتاپ میں ڈاکٹر صاحب کے یہاں جاتا ہوں</w:t>
        <w:br/>
        <w:t>سباما: ( پرتاپ کا ہاتھ پکڑ کر ) تم کیا جانو وہ کہاں رہتے ہیں ؟“</w:t>
        <w:br/>
        <w:t>پر تاپ پوچھتے پوچھتے چلا جاؤں گا</w:t>
        <w:br/>
        <w:t>سباما کچھ اور کہنا چاہتی تھی کہ اسے پھر چکر آیا اس کی آنکھیں پتھر ا گئیں</w:t>
        <w:br/>
        <w:t>پرتاپ اس کی یہ حالت دیکھ کر سہم گیا ، اور کچھ تو نہ ہو سکا، دوڑا ہوا بر جن کے</w:t>
        <w:br/>
        <w:t>دروازے پر آیا اور کھڑا ہو کر رونے لگا۔</w:t>
        <w:br/>
        <w:t>ہر روز وہ اس وقت تک بر جن کے گھر پہنچ جایا کرتا تھا ۔ آج جو دیر ہوئی تو وہ گھبرائی</w:t>
        <w:br/>
        <w:t>ہوئی ادھر ادھر پھر رہی تھی۔ ایکا ایک جو دروازہ پر جھانکنے آئی تو پرتاپ کو دونوں ہاتھوں</w:t>
        <w:br/>
        <w:t>سے منہ چھپائے دیکھا۔ پہلے تو سمجھی کہ اس نے دل لگی سے منہ چھپا لیا ہے ۔ مگر جب</w:t>
        <w:br/>
        <w:t>اس کے ہاتھ اٹھائے تو آنسو نظر آئے ۔ چونک کر بولی ” کیوں روتے ہو ؟ بتا دو</w:t>
        <w:br/>
        <w:t>پرتاپ نے کچھ جواب نہ دیا بلکہ اور سکنے لگا</w:t>
        <w:br/>
        <w:t>برجن : " نہ بتاؤ گے، کیا چچی نے کچھ کہا ہے؟ کہ تم چپ نہیں ہوتے</w:t>
        <w:br/>
        <w:t>پر تاپ نے کہا نہیں بر جن اماں بہت بیمار ہیں</w:t>
        <w:br/>
        <w:t>یہ سنتے ہی برج رانی دوڑی اور چشم زدن میں سباما کے سرہانے آکھڑی ہوئی۔</w:t>
        <w:br/>
        <w:t>دیکھا تو وہ بے حس و حرکت پڑی ہے۔ آنکھیں بند ہیں اور سانس زور زور سے چل</w:t>
        <w:br/>
        <w:t>رہی ہے، ہاتھ پکڑ کر جھنجھوڑں سے لگی ۔ بچی کیسا جی ہے، آنکھیں کھولو</w:t>
        <w:br/>
        <w:t>مگر بچی نے آنکھیں نہ کھولیں ، تب اس نے طاق پر سے تیل اتارا اور سباما کے سر</w:t>
        <w:br/>
        <w:t>میں ڈال کر آہستہ آہستہ ملنے لگی۔ اس غریب کے سر میں مہینوں سے تیل پڑنے کی</w:t>
        <w:br/>
        <w:t>نوبت نہ آئی تھی ۔ ٹھنڈی پہنچی تو آنکھیں کھل گئیں ۔</w:t>
        <w:br/>
        <w:t>برجن : " چی کیا جی ہے؟ کہیں درد تو نہیں ؟“</w:t>
      </w:r>
    </w:p>
    <w:p>
      <w:r>
        <w:rPr>
          <w:sz w:val="14"/>
        </w:rPr>
        <w:t>&lt;&lt;&lt;6&gt;&gt;&gt;</w:t>
      </w:r>
    </w:p>
    <w:p>
      <w:r>
        <w:br w:type="page"/>
      </w:r>
    </w:p>
    <w:p>
      <w:r>
        <w:rPr>
          <w:sz w:val="14"/>
        </w:rPr>
        <w:t>سباما : نہیں بیٹی درد کہیں نہیں ہے، اب میں بالکل اچھی ہوں ، بھیا کہاں ہے؟</w:t>
        <w:br/>
        <w:t>برجن : وہ تو میرے گھر میں بہت دور رہتے تھے</w:t>
        <w:br/>
        <w:t>سباما: تم جاؤ اس کے ساتھ کھیلو، اب میں بالکل اچھی ہوں“</w:t>
        <w:br/>
        <w:t>برجن : ” میں ابھی نہ جاؤں گی ، جب تم اچھی ہو جاؤ گی تب جاؤں گی ؟“</w:t>
        <w:br/>
        <w:t>ابھی یہ باتیں ہو رہی تھیں کہ سوشیلا بھی داخل ہوئی۔ اسے سبہاما سے ملنے کا تو بہت</w:t>
        <w:br/>
        <w:t>دنوں سے اشتیاق تھا مگر موقع نہ ملتا تھا۔ اس وقت عیادت کے بہانے سے آپہنچی۔</w:t>
        <w:br/>
        <w:t>برجن نے اپنی ماں کو دیکھا تو اچھل پڑی اور تالی بجا بجا کر کہنے لگی ” اماں آئیں، اماں</w:t>
        <w:br/>
        <w:t>آئیں</w:t>
        <w:br/>
        <w:t>دونوں عورتوں میں شکوہ شکایت ہونے لگی ۔ باتوں باتوں میں چراغ جل گیا۔ کسی</w:t>
        <w:br/>
        <w:t>کو خیال بھی نہ گزرا کہ پرتاپ کہاں ہے۔ کچھ دیر تو وہ دروازے پر کھڑا روتا رہا۔ پھر</w:t>
        <w:br/>
        <w:t>یکا یک آنکھیں پونچھ کر ڈاکٹر کے مکان کی طرف لپکا۔ ڈاکٹر منشی سالگرام کے</w:t>
        <w:br/>
        <w:t>دوستوں میں سے تھے۔ اور جب کبھی ضرورت ہوتی وہی بلائے جاتے ۔ پرتاپ کو</w:t>
        <w:br/>
        <w:t>صرف اتنا معلوم تھا کہ وہ بر ناندی کے کنارے لال بنگلے میں رہتے ہیں ۔ اسے اب</w:t>
        <w:br/>
        <w:t>تک اپنے محلے سے باہر نکلنے کا کبھی اتفاق نہ ہوا تھا۔ مگر اس وقت فرزندانہ جوش کی</w:t>
        <w:br/>
        <w:t>بے قراری میں اسے ان رکاوٹوں کا مطلق دھیان نہ آیا ۔ گھر سے نکل کر بازار میں آیا</w:t>
        <w:br/>
        <w:t>اور ایک یکہ والے سے بولا لال بنگلے چلو گے ؟ لال بنگلہ مشہور جگہ تھی ۔ یکہ والا تیار ہو</w:t>
        <w:br/>
        <w:t>گیا اور آٹھ بجتے ہی ڈاکٹر صاحب کی فٹن سباما کے دروازے پر آپہنچی۔ یہاں اس</w:t>
        <w:br/>
        <w:t>وقت چاروں طرف اس کی تلاش ہو رہی تھی ۔ کہ دفعتاً وہ متانت کے ساتھ قدم</w:t>
        <w:br/>
        <w:t>بڑھاتا ہوا اندر آ گیا اور بولا پر وہ کرو ڈاکٹر صاحب آتے ہیں ۔</w:t>
        <w:br/>
        <w:t>سباما اور سوشیلا دونوں چونک پڑیں ۔ سمجھ گئیں کہ ڈاکٹر صاحب کو بلانے چلا گیا تھا۔</w:t>
        <w:br/>
        <w:t>سہاما نے فرط محبت سے اسے گود میں بٹھا لیا ، اور آنکھوں میں آنسو بھر کر پوچھنے لگی کیا</w:t>
        <w:br/>
        <w:t>اکیلے چلے گئے تھے۔ تمہیں راستہ کیسے معلوم ہوا۔ ڈر نہیں لگا ؟ ہم سے بتلایا بھی نہیں</w:t>
      </w:r>
    </w:p>
    <w:p>
      <w:r>
        <w:rPr>
          <w:sz w:val="14"/>
        </w:rPr>
        <w:t>&lt;&lt;&lt;7&gt;&gt;&gt;</w:t>
      </w:r>
    </w:p>
    <w:p>
      <w:r>
        <w:br w:type="page"/>
      </w:r>
    </w:p>
    <w:p>
      <w:r>
        <w:rPr>
          <w:sz w:val="14"/>
        </w:rPr>
        <w:t>یونہی چلے گئے۔ تم کھو جاتے تو میں کیا کرتی۔ ایسا مل کہاں پاتی ؟ یہ کہہ کر اس نے</w:t>
        <w:br/>
        <w:t>بیٹے کو بار بار چوما۔ پرتاپ ایسا خوش تھا گویا امتحان میں پاس ہو گیا ۔ ذرا دیر میں پردہ</w:t>
        <w:br/>
        <w:t>ہوا اور ڈاکٹر صاحب آئے ۔ سباما کی نبض دیکھی اسے تشفی دی ۔ پر تاپ کو گود میں بٹھا</w:t>
        <w:br/>
        <w:t>کر باتیں کرتے رہے ۔ دوا ساتھ لیتے آئے تھے۔ اسے پلانے کی تاکید کر کے نو</w:t>
        <w:br/>
        <w:t>بجے اپنے بنگلے کو واپس چلے گئے ۔ مگر چونکہ بخار پرانا تھا، اس لیے پورے پورے</w:t>
        <w:br/>
        <w:t>مہینے بھر سباما کو کڑوی کڑوی دوائیں پینی پڑیں ۔ ڈاکٹر صاحب دونوں وقت آتے اور</w:t>
        <w:br/>
        <w:t>ایسی توجہ سے اور شفقت سے پیش آتے گویا سباما ان کی بہن ہے۔</w:t>
        <w:br/>
        <w:t>ایک دفعہ ڈرتے ڈرتے سباما نے فیس کے روپے ایک طشتری میں رکھ کر پیش</w:t>
        <w:br/>
        <w:t>کیے۔ مگر ڈاکٹر صاحب نے انہیں ہاتھ تک نہیں لگایا ۔ صرف اتنا کہا ” اسے میری</w:t>
        <w:br/>
        <w:t>طرف سے پرتاپ کو دے دیجئے ۔ وہ پاؤں پاؤں مدر سے جاتا ہے۔ پیر گاڑی مول</w:t>
        <w:br/>
        <w:t>لے لے گا</w:t>
        <w:br/>
        <w:t>برجن اور اس کی ماں دونوں آٹھوں پہر اس کی تیمارداری کے لیے حاضر رہتیں۔</w:t>
        <w:br/>
        <w:t>ماں چاہے تساہل بھی کر جائے مگر بر جن وہاں سے ایک دم کو بھی نہ بہتی ۔ دو پلاتی ، پانی</w:t>
        <w:br/>
        <w:t>دیتی جب سباما کی طبیعت ہلکی ہوتی تو اس سے بھولی بھالی باتیں کر کے اس کا دل</w:t>
        <w:br/>
        <w:t>بہاتی کھیلنا کودنا سب چھوٹ گیا ۔ جب سبا ما بہت اصرار کرتی تو ذرا دیر کے لیے</w:t>
        <w:br/>
        <w:t>پرتاپ کے ساتھ باغیچے میں کھیلئے چلی جاتی ۔ چراغ جلتے ہی پھر آ بیٹھتی اور جب تک</w:t>
        <w:br/>
        <w:t>مارے نیند کے آنکھیں جھک جھک نہ پڑتیں وہاں سے اٹھنے کا نام نہ لیتی ۔ بلکہ اکثر</w:t>
        <w:br/>
        <w:t>و ہیں سو جاتی ۔ رات کو آرمی گود میں اٹھا کر گھر لے جاتے ۔ نا معلوم اسے ایسی کیا</w:t>
        <w:br/>
        <w:t>دھن سوار تھی۔</w:t>
        <w:br/>
        <w:t>ایک دن برج رانی سباما کے سر ہانے بیٹھی پنکھا جھل رہی تھی ۔ نہ جانے کس خیال</w:t>
        <w:br/>
        <w:t>میں غرق تھی کہ آنکھیں دیوار کی طرف لگی ہوئی تھیں اور جس طرح درختوں پر چاندنی</w:t>
        <w:br/>
        <w:t>لہراتی ہے اسی طرح ہلکی ہلکی مسکراہٹ اس کے لبوں پر مسکرا رہی تھی اسے مطلق خبر نہ</w:t>
      </w:r>
    </w:p>
    <w:p>
      <w:r>
        <w:rPr>
          <w:sz w:val="14"/>
        </w:rPr>
        <w:t>&lt;&lt;&lt;8&gt;&gt;&gt;</w:t>
      </w:r>
    </w:p>
    <w:p>
      <w:r>
        <w:br w:type="page"/>
      </w:r>
    </w:p>
    <w:p>
      <w:r>
        <w:rPr>
          <w:sz w:val="14"/>
        </w:rPr>
        <w:t>ہوئی کہ بچی میری طرف تاک رہی ہیں ۔ دفعتاً اس کے ہاتھ سے پنکھیا چھوٹ</w:t>
        <w:br/>
        <w:t>پڑی۔ جوں ہی وہ اسے اٹھانے کے لیے جھکی کہ سباما نے اسے پیار سے گلے لگا لیا اور</w:t>
        <w:br/>
        <w:t>چه کار کر پوچھا " بر جن سچ بتلاؤ تم ابھی کیا سوچ رہی تھیں ؟“</w:t>
        <w:br/>
        <w:t>برجن نے سر جھکا لیا اور کچھ شرما کر بولی کچھ نہیں تم ہیں نہ بتلاؤں گی</w:t>
        <w:br/>
        <w:t>سباما: ( چمکار کر ) میری اچھی بر جن بتا دے کیا سوچتی تھی ؟“</w:t>
        <w:br/>
        <w:t>برجن: (لجاتے ہوئے سوچتی تھی کہ جاؤ ہنسومت نہ بتلاؤں گی</w:t>
        <w:br/>
        <w:t>سباما: اچھا نہ ہنسوں کی بتاؤ۔ لے یہی تو اب اچھا نہیں لگاتا ، پھر میں آنکھیں بند کر</w:t>
        <w:br/>
        <w:t>لوں گی</w:t>
        <w:br/>
        <w:t>برجن : کسی کو کہو گی تو نہیں؟</w:t>
        <w:br/>
        <w:t>سباما: " نہیں کسی سے نہ کہوں گی</w:t>
        <w:br/>
        <w:t>برجن : ”سوچتی تھی کہ جب پرتاپ سے میرا بیاہ ہو جائے گا تو خوب مزے سے</w:t>
        <w:br/>
        <w:t>رہوں گی“</w:t>
        <w:br/>
        <w:t>سہاما نے اسے سینے سے چمٹا اور بولی پیاری وہ تو تیرا بھائی ہے</w:t>
        <w:br/>
        <w:t>برجن : ہاں بھائی ہے ، میں جان گئی ہوں تم مجھے بہو نہ بناؤ گی</w:t>
        <w:br/>
        <w:t>سباما: آج للوکو آنے دو ، اس سے پوچھوں گی ، دیکھوں کیا کہتا ہے</w:t>
        <w:br/>
        <w:t>برجن : نہیں نہیں ان کو نہ کہنا، میں تمہارے پاؤں پڑتی ہوں“</w:t>
        <w:br/>
        <w:t>5</w:t>
        <w:br/>
        <w:t>سباما : میں تو کہہ دوں گی“</w:t>
        <w:br/>
        <w:t>برجن : تم ہیں ہماری قسم ان سے نہ کہنا</w:t>
        <w:br/>
        <w:t>شریفانہ زندگی کے نظارے</w:t>
        <w:br/>
        <w:t>دن گزرتے گئے ۔ دو سال گزر گئے۔ پنڈت موٹے رام روز علی اصبح آتے اور</w:t>
        <w:br/>
        <w:t>سدھانت کو مدی پڑھاتے ۔ حالانکہ اب ان کا آنا محض رسما تھا، کیونکہ اس کتاب</w:t>
      </w:r>
    </w:p>
    <w:p>
      <w:r>
        <w:rPr>
          <w:sz w:val="14"/>
        </w:rPr>
        <w:t>&lt;&lt;&lt;9&gt;&gt;&gt;</w:t>
      </w:r>
    </w:p>
    <w:p>
      <w:r>
        <w:br w:type="page"/>
      </w:r>
    </w:p>
    <w:p>
      <w:r>
        <w:rPr>
          <w:sz w:val="14"/>
        </w:rPr>
        <w:t>کے پڑھنے میں بر جن کا دل بالکل نہ لگتا تھا۔ ایک روز انجینئر کے دفتر سے آئے۔</w:t>
        <w:br/>
        <w:t>کمرے میں بیٹھے، نوکر جوتے کا فیتہ کھول رہے تھے کہ ردھیا مسکراتی ہوئی گھر سے</w:t>
        <w:br/>
        <w:t>نکلی۔ اور ان کے ہاتھ میں ایک سر بمہر لفافہ رکھ دیا اور منہ پھیر کر ہنسنے لگی۔ سر نامہ پر</w:t>
        <w:br/>
        <w:t>لکھا ہوا تھا۔ بخدمت جناب با با صاحب برسید</w:t>
        <w:br/>
        <w:t>منشی : ارے تو کسی کا خط لے آئی ہے، یہ میرا نہیں ہے؟</w:t>
        <w:br/>
        <w:t>میری: سر کار کا ہی تو ہے۔ کھولیں تو آپ</w:t>
        <w:br/>
        <w:t>منشی : کس نے دیا کوئی آدمی باہر سے آیا تھا</w:t>
        <w:br/>
        <w:t>مبری: ” آپ کھولیں گے تو پتہ لگ جائے گا“</w:t>
        <w:br/>
        <w:t>نشی جی نے حیرت میں آکر لفافہ کھولا ، تو یہ عبارت لکھی ہوئی تھی۔</w:t>
        <w:br/>
        <w:t>بابو کو بر جن کا پر نام اور پالا گن پہنچے ۔ یہاں آپ کی کرپا سے کشمل منگل ہے اور</w:t>
        <w:br/>
        <w:t>آپ کا کل منگل شری وشواناتھ جی سے بدا منایا کرتی ہوں۔ میں نے پرتاپ سے</w:t>
        <w:br/>
        <w:t>بھاشا سیکھ لی ۔ وہ اسکول سے آکر شام کو مجھے پڑھاتے ہیں۔ آپ ہمارے لیے اچھی</w:t>
        <w:br/>
        <w:t>اچھی کتابیں لائے، کیونکہ پڑھنا ہی زندگی کا سکھ ہے اور رو دیا انمول چیز ہے ۔ وید</w:t>
        <w:br/>
        <w:t>پر ان میں اس کا مہا اتم لکھا ہوا ہے۔ آدمی کو چاہیے کہ ودھیا دھن دل و جان سے جمع</w:t>
        <w:br/>
        <w:t>کرے ۔ ودیا سے سب دکھ دور ہو جاتے ہیں۔ میں نے کل ہیتال پھیپی کی کہانی</w:t>
        <w:br/>
        <w:t>سنائی تو انہوں مجھے بہت خوبصورت گڑیا انعام دی ہے ۔ بہت اچھی ہے، میں اس کا</w:t>
        <w:br/>
        <w:t>بیاہ کروں گی ، تب آپ سے رو پیدلوں گی ، میں اب پنڈت جی سے نہ پڑھوں گی۔</w:t>
        <w:br/>
        <w:t>کیونکہ اماں نہیں جانتی کہ میں بھا شاپڑھتی ہوں</w:t>
        <w:br/>
        <w:t>آپ کی پیاری</w:t>
        <w:br/>
        <w:t>بر جن</w:t>
        <w:br/>
        <w:t>القاب دیکھتے ہی منشی جی کے کلیجے میں گدگدی محسوس ہونے لگی ۔ پھر تو ایک ہی نظر</w:t>
        <w:br/>
        <w:t>میں سارا خط پڑھ ڈالا، مارے خوشی کے ننگے پاؤں ہنستے ہوئے اندر دوڑ پڑے۔</w:t>
      </w:r>
    </w:p>
    <w:p>
      <w:r>
        <w:rPr>
          <w:sz w:val="14"/>
        </w:rPr>
        <w:t>&lt;&lt;&lt;10&gt;&gt;&gt;</w:t>
      </w:r>
    </w:p>
    <w:p>
      <w:r>
        <w:br w:type="page"/>
      </w:r>
    </w:p>
    <w:p>
      <w:r>
        <w:rPr>
          <w:sz w:val="14"/>
        </w:rPr>
        <w:t>پرتاپ کو گود میں اٹھا لیا اور دونوں بچوں کا ہاتھ پکڑے ہوئے سوشیلا کے پاس گئے اور</w:t>
        <w:br/>
        <w:t>خط دکھا کر کہا ” بوجھو خط کس کا ہے؟“</w:t>
        <w:br/>
        <w:t>سوشیلا : ” لاؤ ہاتھ میں دو، دیکھوں</w:t>
        <w:br/>
        <w:t>منشی جی : ”نہیں وہیں سے بیٹھے بیٹھے بتاؤ جلدی</w:t>
        <w:br/>
        <w:t>سوشیلا : ” بو جھ جاؤں تو کیا دو گے؟“</w:t>
        <w:br/>
        <w:t>منشی جی : ” پچاس روپے دودھ کے دھوئے ہوئے</w:t>
        <w:br/>
        <w:t>سوشیلا : ” پہلے روپیہ نکال کر رکھ دو نہیں تو مکر جاؤ گے</w:t>
        <w:br/>
        <w:t>منشی جی : مکرنے والے کو کچھ کہتا ہوں، ابھی روپیہ لو، ایسا کوئی ٹٹ پونجیا سمجھ لیا</w:t>
        <w:br/>
        <w:t>یہ کہہ کر دس روپیہ کا ایک نوٹ جیب سے نکال کر دکھایا ۔</w:t>
        <w:br/>
        <w:t>سوشیلا : ” کتنے کا نوٹ ہے؟“</w:t>
        <w:br/>
        <w:t>منشی جی : پچاس روپیہ کا ، ہاتھ میں لے کر دیکھو</w:t>
        <w:br/>
        <w:t>سوشیلا : ” لے لوں گی ، کہے دیتی ہوں</w:t>
        <w:br/>
        <w:t>منشی جی : ہاں ہاں لے لینا ، پہلے بتاؤ تو سہی</w:t>
        <w:br/>
        <w:t>سوشیلا : ” اللو کا ہے، لائیے نوٹ ، اب میں نہ مانوں گی</w:t>
        <w:br/>
        <w:t>یہ کہہ کر وہ اٹھی اور منشی جی کا ہاتھ پکڑ لیا</w:t>
        <w:br/>
        <w:t>منشی جی : ” یہ کیسی رہزنی ہے، نوٹ چھینٹے لیتی ہو</w:t>
        <w:br/>
        <w:t>سوشیلا : ” زبان نہیں دی تھی کہ ابھی سے مکرنے لگئے</w:t>
        <w:br/>
        <w:t>منشی جی : ” تم نے بوجھا بھی ؟ صاف دھوکا کھا گئیں</w:t>
        <w:br/>
        <w:t>سوشیلا : بہانہ کرتے ہو چلو چلو ، کیا نوٹ ہضم کرنے کی نیت ہے؟“</w:t>
        <w:br/>
        <w:t>کیوں للو یہ خط تمہارا ہی ہے نہ؟</w:t>
        <w:br/>
        <w:t>پرتاپ نے بیچی نگاہوں سے منشی کی طرف دیکھا اور آہستہ سے بولا میں نے</w:t>
      </w:r>
    </w:p>
    <w:p>
      <w:r>
        <w:rPr>
          <w:sz w:val="14"/>
        </w:rPr>
        <w:t>&lt;&lt;&lt;11&gt;&gt;&gt;</w:t>
      </w:r>
    </w:p>
    <w:p>
      <w:r>
        <w:br w:type="page"/>
      </w:r>
    </w:p>
    <w:p>
      <w:r>
        <w:rPr>
          <w:sz w:val="14"/>
        </w:rPr>
        <w:t>محویت کا غلبہ ہوا۔ اس کی آنکھیں بند ہو گئیں اور کان میں آواز آئی ۔</w:t>
        <w:br/>
        <w:t>سباما ! میں تجھ سے بہت خوش ہوں، مانگ کیا مانگتی ہے“</w:t>
        <w:br/>
        <w:t>سباما کے رونگٹے کھڑے ہو گئے اور کلیجہ دھڑ کنے لگا کہ آج میں سال کے بعد</w:t>
        <w:br/>
        <w:t>مہارانی نے روشن دیئے ۔ کا نپتے ہوئے بولی ۔</w:t>
        <w:br/>
        <w:t>جو کچھ مانگوں گی وہ مہارانی دیں گی ؟“</w:t>
        <w:br/>
        <w:t>ہاں ملے گا“</w:t>
        <w:br/>
        <w:t>میں نے بھاری تپسیا کی ہے ، اس لیے بڑا بھاری بردان مانگوں گی“</w:t>
        <w:br/>
        <w:t>کیا لے گی؟ کبیر کا دھن ؟“</w:t>
        <w:br/>
        <w:t>”نہیں</w:t>
        <w:br/>
        <w:t>اندر کابل ؟</w:t>
        <w:br/>
        <w:t>”نہیں</w:t>
        <w:br/>
        <w:t>مر سوتی کی ودیا ؟“</w:t>
        <w:br/>
        <w:t>”نہیں</w:t>
        <w:br/>
        <w:t>سنسار کا سب سے اتم پر ارتھ ؟“</w:t>
        <w:br/>
        <w:t>”نہیں</w:t>
        <w:br/>
        <w:t>وہ کیا ہے؟“</w:t>
        <w:br/>
        <w:t>سپوت بیٹا</w:t>
        <w:br/>
        <w:t>جو کل کا نام روشن کرے“</w:t>
        <w:br/>
        <w:t>”نہیں</w:t>
        <w:br/>
        <w:t>جو ماں باپ کی سیوا کرے“</w:t>
        <w:br/>
        <w:t>”نہیں</w:t>
        <w:br/>
        <w:t>جو و دیاوان اور بلوان ہو؟“</w:t>
      </w:r>
    </w:p>
    <w:p>
      <w:r>
        <w:rPr>
          <w:sz w:val="14"/>
        </w:rPr>
        <w:t>&lt;&lt;&lt;12&gt;&gt;&gt;</w:t>
      </w:r>
    </w:p>
    <w:p>
      <w:r>
        <w:br w:type="page"/>
      </w:r>
    </w:p>
    <w:p>
      <w:r>
        <w:rPr>
          <w:sz w:val="14"/>
        </w:rPr>
        <w:t>کہاں لکھا ؟“</w:t>
        <w:br/>
        <w:t>منشی جی : شر ماؤ ، شر ماؤ</w:t>
        <w:br/>
        <w:t>سوشیلا : جھوٹ بولتا ہے، اس کا خط ہے تم لوگ آپس میں گٹھ کر آتے ہو</w:t>
        <w:br/>
        <w:t>پرتاپ: میر اخط نہیں ہے، سچ بر جن نے لکھا ہے</w:t>
        <w:br/>
        <w:t>سوشیلا کے منہ سے بے اختیار نگار بر جن کا اور اس نے دوڑ کر شوہر کے ہاتھ سے</w:t>
        <w:br/>
        <w:t>خط چھینا اور بھونچک ہو کر اسے دیکھنے لگی۔ مگر اب بھی یقین نہ آیا۔ بر جن سے پوچھا</w:t>
        <w:br/>
        <w:t>کیوں بیٹی یہ تمہارا لکھا ہے برجن نے سر جھکا کر کہا ہاں یہ سنتے ہی ماں نے اسے</w:t>
        <w:br/>
        <w:t>گلے سے لگا لیا ۔ اب آج سے بر جن کا یہ حال ہو گیا کہ جب دیکھیے بر جن قلمدان</w:t>
        <w:br/>
        <w:t>لیے بیٹھی ہے اور کاغذ سیاہ کر رہی ہے۔ گھر کے کام دھندے سے اسے پہلے ہی کچھ</w:t>
        <w:br/>
        <w:t>سرو کار نہ تھا ۔ لکھنا آنا سونے پر سہا گہ ہو گیا ۔ ماں اس کی مصروفیات دیکھ دیکھ کر خوش</w:t>
        <w:br/>
        <w:t>ہوتی ۔ باپ پھولا نہ ساتا تھا۔ نت نئی کتا بیں لاتا کہ بر جن پڑھ کر ہوشیار ہو جائے گی</w:t>
        <w:br/>
        <w:t>تو پڑھے گی ۔ اگر وہ کبھی اپنا پیر آپ دھولیتی یا کھانا کھا کر آپ ہی ہاتھ دھونے لگتی تو</w:t>
        <w:br/>
        <w:t>ماں مہریوں پر برس پڑتی آ نکھیں پھوٹ گئیں ہیں، چر بی چھا گئی ہے ۔ وہ اپنے</w:t>
        <w:br/>
        <w:t>ہاتھ سے پانی انڈیل رہی ہے اور تم کھڑی تاکتی ہو</w:t>
        <w:br/>
        <w:t>اسی طرح دن گزرتے گئے۔ بر جن کا بارہواں سال پورا ہو گیا ۔ مگر ابھی تک اسے</w:t>
        <w:br/>
        <w:t>چاول ابالنے کا شعور نہیں تھا۔ چولہے کے سامنے بیٹھنے کا کبھی اتفاق ہی نہیں ہوا ۔ سباما</w:t>
        <w:br/>
        <w:t>نے ایک دن اس کی ماں سے کہا</w:t>
        <w:br/>
        <w:t>بہن برجن سیانی ہوئی ، کیا کچھ ڈھنگ نہ سکھاؤ گی؟“</w:t>
        <w:br/>
        <w:t>سوشیلا : جی تو چاہتا ہے کہ لگا لگاؤں مگر کچھ سوچ کر رہ جاتی ہوں“</w:t>
        <w:br/>
        <w:t>سباما: ” کیا سوچ کر رہ جاتی ہو؟“</w:t>
        <w:br/>
        <w:t>سوشیلا : کچھ نہیں لکس آجاتا ہے</w:t>
        <w:br/>
        <w:t>سباما : تو یہ کام میرے سپر د کرو، کھانا پکا نا عورتوں کے لیے سب سے ضروری بات</w:t>
      </w:r>
    </w:p>
    <w:p>
      <w:r>
        <w:rPr>
          <w:sz w:val="14"/>
        </w:rPr>
        <w:t>&lt;&lt;&lt;13&gt;&gt;&gt;</w:t>
      </w:r>
    </w:p>
    <w:p>
      <w:r>
        <w:br w:type="page"/>
      </w:r>
    </w:p>
    <w:p>
      <w:r>
        <w:rPr>
          <w:sz w:val="14"/>
        </w:rPr>
        <w:t>"نہیں</w:t>
        <w:br/>
        <w:t>پھر سپوت بیٹا کسے کہتی ہے؟“</w:t>
        <w:br/>
        <w:t>جو اپنے دیش کا انکار کرے</w:t>
        <w:br/>
        <w:t>تیری بدھی کو دھنیہ ہے۔ جا تیری اچھا پوری ہو گی</w:t>
        <w:br/>
        <w:t>2</w:t>
        <w:br/>
        <w:t>ویراگ</w:t>
        <w:br/>
        <w:t>منشی سالگرام بنارس کے پرانے رئیس تھے۔ پیشہ وکالت کا اور موروثی جائیداد</w:t>
        <w:br/>
        <w:t>افر تھی ، و ساسمید ھو گھاٹ پر ان کا عالیشان مکان آسمان سے باتیں کرتا تھا۔ فیاض</w:t>
        <w:br/>
        <w:t>ایسے کے پچیس تیس ہزار سالانہ کی آمدنی خرچ کو کافی نہ ہوتی ۔ سادھوؤں اور</w:t>
        <w:br/>
        <w:t>برہمنوں کے پکے معتقد تھے۔ جو کچھ ماتے برہم بھوج اور سادھوؤں کی تواضع و تکریم</w:t>
        <w:br/>
        <w:t>میں صرف ہو جاتا ۔ شہر میں کوئی سادھر آجائے ، کوئی مہاتما آ جائے ، وہ منشی جی کا</w:t>
        <w:br/>
        <w:t>مہمان تھا۔ سنسکرت کے ایسے عالم کہ بڑے بڑے پنڈت ان کا لوہا مان چکے تھے ۔</w:t>
        <w:br/>
        <w:t>دیدانت کے اصولوں کے پابند تھے اور طبیعت کا میلان ویراگ کی طرف تھا۔</w:t>
        <w:br/>
        <w:t>منشی جی کو نظر تا بچوں سے بہت انس تھا۔ جب وہ گھر سے نکلتے تو قدرتی بچوں کا</w:t>
        <w:br/>
        <w:t>ایک لشکر ساتھ ہوتا۔ ایک بار ایک سنگدل ماں اپنے بچے کو مار رہی تھی۔ لڑکا بلک بلک</w:t>
        <w:br/>
        <w:t>کر روتا تھا منشی جی سے ضبط نہ ہو سکا ۔ بچے کو گود میں اٹھا لیا اور عورت کے سامنے اپنا</w:t>
        <w:br/>
        <w:t>سر جھکا لیا ۔ اس دن سے اس نے لڑکے کو مارنا چھوڑ دیا اور نہ مارنے کی قسم کھائی ۔ جو</w:t>
        <w:br/>
        <w:t>شخص غیروں کا ایسا دلدادہ ہو وہ اپنے بچے کو کتنا پیار کرے گا۔ اس کا اندازہ نہیں کیا جا</w:t>
        <w:br/>
        <w:t>سکتا۔ جب سے بچہ پیدا ہوا منشی جی دنیا کے کاموں سے کنارہ کش ہو گئے۔ کہیں</w:t>
        <w:br/>
        <w:t>ہنڈولے میں جھلا رہے ہیں اور خوش ہو رہے ہیں ۔ کہیں اسے خوشنما سیر گاڑی میں</w:t>
        <w:br/>
        <w:t>بٹھا کر خود کھینچ رہے ہیں۔</w:t>
        <w:br/>
        <w:t>سباما نے لڑکے کا نام پرتاب چند رکھا تھا اور جیسا اس کا نام تھا، ویسے ہی اس کے</w:t>
      </w:r>
    </w:p>
    <w:p>
      <w:r>
        <w:rPr>
          <w:sz w:val="14"/>
        </w:rPr>
        <w:t>&lt;&lt;&lt;14&gt;&gt;&gt;</w:t>
      </w:r>
    </w:p>
    <w:p>
      <w:r>
        <w:br w:type="page"/>
      </w:r>
    </w:p>
    <w:p>
      <w:r>
        <w:rPr>
          <w:sz w:val="14"/>
        </w:rPr>
        <w:t>اوصاف تھے ۔ بلا کا ذہین ، نہایت خوش رو باتیں کرتا تو سننے والے محو ہو جاتے ۔ ستارہ</w:t>
        <w:br/>
        <w:t>بلندی پیشانی پر چمکتا تھا۔ اعضاء ایسے قوی کہ دو گنے قد و قامت کے لڑکوں کی کچھ</w:t>
        <w:br/>
        <w:t>حقیقت نہ سمجھتا۔ اس کمسنی میں اس کا چہرہ ایسا روشن اور متین تھا کہ یکا یک کسی غیر</w:t>
        <w:br/>
        <w:t>شخص کے سامنے آکر کھڑا ہو جاتا تو وہ حیرت سے تکنے لگتا تھا ۔</w:t>
        <w:br/>
        <w:t>اس طرح ہنستے کھیلتے چھ برس گزر گئے ۔ عیش کے دن ہوا کی طرح سن سے گزر</w:t>
        <w:br/>
        <w:t>جاتے ہیں، کہ خبر نہیں ہوتی۔ وہ سیاہ بختی کے دن اور مصیبت کی راتیں جو کالے نہیں</w:t>
        <w:br/>
        <w:t>کتیں ، آ گئیں ۔ پرتاپ کے پیدا ہوئے ابھی کتنے دن گزرے ! مبارکباد کی دلآویز</w:t>
        <w:br/>
        <w:t>صدائیں کانوں میں گونج ہی رہی تھیں کہ چھٹی سالگرہ آ پہنچی اور چھٹے سال کا خاتمہ</w:t>
        <w:br/>
        <w:t>برے دنوں کا آغاز تھا منشی سالگرام کا دنیاوی تعلق محض نمائشی تھا۔ وہ بے لوث اور</w:t>
        <w:br/>
        <w:t>بے لگاؤ زندگی بسر کرتے تھے۔ اگر چہ ظاہر نہیں نگاہوں میں معمولی دنیا داروں کی</w:t>
        <w:br/>
        <w:t>طرح دنیا کی کلفتوں سے رنجیدہ اور خوشیوں سے خوش نظر آتے تھے۔ مگر ان کا دل</w:t>
        <w:br/>
        <w:t>ہمیشہ اس اعلیٰ اور پرسکون امن کے مزے لیا کرتا تھا جس پر رنج کے جھونکوں اور خوشی</w:t>
        <w:br/>
        <w:t>کی تھیلیوں کا کوئی اثر نہیں ہوتا ۔</w:t>
        <w:br/>
        <w:t>ماگھ کا مہینہ تھا۔ الہ آباد میں کنبھ کا میلا تھا۔ ریل گاڑیوں میں جاتری رونی کی طرح</w:t>
        <w:br/>
        <w:t>بھر بھر کر الہ آباد پہنچائے جارہے تھے۔ اس اسی برس کے بڑھے جنہیں برسوں سے</w:t>
        <w:br/>
        <w:t>اٹھنا دو بھر تھا لنگڑاتے ، لاٹھیاں ٹیکتے منزلیں طے کر کر کے پریاگ راج کو جارہے</w:t>
        <w:br/>
        <w:t>تھے۔ بڑے بڑے سادھو مہا تھا جن کے درشنوں کی خواہش لوگوں کو ہمالیہ کی تاریک</w:t>
        <w:br/>
        <w:t>گھپاؤں میں کھینچ لے جاتی تھی ، اس وقت گنگا جی کی پاک لہروں سے ملنے آئے</w:t>
        <w:br/>
        <w:t>ہوئے تھے منشی سالگرام کا بھی جی للچایا ۔ سباما سے بولے ”کل اشنان ہے</w:t>
        <w:br/>
        <w:t>سباما: سارا محلہ ہونا ہو گیا ہے ، کوئی آدمی نظر نہیں آتا</w:t>
        <w:br/>
        <w:t>منشی تم چلنے پر راضی نہیں ہوتیں ورنہ بڑا لطف آتا ۔ ایسا میلہ تم نے کبھی نہ دیکھا</w:t>
        <w:br/>
        <w:t>ہوگا</w:t>
      </w:r>
    </w:p>
    <w:p>
      <w:r>
        <w:rPr>
          <w:sz w:val="14"/>
        </w:rPr>
        <w:t>&lt;&lt;&lt;15&gt;&gt;&gt;</w:t>
      </w:r>
    </w:p>
    <w:p>
      <w:r>
        <w:br w:type="page"/>
      </w:r>
    </w:p>
    <w:p>
      <w:r>
        <w:rPr>
          <w:sz w:val="14"/>
        </w:rPr>
        <w:t>سباما: ایسے میلوں سے میرا جی گھبراتا ہے"</w:t>
        <w:br/>
        <w:t>منشی : میرا جی نہیں چاہتا۔ جب سے سنا ہے کہ سوامی پر مانند جی آئے ہوئے</w:t>
        <w:br/>
        <w:t>ہیں ۔ میرا تو دل ان کے درشن کے لیے بے قرار ہے"</w:t>
        <w:br/>
        <w:t>سباما پہلے تو ان کے جانے پر راضی نہ ہوئی مگر جب دیکھا کہ یہ روکے نہیں رہیں</w:t>
        <w:br/>
        <w:t>گے تب مجبور مان گئی ۔ اسی دن گیارہ بجے رات کو منشی جی پر یاگ راج چلے۔ چلتے</w:t>
        <w:br/>
        <w:t>وقت پرتاپ کا بھوسہ لیا اور بیوی کو پیارے گلے لگا لیا ۔ سباما نے اس وقت دیکھا کہ</w:t>
        <w:br/>
        <w:t>ان کی آنکھوں میں آنسو بھرے ہوئے ہیں۔ اس کا کلیجہ دھک سے رہ گیا۔ جیسے</w:t>
        <w:br/>
        <w:t>چیت کے مہینے میں کالی کالی گھٹاؤں کو دیکھ کر کسان کا کلیجہ کانپنے لگتا ہے، اسی طرح</w:t>
        <w:br/>
        <w:t>منشی جی کی آنکھوں میں آنسو دیکھ کر سبا ما لرز گئی ۔ آنسو کی وہ بوندیں ویراگ اور تیاگ</w:t>
        <w:br/>
        <w:t>کا اتھاہ سمندر تھیں ۔ دیکھنے میں وہ کیسے ننھے پانی کے قطرے تھے مگر کیسے گہرے! اور</w:t>
        <w:br/>
        <w:t>کیسے وسیع ! ادھر منشی جی باہر نکلے اور سباما نے ایک ٹھنڈی سانس لی۔ کسی نے اس کے</w:t>
        <w:br/>
        <w:t>دل میں کہا کہ اب تجھے اپنے پتی کے درشن نہ ہوں گے ۔ دو دن گزر گئے ۔ تین دن</w:t>
        <w:br/>
        <w:t>گزرے۔ چوتھا دن آیا اور چلا گیا۔ یہاں تک کہ پورا ایک ہفتہ گزرگیا ، اور منشی جی نہ</w:t>
        <w:br/>
        <w:t>لوٹے، تب تو سباما کو بے کلی ہونے لگی۔ تار دیئے۔ آدمی دوڑائے ، مگر کچھ پتہ نہ</w:t>
        <w:br/>
        <w:t>چلا ۔ دوسرا ہفتہ بھی دوادش میں ختم ہو گیا اور منشی جی کی واپسی کی جو کچھ رہی سہی</w:t>
        <w:br/>
        <w:t>امید میں تھیں خاک میں مل گئیں ۔</w:t>
        <w:br/>
        <w:t>منشی جی کا مفقود الخبر ہونا نہ صرف ان کے خاندان بلکہ سارے شہر کے لیے</w:t>
        <w:br/>
        <w:t>افسوسناک واقعہ تھا۔ بازاروں میں، دکانوں میں ، نشست گاہوں میں غرض ہر چار</w:t>
        <w:br/>
        <w:t>طرف یہی مرکز گفتگو تھا ۔ جو سنتنا افسوس کرتا ۔ کیا امیر کیا غریب یہ ماتم عام تھا۔ ان کی</w:t>
        <w:br/>
        <w:t>ذات سے چاروں طرف جو زندہ دلی پھیلی رہتی تھی ۔ اب ایک ماتم چھایا ہوا تھا۔ جن</w:t>
        <w:br/>
        <w:t>گلیوں سے وہ بچوں کی فوج لے کر نکلتے تھے وہاں اب خاک اڑ رہی تھی ۔ بچے بار بار</w:t>
        <w:br/>
        <w:t>ان کے پاس آنے کے لیے روتے اور ضد کرتے ۔ ان بے چاروں کو کیا خبر تھی کہ اب</w:t>
      </w:r>
    </w:p>
    <w:p>
      <w:r>
        <w:rPr>
          <w:sz w:val="14"/>
        </w:rPr>
        <w:t>&lt;&lt;&lt;16&gt;&gt;&gt;</w:t>
      </w:r>
    </w:p>
    <w:p>
      <w:r>
        <w:br w:type="page"/>
      </w:r>
    </w:p>
    <w:p>
      <w:r>
        <w:rPr>
          <w:sz w:val="14"/>
        </w:rPr>
        <w:t>وہ محفل ویران ہو گئی ۔ ان کی مائیں آنچل سے منہ ڈھانپ ڈھانپ کر روتیں ۔ جیسے</w:t>
        <w:br/>
        <w:t>ان کا کوئی عزیز مر گیا ہو۔</w:t>
        <w:br/>
        <w:t>یوں تو منشی جی کے غائب ہونے کا رونا سب ہی رو رہے تھے۔ مگر سب سے</w:t>
        <w:br/>
        <w:t>گاڑھے آنسو آڑھتیوں اور سوداگروں کی آنکھوں سے نکلتے تھے جن کا ابھی حساب</w:t>
        <w:br/>
        <w:t>کتاب نہیں ہوا تھا ۔ دس بارہ دن تو انہوں نے جوں توں کر کے صبر کیا ۔ مگر آخر کب</w:t>
        <w:br/>
        <w:t>تک؟ ایک ایک کر کے حساب کی فردیں پیش ہونے لگیں کبھی برہم بھوج میں دوسو</w:t>
        <w:br/>
        <w:t>روپیہ کا بھی آیا ہے اور قیمت نہیں دی گئی ہے۔ کہیں سے دو من میدہ آیا ہوا ہے ۔ مندر</w:t>
        <w:br/>
        <w:t>بنواتے وقت ایک مہاجن سے میں ہزار روپیہ قرض لیا گیا تھا ، وہ ابھی جوں کاتوں</w:t>
        <w:br/>
        <w:t>پڑا ہوا ہے ۔ مطالبات کا تو یہ حال تھا اوراثاثہ کا بہ ا اور اثاثہ کا یہ حال تھا کہ بجز ایک عالیشان عمارت</w:t>
        <w:br/>
        <w:t>اور اس کے لوازمات کے کوئی ایسی جائیداد نہ تھی جس سے کوئی کثیر رقم کھری ہو</w:t>
        <w:br/>
        <w:t>سکے۔ تدبیر یہ تھی کہ علاق نیلام پر چڑھایا جائے اور اس کے محاصل سے مطالبات ادا</w:t>
        <w:br/>
        <w:t>کیے جائیں۔</w:t>
        <w:br/>
        <w:t>بے چاری سبا ما سر جھکائے بورے پر بیٹھی ہوئی تھی اور پرتاپ چند اپنے لکڑی کے</w:t>
        <w:br/>
        <w:t>گھوڑے پر سوار آنگن میں نخ نخ کر رہا تھا کہ پنڈت موٹے رام شاستری جو</w:t>
        <w:br/>
        <w:t>خاندان کے پروہت تھے، مسکراتے ہوئے اندر داخل ہوئے ۔ انہیں خوش دیکھ کر</w:t>
        <w:br/>
        <w:t>مایوس سہاما چونک کر اٹھ بیٹھی کہ شاید کوئی خوشخبری لائے ہیں۔ ان کے لیے آسن بچھایا</w:t>
        <w:br/>
        <w:t>اور پر امید نگاہوں سے دیکھنے لگے۔ پنڈت جی آسن پر بیٹھے اور سوھنی سونگھتے ہوئے</w:t>
        <w:br/>
        <w:t>بولے۔ تم نے مہاجنوں کا حساب دیکھا ؟“</w:t>
        <w:br/>
        <w:t>سباما: ( مایوسانہ لہجے میں ) ہاں دیکھا تو “</w:t>
        <w:br/>
        <w:t>موٹے رام : " رقم بڑی گہری ہے۔ منشی جی نے آ کا پیچھا کچھ نہ سوچا۔ اپنے یہاں</w:t>
        <w:br/>
        <w:t>کوئی حساب کتاب نہ رکھا ۔</w:t>
        <w:br/>
        <w:t>ہاں اب تو رقم گہری ہے نہیں تو اتنار و پیدا ایک ایک بھوج میں اٹھ گیا کیا ؟“</w:t>
      </w:r>
    </w:p>
    <w:p>
      <w:r>
        <w:rPr>
          <w:sz w:val="14"/>
        </w:rPr>
        <w:t>&lt;&lt;&lt;17&gt;&gt;&gt;</w:t>
      </w:r>
    </w:p>
    <w:p>
      <w:r>
        <w:br w:type="page"/>
      </w:r>
    </w:p>
    <w:p>
      <w:r>
        <w:rPr>
          <w:sz w:val="14"/>
        </w:rPr>
        <w:t>موٹے رام : ” سب دن برابر نہیں جاتے</w:t>
        <w:br/>
        <w:t>سباما: اب تو جو ایشور کرے گا وہ ہوگا، میں کیا کر سکتی ہوں</w:t>
        <w:br/>
        <w:t>موٹے رام : ہاں ایشور کی اچھا تو مول ہی ہے۔ مگر تم نے بھی کچھ سوچا ہے؟؟</w:t>
        <w:br/>
        <w:t>سباما: ہاں علاقہ نیلام کر دوں گی</w:t>
        <w:br/>
        <w:t>موٹے رام : رام رام یہ کیا کہتی ہو علاقہ بک گیا تو پھر بات کیا رہ جائے گی</w:t>
        <w:br/>
        <w:t>سباما: اس کے سوا اب کوئی تدبیر نہیں ہے</w:t>
        <w:br/>
        <w:t>موٹے رام : ”بھالا علاقہ ہاتھ سے نکل گیا تو تم لوگوں کا گجر بسر کیسے ہو گا ؟“</w:t>
        <w:br/>
        <w:t>سباما: ہمارا ایشور مالک ہے ، وہی بیڑا پار کرے گا</w:t>
        <w:br/>
        <w:t>موٹے رام : ” یہ تو بڑے افسوس کی بات ہے کہ ایسے اپکاری آدمی کے لڑکے بالے</w:t>
        <w:br/>
        <w:t>دکھ اٹھائیں</w:t>
        <w:br/>
        <w:t>سباما: ایشور کو یہی منظور ہے تو کسی کا کیا بس ؟“</w:t>
        <w:br/>
        <w:t>موٹے رام : ”بھلا میں ایک جگت بتاؤں کہ سانپ بھی مر جائے اور انٹھی بھی نہ</w:t>
        <w:br/>
        <w:t>ٹوٹے</w:t>
        <w:br/>
        <w:t>سباما: ہاں بتائیے آپ کا بڑا اپکار ہوگا</w:t>
        <w:br/>
        <w:t>موٹے رام : ” پہلے تو ایک درکھاس لکھوا کر کلکٹر صاحب کو دے دو کہ مالگجاری</w:t>
        <w:br/>
        <w:t>معاف کی جائے ۔ باقی روپیہ کا بندو بست ہمارے اوپر چھوڑ دو ، ہم جو چاہیں گے</w:t>
        <w:br/>
        <w:t>کریں گے مگر علاقے پر آنچ نہ آنے پائے گی</w:t>
        <w:br/>
        <w:t>سباما: کچھ معلوم ہو تو آپ اتنارو پیر کہاں سے لائیں گے؟“</w:t>
        <w:br/>
        <w:t>موٹے رام : ” تمہارے لیے روپیہ کا کلیان منشی کے نام پر بتا لکھا پڑھی کے</w:t>
        <w:br/>
        <w:t>پچاس ہزار روپیہ کا بندوبست ہو جانا کوئی بڑی بات نہیں ۔ سچ تو یہ ہے کہ رو پید لکھا ہوا</w:t>
        <w:br/>
        <w:t>ہے تمہارے منہ سے ہاں نکلنے کی دیر ہے</w:t>
        <w:br/>
        <w:t>سباما: شہر کے رئیسوں نے جمع کیا ہوگا</w:t>
      </w:r>
    </w:p>
    <w:p>
      <w:r>
        <w:rPr>
          <w:sz w:val="14"/>
        </w:rPr>
        <w:t>&lt;&lt;&lt;18&gt;&gt;&gt;</w:t>
      </w:r>
    </w:p>
    <w:p>
      <w:r>
        <w:br w:type="page"/>
      </w:r>
    </w:p>
    <w:p>
      <w:r>
        <w:rPr>
          <w:sz w:val="14"/>
        </w:rPr>
        <w:t>موٹے رام : ”ہاں بات کی بات میں روپیہ جمع ہو گیا ۔ صاحب کا اشارہ بہت تھا“</w:t>
        <w:br/>
        <w:t>سباما: ( کچھ سوچ کر ) معافی کی درخواست مجھ سے نہ لکھوائی جائے گی اور نہ</w:t>
        <w:br/>
        <w:t>اپنے پتی کے نام پر قرض لینا چاہتی ہوں، میں سب کا ایک ایک پیسہ علاقہ سے ادا</w:t>
        <w:br/>
        <w:t>کروں گی</w:t>
        <w:br/>
        <w:t>یہ کہہ کر سباما نے رکھائی کے ساتھ منہ پھیر لیا، اور اس کے زرد اور افسوسناک</w:t>
        <w:br/>
        <w:t>چہرے پر ہلکا سا غصہ دکھائی دیا۔ موٹے رام نے دیکھا بات بگڑا چاہتی ہے تو سنبھل</w:t>
        <w:br/>
        <w:t>کر بولے۔</w:t>
        <w:br/>
        <w:t>ا چھی جیسی تمہاری مرضی، اس میں کوئی جبر دستی نہیں ہے ۔ مداہم نے تم کو کسی</w:t>
        <w:br/>
        <w:t>طرح کا دکھ اٹھاتے دیکھا تو اس دن پر لے ہو جائے گا ، بس اتنا سمجھ لو “</w:t>
        <w:br/>
        <w:t>سباما: تو کیا آپ چاہتے ہیں کہ میں اپنے پتی کے نام پر دوسروں کے احسان کا</w:t>
        <w:br/>
        <w:t>بوجھ رکھوں۔ میں اسی گھر میں مروں گی ، فاقے کرتے کرتے مر جاؤں گی ، مگر کسی کا</w:t>
        <w:br/>
        <w:t>احسان نہ اٹھاؤں گی“</w:t>
        <w:br/>
        <w:t>موٹے رام : ” چھی چھی! تمہارے اوپر احسان کون کرتا ہے، کیسی بات منہ سے</w:t>
        <w:br/>
        <w:t>نکالتی ہو؟ کرج لینے میں کوئی سرم نہیں ہے۔ کون رئیس ہے جس پر لاکھ دوا کھ کا کرج</w:t>
        <w:br/>
        <w:t>نہ ہو</w:t>
        <w:br/>
        <w:t>سباما: " مجھے یقین نہیں آتا کہ اس قرض میں احسان شامل نہیں ہے۔</w:t>
        <w:br/>
        <w:t>موٹے رام : ” سباما! تمہاری بدھی کہاں گئی ہے، بھلا تم سب طرح کے دکھ اٹھا لو</w:t>
        <w:br/>
        <w:t>گی ، مگر کیا تم ہمیں اس با لک پر ترس نہیں آتا “</w:t>
        <w:br/>
        <w:t>موٹے رام کی یہ چوٹ کا ری پڑی۔ سباما آب دیدہ ہو گئی اور بیٹے کی طرف پر</w:t>
        <w:br/>
        <w:t>حسرت نگاہوں سے دیکھا ۔ اس بچے کے لیے کون کون سی تیسیا نہیں کی ۔ کیا اب اس</w:t>
        <w:br/>
        <w:t>کی تقدیر میں دکھ اٹھانا لکھا ہے۔</w:t>
        <w:br/>
        <w:t>جو پو د ا ل ہوا کے تیز جھونکوں سے بچایا جاتا تھا، جس پر کبھی آفتاب کی تیز کر نہیں نہ</w:t>
      </w:r>
    </w:p>
    <w:p>
      <w:r>
        <w:rPr>
          <w:sz w:val="14"/>
        </w:rPr>
        <w:t>&lt;&lt;&lt;19&gt;&gt;&gt;</w:t>
      </w:r>
    </w:p>
    <w:p>
      <w:r>
        <w:br w:type="page"/>
      </w:r>
    </w:p>
    <w:p>
      <w:r>
        <w:rPr>
          <w:sz w:val="14"/>
        </w:rPr>
        <w:t>پڑنے پاتی تھیں ، جو تر تازگی کے ہنڈولے میں جھول رہا تھا۔ کیا وہ آج اس جلتی</w:t>
        <w:br/>
        <w:t>ہوئی دھوپ اور اس آگ کی لپیٹ میں مرجھا جائے گا۔ سباما کئی منٹ تک اسی فکر میں</w:t>
        <w:br/>
        <w:t>بیٹھی رہی ۔ موٹے رام دل میں خوش ہو رہے تھے کہ اب بازی مار لی ۔ اتنے میں سباما</w:t>
        <w:br/>
        <w:t>نے سر اٹھایا اور بولی ” جس کے باپ نے لاکھوں کو پلایا کھلایا وہ دوسروں کی</w:t>
        <w:br/>
        <w:t>اسریت نہیں بن سکتا۔ اگر آپ کا دھرم اس کی مدد کرے گا تو وہ خود دس کو کھلا کر</w:t>
        <w:br/>
        <w:t>کھائے گا ( لڑکے کو بلاتے ہوئے ) بیٹا ذرا ادھر یہاں آؤ۔ کل سے تمہاری مٹھائی</w:t>
        <w:br/>
        <w:t>بند، دودھ گھی سب بند ہو جائے گا ، روؤ گے تو نہیں یہ کہہ کر اس نے بیٹے کو پیار سے</w:t>
        <w:br/>
        <w:t>گود میں بٹھایا اور اس کے گلابی رخساروں سے پسینہ پونچھ کر ایک بوسہ لیا۔</w:t>
        <w:br/>
        <w:t>پرتاپ : " کیا کہا کل سے مٹھائی بند ہو گی ۔ کیوں ، کیا حلوئی کی دوکان میں مٹھائی</w:t>
        <w:br/>
        <w:t>نہیں ہے؟</w:t>
        <w:br/>
        <w:t>سباما : مٹھائی تو ہے مگر اس کا رو پیر کون دے گا ؟“</w:t>
        <w:br/>
        <w:t>پرتاپ : ” ہم بڑے ہوں گے تو اس کو بہت روپیہ دیں گے ۔ چل نخ نخ دیکھوں</w:t>
        <w:br/>
        <w:t>اماں کیسا تیز گھوڑا ہے ، سباما کی آنکھوں میں پھر آنسو امڈ آئے ، افسوس ! کیا اس حسن و</w:t>
        <w:br/>
        <w:t>نزاکت کے پتلے پر ابھی سے افلاس کی مصیبتیں آجائیں گی۔ نہیں نہیں ، میں خود سب</w:t>
        <w:br/>
        <w:t>بھگت لوں گی مگر اپنے پیارے بچے پر مصیبت کی پر چھائیں نہ آنے دوں گی ۔ ماں تو</w:t>
        <w:br/>
        <w:t>یہ خیال کر رہی تھی اور پرتاپ اپنے منہ زور بد لگام اسپ چو ہیں کو زیر کرنے میں ہمہ</w:t>
        <w:br/>
        <w:t>تن مصروف تھا۔ بچے تو ہوتے ہیں دل کے بادشاہ! الغرض موٹے رام نے بہت کچھ</w:t>
        <w:br/>
        <w:t>جال پھیلایا ۔ اور بہت فصاحت و بلاغت صرف کی مگر سہاما نے ایک دفعہ نہیں کر کے</w:t>
        <w:br/>
        <w:t>ہاں نہ کی ۔ اس کی وضعداری کا تذکرہ جس نے سناواہ واہ کی۔ لوگوں کے دل و دماغ</w:t>
        <w:br/>
        <w:t>میں اس کی عزت دو چند ہو گئی ۔ اس نے وہی کیا جو ایسے سیر چشم اور دریا دل آدمی کی</w:t>
        <w:br/>
        <w:t>بیوی کے شایان شان تھا۔</w:t>
        <w:br/>
        <w:t>اس کے پندرہویں دن علاقہ نیلام پر چڑھا۔ پچاس ہزار کی رقم وصول ہوئی ، کل</w:t>
      </w:r>
    </w:p>
    <w:p>
      <w:r>
        <w:rPr>
          <w:sz w:val="14"/>
        </w:rPr>
        <w:t>&lt;&lt;&lt;20&gt;&gt;&gt;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