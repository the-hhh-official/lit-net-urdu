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یہ کہہ کر سیوتی وہاں سے کھسک گئی۔ چند را نے گھونگھٹ اٹھا کر کہا وہاں جا کر</w:t>
        <w:br/>
        <w:t>بھول جاتے ہو ، رادھا چرن ( گلے سے لگا کر ) جب ہی سینکڑوں کوس سے چلا آتا</w:t>
        <w:br/>
        <w:t>ہوں</w:t>
        <w:br/>
        <w:t>8</w:t>
        <w:br/>
        <w:t>بارات کی رخصتی</w:t>
        <w:br/>
        <w:t>بارات دھوم دھام سے گئی اور تین دن مقیم رہی ۔ شب و روز عیش و مسرت کے جلسے</w:t>
        <w:br/>
        <w:t>ہوتے رہے۔ پہلے دن آدھی رات کے وقت منڈپ کے نیچے شادی کے مراسم ادا</w:t>
        <w:br/>
        <w:t>کیے گئے ۔ تمام باراتی فرش پر بیٹھے ۔ بر جن ایک شنگرفی رنگ کی ساڑھی پہنے، لمبا سا</w:t>
        <w:br/>
        <w:t>گھونگھٹ نکالے آئی اور کملا چون کی بغل میں بٹھائی گئی ، ہوں ہوا پھر سنسکرت کے</w:t>
        <w:br/>
        <w:t>شلوک پڑھے گئے ۔ جو دولہا دلہن کی سمجھ میں بالکل نہ آئے۔ عورتوں نے سہاگ کے</w:t>
        <w:br/>
        <w:t>گیت گائے۔ پھر دولہا دلہن نے سات بارہون کنڈ کو طواف کیا۔ اس کے بعد دولہا</w:t>
        <w:br/>
        <w:t>کہیر میں گیا۔ جہاں عورتوں نے اسے بر جن کا جوٹھا پان کھلایا تا کہ وہ ہمیشہ بیوی کا</w:t>
        <w:br/>
        <w:t>غلام بنار ہے۔ اس سے غزل پڑھنے کی فرمائش کی گئی جس کی تعمیل وہ نہ کر سکا۔ پھر</w:t>
        <w:br/>
        <w:t>اس کی وضع قطع اور حسب و نسب کی نہیں آرائی گئی۔ اس کی ماں اور باپ اور بہنوں کو</w:t>
        <w:br/>
        <w:t>خدا معلوم کیسی پخش گالیاں دیں جو دولہا کو ذرا بھی نا گوار معلوم نہیں ہوئیں۔ بلکہ وہ</w:t>
        <w:br/>
        <w:t>خوش ہو ہو کر سنتا رہا۔ دوسرے دن دس بجے کلیوا کی رسم ادا ہوئی ۔ نوشہ مع خاص خاص</w:t>
        <w:br/>
        <w:t>رشتہ داروں کے آنگن میں آ بیٹھا۔ باسی پوریاں اس کے سامنے رکھی گئیں۔ منشی</w:t>
        <w:br/>
        <w:t>شنجیون لال نے پانچ اشرفیاں تھالی کے پاس رکھ دیں اور چپکار کر کہا بیٹا کھاؤ، مگر</w:t>
        <w:br/>
        <w:t>نوشہ نے ہاتھ نہ بڑھایا ۔ تب ایک سونے کی انگوٹھی ، ایک دو شالہ جس پر زریں کام</w:t>
        <w:br/>
        <w:t>ہوا تھا، ایک چاندی کا گلاس ، دو چاندی کے کٹورے اور کچھ برتن لاکر رکھ دیتے</w:t>
        <w:br/>
        <w:t>گئے تیس پر بھی نوشہ نے پوریوں کی طرف نظر اٹھا کر نہیں دیکھا۔ سنجیون لال نے</w:t>
        <w:br/>
        <w:t>رادھا چون کی طرف دیکھا ۔ مگر بجائے اجازت کے ممانعت پائی ۔ سنجیون لال گھر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بھی کسی کام کو چلے جاتے تو وہ بے قرار ہونے لگتی اور رو رو کر کہتی کہ وہ مجھے چھوڑ کر</w:t>
        <w:br/>
        <w:t>کہیں چلے گئے ۔ ان کو آنکھوں کے سامنے دیکھ کر بھی اسے تسکین نہ ہوتی ۔ رہ رہ کر</w:t>
        <w:br/>
        <w:t>ایک مجنونا نہ جوش سے ان کا ہاتھ پکڑ لیتی اور مایوسانہ لہجہ میں کہتی مجھے چھوڑ کر کہیں</w:t>
        <w:br/>
        <w:t>چلے تو نہ جاؤ گے منشی جی گو استقلال کے عادی تھے مگر ایسی باتیں سن کر آبدیدہ ہو</w:t>
        <w:br/>
        <w:t>جاتے۔ ذرا ذرا دیر میں سوشیلا پر ایک نشی کی سی کیفیت طاری ہو جاتی ، پھر چونکتی اور</w:t>
        <w:br/>
        <w:t>ادھر ادھر وحشت آمیز نگا میں ڈال کر پوچھنے لگتی ۔ وہ کہاں گئے؟ کیا چھوڑ کر چلے گئے؟</w:t>
        <w:br/>
        <w:t>بعض اوقات نسیان کا ایسا غلبہ ہو جاتا کہ منشی جی بار بار کہتے کہ میں بیٹھا ہوا ہوں گھبراؤ</w:t>
        <w:br/>
        <w:t>نہیں ، مگر اسے یقین نہ آتا ، انہیں کی طرف تکتی اور پوچھتی کہاں ہیں، یہاں تو نہیں</w:t>
        <w:br/>
        <w:t>ہیں کہاں چلے گئے ، ذرا دیر میں جب ہوش آ جاتا تو خاموش ہو جاتی اور رونے لگتی،</w:t>
        <w:br/>
        <w:t>تینوں دن اس نے برجمن سبا ما پرتاپ اور تینوں میں سے ایک کو بھی یاد نہ کیا۔ وہ سب</w:t>
        <w:br/>
        <w:t>کے سب ہر دم اس کے پاس کھڑے رہتے ۔ مگر ایسا معلوم ہوتا کہ وہ بحر بنشی جی</w:t>
        <w:br/>
        <w:t>کے اور کسی کو پہچانتی ہی نہیں ۔ جب بر جن بہت بے قرار ہو جاتی اور اس کے گلے</w:t>
        <w:br/>
        <w:t>میں ہاتھ ڈال کر رونے لگتی تو وہ ذرا آنکھیں کھول دیتی اور پوچھتی کون ہے ؟ بر جن؟</w:t>
        <w:br/>
        <w:t>بس اور کچھ نہ پوچھتی ، جیسے بخیل کے دل میں مرنے کے وقت سوائے اپنے دفینہ کے</w:t>
        <w:br/>
        <w:t>اور کسی بات کا دھیان نہیں رہتا ، اسی طرح ہندو عورت اپنے آخری لمحوں میں سوائے</w:t>
        <w:br/>
        <w:t>اپنے پتی کے اور کسی کا دھیان نہیں کر سکتی کیوں کہ بخیل کو اپنی دولت سے جتنی محبت</w:t>
        <w:br/>
        <w:t>ہے اس سے بدرجہا محبت پتی برنا عورت کو اپنے شوہر سے ہوتی ہے۔</w:t>
        <w:br/>
        <w:t>کبھی کبھی سوشیلا ایکا ایک چونک پڑتی ، اور ہلکا بکا ہو کر پوچھتی ” ارے یہ کون کھڑا</w:t>
        <w:br/>
        <w:t>ہے، یہ کون کھڑا ہے، یہ کون بھاگا جا رہا ہے، انہیں کیوں لیے جاتا ہے۔ نہ میں نہ</w:t>
        <w:br/>
        <w:t>جانے دوں گی یہ کہہ کر منشی جی کے دونوں ہاتھوں کو زور سے پکڑ لیتی ۔ ایک لمحہ میں</w:t>
        <w:br/>
        <w:t>جب بے خودی دور ہو جاتی ۔ تب شرما کر کہتی میں سپنا دیکھ رہی تھی ۔ جیسے کوئی تم ہیں</w:t>
        <w:br/>
        <w:t>لیے جاتا تھا۔ دیکھو تم ہیں ہماری قسم جانا نہیں نہیں معلوم کہاں لے جائے گا۔ ایں ،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منشی جی کا کلیجہ مسوسنے لگتا۔ اس کی طرف نہایت محبت آمیز شفقت اور درد سے بھری</w:t>
        <w:br/>
        <w:t>ہوئی نگاہ ڈال کر بولتے نہیں میں نہ جاؤں گا تم ہیں چھوڑ کر کہاں جاؤں گا سبا ما اس</w:t>
        <w:br/>
        <w:t>کی حالت دیکھتی اور روتی کہ اب یہ کچھ دیر کی اور مہمان ہے، ضرورت نے اس کی</w:t>
        <w:br/>
        <w:t>شرم و حیا سب دور کر دی تھی۔ منشی جی کے سامنے گھنٹوں بے حجاب کھڑی رہتی ۔</w:t>
        <w:br/>
        <w:t>چوتھے دن سوشیلا کی حالت سنبھل گئی۔ منشی جی کو یقین ہو گیا کہ بس یہ فیصلہ ہے،</w:t>
        <w:br/>
        <w:t>چراغ گل ہونے سے پہلے بھڑک اٹھتا ہے۔ سویرے ہی جب منہ دھو کر گھر میں آئے</w:t>
        <w:br/>
        <w:t>تو سوشیلا نے انہیں اشارے سے اپنے پاس بلا لیا اور بولی کہ مجھے اپنے ہاتھ سے تھوڑا</w:t>
        <w:br/>
        <w:t>سا پانی پلا دو، آج اس پر نسیان کا غلبہ بہت کم معلوم ہوتا تھا۔ اس نے برجن ، سباما اور</w:t>
        <w:br/>
        <w:t>پرتاپ سب کو بخوبی پہچانا اور برجن کو بڑی دیر تک چھاتی سے لگائے روتی رہی۔</w:t>
        <w:br/>
        <w:t>جب پانی پی چکی تو سباما سے کہا بہن ذرا ہم کو اٹھا کر بٹھا دو ۔ سوامی جی کے پیر چھو</w:t>
        <w:br/>
        <w:t>لوں ، پھر نہ جانے کب ان کے درشن ہوں گے ۔</w:t>
        <w:br/>
        <w:t>سباما نے روتے ہوئے اسے ہاتھوں کے سہارے ذرا سا اٹھا دیا۔ پرتاپ اور</w:t>
        <w:br/>
        <w:t>بر جن سامنے کھڑے تھے۔ سوشیلا نے منشی جی سے کہا ”ذرا نزدیک آجاؤ، منشی جی</w:t>
        <w:br/>
        <w:t>اس وقت فرط محبت اور درد سے بے خود ہو کر اس کے سینے سے لپٹ گئے اور روتے</w:t>
        <w:br/>
        <w:t>ہوئے بولے تم گھبر او نہیں، ایشور چاہے گا تم آج ہی اچھی ہو جاؤ گی سوشیلا نے</w:t>
        <w:br/>
        <w:t>مایوسانہ انداز سے مسکرا کر کہا ہاں اچھی ہو جاؤں گی ، ذرا اپنا پیر بڑھا دو ، میں چوم لوں</w:t>
        <w:br/>
        <w:t>منشی جی ہچکچا رہے تھے اس وقت سباما پہلی بار روتے ہوئے بولی پیر بڑھا دیجئے۔</w:t>
        <w:br/>
        <w:t>ان کے دل کی آرزو بھی نکل جائے تب منشی جی نے پیر بڑھا دیا۔ سوشیلا نے اسے</w:t>
        <w:br/>
        <w:t>دونوں ہاتھوں سے پکڑ کر کئی بار چوما اور تب ان پر ہاتھ رکھ کر رونے لگی اور دم کی دم</w:t>
        <w:br/>
        <w:t>میں دونوں پیر گرم آنسوؤں سے تر ہو گئے۔ پتی برتا عورت نے پریم کے موتی شوہر</w:t>
        <w:br/>
        <w:t>کے قدموں پر نثار کر دیئے ۔</w:t>
        <w:br/>
        <w:t>جب ذرا آواز قابو میں آئی تو اس نے بر جن کا ایک ہاتھ پکڑ کر منشی جی کے ہاتھ میں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دیا اور نہایت دھیمی آواز میں بولی ” سوامی جی آپ کے ساتھ بہت دن رہی اور زندی</w:t>
        <w:br/>
        <w:t>کا بہت سکھ اٹھایا۔ اب پریم ناطہ ٹوٹتا ہے۔ اب میں دم بھر کی مہمان ہوں، پیاری</w:t>
        <w:br/>
        <w:t>بر جن کو تم ہیں سونے جاتی ہوں۔ میری یہی نشانی ہے اس پر ہمیشہ مہربانی کی نگاہ</w:t>
        <w:br/>
        <w:t>رکھنا۔ میری قسمت میں اپنی پیاری بچی کا سکھ دیکھنا نہ لکھا تھا۔ اسے میں نے کبھی کوئی</w:t>
        <w:br/>
        <w:t>کڑی بات نہیں کہیں۔ کبھی کڑی نگاہوں سے نہیں دیکھا۔ یہ میری زندگی کا پھل ہے،</w:t>
        <w:br/>
        <w:t>ایشور کے لیے تم اس کی طرف سے کبھی بے سدھ نہ ہو جانا یہ کہتے کہتے ہچکیاں بندھ</w:t>
        <w:br/>
        <w:t>گئیں اور غشی کی آگئی ۔</w:t>
        <w:br/>
        <w:t>جب ذرا پھر افاقہ ہوا تو اس نے سباما کے سامنے دونوں ہاتھ جوڑے اور رو کر</w:t>
        <w:br/>
        <w:t>بولی ” بہن برجن تمہارے پر دہے تم اس کی ماں کی جگہ ہو، اللو! ایشور کرے تم جگ</w:t>
        <w:br/>
        <w:t>جگ جیو ، اپنی بہن بر جن کو بھولنا مت ، وہ تمہاری غریب ماں کی بہن ہے۔ تم میں اس</w:t>
        <w:br/>
        <w:t>کی جان بہتی ہے۔ اسے رانا مت ، کڑھانا مت ، اسے کبھی کڑوی بات مت کہنا۔</w:t>
        <w:br/>
        <w:t>اس سے کبھی نہ روٹھنا، اس کی طرف سے بے خبر مت ہونا ۔ نہیں تو وہ رو رو کر جان</w:t>
        <w:br/>
        <w:t>دے دے گی ، اس کی بھاگ میں نہ جانے کیا بلا ہے، مگر تم اسے اپنی سگی بہن سمجھ کر</w:t>
        <w:br/>
        <w:t>سدا اس کی دل جوئی کرتے رہنا، میں ذرا دیر میں تم لوگوں کو چھوڑ کر چلی جاؤں گی،</w:t>
        <w:br/>
        <w:t>مگر تم ہیں میری قسم اس کی طرف سے من موٹا نہ کرنا تم نے اور تمہاری ماں نے اسے</w:t>
        <w:br/>
        <w:t>آدمی بنایا ہے اور تمہیں اس کا بیڑا پار لگاؤ گے، میرے دل میں بڑے بڑے ارمان</w:t>
        <w:br/>
        <w:t>تھے، میری لاسا تھی کہ تمہارا بیاہ کر دوں گی تمہارے بچے کھلاؤں گی مگر بھاگ میں</w:t>
        <w:br/>
        <w:t>کچھ اور ہی بدا تھا</w:t>
        <w:br/>
        <w:t>یہ کہتے کہتے پھر بے ہوشی اور نقاہت نے اس پر غلبہ کیا۔ سارا گھر رو رہا تھا،</w:t>
        <w:br/>
        <w:t>مہریاں مہرا جنیں ، نوکر چاکر سب اس کا جس گار ہے تھے ، وہ عورت نہیں دیوی تھی</w:t>
        <w:br/>
        <w:t>ردھیا : اتنے دن ٹہل کرتے ہوئے مگر کبھی کڑی بات نہیں کہی</w:t>
        <w:br/>
        <w:t>مہر اجمن : ہم کو بیٹی کی طرح مانتی تھیں ، کھانا کیسا ہی پکا کر رکھ دوں مگر کبھی زچ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نہیں ہوئیں ۔ جب بات کرتیں مسکرا کے ، مہراج جب آتے تو انہیں جرو ر سیدھا</w:t>
        <w:br/>
        <w:t>دلواتی تھیں</w:t>
        <w:br/>
        <w:br/>
        <w:t>اسی طرح کی باتیں سب کر رہے تھے ، دو پہر کا وقت آیا جہر اجن نے کھانا بنایا۔ مگر</w:t>
        <w:br/>
        <w:t>کھاتا کون؟ منشی جی بڑے اصرار سے گئے اور منہ جو ٹھا کر کے چلے آئے ۔ پر تاپ</w:t>
        <w:br/>
        <w:t>نے وہاں سے نہ ملنے کی قسم کھائی تھی ، بر جن اور سہاما کو بھوک کہاں؟ سوشیلا کبھی بر جن</w:t>
        <w:br/>
        <w:t>کو پیار کرتی پر تاپ کو چومتی اور کبھی اپنی بیتی کہہ کہہ کر روتی ۔ سہ پہر کے وقت اس</w:t>
        <w:br/>
        <w:t>نے سب نوکروں کو بلایا اور ان سے خطا معاف کروائی ۔ جب یہ سب چلے گئے تو</w:t>
        <w:br/>
        <w:t>سوشیل اسباما سے بولی بہن پیاس بہت لگی ہے ان سے کہہ دو ذرا اپنے ہاتھ سے پھر</w:t>
        <w:br/>
        <w:t>پانی پلا دیں، منشی جی پانی لائے اور سوشیلا نے ایک گھونٹ بمشکل تمام حلق سے نیچے</w:t>
        <w:br/>
        <w:t>اتارا۔ اور ایسا معلوم ہوا گویا کسی نے اسے امرت پلا دیا۔ اس کا چہرہ روشن ہو گیا ،</w:t>
        <w:br/>
        <w:t>آنکھوں میں رس بھر آیا ، شوہر کے گلے میں ہاتھ ڈال کر بولی ” میں کیسی بھاگوان</w:t>
        <w:br/>
        <w:t>ہوں جو تمہاری گود میں مرتی ہوں یہ کہہ کر وہ چپ ہو گئی ، جیسے کوئی بات کہنا چاہتی ہو</w:t>
        <w:br/>
        <w:t>اور لحاظ سے نہیں کہتی تھوڑی دیر کے بعد اس نے پھر منشی جی کا ہاتھ پکڑ لیا اور بولی"</w:t>
        <w:br/>
        <w:t>اگر تم سے کچھ مانگوں تو دو گے؟“</w:t>
        <w:br/>
        <w:t>منشی جی نے متعجب ہو کر پوچھا تم ہیں مانگنے کی ضرورت ہے؟ شوق سے کہو</w:t>
        <w:br/>
        <w:t>سوشیلا : تم میری بات کبھی نہ ٹالتے تھے</w:t>
        <w:br/>
        <w:t>منشی جی : مرتے دم تک کبھی نہ نالوں گا“</w:t>
        <w:br/>
        <w:t>سوشیلا : ڈر لگتا ہے کہیں نہ مانو تو “</w:t>
        <w:br/>
        <w:t>منشی جی : تمہاری بات اور میں نہ مانوں</w:t>
        <w:br/>
        <w:t>سوشیا: میں تم کو نہ چھوڑوں گی ، ایک بات بتلا دو پہلی مر جائے گی تو اسے بھول</w:t>
        <w:br/>
        <w:t>جاؤ گے؟</w:t>
        <w:br/>
        <w:t>منشی جی : ایسی باتیں نہ کرو دیکھو بر جن روتی ہے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سوشیلا : ” بتا دو مجھے بھولو گے تو نہیں ؟“</w:t>
        <w:br/>
        <w:t>منشی جی : ”تمہاری یا دمرتے دم تک تازہ رہے گی</w:t>
        <w:br/>
        <w:t>سوشیلا نے اپنے مرجھائے رخسار منشی جی کے ہونٹوں پر رکھ دیئے اور دونوں باہیں</w:t>
        <w:br/>
        <w:t>ان کے گلے میں ڈال دیں۔ پھر برجن کو قریب بلا کر آہستہ آہستہ سمجھانے لگی "</w:t>
        <w:br/>
        <w:t>دیکھو بیٹی لالہ جی کا ہر دم کہنا ماننا ، ان کی سیوا خوب من لگا کر کرنا ، گھر کا سارا بوجھ</w:t>
        <w:br/>
        <w:t>تمہارے ہی اوپر ہے اب تمہارے سوا کون سنبھالے گا“</w:t>
        <w:br/>
        <w:t>یہ کہہ کر اس نے شوہر کی طرف درد آمیز نگاہوں سے دیکھا میں اپنے من کی بات</w:t>
        <w:br/>
        <w:t>نہیں کہنے پانی جی ڈوبا جا رہا ہے؟</w:t>
        <w:br/>
        <w:t>منشی جی : " تم نا حق پس و پیش کرتی ہو</w:t>
        <w:br/>
        <w:t>سوشیلا : ” تم میرے ہو کہ نہیں ؟“</w:t>
        <w:br/>
        <w:t>منشی جی : تمہارا اور مرتے دم تک تمہارا</w:t>
        <w:br/>
        <w:t>سوشیلا : ایسا نہ ہو کہ مجھے بھول جاؤ اور جو چیز میری تھی وہ کسی دوسرے کے ہاتھ</w:t>
        <w:br/>
        <w:t>میں چلی جائے</w:t>
        <w:br/>
        <w:t>منشی جی : " (اشارہ سمجھ کر ) اس کا ذکر ہی کیوں کرتی ہو۔ جب تک جیوں گا تمہارا</w:t>
        <w:br/>
        <w:t>ہی رہوں گا</w:t>
        <w:br/>
        <w:t>سوشیلا نے پھر بر جن کو بلایا اور باپ کے قدموں پر گرا دیا اور مارے ضعف کے</w:t>
        <w:br/>
        <w:t>بے دم ہو گئی ۔ برجن اور پرتاپ رونے لگے۔ مہاما نے سمجھا کہ ٹمٹماتا ہوا چراغ بجھ</w:t>
        <w:br/>
        <w:t>گیا۔ منشی جی نے کانپتے ہوئے سوشیلا کے سینے پر ہاتھ رکھا۔ سانس دھیرے دھیرے</w:t>
        <w:br/>
        <w:t>چل رہی تھی ۔ مہرا جن کو بلا کر اب انہیں زمین پر لٹا دیا۔ تپ دق نے ہڈیاں تک سکھا</w:t>
        <w:br/>
        <w:t>ڈالیں تھیں۔</w:t>
        <w:br/>
        <w:t>اندھیرا ہو چلا تھا۔ سارے کمرے میں سناٹا چھایا ہوا تھا ، حسرت ناک، وحشت</w:t>
        <w:br/>
        <w:t>ناک سنانا ، وہ سناٹا جو دلوں کو ملول اور متفکر بنا دیتا ہے ۔ رونے والے روتے تھے مگر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گلا دبا کر، باتیں ہوتی تھیں مگر دبی آوازوں میں ہوشیا زمین پر پڑی ہوئی تھی ۔ وہ</w:t>
        <w:br/>
        <w:t>تن نازک جو کبھی ماں کی گود میں پلا کبھی محبت کے آغوش میں لینا کبھی پھولوں کی سیج</w:t>
        <w:br/>
        <w:t>پر سویا ، اس وقت زمین پر پڑا ہوا تھا، ابھی تک نبض آہستہ آہستہ چل رہی تھی۔ منشی جی</w:t>
        <w:br/>
        <w:t>فرط الم و یاس سے مایوس اس کے سرہانے بیٹھے ہوئے تھے۔ دفعتاً سوشیلا کے اعضاء</w:t>
        <w:br/>
        <w:t>میں حرکت پیدا ہوئی۔ اس نے سر اٹھا دیا اور دونوں ہاتھوں سے منشی جی کا پیر پکڑ لیا اور</w:t>
        <w:br/>
        <w:t>روح پرواز کرگئی ۔ دونوں ہاتھ ان کے پیروں کا حلقہ کیے ہی رہ گئے ۔</w:t>
        <w:br/>
        <w:br/>
        <w:t>رونے والو روڈ، کیونکہ ہوائے رونے کے تم اور کرہی کیا سکتے ہو۔ تم ہیں اس وقت</w:t>
        <w:br/>
        <w:t>کوئی کتنا ہی سمجھائے مگر تمہاری آنکھیں آنسوؤں کی باڑھ کو نہ روک سکیں گی ، رونا</w:t>
        <w:br/>
        <w:t>تمہارا فرض ہے، زندگی میں رونے کے موقعے شاذ ہی ملتے ہیں۔ کیا اس موقع پر بھی</w:t>
        <w:br/>
        <w:t>تمہاری آنکھیں بخل کر جائیں گی ۔ آنسوؤں کے تار بندھے ہوئے تھے۔ سکیوں کی</w:t>
        <w:br/>
        <w:t>آوازیں آ رہی تھیں کہ مہرا جن چراغ جلا کر کمرے میں لائی ۔ ذرا دیر پہلے سوشیلا کی</w:t>
        <w:br/>
        <w:t>زندگی کا چراغ بجھ چکا تھا۔</w:t>
        <w:br/>
        <w:t>11</w:t>
        <w:br/>
        <w:t>بر جن کی رخصتی</w:t>
        <w:br/>
        <w:t>رادها چون رڑ کی کالج سے نکلتے ہی مراد آباد میں انجینئر مقرر ہو گئے اور چند ران</w:t>
        <w:br/>
        <w:t>کے ساتھ مراد آباد کو چلی ۔ پریم وتی نے بہت روکنا چاہا مگر جانے والے کو کون روک</w:t>
        <w:br/>
        <w:t>سکتا ہے ، سیوتی کب کی سسرال جا چکی تھی ۔ یہاں گھر میں اکیلی پر یم و تی رہ گئی ۔ اس</w:t>
        <w:br/>
        <w:t>کے سر گھر کا کام کاج تھا۔ آخر یہ رائے ہوئی کہ بر جن کی رخصتی کا پیغام دیا جائے۔</w:t>
        <w:br/>
        <w:t>ڈپٹی صاحب رخصتی کے سخت خلاف تھے ، مگر گھر کے معاملات میں پریم وتی کا حکم</w:t>
        <w:br/>
        <w:t>قطعی ہوتا تھا۔</w:t>
        <w:br/>
        <w:t>سنجیون لال نے پیغام منظور کر لیا ۔ کچھ دنوں سے وہ تیر تھ جاترا کرنے کی تیاریاں</w:t>
        <w:br/>
        <w:t>کر رہے تھے ۔ سوشیلا کے مرنے کے بعد رفتہ رفتہ انہوں نے تمام دنیاوی تعلقات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ترک کر دیتے تھے۔ دن بھر کمرے میں آسن مارے بھگوت گیتا اور یوگ بششٹ</w:t>
        <w:br/>
        <w:t>اور دوسری معرفت کی کتابوں کا مطالعہ کیا کرتے اور شام ہوتے ہی گنگا اشنان کو چلے</w:t>
        <w:br/>
        <w:t>جاتے ۔ وہاں سے رات گئے لوٹتے اور دو چار چھتے کھا کر سو جاتے ۔ اکثر پرتاپ چند</w:t>
        <w:br/>
        <w:t>بھی ان کے ساتھ گنگا نہانے کو جاتا اور اگر چہ پورے سولہ سال کا بھی نہ ہوا تھا مگر</w:t>
        <w:br/>
        <w:t>مناسبت فطری کہو یا ورثہ پدری یا فیض صحبت کہ ابھی سے اسے اسرار معرفت پر غورو</w:t>
        <w:br/>
        <w:t>خوش کرنے میں بے حد لطف حاصل ہوتا تھا۔ گیان اور حقیقت کے تذکرے سنتے</w:t>
        <w:br/>
        <w:t>سنتے اس کا رجحان بھی بھلتی کی جانب ہو چلا تھا۔ اور بعض اوقات منشی جی سے ایسے</w:t>
        <w:br/>
        <w:t>دقیق مسائل پر بحث کرتا کہ وہ حیرت میں آجاتے۔</w:t>
        <w:br/>
        <w:t>برج رانی پر سباما کی تعلیم کا اس سے بھی گہرا اثر پڑا تھا جتنا پرتاپ چند پر منشی جی کی</w:t>
        <w:br/>
        <w:t>صحبت اور تعلیم تھا۔ اس کا پندرھواں سال تھا جو ہمارے شباب کی پہلی منزل سمجھی جاتی</w:t>
        <w:br/>
        <w:t>ہے۔ اس سن میں لڑکیوں پر شوق شنگار کا جنون سوار ہوتا ہے۔ ان کے انداز طریق</w:t>
        <w:br/>
        <w:t>میں بجائے طفلانہ شوخی کے ایک متانت آمیز چلبلا پن پیدا ہوا جاتا ہے ۔ دلوں میں</w:t>
        <w:br/>
        <w:t>شباب کی امنگیں پیدا ہوتی ہیں اور نگاہوں سے بجائے سادگی اور شوخی کے ایک جذبہ</w:t>
        <w:br/>
        <w:t>آمیز رسیلا پن برسنے لگتا ہے مگر برج رانی ابھی تک وہی بھولی بھالی لڑکی تھی ۔ اس کا</w:t>
        <w:br/>
        <w:t>چهره معصومیت کی تصویر تھا۔ ایک ایک انداز سے سادگی ٹپکتی تھی۔ ہاں رفتار میں ایک</w:t>
        <w:br/>
        <w:t>دل آویز دھیر اپن اور طبر ز کلام میں لبھانے والی شیرینی پیدا ہو گئی تھی۔ باتیں سننے</w:t>
        <w:br/>
        <w:t>والے پر مونی منتر پڑھ دیتی تھیں۔ منہ اندھیرے اٹھتی اور سب سے پہلے منشی جی کا</w:t>
        <w:br/>
        <w:t>کمرہ صاف کر کے ان کے پوجا پاٹ کا سامان قرینہ سے رکھ دیتی ۔ پھر رسولی کے</w:t>
        <w:br/>
        <w:t>دھندے میں لگ جاتی دو پہر کا وقت اس کے لکھنے پڑھنے کا تھا۔ سباما سے اسے جتنی</w:t>
        <w:br/>
        <w:t>محبت تھی اتنی تو شاید اسے اپنی ماں سے بھی نہ رہی ہو۔ اس کی مرضی بر جن کے لیے</w:t>
        <w:br/>
        <w:t>قانون ہی تھی ۔</w:t>
        <w:br/>
        <w:t>سباما کی تو صلاح تھی کہ ابھی رخصتی نہ کی جائے ۔ مگر منشی جی مصر تھے اور بدائی کی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تیاریاں ہونے لگیں ۔ جوں جوں مصیبت کی گھڑی سر پر آتی جاتی بر جن کی بے</w:t>
        <w:br/>
        <w:t>قراری بڑھتی جاتی ۔ رات دن رویا کرتی۔ کبھی باپ کے پیروں پڑتی کبھی سباما کے</w:t>
        <w:br/>
        <w:t>پیروں سے لپٹ جاتی ۔ مگر بیاہی لڑکی پرائے گھر کی ہو جاتی ہے۔ اس پر کسی کا کیا</w:t>
        <w:br/>
        <w:t>اختیار۔</w:t>
        <w:br/>
        <w:br/>
        <w:t>پر تاپ چند اور بر جن کتنے ہی دنوں تک بھائی بہنوں کی طرح ایک ساتھ رہے</w:t>
        <w:br/>
        <w:t>تھے۔ مگر اب بر جن کی آنکھیں اسے دیکھتے ہی نیچے کو جھک جاتیں ۔ پر تاپ کو بھی یہی</w:t>
        <w:br/>
        <w:t>کیفیت تھی ۔ گھر میں بہت کم آتا تھا۔ کبھی ضرورت سے آتا تو گویا کچھ اس طرح</w:t>
        <w:br/>
        <w:t>ولین کی طرح نگاہیں نیچی کیے ہوئے سمٹا ہوا آتا ۔ اس کی نگاہوں میں وہ راز محبت</w:t>
        <w:br/>
        <w:t>چھپا ہوا تھا جسے وہ کسی متنفس حتی کہ بر جن پر بھی ظاہر نہیں کرنا چاہتا تھا۔</w:t>
        <w:br/>
        <w:t>ایک روز شام کے وقت رخصتی کو صرف تین دن رہ گئے تھے ۔ پر تاپ کسی ضرورت</w:t>
        <w:br/>
        <w:t>سے اندر گیا اور اپنے کمرے میں لیمپ جلانے لگا کہ برجمن آئی ۔ اس کا آنچل</w:t>
        <w:br/>
        <w:t>آنسوؤں سے تر تھا۔ اس نے جو دو برس کے بعد پر تاپ کی طرف پر آب نگاہوں</w:t>
        <w:br/>
        <w:t>سے دیکھا کر کہا۔</w:t>
        <w:br/>
        <w:t>للو مجھ سے کیسے صبر ہو گا؟</w:t>
        <w:br/>
        <w:t>پر تاپ نے مردانہ ضبط سے کام لیا۔ اس کی آنکھوں میں آنسو نہ آئے۔ اس کی</w:t>
        <w:br/>
        <w:t>آواز بھاری نہ ہوئی ، واعظانہ لہجے میں بولا</w:t>
        <w:br/>
        <w:t>ایشور تم ہیں صبر کی طاقت دے گا</w:t>
        <w:br/>
        <w:t>بر جن کی گردن جھک گئی ۔ آنکھیں زمین میں گڑ گئیں اور ایک دبی ہوئی سسکی نے</w:t>
        <w:br/>
        <w:t>حسرت و درد کا وه دفتر بیان کر دیا اور جو زبان سے نا ممکن تھا۔</w:t>
        <w:br/>
        <w:t>رخصی کا دن لڑکیوں کے لیے عجیب حسرت کا دن ہوتا ہے۔ بچپن کی سکھیاں،</w:t>
        <w:br/>
        <w:t>سہیلیاں ، ماں باپ، بھائی بند گھر کے مانوس درو دیوار ، ان سب سے ناطہ ٹوٹ جاتا</w:t>
        <w:br/>
        <w:t>ہے۔ یہ خیال کہ میں پھر اس گھر میں آؤں گی، اسے مطلق تسکین نہیں دیتا تھا، کیوں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کہ اب وہ آئے گی تو مہمان کی حیثیت سے آئے گی۔ ان لوگوں سے جدا ہونا جن</w:t>
        <w:br/>
        <w:t>کے درمیان زندگی کے گہوارے میں کھیلنا اور بے فکریوں کے چمن میں سیر کرنا نصیب</w:t>
        <w:br/>
        <w:t>ہوا ہو، اس کے جگر کے ٹکڑے ٹکڑے کر دیتا ہے۔ اب تک وہ دنیا کے فرائض اور</w:t>
        <w:br/>
        <w:t>پابندیوں سے آزاد رہتی تھی ۔ مگر آج سے اس کے سر پر ایسا بوجھ لدتا ہے جو مرتے دم</w:t>
        <w:br/>
        <w:t>تک اٹھانا پڑے گا ۔</w:t>
        <w:br/>
        <w:t>بر جن کا سنگھار کیا جا رہا تھا۔ نائن اس کے پیروں میں مہاور رچا رہی تھی۔ کوئی اس</w:t>
        <w:br/>
        <w:t>کے سر کے بالوں کو گوندھ رہی تھی۔ کوئی جوڑے میں عطر بہا رہی تھی۔ مگر جس کے</w:t>
        <w:br/>
        <w:t>لیے یہ تیاریاں کی جارہی تھیں وہ زمین پر موتی کے دانے یوں بکھیر رہی تھی گویا ان کا</w:t>
        <w:br/>
        <w:t>کچھ مول ہی نہیں ہے ۔</w:t>
        <w:br/>
        <w:t>اتنے میں باہر سے پیغام آیا ، ساعت ملی جارہی ہے جلدی کرو</w:t>
        <w:br/>
        <w:t>سباما پاس کھڑی تھی۔ بر جن اس کے گلے لپٹ گئی اور وہ جوش محبت جواب تک دبی</w:t>
        <w:br/>
        <w:t>ہوئی آگ کی طرح سلگ رہا تھا یکبارگی ابل پڑا جیسے کوئی آنچ میں تیل ڈال دے۔</w:t>
        <w:br/>
        <w:t>ذرا دیر میں پالکی دروازہ پر آئی ۔ برجن پاس پڑوس کی عورتوں سے گلے ملی ۔ سباما</w:t>
        <w:br/>
        <w:t>کے پیر چھوٹے اور تب دو تین عورتوں نے اسے پالکی کے اندر بٹھا دیا ۔ ادھر پالکی ابھی</w:t>
        <w:br/>
        <w:t>ادھر سبا ما غش کھا کر زمین پر گر پڑی ۔ گویا اس کے جیتے جی کوئی اس کی جان نکال کر</w:t>
        <w:br/>
        <w:t>لیے جاتا تھا۔ گھر سونا ہو گیا تھا، سینکڑوں عورتوں کا جمگھٹ تھا۔ مگر ایک برجن کے نہ</w:t>
        <w:br/>
        <w:t>ہونے سے مکان پھاڑے کھاتا تھا۔</w:t>
        <w:br/>
        <w:t>12</w:t>
        <w:br/>
        <w:t>کملا چون کے دوست</w:t>
        <w:br/>
        <w:t>جیسے سیندور کی سرخی سے مانگ رچ جاتی ہے۔ اسی طرح برج رانی کے آنے سے</w:t>
        <w:br/>
        <w:t>پریم وتی کے گھر کی رونق دوبالا ہو گئی ۔ سباما نے اسے ایسے گن سکھائے تھے کہ جس</w:t>
        <w:br/>
        <w:t>نے اسے دیکھا موہا گیا یہاں تک کہ سیوتی کی سہیلی رانی کو پریم وتی کے سامنے اقرار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کرنا پڑا کہ تمہاری چھوٹی بہو نے ہم سبھوں کا رنگ پھیکا کر دیا۔ سیوتی اس سے دن</w:t>
        <w:br/>
        <w:t>بھر باتیں کرتی اور اس کا جی نہ بھرتا۔ اسے اپنے گانے پر ناز تھا، مگر اس میدان میں</w:t>
        <w:br/>
        <w:t>بھی بر جن بازی لے گئی۔</w:t>
        <w:br/>
        <w:t>اب کملا چون کے دوستوں نے تقاضا کرنا شروع کر دیا کہ بھئی نئی دلہن گھر میں</w:t>
        <w:br/>
        <w:t>لائے ہو کچھ دعوت جلسہ کی بھی فکر ہے۔ سنتے ہیں نہایت ہی حسین بیوی پائی ہے۔ کملا</w:t>
        <w:br/>
        <w:t>چرن کو رو پیہ تو سسرال میں ملاہی تھا جیب کھنکھنا کر بولے۔</w:t>
        <w:br/>
        <w:t>اجی دعوت لو شرابیں اڑاؤ ، آنکھیں سینکو ، ہاں بہت ہو حق نہ مچانا ورنہ کہیں اندر</w:t>
        <w:br/>
        <w:t>خبر ہو تو مجھیں یہ شہدا ہے۔ جب سے وہ گھر میں آئی ہیں، ایں جانب کا قافیہ تنگ</w:t>
        <w:br/>
        <w:t>ہے۔ سنتا ہوں انگریزی، فارسی سنسکرت ، الم علم سب گھوٹے بیٹھی ہیں۔ ڈرتا ہوں</w:t>
        <w:br/>
        <w:t>کہیں انگریزی میں پوچھ بیٹھی یا فارسی میں بات چیت شروع کر دی تو سوائے بغلیں</w:t>
        <w:br/>
        <w:t>جھانکنے کے اور کیا کروں گا۔ اس لیے ابھی کنی کا ٹتا پھرتا ہوں</w:t>
        <w:br/>
        <w:t>یوں تو کملا چون کے دوستوں کی تعداد محدود تھی۔ شہر کے جتنے کبوتر باز کنکوے باز</w:t>
        <w:br/>
        <w:t>شہدے تھے ، سب ان کے دوست تھے۔ مگر دلی دوستوں میں صرف پانچ آدمی تھے</w:t>
        <w:br/>
        <w:t>اور سب کے سب فاقہ مست ، آوارہ ، ان میں سب سے زیادہ تعلیم یافتہ میاں مجید</w:t>
        <w:br/>
        <w:t>تھے۔ کچہری میں عرائض نویس تھے ۔ جو کچھ ملتا شراب کی نذر کرتے ۔ دوسر انمبر حمید</w:t>
        <w:br/>
        <w:t>خاں کا تھا۔ ان ذات شریف نے ورثہ میں بڑی دولت پائی تھی مگر تین سالوں میں</w:t>
        <w:br/>
        <w:t>سب کچھ ارباب نشاط کی نذر کر دیا۔ اب یہ وطیرہ تھا کہ سج دھج کر شام کو گلیوں کی</w:t>
        <w:br/>
        <w:t>خاک چھانتے پھرتے اور وقت ضرور پر بازار حسن کی دلالی بھی کیا کرتے ۔ اس</w:t>
        <w:br/>
        <w:t>بازار کے خریداروں اور بیوپاریوں میں ان کی بڑی رسائی تھی ۔ تیسرے حضرت سعید</w:t>
        <w:br/>
        <w:t>حسین تھے۔ ایک ہی شاطر اور قمار باز سینکڑوں کا داؤ لگانے والے، بیوی کے</w:t>
        <w:br/>
        <w:t>زیوروں پر ہاتھ صاف کرنا روزمرہ کا مشغلہ تھا۔ باقی دو صاحب رام سیوک اور چندو</w:t>
        <w:br/>
        <w:t>لال کچہری میں ملازم تھے۔ تنخوائیں تھوڑی مگر بالائی آمدنی وافر ، نصف شراب کی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میں گئے۔ ایک موہن مالا اور دو انگوٹھیاں اور لائے اور پھر نوشہ سے ما حضر تناول</w:t>
        <w:br/>
        <w:t>فرمانے کی درخواست کی ۔ رادھا چرن نے کملا سے کہا خاموش کیوں بیٹھے ہو۔ جو</w:t>
        <w:br/>
        <w:t>کچھ عرض کرنا ہو تو صاف صاف دیوان صاحب سے کرو کملا کے بہنوئی پر ان نا تھ</w:t>
        <w:br/>
        <w:t>نے کہا نوشہ کی طرف سے میں ایک گھوڑے کی درخواست کرتا ہوں“</w:t>
        <w:br/>
        <w:t>سباما سے کہا یہ لوگ پورے ڈاکو ہیں ۔ دو ڈھائی سو ڈکار گئے ۔ اب سواری کے</w:t>
        <w:br/>
        <w:t>لیے گھوڑا مانگتے ہیں“ سباما نے جو بادیا دے دیجئے گھوڑا ان کی خواہش تو پوری ہو</w:t>
        <w:br/>
        <w:t>نشی جی نے مجبور ہو کر اپنی مسٹم کا گھوڑا دیا ۔ تب کملا چون نے نوالہ اٹھایا اور گن کر پانچ</w:t>
        <w:br/>
        <w:t>با راقمہ منہ تک لے گئے ۔ شام کے وقت باراتیوں کی ضیافت ہوئی، تکلف سے کھانا</w:t>
        <w:br/>
        <w:t>رکھا گیا ۔ لوگ کھانے بیٹھے۔ ڈونٹیاں اندر گانے لگیں۔</w:t>
        <w:br/>
        <w:t>آپ تو لالہ نیوتے میں آئے ، میا کسے دے آئے ، ارے بہنا کسے دے آئے</w:t>
        <w:br/>
        <w:t>پھو پھی تمہاری مد کی ماتی ، اس کو نہ کیوں لائے آئے ، کسے سونپ آئے</w:t>
        <w:br/>
        <w:t>نشی پیارے لال نے فرمایا پر ان ناتھ گالیوں کے ازحد مشتاق ہیں ، ڈومنیوں نے</w:t>
        <w:br/>
        <w:t>دوسرے گیت میں ان کی خبر لی۔</w:t>
        <w:br/>
        <w:t>ہے</w:t>
        <w:br/>
        <w:t>بہن تمہاری بہت سیانی، گھر گھر ہوت بکھان، تم ہوا بھی نادان</w:t>
        <w:br/>
        <w:t>سیج پہ اس کی نسن دن آتے دس دس بجن سجان تم ہوا بھی نادان</w:t>
        <w:br/>
        <w:t>ڈپٹی شیاما چون نے فرمایا پیارے لال کو کیوں چھوڑتی ہو، ان کی بہن کا نام چمپا</w:t>
        <w:br/>
        <w:t>ڈومنیوں نے گایا</w:t>
        <w:br/>
        <w:t>چمپا تیری کلیاں بہت سہانی رنگ تیرا مجھے بھایا ، رنگ تیرا مجھے بھایا</w:t>
        <w:br/>
        <w:t>تری صور تیا چت سے نہ اترے تو نہ مجھے اپنا یا رنگ تیرا مجھے بھایا</w:t>
        <w:br/>
        <w:t>اسی طرح فرمائشیں کر کر کے لوگ گالیاں سنا کیے۔ کوئی باقی نہ بچا۔ یہاں تک کہ</w:t>
        <w:br/>
        <w:t>گاتے گاتے ڈومنیوں کا جی اکتا گیا ۔ مگر سننے والوں کو سیری نہ ہوئی ۔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نذر کرتے اور نصف شاہد ان حسن فروشاں کی خاطر و مدارت میں صرف ہوتی ۔ گھر</w:t>
        <w:br/>
        <w:t>کے لوگ فاقے کرتے یا بھیک مانگتے انہیں صرف اپنے عیش سے کام تھا۔</w:t>
        <w:br/>
        <w:t>مشورہ تو ہو ہی چکا تھا۔ آٹھ بجے شب ڈپٹی صاحب لیٹے تو یہ پانچوں حضرات جمع</w:t>
        <w:br/>
        <w:t>ہوئے اور دور چلنے لگا۔ پانچوں پینے میں حاتم تھے دائم الخمر ، جب ذرا سرو رکھنا تو بہکی</w:t>
        <w:br/>
        <w:t>بہکی باتیں ہونے لگیں۔</w:t>
        <w:br/>
        <w:t>مجید : کیوں بھئی کملا چون ! سچ کہنا دیکھ کر جی خوش ہو گیا یا نہیں ؟“</w:t>
        <w:br/>
        <w:t>کملا : اب آپ بہکنے کیوں لگے ؟</w:t>
        <w:br/>
        <w:t>مجید : جتلا کیا اپنا سر دوں ، کبھی سامنے جانے کا اتفاق بھی تو ہوا ہو ، کل کواڑ کی دراڑ</w:t>
        <w:br/>
        <w:t>سے ایک نظر دیکھ لیا تھا۔ ابھی تک تصویر نگاہوں کے سامنے پھر رہی ہے</w:t>
        <w:br/>
        <w:t>چند ولال: ”میرے یار تو بڑا بلند اقبال مند ہے</w:t>
        <w:br/>
        <w:t>کملا: ” ایسا بے قرار ہوا کہ گرتے گرتے بچا پس پری سمجھ لو</w:t>
        <w:br/>
        <w:t>مجید : تو بھائی دوستی کس کام آئے گی ، ایک نظر ہمیں بھی دکھا دو</w:t>
        <w:br/>
        <w:t>سعید : " بے شک دوستی کے یہی معنی ہیں کہ آپس میں کوئی پردہ نہ رہے ۔ دونی کا</w:t>
        <w:br/>
        <w:t>مسئلہ ہی القط ہو جائے</w:t>
        <w:br/>
        <w:t>چند ولال: دوستی میں کیا پردہ ، انگریزوں کو دیکھو، بیوی ڈولی سے اتری نہیں کہ ”</w:t>
        <w:br/>
        <w:t>یا ردوست ہاتھ ملانے لگے</w:t>
        <w:br/>
        <w:t>رام سیوک : ” مجھے تو بن دیکھے چین نہ آئے گا ، ہیں تو پختہ ؟</w:t>
        <w:br/>
        <w:t>کملا: (ایک دھول لگا کر ) زبان کاٹ لی جائے گی مجھے؟“</w:t>
        <w:br/>
        <w:t>رام سیوک : کچھ پرواہ نہیں ، آنکھیں تو دیکھنے کو ر ہیں گی</w:t>
        <w:br/>
        <w:t>مجید : بھئی کملا چون برا ماننے کی کوئی بات نہیں ، اب اس وقت تمہارا فرض ہے کہ</w:t>
        <w:br/>
        <w:t>دوستوں کی فرمائش پوری کرو</w:t>
        <w:br/>
        <w:t>کملا: ارے تو میں کب انکار کرتا ہوں“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منشی پیارے لال نے پھر تازہ فرمائش کی ۔ ڈومنیوں نے بخش گالیاں دینی شروع</w:t>
        <w:br/>
        <w:t>کیں ۔ آخر آٹھ بجتے بجتے کھانا ختم ہوا۔ تیسرے دن رخصتی کا وقت تھا۔ علی الصبح</w:t>
        <w:br/>
        <w:t>باراتی اصحاب منڈپ کے نیچے جمع ہوئے ۔ منشی سنجیون لال اور ان کے رشتہ دار</w:t>
        <w:br/>
        <w:t>باراتیوں سے بغلگیر ہوئے ۔ نو بجے بارات رخصت ہو گئی ۔ آئی تھی کس شان سے ، گئی</w:t>
        <w:br/>
        <w:t>بالکل اس طرح جیسے کوئی شکست خوردہ فوج ، گائنوں نے رخصتی کے گیت گائے منشی</w:t>
        <w:br/>
        <w:t>شیا ما چون نے گالیاں گانے کے لیے ایک اشرفی انعام دی۔ کملا چون اندر گئے ۔</w:t>
        <w:br/>
        <w:t>ساس نے چھاتی سے لگایا ۔ چلتے وقت پانچ اشرفیاں نذر کیں ۔ شادی بڑی خوبی سے</w:t>
        <w:br/>
        <w:t>انجام کو پہنچی ۔ شہر میں چاروں طرف واہ واہ کی دھوم مچ گئی۔</w:t>
        <w:br/>
        <w:t>9</w:t>
        <w:br/>
        <w:t>حمد</w:t>
        <w:br/>
        <w:t>پر تاپ چند نے بر جن کے گھر آنا جانا شادی کے کچھ دن پہلے ہی سے ترک کر دیا</w:t>
        <w:br/>
        <w:t>تھا۔ شادی کے کسی کام میں شریک نہ ہوا حتی کہ محفل میں بھی نہ گیا ۔ مغموم صورت</w:t>
        <w:br/>
        <w:t>بنائے منہ لٹکائے اپنے کمرے میں بیٹھا رہا۔ منشی سنجیون لال ، سوشیلا ، سباما سب</w:t>
        <w:br/>
        <w:t>خاشامد میں کر کر ہار گئے ۔ مگر اس نے بارات کی طرف رخ تک نہ کیا۔ آخر منشی جی</w:t>
        <w:br/>
        <w:t>کبیدہ خاطر ہو گئے اور پھر اس سے کچھ نہ کہا۔ یہ کیفیت شادی ہونے تک تھی ۔ شادی</w:t>
        <w:br/>
        <w:t>کے بعد تو اس نے ادھر کا راستہ ہی ترک کر دیا ۔ مدرسہ جاتا تو اس طرح کتراتا ہوا</w:t>
        <w:br/>
        <w:t>بھاگتا ، گویا سامنے کوئی شیر بیٹھا ہوا ہے۔ یا جیسے تقاضا کرنے والے مہاجن کے</w:t>
        <w:br/>
        <w:t>سامنے سے مقروض آدمی نظریں بچا کر گزر جاتا ہے، بر جن کی تو پر چھائیں سے</w:t>
        <w:br/>
        <w:t>بھاگتا ۔ اگر کبھی اسے اپنے گھر میں دیکھ پالیتا تو اندر قدم نہ رکھتا۔ ماں سمجھاتی ” بیٹا تم</w:t>
        <w:br/>
        <w:t>بر جن سے بولتے چالتے کیوں نہیں کیوں اس سے من موٹا کیے ہوئے ہو ۔ وہ آ آ کر</w:t>
        <w:br/>
        <w:t>گھنٹوں روتی ہے کہ میں نے کیا کیا ہے کہ جس سے یہ ناراض ہو گئے ۔ دیکھو تم اور وہ</w:t>
        <w:br/>
        <w:t>کتنے دنوں تک ایک ساتھ رہے۔ تم اسے کتنا پیار کرتے تھے۔ یکا یک تم کو یہ کیا ہو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گیا ۔ اگر تم اسی طرح روٹھے رہے تو غریب لڑکی کی جان پر بن جائے گی ۔ سوکھ کر</w:t>
        <w:br/>
        <w:t>کانٹا ہوگئی ہے۔ ایشور جانتا ہے مجھے اس کو دیکھ کر ترس آتا ہے۔ سوائے تمہارے ذکر</w:t>
        <w:br/>
        <w:t>کے اسے جیسے کوئی دوسری بات ہی نہیں معلوم پرتاپ آنکھیں نیچی کیسے یہ سب سنتا</w:t>
        <w:br/>
        <w:t>اور چپ چاپ سرک جاتا ۔</w:t>
        <w:br/>
        <w:t>پر تاپ اب کمسن بچہ نہ تھا۔ اس کی زندگی کے پودے میں شباب کی کونپلیں پھوٹ</w:t>
        <w:br/>
        <w:t>رہی تھیں ۔ اس نے بہت دنوں سے، اسی وقت سے جب کہ اس نے ہوش سنبھالا،</w:t>
        <w:br/>
        <w:t>اپنے طفلا نہ خوابوں میں بر جن کی زندگی کو اپنی زندگی میں شیر و شکر کی طرح ملالیا تھا۔</w:t>
        <w:br/>
        <w:t>ان دلفریب اورسہانے خوابوں کا اس بے دردی اور بے رحمی سے خاک میں ملایا جانا</w:t>
        <w:br/>
        <w:t>اس کے نازک دل کو پارہ پارہ کرنے کے لیے کافی تھا۔ وہ جو اپنے خیال میں برجمن کا</w:t>
        <w:br/>
        <w:t>سب کچھ تھا کہیں کا نہ رہا اور وہ جس نے بر جن کو ایک لمحہ کے لیے بھی خیال میں جگہ نہ</w:t>
        <w:br/>
        <w:t>دی ، سب کچھ ہو گیا ۔ اس خیال سے اس کے دل میں جھنجلا ہٹ پیدا ہوتی اور جی</w:t>
        <w:br/>
        <w:t>چاہتا کہ جن لوگوں نے میرا طلسم خواب تو ڑا اور میری زندگی کی آرزوئیں یوں مٹی</w:t>
        <w:br/>
        <w:t>میں ملائی ہیں انہیں بھی جلاؤں اور سلطاؤں ۔ سب سے زیادہ غصہ اسے جس پر آتا وہ</w:t>
        <w:br/>
        <w:t>غریب سوشیل تھی ۔ رفتہ رفتہ اس کی یہ حالت ہو گئی کہ جب مدرسہ سے آتا تو کملا چون</w:t>
        <w:br/>
        <w:t>کے متعلق کوئی نہ کوئی روایت ضرور بیان کرتا ۔ خصوصاً اس وقت جب کہ سوشیلا بیٹھی</w:t>
        <w:br/>
        <w:t>ہوتی ۔ اس غریب کا دل دکھانے میں اسے خاص مزہ آتا ۔ اگر چہ جھوٹ بولنے کی</w:t>
        <w:br/>
        <w:t>اسے عادت نہ تھی ۔ جو کچھ وہ کہتا وہ حقیقت ہوتی۔ مگر نا دانستہ طور پر اس کا طر زبیان</w:t>
        <w:br/>
        <w:t>اور انداز تقریر کچھ ایسا دلخراش ہو جاتا کہ سوشیال کے جگر میں تیر کی طرح چبھ جاتا ۔ آج</w:t>
        <w:br/>
        <w:t>میاں کملا چون تپانی کے اوپر کھڑے تھے۔ سر آسمان سے باتیں کرتا تھا مگر بے حیا</w:t>
        <w:br/>
        <w:t>اتنے کہ جب میں نے ان کی طرف اشارہ کیا تو کھڑے کھڑے ہنسنے لگے ۔ آج بڑا</w:t>
        <w:br/>
        <w:t>مزہ آیا ۔ کملا نے ایک لڑکے کی گھڑی اڑا دی۔ اس نے ماسٹر صاحب سے شکایت</w:t>
        <w:br/>
        <w:t>کی ۔ اس کے قریب ہی یہی حضرت بیٹھے ہوتے تھے ۔ ماسٹر نے تلاشی لی تو آپ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کے از را بند میں گھڑی ملی ۔ پھر کیا تھا بڑے ماسٹر کے یہاں تالش ہوئی ۔ وہ سنتے ہی</w:t>
        <w:br/>
        <w:t>گھبرا اٹھے اور کوئی تین درجن تجہیاں رشید کیں ۔ سٹراسٹر سٹراسٹر تمام اسکول تماشا</w:t>
        <w:br/>
        <w:t>دیکھتا تھا۔ جب تک تمھیاں پڑا کیں حضرت دا دافر یا دفر ماتے رہے، مگر باہر نکلتے ہی</w:t>
        <w:br/>
        <w:t>کھلکھلانے لگے ۔ اور مونچھوں پر تاؤ دیا۔ بچی نے سنا آج لڑکیوں نے عین مدر سے</w:t>
        <w:br/>
        <w:t>سے دروازے پر کملا چون کو پیٹا ۔ مارتے مارتے بیدم کر دیا۔ علی ہذا آئے دن اسی قسم</w:t>
        <w:br/>
        <w:t>کی وارداتیں بیان کرنے کو مل جاتیں ۔ سوشیل انتی اور سن سن کر کڑھتی ۔ ہاں پر تاپ</w:t>
        <w:br/>
        <w:t>اس قسم کی کوئی بات بر جن کے سامنے نہ کرتا ۔ اگر وہ گھر میں بیٹھی بھی ہوتی تو جب</w:t>
        <w:br/>
        <w:t>تک وہ چلی نہ جائے یہ تذکرہ نہ چھیڑتا ۔ اسے منظور نہ تھا کہ میری کسی بات سے اسے</w:t>
        <w:br/>
        <w:t>صدمہ پہنچے۔ پر تاپ کی روایتوں کی تائید اتفاقیہ طور پر منشی سنجیون لال نے بھی کئی بار</w:t>
        <w:br/>
        <w:t>کی کبھی کملا بازار میں بلبل لڑاتے مل جاتا۔ کبھی شہروں کے ساتھ سگریٹ پیتے پان</w:t>
        <w:br/>
        <w:t>چہاتے بد وضعی سے گھومتا ہوا نظر آجاتا منشی جی داماد کی یہ کیفیت دیکھتے تو گھر آتے</w:t>
        <w:br/>
        <w:t>ہی بیوی پر غصہ اتا رتے ۔ یہ سب ہی تمہاری کرتوت ہے۔ تم نہیں رکھی ہوئی تھیں کہ</w:t>
        <w:br/>
        <w:t>گھر اور بر دونوں اچھے ہیں ۔ انہیں اس وقت یہ خیال نہ رہتا کہ جتنا الزام سوشیلا پر</w:t>
        <w:br/>
        <w:t>ہے کم از کم اتناہی مجھ پر ہے ۔ وہ بے چاری تو چار دیواری میں بند تھی۔ اسے کیا خبر کہ</w:t>
        <w:br/>
        <w:t>لڑکا کس قماش کا ہے۔ سامدرک و دیا تھوڑی پڑھی تھی ۔ اس کے ماں باپ کو شریف</w:t>
        <w:br/>
        <w:t>دیکھا۔ اس پر عالی خاندان ، ذی رتبہ راضی ہو گئی۔ مگر منشی جی نے محض کاہلی اور سہل</w:t>
        <w:br/>
        <w:t>انگاری کی وجہ سے چھان بین نہیں کی۔ حالاں کہ انہیں اس کے بہت سے مواقع</w:t>
        <w:br/>
        <w:t>حاصل تھے ۔ اور منشی جی کے بے شمار بھائی اب بھی ہندوستان میں موجود ہیں جو اپنی</w:t>
        <w:br/>
        <w:t>پیاری لڑکیوں کو اسی طرح آنکھیں بند کر کے کنویں میں دھکیل دیا کرتے ہیں ۔</w:t>
        <w:br/>
        <w:t>سوشیلا کو بر جن سے زیادہ عزیز کوئی چیز نہ تھی ۔ برجن اس کی جان تھی ۔ اس کا دین</w:t>
        <w:br/>
        <w:t>تھی ، اس کا ایمان تھی ، اس میں اس کی جان بستی تھی ۔ وہ اس کی آنکھوں کا نور اور اس</w:t>
        <w:br/>
        <w:t>کے دل کا سرور تھی ۔ اس کا سب سے بڑا ارمان یہ تھا کہ میری پیاری بر جن کسی اچھے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گھر جائے ۔ اس کے ساس سسر دیوی دیوتا ہوں ۔ اس کا شوہر شرافت کا پتلا اور شری</w:t>
        <w:br/>
        <w:t>رام چند رجی کی طرح سوشیل ہو ۔ اس پر کسی آزاد کی پر چھائیں بھی نہ آنے پائے۔</w:t>
        <w:br/>
        <w:t>اس نے مر مر کر بڑی منتوں سے یہ لڑکی پائی تھی اور اس کی یہ آرزو تھی کہ اس رسیلی</w:t>
        <w:br/>
        <w:t>آنکھوں والی اپنی بھولی بھالی لڑکی کو مرتے دم تک اپنی آنکھ سے اوجھل نہ ہونے دوں</w:t>
        <w:br/>
        <w:t>گی۔ اپنے داماد کو بلاؤں گی ، اپنے گھر رکھوں گی، بر جن کے بچے ہوں گے، ان کی</w:t>
        <w:br/>
        <w:t>پرورش کروں گی ، داماد مجھے اماں کہے گا میں اسے لڑکا سمجھوں گی ، جس دل میں یہ</w:t>
        <w:br/>
        <w:t>ارمان ہوں اس پر ایسی ایسی دل آزار اور دلخراش باتوں کا جو کچھ اثر ہو گا ظاہر ہے۔</w:t>
        <w:br/>
        <w:t>افسوس ! غریب سوشیلا کے سارے ارمان خاک میں مل گئے ۔ اس کی ساری</w:t>
        <w:br/>
        <w:t>آرزوؤں پر اوس پڑ گئی ۔ کیا سوچتی تھی اور کیا ہو گیا۔ اپنے دل کو بار بار سمجھاتی کہ ابھی</w:t>
        <w:br/>
        <w:t>کیا ہے۔ سمجھ آجائے گی تو یہ سب باتیں آپ ہی چھوڑ دے گا۔ مگر ایک شکایت کا زخم</w:t>
        <w:br/>
        <w:t>بھر نے نہ پاتا کہ پھر کوئی تازہ واردات سننے میں آ جاتی۔ اس طرح زخم پر زخم پڑتے</w:t>
        <w:br/>
        <w:t>گئے ۔ ہائے نہیں معلوم بر جن کے بھاگ میں کیا بدا ہے ۔ کیا یہ حسن و شعور کی پتلی،</w:t>
        <w:br/>
        <w:t>میرے گھر کا اجالا، میرے جسم کی جان ، اس بد قماش آوارہ شخص کے ساتھ زندگی</w:t>
        <w:br/>
        <w:t>کائے گی ، کیا میری شیاما اسی گدھ کے پالے پڑے گی۔ یہ سوچ کر سوشیلا رو نے</w:t>
        <w:br/>
        <w:t>لگتی۔ اور گھنٹوں روتی ، پہلے بر جن کو کبھی کبھی ڈانٹ ڈپٹ بھی دیا کرتی تھی۔ اب</w:t>
        <w:br/>
        <w:t>بھول کر کوئی بات نہ کہتی ۔ اس کی صورت دیکھتے ہی اسے رحم آجاتا ، ایک لمحہ کے لیے</w:t>
        <w:br/>
        <w:t>بھی نظروں سے دور نہ ہونے دیتی۔ اگر ذرا دیر کے لیے وہ سباما کے گھر چلی جاتی تو</w:t>
        <w:br/>
        <w:t>اس کے پیچھے گی خود بھی جا پہنچتی ایسا معلوم ہوتا گویا اسے کوئی چھینے لیے جاتا ہے۔</w:t>
        <w:br/>
        <w:t>جس طرح اپنے بچے کو قصائی کے بغدے کے نیچے دیکھ کر گائے کا رواں رواں کا اپنے</w:t>
        <w:br/>
        <w:t>لگتا ہے، اسی طرح بر جن کی مصیبت کا خیال کر کے سوشیلا کی آنکھوں میں دنیا</w:t>
        <w:br/>
        <w:t>تاریک ہو جاتی ۔ ان دنوں بر جن کو دم بھر کے لیے نگاہوں سے دور کرتے اسے وہ</w:t>
        <w:br/>
        <w:t>قلق اور گھبراہٹ ہوتی تھی جو چڑ یا کو گھونسلے سے بچوں کے کھو جانے پر ہوتی ہے ۔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سوشیلا ایک تو یوں ہی دائم المریض تھی۔ اس پر آئے دن کی کوفت اور جلن نے</w:t>
        <w:br/>
        <w:t>اسے اور بھی گھلا ڈالا۔ بیٹی کی فکر سوہان روح ہوگئی ۔ شکایتوں نے کلیجہ چھلنی کر دیا۔ چھ</w:t>
        <w:br/>
        <w:t>مہینے بھی نہ گزرنے پائے تھے کہ تپ دق کے آثار نمودار ہو گئے ۔ پہلے تو ہفتہ عشرہ تک</w:t>
        <w:br/>
        <w:t>طبیعت پر زور ڈال کر اپنا آزار دل چھپاتی رہی ۔ مگر آخر کب تک؟ مرض بڑھنے لگا</w:t>
        <w:br/>
        <w:t>اور طاقت نے جواب دیا۔ قیدی بستر ہو گئی ، حکیم اور ڈاکٹر علاج کرنے لگے ، تین</w:t>
        <w:br/>
        <w:t>چار مہینے میں حالت ایسی نازک ہو گئی کہ معالجوں نے بھی علاج سے ہاتھ اٹھا لیا۔</w:t>
        <w:br/>
        <w:t>برجن اور سباما شب و روز اس کے پاس بیٹھی رہتیں ۔ برجن ایک لمحہ کے لیے بھی اس</w:t>
        <w:br/>
        <w:t>کی نظروں سے اوجھل نہ ہونے پاتی۔ اسے اپنے پاس نہ دیکھ کر سوشیا ابد حواس سی ہو</w:t>
        <w:br/>
        <w:t>جاتی اور چیخ چیخ کر رونے لگتی منشی سنجیون لال پہلے تو سرگرمی سے علاج کرتے رہے</w:t>
        <w:br/>
        <w:t>مگر جب دیکھا کہ کسی دوا سے فائدہ نہیں ہوتا اور مریضہ کی حالت روز بروز ابتر جاتی</w:t>
        <w:br/>
        <w:t>ہوتی ہے تو آخر انہوں نے بھی مایوس ہو کر ہمت چھوڑ دی۔ آج سے کئی سال پہلے</w:t>
        <w:br/>
        <w:t>جب سبا ما بیمار پڑی تھی ، اس وقت سوشیلا نے اس کی تیمار داری بڑی جانفشانی سے کی</w:t>
        <w:br/>
        <w:t>تھی۔ اب سباما کی باری آئی اور اس نے ہمسائیگی اور بہنا پے کا حق پورا کر دیا۔ تیمار</w:t>
        <w:br/>
        <w:t>داری میں اپنے گھر کا کام کاج بھول گئی ۔ دو دو تین تین دن تک پرتاپ سے بولنے</w:t>
        <w:br/>
        <w:t>تک کی نوبت نہ آتی ۔ اکثر وہ بے کھانا کھائے ہی مدرسہ چلا جاتا مگر کبھی حرف</w:t>
        <w:br/>
        <w:t>شکایت زبان پر نہ لاتا ۔ سوشیلا کی حالت نے اب اس کی آتش حسد کو بہت مدھم کر دیا</w:t>
        <w:br/>
        <w:t>تھا۔ حسد کی آگ محسود کی ترقی اور بہتری کے ساتھ تیز اور مشتعل ہوتی جاتی ہے اور</w:t>
        <w:br/>
        <w:t>اس وقت بجھتی ہے جب محسود کی زندگی کا چراغ بجھ جاتا ہے۔</w:t>
        <w:br/>
        <w:t>جس دن برج رانی کو معلوم ہو جاتا کہ آج پر تاپ بلا کھانا کھائے مدرسہ جا رہا ہے،</w:t>
        <w:br/>
        <w:t>اس دن وہ سب کام چھوڑ کر اس کے گھر دوڑی جاتی اور کھانے کے لیے ضد کرتی مگر</w:t>
        <w:br/>
        <w:t>پرتاپ اس سے بات تک نہ کرتا ۔ اسے روتے چھوڑ کر باہر چلا جاتا ۔ اس میں شک ۔</w:t>
        <w:br/>
        <w:t>نہیں کہ وہ بر جن کو بے خطا سمجھتا تھا مگر ایک ایسے رشتہ کو جو برس چھ مہینے میں منقطع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ہونے والا ہو وہ پہلے ہی سے توڑ دینا چاہتا تھا۔ تنہائی میں بیٹھ کر وہ آپ ہی آپ</w:t>
        <w:br/>
        <w:t>گھنٹوں پھوٹ پھوٹ کر روتا مگر ضبط کا مادہ اس کے دل میں کچھ ایسا مضبوط تھا کہ وہ</w:t>
        <w:br/>
        <w:t>اپنے جوش محبت کو ابو سے باہر نہ ہونے دیتا۔</w:t>
        <w:br/>
        <w:t>ایک روز وہ مدرسہ سے آکر اپنے کمرہ میں بیٹھا ہوا تھا کہ برجن آئی اس کے رخسار</w:t>
        <w:br/>
        <w:t>آنسوؤں سے تر تھے اور لمبی لمبی سسکیاں لے رہی تھی۔ اس کے چہرے پر کچھ ایسی</w:t>
        <w:br/>
        <w:t>حسرت اور بے بسی چھائی ہوئی تھی اور نگا ہیں کچھ ایسی التجا آمیز تھیں کہ پرتاپ کا ضبط</w:t>
        <w:br/>
        <w:t>رخصت ہو گیا ۔ وہ بیتاب ہو کر اٹھا اور بر جن کی آنکھوں سے آنسو پونچھنے لگا۔ بر جن</w:t>
        <w:br/>
        <w:t>نے آواز سنبھال کر کہا " للواب اماں نہ جئیں گی میں کیا کروں یہ کہتے کہتے وہ پھر</w:t>
        <w:br/>
        <w:t>سسکیاں بھرنے لگی ۔</w:t>
        <w:br/>
        <w:t>پر تاپ یہ خبر سن کر سناٹے میں آگیا ۔ بد حواس دوڑا ہو ابر جن کے گھر گیا اور سوشیلا</w:t>
        <w:br/>
        <w:t>کی چار پانی کے پاس کھڑا ہو کر رونے لگا ۔ ہمارا آخری وقت کیسا مبارک ہوتا ہے۔</w:t>
        <w:br/>
        <w:t>وہ ہمارے پاس ایسے ایسے بے رخوں کو کھینچ لاتا ہے جو چند دن پہلے ہماری صورت</w:t>
        <w:br/>
        <w:t>سے بیزار تھے اور جنہیں سوائے اس طاقت کے دنیا کی کوئی دوسری طاقت زیر نہ کر</w:t>
        <w:br/>
        <w:t>سکتی تھی۔ ہاں یہ وقت ایسا ہی طاقتور ہے وہ جو بڑے بڑے طاقتوروں اور سرکشوں</w:t>
        <w:br/>
        <w:t>اور دشمنوں کو ہمارا مطیع کر دیتا ہے۔ جن پر ہم کبھی فتح نہ پا سکتے تھے ان پر یہ وقت ہم کو</w:t>
        <w:br/>
        <w:t>فتح مند بنا دیتا ہے۔ جن پر کسی وقت کسی بھی ہتھیار سے غالب نہ آ سکتے تھے ، ان پر یہ</w:t>
        <w:br/>
        <w:t>وقت باوجود قوی کے مضمحل ہو جانے کے ہم کو غالب کر دیتا ہے۔</w:t>
        <w:br/>
        <w:t>آج پورے سال بھر کے بعد پرتاپ نے اس گھر میں قدم رکھا۔ سوشیلا کی آنکھیں</w:t>
        <w:br/>
        <w:t>بند تھیں مگر چہرہ ایسا شگفتہ تھا جیسے صبح کے وقت کا کنول ، آج صبح سے وہ رٹ لگائے</w:t>
        <w:br/>
        <w:t>ہوئے تھی کہ لوکو دکھا دو، سباما نے اس لیے بر جن کو بھیجا تھا۔</w:t>
        <w:br/>
        <w:t>سباما نے کہا ” بہن آنکھیں کھو لوللو کھڑا ہے</w:t>
        <w:br/>
        <w:t>سوشیلا نے آنکھیں کھول دیں اور اپنے دونوں بازو فرط محبت سے پھیلا دیئے۔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پرتاپ کے دل سے کینہ کا آخری نشان بھی محو ہو گیا ۔ اگر ایسے وقت میں بھی کوئی</w:t>
        <w:br/>
        <w:t>انسان دل میں کینہ کا غبار رہنے دے تو وہ انسان کہلانے کا مستحق نہیں ہے۔ پرتاپ</w:t>
        <w:br/>
        <w:t>سفر زندانہ جوش سے آگے بڑھا اور سوشیلا کی آغوش محبت میں جا لیٹا اور دونوں آدھ</w:t>
        <w:br/>
        <w:t>گھنٹے تک روتے رہے۔ سوشیال سے دونوں بازوؤں میں ایسے دبائے ہوئے تھی گویا</w:t>
        <w:br/>
        <w:t>وہ کہیں بھاگا جا رہا ہے۔ وہ اس وقت اپنے تئیں ملامتیں کر رہا تھا۔ میں ہی اس دکھیا کا</w:t>
        <w:br/>
        <w:t>جان لیوا ہوں ۔ میں نے حسد کے کمینے جذبہ سے مغلوب ہو کر اسے اس نوبت کو</w:t>
        <w:br/>
        <w:t>پہنچایا ہے۔ میں ہی اس پریم کی مورت کا قاتل ہوں ۔ جوں جوں یہ خیالات اس</w:t>
        <w:br/>
        <w:t>کے دل میں آتے گئے اس کی آنکھوں سے آنسو بہتے تھے۔ آخر سوشیا بولی "للو امیں</w:t>
        <w:br/>
        <w:t>دو ایک دن کی اور مہمان ہوں ، میرا جو کچھ کہا سنا ہو وہ معاف کر دو</w:t>
        <w:br/>
        <w:t>پر تاپ کی آواز قابو میں نہ تھی، کچھ جواب نہ دے سکا۔</w:t>
        <w:br/>
        <w:t>سوشیلا پھر بولی نہ جانے کیوں تم مجھ سے ناراض ہو تم ہمارے گھر نہیں آتے ۔ ہم</w:t>
        <w:br/>
        <w:t>سے باتیں نہیں کرتے ۔ جی تم ہیں پیار کرنے کوترس ترس کے رہ جاتا ہے، مگر تم میری</w:t>
        <w:br/>
        <w:t>ذرا خبر بھی نہیں لیتے ، بتاؤ اپنی غریب بچی سے کیوں روٹھے ہوئے ہو۔ ایشور جانتا</w:t>
        <w:br/>
        <w:t>ہے میں تم ہیں ہمیشہ اپنا لڑ کا بجھتی رہی ہوں تمہیں دیکھ کر میری چھاتی پھول اٹھتی تھی</w:t>
        <w:br/>
        <w:t>یہ کہتے کہتے نقاہت کے باعث اس کی آواز دھیمی ہوگئی ۔ جیسے افق کی اتھاہ وسعت</w:t>
        <w:br/>
        <w:t>میں اڑنے والی مرغابی کی آواز ہر لمحہ مدھم ہوتی جاتی ہے۔ یہاں تک کہ اس کی آواز کا</w:t>
        <w:br/>
        <w:t>صرف خیال باقی رہ جاتا ہے۔ اسی طرح سوشیلا کی آواز دھیمی ہوتے ہوتے صرف</w:t>
        <w:br/>
        <w:t>سائیں سائیں رہ گئی۔</w:t>
        <w:br/>
        <w:t>10</w:t>
        <w:br/>
        <w:t>سوشیلا کی وفات</w:t>
        <w:br/>
        <w:t>تین دن اور گزر گئے ۔ سوشیلا کے جینے کی اب کوئی آس نہ رہی ، تینوں دن منشی</w:t>
        <w:br/>
        <w:t>سنجیون لال اس کے پاس بیٹھے ہوئے اس کی تشفی کرتے رہے ۔ وہ ذرا دیر کے لیے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