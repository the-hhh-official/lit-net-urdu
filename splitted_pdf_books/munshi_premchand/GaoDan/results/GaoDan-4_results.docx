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میں باندھیں گے ہے ؟</w:t>
        <w:br/>
        <w:t>سونا کہاں گئی باسٹھانی کی دوکان سے تھوڑا کا لا دوڑا منگوالو ، گاست کو</w:t>
        <w:br/>
        <w:t>ڈیٹھ (نظر ، بہت لگتی ہے ) ہے</w:t>
        <w:br/>
        <w:t>" آج میرے من کی بڑی بھاری سادھہ پوری ہو گئی :</w:t>
        <w:br/>
        <w:t>دھنیا اپنی دلی مسرت کو دل ہی میں رکھنا چاہتی تھی ۔ اتنی بڑی نعمت اپنی</w:t>
        <w:br/>
        <w:t>ساتھ کوئی زحمت نہ لاتے ، اس اندیشہ سے اس کا دل کانپ رہا تھا۔ آسمان</w:t>
        <w:br/>
        <w:t>کی طرف تاک کر بولی گا ئے کے آنے کا آئند تو جب ہے کہ اس کا پورا</w:t>
        <w:br/>
        <w:t>قدم بھی اچھا ہو۔ بھگوان کے من کی بات ہے ۔"</w:t>
        <w:br/>
        <w:t>گویا وہ بھگوان کو بھی دھوکا دینا چاہتی تھی ۔ بھگوان کو بھی دکھانا چاہتی</w:t>
        <w:br/>
        <w:t>تھی کہ اس گائے کے آنے سے اسے اتنی خوشی نہیں ہوئی کہ حسدی بھگوان</w:t>
        <w:br/>
        <w:t>سکھ کا پلڑا اونچا کرنے کے لئے کوئی نئی بتائے بیچ دیں۔</w:t>
        <w:br/>
        <w:t>وہ ابھی آنا گھول رہی تھی کہ گوہر گائے کو لئے بچوں کے ایک جلوس</w:t>
        <w:br/>
        <w:t>ساتھ دروازے پر آپہنچا ۔ ہوری دور کر گائے کے گلے میں لیٹ گیا ۔ دھنیا</w:t>
        <w:br/>
        <w:t>نے آٹا چھوڑ دیا اور جلدی سے ایک پرانی ساڑی کا کالا کنارا پھاڑ کر گائے کے</w:t>
        <w:br/>
        <w:t>گلے میں باندھ دیا ۔</w:t>
        <w:br/>
        <w:t>ہوری بھگتی بھری نگاہوں سے گائے کو دیکھ رہا تھا جیسے سا چھات مجسم:</w:t>
        <w:br/>
        <w:t>وہی بھی جنے گھر میں قدم رکھا ہو۔ آج بھگوان نے یہ دن دکھایا کہ اس کا گھلو</w:t>
        <w:br/>
        <w:t>ما تاکے چرنوں سے پورا ہو گیا ۔ ایسے اچھے بھاگ نجانے کس کے پن کے</w:t>
        <w:br/>
        <w:t>پھل ہے ؟</w:t>
        <w:br/>
        <w:t>دھنیا نے گھرا کر کہا کھڑے کیا ہو آنگن میں نماند گار دو !</w:t>
        <w:br/>
        <w:t>آنگن میں جگہ کہاں ہے ؟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رستے میں دیکھا ۔</w:t>
        <w:br/>
        <w:t>”بے ایمانی کا دحسن جیسے آتا ہے ویسے ہی چلا جاتا ہے۔ بھگوان</w:t>
        <w:br/>
        <w:t>چاہیں گے تو گاتے گھر میں بہت دن نہ رہے گی "</w:t>
        <w:br/>
        <w:t>ہوری سے اور نہ سنا گیا ۔ وہ گئی گزری باتوں کو بھلا کر اپنے</w:t>
        <w:br/>
        <w:t>دل میں پر یم اور اپنا ابھرے ہوئے بھائیوں کے پاس آیا تھا ۔ اس ہے</w:t>
        <w:br/>
        <w:t>نے جیسے اس کے دل میں سوراخ کر دیا اور وہ برادرانہ جذبہ اس میں کسی</w:t>
        <w:br/>
        <w:t>طرح نہ ٹھہر سکا ۔ جی میں آیا کہ اسی وقت حملے کا جواب دے ، مگر بات بڑھ</w:t>
        <w:br/>
        <w:t>جانے کے ڈر سے چپ رہ گیا۔ مگر اس کی نیت صاف ہے تو کوئی کچھ</w:t>
        <w:br/>
        <w:t>نہیں کر سکتا ۔ بھگوان کے آگے وہ نہ دوکھ (بے گناہ) ہے ، دوسروں</w:t>
        <w:br/>
        <w:t>کی اسے پرواہ نہیں ہے ۔ الٹے پاؤں لوٹ آیا اور وہی جلی ہوئی چیکم</w:t>
        <w:br/>
        <w:t>پینے لگا۔ مگر جیسے وہ زہر ہر لحظہ اس کی رگوں میں پھیلتا جاتا تھا۔ اس نے</w:t>
        <w:br/>
        <w:t>سو جانے کی کوشش کی مگر نیند نہ آئی ۔ سہلیوں کے پاس جا کہ انھیں</w:t>
        <w:br/>
        <w:t>سہلانے لگا تو زہر یہ ہم پڑا ۔ پھر علم بھری مگر اس میں بھی کچھ مزا نہ تھا۔</w:t>
        <w:br/>
        <w:t>زہر نے جیسے احساس کو دبا دیا ہو جیسے نشے میں احساس یک طرفہ ہو جاتا</w:t>
        <w:br/>
        <w:t>ہے ، جیسے پھیلا ہوا پانی ایک سمت میں ہو کر تیزی سے بہنے لگتا</w:t>
        <w:br/>
        <w:t>ہے وہی حالت اس کی ہو رہی تھی ۔ اُسی مجنونا نہ حالت میں وہ اندر گیا۔</w:t>
        <w:br/>
        <w:t>ابھی دروازہ کھلا ہوا ہی تھا ۔ صحن میں ایک طرف چٹائی پر پڑی ہوئی</w:t>
        <w:br/>
        <w:t>دھنیا ہوتا ( دیا سے دیہہ ( بدن ) دبروا رہی تھی اور زویا جو روزہ شام ہوتے سے ( دیوار تھی اور</w:t>
        <w:br/>
        <w:t>ہی سو جاتی تھی، آج کھڑی ہوئی گائے کا منہ کھجلا رہی تھی ۔ ہوری نے</w:t>
        <w:br/>
        <w:t>جا کر گائے کو کھونٹے سے کھول لیا اور دروازے کی طرف لے چلا</w:t>
        <w:br/>
        <w:t>وہ اسی دم گائے کو بھولا کے گھر پہنچانے کا پختہ ارادہ کر چکا تھا۔ اتنا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۷۵</w:t>
        <w:br/>
        <w:t>بڑا کانگ سر پر لے کر وہ اب گائے کو گھر میںنہیں رکھ سکتا، کسی طرح نہیں :</w:t>
        <w:br/>
        <w:t>دھنیا نے پوچھا کہاں لے جاتے ہو رات کو ؟ "</w:t>
        <w:br/>
        <w:t>ہوری نے ایک قدم آگے بڑھ کر کہا لئے جاتا ہوں بھولا کے گھر ہونا</w:t>
        <w:br/>
        <w:t>دوں گا ۔ دھنیا کو تعجب ہوا ، اٹھ کر سامنے آگئی اور بولی ۔ لوٹا کیوں دو گے؟</w:t>
        <w:br/>
        <w:t>لوٹانے ہی کے لئے لائے تھے ؟"</w:t>
        <w:br/>
        <w:t>ہاں اس کے لوٹا ہی دینے میں گسل ہے ؟</w:t>
        <w:br/>
        <w:t>کیوں بات کیا ہے؟ اتنے ارمان سے لاتے اور اب لوٹانے</w:t>
        <w:br/>
        <w:t>جا رہے ہو، کیا بھولا روپیہ مانگتے ہیں ؟ "</w:t>
        <w:br/>
        <w:t>نہیں ، بھولا یہاں کب آئے "</w:t>
        <w:br/>
        <w:t>“ تو پھر کیا بات ہوئی ؟ “</w:t>
        <w:br/>
        <w:t>کیا کرے گی پوچھ کر ؟ "</w:t>
        <w:br/>
        <w:t>دھنیا نے ایک کر گائے کی رہتی ہاتھ سے چھین لی۔ اس کی تیز نکل</w:t>
        <w:br/>
        <w:t>نے گویا اڑتی ہوئی چڑیا پکڑلی ۔ بولی۔ تمھیں بھائیوں کا ڈر ہو تو جاکر ان کے</w:t>
        <w:br/>
        <w:t>پیروں پڑو ، میں کسی سے نہیں ڈرنی ۔ اگر ہماری بڑھتی دیکھ کر کسی کی چھاتی</w:t>
        <w:br/>
        <w:t>پھٹتی ہے تو پھٹ جائے ، مجھے پرواہ نہیں ہے ۔</w:t>
        <w:br/>
        <w:t>ہوری نے منکسر انہ لہجے میں ۔ دھیرے دھیرے۔ بولو مہارانی!</w:t>
        <w:br/>
        <w:t>کوئی سنے تو کہے کہ یہ سب اتنی رات گئے لڑ رہے ہیں۔ میں اپنے کانوں سے</w:t>
        <w:br/>
        <w:t>کیا کیا سن آیا ہوں ، تو کیا جانے ؟ یہاں چرچا ہو رہا ہے کہ میں نے الگ</w:t>
        <w:br/>
        <w:t>ہوتے سمے روپئے دبائے تھے اور بھائیوں سے کیٹ کیا تھا، وہی پوچھتے</w:t>
        <w:br/>
        <w:t>اب نکل رہے ہیں ۔</w:t>
        <w:br/>
        <w:t>پیرا کہتا ہو گا ؟ " .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44</w:t>
        <w:br/>
        <w:t>سارا گاؤں کہہ رہا ہے ، اکیلے ہیرا کوکیوں بدنام کروں ؟"</w:t>
        <w:br/>
        <w:t>سارا گاؤں نہیں کہہ رہا ہے ، اکیلے ہیرا کہہ رہا ہے ۔ میں بھی جا کر یوتی</w:t>
        <w:br/>
        <w:t>ہوں تاکہ تمھارے باپ کتنے روپئے چھوڑ کر میرے تھے ؟ ڈارھی چاروں کو</w:t>
        <w:br/>
        <w:t>پیچھے تم بگڑ گئے ، ساری جندگی ( زندگی ) مٹی میں ملادی ، پال پوس کر سنڈا</w:t>
        <w:br/>
        <w:t>کیا اور اب ہم بے ایمان ہیں ! میں کیسے دیتی ہوں کہ اگر گائے گھر کے</w:t>
        <w:br/>
        <w:t>با ہر نکلی تو اثر تھ ہو جائے گا ۔ رکھ لئے ہم نے روپتے ، دبا لئے اور بیچ</w:t>
        <w:br/>
        <w:t>کھیت و بالئے ڈنکے کی چوٹ کہتی ہوں کہ میں نے ہنڈا بھر مہریں</w:t>
        <w:br/>
        <w:t>چھپا لیں ۔ ہیرا اور سو تھا اور منار کو جو کرتا ہو کرے۔ کیوں نہ روپے تر</w:t>
        <w:br/>
        <w:t>رکھ لیں ؟ دو دو سنڈوں کا بیاہ نہیں کیا ، گونا نہیں کیا ؟"</w:t>
        <w:br/>
        <w:t>ہوری سٹپٹا گیا ۔ دھنیا نے اس کے ہاتھ سے رسی چھین لی اور</w:t>
        <w:br/>
        <w:t>گائے کو کھونٹے سے باندھ کر دروازے کی طرف چلی ۔ ہوری نے اُسے</w:t>
        <w:br/>
        <w:t>پکڑنا چاہا مگر وہ باہر چاچکی تھی ، وہیں سر تھام کر بیٹھ گیا ۔ باہر سے پکڑانے</w:t>
        <w:br/>
        <w:t>کی کوشش کرکے وہ کوئی ناٹک نہیں دکھانا چاہتا۔ دھنیا کے غصے</w:t>
        <w:br/>
        <w:t>ہے وہ خوب واقف تھا ، بگڑتی ہے تو مینڈی ہی بن جاتی ہے ، مارو</w:t>
        <w:br/>
        <w:t>کا ٹونے کی نہیں۔ لیکن میرا بھی تو ایک ہی بگڑیل ہے ، کہیں ہاتھ چلا</w:t>
        <w:br/>
        <w:t>بیٹھے تو پرلے (قیامت ہی ہو جائے ۔ نہیں، ہیرا اتنا مورکھ نہیں ہے</w:t>
        <w:br/>
        <w:t>میں نے کہاں سے کہاں یہ آگ لگادی ۔ اُسے اپنے آپ پر غصہ آنے</w:t>
        <w:br/>
        <w:t>لگا۔ بات دل میں ڈال لیتا تو کیوں یہ کبھیڑا ہوتا ؟ دفعتا دھنیا کی کرخت</w:t>
        <w:br/>
        <w:t>آواز کان پڑی ، ہیرا کی گرج بھی حسن پڑی ، پھر اپنی کا تیز لہجہ بھی دل میں</w:t>
        <w:br/>
        <w:t>چھا ۔ یکا یک اسے گوبر کی یاد آئی ۔ باہر لپک کر اس کی کھاٹ دیکھی تو وہ</w:t>
        <w:br/>
        <w:t>وہاں نہ تھا۔ غضب ہوگیا ۔ گوہر بھی وہیں پہنچ گیا ، اب کسل نہیں ۔ اُس کا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24</w:t>
        <w:br/>
        <w:t>نیا کھون (خون) ہے ، نہ جانے کیا کر بیٹھے۔ لیکن میری وہاں کیسے جائے ؟</w:t>
        <w:br/>
        <w:t>ہیرا کہے گا کہ آپ تو بولتے نہیں اور اس ڈائن کو لڑنے کے لئے بھیج دیا ۔</w:t>
        <w:br/>
        <w:t>شور و میدم بڑھتا جاتا تھا۔ سارا گانوں جاگ پڑا معلوم ہوتا تھا کہ کہیں آگ</w:t>
        <w:br/>
        <w:t>لگ گئی ہے اور لوگ چار پائیوں سے اٹھ اللہ کر کھانے کے لئے دوڑے</w:t>
        <w:br/>
        <w:t>جا رہے ہیں۔ اتنی دیر تک تو ضبط کئے بیٹھا رہا ، پھر نہ رہا گیا ۔ دھنیا پر</w:t>
        <w:br/>
        <w:t>غصہ آیا ۔ وہ کیوں چڑھ کر لڑنے لگے ؟ اپنے گھر میں آدمی نہ جانے کس کو</w:t>
        <w:br/>
        <w:t>کیا کہتا ہے ۔ جب تک کوئی منہ پر بات نہ کہے یہی سمجھنا چاہیے کہ اس</w:t>
        <w:br/>
        <w:t>نے کچھ نہیں کہا۔ ہوری کی کسانی فطرت جھگڑے سے بھاگتی تھی۔ چار</w:t>
        <w:br/>
        <w:t>رائیں سن کر غم کھا جا نا اس سے کہیں اچھا ہے کہ آپس میں جھگڑا ہوا،</w:t>
        <w:br/>
        <w:t>کہیں مار پیٹ ہو جائے تو تھانہ پولیس ہو، بندھے بندھے پھر وہ سب</w:t>
        <w:br/>
        <w:t>کی چردری نبی کرد ، عدالت کی دھول پھانکو کھیتی باڑی جہنم میں جائے</w:t>
        <w:br/>
        <w:t>اس کا ہیرا پر کوئی بسیں نہ تھا مگر دھنیا کو توہل سے کا ہ تھا مگر دھنیا کو تو بل سے کھینچ لا سکتا ہے بہت</w:t>
        <w:br/>
        <w:t>ہوگا گالیاں دے لے گی ، ایک دو دن روٹھی رہے گی ، تھانہ پولیس کی</w:t>
        <w:br/>
        <w:t>نوبت نہ آوے گی۔ وہ جاکہ میرا کے دروازے پر سب سے دور دیوار</w:t>
        <w:br/>
        <w:t>کی رت میں کھڑا ہوگیا ما ایک خوبی انس کی طرح میدان میں آنے کے پہلے</w:t>
        <w:br/>
        <w:t>حالات کو بخوبی سمجھ لینا چاہتا تھا۔ اگر اپنی جیت ہو رہی ہے تو کچھ بولنے</w:t>
        <w:br/>
        <w:t>کی ضرورت نہیں ۔ ہار ہورہی ہے تو نورا کو دپڑے گا۔ دیکھا تو وہاں کچا ہو</w:t>
        <w:br/>
        <w:t>آدمی جمع ہو گئے تھے ، پنڈت دانا دین لالہ پیشری دونوں بٹھا کہ جو گاؤں</w:t>
        <w:br/>
        <w:t>کے کرتا پھرتا تھے ، سبھی پہنچ گئے تھے ۔ دنیا کا پلہ بلگا ہورہا تھا۔ اس</w:t>
        <w:br/>
        <w:t>کی مندی رائے عامہ کو اس کے خلاف کئے دیتی تھی ۔ وہ لڑائی کے فن</w:t>
        <w:br/>
        <w:t>میں طاق نہ تھی ، فیتے میں ایسی جلی کٹی سنا رہی تھی کہ لوگوں کی ہمدردی اس</w:t>
        <w:br/>
        <w:t>اب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LA</w:t>
        <w:br/>
        <w:t>سے دور ہوتی جاتی تھی ۔</w:t>
        <w:br/>
        <w:t>وہ گرج رہی تھی تو ہمیں دیکھ کر کیوں چلتا ہے ؟ ہمیں کھیل کریں تیری چھاتی</w:t>
        <w:br/>
        <w:t>پھٹتی ہے ؟ پال پوس کر جوان کر دیا یہ اس کا انام (انعام) ہے ؟ ہم نے نہ پالا</w:t>
        <w:br/>
        <w:t>ہوتا تو آج کہیں بھیک مانگتے ہوتے ، روکھ کی چھانہ بھی نہ ملتی ہے</w:t>
        <w:br/>
        <w:t>ہورکی کو یہ لفظ ضرورت سے زیادہ کڑے معلوم ہوئے بھائیوں</w:t>
        <w:br/>
        <w:t>کو پالنا تو اس کا دھرم تھا، ان کے حصے کی جانداد بھی تو اس کے ہاتھ میں تھی</w:t>
        <w:br/>
        <w:t>کیسے نہ پاتا دوستا؟ دنیا میں کہیں منہ دکھانے والا رہتا؟</w:t>
        <w:br/>
        <w:t>میر آنے جواب دیا نہ ہم کسی کو کچھ نہیں جانتے ، تیرے گھر میں کنوں</w:t>
        <w:br/>
        <w:t>کی طرح ٹکڑا کھاتے تھے اور دن بھر کام کرتے تھے۔ یہ جانا ہی نہیں کہ لڑکپن</w:t>
        <w:br/>
        <w:t>اور جوانی کیسی سی ہوتی ہے۔ دن دن بھر سوکھا گو پر اکٹھا کرتے تھے اس پر</w:t>
        <w:br/>
        <w:t>بھی تو بنا دی گالی نے روٹی نہ دیتی تھی ۔ تجھ جیسی سیاچن کے پالے پڑ کر</w:t>
        <w:br/>
        <w:t>جندگی (زندگی) کڑوی ہوگئی ۔</w:t>
        <w:br/>
        <w:t>دھنیا اور تیز پڑی " جہان (زبان) سنبھال ، نہیں تو منہ سے باہر</w:t>
        <w:br/>
        <w:t>کھینچ لوں گی ۔ پس چن تیری عورت ہوگی ، تو ہے کس پھیر میں موٹڑی کاٹے</w:t>
        <w:br/>
        <w:t>ٹکڑا کھور (نمک حرام ) ! د</w:t>
        <w:br/>
        <w:t>داتا دین نے ٹو کا اتنا کڑا بچن کیوں کہتی ہے دھنیا ؟ استری</w:t>
        <w:br/>
        <w:t>کا دھرم ہے کہ گم (غم) کھائے وہ تو اجڑ ہے ، کیوں اس کے منہ لگی ہو ؟ یا</w:t>
        <w:br/>
        <w:t>لالہ پشیری پٹواری نے تائید کی بات کا جواب بات ہے ۔ کالی</w:t>
        <w:br/>
        <w:t>نہیں ۔ تو نے لڑکپن میں اسے پالا پوسا ، پر یہ کیوں بھول جاتی ہے کہ اس ، جاتی ا</w:t>
        <w:br/>
        <w:t>کی جائداد تیری ہاتھ میں تھی ؟ "</w:t>
        <w:br/>
        <w:t>دھنیا نے سمجھا کہ سب کے سب ملکر مجھے نیچا ر کھانا چاہتے ہیں ۔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۷۹</w:t>
        <w:br/>
        <w:t>پس چوتھی لڑائی لڑنے کے لئے تیار ہوگئی اچھا تم رہنے دو، لالا ! میں سب کو ہی نیتی</w:t>
        <w:br/>
        <w:t>ہوں۔ اس گانوں میں رہتے ہیں برس ہو گئے۔ ایک ایک کی نس نس پہچانتی</w:t>
        <w:br/>
        <w:t>ہوں ۔ میں گالی دے رہی ہوں اور وہ پھول برسا رہا ہے ، کیوں ؟ "</w:t>
        <w:br/>
        <w:t>دولاری سیٹھانی نے آگ پر گھی ڈالا ۔ پہی ہی بڑی گال وراج</w:t>
        <w:br/>
        <w:t>ا زبان دراز عورت ہے بھائی ، مردوں کے منہ لگتی ہے ۔ ہوری ہی</w:t>
        <w:br/>
        <w:t>جیسا مرد ہے کہ اس کا بناہ ہوتا ہے ، دوسرا ہوتا تو ایک دن</w:t>
        <w:br/>
        <w:t>"</w:t>
        <w:br/>
        <w:t>نہ بیٹی ۔</w:t>
        <w:br/>
        <w:t>اگر ہیرا اس وقت ذرا نرم پڑ جاتا تو اس کی فتح ہو جاتی ، لیکن وہ</w:t>
        <w:br/>
        <w:t>گالیاں سن کر آپے سے باہر ہو گیا ۔ اور وں کو اپنی طرف دیکھ کر وہ کچھ</w:t>
        <w:br/>
        <w:t>شیر ہو رہا تھا۔ گلا پھاڑ کر بولا چل جا میرے دروازے سے ، نہیں توں</w:t>
        <w:br/>
        <w:t>سے بات کروں گا۔ جھونٹا پکڑ کر اکھاڑ لوں گا۔ گالی دیتی ہے ڈاین؟</w:t>
        <w:br/>
        <w:t>بیتے کا گھمنڈ ہو گیا ۔ کھون (خون) ۔۔۔۔۔۔"</w:t>
        <w:br/>
        <w:t>پانسہ پلٹ گیا ۔ پوری کا خون جوش میں آگیا ۔ جیسے بارود میں</w:t>
        <w:br/>
        <w:t>چنگاری پڑ گئی ہو ۔ آگے آکر بولا اچھا ، ہیں ، اب چپ ہو جاؤ ہیرا ! اب</w:t>
        <w:br/>
        <w:t>نہیں سنا جاتا ۔ میں اس عورت کو کیا کہوں ؟ جب میری پیٹھ میں دھوں</w:t>
        <w:br/>
        <w:t>لگتی ہے تو اسی کے کارن ۔ نہ جانے کیوں اس سے چپ نہیں رہا</w:t>
        <w:br/>
        <w:t>جاتا ۔"</w:t>
        <w:br/>
        <w:t>چاروں طرف سے ہیرا پر بوچھاڑ پڑنے لگی۔ وہ آتا دین نے بے غیرت</w:t>
        <w:br/>
        <w:t>کہا ، پیشری نے غنڈا بنا یا ، جھنگری سنگھ نے شیطان کا لقب دیا ،</w:t>
        <w:br/>
        <w:t>دلاری نے کپوت کہا ۔ ایک کڑے لفظ نے دھنیا کا پایہ ہلکا کر دیا تھا۔</w:t>
        <w:br/>
        <w:t>دوسرے کڑے لفظ نے ہیرا کو پتی میں ڈال دیا ۔ اس پر ہوری کے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سنجیدہ الفاظ نے رہی سہی کسر بھی پوری کر دی ۔</w:t>
        <w:br/>
        <w:t>ہیرا سنبھل گیا۔ گل گاؤں اس کے خلاف ہو گیا ہے ، اب چپ</w:t>
        <w:br/>
        <w:t>رہنے ہی میں خیریت ہے ۔ غصے کے تیز نشے میں بھی اس میں اتنا ہوش</w:t>
        <w:br/>
        <w:t>باقی تھا۔</w:t>
        <w:br/>
        <w:t>دھنیا کا کلیجہ رونا ہو گیا ۔ ہوری سے بولی ” سن لو کان کھول کے۔</w:t>
        <w:br/>
        <w:t>بھائیوں کے لئے مرتے رہتے ہو ۔ یہ بھائی ہیں ؟ ایسے بھائی کا تو منہ</w:t>
        <w:br/>
        <w:t>نہ دیکھے ۔ یہ مجھے جوتوں سے مارے گا۔ کھلا پلا -</w:t>
        <w:br/>
        <w:t>"......</w:t>
        <w:br/>
        <w:t>ہوری نے ڈانٹا ۔ پھر کیوں بک بک کرنے لگی تو ؟ گھر کیوں</w:t>
        <w:br/>
        <w:t>نہیں جاتی ؟ "</w:t>
        <w:br/>
        <w:t>دھنیا زمین پر بیٹھ گئی اور فریاد کے لہجے میں بولی ۔ اب تو اس کے</w:t>
        <w:br/>
        <w:t>جوتے کھا کر گھر جاؤں گی جرا (ذرا ، اس کی مردمی دیکھ لوں ۔ کہاں ہے</w:t>
        <w:br/>
        <w:t>گوبر ؟ اب کس دن کام آوے گا ؟ تو دیکھ رہا ہے بٹیا کہ تیرے ماں</w:t>
        <w:br/>
        <w:t>کو جوتے مارے جا رہے ہیں ۔</w:t>
        <w:br/>
        <w:t>اس طرح فریاد کر کے اس نے اپنے غصے کے ساتھ ہوری کے</w:t>
        <w:br/>
        <w:t>غصے کو بھی عملی صورت دے دی ۔ آگ کو ٹھونک کر اس میں پینٹ پیدا</w:t>
        <w:br/>
        <w:t>کر دی ہیرا ہارا ہوا سا پیچھے ہٹ گیا تھا۔ اپنی اس کا ہاتھ پکڑ کر گھر کی طرف</w:t>
        <w:br/>
        <w:t>کھنچ رہی تھی۔ ایک دھنیا نے شیرنی کی طرح جھپٹ کر ہیرا کو اس زور</w:t>
        <w:br/>
        <w:t>کا دھکا دیا کہ وہ دھم سے زمین پر گر پڑا اور بولی کہاں جاتا ہے؟ جوتے مار</w:t>
        <w:br/>
        <w:t>مار ہوتے ! دیکھوں تیری مردمی بای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(۵)</w:t>
        <w:br/>
        <w:t>دھند پڑرہا تھا کہ اگر بہن ٹولہ جا پہنچا۔ آج مجھنیا سے اس کی بہت باتیں</w:t>
        <w:br/>
        <w:t>ہوئی تھیں ۔ جب وہ گائے لے کر چلا تھا تو جھنیا آدھے راستہ تک اس کے</w:t>
        <w:br/>
        <w:t>ساتھہ آئی تھی۔ گوبر تنہا گائے کو کیسے لے جاتا ؟ اجنبی کے ساتھ بنانے میں اُس</w:t>
        <w:br/>
        <w:t>کا بھر کا قدرتی تھا۔ کچھ دور چلنے کے بعد مجھنیا نے گوبر کو بھید بھری نگاہوں</w:t>
        <w:br/>
        <w:t>سے دیکھ کر کہا : اب تم کا ہے کو کبھی یہاں آؤ گے یا "</w:t>
        <w:br/>
        <w:t>ایک روز پہلے تک گوہر کنوارا تھا۔ گانوں میں حقیقی نوجوان عورتیں تھیں وہ</w:t>
        <w:br/>
        <w:t>یا تو اس کی نہیں تھیں یا بجاڑ میں۔ بہنوں سے تو کوئی چھیڑ چھاڑ ہو ہو کیا سکتی تھی</w:t>
        <w:br/>
        <w:t>بھاد میں البتہ کبھی کبھی انہار سے ٹھٹھولی کیا کرتی تھیں مگر یہ محض تفریحا ہوتا تھا۔</w:t>
        <w:br/>
        <w:t>ان کی نگاہوں میں ابھی اس کے شباب میں صرف پھول لگے ۔ جب تک پھل نہ لگ</w:t>
        <w:br/>
        <w:t>جائیں، اس پر ڈسپلے پھینکنا بے کار تھا۔ اور کسی طرف سے حوصلہ افزائی نہ پاکر ایک</w:t>
        <w:br/>
        <w:t>کا کنوار پن اس کے گلے سے لپٹا ہوا تھا۔ نبینیا کا محروم دل جیسے بھادر جوں کے</w:t>
        <w:br/>
        <w:t>طنز و مذاق نے اور بھی خواہشمند بنا دیا تھا، اس کے کنوارے پن ہی پر لکھا اٹھا</w:t>
        <w:br/>
        <w:t>اس کنوارے بن میں بھی پتے کے کھڑکتے ہی کسی سوتے ہوئے شکاری جانور کی</w:t>
        <w:br/>
        <w:t>طرح شباب جاگ اُٹھا۔</w:t>
        <w:br/>
        <w:t>گوبر نے کھلے سچے بن کے ساتھ کہا ۔ اگر بھکاری کو سننے کا ہمرا ہو تو</w:t>
        <w:br/>
        <w:t>وہ دن بھر اور رات بھر داتا کے دوارے پر کھڑا رہے :</w:t>
        <w:br/>
        <w:t>مجھنیا معترضانہ لہجے میں بولی تو یہ کہو کہ تم ہی مطلب کے یار نہ ہوئے</w:t>
        <w:br/>
        <w:t>گوبر کی رگوں کا خون متحرک ہوا تھا، بولا۔ بھو کا آدمی اگر ہاتھ پھیلا ہے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تو اسے چھا کر دینا چاہیئے ۔"</w:t>
        <w:br/>
        <w:t>جھنیا اور گہرے اتری بھکاری جب تک دس درواجے نہ جائے</w:t>
        <w:br/>
        <w:t>اس کا پیٹ کیسے بھرے گا؟ ایسے بھکاریوں کومنہ نہیں لگائی ، ایسے تو گی</w:t>
        <w:br/>
        <w:t>گلی ملتے ہیں۔ پھر بھکاری دیتا کیا ہے؟ اسیں ! اسیوں سے تو کسی کا</w:t>
        <w:br/>
        <w:t>پیٹ نہیں بھرتا ۔</w:t>
        <w:br/>
        <w:t>کم فہم گوتر جھنیا کا مطلب نہ سمجھ سکا جھنیا چھوٹی ہی تھی، جب ہی کہ</w:t>
        <w:br/>
        <w:t>گاہکوں کے گھر دودھ لے کر جایا کرتی تھی۔ سسرال میں بھی اسے گاہکوں کے</w:t>
        <w:br/>
        <w:t>گھر دودھ پہنچا نا پڑتا تھا۔ آج کل بھی رہی بیچنے کا بار اسی پر ہم اسے طرح</w:t>
        <w:br/>
        <w:t>طرح کے انسانوں سے سابقہ پڑ چکا تھا۔ : دوچارہ روپئے اس کے ہاتھ لگ جاتے</w:t>
        <w:br/>
        <w:t>تھے ، گھڑی بھر کے لئے دل بہلا ؤ بھی ہو جاتا تھاگر یہ خوشی پیسنے منگنی کی چیز ہو۔</w:t>
        <w:br/>
        <w:t>اس میں اُمید نہ تھی ، ایشار نہ تھا، اختیار نہ تھا۔ وہ ایسی محبت چاہتی تھی جس کے</w:t>
        <w:br/>
        <w:t>لئے وہ جیتے اورمیرے ، جس پر وہ خود کو قربان کر دے یا وہ صرف جگن کی یک</w:t>
        <w:br/>
        <w:t>نہیں بلکہ چراغ کی مستقل روشنی چاہتی تھی ۔ ہر ایک گریت کی لڑکی تھی اور اس</w:t>
        <w:br/>
        <w:t>کے گرست بن کو رنگین مزاجوں کی نگار نہیں کچل نہ سکی تھیں۔</w:t>
        <w:br/>
        <w:t>گو برنے پر شوق بشرے سے کہا۔ بھکاری کو ایک ہی دوارے پر</w:t>
        <w:br/>
        <w:t>بھر پیٹ بھیک مل جائے تو کیوں در در گھومے ؟"</w:t>
        <w:br/>
        <w:t>جھنیا نے رحم سے اس کی طرف دیکھا کتنا بھولا ہے، جیسے کچھ سمجھتاہی</w:t>
        <w:br/>
        <w:t>نہیں ، بولی بھکاری کو ایک جگہ بھر بیٹ کہاں تمنا ہی؟ اسے تو مٹھی ہی کا</w:t>
        <w:br/>
        <w:t>ملے گا۔ سب کچھ تو جب ہی پاؤ گے جب اپنا بھی سب کچھ دو گے ۔</w:t>
        <w:br/>
        <w:t>میرے پاس کیا ہے ، جھنیا :</w:t>
        <w:br/>
        <w:t>تمھارے پاس کچھ نہیں ہے؟ میں تو سمجھتی ہوں کہ میرے لئے تمھارے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پاس جو کچھ ہے وہ بڑے بڑے کھپتی لوگوں کے پاس بھی نہیں۔ مجھ سے بھنک نہ انگ</w:t>
        <w:br/>
        <w:t>کر مجھے مول لے سکتے ہو ؟</w:t>
        <w:br/>
        <w:t>گوبر حیرت سے اسے دیکھنے لگا۔</w:t>
        <w:br/>
        <w:t>جینیا نے پھر کہا اور جانتے ہو کیا ہوگا ؟ میرا ہو کر رہنا پڑے گا۔</w:t>
        <w:br/>
        <w:t>پھر کسی کے آگے ہاتھ پھیلاتے دیکھوں گی تو گھر سے نکال دوں گی ؟</w:t>
        <w:br/>
        <w:t>گوبر کو جیسے اندھیرے میں ٹولتے ہوئے چاہی ہوئی چیز مل گئی۔ ایک</w:t>
        <w:br/>
        <w:t>عجیب خوف بھری خوشی سے اس کا عضو عضو کبھڑک اٹھا۔ مگر یہ کیسے ہوگا</w:t>
        <w:br/>
        <w:t>جھنیا کو رکھ لے تو رُ کتی (مد قولہ ) کو لے کر گھر میں رہے گا کیسے ؟ رادری</w:t>
        <w:br/>
        <w:t>کا جھنجھٹ تو ہر ۔ سارا گانوں کائیں کائیں کرنے گئے گا ۔ سب ہی دشمن</w:t>
        <w:br/>
        <w:t>ہو جائیں گے۔ اماں تو اسے گھر میں کھتے ہی نہ دیں گے۔ مگر جب عورت گھر میں کھتے ہی نہ</w:t>
        <w:br/>
        <w:t>یہ نہیں ڈرتی تو مرد ہو کر وہ کیوں ڈرے ؟ بہت ہوگا لوگ اسے الگ</w:t>
        <w:br/>
        <w:t>کردیں گے۔ وہ الگ ہی رہے گا۔ جھنیا جیسی عورت گانوں میں دوسری</w:t>
        <w:br/>
        <w:t>کون ہے ؟ کتنی سمجھ داری کی باتیں کرتی ہے۔ کیا جانتی نہیں کہ میں اس کے</w:t>
        <w:br/>
        <w:t>لانگ ( لائق نہیں ہوں؟ پھر بھی مجھ سے محبت کرتی ہے ، میری ہونے کو</w:t>
        <w:br/>
        <w:t>(راضی) ہے۔ گانوں والے نکال دیں گے تو کیا دنیا میں دوسرا کانوں میں</w:t>
        <w:br/>
        <w:t>ہی نہیں ہے ؟ اور گانوں کیوں چھوڑے ؟ ماتادین نے چمارن رکھ لی تو کسی</w:t>
        <w:br/>
        <w:t>نے کیا کر لیا دانا دین دانت نہیں کر رہ گئے ۔ داتا دین نے اتنا ضرور کیا کہ</w:t>
        <w:br/>
        <w:t>اپنا دھرم بچا لیا ۔ اب بھی بنا استان ( راجستان) پوچھا کہتے منہ میں پانی</w:t>
        <w:br/>
        <w:t>نہیں ڈالتے ، دونوں جون اپنا کھانا آپ پکاتے ہیں۔ اور اب تو انگ</w:t>
        <w:br/>
        <w:t>کھانا بھی نہیں پکارتے ، داتا دین اور وہ ساتھ بیٹھ کر کھاتے ہیں۔ جھنگڑی</w:t>
        <w:br/>
        <w:t>سنگھ نے با سنسی (بی یمنی) رکھ لی مان کا کسی نے کیا کر لیا ؟ ان کا جتنا آور تب تھا</w:t>
        <w:br/>
        <w:t>راجی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५५</w:t>
        <w:br/>
        <w:t>بہت جگہ ہے ۔</w:t>
        <w:br/>
        <w:t>میں تو باہر ہی گاڑتا ہوں ۔</w:t>
        <w:br/>
        <w:t>پاگل نہ ہو ۔ گانوں کا حال جان کر بھی انجان بنتے ہو</w:t>
        <w:br/>
        <w:t>جو بات نہیں جانتے اس میں ٹانگ نہ اڑایا کرو ۔ دنیا بھر کی بڑیا تم</w:t>
        <w:br/>
        <w:t>ہی نہیں پڑھتے ہو ؟</w:t>
        <w:br/>
        <w:t>ہوری سے بچ آپنے میں نہ تھا۔ گائے اس کے لئے صرف بھگتی کی چیز نہ</w:t>
        <w:br/>
        <w:t>تھی بلکہ زندہ دولت تھی ۔ وہ اس سے اپنے دروازے کی رونق اور گھر کی عظمت</w:t>
        <w:br/>
        <w:t>بڑھانا چاہتا تھا۔ وہ چاہتا تھا کہ لوگ گائے کو دروازے پر بندھی دیکھ کر پوچھیں</w:t>
        <w:br/>
        <w:t>کہ یہ کس کا گھر ہے ؟ لوگ نہیں ، ہوری ہو کا بھی لڑکی والوں پربھی اس کا اثر</w:t>
        <w:br/>
        <w:t>پڑے گا ۔ آنگن میں بندھی تو کون دیکھے گا ؟ دھنیا اس کے خلاف خوف کھارہی</w:t>
        <w:br/>
        <w:t>تھی ۔ وہ گائے کو سات پردوں کے اندر چھپا کر رکھنا چاہتی ہے اگر گائے</w:t>
        <w:br/>
        <w:t>آٹھوں پہر کو فری میں رہ سکتی تو وہ شاید اسے باہر نہ نکلنے دیتی۔ یوں تو ہر</w:t>
        <w:br/>
        <w:t>بات میں ہوری کی جیت ہوتی تھی ۔ وہ اپنی بات پر اڑا جاتا تھا اور دھنیا کو دب</w:t>
        <w:br/>
        <w:t>جانا پڑتا تھا مگر آج دھنیا کے سامنے ہوری کی ایک نہ چلی ۔ دھینا لڑنے پریل</w:t>
        <w:br/>
        <w:t>گئی ۔ گوبر سونا اور زور پا غرض کہ سارا گھر ہوری کی طرف تھا۔ مگر دھینا نے تنہا</w:t>
        <w:br/>
        <w:t>سب کو شکست دی . آج اس میں ایک عجیب خود اعتمادی اور ہوری میں ایک</w:t>
        <w:br/>
        <w:t>عجب انکسار کا ظہور ہو گیا تھا ۔</w:t>
        <w:br/>
        <w:t>گر تما شائی سے رک سکتا تھا ؟ گائے ڈولی میں مجھ کر تو آئی نہ تھی ،</w:t>
        <w:br/>
        <w:t>یہ کیسے ممکن تھا کہ گانوں میں اتنی بڑی بات ہو جائے اور میلا نہ لگے ۔ جس نے اتنی</w:t>
        <w:br/>
        <w:t>ناسب کام کاج چھوڑ کر دیکھنے دوڑا ۔ وہ معمولی دیسی گاتے نہیں ہے۔ بھولا</w:t>
        <w:br/>
        <w:t>کے گھر سے اتنی روپئے میں آتی ہے ۔ ہوری اتنی روپئے تو کیا دیں گے ؟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۸۴</w:t>
        <w:br/>
        <w:t>اتنا اب بھی ہی مکہ اور ادھک پہلے نوکری کھوجتے پھرتے تھے ، اب اس</w:t>
        <w:br/>
        <w:t>کے روپئے سے مہاجن بن بیٹھے۔ تھکرائی کا رعب تو تھا ہی، مہاجنی کا رعب</w:t>
        <w:br/>
        <w:t>بھی جم گیا۔ مگر پھر خیال آیا کہ کہیں جبنیا ہنسی نہ کر رہی ہو، پہلے اس کا اطمینان</w:t>
        <w:br/>
        <w:t>ہو جانا ضروری تھا۔</w:t>
        <w:br/>
        <w:t>اس نے پوچھا من سے کہتی ہو جو نا کہ کھالی (خالی ) لائچ مینہ دے</w:t>
        <w:br/>
        <w:t>ہو؟ میں تو تمھارا ہو چکا اب تم بھی میری ہو جاؤ گی ؟"</w:t>
        <w:br/>
        <w:t>تم میرے ہو چکے ؟ کیسے جانوں ؟"</w:t>
        <w:br/>
        <w:t>تم جان بھی نگو تو دے دوں ۔</w:t>
        <w:br/>
        <w:t>جان دینے کا مطلب بھی سمجھتے ہو ؟"</w:t>
        <w:br/>
        <w:t>تم سمجھا دونا ؟</w:t>
        <w:br/>
        <w:t>جان دینے کا مطلب ہر ساتھ رہ کر تباہ کرنا۔ ایک بار ہاتھ پکڑ کر مر بھر</w:t>
        <w:br/>
        <w:t>نباہ کرتے رہنا ، چاہے دنیا کچھ کہے ، چاہے ماں باپ ، بھائی بند ، گھر دوار</w:t>
        <w:br/>
        <w:t>سب کچھ چھوڑنا پڑے ۔ منہ سے جان دینے والے بہتوں کو دیکھ چکی بھوتوں</w:t>
        <w:br/>
        <w:t>کی طرح پھول کا رس لے کر اڑ جاتے ہیں۔ تم بھی تو اسی طرح نہ اڑ جاؤ گے؟</w:t>
        <w:br/>
        <w:t>گوبر کے ہاتھ میں گائے کی رسّی تھی۔ دوسرے ہاتھ سے اُس</w:t>
        <w:br/>
        <w:t>نے جنینیا کا ہاتھ پکڑ لیا۔ جیسے بجلی کے تار پر ہاتھ پا گیا ہو ، سارا بدن شباب</w:t>
        <w:br/>
        <w:t>کے اولین کسی سے کانپ اٹھا کتنی نرم و نازک اور بھری ہوئی کلائی ابھینیا</w:t>
        <w:br/>
        <w:t>نے اس کا ہاتھ ہٹایا نہیں ، جیسے اس چھونے کی اس کے نزدیک کوئی</w:t>
        <w:br/>
        <w:t>اہمیت ہی نہ ہو پھر محہ بھر بعد سنجیدگی سے بولی ۔ آج تم نے میرا ہاتھ</w:t>
        <w:br/>
        <w:t>پکڑا ہے یاد رکھنا ۔</w:t>
        <w:br/>
        <w:t>خوب یاد رکھوں گا مجھونا اور مرتے دم تک بنا ہوں گا۔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५८</w:t>
        <w:br/>
        <w:t>پچاس ساٹھ رویے میں لاتے ہوں گے گانوں کی تاریخ میں پچاس ساٹھ روپیوں</w:t>
        <w:br/>
        <w:t>کی گانے کا آنا بھی انہونی بات تھی ۔ بہل تو پچاس کے بھی آئے ، سو کے بھی</w:t>
        <w:br/>
        <w:t>آتے مگر گانے کے لئے اپنی بڑی رقم کسان کیا کھا کر خرچ کرے گا ؟ یہ تو</w:t>
        <w:br/>
        <w:t>گوالوں ہی کا کلیجہ ہے کہ انگلیوں روپے گن آتے ہیں ۔ گائے کیا ہے</w:t>
        <w:br/>
        <w:t>مجسم دیوی کا روپ ہے ۔ تماشائیوں اور نقادوں کا تانتا لگا ہوا تھا اور</w:t>
        <w:br/>
        <w:t>ہوری دوڑ دوڑ کر سب کی آؤ بھگت کر رہا تھا ۔ اتنا منکسر مزاج ، اتنا</w:t>
        <w:br/>
        <w:t>خوش وہ کبھی نہ تھا۔</w:t>
        <w:br/>
        <w:t>ستر سال کے بوڑھے پنڈت داتا دین لاٹھی ٹھیکے ہوئے آئے اور</w:t>
        <w:br/>
        <w:t>پوپہلے منہ سے بولے یہ کہاں ہو ہورہی ؟ تنگ ہم بھی تمھاری گائے دیکھ</w:t>
        <w:br/>
        <w:t>لیں ، سا بڑی سندر ہے ۔</w:t>
        <w:br/>
        <w:t>ہوری نے دوڑ کر پالا گن کیا اور دل میں متکبرانہ مسرت کے مزے لیتا</w:t>
        <w:br/>
        <w:t>ہوا بڑی خاطر سے پنڈت جی کو صحن میں لے گیا ۔ پنڈت نے گائے کو اپنی</w:t>
        <w:br/>
        <w:t>پرانی اور تجربہ کار نگاہوں سے دیکھا ، سینگین دیکھیں ، تھن دیکھا، پیچھے</w:t>
        <w:br/>
        <w:t>دیکھے اور تھی، اجلی بھوں کے نیچے چھپی ہوئی آنکھوں میں جوانی کی امنگ</w:t>
        <w:br/>
        <w:t>بھر کر بولے ۔ کوئی دوکھ (عیب) نہیں ہے بیٹا ، بال بھونری سب ٹھیک</w:t>
        <w:br/>
        <w:t>بیگو ان چاہیں گے تو تمھارے بھاگ کھل جائیں گے ۔ ایسے اچھے بچپن</w:t>
        <w:br/>
        <w:t>ہیں کہ واہ ! بس را شب نہ کم ہونے پادے ۔ ایک ایک کچھوا سو</w:t>
        <w:br/>
        <w:t>سو کا ہوگا ۔</w:t>
        <w:br/>
        <w:t>ہوری نے خوشی کے سمندر میں ڈبکیا لگاتے ہوئے ۔ سب کی</w:t>
        <w:br/>
        <w:t>اسیر باد ہے بابا</w:t>
        <w:br/>
        <w:t>داتا دین نے سرنی کی پیک تھوکتے ہوئے کہا : میرا آشیر باد نہیں ہو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پٹیا، بھگوان کی دیا ہے ۔ یہ سب بھگوان کی دیا ہے ۔ دوپتے نگر دے ؟</w:t>
        <w:br/>
        <w:t>ہوری نے بے پر کی اڑائی ۔ اپنے مہاجن کے رو برو بھی اپنی امیری</w:t>
        <w:br/>
        <w:t>دکھانے کا ایسا اچھا موقع وہ کیوں ہاتھ سے جانے دے ؟ نکمے کی نئی ٹوپی</w:t>
        <w:br/>
        <w:t>سر پر رکھ کر جب ہم اکرانے لگتے ہیں، ذرا دیر کے لئے کسی سواری پر بیٹھ کر</w:t>
        <w:br/>
        <w:t>جب تم آسمان پر اڑنے لگتے ہیں تو اتنی بڑی نعمت پا کر اس کا دماغ کیوں</w:t>
        <w:br/>
        <w:t>نہ آسمان پر چڑھ جائے ؟ بولا بھولا ایسا بھلا مانس نہیں ہے مہراج ، نگر</w:t>
        <w:br/>
        <w:t>گناتے ، پورے ، چوکس ! “</w:t>
        <w:br/>
        <w:t>اپنے مہاجن کے سامنے یہ ڈینگ مار کر ہوری نے نادانی تو کی تھی</w:t>
        <w:br/>
        <w:t>مگر یا تا دین کے چہرے پر بیری کی کوئی علامت نہ نظر آئی ۔ اس کہنے میں</w:t>
        <w:br/>
        <w:t>کتنی سچائی ہے ، یہ ان کی اُن کبھی ہوئی آنکھوں سے پوشیدہ نہ رہ سکا</w:t>
        <w:br/>
        <w:t>جن میں روشنی کی جگہ تجربہ چھپا ہوا بیٹھا تھا۔ خوش ہو کر بولے " کوئی ہرج</w:t>
        <w:br/>
        <w:t>نہیں بیٹا ، کوئی ہرج نہیں بھگوان سب اچھا کریں گے ۔ پانچ دودھ ہر</w:t>
        <w:br/>
        <w:t>اس میں ، بچے کے لئے چھوڑ کر ؟ “ نے چھوڑ کر</w:t>
        <w:br/>
        <w:t>ور</w:t>
        <w:br/>
        <w:t>دھنیا نے فورا ٹو کا ارے نہیں مہراج ، اتنا دودھ کہاں ؟ بڑھیا</w:t>
        <w:br/>
        <w:t>تو ہو گئی ہے ، پھر یہاں راتب کہاں دھرا ہے ؟</w:t>
        <w:br/>
        <w:t>داتا دین نے بھید بھری نگاہوں سے دیکھ کر اس کی چوکسی کی داد</w:t>
        <w:br/>
        <w:t>دی، جیسے کہہ رہے ہوں ۔ گریستن کا یہی دھرم ہے ، دون کی لینا</w:t>
        <w:br/>
        <w:t>مردوں کا کام ہے ، انھیں کر تے دو یا پھر ویسے ہی لہجے میں بولے ۔ باہر</w:t>
        <w:br/>
        <w:t>باندھنا اتنا کہے دیتے ہیں یا</w:t>
        <w:br/>
        <w:t>و مینا نے شوہر کی حرف تخمندانہ نگاہوں سے دیکھا گویا کہتی</w:t>
        <w:br/>
        <w:t>دومینا</w:t>
        <w:br/>
        <w:t>ہ اداب تو مانو گے “ پھر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५१</w:t>
        <w:br/>
        <w:t>داتا دین سے بولی " نہیں مہراج ، باہر کیا باندھیں گے ؟ بھگوان دیں</w:t>
        <w:br/>
        <w:t>تو اسی آنگن میں تین گا ئیں اور بند نہ سکتی ہیں۔</w:t>
        <w:br/>
        <w:t>سارا گاؤں گاتے دیکھنے آیا، نہیں آئے تو سوکھا اور تیرا ہو سکے</w:t>
        <w:br/>
        <w:t>بھائی تھے ۔ ہوری کے دل میں بھائیوں کے لئے اب بھی جگہ تھی ۔ وہ دونوں</w:t>
        <w:br/>
        <w:t>اگر دیکھ لیتے اور خوش ہو جاتے تو اس کی دلی خواہش پوری ہوجاتی ۔ شام</w:t>
        <w:br/>
        <w:t>ہوگئی ؟ نوٹ آئے اسی در دازے سے نکلے مگر پوچھا کچھ نہیں ۔</w:t>
        <w:br/>
        <w:t>ہوری نے ڈرتے ڈرتے دھنیا سے کہا یہ نہ سوکھا آیا ، نہ</w:t>
        <w:br/>
        <w:t>ہیرا سنا نہ ہوگا ۔</w:t>
        <w:br/>
        <w:t>وینا بولی : تو یہاں کون انھیں بلانے جاتا ہے ۔</w:t>
        <w:br/>
        <w:t>تو بات تو سمجھتی نہیں ، لڑنے کو تیار رہتی ہے ۔ بھگوان نے</w:t>
        <w:br/>
        <w:t>جب یہ دن دکھایا ہے تو ہمیں سر جھکا کر چلنا چاہئیے ۔ آدمی کو اپنے</w:t>
        <w:br/>
        <w:t>سگون کے منہ سے اپنی بھلائی برائی سننے کی جتنی اچھا ہوتی ہے ۔ اتنی</w:t>
        <w:br/>
        <w:t>باہر دالوں کے منہ سے نہیں پھر اپنے بھائی لاکھ بڑے ہوں تو اپنے</w:t>
        <w:br/>
        <w:t>بھائی ہی ہیں۔ اپنے حصے بھرے ( بجرے) کے لئے سبھی لڑتے ہیں</w:t>
        <w:br/>
        <w:t>مگر اس سے کھون (خون) تھوڑے ہی بدل جاتا ہے ۔ دونوں کو بلا کر</w:t>
        <w:br/>
        <w:t>دیکھا دینا چاہیے ، نہیں تو کہیں گے کہ گائے لائے اور یہیں بتایا تک</w:t>
        <w:br/>
        <w:t>نہیں ۔</w:t>
        <w:br/>
        <w:t>دھنیا نے ناک سکیڑ کر کہا میں نے تم سے سو بارہ لاکھ بار</w:t>
        <w:br/>
        <w:t>کہہ دیا کہ لہ میرے میرے م منہ پر اپنے بھائیوں کا لکھان نہ کیا کرو، ان کا نام سنگر</w:t>
        <w:br/>
        <w:t>میرے تن بدن میں آگ لگ جاتی ہے ۔ سارے گانوں نے سنا،</w:t>
        <w:br/>
        <w:t>کیا انھوں نے سنا ہو گا ؟ کچھ اتنی دور بھی تو نہیں رہتے ۔ سارا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گانوں دیکھنے آیا ، ان ہی کے پاؤں میں مہندی لگی ہوئی تھی۔ مگر آدیں کیسے؟</w:t>
        <w:br/>
        <w:t>جلن ہو رہی ہوگی کہ اس کے گھر گائے آگئی چھاتی پھٹی جاتی ہوگی ۔"</w:t>
        <w:br/>
        <w:t>چراغ جلانے کا وقت آگیا تھا ، دھنیا نے جا کر دیکھا تو بوتل میں ٹی</w:t>
        <w:br/>
        <w:t>کا تیل نہ تھا۔ بوتل لے کر تیل لانے چلی گئی۔ پیسے ہوتے تو ردپا کو بھیجتی۔</w:t>
        <w:br/>
        <w:t>ادھار لانا ہے ، کچھ لکو چیو کرے گی جب ہی تیل ادھار لے گا۔</w:t>
        <w:br/>
        <w:t>ہوری نے روپا کو بلا کر پیار سے گود میں بٹھایا اور کہا</w:t>
        <w:br/>
        <w:t>تنگ جا کر دیکھے، پیزا کا کا آگئے ہیں کہ نہیں۔ سوبھا کاکا کو بھی دیتی</w:t>
        <w:br/>
        <w:t>آنا۔ کہنا کہ دادا نے تمھیں بلایا ہے ۔ نہ آئیں تو ہاتھ پکڑ کر کھینچ لانا ۔"</w:t>
        <w:br/>
        <w:t>روپا ٹھنک کر دلی ۔ چھوٹی کا کی مجھے ڈانتی ہے۔"</w:t>
        <w:br/>
        <w:t>کائی کے پاس کیا کرنے جاتے گی؟ پھر سو بھا کی گھر والی تو تجھے</w:t>
        <w:br/>
        <w:t>پیار کرتی ہے ۔</w:t>
        <w:br/>
        <w:t>سوبھا کا کا مجھے چڑھاتے ہیں ، کہتے ہیں ۔ میں نہ کہوں گی؟</w:t>
        <w:br/>
        <w:t>؟</w:t>
        <w:br/>
        <w:t>کیا کہتے ہیں ، بتا ! "</w:t>
        <w:br/>
        <w:t>چڑھاتے ہیں ؟</w:t>
        <w:br/>
        <w:t>کیا کہہ کر چڑ ھاتے ہیں ؟ "</w:t>
        <w:br/>
        <w:t>کہتے ہیں کہ تیرے لئے ۔ موس پکڑ رکھا کر لے جا، بھون کر</w:t>
        <w:br/>
        <w:t>کھانے "</w:t>
        <w:br/>
        <w:t>ہوری کے دل میں گرگری پیدا ہوئی ۔</w:t>
        <w:br/>
        <w:t>۔ تو کہتی نہیں کہ پہلے تم کھانو، تب میں کھاؤں گی۔</w:t>
        <w:br/>
        <w:t>اماں منع کرتی ہیں۔ کہتی ہیں کہ ان لوگوں کے گھر نہ جایا کروئے</w:t>
        <w:br/>
        <w:t>” تو اماں کی بیٹی ہے کہ دادا کی ؟ "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ا</w:t>
        <w:br/>
        <w:t>روپا نے اس کے گلے میں با ہیں ڈال کر کہا ۔ اماں کی ! “ اور مہینے</w:t>
        <w:br/>
        <w:t>لگی ۔</w:t>
        <w:br/>
        <w:t>تو پھر میری گودی سے اُتر جا : آج میں تجھے اپنی تھالی میں نہ</w:t>
        <w:br/>
        <w:t>کھلاؤں گا ۔</w:t>
        <w:br/>
        <w:t>گھر میں ایک ہی پھول کی تھالی تھی ۔ ہور کی اُسی میں کھاتا تھا بھائی</w:t>
        <w:br/>
        <w:t>میں کھانے کی عزت پانے کے لئے روپا ہوری کے ساتھ کھاتی تھی۔ اس</w:t>
        <w:br/>
        <w:t>عزت کو وہ کیسے چھوڑے ؟ ہمک کر بولی " اچھا تمھاری ! "</w:t>
        <w:br/>
        <w:t>تو پھر میرا کہنا مانے گی کہ اماں کا ؟</w:t>
        <w:br/>
        <w:t>تمھارا "</w:t>
        <w:br/>
        <w:t>تو جاکر ہیرا اور سو بھا کو پکڑ لا "</w:t>
        <w:br/>
        <w:t>اور جو اماں بگڑس ؟ "</w:t>
        <w:br/>
        <w:t>اماں سے کہنے کون جائے گا ؟"</w:t>
        <w:br/>
        <w:t>روپا کو دتی ہوئی ہیرا کے گھر چلی ۔ عداوت کا جال بڑی بڑی پھیلیوں</w:t>
        <w:br/>
        <w:t>کو پھنساتا ہے۔ چھوٹی پچھلیاں یا تو اس میں پھنسی ہی نہیں یا فورا نکل بھاگتی</w:t>
        <w:br/>
        <w:t>ہیں۔ ان کے لئے وہ مارنے والا جال کھیل کی چیز ہے ، ڈر کی نہیں بھائیوں</w:t>
        <w:br/>
        <w:t>سے ہوری کی بول چال بند تھی مگر رو پا دونوں گھروں میں آتی جاتی</w:t>
        <w:br/>
        <w:t>تھی ۔ بچوں سے کیا بیر؟</w:t>
        <w:br/>
        <w:t>مگر رو پا گھر سے نکلی ہی تھی کہ دھنیا تیل لئے ہوئے مل گئی ۔</w:t>
        <w:br/>
        <w:t>پوچھا ” سانجھ کی بریا (وقت) کہاں جاتی ہے ؟ چل گھر ! " رو پاماں</w:t>
        <w:br/>
        <w:t>کو خوش کرنے کی لالچ کو نہ روک سکی ۔</w:t>
        <w:br/>
        <w:t>ودھیا نے ڈانٹا ” چل گھر، کسی کو بلانے نہیں جانا ہو "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۲</w:t>
        <w:br/>
        <w:t>روپا کا ہاتھ پکڑے ہوتے وہ گھر لائی اور ہوری سے بولی : میں نے</w:t>
        <w:br/>
        <w:t>تم سے لاکھ بار کہہ دیا کہ میری لڑکی کو کسی کے گھر نہ بھیجا کرو ۔ کسی نے کچھ کر کرا دیا</w:t>
        <w:br/>
        <w:t>تو میں خنجس لے کر چاٹوں گی ؟ ایسا ہی بڑا پریم ہے تو آپ کیوں نہیں جاتے</w:t>
        <w:br/>
        <w:t>جان پڑتا ہے کہ ابھی پیٹ نہیں بھرا ۔</w:t>
        <w:br/>
        <w:t>ہوری نانہ جما رہا تھا ، ہاتھوں میں مٹی پیتے ہوئے سنی ان سنی کر کے</w:t>
        <w:br/>
        <w:t>بولا : کس بات پر بگڑتی ہے بھائی ؟ یہ تو اچھا نہیں لگتا کہ اندھے کہتے کی</w:t>
        <w:br/>
        <w:t>طرح ہوا پر بھونکا کرے۔</w:t>
        <w:br/>
        <w:t>دھنیا کو کپی میں تیل بھرنا تھا۔ اس وقت جھگڑا نہ بڑھانا چاہتی تھی</w:t>
        <w:br/>
        <w:t>روپا بھی لڑکوں میں جا ملی ۔</w:t>
        <w:br/>
        <w:t>پہر رات سے زیادہ جا چکی تھی ، ناند گڑ چکی تھی، بھوسہ کھلی ڈال</w:t>
        <w:br/>
        <w:t>دی گئی ۔ گائے من مارے اُداس میھٹی تھی، جیسے کوئی بہو سسرال آتی</w:t>
        <w:br/>
        <w:t>ہو ناند میں منہ تک نہ ڈالتی تھی ۔ ہوری اور گوبر کھانا کھا کر آدھی آدھی روٹی</w:t>
        <w:br/>
        <w:t>اس کے لئے لائے ، مگر اس نے سونگھا تک نہیں۔ یہ کوئی نئی بات تھی</w:t>
        <w:br/>
        <w:t>جانوروں کو بھی اکثر تھان چھوٹ جانے کا دکھ ہوتا ہے۔</w:t>
        <w:br/>
        <w:t>ہوری باہر کھاٹ پر بیٹھ کر چلم پینے لگا تو پھر بھائیوں کی یاد آئی۔</w:t>
        <w:br/>
        <w:t>نہیں ، آج اس سمجھ سے مبارک وقت ) پر بھائیوں سے بے پرواہی</w:t>
        <w:br/>
        <w:t>نہیں برت سکتا ۔ اس کا دل پونجی پاکر بڑا ہو گیا تھا۔ بھائیوں سے جدا</w:t>
        <w:br/>
        <w:t>ہو گیا ہے تو کیا ہوا ؟ اُن کا بیری تو نہیں ہے ! یہی گائے تین سال پہلے یا</w:t>
        <w:br/>
        <w:t>آئی ہوتی تو سبھی کو اُس پر برابر کا حک (حق) ہوتا اور کل کو یہی گائے</w:t>
        <w:br/>
        <w:t>دودھ دینے لگے گی تو کیا وہ بھائیوں کے گھر دودھ نہ بھیجے گا۔ کیا دی</w:t>
        <w:br/>
        <w:t>نہ بھیجے گا ؟ ایسا تو اس کا دھرم نہیں ہے۔ بھائی اس کا بڑا چیتیں، پردہ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٣</w:t>
        <w:br/>
        <w:t>کیوں ان کا برا چیتے ؟ اپنی اپنی کرتی تو اپنے اپنے ساتھ ہی۔</w:t>
        <w:br/>
        <w:t>اس نے ناریل کھاٹ کے پائے سے لگا کر رکھ دیا اور میرا کے گھر</w:t>
        <w:br/>
        <w:t>کی طرف چلا ۔ سوکھا کا گھر بھی ادھر ہی تھا۔ دونوں اپنے اپنے دروازے پر پڑی</w:t>
        <w:br/>
        <w:t>ہوئے تھے ۔ کافی اندھیرا تھا۔ ہوری پر ان میں سے کسی کی نظر نہیں پڑی تھی۔</w:t>
        <w:br/>
        <w:t>دونوں میں کچھ باتیں ہو رہی تھیں ہوری رک گیا اور باتیں سننے لگا۔ ایسا</w:t>
        <w:br/>
        <w:t>آدمی کہاں ہے جو اپنا چر چا من کر ہٹ جائے ؟</w:t>
        <w:br/>
        <w:t>ہیرا نے کہا کہ جب تک ایک میں تھے ، ایک بکری بھی نہیں لی ،</w:t>
        <w:br/>
        <w:t>اب کچھا ئیں گائے کی جاتی ہے ۔ بھائی کا مک (حق) مار کر کسی کو پھلتے</w:t>
        <w:br/>
        <w:t>پھولتے نہیں دیکھا ۔</w:t>
        <w:br/>
        <w:t>سو کھا بولا یہ تم اپناتے کہ رہے ہو، ہیرا ! بھیائے ایک ایک</w:t>
        <w:br/>
        <w:t>پیسے کا حساب دے دیا ۔ یہ میں کبھی نہ مانوں گا کہ انھوں نے پہلے کی کمائی</w:t>
        <w:br/>
        <w:t>چھپا رکھی تھی یا</w:t>
        <w:br/>
        <w:t>.</w:t>
        <w:br/>
        <w:t>تم مانو چاہے نہ مانو پر ہے یہ پہلے ہی کی کمائی :</w:t>
        <w:br/>
        <w:t>کسی پر جھوٹی تہمت نہ لگانا چاہئے۔</w:t>
        <w:br/>
        <w:t>اچھا تو یہ روتے کہاں سے آگئے ؟ کہاں سے بہن برس پڑا ؟</w:t>
        <w:br/>
        <w:t>اتنے ہی کھیت تو ہمارے پاس بھی ہیں، اتنی ہی آج ہماری بھی ہے ،</w:t>
        <w:br/>
        <w:t>پھر کیوں ہمارے پاس کھیں (کفن کو کوڑی نہیں ہے اور ان کے گھر</w:t>
        <w:br/>
        <w:t>نئی گائے آتی ہے ؟ " آتی</w:t>
        <w:br/>
        <w:t>اُدھار لاتے ہوں گے ۔</w:t>
        <w:br/>
        <w:t>بھولا اُدھار دینے والا آدمی نہیں ۔</w:t>
        <w:br/>
        <w:t>کچھ بھی ہوا گاتے ہے۔ بڑی سمندر کو تر لئے آتا تھا تو میں نے میں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