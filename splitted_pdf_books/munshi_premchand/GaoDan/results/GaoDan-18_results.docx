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۳۴۵</w:t>
        <w:br/>
        <w:t>اس کی نہیں ہے ۔ انھیں یہ دعوی ہے کہ اس کی پرورش کرتے ہیں، گو بستی کی</w:t>
        <w:br/>
        <w:t>دکھا دے گی کہ ان کے آسسرے سے الگ ہو کر بھی زندہ رہ سکتی ہو، تینوں</w:t>
        <w:br/>
        <w:t>بچے اس وقت کھیلنے گئے تھے ۔ گوبندی کا جی چاہا کہ ایک مرتبہ انھیں</w:t>
        <w:br/>
        <w:t>پیار کرے ۔ مگر وہ کہیں بھاگی تو نہیں جاتی ، بچوں کو اس سے محبت ہو گی تو</w:t>
        <w:br/>
        <w:t>اس کے پاس جائیں گے ، اس کے گھر میں کھیلیں گے ۔ جب وہ ضرورت</w:t>
        <w:br/>
        <w:t>مجھے گی تو خود بچوں کو دیکھ جایا کرے گی ۔ صرف کنت کا سہارا نہیں نیا</w:t>
        <w:br/>
        <w:t>چاہتی ۔</w:t>
        <w:br/>
        <w:t>شام ہو گئی تھی۔ پارک میں خوب چہل پہل تھی ۔ لوگ ہری گھاس پر</w:t>
        <w:br/>
        <w:t>لیٹے ہوتے ہوا خوری کا لطف اٹھا رہے تھے ۔ گوبندی حضرت گنج ہوتی</w:t>
        <w:br/>
        <w:t>ہوئی چڑیا گھر کی طرف مڑی تھی کہ موٹر پر پاکتی اور رکھنا سامنے سے آنے ہوئے</w:t>
        <w:br/>
        <w:t>دکھائی دیئے ۔ اسے معلوم ہوا کہ کھنا نے اس کی طرف اشارہ کر کے کچھ</w:t>
        <w:br/>
        <w:t>کہا اور مانتی مسکرائی ۔ نہیں ، شاید یہ اس کا دم ہو ۔ گمت ماکتی سے اس</w:t>
        <w:br/>
        <w:t>کی ہجو نہ کریں گے ۔ مگر کتنی بے شرم ہے سنا ہے کہ اس کی اچھی پرکیٹیں</w:t>
        <w:br/>
        <w:t>ہے ، گھر کی بھی مال دار ہے ، پھر بھی یوں خود فروخت کرتی پھرتی ہے ۔</w:t>
        <w:br/>
        <w:t>نہ جانے کیوں بیاہ نہیں کر لیتی ؟ گر اس سے بیاہ کرے ہی گا کون؟</w:t>
        <w:br/>
        <w:t>نہیں ، یہ بات نہیں ۔ مردوں میں ایسے بہت سے گرتے ہیں جو اسے</w:t>
        <w:br/>
        <w:t>پا کر خود کو خوش نصیب سمجھیں گے ، لیکن مانتی خود تو کسی کو پسند</w:t>
        <w:br/>
        <w:t>کرے ۔</w:t>
        <w:br/>
        <w:t>اور بارہ میں کون ساکھ رکھا ہوا ہے ؟ بہت اچھا کرتی ہے جو</w:t>
        <w:br/>
        <w:t>بیاہ نہیں کرتی ۔ ابھی سب ان کے غلام ہیں تب وہ ایک کی لونڈی</w:t>
        <w:br/>
        <w:t>ہو کر نہ جائے گی۔ بہت اچھا کر رہی ہے ابھی تو یہ حضرت بھی اس کو لئے</w:t>
      </w:r>
    </w:p>
    <w:p>
      <w:r>
        <w:rPr>
          <w:sz w:val="14"/>
        </w:rPr>
        <w:t>&lt;&lt;&lt;341&gt;&gt;&gt;</w:t>
      </w:r>
    </w:p>
    <w:p>
      <w:r>
        <w:br w:type="page"/>
      </w:r>
    </w:p>
    <w:p>
      <w:r>
        <w:rPr>
          <w:sz w:val="14"/>
        </w:rPr>
        <w:t>۳۵۲</w:t>
        <w:br/>
        <w:t>گوبندی نے رتت سے کہا ۔ ہاں آپ کے سوا مجھے کوئی ایسا :</w:t>
        <w:br/>
        <w:t>نہیں آتا ہے میں اپنی کہانی سناؤں ۔ دیکھئے یہ بات اپنے ہی تک رکھتے گا۔</w:t>
        <w:br/>
        <w:t>آپ سے ایسا کہنے کی ضرورت نہیں ہے ۔ مجھے اب اپنی زندگی نا قابل بر</w:t>
        <w:br/>
        <w:t>ہوگئی ہے ۔ مجھ سے اب تک جتنی تپتیا ہو سکی وہ میں نے کی ، لیکن ا</w:t>
        <w:br/>
        <w:t>نہیں سہا جاتا ۔ مالتی مجھے ہر طرح مٹائے ڈالتی ہے ۔ میں اپنے کسی ہتھیا</w:t>
        <w:br/>
        <w:t>سے اُس پر فتح نہیں پاسکتی ۔ آپ کا اُس پر بہت کچھ اثر ہے ۔ وہ جتنا آپ</w:t>
        <w:br/>
        <w:t>عزت کرتی ہے ، شاید اور کسی مرد کی نہیں کرتی ۔ اگر آپ کسی طرح مجھے</w:t>
        <w:br/>
        <w:t>کے پنجے سے چھڑا دیں تو عمر بھر آپ کا احسان مانوں گی، اس کے ہاتھوں</w:t>
        <w:br/>
        <w:t>میرا مہاگ کیا جا رہا ہے ۔ آپ اگر مجھے بچا سکتے ہیں تو بچاہتے۔ میں آج</w:t>
        <w:br/>
        <w:t>گھر سے یہ سوچ کر چلی تھی کہ پھر واپس نہ جاؤں گی ۔ میں نے بڑا زور مارا</w:t>
        <w:br/>
        <w:t>موت کی ساری بندشوں کو توڑ کر پھینک دوں لیکن عورت کا دل بڑا کمزور</w:t>
        <w:br/>
        <w:t>ہے مہتا بی ! محبت اس کی جان ہے ۔ زندہ رہتے ہوئے محبت کا توڑنا</w:t>
        <w:br/>
        <w:t>اس کے لئے ناممکن ہے ۔ میں نے آج تک اپنا دکھ اپنے ہی دل</w:t>
        <w:br/>
        <w:t>میں رکھا مگر میں آج آپ سے آنچل پھیلا کر بھیک مانگتی ہوں ۔ مانتی ہے</w:t>
        <w:br/>
        <w:t>چھٹکارا دلائیے۔ میں اس جادو گرنی کے ہاتھوں مٹی جا رہی ہوں .</w:t>
        <w:br/>
        <w:t>اس کی آواز آنسوؤں میں ڈوب گئی ۔ وہ زار و قطار رونے</w:t>
        <w:br/>
        <w:t>لگی ۔</w:t>
        <w:br/>
        <w:t>مہتا اپنی نظروں میں بھی اتنا اونچے نہ اٹھے تھے ۔ اس وقت بھی</w:t>
        <w:br/>
        <w:t>نہیں ، جب ان کی تصنیف کو فرانس کی اکیڈمی نے موجودہ صدی کی</w:t>
        <w:br/>
        <w:t>بہترین تصنیف قرار دیا تھا اور انھیں مبارک باد دی تھی ۔ جس مورت</w:t>
        <w:br/>
        <w:t>کی وہ سچے دل سے پوجا کرتے تھے ، جسے دل میں وہ اپنی عبادت کی دیوی</w:t>
        <w:br/>
        <w:t>i</w:t>
      </w:r>
    </w:p>
    <w:p>
      <w:r>
        <w:rPr>
          <w:sz w:val="14"/>
        </w:rPr>
        <w:t>&lt;&lt;&lt;342&gt;&gt;&gt;</w:t>
      </w:r>
    </w:p>
    <w:p>
      <w:r>
        <w:br w:type="page"/>
      </w:r>
    </w:p>
    <w:p>
      <w:r>
        <w:rPr>
          <w:sz w:val="14"/>
        </w:rPr>
        <w:t>۳۵۵</w:t>
        <w:br/>
        <w:t>مجھے ہوئے تھے اور زندگی کے ناقابل فہم معاملات میں جس سے ہدایت</w:t>
        <w:br/>
        <w:t>پانے کی امید رکھتے تھے وہ آج ان سے بھیک مانگ رہی تھی ! انھیں اپنے</w:t>
        <w:br/>
        <w:t>میں ایسی طاقت کا احساس ہوا کہ وہ پہاڑ کو بھی چکنا چور کر سکتے ہیں۔ اور</w:t>
        <w:br/>
        <w:t>سمندر کو بھی تیر کر پار کر سکتے ہیں ۔ اُن پر نشہ سا چھا گیا جیسے بچتہ کسی چوبی</w:t>
        <w:br/>
        <w:t>گھوڑے پر چڑھ کر سمجھ رہا ہو کہ وہ ہوا میں اڑا جا رہا ہے۔ کام کتنا من کتنا مشکل ہے،</w:t>
        <w:br/>
        <w:t>اس کی خبر نہ نہ یہ ہیں۔ اپنے اصولوں کا کتنا خون کرنا پڑے گا ، اس کا کا بالکل با</w:t>
        <w:br/>
        <w:t>خیال نہ رہا۔ تسکین کے لہجے میں بولے : آپ اکتی کی طرف سے بے فکر رہیں</w:t>
        <w:br/>
        <w:t>وہ آپ کی راہ سے ہٹ جائے گی۔ مجھے نہ معلوم تھا کہ آپ اس کے سب سے</w:t>
        <w:br/>
        <w:t>اتنی دکھی ہیں۔ میری عقل کا قصور ، آنکھوں کا قصور ، خیال کا قصور، اور کی</w:t>
        <w:br/>
        <w:t>کیوں؟ در نہ آپ کو اتنی تکلیف کیوں کہنی پڑتی ۔</w:t>
        <w:br/>
        <w:t>گوندی کو شک ہوا ۔ بولی " مگر شیرنی سے اس کا شکار چھینا سہیل</w:t>
        <w:br/>
        <w:t>نہیں ہے، یہ سمجھ لیجئے ۔ نہیں یہ سمجھ کیا</w:t>
        <w:br/>
        <w:t>مہتا نے استقلال سے کہا : عورت کا دل زمین کی طرح ہو جس</w:t>
        <w:br/>
        <w:t>سے شیر پنی بھی مل سکتی ہے اور تلخی بھی، اس کے اندر پڑنے والے میں</w:t>
        <w:br/>
        <w:t>آپ کچھپتا رہے ہوں گے کہ کہاں سے کہاں آج اس سے</w:t>
        <w:br/>
        <w:t>مبیسی تاثیر ہو۔</w:t>
        <w:br/>
        <w:t>بھینٹ ہو گئی ہے</w:t>
        <w:br/>
        <w:t>میں اگر کہوں کہ مجھے آج ہی زندگی کا حقیقی لطف ملا ہے تو شاید</w:t>
        <w:br/>
        <w:t>آپ کو یقین نہ آئے ۔</w:t>
        <w:br/>
        <w:t>میں نے آپ کے سر پر اتنا بڑا بار رکھ دیا ۔</w:t>
        <w:br/>
        <w:t>مہتا نے عقیدت کے لہجے میں کہا : آپ مجھے شرمندہ کر رہی ہیں، رہی ہیں</w:t>
      </w:r>
    </w:p>
    <w:p>
      <w:r>
        <w:rPr>
          <w:sz w:val="14"/>
        </w:rPr>
        <w:t>&lt;&lt;&lt;343&gt;&gt;&gt;</w:t>
      </w:r>
    </w:p>
    <w:p>
      <w:r>
        <w:br w:type="page"/>
      </w:r>
    </w:p>
    <w:p>
      <w:r>
        <w:rPr>
          <w:sz w:val="14"/>
        </w:rPr>
        <w:t>دیوی جی ! میں کہہ چکا ہوں کہ میں آپ کا خادم ہوں ۔ آپ کے فائدے کے لئے</w:t>
        <w:br/>
        <w:t>میری جان بھی چلی جائے تو میں اپنی خوش نصیبی سمجھوں گا۔ اسے شاعرانہ جذبہ</w:t>
        <w:br/>
        <w:t>سمجھئے۔ یہ میری زندگی کی سچائی ہے میری زندگی کا کیا معیار ہے ، آپ سے</w:t>
        <w:br/>
        <w:t>یہ بتا دینے کی خواہش میں ضبط نہیں کر سکتا ۔ میں قدرت کا بچاری ہوں اور انسان</w:t>
        <w:br/>
        <w:t>کو اس کی قدر نی شکل میں دیکھنا چاہتا ہوں ۔ جو خوش ہو کر مہنتا ہے غمگین ہو کر</w:t>
        <w:br/>
        <w:t>روتا ہے ۔ اور غصے میں اگر مار ڈالتا ہے۔ جو دکھ اور سکھ دونوں کو دباتے</w:t>
        <w:br/>
        <w:t>ہیں، جو رونے کو کمزوری اور سننے کو بھی سمجھتے ہیں ان سے میرا کوئی لگاؤ</w:t>
        <w:br/>
        <w:t>نہیں ۔ زندگی میرے لئے خوشی پھرا کھیل ہے، سادہ اور کھلا ہوا، جہاں آئی</w:t>
        <w:br/>
        <w:t>حسد اور جلن کے لئے کوئی گنجائش نہیں ۔ میں ماضی کی فکر نہیں کرتا اور مستقبل</w:t>
        <w:br/>
        <w:t>کی پردا کرتا ہوں میرے لئے حال ہی میں سب کچھ ہے مستقبل کی فکر ہمیں</w:t>
        <w:br/>
        <w:t>بزدل بنا دیتی ہے ، ماضی کا بوجہ ہماری کمر توڑ دیتا ہے ۔ ہم میں زندگی کی طاقت</w:t>
        <w:br/>
        <w:t>اتنی کم ہے کہ ماضی اور مستقبل میں پھیلا دینے سے وہ اور بھی کمزور ہو جاتی ہے</w:t>
        <w:br/>
        <w:t>ہم صفت کا بوجھ اپنے اوپر لاد کر رواجوں اور عقیدوں اور تاریخوں کے</w:t>
        <w:br/>
        <w:t>بیلے کے نیچے دبے پڑے ہیں، اٹھنے کا نام نہیں لیتے ۔ وہ طاقت ہی نہیں</w:t>
        <w:br/>
        <w:t>رہی ، جو طاقت ،جو عقل ، انسانی فرائض کے پورے کرنے میں لگنی چاہیے تھی،</w:t>
        <w:br/>
        <w:t>باہمی امداد میں اور بھائی چارے ہیں ، وہ پرانی عداوتوں کا بدلہ لینے اور آباد اجداد</w:t>
        <w:br/>
        <w:t>کا فرض ادا کرنے میں تمام ہو جاتی ہے۔ اور جو یہ ایشور اور کمنی کا چکر ہے اس پر</w:t>
        <w:br/>
        <w:t>تو ہے نہ ہی آتی ہے یہ کسی اور جنگی تو انتہای خودی ہے جو ہاری انانیت</w:t>
        <w:br/>
        <w:t>کو تباہ کئے ڈالتی ہے جہاں زندگی ہے، کھیل ہی چہک (2) پریم ہے</w:t>
        <w:br/>
        <w:t>وہیں ایشور ہے، اور زندگی کو سکھی بنا ناہی عبادت ہو، اور نجات ہے ؟</w:t>
        <w:br/>
        <w:t>ر گہاں والا کہنا ہے کہ ہونٹوں پر مسکراہٹ نہ آئے ۔ آنکھوں میں آنسو نہ آئی۔</w:t>
      </w:r>
    </w:p>
    <w:p>
      <w:r>
        <w:rPr>
          <w:sz w:val="14"/>
        </w:rPr>
        <w:t>&lt;&lt;&lt;344&gt;&gt;&gt;</w:t>
      </w:r>
    </w:p>
    <w:p>
      <w:r>
        <w:br w:type="page"/>
      </w:r>
    </w:p>
    <w:p>
      <w:r>
        <w:rPr>
          <w:sz w:val="14"/>
        </w:rPr>
        <w:t>۳۵۷</w:t>
        <w:br/>
        <w:t>میں کہتا ہوں اگر تم ہنس نہیں سکتے اور رو نہیں سکتے تو تم انسان نہیں ہو، پتھر ہو،</w:t>
        <w:br/>
        <w:t>وہ گیان جو انسانیت کو میں ڈالے گیان نہیں ہے کو ٹھو ہو۔ مگر معاف کیجے میں</w:t>
        <w:br/>
        <w:t>تو ایک پورا کچھ ہی دے گیا۔ اب دیر ہو رہی ہے ، چلتے میں آپ کو پہنچا دوں</w:t>
        <w:br/>
        <w:t>بچہ بھی میری گود میں سو گیا۔</w:t>
        <w:br/>
        <w:t>گوئندی نے کہا : میں تو ٹانگہ لائی ہوں ۔“</w:t>
        <w:br/>
        <w:t>مہتا نے کو نہیں سے رخصت کئے دیتا ہوں ۔“</w:t>
        <w:br/>
        <w:t>بہتا نانگے کے پیسے دے کر لوٹے تو گوبندی نے کہا : لیکن آپ</w:t>
        <w:br/>
        <w:t>مجھے کہاں لے جائیں گے ؟“</w:t>
        <w:br/>
        <w:t>مہتا نے چونک کر پوچھا : کیوں، آپ کے گھر پہنچا دوں گا۔“</w:t>
        <w:br/>
        <w:t>وہ میرا گھر نہیں ہے ، مہتا جی ! “</w:t>
        <w:br/>
        <w:t>اور کیا مسٹر کھنا کا ہر ؟“</w:t>
        <w:br/>
        <w:t>یہ بھی کیا پوچھنے کی بات ہے ۔ اب وہ گھر میرا نہیں رہا۔ جہاں سعیزتی</w:t>
        <w:br/>
        <w:t>اور نصیحت ہوا سے میں اپناگھر نہیں سمجھتی اور نہ سمجھ سکتی ہوں ؟</w:t>
        <w:br/>
        <w:t>مہتا نے درد بھری آواز میں جس کا ایک ایک حرف ان کے دل پر</w:t>
        <w:br/>
        <w:t>نکل رہا تھا، کہا نہیں دیوی جی ، وہ گھر آپ کا ہے اور سدار رہے گا۔ اس گھر</w:t>
        <w:br/>
        <w:t>کو آپ نے بنایا ہے، اس کے رہنے والوں کو آپ نے رچا ہے ، اور جس طرح</w:t>
        <w:br/>
        <w:t>جان جسم کو چلاتی ہے دیتے ہی آپ نے اسے چلایا ہے ۔ جان نکل جائے</w:t>
        <w:br/>
        <w:t>تو جسم کی کیا حالت ہوگی ؟ ماں کا درجہ بہت بڑی عظمت کا ہے ، دیو دیوی جی !</w:t>
        <w:br/>
        <w:t>اور ویسے درجے کی بے عزتی اور فضحت کہاں نہیں ہوئی یا ماں کا کام حیات</w:t>
        <w:br/>
        <w:t>کیا</w:t>
        <w:br/>
        <w:t>افزائی ہے جس کے ہاتھوں میں ایسی بے مثل طاقت ہے اسے اس کی</w:t>
        <w:br/>
        <w:t>کیا پردا کہ اس سے کون روٹھتا ہے یا کون بگڑتا ہے ؟ جان کے بغیر جیسے مہم</w:t>
      </w:r>
    </w:p>
    <w:p>
      <w:r>
        <w:rPr>
          <w:sz w:val="14"/>
        </w:rPr>
        <w:t>&lt;&lt;&lt;345&gt;&gt;&gt;</w:t>
      </w:r>
    </w:p>
    <w:p>
      <w:r>
        <w:br w:type="page"/>
      </w:r>
    </w:p>
    <w:p>
      <w:r>
        <w:rPr>
          <w:sz w:val="14"/>
        </w:rPr>
        <w:t>۳۵۸</w:t>
        <w:br/>
        <w:t>نہیں رہ سکتا ویسے ہی جان کے لئے جسم ہی موزوں ترین مسکن ہے۔ میں آپ کو</w:t>
        <w:br/>
        <w:t>دھرم اور تیگ کا کیا پیش دوں؟ آپ تو اس کی جیتی جاگتی مورت ہی ہیں۔</w:t>
        <w:br/>
        <w:t>میں تو یہی کہوں گا ۔۔۔۔۔۔۔۔۔</w:t>
        <w:br/>
        <w:t>گوبندی نے بے صبری سے کہا : لیکن میں صرف ماں تو ہوں نہیں</w:t>
        <w:br/>
        <w:t>بلکہ عورت بھی ہوں ۔</w:t>
        <w:br/>
        <w:t>مہتا نے ایک منٹ تک چپ رہنے کے بعد کہا : ہاں، ہیں لیکن</w:t>
        <w:br/>
        <w:t>میں سمجھتا ہوں کہ عورت صرف ماں ہے اور اس کے علاوہ وہ جو کچھ ہے</w:t>
        <w:br/>
        <w:t>وہ سب اسی کا محض ابتدائی ظہور ہے ۔ ماں ہونا دنیا کی سب سے بڑی ریاضت ۔</w:t>
        <w:br/>
        <w:t>سب سے بڑا اشعار اور سب سے بڑی فتح ہے۔ میں ایک لفظ میں اس زندگی</w:t>
        <w:br/>
        <w:t>کا شخصیت کا اور نانیت کا جذبہ ہوجانا کہوں گا۔ آپ مسٹر مسٹر رکھنا کے بارے</w:t>
        <w:br/>
        <w:t>میں اتنا ہی سمجھ لیں کہ وہ اپنے ہوش میں نہیں ہیں۔ وہ جو کچھ کہتے یا کرتے</w:t>
        <w:br/>
        <w:t>ہیں وہ جنوں کی حالت میں ۔ مگر اس جنوں کے رفع ہونے میں بہت دن نہ</w:t>
        <w:br/>
        <w:t>لگیں گے اور وہ وقت بہت جلد آئے گا جب وہ آپ کو اپنی پرستش کی</w:t>
        <w:br/>
        <w:t>چیز سمجھیں گے ۔</w:t>
        <w:br/>
        <w:t>گوبندی نے اس کا کچھ جواب نہ دیا ۔ آہستہ آہستہ موٹر کی طرف چلی</w:t>
        <w:br/>
        <w:t>بہتا نے بڑھ کر موٹر کا دروازہ کھول دیا اور گوبندی اندر جابیٹی موٹر چلا مگر</w:t>
        <w:br/>
        <w:t>دونوں خاموش تھے ۔</w:t>
        <w:br/>
        <w:t>گوبندی جو اپنے دروازے پر پہنچ کر گاڑی سے اتری تو مہتا نے</w:t>
        <w:br/>
        <w:t>برقی روشنی میں دیکھا کہ اس کی آنکھوں میں آنسو بھرے ہیں۔</w:t>
        <w:br/>
        <w:t>بیچے گھر سے نکل آئے اور اماں اماں کہتے ہوئے ماں سے لپٹ</w:t>
        <w:br/>
        <w:t>گئے ۔ گو بندی کے چہرہ پر نادرا نہ عظمت کا نور چک اُٹھا ۔</w:t>
      </w:r>
    </w:p>
    <w:p>
      <w:r>
        <w:rPr>
          <w:sz w:val="14"/>
        </w:rPr>
        <w:t>&lt;&lt;&lt;346&gt;&gt;&gt;</w:t>
      </w:r>
    </w:p>
    <w:p>
      <w:r>
        <w:br w:type="page"/>
      </w:r>
    </w:p>
    <w:p>
      <w:r>
        <w:rPr>
          <w:sz w:val="14"/>
        </w:rPr>
        <w:t>٣٥٩</w:t>
        <w:br/>
        <w:t>اس نے بہنا سے کہا : اس تکلیف کے لئے آپ کا بہت بہت شکریہ</w:t>
        <w:br/>
        <w:t>رس نا کرنا۔ ان کا ایک قطرہ اس کے رخسار پر ڈھلک آیا تھا۔</w:t>
        <w:br/>
        <w:t>بنتا کی آنکھیں بھی اشک آلود ہو گئیں، اس شان و شوکت اور عیش و</w:t>
        <w:br/>
        <w:t>نت کے سامانوں کے درمیان میں بھی اس عورت کا دل کتنا معموم ہو ۔</w:t>
      </w:r>
    </w:p>
    <w:p>
      <w:r>
        <w:rPr>
          <w:sz w:val="14"/>
        </w:rPr>
        <w:t>&lt;&lt;&lt;347&gt;&gt;&gt;</w:t>
      </w:r>
    </w:p>
    <w:p>
      <w:r>
        <w:br w:type="page"/>
      </w:r>
    </w:p>
    <w:p>
      <w:r>
        <w:rPr>
          <w:sz w:val="14"/>
        </w:rPr>
        <w:t>(۱۹)</w:t>
        <w:br/>
        <w:t>مرزا خورشید کا احاطہ کلب بھی ہے، کچہری بھی اور اگھا رانجھی ۔ دن بھر</w:t>
        <w:br/>
        <w:t>بھیڑ لگی رہتی ہے۔ محلے میں اکھاڑے کے لئے نہیں جگہ نہ ملتی تھی ۔ مرزا نے ایک</w:t>
        <w:br/>
        <w:t>چیز ڈار ا کر اکھاڑا بنوا دیا۔ یہ وہاں روز سو پچاس کشتی باز جمع ہو جاتے ہیں</w:t>
        <w:br/>
        <w:t>مرزا بھی ان کے ساتھ زور آزائی کرتے ہیں۔ محلے کی پنچائتیں بھی یہیں ہونی</w:t>
        <w:br/>
        <w:t>ہیں۔ میاں بیوی ، ساس بہو اور بھائی بھائی کے جھگڑوں بھیڑوں کا نہیں</w:t>
        <w:br/>
        <w:t>پیارا ہوتا ہے۔ محلے کی سوشل زندگی کا یہی مرکز ہے اور سیاسی تحریک</w:t>
        <w:br/>
        <w:t>کا بھی ۔ آئے دن سبھائیں ہوتی رہتی ہیں۔ یہیں والنسیر ٹھہرتے ہیں</w:t>
        <w:br/>
        <w:t>یہیں ان کا پروگرام بنتا ہے ، یہیں سے شہر کی سیاسی تحریک چلائی جاتی</w:t>
        <w:br/>
        <w:t>ہے۔ پچھلے چلے میں مالتی شہری کانگریس کمیٹی کی صدر چن لی گئی ہے جب</w:t>
        <w:br/>
        <w:t>سے اس مقام کی رونق اور بڑھ گئی ہے ۔</w:t>
        <w:br/>
        <w:t>گوبر کو یہاں رہتے سال بھر ہو گیا ہے ۔ اب نہ یہ ، بھا مارا</w:t>
        <w:br/>
        <w:t>دیہاتی نوجوان نہیں ہے ۔ اُس نے بہت کچھ دنیا دیکھیہ ۔ ۔ اس کے</w:t>
        <w:br/>
        <w:t>رنگ ڈھنگ ہی کچھ کچھ سمجھنے لگا ہے ۔ اصل میں تو وہ اب بھی دیہانی ہے</w:t>
        <w:br/>
        <w:t>پیسے کو دانت سے پکڑتا ہے ، مطلب کو کبھی نہیں چھوڑتا اور محنت سے جی</w:t>
        <w:br/>
        <w:t>نہیں چراتا ، نہ کبھی ہمت ہارتا ہے مگر شہر کی ہوا بھی اسے لگ گئی</w:t>
        <w:br/>
        <w:t>ہے۔ اس نے پہلے مہینے میں تو صرف مزدوری کی اور آدھے پیٹ ۔</w:t>
        <w:br/>
        <w:t>کھا کر تھوڑے روپئے بچا لئے۔ پھر وہ کچالو اور دہی بڑے کے خوانچے</w:t>
        <w:br/>
        <w:t>لگانے لگا ۔ ادھر زیادہ منافع دیکھا تو نوکری چھوڑ دی۔ گرمیوں میں شربت</w:t>
      </w:r>
    </w:p>
    <w:p>
      <w:r>
        <w:rPr>
          <w:sz w:val="14"/>
        </w:rPr>
        <w:t>&lt;&lt;&lt;348&gt;&gt;&gt;</w:t>
      </w:r>
    </w:p>
    <w:p>
      <w:r>
        <w:br w:type="page"/>
      </w:r>
    </w:p>
    <w:p>
      <w:r>
        <w:rPr>
          <w:sz w:val="14"/>
        </w:rPr>
        <w:t>۳۶۱</w:t>
        <w:br/>
        <w:t>اور برت کی دوکان بھی کھول دی۔ لین دین میں گھر اتت۔ پس اس کی ساتھ هم گئی ۔ جاڑا آیا تو اس نے شربت کی دوکان بند کر دی اور گرم چائے پلانے لگا ۔ اب اس کی روزانہ آمدنی ڈھائی تین سو روپے سے کم نہیں ہے ۔ اس نے انگریزی فیشن کے بال کٹا لئے ہیں۔ باریک دھوتی اور پمپ شو پہتا ہے ، ایک سرخ اونی چادر خرید لی ہے اور پان سگریٹ کا بھی شوق ہو گیا ہے ۔ جلسوں میں آنے جانے سے اسے کچھ کچھ سیاسی واقفیت بھی ہو چکی ہے ۔ قوم اور فرقہ کا مطلب سمجھنے لگا ہے۔ سوشل رواجوں کا خیال اور دنیوی ملامت کا خوف اب اسے بہت کم رہ گیا ہے ۔ آئے دن کی پنچائتوں نے اُسے نڈر بنا دیا ہے جس بات کے پیچھے وہ یہاں گھر سے دور منہ چھپائے پڑا ہوا ہے اسی طرح کی بلکہ اس سے بھی زیادہ بڑی باتیں یہاں روز ہوا کرنی ہیں ۔ اور کوئی کہیں بھاگتا نہیں ۔ پھر وہی کیوں اتنا ڈرے اور منہ چراتے ؟ اتنے دنوں میں اس نے ایک پیسہ بھی گھر نہیں بھیجا۔ وہ والدین کو روپے پیسے کے معاملے میں اتنا ہو شیار نہیں سمجھتا ۔ وہ لوگ تو رو یہ پاتے ہی آسمانوں میں اڑنے لگیں گے۔ دادا کو فورا آگیا کرنے کی اور اماں کو کہنے بنوانے کی دھن سوار ہو جائے گی ۔ ایسے فضول کاموں کے لئے اس کے پاس روپتے نہیں ہیں ۔ اب وہ چھوٹا موٹا مہا جن ہے پڑوس کے سیکھے اور گاڑی والوں اور دھوبیوں کو سود پر روپیہ قرض دیتا ہے ۔ ان دس گیارہ مہینوں ہی میں اس نے اپنی محنت اور کفایت سے اپنی جگہ بنالی ہے اور اب وہ جھنیا کو نہیں لاکر رکھنے کی</w:t>
      </w:r>
    </w:p>
    <w:p>
      <w:r>
        <w:rPr>
          <w:sz w:val="14"/>
        </w:rPr>
        <w:t>&lt;&lt;&lt;349&gt;&gt;&gt;</w:t>
      </w:r>
    </w:p>
    <w:p>
      <w:r>
        <w:br w:type="page"/>
      </w:r>
    </w:p>
    <w:p>
      <w:r>
        <w:rPr>
          <w:sz w:val="14"/>
        </w:rPr>
        <w:t>۳۹۲</w:t>
        <w:br/>
        <w:t>بات سوچ رہا ہے ۔</w:t>
        <w:br/>
        <w:t>تیسرے پہر کا وقت ہے ، وہ سڑک کے نل پر نہا کر آیا ہے اور</w:t>
        <w:br/>
        <w:t>شام کے لئے آلو ابال رہا ہے کہ مرزا خورشید اگر دروازے پر کھڑے</w:t>
        <w:br/>
        <w:t>ہوگئے ۔ گو بر اب ان کا نوکر نہیں ہے ۔ مگر ادب اسی طرح کرتا ہے اور</w:t>
        <w:br/>
        <w:t>ان کے لئے جان دینے کو تیار رہتا ہے ۔ دروازے پر آکر پوچھا</w:t>
        <w:br/>
        <w:t>کیا حکم ہے سرکار ؟؟</w:t>
        <w:br/>
        <w:t>مرزا نے کھڑے کھڑے کہا : تمھارے پاس کچھ دیتے ہوں</w:t>
        <w:br/>
        <w:t>تو دے دو۔ آج تین دن سے بوتل خالی پڑی ہے ۔ طبیعت بہت سجین</w:t>
        <w:br/>
        <w:t>ہو رہی ہے ۔</w:t>
        <w:br/>
        <w:t>گوبر نے اس سے پہلے بھی دو تین بار مرزا کو روپئے دتے تھے</w:t>
        <w:br/>
        <w:t>مگر اب تک وصول نہ کر سکا تھا۔ تقاضا کرتے ڈرتا تھا مگر مرزا صاحب روپیہ</w:t>
        <w:br/>
        <w:t>لے کر دینا نہ جانتے تھے ۔ ان کے ہاتھ میں روپیہ رہتا ہی نہ تھا۔ ادھر</w:t>
        <w:br/>
        <w:t>آیا اور اُدھر غائب۔ یہ تو نہ کہہ سکا کہ میں روپئے نہ دوں گا یا میرے</w:t>
        <w:br/>
        <w:t>پاس روپے نہیں ہیں۔ شراب کی بڑائی کرنے لگا یہ آپ اسے چھوڑ کیوں</w:t>
        <w:br/>
        <w:t>نہیں دیتے ، سر کار ؟ کیا اس کے پینے سے کچھہ پھاندہ (فائدہ)</w:t>
        <w:br/>
        <w:t>ہوتا ہے ؟ "</w:t>
        <w:br/>
        <w:t>مرزانے کو ٹھری کے اندر آکر چار پائی پر بیٹتے ہوئے کہا ۔ تم مجتی</w:t>
        <w:br/>
        <w:t>ہو کہ میں چھوڑنا نہیں چاہتا اور شوق سے پیتا ہوں میں اس کے بغیر زندہ</w:t>
        <w:br/>
        <w:t>نہیں رہ سکتا۔ تم اپنے روپیوں کے لئے نہ ڈرو، میں ایک ایک کوڑی ادا</w:t>
        <w:br/>
        <w:t>کردوں گا ۔</w:t>
        <w:br/>
        <w:t>گوبر ستقل رہا ۔ میں سچ کہتا ہوں مالک ، میرے پاس اس سے روپیہ</w:t>
      </w:r>
    </w:p>
    <w:p>
      <w:r>
        <w:rPr>
          <w:sz w:val="14"/>
        </w:rPr>
        <w:t>&lt;&lt;&lt;350&gt;&gt;&gt;</w:t>
      </w:r>
    </w:p>
    <w:p>
      <w:r>
        <w:br w:type="page"/>
      </w:r>
    </w:p>
    <w:p>
      <w:r>
        <w:rPr>
          <w:sz w:val="14"/>
        </w:rPr>
        <w:t>۳۶۳</w:t>
        <w:br/>
        <w:t>نہیں ہیں۔ روپیہ ہوتا تو آپ سے انکار نہ کرتا ۔</w:t>
        <w:br/>
        <w:t>" دور دیئے بھی نہیں دے سکتے ؟ "</w:t>
        <w:br/>
        <w:t>اس سئے تو نہیں ہیں۔ یہ تو</w:t>
        <w:br/>
        <w:t>میری انگوٹھی گرو یہ کھ لو ۔</w:t>
        <w:br/>
        <w:t>گوبر کا جی للچا اٹھا مگر بات کیسے بدلے؟ بولا ۔ یہ آپ کیا کہتے ہیں</w:t>
        <w:br/>
        <w:t>مالک ، روپتے ہوئے تو آپ کو دے دیا ، انگوٹھی کی کون بات</w:t>
        <w:br/>
        <w:t>تھی ؟ "</w:t>
        <w:br/>
        <w:t>مرزا نے عاجزانہ اصرار سے کہا : میں تم سے پھر کبھی نہ مانوں گا</w:t>
        <w:br/>
        <w:t>گوبر ۔ مجھ سے کھڑا نہیں ہوا جا رہا ۔ اس شراب کی بدولت میں نے لاکھوں</w:t>
        <w:br/>
        <w:t>کی حیثیت بگاڑ دی اور بھکاری بن گیا۔ اب مجھے بھی بند پڑ گئی ہے کہ خواہ</w:t>
        <w:br/>
        <w:t>بھیک ہی مانگنی پڑے مگرا سے چھوڑوں گا نہیں ۔</w:t>
        <w:br/>
        <w:t>جب گوبر نے اب کے بھی انکار کر دیا تو مرز مایوس ہو کر چلے گئے</w:t>
        <w:br/>
        <w:t>شہر میں ان کے ہزاروں ملنے والے تھے ۔ کتنے ہی ان کی بدولت</w:t>
        <w:br/>
        <w:t>بن کھلتے تھے ۔ کتنوں ہی کی آڑے وقت پر انھوں نے مدد کی تھی مگر</w:t>
        <w:br/>
        <w:t>الیوں سے ملنا بھی پسند نہ کرتے تھے ۔ انھیں ہزاروں لٹکے معلوم تھے جن</w:t>
        <w:br/>
        <w:t>سے وہ وقتا فوقتا روپیوں کے ڈھیر لگا سکتے تھے مگر روپئے کی ان کی</w:t>
        <w:br/>
        <w:t>نگاہ میں کوئی وقعت نہ تھی۔ ان کے ہاتھ میں ر اپنے بیلے کاٹتے تھے۔</w:t>
        <w:br/>
        <w:t>کسی نہ کسی بہانے اڑا کر ہی ان کا دل سکون پاتا تھا۔</w:t>
        <w:br/>
        <w:t>گو بر آلو چھیلنے لگا۔ سال ہی بھر کے اندر وہ اتنا چالاک ہو گیا تھا</w:t>
        <w:br/>
        <w:t>اور پیسے جوڑنے میں اتنا ہو شیار، کہ تعجب ہوتا تھا۔ جس کو ٹھری میں وہ</w:t>
        <w:br/>
        <w:t>رہتا ہے وہ مرزا صاحب ہی نے دی ہے۔ اس کو ٹھری اور برآمدے !</w:t>
      </w:r>
    </w:p>
    <w:p>
      <w:r>
        <w:rPr>
          <w:sz w:val="14"/>
        </w:rPr>
        <w:t>&lt;&lt;&lt;351&gt;&gt;&gt;</w:t>
      </w:r>
    </w:p>
    <w:p>
      <w:r>
        <w:br w:type="page"/>
      </w:r>
    </w:p>
    <w:p>
      <w:r>
        <w:rPr>
          <w:sz w:val="14"/>
        </w:rPr>
        <w:t>۳۴۶</w:t>
        <w:br/>
        <w:t>چاہتے ہیں ، اگر کہیں ان سے بیاہ کرنے تو اس پر حکومت کرنے لگیں۔ مگران</w:t>
        <w:br/>
        <w:t>سے وہ بیاہ کرے گی ! اور سوسائٹی میں دو چار ایسی عورتیں بھی رہیں تو اچھا</w:t>
        <w:br/>
        <w:t>مردوں کے کان تو گرم کرتی رہیں گی ۔۔</w:t>
        <w:br/>
        <w:t>آج گوبندی کے دل میں مالتی سے بڑی ہمدردی پیدا ہو گئی وہ</w:t>
        <w:br/>
        <w:t>مالتی پرحملہ کر کے اس کے ساتھ بے انصافی کر رہی ہے۔ کیا میری بات</w:t>
        <w:br/>
        <w:t>دیکھ کر اس کی آنکھیں نہ کھلتی ہوں گی ؟ ازدواجی زندگی کی درگت اپنی آنکھوں</w:t>
        <w:br/>
        <w:t>دیکھ کر اگر وہ اس حال میں نہیں پھنستی تو کیا برا کرتی ہے؟</w:t>
        <w:br/>
        <w:t>ٹانگہ روک دیا اور بچے کو لئے ہوتے ہری ڈوپ کی طرف چلی ۔ مگردو ہی</w:t>
        <w:br/>
        <w:t>تین قدم چلی کہ چپل پانی میں تر ہو گئے ۔ ابھی ذرا ہی دیر پہلے لان سینچا گیا</w:t>
        <w:br/>
        <w:t>تھا اور گھاس کے نیچے پانی بہ رہا تھا۔ عجلت میں اس نے پیچھے نہ مڑ کر</w:t>
        <w:br/>
        <w:t>ایک قدم اور آگے رکھا تو پیر کیچڑ میں سن گئے۔ اس نے پیر کی طرف دیکھا</w:t>
        <w:br/>
        <w:t>اب یہاں دھونے کو پانی کہاں لے گا ؟ اس کی ساری پریشانی کا فور رینی</w:t>
        <w:br/>
        <w:t>اور پیر دھو کر مات کرنے کی نئی فکر پیدا ہوئی ۔ اس کے خیالات کا سلسلہ</w:t>
        <w:br/>
        <w:t>رک گیا۔ جب تک پیر نہ صاف ہو جائیں وہ کچھ سوچ نہیں سکتی ۔</w:t>
        <w:br/>
        <w:t>دفعتا اسے ایک لمبا پائپ گھاس میں چھپا نظر آیا جس میں سے</w:t>
        <w:br/>
        <w:t>پانی نکل رہا تھا۔ اس نے جا گہ پیر دھوتے چپل دھوئے ، ہاتھ منہ</w:t>
        <w:br/>
        <w:t>دھویا ، تھوڑا سا پانی چلو میں لے کر پیا اور پائپ کے اُس پار خشک زمین</w:t>
        <w:br/>
        <w:t>پر جا بیٹھی ۔ اداسی میں موت کی یاد فورا آجاتی ہے۔ کہیں وہ ہیں بیٹھے بیٹھے</w:t>
        <w:br/>
        <w:t>مر جائے تو کیا ہو ؟ ٹانگہ والا فورا جا کر کھنا کو خبر دے گا۔ کھنا سنتے ہی خوش</w:t>
        <w:br/>
        <w:t>ہو جائیں گے مگر دنیا کو دکھانے کے لئے آنکھوں پر رومال رکھ لیں گے</w:t>
      </w:r>
    </w:p>
    <w:p>
      <w:r>
        <w:rPr>
          <w:sz w:val="14"/>
        </w:rPr>
        <w:t>&lt;&lt;&lt;352&gt;&gt;&gt;</w:t>
      </w:r>
    </w:p>
    <w:p>
      <w:r>
        <w:br w:type="page"/>
      </w:r>
    </w:p>
    <w:p>
      <w:r>
        <w:rPr>
          <w:sz w:val="14"/>
        </w:rPr>
        <w:t>۲۶۴</w:t>
        <w:br/>
        <w:t>کا کرایہ بڑی آسانی سے پانچ روپیہ مل سکتا ہے۔ گوبر تقریباً سال بھر سے اسی</w:t>
        <w:br/>
        <w:t>میں رہتا ہے، لیکن نہ کبھی مرزا نے کرا یہ مانگا نہ اس نے دیا۔ انھیں شاید</w:t>
        <w:br/>
        <w:t>یہ خیال بھی نہ تھا کہ اس کو ٹھری کا کچھ کرا یہ بھی مل سکتا ہے۔</w:t>
        <w:br/>
        <w:t>ذرا دیر میں ایک یکے والا روپیہ مانگنے آیا۔ الہ دین نام تھا، سبر</w:t>
        <w:br/>
        <w:t>منڈا ہوا ، ڈاڑھی کھچڑی اور کانا ۔ اس کی لڑکی رخصت ہو رہی تھی اور پانچ</w:t>
        <w:br/>
        <w:t>روپے کی اسے ضرورت تھی ۔ گوبر نے ایک آنہ روپیہ شود پر روپئے</w:t>
        <w:br/>
        <w:t>دے دئے۔</w:t>
        <w:br/>
        <w:t>الہ دین نے شکریہ ادا کرتے ہوئے کہا ۔ بھیا اب بال بچوں کو</w:t>
        <w:br/>
        <w:t>بلا لو۔ کب تک ہاتھ سے ٹھونکتے رہو گے ؟"</w:t>
        <w:br/>
        <w:t>مالو گے؟"</w:t>
        <w:br/>
        <w:t>گوبر نے شہر کے خرچ کا رونا رویا۔ تھوڑی آمدنی میں گرستی کا</w:t>
        <w:br/>
        <w:t>کیسے چلے گی ؟</w:t>
        <w:br/>
        <w:t>الہ دین بیڑی جلاتے ہوئے بولا : آمد فی اللہ دے گا، بھیا !</w:t>
        <w:br/>
        <w:t>سوچو کتنا آرام ملے گا۔ میں تو کہتا ہوں کہ جتنا تم ایسے خرچ کرتے ہو اسی میں</w:t>
        <w:br/>
        <w:t>گرشتی چل جائے گی ۔ عورت کے ہاتھ میں بڑی برکت ہوتی ہے ، خدا قسم،</w:t>
        <w:br/>
        <w:t>جب میں اکیلا یہاں رہتا تھا تو چاہے جتنا ہی کماؤں مگر سب کھا پی کر</w:t>
        <w:br/>
        <w:t>برابر ہو جاتا تھا۔ بڑی نما کھو کو بھی پیسہ نہ رہتا۔ اس پر حیرانی الگ ۔ تھکے</w:t>
        <w:br/>
        <w:t>ماندے آؤ تو گھوڑے کو ٹہلاؤ اور کھلاؤ ، پھر نانبائی کی دوکان پر دوڑو</w:t>
        <w:br/>
        <w:t>ناک میں دم آگیا۔ جب سے بیوی آگئی ہے ، اسی کمائی میں اس کی روٹیاں</w:t>
        <w:br/>
        <w:t>بھی نکل آتی ہیں اور آرام بھی ملتا ہے۔ آخر آدمی آرام ہی کے لئے تو کماتا</w:t>
        <w:br/>
        <w:t>ہے جب جان کھپا کر بھی آرام نہ ملا تو زندگی ہی بر باد ہوگئی ہیں تو کہتا ہوں</w:t>
        <w:br/>
        <w:t>کہ تمھاری کمائی بڑھ جانے کی بھنیا۔ جتنی دیر میں آلو اور مشراً بالتے ہو اتنی</w:t>
      </w:r>
    </w:p>
    <w:p>
      <w:r>
        <w:rPr>
          <w:sz w:val="14"/>
        </w:rPr>
        <w:t>&lt;&lt;&lt;353&gt;&gt;&gt;</w:t>
      </w:r>
    </w:p>
    <w:p>
      <w:r>
        <w:br w:type="page"/>
      </w:r>
    </w:p>
    <w:p>
      <w:r>
        <w:rPr>
          <w:sz w:val="14"/>
        </w:rPr>
        <w:t>۳۴۷</w:t>
        <w:br/>
        <w:t>بچوں کے لئے کھلونے اور نماشے ماں سے زیادہ عزیز ہیں۔ یہ ہے اس کی</w:t>
        <w:br/>
        <w:t>زندگی، جس کے لئے کوئی در یونده آنسو بہانے والا بھی نہیں ! پھر اسے وہ</w:t>
        <w:br/>
        <w:t>دن یاد آیا جب اس کی ساس زندہ تھی اور کھنا بد راہ نہ ہوتے تھے اس</w:t>
        <w:br/>
        <w:t>وقت اسے ساس کا بات بات پر بگڑہ نا برا لگتا تھا۔ آج اسے ساس</w:t>
        <w:br/>
        <w:t>کی اس خفگی میں محبت کی مٹھاس گھتی ہوئی معلوم ہوتی تھی ۔ اس وقت</w:t>
        <w:br/>
        <w:t>وہ ساس سے روٹھ جاتی تھی اور ساس اسے ڈلار سے مناتی</w:t>
        <w:br/>
        <w:t>تھی ۔ آج وہ مہینوں روٹھی پڑی رہے تو کسے پروا ؟ یکایک اس کا</w:t>
        <w:br/>
        <w:t>من اڑ کر ماں کے چرنوں میں جا پہنچا ۔ ہائے ، آج اتاں ہوتیں تو کیوں</w:t>
        <w:br/>
        <w:t>اس کی یہ درگت ہوتی ؟ ان کے پاس اور کچھ نہ تھا تو محبت بھری گود</w:t>
        <w:br/>
        <w:t>تو تھی ، پیار بھرا آنچل تو تھا ، جس میں منہ ڈال کر وہ رولیتی لیکن نہیں</w:t>
        <w:br/>
        <w:t>وہ روئے گی نہیں ۔ اُس دیدی کو سرگ ( بہشت میں دکھی نہ بنادے</w:t>
        <w:br/>
        <w:t>گی۔ میرے لئے وہ جو کچھ زیادہ سے زیادہ کر سکتی تھیں وہ کر گئیں،</w:t>
        <w:br/>
        <w:t>میرے نصیبے کا ساتھی ہونا تو ان کے بس کی بات نہ تھی اور وہ کیوں</w:t>
        <w:br/>
        <w:t>روتے ؟ وہ اب کسی کی ماتحت نہیں ہے ، وہ اپنے گزر بسر کے لئے</w:t>
        <w:br/>
        <w:t>کما سکتی ہو۔ وہ کل ہی گاندھی آشرم سے چیزیں لے کر بچین</w:t>
        <w:br/>
        <w:t>شروع کر دے گی۔ شرم کی بات کی ؟ یہی تو ہو گا کہ لوگ انگلی اٹھا کر</w:t>
        <w:br/>
        <w:t>کہیں گے کہ وہ جا رہی ہے کھنا کی بیوی ! لیکن اس شہر میں رہوں کیوں؟</w:t>
        <w:br/>
        <w:t>کسی دوسرے شہر میں کیوں نہ چلی جاؤں جہاں مجھے کوئی جانت</w:t>
        <w:br/>
        <w:t>ہی نہ ہو ؟ دس ہمیں روپے کما لینے ایسا کیا مشکل ہے ۔ اپنے پینے کی</w:t>
        <w:br/>
        <w:t>کمائی تو کھاؤں گی ، پھر تو کوئی مجھ پر رعب نہ جمائے گا۔ یہ حضرت</w:t>
        <w:br/>
        <w:t>تو اسی لئے اتنا مزاج کرتے ہیں کہ وہ میری پرورش کرتے ہیں۔ میں</w:t>
      </w:r>
    </w:p>
    <w:p>
      <w:r>
        <w:rPr>
          <w:sz w:val="14"/>
        </w:rPr>
        <w:t>&lt;&lt;&lt;354&gt;&gt;&gt;</w:t>
      </w:r>
    </w:p>
    <w:p>
      <w:r>
        <w:br w:type="page"/>
      </w:r>
    </w:p>
    <w:p>
      <w:r>
        <w:rPr>
          <w:sz w:val="14"/>
        </w:rPr>
        <w:t>میں خود اب اپنی پرورش کروں گی۔ اپنی</w:t>
        <w:br/>
        <w:t>دفعنا اس نے مہتا کو اپنی طرف آتے دیکھا۔ اسے انھن کی</w:t>
        <w:br/>
        <w:t>اس وقت تو بالکل تنہا رہنا چاہتی تھی ۔ کسی سے بولنے کی طبیعت</w:t>
        <w:br/>
        <w:t>نہ تھی ۔ مگر یہاں بھی ایک صاحب آہی گئے ۔ اس پر بچت بھی رونے</w:t>
        <w:br/>
        <w:t>لگا تھا۔</w:t>
        <w:br/>
        <w:t>مہتا نے پاس جا کر تعجب سے کہا : آپ اس وقت یہاں</w:t>
        <w:br/>
        <w:t>کیسے آگئیں ؟ ؟</w:t>
        <w:br/>
        <w:t>گوئندی نے بچے کو چپ کرتے ہوئے کہا ۔ اسی طرح</w:t>
        <w:br/>
        <w:t>جیسے آپ آگئے "</w:t>
        <w:br/>
        <w:t>ہے اس گوئندی نے بچے کو چپ کرتے ہوئے کہا ۔اسی</w:t>
        <w:br/>
        <w:t>مہتا نے مسکرا کر کہا ۔ میری بات نہ چلائے ، دھوبی کا کتا</w:t>
        <w:br/>
        <w:t>گھر کا نہ گھاٹ کا ۔ لائیے میں بچے کو چپ کرادوں "</w:t>
        <w:br/>
        <w:t>آپ نے یہ ہنر کب سیکھا ؟ "</w:t>
        <w:br/>
        <w:t>مشق کرنا چاہتا ہوں ، اس کا امتحان جو ہو گا ۔</w:t>
        <w:br/>
        <w:t>اچھا ، امتحان کے دن قریب آگئے ؟ "</w:t>
        <w:br/>
        <w:t>یہ تو میری تیاری پر ہے ۔ جب تیار ہوں گا، بیٹھ جاؤں گا چھوٹی</w:t>
        <w:br/>
        <w:t>چھوٹی سندوں کے لئے ہم پڑھ پڑھ کر آنکھیں پھوڑ لیا کرتے ہیں ،</w:t>
        <w:br/>
        <w:t>پھر یہ تو زندگی کے کاروبار کا امتحان ہر یہ</w:t>
        <w:br/>
        <w:t>اچھی بات ہے ، میں بھی دیکھوں گی کہ آپ کسی ڈویژن میں</w:t>
        <w:br/>
        <w:t>پاس ہوتے ہیں ؟</w:t>
        <w:br/>
        <w:t>یہ کہتے ہوئے اس نے بچے کو ان کی گود میں دے دیا انھوں</w:t>
        <w:br/>
        <w:t>نے اُسے کئی بارا چھالا تو وہ چپ ہو گیا ۔ بچوں کی طرح ڈنگ مارتے</w:t>
      </w:r>
    </w:p>
    <w:p>
      <w:r>
        <w:rPr>
          <w:sz w:val="14"/>
        </w:rPr>
        <w:t>&lt;&lt;&lt;355&gt;&gt;&gt;</w:t>
      </w:r>
    </w:p>
    <w:p>
      <w:r>
        <w:br w:type="page"/>
      </w:r>
    </w:p>
    <w:p>
      <w:r>
        <w:rPr>
          <w:sz w:val="14"/>
        </w:rPr>
        <w:t>۳۴۹</w:t>
        <w:br/>
        <w:t>ہوئے ہوئے بولے : دیکھا آپ نے ، کیا منتر کے زور سے چپ کر دیا ! اب</w:t>
        <w:br/>
        <w:t>میں بھی کہیں سے ایک بچہ لاؤں گا ۔"</w:t>
        <w:br/>
        <w:t>گوبندی نے مذاق کیا: مجتہ ہی لائے گا یا اس کی</w:t>
        <w:br/>
        <w:t>مال بھی ؟ "</w:t>
        <w:br/>
        <w:t>مہتا نے مذاقیہ مایوسی سے سر ہلا کر کہا : ایسی عورت تو کہیں</w:t>
        <w:br/>
        <w:t>متی ہی نہیں ۔</w:t>
        <w:br/>
        <w:t>کیوں ، اس مالتی نہیں ہیں ؟ خوب صورت ، تعلیم یافتہ ، ہنرمند</w:t>
        <w:br/>
        <w:t>دلفریب ! اور آپ کیا چاہتے ہیں ؟ "</w:t>
        <w:br/>
        <w:t>میں مالتی میں ایک بات بھی نہیں ہے جو میں اپنی اہلیہ میں</w:t>
        <w:br/>
        <w:t>دیکھنا چاہتا ہوں ۔</w:t>
        <w:br/>
        <w:t>گوبندی نے اس مذمت کا مزہ لیتے ہوئے کہا : ان میں کیا</w:t>
        <w:br/>
        <w:t>بڑائی ہے ، سنوں تو مجھوڑے ہمیشہ منڈلاتے رہتے ہیں۔ میں نے</w:t>
        <w:br/>
        <w:t>سنا ہے کہ آج کل مردوں کو ایسی ہی عورتیں پسند آتی ہیں ۔"</w:t>
        <w:br/>
        <w:t>نہا نے بچہ کے ہاتھوں سے اپنی مونچھیں بجاتے ہوتے کہا :</w:t>
        <w:br/>
        <w:t>میری بیوی کچھ اور ہی قماش کی ہو گی۔ وہ ایسی ہوگی جس کی میں پوجا</w:t>
        <w:br/>
        <w:t>کر سکوں گا۔</w:t>
        <w:br/>
        <w:t>گوبندی اپنی ہنسی نہ روک سکی ۔ تو آپ عورت نہیں کوئی مورت</w:t>
        <w:br/>
        <w:t>چاہتے ہیں ۔ عورت تو ایسی آپ کو شاید ہی کہیں ملے ؟ "</w:t>
        <w:br/>
        <w:t>جی نہیں ، ایسی ایک دیوی تو اسی شہر میں ہے ۔"</w:t>
        <w:br/>
        <w:t>یچ ! ذرا میں بھی اس کے درشن کرنی ، اور اسی طرح بننے کی</w:t>
        <w:br/>
        <w:t>کوشش کرتی ۔"</w:t>
      </w:r>
    </w:p>
    <w:p>
      <w:r>
        <w:rPr>
          <w:sz w:val="14"/>
        </w:rPr>
        <w:t>&lt;&lt;&lt;356&gt;&gt;&gt;</w:t>
      </w:r>
    </w:p>
    <w:p>
      <w:r>
        <w:br w:type="page"/>
      </w:r>
    </w:p>
    <w:p>
      <w:r>
        <w:rPr>
          <w:sz w:val="14"/>
        </w:rPr>
        <w:t>۳۵۰</w:t>
        <w:br/>
        <w:t>آپ اُسے خوب جانتی ہیں ۔ وہ ایک لکھ پتی کی بیوی ہے مگر عیش و و عشرت</w:t>
        <w:br/>
        <w:t>کو ہیچ سمجھتی ہے ، جو بے رخی اور بے عزتی سہ کر بھی اپنے فرض سے</w:t>
        <w:br/>
        <w:t>منحرف نہیں ہوتی، جو مادرت کی قربان گاہ پر خود کو چڑھا دیتی ہے ، جس</w:t>
        <w:br/>
        <w:t>کے لئے ایثار ہی سب سے بڑا حق ہے اور جو اس قابل ہے کہ اس کی</w:t>
        <w:br/>
        <w:t>مورت بنا کر پوچھی جائے ۔</w:t>
        <w:br/>
        <w:t>گوبندی کے دل میں خوشی کی لہر اٹھی سمجھ کر بھی نہ سمجھنے کا بہانہ</w:t>
        <w:br/>
        <w:t>کرتی ہوئی بولی۔ ایسی عورت کی آپ تعریف کرتے ہیں مگر میری سمجھ میں تو</w:t>
        <w:br/>
        <w:t>وہ رحم کے قابل ہے ! "</w:t>
        <w:br/>
        <w:t>ہیں۔ وہ مکمل عورت ہے، اور جو مکمل عورت ہو سکتی ہے وہی مکمل بیوی بھی ہم اہنا نے تجب سے کہا نہ رحم کے قابل ! آپ اس کی تو ہین کرتی</w:t>
        <w:br/>
        <w:t>ہو سکتی ہے ۔ ۔</w:t>
        <w:br/>
        <w:t>لیکن وہ معیار موجودہ زمانے کے لئے نہیں ہے ۔</w:t>
        <w:br/>
        <w:t>وہ معیارا بدی ہے اور لافانی ہے ۔ انسان اسر مٹا کر</w:t>
        <w:br/>
        <w:t>خود کو مٹا رہا ہے ۔"</w:t>
        <w:br/>
        <w:t>گوبندی کا دل شگفتہ ہوا جا رہا تھا۔ ایسی لرزشیں وہاں کبھی نہ ہوئی</w:t>
        <w:br/>
        <w:t>تھیں جن لوگوں سے اس کا تعارف تھا ان میں مہتا کا درجہ سب سے تھا ان مہتا</w:t>
        <w:br/>
        <w:t>اونچا تھا ۔ ان کی زبان سے یہ حوصلہ افزائی پاکر وہ متوالی ہوئی جا رہی</w:t>
        <w:br/>
        <w:t>تھی ۔ اسی نشر میں بولی۔ تو چلتے مجھے ان کے درشن کرا دیجئے ۔"</w:t>
        <w:br/>
        <w:t>;</w:t>
        <w:br/>
        <w:t>کایات میں بولی تو مجھے ان کے درشن کرا ہے۔ مہتا نے بچے کے رخساروں میں منہ چھپا کر کہا : وہ نہیں</w:t>
        <w:br/>
        <w:t>بیٹی ہوئی ہیں ۔</w:t>
        <w:br/>
        <w:t>کہاں؟ میں تو نہیں دیکھ رہی ہوں ۔</w:t>
      </w:r>
    </w:p>
    <w:p>
      <w:r>
        <w:rPr>
          <w:sz w:val="14"/>
        </w:rPr>
        <w:t>&lt;&lt;&lt;357&gt;&gt;&gt;</w:t>
      </w:r>
    </w:p>
    <w:p>
      <w:r>
        <w:br w:type="page"/>
      </w:r>
    </w:p>
    <w:p>
      <w:r>
        <w:rPr>
          <w:sz w:val="14"/>
        </w:rPr>
        <w:t>۳۵۱</w:t>
        <w:br/>
        <w:t>میں اسی دیوی سے بول رہا ہوں ۔"</w:t>
        <w:br/>
        <w:t>گوبندی نے زور سے قہقہہ لگایا " آپ نے آج مجھے بنانے کی ٹھان</w:t>
        <w:br/>
        <w:t>لی ہے ، کیوں ؟ "</w:t>
        <w:br/>
        <w:t>مہتا نے عقیدت سے کہا " دیوی جی ! آپ میرے ساتھ نا انصافی</w:t>
        <w:br/>
        <w:t>کر رہی ہیں۔ اور مجھ سے زیادہ خود اپنے ساتھ ۔ دنیا میں ایسے بہت کم لوگ</w:t>
        <w:br/>
        <w:t>ہیں جن سے میری دلی عقیدت ہو ۔ ان ہی میں ایک آپ ہیں ۔ آپ کا متحمل</w:t>
        <w:br/>
        <w:t>ایثار ، اخلاق ، سب بے نظیر ہیں ۔ میں اپنی زندگی میں سب سے بڑے</w:t>
        <w:br/>
        <w:t>سکھ کا جو تصور کر سکتا ہوں ۔ وہ آپ جیسی کسی دیوی کے چرنوں کی سیوا</w:t>
        <w:br/>
        <w:t>ہے۔ جس نسائیت کو میں مکمل مانتا ہوں آپ اس کی زندہ مثال</w:t>
        <w:br/>
        <w:t>ہیں ۔"</w:t>
        <w:br/>
        <w:t>گوبندی کی آنکھوں سے خوشی کے آنسو نکل پڑے۔ اس عقیدت</w:t>
        <w:br/>
        <w:t>کی زرہ کو پہن کر وہ کسی آفت کا مقابلہ نہ کر سکے گی ؟ ۔ اس کے روئیں</w:t>
        <w:br/>
        <w:t>روئیں سے جیسے ایک میٹھے گیت کا راگ جاری ہو گیا ۔</w:t>
        <w:br/>
        <w:t>اس نے اپنی نسوانی خوشی کو ضبط کر کے کہا : " آپ فلسفی کیوں ہوتے</w:t>
        <w:br/>
        <w:t>مہناجی ! آپ کو شاعر ہونا چاہیے تھا ۔"</w:t>
        <w:br/>
        <w:t>مہنا سادگی سے ہنس کر بولے : " کیا آپ سمجھتی ہیں کہ فلسفی ہوتے</w:t>
        <w:br/>
        <w:t>بغیر ہی کوئی شاعر ہو سکتا ہی فلسفہ تو محض ایک درمیانی</w:t>
        <w:br/>
        <w:t>منزل ہے ۔"</w:t>
        <w:br/>
        <w:t>تو ابھی آپ شاعری کی راہ میں ہیں ۔ مگر آپ یہ بھی جانتے ہیں</w:t>
        <w:br/>
        <w:t>کہ شاعر کو دنیا میں کبھی آرام نہیں ملتا ؟ "</w:t>
        <w:br/>
        <w:t>جسے دنیا رنج کہتی ہے وہی شاعر کے لئے راحت ہے۔ دولت</w:t>
      </w:r>
    </w:p>
    <w:p>
      <w:r>
        <w:rPr>
          <w:sz w:val="14"/>
        </w:rPr>
        <w:t>&lt;&lt;&lt;358&gt;&gt;&gt;</w:t>
      </w:r>
    </w:p>
    <w:p>
      <w:r>
        <w:br w:type="page"/>
      </w:r>
    </w:p>
    <w:p>
      <w:r>
        <w:rPr>
          <w:sz w:val="14"/>
        </w:rPr>
        <w:t>۳۵۲</w:t>
        <w:br/>
        <w:t>اور شہرت ، حسن اور طاقت، علم اورش ، بیہقی، دنیا کو خواہ کتنا ہی فریب دے لیں مگر</w:t>
        <w:br/>
        <w:t>شاعر کے لئے ان میں ذرا بھی کشش نہیں ہے ۔ اس کی کشش و مسرت کی</w:t>
        <w:br/>
        <w:t>چیز تو مری ہوئی اہمیت میں ، مٹی ہوئی یادگاریں اور ٹوٹے ہوئے دلوں کے آنسو</w:t>
        <w:br/>
        <w:t>ہیں، جس دن ان چیزوں سے اسے محبت نہ رہے گی، اس دن وہ شاعر نہ</w:t>
        <w:br/>
        <w:t>رہ جائے گا۔ فلسفہ زندگی کے ان بھیدوں سے صرف کھیلتا ہے ، گر شاعر</w:t>
        <w:br/>
        <w:t>ان میں جذب ہو جاتا ہے۔ میں نے آپ کی دوچار نہیں پڑھی ہیں اور ان میں جتنا</w:t>
        <w:br/>
        <w:t>سرور، مبنی لرزش، جتنا میٹھا درد اور مینی رلانے والی دیوانگی ملی ہے وہ میں ہی</w:t>
        <w:br/>
        <w:t>جانتا ہوں۔ قدرت نے ہمارے ساتھ کتنی بے انصافی کی ہے کہ اس نے آپ</w:t>
        <w:br/>
        <w:t>جیسی کوئی دوسری دیوی نہیں بنائی ؟</w:t>
        <w:br/>
        <w:t>گو ببندی نے حسرت بھرے لہجے میں کہا نہیں مہتا جی ! یہ آپ کا</w:t>
        <w:br/>
        <w:t>خیال ہے۔ ایسی عورتیں یہاں آپ کو جگہ جگہ ملیں گی اور میں تو ان سب سے</w:t>
        <w:br/>
        <w:t>گئی گزری ہوں ۔ جو عورت اپنے مرد کو خوش رکھ سکے ، خود اس کی</w:t>
        <w:br/>
        <w:t>طبیعت کے موافق نہ بنا سکے ، وہ بھی کوئی عورت ہے ۔ میں تو کبھی کبھی سونچ</w:t>
        <w:br/>
        <w:t>ہوں کہ مالتی سے یہ ہنر سیکھوں ۔ جہاں میں ناکامیا ب ہوں وہاں وہ کامیاب</w:t>
        <w:br/>
        <w:t>ہے۔ میں اپنے کو بھی اپنا نہیں بنا سکتی ، وہ دوسروں کو بھی اپنا بنا لیتی</w:t>
        <w:br/>
        <w:t>ہے۔ کیا یہ اس کے لئے فخر کی بات نہیں ہے ؟"</w:t>
        <w:br/>
        <w:t>مہتا نے منہ بنا کر کہا کہ شراب اگر لوگوں کو پاگل کر دیتی ہے تو اسی</w:t>
        <w:br/>
        <w:t>لئے کیا اُسے پانی سے بہتر سمجھا جائے ، جو پیاس بجھاتا ہے ، جلاتا ہو</w:t>
        <w:br/>
        <w:t>اور تسکین دیتا ہے ؟"</w:t>
        <w:br/>
        <w:t>گوبندی نے مذاق سے کہا۔ کچھ بھی ہو، میں تو کہتی ہوں کہ پانی مارا</w:t>
        <w:br/>
        <w:t>پھرتا ہے اور شراب کے لئے گھر بار بک جاتا ہے اور پھر شراب جتنی ہی</w:t>
      </w:r>
    </w:p>
    <w:p>
      <w:r>
        <w:rPr>
          <w:sz w:val="14"/>
        </w:rPr>
        <w:t>&lt;&lt;&lt;359&gt;&gt;&gt;</w:t>
      </w:r>
    </w:p>
    <w:p>
      <w:r>
        <w:br w:type="page"/>
      </w:r>
    </w:p>
    <w:p>
      <w:r>
        <w:rPr>
          <w:sz w:val="14"/>
        </w:rPr>
        <w:t>۲۵۳</w:t>
        <w:br/>
        <w:t>تیز اور نشیلی ہو ، اتنی ہی اچھی ! میں تو سنتی ہوں کہ آپ کو بھی شراب</w:t>
        <w:br/>
        <w:t>کا شوق ہے</w:t>
        <w:br/>
        <w:t>گوبندی مایوسی کی اس حالت میں پہنچ گئی تھی۔ جب انسان کو سچائی اور مجرم</w:t>
        <w:br/>
        <w:t>میں بھی شبہ ہونے لگتا ہے مگر مہتا کا دھیان ادھر نہ گیا۔ ان کا درمیان تو آخری</w:t>
        <w:br/>
        <w:t>فقرے سے جیسے چپک کر رہ گیا تھا۔ اپنی شراب نوشی پر انھیں اتنی ندامت و</w:t>
        <w:br/>
        <w:t>پشیمانی آج ہوئی اتنی بڑی بڑی نصیحتوں سے بھی نہ ہوئی تھی۔ دلائل کا ان کے بڑی بڑی سے بھی دلائل کا</w:t>
        <w:br/>
        <w:t>پاس جواب تھا اور دندان شکن ، مگر اس میٹھی چٹکی کا انھیں کوئی جواب نہ سوجھا</w:t>
        <w:br/>
        <w:t>وہ کچھتا ہئے کہ کہاں سے کہاں انھیں شراب کی بات سوجھی بھی انہوںن</w:t>
        <w:br/>
        <w:t>نے خود مالتی کی مشابہت شراب سے کی تھی مگر ان کا دارالٹ کر نے کی سر پڑا۔ نا</w:t>
        <w:br/>
        <w:t>سر پڑا۔ نادم ہو کر بولے " ہاں دیوی جی میں مانتا ہوں کہ مجھ میں بھی وہ</w:t>
        <w:br/>
        <w:t>شوق ہے۔ میں اپنے لئے اُس کی ضرورت بتا کر اور اس کے تخیل افزا</w:t>
        <w:br/>
        <w:t>ادمان کا ثبوت دے کر عذر گناہ نہ کروں گا ، جو گناہ سے بھی بدتر ہے ثبوت کر عذر گنا نہ</w:t>
        <w:br/>
        <w:t>ہے ۔ البتہ آج آپ کے سامنے عہد کرتا ہوں کہ اب شراب کا ایک قطرہ بھی عہد شراب کا ایک</w:t>
        <w:br/>
        <w:t>قطرہ بھی حلق کے نیچے نہ جانے دوں گا۔“</w:t>
        <w:br/>
        <w:t>گوبندی نے سناٹے میں آکر کہا : یہ آپ نے کیا کیا مہتاجی ؟ الیشور</w:t>
        <w:br/>
        <w:t>گواہ ہے کہ میرا یہ مطلب نہ تھا۔ مجھے اس کا افسوس ہے " ہے ؟</w:t>
        <w:br/>
        <w:t>کر دیا “</w:t>
        <w:br/>
        <w:t>نہیں ، آپ کو خوش ہونا چاہیئے کہ آپ نے ایک شخص کا ادھار</w:t>
        <w:br/>
        <w:t>میں نے آپ کا ادھار کر دیا ! میں تو خود آپ سے اپنے انتھار کی</w:t>
        <w:br/>
        <w:t>التجا کرنے جارہی ہوں :</w:t>
        <w:br/>
        <w:t>مجھ سے؟ رہے نصیب ! "</w:t>
        <w:br/>
        <w:t>"</w:t>
      </w:r>
    </w:p>
    <w:p>
      <w:r>
        <w:rPr>
          <w:sz w:val="14"/>
        </w:rPr>
        <w:t>&lt;&lt;&lt;360&gt;&gt;&gt;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