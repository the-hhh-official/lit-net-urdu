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۸۵</w:t>
        <w:br/>
        <w:t>مجھنیا بے اعتباری کی مسکراہٹ سے بولی : اسی طرح تو سب کہتے</w:t>
        <w:br/>
        <w:t>ہیں گوبر ، بلکہ اس سے بھی میٹھے چکنے شبدوں (لفظوں) میں، اگر مین میں</w:t>
        <w:br/>
        <w:t>کیٹ ہو تو مجھے بادر ہشیار ہو جاؤں ۔ ایسوں کو دل نہیں دیتی ، ان</w:t>
        <w:br/>
        <w:t>سے تو ہنس بول لینے ہی کا ناتا رکھتی ہوں۔ برسوں سے دودھ لے کر ہاٹ</w:t>
        <w:br/>
        <w:t>جاتی ہوں۔ ایک سے ایک بابو ، مہاجن ، ٹھاکر ، وکیل ، عملے افسر اپنی چاہ</w:t>
        <w:br/>
        <w:t>دکھا کر مجھے پھنسا لینا چاہتے ہیں۔ کوئی چھاتی پر ہاتھ رکھ کر کہتا ہے جھنیا</w:t>
        <w:br/>
        <w:t>ترسامت ! کوئی مجھے نسیلی چتون سے گھورتا ہے جیسے پریم کے مارے</w:t>
        <w:br/>
        <w:t>بے سدھ ہو گیا ہو۔ کوئی کہنے سب میری گلامی (غلامی) کرنے کو تیار رہتے</w:t>
        <w:br/>
        <w:t>ہیں، عمر بھر، بلکہ دوسرے جنم میں بھی ، پر میں ان سبوں کی نس پہچانتی</w:t>
        <w:br/>
        <w:t>ہوں ۔ سب کے سب بھورے ہیں ، رس لے کر اڑ جانے والے میں بھی ، رس</w:t>
        <w:br/>
        <w:t>انھیں بھاتی ہوں ، ترچھی نگاہوں سے دیکھتی ہوئی ، مسکاتی ہوں، وہ مجھے</w:t>
        <w:br/>
        <w:t>گدھی بناتے ہیں ۔ میں انھیں الو بناتی ہوں۔ میں مرجاؤں تو ان کی آنکھوں</w:t>
        <w:br/>
        <w:t>میں آنسو نہ آئے گا، دے مرجائیں تو میں کہوں گی کہ اچھا ہوا ، مرگیا۔</w:t>
        <w:br/>
        <w:t>میں تو جس کی ہو جائینگی اس کی حجیم بھر کے لئے ہو جاؤں گی ، سکھ میں ، دکھ ہیں .</w:t>
        <w:br/>
        <w:t>سمیت میں، بہیت میں ، اسی کے ساتھ رہوں گی، ہر جائی نہیں ہوں کہ</w:t>
        <w:br/>
        <w:t>سب سے مہنتی بولتی پھروں ۔ نہ روپے کی بھوکی ہوں ، نہ کہنے کپڑے</w:t>
        <w:br/>
        <w:t>کی ، بس بھلے آدمی کا ساتھ چاہتی ہوں جو مجھے اپنا سمجھے اور جسے میں بھی</w:t>
        <w:br/>
        <w:t>اپنا سمجھوں ، ایک پنڈت جی بہت تلک چھاپا لگاتے ہیں۔ ادھ سیر دودھ لیتے</w:t>
        <w:br/>
        <w:t>ہیں ایک دن ان کی گھر والی کہیں ہوتے میں گئی تھی۔ مجھے کیا معلوم ؟ اور</w:t>
        <w:br/>
        <w:t>دنوں کی طرح دودھ لئے بھتر چلی گئی۔ وہاں پکارتی ہوں ، بھوجی ! بہوجی!</w:t>
        <w:br/>
        <w:t>کوئی بولتا ہی نہیں ۔ اتنے میں دیکھتی ہوں تو پنڈت جی باہر کے کواڑ بند کئے</w:t>
        <w:br/>
        <w:t>دودھ بھتر ،</w:t>
        <w:br/>
        <w:t>---</w:t>
      </w:r>
    </w:p>
    <w:p>
      <w:r>
        <w:rPr>
          <w:sz w:val="14"/>
        </w:rPr>
        <w:t>&lt;&lt;&lt;81&gt;&gt;&gt;</w:t>
      </w:r>
    </w:p>
    <w:p>
      <w:r>
        <w:br w:type="page"/>
      </w:r>
    </w:p>
    <w:p>
      <w:r>
        <w:rPr>
          <w:sz w:val="14"/>
        </w:rPr>
        <w:t>اُسی کی بدولت ہو رہا ہے۔</w:t>
        <w:br/>
        <w:t>۹۴</w:t>
        <w:br/>
        <w:t>را سے صاحب نے مہمانوں کا خیر مقدم کیا۔ دوہرے بدن کے اونچے</w:t>
        <w:br/>
        <w:t>آدمی تھے گیٹا ہوا جسم بارونق چہرہ ، بلند پیشانی ، گورا رنگ، اس پر ، شتری رہی</w:t>
        <w:br/>
        <w:t>چادر خوب پھب رہی ارہی تھی تھی ۔ ۔</w:t>
        <w:br/>
        <w:t>پنڈت اونکار ناتھ نے پوچھا آپکے کون ساناٹک کھیلنے کا ارادہ ہے؟</w:t>
        <w:br/>
        <w:t>میری دیسی کی تو دسپی کی تو یہاں وہی ایک چیز ہے ؟</w:t>
        <w:br/>
        <w:t>را سے صاحب نے تینوں اصحاب کو خیمے کے سامنے کرسیوں پر بٹھاتے</w:t>
        <w:br/>
        <w:t>ہوئے کہا ۔ پہلے تو دھنش یگیہ ہو گا اور پھر اس کے بعد ایک مزاحیہ ڈرامہ</w:t>
        <w:br/>
        <w:t>ناتا تو کوئی اچھانہ ملا کوئی نالہ کہ شاید پانچ گھنٹوں میں نہ ختم ہوا اور کوئی انا</w:t>
        <w:br/>
        <w:t>مشکل کہ شاید یہاں ایک آدمی بھی اس کا مطلب نہ سمجھے۔ آخر میں نے خود ایک</w:t>
        <w:br/>
        <w:t>مزاحیہ نانک لکھ ڈالا جو دو گھنٹوں میں پورا ہو جائے گا !</w:t>
        <w:br/>
        <w:t>انکار نا تھے کو را اسے صاحب کی ڈرامہ نگاری میں بہت شک تھا۔ انکا</w:t>
        <w:br/>
        <w:t>خیال تھا ماکہ ذہانت تو عربی ہی میں مکتی ہے ، چراغ کی طرح جو اندھیرے ہی میں اپنی</w:t>
        <w:br/>
        <w:t>روشنی ظاہر کرتا ہے۔ بے پروائی سے منہ پھیر لیا ، جسے چھپانے کی بھی انھوں نے کوشش</w:t>
        <w:br/>
        <w:t>نہیں کی ۔</w:t>
        <w:br/>
        <w:t>مسٹر نا ان بیکار باتوں میں نہ پڑنا چاہتے تھے۔ گر پھر بھی رائے صاحب کو دکھا</w:t>
        <w:br/>
        <w:t>دنیا چاہتے تھے کہ اس کے متعلق انھیں کچھ کہنے کا حق ہر بولنے " ناٹک کوئی بھی اچھا</w:t>
        <w:br/>
        <w:t>ہو سکتا ہو اگر اس کے ایکڑ اچھتے ہوں ۔ عمدہ سے ناٹک بڑے ایکٹروں کے ہاتھ میں</w:t>
        <w:br/>
        <w:t>پر برا ہوسکتا ہے جب تک اپنی تعلیم یافتہ ایکٹریسیں نہیں آتیں ہمارے ہاکی فن کا</w:t>
        <w:br/>
        <w:t>ادھار نہیں ہو سکتا۔ اسکے تو آپ نے کونسل میں سوالوں کی دھوم مچا دی میں تو</w:t>
        <w:br/>
        <w:t>دعوے سے کہہ سکتا ہوں کہ کس نمبر کار کارڈ اتنا شاندار نہیں ہے ؟</w:t>
      </w:r>
    </w:p>
    <w:p>
      <w:r>
        <w:rPr>
          <w:sz w:val="14"/>
        </w:rPr>
        <w:t>&lt;&lt;&lt;82&gt;&gt;&gt;</w:t>
      </w:r>
    </w:p>
    <w:p>
      <w:r>
        <w:br w:type="page"/>
      </w:r>
    </w:p>
    <w:p>
      <w:r>
        <w:rPr>
          <w:sz w:val="14"/>
        </w:rPr>
        <w:t>۹۵</w:t>
        <w:br/>
        <w:t>فلسفہ کے پروفیسر سر دیتا اس تعریف کو سہ نہ سکتے تھے مخالفت تو کرنا چاہتے تھے</w:t>
        <w:br/>
        <w:t>گر اصول کی آڑ لے کر انھوں نے حال ہی میں ایک کتاب کئی سال کی محنت سے لکھی تھی اسکی</w:t>
        <w:br/>
        <w:t>جتنی شہرت ہونی چاہئے تھی اس کا عشر عشیر بھی نہ ہوئی تھی جس سے وہ بہت معموم تھے</w:t>
        <w:br/>
        <w:t>ر ہے</w:t>
        <w:br/>
        <w:t>ہوئے بھی میں سوالوں کا قائل نہیں ہوں۔ میں چاہتا ہوں کہ ہماری زندگی ہمارے اصولوں</w:t>
        <w:br/>
        <w:t>کے مطابق ہو آپ کسانوں کے بہی خواہ ہیں، انھیں انواع و اقسام کی مراعات دنیا</w:t>
        <w:br/>
        <w:t>چاہتے ہیں زمینداروں کے اختیارات چھین لینا چاہتے ہیں بلکہ انھیں تو آپ کاج</w:t>
        <w:br/>
        <w:t>کی نحوست کہتے ہیں، تو پھر بھی آپ زمیندار ہیں، ویسے ہی زمیندار جیسے ہزاروں ایریں</w:t>
        <w:br/>
        <w:t>اگر آپ کا خیال ہو کہ کسانوں کے ساتھ رعایت ہونی چاہئے تو پہلے آپ اور شریع</w:t>
        <w:br/>
        <w:t>کریں۔ کسانوں کو نذرانہ لئے بغیر ہے لکھ دیں، بیکار بند کر دیں ، اضافہ لگان سے در گرند</w:t>
        <w:br/>
        <w:t>کریں ، چرا گا ہیں چھوڑ دیں مجھے ان لوگوں سے ذرا بھی ہمدردی نہیں ہے جو باتیں</w:t>
        <w:br/>
        <w:t>تو کرتے ہیں کمیونسٹوں کی سی، اگر زندگی ہے رئیسوں کی سی، اتنی ہی عیش پسندی</w:t>
        <w:br/>
        <w:t>اور خود غرضی سے معمور !</w:t>
        <w:br/>
        <w:t>رائے صاحب کو صدمہ ہوا۔ کھیل صاحب کے ماتھے پر بل پڑ گئے ۔ ایڈیٹر ضنا</w:t>
        <w:br/>
        <w:t>پر کہا کہ سی لگ گئی۔ وہ خود اشتراکیت کے پجاری تھے گمراہ راست</w:t>
        <w:br/>
        <w:t>گھر میں آگ نہ لگانا چاہتے تھے ۔</w:t>
        <w:br/>
        <w:t>خا نے را سے صاحب کی وکالت کی میں سمجھتا ہوں کہ رائے صاحب کا</w:t>
        <w:br/>
        <w:t>اپنے اسامیوں کے ساتھ جتنا اچھا سلوک ہے ویسا ہی اگر سبھی زمیندار نہیں</w:t>
        <w:br/>
        <w:t>تو یہ سوال ہی باقی نہ رہے۔</w:t>
        <w:br/>
        <w:t>مہتا نے تھوڑے کی دوسری چوت جائی مانتا ہوں آپ کا اپنے اسامیوں کے</w:t>
        <w:br/>
        <w:t>ساتھ بہت اچھا برتاؤ ہے، اگر سوال تو یہ ہو کہ اس میں خود غرضی ہے یا نہیں ؟ اس</w:t>
        <w:br/>
        <w:t>کا ایک سبب کیا یہ نہیں ہو سکتا کہ دھیمی آنچ میں کھانا ذائقہ دار سکتا ہے؟</w:t>
      </w:r>
    </w:p>
    <w:p>
      <w:r>
        <w:rPr>
          <w:sz w:val="14"/>
        </w:rPr>
        <w:t>&lt;&lt;&lt;83&gt;&gt;&gt;</w:t>
      </w:r>
    </w:p>
    <w:p>
      <w:r>
        <w:br w:type="page"/>
      </w:r>
    </w:p>
    <w:p>
      <w:r>
        <w:rPr>
          <w:sz w:val="14"/>
        </w:rPr>
        <w:t>۹۶</w:t>
        <w:br/>
        <w:t>گئی سے مارنے والا زہر سے مارنے والے کی بہ نسبت کہیں زیادہ کامیاب ہو سکتا ہے ۔</w:t>
        <w:br/>
        <w:t>میں تو صرف اتنا جانتا ہوں کہ ہم یا تو سوشلسٹ ہیں یا نہیں ہیں۔ ہیں، تو ویسا</w:t>
        <w:br/>
        <w:t>برتیں بھی ، ورنہ بکنا چھوڑ دیں ۔ میں نقلی زندگی کے خلاف ہوں ۔ اگر گوشت کھانا</w:t>
        <w:br/>
        <w:t>اچھا سمجھتے ہو تو علانیہ کھاؤ، برا سمجھتے ہو تو نہ کھاؤ ۔ یہ تو میری سمجھ میں آتا ہے، اگر اچھا</w:t>
        <w:br/>
        <w:t>سمجھنا اور چھپ کر کھانا، یہ میری سمجھ میں نہیں آتا میں ایسے بزدلی بھی کہتا ہوں اور</w:t>
        <w:br/>
        <w:t>مکاری بھی جو دراصل ایک ہی ہیں "</w:t>
        <w:br/>
        <w:t>داشت صاحب ایک صحبت یافتہ آدمی تھے ، تو ہین اور صدمے کو صبر اور فراخدلی سے</w:t>
        <w:br/>
        <w:t>ہنے کی انھیں بھارت تھی کچھ پس و پیش میں پڑ کر بولے آپ کا خیال بالکل ٹھیک ہے</w:t>
        <w:br/>
        <w:t>متاجی ! آپ جانتے ہیں کہ میں آپ کی صاف گوئی کی کتنی قدر کرتا ہوں۔ مگر آپ پھول</w:t>
        <w:br/>
        <w:t>جاتے ہیں کہ دوسری مسافتوں کی طرح خیالوں کی ساخت میں بھی منزلیں ہوتی</w:t>
        <w:br/>
        <w:t>ہیں، اور آپ ایک منزل کو چھوڑ کر دوسری منزل میں نہیں جا سکتے ۔ انسانی زندگی</w:t>
        <w:br/>
        <w:t>کی تاریخ اس کا ایک بین ثبوت ہے۔ میری پرورش اس ماحول میں ہوئی ہے جہاں</w:t>
        <w:br/>
        <w:t>بادشاہ خدا ہے اور زمین دار خدا کا گمیشر ہے ۔ میرے والد مرحوم اسامیوں اپنی</w:t>
        <w:br/>
        <w:t>دیا کرتے تھے کہ پالے سوکھے میں کبھی نصیحت اور کبھی پوراسگان معاف کر دیتے</w:t>
        <w:br/>
        <w:t>تھے اپنے ذخیرے سے اناج نکال کر اسامیوں کو کھلا دیتے تھے۔ گھر کے زیور بیچ کر</w:t>
        <w:br/>
        <w:t>لڑکیوں کے بیاہ میں ، د دیتے تھے مگر یہ سب اسی وقت تک جبب رعا یا انھیں</w:t>
        <w:br/>
        <w:t>سر کار اور دھرما اوتار کہتی رہے، انھیں اپنا دیوتا سمجھ کر ان کی پوجا کرتی رہے۔ بنایا</w:t>
        <w:br/>
        <w:t>کو پالنا ان کا سناتن دھرم تھا مگر اختیار کے نام پردہ کوری کا دندانہ بھی چھوڑ کر</w:t>
        <w:br/>
        <w:t>دنیا نہ جانتے تھے۔ میں اسی ماحول میں پلا ہوں اور مجھے فخر ہے کہ میں عمل خواہ کچھ اور</w:t>
        <w:br/>
        <w:t>گر ارادوں میں اُن سے آگے بڑھ گیا ہوں ۔ اور یہ ماننے لگا ہوں کہ جب تک</w:t>
        <w:br/>
        <w:t>کسانوں کو یہ رعایتیں اختیاری شکل میں نہ لیں گی اس وقت تک صرف نیک</w:t>
      </w:r>
    </w:p>
    <w:p>
      <w:r>
        <w:rPr>
          <w:sz w:val="14"/>
        </w:rPr>
        <w:t>&lt;&lt;&lt;84&gt;&gt;&gt;</w:t>
      </w:r>
    </w:p>
    <w:p>
      <w:r>
        <w:br w:type="page"/>
      </w:r>
    </w:p>
    <w:p>
      <w:r>
        <w:rPr>
          <w:sz w:val="14"/>
        </w:rPr>
        <w:t>۲۸</w:t>
        <w:br/>
        <w:t>خیالی کی بنیاد پر ان کی حالت میں سدھار نہیں ہو سکتا ۔ اپنی خوشی سے بے غرض بن جانا</w:t>
        <w:br/>
        <w:t>تو مستنیات میں سے ہے میں خود اچھا خیال رکھتے ہوئے بھی اپنا سوارتھ نہیں چھوڑ</w:t>
        <w:br/>
        <w:t>سکتا اور چاہتا ہوں کہ ہمارے طبقے کو حکومت کی طاقت اور طرز عمل کے ذریعے</w:t>
        <w:br/>
        <w:t>سے اپنا سوار تھ چھوڑ دینے کے لئے مجبور کر دیا جائے ۔ اسے آپ بزدلی کہیں گے</w:t>
        <w:br/>
        <w:t>میں مجبوری کہتا ہوں میں یہ مانتا ہوں کہ کسی کو بھی دوسروں کی محنت پر موٹے ہونے کا</w:t>
        <w:br/>
        <w:t>حق نہیں ہے۔ دوسروں کے بل پر بنیا انتہائی بے غیرتی ہو۔ کام کرنا جملہ جانداروں کا</w:t>
        <w:br/>
        <w:t>دھرم ہی سماج کی وہ تقسیم تدوین جس میں کچھ لوگ مفت مزے اڑائیں اور بیشتر آدمی</w:t>
        <w:br/>
        <w:t>مرا کھ پا کریں، کبھی راحت بخش نہیں ہو سکتی ۔ پونجی اور تعلیم جسے میں پونجی ہی کا ایک</w:t>
        <w:br/>
        <w:t>پہلو سمجھتا ہوں، ان کا گڑھ یقینی جلد ٹوٹ جائے اتنا ہی اچھا جنھیں پیٹ کو روٹی نیسر</w:t>
        <w:br/>
        <w:t>نہیں ان کے افسر دس دس پانچ پانچ ہزار ہاتے رہیں ۔ یہ ہنسنے کے قابل ہر اور</w:t>
        <w:br/>
        <w:t>شرم کے بھی ! اس نظام نے ہم زمینداروں میں کتنی عیش پسندی کتنی بے چینی کتنی علنی</w:t>
        <w:br/>
        <w:t>اور کتنی بے شرمی بھر دی ہے، یہ میں خوب جانتا ہوں مگر میں ان ہی وجوہ سے اس</w:t>
        <w:br/>
        <w:t>کی مخالفت نہیں کرتا میرا تو یہ کہنا ہے کہ اپنے سوار تھے کے خیال سے بھی اس کی حمایت</w:t>
        <w:br/>
        <w:t>نہیں کی جاسکتی۔ اس شان کو نبھانے کے لئے ہمیں اپنے ضمیر کا اتنا خون کرنا پڑا ہے</w:t>
        <w:br/>
        <w:t>کہ ہم سے خود داری کا نام بھی نہی رہ گیا ہے ہم اپنے اسامیوں کو لوٹنے کے لئے مجبور</w:t>
        <w:br/>
        <w:t>ہیں اور پی منی میں ڈالیاں نہ دیں تو باغی مجھے جائیں اور شان و شوکت سے</w:t>
        <w:br/>
        <w:t>اور دار ہیں تو کورس کر رہے ہیں ، انقلابی تحریک کی ذراسی آہٹ پر ہم کانپ اٹھتے ہیں اور</w:t>
        <w:br/>
        <w:t>اور شروں کے پاس فریاد لے کر ڈوڑے کہ نہیں بچاتے ہیں اپنی پر اعتبار نہیں رہا</w:t>
        <w:br/>
        <w:t>اور نہ ہم مرد مردانی یا کی پریس بہار کی حالت ان بچوں کی سی بر جنین پینچ ۔</w:t>
        <w:br/>
        <w:t>اور اگر ہا ہا جو بھی کہر ہے دیگر والی اور رے ہے پینے کے درد</w:t>
        <w:br/>
        <w:t>ناتی ہو کر ہو کہ تر ہیرا سنو ( سنو سنو ) آپ کی زبان میں جتنی عقل ؟</w:t>
      </w:r>
    </w:p>
    <w:p>
      <w:r>
        <w:rPr>
          <w:sz w:val="14"/>
        </w:rPr>
        <w:t>&lt;&lt;&lt;85&gt;&gt;&gt;</w:t>
      </w:r>
    </w:p>
    <w:p>
      <w:r>
        <w:br w:type="page"/>
      </w:r>
    </w:p>
    <w:p>
      <w:r>
        <w:rPr>
          <w:sz w:val="14"/>
        </w:rPr>
        <w:t>۹۰</w:t>
        <w:br/>
        <w:t>کاش اس کی نصف بھی دماغ میں ہوتی! افسوس یہی ہو کہ سب کچھ جانتے ہوئے بھی آپ</w:t>
        <w:br/>
        <w:t>اپنے خیالات پر عمل نہیں کر سکتے "۔</w:t>
        <w:br/>
        <w:t>اون کار ناتھ بولے " اکیلا چنا بھاڑ نہیں پھوڑ سکتا، مسٹر مہتا، ہمیں وقت کے</w:t>
        <w:br/>
        <w:t>ساتھ چلنا بھی ہے اور اسے اپنے ساتھ چلانا بھی۔ بڑے ہی کاموں میں مدد کی ضرورت</w:t>
        <w:br/>
        <w:t>نہیں ہوتی ، اچھے کاموں کے لئے بھی مدد کی اپنی ہی ضرورت ہے۔ آپ ہی کیوں</w:t>
        <w:br/>
        <w:t>آٹھ سوروپے مہینے ہڑپ کرتے ہیں جب کہ آپ کے کروڑوں بھائی صرف</w:t>
        <w:br/>
        <w:t>آٹھ روپے میں اپنا نباہ کر رہی ہیں ؟ “</w:t>
        <w:br/>
        <w:t>رائے صاحب نے ظاہرا افسوس لیکن باطنی اطمینان سے ایڈیٹر</w:t>
        <w:br/>
        <w:t>ب کو دیکھا اور برے شخصی باتوں کی تنقید کیجے ، ایڈیٹر صاحب ہم یہاں</w:t>
        <w:br/>
        <w:t>سماج کے نظام پر غور کر رہی ہیں "۔</w:t>
        <w:br/>
        <w:t>مسٹر مہتا ویسے ہی ٹھنڈے دل سے بولے " نہیں میں اسے برا نہیں</w:t>
        <w:br/>
        <w:t>سمجھتا۔ سماج شخصوں سے بنتا ہو اور شخص کو بھول کر ہم کسی نظام پر غور نہیں کر سکتے</w:t>
        <w:br/>
        <w:t>اس لئے اتنی تنخواہ لیتا ہوں کہ میرا اس نظام پر اعتقاد نہیں ہے "۔</w:t>
        <w:br/>
        <w:t>ایڈیٹر صاحب کو حیرت ہوئی اچھا تو آپ موجودہ نظام کے حامی</w:t>
        <w:br/>
        <w:t>ہیں ؟ "</w:t>
        <w:br/>
        <w:t>میں اس اصول کا حامی ہوں کہ دنیا میں چھوٹے بڑے ہمیت</w:t>
        <w:br/>
        <w:t>رہیں گے اور انھیں ہمیشہ رہنا چاہیے ۔ اسے مٹانے کی کوشش کرنا</w:t>
        <w:br/>
        <w:t>بنی نوع انسان کی تباہی کا موجب ہوگا۔</w:t>
        <w:br/>
        <w:t>کشتی کا جوڑ بدل گیا۔ رائے صاحب الگ کھڑے ہو گئے اور</w:t>
        <w:br/>
        <w:t>ایڈیٹر صاحب اکھاڑے میں اترے۔ آپ اس جیویں صدی میں اعلیٰ ادنیٰ کا</w:t>
        <w:br/>
        <w:t>فرق مانتے ہیں ؟“</w:t>
      </w:r>
    </w:p>
    <w:p>
      <w:r>
        <w:rPr>
          <w:sz w:val="14"/>
        </w:rPr>
        <w:t>&lt;&lt;&lt;86&gt;&gt;&gt;</w:t>
      </w:r>
    </w:p>
    <w:p>
      <w:r>
        <w:br w:type="page"/>
      </w:r>
    </w:p>
    <w:p>
      <w:r>
        <w:rPr>
          <w:sz w:val="14"/>
        </w:rPr>
        <w:t>۹۹</w:t>
        <w:br/>
        <w:t>جی ہاں، مانتا ہوں، اور بڑے زوروں سے مانتا ہوں جس منت کو</w:t>
        <w:br/>
        <w:t>آپ مانتے ہیں وہ بھی تو کوئی نیامت نہیں ہو۔ جب سے انسان میں خودی</w:t>
        <w:br/>
        <w:t>کا ارتقاء ہوا جب ہی سے اس سمت کا جنم ہوا۔ بدھہ اور افلاطون ار عینی</w:t>
        <w:br/>
        <w:t>سب ہی سماج میں مساوات کے مبلغ تھے۔ یونان اور روم اور شام سب</w:t>
        <w:br/>
        <w:t>ہی نے اس کی آزمائش کی مگر غیر قدرتی ہونے کے سبب کبھی وہ دیر پا</w:t>
        <w:br/>
        <w:t>نہ رہ سکی ۔</w:t>
        <w:br/>
        <w:t>آپ کی باتیں سن کر مجھے تعجب ہوتا ہو</w:t>
        <w:br/>
        <w:t>تعجب نادانی کا دوسرا نام ہو۔</w:t>
        <w:br/>
        <w:t>میں آپ کا شکر گذار ہوں گا ، اگر آپ اس پر مضامین کا کوئی سلسلہ</w:t>
        <w:br/>
        <w:t>شروع کردیں</w:t>
        <w:br/>
        <w:t>جی میں اتنا احمق نہیں ہوں۔ اچھی رقم دلائے تو البتہ ۔</w:t>
        <w:br/>
        <w:t>آپ نے اصول ہی ایسا لیا ہے کہ علانیہ عوام کو لوٹ سکتے ہیں ۔</w:t>
        <w:br/>
        <w:t>مجھ میں اور آپ میں فرق اتنا ہی ہو کہ میں جو کچھ مانتا ہوں اس پر عمل</w:t>
        <w:br/>
        <w:t>کرتا ہوں اور آپ لوگ مانتے کچھ ہیں اور کرتے کچھ ۔ دولت کو آپ کسی</w:t>
        <w:br/>
        <w:t>بے انصافی کے ذریعی برابر پھیلا سکتے ہیں، مگر عقل، کردار ، خوب صورتی</w:t>
        <w:br/>
        <w:t>وہانت اور طاقت کو برابر پھیلا دنیا تو آپ کی سکت سے باہر ہے ۔ چھوٹے</w:t>
        <w:br/>
        <w:t>بڑے کا فرق صرف دولت ہی سے نہیں ہوتا میں نے بڑے بڑے دوست</w:t>
        <w:br/>
        <w:t>مندوں کو فقیروں کے سامنے گھٹنے ٹیکتے دیکھا ہو اور آپ نے بھی دیکھا ہو گا</w:t>
        <w:br/>
        <w:t>حسن کے چوکھٹ پر بڑے بڑے راجے ناک رگڑتے ہیں۔ کیا یہ تمدنی</w:t>
        <w:br/>
        <w:t>افتراق نہیں ہو؟ آپ روس کی مثال دیں گے۔ وہاں اس کے سوا اور</w:t>
        <w:br/>
        <w:t>کیا ہو کہ مل کے مالک نے سرکاری نوکر کا روپ لے لیا ہو؛ عقل پہلے</w:t>
      </w:r>
    </w:p>
    <w:p>
      <w:r>
        <w:rPr>
          <w:sz w:val="14"/>
        </w:rPr>
        <w:t>&lt;&lt;&lt;87&gt;&gt;&gt;</w:t>
      </w:r>
    </w:p>
    <w:p>
      <w:r>
        <w:br w:type="page"/>
      </w:r>
    </w:p>
    <w:p>
      <w:r>
        <w:rPr>
          <w:sz w:val="14"/>
        </w:rPr>
        <w:t>۱۰۰</w:t>
        <w:br/>
        <w:t>بھی حکومت کرتی تھی اور آگے بھی ہمیشہ کرے گی؟</w:t>
        <w:br/>
        <w:t>طشتری میں پان آگئے تھے ، رائے صاحب نے مہمانوں کو پان</w:t>
        <w:br/>
        <w:t>الا انچی دیتے ہوئے کہا۔ عقل اگر خود غرضی سے بری ہو تو ہمیں اس کا اقتدار</w:t>
        <w:br/>
        <w:t>ماننے میں کوئی عذر نہیں ہے۔ سوشلزم کا یہی معیار کہ ہم سادھو مہاتماؤں کے</w:t>
        <w:br/>
        <w:t>سامنے اسی لئے سر جھکاتے ہیں کہ ان میں نیا گیا (ترک) کابل ہے۔ اسی طرح</w:t>
        <w:br/>
        <w:t>ہم عقل کے ہاتھ میں اختیار بھی دنیا چاہتے ہیں؛ وقار بھی، اور لیڈری بھی۔</w:t>
        <w:br/>
        <w:t>مگر دولت کبھی نہیں عقلی اختیار اور وقار شخص کے ساتھ رخصت ہو جاتا ہے</w:t>
        <w:br/>
        <w:t>لیکن اس کی دولت بس ہونے کے لئے اس کے بعد اور بھی طاقتور ہو جاتی</w:t>
        <w:br/>
        <w:t>ہو عقل کے بغیر کوئی سماج نہیں چل سکتا۔ ہم تو صرف اس بچھو کا ڈنک ٹوڑنا</w:t>
        <w:br/>
        <w:t>چاہتے ہیں ۔</w:t>
        <w:br/>
        <w:t>دوسرا موٹر پہنچا اور سر لکھنا اترے جو ایک بینک کے منیجر اور</w:t>
        <w:br/>
        <w:t>شکر بل کے مینیجنگ ڈائر کٹ ہیں۔ دو عورتیں بھی ان کے ساتھ تھیں۔</w:t>
        <w:br/>
        <w:t>رائے صاحب نے ان دونوں کو اتارا۔ وہ جو کھدر کی ساڑھی پہنے ہوئے</w:t>
        <w:br/>
        <w:t>بہت متین دو را ندیش ہیں ، مسٹر کھنا کی بیوی کا منی کھنا ہیں۔ دوسری</w:t>
        <w:br/>
        <w:t>جوادیچی ایڑی کا بوٹ پہنے ہوتے ہیں اور جن کے حسین چہرے سے</w:t>
        <w:br/>
        <w:t>ہنسی چھوٹی پڑتی ہے اس مالتی ہیں جو انگلستان سے ڈاکٹری پڑھ آئی</w:t>
        <w:br/>
        <w:t>ہیں اور اب پریکٹس کرتی ہیں۔ تعلق داردوں کے محلوں میں ان کی بڑی آمدوورت</w:t>
        <w:br/>
        <w:t>ہو۔ آپ نئے جنگ کی مجسم مورت ہیں۔ نازک اندام مگر شوخی کوٹ کوٹ</w:t>
        <w:br/>
        <w:t>کر بھری ہوئی ، جھجک کا کہیں نام بھی نہیں۔ وضع میں مکمل، بلا کی حاضر جواب</w:t>
        <w:br/>
        <w:t>مردانہ جزا کی ماہر، کھیل کود کو زندگی کا اصل سمجھنے والی لبھانے اور</w:t>
        <w:br/>
        <w:t>رجھانے کے فن میں طاق ، جہاں روح کا مقام ہر وہاں ظاہرداری جہاں</w:t>
      </w:r>
    </w:p>
    <w:p>
      <w:r>
        <w:rPr>
          <w:sz w:val="14"/>
        </w:rPr>
        <w:t>&lt;&lt;&lt;88&gt;&gt;&gt;</w:t>
      </w:r>
    </w:p>
    <w:p>
      <w:r>
        <w:br w:type="page"/>
      </w:r>
    </w:p>
    <w:p>
      <w:r>
        <w:rPr>
          <w:sz w:val="14"/>
        </w:rPr>
        <w:t>101</w:t>
        <w:br/>
        <w:t>دل کی جگہ ہے وہاں ناز و انداز، ولی چند بات پر اچھا قا بو جس میں رغبت یا خواہش</w:t>
        <w:br/>
        <w:t>کا فقدان سا ہو گیا ہے !</w:t>
        <w:br/>
        <w:t>آپ نے سر بہتا ہے ہاتھ بایستے ہوئے کہا سچ کہتی ہوں ، آپ</w:t>
        <w:br/>
        <w:t>صورت نے فلسفی معلوم ہوتے ہیں۔ اس نئی کتاب میں آتھا کے ماننے والوں</w:t>
        <w:br/>
        <w:t>کو ادھیڑ کر رکھ دیا ہے ، پڑھتے پڑھتے کئی باروں میں آیا کہ آپ سے لڑ جاؤں</w:t>
        <w:br/>
        <w:t>فلاسفروں میں ہمدردی کیوں نہیں ہوتی ؟ " میں ہیں</w:t>
        <w:br/>
        <w:t>مہتا صاحب جھینپ سکتے ، کنوارے تھے اور نئے جنگ کی عورتوں</w:t>
        <w:br/>
        <w:t>سے پناہ مانگتے تھے۔ مردوں کی جماعت میں خوب پکتے تھے مگر جیون ہی کوئی</w:t>
        <w:br/>
        <w:t>عورت آئی اور آپ کی زبان بند ہوئی۔ جیسے عقل پر قضا یسے عقل پر فضل لگ جاتا تھا عورتوں</w:t>
        <w:br/>
        <w:t>سے مہذبانہ سلوک تک کرنے کا ہوش نہ رہتا تھا۔</w:t>
        <w:br/>
        <w:t>مسٹر کھتا نے پوچھا " فلاسفروں کی صورت میں کیا خاص بات ہوتی</w:t>
        <w:br/>
        <w:t>ہے ، دیوی جی ؟"</w:t>
        <w:br/>
        <w:t>مالتی نے مہتا کی طرف رحم سے دیکھ کر کہا مہتاجی برانہ مانیں تو</w:t>
        <w:br/>
        <w:t>بنادوں "</w:t>
        <w:br/>
        <w:t>کھنا صاحب میں مالتی کے پرستاروں میں سے تھے۔ جہاں میں</w:t>
        <w:br/>
        <w:t>مالتی جائیں وہاں کھنا کا پہنچنا لازمی تھا۔ ان کے اُس پاس بھونرے کی</w:t>
        <w:br/>
        <w:t>طرح منڈلاتے رہتے تھے ۔ ہر وقت ان کی یہی خواہش رہتی تھی کہ مالتی</w:t>
        <w:br/>
        <w:t>یادہ سے زیادہ وہی بولیں اور اس کی نگاہ زیادہ سے زیادہ ان</w:t>
        <w:br/>
        <w:t>ہی پر رہی۔</w:t>
        <w:br/>
        <w:t>کھنا نے آنکھ جھپکا کر کہا فلسفی کسی کی بات کا برا نہیں مانتے اُن میں</w:t>
        <w:br/>
        <w:t>یہی تو وصف ہے۔</w:t>
      </w:r>
    </w:p>
    <w:p>
      <w:r>
        <w:rPr>
          <w:sz w:val="14"/>
        </w:rPr>
        <w:t>&lt;&lt;&lt;89&gt;&gt;&gt;</w:t>
      </w:r>
    </w:p>
    <w:p>
      <w:r>
        <w:br w:type="page"/>
      </w:r>
    </w:p>
    <w:p>
      <w:r>
        <w:rPr>
          <w:sz w:val="14"/>
        </w:rPr>
        <w:t>۱۰۲</w:t>
        <w:br/>
        <w:t>تو سنئے فلسفی ہمیشہ مردہ دل ہوتے ہیں۔ جب دیکھتے اپنے خیالوں میں</w:t>
        <w:br/>
        <w:t>فرق بیٹے ہیں ! آپ کی طرف تاکیں گے مگر آپ کو دیکھیں گے نہیں ، آپ ان</w:t>
        <w:br/>
        <w:t>سے باتیں کئے جائیں لیکن وہ کچھ سنیں گے نہیں، جیسے خلا میں اٹھ رہی</w:t>
        <w:br/>
        <w:t>ہوں ۔</w:t>
        <w:br/>
        <w:t>گڑ گئے !</w:t>
        <w:br/>
        <w:t>سب لوگوں نے قہقہہ لگایا ، مہتا صاحب گویا زمین میں</w:t>
        <w:br/>
        <w:t>اکسفورڈ میں میرے فلسفہ کے پروفیسر مسٹر اینڈ تھے</w:t>
        <w:br/>
        <w:t>کھنا نے ٹو کا نام تو نرالا ہی ۔</w:t>
        <w:br/>
        <w:t>.......... جی ہاں، اور تھے کنوارے</w:t>
        <w:br/>
        <w:t>ہیں "</w:t>
        <w:br/>
        <w:t>مسٹر مہتا بھی تو کنوارے ۔"</w:t>
        <w:br/>
        <w:t>یہ روگ سبھی فلاسفروں کو ہوتا ہے</w:t>
        <w:br/>
        <w:t>اب مہتا کو موقع ملا ، بولئے آپ بھی تو اسی مرض میں مبتلا</w:t>
        <w:br/>
        <w:t>میں نے عہد کیا ہے کہ سی فلاسفری سے شادی کروں گی اور یہ طبقہ شادی</w:t>
        <w:br/>
        <w:t>کے نام سے گھراتا ہے ۔ ہینڈ صاحب عورت کو دیکھ کر گھرمیں چھپ جاتے</w:t>
        <w:br/>
        <w:t>تھے۔ ان کے شاگردوں میں کئی لڑکیاں تھیں ۔ اگر ان میں سے کوئی کبھی کچھ پوچھنے</w:t>
        <w:br/>
        <w:t>کے لئے ان کے دفتر میں چلی جاتی تو آپ ایسے گھبرا اٹھنے جیسے کوئی شیر آیا</w:t>
        <w:br/>
        <w:t>ہو۔ ہم لوگ انھیں خوب چھیڑتے تھے۔ مگر تھے بے چارے بڑے ہی سادہ</w:t>
        <w:br/>
        <w:t>مزاج کئی ہزار کی آمدنی تھی مگر میں نے انھیں سدا ایک ہی سوٹ پہنے دیکھا</w:t>
        <w:br/>
        <w:t>ان کی ایک جوہ بہن تھی ۔ وہی ان کے گھر کا سارا انتظام کرتی تھی ۔ ہسٹر</w:t>
        <w:br/>
        <w:t>ہسبینڈ کو تو کھانے پینے کی فکر ہی نہ رہتی تھی۔ ملنے والوں کے ڈر سے</w:t>
      </w:r>
    </w:p>
    <w:p>
      <w:r>
        <w:rPr>
          <w:sz w:val="14"/>
        </w:rPr>
        <w:t>&lt;&lt;&lt;90&gt;&gt;&gt;</w:t>
      </w:r>
    </w:p>
    <w:p>
      <w:r>
        <w:br w:type="page"/>
      </w:r>
    </w:p>
    <w:p>
      <w:r>
        <w:rPr>
          <w:sz w:val="14"/>
        </w:rPr>
        <w:t>۱۰۳</w:t>
        <w:br/>
        <w:t>کمرے کا دروازہ بند کر کے لکھا پڑھا کرتے تھے۔ کھانے کا وقت آجاتا تو</w:t>
        <w:br/>
        <w:t>ن کی بہن آہستہ اندر کے دروازے سے ان کے پاس جا کر ان کی کتاب</w:t>
        <w:br/>
        <w:t>کر دیتی تھی جب ہی انھیں معلوم ہوتا تھا کہ کھانے کا وقت آگیا ۔ رات کو بھی</w:t>
        <w:br/>
        <w:t>کا وقت مقرر تھا۔ ان کی بہن کمرے کی بھی بجھا دیا کرتی۔ ایک دن بہن</w:t>
        <w:br/>
        <w:t>کتاب بند کرنا چاہا تو آپ نے اسے دونوں ہاتھ سے دبا لیا اور بہن</w:t>
        <w:br/>
        <w:t>نی میں زور آزمائی ہونے لگی۔ آخر بہن ان کی پہلے دار کرسی کو کھینچ کر کھانے</w:t>
        <w:br/>
        <w:t>کمرے میں لے گئی یہ</w:t>
        <w:br/>
        <w:t>رائے صاحب بولے مگر مہتا صاحب تو بڑے خلیق اور خوش مزاج</w:t>
        <w:br/>
        <w:t>ور نہ اس ہنگامے میں کیوں آتے ؟ "</w:t>
        <w:br/>
        <w:t>تو آپ فلاسفر نہ ہوں گے جب اپنے تفکرات سے ہمارے سر</w:t>
        <w:br/>
        <w:t>یں درد ہونے لگتا ہے تو پھر دنیا بھر کی فکر پر سوار کر کے کوئی کیسے خوش</w:t>
        <w:br/>
        <w:t>رہ سکتا ہے ؟</w:t>
        <w:br/>
        <w:t>ادھر ایڈیٹر صاحب مستر کھنا صاحب سے اپنی مالی پریشانیوں کی داستان</w:t>
        <w:br/>
        <w:t>رہے تھے۔ بس یوں مجھے شریعتی جی کہ ایڈیٹر کی زندگی ایک طویل فریاد</w:t>
        <w:br/>
        <w:t>نے</w:t>
        <w:br/>
        <w:t>جسے سن کر لوگ رحم کے عوض کانوں پر ہاتھ دھر لیتے ہیں۔ بے چارہ</w:t>
        <w:br/>
        <w:t>اپنا بھلا کر سکتا ہو نہ دوسروں کا۔ پبلک اس سے اُمید تو یہی رکھتی ہے</w:t>
        <w:br/>
        <w:t>ہر تحریک میں وہ سب سے آگے رہے ، جیل جائے ، مار کھائے ۔ گھر کا</w:t>
        <w:br/>
        <w:t>ل اسباب شرق کرائے ، یہ اس کا فرض سمجھا جاتا ہے، مگر اس کی مشکلات</w:t>
        <w:br/>
        <w:t>طرف کسی کو توجہ نہیں۔ ہو تو وہ سب کچھ ، اسے ہر علم وفن کا ماہر</w:t>
        <w:br/>
        <w:t>بھی ہونا چاہیئے مگر اسے زندہ رہنے کا حق نہیں۔ آپ تو آج کل کچھ لکھتی کا حق</w:t>
        <w:br/>
        <w:t>ی نہیں ۔ خوش نصیبی سے آپ کی خدمت کرنے کا جو تھوڑا بہت موقع مجھے</w:t>
      </w:r>
    </w:p>
    <w:p>
      <w:r>
        <w:rPr>
          <w:sz w:val="14"/>
        </w:rPr>
        <w:t>&lt;&lt;&lt;91&gt;&gt;&gt;</w:t>
      </w:r>
    </w:p>
    <w:p>
      <w:r>
        <w:br w:type="page"/>
      </w:r>
    </w:p>
    <w:p>
      <w:r>
        <w:rPr>
          <w:sz w:val="14"/>
        </w:rPr>
        <w:t>۸۶</w:t>
        <w:br/>
        <w:t>چلے آرہی ہیں۔ میں سمجھ گئی کہ اس کی نیت بری ہے۔ میں نے ڈانٹ کر پوچھا تم نے</w:t>
        <w:br/>
        <w:t>کواڑ کیوں بند کر لئے ؟ ہوئی کہیں گئی ہیں کیا ؟ گھر میں ساٹا کیوں ہے ؟</w:t>
        <w:br/>
        <w:t>اس نے کہا: وہ ایک نیوتے میں گئی ہیں ۔ اور میری طرف دورگ</w:t>
        <w:br/>
        <w:t>(قدم اور بڑھ آیا ؟ "</w:t>
        <w:br/>
        <w:t>میں نے کہا : تمھیں دودھ لینا ہو تو لو ، نہیں میں جاتی ہوں بولا</w:t>
        <w:br/>
        <w:t>آج تو تم یہاں سے نہ جانے پاؤگی جھونا رانی ارو رموج (روز، روز)</w:t>
        <w:br/>
        <w:t>؟</w:t>
        <w:br/>
        <w:t>پر چھری چلا کر بھاگ جاتی ہو۔ آج میرے ہا تھ سے نہ بچوگی "</w:t>
        <w:br/>
        <w:t>کیجے</w:t>
        <w:br/>
        <w:t>تم سے ہی کہتی ہوں گویر ، میرے روہیں کھڑے ہو گئے ۔ گوپر جوش میں بولا : میں نچھ کو دیکھ پاؤں تو کھود کر گاڑدوں ، کھون</w:t>
        <w:br/>
        <w:t>(خون) پی لوں ۔ تم مجھے دکھا تو دینا ۔</w:t>
        <w:br/>
        <w:t>سنو تو ، ایسوں کا منہ توڑنے کے لئے میں ہی بہت ہوں میری چھاتی</w:t>
        <w:br/>
        <w:t>دھک دھک کرنے لگی۔ یہ کچھ کر بیٹھے تو کیا کروں گی ؟ کوئی چلانا بھی نہ</w:t>
        <w:br/>
        <w:t>سنے گا۔ پرمن میں یہ بچا کر لیا تھا کہ میری دیہہ ( بدن، چھوٹی تو دور درد</w:t>
        <w:br/>
        <w:t>بھری ہانڈی اس کے منہ پر ٹیک دوں گی۔ چار پانچ سیر دودھ جائے</w:t>
        <w:br/>
        <w:t>تو جائے ، بچہ کو یاد تو ہو جائے گا۔ کلیجہ کڑا کر کے بولی اس پھیر کو یاد تو ہوجائے کر کے بولی اس</w:t>
        <w:br/>
        <w:t>میں نہ رہنا پنڈت جی ! میں امیر کی لڑکی ہوں ، مونچھ کا ایک ایک</w:t>
        <w:br/>
        <w:t>بال چنڈالوں گی ۔ یہی لکھا ہے تمھارے پر تھی پترے میں کہ دوسروں کی</w:t>
        <w:br/>
        <w:t>بہو بیٹی کو اپنے گھر میں بند کر کے اس کی آبرو لو ؟ اسی لئے تلک چھاپے</w:t>
        <w:br/>
        <w:t>کا جال بچھاتے بیٹھے ہو ؟ لگا ہاتھ جوڑنے ، پاؤں پڑنے ، بولا، ایک</w:t>
        <w:br/>
        <w:t>چاہنے والے کا من رکھ لوگی تو تھا کیا بگڑ جائے گا بھونا رانی؟ کبھی</w:t>
        <w:br/>
        <w:t>کبھی گرموں (غریبوں) پروما کیا کرد ، نہیں بجنگوان، لونچھیں گے کہ مں نے</w:t>
      </w:r>
    </w:p>
    <w:p>
      <w:r>
        <w:rPr>
          <w:sz w:val="14"/>
        </w:rPr>
        <w:t>&lt;&lt;&lt;92&gt;&gt;&gt;</w:t>
      </w:r>
    </w:p>
    <w:p>
      <w:r>
        <w:br w:type="page"/>
      </w:r>
    </w:p>
    <w:p>
      <w:r>
        <w:rPr>
          <w:sz w:val="14"/>
        </w:rPr>
        <w:t>مل سکتا ہو اس سے آپ مجھے کیوں محروم رکھتی ہیں؟“</w:t>
        <w:br/>
        <w:t>’’نشوینی کھانا کو شعر گوئی کا شوق تھا۔ اس ناتے اے۔ایڈیز صاحب بھی</w:t>
        <w:br/>
        <w:t>کبھی ان سے مل آیا کرتے تھے۔ لیکن گھر کے کام دھندوں میں لگے رہنے کے</w:t>
        <w:br/>
        <w:t>سبب ادھر بہت دنوں سے وہ کچھ لکھ نہ سکیں۔ سچ بات تو یہ ہے کہ ایڈیز</w:t>
        <w:br/>
        <w:t>صاحب ہی نے انھیں حوصلہ دلا کر شاعر بنایا تھا۔ ظفر علی ذکات ان میں</w:t>
        <w:br/>
        <w:t>بہت کم تھی۔</w:t>
        <w:br/>
        <w:t>”کیا الکفون؟ کچھ سوچتا ہی نہیں! آپ نے کبھی مجھ سے باتیں کیسی کچھ لکھنے</w:t>
        <w:br/>
        <w:t>کو نہیں کہا ؟“</w:t>
        <w:br/>
        <w:t>”ایڈیز صاحب نے بے رخی سے کہا ان کا وقت قیمتی ہو، کانجی و کو</w:t>
        <w:br/>
        <w:t>لکھتے تو وہ لوگ ہیں جن کے دل میں کچھ درد ہی پرہم ہو، لگن ہو، اور گمان</w:t>
        <w:br/>
        <w:t>ہو، انھوں نے دولت اور عیش وعشرت کو زندگی کا مقصد بنالیا دہ کیا</w:t>
        <w:br/>
        <w:t>لکھیں گے؟“</w:t>
        <w:br/>
        <w:t>”کانجی نے حد آمیز استنضاح سے کہا اگر آپ اُن سے لکھا مکین تو</w:t>
        <w:br/>
        <w:t>آپ کے اجبار کی اشاعت دوبائی ہوجائے۔ لکھنے میں نوالیا کوئی طبیعت وا</w:t>
        <w:br/>
        <w:t>نہیں جو آپ کا گاہک ب بن جاتے ۔“</w:t>
        <w:br/>
        <w:t>”اگر دولت میری زندگی کا مقصد ہوتی تو آج میں اس حالت میں نہ</w:t>
        <w:br/>
        <w:t>ہوتا ۔ مجھے بھی محسن کمانے کا ڈھنگ معلوم ہو جو آج جاہوں تو لاکھوں کما</w:t>
        <w:br/>
        <w:t>سکتا ہوں۔ مگر یہاں تو دولت کو کبھی کسی کھاہی نہیں ۔ ادنی خدمت میری</w:t>
        <w:br/>
        <w:t>زندگی کا مقصد ہو اور رہے گا ۔“</w:t>
        <w:br/>
        <w:t>”کبھی کسی کو میرا نام تو گاؤن میں لکھاد یجیے ۔“</w:t>
        <w:br/>
        <w:t>”آپ کا نام مجھ کو گاؤں میں نہیں، مرثیوں میں لکھوں گا۔“</w:t>
      </w:r>
    </w:p>
    <w:p>
      <w:r>
        <w:rPr>
          <w:sz w:val="14"/>
        </w:rPr>
        <w:t>&lt;&lt;&lt;93&gt;&gt;&gt;</w:t>
      </w:r>
    </w:p>
    <w:p>
      <w:r>
        <w:br w:type="page"/>
      </w:r>
    </w:p>
    <w:p>
      <w:r>
        <w:rPr>
          <w:sz w:val="14"/>
        </w:rPr>
        <w:t>تھیں اتنا روپ کا رھن دیا تھا تم نے اس سے ایک برہمن کا انکار بھی نہیں کیا ،</w:t>
        <w:br/>
        <w:t>تو کیا جواب دو گی ؟ بولو! روپے پیسے کا دان تو سدا ہی پاتا ہوں ،</w:t>
        <w:br/>
        <w:t>آج ، رُوپ کا دان دو !</w:t>
        <w:br/>
        <w:t>میں نے یونہی اس کا من پرکھنے کو کہہ دیا کہ میں پچاس روپے لونگی</w:t>
        <w:br/>
        <w:t>چ کہتی ہوں گوبر کہ وہ اسی دم کوٹھری میں گیا اور دس دس کے پانچ نوٹ</w:t>
        <w:br/>
        <w:t>نہیں گرادے اور دوارے کی طرف چلی تو اس نے میرا ہاتھ تھام لیا</w:t>
        <w:br/>
        <w:t>میں تو پہلے ہی سے تیار تھی ، پانڈی اس کے منہ پر دے ماری، رے سے</w:t>
        <w:br/>
        <w:t>پیر تک سرا بور ہو گیا۔ چوٹ بھی بہت لگی اسر پکڑ کر بیٹھ گیا اور لگا</w:t>
        <w:br/>
        <w:t>ہائے ہائے کرنے میں نے دیکھا کہ اب یہ کچھ نہیں کر سکتا تو پھڑ میں دو</w:t>
        <w:br/>
        <w:t>لاتیں جما دیں اور کواڑ کھول کر بھاگی ۔</w:t>
        <w:br/>
        <w:t>کوتر بہت ہے لگا کر بولا ۔ بہت اچھا کیا تم نے دو دن سے نہا گیا</w:t>
        <w:br/>
        <w:t>ہوگا ۔ ملک چھایا بھی کھل گیا ہوگا ۔ تمہیں بھی کروں اکھاڑ میں کا ۔</w:t>
        <w:br/>
        <w:t>دوسرے دن پھر میں اسکے گھر گئی کہ والی آگیا۔ وہ اپنے بیٹھکے والے کمرے</w:t>
        <w:br/>
        <w:t>میں سر پر پٹی باندھے پڑا تھا میں نے کہا، کہو تو کل کی تمھاری کوتوٹ</w:t>
        <w:br/>
        <w:t>کی ہوئی ، اچھا تھوک کر چھاٹو</w:t>
        <w:br/>
        <w:t>تو چھوڑ دو ۔ دھرتی پر اتھا لیک کر کہنے لگا ، اب میری آبرو تمھارے</w:t>
        <w:br/>
        <w:t>ہاتھ ہے۔ جھونا ، یہی سمجھ لو کہ پنڈتانی مجھے جایا نہ چھوڑیں گی ، مجھے بھی</w:t>
        <w:br/>
        <w:t>ان پر</w:t>
        <w:br/>
        <w:t>دیا آگئی</w:t>
        <w:br/>
        <w:t>گوبر کو یہ دیا بری لگی ، بولا یہ تم نے کیا کہا ؟ اس کی عورت سے</w:t>
        <w:br/>
        <w:t>حاکم کو یہ کیوں نہ دیا کہ جوتوں سے بنتی۔ ایسے کھمنڈیوں پر دبا نہ کرنی چاہیے</w:t>
      </w:r>
    </w:p>
    <w:p>
      <w:r>
        <w:rPr>
          <w:sz w:val="14"/>
        </w:rPr>
        <w:t>&lt;&lt;&lt;94&gt;&gt;&gt;</w:t>
      </w:r>
    </w:p>
    <w:p>
      <w:r>
        <w:br w:type="page"/>
      </w:r>
    </w:p>
    <w:p>
      <w:r>
        <w:rPr>
          <w:sz w:val="14"/>
        </w:rPr>
        <w:t>AM</w:t>
        <w:br/>
        <w:t>تم مجھے کل اس کی صورت دکھا دو، پھر دیکھنا کہ کسی مرمت کرتا ہوں"۔</w:t>
        <w:br/>
        <w:t>جھنیا نے اس کے اور کھلے شباب کو دیکھ کر کہا: " تم اسے نہ پاؤ گے</w:t>
        <w:br/>
        <w:t>پورا دیو ہی سینت میت کا مال اڑاتا ہو کہ نہیں"۔</w:t>
        <w:br/>
        <w:t>گوبر اپنے شباب کی یہ تحقیر کیسے برداشت کرتا؟ ڈنگ مارکر</w:t>
        <w:br/>
        <w:t>بولا " موٹے ہونے سے کیا ہوتا ہے؟ یہاں پولاد (فولاد) کی بڑیاں ہیں۔ میں</w:t>
        <w:br/>
        <w:t>سو ڈنڈ روج (روز) مارتا ہوں۔ دودھ بھی نہیں ملتا۔ نہیں تو اب تک سینہ</w:t>
        <w:br/>
        <w:t>یوں نکل آیا ہوتا " یہ کہہ کر اس نے اپنا سینہ تان کر دکھلایا۔</w:t>
        <w:br/>
        <w:t>جھنیا نے تقویت بھری آنکھوں سے دیکھا، بولی اچھا کبھی دکھا</w:t>
        <w:br/>
        <w:t>دوں گی پر یہاں تو سب ہی ایک سے ہیں، تم کس کس کی مرمت کرو گے ؟ نہ</w:t>
        <w:br/>
        <w:t>جانے مردوں کی کیا عادت ہو کہ جہاں کوئی جوان ، سندر عورت دیکھی اور</w:t>
        <w:br/>
        <w:t>بس لگے گھور نے ، چھاتی پیٹنے اور یہ جو بڑے آدمی کہلاتے ہیں یہ تو ترسے</w:t>
        <w:br/>
        <w:t>کچالی ہوتے ہیں"۔</w:t>
        <w:br/>
        <w:t>تیر</w:t>
        <w:br/>
        <w:t>پھر میں تو کوئی سندری بھی نہیں ہوں ۔۔۔۔۔"</w:t>
        <w:br/>
        <w:t>گوبر نے احتجاج کیا تم انھیں دیکھ کر تو یہی جی چاہتا ہے کہ</w:t>
        <w:br/>
        <w:t>کلیجہ میں سنبھالیں۔"</w:t>
        <w:br/>
        <w:t>جھنیا نے اس کی پیٹھ پر ایک ہلکا سا گھونسا جمایا لگے اور دولوں کی</w:t>
        <w:br/>
        <w:t>طرح تم بھی چاپلوسی کرنے میں بھی کچھ ہو، میں جانتی ہوں، پر ان لوگوں</w:t>
        <w:br/>
        <w:t>کو تو کوئی بھی جوان عورت مل جائے ، گھڑی بھر من بہلانے کو اور کیا</w:t>
        <w:br/>
        <w:t>چاہیے؟ گن تو آدمی اس میں دیکھتا ہے جس کے ساتھ جنم بھر پناہ کرنا ہو</w:t>
        <w:br/>
        <w:t>سنتی بھی ہوں اور دیکھتی بھی ہوں کہ آج کل بڑے گھروں کا عجیب حال ہے</w:t>
        <w:br/>
        <w:t>جس محلے میں میری سسرال ہے اسی میں گیڈو گیرو نام کے کا سمیری</w:t>
      </w:r>
    </w:p>
    <w:p>
      <w:r>
        <w:rPr>
          <w:sz w:val="14"/>
        </w:rPr>
        <w:t>&lt;&lt;&lt;95&gt;&gt;&gt;</w:t>
      </w:r>
    </w:p>
    <w:p>
      <w:r>
        <w:br w:type="page"/>
      </w:r>
    </w:p>
    <w:p>
      <w:r>
        <w:rPr>
          <w:sz w:val="14"/>
        </w:rPr>
        <w:t>۸۹</w:t>
        <w:br/>
        <w:t>کشمیری رہتے تھے۔ بڑے بھاری آدمی تھے۔ ان کے یہاں پانچ سیرو و ودھ لگتا تھا</w:t>
        <w:br/>
        <w:t>اُن کے تین لڑکیاں تھیں۔ کوئی مہیں میں پچیس پچیس برس کی ، ایک سے ایک</w:t>
        <w:br/>
        <w:t>سندر تینوں بڑے کالج میں پڑھنے جاتی تھیں ۔ ایک سایت (شاید)</w:t>
        <w:br/>
        <w:t>کالج میں پڑھاتی تھی اور تین سو کا مہینہ پاتی تھی۔ ستار و سے عرب بجا دیں</w:t>
        <w:br/>
        <w:t>ارمونیا اوت سب بجاویں، ناچیں دے گاہیں دے پر سیاہ کوئی نہ کرتی</w:t>
        <w:br/>
        <w:t>تھی۔ راقم جانے وہ کسی مرد کو پسند نہیں کرتی تھیں کہ مرد ان ہی کو پسند</w:t>
        <w:br/>
        <w:t>نہیں کراتے تھے ، ایک بار میں نے بڑی بی بی سے پوچھا تو مہنس کر بولیں</w:t>
        <w:br/>
        <w:t>کہ ہم لوگ یہ روگ نہیں پالتے پربھیتر ہی بھیتر گلچھر سے اُڑاتی تھیں۔</w:t>
        <w:br/>
        <w:t>جب دیکھوں دو چار لونڈے اُن کو گھیرے ہوئے ہیں ۔ جو سب سے</w:t>
        <w:br/>
        <w:t>پڑی تھی وہ تو کوٹ پتلون پہن کر گھوڑے پر سوار ہو کر مردوں کے ساتھ</w:t>
        <w:br/>
        <w:t>گھومنے جاتی ۔ سارے شہر میں ان کی لیلا کا چرچا تھا۔ گینڈو بابو سر نیچا</w:t>
        <w:br/>
        <w:t>گئے جیسے منھ میں کا لکھ سی لگا سے رہتے تھے۔ لڑکیوں کو ڈانٹتے تھے،</w:t>
        <w:br/>
        <w:t>سمجھاتے تھے اوے سب کی سب کھلم کھلا کہتی تھیں کہ تمہیں ہمارے</w:t>
        <w:br/>
        <w:t>بیچ میں بولنے کا کچھ مجال نہیں ہے، ہم اپنے من کی رانی ہیں، جو ہمارا جی</w:t>
        <w:br/>
        <w:t>چاہے گا کریں گی۔ بیچارا باپ جو ان جو ان لڑکیوں سے کیا ہوئے ہمارے</w:t>
        <w:br/>
        <w:t>باندھنے سے رہا ، ڈالنے دینے سے رہا۔ پر بھائی ، بڑے آدمیوں کی</w:t>
        <w:br/>
        <w:t>باتیں کون چلا دے ؟ وہ جو کچھ کریں سب ٹھیک ہے ۔ انھیں تو برادری</w:t>
        <w:br/>
        <w:t>اور پنچایت کا بھی ڈر نہیں ہے۔ میری سمجھ ہیں، تو یہی نہیں آتا کہ کسی کا</w:t>
        <w:br/>
        <w:t>روح روج (روز روز ) من کیسے بدل جاتا ہے۔ کیا آدمی گائے</w:t>
        <w:br/>
        <w:t>بکری سے بھی گیا بہتا ہو گیا ؟ پر کسی کو برا نہیں کہتی ، بھائی من تو جیسا بناؤ</w:t>
        <w:br/>
        <w:t>ویسا اجتا ہے۔ ایسوں کو بھی دیکھتی ہوں جنھیں سوا کی دال روٹی کے</w:t>
      </w:r>
    </w:p>
    <w:p>
      <w:r>
        <w:rPr>
          <w:sz w:val="14"/>
        </w:rPr>
        <w:t>&lt;&lt;&lt;96&gt;&gt;&gt;</w:t>
      </w:r>
    </w:p>
    <w:p>
      <w:r>
        <w:br w:type="page"/>
      </w:r>
    </w:p>
    <w:p>
      <w:r>
        <w:rPr>
          <w:sz w:val="14"/>
        </w:rPr>
        <w:t>۹۰</w:t>
        <w:br/>
        <w:t>بعد بھی کبھی منہ کا سواد ( ذایقہ بدلنے کے لئے حلوا پوری بھی چاہئے اور ایسوں کو بھی دیکھتی ہوں جنھیں گھر کی روٹی دال دیکھ کر جوڑی آتی ہے کچھ</w:t>
        <w:br/>
        <w:t>بچاریاں ایسی بھی ہیں جو اپنی دال روٹی ہی میں مگن رہتی ہیں، حلواپری</w:t>
        <w:br/>
        <w:t>سے انھیں کوئی مطلب نہیں۔ میری دونوں بھاوجوں ہی کو دیکھو۔</w:t>
        <w:br/>
        <w:t>ہمارے بھائی کا لئے کپڑے نہیں ہیں۔ دس جوانوں میں ایک جوان ہیں پر بھاوجوں کو نہیں بھاتے انھیں تو وہ چاہئے جو سونے کی</w:t>
        <w:br/>
        <w:t>بالیاں بنوائے۔ مہین ساڑیاں لادے اور روح چاٹ کھلاو بالیاں اور ساڑیاں اور مٹھایاں مجھے بھی کم اچھی نہیں لگتیں مگر جو</w:t>
        <w:br/>
        <w:t>کہو کہ اُس کے لئے اپنی لاج بجتی پھروں تو بھیگو ان اس سے بچائیں</w:t>
        <w:br/>
        <w:t>ایک کے ساتھ روکھا سوکھا کھا کر عمر کاٹ دنیا میں اپنا تو ہی راگ ہے۔ بہت کر کے تو مرد ہی عورتوں کو بگاڑتے ہیں جب مرداد ھر</w:t>
        <w:br/>
        <w:t>اُدھر تاک جھانا سے کرے گا تو عورت بھی آنکھیں لڑائے گی ۔ مرد دو کیری</w:t>
        <w:br/>
        <w:t>عورت کے پیچھے دوڑے گا تو عورت بھی دوسرے مرد کے پیچھے دوڑے</w:t>
        <w:br/>
        <w:t>گی ۔ مرد کا ہر جائی ہونا عورت کو بھی اتنا ہی بڑا لگتا ہے جتنا عورت کا</w:t>
        <w:br/>
        <w:t>مرد کو یہی سمجھ لو۔ میں نے تو اپنے آدمی سے ساتھ ساتھ (صاف تھا)</w:t>
        <w:br/>
        <w:t>کہ دیا تھا کہ اگر تم ادھر اُدھر لینگے تو میرے بھی جو جی میں آوے گا</w:t>
        <w:br/>
        <w:t>کروں گی ۔ جو یہ چا ہو کہ تم تو اپنے من کی گرد اور عورت کو مار کے ڈر سے اپنے بس میں رکھو تو یہ نہ ہوگا۔ تم کھلے کھجانے (خزانے) کرتے</w:t>
        <w:br/>
        <w:t>ہو وہ چھپ کر کرے گی۔ تم اُسے جلا کہ سکھی نہیں رکھ سکتے۔"</w:t>
        <w:br/>
        <w:t>گوبر کے لئے یہ ایک نئی دنیا کی باتیں تھیں ۔ محو ہو کر سن رہا تھا کبھی کبھی تو آپ ہی آپ اس کے پانوں رک جاتے، پھر چیت کر چلنے لگتا</w:t>
      </w:r>
    </w:p>
    <w:p>
      <w:r>
        <w:rPr>
          <w:sz w:val="14"/>
        </w:rPr>
        <w:t>&lt;&lt;&lt;97&gt;&gt;&gt;</w:t>
      </w:r>
    </w:p>
    <w:p>
      <w:r>
        <w:br w:type="page"/>
      </w:r>
    </w:p>
    <w:p>
      <w:r>
        <w:rPr>
          <w:sz w:val="14"/>
        </w:rPr>
        <w:t>۹۱</w:t>
        <w:br/>
        <w:t>بھیا نے پہلے اُسے اپنے روپ پر موہ لیا تھا، آج اُس نے اور تجربے</w:t>
        <w:br/>
        <w:t>سے بھری باتوں اور اپنی عصمت پروری کے ذکر سے اُسے اپنا گرویدہ</w:t>
        <w:br/>
        <w:t>بنالیا ۔ ایسے روپ ، گن اور گیان والی عورت اُسے مل جائے تو مہنیہ</w:t>
        <w:br/>
        <w:t>بھاگ پھر وہ کیوں پنچایت اور برادری سے ڈرے ؟</w:t>
        <w:br/>
        <w:t>مجھنیا نے جب دیکھ لیا کہ اس کا رنگ گہر اہم گیا تو سینے پر ہاتھ</w:t>
        <w:br/>
        <w:t>رکھ کر زبان کو دانت سے کاٹتی ہوئی بولی ۔</w:t>
        <w:br/>
        <w:t>ار سے یہ تو تمھارا گانوں آگیا! تم بھی بڑے چالاک ہو، مجھے کہا</w:t>
        <w:br/>
        <w:t>بھی نہیں کہ لوٹ جاؤ "</w:t>
        <w:br/>
        <w:t>یہ کہہ کر وہ لوٹ پڑی ۔</w:t>
        <w:br/>
        <w:t>گوہر نے اصرار سے کہا۔ چھن الحہ بھر کے لئے میرے گھر کیوں</w:t>
        <w:br/>
        <w:t>نہیں چلتی ؟ اماں بھی تو دیکھ لیں ؟ ؟ اماں</w:t>
        <w:br/>
        <w:t>انے شرم سے آ</w:t>
        <w:br/>
        <w:t>۔</w:t>
        <w:br/>
        <w:t>گھر یوں نہ جاؤنگی</w:t>
        <w:br/>
        <w:t>مجھے تویہی اچھی ہوتا ہے کہ میں اتنی دور کیے آگئی ۔ اچھا بنا کر اب</w:t>
        <w:br/>
        <w:t>کب آؤ گے؟ رات کو میرے درواجے اوروازے پر اچھی سنگت</w:t>
        <w:br/>
        <w:t>ہوگی ۔ چلے آنا۔ میں اپنے پچھواڑے ملوں گی "</w:t>
        <w:br/>
        <w:t>اور جونہ میں ؟ "</w:t>
        <w:br/>
        <w:t>" تو لوٹ آنا "</w:t>
        <w:br/>
        <w:t>تو پھر میں نہ آؤں گا ؟</w:t>
        <w:br/>
        <w:t>آنا پڑے گا۔ نہیں تو کہے دیتی ہوں ، ہاں ! "</w:t>
        <w:br/>
        <w:t>تم بھی بین دو کہ لوگی "</w:t>
        <w:br/>
        <w:t>میں انجن نہیں وتی"</w:t>
      </w:r>
    </w:p>
    <w:p>
      <w:r>
        <w:rPr>
          <w:sz w:val="14"/>
        </w:rPr>
        <w:t>&lt;&lt;&lt;98&gt;&gt;&gt;</w:t>
      </w:r>
    </w:p>
    <w:p>
      <w:r>
        <w:br w:type="page"/>
      </w:r>
    </w:p>
    <w:p>
      <w:r>
        <w:rPr>
          <w:sz w:val="14"/>
        </w:rPr>
        <w:t>تو میں بھی نہیں آتا ؟</w:t>
        <w:br/>
        <w:t>۹۲</w:t>
        <w:br/>
        <w:t>میری بلا سے ؟</w:t>
        <w:br/>
        <w:t>جھنیا انگوٹھا دکھا کر چل دی۔ پہلی ہی ملاقات میں دونوں ایک دوسرے</w:t>
        <w:br/>
        <w:t>پر اپنا اپنا اقتدار قائم کر چکے تھے۔ جھنیا جانتی تھی کہ وہ آئے گا ؟ گوبر جانتا</w:t>
        <w:br/>
        <w:t>تھا کہ و ملے گی ، کیسے نہ ملے گی ؟ جب وہ تنہا گیا ہے کو ہانکتا ہو چلا تو</w:t>
        <w:br/>
        <w:t>ایسا معلوم ہوا کہ گویا وہ بہشت سے گر پڑا ہے ۔</w:t>
      </w:r>
    </w:p>
    <w:p>
      <w:r>
        <w:rPr>
          <w:sz w:val="14"/>
        </w:rPr>
        <w:t>&lt;&lt;&lt;99&gt;&gt;&gt;</w:t>
      </w:r>
    </w:p>
    <w:p>
      <w:r>
        <w:br w:type="page"/>
      </w:r>
    </w:p>
    <w:p>
      <w:r>
        <w:rPr>
          <w:sz w:val="14"/>
        </w:rPr>
        <w:t>۹۳</w:t>
        <w:br/>
        <w:t>(4)</w:t>
        <w:br/>
        <w:t>جیٹ کی گرم شام عمری کی شٹرکوں اور گلیوں میں پانی کے چھڑکا سے برد</w:t>
        <w:br/>
        <w:t>شاداب ہو رہی تھی۔ شامیانے کے چاروں طرف پھولوں اور پودوں کے گملے سجا</w:t>
        <w:br/>
        <w:t>دئے گئے تھے اور بجلی کے پنکھے چل رہے تھے۔ رارے صاحب اپنے کا رضا نے ہیں</w:t>
        <w:br/>
        <w:t>بجلی بنوا لیتے تھے۔ اُن کے سپاہی پہلی دردیاں پہنے اور نیلے صافے باندھے عوام پر</w:t>
        <w:br/>
        <w:t>رعب جماتے پھرتے ۔ نوکر سفید کرتے پہنے اور زعفرانی رنگ کی پگڑیاں باندھے</w:t>
        <w:br/>
        <w:t>مہمانوں اور مکھیوں کی خاطر و مدارت کر رہے تھے ۔ اُسی وقت ایک موٹر صدر</w:t>
        <w:br/>
        <w:t>دروازے کے سامنے آکرے گا اور اس میں سے تین اصحاب اترے ۔ وہ بار کھدر کارتا</w:t>
        <w:br/>
        <w:t>اور کھیل پہنے ہوئے تھے ، الکا نام نیست انکار نا تھی۔ آپ بھی نامے ، وزنامہ کے مشور</w:t>
        <w:br/>
        <w:t>د حروف ایڈیٹران منجھیں دیش کی چنتا نے گھلا ڈالا ہے ۔ دوسرے صاحب جو</w:t>
        <w:br/>
        <w:t>کوٹ پتلون میں ہیں وہ ہی تو وکیل ، گرد کالت نہ چلنے کے سبب ایک ہم کمپنی کی</w:t>
        <w:br/>
        <w:t>دلائی کرتے ہیں اور تعلقداروں کو مہاجنوں اور بینکوں سے قرض دلانے میں وکالت</w:t>
        <w:br/>
        <w:t>کہیں زیادہ کمائی کر لیتے ہیں۔ انکا نام ہے پیشام بہاری نیا اور تعبیر سے صاحب جو</w:t>
        <w:br/>
        <w:t>ریشمی اچکن اور چست پاجامہ پہنے ہوئے ہیں مسٹر بی مہتا یو نیورسٹی میں فلسفے</w:t>
        <w:br/>
        <w:t>کے پروفیسر پروفیسر ہیں۔ یہ تینوں صاحب راے صاحب کے ہم سبتوں میں ہیں اور کا</w:t>
        <w:br/>
        <w:t>کے جلسے میں مدعو ہوتے ہیں۔ آج سارے علاقے کے آسانی آئیں گے اور شگون</w:t>
        <w:br/>
        <w:t>کے روپئے نذر کریں گے۔ رات کو دھنش گیتہ ہو گا اور مہمانوں کی دعوت ہوگی</w:t>
        <w:br/>
        <w:t>ہوری لے پانچ دی ہے شگون کو دیدیئے ہیں اور ایک گلابی رضائی پہنے گلابی گری</w:t>
        <w:br/>
        <w:t>باندھے رکھنے تک کا جن کا بچے ہاتھ میں ایک گھر کی لئے اور چہرے پر پاؤڈر</w:t>
        <w:br/>
        <w:t>راجہ جنگ کا مالی بن گیا ہے۔ اور گھمنڈ سے اتنا پھول اٹھا ہے گو یا کل جلسہ</w:t>
        <w:br/>
        <w:t>---</w:t>
      </w:r>
    </w:p>
    <w:p>
      <w:r>
        <w:rPr>
          <w:sz w:val="14"/>
        </w:rPr>
        <w:t>&lt;&lt;&lt;100&gt;&gt;&gt;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