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۲۰۵</w:t>
        <w:br/>
        <w:t>لیڈروں نے لعنت ملامت کی تو پھر تمھیں تھا نی دار سے بات چیت</w:t>
        <w:br/>
        <w:t>کرنا ہم لوگ پاس نہ جائیں گے۔ کون گھر کیاں کھائے ؟"</w:t>
        <w:br/>
        <w:t>نوری نے بیشوری کے قدم پر سر رکھ دیا ۔ بھیا، میرا ادھار کرو جب</w:t>
        <w:br/>
        <w:t>تک جیوؤں گا تمھاری تا بعداری کروں گا ۔</w:t>
        <w:br/>
        <w:t>داروغہ جی نے پھر اپنے چوڑے سینے اور بڑے پیٹ کا پورا زور لگاکر</w:t>
        <w:br/>
        <w:t>کہا ۔ کہاں ہر ہیر کا گھر میں اس کے گھر کی تلاشی لوں گا "</w:t>
        <w:br/>
        <w:t>پیشوری نے آگے بڑھ کرداروغہ جی کے کان میں کہا ۔ تلاشی لے کر</w:t>
        <w:br/>
        <w:t>کیا کرو گے سرکار ؟ اس کا بھائی آپ کی تابعداری کے لئے حاجر ( حاضر ہور"</w:t>
        <w:br/>
        <w:t>دونوں آدمی ذرا الگ جا کر باتیں کرنے لگے ۔</w:t>
        <w:br/>
        <w:t>کیسا آدمی ہے؟"</w:t>
        <w:br/>
        <w:t>بہت ہی گریب غریب) ہجور ( حضور، کھانے کا ٹھکانا بھی نہیں ۔</w:t>
        <w:br/>
        <w:t>سیح !"</w:t>
        <w:br/>
        <w:t>ہاں ہجور (حضور) ایمان سے کہتا ہوں</w:t>
        <w:br/>
        <w:t>16</w:t>
        <w:br/>
        <w:t>ارے تو کیا ایک پچاسے کا بھی ڈول نہیں ہو ؟</w:t>
        <w:br/>
        <w:t>کہاں کی بات سرکار دس مل جائیں تو ہزار مجھے پچاس تو پچاس چینم دو جائیں تو</w:t>
        <w:br/>
        <w:t>میں بھی ممکن نہیں اور وہ بھی جب کوئی مہاجن کھڑا ہو جائے ۔</w:t>
        <w:br/>
        <w:t>داروغہ جی نے ایک منٹ تک غور کر کے کہا ۔ تو پھر اسے سنانے کی</w:t>
        <w:br/>
        <w:t>کیا فائدہ ؟ میں ایسوں کو نہیں ستاتا جو آپ ہی مر رہی ہوں ۔</w:t>
        <w:br/>
        <w:t>پیشوری نے دیکھا کہ نشانہ اور آگے جاپڑا۔ بولے نہیں سرکار ایسا</w:t>
        <w:br/>
        <w:t>کریں، نہیں توپھرہم کہاں جائیں گے۔ ہمارے پاس دوسری کوئی کہتی ہے؟</w:t>
        <w:br/>
        <w:t>تم علاقے کے پٹواری ہوجی ، کیسی باتیں کرتے ہو ؟“</w:t>
      </w:r>
    </w:p>
    <w:p>
      <w:r>
        <w:rPr>
          <w:sz w:val="14"/>
        </w:rPr>
        <w:t>&lt;&lt;&lt;201&gt;&gt;&gt;</w:t>
      </w:r>
    </w:p>
    <w:p>
      <w:r>
        <w:br w:type="page"/>
      </w:r>
    </w:p>
    <w:p>
      <w:r>
        <w:rPr>
          <w:sz w:val="14"/>
        </w:rPr>
        <w:t>بھول جائے اور سور ہے مگر تار تار کمل اور پھٹی ہوئی رضائی اور ٹھنڈ سے گیلا نوال</w:t>
        <w:br/>
        <w:t>اتنے بیریوں کے سامنے آنے کی ہمت نیند میں نہ تھی۔ آج تمباکو بھی نہ ملا کہ اس</w:t>
        <w:br/>
        <w:t>سے دل بہلتا۔ آپکا سلگا لایا تھا۔ پر وہ بھی ٹھنڈ سے ٹھنڈا ہو گیا تھا۔ بوائی پھٹے</w:t>
        <w:br/>
        <w:t>پیروں کو پیٹ میں ڈال کر اور ہا تھوں کو رانوں کے بیچ میں دبا کر اور کمبل میں منٹھ</w:t>
        <w:br/>
        <w:t>چھپا کر اپنے ہی گرم سانسوں سے اپنے کو گرمی پہنچانے کی کوشش کر رہا تھا۔ پانچ</w:t>
        <w:br/>
        <w:t>سال ہوئے یہ مرضائی بنوائی تھی۔ دھنیا نے ایک طرح سے جبر ابنوا دی تھی۔ وہی</w:t>
        <w:br/>
        <w:t>جب ایک بار ایک کا بلی سے کپڑے لئے تھے جن کے پیچے کتنی آفت ہوئی اور کتنی</w:t>
        <w:br/>
        <w:t>گالیاں کھانا پڑیں ، اور یہ کمبل تو اس کے جنم سے بھی پہلے کا ہر بچپن میں اپنے</w:t>
        <w:br/>
        <w:t>باپ کے ساتھ وہ اس میں سوتا تھا، جوانی میں سوتا تھا، جوانی میں گو بر کو لے کر اس</w:t>
        <w:br/>
        <w:t>کمبل میں اس کے جاڑے کٹتے تھے اور بڑھاپے میں آج وہی بوڑھا کمبیل اس کا</w:t>
        <w:br/>
        <w:t>ساتھی ہے مگر اب وہ کھانے کو چہانے والا دانت نہیں بلکہ رکھنے والا دانت ہو۔</w:t>
        <w:br/>
        <w:t>زندگی میں الیسا تو کوئی دن ہی نہیں آیا کہ زمیندار اور مہا جن کو دے۔ کبھی کچھ بچا</w:t>
        <w:br/>
        <w:t>ہوا اور بیٹھے بٹھائے یہ ایک جنجال پڑ گیا۔ نہ کرو تو دنیا مہنے اور کرو تو یہ کھٹکا لگا</w:t>
        <w:br/>
        <w:t>رہو کہ لوگ کیا کہتے ہیں۔ سب یہ سمجھتے ہیں کہ وہ پنیا کو لوٹے لیتا ہے۔ اور اس کی</w:t>
        <w:br/>
        <w:t>ماری ادبی اپنے گھر میں بھرے لینا ہے۔ احسان تو کیا ہوگا اٹھا کلنگ لگتا ہے۔ اور</w:t>
        <w:br/>
        <w:t>ادھر پھول کئی با یاد دلا چکے ہیںکہ کہیں گائی کا ڈول کرو، اب کام نہیں چلتا۔ سوکھا</w:t>
        <w:br/>
        <w:t>اس سے کئی بار کہ چکا ہو کہ پنیا کا خیال اس کی طرف سے اچھا نہیں ہر نہ ہو</w:t>
        <w:br/>
        <w:t>پنیا کی گرستی تو اسے سنبھالنی ہی پڑے گی ، چا ہی نہس کر سنبھالے یا رد کر۔ دھنیا کا</w:t>
        <w:br/>
        <w:t>دل بھی ابھی تک صاف نہیں ہوا۔ ابھی تک اس کے دل میں ملال بھرا ہوا ہے۔</w:t>
        <w:br/>
        <w:t>مجھے سب آدمیوں کے سامنے اسے مارنا نہ چاہیئے تھا۔ جس کے ساتھ کچھ سال</w:t>
        <w:br/>
        <w:t>بیت گئے اسرار نا اور کل گانوں کے سامنے مارنا میرا کینہ بن تھا۔ مگر دھیانے</w:t>
      </w:r>
    </w:p>
    <w:p>
      <w:r>
        <w:rPr>
          <w:sz w:val="14"/>
        </w:rPr>
        <w:t>&lt;&lt;&lt;202&gt;&gt;&gt;</w:t>
      </w:r>
    </w:p>
    <w:p>
      <w:r>
        <w:br w:type="page"/>
      </w:r>
    </w:p>
    <w:p>
      <w:r>
        <w:rPr>
          <w:sz w:val="14"/>
        </w:rPr>
        <w:t>۲۱۵</w:t>
        <w:br/>
        <w:t>تو میری آبروتا رنے میں کوئی کسر نہیں چھوڑی تھی۔ میرے سامنے سے کیا کراکر</w:t>
        <w:br/>
        <w:t>جاتی جیسے کبھی کی جان پہچان ہی نہیں۔ کوئی بات کہنی ہوتی تو سونا یا روپ اس کے</w:t>
        <w:br/>
        <w:t>تی دیکھتا ہوں کہ اس کی ساڑی پھٹ گئی ہے۔ مگر کل مجھ سے کہا بھی تو سونا کی</w:t>
        <w:br/>
        <w:t>ڑی کے لئے ۔ اپنی ساڑی کا نام تک نہ لیا۔ سونا کی ساڑی ابھی دو ایک مہینے</w:t>
        <w:br/>
        <w:t>جوڑ گانٹھ کے چل سکتی ہے اس کی ساڑی تو تھیگڑوں (پیوندوں) سے بالکل گھڑی</w:t>
        <w:br/>
        <w:t>ہو گئی ہو۔ اور پھر میں ہی کون اس کا من رکھ رہا ہوں ؟ اگر میں ہی اس کے من کی</w:t>
        <w:br/>
        <w:t>دو چار باتیں کرتا رہتا تو کون چھوٹا ہو جانا ۔ یہی تو ہوتا کہ وہ تھوڑا سا منا ون کراتی ۔</w:t>
        <w:br/>
        <w:t>دو چار لگنے والی باتیں سنائی ، تو کیا مجھے چوٹ لگ جاتی ؟ پھر میں بوڑھا ہو کر بھی اتنا</w:t>
        <w:br/>
        <w:t>بنا رہا ۔ وہ تو کہو اس بیماری نے آکر اسے زم کر دیا ، نہیں تو نہ جانے کب تک</w:t>
        <w:br/>
        <w:t>منہ پھلائے رہتی ۔ اور آج ان دونوں میں جو باتیں ہوئی تھیں وہ گویا بھو کے</w:t>
        <w:br/>
        <w:t>کے لئے غذا تھیں۔ وہ دل سے بولی تھی اور ہوری مگن ہو گیا تھا۔ جی میں آیا کہ اس ہو</w:t>
        <w:br/>
        <w:t>کے پیروں پر سر رکھ دے اور کہے میں نے تجھے مارا ہے تو لے میں بھی سر</w:t>
        <w:br/>
        <w:t>جھکا کے دیتا ہوں جتنا چاہے مارے جتنی گالیاں دینا چا ہی دے لے :</w:t>
        <w:br/>
        <w:t>یکا یک اسے جھونپڑی کے سامنے چوڑیوں کی جھنکار سنائی دی اس</w:t>
        <w:br/>
        <w:t>نے کان لگا کر سنا، ہاں کوئی ہے۔ پٹواری کی لڑکی ہوگی پا چاہے پنڈت کی گھر</w:t>
        <w:br/>
        <w:t>والی ہو۔ مسٹر اکھاڑ نے آئی ہوگی، نہ جانے کیوں ان لوگوں کی نیت اتنی کھوٹی</w:t>
        <w:br/>
        <w:t>ہے سارے گانوں سے اچھا پہنتے ہیں، گھر میں ہجار وں ( ہزاروں روپئے گڑے</w:t>
        <w:br/>
        <w:t>ہوتے ہیں ، لین دین کرتے ہیں ۔ ڈیڑھی سوائی چلاتے ہیں، گھوس لیتے ہیں دستوری</w:t>
        <w:br/>
        <w:t>لیتے ہیں ، ایک نہ ایک معاملہ کھڑا کر کے اسے اُسے پیستے ہی رہتے ہیں، پھر بھی</w:t>
        <w:br/>
        <w:t>نیت کا یہ حال ! باپ جیسا ہو گا دیسی ہی سنتان ( اولاد ) بھی تو ہو گی اور آپ</w:t>
        <w:br/>
        <w:t>نہیں آتے عورتوں کو بھیجتے ہیں۔ ابھی اٹھ کر ہا تھ پکڑ لوں تو کیا پانی رہ جائے؟</w:t>
      </w:r>
    </w:p>
    <w:p>
      <w:r>
        <w:rPr>
          <w:sz w:val="14"/>
        </w:rPr>
        <w:t>&lt;&lt;&lt;203&gt;&gt;&gt;</w:t>
      </w:r>
    </w:p>
    <w:p>
      <w:r>
        <w:br w:type="page"/>
      </w:r>
    </w:p>
    <w:p>
      <w:r>
        <w:rPr>
          <w:sz w:val="14"/>
        </w:rPr>
        <w:t>۲۱۶</w:t>
        <w:br/>
        <w:t>چھوٹا کہنے کو چھوٹا ہے پھر جو بڑا ہے اس کا جی تو اور بھی چھوٹا ہے عورت جات کا</w:t>
        <w:br/>
        <w:t>و ہاتھ بھی نہیں پکڑے بنتا۔ آنکھوں دیکھ کر بھی تھی گھنی پڑتی ہے ، اکھاڑے</w:t>
        <w:br/>
        <w:t>بھائی جتنا تیرا جی چاہے سمجھ لے کہ میں نہیں ہوں ۔ بڑے لوگ اپنی لاج نہ رکھیں</w:t>
        <w:br/>
        <w:t>چھوٹوں کو تو ان کی لاج رکھنی ہی پڑتی ہو ۔</w:t>
        <w:br/>
        <w:t>مگر نہیں، یہ تو دھنیا ہی، پکار رہی ہے۔</w:t>
        <w:br/>
        <w:t>دھنیا نے پکارا ، سو گئے کہ جاگتے ہو؟</w:t>
        <w:br/>
        <w:t>ہوری جھپٹ کر اٹھا اور جھونپڑی کے باہر آیا۔ آج معلوم ہوتا ہے کہ</w:t>
        <w:br/>
        <w:t>دیوی مگن ہو کر اسے بردان دینے آئی ہے، اس کے ساتھ ہی اس بادل بوندی اور</w:t>
        <w:br/>
        <w:t>جاڑے پالے میں اتنی رات گئے اس کا آنا اندیشے کی بات تھی۔ ضرور کوئی نہ</w:t>
        <w:br/>
        <w:t>کوئی بات ہوئی ہے ۔</w:t>
        <w:br/>
        <w:t>بولا ۔ ٹھنڈ کے مارے نیند بھی آتی ہے ۔ تم اس جاڑے پالے میں</w:t>
        <w:br/>
        <w:t>کیسے آئیں ؟ سب کسل تو ہے ۔ ام</w:t>
        <w:br/>
        <w:t>ہاں سب کسل ہو</w:t>
        <w:br/>
        <w:t>گوبر کو بھیج کر مجھے کیوں نہیں بلوا یا ۔</w:t>
        <w:br/>
        <w:t>دھنیا نے کوئی جواب نہ دیا۔ جھونپڑی میں آکر پوال پر بیٹتی ہوئی بولی</w:t>
        <w:br/>
        <w:t>گوہر نے تو منھ پر کا لکھ لگا دی ، اس کی کرنی کا کیا پوچھتے ہو ؟ جس بات کو</w:t>
        <w:br/>
        <w:t>میں ڈرتی ہوں وہی ہو کر رہی ۔</w:t>
        <w:br/>
        <w:t>کیا ہوا کیا ؟ کسی سے مار پیٹ کر بیٹھا ؟“</w:t>
        <w:br/>
        <w:t>اب میں کیا جانوں ، کیا کر بیٹھا ؟ چل کر پوچھو اسی رانڈ سے !“ میں یا جانوں کا بیٹا مل کر پر جو اس انڈ سے ؟ کس رانڈ سے ؟ کیا کہتی ہو تو؟ بورا تو نہیں گئی ہے ؟ "</w:t>
        <w:br/>
        <w:t>ہاں پورا کیوں نہ جاؤں گی ، بات ہی ایسی ہوئی ہو کہ چھاتی دونی</w:t>
      </w:r>
    </w:p>
    <w:p>
      <w:r>
        <w:rPr>
          <w:sz w:val="14"/>
        </w:rPr>
        <w:t>&lt;&lt;&lt;204&gt;&gt;&gt;</w:t>
      </w:r>
    </w:p>
    <w:p>
      <w:r>
        <w:br w:type="page"/>
      </w:r>
    </w:p>
    <w:p>
      <w:r>
        <w:rPr>
          <w:sz w:val="14"/>
        </w:rPr>
        <w:t>Y16</w:t>
        <w:br/>
        <w:t>ہو جائے ۔</w:t>
        <w:br/>
        <w:t>ہوری کے دل میں روشنی کا ایک طویل خط کھینچ گیا ۔</w:t>
        <w:br/>
        <w:t>صاف صاف کیوں نہیں کہتی ؟ کس رانڈ کو کہہ رہی ہے؟</w:t>
        <w:br/>
        <w:t>اسی جھنیا کو اور کس کو !"</w:t>
        <w:br/>
        <w:t>" تو جھنیا کیا یہاں آئی ہو ؟ "</w:t>
        <w:br/>
        <w:t>اور کہاں جائی ؟ پو چھنا کون ؟ "</w:t>
        <w:br/>
        <w:t>گوبر کیا گھر میں نہیں ہے ؟ "</w:t>
        <w:br/>
        <w:t>گوبر کا کہیں پتہ نہیں، جانے کہاں بھاگ گیا۔ اسے پانچ مہینے کا</w:t>
        <w:br/>
        <w:t>پیٹ ہے ۔</w:t>
        <w:br/>
        <w:t>ہوری سب کچھ مجھ گیا۔ گو بر کو بار بارا ہیرن ٹولہ جاتے دیکھ کر وہ</w:t>
        <w:br/>
        <w:t>کھٹک گیا ۔ مگر اسے کھلاڑی نہ سمجھتا تھا۔ نوجوان میں کچھ لگاوٹ ہوتی ہی ہے</w:t>
        <w:br/>
        <w:t>اس میں کوئی نئی بات نہیں مگر جس روئی کے گالے کو نیلے آسمان میں ہوا کے</w:t>
        <w:br/>
        <w:t>جھوکوں کے سے اڑنا دیکھ کر دہ صرف مسکرا دیا تھا ، وہی سارے آسمان</w:t>
        <w:br/>
        <w:t>میں پھیل کر اس کے راستے کو اتنا تاریک بنا دے گا، یہ تو کوئی دیوتا بھی</w:t>
        <w:br/>
        <w:t>نہ جان سکتا تھا۔ گو بر الیا بد چلن اوہ سیدھا سادا اور گنوار جسے وہ ابھی بچہ</w:t>
        <w:br/>
        <w:t>سے بھوج پڑ جانے کی فکر نہ تھی، پنچایت کا خوف نہ تھا ،</w:t>
        <w:br/>
        <w:t>جھنیا کیسے گھر میں رہے گی ، اس کی فکر اسے نہ تھی ، اسے فکر تھی تو گوبر کی ۔</w:t>
        <w:br/>
        <w:t>ل کا شرمیلا ہے، ماڑی ہر پانی دار ہے، کہیں کوئی نادانی نہ کر بیٹھے۔</w:t>
        <w:br/>
        <w:t>گھبرا کر بولا ۔ جھنیا نے کچھ کہا نہیں کہ گوبر کہاں گیا ؟ اس سے</w:t>
        <w:br/>
        <w:t>تو کہہ کر ہی گیا ہو گا ۔</w:t>
        <w:br/>
        <w:t>دھینا جھنجلا کر بولی : تمھاری اکل (عقل) تو گھاس کھا گئی ہے۔</w:t>
      </w:r>
    </w:p>
    <w:p>
      <w:r>
        <w:rPr>
          <w:sz w:val="14"/>
        </w:rPr>
        <w:t>&lt;&lt;&lt;205&gt;&gt;&gt;</w:t>
      </w:r>
    </w:p>
    <w:p>
      <w:r>
        <w:br w:type="page"/>
      </w:r>
    </w:p>
    <w:p>
      <w:r>
        <w:rPr>
          <w:sz w:val="14"/>
        </w:rPr>
        <w:t>۲۱۸</w:t>
        <w:br/>
        <w:t>اس کی چہیتی تو یہاں بیٹی ہے۔ وہ بھاگ کے جائے کہاں ؟ یہیں کہیں چھپا بیٹھا ہوگا۔ دودھ</w:t>
        <w:br/>
        <w:t>تھوڑے ہی پتا ہے کہ کھو جائے گا۔ مجھے تو اس کل منہی (سیاہ رد) جھنیا کی چنتا ہو۔</w:t>
        <w:br/>
        <w:t>کہ اسے کیا کروں ۔ اپنے گھرمیں تو میں چھن بھر بھی نہ رہنے دوں گی۔ جن دن گائی</w:t>
        <w:br/>
        <w:t>لانے گیا ہے اسی دن سے دونوں میں تاک جھانک ہونے لگی ہے ۔ پیٹ نہ رہتا</w:t>
        <w:br/>
        <w:t>تو ابھی بات رکھلتی ۔ گر پیٹ رہ گیا تو جھنیا لگی گھڑانے کہنے لگی کہ کہیں بھاگ چلو</w:t>
        <w:br/>
        <w:t>گو بر ٹالتا رہا۔ ایک عورت کو ساتھ لے کے کہاں جانتے ، کچھ نہ سوجھا۔ پر جب</w:t>
        <w:br/>
        <w:t>آج کہ آج وہ سر ہوگئی لے چلا تومیں سر ہو گئی کہ مجھے یہاں سے لے چلو نہیں تو میں جان دے دوں گی، تو</w:t>
        <w:br/>
        <w:t>بولا تو چل کر میرے گھر میں رہ کوئی کچھ نہ بولے گا۔ میں اماں کو مناؤں گا ۔ تب</w:t>
        <w:br/>
        <w:t>یہ کل منہی اس کے ساتھ چل پڑی کچھ دور تو وہ آگے آگے آتا رہا پھر نہ جانے</w:t>
        <w:br/>
        <w:t>کدھر سرک گیا۔ یہ کھڑی کھڑی اسے پکارتی رہی جب رات بھیگ گئی اور وہ نہ</w:t>
        <w:br/>
        <w:t>لوٹا تو یہ بھاگی ہوئی یہاں چلی آئی ۔ میں نے تو کہہ دیا ہے کہ جو کیا ہے اس کا پھل</w:t>
        <w:br/>
        <w:t>بھوگ ۔ ابھاگنی نے میرے لڑکے کو چوپٹ کر دیا ۔ تب اسے بھی رو رہی ہے،</w:t>
        <w:br/>
        <w:t>اٹھتی ہی نہیں کہتی ہو کہ اپنے گھر کون منہ سے جاؤں؟ بھگوان ایسی سنتان کر</w:t>
        <w:br/>
        <w:t>تو بانجھ ہی رکھے تو اچھا۔ میرے ہوتے ہوتے سارے گانوں میں گاؤں گاؤں</w:t>
        <w:br/>
        <w:t>کی جائے گی۔ ایسا جی ہوتا ہے کہ بس کہ لوں ، میں تم سے کہے دیتی ہوں کہ میں</w:t>
        <w:br/>
        <w:t>اپنے گھر میں نہ رکھوں گی۔ گوبر کو رکھنا ہو تو اپنے سر پر رکھے ، میرے گھر مں الیوں</w:t>
        <w:br/>
        <w:t>کے لئے جگہ ہیں اور گرمی میں اے پر ا و م رہوگے یا میں رہنگی</w:t>
        <w:br/>
        <w:t>ہوری بولا ۔ سمجھ سے بنا نہیں ۔ اسے گھر میں آنے ہی نہ دینا چاہیے</w:t>
        <w:br/>
        <w:t>تھا۔</w:t>
        <w:br/>
        <w:t>سب کچھ کہ کے بارگی ملتی ہی نہیں، دھرزاد کے بیٹھی ہے</w:t>
        <w:br/>
        <w:t>اچھا چلن ! دیکھوں کیسے ، نہیں اٹھتی، گھیٹ کر باہر نکال دوں گا۔</w:t>
      </w:r>
    </w:p>
    <w:p>
      <w:r>
        <w:rPr>
          <w:sz w:val="14"/>
        </w:rPr>
        <w:t>&lt;&lt;&lt;206&gt;&gt;&gt;</w:t>
      </w:r>
    </w:p>
    <w:p>
      <w:r>
        <w:br w:type="page"/>
      </w:r>
    </w:p>
    <w:p>
      <w:r>
        <w:rPr>
          <w:sz w:val="14"/>
        </w:rPr>
        <w:t>۲۱۹</w:t>
        <w:br/>
        <w:t>داری جار بھولا سب کچھ دیکھ رہا تھا۔ پر چپ ہی سادھے بیٹھا رہا۔ باپ</w:t>
        <w:br/>
        <w:t>بھی ایسے بے حیا ہوتے ہیں ۔"</w:t>
        <w:br/>
        <w:t>وہ کیا جانتا تھا کہ ان میں کیا کھچڑی پک رہی ہے ۔</w:t>
        <w:br/>
        <w:t>جانتا کیوں نہیں تھا؟ گوبر رات دن گھیرے رہتا تھا تو کیا اس کی انکھیں</w:t>
        <w:br/>
        <w:t>پھوٹ گئی تھیں ؟ سوچنا چاہیئے تھا تاکہ یہاں کیوں دوڑ دوڑ کر آتا ہے ۔“</w:t>
        <w:br/>
        <w:t>چل میں جھنیا سے پوچھتا ہوں نا ۔"</w:t>
        <w:br/>
        <w:t>دونوں جھونپڑی سے نکل کر گانوں کی طرف چلے ۔ موری نے کہا ۔ پانچ</w:t>
        <w:br/>
        <w:t>گھڑی رات سے اوپر گئی ہوگی ۔</w:t>
        <w:br/>
        <w:t>دھنیا بولی : ہاں اور کیا مگر کیا سوتا پڑ گیا ہو کہ کوئی چور آئے تو گانوں</w:t>
        <w:br/>
        <w:t>بھر کو لوٹ لے جائے ۔</w:t>
        <w:br/>
        <w:t>چورا لیے گانوں میں نہیں آتے ۔ امیروں کے گھر آتے ہیں ۔</w:t>
        <w:br/>
        <w:t>دھنیا نے ذرا رک کر پوری کا ہاتھ پکڑ لیا اور بولی۔ دیکھو سور (شور) نہ</w:t>
        <w:br/>
        <w:t>مچانا نہیں سارا گانوں جاگ اٹھے گا اور بات پھیل جائے گی ۔</w:t>
        <w:br/>
        <w:t>ہوری نے سخت ہجے میں کہا ہمیں یہ کچھ نہیں جانتا ہاتھ پکڑ کر کیٹ</w:t>
        <w:br/>
        <w:t>لاؤں گا۔ اور گانوں کے باہر کر دوں گا۔ بات تو ایک دن کھلنی ہے۔ پھر آج ہی</w:t>
        <w:br/>
        <w:t>کیوں نہ کھل جائے ؟ وہ میرے گھر آئی کیوں ؟ جاتے جہاں گو یہ ہوا اس کے</w:t>
        <w:br/>
        <w:t>ساتھ گرم بد اعمالی کیا تو کیا ہم سے پوچھ کر کا تھا۔</w:t>
        <w:br/>
        <w:t>دھنیا نے پھر اس کا ہاتھ پکڑا اور آہستہ سے کہا : تم اس کا ہاتھ پکڑو گے</w:t>
        <w:br/>
        <w:t>تو چلائے گی ۔"</w:t>
        <w:br/>
        <w:t>تو چلایا کرے ۔“</w:t>
        <w:br/>
        <w:t>مدا دیگر، اتنی رات گئے اس اندھیرے ، سنائے میں جائے گی کہاں،</w:t>
      </w:r>
    </w:p>
    <w:p>
      <w:r>
        <w:rPr>
          <w:sz w:val="14"/>
        </w:rPr>
        <w:t>&lt;&lt;&lt;207&gt;&gt;&gt;</w:t>
      </w:r>
    </w:p>
    <w:p>
      <w:r>
        <w:br w:type="page"/>
      </w:r>
    </w:p>
    <w:p>
      <w:r>
        <w:rPr>
          <w:sz w:val="14"/>
        </w:rPr>
        <w:t>یہ تو سر چو</w:t>
        <w:br/>
        <w:t>۲۲۰</w:t>
        <w:br/>
        <w:t>جائے جہاں اس کے لگے ہوں ۔ ہمارے گھر میں اس کا کیا رکھا ہے</w:t>
        <w:br/>
        <w:t>ہاں پر اتنی رات گئے گھر سے نکالنا ٹھیک نہیں ۔ پاؤں بھاری ہے</w:t>
        <w:br/>
        <w:t>کہیں ڈر ڈرا جائے تو اور آیت (آنت) ہو۔ ایسی دس میں کچھ کرنے دھرنے</w:t>
        <w:br/>
        <w:t>بھی تو نہیں بنتا ۔</w:t>
        <w:br/>
        <w:t>ہمیں کیا کرنا ہے ، مرے یا جئے ۔ جہاں چاہے جائے ۔ کیوں اپنے منہ میں</w:t>
        <w:br/>
        <w:t>کا لکھ لگاؤں؟ میں تو گوبر کو بھی نکال باہر کر دونگا دھنیا نے بہت متفکر ہو کر کہا ۔ کالکھ</w:t>
        <w:br/>
        <w:t>تو جو لگ گئی تھی وہ تو لگ چکی۔ وہ تو اب جیتے جی نہیں چھوٹ سکتی ، گوہر نے ناؤ ڈبا دی۔ میں</w:t>
        <w:br/>
        <w:t>گوہر نے ، نہیں ڈبائی، ڈبائی اسی نے ۔ وہ تو بچہ تھا۔ اس کے پہنچے</w:t>
        <w:br/>
        <w:t>میں آگیا۔"</w:t>
        <w:br/>
        <w:t>کسی نے ڈبائی ہو ، اب تو ڈوب ہی گئی ۔ ،</w:t>
        <w:br/>
        <w:t>دونوں دروازے کے سامنے پہنچ گئے ۔ دفعتنا دھیانے ہوری کے</w:t>
        <w:br/>
        <w:t>گلے میں ہاتھ ڈال کر کہا ۔ دیکھو تمھیں میری سوگند، اس پر ہاتھ نہ اٹھانا۔ وہ تو تم</w:t>
        <w:br/>
        <w:t>آپ ہی رو رہی ہے۔ بھاگ کی کھوٹی نہ ہوتی تو یہ دن ہی کیوں آنا۔</w:t>
        <w:br/>
        <w:t>ہوری کی آنکھیں نم ہو گئیں۔ دھنیا کی یہ نسوانی محبت اس تاریکی میں</w:t>
        <w:br/>
        <w:t>بھی گویا چراغ کی طرح اس کی فکر مند صورت کو منور کر رہی تھی ۔ دونوں کے</w:t>
        <w:br/>
        <w:t>دل میں گویا گذرا ہوا شباب جاگ اٹھا تھا ۔ ہوری کو اس ڈھلی ہوئی عورت</w:t>
        <w:br/>
        <w:t>میں بھی وہی نرم و نازک دل والی لڑکی نظر آئی جو پچیس سال پہلے اس کی</w:t>
        <w:br/>
        <w:t>زندگی میں شامل ہوئی تھی ۔ اس گلے لگنے میں بھی کتنا اتھاہ پریم تھا جو ساری</w:t>
        <w:br/>
        <w:t>کلنگ ، ساری تکلیفوں اور سب ہی رواجی بندشوں کو اپنے اندر سمیٹے</w:t>
        <w:br/>
        <w:t>لیتا تھا۔</w:t>
      </w:r>
    </w:p>
    <w:p>
      <w:r>
        <w:rPr>
          <w:sz w:val="14"/>
        </w:rPr>
        <w:t>&lt;&lt;&lt;208&gt;&gt;&gt;</w:t>
      </w:r>
    </w:p>
    <w:p>
      <w:r>
        <w:br w:type="page"/>
      </w:r>
    </w:p>
    <w:p>
      <w:r>
        <w:rPr>
          <w:sz w:val="14"/>
        </w:rPr>
        <w:t>۲۲۱</w:t>
        <w:br/>
        <w:t>دونوں نے دروازے پر اگر کواٹر کی درازوں سے اندر جھانکا۔ ڈیوٹ</w:t>
        <w:br/>
        <w:t>پر تیل کی کپتی جل رہی تھی اور اس کی دھندلی روشنی میں جھیا گھٹنے پر سر رکھے ،</w:t>
        <w:br/>
        <w:t>دروازے کی طرف متحدہ کئے ، اندھیرے میں اس خوشی کو تلاش کر رہی تھی جو ابھی</w:t>
        <w:br/>
        <w:t>یک لمحہ قبل اپنا دبی فریب جلوہ دکھا کر غائب ہو گئی تھی۔ وہ آفت کی ماری طنز</w:t>
        <w:br/>
        <w:t>کے تیروں سے زخمی در زندگی کے صدموں سے پریشان کسی پیڑ کی چھاؤں</w:t>
        <w:br/>
        <w:t>کھو جی پھرتی تھی اور اسے ایک مکان مل بھی گیا تھا، جس کی پناہ میں وہ خود</w:t>
        <w:br/>
        <w:t>کو محفوظ دسرور سمجھ رہی ہے مگر آج وہ مکان اپنے سارے سکھ کا سازو سانان</w:t>
        <w:br/>
        <w:t>لئے ہوتے الہ دین کے شاہی محل کی طرح غائب ہوگیا تھا اور مستقبل ایک</w:t>
        <w:br/>
        <w:t>خوفناک دیو کی طرح اپنے نگل جانے کو کھڑا تھا ۔</w:t>
        <w:br/>
        <w:t>دفعتا دروازہ کھلتے اور پوری کو آتے دیکھ کر وہ شرف سے کانپتی</w:t>
        <w:br/>
        <w:t>ہوئی اٹھی اور ہوری کے قدموں پر گر کر روتی ہوتی ہوئی ۔ دادا ! اب تمھاری</w:t>
        <w:br/>
        <w:t>سوائے مجھے دوسرا ٹھور نہیں ہے ، چاہے مارو ، چاہے کا ٹو پر اپنے</w:t>
        <w:br/>
        <w:t>دوارے سے در در اومت ! "</w:t>
        <w:br/>
        <w:t>ہوری نے جھک کر میٹھے پر ہاتھ پھیرتے ہوئے پیارے کہا ۔ درمیت</w:t>
        <w:br/>
        <w:t>بیٹی، ڈرمت ، تیرا گھر ہے ، تیرا دوار ہے ، تیرے ہم ہیں۔ آرام سے رہ مبی</w:t>
        <w:br/>
        <w:t>تو بھولا کی بیٹی ہے، ویسی ہی میری ویسی ہی میری بیٹی ہے جب تک ہم بہتے ہیں کسی بات کا کنگا</w:t>
        <w:br/>
        <w:t>مت کی ۔ ہمارے رہنے کوئی مجھے ٹیڑھی آنکھوں سے نہ دیکھ سکے گا۔ برادری</w:t>
        <w:br/>
        <w:t>کو بھوج جو لگے گا وہ سب ہم دے دیں گے۔ تیرے لئے کوئی چنتا کی بات</w:t>
        <w:br/>
        <w:t>نہیں ۔</w:t>
        <w:br/>
        <w:t>جھنیا یہ دلا سا پا کر اور بھی ہوری کے قدموں سے لپٹ گئی اور بولی ۔</w:t>
        <w:br/>
        <w:t>داوا ! اب تم ہی میرے باپ ہو، اور اماں تم ہی میری ماں ہو۔ میں آنا تھ اب تم میرے ہوا میری ماں ہے ان تھے</w:t>
      </w:r>
    </w:p>
    <w:p>
      <w:r>
        <w:rPr>
          <w:sz w:val="14"/>
        </w:rPr>
        <w:t>&lt;&lt;&lt;209&gt;&gt;&gt;</w:t>
      </w:r>
    </w:p>
    <w:p>
      <w:r>
        <w:br w:type="page"/>
      </w:r>
    </w:p>
    <w:p>
      <w:r>
        <w:rPr>
          <w:sz w:val="14"/>
        </w:rPr>
        <w:t>ہوں ۔ مجھے سرن (پناہ دور نہیں تو میرے کا کا اور بھائی مجھے کچا کھا جائیں گے</w:t>
        <w:br/>
        <w:t>دھنیا رفت کے جوش کو اب نہ روک سکی بولی یہ تو چل گھر میں بیٹھے</w:t>
        <w:br/>
        <w:t>میں دیکھ لوں گی گی کا اور بھیا کو نسا میں ان ہی کا راج نہیں ہے ۔ بہت کریں گے</w:t>
        <w:br/>
        <w:t>اپنے گہنے لے لیں گے پھینک دنیا اتار کر ! "</w:t>
        <w:br/>
        <w:t>ابھی ذرا دیر پہلے دھینا نے غصے کے جوش میں مجھنیا کو اچھا گھی ، کلنکن اور</w:t>
        <w:br/>
        <w:t>کل نہی ، نجانے کیا کیا کہہ ڈالا تھا۔ جھاڑو مار کر گھر سے نکالنے جا رہی تھی ، اب</w:t>
        <w:br/>
        <w:t>جو مجھنیا نے محبت ، عفو اور تسکین سے بھرے ہوئے یہ سکھے سنے تو پوری کے</w:t>
        <w:br/>
        <w:t>پاؤں چھوڑ کر دھنیا کے پانوں سے لیٹ گئی اور دہی پاکباز عورت جس نے</w:t>
        <w:br/>
        <w:t>ہوری کے سوا کسی مرد کو آنکھ بھر کر دیکھا بھی نہ تھا ، اس پانی مجھنیا کو گلے لگائی</w:t>
        <w:br/>
        <w:t>اس کے آنسو پونچھ رہی تھی اور اس کے دبے ہوئے دل کو اپنی ملایم باتوں</w:t>
        <w:br/>
        <w:t>سے تسلی دے رہی تھی، جیسے کوئی چڑیا اپنے بچوں کو پروں میں چھپائے بیٹھی</w:t>
        <w:br/>
        <w:t>ہو!"</w:t>
        <w:br/>
        <w:t>ہوری نے دھنیا کو اشارہ کیا کہ اسے کچھ کھلا پلا دے اور چھنیا کو</w:t>
        <w:br/>
        <w:t>پوچھا " کیوں بیٹی ، مجھے کچھ معلوم ہے کہ گو بر کدھر گیا ہے ؟ "</w:t>
        <w:br/>
        <w:t>مجھنیا نے سسکتے ہوئے کہا ! مجھ سے تو کچھ نہیں کہا۔ میرے کارن</w:t>
        <w:br/>
        <w:t>تمھارے اوپر ... یہ کہتے کہتے اس کی آواز آنسوؤں سے رک گئی۔</w:t>
        <w:br/>
        <w:t>ہوری اپنی بے چینی نہ چھپا سکا۔</w:t>
        <w:br/>
        <w:t>جب تو نے آج اسے دیکھا وہ کچھ دکھی تھا ؟"</w:t>
        <w:br/>
        <w:t>باتیں تو نہیں کے کر رہے تھے۔ جن کا حال رام جانے ۔</w:t>
        <w:br/>
        <w:t>تیرا من کیا کہتا ہے؟ ہر گانوں ہی میں کہ کہیں با ہر چلا گیا ؟"</w:t>
        <w:br/>
        <w:t>مجھے تو شک ہوتا ہو کہ کہیں یا ہر چلے گئے ہیں یا</w:t>
      </w:r>
    </w:p>
    <w:p>
      <w:r>
        <w:rPr>
          <w:sz w:val="14"/>
        </w:rPr>
        <w:t>&lt;&lt;&lt;210&gt;&gt;&gt;</w:t>
      </w:r>
    </w:p>
    <w:p>
      <w:r>
        <w:br w:type="page"/>
      </w:r>
    </w:p>
    <w:p>
      <w:r>
        <w:rPr>
          <w:sz w:val="14"/>
        </w:rPr>
        <w:t>۲۲۳</w:t>
        <w:br/>
        <w:t>”بھی میرا من بھی کہتا ہے کیسی نادانی کی، ہم اس کے بیری تھوڑے ہی</w:t>
        <w:br/>
        <w:t>تھے۔ جب بھی یا پری ایک بات ہو گئی تو اسے بنانا پڑتا ہی اس طرح بھاگ</w:t>
        <w:br/>
        <w:t>کر تو اس نے ہماری جان نکٹ میں ڈال دی“</w:t>
        <w:br/>
        <w:t>دھنیا نے بھیا کا ہاتھ پکڑ کر اندر لئے جاتے ہوئے کہا ۔ من چور کہیں</w:t>
        <w:br/>
        <w:t>کا جس کی بانہہ پکڑی اس کا نباہ کرنا چاہتے کہ منھ میں کا لکھ پوت کر بھاگ</w:t>
        <w:br/>
        <w:t>جانا چاہئیے ؟ اب تو آدے تو گھر میں گھنے نہ دوں ۔</w:t>
        <w:br/>
        <w:t>ہوری وہیں پوال پر بیٹا۔ گوہر کہاں گیا ؟ یہ سوال اس کے دل کے</w:t>
        <w:br/>
        <w:t>آسمان میں کسی پرند کی طرح منڈلانے لگا۔</w:t>
      </w:r>
    </w:p>
    <w:p>
      <w:r>
        <w:rPr>
          <w:sz w:val="14"/>
        </w:rPr>
        <w:t>&lt;&lt;&lt;211&gt;&gt;&gt;</w:t>
      </w:r>
    </w:p>
    <w:p>
      <w:r>
        <w:br w:type="page"/>
      </w:r>
    </w:p>
    <w:p>
      <w:r>
        <w:rPr>
          <w:sz w:val="14"/>
        </w:rPr>
        <w:t>۲۰۶</w:t>
        <w:br/>
        <w:t>جب ایسا ہی کوئی موقع آ جاتا ہے، آپ کی بدولت ہم بھی پا جاتے ہیں،</w:t>
        <w:br/>
        <w:t>نہیں تو پٹواری کو کون پوچھتا ہے؟"</w:t>
        <w:br/>
        <w:t>" اچھا جاؤ میں روپئے دلوادو ، میں روپئے ہمارے اور دس تمھاری“</w:t>
        <w:br/>
        <w:t>چار مکھیاں ہیں ، اس کا تو خیال کیجئے ؟"</w:t>
        <w:br/>
        <w:t>" اچھا نصف نصف پر رکھو اور جلدی کر دو مجھے دیر ہو رہی ہے ۔</w:t>
        <w:br/>
        <w:t>پیشوری نے جھنگری سے کہا۔ جھنگری نے پوری کو اشارے سے بلایا،</w:t>
        <w:br/>
        <w:t>اپنے گھر لے گئے۔ نہیں روپے گن کر اسے دے اور احسان رکھتے ہوئے ہوئے</w:t>
        <w:br/>
        <w:t>آج ہی کا گر کاغذ لکھ دیا۔ تھا رامنڈ دیکھ کر روپئے دے رہا ہوں تمھاری بیلینسی پر“</w:t>
        <w:br/>
        <w:t>ہوری نے روپئے لئے اور انگوچھنے کے چھور میں باندھے ہوئے خوش</w:t>
        <w:br/>
        <w:br/>
        <w:t>دارد غرجی کی طرف چلا ۔</w:t>
        <w:br/>
        <w:t>یکا یک، دھینا جھپٹ کر آگے آئی اور انگو چھا ایک جھٹکے کے ساتھ</w:t>
        <w:br/>
        <w:t>اس کے ہاتھ سے چھین لیا۔ گانٹھہ مضبوط نہ تھی۔ جھٹکے کے زور سے کھل گئی اور</w:t>
        <w:br/>
        <w:t>سارے روپئے زمیں پر بکھر گئے ۔ ناگن کی طرح پھنکار کر بولی یہ روپئے کہاں</w:t>
        <w:br/>
        <w:t>لئے جارہا ہے؟ بیا! بھلا چاہتا ہو تو سب روپئے لوٹا نے نہیں دیسی ہوں !</w:t>
        <w:br/>
        <w:t>گھر کے آدمی رات دن مری ، دانے دانے کو ترسیں چیتھڑا پہنے کو نہ ملے</w:t>
        <w:br/>
        <w:t>اور انجلی بھر روپئے لے کر چلا ہر اجبت (عزت بچانے ! ایسی بڑی ہر تیری اجبت</w:t>
        <w:br/>
        <w:t>جس کے گھر میں چوہے لوٹیں وہ بھی اجبت والا ہر در وغہ تلاسی ہی</w:t>
        <w:br/>
        <w:t>تولے گا، لے لے جہاں چاہو تلا سی ۔ ایک تو سور دینے کی گائے گئی ، اس</w:t>
        <w:br/>
        <w:t>پیتھین ! واہ رے تیری اجبت ! “</w:t>
        <w:br/>
        <w:t>ہوری ہو گا گھونٹ پی کر رہ گیا کل مع جیسے تھرا اٹھا۔ لیڈروں کے</w:t>
        <w:br/>
        <w:t>سر جھک گئے اور تھانیدار کا منہ ذرا سانکل آیا ۔ اپنی زندگی میں ان کی ایسی</w:t>
      </w:r>
    </w:p>
    <w:p>
      <w:r>
        <w:rPr>
          <w:sz w:val="14"/>
        </w:rPr>
        <w:t>&lt;&lt;&lt;212&gt;&gt;&gt;</w:t>
      </w:r>
    </w:p>
    <w:p>
      <w:r>
        <w:br w:type="page"/>
      </w:r>
    </w:p>
    <w:p>
      <w:r>
        <w:rPr>
          <w:sz w:val="14"/>
        </w:rPr>
        <w:t>(۱۱)</w:t>
        <w:br/>
        <w:t>ایسے غیر مولی واقعہ پر گانوں کی کچھ پل پل بچنا چاہیے تھی وہ چھی اور</w:t>
        <w:br/>
        <w:t>مہینوں تک بچتی رہی۔ جھنیا کے دونوں بھائی لاٹھیاں لئے گوبر کو کھوجتے پھرتے</w:t>
        <w:br/>
        <w:t>تھے ۔ بھولا نے قسم کھائی کہ اب : جنیا کا منہ دیکھیں گے اور نہ اس گانوں کا</w:t>
        <w:br/>
        <w:t>ہوری سے انھوں نے اپنے بیاہ کی جو بات چیت کی تھی وہ اب بند ہو گئی تھی۔</w:t>
        <w:br/>
        <w:t>اب وہ اپنی گائے کے روپئے لیں گے اور نقد، اور اس میں دیر ہوئی تو ہوری</w:t>
        <w:br/>
        <w:t>پر دعوی کر کے اس کا گھر بار نیلام کرالیں گے۔ گانوں والوں نے ہوری کو</w:t>
        <w:br/>
        <w:t>برادری سے خارج کر دیا ۔ کوئی اس کا حقہ نہیں پیتا ، نہ اس کے گھر پانی بنانے</w:t>
        <w:br/>
        <w:t>کنویں سے پانی بند کر دینے کی کچھ بات چیت تھی مگر دھنیا کا غصہ سب دیکھ چکے</w:t>
        <w:br/>
        <w:t>تھے ۔ بس کسی کو آگے آنے کی ہمت نہ پڑی ۔ دھنیا نے سب کو سنا سنا کر کہہ دیا</w:t>
        <w:br/>
        <w:t>کہ کسی نے اسے پانی بھرنے سے روکا تو اس کا اور اپنا خون ایک کردوں گی۔</w:t>
        <w:br/>
        <w:t>اس للکار نے سب ہی کے اپنے پانی کردتے ۔ سب سے دکھی ہو بھیا میں</w:t>
        <w:br/>
        <w:t>کے سبب یہ سارا ہنگامہ ہو رہا ہے اور گوبر کی کوئی کھوج خبر نہ ملنا اس دکھ کو اور بھی</w:t>
        <w:br/>
        <w:t>بڑھائے دیتا ہے ، تمام دن منھ چھپائے گھر میں پڑی رہتی ہے ۔ باہر نکلے نوچاروں</w:t>
        <w:br/>
        <w:t>طرف سے طنزیہ تیروں کی بارش ہوتی ہے کہ جان بچانا مشکل ہو جاتا ہے ۔ دن</w:t>
        <w:br/>
        <w:t>بھر گھر کا کام دھندا کرتی رہتی ہے اور جب فراغت پانی ہو تو رولیتی ہے۔ ہر</w:t>
        <w:br/>
        <w:t>وقت تھر تھر کانپتی رہتی ہے۔ کہ دھنیا کی کچھ کہ نہ بیٹھے صرف کھانا تو نہیں پکا سکتی</w:t>
        <w:br/>
        <w:t>کیونکہ اس کے ہاتھ کا پکا یا کوئی کھائے گا نہیں، باقی سارا کام اس نے اپنے</w:t>
        <w:br/>
        <w:t>اوپر لے لیا ہے گانوں میں جہاں چار عورت مرد جمع ہو جاتے ہیں یہی تذکرہ</w:t>
      </w:r>
    </w:p>
    <w:p>
      <w:r>
        <w:rPr>
          <w:sz w:val="14"/>
        </w:rPr>
        <w:t>&lt;&lt;&lt;213&gt;&gt;&gt;</w:t>
      </w:r>
    </w:p>
    <w:p>
      <w:r>
        <w:br w:type="page"/>
      </w:r>
    </w:p>
    <w:p>
      <w:r>
        <w:rPr>
          <w:sz w:val="14"/>
        </w:rPr>
        <w:t>۲۰۷</w:t>
        <w:br/>
        <w:t>تو ہین نہ ہوئی تھی ۔</w:t>
        <w:br/>
        <w:t>ہوری متحجر سا کھڑا رہا۔ زندگی میں آج پہلی بار دھنیا نے اسے بھرے</w:t>
        <w:br/>
        <w:t>اکھاڑے میں پیک دیا ، آسمان تنکا دیا۔ اب وہ کیسے سر اٹھائے ؟ دیا، ۔</w:t>
        <w:br/>
        <w:t>مگر داروغہ جی اتنی جلد ہار ماننے والے نہ تھے، کھسیا کر بولے مجھے ایسا</w:t>
        <w:br/>
        <w:t>معلوم ہوتا ہے کہ اس شیطان کی خالہ نے ہیرا کو پھنسانے کیلئے گانے کو خود ز ہر دیدیا ہو۔</w:t>
        <w:br/>
        <w:t>دھنیا ہاتھ شکا کر بولی ہاں دے دیا۔ اپنی گائے تھی ، مار ڈالی پھر کسی .</w:t>
        <w:br/>
        <w:t>دوسرے کا جا تور تو نہیں مارا تمھاری جانچ میں ہی نکلتا ہو تو یہی لکھو۔ پہنا دو</w:t>
        <w:br/>
        <w:t>میرے ہاتھ میں ہتھکڑی دیکھ لیا تھارا ناؤ اور بھاری بر پہنچ اگر یوں غریبوں</w:t>
        <w:br/>
        <w:t>کا گلا کاٹنا دوسری بات ہو اور دودھ کا دودھ ، پانی کا کرنا دوسری بات</w:t>
        <w:br/>
        <w:t>ہے ۔</w:t>
        <w:br/>
        <w:t>ہوری آنکھوں سے انگارے برساتا دھنیا پر چھپیٹا گھر گو بر آگے کھڑا</w:t>
        <w:br/>
        <w:t>ہو گیا اور تیزی سے بولا اچھا دادا ، اب بہت ہوا کی ہے۔ بہت جاؤ نہیں تومیں</w:t>
        <w:br/>
        <w:t>کہے دیتا ہوں کہ میرا منہ نہ دیکھو گے ۔ تمھارے اوپر ہا تھ نہ اٹھاؤں گا۔ ایسا کیوت</w:t>
        <w:br/>
        <w:t>نہیں ہوں ۔ کر نہیں گئے میں پھانسی لگا لوں گا۔</w:t>
        <w:br/>
        <w:t>ہوری پیچھے ہٹ گیا اور دھنیا شیر ہو کر بولی ۔ تو ہٹ جاگو برا دیکھوں</w:t>
        <w:br/>
        <w:t>ود کیا کرتا ہے میرا اور گاجی بیٹھے ہیں، اس کی ہمت دیکھوں۔ گھر میں تلاشی درد</w:t>
        <w:br/>
        <w:t>ہونے سے اس کی اجت جاتی ہو ہی تو بیروں کا دھرم ہے ! بڑا بیر ہے تو</w:t>
        <w:br/>
        <w:t>کسی مرد سے لڑا جس کی یا نہ پکڑ کرلیا یا اسے مار کر بیر نہ دکھا دے گا۔ تو سمجھتا ہوگا</w:t>
        <w:br/>
        <w:t>کہ میں اسے روٹی کپڑا دیتا ہوں تو ہے آج سے اپنا گھر بنھال ۔ دیکھو تو کہ اسی</w:t>
        <w:br/>
        <w:t>گانوں میں تیری چھاتی پر مونگ دل کر رہتی ہوں کہ نہیں اور تیرے</w:t>
      </w:r>
    </w:p>
    <w:p>
      <w:r>
        <w:rPr>
          <w:sz w:val="14"/>
        </w:rPr>
        <w:t>&lt;&lt;&lt;214&gt;&gt;&gt;</w:t>
      </w:r>
    </w:p>
    <w:p>
      <w:r>
        <w:br w:type="page"/>
      </w:r>
    </w:p>
    <w:p>
      <w:r>
        <w:rPr>
          <w:sz w:val="14"/>
        </w:rPr>
        <w:t>۲۰۸</w:t>
        <w:br/>
        <w:t>گھر سے اچھا کھاؤں گی، اچھا پہنوں گی۔ جی میں آوے تو دیکھ لے !</w:t>
        <w:br/>
        <w:t>ہوری مغلوب ہو گیا۔ اسے معلوم ہوا کہ عورت سے مرد کتنا کمرہ در ہی</w:t>
        <w:br/>
        <w:t>کتنا بے لیں۔</w:t>
        <w:br/>
        <w:t>لیڈروں نے روپے چن کر اٹھا لئے تھے اور داروغہ جی کو وہاں</w:t>
        <w:br/>
        <w:t>سے چلنے کا اشارہ کر رہی تھے کہ دھنیا نے ایک ٹھو کر اور جمائی جس کے روپتر</w:t>
        <w:br/>
        <w:t>ہوں اسے لے جا کر دے دو، ہمیں کسی سے ادھار نہیں لینا ہو اور جو دنیا ہو تو اسی</w:t>
        <w:br/>
        <w:t>سے لینا میں دمڑی بھی نہ دوں گی چاہے مجھے حاکم کی کچہری تک جانا پڑے</w:t>
        <w:br/>
        <w:t>ہم با کی ربانی چکانے کو پچیس روپئے مانگتے تھے تو کسی نے نہ دیا آج انجلی بھر</w:t>
        <w:br/>
        <w:t>حصہ</w:t>
        <w:br/>
        <w:t>روپئے ٹھنا ٹھن نکال کر دے دئے ہیں سب جانتی ہوں ، یہاں تو</w:t>
        <w:br/>
        <w:t>بانٹ ہونے والا ہے۔ سب ہی کے منہ میٹھے ہوتے ۔ یہ ہتیا رے گانوں کے</w:t>
        <w:br/>
        <w:t>مکھیا ہیں۔ گرمیوں کا کھون (خون) پینے والے ۔ سود بیاج ، ڈیڑھی سوائی ،</w:t>
        <w:br/>
        <w:t>بخرد نذر، بھینٹ ، گھوس رموت ، جیسے ہو گر یہوں کو لوٹو۔ اس پر سوراج</w:t>
        <w:br/>
        <w:t>چاہیئے ۔ جہل جانے سے سوراج نہ لے گا ۔ سوراج ملے گا دھرم سے</w:t>
        <w:br/>
        <w:t>نیاؤ سے "</w:t>
        <w:br/>
        <w:t>لیڈروں کے منہ مں کا لکھ سی لگ گئی تھی اور داروغہ جی کے منہ پر</w:t>
        <w:br/>
        <w:t>منہ</w:t>
        <w:br/>
        <w:t>جھاڑو سا پھر گیا تھا۔ اپنی اپنی عزت رکھنے کے لئے ہیرا کے گھر کی طرف چلے۔</w:t>
        <w:br/>
        <w:t>راستے میں تھانیدار نے تسلیم کیا تہ عورت ہو بڑی دلیر ! "</w:t>
        <w:br/>
        <w:t>پیشوری لالہ بولے " دلبر کیا ہو سرکار، کر کیا ہے۔ ایسی عورت کو تو گوئی</w:t>
        <w:br/>
        <w:t>بازدے "</w:t>
        <w:br/>
        <w:t>تم کردیا تم لوگوں کا قافیہ تنگ کر دیا اس نے چار چار تو ملتے ہی ۔</w:t>
        <w:br/>
        <w:t>سرکار کے بھی تو پندرہ گئے ۔</w:t>
      </w:r>
    </w:p>
    <w:p>
      <w:r>
        <w:rPr>
          <w:sz w:val="14"/>
        </w:rPr>
        <w:t>&lt;&lt;&lt;215&gt;&gt;&gt;</w:t>
      </w:r>
    </w:p>
    <w:p>
      <w:r>
        <w:br w:type="page"/>
      </w:r>
    </w:p>
    <w:p>
      <w:r>
        <w:rPr>
          <w:sz w:val="14"/>
        </w:rPr>
        <w:t>۲۰۹</w:t>
        <w:br/>
        <w:t>میرے کہاں جا سکتے ہیں نہ دے گانو گانوں کے مکھیا دیں گے اور پندرہ</w:t>
        <w:br/>
        <w:t>کی جگہ پورے پچاس روپئے ! آپ لوگ فورا انتظام کیجئے ۔</w:t>
        <w:br/>
        <w:t>پیشوری نے ہنس کر کہا ۔ سر کار بڑے دل لگی باز ہیں ؟</w:t>
        <w:br/>
        <w:t>دانا دین بولے ۔ بڑے آدمیوں کے یہی چھن ہیں۔ ایسے بھاگوانوں</w:t>
        <w:br/>
        <w:t>کے درشن کہاں ہوتے ہیں ۔</w:t>
        <w:br/>
        <w:t>داروغہ نے سخت لہجے میں کہا : یہ چاپلوسی پھر کیجئے گا۔ اس وقت تو</w:t>
        <w:br/>
        <w:t>مجھے پچاس روپئے دلائے نقد، اور یہ سمجھ لو کہ آنا کانی کی تو میں چاروں کے گھر کی</w:t>
        <w:br/>
        <w:t>تلاشی لوں گا۔ بہت ممکن ہے کہ تم نے ہیرا اور ہوری کو پھنسا کر ان سے سو پچاس انچھ</w:t>
        <w:br/>
        <w:t>لینے کے لئے یہ حرکت کی ہو ۔</w:t>
        <w:br/>
        <w:t>لیڈر لوگ ابھی تک یہ سمجھ رہے تھے کہ داروغہ جی مذاق کر رہی ہیں۔</w:t>
        <w:br/>
        <w:t>جنگری نگیر ، آنکھ مار کر کہا ۔ نکالو پچاس روپئے ، پٹواری صاحب</w:t>
        <w:br/>
        <w:t>کی نو کھے رام نے تائید کی : پٹواری صاحب کا الا کا (علاقہ) ہر انھیں آپ</w:t>
        <w:br/>
        <w:t>بولے</w:t>
        <w:br/>
        <w:t>کی خاطر کرنی ہی چاہیئے ۔</w:t>
        <w:br/>
        <w:t>پنڈت نو کھے رام کی چوپال آگئی ۔ داروغہ جی ایک پلنگ پر میٹھے گئے اور</w:t>
        <w:br/>
        <w:t>تم لوگوں نے کیا طے کیا ؟ روپئے نکالتے ہو یا تلاشی کراتے ہو۔</w:t>
        <w:br/>
        <w:t>دا تا دین نے عذر کیا مگر سر کار ......</w:t>
        <w:br/>
        <w:t>میں اگر مگر کچھ نہیں سننا چاہتا "</w:t>
        <w:br/>
        <w:t>جھنگری سنگھ نے جرات کی سرکار یہ تو سراسر ......</w:t>
        <w:br/>
        <w:t>میں پندرہ منٹ کی مہلت دیتا ہوں اگر اتنی دیر میں پورے پچاس نہ</w:t>
        <w:br/>
        <w:t>آگئے تو سب کے گھروں کی تلاشی ہوگی اور گنڈا سنگھ کو جانتے ہو۔ اس کا مارا پانی</w:t>
      </w:r>
    </w:p>
    <w:p>
      <w:r>
        <w:rPr>
          <w:sz w:val="14"/>
        </w:rPr>
        <w:t>&lt;&lt;&lt;216&gt;&gt;&gt;</w:t>
      </w:r>
    </w:p>
    <w:p>
      <w:r>
        <w:br w:type="page"/>
      </w:r>
    </w:p>
    <w:p>
      <w:r>
        <w:rPr>
          <w:sz w:val="14"/>
        </w:rPr>
        <w:t>۲۱۰</w:t>
        <w:br/>
        <w:t>نہیں مانگتا ۔</w:t>
        <w:br/>
        <w:t>پیشوری نے تیز ہو کر کہا یہ آپ کو اختیار ہے۔ تلاشی لے لیں۔ یہ اب</w:t>
        <w:br/>
        <w:t>دل لگی ہے کہ کام کون کرے اور پکڑا کون جائے ؟</w:t>
        <w:br/>
        <w:t>میں نے پچیس سال تھانہداری کی ہے۔ جانتے ہو۔</w:t>
        <w:br/>
        <w:t>لیکن ایسا اندھیر تو کبھی نہیں ہوا</w:t>
        <w:br/>
        <w:t>تم نے ابھی اندھیر دیکھا کہاں ؟ کہو تو وہ بھی دکھا دوں۔ ایک ایک کونیا</w:t>
        <w:br/>
        <w:t>پانچ سال کے لئے بھیج دوں۔ یہ میرے بائیں ہاتھ کا کھیل ہو۔ ایک ڈاکے میں کل</w:t>
        <w:br/>
        <w:t>گانوں کو کالا پانی دلا سکتا ہوں۔ اس دھوکہ میں نہ رہنا ۔</w:t>
        <w:br/>
        <w:t>چاروں آدمی چوپال کے اندر جا کر صلاح کرنے لگے۔</w:t>
        <w:br/>
        <w:t>پھر کیا ہو کسی کو معلوم نہیں۔ ہاں ، دارد فرجی خوش و خرم نظر آر ہے تھے۔</w:t>
        <w:br/>
        <w:t>اور چاروں آدمیوں کے منہ پر لعنت برس رہی تھی۔</w:t>
        <w:br/>
        <w:t>داروغہ جی گھوڑے پر سوار ہو کر چلے تو چاروں لیڈر لوگ پیچھے دوڑر</w:t>
        <w:br/>
        <w:t>تھے گھوڑا دور نکل گیا تو لوٹے اس طرح گویا کسی عزیز کی لاش جلا کر مرگھٹ سے</w:t>
        <w:br/>
        <w:t>لوٹ رہی ہوں۔</w:t>
        <w:br/>
        <w:t>یکا یک داتا دین بولے : میرا سراب ( بد دعا نہ پڑے۔ تو منہ نہ کھو دوں۔</w:t>
        <w:br/>
        <w:t>نوکھے رام نے تائید کی ۔ ایسا دھن کبھی کھلتے نہیں دیکھا ۔</w:t>
        <w:br/>
        <w:t>یا پیشوری نے پیشین گوئی کی حرم کی کمائی حرام میں جائے گی یا</w:t>
        <w:br/>
        <w:t>جھنگری سنگھ کو آج خدائی انصاف میں شبہ پڑ گیا تھا۔ بھگوان نہ جانے</w:t>
        <w:br/>
        <w:t>کہاں ہے کہ یہ اندھی دیکھ کر بھی پاپیوں کو ڈنڈا نہیں دیتا ۔</w:t>
        <w:br/>
        <w:t>اس وقت ان لوگوں کی تصویر کھینچنے لائق تھی۔</w:t>
      </w:r>
    </w:p>
    <w:p>
      <w:r>
        <w:rPr>
          <w:sz w:val="14"/>
        </w:rPr>
        <w:t>&lt;&lt;&lt;217&gt;&gt;&gt;</w:t>
      </w:r>
    </w:p>
    <w:p>
      <w:r>
        <w:br w:type="page"/>
      </w:r>
    </w:p>
    <w:p>
      <w:r>
        <w:rPr>
          <w:sz w:val="14"/>
        </w:rPr>
        <w:t>(۱۰)</w:t>
        <w:br/>
        <w:t>ہیرا کا کہیں پتہ نہ چلا۔ اور دن گزرتے جاتے تھے ۔ ہوری سے جہانتک</w:t>
        <w:br/>
        <w:t>بن پڑا دوڑ دھوپ کی، پھر ہار کر بیٹھ رہا کھیتی باڑی کی بھی فکر کرنی تھی ۔ اکیلا</w:t>
        <w:br/>
        <w:t>آدمی کیا گیا کرتا ؟ اور اب اپنی کھیتی سے زیادہ فکر تھی۔ پینا کی کھیتی کی پینیا</w:t>
        <w:br/>
        <w:t>اب تنہا ہو کر اور بھی تیز پڑگئی تھی۔ جو ری کو اب اس کی خوشامد کرتے گزرتی تھی پہیرا</w:t>
        <w:br/>
        <w:t>تھا وہ پنیا کو دبائے رہتا تھا۔ اس کے چلے جانے سے اب پنیا پر کوئی آنکس نہ</w:t>
        <w:br/>
        <w:t>رہ گیا تھا۔ ہوری کی مخالفت میرا سے تھی۔ پینا عورت تھی۔ اس سے وہ کیا تنا تنی</w:t>
        <w:br/>
        <w:t>کرتا۔ کرتا اور ۔ اور پینا پنیا اس کے مزاج سے سے واقف تھی اور اور اس کی شرافت کا کا اسے اسے خوب خوب</w:t>
        <w:br/>
        <w:t>مزا چکھاتی تھی۔ خیریت یہی ہوتی کہ کارندہ صاحب نے پنیا سے بقایا لنگان دھوں صاحب نے پی</w:t>
        <w:br/>
        <w:t>کرنے کے لئے کوئی سختی نہیں کی ، صرف تھوڑی سی نذر پا کر راضی ہو گئے ۔ ورنہ</w:t>
        <w:br/>
        <w:t>ہوری اپنے بقایا کے ساتھ اس کا بقایا ادا کرنے کے لئے بھی قرض لینے کو تیار</w:t>
        <w:br/>
        <w:t>تھا۔ سادن میں دھان لگانے کی ایسی کثرت رہی کہ مزدور نہ ملے اور ہوری اپنے</w:t>
        <w:br/>
        <w:t>کھیتوں میں دھان نہ لگا سکا لیکن پنیا کے کھیتوں میں کیسے نہ لگائے جاتے ؟</w:t>
        <w:br/>
        <w:t>ہوری نے پہر پہر رات گئے تک کام کر کے اس کے دھان لگائے ۔ اب ہوری</w:t>
        <w:br/>
        <w:t>ہی تو اس کا محافظ ہے۔ اگر مینیا کہ کوئی تکلیف ہوئی تو دنیا اس کو تو ہنسے گی۔ نتیجہ یہ</w:t>
        <w:br/>
        <w:t>ہوا کہ ہوری کو خریف کی فصل میں بہت تھوڑا اناج ملا اور پیا کے یہاں وہاں</w:t>
        <w:br/>
        <w:t>رکھنے کی جگہ نہ تھی !</w:t>
        <w:br/>
        <w:t>ہوری اور دھنیا میں اس دن سے برابر کشید گی چلی آتی تھی ۔ گوبر سے بھی</w:t>
        <w:br/>
        <w:t>در دن شیدی چلی آتی تھی۔ گوبر سے بھی</w:t>
        <w:br/>
        <w:t>ہوری کی بول چال بند تھی ۔ ماں بیٹے نے مل کر گویا اس کا بائیکاٹ کر دیا تھا۔ اپنے</w:t>
      </w:r>
    </w:p>
    <w:p>
      <w:r>
        <w:rPr>
          <w:sz w:val="14"/>
        </w:rPr>
        <w:t>&lt;&lt;&lt;218&gt;&gt;&gt;</w:t>
      </w:r>
    </w:p>
    <w:p>
      <w:r>
        <w:br w:type="page"/>
      </w:r>
    </w:p>
    <w:p>
      <w:r>
        <w:rPr>
          <w:sz w:val="14"/>
        </w:rPr>
        <w:t>۲۱۲</w:t>
        <w:br/>
        <w:t>گھروں پر دلی بنا ہوا تھا۔ دو کشتیوں یاں سوار ہونے والے کی جو درگت ہوتی ہجر میں</w:t>
        <w:br/>
        <w:t>اس کی ہو رہی تھی۔ مکانوان میں بھی اب اس کی اتو با عزت نہ تھی ۔ دھنیا اپنی ہمت کی</w:t>
        <w:br/>
        <w:t>صرف عور توں کی نہیں بلکہ مردوں کی بھی لیڈربن بیٹی تھی بہنوں تک قرب وجوار</w:t>
        <w:br/>
        <w:t>کے علاقوں میں اس واقعے کا خوب چرچا رہا حتی کہ وہ ایک آسمانی صورت اختیار</w:t>
        <w:br/>
        <w:t>کرتا جاتا تھا ۔ دھنیا نام ہجر اس کا جی یا دیوی کا ارٹ ہے۔ اسے ۔ داروغہ جی نے</w:t>
        <w:br/>
        <w:t>جوں ہی اس کے آدمی کے ہاتھوں میں ہتھکڑی ڈالی کہ دھنیا نے دیوی کو یاد کیا</w:t>
        <w:br/>
        <w:t>دیوی اس کے سر آگئی پھر تو اس میں اتنی سکت آگئی کہ اس نے ایک ہی جھٹکے میں</w:t>
        <w:br/>
        <w:t>اپنے مرد کی ہتھکڑی توڑ ڈالی اور داروغہ کی مونچھیں پکڑ کر کھا لیں پھر اس کی</w:t>
        <w:br/>
        <w:t>چھاتی پر چڑھ مٹھی ۔ داروغہ نے جہیہ بہت منت کی تب جا کر اسے چھوڑا ہے کچھ دن</w:t>
        <w:br/>
        <w:t>تو لوگ دھنیا کے درشن کو آتے رہے ۔ وہ بات تو پرانی پڑ گئی مگر گانوں میں دھنیا کی</w:t>
        <w:br/>
        <w:t>عزت بہت بڑھ گئی تھی ۔ اس میہ عجیب ہمت ہر جو وقت پر مردوں کے بھی کان</w:t>
        <w:br/>
        <w:t>کاٹ سکتی ہے۔</w:t>
        <w:br/>
        <w:t>گر رفتہ رفتہ دھنیا میں ایک تبدیلی ہو رہی تھی۔ ہوری کو پنیا کی کھیتی میں گا</w:t>
        <w:br/>
        <w:t>ہوا دیکھ کر بھی وہ کچھ نہ بولتی تھی۔ اور یہ اس لئے نہیں کہ وہ ہوری کی طرف سے</w:t>
        <w:br/>
        <w:t>بالکل بے پروا ہوگئی تھی بلکہ اس لئے کہ پنیا پر اب اسے رحم آتا تھا ، میرا کا گھری</w:t>
        <w:br/>
        <w:t>بھاگ جانا اس کا بدلا پورا کرنے کے لئے کافی تھا۔</w:t>
        <w:br/>
        <w:t>اسی اثنا میں ہوری کو بخار آنے لگا فصلی بخار پھیلا ہی تھا۔ ہوری بھی اسی</w:t>
        <w:br/>
        <w:t>کی زد میں آگیا۔ اور کئی سال کے بعد جو بخار آیا تو اس نے سارا بقایا وصول کر لیا۔</w:t>
        <w:br/>
        <w:t>ایک مہینے تک ہوری بستر پر پڑا رہا۔ اس بیماری نے ہوری کو تو کچل ہی ڈالا۔ مگر</w:t>
        <w:br/>
        <w:t>دھینا پر بھی فتح حاصل کر لی۔ شوہر جب مر رہا ہو تو اس سے کیسا بیر؟ ایسی حالت</w:t>
        <w:br/>
        <w:t>میں تو بیریوں میں ہیر نہیں رہتا پھر وہ تو اپنا ہی مرد کی لاکھ برا نہ گر اس کے ساتھ</w:t>
      </w:r>
    </w:p>
    <w:p>
      <w:r>
        <w:rPr>
          <w:sz w:val="14"/>
        </w:rPr>
        <w:t>&lt;&lt;&lt;219&gt;&gt;&gt;</w:t>
      </w:r>
    </w:p>
    <w:p>
      <w:r>
        <w:br w:type="page"/>
      </w:r>
    </w:p>
    <w:p>
      <w:r>
        <w:rPr>
          <w:sz w:val="14"/>
        </w:rPr>
        <w:t>۲۱۳</w:t>
        <w:br/>
        <w:t>زندگی کے پچیس سال کئے ہیں۔ آرام ملا ہے تو اسی کے ساتھ اور تکلیف جھیلی ہے تو اسی</w:t>
        <w:br/>
        <w:t>کے ساتھ ۔ آپ چاہے وہ اچھا ہو یا برا ، اپنا ہے۔ داری جا ر نے مجھے سب کے</w:t>
        <w:br/>
        <w:t>سامنے مارا۔ سارے گانوں کے سامنے میرا پانی اتار لیا۔ لیکن تب سے کتنا بجاتا</w:t>
        <w:br/>
        <w:t>ہے کہ سیدھے تا کتا بھی نہیں ۔ کھانے آتا ہے تو سر جھکائے کھا کر اٹھ جاتا ہے ، در تارتا</w:t>
        <w:br/>
        <w:t>ہے کہ میں کچھ کہہ نہ بیٹھوں ۔</w:t>
        <w:br/>
        <w:t>ہوری جب اچھا ہوا تو شوہر وزن میں میل ہو گیا تھا۔</w:t>
        <w:br/>
        <w:t>ایک دن دھینا نے کہا : تمھیں اتنا گستہ (غصہ) کیسے آگیا ؟ مجھے تو</w:t>
        <w:br/>
        <w:t>تمھارے اوپر کتنا ہی گستہ آدے پر ہاتھ نہ اٹھاؤں گی</w:t>
        <w:br/>
        <w:t>ہوری نادم ہو کر بولا اب اس کا چرچانہ کر دھینا۔ میرے اوپر کوئی بھورت</w:t>
        <w:br/>
        <w:t>سوار تھا۔ اس کا مجھے کتنا دکھ ہوا ہے یہ میں جانتا ہوں ۔</w:t>
        <w:br/>
        <w:t>اور جو میں بھی اسی رس میں ڈوب مری ہوئی ؟</w:t>
        <w:br/>
        <w:t>تو کیا میں رونے کے لئے بیٹھا رہا ؟ میری لاش بھی تیرے ساتھ چنا</w:t>
        <w:br/>
        <w:t>پر جائی۔</w:t>
        <w:br/>
        <w:t>اچھا چپ رہو ، بے بات کی بات مت بکو</w:t>
        <w:br/>
        <w:t>گائے گئی ہو گئی، میرے سر ایک بہپنا ڈال گئی۔ پنیا کی چنتا مجھے مارے</w:t>
        <w:br/>
        <w:t>ڈالتی ہی</w:t>
        <w:br/>
        <w:t>اسی لئے تو کہتے ہیں کہ بھگوان گھر کا بڑا نہ بناوے چھوٹوں کو کوئی نہیں</w:t>
        <w:br/>
        <w:t>ہنستا ، نیکی بدی سب بڑوں کے سر جاتی ہے۔</w:t>
        <w:br/>
        <w:t>ماگھ کے دن تھے۔ مہارٹ لگ رہی تھی، گھٹاٹوپ اندھیرا چھایا ہوا</w:t>
        <w:br/>
        <w:t>تھا ایک تو جاڑوں کی رات دوسرے ماگھ کی برکھا، موت کا سناٹا تھا۔ ہوری کھانا</w:t>
        <w:br/>
        <w:t>کھا کر پنیا کے مٹر کے کھیت کی مینڈ پر اپنی جھونپڑی میں لیٹا ہوا تھا۔ چاہتا تھا کہ ھند کو</w:t>
      </w:r>
    </w:p>
    <w:p>
      <w:r>
        <w:rPr>
          <w:sz w:val="14"/>
        </w:rPr>
        <w:t>&lt;&lt;&lt;220&gt;&gt;&gt;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