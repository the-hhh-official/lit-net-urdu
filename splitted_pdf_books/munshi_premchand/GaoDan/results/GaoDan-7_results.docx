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14"/>
        </w:rPr>
        <w:t>۱۲۵</w:t>
        <w:br/>
        <w:t>رادھا "</w:t>
        <w:br/>
        <w:t>یہ کہتے ہوئے وہ مالتی کے پیروں کی طرف جھکے اور منہ کے بل فرش پر</w:t>
        <w:br/>
        <w:t>گر پڑے۔ مرا نے دوڑ کر انھیں سنبھالا اور کرسیاں ہٹاکر وہیں زمین پر</w:t>
        <w:br/>
        <w:t>لٹا دیا۔ پھر ان کے کانوں کے پاس منہ لے جا کر بولے رام رام سنت ہے !</w:t>
        <w:br/>
        <w:t>کہیئے تو آپ کا جنازہ نکالوں ؟</w:t>
        <w:br/>
        <w:t>رائے صاحب نے کہا ۔ کل دیکھنا کتنا بگڑتا ہے ۔ ایک ایک کو</w:t>
        <w:br/>
        <w:t>اپنے اخبار میں کوسے گا اور اس طرح کہ آپ بھی یاد کریں گے ۔ ایک ہی</w:t>
        <w:br/>
        <w:t>پاجی ہے ، کسی پر رحم نہیں کرتا ۔ لکھنے میں تو اپنا ثانی نہیں رکھتا ۔ ایسا گدھا</w:t>
        <w:br/>
        <w:t>آدمی کیسے اتنا اچھا لکھتا ہے ، یہ ایک راز ہے "</w:t>
        <w:br/>
        <w:t>کئی آدمیوں نے ایڈیٹر صاحب کو اٹھایا اور لے جا کر ان کے کمرے</w:t>
        <w:br/>
        <w:t>میں لٹا دیا۔ مگر پنڈال میں دھنش یگیہ شروع ہو گیا تھا۔ کئی بار ان لوگوں کو</w:t>
        <w:br/>
        <w:t>بلانے کے لئے آدمی آچکے تھے ۔ عالم بھی پنڈال میں آپ پہنچے تھے ۔ لوگ</w:t>
        <w:br/>
        <w:t>ادھر جانے کے لئے تیار ہو رہے تھے کہ دفعتا ایک افغان اگر کھڑا ہو گیا</w:t>
        <w:br/>
        <w:t>گورا رنگ ، بڑی بڑی مونچھیں ، اونچا قد، چوڑا سینہ ، آنکھوں میں بے خونی</w:t>
        <w:br/>
        <w:t>کا جنون بھرا ہوا ، ڈھیلا لمبا کرتا ، پیروں میں شلوار ، درزی کے کام کی</w:t>
        <w:br/>
        <w:t>صدری، سر پر پگڑی اور کلاہ ، کندھے سے چھڑے کا بیگ لگائے کندھوں</w:t>
        <w:br/>
        <w:t>پر بندوق رکھے اور کمر میں تلوار باندھے سجانے کدھر سے آکھڑا ہوا اور</w:t>
        <w:br/>
        <w:t>گرج کر بولا : خبردار کوئی یہاں مت جاؤ۔ ہمارے ساتھ کے آدمی پر</w:t>
        <w:br/>
        <w:t>ڈاکہ پڑا ہے۔ یہاں کا جو سروا رہے وہ ہمارا آدمی کو لوٹ لیا ہو اس</w:t>
        <w:br/>
        <w:t>کا مال تم کو دنیا ہوگا ۔ ایک ایک کوڑی دنیا ہوگا ۔ کہاں ہے سردار</w:t>
        <w:br/>
        <w:t>اس کو بلاؤ ! "</w:t>
      </w:r>
    </w:p>
    <w:p>
      <w:r>
        <w:rPr>
          <w:sz w:val="14"/>
        </w:rPr>
        <w:t>&lt;&lt;&lt;121&gt;&gt;&gt;</w:t>
      </w:r>
    </w:p>
    <w:p>
      <w:r>
        <w:br w:type="page"/>
      </w:r>
    </w:p>
    <w:p>
      <w:r>
        <w:rPr>
          <w:sz w:val="14"/>
        </w:rPr>
        <w:t>۱۳۴</w:t>
        <w:br/>
        <w:t>ان کے سینے پر چڑھ بیٹھا اور زور سے داڑھی پکڑ کر کینی۔ داڑھی اس کے ہاتھ</w:t>
        <w:br/>
        <w:t>میں آگئی۔ خان نے فورا اپنی کلاہ اتار کر پھینک دیا اور زور لگا کر اٹھ کھڑا</w:t>
        <w:br/>
        <w:t>ہوا۔ ارے یہ تو مسٹر مہتا ہیں ! وہی !</w:t>
        <w:br/>
        <w:t>لوگوں نے چاروں طرف سے مہتا کو گھر لیا۔ کوئی ان کے گلے</w:t>
        <w:br/>
        <w:t>لگتا تھا اور کوئی پیٹھ پر تھپکیاں دیتا تھا۔ مسٹر مہنا کے چہرے پر نہ تقیم تھا نہ</w:t>
        <w:br/>
        <w:t>غرور، خاموش کھڑے تھے گویا کچھ ہوا ہی نہیں۔</w:t>
        <w:br/>
        <w:t>مالتی نے نقلی غصہ سے کہا ۔ آپ نے یہ بہرو پائن کہاں سکھا ؟</w:t>
        <w:br/>
        <w:t>میرا دل ابھی تک دھڑک رہا ہی ہے</w:t>
        <w:br/>
        <w:t>مہانے مسکراتے ہوئے کہا ۔ ذرا ان بھلے مانسوں کی جواں مردی</w:t>
        <w:br/>
        <w:t>کا امتحان لے رہا تھا۔ جو گستاخی ہوئی ہو اسے معاف کیجئے گا ۔</w:t>
      </w:r>
    </w:p>
    <w:p>
      <w:r>
        <w:rPr>
          <w:sz w:val="14"/>
        </w:rPr>
        <w:t>&lt;&lt;&lt;122&gt;&gt;&gt;</w:t>
      </w:r>
    </w:p>
    <w:p>
      <w:r>
        <w:br w:type="page"/>
      </w:r>
    </w:p>
    <w:p>
      <w:r>
        <w:rPr>
          <w:sz w:val="14"/>
        </w:rPr>
        <w:t>(۷)</w:t>
        <w:br/>
        <w:t>کھیل جب ختم ہوا تو ادھر پنڈل میں دھن یہ بھی ختم ہوچکا تھا۔ اور رسول</w:t>
        <w:br/>
        <w:t>مزاحیہ ڈرامے کی تیاری ہورہی تھی۔ مگر ان لوگوں کو اس سے کوئی خاص دلچسپی</w:t>
        <w:br/>
        <w:t>بھی صرف مہتا نہ تھی۔ صرف مہتا صاحب دیکھنے گئے اور شروع سے آخر تک مجھے رہے باتیں ۔</w:t>
        <w:br/>
        <w:t>بہت مزا آرہا تھا ۔ بیچ بیچ میں تالیاں بجاتے جا رہے تھے اور پھر کہو، پھر</w:t>
        <w:br/>
        <w:t>کہو" کا اصرار کر کے ایکٹروں کا حوصلہ بھی بڑھاتے تھے ۔ رائے صاحب وار</w:t>
        <w:br/>
        <w:t>نے اس کھیل میں ایک مقدمے باز دیہاتی زمیندار کا خاکہ اڑایا تھا۔</w:t>
        <w:br/>
        <w:t>کہنے کو تو مزاحیہ تھا مگر درد والم سے بھرا ہوا۔ ہیرو کا بات بات میں قانونی</w:t>
        <w:br/>
        <w:t>دفعات کا حوالہ دنیا ، بیوی پر صرف اس لئے مقدمہ چلانا کہ اس نے کھانا</w:t>
        <w:br/>
        <w:t>تیار کرنے میں ذرا سی دیر کی تھی، پھر وکیلوں کے نخرے اور دیہاتی گواہوں</w:t>
        <w:br/>
        <w:t>کی چالاکیاں اور جھانسے بازیاں ، گواہی کے لئے فورا تیار ہو جاتا مگر اجلاس</w:t>
        <w:br/>
        <w:t>پر جاتے وقت خوب مناون کرانا اور طرح طرح کی فرمائش کر کے اتو بنانا۔</w:t>
        <w:br/>
        <w:t>یہ سب ہی مناظر دیکھ کر لوگ ہنسی کے بارے لوٹ پوٹ ہوئے جاتے تھے۔</w:t>
        <w:br/>
        <w:t>سب سے بہترین منظر وہ تھا جس میں وکیل گواہوں کو ان کے بیانات کا</w:t>
        <w:br/>
        <w:t>سبق پڑھا رہا تھا ۔ گواہوں کا بار بار بھول جانا۔ وکیل کا بگڑنا۔ پھر ہیرو</w:t>
        <w:br/>
        <w:t>کا دہقانی لہجے میں گواہوں کو بجھانا اور بالآخر اجلاس پر گواہوں کا بدل</w:t>
        <w:br/>
        <w:t>جانا، ایسا پُر لطفت اور صحیح خاکہ تھا کہ مہنا صاحب اچھل پڑے اور تماشا</w:t>
        <w:br/>
        <w:t>ختم ہونے پر ہیرو کو گلے سے لگا لیا اور سب ہی ایکٹروں کو ایک ایک تمغہ لگے</w:t>
        <w:br/>
        <w:t>دینے کا اعلان کر دیا۔ رائے صاحب کے متعلق ان کے دل میں عقیدت</w:t>
        <w:br/>
        <w:t>۱۳۵</w:t>
      </w:r>
    </w:p>
    <w:p>
      <w:r>
        <w:rPr>
          <w:sz w:val="14"/>
        </w:rPr>
        <w:t>&lt;&lt;&lt;123&gt;&gt;&gt;</w:t>
      </w:r>
    </w:p>
    <w:p>
      <w:r>
        <w:br w:type="page"/>
      </w:r>
    </w:p>
    <w:p>
      <w:r>
        <w:rPr>
          <w:sz w:val="14"/>
        </w:rPr>
        <w:t>۱۳۹</w:t>
        <w:br/>
        <w:t>کے جذبات جاگ اٹھے۔ رائے صاحب اسٹیج کے پیچھے ڈرامے کی نگرانی کر رہے</w:t>
        <w:br/>
        <w:t>تھے۔ مہتا صاحب دوڑ کر ان کے گلے سے لپٹ گئے اور بیخود ہو کر بولے</w:t>
        <w:br/>
        <w:t>آپ کی نگاہ اتنی تیز ہے، اس کا مجھے شان گمان بھی نہ تھا ۔“</w:t>
        <w:br/>
        <w:t>دوسرے روز ناشتہ کے بعد شکار کا پروگرام تھا۔ وہیں کسی ندی</w:t>
        <w:br/>
        <w:t>کے کنارے پر کھانا پکے ، خوب جی بھر کے نہائیں ، غوطے لگائیں، اور شام</w:t>
        <w:br/>
        <w:t>کو لوگ واپس آئیں۔ اس طرح دیہاتی زندگی کا لطف حاصل کیا جائے۔ مہمانوں</w:t>
        <w:br/>
        <w:t>میں صرف وہی لوگ رہ گئے جن کا رائے صاحب سے گہرا تعلق تھا۔ مسنر</w:t>
        <w:br/>
        <w:t>کھنا کے سر میں درد تھا۔ ہیں وہ نہ جاسکیں۔ ایڈیٹر صاحب تو اس جماعت</w:t>
        <w:br/>
        <w:t>سے پہلے ہوئے تھے اور ان لوگوں کے خلاف ایک سلسلہ مضامین نکالنے</w:t>
        <w:br/>
        <w:t>اور اچھی طرح خبر لینے کے خیال میں محو تھے ۔ سب کے سب چھٹے</w:t>
        <w:br/>
        <w:t>ہوئے غنڈے ہیں۔ حرام کے پیسے اڑاتے ہیں اور مونچھوں پر تاؤ دیتے</w:t>
        <w:br/>
        <w:t>ہیں۔ دنیا میں کیا ہو رہا ہے ، اس کی انھیں کیا خبر؟ ان کے پڑوس</w:t>
        <w:br/>
        <w:t>میں کون مر رہا ہے، انھیں اس کی کیا پروا؟ انھیں تو اپنے عیش و عشرت</w:t>
        <w:br/>
        <w:t>سے کام ہے ۔ یہ مہتا جو فلسفی بنا پھرتا ہے اسے یہی دھن ہے کہ زندگی کو ہر مرح</w:t>
        <w:br/>
        <w:t>مکمل بناؤ ۔ مہینے میں ایک ہزار مار لاتے ہو۔ تمھیں اختیار ہو کہ زندگی کو مکمل</w:t>
        <w:br/>
        <w:t>بناؤ یا اس سے بھی زیادہ ۔ جیسے یہ فکر مارے ڈالتی ہے کہ لڑکوں کا بیاہ کیسی</w:t>
        <w:br/>
        <w:t>ہو، یا بیمار بیوی کے لئے ڈاکٹر کیسے آئیں ، یا اب کے گھر کا کرایہ کہاں سے</w:t>
        <w:br/>
        <w:t>آئے گا۔ وہ اپنی زندگی کیسے مکمل بنائے ، کھلے سانڈ بنے ہوئے دوسروں</w:t>
        <w:br/>
        <w:t>کے کھیت میں نہ مارتے پھرتے ہواور تجھے ہو کہ دنیا میں سب سکھی ہیں۔ میں نہ</w:t>
        <w:br/>
        <w:t>تمھاری آنکھیں جب کھلیں گی جب انقلاب ہو گا اور تم سے کہا جائے گا کہ</w:t>
        <w:br/>
        <w:t>بچہ کھیت میں چل کر ہل چلاؤ ۔ تب دیکھیں گے کہ تمھاری زندگی کیسے مکمل</w:t>
      </w:r>
    </w:p>
    <w:p>
      <w:r>
        <w:rPr>
          <w:sz w:val="14"/>
        </w:rPr>
        <w:t>&lt;&lt;&lt;124&gt;&gt;&gt;</w:t>
      </w:r>
    </w:p>
    <w:p>
      <w:r>
        <w:br w:type="page"/>
      </w:r>
    </w:p>
    <w:p>
      <w:r>
        <w:rPr>
          <w:sz w:val="14"/>
        </w:rPr>
        <w:t>۱۳۶</w:t>
        <w:br/>
        <w:t>ہوتی ہرا اور وہ جو ہے مالی جو بہتر گھاؤں کا پانی پی کر بی میں بنی پھرتی ہے ، شادی نہیں</w:t>
        <w:br/>
        <w:t>کرے گی کیونکہ اس سے زندگی بندش میں پڑ جاتی ہے اور بندش میں زندگی کا</w:t>
        <w:br/>
        <w:t>کامل ارتقاء نہیں ہو پاتا ۔ وہ ارتغار تو اسی میں ہے کہ دنیا کو لوٹے جاؤ اور آزادانہ</w:t>
        <w:br/>
        <w:t>عیش کئے جاؤ ۔ ساری بندشیں توڑ دو ، دھرم اور سماج کو گولی مارو، فرائض</w:t>
        <w:br/>
        <w:t>کو پاس نہ پھینکنے دو، بس تمھاری زندگی مکمل ہوگئی ! اس سے زیادہ آسان</w:t>
        <w:br/>
        <w:t>اور کیا ہوگا ؟ ماں باپ سے نہیں پیٹتی تو انھیں دھتا بتاؤ ، بیاہ مت کرو، یہ</w:t>
        <w:br/>
        <w:t>بندھن ہے اور بچے ہوں گے تو یہ مرہ کا جال ہے ! اگر ٹیکس کیوں دیتے ہو ؟</w:t>
        <w:br/>
        <w:t>قانون بھی تو بندھن ہے ، اسے کیوں نہیں توڑتے ؟ اس سے کیوں کمنی کاٹتے</w:t>
        <w:br/>
        <w:t>ہو ؟ جانتے ہونا کہ قانون کی ذرا بھی خلاف ورزی کی اور بیڑیاں پڑ جائیں گی۔</w:t>
        <w:br/>
        <w:t>میں وہی بندھن توڑو جو اپنی ہوس رانیوں میں رکاوٹ ڈالتے ہیں ۔ رستی</w:t>
        <w:br/>
        <w:t>کو سانپ بنا کر پیٹوا اور تیس مار خاں بنو، زندہ سانپ کے پاس جاؤ ہی کیوں</w:t>
        <w:br/>
        <w:t>وہ پھنکار بھی مارے گا تو پہر آنے لگے گی۔ اسے آنا دیکھو تو دم دبا کر بھاگ</w:t>
        <w:br/>
        <w:t>کھڑے ہو ۔ یہ تمھاری مکمل زندگی ہے ۔</w:t>
        <w:br/>
        <w:t>شکاری جماعت آٹھ بجے روانہ ہوئی۔ کھانے کبھی شکار نہ کھیلا</w:t>
        <w:br/>
        <w:t>تھا ، بندوق کی آواز سے کانپ اٹھتے تھے ، مگر میں مالتی جا رہی تھیں تو وہ</w:t>
        <w:br/>
        <w:t>کیسے رک سکتے ؟ مسٹر ٹنا کو ابھی تک چناؤ کے بارے میں بات چیت کرنے</w:t>
        <w:br/>
        <w:t>کا موقع نہ ملا تھا۔ شاید وہاں مل جائے ۔ رائے صاحب اپنے اس</w:t>
        <w:br/>
        <w:t>علاقے میں عرصے سے نہ گئے تھے ۔ وہاں کا رنگ ڈھنگ دیکھنا چاہتے</w:t>
        <w:br/>
        <w:t>تھے کبھی کبھی علاقے میں جانے آنے سے آسامیوں کے ساتھ کچھ تے ے ساتھ کچھ تعلق</w:t>
        <w:br/>
        <w:t>بھی قائم رہتا ہے اور اپنا رعب بھی ۔ کارندے اور پیارے بھی چوکس</w:t>
        <w:br/>
        <w:t>رہتے ہیں۔ مرزا خورشید کو زندگی کے نئے تجربات حاصل کرنے کا شوق</w:t>
      </w:r>
    </w:p>
    <w:p>
      <w:r>
        <w:rPr>
          <w:sz w:val="14"/>
        </w:rPr>
        <w:t>&lt;&lt;&lt;125&gt;&gt;&gt;</w:t>
      </w:r>
    </w:p>
    <w:p>
      <w:r>
        <w:br w:type="page"/>
      </w:r>
    </w:p>
    <w:p>
      <w:r>
        <w:rPr>
          <w:sz w:val="14"/>
        </w:rPr>
        <w:t>تھا، خصوصاً ایسے ، جن میں بہت دکھانی پڑے۔ میں مالتی تنہا کیسے رہتیں ؟</w:t>
        <w:br/>
        <w:t>انھیں تو شایقین کا جمگھٹنا چاہیتے ۔ صرف مہتا صاحب شکار کھیلنے کے لئے</w:t>
        <w:br/>
        <w:t>سچے حوصلے سے جا رہے تھے ۔ رائے صاحب کی خواہش تو تھی کہ خوراک کا</w:t>
        <w:br/>
        <w:t>سامان، باورچی ، کہار ، خدمت گار ، سب ساتھ چلیں لیکن بہت نے</w:t>
        <w:br/>
        <w:t>مخالفت کی۔</w:t>
        <w:br/>
        <w:t>کھنا نے کہا " آخر وہاں کھائیں گے یا بھوکوں مریں گے ؟ "</w:t>
        <w:br/>
        <w:t>مہتا نے جواب دیا : کھائیں گے کیوں نہیں ؟ لیکن آج ہم سب</w:t>
        <w:br/>
        <w:t>خود اپنا سارا کام کریں گے ۔ دیکھنا تو چاہتے کہ بلا نوکر کے بھی ہم زندہ</w:t>
        <w:br/>
        <w:t>رہ سکتے ہیں یا نہیں ۔ مس مالتی پکائیں گی اور ہم لوگ کھائیں گے ۔ دیہاتیوں</w:t>
        <w:br/>
        <w:t>میں تھالیاں اور تیل مل ہی جاتے ہیں اور ایندھن کی کوئی کمی نہیں شکار</w:t>
        <w:br/>
        <w:t>ہم کریں گے ہی :</w:t>
        <w:br/>
        <w:t>مالتی نے گلہ کیا " معاف کیجئے۔ آپ نے رات میں میری کلائی</w:t>
        <w:br/>
        <w:t>اتنے زور سے پکڑی کہ ابھی تک دکھ رہی ہو ۔</w:t>
        <w:br/>
        <w:t>کام تو ہم لوگ کریں گے ، آپ صرف بتلائی جائیں گی "</w:t>
        <w:br/>
        <w:t>مرزا خورشید بولے ۔ " اچی آپ لوگ نماشا دیکھتے رہیئے گا، میں</w:t>
        <w:br/>
        <w:t>سارا انتظام کر دوں گا ۔ بات ہی کون سی ہے ؟ جنگل میں ہانڈی اور اور برتن</w:t>
        <w:br/>
        <w:t>دھونڈھنا حمانت ہے۔ ہرن کا شکار کیجئے ، بھولیئے ، کھائے اور وہیں</w:t>
        <w:br/>
        <w:t>درختوں کے سائے میں خراٹے لیجئے "۔</w:t>
        <w:br/>
        <w:t>یہی تجویز منظور ہوئی۔ دو موٹر روا نہ ہوتے۔ ایک میں مالتی چلا</w:t>
        <w:br/>
        <w:t>رہی تھیں اور دوسرا خود رائے صاحب کوئی میں بچپن میل کے بعد پہاڑی</w:t>
        <w:br/>
        <w:t>علاقہ شروع ہو گیا ۔ دونوں طرف اونچی پہاڑیوں کا سلسلہ دوڑا چلا جارہا تھا۔</w:t>
      </w:r>
    </w:p>
    <w:p>
      <w:r>
        <w:rPr>
          <w:sz w:val="14"/>
        </w:rPr>
        <w:t>&lt;&lt;&lt;126&gt;&gt;&gt;</w:t>
      </w:r>
    </w:p>
    <w:p>
      <w:r>
        <w:br w:type="page"/>
      </w:r>
    </w:p>
    <w:p>
      <w:r>
        <w:rPr>
          <w:sz w:val="14"/>
        </w:rPr>
        <w:t>۱۳۹</w:t>
        <w:br/>
        <w:t>سرک بھی بیدار ہوتی جارہی تھی۔ کچھ دور کی چڑھائی کے بعد یکایک ڈھال آگیا اور</w:t>
        <w:br/>
        <w:t>موٹر تیزی سے نیچے کی طرف چلے ۔ دور سے دریا نظر آرہا رہا تھا۔ کسی مریض کی نظرآرہا</w:t>
        <w:br/>
        <w:t>طرح کمزور اور بے حس کنارے پر برگد کے گھنے سایہ میں موٹر روک دتے</w:t>
        <w:br/>
        <w:t>گئے اور لوگ اترے۔ یہ مشورہ ہوا کہ دو دو کی ٹولی بنے اور شکار کھیل کر بارہ بجر</w:t>
        <w:br/>
        <w:t>تک یہاں آجائیں میں مالتی مہتا کے ساتھ جانے کو تیار ہو گئیں ۔ کھنا دل مسون</w:t>
        <w:br/>
        <w:t>کر رہ گیا۔ جس خیال سے آئے تھے اس میں جیسے پہنچپر ہو گیا ۔ اگر جانتے</w:t>
        <w:br/>
        <w:t>کہ مالتی دھوکا دے گی تو گھر واپس لوٹ جاتے ۔ مگر رائے صاحب کا ساتھ</w:t>
        <w:br/>
        <w:t>بھی اتنا کچسپ نہ سہی تاہم بڑا نہ تھا۔ اُن سے بہت سی معاملے کی باتیں</w:t>
        <w:br/>
        <w:t>کرنا تھیں خورشید اور نتخا بیچ رہے ان کی ٹولی بنی بنائی تھی، تینوں ٹولیاں</w:t>
        <w:br/>
        <w:t>ایک ایک سمت کو چل دیں۔</w:t>
        <w:br/>
        <w:t>کچھ دور تک پتھر بلی پگڈنڈی پر مہا کے چلنے کے بعد مالتی نے کہا ۔</w:t>
        <w:br/>
        <w:t>نم تو چلے ہی جاتے ہو ، ذرادم تو لے لینے دو</w:t>
        <w:br/>
        <w:t>مہتا مسکرائے ۔ ابھی تو ہم میں بھر بھی نہیں آئے ، ابھی سے تھک</w:t>
        <w:br/>
        <w:t>گیش ؟</w:t>
        <w:br/>
        <w:t>۔</w:t>
        <w:br/>
        <w:t>نہیں یہ</w:t>
        <w:br/>
        <w:t>یا</w:t>
        <w:br/>
        <w:t>ھلی نہیں یا پرکیوں نہ فرزادم لے لو ؟</w:t>
        <w:br/>
        <w:t>جب تک کوئی شکار ہا بھتہ نہ آئے ، ہمیں آرام کرنے کا حق</w:t>
        <w:br/>
        <w:t>میں شکار کھیلنے نہیں آئی تھی !"</w:t>
        <w:br/>
        <w:t>مہتا نے انجان بن کر کہا : اچھا ، یہ میں نہ جانتا تھا۔ تو پھر کیا</w:t>
        <w:br/>
        <w:t>کرنے آئی تھیں ؟</w:t>
        <w:br/>
        <w:t>اب تم سے کیا بات بتاوں ؟</w:t>
      </w:r>
    </w:p>
    <w:p>
      <w:r>
        <w:rPr>
          <w:sz w:val="14"/>
        </w:rPr>
        <w:t>&lt;&lt;&lt;127&gt;&gt;&gt;</w:t>
      </w:r>
    </w:p>
    <w:p>
      <w:r>
        <w:br w:type="page"/>
      </w:r>
    </w:p>
    <w:p>
      <w:r>
        <w:rPr>
          <w:sz w:val="14"/>
        </w:rPr>
        <w:t>۱۴۰</w:t>
        <w:br/>
        <w:t>ہرنوں کا ایک جھنڈ چرتا ہوا نظر آیا ۔ دونوں ایک چٹان کی آڑ میں چھپ</w:t>
        <w:br/>
        <w:t>گئے نشانہ لگا کر گولی چلائی گئی ۔ نشانہ خالی گیا اور جھنڈ بھاگ نکلا۔</w:t>
        <w:br/>
        <w:t>مالتی نے پوچھا ، " اب ؟"</w:t>
        <w:br/>
        <w:t>کچھ نہیں، چلو، پھر کوئی شکار ملے گا۔"</w:t>
        <w:br/>
        <w:t>دونوں کچھ دیر تک چپ چاپ چلتے رہے، پھر مالتی نے ذرا رک کر</w:t>
        <w:br/>
        <w:t>کہا: گرمی سے برا حال ہو رہا ہے ۔ آؤ اس پیڑ کے نیچے بیٹھ جائیں ۔"</w:t>
        <w:br/>
        <w:t>ابھی نہیں ۔ تم بیٹھنا چاہتی ہو تو بیٹھو، میں تو نہیں بیٹھتا ۔</w:t>
        <w:br/>
        <w:t>بڑے ہے رحم ہو تم ! یہ کہتی ہوں نا</w:t>
        <w:br/>
        <w:t>جب تک کوئی شکار نہ مل جائے بیٹھ نہیں سکتا ہے</w:t>
        <w:br/>
        <w:t xml:space="preserve">جب تو تم مجھے ماری ڈالو گے! اچھا بتاؤ کہ رات تم نے مجھے اتنا </w:t>
        <w:br/>
        <w:t>کیوں ستایا ؟ مجھے تم پر بڑا غصہ آرہا تھا۔ یاد ہے کہ تم نے مجھے کیا کہا</w:t>
        <w:br/>
        <w:t>تھا ؟ تم ہمارے ساتھ چلے گا ، دلدار ؟ میں نہ جانتی تھی کہ تم اتنے شریر</w:t>
        <w:br/>
        <w:t>ہو۔</w:t>
        <w:br/>
        <w:t>اچھا یہ کہنا کہ کیا تم اس وقت مجھے اپنے ساتھ لے جاتے ؟"</w:t>
        <w:br/>
        <w:t>مہتا نے کوئی جواب نہ دیا جیسے سنتا ہی نہیں۔</w:t>
        <w:br/>
        <w:t>دونوں کچھ دور چلتے رہے۔ ایک تو جیٹھہ کی دھوپ دوسرے</w:t>
        <w:br/>
        <w:t>پتھریلا راستہ ، مالتی تھک کر بیٹھ گئی، مہتا کھڑے کھڑے ہوئے،</w:t>
        <w:br/>
        <w:t>اچھی بات ہو تم آرام کر لو، میں نہیں آجاؤں گا ۔</w:t>
        <w:br/>
        <w:t>مجھے اکیلا چھوڑ کر چلے جاؤ گے ؟"</w:t>
        <w:br/>
        <w:t>میں جانتا ہوں کہ تم اپنی حفاظت کر سکتی ہو۔"</w:t>
        <w:br/>
        <w:t>کیسے جانتے ہو؟"</w:t>
      </w:r>
    </w:p>
    <w:p>
      <w:r>
        <w:rPr>
          <w:sz w:val="14"/>
        </w:rPr>
        <w:t>&lt;&lt;&lt;128&gt;&gt;&gt;</w:t>
      </w:r>
    </w:p>
    <w:p>
      <w:r>
        <w:br w:type="page"/>
      </w:r>
    </w:p>
    <w:p>
      <w:r>
        <w:rPr>
          <w:sz w:val="14"/>
        </w:rPr>
        <w:t>۱۴۱</w:t>
        <w:br/>
        <w:t>نئے جنگ کی دیویوں میں یہی تو صفت ہے۔ وہ مرد کا سہارا نہیں جانتیں</w:t>
        <w:br/>
        <w:t>بلکہ اس کے دوش بدوش چلنا چاہتی ہیں ،“</w:t>
        <w:br/>
        <w:t>مالتی نے چھینتے ہوئے کہا ۔ تم کو رے فلسفی ہو، مہتا !یچ ! “</w:t>
        <w:br/>
        <w:t>سامنے درخت پر ایک مور بیٹھا ہوا تھا۔ مہتا نے نشانہ لگایا اور</w:t>
        <w:br/>
        <w:t>بندوق سر کی ۔ مورا ڈر گیا۔</w:t>
        <w:br/>
        <w:t>لگی</w:t>
        <w:br/>
        <w:t>مالتی خوش ہو کر بولی " اچھا ہوا ، بہت اچھا ہوا۔ میری بد دعا</w:t>
        <w:br/>
        <w:t>مہتا نے بندوق کندھے پر رکھ کر کہا ۔ تم نے مجھے نہیں بلکہ اپنی</w:t>
        <w:br/>
        <w:t>آپ کو بد دعا دی۔ شکار مل جاتا تو میں تھیں دس منٹ کی مہلت دنیا ۔ اب</w:t>
        <w:br/>
        <w:t>تم کو فورا چلنا پڑے گا۔</w:t>
        <w:br/>
        <w:t>مالتی اٹھ کر مہتا کا ہاتھ پکڑتی ہوئی۔ فلاسفروں کے شاید دل نہیں</w:t>
        <w:br/>
        <w:t>ہوتا۔ تم نے اچھا کیا کہ شادی نہیں کی۔ اس غریب کو مار ہی ڈالتے، اگر میں</w:t>
        <w:br/>
        <w:t>یوں نہ چھوڑوں گی ۔ تم مجھے چھوڑ کر نہیں جاسکتے "۔</w:t>
        <w:br/>
        <w:t>مہتا نے ایک جھٹکے سے ہاتھ چھڑا لیا اور آگے بڑھے۔</w:t>
        <w:br/>
        <w:t>مالتی آبدیدہ ہو کر بولی ۔ میں کہتی ہوں ، نہ جاؤ، ورنہ میں اسی چٹان</w:t>
        <w:br/>
        <w:t>پر سر ٹیک دوں گی۔</w:t>
        <w:br/>
        <w:t>مہتا نے تیزی سے قدم بڑھائے۔ مالتی انھیں بھتی رہی۔ جب</w:t>
        <w:br/>
        <w:t>وہ دس قدم نکل گئے تو جھنجھلا کر اٹھی اور ان کے پیچھے دوڑی ۔ تنہا</w:t>
        <w:br/>
        <w:t>ارام کرنے میں تو کوئی لطف نہ تھا۔</w:t>
        <w:br/>
        <w:t>قریب جا کر بولی میں تھیں اتنا حیوان نہ بجھتی تھی یہ</w:t>
        <w:br/>
        <w:t>میں جو ہرن ماروں گا اس کی کھال تمھیں بھینٹ کروں گا۔</w:t>
      </w:r>
    </w:p>
    <w:p>
      <w:r>
        <w:rPr>
          <w:sz w:val="14"/>
        </w:rPr>
        <w:t>&lt;&lt;&lt;129&gt;&gt;&gt;</w:t>
      </w:r>
    </w:p>
    <w:p>
      <w:r>
        <w:br w:type="page"/>
      </w:r>
    </w:p>
    <w:p>
      <w:r>
        <w:rPr>
          <w:sz w:val="14"/>
        </w:rPr>
        <w:t>۱۴۲</w:t>
        <w:br/>
        <w:t>کھال جائے بھاڑ میں ! میں تم سے بات نہ کروں گی ۔</w:t>
        <w:br/>
        <w:t>کہیں ہم لوگوں کے ہاتھ کچھ نہ لگا اور دوسروں نے اچھے شکار</w:t>
        <w:br/>
        <w:t>مارے تو مجھے بڑی جھینپ ہو گی۔" ہوگی۔</w:t>
        <w:br/>
        <w:t>ایک چوڑا نالا نہ پھیلائے آگے بڑا تھا جس کے بیچ کی چٹانیں نوں</w:t>
        <w:br/>
        <w:t>کی طرح معلوم ہوتی تھیں ۔ دھار میں انتارو ر تھا کہ ہیں اچھلی پڑتی تھیں سورج</w:t>
        <w:br/>
        <w:t>سر پر آپہنچا اور اس کی پیاسی کرنیں پانی میں کھیل رہی تھیں۔</w:t>
        <w:br/>
        <w:t>التی نے خوش ہو کر کہا تو اب تو لوٹنا پڑا ہے</w:t>
        <w:br/>
        <w:t>کیوں؟ اس پار چلیں گے وہیں تو شکا ر رہے ملے گا۔</w:t>
        <w:br/>
        <w:t>دھار کس زور کی ہیں تو نہ جاؤں گی"</w:t>
        <w:br/>
        <w:t>اچھی بات ہے ، تم یہیں بیٹھو، میں جاتا ہوں "</w:t>
        <w:br/>
        <w:t>ہاں آپ جائے ، مجھے اپنی جان سے بیر نہیں ہے۔</w:t>
        <w:br/>
        <w:t>بہانے اور سانہتا نے پانی میں قدم رکھا اور پیروں کو سا دھتے ہوئے چلے،</w:t>
        <w:br/>
        <w:t>جوں جوں آگے جاتے تھے پانی گہرا ہوتا جاتا تھا حتی کہ سینے تک آگیا۔</w:t>
        <w:br/>
        <w:t>مالی گھبرا اٹھی ، اندیشے سے دل بیقرار ہو گیا۔ ایسی بیچینی تو اسے</w:t>
        <w:br/>
        <w:t>کبھی نہ ہوئی تھی ۔ بلند لہجے میں بولی ۔ پانی گہرا ہی، ٹھہر جاؤ! میں تبھی آتی ہوں</w:t>
        <w:br/>
        <w:t>" نہیں تم پھل جاؤ گی۔ دھار تیز ہے۔"</w:t>
        <w:br/>
        <w:t>مالتی ساڑھی اوپر چڑھا کر نالے میں گھس پڑی مگر دس ہاتھ جاتے</w:t>
        <w:br/>
        <w:t>جاتے پانی اس کی کمر تک آگیا۔</w:t>
        <w:br/>
        <w:t>چڑھا</w:t>
        <w:br/>
        <w:t>بہتا گھبرائے۔ دونوں ہاتھوں سے اسے لوٹ جانے کا اشارہ</w:t>
        <w:br/>
        <w:t>کرتے ہوئے بولے : تم یہاں نہ آو التی یہاں تمھارے گلے تک پانی ہے ہوئے یہاں ہ انہیں ؟</w:t>
        <w:br/>
        <w:t>مالتی نے ایک قدم اور آگے بڑھا کر کہاتہ ہونے دو تمھاری یہی مرضی</w:t>
      </w:r>
    </w:p>
    <w:p>
      <w:r>
        <w:rPr>
          <w:sz w:val="14"/>
        </w:rPr>
        <w:t>&lt;&lt;&lt;130&gt;&gt;&gt;</w:t>
      </w:r>
    </w:p>
    <w:p>
      <w:r>
        <w:br w:type="page"/>
      </w:r>
    </w:p>
    <w:p>
      <w:r>
        <w:rPr>
          <w:sz w:val="14"/>
        </w:rPr>
        <w:t>۱۴۳</w:t>
        <w:br/>
        <w:t>ہے کہ میں مرجاؤں تو تمھارے پاس ہی مروں گی ۔</w:t>
        <w:br/>
        <w:t>مالتی پیٹ تک پانی میں تھی ۔ دھار اتنی تیز تھی کہ معلوم ہوتا تھا، اب</w:t>
        <w:br/>
        <w:t>قدم اکھڑا ۔ مہا لوٹ پڑے اور مانتی کو ایک ہاتھ سے پکڑ لیا۔</w:t>
        <w:br/>
        <w:t>مالتی نے نشیلی آنکھوں میں غصہ بھر کر کہا۔ میں نے تم جیسا بیدرد</w:t>
        <w:br/>
        <w:t>آدمی کبھی نہ دیکھا تھا۔ بالکل پتھر ہو، اخیر ، آج ستا لو جتنا سناتے بنے ، میں بھی</w:t>
        <w:br/>
        <w:t>کبھی سمجھوں گی ۔</w:t>
        <w:br/>
        <w:t>مانتی کے پیر اکھڑتے ہوئے معلوم ہوتے ۔ وہ بندوق سنبھالتی</w:t>
        <w:br/>
        <w:t>ہوئی ان سے لپٹ گئی۔</w:t>
        <w:br/>
        <w:t>مہتا نے دلا سا دیتے ہوئے کہا تم یہاں کھڑی نہیں رہ سکتیں،</w:t>
        <w:br/>
        <w:t>میں تمھیں اپنے کندھے پر بٹھائے لیتا ہوں ۔</w:t>
        <w:br/>
        <w:t>مالتی نے میں نجیں ہو کر کہا ۔ تو اس پار جانا اتنا ضروری ہے؟</w:t>
        <w:br/>
        <w:t>مہتا نے کچھ جواب نہ دیا ۔</w:t>
        <w:br/>
        <w:t>بندوق کو کیپیٹی سے کندھے پر دبا لیا اور مالتی کو دونوں ہاتھوں کے</w:t>
        <w:br/>
        <w:t>اٹھا کر کندھے پر بٹھایا۔</w:t>
        <w:br/>
        <w:t>مالتی اپنی خوشی کو دباتی ہوئی بولی اگر کوئی دیکھ لے ؟“</w:t>
        <w:br/>
        <w:t>تو دیکھ لے۔ اس میں شرم کی کیا بات ہے؟"</w:t>
        <w:br/>
        <w:t>بھدا لگتا ہے</w:t>
        <w:br/>
        <w:t>دو قدم کے بعد اس نے درد بھری آواز میں کہا۔ اچھا بتاؤ کہ اگر</w:t>
        <w:br/>
        <w:t>میں نہیں ڈوب جاؤں تو تمھیں رینج ہوگا یا نہیں؟ میں تو سمجھتی ہوں کہ تھیں</w:t>
        <w:br/>
        <w:t>بالکل رینج نہ ہوگا ۔</w:t>
        <w:br/>
        <w:t>مہتا ہوئے ۔ تو تم سمجھتی ہو کہ میں انسان نہیں ہوں !</w:t>
      </w:r>
    </w:p>
    <w:p>
      <w:r>
        <w:rPr>
          <w:sz w:val="14"/>
        </w:rPr>
        <w:t>&lt;&lt;&lt;131&gt;&gt;&gt;</w:t>
      </w:r>
    </w:p>
    <w:p>
      <w:r>
        <w:br w:type="page"/>
      </w:r>
    </w:p>
    <w:p>
      <w:r>
        <w:rPr>
          <w:sz w:val="14"/>
        </w:rPr>
        <w:t>راحت صاحب نے سامنے آکر غصہ بھری آواز میں کہا۔ کیسی لوٹ ؟</w:t>
        <w:br/>
        <w:t>کیسا ڈاکہ ؟ یہ تم لوگوں کا کام ہے۔ یہاں کوئی کسی کو نہیں لوٹنا۔ صاف</w:t>
        <w:br/>
        <w:t>صاف کہو کیا معاملہ ہے ؟</w:t>
        <w:br/>
        <w:t>افغان نے آنکھیں نکالیں اور درز ندوق کا کندہ زمین پر پھینک کر</w:t>
        <w:br/>
        <w:t>بولا: ہم سے پوچھتا ہے ، کیسا لوٹ، کیسا ڈاکہ ؟ تم لوٹنا ہی ، تمھارا</w:t>
        <w:br/>
        <w:t>آدمی و نا ہی ام (ہم) یہاں کی کوٹھی کا ایک ہماری (ہماری) کوٹھی</w:t>
        <w:br/>
        <w:t>میں ہیں جواں ہے۔ ہمارا ارٹری روپیہ تحصیل (تحصیل کہا تھا۔ ایک</w:t>
        <w:br/>
        <w:t>ہزار ۔ وہ تم لوٹ لیا۔ اور کہتا ہے کیسی لوٹ، کیسا ڈاکہ ؟ دام (ہم) بتائے گا</w:t>
        <w:br/>
        <w:t>کیسا ڈاکہ ہوتا ہے ۔ ارا پچیوں جو ان ابھی آنا ہے۔ اہم (ہم) تمھارا یا گاؤں لوٹ</w:t>
        <w:br/>
        <w:t>لے گا۔ کوئی سالا کچھ نہیں کر سکتا، کچھ نہیں کر سکتا۔</w:t>
        <w:br/>
        <w:t>کھنا نے افغان کے تیور دیکھے تو چپکے سے انھے کہ نکل جائیں اس</w:t>
        <w:br/>
        <w:t>نے زور سے ڈانٹا کاں (کہاں) جاتا ہے تم ؟ کوئی کہیں نہیں جا سکتا۔</w:t>
        <w:br/>
        <w:t>نہیں ام (ہم) سب کو کتل (قتل) کر دے گا۔ اپنی (ابھی) فیر کر دے گا۔</w:t>
        <w:br/>
        <w:t>تمہارا، تم کچھ نہیں کر سکتا۔ ام مختار کی پوسیس سے نہیں ڈرتار پولیس</w:t>
        <w:br/>
        <w:t>کا آدمی ہما را سکل شکل) دیکھ کر بھاگتا ہے ۔ امارا اپنا کا منسل ہے۔ ام</w:t>
        <w:br/>
        <w:t>اس کو خط لکھ کر لاٹ صاحب کے پاس جا سکتا ہے ۔ ام یاں (یہاں)</w:t>
        <w:br/>
        <w:t>سے کسی کو ئی (نہیں) جانے دے گا۔ تم ہمارا ایک ہزار روپیہ نیست</w:t>
        <w:br/>
        <w:t>لیا۔ امارا روپیہ تئی نہیں دے گا تو ہم کسی کو زندہ نہ چھوڑیے گا۔</w:t>
        <w:br/>
        <w:t>تم سب آدمی دوسروں کے مال لوٹ کرتا ہے اور یاں دیہاری معشوق</w:t>
        <w:br/>
        <w:t>کے ساتھ شراب پیتا ہے۔</w:t>
        <w:br/>
        <w:t>میں مالنی اس کی آنکھ بچا کر کمرے سے نکلنے لگیں کہ وہ بازی طرح</w:t>
        <w:br/>
        <w:t>---</w:t>
      </w:r>
    </w:p>
    <w:p>
      <w:r>
        <w:rPr>
          <w:sz w:val="14"/>
        </w:rPr>
        <w:t>&lt;&lt;&lt;132&gt;&gt;&gt;</w:t>
      </w:r>
    </w:p>
    <w:p>
      <w:r>
        <w:br w:type="page"/>
      </w:r>
    </w:p>
    <w:p>
      <w:r>
        <w:rPr>
          <w:sz w:val="14"/>
        </w:rPr>
        <w:t>۱۴۴</w:t>
        <w:br/>
        <w:t>میں تو ہی تمھتی ہوں، کیوں چھپاؤں ؟“</w:t>
        <w:br/>
        <w:t>سچ کہتی ہو، مالتی ؟ "</w:t>
        <w:br/>
        <w:t>تم کیا سمجھتے ہو ؟ "</w:t>
        <w:br/>
        <w:t>میں پھر کبھی بناؤں گا۔</w:t>
        <w:br/>
        <w:t>پانی مہنا کے محلے تک آگیا، کہیں اگلا قدم اٹھاتے ہی سر تک نہ آجائے</w:t>
        <w:br/>
        <w:t>مالتی کا دل دھڑکنے لگا۔ بولی مہنا ! ایشور کے لئے اب آگے مت جاؤ۔</w:t>
        <w:br/>
        <w:t>در نہ میں پانی میں کود پڑوں گی ۔</w:t>
        <w:br/>
        <w:t>اس سکٹ میں مالتی کو ایشور یاد آیا جس کا وہ مذاق اڑایا کرتی تھی ۔</w:t>
        <w:br/>
        <w:t>جانتی تھی کہ ایشور کہیں میٹھا نہیں ہے جو آ کر انھیں بچائے۔ مگر دل کو جس بہارے تھی</w:t>
        <w:br/>
        <w:t>اور سکت کی ضرورت تھی وہ اور کہاں تھا ؟ پانی کم ہونے لگا۔ مالتی نے خوش</w:t>
        <w:br/>
        <w:t>ہو کر کہا ۔ اب تم مجھے اتار دو</w:t>
        <w:br/>
        <w:t>نہیں نہیں، چپ چاپ بیٹھی رہو۔ کہیں آگے کوئی گڑھا نہ ہو۔</w:t>
        <w:br/>
        <w:t>ا ہی ہو نہ ہوا</w:t>
        <w:br/>
        <w:t>مجھے اس کی اجرت دے دنیا</w:t>
        <w:br/>
        <w:t>مالتی کے دل میں گر گری ہوئی : بولی کیا اُجرت لوگے؟“</w:t>
        <w:br/>
        <w:t>یہی کہ جب تمھاری زندگی میں کوئی ایسا ہی موقع آئے تو مجھے</w:t>
        <w:br/>
        <w:t>بلا لینا "</w:t>
        <w:br/>
        <w:t>دونوں کنارے پر آگئے ۔ مالتی نے ریت پر اپنی ساڑی پنچوڑی ، جوتے</w:t>
        <w:br/>
        <w:t>کا پانی نکالا، منہ ہاتھ دھویا ، گھر یہ الفاظ اپنے بھید بھرے مطلب کے ساتھ</w:t>
        <w:br/>
        <w:t>اس کے سامنے ناچتے رہو۔</w:t>
        <w:br/>
        <w:t>اس نے تجربے کا لطف اٹھاتے ہوئے کہا تہ یہ دن یا در ہو گا۔</w:t>
      </w:r>
    </w:p>
    <w:p>
      <w:r>
        <w:rPr>
          <w:sz w:val="14"/>
        </w:rPr>
        <w:t>&lt;&lt;&lt;133&gt;&gt;&gt;</w:t>
      </w:r>
    </w:p>
    <w:p>
      <w:r>
        <w:br w:type="page"/>
      </w:r>
    </w:p>
    <w:p>
      <w:r>
        <w:rPr>
          <w:sz w:val="14"/>
        </w:rPr>
        <w:t>۱۲۷</w:t>
        <w:br/>
        <w:t>ٹوٹ کر ان کے سامنے آکھڑا ہوا اور بولا تم ان بد معاشوں سے ہمارا ان دیوانے</w:t>
        <w:br/>
        <w:t>نئی (نہیں) ام تم کو اٹھا لے جائے گا اور اپنی کوٹھی میں جشن منائے گا۔</w:t>
        <w:br/>
        <w:t>شما را حسن پر ہم عاشق ہو گیا یا توام کو (ہم کو) ایک ہزار ابی ابی (ابھی ابھی)</w:t>
        <w:br/>
        <w:t>دے دے یا تم کو امارے ساتھ چلنا پڑے گا ۔ تم کو ہم نہیں چھوڑے گا۔</w:t>
        <w:br/>
        <w:t>ام تمھارا عاشق ہو گیا ہے۔ ہمارا دل اور جگر پھٹا جاتا ہے ۔ امارا اس جگہ</w:t>
        <w:br/>
        <w:t>پیچلیں جو ان ہے۔ اس ضلع میں امارا پانچ سو جوان کام کرتا ہے ۔ ام اپنے</w:t>
        <w:br/>
        <w:t>قبیلے کا خان ہے ۔ امارے قبیلے میں دس ہزار پارہی ہے ۔ ہم کابل</w:t>
        <w:br/>
        <w:t>کے امیر سے لڑ سکتا ہے ۔ انگریز سرکا ۔ ہم کو میں ہزار سال پہلے</w:t>
        <w:br/>
        <w:t>دیا ہے۔ اگر تم مارا ہمارا ، روپے نہیں دے گا تو ہم گاؤں کوٹ</w:t>
        <w:br/>
        <w:t>لے گا اور تمھارا معشوق کو اٹھا لے جائے گا۔ خون کرنے میں ہم کو</w:t>
        <w:br/>
        <w:t>مزہ آتا ہو</w:t>
        <w:br/>
        <w:t>مجلس پر خوف چھا گیا۔ میں مالتی اپنا چہکنا بھول گئیں ، کھائی</w:t>
        <w:br/>
        <w:t>پنڈلیاں کانپ رہی تھیں ۔ بے چارے چوٹ چلپیٹ کے ڈر سے</w:t>
        <w:br/>
        <w:t>یک منزلہ بنگلے میں رہتے تھے ، زینہ پر چڑ ھنا ان کے لئے</w:t>
        <w:br/>
        <w:t>سولی پر چڑھنے سے کم نہ تھا۔ گرمی میں بھی دہشت کے مارے کمرے میں</w:t>
        <w:br/>
        <w:t>-- رائے صاحب کو چھتری بین کا ٹھمنڈ تھا۔ وہ اپنے ہی سوتے تھے۔</w:t>
        <w:br/>
        <w:t>گھر</w:t>
        <w:br/>
        <w:t>گاؤں میں ایک پٹھان سے ڈر جانا مضحکہ انگیز سمجھتے تھے ۔ مگرا آبا کی</w:t>
        <w:br/>
        <w:t>بندوق کو کیا کرتے ؟ انھوں نے ذرا بھی میں چیڑ کی اور اس نے</w:t>
        <w:br/>
        <w:t>بندوق داغ دی۔ مہوش تو ہوتے ہی ہیں یہ سب اور نشانہ بھی ان سکا</w:t>
        <w:br/>
        <w:t>کتنا بے خطا ہوتا ہے۔ اگر اس کے ہاتھ میں بندوق نہ ہوتی تو رائے</w:t>
        <w:br/>
        <w:t>صاحب اس سے سنگین ملانے کو نیا ر ہو جاتے ۔ مشکل یہی تھی کہ منبت</w:t>
      </w:r>
    </w:p>
    <w:p>
      <w:r>
        <w:rPr>
          <w:sz w:val="14"/>
        </w:rPr>
        <w:t>&lt;&lt;&lt;134&gt;&gt;&gt;</w:t>
      </w:r>
    </w:p>
    <w:p>
      <w:r>
        <w:br w:type="page"/>
      </w:r>
    </w:p>
    <w:p>
      <w:r>
        <w:rPr>
          <w:sz w:val="14"/>
        </w:rPr>
        <w:t>۱۲۹</w:t>
        <w:br/>
        <w:t>کسی کو باہر نہیں جانے دیا ورنہ دم کے دم میں سارا گاؤں جمع ہو جاتا اور اس کے</w:t>
        <w:br/>
        <w:t>پورے جتھے کو مار پیٹ کر رکھ دیا ۔</w:t>
        <w:br/>
        <w:t>آخر انھوں نے دل مضبوط کیا اور جان پر کھیل کر بولے : ہم نے</w:t>
        <w:br/>
        <w:t>آپ سے کہہ دیا کہ ہم چور ڈاکو نہیں ہیں۔ میں یہاں کے کونسل کا ممبر</w:t>
        <w:br/>
        <w:t>ہوں اور یہ دیوی جی لکھنو کی شہور ڈاکٹر ہیں، یہاں سب ہی شریف</w:t>
        <w:br/>
        <w:t>اور معزز لوگ جمع ہیں۔ ہمیں بالکل خبر نہیں کہ آپ کے آدمیوں</w:t>
        <w:br/>
        <w:t>کو کس نے لوٹا ۔ آپ جا کر تھانے میں رپورٹ کیجئے "</w:t>
        <w:br/>
        <w:t>خان نے زمین پر پیر پٹکے ، پیترے بدلے اور بندوق کو</w:t>
        <w:br/>
        <w:t>کندھے سے اتار کر ہاتھ میں لیتا ہوا دھاڑ اُٹھا : ممت بک بک کرو،</w:t>
        <w:br/>
        <w:t>کونسل کا ممبر کو ہم اسی طرح پیروں سے مسل دیتا ہے ( زمین پر</w:t>
        <w:br/>
        <w:t>پاؤں رگڑتا ہی ہمارا ہاتھ مضبوط ہے ، ہمارا دل مضبوط ہے ، ہم</w:t>
        <w:br/>
        <w:t>خدا کے سوا اور کسی سے نہیں ڈرتا ، تم ہمارا روپیہ نہیں دے گا تو</w:t>
        <w:br/>
        <w:t>ہم درائے صاحب کی طرف اشارہ کر کے بابھی ابھی تم کو قتل</w:t>
        <w:br/>
        <w:t>کر دے گا "</w:t>
        <w:br/>
        <w:t>اپنی طرف بندوق کا سرا دیکھ کر رائے صاحب جھک کر میز کے</w:t>
        <w:br/>
        <w:t>برابر آگئے۔ عجیب مصیبت تھی۔ شیطان خواہ مخواہ کہتا ہی جاتا ہے کہ تم</w:t>
        <w:br/>
        <w:t>نے ہمارے روپئے لوٹ لئے نہ کچھ سنا ہی نہ کچھ سمجھا ہے اور یہ</w:t>
        <w:br/>
        <w:t>کسی کو باہر جانے آنے دیتا ہے۔ نوکر چاکر ، سپاری پیادے سب</w:t>
        <w:br/>
        <w:t>دیکھنے میں مصروف تھے ، زمینداروں کے نوکر، یوں بھی</w:t>
        <w:br/>
        <w:t>کاہل اور کام چور ہوتے ہی ہیں جب تک دس دفعہ نہ پکارا جائے</w:t>
        <w:br/>
        <w:t>بولتے ہی نہیں اور اس وقت تو وہ ایک اچھے کام میں لگے ہوئے تھے .</w:t>
      </w:r>
    </w:p>
    <w:p>
      <w:r>
        <w:rPr>
          <w:sz w:val="14"/>
        </w:rPr>
        <w:t>&lt;&lt;&lt;135&gt;&gt;&gt;</w:t>
      </w:r>
    </w:p>
    <w:p>
      <w:r>
        <w:br w:type="page"/>
      </w:r>
    </w:p>
    <w:p>
      <w:r>
        <w:rPr>
          <w:sz w:val="14"/>
        </w:rPr>
        <w:t>۱۲۹</w:t>
        <w:br/>
        <w:t>دھنش گیہ ان کے لئے تماشا نہیں بلکہ بھگوان کی نیلا تھی۔ اگر ایک آدمی بھی ادھر</w:t>
        <w:br/>
        <w:t>آجانا تو سپاہیوں کو خبر ہو جاتی اور دم بھر میں خان کی ساری خانی محل جاتی۔</w:t>
        <w:br/>
        <w:t>داڑھی کا ایک ایک بال ہنچ جاتا۔ کتنا غصہ اور ہی ہوتے بھی تو جلاد ہیں۔</w:t>
        <w:br/>
        <w:t>نہ مرنے کا غم نہ جینے کی خوشی ۔</w:t>
        <w:br/>
        <w:t>مرزا سے انگریزی میں بولے " اب کیا کرنا چاہتے ؟"</w:t>
        <w:br/>
        <w:t>مرزا صاحب نے حیرت سے دیکھا : کیا بتا دوں ، کچھ عقل کام</w:t>
        <w:br/>
        <w:t>نہیں کرتی۔ میں آج اپنا پستول گھر ہی میں چھوڑ آیا ورنہ مزا چکھا دیا ہے</w:t>
        <w:br/>
        <w:t>کھتا رونی صورت بنا کر بولے : کچھ دیتے دے کر کسی طرح اس</w:t>
        <w:br/>
        <w:t>بلا کو ٹالے "</w:t>
        <w:br/>
        <w:t>رائے صاحب نے مالتی کی طرف دیکھا : دیوی جی ، اب آپ کی کیا</w:t>
        <w:br/>
        <w:t>صلاح ہے ؟ "</w:t>
        <w:br/>
        <w:t>باتی کا چہرہ تمہا رہا تھا بولی ہو گا کیا؟ میری اتنی بے عزتی ہو رہی ہے</w:t>
        <w:br/>
        <w:t>اور آپ لوگ بیٹھے دیکھ رہے ہیں۔ ہمیں مردوں کے ہوتے ایک اجڈ</w:t>
        <w:br/>
        <w:t>پٹھان میری اتنی درگت کر رہا ہے اور آپ لوگوں کے خون میں ذرا بھی</w:t>
        <w:br/>
        <w:t>گرمی نہیں آتی ۔ آپ کو جان پیاری ہے ؟ کیوں ایک آدمی با ہر جا کر شور</w:t>
        <w:br/>
        <w:t>نہیں بچاتا؟ کیوں آپ لوگ اس پر جھپٹ کر اس کے ہاتھ سے بندوق</w:t>
        <w:br/>
        <w:t>نہیں چھین لیتے ؟ بندوق ہی تو چلائے گا ؟ چلانے دو ۔ ایک یا دو کی</w:t>
        <w:br/>
        <w:t>جان ہی تو جائے گی ؟ جانے دو या</w:t>
        <w:br/>
        <w:t>مگر دیوی جی مرجانا جتنا آسان سمجھتی تھیں اور لوگ نہ سمجھتے تھے۔ کوئی</w:t>
        <w:br/>
        <w:t>آدمی با ہر نکلنے کی پھر بہت کرے اور پٹھان غصے میں آکر دس پانچ فیر کردے</w:t>
        <w:br/>
        <w:t>تو یہاں صفایا ہو جائے گا ۔ بہت ہو گا تو اسے پھانسی کی سزا ہوگی۔ وہ بھی</w:t>
      </w:r>
    </w:p>
    <w:p>
      <w:r>
        <w:rPr>
          <w:sz w:val="14"/>
        </w:rPr>
        <w:t>&lt;&lt;&lt;136&gt;&gt;&gt;</w:t>
      </w:r>
    </w:p>
    <w:p>
      <w:r>
        <w:br w:type="page"/>
      </w:r>
    </w:p>
    <w:p>
      <w:r>
        <w:rPr>
          <w:sz w:val="14"/>
        </w:rPr>
        <w:t>۱۳۰</w:t>
        <w:br/>
        <w:t>کیا ٹھیک؟ ایک بڑے قبیلے کا سردار ہے اسے پھانسی دیتے ہوئے سر کار بھی</w:t>
        <w:br/>
        <w:t>سوچ بچار کرے گی ۔ اوپر سے دباؤ پڑے گا۔ سیاست کے مقابلے میں انصاف</w:t>
        <w:br/>
        <w:t>کو کون پوچھتا ہے ؟ ہمارے اوپر الٹے مقدمے دائر ہو جائیں اور زائد پولیس</w:t>
        <w:br/>
        <w:t>تعینات کر دی جائے تو تعجب نہیں ۔ کتنے مزے سے مہنسی مذاق ہو رہا تھا</w:t>
        <w:br/>
        <w:t>اب تک ڈرامہ کا لطف اٹھاتے ہوتے۔ اس شیطان نے آکر ایک نئی بلا</w:t>
        <w:br/>
        <w:t>کھڑی کردی اور ایسا معلوم ہوتا ہے کہ بلا دو ایک خون کئے مانے گا بھی</w:t>
        <w:br/>
        <w:t>نہیں۔</w:t>
        <w:br/>
        <w:t>" کھنا نے مالتی کو پھنکارا - دیوی جی، آپ تو ہمیں لتاڑ رہی ہیں جیسے ۔</w:t>
        <w:br/>
        <w:t>اپنی جان بچانا کوئی پاپ ہے۔ جان سب ہی جانداروں کو پیاری ہوتی ہو اور</w:t>
        <w:br/>
        <w:t>نہیں بھی ہو تو کوئی شرم کی بات نہیں۔ آپ ہماری جان اتنی سستی سمجھتی</w:t>
        <w:br/>
        <w:t>ہیں ، یہ دیکھ کر مجھے رنج ہوتا ہے ۔ ایک ہزار ہی کا تو معاملہ ہے ۔ آپ کے</w:t>
        <w:br/>
        <w:t>پاس مفت کے ایک ہزار ہیں، وہ دے کر کیوں نہیں رخصت کر دیتیں ؟ آپ</w:t>
        <w:br/>
        <w:t>خود اپنی بے عزتی کرا رہی ہیں ، اس میں ہمارا کیا قصور؟</w:t>
        <w:br/>
        <w:t>رائے صاحب نے گرم ہو کر کہا : اگر اس نے دیوی جی کو ہاتھ لگایا</w:t>
        <w:br/>
        <w:t>تو چاہے میری لاش نہیں تڑپنے لگے گی میں اس سے بھڑ جاؤں گا ۔ آخر وہ بھی</w:t>
        <w:br/>
        <w:t>آدمی ہی تو ہے</w:t>
        <w:br/>
        <w:t>مرزا نے شبہ سے سر ہلا کر کہا : برائے صاحب، آپ ابھی ان</w:t>
        <w:br/>
        <w:t>سب کے مزاج سے واقف نہیں ہیں ۔ یہ فائز کرنا شروع کرے گا تو پھر کسی کو</w:t>
        <w:br/>
        <w:t>زندہ نہ چھوڑے گا۔ ان کا نشانہ بے خطا ہوتا ہے۔</w:t>
        <w:br/>
        <w:t>مسٹر بننا آنے والے چناؤ کا مسئلہ حل کرنے آئے تھے اور دس</w:t>
        <w:br/>
        <w:t>پانچ ہزار کا پٹارا کرکے گھر جانے کا خواب دیکھ رہے تھے۔ یہاں جان ہی</w:t>
      </w:r>
    </w:p>
    <w:p>
      <w:r>
        <w:rPr>
          <w:sz w:val="14"/>
        </w:rPr>
        <w:t>&lt;&lt;&lt;137&gt;&gt;&gt;</w:t>
      </w:r>
    </w:p>
    <w:p>
      <w:r>
        <w:br w:type="page"/>
      </w:r>
    </w:p>
    <w:p>
      <w:r>
        <w:rPr>
          <w:sz w:val="14"/>
        </w:rPr>
        <w:t>۱۳۱</w:t>
        <w:br/>
        <w:t>عذاب میں پڑگئی ۔ بولے : سب سے سہل طریقہ وہی ہے جو ابھی کھنا جی نے</w:t>
        <w:br/>
        <w:t>بنایا ۔ ایک ہزار ہی کی بات ہے اور روپے موجود ہیں تو پھر آپ لوگ کیوں</w:t>
        <w:br/>
        <w:t>اتنا پس و پیش کر رہے ہیں ؟ "</w:t>
        <w:br/>
        <w:t>میں مالتی نے شیخا کو حقارت بھری آنکھوں سے دیکھا ، بولیں آپ</w:t>
        <w:br/>
        <w:t>لوگ اتنے بزدل ہیں ، یہ میں نہ سمجھتی تھی ۔</w:t>
        <w:br/>
        <w:t>میں بھی یہ نہ سمجھتا تھا کہ آپ کو روپے اتنے پیارے ہیں اور وہ</w:t>
        <w:br/>
        <w:t>بھی مفت کے روپئے ۔</w:t>
        <w:br/>
        <w:t>جب آپ لوگ میری بے عزتی دیکھ سکتے ہیں تو اپنے گھر عورتوں</w:t>
        <w:br/>
        <w:t>کی بھی بے عزبی دیکھ سکتے ہوں گے ؟ “</w:t>
        <w:br/>
        <w:t>تو آپ بھی پیسے کے لئے اپنے گھر کے مردوں کو قربان کر دینے</w:t>
        <w:br/>
        <w:t>میں قائل نہ کریں گی ؟“</w:t>
        <w:br/>
        <w:t>خان اتنی دیر تک جھلایا ہوا سا ان لوگوں کی گٹ پٹ سُن رہا</w:t>
        <w:br/>
        <w:t>تھا۔ اب یکا یک گرج کر بولا : ام اب نہیں مانے گا ۔ ام اتنی دیر سہ یہاں لایا اب گرج کر : مانے اب نہیں گا : ام ام یہاں</w:t>
        <w:br/>
        <w:t>کھڑا ہو ، تھے۔ لوگ کوئی جواب نہیں دیتا جیب سے سیٹی نکال کر ام تم</w:t>
        <w:br/>
        <w:t>کو ایک لمحہ اور دیا ہے، اگر تم رو پیسہ نہیں دیا تو ہم بیٹی بجائے گا اور .</w:t>
        <w:br/>
        <w:t>امارا نچلیں جو ان یہاں آجائے گا ۔ پھر آنکھوں سے عشق کا اظہار کرتے ہوئے</w:t>
        <w:br/>
        <w:t>میں مالتی سے بولا تہ تم امارے ساتھ چلے گا ، دلدار ! ام تمہارے او پر فرا</w:t>
        <w:br/>
        <w:t>ہو جائے گا۔ اپنا جان تمہارے قدموں میں رکھ لے گا۔ اتنا آدمی تمارا</w:t>
        <w:br/>
        <w:t>عاشق ہو مگر کوئی سچا عاشق نہیں ہے ۔ سچا عاشق کیسا ہوتا ہے ، ہم</w:t>
        <w:br/>
        <w:t>دکھا دے گا۔ تمارا استشمارہ پاتے ہی ہم اپنے سینے میں منمبر چھا</w:t>
        <w:br/>
        <w:t>سکتا ہے</w:t>
      </w:r>
    </w:p>
    <w:p>
      <w:r>
        <w:rPr>
          <w:sz w:val="14"/>
        </w:rPr>
        <w:t>&lt;&lt;&lt;138&gt;&gt;&gt;</w:t>
      </w:r>
    </w:p>
    <w:p>
      <w:r>
        <w:br w:type="page"/>
      </w:r>
    </w:p>
    <w:p>
      <w:r>
        <w:rPr>
          <w:sz w:val="14"/>
        </w:rPr>
        <w:t>۱۳۲</w:t>
        <w:br/>
        <w:t>مرزا نے گھگھیا کر کہا: دیوی بی، خدا کے لئے اس موذی کو ر دینے</w:t>
        <w:br/>
        <w:t>دیجئے ۔</w:t>
        <w:br/>
        <w:t>کھنا نے دست بسته التجاکی مہم پر رحم کرو مس مالتی !</w:t>
        <w:br/>
        <w:t>رائے صاحب تن کر بولے: ہرگز نہیں۔ آج جو کچھ ہوتا ہے ہو جانے</w:t>
        <w:br/>
        <w:t>دیجئے یا تو ہم خود مر جائیں گے یا ان ظالموں کو سلا کے لئے سبق دے</w:t>
        <w:br/>
        <w:t>دیں گے ۔</w:t>
        <w:br/>
        <w:t>ٹھنا نے رائے صاحب کو ڈانٹ بتائی ۔ شیر کی مانند میں گھنا</w:t>
        <w:br/>
        <w:t>کوئی بہادری نہیں۔ میں اسے حماقت سمجھتا ہوں ۔</w:t>
        <w:br/>
        <w:t>مگر میں بالتی کے ولی خیالات کچھ اور ہی تھے۔ خان کی محبت بھری</w:t>
        <w:br/>
        <w:t>نگاہوں نے انھیں مطمئن کر دیا تھا اور اب اس تماشے میں انھیں کچھ منچلے</w:t>
        <w:br/>
        <w:t>پن کا سرور آ رہا تھا۔ ان کا جی کچھ دیران جواں مردوں کے بیچ میں رہ کر ان کے</w:t>
        <w:br/>
        <w:t>وحشیانہ عشق کا لطف اٹھانے کے لئے لیجا ر ہا تھا۔ مہذبانہ عشق کی کمزوری</w:t>
        <w:br/>
        <w:t>اور مردہ دلی کا انہیں تجربہ ہو چکا تھا۔ آج وحشی اور نا مہذب پٹھانوں کے</w:t>
        <w:br/>
        <w:t>مجنونانہ عشق کے لئے ان کا دل بے قرار تھا، جیسے موسیقی کا لطف اٹھانے</w:t>
        <w:br/>
        <w:t>کے بعد کوئی مست ہاتھیوں کی لڑائی دیکھنے کو دوڑے۔</w:t>
        <w:br/>
        <w:t>انھوں نے خان کے سامنے آکر بے خوفی سے کہا: تمھیں روپئے</w:t>
        <w:br/>
        <w:t>نہیں ملیں گے ۔</w:t>
        <w:br/>
        <w:t>خان نے ہاتھ بڑھ کر کہا: توام تم کو لوٹ لے جائے گا۔</w:t>
        <w:br/>
        <w:t>تم اتنے آدمیوں کے درمیان سے ہمیں نہیں لے جا سکتے ۔</w:t>
        <w:br/>
        <w:t>ہم کو ایک ہزار آدمیوں کے درمیان سے لے جاسکتا ہے؟</w:t>
        <w:br/>
        <w:t>تم کو جان سے ہاتھ دھونا پڑے گا ۔</w:t>
      </w:r>
    </w:p>
    <w:p>
      <w:r>
        <w:rPr>
          <w:sz w:val="14"/>
        </w:rPr>
        <w:t>&lt;&lt;&lt;139&gt;&gt;&gt;</w:t>
      </w:r>
    </w:p>
    <w:p>
      <w:r>
        <w:br w:type="page"/>
      </w:r>
    </w:p>
    <w:p>
      <w:r>
        <w:rPr>
          <w:sz w:val="14"/>
        </w:rPr>
        <w:t>ہم اپنے معشوق کے لیے اپنے بدن کا ایک ایک بوٹی گنوا سکتا ہو۔</w:t>
      </w:r>
    </w:p>
    <w:p>
      <w:r>
        <w:rPr>
          <w:sz w:val="14"/>
        </w:rPr>
        <w:t>&lt;&lt;&lt;140&gt;&gt;&gt;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