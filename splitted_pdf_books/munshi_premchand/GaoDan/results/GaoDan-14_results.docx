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4"/>
        </w:rPr>
        <w:t>۲۶۵</w:t>
        <w:br/>
        <w:t>ان میں نہیں ہو اور نہ شاید ہو سکتی ہو۔ میرے ذہن میں عورت وفا اور ایثار کی مورت</w:t>
        <w:br/>
        <w:t>ہو جو اپنی بے زبانی اور اپنی قربانی سے اپنے کو بالکل مشاکر شوہر کی روح کا ایک جزد</w:t>
        <w:br/>
        <w:t>بن جاتی ہے۔ قالب مرد کا رہتا ہے مگر جان عورت کی ہوا کرتی ہے۔ آپ کہیں گے کہ مرد"</w:t>
        <w:br/>
        <w:t>اپنے کو کیوں نہیں مٹاتا عورت ہی سے کیوں یہ امید کرتا ہے۔ مرد میں وہ سکت ہی</w:t>
        <w:br/>
        <w:t>نہیں ہو۔ وہ اپنے کر مٹائے گا تو کچھ نہ رہ جائے گا۔ وہ کسی کچھ میں جابیٹے گا اور</w:t>
        <w:br/>
        <w:t>وصال حق کا خواب دیکھنے لگے گا اس میں جلال کی زیادتی ہو اور وہ اپنے گھمنڈ اور اپنے</w:t>
        <w:br/>
        <w:t>میں یہ سمجھہ کر کہ وہ عقل کا پتلا ہی، سیدھا خدا میں جذب ہو جانے کا تصور کیا کرتا ہے</w:t>
        <w:br/>
        <w:t>عورت زمین کی طرح صبر و سکون اور برداشت والی ہے۔ مرد میں عورت کے ارمان</w:t>
        <w:br/>
        <w:t>آجاتے ہیں تو وہ مہاتما بن جاتا ہے اور عورت میں مرد کے گن آجاتے ہیں تو وہ بدکار</w:t>
        <w:br/>
        <w:t>بن جاتی ہو۔ مرد راغب ہوتا ہے اس عورت کی طرف جو بہ وجوہ مکمل ہو۔ مالتی</w:t>
        <w:br/>
        <w:t>نے ابھی مجھے راغب نہیں کیا۔ میں آپ سے کن الفاظ میں کہوں کہ عورت میری</w:t>
        <w:br/>
        <w:t>نگاہوں میں کیا ہو دنیا میں جو کچھ خوبصورت ہوائی کے مجسمہ کو میں عورت کہتا ہوں</w:t>
        <w:br/>
        <w:t>میں اس سے یہ امید رکھتا ہوں کہ میں اسے مار ڈالوں تو اس کے دل میں بادی یہ امید ہوں کہ میں مار تو اس کےدل</w:t>
        <w:br/>
        <w:t>کا خیال تک نہ آئے۔ اگر میں اس کی آنکھوں کے سامنے کسی عورت کو پیار کروں</w:t>
        <w:br/>
        <w:t>تو بھی وہ حسد نہ کرے۔ ایسی عورت پا کر میں اس کے قدموں پر گر پڑوں گا اور اس</w:t>
        <w:br/>
        <w:t>پر اپنے آپ کو نچھاور کردوں گا۔</w:t>
        <w:br/>
        <w:t>مہتا نے ہا تھ مار کر کہا۔ ایک نہیں ہزاروں اور نہ دنیا ویران ہو جاتی ہے</w:t>
        <w:br/>
        <w:t>ایسی ایک ہی مثال دیجئے ۔</w:t>
        <w:br/>
        <w:t>مسڑکھنا ہی کو لیجئے ۔</w:t>
        <w:br/>
        <w:t>لیکن کھنا</w:t>
      </w:r>
    </w:p>
    <w:p>
      <w:r>
        <w:rPr>
          <w:sz w:val="14"/>
        </w:rPr>
        <w:t>&lt;&lt;&lt;261&gt;&gt;&gt;</w:t>
      </w:r>
    </w:p>
    <w:p>
      <w:r>
        <w:br w:type="page"/>
      </w:r>
    </w:p>
    <w:p>
      <w:r>
        <w:rPr>
          <w:sz w:val="14"/>
        </w:rPr>
        <w:t>۲۷۴</w:t>
        <w:br/>
        <w:t>میں نہ رکھنا تو سوچو کہاں جاتی ۔ کس کی ہو کر رہتی ۔</w:t>
        <w:br/>
        <w:t>جھنیا بروٹھے کے دروازے پر چھپ کر کھڑی ہوئی یہ باتیں سن رہی</w:t>
        <w:br/>
        <w:t>تھی باپ کو اب وہ باپ نہیں یہ بیری سمجھتی تھی۔ ڈری کہ کہیں ہوری بیلوں کو</w:t>
        <w:br/>
        <w:t>نہ دیں جا کر رو پاسے بولی ۔ اماں کو جلدی بلالا ، کہنا کہ بڑا کام ہر دیر نہ کرو</w:t>
        <w:br/>
        <w:t>دھنیا کھیت میں گو پر پھینکنے گئی تھی۔ بہو کا سندیسہ سنا تو اگر بولی۔</w:t>
        <w:br/>
        <w:t>کا ہے کو بلایا ہے۔ بہو میں تو گھبرا گئی ۔</w:t>
        <w:br/>
        <w:t>کا کا کو تم نے دیکھا ہے؟"</w:t>
        <w:br/>
        <w:t>ہاں دیکھا ہے، کسائی (قصائی) کی طرح باہر بیٹھا ہوا میں بولی ہی نہیں</w:t>
        <w:br/>
        <w:t>ہمارے دونوں میں مانگ رہے ہیں دادا سے"</w:t>
        <w:br/>
        <w:t>دھنیا کے پیٹ کی آئیں اندر سمٹ گئیں بولی ۔ دونوں مانگ رہے ہیں ؟</w:t>
        <w:br/>
        <w:t>ہاں کہتے ہیں کہ یا تو ہمارا روپیہ دو یا دونوں بیل کھول لے جائیں گے"</w:t>
        <w:br/>
        <w:t>تیرے دادا نے کیا کہا ؟ "</w:t>
        <w:br/>
        <w:t>انھوں نے کہا کہ تمھارا دھرم کہتا ہو تو کھول لے جاؤ</w:t>
        <w:br/>
        <w:t>تو کھول لے جائے ، پر اسی دوارے پر اگر بھیک نہ مانگیں تو میرے</w:t>
        <w:br/>
        <w:t>نام پر تھوک دیں۔ ہمارے لو ہوتے اس کی چھانی ٹھنڈی ہو تو ٹھنڈی کرے۔</w:t>
        <w:br/>
        <w:t>وہ اسی طیش میں باہر اگر ہوری سے بولی کہ مہتو دونوں میں مانگ رہے</w:t>
        <w:br/>
        <w:t>ہیں۔ تو دے کیوں نہیں دیتے ؟ ان کا پیٹ بھرے، ہمارے رام مالک ہیں</w:t>
        <w:br/>
        <w:t>ہمارے ہاتھ تو نہیں کاٹ لیں گے ؟ اب تک اپنی مجوری کرتے تھے اب سری تو</w:t>
        <w:br/>
        <w:t>کی مجوری کریں گے۔ بھگوان کی مرجی (مرضی) ہوگی تو پھر بیل بدھیا ہو جائیں گی</w:t>
        <w:br/>
        <w:t>اور مجوری ہی کرتے رہے تو کون بڑائی ہے؟ سوکھا پالا اور لنگان کا بوجھہ تو نہ رہے گا۔</w:t>
        <w:br/>
        <w:t>میں جانتی تھی کہ یہ ہمارے بیری میں نہیں تو گائے لے کر اپنے سر پر بلانے کیوں</w:t>
      </w:r>
    </w:p>
    <w:p>
      <w:r>
        <w:rPr>
          <w:sz w:val="14"/>
        </w:rPr>
        <w:t>&lt;&lt;&lt;262&gt;&gt;&gt;</w:t>
      </w:r>
    </w:p>
    <w:p>
      <w:r>
        <w:br w:type="page"/>
      </w:r>
    </w:p>
    <w:p>
      <w:r>
        <w:rPr>
          <w:sz w:val="14"/>
        </w:rPr>
        <w:t>٢٤٥</w:t>
        <w:br/>
        <w:t>باندھتی۔ اس نگوڑی کا تو را قدم رکھنا ، جس دن سے آیا گھر نہیں نہیں ہو گیا۔</w:t>
        <w:br/>
        <w:t>بھولا نے اب تک میں ہتھیار کو چھپا رکھا تھا اب اسے نکالنے کا وقت</w:t>
        <w:br/>
        <w:t>آگیا اسے یقین ہو گیا کہ بیلوں کے سوا ان سب کے پاس اور کوئی سہارا نہیں</w:t>
        <w:br/>
        <w:t>بیلوں کو بچانے کے لئے یہ لوگ سب کچھ کرنے پر تیار ہو جائیں گے۔ اچھے</w:t>
        <w:br/>
        <w:t>نشانے باز کی طرح دل کو ٹھہر کر بولا: اگر تم چاہتے ہو کہ ہماری بے احتی (بیغیرتی)</w:t>
        <w:br/>
        <w:t>ہو اور تم چین سے بھی تو یہ ہو گا۔ تم ان سو سو کو روتے ہو اور یہاں لاکھ اپنے</w:t>
        <w:br/>
        <w:t>کی آبرو بجر گئی تھی جرہ گئی تمھاری کسلانس میں ہے کہ جھنیا کو گھر میں رکھا تھا ویسے ہی اسکو گھر سی</w:t>
        <w:br/>
        <w:t>نکال دو پھر نہ تو ہم بیل اگیں گے اور نہ گائے کے دام لیں گے۔ اس نے ہماری</w:t>
        <w:br/>
        <w:t>ناک کٹوائی ہو تو میں بھی اسی ٹھوکریں کھاتے دیکھنا چاہتا ہوں وہ یہاں رانی بنی</w:t>
        <w:br/>
        <w:t>بیٹی رہی اور ہم اس کا لکھ پونے اس کے نام کو روتے ہیں، ہمیں یہ نہیں دیکھ</w:t>
        <w:br/>
        <w:t>سکتا۔ وہ میری بیٹی ہی میں نے اسے گود میں کھلایا ہے اور بھگوان ساتھی (گواہ)</w:t>
        <w:br/>
        <w:t>ہیں کہ میں نے اسے کبھی بیٹوں سے کم نہیں سمجھا، پر آج اُسے بھیک مانگتے اور</w:t>
        <w:br/>
        <w:t>گھورے پر دانے چھتے دیکھ کر میری چھاتی ٹھنڈی ہو جائے گی جب بار کے</w:t>
        <w:br/>
        <w:t>میں نے اپنا دل اتنا کٹھور (سخت) بنا لیا ہے تب سوچو کہ میرے دل پر کتنی بڑی</w:t>
        <w:br/>
        <w:t>چوٹ پڑی ہو گی ؟ اس سندھ جلی نے سات پڑھی کا نام ڈبا دیا اور تم اس گھر میں</w:t>
        <w:br/>
        <w:t>رکھے ہوتے ہو، یہ میری چھاتی پر مونگ دلنا نہیں تو اور کیا ؟ "</w:t>
        <w:br/>
        <w:t>دھینا نے جیسے پتھر کی نکیر کھینچتے ہوئے کہا : تو مہتو، میری بھی سن لو</w:t>
        <w:br/>
        <w:t>جو بات تم چاہتے ہو وہ نہ ہوگی، نو جم نہ ہوگی۔ جھنا ہماری جان کے ساتھ ہے</w:t>
        <w:br/>
        <w:t>تم بیل ہی تو لے جانے کہتے ہو سو لے جائے ۔ اگر اس سے تمھاری کٹی ہوئی ناک</w:t>
        <w:br/>
        <w:t>جڑتی ہو تو وڑ لو، پر کیوں کی آبرو بچتی ہو تو بچا لو جھنیا سے برائی جرور (ضرور)</w:t>
        <w:br/>
        <w:t>ہوئی جس دن اس نے میرے گھر میں پانوں رکھا میں جھاڑو لے کر مارنے</w:t>
      </w:r>
    </w:p>
    <w:p>
      <w:r>
        <w:rPr>
          <w:sz w:val="14"/>
        </w:rPr>
        <w:t>&lt;&lt;&lt;263&gt;&gt;&gt;</w:t>
      </w:r>
    </w:p>
    <w:p>
      <w:r>
        <w:br w:type="page"/>
      </w:r>
    </w:p>
    <w:p>
      <w:r>
        <w:rPr>
          <w:sz w:val="14"/>
        </w:rPr>
        <w:t>۲۷۶</w:t>
        <w:br/>
        <w:t>اٹھی تھی۔ مگر جب اس کی آنکھوں سے جھر جھر آنسو گرنے لگے تو مجھے اس پر ترس آگیا ۔ تم</w:t>
        <w:br/>
        <w:t>اب بوڑھے ہو گئے ہو مہتو، پر آج بھی تھیں بیاہ کی دھن سوار ہے ، پھر وہ تو ابھی بچہ</w:t>
        <w:br/>
        <w:t>ہے "</w:t>
        <w:br/>
        <w:t>بھولا نے اپیل بھری آنکھوں سے ہوری کو دیکھا ۔ سنتے ہو ہوری اس</w:t>
        <w:br/>
        <w:t>کی باتیں اب میرا دو کھ (صور) نہیں میں بنا بیل لئے جاؤں گا۔</w:t>
        <w:br/>
        <w:t>ہوری نے استقلال سے کہا لے جاؤ ۔</w:t>
        <w:br/>
        <w:t>پھر رونامت کہ میرے بیل کھول لئے گئے۔</w:t>
        <w:br/>
        <w:t>نہیں روؤں گا ۔</w:t>
        <w:br/>
        <w:t>بھولا بیلوں کی ریتیاں کھول ہی رہا تھا کہ جھنیا پیوند دار ساڑی پہنے</w:t>
        <w:br/>
        <w:t>اور بچے کو گود میں لئے نکل کر باہر آگئی اور کانپتی ہوئی آواز میں بولی " کا کالو میں</w:t>
        <w:br/>
        <w:t>اس گھر سے نکلی جاتی ہوں اور صبیا تم چاہتے ہو اسی طرح بھیک مانگ کر اپنا اور تم</w:t>
        <w:br/>
        <w:t>بچے کا پیٹ پالوں گی اور جب بھیک بھی نہ ملے گی تو کہیں ڈوب مروں گی۔ یے</w:t>
        <w:br/>
        <w:t>بھولا کھسیا کر بولا " دور ہو میرے سامنے سے بھگوان نہ کرے کہ ! مجھے تیرا منہ دیکھنا پڑے ، کچھنی ، کلنکنی کہیں کی ! اب تیر ے لئے دو ہی مرنا ٹھیک ہے</w:t>
        <w:br/>
        <w:t>جھنیا نے اس کی طرف تا کا بھی نہیں اس میں وہ غصہ تھا جو خود کو نگل جاتا</w:t>
        <w:br/>
        <w:t>چاہتا ہے ، جس میں ہنسا، تشدد نہیں ، بلدان (قربانی ، ہر دھرتی اس وقت</w:t>
        <w:br/>
        <w:t>منہ کھول کر اسے نگل لیتی تو وہ اپنے آپ کو کتنا دھنیہ مانتی اُس نے آگے</w:t>
        <w:br/>
        <w:t>قدم پڑھا یا ۔</w:t>
        <w:br/>
        <w:t>گروه و قدم بھی رہتی تھی کہ دھیا نے دوڑ کراسے پکڑ لیا درختی بری</w:t>
        <w:br/>
        <w:t>محبت سے بولی تو کہاں جاتی ہی ہو؟ چل گھرمیں ! یہ تیرا گھر ہ ، ہمارے بیتے</w:t>
        <w:br/>
        <w:t>بھی اور ہمارے مرنے پر بھی ۔ ڈوب مرے وہ جسے اپنی اولاد سے بیر ہوا اس</w:t>
      </w:r>
    </w:p>
    <w:p>
      <w:r>
        <w:rPr>
          <w:sz w:val="14"/>
        </w:rPr>
        <w:t>&lt;&lt;&lt;264&gt;&gt;&gt;</w:t>
      </w:r>
    </w:p>
    <w:p>
      <w:r>
        <w:br w:type="page"/>
      </w:r>
    </w:p>
    <w:p>
      <w:r>
        <w:rPr>
          <w:sz w:val="14"/>
        </w:rPr>
        <w:t>۲۷۷</w:t>
        <w:br/>
        <w:t>بھلے آدمی کو منہ سے ایسی بات نکالتے لاج بھی نہیں آئی۔ مجھ پر دھونس جماتا ہے ۔</w:t>
        <w:br/>
        <w:t>پنچ لے جا بیلوں کا رکت (خون) پی ......</w:t>
        <w:br/>
        <w:t>جھنیا روتی ہوئی بولی " اماں جب اپنا باپ ہو کے مجھے دھتکار رہا ہو</w:t>
        <w:br/>
        <w:t>تو مجھے ڈوب ہی مرنے دو۔ مجھ ابھا گئی کے کارن تو تمھیں دکھ ہی ملا۔ جب</w:t>
        <w:br/>
        <w:t>سے آئی تمھارا گھر مٹی میں مل گیا ۔ تم نے اتنے دن مجھے جس پریم سے رکھا ہو</w:t>
        <w:br/>
        <w:t>ماں بھی نہ رکھتی ، بھگوان مجھے پھر جنم دیں تو تمھاری کو کچھ (لطن) سے دیں یہی</w:t>
        <w:br/>
        <w:t>میری اچھا ہے ۔"</w:t>
        <w:br/>
        <w:t>دھنیا ایسے اپنی طرف کھینچتی ہوئی بولی " وہ تیرا باپ نہیں ہے تیرا پیری</w:t>
        <w:br/>
        <w:t>ہے ہتیارا ۔ ماں ہوتی تو اسے درد ہوتا ۔ کر سگائی ، مہر یا جوتوں سے نہ پیٹے</w:t>
        <w:br/>
        <w:t>تو پھر کہنا !</w:t>
        <w:br/>
        <w:t>جھنیا ساس کے پیچھے پیچھے گھر میں مل گئی۔ ادھر بھولا نے جاکر دونوں</w:t>
        <w:br/>
        <w:t>بیلوں کو کھونٹوں سے کھولا اور ہانکتا ہوا گھر چلا جیسے کسی نیونے میں آکر</w:t>
        <w:br/>
        <w:t>پوریوں کے عوض جوتے پڑے ہوں ۔ اب کر دکھیلتی اور بجاؤ مہنسی ، میری</w:t>
        <w:br/>
        <w:t>بے احتی (بے عزتی کرنا چاہتے ہیں سب نہ جانے کب کی عداوت نکال رہی</w:t>
        <w:br/>
        <w:t>ہیں ، نہیں تو ایسی لڑکی کو کون بھلا آدمی اپنے گھر میں رکھے گا ؟ سب کے سب</w:t>
        <w:br/>
        <w:t>بے سرم ہو ہوگئے گئے ہیں، ہیں ، لونڈے کا کہیں بیاہ نہ ہوتا تھا اسی سے اور اس رانڈ</w:t>
        <w:br/>
        <w:t>دھنیا کی دکھائی دیکھو کہ اگر میرے آگے کھڑی ہوگئی ۔ دوسری لڑکی ہوتی تو</w:t>
        <w:br/>
        <w:t>منہ نہ دکھائی۔ آنکھ کا پانی مرگیا ہے۔ سب کے سب دشٹ اور مورکھ بھی ہیں۔</w:t>
        <w:br/>
        <w:t>سمجھتے ہیں کہ جھنیا اب ہماری ہوگئی۔ یہ نہیں جانتے کہ جو اپنے باپ کے گھر نہ ہی</w:t>
        <w:br/>
        <w:t>وہ کسی کے گھر نہ رہو گی۔ لکھت ( وقت برا ہی نہیں تو بیچ بجار (بازار) میں اس</w:t>
        <w:br/>
        <w:t>چڑیل دھنیا کے جھونٹے پکڑ کر گھٹنا ۔ مجھے کتنی گالیاں دیتی تھی۔</w:t>
      </w:r>
    </w:p>
    <w:p>
      <w:r>
        <w:rPr>
          <w:sz w:val="14"/>
        </w:rPr>
        <w:t>&lt;&lt;&lt;265&gt;&gt;&gt;</w:t>
      </w:r>
    </w:p>
    <w:p>
      <w:r>
        <w:br w:type="page"/>
      </w:r>
    </w:p>
    <w:p>
      <w:r>
        <w:rPr>
          <w:sz w:val="14"/>
        </w:rPr>
        <w:t>۲۷۸</w:t>
        <w:br/>
        <w:t>پھر اس نے دونوں بیلوں کو دیکھا۔ کتنے تیار ہیں۔ امینی جوڑی ہو جہاں</w:t>
        <w:br/>
        <w:t>چاہوں سور رہےتے ہیں بچ سکتا ہوں۔ میرے اتنی روپئے کھڑے ہو جائیں گے</w:t>
        <w:br/>
        <w:t>ا بھی وہ گانوں سے باہر بھی نہ نکلا تھا کہ پیچھے سے داتا دین ، پیشوری ، سوبھا</w:t>
        <w:br/>
        <w:t>اور دس ہیں آدمی اور دوڑے آتے دکھائی دیئے ۔ بھولا کا لہو سرد ہو گیا۔</w:t>
        <w:br/>
        <w:t>اب فوجداری ہوئی نہیں بھی چھن جائیں گے، مار بھی پڑے گی ۔ وہ رک گیا کمر کس کر۔</w:t>
        <w:br/>
        <w:t>کرنا ہو تو لڑ کر مرے گا۔</w:t>
        <w:br/>
        <w:t>دانا دین نے پاس جا کر کہا : یہ تم نے کیا از خود کیا بھولا ؟ ایں اُس کی</w:t>
        <w:br/>
        <w:t>بیل کھول لائے اور وہ کچھ بولا نہیں اسی سے تم سیر ہو گئے ۔ سب لوگ اپنے اپنے</w:t>
        <w:br/>
        <w:t>کام میں لگے تھے کسی کو کبر خبر بھی نہ ہوئی، ہوری نے تنگ سا اسارہ کیا ہوتا تو تھارا</w:t>
        <w:br/>
        <w:t>ایک ایک بال بن جاتا۔ بھلا چاہتی ہو تو لے چلو بیل ! کچھ بھی علمنی نہیں ہو تم میں ۔</w:t>
        <w:br/>
        <w:t>"</w:t>
        <w:br/>
        <w:t>پیشوری بولے : یہ اس کے سیدھے پن کا پھل ہے۔ تمھارے روپی اس</w:t>
        <w:br/>
        <w:t>پر آتے ہیں تو جا کر دیوانی میں دعوی کرو اور ڈگری کراؤ پیل کھول لانے کا تمھیں کیا</w:t>
        <w:br/>
        <w:t>ا کمتیار اختیار ہوا بھی بھو جعداری (فوجداری میں دعویٰ کر دے تو بندھے بندھی پھر د</w:t>
        <w:br/>
        <w:t>بھولا نے دب کر کہا : تولالہ صاحب ہم کچھ جب دستی (زبر دستی، تھوڑے ہی</w:t>
        <w:br/>
        <w:t>کھول لائے بوری نے آپ دئے۔</w:t>
        <w:br/>
        <w:t>پیشوری نے سو نبھا سے کہا : تم بیلوں کو لوٹا دو سو بھا! کسان اپنے بیل</w:t>
        <w:br/>
        <w:t>خوشی سے دے دے گا تو ہل میں ان کو جوتے گا۔</w:t>
        <w:br/>
        <w:t>بھولا ہیلوں کے سامنے کھڑا ہو گیا۔ ہمارے روپئے دلوا دو میں بیلوں</w:t>
        <w:br/>
        <w:t>کولے کر کیا کرنا ہو۔</w:t>
        <w:br/>
        <w:t>ہم بیل لئے جاتے ہیں ۔ اپنے ردینے کے لئے دعوی کروا در نہیں تو مار کر</w:t>
        <w:br/>
        <w:t>گرا د ینے جاؤ گے ۔ رو پیئے دئیے تھے مگر انقد تم نے ؟ ایک منحوس گائی بچاری</w:t>
      </w:r>
    </w:p>
    <w:p>
      <w:r>
        <w:rPr>
          <w:sz w:val="14"/>
        </w:rPr>
        <w:t>&lt;&lt;&lt;266&gt;&gt;&gt;</w:t>
      </w:r>
    </w:p>
    <w:p>
      <w:r>
        <w:br w:type="page"/>
      </w:r>
    </w:p>
    <w:p>
      <w:r>
        <w:rPr>
          <w:sz w:val="14"/>
        </w:rPr>
        <w:t>۲۷۹</w:t>
        <w:br/>
        <w:t>سر منڈھ دی اور اب اس کے بیل کھولے لئے جاتے ہو "</w:t>
        <w:br/>
        <w:t>بھولا بیلوں کے سامنے سے نہ ہٹا۔ کھڑا گم صم اور مضبوطی سے جما ہوا جیسے</w:t>
        <w:br/>
        <w:t>مرکر ہی ہٹے گا۔ پٹواری سے حجت کر کے وہ کیسے پیش پاتا ؟"</w:t>
        <w:br/>
        <w:t>داتا دین نے ایک قدم آگے بڑھ کر اپنی مجھی کر کوسیدھا کرکے للکارا ہ تم سب</w:t>
        <w:br/>
        <w:t>کھڑے تا کتے کیا ہو؟ مار کے بھگا دو اس کو ! ہماری گانوں سے بیل کھول لے جائیگا ۔</w:t>
        <w:br/>
        <w:t>نسی طاقتور جوان تھا۔ اس نے بھولا کو زور سے دھکا دیا۔ بھولا سنبھل نہ</w:t>
        <w:br/>
        <w:t>سکا، گر پڑا اٹھنا چاہتا تھا کہ منی نے پھر ایک گھونسہ جمایا۔</w:t>
        <w:br/>
        <w:t>ہوری دوڑتا ہوا آرہا تھا۔ بھولا نے اس کی طرف دس قدم بڑھ کر پوچھا</w:t>
        <w:br/>
        <w:t>ایمان سے کہنا ہوری منو! میں نے بیل جبر دستی کھول لئے ؟“</w:t>
        <w:br/>
        <w:t>دانا دین نے اس کا مطلب یوں نکالا یہ کہتے ہیں کہ پوری نے اپنی کھسی</w:t>
        <w:br/>
        <w:t>(خوشی) سے بیل مجھے دیئے ۔ ہمیں تو بناتے ہیں "</w:t>
        <w:br/>
        <w:t>ہوری نے بجاتے ہوے کہا۔ یہ مجھ سے کہنے لگےکہ یا تو بھیا کو گھر سے نکال دو</w:t>
        <w:br/>
        <w:t>یا میرے روپئے دیدو، نہیں میں ہیں کھول لے جاؤں گا۔ میں نے کہا میں بہو کو تو نہ</w:t>
        <w:br/>
        <w:t>نکالوں گا اور نہ میرے پاس روتے ہیں مگر تھا راد حرم کہے تو بیل کھول لو۔ بس میں نے</w:t>
        <w:br/>
        <w:t>ان کے دھرم پر چھوڑ دیا اور انھوں نے بیل کھوا لئے یہ</w:t>
        <w:br/>
        <w:t>پیشوری نے اداس ہو کر کہا : جب تم نے دھوم چھوڑ دیا تب کا ہر کی جبر ستی</w:t>
        <w:br/>
        <w:t>میں ! اس کے دھرم نے کہا تو نئے بناتا ہے۔ لے جاؤ بھیا میں تمھارے ہیں ۔"</w:t>
        <w:br/>
        <w:t>داتا دین نے تانیہ کی ہاں جب دھرم کی بات آگئی تو کوئی کیا کہے ؟“</w:t>
        <w:br/>
        <w:t>سب کے سب ہوری کو حقارت سے دیکھتے ہوئے مار کر نوٹ پڑے اور</w:t>
        <w:br/>
        <w:t>فتح مند بھولا شان سے گردن اٹھاتے ہوئے بیلوں کو لے چلا "</w:t>
      </w:r>
    </w:p>
    <w:p>
      <w:r>
        <w:rPr>
          <w:sz w:val="14"/>
        </w:rPr>
        <w:t>&lt;&lt;&lt;267&gt;&gt;&gt;</w:t>
      </w:r>
    </w:p>
    <w:p>
      <w:r>
        <w:br w:type="page"/>
      </w:r>
    </w:p>
    <w:p>
      <w:r>
        <w:rPr>
          <w:sz w:val="14"/>
        </w:rPr>
        <w:t>(۱۵)</w:t>
        <w:br/>
        <w:t>اتنی ظاہر میں تلی ہو گر باطن میں شہد کی مکھی اس کی زندگی میں منی ہی نہیں</w:t>
        <w:br/>
        <w:t>نہیں ہو۔ صرف گڑ کھا کر کون جی سکتا ہے ؟ اور جسے بھی تو وہ کوئی سکھ کی زندگی نہ</w:t>
        <w:br/>
        <w:t>ہوگی۔ وہ ہنستی ہے اس لئے کہ اُسے اس کی بھی تمیت ملتی ہے اس کا چہکنا اور چمکنا</w:t>
        <w:br/>
        <w:t>اس لئے نہیں ہے کہ وہ پہنے اور چکنے ہی کو زندگی بجھتی ہے یا اس نے اپنے آپ آپ کو</w:t>
        <w:br/>
        <w:t>اپنی آنکھوں میں اتنا بڑا بنا لیا ہو کہ وہ جو کچھ کرے اپنے ہی لئے کرے ، نہیں ،</w:t>
        <w:br/>
        <w:t>وہ اس لئے چہکتی ہو اور مذاق کرتی ہو کہ اس سے اس کے فرض کا بار کسی قدر ہو؟</w:t>
        <w:br/>
        <w:t>ہلکا ہو جاتا ہے اس کے باپ اُن عجیب آدمیوں میں تھے جو صرف زبان کی مدد سے</w:t>
        <w:br/>
        <w:t>لاکھوں کے وارے نیارے کرتے تھے ۔ بڑے بڑے زمینداروں اور رہوں</w:t>
        <w:br/>
        <w:t>کی جائیدادیں فروخت کرانا۔ انھیں قرض ولا نایا ان کے معالموں کو افیسروں کے</w:t>
        <w:br/>
        <w:t>مل کر لے کر دنیا ، یہی ان کا کاروبا رکھا۔ دوسرے لفظوں میں وہ دلال تھے</w:t>
        <w:br/>
        <w:t>اس طبقے کے لوگ بڑے طباع ہوتے ہیں جس کام سے کچھ ملنے کی امید ہواسے</w:t>
        <w:br/>
        <w:t>اٹھا لیں گے اور کسی نہ کسی طرح اسے پورا بھی کر دیں گے۔ کسی راجہ کی شادی</w:t>
        <w:br/>
        <w:t>کسی راجکماری سے طے کرادی اور دس میں ہزار بار لئے ۔ یہی دلال جب</w:t>
        <w:br/>
        <w:t>چھوٹے چھوٹے سودے کرتے ہیں تو ٹاؤٹ " کہے جاتے ہیں۔ اور ہم ان کے</w:t>
        <w:br/>
        <w:t>نفرت کرتے ہیں۔ بڑے بڑے کام کر کے وہی ٹاؤٹ راجاؤں کے ساتھ شکار</w:t>
        <w:br/>
        <w:t>کھیلتا ہے ۔ اور گورزوں کی میز پر چائے پیتا ہے بشر کول ان ہی خوش نصیبوں</w:t>
        <w:br/>
        <w:t>میں تھے ان کے تین لڑکیاں ہی لڑکیاں تھیں ان کا ارادہ تھا کہ تینوں کو</w:t>
        <w:br/>
        <w:t>انگستان میں کر تعلیم کی چوٹی تک پہنچا دیں۔ اور بہت سے بڑے آدمیوں کی</w:t>
        <w:br/>
        <w:t>۲۸۰</w:t>
      </w:r>
    </w:p>
    <w:p>
      <w:r>
        <w:rPr>
          <w:sz w:val="14"/>
        </w:rPr>
        <w:t>&lt;&lt;&lt;268&gt;&gt;&gt;</w:t>
      </w:r>
    </w:p>
    <w:p>
      <w:r>
        <w:br w:type="page"/>
      </w:r>
    </w:p>
    <w:p>
      <w:r>
        <w:rPr>
          <w:sz w:val="14"/>
        </w:rPr>
        <w:t>۲۸۱</w:t>
        <w:br/>
        <w:t>طرح ان کا بھی یہی خیال تھا کہ وہاں تعیم پا کر دی کچھ اور ہو جاتا ہے۔ شاید وہاں کی آب و</w:t>
        <w:br/>
        <w:t>ہوا میں ذہن کو تیز کر دینے کی کوئی طاقت ہو مگر ان کی یہ خواہش ایک تہائی سے</w:t>
        <w:br/>
        <w:t>زیادہ پوری نہ ہوئی مالتی انگلستان ہی میں تھی۔ تھی کہ ان پر فالج گرا جو انھیں نکما بنا</w:t>
        <w:br/>
        <w:t>گیا۔ اب بڑی مشکل سے دو آدمیوں کے سہارے اٹھتے بیٹھتے تھے۔ زبان تو پہل</w:t>
        <w:br/>
        <w:t>بند ہی ہوگئی تھی، اور جب زبان ہی بند ہوگئی تو آمدنی بھی بند ہوئی۔ جو کچھ بھی زبان</w:t>
        <w:br/>
        <w:t>ہی کی کمائی تھی۔ کچھ بچا رکھنے کی عادت نہ تھی۔ غیر مقررہ آمدنی تھی اور ویسا ہی</w:t>
        <w:br/>
        <w:t>خرج تھا، پس ادھر کئی سال سے بہت ننگ حال ہو رہی تھے ، کل ذمہ داری</w:t>
        <w:br/>
        <w:t>مالتی پر آبزی تھی۔ مالتی کے چار پانچ سو روپیوں میں وہ ٹھاٹ باٹ تو کیا بجھتا ،</w:t>
        <w:br/>
        <w:t>ہاں اتنہ تھا کہ دونوں لڑکیوں کی تعلیم ہو جاتی تھی اور پھلے بانسوں کی طرح،</w:t>
        <w:br/>
        <w:t>زندگی بسر ہو رہی تھی۔ مالتی صبح سے پہر رات تک دوڑتی رہتی تھی۔ چاہتی تھی کہ</w:t>
        <w:br/>
        <w:t>والد پر ہیز سے رہیں مگر والد صاحب کو کباب و شراب کا ایسا چہ کا پڑ گیا تھا کہ کسی</w:t>
        <w:br/>
        <w:t>طرح گلانہ چھوٹتا تھا کہں سے کچھ نہ ملا تو ایک مہاجن سے اپنے بنگلے پر پروٹ</w:t>
        <w:br/>
        <w:t>لکھ کر ہزار دو ہزار لے لیتے تھے ۔ مہاجن ان کا پرانا دوست تھا۔ جس نے اُن</w:t>
        <w:br/>
        <w:t>کی بد دلت لین دین میں لاکھوں پیدا کئے تھے اور مروت کی وجہت وجہ سے کچھ بولتا</w:t>
        <w:br/>
        <w:t>نہ تھا۔ اس کے پچیس ہزار ہو چکے تھے اور جب چاہنا فرقی کر سکتا تھا۔ مگر</w:t>
        <w:br/>
        <w:t>دوستی کی لاج نہاتا جاتا تھا۔ خود پرستوں میں جو بے غیرتی آجاتی ہے وہ مسٹر کول</w:t>
        <w:br/>
        <w:t>میں بھی تھی ۔ تقاضے ہوا کریں انھیں پر دانہ تھی ۔ مالتی ان کی فضول خرچی پر جھنجلانی</w:t>
        <w:br/>
        <w:t>رہتی تھی مگران کی مں جو جنم دیدی تھی اور اس زمانے میں بھی شوہر کی خدمت کرنا</w:t>
        <w:br/>
        <w:t>نوانی زندگی کا خاص مقصد سمجھتی تھی، اسے سمجھا دیتی تھی۔ اس لئے خانہ جنگی کی</w:t>
        <w:br/>
        <w:t>نوبت نہ آنے پاتی تھی۔</w:t>
        <w:br/>
        <w:t>شام ہوگئی تھی۔ ہوا میں ابھی تک گرمی تھی۔ آسمان پر دھند چھایا ہوا تھا۔</w:t>
      </w:r>
    </w:p>
    <w:p>
      <w:r>
        <w:rPr>
          <w:sz w:val="14"/>
        </w:rPr>
        <w:t>&lt;&lt;&lt;269&gt;&gt;&gt;</w:t>
      </w:r>
    </w:p>
    <w:p>
      <w:r>
        <w:br w:type="page"/>
      </w:r>
    </w:p>
    <w:p>
      <w:r>
        <w:rPr>
          <w:sz w:val="14"/>
        </w:rPr>
        <w:t>۲۸۲</w:t>
        <w:br/>
        <w:t>مالتی اور اس کی دونوں بہنیں بنگلے کے سامنے گھاس پر بیٹھی ہوئی تھیں ۔ پانی نہ</w:t>
        <w:br/>
        <w:t>پانے کے سبب وہاں کی دوب جل گئی تھی اور اندر کی منی باہر نکل آئی تھی۔ مالتی</w:t>
        <w:br/>
        <w:t>نے پوچھا " مالی کیا با لکل پانی نہیں دیتا ؟“</w:t>
        <w:br/>
        <w:t>منجھلی بہن سروج نے کہا ۔ پڑا پڑا سویا کرتا ہے سور جب کہو تو میں بہانے</w:t>
        <w:br/>
        <w:t>بنانے لگتا ہے</w:t>
        <w:br/>
        <w:t>سروج ، بی ۔ اے میں پڑھتی تھی ، دہلی ، ملی، زرد، خشک اور تلخ مزاج ہی ۔</w:t>
        <w:br/>
        <w:t>کسی کی کوئی بات سند نہ آتی تھی ہمیشہ عیب نکاتی رہتی تھی۔ ڈاکٹروں کی صلاح</w:t>
        <w:br/>
        <w:t>تھی کہ وہ کوئی محنت کا کام نہ کیے اور پہاڑ پر رہے مگر گھر کی حالت ایسی نہ تھی</w:t>
        <w:br/>
        <w:t>کہ اسے پہاڑ پر بھیجا جا سکتا۔</w:t>
        <w:br/>
        <w:t>سب سے چھوٹی دردا کو سروج سے اس لئے مغائرت تھی کہ سارا</w:t>
        <w:br/>
        <w:t>گھر سروج کو ہا تھوں ہاتھ لئے رہتا تھاوہ چاہتی تھی کہ جس بیاری میں اتنا آرام ہے</w:t>
        <w:br/>
        <w:t>وہ اسے ہی کیوں نہیں ہو جاتی؟ گوری سی مغرور تندرست اور شوخ آنکھوں والی</w:t>
        <w:br/>
        <w:t>لڑکی تھی۔ چہرے پر فہم وفراست کی جھلک تھی۔ سروج کے سوا اسے کل دنیا کی</w:t>
        <w:br/>
        <w:t>ہمدردی تھی۔ سروج کی بات کی مخالفت کرنا اس کا خاصہ تھا، بولی ۔ دن بھر</w:t>
        <w:br/>
        <w:t>دادا جی بازار بھیجتے رہتے ہیں، فرصت ہی کہاں پاتا ہے ؟ مرنے کی چھٹی تو ملتی نہیں</w:t>
        <w:br/>
        <w:t>پڑا پڑا سوئے گا ؟ " ؟</w:t>
        <w:br/>
        <w:t>سمین نے ڈانٹا ۔ دادا جی اس کے بازار بھیجتے ہیں ہی چھوٹی نہیں کی؟</w:t>
        <w:br/>
        <w:t>روز بھیجتے ہیں روز - ابھی تو آج ہی بھیجا تھا۔ کہو تو بلوا کر چھوڑا دوں ؟" تو ہی</w:t>
        <w:br/>
        <w:t>بچھوائے گی بلواؤں ؟ "</w:t>
        <w:br/>
        <w:t>ماکتی ڈری۔ دونوں گتھ جائیں گی تو میٹھنا مشکل کر دیں گی ۔ بات بدل کر</w:t>
        <w:br/>
        <w:t>بولی اچھا خیر، ہو گا آج ڈاکٹر مہتا کی تمھارے یہاں تقریر ہوئی تھی ، سروج ۔</w:t>
      </w:r>
    </w:p>
    <w:p>
      <w:r>
        <w:rPr>
          <w:sz w:val="14"/>
        </w:rPr>
        <w:t>&lt;&lt;&lt;270&gt;&gt;&gt;</w:t>
      </w:r>
    </w:p>
    <w:p>
      <w:r>
        <w:br w:type="page"/>
      </w:r>
    </w:p>
    <w:p>
      <w:r>
        <w:rPr>
          <w:sz w:val="14"/>
        </w:rPr>
        <w:t>۲۸۳</w:t>
        <w:br/>
        <w:t>سرویج نے ناک سکیڑ کر کہا: ہاں ہوئی تو تھی، مگر کسی نے پسند نہیں کی۔ آپ</w:t>
        <w:br/>
        <w:t>فرمانے لگے کہ دنیا میں عورتوں کا دائرہ مردوں سے بالکل الگ ہے، اور عورتوں</w:t>
        <w:br/>
        <w:t>کا مردوں کے دائرے میں آنا اس جنگ کا ایک کلنک ہو۔ سب لڑکیوں نے</w:t>
        <w:br/>
        <w:t>تالیاں اور سیٹیاں بجانی شروع کیں۔ بیچارے شرمندہ ہو کر بیٹھ رہی۔ کچھ عجیب</w:t>
        <w:br/>
        <w:t>آدمی معلوم ہوتے ہیں۔ آپ نے یہاں تک کہہ ڈالا کہ پر ہم صرف شاعروں کا</w:t>
        <w:br/>
        <w:t>تصور ہو ٹھوس زندگی میں اس کا کہیں پتہ نہیں۔ لیڈی ہکو نے انکا خوب مضحکہ</w:t>
        <w:br/>
        <w:t>اڑایا۔</w:t>
        <w:br/>
        <w:t>ماننی نے اعتراض کیا: لیڈی ہکو نے؟ اس بارے میں وہ بھی کچھ بولنے</w:t>
        <w:br/>
        <w:t>کی جرات رکھتی ہیں۔ انھیں ڈاکٹر صاحب کا لکچر شروع سے آخر تک سننا چاہتی</w:t>
        <w:br/>
        <w:t>تھا۔ انھوں نے دل میں لڑکیوں کو کیا سمجھا ہوگا؟</w:t>
        <w:br/>
        <w:t>پورا کو ئنے کی برداشت کے تھی؟ وہ تو جیسے زخم پر نمک چھڑک رہی تھی۔</w:t>
        <w:br/>
        <w:t>تو پھر انہیں بلایا ہی کیوں تھا؟ آخر انھیں عورتوں سے کوئی بیر تو نہیں۔</w:t>
        <w:br/>
        <w:t>نہیں۔ جس بات کو ہم بچ سمجھتے ہیں وہی تو وہ بھی کہتے ہیں۔ عورتوں کو خوش</w:t>
        <w:br/>
        <w:t>کرنے کے لئے وہ ان کی سی کہنے والوں میں نہیں ہیں، اور پھر ابھی یہ کون جانتا</w:t>
        <w:br/>
        <w:t>ہو کہ عورتیں کس راستے پر چلنا چاہتی ہیں وہی ٹھیک ہے۔ بہت ممکن ہے کہ آگے</w:t>
        <w:br/>
        <w:t>چل کر اپنی رائے بدلنی پڑے۔</w:t>
        <w:br/>
        <w:t>اس نے فرانس اور جرمنی داٹلی کی عورتوں کی زندگی کا معیار تبلایا اور</w:t>
        <w:br/>
        <w:t>کہا کہ جلدی دینی یک مجلس نواں کی طرف سے ان کا کچھ ہونیوالا ہے</w:t>
        <w:br/>
        <w:t>سرویج کو تعجب ہوا۔ بولی ۔ مگر آپ بھی تو کہتی ہیں کہ عورتوں اور مردوں</w:t>
        <w:br/>
        <w:t>کے حقوق مسادی ہونے چاہئیں۔</w:t>
        <w:br/>
        <w:t>اب بھی کہتی ہوں، لیکن مخالف پارٹی والے کیا کہتے ہیں یہ بھی تو سننا</w:t>
      </w:r>
    </w:p>
    <w:p>
      <w:r>
        <w:rPr>
          <w:sz w:val="14"/>
        </w:rPr>
        <w:t>&lt;&lt;&lt;271&gt;&gt;&gt;</w:t>
      </w:r>
    </w:p>
    <w:p>
      <w:r>
        <w:br w:type="page"/>
      </w:r>
    </w:p>
    <w:p>
      <w:r>
        <w:rPr>
          <w:sz w:val="14"/>
        </w:rPr>
        <w:t>۲۶۶</w:t>
        <w:br/>
        <w:t>کھنا بد نصیب ہیں جو ہیرا پا کر اسے کانچ کا ٹکڑا سمجھ رہے ہیں۔ سوچئے کتنا</w:t>
        <w:br/>
        <w:t>اتیار ہو۔ اور اس کے ساتھ ہی کتنی محبت ہے۔ کھنا کے صورت پرست دل میں شاید</w:t>
        <w:br/>
        <w:t>اس کے لئے ذرا بھی جگہ نہیں ہے مگر آج کھنا پر کوئی آفت آجائے تو وہ خود کو ان پر</w:t>
        <w:br/>
        <w:t>قربان کر دے گی۔ کھنا آج اندھے یا کوڑھی ہوجائیں توبھی اس کی وفاداری میری</w:t>
        <w:br/>
        <w:t>نہ آئے گا۔ ابھی کھتا اس کی قدر نہیں کر رہے ہیں۔ مگر آپ دیکھیں گے کہ ایک دن</w:t>
        <w:br/>
        <w:t>وہ اس کے پیر دھو دھو کر نہیں گے۔ میں ایسی بیوی نہیں چاہتا جس سے میں</w:t>
        <w:br/>
        <w:t>پروفیسر آئینسٹین کے اصولوں پر بحث کر سکوں یاجو میری کتابوں کے پروف یاجو</w:t>
        <w:br/>
        <w:t>دیکھا کرے میں ایسی عورت چاہتا ہوں جو میری زندگی کو پاک اور روشن</w:t>
        <w:br/>
        <w:t>نادے۔ اپنی محبت اور قربانی سے "</w:t>
        <w:br/>
        <w:t>خورشید نے ڈاڑھی پر ہاتھ پھیرتے ہوئے جیسے کوئی بھولی بات یاد کر کے</w:t>
        <w:br/>
        <w:t>کہا کہ آپ کا خیال بہت درست ہے۔ مسٹر مہتا۔ ایسی عورت اگر کہیں مل جائے تو</w:t>
        <w:br/>
        <w:t>میں بھی شادی کرلوں ، مگر امید نہیں ہے کہ مجھے لے "</w:t>
        <w:br/>
        <w:t>مہتا نے ہنس کر کہا : آپ بھی کھوج میں رہتے اور میں بھی ہوں شاید</w:t>
        <w:br/>
        <w:t>قسمت جاگ اٹھے ۔</w:t>
        <w:br/>
        <w:t>H</w:t>
        <w:br/>
        <w:t>میں بالتی والی نہیں لکھ دوں یا خمر میں مالتی آپ کو چھوڑنے والی نہیں کہئے لکھ دوں ۔</w:t>
        <w:br/>
        <w:t>ایسی عورتوں سے میں صرف دل بہلاؤ کر سکتا ہوں، بیاہ نہیں بیاہ</w:t>
        <w:br/>
        <w:t>تو خود کو سرا پا نذر کر دینا ہویی</w:t>
        <w:br/>
        <w:t>اگر سیاہ یہی ہر تو محبت کیا ہے "</w:t>
        <w:br/>
        <w:t>محبت جب اسی نذر کی صورت پکڑ لیتی ہے۔ جب ہی بیاہ ہو اور اس</w:t>
        <w:br/>
        <w:t>کے قبل عیاشی ہوری</w:t>
        <w:br/>
        <w:t>مہتا نے کپڑے پہنے اور رخصت ہو گئے۔ شام ہوگئی تھی۔ مرزانے</w:t>
      </w:r>
    </w:p>
    <w:p>
      <w:r>
        <w:rPr>
          <w:sz w:val="14"/>
        </w:rPr>
        <w:t>&lt;&lt;&lt;272&gt;&gt;&gt;</w:t>
      </w:r>
    </w:p>
    <w:p>
      <w:r>
        <w:br w:type="page"/>
      </w:r>
    </w:p>
    <w:p>
      <w:r>
        <w:rPr>
          <w:sz w:val="14"/>
        </w:rPr>
        <w:t>۲۸۴</w:t>
        <w:br/>
        <w:t>چاہئیے۔ ممکن ہے کہ ہم ہی غلطی پر ہوں۔ یہ لیگ اس شہر کی نئی انجمن ہے۔ اور مالتی</w:t>
        <w:br/>
        <w:t>کی کوشش سے قائم ہوئی ہے۔ شہر کی سب ہی تعلیم یافتہ خواتین اس میں شریک ہیں۔</w:t>
        <w:br/>
        <w:t>مہتا کی اوّل تقریر نے عورتوں میں بڑی ہل چل مچادی تھی اور لیگ نے طے کیا تھا کہ</w:t>
        <w:br/>
        <w:t>انھیں خوب دندان شکن جواب دیا جائے۔ مالتی ہی پر یہ بار ڈالا گیا تھا۔ مالتی کئی روز</w:t>
        <w:br/>
        <w:t>تک اپنی بات کی حمایت میں دلائل اور ثبوت کی تلاش کرتی رہی۔ اور بھی کئی عورتیں</w:t>
        <w:br/>
        <w:t>اپنی تقریریں لکھ رہی تھیں۔ اس دن جب مہتا شام کو لیگ کے ہال میں پہنچے تو</w:t>
        <w:br/>
        <w:t>معلوم ہوتا تھا کہ بال پھٹ جائے گا۔ انھیں فخر ہوا کہ ان کی تقریر سننے کے لئے</w:t>
        <w:br/>
        <w:t>اتنا شوق! اور وہ شوق صرف چہرے پر اور آنکھوں میں نہ تھا! آج سب ہی</w:t>
        <w:br/>
        <w:t>عورتیں سونا اور ریشم سے لدی ہوئی تھیں گویا کسی بارات میں آئی ہوں ۔ مہتا</w:t>
        <w:br/>
        <w:t>کو مغلوب کرنے کے لئے پوری طاقت سے کام لیا گیا تھا، اور یہ کون کہ سکتا ہے</w:t>
        <w:br/>
        <w:t>کہ جگمگاہٹ طاقت کا جز نہیں ہے ؟ مالتی نے تو آج کے لئے نئے فیشن کی ساڑی</w:t>
        <w:br/>
        <w:t>نکالی تھی، نئی کاٹ کے جمپر بنوائے تھے اور رنگ روغن اور پھولوں سے خوب</w:t>
        <w:br/>
        <w:t>خوب بھی ہوئی تھی جیسے اس کا بیاہ ہو رہا ہو۔ لیگ میں اتنی دھوم دھام اور کبھی</w:t>
        <w:br/>
        <w:t>نہ ہوئی تھی۔ ڈاکٹر ہنس نہا تھے، پھر بھی دیویوں کے دل کانپ رہے تھے۔ سچائی</w:t>
        <w:br/>
        <w:t>کی ایک چنگاری جھوٹ کے ایک پہاڑ کو جلا کر خاک کر سکتی ہے۔</w:t>
        <w:br/>
        <w:br/>
        <w:t>سب سے پہلے</w:t>
        <w:br/>
        <w:t>پیچھے کی صف میں مرزا اور کھنا اور اڈیٹر صاحب بھی موجود تھے۔ رائے صاحب پھر شروع ہونے کے بعد آئے اور پیچھے کھڑے ہو گئے۔</w:t>
        <w:br/>
        <w:t>مرزا نے کہا آجائے آپ بھی۔ کھڑے کب تک رہئے گا ؟"</w:t>
        <w:br/>
        <w:t>رائے صاحب بولے وہ نہیں بھئی وہاں میرا دم گھٹنے لگے گا۔"</w:t>
        <w:br/>
        <w:t>تو میں کھڑا ہوتا ہوں آپ بیٹھے ۔</w:t>
        <w:br/>
        <w:t>رائے صاحب نے ان کے کندھے دبائے تخلف کی ضرورت نہیں</w:t>
      </w:r>
    </w:p>
    <w:p>
      <w:r>
        <w:rPr>
          <w:sz w:val="14"/>
        </w:rPr>
        <w:t>&lt;&lt;&lt;273&gt;&gt;&gt;</w:t>
      </w:r>
    </w:p>
    <w:p>
      <w:r>
        <w:br w:type="page"/>
      </w:r>
    </w:p>
    <w:p>
      <w:r>
        <w:rPr>
          <w:sz w:val="14"/>
        </w:rPr>
        <w:t>۲۶۷</w:t>
        <w:br/>
        <w:t>جاکر دیکھا تو گوبرا بھی ایک پیڑوں کو سینچ رہا تھا۔ مرزا نے خوش ہو کر کہا یہ جاؤ اب تمھاری</w:t>
        <w:br/>
        <w:t>چھٹی ہے ۔ کل پھر آؤ گے؟“</w:t>
        <w:br/>
        <w:t>گوبر نے عاجزی سے کہا ۔ میں کہیں نوکری کرنا چاہتا ہوں مالک !“</w:t>
        <w:br/>
        <w:t>نوکری کرنا ہے تو ہم تجھے رکھ لیں گے یہ ہم</w:t>
        <w:br/>
        <w:t>کتنا لے گا مالک ؟</w:t>
        <w:br/>
        <w:t>مبنا تو مانگے</w:t>
        <w:br/>
        <w:t>" میں کیا مانگوں ، آپ جو چاہیں دے دیں ۔</w:t>
        <w:br/>
        <w:t>ہم تمھیں پندرہ روپئے دیں گے اور خوب کس کو کام لیں گے ۔</w:t>
        <w:br/>
        <w:t>گو بر محنت سے نہیں ڈرتا۔ اسے روپئے میں تو آٹھوں پر کام کرنے</w:t>
        <w:br/>
        <w:t>کو تیار ہے۔ پندرہ روپئے ملیں تو کیا پوچھنا وہ تو جان بھی دے دے گا۔ بولا ۔</w:t>
        <w:br/>
        <w:t>میرے لئے ایک کو ٹھری مل جاتے تو وہیں پڑا رہوں گا ۔“</w:t>
        <w:br/>
        <w:t>ہاں ، ہاں ، جگہ کا انتظام میں کردوں گا۔ اسی جھونپڑے میں ایک</w:t>
        <w:br/>
        <w:t>طرف تم پڑا</w:t>
        <w:br/>
        <w:t>طرف تم بھی پڑ رہنا ۔</w:t>
        <w:br/>
        <w:t>گوبر کو جسے سیکنٹھ مل گیا۔</w:t>
      </w:r>
    </w:p>
    <w:p>
      <w:r>
        <w:rPr>
          <w:sz w:val="14"/>
        </w:rPr>
        <w:t>&lt;&lt;&lt;274&gt;&gt;&gt;</w:t>
      </w:r>
    </w:p>
    <w:p>
      <w:r>
        <w:br w:type="page"/>
      </w:r>
    </w:p>
    <w:p>
      <w:r>
        <w:rPr>
          <w:sz w:val="14"/>
        </w:rPr>
        <w:t>(۱۴)</w:t>
        <w:br/>
        <w:t>ہوری کی پوری فصل چرانے کی نذر ہو چکی ہے جیسا کہ تو کسی طرح کٹ گیا مگر</w:t>
        <w:br/>
        <w:t>میٹ نے لئے گھر میں غلے کا ایک دانہ نہ رہا۔ پانچ پانچ آدمی کھانے والے اور</w:t>
        <w:br/>
        <w:t>گھر میں غلہ ندارد . دونوں وقت نہ ملے تو ایک وقت تو چاہیئے پیٹ سے سنا ہیں</w:t>
        <w:br/>
        <w:t>بھر نہ ملے تو آدھا پیٹ سہی۔ فاقے سے کوئی کتنے دن رہ سکتا ہے۔ ادھارے</w:t>
        <w:br/>
        <w:t>تو کس سے؟ گانوں کے سب ہی چھوٹے بڑے مہاجنوں سے تو منہ چرانا پڑتا</w:t>
        <w:br/>
        <w:t>ہے مزدوری بھی کرے کس کی ۔ کھیت میں تو اپنا ہی کام ڈھیروں تھا۔ انکھ ایک ہیں</w:t>
        <w:br/>
        <w:t>پانی لگا ہوا تھا مگر خالی پیٹ محنت بھی کیسے ہو۔</w:t>
        <w:br/>
        <w:t>شام ہو گئی تھی چھوٹا بچہ رو رہا ہے ماں کو کھانا نہ ملے تو دودھ کہاں</w:t>
        <w:br/>
        <w:t>سے ہو ؟ سونا یہ سب بات سمجھتی تھی مگر روپا کیا مجھے بار بار روٹی روٹی چلا رہی</w:t>
        <w:br/>
        <w:t>تھی۔ دن بھر قرن تھی میں سے جی بہلا مگر اب تو کوئی ٹھوس چیز چاہیئے۔ ہوری</w:t>
        <w:br/>
        <w:t>دولاری سیٹھانی سے اناج ادھار مانگنے گیا تھا مگر وہ دوکان بند کر کے بازار</w:t>
        <w:br/>
        <w:t>چلی گئی تھی۔ منگر و ساہ نے صرف انکار ہی نہیں کیا بلکہ ڈانٹ بھی تبائی ۔ ادھار</w:t>
        <w:br/>
        <w:t>مانگنے چلے ہیں ۔ تین سال سے دھیلا بیاج نہیں دیا۔ اس پر ادھار دیئے جاؤ۔</w:t>
        <w:br/>
        <w:t>اب دوسرے جنم میں دیں گے کھوٹی نیت ہو جاتی ہے تو یہی حال ہوتا ہے بھگوان</w:t>
        <w:br/>
        <w:t>سے بھی یہ کھوٹا ٹی نہیں دیکھی جاتی ۔ کارندے کی ڈانٹ پڑی تو کیسے چپکے سے</w:t>
        <w:br/>
        <w:t>روپئے اگل دئے۔ میرا روپیہ تو روپیہ ہی نہیں ہے۔ اور گھر والی ہو تو اس کا حجاج</w:t>
        <w:br/>
        <w:t>(مزاج) ہی نہیں ملتا ۔</w:t>
        <w:br/>
        <w:t>وہاں سے آبدیدہ ہو کر لوٹا اور اداس بیٹھا ہوا تھا کہ پنیا آگ لینے آئی</w:t>
        <w:br/>
        <w:t>۲۴۸</w:t>
      </w:r>
    </w:p>
    <w:p>
      <w:r>
        <w:rPr>
          <w:sz w:val="14"/>
        </w:rPr>
        <w:t>&lt;&lt;&lt;275&gt;&gt;&gt;</w:t>
      </w:r>
    </w:p>
    <w:p>
      <w:r>
        <w:br w:type="page"/>
      </w:r>
    </w:p>
    <w:p>
      <w:r>
        <w:rPr>
          <w:sz w:val="14"/>
        </w:rPr>
        <w:t>۲۶۹</w:t>
        <w:br/>
        <w:t>رسوئی کے وقت دروازے پر جاکر دیکھا تو اندھیرا پڑا ہوا تھا۔ بولی ۔ آج روٹی نہیں</w:t>
        <w:br/>
        <w:t>بنا رہی ہو کیا بھابی چی ؟ اب تو تیرا (وقت) ہو گئی ہے۔</w:t>
        <w:br/>
        <w:t>جب سے گوہر بھاگا تھا، پینا اور دھنیا میں بول چال ہوگئی۔ پنیا موری</w:t>
        <w:br/>
        <w:t>کا احسان بھی ماننے لگی تھی۔ ہیرا کو اب وہ گالیاں دیتی تھی ۔ تیارا تو مہیا کر کے</w:t>
        <w:br/>
        <w:t>بھاگا ہند میں کا لکھ لی ہے۔ گھر کیسے آوے؟ اور آوے بھی تو گھر میںپانوں</w:t>
        <w:br/>
        <w:t>نہ رکھنے دوں گی۔ گو مہیا کر کے اسے لاج بھی نہ آئی۔ بہت اچھا ہوتا کہ پوس</w:t>
        <w:br/>
        <w:t>باندھ کرنے جاتی اور چکی پواتی ہے</w:t>
        <w:br/>
        <w:t>دھنا کوئی خیلہ نہ کر سکی بولی: روٹی کہاں سے بنے گھر میں دانہ تو</w:t>
        <w:br/>
        <w:t>ہور ہی نہیں۔ تیرے مہتو نے برادری کا پیٹ بھر دیا ، بال بچے مریں یا جئیں۔</w:t>
        <w:br/>
        <w:t>اب برادری جھانگتی تک نہیں ۔</w:t>
        <w:br/>
        <w:t>پینا کی فصل اچھی ہوئی تھی اور وہ مانتی تھی کہ یہ ہموری کی بدولت ہی چیرا</w:t>
        <w:br/>
        <w:t>کے ہاتھوں بھی ان برکت نہ ہوئی ھی بولی۔ ان میرے گھرسے کیوں نہیں منگوا لیا وہ بھی تو مہتو کی کمائی ہے کہ کسی اور کی؟ سکھ کے دن آدیں تو لڑ لینا ہوکھ</w:t>
        <w:br/>
        <w:t>تو ساتھ ساتھ رونے ہی سے کٹتا ہو۔ میں کیا ایسی اندھی ہوں کہ آدمی کا دل نہیں</w:t>
        <w:br/>
        <w:t>پہچانتی ؟ مہتو نے نہ سنبھالا ہوتا تو آج مجھے کہاں ٹھکانا تھا ؟ وہ الٹے پانوں</w:t>
        <w:br/>
        <w:t>لوٹی اور سونا کو بھی ساتھ لیتی گئی ۔ ایک لمحے میں دو بڑے ٹوکرے اناج سے</w:t>
        <w:br/>
        <w:t>بھرے ہوئے لاکر آنگن میں رکھ دئے ۔ درمن سے کم جو نہ تھا۔ دھنیا ابھی</w:t>
        <w:br/>
        <w:t>کچھ کہنے نہ پائی تھی کہ وہ پھر چل دی اور غمہ بھر میں ایک بڑی سی ٹوکری ارہر کی جہال</w:t>
        <w:br/>
        <w:t>سے بھری ہوئی لاکر رکھ دی اور بولی چلو میں چولھا ملائے دیتی ہوں یہ اور میں</w:t>
        <w:br/>
        <w:t>دھنیا نے دیکھا تو و کے اوپر ایک چھوٹی سی ڈی میں چار پانچ سیر آنا</w:t>
        <w:br/>
        <w:t>بھی تھا۔ آج زندگی میں پہلی مرتبہ وہ مغلوب ہوتی۔ آنکھوں میں محبت اور شکریئے</w:t>
      </w:r>
    </w:p>
    <w:p>
      <w:r>
        <w:rPr>
          <w:sz w:val="14"/>
        </w:rPr>
        <w:t>&lt;&lt;&lt;276&gt;&gt;&gt;</w:t>
      </w:r>
    </w:p>
    <w:p>
      <w:r>
        <w:br w:type="page"/>
      </w:r>
    </w:p>
    <w:p>
      <w:r>
        <w:rPr>
          <w:sz w:val="14"/>
        </w:rPr>
        <w:t>۲۶۰</w:t>
        <w:br/>
        <w:t>کے انو بھر کر پولی سب کا سب اٹھالائی کہ گھر میںبھی کچھ چھوڑا ؟ کہیں بھاگا جاتا تھا ؟</w:t>
        <w:br/>
        <w:t>آنگن میں کچھ کھوٹے لے پڑا رہاد و رہا تھا۔ پنیا اسے گود میں لے کر ولا کر درتی</w:t>
        <w:br/>
        <w:t>ہوئی بولی : تمھاری دیا سے ابھی بہت ہو بھائی جی! پندرہ من تو جو ہوا اور دس</w:t>
        <w:br/>
        <w:t>من گیہوں اور پانچ میں منٹر کیا چھپانا ؟ دونوں گھروں کا کام چل جائے گا۔ دو</w:t>
        <w:br/>
        <w:t>تین مہینے میں پھر مکا ہو جائے گی ۔ آگے بھگوان مالک ہیں ۔</w:t>
        <w:br/>
        <w:t>جھنیا نے اگر آنچل سے چھوٹی ساس کے چرن چھوٹے ۔ پنیا نے انہیں</w:t>
        <w:br/>
        <w:t>دی۔ سونا آگ جلانے چلی اور روپانے پانی کے لئے گھڑا اٹھایا۔ رکی ہوئی گاڑی</w:t>
        <w:br/>
        <w:t>چل پڑی۔ پانی میں رکاوٹ کے سبب جو بھنور تھی ، جھاگ تھا، شور تھا ، بہاؤ کی</w:t>
        <w:br/>
        <w:t>تیزی تھی ، وہ رکاوٹ ہٹ جانے سے آہستہ آہستہ بیٹھے راگ کے ساتھ برابر</w:t>
        <w:br/>
        <w:t>ہو کر یہ چلا !</w:t>
        <w:br/>
        <w:t>پنیا بولی۔ مہتو کو ڈار باندھ دینے کی ایسی جلدی کیا پڑی تھی ؟</w:t>
        <w:br/>
        <w:t>دھنیا نے کہا : برادری میں اجاگر کیسے ہوتے ۔</w:t>
        <w:br/>
        <w:t>” بھائی ! برا نہ مانو تو ایک بات کہوں "</w:t>
        <w:br/>
        <w:t>کہ برا کیوں مانوں گی ؟ "</w:t>
        <w:br/>
        <w:t>نہ کہوں گی ، کہیں تم بگڑنے نہ لگو یہ</w:t>
        <w:br/>
        <w:t>کہتی ہوں کہ کچھ نہ بولوں گی ، کہہ تو "</w:t>
        <w:br/>
        <w:t>تمھیں جھنیا کو گھر میں نہ رکھنا چاہیئے تھا ۔</w:t>
        <w:br/>
        <w:t>تب کیا کرنی ؟ وہ دوبی مرتی تھی ۔</w:t>
        <w:br/>
        <w:t>میرے گھر میں رکھ دیتیں ، تب تو کوئی کچھ نہ کہتا ۔</w:t>
        <w:br/>
        <w:t>یہ تو تو آج کہتی ہے ۔ اس دن بھیج دیتی تو جھاڑ دے کر دوڑتی ۔</w:t>
        <w:br/>
        <w:t>اپنے گھرح اخرچ میں تو گوبر کا بیاہ ہو جاتا ۔</w:t>
      </w:r>
    </w:p>
    <w:p>
      <w:r>
        <w:rPr>
          <w:sz w:val="14"/>
        </w:rPr>
        <w:t>&lt;&lt;&lt;277&gt;&gt;&gt;</w:t>
      </w:r>
    </w:p>
    <w:p>
      <w:r>
        <w:br w:type="page"/>
      </w:r>
    </w:p>
    <w:p>
      <w:r>
        <w:rPr>
          <w:sz w:val="14"/>
        </w:rPr>
        <w:t>۲۷۱</w:t>
        <w:br/>
        <w:t>"ہونہار کو کون ٹال سکتا ہے ، پگلی ؟ ابھی اتنے ہی سے گلا نہیں چھوٹا ۔ بھولا</w:t>
        <w:br/>
        <w:t>اب اپنی گائے کے دام مانگ رہا ہے تب تو گائے دی تھی کہ میری سگائی کہیں</w:t>
        <w:br/>
        <w:t>کر دو اب کہتا ہے کہ مجھے سگائی نہیں کرنی ، میرے روپئے دے دو ۔ اس کے</w:t>
        <w:br/>
        <w:t>دونوں بیٹے لاٹھی لئے گھومتے ہیں۔ ہمارے کون بیٹھا ہے جو ان سے لڑے ؟</w:t>
        <w:br/>
        <w:t>اس سیتیا مائی گائے نے تو آکر گھی جو بہت کر دیا</w:t>
        <w:br/>
        <w:t>کچھ اور باتیں کر کے بنیا آگ نے کر چلی گئی ۔ ہو رہی سب کچھ دیکھ رہا تھا</w:t>
        <w:br/>
        <w:t>اندر آکر بولا : پینا دل کی ساتھ (صاف) ہری</w:t>
        <w:br/>
        <w:t>" ہیرا بھی تو دل کا ساتھ تھا ؟"</w:t>
        <w:br/>
        <w:t>دھنیا نے اناج تو رکھ لیا تھا مگردل میں نادم ہو رہی تھی۔ یہ دونوں کا</w:t>
        <w:br/>
        <w:t>پھیر ہے کہ آج اسے یوں پنجا دیکھنا پڑا ۔</w:t>
        <w:br/>
        <w:t>تو کسی کا انکار نہیں مانتی، یہی تجھ میں بڑائی ہو۔</w:t>
        <w:br/>
        <w:t>اپکار کیوں مانوں ؟ میرا آدمی اس کے گرستی کے پیچھے جان نہیں دی</w:t>
        <w:br/>
        <w:t>رہا ہے؟ پھر میں نے دان تھوڑے ہی لیا ہے۔ ایک ایک دانہ بھر دوں گی ۔</w:t>
        <w:br/>
        <w:t>مگر پنیا اپنی جٹھانی کے خیالات سمجھ کر بھی ہوری کے احسان کا بدلا چکانی</w:t>
        <w:br/>
        <w:t>جاتی تھی۔ جب یہاں اناج ختم ہو جاتا تو من دو من دے جاتی۔ مگر جب چوما آگیا اور</w:t>
        <w:br/>
        <w:t>پرکھا نہ ہوئی تو مسئلہ بہت پیچیدہ ہو گیا۔ ساون کا مہینہ آگیا تھا اور چاروں</w:t>
        <w:br/>
        <w:t>طرف بگولے اٹھ رہے تھے۔ کنوؤں کا پانی بھی سوکھ گیا تھا اور اکھچھ دھوپ سر اٹھ</w:t>
        <w:br/>
        <w:t>چلی جاتی تھی۔ ندی میں تھوڑا تھوڑا پانی ملتا تھا مگر اس کے لئے آئے دن لاٹھیاں</w:t>
        <w:br/>
        <w:t>نکلتی رہتی تھیں۔ یہاں تک کہ ندی نے بھی جواب دے دیا۔ جگہ جگہ چوریاں</w:t>
        <w:br/>
        <w:t>ہونے لگیں اور ڈا کے پڑنے لگے۔ علاقے بھر میں کہرام مچ گیا۔ آخر خیریت</w:t>
        <w:br/>
        <w:t>ہوئی کہ بھادوں میں پانی برس پڑا۔ اور کسانوں کے دل ہرے ہو گئے کتنی</w:t>
      </w:r>
    </w:p>
    <w:p>
      <w:r>
        <w:rPr>
          <w:sz w:val="14"/>
        </w:rPr>
        <w:t>&lt;&lt;&lt;278&gt;&gt;&gt;</w:t>
      </w:r>
    </w:p>
    <w:p>
      <w:r>
        <w:br w:type="page"/>
      </w:r>
    </w:p>
    <w:p>
      <w:r>
        <w:rPr>
          <w:sz w:val="14"/>
        </w:rPr>
        <w:t>۲۶۲</w:t>
        <w:br/>
        <w:t>خوشی تھی اس دن ! پیاسی زمین گویا آسودہ ہی نہ ہوئی تھی اور پیاسے کسان اس</w:t>
        <w:br/>
        <w:t>طرح اچھل رہے تھے گویا پانی نہیں ، اشرفیاں برس رہی ہیں۔ سمیٹ لو جتنا سمیٹے</w:t>
        <w:br/>
        <w:t>بنے ! کھیتوں میں جہاں بگولے اٹھتے تھے وہاں ہل چلنے لگے لڑکے گھروں سے</w:t>
        <w:br/>
        <w:t>مشکل نکل کر تا لا ہوں اور گڑھیوں کا معائنہ کر رہے تھے ۔ اوہو! تا لاب تو ادھا بھر گیا</w:t>
        <w:br/>
        <w:t>اور وہاں سے گڑھیا کی طرف دوڑے۔</w:t>
        <w:br/>
        <w:t>مگر اب کتنا ہی پانی برسے دیکھ تو ختم ہوگئی۔ ہاتھ ہاتھ بھر کی ہوکر رہ جائیگی۔</w:t>
        <w:br/>
        <w:t>مکا، جوار اور کو دوں سے لگان تھوڑے ہی چلے گا ؟ مہاجن کا پیٹ تھوڑے</w:t>
        <w:br/>
        <w:t>ہی بھر جائے گا؟ ہاں مویشیوں کے لئے چارہ ہو گیا۔ اور آدمی جی گیا۔</w:t>
        <w:br/>
        <w:t>جب ماگھ گزر گیا اور بھولا کے روپئے نہ لے تو ایک روز وہ جھلا یا ہوا</w:t>
        <w:br/>
        <w:t>ہوری کے گھر آدھمکا اور بولا ۔ یہی تھا زاد عدہ ؟ اسی منہ سے تم نے اوکھے پیل کر</w:t>
        <w:br/>
        <w:t>میرے روپے دینے کا بچپن (قول دیا تھا ؟ اب تو ادکھ پیل پکے ، لاؤ روپئے</w:t>
        <w:br/>
        <w:t>میرے ہاتھ میں یا</w:t>
        <w:br/>
        <w:t>ہوری جب اپنی بتا نا کر اور منت و سماجت کر کے ہار گیا اور بھولا</w:t>
        <w:br/>
        <w:t>دروازے سے نہ ہٹا تو اس نے جھنجلا کر کہا : تو ہوا بھی تو میرے پاس روپئے</w:t>
        <w:br/>
        <w:t>نہیں ہیں اور نہ مجھے کہیں ادھار مل سکتے ہیں۔ میں کہاں سے لاؤں ؟ دانے دانے</w:t>
        <w:br/>
        <w:t>کی تنگی ہو رہی ہے۔ سو اس نہ ہوتو گھر میں جاکر دیکھ لو۔ جو کچھ ملے اٹھا لے جاؤ۔</w:t>
        <w:br/>
        <w:t>بھولا نے بے مروتی سے کہا نہ میں تمھارے گھر میں کیوں تلاسی لیئے جاویں</w:t>
        <w:br/>
        <w:t>اور نہ مجھے اس سے واسطہ ہو کہ تمھارے پاس روہتے ہیں کہ نہیں۔ تم نے اوکھ</w:t>
        <w:br/>
        <w:t>پیل کو روپے دینے کہا تھا اور اوکھ پیل پکے تو اب میرے روپئے میرے</w:t>
        <w:br/>
        <w:t>حوالے کر دو !</w:t>
        <w:br/>
        <w:t>تو پھر جو کہو وہ کرلوں ۔</w:t>
      </w:r>
    </w:p>
    <w:p>
      <w:r>
        <w:rPr>
          <w:sz w:val="14"/>
        </w:rPr>
        <w:t>&lt;&lt;&lt;279&gt;&gt;&gt;</w:t>
      </w:r>
    </w:p>
    <w:p>
      <w:r>
        <w:br w:type="page"/>
      </w:r>
    </w:p>
    <w:p>
      <w:r>
        <w:rPr>
          <w:sz w:val="14"/>
        </w:rPr>
        <w:t>۲۷۳</w:t>
        <w:br/>
        <w:t>میں کیا کہوں ؟ "</w:t>
        <w:br/>
        <w:t>" میں تم ہی پر چھوڑتا ہوں یا</w:t>
        <w:br/>
        <w:t>میں تمھارے دونوں بیل کھول لے جاؤں گا۔</w:t>
        <w:br/>
        <w:t>ہوری نے اس کی طرف حیرت سے دیکھا گویا اپنے کانوں پر یقین نہ</w:t>
        <w:br/>
        <w:t>آیا ہو۔ پھر سر جھک کر رہ گیا۔ بھولا کیا اسے بھکاری بنا کر چھوڑ دینا چاہتا ہے؟ دونوں</w:t>
        <w:br/>
        <w:t>بیل چلے گئے تب تو اس کے دونوں ہاتھ ہی کٹ جائیں گے ۔ عاجزی سے</w:t>
        <w:br/>
        <w:t>بولا : دونوں بیل کے لوگے تو میرا تو سب سو رہا ہو جائے گا۔ اگر تمھارا دھرم یہی</w:t>
        <w:br/>
        <w:t>کہتا ہو تو کھول لے جاؤ ۔</w:t>
        <w:br/>
        <w:t>تمھارے بنے بگڑنے کی مجھے پرواہ نہیں ہے۔ مجھے تو اپنی رو پر چاہئیں یہ</w:t>
        <w:br/>
        <w:t>اور جو میں کہہ دوں کہ میں نے روپئے دیدہئے ۔"</w:t>
        <w:br/>
        <w:t>بھولا ستائے میں آگیا اسے بھی اپنے کانوں پر اعتبار نہ ہوا ۔ ہوری اتنی</w:t>
        <w:br/>
        <w:t>بڑی ہے ایمانی کرسکتا ہے، یہ مکن نہیں۔ تیز ہوکر بولا اگر تم ہاتھ میں گنگا جلی لیکر</w:t>
        <w:br/>
        <w:t>کہہ دو کہ میں نے روپیہ دے دیا تو صبر کرلوں گا۔</w:t>
        <w:br/>
        <w:t>کہنے کا من تو چاہتا ہر مرتا کیا نہ کرتا، پر کہوں گا نہیں ۔</w:t>
        <w:br/>
        <w:t>ہاں بھیا میں نہیں کہہ سکتا۔ مہنسی کر رہا تھا ۔ رہا تھا ۔</w:t>
        <w:br/>
        <w:t>ایک لمحے تک وہ دیدے میں پڑا ہا پھر بولا : تم مجھ سے اپنا بر کیوں</w:t>
        <w:br/>
        <w:t>پال رہی ہو ، بھولا بھائی ؟ جھنا میرے گھر میں آگئی تو مجھے کون سا سیٹھ مل کیا</w:t>
        <w:br/>
        <w:t>نڈ کا الگ ہاتھ سے گیا ، دو سو روپیہ ڈنڈ الگ سے بھرنا پڑا، میں تو کہیں لیا،</w:t>
        <w:br/>
        <w:t>کا</w:t>
        <w:br/>
        <w:t>کا نہ رہا ۔ اور اب تم کبھی میز تم بھی میری جڑ کھود رہی ہو ۔ رام جانتے ہیں، میں بالکل نہ</w:t>
        <w:br/>
        <w:t>جانتا تھا کہ لونڈا کیا کر رہا ہے میں تو سجھتا تھا کہ گانا سنے جاتا ہوگا۔ مجھے تو اس</w:t>
        <w:br/>
        <w:t>دن پتہ چلا جب آدھی رات کو بھینا گھر میں آگئی ۔ اُس سحجت (وقت) میں گھر</w:t>
      </w:r>
    </w:p>
    <w:p>
      <w:r>
        <w:rPr>
          <w:sz w:val="14"/>
        </w:rPr>
        <w:t>&lt;&lt;&lt;280&gt;&gt;&gt;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