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۶۲۵</w:t>
        <w:br/>
        <w:t>ان کی میں پرواہ نہیں کرتا ہے</w:t>
        <w:br/>
        <w:t>اور تمھارا کھانا کون پکائے گا ؟ "</w:t>
        <w:br/>
        <w:t>میری رانی سالیا "</w:t>
        <w:br/>
        <w:t>" تو با مھن کیسے رہو گے ؟ "</w:t>
        <w:br/>
        <w:t>میں با مھن نہیں ، ہماری رہنا چاہتا ہوں جو اپنا دعرم پالے وہی با مجمن</w:t>
        <w:br/>
        <w:t>ہے جو دھرم سے منہ موڑے وہی چھا رہے ! "</w:t>
        <w:br/>
        <w:t>سکیا نے اس کے گلے میں بانہیں ڈال دیں ۔</w:t>
      </w:r>
    </w:p>
    <w:p>
      <w:r>
        <w:rPr>
          <w:sz w:val="14"/>
        </w:rPr>
        <w:t>&lt;&lt;&lt;621&gt;&gt;&gt;</w:t>
      </w:r>
    </w:p>
    <w:p>
      <w:r>
        <w:br w:type="page"/>
      </w:r>
    </w:p>
    <w:p>
      <w:r>
        <w:rPr>
          <w:sz w:val="14"/>
        </w:rPr>
        <w:t>۴۳۲</w:t>
        <w:br/>
        <w:t>بید کھل (بیدخل، بھی کردے تو جوتے کون؟ آج کل جب تک کڑے نہ پڑو کوئی</w:t>
        <w:br/>
        <w:t>نہیں سنتا۔ روتے بنا تو لڑکا بھی ان سے دودھ نہیں پاتا "</w:t>
        <w:br/>
        <w:t>رام سیوک نیوڑے پر چلا گیا مگر دھنیا اور ہوری پر ایک نہ مٹنے والا اثر چھوڑ</w:t>
        <w:br/>
        <w:t>گیا۔ دانا دین کا جادو چل گیا۔ انھوں نے پوچھا : اب کیا کہتے ہو ہوری ؟ "</w:t>
        <w:br/>
        <w:t>ہوری نے دھنیا کی طرف اشارہ کر کے کہا : اس سے پوچھو</w:t>
        <w:br/>
        <w:t>تم دونوں سے پوچھتے ہیں ۔</w:t>
        <w:br/>
        <w:t>دھنیا بولی : عمر فواد ھک ہی پر تم لوگوں کی رائے ہے تو مجھے بھی مجور</w:t>
        <w:br/>
        <w:t>(منظور) ہے۔ بھاگ میں جو لکھا ہو گا وہ تو آگے آرے ہی گا۔ پر آدمی اچھا ہو۔ ورنہ تو</w:t>
        <w:br/>
        <w:t>اور ہوری کو تو رام سیوک پر دنیا ہی بھروسہ ہو گیا تھا جیسا کمزور کو</w:t>
        <w:br/>
        <w:t>طاقت ور پر ہوتا ہے۔ وہ شیخ چلی کے سے منصوبے باندھنے لگا تھا۔ ایسا</w:t>
        <w:br/>
        <w:t>آدمی اس کا ہاتھ پکڑلے تو بیڑا پار رہے ۔</w:t>
        <w:br/>
        <w:t>بیاہ کا مہورت ٹھیک ہو گیا۔ گوبر کو بھی بلانا ہوگا۔ لکھنا چاہیئے۔ پھر</w:t>
        <w:br/>
        <w:t>آنا نہ آنا اس کے من کی بات ہے۔ یہ کہنے کو تو منہ نہ رہے کہ مجھے بلایا کب</w:t>
        <w:br/>
        <w:t>تھا۔ سونا کو بھی بلانا ہوگا۔</w:t>
        <w:br/>
        <w:t>دھنیا نے کہا : گوبر تو ایسا نہیں تھا مگر جب جھیا آنے دے۔ پردیس</w:t>
        <w:br/>
        <w:t>جا کر ایسا بھول گیا کہ نہ چٹھی نہ پتری نہ جانے کیسے ہو۔ یہ کہتے کہتے اس کی</w:t>
        <w:br/>
        <w:t>آنکھیں نم ہو گئیں ۔</w:t>
        <w:br/>
        <w:t>حریر کو خط ملا تو چلنے کو تیار ہو گیا۔ جھیا کر جانا اچھا تو نہ لگتا تھا مگر اس</w:t>
        <w:br/>
        <w:t>موقع پر کچھ کہہ نہ سکی بہن کے بیاہ میں بھائی کا نہ جانا کے من ہے۔ سونا ممکن</w:t>
        <w:br/>
        <w:t>ہی کے بیاہ میں نہ جانے کا کلنک کیا کم ہے۔</w:t>
        <w:br/>
        <w:t>گوبر بھرے ہوئے گلے سے بولا : ماں باپ سے کھنچے رہنا کوئی</w:t>
      </w:r>
    </w:p>
    <w:p>
      <w:r>
        <w:rPr>
          <w:sz w:val="14"/>
        </w:rPr>
        <w:t>&lt;&lt;&lt;622&gt;&gt;&gt;</w:t>
      </w:r>
    </w:p>
    <w:p>
      <w:r>
        <w:br w:type="page"/>
      </w:r>
    </w:p>
    <w:p>
      <w:r>
        <w:rPr>
          <w:sz w:val="14"/>
        </w:rPr>
        <w:t>۶۳۵</w:t>
        <w:br/>
        <w:t>اچھا کام نہیں ۔ اب ہمارے ہاتھ پائوں ہیں تو اُن سے کھینچیں چاہے لڑیں ، مگر</w:t>
        <w:br/>
        <w:t>جنم تو ان ہی نے دیا، پال پوس کر جوان تو ان ہی نے کیا ، اب وہ ہمیں چار بات</w:t>
        <w:br/>
        <w:t>بھی کہیں تو کم (غم ) کھانا چاہیے۔ ادھر مجھے بار بار اتاں دادا کی یاد آیا کرتی ہے</w:t>
        <w:br/>
        <w:t>اس سے مجھے نہ جانے کیوں ان پر غصّہ (خفتہ) آگیا تھا۔ تیرے کا رن ماں باپ</w:t>
        <w:br/>
        <w:t>کو بھی چھوڑنا پڑا ۔"</w:t>
        <w:br/>
        <w:t>ججھتا بر انھی مجھے یہ باپ نہ لگاؤ ہاں ۔ تم ہی کو لڑ نا سمجھا تھا۔</w:t>
        <w:br/>
        <w:t>میں تو اماں کے پاس اتنے دن رہی سبھی سانس نہ لیا ۔</w:t>
        <w:br/>
        <w:t>" لڑائی تیرے کارن ہوئی ۔"</w:t>
        <w:br/>
        <w:t>اچھا میرے ہی کارن سہی ، میں نے بھی تو تمھارے لئے اپنا گھر بار</w:t>
        <w:br/>
        <w:t>چھوڑ دیا ۔"</w:t>
        <w:br/>
        <w:t>تیرے گھر میں کون تجھے پیار کرتا تھا ؟ بھائی بگڑتے تھے ، بھاوجھیں ستاتیں</w:t>
        <w:br/>
        <w:t>تھیں اور بھولا تو مجھے پاتے تو کچا ہی کھا جا تے ۔"</w:t>
        <w:br/>
        <w:t>تمھارے ہی کارن"</w:t>
        <w:br/>
        <w:t>" اب کی جب تک رہیں اس طرح رہیں کہ انھیں بھی چند گانی (زندگانی)</w:t>
        <w:br/>
        <w:t>کا سکھ ملے ۔ ان کی مرضی (معنی) کے بنا کوئی کام نہ کریں۔ دادا اتنے اچھے</w:t>
        <w:br/>
        <w:t>ہیں کہ کبھی مجھے ڈانٹا بھی نہیں ۔ اماں نے کئی بار مارا ہے مگر وہ جب تک</w:t>
        <w:br/>
        <w:t>مجھے ہنسا نہ لیں انھیں چین نہ آتا تھا ۔"</w:t>
        <w:br/>
        <w:t>دونوں نے ماکتی سے ذکر کیا۔ مالتی نے چھٹی ہی نہیں دی بلکہ کیا کی</w:t>
        <w:br/>
        <w:t>بھیٹ کے لئے ایک چرخہ اور ہاتھوں کا کنگن بھی دیا۔ وہ خود جا نا چاہتی</w:t>
        <w:br/>
        <w:t>تھی مگر کئی ایسے مریض اس کے زیر علاج تھے جنھیں ایک دن کے لئے نہ</w:t>
        <w:br/>
        <w:t>چھوڑ سکتی تھی، ہاں، شادی کے دن آنے کا وعدہ کیا۔ اور بیچنے کے لئے</w:t>
      </w:r>
    </w:p>
    <w:p>
      <w:r>
        <w:rPr>
          <w:sz w:val="14"/>
        </w:rPr>
        <w:t>&lt;&lt;&lt;623&gt;&gt;&gt;</w:t>
      </w:r>
    </w:p>
    <w:p>
      <w:r>
        <w:br w:type="page"/>
      </w:r>
    </w:p>
    <w:p>
      <w:r>
        <w:rPr>
          <w:sz w:val="14"/>
        </w:rPr>
        <w:t>کھلونوں کا ڈھیر لگا دیا۔ اسے بار بار خونی اور پیار کرتی تھی۔ جو باب کچھ بینگ سے لینا</w:t>
        <w:br/>
        <w:t>چاہتی ہے ، اور بچہ اس کے پیار کی بالکل پر روانہ کر کے گھر جانے کے لئے خوش اور</w:t>
        <w:br/>
        <w:t>تھا، اسی گھر کے لئے جس کو اس نے دیکھا تک نہ تھا اس کے طفلانہ تصویر</w:t>
        <w:br/>
        <w:t>میں گھر بہشت سے بڑھ کر کوئی چیز تھا۔</w:t>
        <w:br/>
        <w:t>گوہر نے گھر پہنچ کر وہاں کی حالت دیکھی تو ایسی مایوسی ہوئی کہ اسی وقت</w:t>
        <w:br/>
        <w:t>واپس جائے ۔ گھر کا ایک حصہ گرنے کے قریب تھا۔ دروازے پر صرف ایک</w:t>
        <w:br/>
        <w:t>بیل بندھا ہوا تھا اور وہ بھی آدھ مرا سا دھنیا اور پوری دونوں خوشی سے</w:t>
        <w:br/>
        <w:t>پھولے نہ سمائے ۔ جگر گو بر کاچی اُچاٹ تھا ۔ اب اس گھر کے سنبھلنے کی کیا</w:t>
        <w:br/>
        <w:t>امید ہے ؟ وہ غلامی کرتا ہے مگر پیٹ بھر کھاتا تو ہے ۔ صرف ایک ہی مالک</w:t>
        <w:br/>
        <w:t>کا تو نہ کر ہے ۔ یہاں تو جسے دیکھو دہی رعب جاتا ہے ۔ غلامی ہے مگر خشک !</w:t>
        <w:br/>
        <w:t>محنت کر کے اناج پیدا کرو اور جود رہنے میں وہ دوسرے کو دے در اور</w:t>
        <w:br/>
        <w:t>آپ بیٹھے ہوئے زیام رام چو۔ دادا ہی کا کلیجہ ہے کہ یہ سب رہتے ہیں۔ اس</w:t>
        <w:br/>
        <w:t>سے تو ایک دن نہ سہا جائے۔ اور یہ حالت کچھ ہوری ہی کی تھی ۔ سارے</w:t>
        <w:br/>
        <w:t>گالوں پر یہی مصیبت تھی ۔ ایسا ایک آدمی بھی نہیں جس کی حالت زار نہ ہو ،</w:t>
        <w:br/>
        <w:t>گویا جسم میں جان کے بجائے مکلفت ہی بھٹی ہوئی لوگوں کو کٹھ پتلیوں کی طرح</w:t>
        <w:br/>
        <w:t>نچا رہی تھی۔ چلتے پھرتے تھے ، کام کرتے تھے، پتے تھے ، صرف اس لیئے کہ</w:t>
        <w:br/>
        <w:t>ایسا ہونا ان کی قیمت می لکھا تھا۔ زندگی میں نہ کوئی امید ہے اور یہ کوئی انگ</w:t>
        <w:br/>
        <w:t>گویا ان کی زندگی کے سوتے سوکھ گئے ہوں اور ساری ہریالی مرجھا گئی ہو،</w:t>
        <w:br/>
        <w:t>فلیچھ کے دن ہیں، ابھی تک کھلیانوں میں اناج موجود ہے۔ مگر کسی کے چہرے</w:t>
        <w:br/>
        <w:t>پر خوشی نہیں ہے، بہت کچھ اناج تو کھلیان ہی میں مل کر یہا جنوں اور کارندوں</w:t>
        <w:br/>
        <w:t>کی نذر ہو چکا ہو اور جو کچھ پہنچ رہا ہو وہ بھی دوسرے ہی کا ہے مستقبل تاریکی</w:t>
      </w:r>
    </w:p>
    <w:p>
      <w:r>
        <w:rPr>
          <w:sz w:val="14"/>
        </w:rPr>
        <w:t>&lt;&lt;&lt;624&gt;&gt;&gt;</w:t>
      </w:r>
    </w:p>
    <w:p>
      <w:r>
        <w:br w:type="page"/>
      </w:r>
    </w:p>
    <w:p>
      <w:r>
        <w:rPr>
          <w:sz w:val="14"/>
        </w:rPr>
        <w:t>۶۳۷</w:t>
        <w:br/>
        <w:t>کی طرح ان کے سامنے ہے۔ جس میں انھیں کوئی راستہ نہیں سوجھتا ۔ ان کی ساری</w:t>
        <w:br/>
        <w:t>حیات مردہ ہو گئی ہیں ۔ دروازے پر منوں کوڑا کرکٹ جمع ہے ، بد بو اڑ رہی ہو۔</w:t>
        <w:br/>
        <w:t>مگر ان کی ناک میں نہ ہو ہے اور نہ آنکھوں میں نور، سر شام سے دروازے پر</w:t>
        <w:br/>
        <w:t>گیدر رونے لگتے ہیں، مگر کسی کو غم نہیں ۔ سامنے جو کچھ موٹا جھوٹا آجاتا ہے وہ</w:t>
        <w:br/>
        <w:t>رہ کھا لیتے ہیں، اسی طرح جیسے انجن کر نکہ کھا لیتا ہے۔ ان کے بیل چونی جو کر کے</w:t>
        <w:br/>
        <w:t>بغیر نا ن میں منہ نہیں ڈالتے۔ مگر انھیں صرف پیٹ میں کچھ ڈالنے کو چاہئیے ۔ ذائقہ</w:t>
        <w:br/>
        <w:t>سے کچھ مطلب نہیں ۔ ان کی قوت ذائقہ مرچکی ہے ۔ اُن کی زندگی میں اس کا فقدان</w:t>
        <w:br/>
        <w:t>ہو گیا ہے۔ ان سے دھیلے دھیلے کے لئے بے ایمانی کر لو ، مٹھی پھر اناج کے لئے</w:t>
        <w:br/>
        <w:t>لاٹھیاں چلوا لو بستی کی وہ انتہا ہے جب آدمی عزت و غیرت کو بھی بھول جاتا ہے۔</w:t>
        <w:br/>
        <w:t>رونین سے گوبر نے کھانوں کی یہی حالت دیکھی تھی اور اس کا عادی ہو گیا</w:t>
        <w:br/>
        <w:t>تھا۔ مگر آج چار سال کے بعد اس نے جیسے ایک نئی دنیا دیکھی ۔ بھلے آدمیوں کے</w:t>
        <w:br/>
        <w:t>ساتھ رہنے سے اس کی عقل کچھ جاگ اٹھی ہے ۔ اس نے سیاسی جلسوں میں</w:t>
        <w:br/>
        <w:t>با کر کچھ سنے ہیں جو اس کے عضو عضو میں پیوست ہو گئے ہیں۔ اس نے سنا</w:t>
        <w:br/>
        <w:t>ہے اور سمجھا ہے کہ اپنا بھاگ خود بنانا ہو گا ، اپنی عقل و ہمت سے ان تخلیفوں</w:t>
        <w:br/>
        <w:t>پر فتح پانا ہو گا۔ کوئی دیوتا ، کوئی پوشیدہ طاقت، ان کی مدد کرنے نہ</w:t>
        <w:br/>
        <w:t>آئے گی۔ اس میں احساس آگیا ہے اب اس میں وہ پہلے کا گنوار پن اور گھمنڈ</w:t>
        <w:br/>
        <w:t>نہیں ہے۔ وہ منکسر مزاج اور مدبر ہو گیا ہے۔ جس حالت میں پڑے ہوتے ہو ۔</w:t>
        <w:br/>
        <w:t>ایسے خود غرضی اور حرص میں مبتلا ہو کہ اور کیوں بگا ڑتے ہو ؟ غم نے تم کو ایک</w:t>
        <w:br/>
        <w:t>رشتے میں باندھ دیا ہے ۔ اخوت کی اس قدر تی بندش کو کیوں اپنی مہینے اعراض</w:t>
        <w:br/>
        <w:t>سے توڑے ڈالتے ہو؟ اس بندش کو اتحاد کی بندش بنا لو۔ اس طرح کے</w:t>
        <w:br/>
        <w:t>خیالات نے اس کی بشریت کو گویا پر لگائے ہیں۔ وہ نیوی نشیب و فراز</w:t>
      </w:r>
    </w:p>
    <w:p>
      <w:r>
        <w:rPr>
          <w:sz w:val="14"/>
        </w:rPr>
        <w:t>&lt;&lt;&lt;625&gt;&gt;&gt;</w:t>
      </w:r>
    </w:p>
    <w:p>
      <w:r>
        <w:br w:type="page"/>
      </w:r>
    </w:p>
    <w:p>
      <w:r>
        <w:rPr>
          <w:sz w:val="14"/>
        </w:rPr>
        <w:t>دیکھو لینے کے بعد سید ھے سادے لوگوں میں جو فراخ دلی آجاتی ہے وہ گو یا اب</w:t>
        <w:br/>
        <w:t>آسمان میں اڑنے کے لئے پروں کو تول رہی ہے ۔ ہوری کو جب کوئی کام</w:t>
        <w:br/>
        <w:t>کرتے دیکھنا ہو تو اسے ہٹا کر خود کرنے لگتا ہو گو یا اگلی بد سلوکیوں کا کفارہ کرنا</w:t>
        <w:br/>
        <w:t>چاہتا ہو ۔ کہتا ہے کہ دادا اب تم کوئی چنتا مت کرو۔ سارا با ر مجھ پر چھوڑ دو میں</w:t>
        <w:br/>
        <w:t>اب ہر مہینے خرچ بھیجوں گا ۔ اتنے دن تو مرتے کھتے رہے ، اب کچھ دن تو آرام</w:t>
        <w:br/>
        <w:t>کر لوں مجھ پر لعنت ہو کہ میرے رہتے تمھیں اتنی تکلیف اٹھانی پڑے ۔ اور جوری</w:t>
        <w:br/>
        <w:t>کے دائیں روئیں سے بیٹے کے لئے دعا نکلتی ہے ۔ اسے اپنے کمر و در حیم میں</w:t>
        <w:br/>
        <w:t>قدرتی طاقت کا احساس ہوتا ہے ۔ وہ اس وقت اپنے فرض کی صراحت کر سکتے</w:t>
        <w:br/>
        <w:t>اس کی اٹھتی جوانی پر تفکر اور تردد کی بجلی کیوں گراتے ؟ وہ آرام سے کھاتے</w:t>
        <w:br/>
        <w:t>پئے، زندگی کا سکھ اٹھائے ۔ مرنے کھینے کے لئے وہ تیار ہے ۔ یہی اس کی</w:t>
        <w:br/>
        <w:t>زندگی ہو ۔ رام رام " جب کر وہ جی بھی تو نہیں سکتا۔ اسے تو پھاوڑا اور گرال</w:t>
        <w:br/>
        <w:t>چاہیئے ۔ رام کے نام کی مالا پھیر کر اس کے دل کو سکون نہ ہو گا ۔</w:t>
        <w:br/>
        <w:t>گو ہر نے کہا : کہو تو میں سب سے کست ( قسط ) کروادوں اور ہر مہینو ہرنے تو میں سب</w:t>
        <w:br/>
        <w:t>ادا کرتا جاؤں۔ کل ملا کر کتنا ہو گا ؟ "</w:t>
        <w:br/>
        <w:t>ہوری نے سر جھکا کر کہا : نہیں بٹا ، تم کا ہے کو کشٹ اٹھاؤ گے ۔ تم ہی کو</w:t>
        <w:br/>
        <w:t>کون بہت ملتا ہے۔ ہمیں سب دیکھ لوں گا ۔ ایسا ہی کئے تھوڑے رہے گا۔ روپا</w:t>
        <w:br/>
        <w:t>چلی جاتی ہے۔ اب کرج ( قرض ) ہی چکانا تو ہے ۔ تم کوئی منتا مت کرنا ۔ اچھی طرح</w:t>
        <w:br/>
        <w:t>طرح کھانا پینا ۔ ابھی بدن نیا لو گے تو سدا سکھ سے رہو گے ۔ میری کون ؟ مجھے</w:t>
        <w:br/>
        <w:t>تو مر نے کھنے کی عادت پڑ گئی ہے ۔ ابھی تم کو کھیتی میں نہیں جو نا چاہتا۔ مالک</w:t>
        <w:br/>
        <w:t>اچھا مل گیا ہے ۔ اس کی کچھ دن سیدا کر لوگے تو آدمی بن جاؤ گے ۔ وہ تو یہاں</w:t>
        <w:br/>
        <w:t>آچکی ہیں۔ پوری دیو می ہیں ۔</w:t>
      </w:r>
    </w:p>
    <w:p>
      <w:r>
        <w:rPr>
          <w:sz w:val="14"/>
        </w:rPr>
        <w:t>&lt;&lt;&lt;626&gt;&gt;&gt;</w:t>
      </w:r>
    </w:p>
    <w:p>
      <w:r>
        <w:br w:type="page"/>
      </w:r>
    </w:p>
    <w:p>
      <w:r>
        <w:rPr>
          <w:sz w:val="14"/>
        </w:rPr>
        <w:t>۶۳۹</w:t>
        <w:br/>
        <w:t>بیاہ کے دن پھر آنے کو کہا ہے ۔</w:t>
        <w:br/>
        <w:t>” ہمارے سر آنکھوں پر آدیں ۔ ایسے بھلے مانسوں کے ساتھ رہنے میں چاہیے</w:t>
        <w:br/>
        <w:t>پیسے کم بھی ملیں مگر گیان بڑھتا ہو اور آنکھیں کھلتی ہیں ۔</w:t>
        <w:br/>
        <w:t>اسی وقت پنڈت داتا دین نے ہوری کو اشارے سے بلایا اور دور</w:t>
        <w:br/>
        <w:t>لے جا کر کمر سے سوسور رہنے کے دو نوٹ نکالتے ہوئے بولے : تم نے</w:t>
        <w:br/>
        <w:t>میری صلاح مان لی ، بڑا اچھا کیا۔ دونوں کام بن گئے ۔ کہنا ہے</w:t>
        <w:br/>
        <w:t>بھی ارن بکدوش ہو گئے اور باپ دادوں کی نسائی بھی بچ گئی مجھ</w:t>
        <w:br/>
        <w:t>جو کچھ ہو سکا وہ میں نے تمھارے لئے کر دیا ، اب تم جانو اور تمھارا</w:t>
        <w:br/>
        <w:t>کام جانے ۔</w:t>
        <w:br/>
        <w:t>ہوری نے روپے لئے تو اس کا ہاتھ کانپ رہا تھا۔ اس کا سر</w:t>
        <w:br/>
        <w:t>اوپر نہ اٹھ سکا۔ منہ سے ایک لفظ نہ نکلا ، گویا ذات کے اتھاہ سمندر میں گر</w:t>
        <w:br/>
        <w:t>پڑا ہوا اور گرتا چلا جا رہا ہو۔ آج میں سال تک زندگی سے لڑتے رہنے کے</w:t>
        <w:br/>
        <w:t>بعد وہ ہار گیا ہے اور ایسا ہارا ہے کہ گویا اسے شہر کے پھاٹک پر کھڑا</w:t>
        <w:br/>
        <w:t>کر دیا گیا ہے اور جو جاتا ہے وہ اس کے منہ پر تھوک دیا ہے۔ اور وہ</w:t>
        <w:br/>
        <w:t>چلا چلا کر کہہ رہا ہے کہ بھائیو! میں رحم کا ستون ہوں ، میں نے نہیں جانا</w:t>
        <w:br/>
        <w:t>کہ صبیحہ کی ٹو کیسی ہوتی ہے اور ماگھ کی برکھا کیسی ہوتی ہے ۔ اس بدن کو</w:t>
        <w:br/>
        <w:t>چیر کر دیکھو کہ اس میں کتنی جان رہ گئی ہے اور وہ کتنی چوٹوں سے چور اور</w:t>
        <w:br/>
        <w:t>کروں سے کچلا ہوا ہے ۔ اس سے پوچھو، کبھی تو نے آرام کے درشن</w:t>
        <w:br/>
        <w:t>کئے ہیں، کبھی تو چھاؤں میں میٹھا ہے ؟ اُس پر یہ ذلت ! اور وہ اب بھی جیتا</w:t>
        <w:br/>
        <w:t>ہے ، نامرد ، لالچی، کمینہ ! اس کا سارا اعتقاد جو بہت گہرا ہو کر ٹھوس اور</w:t>
        <w:br/>
        <w:t>اندھا ہو گیا تھا گویا ٹکٹ ٹکٹ ہو گیا ہو ۔</w:t>
      </w:r>
    </w:p>
    <w:p>
      <w:r>
        <w:rPr>
          <w:sz w:val="14"/>
        </w:rPr>
        <w:t>&lt;&lt;&lt;627&gt;&gt;&gt;</w:t>
      </w:r>
    </w:p>
    <w:p>
      <w:r>
        <w:br w:type="page"/>
      </w:r>
    </w:p>
    <w:p>
      <w:r>
        <w:rPr>
          <w:sz w:val="14"/>
        </w:rPr>
        <w:t>والدہ</w:t>
        <w:br/>
        <w:t>وانادین نے کہا : ” تو میں جاتا ہوں ۔ نہ ہو، تم ابھی نوکھے رام کے پاس</w:t>
        <w:br/>
        <w:t>چلے جاؤ ۔</w:t>
        <w:br/>
        <w:t>ہوری نے عاجزی سے کہا : چلا جاؤں گا مہراج ، مگر میری آبرو</w:t>
        <w:br/>
        <w:t>تمھارے ہاتھ ہے۔</w:t>
      </w:r>
    </w:p>
    <w:p>
      <w:r>
        <w:rPr>
          <w:sz w:val="14"/>
        </w:rPr>
        <w:t>&lt;&lt;&lt;628&gt;&gt;&gt;</w:t>
      </w:r>
    </w:p>
    <w:p>
      <w:r>
        <w:br w:type="page"/>
      </w:r>
    </w:p>
    <w:p>
      <w:r>
        <w:rPr>
          <w:sz w:val="14"/>
        </w:rPr>
        <w:t>(۳۶)</w:t>
        <w:br/>
        <w:t>دو دن تک گانوں میں خوب دھوم دھام رہی ۔ باستے بچے ، گانا بجانا ہوا</w:t>
        <w:br/>
        <w:t>اور روپا رو دھو کر رخصت ہو گئی۔ مگر موریسی کو کسی نے گھر سے نکلے ۔ نکلتے نہ دیکھا ایلیا</w:t>
        <w:br/>
        <w:t>نہ</w:t>
        <w:br/>
        <w:t>چھپا بیٹھا تھا جیسے منہ میں کا لکھ لگی ہو ۔ مالتی کے آجانے سے پہل نہیں اور</w:t>
        <w:br/>
        <w:t>بڑھ گئی۔ دوسرے گانوں کی عورتیں بھی آگئیں ۔</w:t>
        <w:br/>
        <w:t>گوبر نے اپنے اُنس واخلاق سے سارے کانوں کو گرویدہ بنا لیا ہو</w:t>
        <w:br/>
        <w:t>ایسا کوئی گھر نہ تھا جہاں وہ اپنے اچھے سلوک کی یاد نہ چھوڑ آیا ہو۔ بھولا تو</w:t>
        <w:br/>
        <w:t>اس کے پیروں پر گر پڑے ۔ اس کی عورت نے اسے پان دئے اور ایک</w:t>
        <w:br/>
        <w:t>روپیہ رخصت نہ دیا اور اس کا لکھنو کا پتہ بھی پوچھا۔ کبھی لکھنو آئے گی تو اس سے</w:t>
        <w:br/>
        <w:t>ضرور ملے گی۔ اپنے روپے کا اس نے کوئی ذکر نہ کیا۔</w:t>
        <w:br/>
        <w:t>ن</w:t>
        <w:br/>
        <w:t>تیسرے دن جب گو بر چلنے لگا تو ہوری نے دھنیا کے سامنے آنکھوں</w:t>
        <w:br/>
        <w:t>آنسو کرلیا میں آنسو بھر کر اس گناہ کا اعتراف کر لیا جو کئی روز سے اس کے دل کو پریشان</w:t>
        <w:br/>
        <w:t>د پشیمان کر رہا تھا اور رو کر بولا " بیا، میں نے اس دھرتی کے موہ سے یہ</w:t>
        <w:br/>
        <w:t>پاپ کی گٹھری سر پر لادی ہے ۔ نہ جانے بھنگہ ابن مجھے اس کا کیا ڈنڈ دیں گے ؟</w:t>
        <w:br/>
        <w:t>گوبر ذرا بھی ناخوش نہ ہوا ، کسی طرح کی خوشی اس کے چہرے پر نہ</w:t>
        <w:br/>
        <w:t>تھی ۔ عقیدت سے بولا نہ اس میں باپ کی تو کوئی بات نہیں ہے، دادا،</w:t>
        <w:br/>
        <w:t>ہاں رام سیوک کے روپئے ادا کر دنیا چاہیتے اور تم کیا کرتے ؟ میں کسی ایک</w:t>
        <w:br/>
        <w:t>لائق نہیں ، تمھاری کھیتی میں اپیج نہیں ، ادھار کہیں مل نہیں سکتا، نہیں</w:t>
        <w:br/>
        <w:t>بھر کے لئے بھی گھر میں اناج نہیں ، ایسی حالت میں تم اور کر ہی کیا سکتے تھے</w:t>
      </w:r>
    </w:p>
    <w:p>
      <w:r>
        <w:rPr>
          <w:sz w:val="14"/>
        </w:rPr>
        <w:t>&lt;&lt;&lt;629&gt;&gt;&gt;</w:t>
      </w:r>
    </w:p>
    <w:p>
      <w:r>
        <w:br w:type="page"/>
      </w:r>
    </w:p>
    <w:p>
      <w:r>
        <w:rPr>
          <w:sz w:val="14"/>
        </w:rPr>
        <w:t>۶۴۲</w:t>
        <w:br/>
        <w:t>کھیت نہ بچاتے تو رہتے کہاں ؟ جب آدمی کا کوئی بس نہیں چلتا تو اپنے کو بھاگ</w:t>
        <w:br/>
        <w:t>ہی پر چھوڑ دیا ہے ۔ نہ جانے یہ دھاندلی کب تک چلتی رہے گی ۔ جسے پیٹ</w:t>
        <w:br/>
        <w:t>کی روٹی میسر نہیں اس کے لئے آبرو اور مر جاء سب ڈھونگ ہے ۔ اوروں</w:t>
        <w:br/>
        <w:t>کی طرح تم نے بھی دوسروں کا گلا دبایا ہوتا ، ان کا روپیہ مارا ہوتا تو تم بھی</w:t>
        <w:br/>
        <w:t>بھلے مانس ہوتے ۔ تم نے بھی دھرم کو نہیں چھوڑا ۔ یہ اسی کا ڈنڈ ہے تمھاری</w:t>
        <w:br/>
        <w:t>جگہ میں ہوتا تو یا تو جہل (جیل میں ہوتا یا پھانسی پا گیا ہوتا ۔ مجھ سے یہ کبھی</w:t>
        <w:br/>
        <w:t>نہ سہا جاتا کہ میں کیا کما کر سب کا گھر بھروں اور آپ اپنے بال بچوں کے</w:t>
        <w:br/>
        <w:t>ساتھ منہ میں جالی لگائے بیٹھا رہوں ۔ میٹھار</w:t>
        <w:br/>
        <w:t>-</w:t>
        <w:br/>
        <w:t>دھنیا بہو کو اس کے ساتھ بھیجنے پر راضی نہ ہوئی۔ جھنیا بھی چاہتی تھی کہ</w:t>
        <w:br/>
        <w:t>ابھی کچھ دن نہیں ہے ۔ طے ہوا کہ گور طے ہوا کہ گو تبر اکیلا ہی جائے ۔</w:t>
        <w:br/>
        <w:t>۔</w:t>
        <w:br/>
        <w:t>دوسرے روز علی الصبح کو یہ سب سے رخصت ہو کر لکھنو چلا ۔ ہوری</w:t>
        <w:br/>
        <w:t>اسے گانوں کے باہر تک بھیجنے گیا ۔ گوبر سے اتنی محبت اسے کبھی نہ ہوئی</w:t>
        <w:br/>
        <w:t>تھی ۔ جب گو بر اس کے پیروں پر چھ کا تو ہور کی رو پڑا جیسے پھر اسے بیٹے کے</w:t>
        <w:br/>
        <w:t>درشن نہ ہوں گے۔ اس کی آسما میں خوشی تھی ، غرور تھا اور عزم تھا ۔ رکھا بیٹے سے</w:t>
        <w:br/>
        <w:t>یہ عقیدت اور محبت پا کر اس میں رونق اور بالیدگی آگئی ہے کئی روز پہلے</w:t>
        <w:br/>
        <w:t>اس پر جو شستی سی چھا گئی تھی ، ایک ایسی تاریکی سی جس میں وہ اپنا راستہ بھول</w:t>
        <w:br/>
        <w:t>رہا تھا وہاں اب مستعدی ہے اور روشنی ہو۔</w:t>
        <w:br/>
        <w:t>اروپا اپنی سسرال میں خود روپا اپنی سسرال میں خوش تھی ۔ جس حالت میں اس کا بچپن بھیا تھا اس تھی۔</w:t>
        <w:br/>
        <w:t>پیسہ سب سے قیمتی چیز تھا۔ دل میں کتنی خواہشیں تھیں جو دل ہی میں گھٹ</w:t>
        <w:br/>
        <w:t>گھٹ کر رہ گئی تھیں وہ اب انھیں پورا کر رہی تھی اور رام سیوک ادھیڑ ہو کر</w:t>
        <w:br/>
        <w:t>جوان ہو گیا تھا۔ روپا کیلئے وہ شوز پر تھا۔ اس کے جوان ، ادھیڑ یا بوڑھی</w:t>
      </w:r>
    </w:p>
    <w:p>
      <w:r>
        <w:rPr>
          <w:sz w:val="14"/>
        </w:rPr>
        <w:t>&lt;&lt;&lt;630&gt;&gt;&gt;</w:t>
      </w:r>
    </w:p>
    <w:p>
      <w:r>
        <w:br w:type="page"/>
      </w:r>
    </w:p>
    <w:p>
      <w:r>
        <w:rPr>
          <w:sz w:val="14"/>
        </w:rPr>
        <w:t>م م</w:t>
        <w:br/>
        <w:t>ہونے سے اس کے نسائی جذبہ میں کوئی فرق نہ آسکتا تھا۔ یہ جذبہ شوہر کے رنگ</w:t>
        <w:br/>
        <w:t>روپ یا من پر منحصر نہ تھا، اس کی بنیاد اس سے بہت گہری تھی ۔ اجلے نسلی راجوں</w:t>
        <w:br/>
        <w:t>کی تہ میں، جو صرف کسی زلزلے ہی سے ہل سکتی تھی ۔ اس کا شباب اپنے ہی میں</w:t>
        <w:br/>
        <w:t>مت تھا ، وہ اپنے ہی لئے اپنا بناؤ سنگار کرتی تھی اور آپ ہی خوش ہوتی</w:t>
        <w:br/>
        <w:t>تھی ۔ رام سیوک کے لئے اس کا دوسرا روپ تھا۔ تب وہ گرستن بن جاتی</w:t>
        <w:br/>
        <w:t>تھی۔ کسی طرح کی خامی کا خیال اس کے دل میں نہ آتا تھا۔ اناج سے بھری</w:t>
        <w:br/>
        <w:t>ہوئی کھیتیاں اور گاؤں کے سرے تک پھیلی ہوئی کھیتی اور دروازے پر</w:t>
        <w:br/>
        <w:t>مویشی کی قطاریں، یہ سب اور کسی طرح کے عدم تکمیل والے خیال کو اس کے</w:t>
        <w:br/>
        <w:t>دل میں نہ آنے دیتی تھی۔ اور اس کی سب سے بڑی خواہش تھی کہ اپنے</w:t>
        <w:br/>
        <w:t>گھر والوں کو سکھی دیکھنا ۔ ان کی غریبی کیسے دور کردے؟ اس گانے کی یاد</w:t>
        <w:br/>
        <w:t>ابھی تک اس کے دل میں تازہ تھی جو مہمان کی طرح آئی تھی اور سب کو ردتا</w:t>
        <w:br/>
        <w:t>چھوڑ کر چلی گئی تھی ۔ وہ یاد اتنے دنوں کے بعد اب اور بھی شیریں ہو گئی تھی۔</w:t>
        <w:br/>
        <w:t>ابھی اس کا نجی بی اس نئے گھر میں نہ قائم ہو پایا تھا۔ وہی پرانا گھر اس کا اپنا</w:t>
        <w:br/>
        <w:t>گھر تھا۔ وہیں کے لوگ اپنے لگانے تھے۔ ان ہی کا دکھ اپنا دکھ اور ان ہی کا</w:t>
        <w:br/>
        <w:t>سکھ اپنا سکھ تھا۔ اس دروازے پر مویشیوں کا ایک جھنڈ دیکھ کر اسے وہ</w:t>
        <w:br/>
        <w:t>خوشی نہ ہو سکتی تھی جو اپنے دروازے پر ایک گائے دیکھ کر ہوتی ۔ اس کے</w:t>
        <w:br/>
        <w:t>دادا کی یہ خواہش کبھی پوری نہ ہوتی ۔ جس دن وہ گائے آئی تھی انھیں کتنی</w:t>
        <w:br/>
        <w:t>خوشی ہوئی تھی ، جیسے آسمان سے کوئی دیوی آگئی ہو ۔ نب سے پھر انھیں اتنی</w:t>
        <w:br/>
        <w:t>سمائی نہ ہوئی کہ کوئی دوسری گائے لاتے ۔ گردہ جانتی تھی کہ آج بھی ہوری</w:t>
        <w:br/>
        <w:t>کے دل میں وہ خواہش اتنی ہی تازہ ہے ۔ اب کی وہ جائے گی تو وہ اپنی</w:t>
        <w:br/>
        <w:t>ساتھ وہ دھوری گائے ضرور لیتی جائے گی ۔ نہیں ، اپنے نوکر سے کیوں نہ</w:t>
      </w:r>
    </w:p>
    <w:p>
      <w:r>
        <w:rPr>
          <w:sz w:val="14"/>
        </w:rPr>
        <w:t>&lt;&lt;&lt;631&gt;&gt;&gt;</w:t>
      </w:r>
    </w:p>
    <w:p>
      <w:r>
        <w:br w:type="page"/>
      </w:r>
    </w:p>
    <w:p>
      <w:r>
        <w:rPr>
          <w:sz w:val="14"/>
        </w:rPr>
        <w:t>(۳۵)</w:t>
        <w:br/>
        <w:t>ہوری کی حالت روز بر در ابتر ہی ہوتی جارہی تھی۔ زندگی کی جدو جہد میں اسے</w:t>
        <w:br/>
        <w:t>ہمیشہ شکست ملی۔ مگر اُس نے کبھی ہمت نہ ہاری ہر شکست گویا اسے قسمت سے</w:t>
        <w:br/>
        <w:t>لڑنے کی طاقت دے دیتی تھی۔ مگر اب وہ اس آخری حالت میں پہنچ گیا تھا جب</w:t>
        <w:br/>
        <w:t>اس میں خود اعتمادی بھی نہ رہ گئی تھی ۔ اگر وہ اپنے دھرم پراٹل رہ سکتا تو بھی کچھ</w:t>
        <w:br/>
        <w:t>اشک شوئی ہو جاتی ۔ مگر یہ بات نہ تھی اس نے نیت بھی بگاڑی ، دھرم بھی کمایا</w:t>
        <w:br/>
        <w:t>کوئی ایسی برائی نہ تھی جس میں وہ نہ پڑا ہو۔ پھر بھی زندگی کی کوئی خواہش پوری نہ</w:t>
        <w:br/>
        <w:t>ہوئی اور اچھے دن سراب کی طرح دور ہی ہوتے چلے گئے ، یہاں تک کہ اب</w:t>
        <w:br/>
        <w:t>اسے وہ دھوکا بھی نہ رہ گیا تھا ، جھوٹی امید کی ہریالی اور چمک بھی ہریالی اور چمک بھی اب نہ دکھائی</w:t>
        <w:br/>
        <w:t>دیتی تھی۔ ہارے ہوتے راجہ کی طرح اس نے خود کو اس تین بیٹھے کھیت کے</w:t>
        <w:br/>
        <w:t>قلعے میں بند کر دیا تھا اور اسے جان کی طرت بچارہا تھا۔ فاقے کئے، بدنام ہوا ،</w:t>
        <w:br/>
        <w:t>مزدوری کی ، مگر قلعہ کو ہا تھ سے نہ جانے دیا ۔ مگر اب وہ قلعہ بھی قبضے سے نکلا</w:t>
        <w:br/>
        <w:t>جاتا تھا۔ تین سال سے لگان بانی پڑا ہوا تھا اور اب پنڈت نو کے رام نے</w:t>
        <w:br/>
        <w:t>اس پر بید علی دائر کر دی تھی۔ کہیں سے ۔ دیئے ملنے کی امید نہ تھی۔ زمین اس کے</w:t>
        <w:br/>
        <w:t>ہاتھ سے نکل جائے گی اور اس کی بقیہ زندگی مزدوری میں کئے گی۔ بھگوان</w:t>
        <w:br/>
        <w:t>کی اچھا ! رائے صاحب کو کیوں دوکھ دے۔ ایسامیوں ہی سے تو ان کا بھی</w:t>
        <w:br/>
        <w:t>گجزر گزرا ہے ۔ اسی گانوں پر آدھے سے ادھک گھروں پر پہد کھلی، بیدخلی آرہی</w:t>
        <w:br/>
        <w:t>ہو۔ آدے ، اوروں کی جو سا ہو گی، وہی اس کی بھی ہوگی ۔ بھاگ میں لکھ بلا</w:t>
        <w:br/>
        <w:t>ہوتا تو لڑکا کیوں ہاتھ سے بے ہاتھ ہو جاتا ؟</w:t>
      </w:r>
    </w:p>
    <w:p>
      <w:r>
        <w:rPr>
          <w:sz w:val="14"/>
        </w:rPr>
        <w:t>&lt;&lt;&lt;632&gt;&gt;&gt;</w:t>
      </w:r>
    </w:p>
    <w:p>
      <w:r>
        <w:br w:type="page"/>
      </w:r>
    </w:p>
    <w:p>
      <w:r>
        <w:rPr>
          <w:sz w:val="14"/>
        </w:rPr>
        <w:t>الدله</w:t>
        <w:br/>
        <w:t>بھجوائے ۔ رام سیوک سے پوچھنے بھر کی دیر تھی۔ منظوری ہو گئی اور دوسرے دن ایک</w:t>
        <w:br/>
        <w:t>اہیر کی معرفت روپانے گائے بھیج دیں۔ ان ہیرے کہا کہ دادا سے کہہ دینا انگل</w:t>
        <w:br/>
        <w:t>کے دودھ پینے کے لئے گائے بھیجی ہو۔ ہوری بھی گائے لینے کی فکر میں تھا۔ یوں</w:t>
        <w:br/>
        <w:t>ابھی اسے گائے لینے کی کوئی عبارت نہ تھی۔ مگر مشکل نہیں ہے اور وہ بلا دودھ</w:t>
        <w:br/>
        <w:t>کے کیسے رہ سکتا ہے؟ روپیہ ملتے ہی وہ سب سے پہلے گائے لے گا ٹینے گا۔</w:t>
        <w:br/>
        <w:t>اب صرف اس کا پوتا نہیں ہے، صرف گرتبہ کا بیٹا نہیں ہے، بلکہ ماکتی دیوی کا کھلونا</w:t>
        <w:br/>
        <w:t>بھی ہے۔ اس کی پرورش و پرداخت اسی طرح ہونی چاہیئے ۔</w:t>
        <w:br/>
        <w:t>مگر روپے کہاں سے آئیں ؟ اتفاقا اسی روز ایک ٹھیکہ دار نے</w:t>
        <w:br/>
        <w:t>سڑک کے لیئے خانوں کے اوسر میں کنکر کی کھدائی شروع کی ۔ ہوری نے سنا</w:t>
        <w:br/>
        <w:t>تو فوراً وہاں جا پہنچا اور آٹھ آنے روز پر کھدائی کرنے لگا ۔ اگر یہ کام دو مہینے</w:t>
        <w:br/>
        <w:t>بھی چل گیا تو اسے گائے پھر کو روپئے مل جائیں گے ۔ دن بھر لو اور دھوپ</w:t>
        <w:br/>
        <w:t>میں کام کرنے کے بعد وہ گھر آتا تو با کل مرا ہوا سا، لیکن بیچان کا نام نہیں</w:t>
        <w:br/>
        <w:t>اسی حو صلے سے دوسرے روز پھر کام کرنے جاتا۔ رات کو بھی کھا پی کرکنی</w:t>
        <w:br/>
        <w:t>کے سامنے بیٹھ جاتا اور تلی کا تنا کہیں بارہ ایک بجے سونے کی نوبت آتی</w:t>
        <w:br/>
        <w:t>دھنیا بھی پا حل ہوگئی تھی۔ اسے اتنی محنت کرنے سے روکنے کے بدلے وہ</w:t>
        <w:br/>
        <w:t>خود اس کے ساتھ بیٹھی ہوئی ملی کا نتی۔ گائے تو لینی ہی ہے ، رام تیسوک</w:t>
        <w:br/>
        <w:t>کے روپئے بھی تو ادا کرنے ہیں۔ گوبر کہہ گیا ہو۔ اسے بڑی فکر ہی۔</w:t>
        <w:br/>
        <w:t>رات کے بارہ بج گئے تھے ۔ دونوں بیٹھے سلی کات رہے تھے ۔</w:t>
        <w:br/>
        <w:t>دھنیا نے کہا ۔ تمھیں نیند لگی ہو تو جا کر سور ہو، تڑکے سے پھر کام کرنا ہی</w:t>
        <w:br/>
        <w:t>جویری نے آسمان کی طرف دیکھا ۔ چلا جاؤں گا۔ ابھی تو دس بجے</w:t>
        <w:br/>
        <w:t>ہوں گے تو جا سورہ ! "</w:t>
      </w:r>
    </w:p>
    <w:p>
      <w:r>
        <w:rPr>
          <w:sz w:val="14"/>
        </w:rPr>
        <w:t>&lt;&lt;&lt;633&gt;&gt;&gt;</w:t>
      </w:r>
    </w:p>
    <w:p>
      <w:r>
        <w:br w:type="page"/>
      </w:r>
    </w:p>
    <w:p>
      <w:r>
        <w:rPr>
          <w:sz w:val="14"/>
        </w:rPr>
        <w:t>۶۲۶</w:t>
        <w:br/>
        <w:t>شام ہوگئی تھی۔ وہ اسی فکر یں ڈوبا ہوا بیٹھا تھا کہ پنڈت دانا دین نے آکر کہا</w:t>
        <w:br/>
        <w:t>کیا ہوا ہور کی تمھاری بیدخلی کا ؟ ان دنوں نو کے رام سے میری بول چال بند ہے</w:t>
        <w:br/>
        <w:t>کچھ پتہ نہیں سنا کہ تاریخ تاریخ کے پندرہ دن اور رہ گئے ہیں ۔</w:t>
        <w:br/>
        <w:t>ہوری نے ان کے لئے کھاٹ ڈال کر کہا تہ وہ مالک ہیں، جو چاہیں سو کریں میری</w:t>
        <w:br/>
        <w:t>پاس روپیہ ہوتا تو یہ درگت کیوں ہوتی ؟ کھایا نہیں ، اٹھایا نہیں، پر انج ہی نہ ہے</w:t>
        <w:br/>
        <w:t>جو ہو بھی وہ کوڑی مول جائے تو کیان کیا کرے ؟"</w:t>
        <w:br/>
        <w:t>پردھرتی تو بچانا ہی پڑے گی۔ بناہ کیسے ہوگا ؟ باپ دادوں کی اتنی ہی</w:t>
        <w:br/>
        <w:t>نسانی بیچ رہی ہے۔ وہ نکل گئی تو کہاں رہو گے ؟“</w:t>
        <w:br/>
        <w:t>بھگوان کی مرجی (مرضی) ہے ، میرا کیا بس ہے ؟ "</w:t>
        <w:br/>
        <w:t>پوری کو پیسے جان سی مل گئی۔ اس کے پانوں پر کر بولا ۔ بڑا دھرم ہو گا</w:t>
        <w:br/>
        <w:t>مہراج ، تمھارے سوا میرا کون ہے؟ میں تو نر اس ہو گیا تھا ۔</w:t>
        <w:br/>
        <w:t>نر اس ہونے کی کوئی بات نہیں، بس اتنا ہی سمجھ لو کہ سکھ میں آدمی کا دھرم کچھ</w:t>
        <w:br/>
        <w:t>اور ہوتا ہے ، دکھ میں کچھ اور ۔ سکھ میں آدمی دان دیتا ہے پر دکھ میں بھیک</w:t>
        <w:br/>
        <w:t>یک مانگتا ہے ۔ تب آدمی کا یہی دھرم ہو جاتا ہے ۔ چولا اچھا رہتا ہے تو ہم</w:t>
        <w:br/>
        <w:t>انسان پوجا کے بنا منہ میں پانی بھی نہیں ڈالتے ، پر بیمار ہو جاتے ہیں تو بن</w:t>
        <w:br/>
        <w:t>نہائے دھوتے ، کپڑے پہنے اور کھاٹ پر بیٹھے ہوئے کھا لیتے ہیں ۔ اس</w:t>
        <w:br/>
        <w:t>سنے کا یہی دھرم ہے۔ یہاں ہم میں تم میں کتنا پھرک ( فرق) ہے ۔ مگر جنگنا تھے</w:t>
        <w:br/>
        <w:t>پوری میں ایسی کوئی بات نہیں۔ دیچے نیچے سب ہی ایک بنگت (قطار) میں</w:t>
        <w:br/>
        <w:t>بیٹھ کر کھاتے ہیں۔ بڑے دنوں میں رام چندر جی نے سیوری کے جو تھے پر</w:t>
        <w:br/>
        <w:t>کھائے تھے اور بال کو چھپ کر مارا تھا ۔ جب سنگت میں بڑے بڑے لوگوں کی</w:t>
      </w:r>
    </w:p>
    <w:p>
      <w:r>
        <w:rPr>
          <w:sz w:val="14"/>
        </w:rPr>
        <w:t>&lt;&lt;&lt;634&gt;&gt;&gt;</w:t>
      </w:r>
    </w:p>
    <w:p>
      <w:r>
        <w:br w:type="page"/>
      </w:r>
    </w:p>
    <w:p>
      <w:r>
        <w:rPr>
          <w:sz w:val="14"/>
        </w:rPr>
        <w:t>۶۲۸</w:t>
        <w:br/>
        <w:t>مر جاد ٹوٹ جاتی ہے تو ہما۔ تمھاری کون چلائے؟ رام سیوک مہتر کو تو</w:t>
        <w:br/>
        <w:t>جانتے ہو؟</w:t>
        <w:br/>
        <w:t>ہوری نے بیدنی سے کہا۔ ہاں، جانتا کیوں نہیں؟</w:t>
        <w:br/>
        <w:t>میرا جمان ہے۔ بڑا اچھا جُما زمانہ ہے اس کا کھیتی باری الگ</w:t>
        <w:br/>
        <w:t>لین دین الگ۔ ایسے رعب داب کا آدمی ہی نہیں دیکھا۔ کئی مہینے ہوئے کہ</w:t>
        <w:br/>
        <w:t>اس کی عورت مرگئی ۔ اولاد کوئی نہیں ہے۔ اگر روپا کا بیاہ اس سے کرنا چاہو</w:t>
        <w:br/>
        <w:t>نہیں اسے راضی اراضی کروں۔ میری بات کبھی نہ ٹالے گا۔ لڑکی سیانی</w:t>
        <w:br/>
        <w:t>ہو گئی ہے اور سکمت (وقت) برا ہے ۔ کہیں کوئی بات ہو جائے تو منہ میں</w:t>
        <w:br/>
        <w:t>کا لکھ لگے ۔ یہ بڑا اچھا موکا ( موقع ) ہے ۔ لڑکی کا بیاہ بھی ہو جائے گا اور</w:t>
        <w:br/>
        <w:t>تمھارے کھیت بھی پہنچ جائیں گے۔ بیاہ کے کھرچ سے بھی بچے</w:t>
        <w:br/>
        <w:t>جانے ہو ۔"</w:t>
        <w:br/>
        <w:t>رام سیوک ہوری سے دو ہی چار بریں چھوٹا تھا ایسے آدمی نے</w:t>
        <w:br/>
        <w:t>دہا کے بیاہ کرنے کی تجویز ہی ہتک آمیز تھی۔ کہاں پھول کر رہا اور کہا۔</w:t>
        <w:br/>
        <w:t>وہ بوڑھا ٹھونٹھ ۔ زندگی میں ہوری نے بڑی بڑی چوٹیں کہی تھیں مگر یہ چوٹ</w:t>
        <w:br/>
        <w:t>سب سے گہری تھی۔ آج اس کے ایسے دن آ گئے ہیں کہ اس سے لڑکی</w:t>
        <w:br/>
        <w:t>بیچنے کی بات کہی جاتی ہے اور اس میں انکار کرنے کی بہت نہیں ہے انچ</w:t>
        <w:br/>
        <w:t>سے اس کا سر جھک گیا ۔</w:t>
        <w:br/>
        <w:t>دادین نے ایک منٹ کے بعد پوچھا تو کیا کہتے ہو؟"</w:t>
        <w:br/>
        <w:t>ہوری نے صاف جواب دیا۔ بولا ان سوت کہ کہوں گا ۔"</w:t>
        <w:br/>
        <w:t>"اس میں سوچنے کی کیا بات ہے؟"</w:t>
        <w:br/>
        <w:t>دھنیا سے بھی تو پوچھ لوں ۔"</w:t>
      </w:r>
    </w:p>
    <w:p>
      <w:r>
        <w:rPr>
          <w:sz w:val="14"/>
        </w:rPr>
        <w:t>&lt;&lt;&lt;635&gt;&gt;&gt;</w:t>
      </w:r>
    </w:p>
    <w:p>
      <w:r>
        <w:br w:type="page"/>
      </w:r>
    </w:p>
    <w:p>
      <w:r>
        <w:rPr>
          <w:sz w:val="14"/>
        </w:rPr>
        <w:t>۶۲۹</w:t>
        <w:br/>
        <w:t>تم راجی (راضی ) ہو کہ نہیں ؟ "</w:t>
        <w:br/>
        <w:t>" تنگ سوچ لینے دو مہراج - آن تک گھرانے میں کبھی ایسا نہیں ہوا۔</w:t>
        <w:br/>
        <w:t>اس کی مرجا د بھی تو رکھنی ہے "</w:t>
        <w:br/>
        <w:t>پانچ چھ دن کے اندر مجھے جواب دے دینا۔ سلطانہ ہو کہ تم سو چیتے</w:t>
        <w:br/>
        <w:t>ہی رہو اور بے دکھلی ہو جائے۔ "</w:t>
        <w:br/>
        <w:t>وا تادین چلے گئے ۔ ہوری کی طرف سے انھیں کوئی اندیشہ نہ تھا انڈ یہ</w:t>
        <w:br/>
        <w:t>تھا تو دھنیا کی طرف ہے۔ اس کی ناک بڑی لمبی ہے ۔ چاہے آپ مٹ جا ئے</w:t>
        <w:br/>
        <w:t>مرجا د نہ چھوڑے گی۔ مگر ہوری، ہاں، کرلے تو وہ بھی رو دھو کر ان ہی خانگی</w:t>
        <w:br/>
        <w:t>کھیتوں کے نکل جانے میں بھی تو مرجا د بگڑتی ہے۔</w:t>
        <w:br/>
        <w:t>دھنیا نے آکر پوچھا " پنڈت کیوں آتے تھے ؟"</w:t>
        <w:br/>
        <w:t>کچھ نہیں ، یہی بھید کھیلی کی بات چیت تھی ۔"</w:t>
        <w:br/>
        <w:t>آنسو پوچھنے آتے ہوں گے ، یہ تو نہ ہوگا کہ سور دیتے ادھار دیدیں " مانگنے کا منہ بھی تو نہیں ہے ۔</w:t>
        <w:br/>
        <w:t>تو یہاں آتے ہی کیوں ہیں ؟ "</w:t>
        <w:br/>
        <w:t>رو پیا کی سگائی کی بات بھی تھی ۔</w:t>
        <w:br/>
        <w:t>کس سے؟"</w:t>
        <w:br/>
        <w:t>رام سیوک کو جانتی ہو؟ ان ہی سے۔</w:t>
        <w:br/>
        <w:t>میں نے انھیں کب دیکھا ؟ ہاں نام بہت دن سے سنتی ہوں ۔ وہ تو .</w:t>
        <w:br/>
        <w:t>بوڑھا ہوگا ؟ "</w:t>
        <w:br/>
        <w:t>بوڑھا نہیں ہے، ہاں ادھیڑ ہے ۔</w:t>
        <w:br/>
        <w:t>تم نے پنڈت کو بھتہ کا رانہیں ، مجھ سے کہتے تو ایسا جواب دینی کہ</w:t>
      </w:r>
    </w:p>
    <w:p>
      <w:r>
        <w:rPr>
          <w:sz w:val="14"/>
        </w:rPr>
        <w:t>&lt;&lt;&lt;636&gt;&gt;&gt;</w:t>
      </w:r>
    </w:p>
    <w:p>
      <w:r>
        <w:br w:type="page"/>
      </w:r>
    </w:p>
    <w:p>
      <w:r>
        <w:rPr>
          <w:sz w:val="14"/>
        </w:rPr>
        <w:t>یاد کرتے ۔</w:t>
        <w:br/>
        <w:t>۶۳۰</w:t>
        <w:br/>
        <w:t>کھتا یہ ہیں، مگر انکار کر دیا ۔ کہتے تھے کہ بیاہ بھی بنا کھرچ کے ہو جائے گا</w:t>
        <w:br/>
        <w:t>اور کھیت بھی بچ جائیں گے ۔</w:t>
        <w:br/>
        <w:t>کھل سے کیوں نہیں کہتے کہ لڑ کی بچے کو کہتے تھے ۔ کیسے اس بوڑھے</w:t>
        <w:br/>
        <w:t>کی ہمت پڑی "۔</w:t>
        <w:br/>
        <w:t>لیکن ہورہی اس مسئلے پر جتنا ہی غور کرتا تھا اتنی ہی اس کی ہٹ کمزور</w:t>
        <w:br/>
        <w:t>ہوتی جاتی تھی۔ جہاد کی لاج اسے کچھ کم نہ تھی ۔ لیکن جس مریض کا عارضہ</w:t>
        <w:br/>
        <w:t>مہلک ہو گیا ہو وہ کھانے پینے میں پر ہیز کی پروا کب کرتا ہے ؟ دانا دین کے</w:t>
        <w:br/>
        <w:t>سامنے ہوری نے کچھ ایسے طرز کا اظہار کیا تھا جسے منظوری نہیں کہا جا سکتا</w:t>
        <w:br/>
        <w:t>تھا۔ مگر اندر سے وہ پھل گیا تھا۔ عمرکی ایسی کوئی بات نہیں۔ مرنا جینا بھاگ کے</w:t>
        <w:br/>
        <w:t>ہاتھ ہے ۔ بوڑھے بیٹھے رہتے ہیں، جو ان چلے جاتے ہیں۔ روپا کے بھاگ</w:t>
        <w:br/>
        <w:t>میں سکھ لکھا ہے تو وہاں بھی سکھ اٹھا دے گی اور دکھ لکھا ہے تو کہیں بھی</w:t>
        <w:br/>
        <w:t>سکھ نہیں پاسکتی اور لڑکی بیچنے کی تو کوئی بات ہی نہیں ۔ ہوری اس سے جو</w:t>
        <w:br/>
        <w:t>کچھ لے گا ادھارے گا اور ہاتھ میں روپیہ آتے ہی ادا کر دے گا۔ اس میں</w:t>
        <w:br/>
        <w:t>شرم یا ہنگ کی کوئی بات نہیں ۔ ہاں اس میں سمائی ہوتی تو وہ روپا کا بیاہ</w:t>
        <w:br/>
        <w:t>کسی جوان لڑکے سے اور دینے گھرانے میں کرتا ، جہیز بھی دیا اور برات کے</w:t>
        <w:br/>
        <w:t>کھلانے پلانے میں دل کھوں کو خرت بھی کرتا۔ مگر جب ایشور نے اسے اس</w:t>
        <w:br/>
        <w:t>لائق نہیں بنایا تو کیا کیا دینے کے سوا وہ اور کیا کر سکتا ہے ؟ لوگ منہیں کے</w:t>
        <w:br/>
        <w:t>مگر جو لوگ صرف ہنستے ہیں اور کوئی مدد نہیں کرتے ان کی منی کی وہ کیوں پروا</w:t>
        <w:br/>
        <w:t>کرے ؟ مشکل یہی کر کہ دنیا نہ مانے گی۔ گدھی تو ہی ہی ! وہی پرانی لاج سے</w:t>
        <w:br/>
        <w:t>لئے بیٹھی رہنے گی۔ یہ گھرانے کی مر جاد نباہنے کا سر نہیں ہے ، اپنی جان</w:t>
      </w:r>
    </w:p>
    <w:p>
      <w:r>
        <w:rPr>
          <w:sz w:val="14"/>
        </w:rPr>
        <w:t>&lt;&lt;&lt;637&gt;&gt;&gt;</w:t>
      </w:r>
    </w:p>
    <w:p>
      <w:r>
        <w:br w:type="page"/>
      </w:r>
    </w:p>
    <w:p>
      <w:r>
        <w:rPr>
          <w:sz w:val="14"/>
        </w:rPr>
        <w:t>۶۳۱</w:t>
        <w:br/>
        <w:t>بچانے کا ہے۔ ایسی ہی بڑی لاج مر جا د والی ہے تو لاتے پانچ سو روپئے،</w:t>
        <w:br/>
        <w:t>نکالے ۔ کہاں دھرے ہیں ؟</w:t>
        <w:br/>
        <w:t>دو دن گزر گئے اور اس کے متعلق دونوں میں کوئی بات چیت نہ ہوئی</w:t>
        <w:br/>
        <w:t>ہاں، دونوں اشار تا گفتگو کرتے رہتے تھے ۔</w:t>
        <w:br/>
        <w:t>دھنیا کہتی جبر اور کیا جوڑ کے ہوں تب ہی بیاہ کا سکھ ہو "</w:t>
        <w:br/>
        <w:t>ہوری جواب دیا بیاہ سکھ کا نام نہیں ہے بیگی، یہ تو تیار ہے؟</w:t>
        <w:br/>
        <w:t>چلو تیار ہے ! "</w:t>
        <w:br/>
        <w:t>ہاں، میں کہتا جو ہوں، بھگوان آدمی کو جس دسا میں ڈال دیں اس میں</w:t>
        <w:br/>
        <w:t>سکھی رہنا پتا نہیں تو اور کیا ہے؟</w:t>
        <w:br/>
        <w:t>دوسرے دن دھنیا نے ازدواجی مسرت کا دوسرا پہلو سوچی نکا از</w:t>
        <w:br/>
        <w:t>گھر میں جب تک ساس سسر ، دیورانیاں بھٹھانیاں نہ ہوں تب تک سسرال</w:t>
        <w:br/>
        <w:t>ک سکھ ہی کیا؟ کچھ دن تولا کی ہونے کا سکھ پائے ۔</w:t>
        <w:br/>
        <w:t>ہوری نے کہا ۔ یہ بیاہ کا سکھ نہیں ہے ، دکھ ہے؟"</w:t>
        <w:br/>
        <w:t>دھنیا بگڑ ابھی تمھاری باتیں بھی نرالی ہوتی ہیں ۔ اکیلی ہو گھر میں</w:t>
        <w:br/>
        <w:t>کیسے رہے گی؟ نہ کوئی آگے نہ پیچھے ! "</w:t>
        <w:br/>
        <w:t>ہوری بولا : تو اس گھر میں آئی تو ایک نہیں دودو دیور تھے ، ساس تھی تو</w:t>
        <w:br/>
        <w:t>سر تھا ۔ تو نے کونسا سکھ اٹھا لیا ؟ تبا ! "</w:t>
        <w:br/>
        <w:t>کیا سب ہی گھروں میں ایسے ہی لوگ ہوتے ہیں؟</w:t>
        <w:br/>
        <w:t>اور نہیں تو کیا ، آسمان کی دیویاں آجاتی ہیں؟ اکیلی تو ہوا اور اس پر</w:t>
        <w:br/>
        <w:t>حکم چلانے والا سارا گھر، بے چاری کیس کس کا کہنا کرے جس کا حکم نہ اسنے</w:t>
        <w:br/>
        <w:t>دہی بیری ۔ سب سے بھلا اکیلا ! "</w:t>
      </w:r>
    </w:p>
    <w:p>
      <w:r>
        <w:rPr>
          <w:sz w:val="14"/>
        </w:rPr>
        <w:t>&lt;&lt;&lt;638&gt;&gt;&gt;</w:t>
      </w:r>
    </w:p>
    <w:p>
      <w:r>
        <w:br w:type="page"/>
      </w:r>
    </w:p>
    <w:p>
      <w:r>
        <w:rPr>
          <w:sz w:val="14"/>
        </w:rPr>
        <w:t>۶۳۲</w:t>
        <w:br/>
        <w:t>پھر بھی بات نہیں تک رہ گئی، مگر دھنیا کا پلڑا ہلکا ہوتا جاتا تھا۔ چوتھے</w:t>
        <w:br/>
        <w:t>دن رام سیوک مہتو خود آپ پہنچے ۔ کلاں راس گھوڑے پر سوار، ساتھ میں ایک نائی</w:t>
        <w:br/>
        <w:t>اور ایک خدمتگار لئے ، جیسے کوئی بڑا زمیندار ہو۔ عمر چالیس سے اوپر تھی اور بال</w:t>
        <w:br/>
        <w:t>کھڑی ہو گئے تھے۔ مگر چہرے پر رونق تھی اور بدن مضبوط تھا۔ ہوری ان کے</w:t>
        <w:br/>
        <w:t>سامنے بالکل بوڑھا لگتا تھا ۔ کسی مقدمے کی پیروی کرنے جا رہے تھے یہاں</w:t>
        <w:br/>
        <w:t>ذرا دو پہر گزارنا چاہتے تھے ۔ دھوپ کتنی تیز ہے اور یوں کتنے زوروں کی چل</w:t>
        <w:br/>
        <w:t>رہی ہے ! موزی دلاری کی دوکان سے گیہوں کا آٹا اور گھی لایا ۔ پوریان نین</w:t>
        <w:br/>
        <w:t>تینوں بہانوں نے کھایا ۔ داتا دین بھی دعا دینے آپ پہنچے تھے۔ باتیں ہونے</w:t>
        <w:br/>
        <w:t>لگیں ۔</w:t>
        <w:br/>
        <w:br/>
        <w:t>”داتا دین نے پوچھا یہ کیسا مدیہ ( مقدمہ ) ہے مہنتو ؟ “</w:t>
        <w:br/>
        <w:t>رام سیوک نے شان چھاتے ہوئے کہا ۔ مکرمہ (مقدمہ) تو ایک ایک</w:t>
        <w:br/>
        <w:t>لگا ہی رہتا ہے مہراج ! دنیا میں کھو بننے سے کام نہیں چلتا ۔ جتنا دیتے جاؤ</w:t>
        <w:br/>
        <w:t>اتنا ہی لوگ دباتے ہیں ۔ تھانہ پولیس، کچہری عدالت، سب ہیں ہماری رچھتا</w:t>
        <w:br/>
        <w:t>(حفاظت) کے لئے مگر اچھا کوئی نہیں کرتا ۔ ہر جگہ لوٹ ہے ۔ جو حریب (غریب)</w:t>
        <w:br/>
        <w:t>ہے ، لاچار ہے ، اس کی گردن کاٹنے کے لئے سب ہی تیار رہتے ہیں۔ بھگوان</w:t>
        <w:br/>
        <w:t>نہ کرے کوئی بے ایمانی کرے ۔ یہ بڑا پاپ ہے ۔ پر اپنے ملک (حق) اور</w:t>
        <w:br/>
        <w:t>نامؤ کے لئے نہ لڑنا اس سے بھی بڑا پاپ ہے ۔ تم ہی سوچو کہ آدمی کہان تک</w:t>
        <w:br/>
        <w:t>رہے ۔ یہاں تو خیر کسان ہے وہ سب کا ملائم چارا ہے ۔ پٹواری کو بخر دنذر) جہر</w:t>
        <w:br/>
        <w:t>اور دستوری نہ دیں تو گائوں میں رہنا کھیں ۔ جمیدار ( زمیندار) کے چڑاموں</w:t>
        <w:br/>
        <w:t>اور کارندوں کا پیٹ نہ بھرے تو نباہ نہیں تھانیدار اور کانسٹبل تو جیسے</w:t>
        <w:br/>
        <w:t>اس کے داماد ہی ہیں ۔ جب ان کا دورا گانوں میں ہو جائے تو کسانوں کا دھرم</w:t>
      </w:r>
    </w:p>
    <w:p>
      <w:r>
        <w:rPr>
          <w:sz w:val="14"/>
        </w:rPr>
        <w:t>&lt;&lt;&lt;639&gt;&gt;&gt;</w:t>
      </w:r>
    </w:p>
    <w:p>
      <w:r>
        <w:br w:type="page"/>
      </w:r>
    </w:p>
    <w:p>
      <w:r>
        <w:rPr>
          <w:sz w:val="14"/>
        </w:rPr>
        <w:t>۶۳۳</w:t>
        <w:br/>
        <w:t>کہ وہ ان کی ہر طرح آؤ بھگت کریں ، نہیں تو ایک ریٹ میں گانوں کا گانوں بندھ</w:t>
        <w:br/>
        <w:t>جائے کبھی کا نو گور قانون گو، کبھی تصیلدار تحصیلدار، کبھی ڈیٹی ، کبھی جنٹ، کبھی</w:t>
        <w:br/>
        <w:t>کبھی کلتر (کلکٹر ، کبھی کپتان آتے ہی رہتے ہیں اور کسان کو ان کے آگے ہاتھ بھی</w:t>
        <w:br/>
        <w:t>باندھے کھڑا رہنا چاہیئے ۔ اُن کے لیئے رسد چارا ، انڈا مرگی ، دودھ گھی کا</w:t>
        <w:br/>
        <w:t>بند و بست کرنا چاہتے ۔ تم پر بھی تو وہی بیت رہی ہے مہراج ۔ ایک نہ ایک</w:t>
        <w:br/>
        <w:t>حاکم نت نئے بڑھتے جاتے ہیں : ایک ڈاکٹر کنوؤں میں دوائی ڈالنے کے لئے</w:t>
        <w:br/>
        <w:t>آنے لگا ہے ایک دوسرا ڈاکٹر کبھی کبھی آکر ڈھوروں ( مویشی کو دیکھتا ہے۔ لڑکوں</w:t>
        <w:br/>
        <w:t>کا امتحان لینے والا نپیر د انسیکٹر) ہے اور نہ جانے کون کون السر دانسر)</w:t>
        <w:br/>
        <w:t>ہیں ، نہر کے الگ ، جنگل کے الگ ، سراب تاڑی ۔ ، نہر کے ، سراب مجال کے الگ ، سراب تاڑی کے الگ ، گانوں سدھار</w:t>
        <w:br/>
        <w:t>کے الگ ، کھیتی کے الگ ، کہاں تک گناؤں ؟ پادری آجاتا ہے تو اسے</w:t>
        <w:br/>
        <w:t>بھی رسید دنیا پڑتا ہے اور جو کہو کہ اتنے محکموں اور اتنے اکسپروں سے ڑتا اور</w:t>
        <w:br/>
        <w:t>کسان کا کچھ کھیلا ہوتا ہے تو نام کو نہیں ۔ ابھی جمینیدار ( زمیندار نے گانوں</w:t>
        <w:br/>
        <w:t>میں ہل پیچھے دو دو روپیہ چندا لگایا ۔ کسی بڑے انسپیر کی دعوت کی تھی ۔ کسانوں</w:t>
        <w:br/>
        <w:t>نے دینے سے انکار کر دیا ۔ بس اس نے گانوں بھر پر جا کھا ، اضافہ کر دیا۔</w:t>
        <w:br/>
        <w:t>حاکم بھی جمیندار کا کچھ طرفداری) کرتے ہیں۔ یہ نہیں سوچتے کہ کسان بھی آدمی کہے</w:t>
        <w:br/>
        <w:t>اس کے بھی بال بیچتے ہیں ، اس کی بھی اجبت (عزت) آبر رہے ۔ اور یہ سب ، بھی</w:t>
        <w:br/>
        <w:t>ہمارے دیو پن کا نتیجہ ہے۔ میں نے مکانوں بھر میں ڈھول بجوادی کہ کوئی میسی</w:t>
        <w:br/>
        <w:t>لمکان نہ دو اور نہ کھیت چھوڑو ۔ ہم کو کوئی کائل (قائل کر دے تو ہم بیسی</w:t>
        <w:br/>
        <w:t>دینے کو تیار ہیں۔ پر جوتم جا ہو کہ بے منہ کے کسانوں کو پیس کر پی جائیں تویہ نہ</w:t>
        <w:br/>
        <w:t>ہوگا۔ گانوں والوں نے میری بات مان لی اور سب نے میسی دینے سے انکار</w:t>
        <w:br/>
        <w:t>کر دیا۔ جمیندار نے دیکھا کہ سارا گانوں ایک ہو گیا ہو تو لا چار ہو گیا ۔ کھیت</w:t>
      </w:r>
    </w:p>
    <w:p>
      <w:r>
        <w:rPr>
          <w:sz w:val="14"/>
        </w:rPr>
        <w:t>&lt;&lt;&lt;640&gt;&gt;&gt;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