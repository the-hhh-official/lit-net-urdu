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ہونے لگتا ہو۔</w:t>
        <w:br/>
        <w:t>۲۲۵</w:t>
        <w:br/>
        <w:t>ایک دن دھنیا بازار سے چلی آرہی تھی کہ راستے میں پنڈت داتا دین مل گئے</w:t>
        <w:br/>
        <w:t>دھنیا نے سر پنچا کر لیا اور چاہتی تھی کہ کٹرا کر نکل جائے مگر پنڈت بھی چھیڑ کا موقع</w:t>
        <w:br/>
        <w:t>پا کر کب چوکنے والے تھے، چھیڑی تو بیٹھے۔ گوبر کا کچھ پتہ سند یا ملا کہ نہیں</w:t>
        <w:br/>
        <w:t>ایسا کپوت نکلا کہ گھر کی ساری فرجاد بگاڑ دی ۔“</w:t>
        <w:br/>
        <w:t>دھنیا کے دل میں خود یہی خیال آتا رہتا تھا۔ اداس من سے بولی نبری</w:t>
        <w:br/>
        <w:t>دن آتے ہیں بابا، تو آدمی کی مت ماری جاتی ہے ، اور کیا کہوں ۔</w:t>
        <w:br/>
        <w:t>دا تا دین بولے " تمھیں اس پا جن کو گھر میں نہ رکھنا چاہیئے تھا۔ دودھ</w:t>
        <w:br/>
        <w:t>میں مکھی پڑ جاتی ہے تو آدمی اسے نکال کر پھینک دیا ہے اور دودھ پی جاتا ہے</w:t>
        <w:br/>
        <w:t>سوچو کتنی بدنامی اور جگ ہنسائی ہو رہی ہے۔ دیکھنی گھرمیں نہ رہتی تو کچھ نہ ہوتا۔</w:t>
        <w:br/>
        <w:t>لڑکوں سے اس طرح کی بھول چوک ہوتی ہی رہتی ہے۔ جب تک برادری کو بھوج</w:t>
        <w:br/>
        <w:t>نہ دوں گی اور برتنوں کون کھلاؤ گی تب تک کیسے ادھار ہو گا ۔ اسے گھر میں نہ</w:t>
        <w:br/>
        <w:t>رکھتے تو کچھ نہ ہوتا۔ ہوری تو پاگل ہے ہی۔ پر تو کیسے دھوکا کھا گئی ۔ نہ اور تو پر تو کھائی۔</w:t>
        <w:br/>
        <w:t>دا تا دین کا لڑکا با تا دین ایک چماری سے آشنائی کئے ہوئے تھا۔</w:t>
        <w:br/>
        <w:t>اسے سارا گانوں جانتا تھا۔ گروہ تلک لگاتا تھا، پوتھی پتر اپڑھتا تھا ، کتھا، جاگورت نا</w:t>
        <w:br/>
        <w:t>کہتا تھا اور پر دستی کا کام کرتا تھا۔ اس کے وقار میں ذرا بھی کمی نہ تھی۔ وہ روزانہ</w:t>
        <w:br/>
        <w:t>اثنان پو جا کر کے اپنے گناہوں کا کفارہ کر دیا تھا۔ دھنیا جانتی تھی کہ جھنیا</w:t>
        <w:br/>
        <w:t>کو گھر میں رکھ لینے ہی سے یہ ساری بلا آئی ہے ۔ اسے نہ جانے کیسے دیا آئی</w:t>
        <w:br/>
        <w:t>ور نہ اس رات کو ھنیا کونکال دیتی تو یوں انی بدنامی ہوتی مگریہ خوف بھی تو</w:t>
        <w:br/>
        <w:t>تھا کہ تب اس کے لئے کنواں تالاب کے سوا اور ٹھکانا کہاں تھا؟ ایک نہیں</w:t>
        <w:br/>
        <w:t>بلکہ دو جانوں کی قیمت دے کر وہ اپنے مرجاد کو کیسے بچائی؟ پھر جھنیا کے</w:t>
      </w:r>
    </w:p>
    <w:p>
      <w:r>
        <w:rPr>
          <w:sz w:val="14"/>
        </w:rPr>
        <w:t>&lt;&lt;&lt;221&gt;&gt;&gt;</w:t>
      </w:r>
    </w:p>
    <w:p>
      <w:r>
        <w:br w:type="page"/>
      </w:r>
    </w:p>
    <w:p>
      <w:r>
        <w:rPr>
          <w:sz w:val="14"/>
        </w:rPr>
        <w:t>اب بچوں کے لئے بھی کچھ چھوڑ دو گے کہ سب برادری ہی کے بھاڑ میں جھونک</w:t>
        <w:br/>
        <w:t>دوگے ؟ میں تم سے ہار جاتی ہوں۔ میرے بھاگ میں تمھیں جیسے مورکھ کا ساتھ</w:t>
        <w:br/>
        <w:t>پڑا تھا ۔</w:t>
        <w:br/>
        <w:t>ہوری نے اپنا ہاتھ چھڑا کر ٹوکری میں باقی غلہ بھرتے ہوئے کہا</w:t>
        <w:br/>
        <w:t>یہ ہوگا دھنیا۔ پنچوں کی آنکھ بچا کر ایک دانہ بھی رکھ لینا میرے لئے حرام ہو۔</w:t>
        <w:br/>
        <w:t>میں لے جا کر سب کا سب وہاں ڈھیر کئے دیتا ہوں۔ پھر پنچوں کے من میں</w:t>
        <w:br/>
        <w:t>دیا اپنے گی تو کچھ میرے بال بچوں کے لئے دے دیں گے ، نہیں بھگوان</w:t>
        <w:br/>
        <w:t>مالک ہیں ۔</w:t>
        <w:br/>
        <w:t>دھنیا تلملا کر بولی ۔ یہ پنچ نہیں ہیں راچھی ہیں۔ پکے اور پورے</w:t>
        <w:br/>
        <w:t>را چھں؟ یہ سب ہماری جگہ جمیس (زمین) چھین کر مال مارنا چاہتے ہیں ڈی انڈ</w:t>
        <w:br/>
        <w:t>باندھ کا تو بہانہ ہے بجھائی جاتی ہوں پر تمھاری آنکھیں نہیں کھلتیں۔ تم ان</w:t>
        <w:br/>
        <w:t>راچھوں سے دیا کا آسرا رکھتے ہو۔ سوچتے ہو کہ دس پانچ من تھیں دے</w:t>
        <w:br/>
        <w:t>دیں گے منھ دھو رکھو!"</w:t>
        <w:br/>
        <w:t>جب ہوری نے نہ مانا اور ٹوکری سر پر رکھنے لگا تو دھنیا نے دونوں</w:t>
        <w:br/>
        <w:t>ہاتھوں سے پوری طاقت کے ساتھ ٹوکری پکڑ لی اور بولی " اسے تو میں نہ</w:t>
        <w:br/>
        <w:t>لے جانے دوں گی چاہے تم میری جان ہی لے لو ہم مر مر کر ہم نے کمایا ، پھر</w:t>
        <w:br/>
        <w:t>رات رات گئے تک ہم نے سینچا، تو اسی لئے کہ پنچ لوگ مونچھوں پر تا و دیگر</w:t>
        <w:br/>
        <w:t>بھوگ لگا دیں اور ہمارے بچے دانے دانے کو ترسیں ؟ تم نے اکیلے ہی تو</w:t>
        <w:br/>
        <w:t>سب کچھ نہیں کر دیا ہے میں بھی اپنی لڑکیوں کے ساتھ ستی ہوتی ہوں۔ سیدھے</w:t>
        <w:br/>
        <w:t>سے ٹوکری نہیں رکھ دو نہیں آج سرا کے لئے نانا ٹوٹ جائیگا ۔ کہے دیتی ہوں !</w:t>
        <w:br/>
        <w:t>ہوری سوچ بچا میں پڑ گیا۔ دنیا کا کہنا بچ تھا۔ اُسے اپنے بال بچوں</w:t>
      </w:r>
    </w:p>
    <w:p>
      <w:r>
        <w:rPr>
          <w:sz w:val="14"/>
        </w:rPr>
        <w:t>&lt;&lt;&lt;222&gt;&gt;&gt;</w:t>
      </w:r>
    </w:p>
    <w:p>
      <w:r>
        <w:br w:type="page"/>
      </w:r>
    </w:p>
    <w:p>
      <w:r>
        <w:rPr>
          <w:sz w:val="14"/>
        </w:rPr>
        <w:t>۲۳۵</w:t>
        <w:br/>
        <w:t>کی کمائی چھین کرتا وان دینے کا کیا حق ہے ؟ وہ گھر کا مالک اس لئے ہے کہ</w:t>
        <w:br/>
        <w:t>سب کو پالے پر سے ۔ اس لئے نہیں کہ ان کی کمائی چھین کر برادری کی نظر میں</w:t>
        <w:br/>
        <w:t>سرخ رو بنے۔ ٹوکری اس کے ہاتھ سے چھوٹ گئی۔ آہستہ سے بولا یہ توٹھیک</w:t>
        <w:br/>
        <w:t>کہتی ہی دھنیا ، دوسروں کے حصے پر میرا کوئی بس نہیں ہے۔ جو کچھ بچا ہی وہ</w:t>
        <w:br/>
        <w:t>لے جا ۔ میں جا کر پہنچوں سے کہے دیتا ہوں ۔"</w:t>
        <w:br/>
        <w:t>دھنیا اناج کی ٹوکری، گھر میں رکھ کر اپنی دونوں لڑکیوں کے ساتھ ہونے</w:t>
        <w:br/>
        <w:t>کی پیدائش کی خوشی میں گلا پھاڑ پھاڑ کر سو ہر گا رہی تھی کہ سارا گانوں سن لے</w:t>
        <w:br/>
        <w:t>آج یہ پہلا موقع تھا کہ ایسے مبارک وقت میں برادری کی کوئی عورت وہاں نہ</w:t>
        <w:br/>
        <w:t>تھی ۔ زچہ خانے سے جھنیا نے کہلا بھیجا تھا کہ سو ہر گانے کا کام نہیں ہے مگر</w:t>
        <w:br/>
        <w:t>دھینا کب مانے گی؟ اگر برادری کو اس کی پروا نہیں ہے تو وہ بھی برادری کی پڑتا</w:t>
        <w:br/>
        <w:t>نہیں کرتی ۔</w:t>
        <w:br/>
        <w:t>اسی دقت ہوری اپنے گھر کو اسی روپئے پر ھنگری سنگھ کے یہاں رہن کر</w:t>
        <w:br/>
        <w:t>رہاتھا ۔ تاران کے روپئے گا اس کے سوا اور کوئی بندو بست کر سکتا تھا۔</w:t>
        <w:br/>
        <w:t>میں روپئے تاہن، گیہوں اور مسٹر سے مل گئے پانی کے لئے گھر لکھنا پڑا ۔ نوکھی درام</w:t>
        <w:br/>
        <w:t>تو چاہتے تھے کہ بیل بکو الئے جائیں۔ لیکن پیشوری اور دا تادین نے اس کی</w:t>
        <w:br/>
        <w:t>مخالفت کی بیل بک گئے تو ہوری کھیتی کیسے کرے گا ؟ برادری اس کی جائداد</w:t>
        <w:br/>
        <w:t>سے روپئے وصول کرے مگر ایسا تو نہ کرے کہ وہ گانوں چھوڑ کر بھاگ جائے</w:t>
        <w:br/>
        <w:t>پس اس طرح بیل بچ گئے۔</w:t>
        <w:br/>
        <w:t>ہوری رہن نامہ لکھ کر کوئی گیارہ بجے رات کو گھر آیا تو جینا نے پوچھا۔</w:t>
        <w:br/>
        <w:t>اتنی رات تک وہاں کیا کرتے رہے؟</w:t>
        <w:br/>
        <w:t>ہوری نے جلا ہے کا غصہ ڈاڑھی پر اتارتے ہوئے کہا نہ کرتا کیا رہا</w:t>
      </w:r>
    </w:p>
    <w:p>
      <w:r>
        <w:rPr>
          <w:sz w:val="14"/>
        </w:rPr>
        <w:t>&lt;&lt;&lt;223&gt;&gt;&gt;</w:t>
      </w:r>
    </w:p>
    <w:p>
      <w:r>
        <w:br w:type="page"/>
      </w:r>
    </w:p>
    <w:p>
      <w:r>
        <w:rPr>
          <w:sz w:val="14"/>
        </w:rPr>
        <w:t>۲۳۶</w:t>
        <w:br/>
        <w:t>اس کپوت کی کرنی بھرتا رہا بھاگا آپ تو آگ لگا کر بھاگ گیا ، اب مجھے بجھانا پڑرہا ہے</w:t>
        <w:br/>
        <w:t>انی روپے میں گھر رہن کرنا پڑا ۔ کیا کرتا ؟ اب دکا (حصہ کھل گیا۔ برادری نے</w:t>
        <w:br/>
        <w:t>اپرا دھ چھما (معاف) کر دیا۔"</w:t>
        <w:br/>
        <w:t>دھنیا نے ہونٹ چبا کر کہا : نہ کا کھلتا تو ہمارا کیا بگڑ جاتا تھا ؟ چار پانچ</w:t>
        <w:br/>
        <w:t>مہینے نہیں کسی کا کا پیا تو کیا چھوٹے ہو گئے ؟ میں کہتی ہوں کہ تم استنے بھوندو</w:t>
        <w:br/>
        <w:t>کیوں ہو؟ میرے سامنے تو بڑے گیان والے بنتے ہو۔ پر باہر تمھارا منھ کیوں</w:t>
        <w:br/>
        <w:t>بند ہوجاتا ہے دے کے باپ داداؤں کی نسائی ایک گھر بچ رہا تھا سوتم</w:t>
        <w:br/>
        <w:t>نے اس کا بھی وارانیا را کردیا۔ اسی طرح کل یہ تین چار بگھے دھرتی ہو اسے</w:t>
        <w:br/>
        <w:t>بھی لکھ دنیا اور تب گلی گلی بھیک مانگنا۔ میں پوچھتی ہوں کہ تمھارے منہ میں بھیج</w:t>
        <w:br/>
        <w:t>نہ تھی کہ ان پنچوں سے پوچھتے کہ تم کہاں کے بڑے دھرما تا ہو جو دوسروں</w:t>
        <w:br/>
        <w:t>پر ڈانٹر باندھنے لگاتے پھرتے ہو ؟ تمھارا تو منہ دیکھنا بھی پاپ ہے۔</w:t>
        <w:br/>
        <w:t>ہوری نے ڈانٹا " چپ رہ ، بہت بڑھ بڑھ کے نہ بول، برادری کے</w:t>
        <w:br/>
        <w:t>چکر میں ابھی نہیں پڑی ہی نہیں تو منھ سے بات نہ نکلتی ۔</w:t>
        <w:br/>
        <w:t>دھنیا مشتعل ہوگئی ۔ کون سا اپ کیا ہے جس کے لئے برادری سے سے</w:t>
        <w:br/>
        <w:t>دریں ؟ کسی کے گھر چوری کی ہو ؟ کسی کا مال کا ماہر ؟ مہر یا رکھ لینا پاپ نہیں</w:t>
        <w:br/>
        <w:t>ہے ، ہاں رکھ کے چھوڑ دنیا پاپ بہت سیدھا ہونا بھی برا ہے۔ اس</w:t>
        <w:br/>
        <w:t>کے بدھے پن کا نتیجہ یہی ہوتا ہے کہ کتنے ہی منحہ چاہنے لگتے ہیں۔ آج اُدھر</w:t>
        <w:br/>
        <w:t>تمھاری سراہنا ہو رہی ہوگی کہ برادری کی کیسی مرجا دیکھ لی میرے بھاگ</w:t>
        <w:br/>
        <w:t>پھوٹ گئے تھے کہ تم جیسے مرد سے پالا پڑا کبھی سکھ کی روٹی نہ ملی ۔</w:t>
        <w:br/>
        <w:t>میں تیرے باپ کے پاؤں پڑنے گیا تھا ؟ وہی مجھے میرے گلے</w:t>
        <w:br/>
        <w:t>باندھ گیا ۔</w:t>
        <w:br/>
        <w:t>---</w:t>
      </w:r>
    </w:p>
    <w:p>
      <w:r>
        <w:rPr>
          <w:sz w:val="14"/>
        </w:rPr>
        <w:t>&lt;&lt;&lt;224&gt;&gt;&gt;</w:t>
      </w:r>
    </w:p>
    <w:p>
      <w:r>
        <w:br w:type="page"/>
      </w:r>
    </w:p>
    <w:p>
      <w:r>
        <w:rPr>
          <w:sz w:val="14"/>
        </w:rPr>
        <w:t>۲۳۷</w:t>
        <w:br/>
        <w:t>تر پڑ گیا تھا ان کی مجھ پر اور انھیں کیا کہوں؟ نہ جانے کیا دیکھ کر لو</w:t>
        <w:br/>
        <w:t>ہو گئے ، ایسے کوئی سند بھی تو نہ تھے تم "</w:t>
        <w:br/>
        <w:t>بحث مذاق میں منتقل ہوگئی ۔ اسی روپئے گئے تو ئے گئے تو گئے لاکھ روپئے کا</w:t>
        <w:br/>
        <w:t>پوتا تو مل گیا ؟ اسے تو کوئی نہ چھین لے گا۔ گوہر گھر لوٹ آوے ، دھینا انگ</w:t>
        <w:br/>
        <w:t>جھونپڑی میں بھی رہو گی ۔"</w:t>
        <w:br/>
        <w:t>ہوری نے پوچھا یہ بچہ کس پر پڑا ہے</w:t>
        <w:br/>
        <w:t>ومنیان نہیں کر جواب دیا ۔ بالکل گوبر پر پڑا ہے۔ بچے !</w:t>
        <w:br/>
        <w:t>تگرد تو ہے ؟ "</w:t>
        <w:br/>
        <w:t>ہاں اچھا ہے "</w:t>
      </w:r>
    </w:p>
    <w:p>
      <w:r>
        <w:rPr>
          <w:sz w:val="14"/>
        </w:rPr>
        <w:t>&lt;&lt;&lt;225&gt;&gt;&gt;</w:t>
      </w:r>
    </w:p>
    <w:p>
      <w:r>
        <w:br w:type="page"/>
      </w:r>
    </w:p>
    <w:p>
      <w:r>
        <w:rPr>
          <w:sz w:val="14"/>
        </w:rPr>
        <w:t>۲۳۰</w:t>
        <w:br/>
        <w:t>(۱۲)</w:t>
        <w:br/>
        <w:t>رات کو گوبر جھنیا کے ساتھ چاہا تو الیا کانپ رہا تھا جیسے اس کی ناک</w:t>
        <w:br/>
        <w:t>کٹ گئی ہو۔ جینیا کو دیکھتے ہی سارے گانوں میں کہرام بچ جائے گا ، لوگ ہر</w:t>
        <w:br/>
        <w:t>طرف سے اگر کیسا وا و بلا مچا دیں گے، دھنیا کتنی گالیاں دے گی، یہ سوچ</w:t>
        <w:br/>
        <w:t>سوچ کر اس کے پیر پیچھے رہ جاتے تھے ۔ ہوری کا تو اسے خوف نہ تھا۔</w:t>
        <w:br/>
        <w:t>وہ صرف ایک بار دھاڑیں گے پھر چپ ہو جائیں گے خون تھا دھنیا کا جو</w:t>
        <w:br/>
        <w:t>زہر کھانے لگے گی اور گھر میں آگ لگانے لگے گی ۔ نہیں اس وقت جھنیا کے</w:t>
        <w:br/>
        <w:t>ساتھ گھر نہیں جا سکتا ۔</w:t>
        <w:br/>
        <w:t>مگر کہیں دھنیا نے مجھیا کو گھر میں گھنے ہی نہ دیا ۔ اور جھاڑ دے کر</w:t>
        <w:br/>
        <w:t>مار نے دوڑی تو وہ بے چاری کہاں جائے گی ؟ اپنے گھر تو لوٹ ہی نہیں</w:t>
        <w:br/>
        <w:t>سکتی، کہیں کنوئیں میں کود پڑے ، یا محلے میں پھانسی لگا لے تو کیا ہو؟ اس نے</w:t>
        <w:br/>
        <w:t>لمبا سانس لیا بھگوان کی سرن ( پناه ) ؟“</w:t>
        <w:br/>
        <w:t>مگر اماں اتنی بیا در نہیں ہیں کہ مارنے دوڑیں ، غصے میں دو چار گا لیا</w:t>
        <w:br/>
        <w:t>دیں گی۔ مگر جب مھینیا ان کے پاؤں پکڑ کر رونے لگے گی تو انھیں دیا آہی جائے</w:t>
        <w:br/>
        <w:t>گی۔ تب تک وہ آپ کہیں چھپا رہے گا۔ جب معاملہ ٹھنڈا ہو جائے گا</w:t>
        <w:br/>
        <w:t>تب وہ ایک دن چپکے سے آئے گا اور اماں کو منائے گا ۔ اگر اس بیچ</w:t>
        <w:br/>
        <w:t>میں اسے کہیں جوری مل جائے اور دو چار روپیہ لے کر گھر لوٹے گا تب تو</w:t>
        <w:br/>
        <w:t>پھر دھنیا کا منھ بندی ہو جائے گا ۔</w:t>
        <w:br/>
        <w:t>تھیا بولی میری تو چھ نئی دھڑک رہی ہے میں کیا جانتی تھی کہ تم میرے</w:t>
        <w:br/>
        <w:t>٧٧٠</w:t>
      </w:r>
    </w:p>
    <w:p>
      <w:r>
        <w:rPr>
          <w:sz w:val="14"/>
        </w:rPr>
        <w:t>&lt;&lt;&lt;226&gt;&gt;&gt;</w:t>
      </w:r>
    </w:p>
    <w:p>
      <w:r>
        <w:br w:type="page"/>
      </w:r>
    </w:p>
    <w:p>
      <w:r>
        <w:rPr>
          <w:sz w:val="14"/>
        </w:rPr>
        <w:t>۲۳۹</w:t>
        <w:br/>
        <w:t>گلے میں یہ روگ باندھ دو گے ۔ نہ جانے کسی بری ساعت میں تم نے دیکھا تھا نہ تم</w:t>
        <w:br/>
        <w:t>گائے لینے آتے نہ یہ سب کچھ ہوتا۔ تم آگے آگے جا کر جو کچھ کہنا سننا ہو وہ ہے</w:t>
        <w:br/>
        <w:t>من لینا ۔ میں پیچھے سے آجاؤں گی ۔</w:t>
        <w:br/>
        <w:t>گوبر نے کہا یہ میں نہیں، پہلے تم جانا اور کہنا کہ میں باٹ سے سودا پہنچ کر نے یہ</w:t>
        <w:br/>
        <w:t>گھر جا رہی تھی ، رات ہوگئی ہے ، اب کیسے جاؤں ؟ تب تک میں آجاؤں گا ۔</w:t>
        <w:br/>
        <w:t>جھنیا نے متفکرانہ کہا " تمھاری اماں گسیل (غصہ دور ) ہیں۔ میرا توجی کا پتا</w:t>
        <w:br/>
        <w:t>ہی، کہیں مجھے مارنے لگیں تو کیا کروں گی۔</w:t>
        <w:br/>
        <w:t>گوبر نے دھیرج : لایا : اماں کی عادت ایسی نہیں ہے۔ ہم لوگوں تک</w:t>
        <w:br/>
        <w:t>کو تو کبھی ایک تھپڑ مارا نہیں ہے، تمھیں کیا ماریں گی ؟ ان کو جو کچھ کہنا ہوگا مجھے</w:t>
        <w:br/>
        <w:t>کہیں گی، وہ تم سے تو بولیں گی بھی نہیں ۔</w:t>
        <w:br/>
        <w:t>"</w:t>
        <w:br/>
        <w:t>گانوں قریب آگیا۔ گو بر نے رک کر کہا : اب تم جاؤ ۔</w:t>
        <w:br/>
        <w:t>بھنیا نے ضد کی ۔ تم بھی دیر نہ کرنا ۔</w:t>
        <w:br/>
        <w:t>نہیں نہیں جھن بھر میں آتا ہوں ، تو چل تو !"</w:t>
        <w:br/>
        <w:t>میرا ہی نہ جانے کیسا ہو رہا ہے ، تمھارے اوپر گتہ (غفتہ) آتا ہے۔</w:t>
        <w:br/>
        <w:t>تم اتنی ڈرتی ہو کیوں ؟ میں تو آہی رہا ہوں ۔</w:t>
        <w:br/>
        <w:t>اس سے تو کہیں اچھا تھا کہ کسی دوسری جگہ بھاگ جائے ۔</w:t>
        <w:br/>
        <w:t>جب اپنا گھر ہے تو کیوں کہیں کھا گئیں ، تم نامک : ق)</w:t>
        <w:br/>
        <w:t>ڈر رہی ہو۔</w:t>
        <w:br/>
        <w:t>جلدی سے آؤ گے نا ؟ "</w:t>
        <w:br/>
        <w:t>ہاں ۔ ان بھی آتا ہوں "</w:t>
        <w:br/>
        <w:t>مجھ سے لگا دیا، تو نہیں کر رہے ہو کہ مجھے گھر پہنچ کر تم کہیں چلتے</w:t>
      </w:r>
    </w:p>
    <w:p>
      <w:r>
        <w:rPr>
          <w:sz w:val="14"/>
        </w:rPr>
        <w:t>&lt;&lt;&lt;227&gt;&gt;&gt;</w:t>
      </w:r>
    </w:p>
    <w:p>
      <w:r>
        <w:br w:type="page"/>
      </w:r>
    </w:p>
    <w:p>
      <w:r>
        <w:rPr>
          <w:sz w:val="14"/>
        </w:rPr>
        <w:t>بنو ؟</w:t>
        <w:br/>
        <w:t>اتنا رینج نہیں ہوں جھونا ۔ جب تیری بانہ پکڑی ہے تو مرتے دم تک</w:t>
        <w:br/>
        <w:t>بنا ہوں گا۔</w:t>
        <w:br/>
        <w:t>جھنیا گھر کی طرف پہلی۔ گوبر سے بھر دیدھے میں پڑا ہوا کھڑا رہا۔ پھر یکا یک</w:t>
        <w:br/>
        <w:t>سر پر منڈلانے والا لعنت ملامت کا خیال خوفناک شکل اختیار کر کے اس کے</w:t>
        <w:br/>
        <w:t>سامنے کھڑا ہو گیا۔ کہیں سچ مچ اماں مار نے دوڑیں تو کیا ہوگا ؟ اس کے پیر</w:t>
        <w:br/>
        <w:t>زمین سے چپک گئے ۔ اس کے اور اس کے گھر کے درمیان میں صرف</w:t>
        <w:br/>
        <w:t>آموں کا چھوٹا سا باغ تھا۔ بھنیا کی کالی پرچھائیں آہستہ آہستہ جاتی ہوئی</w:t>
        <w:br/>
        <w:t>نظر آرہی تھی ۔ اس کے حواسوں میں بڑی تیزی آگئی تھی ۔ اس کے کانوں میں</w:t>
        <w:br/>
        <w:t>ایسی بھنک پڑی جیسے اماں جھنیا کو گالی دے رہی ہیں۔ اس کے دل کی کچھ</w:t>
        <w:br/>
        <w:t>ایسی حالت ہو رہی ہو گویا سر پر گنڈاسے کا ہاتھ پڑنے والا ہو ۔ بدن کا سارا</w:t>
        <w:br/>
        <w:t>خون جیسے خشک ہو گیا ہو۔ ایک لمحے کے بعد اس نے دیکھا ۔ جیسے دھنیا گھر</w:t>
        <w:br/>
        <w:t>سے نکل کر کہیں جا رہی ہو۔ دادا کے باس جاتی ہوگی ۔ شایت ( شاید، دادا</w:t>
        <w:br/>
        <w:t>کھا پی کر مٹر کے کھیت پر پچلے گئے ہوں ۔ وہ اس کھیت کی طرف چلا ۔ جو اور</w:t>
        <w:br/>
        <w:t>گیہوں کے کھیتوں کو کچلتا روندتا ہوا اس طرح بھاگا جا رہاتھا۔ گویا پیچھے کوئی</w:t>
        <w:br/>
        <w:t>دوڑ آ رہی ہو۔ وہ ہے دادا کی جھونپڑی ! وہ رک گیا اور دبے پاؤں جاکر اس</w:t>
        <w:br/>
        <w:t>کے پیچھے بیٹھ گیا۔ اس کا قیاس ٹھیک نکلا۔ وہ پہنچا ہی تھا کہ دھنیا کی آواز</w:t>
        <w:br/>
        <w:t>نائی دی ۔ وہ گجب (غضب) ہوگیا ! اماں اتنی بیدر د ہیں! ایک اتنا بھتہ</w:t>
        <w:br/>
        <w:t>لڑکی پر انھیں کچھ بھی یا نہیں آتی اور جڑیں ابھی سامنے جا کر پھٹکار دوں کہ</w:t>
        <w:br/>
        <w:t>تم کو بھینیا سے بولنے کی کوئی مجال نہیں ہو تو ساری سیکھی ( شیخی ، نکل جائے۔</w:t>
        <w:br/>
        <w:t>اچھا دادا بھی بگڑ رہے ہیں۔ کیلے کے لئے آج ٹھیکہ ابھی تیز ہو گیا ۔ میں</w:t>
        <w:br/>
        <w:t>فرد</w:t>
      </w:r>
    </w:p>
    <w:p>
      <w:r>
        <w:rPr>
          <w:sz w:val="14"/>
        </w:rPr>
        <w:t>&lt;&lt;&lt;228&gt;&gt;&gt;</w:t>
      </w:r>
    </w:p>
    <w:p>
      <w:r>
        <w:br w:type="page"/>
      </w:r>
    </w:p>
    <w:p>
      <w:r>
        <w:rPr>
          <w:sz w:val="14"/>
        </w:rPr>
        <w:t>۲۴۱</w:t>
        <w:br/>
        <w:t>ادب کرتا ہوں یہ اسی کا پھل ہے۔ یہ تو واد ا بھی وہیں جا رہے ہیں۔ اگر مجھیا</w:t>
        <w:br/>
        <w:t>نھوں نے مارا پیٹا تو مجھ سے نہ سہا جائے گا۔ بھگوان ! اب تمھارا ہی بھروسہ</w:t>
        <w:br/>
        <w:t>میں نہ جانتا تھا کہ اس سنٹ میں جان پڑے گی بھنیا مجھے اپنے من میں</w:t>
        <w:br/>
        <w:t>مکار، ڈرپوک اور کمینہ مجھ رہی ہوگی۔ مگر اسے بار کیسے سکتے ہیں یا گھر سے</w:t>
        <w:br/>
        <w:t>ل بھی کیسے سکتے ہیں ؟ کیا گھرمیں میرا حصہ نہیں ہے ؟ اگر جنیا پر کسی نے ہاتھ</w:t>
        <w:br/>
        <w:t>یا تو آج مہا بھارت ہو جائے گا ۔ ماں باپ جب تک لوگوں کی رکھا کریں تب</w:t>
        <w:br/>
        <w:t>ماں باپ ہیں ، جب ان میں ما متناہی نہیں تو کیسے ماں باپ ؟</w:t>
        <w:br/>
        <w:t>ہوری جوں ہی جھونپڑی سے نکلا ، گو بر بھی دبے پاؤں آہستہ آہستہ</w:t>
        <w:br/>
        <w:t>پیچھے چلا ، مگر دروازے پر اجالا دیکھ کر اس کے پیر رک گئے ۔ اس اجالے کی</w:t>
        <w:br/>
        <w:t>کے اندر وہ قدم نہیں رکھ سکتا وہ اندھیرے ہی میں دیوار سے چپک کر کھڑا</w:t>
        <w:br/>
        <w:t>اس کی بہت نے جاب دے دیا ، ہائے بیچاری بھجیا پر یہ لوگ جھیلا رہے</w:t>
        <w:br/>
        <w:t>اور وہ کچھ نہیں کر سکتا۔ اس نے کھیل کھیل میں جو ایک چنگاری پھینک دی تھی وہ</w:t>
        <w:br/>
        <w:t>رے کھلیان کو بھسم کر دے گی یہ اس نے سمجھا تھا۔ اور اب اس میں اتنی</w:t>
        <w:br/>
        <w:t>نہ تھی کہ سامنے آکر کہے ۔ ہاں میں نے چنگاری پھینکی تھی۔ جن سہاروں کو</w:t>
        <w:br/>
        <w:t>اپنے دل کو سنبھالے ہوئے تھا وہ سب اس زلزے میں گڑ پڑے اور وہ جو پیر</w:t>
        <w:br/>
        <w:t>گر پڑادہ پیچھے لوٹا۔ اب وہ چھینیا کو کیا منہ دکھائے ؟"</w:t>
        <w:br/>
        <w:t>وہ کوئی سو قدم چلا مگر اس طرح جیسے کوئی سپاہی میدان سے بھاگے اس</w:t>
        <w:br/>
        <w:t>جھنیا سے محبت اور دن کی جوباتیں کہی تھیں وہ سب یاد آنے لگیں ۔ وہ وہاں</w:t>
        <w:br/>
        <w:t>بیٹھی باتیں یاد آئیں جب وہ اپنے مجنونانہ سانسوں میں ، اپنی نیلی چتونوں میں ،</w:t>
        <w:br/>
        <w:t>یا اپنی جان نکال کر اس نے قدموں پر رکھ دیتا تھا۔ جھنیا کسی مہجور پرند کی طرح</w:t>
        <w:br/>
        <w:t>چھوٹے سے گھونسلے میں اپنی تنہائی کی زندگی کاٹ رہی تھی۔ وہاں نر کا مجوزنانہ</w:t>
      </w:r>
    </w:p>
    <w:p>
      <w:r>
        <w:rPr>
          <w:sz w:val="14"/>
        </w:rPr>
        <w:t>&lt;&lt;&lt;229&gt;&gt;&gt;</w:t>
      </w:r>
    </w:p>
    <w:p>
      <w:r>
        <w:br w:type="page"/>
      </w:r>
    </w:p>
    <w:p>
      <w:r>
        <w:rPr>
          <w:sz w:val="14"/>
        </w:rPr>
        <w:t>۲۴۲</w:t>
        <w:br/>
        <w:t>اصرار نہ تھا ، وہ امٹی ہوئی خوشی تھی اور نہ بچوں کی نیٹی آوازمیں کر صیاد کا دام اور قبر</w:t>
        <w:br/>
        <w:t>بھی تو وہاں نہ تھا۔ گوہر نے اس کے تہائی دانے گھونسلے میں جا کر اسے کچھ سکھ پہنچا</w:t>
        <w:br/>
        <w:t>نہیں ، یہ کون جانے ۔ مگر اسے عذاب میں تو ڈال ہی دیا تھا۔ وہ سنبھل گیا۔ بھا گنا</w:t>
        <w:br/>
        <w:t>ہو ا سپا ہی گویا اپنے ایک ساتھی کا بڑھا رائن کر پیچھے لوٹ پڑا۔</w:t>
        <w:br/>
        <w:t>اس نے دروازے پر آکر دیکھا تو کواڑ بند ہو گئے تھے۔ کواڑوں کے</w:t>
        <w:br/>
        <w:t>دروازوں سے روشنی کی شعاعیں باہر نکل رہی تھیں۔ اس نے ایک دراز سے</w:t>
        <w:br/>
        <w:t>اندر جھانکا۔ دھنیا اور چھنا بیٹھی ہوئی نہیں ہوری کھڑا تھا۔ مینیا کی سسکیاں سنائی اور</w:t>
        <w:br/>
        <w:t>دے رہی تھیں ۔ اور دھینا ایسے تمھا رہی تھی ۔ بیٹی ، نو چل کر گھر مں بیٹھ ؟ میں تیری</w:t>
        <w:br/>
        <w:t>کا کا اور بھائیوں کو دیکھ لوں گی جب تک ہم جیتے ہیں کسی بات کی منشا نہیں ہے</w:t>
        <w:br/>
        <w:t>ہمارے رہتے تجھے کوئی ٹیڑھی آنکھ دیکھ بھی نہ سکے گا۔</w:t>
        <w:br/>
        <w:t>خبر ہوگیا۔ قابل ہوتا ان کوسوسہ گو بر خوش ہو گیا۔ آج وہ کسی قابل ہوتا تو دادا اور اماں کو سونے سے مت دھر</w:t>
        <w:br/>
        <w:t>دیا۔ اور کہتا ۔ اب تم کچھ کام نہ کرد. آرام سے بیٹھے بیٹھے کھاؤ اور قنادان بین کرنا</w:t>
        <w:br/>
        <w:t>چاہو کروا چھنیا کے متعلق اب اس سے کوئی اندیشہ نہیں ہے۔ وہ اسے جیسا سہارا</w:t>
        <w:br/>
        <w:t>دینا چاہتا تھا وہ مل گیا تھا۔ مجھنا اسے دغاباز سمجھتی ہے تو سمجھے وہ تو جب ہی گھر آئے گا</w:t>
        <w:br/>
        <w:t>جب وہ پیسے کے زور سے گانوں بھر کا منہ بند کر سکے اور دادا اور اماں سے ہے وہ زور سے گانوں کامنہ</w:t>
        <w:br/>
        <w:t>گھر آنے کا کلنگ نہ سمجھ کر گھرانے کا تلک سمجھیں ۔ دل پر جتنا گہرا صدمہ ہوتا ہے وہ</w:t>
        <w:br/>
        <w:t>اپنے رد عمل کی صورت میں اتنا ہی موثر ہوتا ہو اس بد نامی نے گوبر کے دل کو نتھ کر و</w:t>
        <w:br/>
        <w:t>وہ رین نکال لیا جو ابھی تک چھپا پڑا تھا ۔ آج پہلی مرتبہ اسے اپنی ذمہ داری کا احساس</w:t>
        <w:br/>
        <w:t>ہوا، اور اس کے ساتھ ہی اس میں معلم زیادہ پیدا ہوگیا۔ اب تک وہ کم سے کم وہ</w:t>
        <w:br/>
        <w:t>کام کرنا اور زیادہ سے زیادہ کھانا اپنا حق سمجھتا تھا۔ اس کے دل میں یہ خیال ہی</w:t>
        <w:br/>
        <w:t>نہ آیا تھا کہ گھروالوں کے ساتھ بھی اس کا کچھ فرض ہے ۔ آج والدین کے</w:t>
      </w:r>
    </w:p>
    <w:p>
      <w:r>
        <w:rPr>
          <w:sz w:val="14"/>
        </w:rPr>
        <w:t>&lt;&lt;&lt;230&gt;&gt;&gt;</w:t>
      </w:r>
    </w:p>
    <w:p>
      <w:r>
        <w:br w:type="page"/>
      </w:r>
    </w:p>
    <w:p>
      <w:r>
        <w:rPr>
          <w:sz w:val="14"/>
        </w:rPr>
        <w:t>۲۴۳</w:t>
        <w:br/>
        <w:t>کے اس اعلیٰ عضو نے گویا اس کے دل میں نور پیدا کر دیا۔ جب دھنیا اور مجھے</w:t>
        <w:br/>
        <w:t>چلی گئیں تو جوہری کی اس جھونپڑی میں جا بیٹھا اور آئندہ کے لئے منصوبے با نذیر</w:t>
        <w:br/>
        <w:t>لگا“ ۔</w:t>
        <w:br/>
        <w:br/>
        <w:t>شہر میں بیل داروں کو پانچ چھ آنے روج (روز) ملتے ہیں، یہ اس نے</w:t>
        <w:br/>
        <w:t>سن رکھا تھا۔ اگر اسے چھ آنے روج ملیں اور وہ ایک آنہ روج میں گذر ( گذر)</w:t>
        <w:br/>
        <w:t>کرلے تو پانچ آنہ روز کی بچت ہو گی۔ پہیلے میں دس روپئے ہوتے ہیں اور</w:t>
        <w:br/>
        <w:t>سال میں سوا سو ۔ وہ سوا سو کی تھیلی لے کر گھر آئے تو کسی کی مجال ہے جو اس کے</w:t>
        <w:br/>
        <w:t>سامنے منہ کھول سکے ؟ ہہی دانا دین اور بھی بیشوری آکر اس کی ہاں میں ہاں</w:t>
        <w:br/>
        <w:t>لائیں گے اور مجھے تو ٹھنڈ سے پھول اٹھے گی ۔ دو چار سال وہ اسی طرح کھانا</w:t>
        <w:br/>
        <w:t>رہے تو گھر کا سارا دکھ در دور ہو جائے ، ابھی تو سارے گھر کی کمائی بھی سوا سو</w:t>
        <w:br/>
        <w:t>نہیں ہوئی اب وہ اکیلا سوا سو کمائے گا ۔ لوگ یہی تو کہیں گے کہ محوری کرتا ہے</w:t>
        <w:br/>
        <w:t>کہا کریں ۔ مجوری کرنا کوئی پاپ تو نہیں ہو ۔ اور سدا چھ آنے ہی تھوڑے ملیں گے</w:t>
        <w:br/>
        <w:t>جیسے جیسے وہ کام میں ہوشیار ہو گا ۔ ویسے دجتوری بھی تو بڑھے گی۔ تب وہ</w:t>
        <w:br/>
        <w:t>دارد سے کہے گا کہ اب تم گھر بیٹھ کر بھگوان کا جن کر اس کھیتی میں جان</w:t>
        <w:br/>
        <w:t>کے پانے کے سوا اور کیا رکھا ہے؟ سب سے پہلے ایک بچھائیں گائے لے گا</w:t>
        <w:br/>
        <w:t>جو چار پانچ سیر دودھ دے گی اور دادا سے کہے گا کہ تم گئو ماتا کی ہوا کرو جس کے</w:t>
        <w:br/>
        <w:t>نھا را لوگ ( دنیا ) بھی بنے گا اور پر لوک (عقبی ) بھی “ ۔</w:t>
        <w:br/>
        <w:t>اور کیا ایک آئے میں اس کا گزر گذر آرام سے نہ ہو گا ؟ گھر لے کر کیا</w:t>
        <w:br/>
        <w:t>کرنا ہو ! کسی جگہ پڑ رہے گا۔ سینکڑوں مندر اور دھرم سالے ہیں ۔ اور پھر وہ</w:t>
        <w:br/>
        <w:t>جس کی مجوری کرے گا وہ کیا رہنے کی جگہ نہ دے گا ؟ آتا روپئے کا دس سیر</w:t>
        <w:br/>
        <w:t>آتا ہے۔ ایک آنہ کا ڈھائی پاؤر ہوا۔ ایک آنہ کا تو وہ آتا ہی کھائے گا۔ لکڑی</w:t>
      </w:r>
    </w:p>
    <w:p>
      <w:r>
        <w:rPr>
          <w:sz w:val="14"/>
        </w:rPr>
        <w:t>&lt;&lt;&lt;231&gt;&gt;&gt;</w:t>
      </w:r>
    </w:p>
    <w:p>
      <w:r>
        <w:br w:type="page"/>
      </w:r>
    </w:p>
    <w:p>
      <w:r>
        <w:rPr>
          <w:sz w:val="14"/>
        </w:rPr>
        <w:t>۲۲۶</w:t>
        <w:br/>
        <w:t>پیٹ میں جو بچہ ہے وہ دھنیا ہی کے کلیجہ کا تو ٹکڑا ہے۔ منہی کے ڈر سے اس کی</w:t>
        <w:br/>
        <w:t>جان کیسے لے لیتی ؟ اور پھر چھنیا کی بے بسی اور عاجزی بھی تو اسے متاثر کرتی رہتی</w:t>
        <w:br/>
        <w:t>تھی ۔ وہ باہر سے جلی بھٹی آئی مگر جوں ہی جھٹیا کو لوٹے میں پانی لاکر رکھ دیتی اور</w:t>
        <w:br/>
        <w:t>اس کے پیر د ہلانے لگتی ، اس کا عفتہ پانی ہو جانا۔ بے چاری لاج اور دکھ</w:t>
        <w:br/>
        <w:t>سے آپ ہی دبی ہوتی ہے اسے اور کیا دبائے ؟ مرنے کو اور کیا مارے ؟</w:t>
        <w:br/>
        <w:t>ابی نے تند لہجے میں کہا " ہم کو گھرانے کی مر جاد اتنی پیاری نہیں ہو۔</w:t>
        <w:br/>
        <w:t>مہراج ! کہ اس کے پیچھے ایک جیو کی مہیا کر ڈالتے ، بیا ہتا نہ سہی، پر اس کی بانہہ</w:t>
        <w:br/>
        <w:t>تو پکڑی ہے میرے ہی بیٹے نے ۔ کس منہ سے نکال دیتی ؟ وہی کام بڑے بڑے</w:t>
        <w:br/>
        <w:t>کرتے ہیں ذرا ان سے کوئی کچھ نہیں بولتا ، انھیں کلنگ ہی نہیں لگتا، وہی کام</w:t>
        <w:br/>
        <w:t>چھوٹے آدمی کرتے ہیں تو ان کی مرجاد دھو جاتی ہے ، ناک کٹ جاتی ہے</w:t>
        <w:br/>
        <w:t>بڑے ے آدمیوں کو اپنی ناک دوسروں کی جان سے پیاری ہوگی، ہمیں تو اپنی</w:t>
        <w:br/>
        <w:t>ناک اتنی پیاری نہیں ۔</w:t>
        <w:br/>
        <w:t>دا تا دین ہار ماننے والے جیو نہ تھے ۔ وہ دس گانوں کے نار د تھے</w:t>
        <w:br/>
        <w:t>یہاں ، وہاں اور وہاں کی یہاں لگانا ان کا دلچسپ مشغلہ تھا۔ وہ چوری تو نہ کرتی اور</w:t>
        <w:br/>
        <w:t>تھے ، اس میں جان جوکھم کا معامہ تھا گر چوری کے مال میں حصہ لینے کے وقت</w:t>
        <w:br/>
        <w:t>ضرور پہنچ جاتے تھے۔ کہیں پٹھ میں دھول نہ لگنے دیتے تھے ۔ زمیندار کو آج ۔</w:t>
        <w:br/>
        <w:t>تک لگان کی ایک پائی نہ دی تھی ۔ فری آئی تو کنویں میں گرنے چلتے ، نو کے رام</w:t>
        <w:br/>
        <w:t>کے لئے دھرے کچھ نہ بنا۔ مگر اسامیوں کو سود پر روپیہ قرض دیتے تھے کہی</w:t>
        <w:br/>
        <w:t>شادی بیاہ طے کرنے میں انھیں بڑا لطف آتا ہے۔ نیک نامی بھی ملتی</w:t>
        <w:br/>
        <w:t>ہے اور دکشنا بھی۔ بیماری میں علاج معالجے بھی کرتے ہیں، اور جھاڑ پھونک بھی</w:t>
      </w:r>
    </w:p>
    <w:p>
      <w:r>
        <w:rPr>
          <w:sz w:val="14"/>
        </w:rPr>
        <w:t>&lt;&lt;&lt;232&gt;&gt;&gt;</w:t>
      </w:r>
    </w:p>
    <w:p>
      <w:r>
        <w:br w:type="page"/>
      </w:r>
    </w:p>
    <w:p>
      <w:r>
        <w:rPr>
          <w:sz w:val="14"/>
        </w:rPr>
        <w:t>دال ، نمک ، ساگ، یہ سب کہاں سے آئیں گے ؟ دونوں جون کے لئے سیر بھر آتا ہی</w:t>
        <w:br/>
        <w:t>چاہئیے ۔ اوہ کھانے کی کچھ پوچھو مٹھی بھر چنے سے بھی کام چل سکتا ہے اور مولا</w:t>
        <w:br/>
        <w:t>پوری کھا کر بھی کام چل سکتا ہو، جیسی سمائی ہو۔ وہ آدھ سیر تا کھا کردن بھر بے درزی</w:t>
        <w:br/>
        <w:t>سے کام کر سکتا ہے۔ ادھر سے اپنے چن لئے تو لکڑی کا کام چل گیا۔ کبھی ایک پیسے کی</w:t>
        <w:br/>
        <w:t>دال لے لی اور کبھی آلو بھون کر بھرتا بنا لیا۔ یہاں دن کاٹنا ہو کہ چین کرنا ہے ؟</w:t>
        <w:br/>
        <w:t>تیل پر آٹا گوندھا ایلوں پر بائیاں نکلیں، آلو بھون کر بھرتا بالیا اور بچے سے کھا کر</w:t>
        <w:br/>
        <w:t>سور ہے ۔ گھر ہی پر کون دونوں جون روٹی ملتی ہے؟ ایک جون تو جر بن ہی ملنا ہے</w:t>
        <w:br/>
        <w:t>وہاں بھی ایک جوان ترین ہی پر کائیں گے ۔ برین ہی پر کائیں ۔</w:t>
        <w:br/>
        <w:t>اسے شک ہوا کہ اگر کبھی بوری نہ لی تودہ کیا کرے گا اگر مجری کیوں نہ</w:t>
        <w:br/>
        <w:t>لے گی ؟ جب وہ جی توڑ کر کام کرے گا تو سو آدی اسے بلائیں گے ۔ کام سب کو</w:t>
        <w:br/>
        <w:t>پیارا ہوتا ہے ، چام نہیں پیارا ہوتا۔ یہاں بھی تو سوکھا پالا پڑتا ہے ، دکھ میں دریک</w:t>
        <w:br/>
        <w:t>لگتی ہے گیہوں میں گر دی لگتی ہے اور سرسوں میں لاہی لگ جاتی ہے۔ اسے</w:t>
        <w:br/>
        <w:t>رات کو کوئی کام مل جائے گا تو اسے بھی نہ چھوڑے گا ۔ دن بھر محوری کی ، گا نہ گا۔ ،</w:t>
        <w:br/>
        <w:t>رات کو کہیں چوکیداری کرے گا ۔ دو آنے بھی رات کے کام کے مل جائیں گی</w:t>
        <w:br/>
        <w:t>تو جاندی ہر جب لوٹے گا تو سب کے لئے ساڑیاں لائے گا جھنیا کے لئے ہاتھ</w:t>
        <w:br/>
        <w:t>کا کنگن جرور (ضرور) بنوائے گا۔ اور دادا کے لئے منڈا مہ (صافہ) لائے گا۔</w:t>
        <w:br/>
        <w:t>یہی خیالی پلاؤ پکاتا ہوا وہ ہو گیا۔ گر ٹھنڈ میں نیند کہاں ؟ کسی طرح رات</w:t>
        <w:br/>
        <w:t>کائی اور لڑکے ہی اٹھ کر لکھنو کی سٹرک پکڑی میں ہی کوس تو ہے ، سانجھ اشام</w:t>
        <w:br/>
        <w:t>تک</w:t>
        <w:br/>
        <w:t>پہنچ جائے گا۔ گانوں کا کون آدمی وہاں پہنچا جاتا ہے اور وہ اپنا پتہ</w:t>
        <w:br/>
        <w:t>ٹھکانا ہی کیوں لکھے گا ، نہیں تو دادا، دوسرے ہی دانہ سر پر سوار ہو جائیں گے۔</w:t>
        <w:br/>
        <w:t>اسے کچھ کچھتاوا تھا تو یہی کہ چینیا سے کیوں نہ صاف صانت کہ دی کہ ابھی تو گھر جا۔</w:t>
      </w:r>
    </w:p>
    <w:p>
      <w:r>
        <w:rPr>
          <w:sz w:val="14"/>
        </w:rPr>
        <w:t>&lt;&lt;&lt;233&gt;&gt;&gt;</w:t>
      </w:r>
    </w:p>
    <w:p>
      <w:r>
        <w:br w:type="page"/>
      </w:r>
    </w:p>
    <w:p>
      <w:r>
        <w:rPr>
          <w:sz w:val="14"/>
        </w:rPr>
        <w:t>۲۲۷</w:t>
        <w:br/>
        <w:t>جیسی مریض کی مرضی ہو اور صحبت یافتہ ایسے ہیں کہ جوانوں میں جو ان بن جانے</w:t>
        <w:br/>
        <w:t>ہیں اور بچوں میں بچے اور بوڑھوں میں بوڑھے چور کے بھی ساتھی ہے انھی ہیں اور شاہ</w:t>
        <w:br/>
        <w:t>کے بھی۔ کانوں مں کسی کو ان پر اعتبار نہیں ہے۔ مگر ان کی باتوں میں کچھ ایسی ش</w:t>
        <w:br/>
        <w:t>ہے کہ لوگ باربار دھوکا کھا کر بھی ان ہی کی پناہ لیتے ہیں۔</w:t>
        <w:br/>
        <w:t>سرا در داڑھی ہلا کر بولے " یہ تو ٹھیک کہتی ہے دھنیا ! دھر بات</w:t>
        <w:br/>
        <w:t>لوگوں کا یہی دھرم ہے پر سماجی ریت رواج کا بناہ تو کرنا ہی پڑتا ہے۔</w:t>
        <w:br/>
        <w:t>اسی طرح میشوری لالہ نے ہوری کو چھیڑا ۔ وہ گانوں میں دھر ما تما</w:t>
        <w:br/>
        <w:t>مشہور تھے پلور تماسی کو ہمیشہ ست ناراین کی کتھا سنتے تھے ۔ مگر پٹواری ہونے</w:t>
        <w:br/>
        <w:t>کی وجہ سے اپنے کھیت بیگار میں جتواتے تھے ، بیگار میں سینچوانے تھے</w:t>
        <w:br/>
        <w:t>اور اسامیوں کو آپس میں لڑا کر تمھیں مارتے تھے ۔ سارا گانوں ان سے کانپتا</w:t>
        <w:br/>
        <w:t>تھا۔ غریبوں کو دس دس پانچ پانچ روپئے قرض دے کر انھوں نے کئی</w:t>
        <w:br/>
        <w:t>ہزار بنا لیتے تھے۔ فصل کی چیزیں اسامیوں سے لے کر کچہری اور تھانے</w:t>
        <w:br/>
        <w:t>کے عملوں کی بھینٹ کرنے رہتے تھے اس سے کھل علاقے میں ان کی</w:t>
        <w:br/>
        <w:t>اچھی دھاگ تھی ۔ اگر کوئی ان کے ہتے نہ چڑھا تو واردغہ گھنڈا سنگھنے تھے</w:t>
        <w:br/>
        <w:t>جو حال ہی میں اس علاقے میں تعینات ہو کر آئے تھے۔ پر آبکاری بھی تھے۔</w:t>
        <w:br/>
        <w:t>بخار کے دنوں میں سرکاری کوئین تقسیم کرتے تھے ، کوئی بیمار ہو تو اس</w:t>
        <w:br/>
        <w:t>کی خیر دعانیت پر چھنے ضرور جاتے تھے ۔ چھوٹے موٹے جھنگڑ سے آپس ہی میں</w:t>
        <w:br/>
        <w:t>لے کر دیتے تھے ۔ شادیوں میں پالکی ، قالین اور محفل کا سامان منگنی لے کر</w:t>
        <w:br/>
        <w:t>لوگوں کا کام نکال دیتے تھے یہ سب کرتے ہوئے بھی موقع پر چوکتے تھے گروہ کا کھاتے تھے</w:t>
        <w:br/>
        <w:t>اسی کا گاتے بھی تھے۔ بولے یہ تم نے کیا روگ پال ریا ہوری ؟</w:t>
        <w:br/>
        <w:t>ہوری نے پیچھے پھر کر پو چھا تم نے کیا کہا لالہ میں نے سنا</w:t>
      </w:r>
    </w:p>
    <w:p>
      <w:r>
        <w:rPr>
          <w:sz w:val="14"/>
        </w:rPr>
        <w:t>&lt;&lt;&lt;234&gt;&gt;&gt;</w:t>
      </w:r>
    </w:p>
    <w:p>
      <w:r>
        <w:br w:type="page"/>
      </w:r>
    </w:p>
    <w:p>
      <w:r>
        <w:rPr>
          <w:sz w:val="14"/>
        </w:rPr>
        <w:t>۲۲۸</w:t>
        <w:br/>
        <w:t>پیشوری پیچھے سے قدم بڑھاتے ہوئے برابر آکر بولے : کہہ رہا تھا</w:t>
        <w:br/>
        <w:t>کہ دھنیا کے ساتھ کیا تمھاری عقل بھی گھاس کھا گئی ہے ؟ چھینیا کو کیوں نہیں</w:t>
        <w:br/>
        <w:t>اس کے باپ کے گھر بیچ دیتے ؟ نایک (ناحق اپنی منی کر رہے ہو۔ نہ جانے</w:t>
        <w:br/>
        <w:t>کس کا بچہ لے کر آتی ہے۔ اور تم نے گھر میں رکھ لیا ہے۔ ابھی تمھاری دودو</w:t>
        <w:br/>
        <w:t>لڑکیاں بیاہنے کو بیٹھی ہوئی ہیں ۔ سوچو، کیسے بیڑا پار ہوگا۔</w:t>
        <w:br/>
        <w:t>ہوری اس طرح کی نکتہ چینی اور خیر خواہی کی باتیں سنتے سنتے پک گیا</w:t>
        <w:br/>
        <w:t>تھا ، بولا نہ یہ میں سب سمجھتا ہوں لالہ پر تھیں بتاؤ کہ کروں کیا ؟ میں چھنیا کو</w:t>
        <w:br/>
        <w:t>دوں ؟ نکال دوں تو بھولا اسے رکھ لیں گے ؟ اگر وہ راجی (راضی) ہوں تو آج میں</w:t>
        <w:br/>
        <w:t>اسے ان کے گھر پہنچادوں۔ اگر تم انھیں منا لو تو جنم بھر تمھارا اپکارمانوں،</w:t>
        <w:br/>
        <w:t>مگر وہاں تو ان کے دونوں لڑکے مہیا پرانا رو ہیں، پھر میں اسے کیسے نکال</w:t>
        <w:br/>
        <w:t>دوں ایک تو نالا یک دنا لائق ، آدمی ملا کہ اس کی بانہ پکڑ کر دگا ( دغا دے گیا۔</w:t>
        <w:br/>
        <w:t>اس میں بھی نکال دوں گا تو وہ نہیں محنت محوری (مرز دوری بھی تو</w:t>
        <w:br/>
        <w:t>گی۔ کہیں جا کر ڈوب مری تو سے پاپ لگے گا ؟ رہے لڑکیوں کے بیاہ ہو</w:t>
        <w:br/>
        <w:t>بھگوان مالک ہیں۔ جب اس کا سمے آوے گا تب کوئی نہ کوئی راہ نکل ہی آوے</w:t>
        <w:br/>
        <w:t>گی لڑکی تو ہماری برادری میں آج تک کبھی کنواری نہیں رہی ۔ برادری کے ڈرسی</w:t>
        <w:br/>
        <w:t>میں ہتیارے کا کام نہیں کر سکتا ۔" متیارے کا کام کرسکتا ہے۔</w:t>
        <w:br/>
        <w:t>نت ہوری منکسر مزاج شخص تھا۔ ہمیشہ سر جھکا کے چلتا اور چار باتیں بردا تھا۔</w:t>
        <w:br/>
        <w:t>کر لیتا تھا۔ میرا کے علاوہ گانوں میں کوئی اور اس کا بار خواہ نہ تھا۔ مگر سماج</w:t>
        <w:br/>
        <w:t>انا برا از تھا اندھیرے کیسے ملے ؟ اور اس کی سرکشی تو دیکھو کہ سمجھ نے بھی</w:t>
        <w:br/>
        <w:t>نہیں سمجھتا۔ عورت مرد دونوں پیر مارچ کو چیلنج دے رہی ہیں کہ رکھیں بہار</w:t>
      </w:r>
    </w:p>
    <w:p>
      <w:r>
        <w:rPr>
          <w:sz w:val="14"/>
        </w:rPr>
        <w:t>&lt;&lt;&lt;235&gt;&gt;&gt;</w:t>
      </w:r>
    </w:p>
    <w:p>
      <w:r>
        <w:br w:type="page"/>
      </w:r>
    </w:p>
    <w:p>
      <w:r>
        <w:rPr>
          <w:sz w:val="14"/>
        </w:rPr>
        <w:t>۲۲۹</w:t>
        <w:br/>
        <w:t>کوئی کیا کئے لیتا ہے، تو سماج بھی دکھا دے گا کہ اسے کچھ نہ سمجھنے والے لوگ</w:t>
        <w:br/>
        <w:t>سکھ کی نیند نہیں سو سکتے ۔</w:t>
        <w:br/>
        <w:t>اسی رات کو اس مسئلہ پر غور کرنے کے لئے گانوں کے لیڈروں کی</w:t>
        <w:br/>
        <w:t>نشست ہوئی۔</w:t>
        <w:br/>
        <w:t>داتادین بولے : میری عادت کسی کی برائی کرنے کی نہیں ہے ۔ سنسار</w:t>
        <w:br/>
        <w:t>میں کیا کیا کرم نہیں ہوتا۔ مجھ سے کیا مطلب ؟ مگر یہ رانڈ دھینا تو مجھ سے لڑنے</w:t>
        <w:br/>
        <w:t>پر تل گئی ، بھائیوں کا حصہ دبا کر ہاتھ میں چار پیسے ہو گئے تو اب کچال کے</w:t>
        <w:br/>
        <w:t>سوائے اور کیا سوجھے گا ؟ نیچ جات (ذات ) جہاں پیٹ بھر کر روٹی کھائی</w:t>
        <w:br/>
        <w:t>اور ٹیڑھے چلے ! اسی سے ساستروں میں کہا ہے کہ نیچ ذات لیتائے بھلا "</w:t>
        <w:br/>
        <w:t>پیشوری نے ناریل کا کش لگاتے ہوئے کہا ۔ یہی تو ان میں برائی</w:t>
        <w:br/>
        <w:t>کہ جہاں چار پیسے دیکھے اور آنکھیں بدلیں ۔ آج ہوری نے ایسی ہیکڑی جنائی</w:t>
        <w:br/>
        <w:t>کہ میں اپنا منہ لے کر رہ گیا۔ نہ جانے اپنے کو کیا سمجھتا ہے ۔ اب سوچو اس بدکاری</w:t>
        <w:br/>
        <w:t>کا گانوں میں کیا نتیجہ ہوگا۔ جھینیا کو دیکھ کر دوسری بدھواؤں کا من بڑھے گا کہ</w:t>
        <w:br/>
        <w:t>نہیں ؟ آج بھولا کے گھر میں یہ بات ہوئی ، کل ہمارے تمھارے گھر میں ہو گی</w:t>
        <w:br/>
        <w:t>سماج تو ڈر کے بل سے چلتا ہے۔ آج سماج کا انکس جاتا رہے تو پھر دیکھو کہ</w:t>
        <w:br/>
        <w:t>سنسار میں کیسے کیسے انرتھے ہونے لگتے ہیں ۔</w:t>
        <w:br/>
        <w:t>جنگری سنگھ دو بیویوں کے شوہر تھے۔ پہلی بیوی، پانچ لڑکے لڑکیاں</w:t>
        <w:br/>
        <w:t>چھوڑ کر مری تھی۔ اس وقت اس کی عمر تقریبا پینتالیس سال تھی۔ مگر آپ نے</w:t>
        <w:br/>
        <w:t>دوسری شادی کی اور جب اس سے اولاد نہ ہوئی تو تیسرا بیاہ کر ڈالا۔ اب ان</w:t>
        <w:br/>
        <w:t>کی عمر پچاس سال تھی اور دو جوان بیویاں گھر میں بیٹھی ہوئی تھیں ۔ ان دونوں</w:t>
        <w:br/>
        <w:t>کے بارے میں طرح طرح کی باتیں پھیل رہی تھیں، مگر ٹھاکر صاحب کے</w:t>
      </w:r>
    </w:p>
    <w:p>
      <w:r>
        <w:rPr>
          <w:sz w:val="14"/>
        </w:rPr>
        <w:t>&lt;&lt;&lt;236&gt;&gt;&gt;</w:t>
      </w:r>
    </w:p>
    <w:p>
      <w:r>
        <w:br w:type="page"/>
      </w:r>
    </w:p>
    <w:p>
      <w:r>
        <w:rPr>
          <w:sz w:val="14"/>
        </w:rPr>
        <w:t>۲۳۰</w:t>
        <w:br/>
        <w:t>ڈر سے کوئی کچھ کہہ نہ سکتا تھا۔ اور کہنے کی گنجائش بھی تو ہو۔ شوہر کی آڑ میں سب</w:t>
        <w:br/>
        <w:t>کچھ جائز ہے۔ مصیبت تو اسے ہے جس کی کوئی آڑ نہیں۔ تھا کہ سانتا</w:t>
        <w:br/>
        <w:t>کی سختی سے نگرانی کرتے تھے اور انھیں غرور تھا کہ ان کی بیویوں کا گھونگٹ</w:t>
        <w:br/>
        <w:t>تک بھی کسی نے نہ دیکھا ہوگا ۔ مگر گھونگٹ کے پردے میں کیا ہوتا ہے اس</w:t>
        <w:br/>
        <w:t>کی انھیں کیا خبر ؟ -</w:t>
        <w:br/>
        <w:t>بولے : ایسی عورت کا تو سر کاٹ ہے۔ ہوری نے اس رنڈی کو گھر</w:t>
        <w:br/>
        <w:t>میں رکھ کر سماج میں ہیں بویا ہے۔ ایسے آدمی کو گانوں میں رہنے دینا گانوں</w:t>
        <w:br/>
        <w:t>بھر کو بھرشٹ (نا پاک کرنا ہے ۔ رائے صاحب کو اس کی اطلاع دینی دنیا</w:t>
        <w:br/>
        <w:t>چاہیئے صاف صاف کہہ دینا چاہیئے کہ اگر گانوں میں یہ انر تھ چلا تو کسی کی</w:t>
        <w:br/>
        <w:t>آبرو سلامت نہ رہو گی ۔"</w:t>
        <w:br/>
        <w:t>پنڈت نوکھے رام کا رکن بڑے اعلیٰ درجے کے برہمن تھے۔ ان کے</w:t>
        <w:br/>
        <w:t>دارا کسی راجہ کے دیوان تھے مگر اپنا سب کچھ بھگوان کے چرنوں پر چڑھا کر سامو</w:t>
        <w:br/>
        <w:t>ہو گئے تھے۔ ان کے باپ نے بھی رام نام کی کھیتی میں زندگی کاٹ دی تھی۔</w:t>
        <w:br/>
        <w:t>نوکھے رام نے بھی وہی بھگتی ترکہ میں پائی تھی۔ علی الصباح پوجا پر بیٹھے جاتے</w:t>
        <w:br/>
        <w:t>تھے اور دس بجے تک بیٹھے ہوئے رام نام جپا کرتے تھے۔ مگر بھگوان کے</w:t>
        <w:br/>
        <w:t>سامنے سے اٹھتے ہی ان کی فطرت اس رکاوٹ سے بگڑ کر ان کو دل قول ی قول یکڑ کر ان کی</w:t>
        <w:br/>
        <w:t>اور عمل سب ہی کو زہر آلود بنا دیتی تھی ۔ اس تجویز میں ان کے اختیارات کی</w:t>
        <w:br/>
        <w:t>تو ہین تھی ۔ پھولے ہوئے گالوں میں دھنسی ہوئی آنکھیں نکال کر بولے</w:t>
        <w:br/>
        <w:t>اس میں رائے صاحب سے کیا پوچھنا ہے ؟ میں جو چاہوں کر سکتا ہوں۔</w:t>
        <w:br/>
        <w:t>لگا دو سو روپئے تاوان آپ گانوں چھوڑ کر بھاگے گا۔ ادھر میں بید کھلی</w:t>
        <w:br/>
        <w:t>( بید خلی) بھی دائر کئے دیتا ہوں ۔</w:t>
        <w:br/>
        <w:t>بید</w:t>
      </w:r>
    </w:p>
    <w:p>
      <w:r>
        <w:rPr>
          <w:sz w:val="14"/>
        </w:rPr>
        <w:t>&lt;&lt;&lt;237&gt;&gt;&gt;</w:t>
      </w:r>
    </w:p>
    <w:p>
      <w:r>
        <w:br w:type="page"/>
      </w:r>
    </w:p>
    <w:p>
      <w:r>
        <w:rPr>
          <w:sz w:val="14"/>
        </w:rPr>
        <w:t>۲۳۱</w:t>
        <w:br/>
        <w:t>پیشوری نے کہا ۔ مگر لنگان تو ادا کر چکا ہے ۔</w:t>
        <w:br/>
        <w:t>جھنگری سنگھ نے تائید کی ہاں لگان ہی کے لئے تو ہم سے تیس روپئے</w:t>
        <w:br/>
        <w:t>لئے ہیں ۔</w:t>
        <w:br/>
        <w:t>نوکھے رام سنے گھمنڈ سے کہا۔ لیکن ابھی رسید تو نہیں دی ۔ ثبوت کیا ہو</w:t>
        <w:br/>
        <w:t>کہ ابھی لگان ادا کر دیا ہے ؟ "</w:t>
        <w:br/>
        <w:t>اتفاق رائے سے یہی طے ہوا کہ ہوری پر سو روپے جرمانہ کیا جائے</w:t>
        <w:br/>
        <w:t>صرف ایک دن گانوں کے آدمیوں کو جمع کر کے ان کی منظوری لے لینے کا نانگ</w:t>
        <w:br/>
        <w:t>ہونا ضروری تھا۔ ممکن تھا کہ اس میں دس پانچ روز کی دیر ہو جاتی مگر آج ہی رات</w:t>
        <w:br/>
        <w:t>کو چھینیا کے لڑکا پیدا ہوا اور دوسرے ہی روز گائوں والوں کی پنچایت بیٹھ گئی ۔ ہوری اور دھنیا دونوں اپنی اپنی قسمت کا فیصلہ سننے کے لئے بلائی</w:t>
        <w:br/>
        <w:t>گئے ۔ چوپال میں اتنی بھیڑ تھی کہ کہیں تل رکھنے کی جگہ نہ تھی۔ پنچایت نے فیصلہ نہ نے</w:t>
        <w:br/>
        <w:t>کیا کہ ہوری پر سو روپئے نقد اور میں من غلے کا تاوان عائد کیا جائے۔</w:t>
        <w:br/>
        <w:t>دھنیا بھری سبھا اور بھرے ہوئے گلے سے بولی : پنچو گریب</w:t>
        <w:br/>
        <w:t>(غریب) کو نا کر سکھ نہ پاؤ گے، اتنا سمجھ لینا۔ ہم تو مٹ جائیں گے ، کون جانیں</w:t>
        <w:br/>
        <w:t>کہ اس گانوں میں رہیں یا نہ رہیں، مگر میرا سراپ۔ تم کو بھی جردر (ضرور) سے</w:t>
        <w:br/>
        <w:t>جو در لگے گا ۔ مجھ پر اتنا کڑا ڈنڈا اس لئے کیا جا رہا ہے کہ میں نے اپنی بہو</w:t>
        <w:br/>
        <w:t>کو اپنے گھر میں کیوں رکھا۔ کیوں اسے گھر سے نکال کر سٹرک کی بھکا رن</w:t>
        <w:br/>
        <w:t>نہیں بنا دیا ، یہی نیاز ہی ہیں ۔</w:t>
        <w:br/>
        <w:t>پیشوری لالہ بولے۔ وہ تیزی بہو ہے کہ ہر جائی ؟ "</w:t>
        <w:br/>
        <w:t>ہوری نے دھنیا کو ڈانٹا ۔ تو کیوں بولتی ہی دھنیا ؟ پنچ میں پریسر</w:t>
        <w:br/>
        <w:t>رہتے ہیں۔ ان کا جو نیائے ہے وہی میرے سر آنکھوں پر۔ اگر بھگوان کی</w:t>
      </w:r>
    </w:p>
    <w:p>
      <w:r>
        <w:rPr>
          <w:sz w:val="14"/>
        </w:rPr>
        <w:t>&lt;&lt;&lt;238&gt;&gt;&gt;</w:t>
      </w:r>
    </w:p>
    <w:p>
      <w:r>
        <w:br w:type="page"/>
      </w:r>
    </w:p>
    <w:p>
      <w:r>
        <w:rPr>
          <w:sz w:val="14"/>
        </w:rPr>
        <w:t>۲۳۲</w:t>
        <w:br/>
        <w:t>یہی مرجی (مرضی) کہ ہم گانوں چھوڑ کر بھاگ جائیں تو ہمارا کیا ہیں؟ پنچہ ؟ ہمارے پاس</w:t>
        <w:br/>
        <w:t>جو کچھ ہی وہ کھلیان میں ہے، ایک دانہ بھی گھرمیں نہیں آیا ۔ جتنا چا ہو لے لو۔ سیہ</w:t>
        <w:br/>
        <w:t>لینا چا ہو تو لے لو، ہمارا بھگوان مالک ہے جتنی کمی پڑے اس میں ہمارے</w:t>
        <w:br/>
        <w:t>بیل لے لینا</w:t>
        <w:br/>
        <w:t>دھنیا دانت میں کر بولی " میں نہ ایک دانہ اناج دوں گی اور نہ ایک</w:t>
        <w:br/>
        <w:t>کوڑی ، جس میں ہوتا ہو چل کر مجھ سے لے لے ۔ اچھی دل لگی ہے۔ سوچا ہوگا کہ</w:t>
        <w:br/>
        <w:t>ڈنڈ کے بہانے اس کی سب حیجات (جانداد ) لے لو اور نجبرانہ (نذرانہ) کے</w:t>
        <w:br/>
        <w:t>دوسروں کو دے دو۔ باگ بنیاد باغ، با نیچہ پہنچ کر مجھے مزے) سے</w:t>
        <w:br/>
        <w:t>ترمال اڑاؤ ۔ دھنیا کے جیتے جی یہ نہیں ہوئے گا، اور تمھاری لال سے</w:t>
        <w:br/>
        <w:t>اخواہش ، تمھارے من میں ہما ر ہے گی ۔ ہمیں نہیں رہنا ہی برادری میں ابرادری</w:t>
        <w:br/>
        <w:t>میں رہ کر ہماری مسکتی نہ ہو جائے گی ۔ اب بھی اپنے پسینے کی کمائی کھانے</w:t>
        <w:br/>
        <w:t>ہیں تب بھی اپنے پسینے کی کمائی کھائیں گے ۔</w:t>
        <w:br/>
        <w:t>ہوری نے اس کے سامنے ہاتھ جوڑ کر کہا کہ دھنیا ! تیرے پیروں</w:t>
        <w:br/>
        <w:t>پڑتا ہوں ، تو چپ رہ ! ہم سب برادری کے چاکر ہیں، اس کے باہر نہیں</w:t>
        <w:br/>
        <w:t>جاسکتے ۔ وہ جو ڈنڈ لگاتی ہے اسے سر جھکا کر ان لے نیکو بن کر جینے سے</w:t>
        <w:br/>
        <w:t>تو گلے میں پھانسی لگا یہ نا اچھا ہے ۔ آج مرجائیں ، تو برادری ہی تو اس مٹی کو</w:t>
        <w:br/>
        <w:t>پار لگار نے گئی۔ برادری ہی تارے گی تو تریں گے ۔ پنچو! مجھے اپنے جوان</w:t>
        <w:br/>
        <w:t>بیٹے کا منہ دیکھنا نصیب نہ ہو اگر میرے پاس کھلیان کے اناج کے سوائی</w:t>
        <w:br/>
        <w:t>اور کوئی جنس ہوں۔ میں برادری کو دھوکا نہ دوں گا۔ پنچوں کو میرے بال بچوں</w:t>
        <w:br/>
        <w:t>پر ترس آوے تو ان کی کچھ پر درس کریں ۔ نہیں مجھے تو ان کا حکم ماننا</w:t>
        <w:br/>
        <w:t>ہے "</w:t>
      </w:r>
    </w:p>
    <w:p>
      <w:r>
        <w:rPr>
          <w:sz w:val="14"/>
        </w:rPr>
        <w:t>&lt;&lt;&lt;239&gt;&gt;&gt;</w:t>
      </w:r>
    </w:p>
    <w:p>
      <w:r>
        <w:br w:type="page"/>
      </w:r>
    </w:p>
    <w:p>
      <w:r>
        <w:rPr>
          <w:sz w:val="14"/>
        </w:rPr>
        <w:t>۲۳۳</w:t>
        <w:br/>
        <w:t>دھنیا جھلا کر وہاں سے چلی گئی اور موری پھر رات گئے تک کھلیان سے</w:t>
        <w:br/>
        <w:t>اناج ڈھوڈھو کر جھنگری نگھ کی چوپال میں ڈھیر کرتا رہا۔ میں من جو تھا۔ پانچ من</w:t>
        <w:br/>
        <w:t>گیہوں اور اتنا ہی مر تھوڑا سیاچنا اور کچھ تلہن بھی تھا۔ اکیلا آدمی اور دو گیتوں</w:t>
        <w:br/>
        <w:t>کا بوجہ جو کچھ ہوا وہ دنیا کی محنت سے ہوا۔ جینیا اندر کا سارا کام کر لیتی</w:t>
        <w:br/>
        <w:t>تھی اور دھنیا اپنی لڑکیوں کے ساتھ کھیتی میں لگ گئی تھی ۔ دونوں نے سوچا</w:t>
        <w:br/>
        <w:t>تھا کہ گیہوں اور ناہن سے لگان کی ایک قسط ادا ہو جائے گی اور ہو سکا تو تھوڑا</w:t>
        <w:br/>
        <w:t>تھوڑا سو بھی دے دیں گے۔ جو کھانے کے کام آئے گا۔ جیسے پیج</w:t>
        <w:br/>
        <w:t>پانچ چھ دینے کٹ جائیں گے تب تک جوار باجرہ ، مکان، دربان کے دن آجائیں ، دن</w:t>
        <w:br/>
        <w:t>وہ ساری امید مٹی میں مل گئی۔ اناج تو ہاتھ سے گیا ہی سور و پنے کی گھٹری اور</w:t>
        <w:br/>
        <w:t>میر پر ندگی راہ کھا نے کا کہیں تھا نا ہیں اور گوبر کا کیا حال ہوا رام جانے</w:t>
        <w:br/>
        <w:t>اگر دل اتنا کچا تھا تو ایسا کام ہی کیوں کیا ؟ مگر ہو نہار کو کون ٹال سکتا ہے ؟ توایسا ؟ ہو</w:t>
        <w:br/>
        <w:t>برادری کا وہ خودت تھا کہ اپنے سر پر لاد کر اناج ڈھور رہا تھا گویا اپنے ہاتھوں</w:t>
        <w:br/>
        <w:t>اپنی قبر کھود رہا ہو۔ زمیندار، ساہوکار ، سر کا رکس کا اتنا رعب تھا۔ کل بال بچے</w:t>
        <w:br/>
        <w:t>کیا گیا ئیں گے ، یہ فکر روح کو خشک کئے دیتی تھی ۔ مگر برادری کا خوف بھوت</w:t>
        <w:br/>
        <w:t>کی طرح سر پر سوار ہو کر کوڑے لگا رہا تھا۔ برادری سے الگ رہ کر جینے کا تو</w:t>
        <w:br/>
        <w:t>وہ خیال ہی نہ کر سکتا تھا، شادی، بیاہ ، مونڈن چھیدن، جینا مرنا ، سب</w:t>
        <w:br/>
        <w:t>کچھ برادری کے ہاتھ میں ہے۔ برادری اس کی زندگی میں پیپر کی طرح جڑ جانے</w:t>
        <w:br/>
        <w:t>ہوئے تھی اور اس کے رگ وریشہ میں پیوست ہو رہی تھی ۔ برادری سے</w:t>
        <w:br/>
        <w:t>نکل کر اس کی زندگی کا جامہ تار تار ہو جائے گا ۔ کر اس کا تار تار ہو گا۔</w:t>
        <w:br/>
        <w:t>جب کھلیان میں صرف ڈیڑھ درمن جو اور رہ گیا تو دھنیا نے دور ے صرف دردن جو اور رہ گیا تو دھنیا۔</w:t>
        <w:br/>
        <w:t>کر اس کا ہاتھ پکڑی اور بولی ۔ اچھا اب رہنے دو ! دھو تو چکے برادری کی لاج</w:t>
      </w:r>
    </w:p>
    <w:p>
      <w:r>
        <w:rPr>
          <w:sz w:val="14"/>
        </w:rPr>
        <w:t>&lt;&lt;&lt;240&gt;&gt;&gt;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