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140</w:t>
        <w:br/>
        <w:t>اتنا معلوم ہو جاتے کہ یہ کسی فقیر کی دی ہوئی جڑی بوٹی ہو، پھر آپ</w:t>
        <w:br/>
        <w:t>کی خوش آمد کریں گے، ناک رگڑیں گے اور آپ وہ چیز انھیں</w:t>
        <w:br/>
        <w:t>دے دیں تو سلا کے لئے آپ کے احسان مند بن جائیں گے</w:t>
        <w:br/>
        <w:t>ایک روپیتے میں اگر دس بیس احمقوں پر احسان کا نمدہ کیا جاسکے</w:t>
        <w:br/>
        <w:t>تو کیا برا ہے ؟ ذرا سے احسان سے بڑے بڑے کام نکل جاتے</w:t>
        <w:br/>
        <w:t>میں "</w:t>
        <w:br/>
        <w:t>رائے صاحب نے شوق بھرے تعجب سے پوچھا۔ مگر ان بوٹیوں</w:t>
        <w:br/>
        <w:t>کے گن آپ کو یا د کیسے رہتے ہیں "</w:t>
        <w:br/>
        <w:t>کھنا نے قہقہہ لگایا ۔ آپ بھی رائے صاحب بڑے مزے کی</w:t>
        <w:br/>
        <w:t>بات کرتے ہیں۔ جس بوٹی میں جو گن چاہے بتا دیجئے ، یہ آپ کی لیاقت</w:t>
        <w:br/>
        <w:t>پر منحصر ہے صحت تو ردیتے میں آٹھ آنے اعتقاد سے ہوتی ہے۔ آج</w:t>
        <w:br/>
        <w:t>جوان بڑے بڑے افسروں کو دیکھتے ہیں اور ان لمبی دم والے عالموں کو</w:t>
        <w:br/>
        <w:t>اور ان رئیسوں کو، یہ سب کو را نہ اعتقاد والے ہوتے ہیں میں تو علم</w:t>
        <w:br/>
        <w:t>بناتات کے پروفیسروں کو جانتا ہوں جو گھروندے۔ جو جو کر دندے کے نام سے</w:t>
        <w:br/>
        <w:t>بھی واقف نہیں۔ ان عالموں کا مذاق تو ہمارے سوامی جی خوب</w:t>
        <w:br/>
        <w:t>اُڑاتے ہیں۔ آپ کو تو کبھی ان کے درشن نہ ہوتے ہوں گے۔</w:t>
        <w:br/>
        <w:t>اب کے آئیں گے تو ان سے ملاؤں گا۔ جب سے میرے باغیچے</w:t>
        <w:br/>
        <w:t>میں ٹھہرے ہیں رات دن لوگوں کا تانتا لگا رہتا ہے۔ ہوس آ تو</w:t>
        <w:br/>
        <w:t>انھیں چھو بھی نہیں گئی۔ صرف ایک بار دودھ پیتے ہیں۔ ایسا عالم تھا</w:t>
        <w:br/>
        <w:t>میں نے نہیں دیکھا۔ نہ جانے کتنے برسوں تک ہمالیہ پر تپیا کرتے</w:t>
        <w:br/>
        <w:t>ہے۔ پورے پہنچے ہوئے سادھو ہیں ۔ آپ اُن کے مرید ضرور</w:t>
      </w:r>
    </w:p>
    <w:p>
      <w:r>
        <w:rPr>
          <w:sz w:val="14"/>
        </w:rPr>
        <w:t>&lt;&lt;&lt;161&gt;&gt;&gt;</w:t>
      </w:r>
    </w:p>
    <w:p>
      <w:r>
        <w:br w:type="page"/>
      </w:r>
    </w:p>
    <w:p>
      <w:r>
        <w:rPr>
          <w:sz w:val="14"/>
        </w:rPr>
        <w:t>۱۶۴</w:t>
        <w:br/>
        <w:t>کوئی آدھا کوس ہو گا مالک "</w:t>
        <w:br/>
        <w:t>تو میں تمھارے ساتھ چلوں گا ۔ دیکھوں گا کہ تمھارے بال بچے</w:t>
        <w:br/>
        <w:t>کیسے خوش ہوتے ہیں ؟“</w:t>
        <w:br/>
        <w:t>اسے تو میں نہ لے جاؤں گا سکار! آپ اتنی دور سے آئے</w:t>
        <w:br/>
        <w:t>اس کڑی دھوپ میں شکار کیا ، میں کیسے اٹھا لے جاؤں ؟“ ،</w:t>
        <w:br/>
        <w:t>اٹھا ، اٹھا ، دیر نہ کر ۔ مجھے معلوم ہو گیا کہ تو بھلا آدمی ہے۔</w:t>
        <w:br/>
        <w:t>لکڑ ہارے نے ڈرتے ڈرتے اور رہ رہ کر مرزا کے چہرے</w:t>
        <w:br/>
        <w:t>کی طرف مشتبہ نگاہوں سے دیکھتے ہوئے کہ کہیں بگڑ نہ جائیں ،</w:t>
        <w:br/>
        <w:t>ہرن کو اٹھایا ۔ یکایک اس نے ہرن کو چھوڑ دیا اور کھڑا ہو کر بولا میں</w:t>
        <w:br/>
        <w:t>سمجھ گیا مالک ، ہجور نے اس کی حلالی نہیں کی "</w:t>
        <w:br/>
        <w:t>اور گھر چل</w:t>
        <w:br/>
        <w:t>مرزا نے ہنس کر کہا ۔ بیس بیس تو نے خوب سمجھا ، اب اٹھالے</w:t>
        <w:br/>
        <w:t>مرزا صاحب مذہب کے اتنے پابند نہ تھے ۔ انھوں نے</w:t>
        <w:br/>
        <w:t>دس سال سے نماز نہ پڑھی تھی ۔ دو مہینے میں ایک دن پورا روزہ رکھ</w:t>
        <w:br/>
        <w:t>ڈالتے تھے ، بالکل بلا کچھ کھائے پئے ۔ مگر لکڑ ہارے کو اس خیال جا ہو</w:t>
        <w:br/>
        <w:t>جو نسلی ہوئی تھی کہ ہرن اب ان لوگوں کے کھانے کی چیز نہیں</w:t>
        <w:br/>
        <w:t>گیا ، اس پھل کا نہ کرنا چاہتے تھے۔ لکڑ ہارے نے ہلکے دل کے</w:t>
        <w:br/>
        <w:t>ہرن کو گردن پر رکھ لیا اور گھر کی طرف چلا ۔ شیخا ابھی تک بے پروائی</w:t>
        <w:br/>
        <w:t>سے وہیں درخت کے نیچے کھڑے ہوئے تھے ۔ وہ دھوپ میں ہرن</w:t>
        <w:br/>
        <w:t>کے پاس جانے کی تکلیف کیوں گوارا کرتے؟ کچھ سمجھ میں نہ آرہا تھا کہ معالمہ</w:t>
        <w:br/>
        <w:t>کیا ہے ؟ لیکن جب لکڑ ہارے کو دوسری طرف جاتے دیکھا تو آکر مرزا ؟ ہارے جا</w:t>
        <w:br/>
        <w:t>رہ</w:t>
      </w:r>
    </w:p>
    <w:p>
      <w:r>
        <w:rPr>
          <w:sz w:val="14"/>
        </w:rPr>
        <w:t>&lt;&lt;&lt;162&gt;&gt;&gt;</w:t>
      </w:r>
    </w:p>
    <w:p>
      <w:r>
        <w:br w:type="page"/>
      </w:r>
    </w:p>
    <w:p>
      <w:r>
        <w:rPr>
          <w:sz w:val="14"/>
        </w:rPr>
        <w:t>۱۷۵</w:t>
        <w:br/>
        <w:t>سے بولے " آپ ادھر کہاں جا رہے ہیں حضرت؟ کیا راستہ بھول</w:t>
        <w:br/>
        <w:t>گئے ۔</w:t>
        <w:br/>
        <w:t>مرزا نے خطادار کی طرح مسکرا کر کہا " میں نے شکار اس غریب</w:t>
        <w:br/>
        <w:t>آدمی کو دے دیا ۔ اب ذرا اس کے گھر جما رہا ہوں ۔ آپ بھی آتے نا"</w:t>
        <w:br/>
        <w:t>تخانے مرزا کو تعجب سے دیکھا اور بولے : آپ اپنے ہوش کو</w:t>
        <w:br/>
        <w:t>میں ہیں یا نہیں ؟"</w:t>
        <w:br/>
        <w:t>د کہہ نہیں سکتا ، مجھے خود نہیں معلوم ۔</w:t>
        <w:br/>
        <w:t>شکار اسے کیوں دے دیا ؟ "</w:t>
        <w:br/>
        <w:t>اس لئے کہ اسے پاکر اس کو جتنی خوشی ہوگی اتنی مجھے یا آپ کو</w:t>
        <w:br/>
        <w:t>نہ ہوگی ۔</w:t>
        <w:br/>
        <w:t>تخھا گھیا کر بولے جائیے ! سوچا تھا کہ خوب کباب اڑائیں گے</w:t>
        <w:br/>
        <w:t>سو آپ نے سارا مزہ کرکرا کر دیا ۔ خیر ۔ رائے صاحب اور مہتا کچھ نہ کچھ</w:t>
        <w:br/>
        <w:t>لائیں نہیں گے ، کوئی غم نہیں۔ میں اس چناؤ کے بارے میں کچھ عرض کرنا</w:t>
        <w:br/>
        <w:t>چاہتا ہوں ۔ آپ نہیں کھڑے ہونا چاہتے تو نہ سہی آپ کی جیسی مرضی مگر</w:t>
        <w:br/>
        <w:t>آپ کو اس میں کیا تامل ہے کہ جو لوگ کھڑے ہو رہے ہیں ان سے اس</w:t>
        <w:br/>
        <w:t>کی اچھی قیمت وصول کی جائے ۔ میں آپ سے صرف اتنا چاہتا ہوں کہ آپ</w:t>
        <w:br/>
        <w:t>کسی پر بھید نہ کھلنے دیں کہ آپ کھڑے نہیں ہو رہے ہیں ۔ روسا کے ووٹ</w:t>
        <w:br/>
        <w:t>تو سولہ آنے ان کی طرف ہیں ، حکام بھی ان کے مدد گار ہیں پھر بھی پبلک</w:t>
        <w:br/>
        <w:t>پر آپ کا جو اثر ہے اس سے وہ گھبرا رہے ہیں ۔ آپ چاہیں تو آپ کو</w:t>
        <w:br/>
        <w:t>ان سے دس بیس ہزار روپئے محض یہ ظاہر کر دینے کے لئے مل سکتے</w:t>
        <w:br/>
        <w:t>ہیں کہ آپ ان کی خاطر بیٹھے جاتے ہیں ۔۔۔۔ نہیں مجھے عرض کر لینی</w:t>
      </w:r>
    </w:p>
    <w:p>
      <w:r>
        <w:rPr>
          <w:sz w:val="14"/>
        </w:rPr>
        <w:t>&lt;&lt;&lt;163&gt;&gt;&gt;</w:t>
      </w:r>
    </w:p>
    <w:p>
      <w:r>
        <w:br w:type="page"/>
      </w:r>
    </w:p>
    <w:p>
      <w:r>
        <w:rPr>
          <w:sz w:val="14"/>
        </w:rPr>
        <w:t>164</w:t>
        <w:br/>
        <w:t>دیجئے ۔ اس معاملہ میں آپ کو کچھ نہیں کرنا ہے۔ آپ بے فکر بیٹھے رہئے۔ میں</w:t>
        <w:br/>
        <w:t>آپ کی طرف سے ایک مینی فسٹو نکال دوں گا ، اور اسی شام کو آپ مجھ سے</w:t>
        <w:br/>
        <w:t>دس ہزار نقد وصول کر لیجئے ۔</w:t>
        <w:br/>
        <w:t>مرزا صاحب نے ان کی طرف حقارت سے دیکھ کر کہا ۔ میں روپے</w:t>
        <w:br/>
        <w:t>پر اور آپ پر لعنت بھیجتا ہوں ۔</w:t>
        <w:br/>
        <w:t>مسٹر شیخا نے کچھ بھی برا نہیں مانا ، ماتھے پر شکن تک نہ آنے دی۔</w:t>
        <w:br/>
        <w:t>مجھ پر آپ جتنی تھیں چاہیں بھیجیں مگر روپئے پر لعنت بھیج کر آپ اپنا</w:t>
        <w:br/>
        <w:t>ہی نقصان کر رہے ہیں ۔</w:t>
        <w:br/>
        <w:t>” میں ایسے رویئے کو حرام سمجھتا ہوں “</w:t>
        <w:br/>
        <w:t>” آپ شریعیت کے اتنے پابند تو نہیں ہیں ؟“</w:t>
        <w:br/>
        <w:t>” لوٹ کی کمائی کو حرام سمجھنے کے لئے شرع کے پابند ہونے کی ضرورت</w:t>
        <w:br/>
        <w:t>نہیں ہو۔“</w:t>
        <w:br/>
        <w:t>” تو اس معاملے میں آپ اپنا فیصلہ تبدیل نہیں کر سکتے ؟“</w:t>
        <w:br/>
        <w:t>” جی نہیں ۔“</w:t>
        <w:br/>
        <w:t>” اچھی بات ہے ، اسے جانے دیجئے کسی بمبی کمپنی کے ڈائرکٹر</w:t>
        <w:br/>
        <w:t>ہو جانے میں تو آپ کو کوئی اعتراض نہیں ہے ؟ آپ کو کمپنی کا ایک حصہ</w:t>
        <w:br/>
        <w:t>بھی نہ خریدنا پڑے گا۔ آپ صرف اپنا نام دے دیجئے گا ۔“</w:t>
        <w:br/>
        <w:t>” جی نہیں ، مجھے یہ بھی منظور نہیں ہے۔ میں کئی کمپنیوں کا ڈائرکٹر</w:t>
        <w:br/>
        <w:t>کئی کا مینجنگ ایجینٹ ، کئی کا چیئرمین تھا۔ دولت میرے پاؤں</w:t>
        <w:br/>
        <w:t>چومتی تھی۔ ہمیں جانتا ہوں کہ دولت سے آرام و تکلف کے کتنے سامان</w:t>
        <w:br/>
        <w:t>جمع کئے جا سکتے ہیں۔ مگر یہ بھی جانتا ہوں کہ دولت انسان کو کتنا</w:t>
      </w:r>
    </w:p>
    <w:p>
      <w:r>
        <w:rPr>
          <w:sz w:val="14"/>
        </w:rPr>
        <w:t>&lt;&lt;&lt;164&gt;&gt;&gt;</w:t>
      </w:r>
    </w:p>
    <w:p>
      <w:r>
        <w:br w:type="page"/>
      </w:r>
    </w:p>
    <w:p>
      <w:r>
        <w:rPr>
          <w:sz w:val="14"/>
        </w:rPr>
        <w:t>166</w:t>
        <w:br/>
        <w:t>خود غرض بنا دیتی ہے ، کتنا عیش پسند کند امکار اور کتنا بے غیرت !</w:t>
        <w:br/>
        <w:t>وکیل صاحب کو پھر کوئی تجویز پیش کرنے کی جرات نہ ہوئی مرزا</w:t>
        <w:br/>
        <w:t>صاحب کے دانشمند اور با اثر ہونے میں انھیں جو یقین تھا وہ بہت</w:t>
        <w:br/>
        <w:t>کم ہو گیا ، ان کے لئے دوست ہی سب کچھ تھی اور ایسے شخص سے جو</w:t>
        <w:br/>
        <w:t>کو ٹھکراتا ہو، ان کا کوئی میل نہ ہو سکتا تھا۔</w:t>
        <w:br/>
        <w:t>لکڑ ہارا ہرن کو کندھے پر رکھے لپکا چلا جا رہا تھا۔ مرزا نے بھی قدم</w:t>
        <w:br/>
        <w:t>بڑھایا ۔ مگر موٹے جسم والے شیخ صاحب پیچھے رہ گئے ۔ انھوں نے پکارا</w:t>
        <w:br/>
        <w:t>ذرا سنئے مرزا جی ۔ آپ تو بھاگے جا رہے ہیں ؟</w:t>
        <w:br/>
        <w:t>مرزا نے بلا کے جواب دیا کہ وہ غریب بوجھہ لئے کتنی تیزی</w:t>
        <w:br/>
        <w:t>سے چلا جا رہا ہے ، ہم کیا اپنا بدن لے کر اس کے برابر نہیں</w:t>
        <w:br/>
        <w:t>چل سکتے ؟</w:t>
        <w:br/>
        <w:t>لکڑ ہارے نے ہرن کو ایک ٹھنڈ پر اتار کر رکھ دیا اور دم لینے</w:t>
        <w:br/>
        <w:t>لگا۔</w:t>
        <w:br/>
        <w:t>مرزا صاحب نے آکر پوچھا : تھک گئے کیوں ؟</w:t>
        <w:br/>
        <w:t>لکڑ ہارے نے شرماتے ہوئے کہا ۔ بہت بھاری ہے</w:t>
        <w:br/>
        <w:t>سرکار</w:t>
        <w:br/>
        <w:t>" تو لاد کچھ دور میں لے چلوں "</w:t>
        <w:br/>
        <w:t>لکڑا را ہنسا۔ مرزا ڈیل ڈول میں اس سے کہیں زیادہ اونچے</w:t>
        <w:br/>
        <w:t>اور موٹے تازے تھے ، پھر بھی وہ دبلا پتلا آدمی ان کی اس بات</w:t>
        <w:br/>
        <w:t>پر ہنا مرزا پر جیسے چاہک پڑ گیا ؟ تم ہننے کیوں ؟ کیا تم سمجھتے ہو کہ</w:t>
        <w:br/>
        <w:t>میں اسے نہیں اُٹھا سکتا ؟</w:t>
      </w:r>
    </w:p>
    <w:p>
      <w:r>
        <w:rPr>
          <w:sz w:val="14"/>
        </w:rPr>
        <w:t>&lt;&lt;&lt;165&gt;&gt;&gt;</w:t>
      </w:r>
    </w:p>
    <w:p>
      <w:r>
        <w:br w:type="page"/>
      </w:r>
    </w:p>
    <w:p>
      <w:r>
        <w:rPr>
          <w:sz w:val="14"/>
        </w:rPr>
        <w:t>160</w:t>
        <w:br/>
        <w:t>لکڑ ہارے نے گویا معافی مانگی " سر کار، آپ لوگ بڑے آدمی ہو ہو مجھے</w:t>
        <w:br/>
        <w:t>اٹھانا تو ہم جیسے موروں (مزدوروں) کا کام ہو</w:t>
        <w:br/>
        <w:t>میں تمھارا دو گنا جو ہوں " ۔</w:t>
        <w:br/>
        <w:t>اس سے کیا ہوتا ہی مالک ۔</w:t>
        <w:br/>
        <w:t>مرزا کی مردانگی اپنی زیادہ تو ہین نہ رہ سکی ۔ انھوں نے بڑھ کر ہرن کو</w:t>
        <w:br/>
        <w:t>گردن پر اٹھالیا اور چل پڑے مگر مشکل سے پچاس قدم چلے ہوں گے کہ گردن</w:t>
        <w:br/>
        <w:t>پھٹنے لگی ، پیر کا پینے لگے اور انکھوں میں تتلیاں اڑنے لگیں کلیجہ مضبوط کیا</w:t>
        <w:br/>
        <w:t>اور کوئی میں قدم پھر چلے کمبخت کہاں رہ گیا ؟ جیسے اس لاش میں سیسہ</w:t>
        <w:br/>
        <w:t>بھر دیا گیا ہو ذرا سر نخا کی گردن پر رکھ دوں تو مزا آجائے لیکن بوجھ</w:t>
        <w:br/>
        <w:t>اتاریں کیسے؟ دونوں اپنے دل میں کہیں گے کہ بڑی جوانمردی دکھانے</w:t>
        <w:br/>
        <w:t>چلے تھے ، پچاس ہی قدم میں میں بول گئے ۔</w:t>
        <w:br/>
        <w:t>لکرد بارے نے چٹکی لی " کہو مالک کیسے رنگ ڈھنگ ہیں ؟</w:t>
        <w:br/>
        <w:t>بہت ہلکا ہے نا ؟</w:t>
        <w:br/>
        <w:t>مرزا کو بوجھ کچھ ہلکا معلوم ہونے لگا، بولے " اتنی دور توے</w:t>
        <w:br/>
        <w:t>ہی جاؤں گا جتنی دور تم لاتے ہو ۔</w:t>
        <w:br/>
        <w:t>کئی دن گردن دیکھے گی مالک "</w:t>
        <w:br/>
        <w:t>نم کیا بجھے ہو کہ میں یوں پھولا ہوا ہوں؟"۔</w:t>
        <w:br/>
        <w:t>نہیں مالک ، اب تو ایسا نہیں سمجھتا ئدا (لیکن) آپ حیران</w:t>
        <w:br/>
        <w:t>نہ ہوں۔ وہ چٹان ہے اس پر اتار دیجئے ، میں ابھی اسے اتنی ہی دور اور</w:t>
        <w:br/>
        <w:t>لے جاسکتا ہوں "</w:t>
        <w:br/>
        <w:t>مگر یہ اچھا نہیں لگتا۔ کہ میں یونہی چلوں اور آپ لدے</w:t>
      </w:r>
    </w:p>
    <w:p>
      <w:r>
        <w:rPr>
          <w:sz w:val="14"/>
        </w:rPr>
        <w:t>&lt;&lt;&lt;166&gt;&gt;&gt;</w:t>
      </w:r>
    </w:p>
    <w:p>
      <w:r>
        <w:br w:type="page"/>
      </w:r>
    </w:p>
    <w:p>
      <w:r>
        <w:rPr>
          <w:sz w:val="14"/>
        </w:rPr>
        <w:t>رہیں"</w:t>
        <w:br/>
        <w:t>149</w:t>
        <w:br/>
        <w:t>مرزا صاحب نے چٹان پر ہرن کو اتار کر رکھ دیا۔ وکیل صاحب بھی</w:t>
        <w:br/>
        <w:t>آپہنچے ۔ مرزا نے دانہ پھینکا۔ اب تو آپ کو بھی کچھ دورے چلنا پڑے گا</w:t>
        <w:br/>
        <w:t>جناب !"</w:t>
        <w:br/>
        <w:t>وکیل صاحب کی نگاہوں میں مرزا صاحب کی کوئی اہمیت نہ تھی۔</w:t>
        <w:br/>
        <w:t>بوڑھے " معاف کیجئے ، مجھے اپنی پہلوانی کا دعویٰ نہیں ہے۔"</w:t>
        <w:br/>
        <w:t>بہت بھاری ہی، ج۔</w:t>
        <w:br/>
        <w:t>اچھی رہنے بھی دیجئے۔"</w:t>
        <w:br/>
        <w:t>آپ اگر اسے سو قدم سے چلیں تو میں وعدہ کرتا ہوں کہ آپ میری</w:t>
        <w:br/>
        <w:t>سامنے جو تجویز رکھیں گے اسے منظور کر لوں گا۔</w:t>
        <w:br/>
        <w:t>میں ان چیموں میں نہیں آتا "</w:t>
        <w:br/>
        <w:t>میں چٹھہ نہیں دیتا ہوں واللہ ! آپ جس حلقے سے کہیں گے کھڑا</w:t>
        <w:br/>
        <w:t>ہوجاؤں گا اور جب حکم دیں گے بیٹھ جاؤں گا۔ جس کمپنی کا ڈائرکٹر نمبر</w:t>
        <w:br/>
        <w:t>گماشتہ کنویس جو کچھ کہنے کا بن جاؤں گا۔ بس سو درم لے چلتے بیری</w:t>
        <w:br/>
        <w:t>تو ایسے ہی دوستوں سے نبھی ہے جو موقع پڑنے پر سب کچھ کر سکتے</w:t>
        <w:br/>
        <w:t>ہوں۔"</w:t>
        <w:br/>
        <w:t>ٹخا کا جی چلبلا اٹھا۔ مرزا اپنے قول کے پکے ہیں۔ اس میں کوئی</w:t>
        <w:br/>
        <w:t>شک نہ تھا۔ ہرن کیا ایسا بہت بھاری ہوگا۔ آخر مرزا اتنی دورے ہی</w:t>
        <w:br/>
        <w:t>تو آئے بہت زیادہ تھکے تو نہیں معلوم ہوتے۔ اگر انکار کرتے ہیں تو</w:t>
        <w:br/>
        <w:t>سنهرا موقع ہاتھ سے جاتا ہے، آخر ایسا کون پہاڑ ہے ؟ بہت ہوگا چار</w:t>
        <w:br/>
        <w:t>پانچ پنسری ہوگا دو چار دن گردن ہی تو دکھے گی۔ جیب میں روہتے ہوں</w:t>
      </w:r>
    </w:p>
    <w:p>
      <w:r>
        <w:rPr>
          <w:sz w:val="14"/>
        </w:rPr>
        <w:t>&lt;&lt;&lt;167&gt;&gt;&gt;</w:t>
      </w:r>
    </w:p>
    <w:p>
      <w:r>
        <w:br w:type="page"/>
      </w:r>
    </w:p>
    <w:p>
      <w:r>
        <w:rPr>
          <w:sz w:val="14"/>
        </w:rPr>
        <w:t>۱۸۰</w:t>
        <w:br/>
        <w:t>تو تھوڑی سی بیماری سکھ کی چیز ہیں ۔</w:t>
        <w:br/>
        <w:t>سو قدم کی رہی ۔</w:t>
        <w:br/>
        <w:t>"</w:t>
        <w:br/>
        <w:t>ہاں سو قدم میں گنتا چلوں گا۔</w:t>
        <w:br/>
        <w:t>"</w:t>
        <w:br/>
        <w:t>دیکھتے نکل نہ جائے گا۔"</w:t>
        <w:br/>
        <w:t>نکل جانے والے پر لعنت بھیجتا ہوں !</w:t>
        <w:br/>
        <w:t>ٹخانے جوتے کا فیتہ پھر سے باندھا ، کوٹ اتار کر لکڑ ہائے</w:t>
        <w:br/>
        <w:t>کو دیا ۔ پتلون او پر چڑھایا ارومال سے منہ پوچھا اور اس طرح ہرن کو</w:t>
        <w:br/>
        <w:t>دیکھا جیسے اوکھلی میں سر ڈالنے جا رہے ہوں ۔ پھر ہرن کو اٹھا کر گردن</w:t>
        <w:br/>
        <w:t>پر رکھنے کی کوشش کی، دو تین بار زور لگانے پر لاش گردن پر تو آگئی</w:t>
        <w:br/>
        <w:t>مگر گردن نہ اٹھ سکی کمر جھک گئی ، ہانپ اٹھے اور لاش زمین پر ٹیکنے ہی</w:t>
        <w:br/>
        <w:t>والے تھے کہ مرزا نے انھیں سہارا دے کر آگے بڑھایا۔</w:t>
        <w:br/>
        <w:t>ٹخا نے ایک قدم اس طرح اٹھا یا جیسے دلدل میں چل رہے</w:t>
        <w:br/>
        <w:t>ہوں ۔ مرزا نے بڑھاوا دیا شاباش میرے شیر! راہ ، واہ</w:t>
        <w:br/>
        <w:t>"</w:t>
        <w:br/>
        <w:t>ٹخا نے ایک قدم اور رکھا۔ معلوم ہوا ، گردن ٹوٹی جاتی ہے ۔</w:t>
        <w:br/>
        <w:t>واہ لیا میدان ! شاباش اجتار و پٹھے !</w:t>
        <w:br/>
        <w:t>"</w:t>
        <w:br/>
        <w:t>تھا دو قدم اور بڑھے ۔ آنکھیں نکلی پڑتی ہیں ۔</w:t>
        <w:br/>
        <w:t>بس ایک بار اور زور ما رو دوست ! سو قدم کی شرط غلط پچاس</w:t>
        <w:br/>
        <w:t>ہی قدم رہی ! "</w:t>
        <w:br/>
        <w:t>وکیل صاحب کا برا حال تھا ، وہ بے جان ہرن شیر کی طرح</w:t>
        <w:br/>
        <w:t>انھیں دبوچے ہوئے ان کے دل کا خون پی رہا تھا ، ساری طاقت جواب</w:t>
        <w:br/>
        <w:t>دے چکی تھی۔ صرف لائے کی آہنی شہتیر کی طرح چھت کو بندا اے</w:t>
      </w:r>
    </w:p>
    <w:p>
      <w:r>
        <w:rPr>
          <w:sz w:val="14"/>
        </w:rPr>
        <w:t>&lt;&lt;&lt;168&gt;&gt;&gt;</w:t>
      </w:r>
    </w:p>
    <w:p>
      <w:r>
        <w:br w:type="page"/>
      </w:r>
    </w:p>
    <w:p>
      <w:r>
        <w:rPr>
          <w:sz w:val="14"/>
        </w:rPr>
        <w:t>۱۸۱</w:t>
        <w:br/>
        <w:t>ہوئے تھا۔ ایک سے پچیس ہزار تک گوئی تھی۔ مگر بالآخر وہ شہتیر بھی جواب</w:t>
        <w:br/>
        <w:t>دے گیا۔ لانچ کی کمر ٹوٹ گئی، آنکھوں کے سامنے اندھیرا چھا گیا سر پر چکر آیا</w:t>
        <w:br/>
        <w:t>اور وہ شکار گردن پر لئے ہوئے پتھریلی زمین پر گر پڑے ۔ مرزا نے فورا اٹھایا</w:t>
        <w:br/>
        <w:t>اور اپنے رومال سے ہوا کرتے ہوئے ان کی پیٹھ ٹھونکی۔</w:t>
        <w:br/>
        <w:t>زور تو یار تم نے خوب ما را مگر قسمت ہی کھوئی ہری</w:t>
        <w:br/>
        <w:t>ٹخانے بانٹتے ہوئے ایک لمبا سانس کھینچ کر کہا " آپ نے</w:t>
        <w:br/>
        <w:t>آج میری جان ہی نے لی تھی ۔ دومن سے کم نہ ہو گا سر!"</w:t>
        <w:br/>
        <w:t>مرزا نے ہنستے ہوئے کہا ۔ لیکن بھائی جان! میں بھی تو اکتنی دور</w:t>
        <w:br/>
        <w:t>اٹھا کر لایا ہی تھا "</w:t>
        <w:br/>
        <w:t>وکیل صاحب نے خوشامد کرنی شروع کی ۔ مجھے تو آپ کی فرمائش</w:t>
        <w:br/>
        <w:t>پوری کرنی تھی ۔ آپ کو تما شادیکھنا تھا ، وہ آپ نے دیکھ لیا۔ اب آپ کو</w:t>
        <w:br/>
        <w:t>اپنا وعدہ پورا کرنا ہو گا ! "</w:t>
        <w:br/>
        <w:t>آپ نے معاہدہ کب پورا کیا ؟ "</w:t>
        <w:br/>
        <w:t>کوشش تو جان توڑ کر کی</w:t>
        <w:br/>
        <w:t>اس کی سند نہیں ۔</w:t>
        <w:br/>
        <w:t>لکڑ ہارے نے پھر اس کو اٹھا لیا تھا اور بھاگا چلا جا رہا تھا۔ وہ</w:t>
        <w:br/>
        <w:t>دکھا دینا چاہتا تھا کہ تم لوگوں نے کا نکھ کا لکھ کر اسے دس قدم اٹھا لیا</w:t>
        <w:br/>
        <w:t>تو یہ نہ مجھو کہ پاس ہوگئے ۔ اس میدان میں تم سے کمزور ہونے پر بھی آگے</w:t>
        <w:br/>
        <w:t>ہی رہوں گا ۔ ہاں کا گرد کا غزہ، تم چاہے جتنا کا لا کرو اور جھوٹے مقدمے</w:t>
        <w:br/>
        <w:t>چاہے جتنے بناؤ۔</w:t>
        <w:br/>
        <w:t>ایک نالہ ملاجس میں بہت تھوڑا پانی تھا۔ نالے کے اُس پار ٹیلے پر</w:t>
      </w:r>
    </w:p>
    <w:p>
      <w:r>
        <w:rPr>
          <w:sz w:val="14"/>
        </w:rPr>
        <w:t>&lt;&lt;&lt;169&gt;&gt;&gt;</w:t>
      </w:r>
    </w:p>
    <w:p>
      <w:r>
        <w:br w:type="page"/>
      </w:r>
    </w:p>
    <w:p>
      <w:r>
        <w:rPr>
          <w:sz w:val="14"/>
        </w:rPr>
        <w:t>۱۸۲۰</w:t>
        <w:br/>
        <w:t>ایک چھوٹا سا پانچ چھ گھروں کا پر وہ تھا اور کئی لڑکے املی کے درخت کے</w:t>
        <w:br/>
        <w:t>نیچے کھیل رہے تھے۔ لکڑہارے کو دیکھ کر سب نے دوڑتے ہوئے اس</w:t>
        <w:br/>
        <w:t>کا خیر مقدم کیا اور لگے پوچھنے کس نے مارا؟ با پو! کیسے مارا؟ کہاں مارا؟</w:t>
        <w:br/>
        <w:t>کیسے گولی لگی؟ اس کے کیوں لگی اور ہرنوں کے کیوں نہ لگی ؟ “ لکڑ ہارے</w:t>
        <w:br/>
        <w:t>ہوں ہوں ، کرنا اہلی کے نیچے پہنچا اور ہرن کو اتار کر قریب کی جھونپڑی</w:t>
        <w:br/>
        <w:t>سے دونوں اصحاب کے لئے چار پائی لینے دوڑا ، اس کے چاروں لڑکوں</w:t>
        <w:br/>
        <w:t>اور لڑکیوں نے شکار کو اپنے چارج میں لے لیا اور دوسرے لڑکوں</w:t>
        <w:br/>
        <w:t>کو بھگا دینے کی کوشش کرنے لگے ۔ سب سے چھوٹے لڑکے نے</w:t>
        <w:br/>
        <w:t>کہا۔ ہمارا ہی</w:t>
        <w:br/>
        <w:t>اس کی بڑی بہن نے جو چودہ پندرہ برس کی تھی ، مہمانوں کی طرف</w:t>
        <w:br/>
        <w:t>دیکھ کر چھوٹے بھائی کو ڈانٹا ۔ چپ انہیں سپاہی پکڑے جائیگا۔</w:t>
        <w:br/>
        <w:t>مرزا نے لڑکے کو چھیڑا نہ تمھارا نہیں ہے، ہمارا ہر "</w:t>
        <w:br/>
        <w:t>لڑکے نے ہرن پر سوار ہو کر اپنا قبضہ ثابت کر دیا اور بولا ۔ باپو</w:t>
        <w:br/>
        <w:t>تو لائے ہیں ۔</w:t>
        <w:br/>
        <w:t>بہن نے سکھایا ۔ کہدے بھیا کہ تمھارا ہے</w:t>
        <w:br/>
        <w:t>ان بچوں کی ماں بکریوں کے لئے پتیاں توڑ رہی تھی۔ دونئے</w:t>
        <w:br/>
        <w:t>بھلے مانسوں کو دیکھ کر اس نے ذرا سا گھونگھٹ نکال لیا اور شہ با اور شریانی که.</w:t>
        <w:br/>
        <w:t>اس کی ساڑی کتنی میلی ، کھنی بھٹی اور انٹینگی ہے وہ اس بھیس میں مہانوں</w:t>
        <w:br/>
        <w:t>کے سامنے کیسے جائے ؟ اور کئے بغیر کام نہیں چلنے کا پانی والی دنیا</w:t>
        <w:br/>
        <w:t>ہوگا۔</w:t>
        <w:br/>
        <w:t>ابھی دو پہر ہونے میں کچھ کسر تھی۔ مگر مرزا نے اسی گاؤں میں دو پہر</w:t>
      </w:r>
    </w:p>
    <w:p>
      <w:r>
        <w:rPr>
          <w:sz w:val="14"/>
        </w:rPr>
        <w:t>&lt;&lt;&lt;170&gt;&gt;&gt;</w:t>
      </w:r>
    </w:p>
    <w:p>
      <w:r>
        <w:br w:type="page"/>
      </w:r>
    </w:p>
    <w:p>
      <w:r>
        <w:rPr>
          <w:sz w:val="14"/>
        </w:rPr>
        <w:t>۱۸۲</w:t>
        <w:br/>
        <w:t>سننے کا ارادہ کر لیا تھا۔ گاؤں کے آدمیوں کو جمع کیا ، شراب آئی ، شکار پکا، قریب</w:t>
        <w:br/>
        <w:t>بازار سے بھی اور میدہ منگایا اور گاؤں بھر کو دعوت دی۔ چھوٹے ، بڑے</w:t>
        <w:br/>
        <w:t>عورت، مرد سب ہی نے دعوت اڑائی ۔ مردوں نے خوب شراب پی اور</w:t>
        <w:br/>
        <w:t>مست ہو کر شام تک گاتے رہے ۔ اور مرزا صاحب بچوں کے ساتھ بچپتہ</w:t>
        <w:br/>
        <w:t>شرابیوں کے ساتھ شرابی ، بوڑھوں کے ساتھ بوڑھے اور جوانوں کے</w:t>
        <w:br/>
        <w:t>ساتھ جوان بنے ہوتے تھے ۔ اپنی ہی دیر میں گاؤں بھر سے ان کا اتنا</w:t>
        <w:br/>
        <w:t>گہرا میل جول ہو گیا تھا ، گویا وہیں کے باشندے ہوں۔ لڑکے تو ان پر</w:t>
        <w:br/>
        <w:t>لدے پڑتے تھے ، کوئی ان کی پھند نے دار ٹوپی سر پر رکھے لیتا تھا، کوئی</w:t>
        <w:br/>
        <w:t>ان کی رائفل کندھے پر رکھ کر اکڑتا ہوا چلتا تھا اور کوئی ان کی رہٹ</w:t>
        <w:br/>
        <w:t>واج کھول کر اپنی کلائی پر باندھے لیتا تھا۔ مرزا نے خود دیسی شراب جب</w:t>
        <w:br/>
        <w:t>پی اور جھوم جھوم کر جنگلی آدمیوں کی طرح گاتے رہے۔</w:t>
        <w:br/>
        <w:t>جب یہ لوگ شام کے وقت یہاں سے رخصت ہوئے تو</w:t>
        <w:br/>
        <w:t>گاؤں بھر کے عورت مرد انھیں بڑی دور تک بھیجے گئے ۔ کئی تو رو رہے</w:t>
        <w:br/>
        <w:t>تھے ! ایسی خوش قسمتی کا موقع ان غریبوں کی زندگی میں شاید اول ہی مرتبہ</w:t>
        <w:br/>
        <w:t>آیا ہو کہ کسی شکاری نے ان سب کی ضیافت کی ہو۔ ضرور یہ کوئی راجہ</w:t>
        <w:br/>
        <w:t>نواب ہی نہیں تو اتنا دریا دل اور کس کا ہوتا ہے ؟ ان کے درشن کا ہو کو ہی</w:t>
        <w:br/>
        <w:t>ہوں گے ۔</w:t>
        <w:br/>
        <w:t>کچھ دور چلنے کے بعد مرزا نے پیچھے مڑ کر دیکھا اور بولے بیچا ہے</w:t>
        <w:br/>
        <w:t>کتنے خوش تھے ! کاش میری زندگی میں ایسے مواقع روز آنے ! آج کا دن</w:t>
        <w:br/>
        <w:t>بڑا مبارک تھا۔</w:t>
        <w:br/>
        <w:t>شخانے بے رخی سے کہا ۔ آپ کے لئے مبارک ہوگا، میرے</w:t>
      </w:r>
    </w:p>
    <w:p>
      <w:r>
        <w:rPr>
          <w:sz w:val="14"/>
        </w:rPr>
        <w:t>&lt;&lt;&lt;171&gt;&gt;&gt;</w:t>
      </w:r>
    </w:p>
    <w:p>
      <w:r>
        <w:br w:type="page"/>
      </w:r>
    </w:p>
    <w:p>
      <w:r>
        <w:rPr>
          <w:sz w:val="14"/>
        </w:rPr>
        <w:t>145</w:t>
        <w:br/>
        <w:t>ہو جائیں ۔ مجھے یقین ہے کہ آپ کی ساری پریشانیاں ہوا ہو جائیں گی ۔ آپ کو</w:t>
        <w:br/>
        <w:t>دیکھتے ہی وہ آپ کا ماضی، حال، مستقبل سب کہ سنائیں گے۔ ایسے</w:t>
        <w:br/>
        <w:t>ہنس مکھ ہیں کہ دیکھتے ہی دل شگفتہ ہو جاتا ہے۔ تعجب تو یہ ہے کہ خود اتنے</w:t>
        <w:br/>
        <w:t>بڑے مہانت ہیں ، مگر سنیاس ، بیاگ ، مندر اور مٹھ اور میتھ ان</w:t>
        <w:br/>
        <w:t>سب کو ڈھونگ کہتے ہیں ۔ کہتے ہیں کہ روانی بندشوں کو توڑو اور انسان</w:t>
        <w:br/>
        <w:t>ہو۔ دیوتا بنے کا خیال چھوڑ دو ، دیوتا بن کر تم انسان نہ رہ جاؤ گے ؟</w:t>
        <w:br/>
        <w:t>رائے صاحب کے دل میں شبہ ہوا۔ کہا تماؤں پر انھیں بھی</w:t>
        <w:br/>
        <w:t>پورا اعتقاد تھا جو ذی اقتدار لوگوں میں عموما ہوتا ہے۔ دکھی دل کو دھیان</w:t>
        <w:br/>
        <w:t>نہیں جو تسکین ملتی ہے اس کے لئے وہ بھی للچاتے رہتے ہیں ۔ جب مالی</w:t>
        <w:br/>
        <w:t>مشکلات کے سبب مایوس ہو جاتے تو دل میں آتا کہ دنیا سے منہ</w:t>
        <w:br/>
        <w:t>موڑ کر گوشہ تنہائی میں جا بیٹھیں اور نجات کی سبیل کریں ۔ دنیا دی</w:t>
        <w:br/>
        <w:t>بندشوں کو وہ بھی عوام کی طرح روحانی ترقی کی راہ کا روڑا سمجھتے</w:t>
        <w:br/>
        <w:t>تھے اور ان سے دور ہو جانا ہی ان کی زندگی کا بھی معیار تھا ۔ مگر</w:t>
        <w:br/>
        <w:t>سنیاسی اور تیاگ کے علاوہ بندشوں سے توڑنے کی اور کیا</w:t>
        <w:br/>
        <w:t>تدبیر ہے ؟</w:t>
        <w:br/>
        <w:t>لیاہر ؟</w:t>
        <w:br/>
        <w:t>بولے " مگر جب وہ سنیاس کو ڈھونگ کہتے ہیں تو خود کیوں سنیاس</w:t>
        <w:br/>
        <w:t>انھوں نے سنیاس کب لیا ہو صاحب ؟ وہ تو کہتے ہیں کہ انسان</w:t>
        <w:br/>
        <w:t>کو اخیر اخیر تک کام کرتے رہنا چاہئے ۔ آزاد خیالی ان کی نصائح کی</w:t>
        <w:br/>
        <w:t>جان ہے !</w:t>
        <w:br/>
        <w:t>میری مجھ میں نہیں آ رہا ہے ، آزاد خیالی کا مطلب کیا ہے ؟</w:t>
        <w:br/>
        <w:t>---</w:t>
      </w:r>
    </w:p>
    <w:p>
      <w:r>
        <w:rPr>
          <w:sz w:val="14"/>
        </w:rPr>
        <w:t>&lt;&lt;&lt;172&gt;&gt;&gt;</w:t>
      </w:r>
    </w:p>
    <w:p>
      <w:r>
        <w:br w:type="page"/>
      </w:r>
    </w:p>
    <w:p>
      <w:r>
        <w:rPr>
          <w:sz w:val="14"/>
        </w:rPr>
        <w:t>۱۸۴</w:t>
        <w:br/>
        <w:t>لئے منحوس ہی نکلا۔ مطلب کی کوئی بات نہ ہوئی۔ تمام دن جنگلوں اور پہاڑوں</w:t>
        <w:br/>
        <w:t>کی خاک چھاننے کے بعد اپنا سامنہ لئے لوٹے جاتے ہیں یا</w:t>
        <w:br/>
        <w:t>ہے ۔</w:t>
        <w:br/>
        <w:t>مرزا نے رکھائی سے کہا۔ مجھے آپ کے ساتھ ہمدردی نہیں</w:t>
        <w:br/>
        <w:t>دونوں جب برگد کے نیچے پہنچے تو دونوں ٹولیاں لوٹ چکی تھیں۔</w:t>
        <w:br/>
        <w:t>ہنا منہ لڑکاتے ہوئے تھے ، مالتی اداس سی الگ سمجھی تھی جو نئی بات تھی</w:t>
        <w:br/>
        <w:t>رائے صاحب اور کھنہ دونوں بھوکے ہی رہ گئے تھے اور کسی کے منہ</w:t>
        <w:br/>
        <w:t>سے بات نہ نہ نکلتی تھی۔ وکیل صاحب اس لئے غم غمگین تھے کہ مرزا نے ان کے</w:t>
        <w:br/>
        <w:t>بات</w:t>
        <w:br/>
        <w:t>ساتھ بے وفائی کی تھی۔ تنہا مرزا صاحب خوش تھے اور وہ خوشی روحانی</w:t>
        <w:br/>
        <w:t>تھی۔</w:t>
      </w:r>
    </w:p>
    <w:p>
      <w:r>
        <w:rPr>
          <w:sz w:val="14"/>
        </w:rPr>
        <w:t>&lt;&lt;&lt;173&gt;&gt;&gt;</w:t>
      </w:r>
    </w:p>
    <w:p>
      <w:r>
        <w:br w:type="page"/>
      </w:r>
    </w:p>
    <w:p>
      <w:r>
        <w:rPr>
          <w:sz w:val="14"/>
        </w:rPr>
        <w:t>146</w:t>
        <w:br/>
        <w:t>سمجھ میں تو میری بھی کچھ نہیں آیا ۔ اب کے آپ آئے تو ان سے گفتگو</w:t>
        <w:br/>
        <w:t>ہو۔ وہ پری کو ا زندگی کو سچائی کہتے ہیں۔ اور اس کی ایسی عمدہ صراحت کرنے</w:t>
        <w:br/>
        <w:t>ہیں کہ طبیعت خوش ہو جاتی ہے</w:t>
        <w:br/>
        <w:t>مس مالتی کو ان سے ملا یا نہیں ؟ "</w:t>
        <w:br/>
        <w:t>آپ بھی مذاق کرتے ہیں۔ مالتی کو بھلا ان سے کیسا</w:t>
        <w:br/>
        <w:t>.......اتا؟</w:t>
        <w:br/>
        <w:t>بات ختم نہ ہوئی تھی کہ سامنے کی جھاڑی میں سرسراہٹ سن کر</w:t>
        <w:br/>
        <w:t>وہ چونک پڑے اور جان بچانے کی غرض سے رائے صاحب کے پیچھے</w:t>
        <w:br/>
        <w:t>آگئے ۔ جھاڑی سے ایک تیندر انکلا اور آہستہ آہستہ سامنے</w:t>
        <w:br/>
        <w:t>کی طرف چلا ۔</w:t>
        <w:br/>
        <w:t>رائے صاحب نے بندوق اٹھائی اور نشانہ لگانا چاہتے تھے</w:t>
        <w:br/>
        <w:t>کہ کھنا نے کہا ۔ یہ کیا کرتے ہیں آپ؟ خواہ مخواہ اسے چھیڑ رہے ہیں۔</w:t>
        <w:br/>
        <w:t>کہیں نوٹ پڑے تو ؟ "</w:t>
        <w:br/>
        <w:t>نہیں</w:t>
        <w:br/>
        <w:t>یوٹ کیا پڑے گا ؟ وہیں ڈھیر ہو جائے گا ؟</w:t>
        <w:br/>
        <w:t>تو مجھے اس میلے پر چڑھ جانے دیجئے میں شکار کا ایسا شائق</w:t>
        <w:br/>
        <w:t>تب کیا شکار کھیلنے چلے تھے ؟</w:t>
        <w:br/>
        <w:t>" شامت اور کیا ؟ " ؟"</w:t>
        <w:br/>
        <w:t>رائے صاحب نے بندوق پچی کرلی۔</w:t>
        <w:br/>
        <w:t>بڑا بڑھیا شکار نکل گیا۔ ایسے موقعے کب ملتے ہیں ؟"</w:t>
        <w:br/>
        <w:t>میں تو اب یہاں نہیں ٹھہر سکتا۔ خطر ناک مقام ہے ۔</w:t>
      </w:r>
    </w:p>
    <w:p>
      <w:r>
        <w:rPr>
          <w:sz w:val="14"/>
        </w:rPr>
        <w:t>&lt;&lt;&lt;174&gt;&gt;&gt;</w:t>
      </w:r>
    </w:p>
    <w:p>
      <w:r>
        <w:br w:type="page"/>
      </w:r>
    </w:p>
    <w:p>
      <w:r>
        <w:rPr>
          <w:sz w:val="14"/>
        </w:rPr>
        <w:t>۱۶۸</w:t>
        <w:br/>
        <w:t>ایک آدھ شکار تو مار لینے دیجئے ۔ خالی ہاتھ لوٹتے شرم آتی</w:t>
        <w:br/>
        <w:t>ہے۔"</w:t>
        <w:br/>
        <w:t>آپ مجھے مہربانی کر کے موٹر تک پہنچا دیجئے ، پھر چاہے آپ تیندوے</w:t>
        <w:br/>
        <w:t>کا شکار کریں یا چیتے کا یہ</w:t>
        <w:br/>
        <w:t>"</w:t>
        <w:br/>
        <w:t>"</w:t>
        <w:br/>
        <w:t>سچ آپ بڑے ڈرپوک ہیں مسٹرکھنا ! “</w:t>
        <w:br/>
        <w:t>معنت اپنی جان خطرے میں ڈالنا بہادری نہیں ہے یہ</w:t>
        <w:br/>
        <w:t>اچھا تو آپ خوشی سے واپس جا سکتے ہیں ۔ جا</w:t>
        <w:br/>
        <w:t>تنها</w:t>
        <w:br/>
        <w:t>راستہ بالکل صاف ہو</w:t>
        <w:br/>
        <w:t>"</w:t>
        <w:br/>
        <w:t>جی نہیں، آپ کو میرے ساتھ چلنا پڑے گا۔"</w:t>
        <w:br/>
        <w:t>رائے صاحب نے بہت سمجھایا مگر کھنا نے ایک نہ مانی۔ ڈر کے</w:t>
        <w:br/>
        <w:t>مارے ان کا چہرہ زرد پڑ گیا تھا ۔ اس وقت اگر جھاڑی سے ایک گہری</w:t>
        <w:br/>
        <w:t>بھی نکل آتی تو وہ چیخ مار کر گر پڑتے ۔ بوٹی بوٹی کانپ رہی تھی پسینہ سے</w:t>
        <w:br/>
        <w:t>تر تبر ہو گئے تھے ۔ رائے صاحب کو مجبور ہو کر ان کے ساتھ لوٹنا پڑا۔</w:t>
        <w:br/>
        <w:t>جب دونوں بڑی دور نکل آئے تو کھنا سے ہوش ٹھکانے ہوئے بولے</w:t>
        <w:br/>
        <w:t>خطرہ سے نہیں ڈرتا لیکن خطرہ مول لینا حماقت ہے</w:t>
        <w:br/>
        <w:t>اجی جاؤ بھی ، ذرا سا تیندوا دیکھ لیا تو جان نکل گئی ۔</w:t>
        <w:br/>
        <w:t>میں شکار کھیلنا اس وقت کا رواج سمجھتا ہوں جب انسان</w:t>
        <w:br/>
        <w:t>حیوان تھا۔ اب اس وقت سے تہذیب بہت آگے بڑھ گئی ہو۔"</w:t>
        <w:br/>
        <w:t>" میں میں مالتی سے آپ کی قلعی کھولوں گا یا</w:t>
        <w:br/>
        <w:t>میں اہنسا کا ماننا شرم کی بات نہیں سمجھتا ؟</w:t>
      </w:r>
    </w:p>
    <w:p>
      <w:r>
        <w:rPr>
          <w:sz w:val="14"/>
        </w:rPr>
        <w:t>&lt;&lt;&lt;175&gt;&gt;&gt;</w:t>
      </w:r>
    </w:p>
    <w:p>
      <w:r>
        <w:br w:type="page"/>
      </w:r>
    </w:p>
    <w:p>
      <w:r>
        <w:rPr>
          <w:sz w:val="14"/>
        </w:rPr>
        <w:t>” اچھا تو یہ آپ کا اہنا والا مسئلہ تھا ؟ شاباش !"</w:t>
        <w:br/>
        <w:t>کھنا نے غرور سے کہا : جی ہاں، یہ میرا وہی مسئلہ تھا۔ آپ بدھ اور</w:t>
        <w:br/>
        <w:t>شنکر کے نام پرسنس کرتے ہیں اور بے زبان جانوروں کا خون کرتے ہیں۔</w:t>
        <w:br/>
        <w:t>شرم آپ کو آنی چاہیے نہ کہ مجھے یا</w:t>
        <w:br/>
        <w:t>کچھ دور تک دونوں پھر چپ چاپ چلتے رہے۔ کھنا ہوئے تو</w:t>
        <w:br/>
        <w:t>میں کھنا بولے : تو کےحصوں کا بھی میرے پاس دونوں فارم</w:t>
        <w:br/>
        <w:t>بھر دیں اور مشکیل</w:t>
        <w:br/>
        <w:t>موجود ہیں ۔</w:t>
        <w:br/>
        <w:t>رائے صاحب نے متفکرانہ لہجے میں کہا ؟ ذرا سوچ لینے دیجئے کیا</w:t>
        <w:br/>
        <w:t>اس میں سوچنے کی ضرورت ہی نہیں :</w:t>
        <w:br/>
        <w:t>تیسری ٹولی خورشید اور منا کی تھی ۔ خورشید کے لئے ماضی</w:t>
        <w:br/>
        <w:t>اور مستقبل ساوہ کا غذ مہیا تھا۔ وہ حال میں رہتے تھے ۔ نہ ماضی کا پچھتاوا</w:t>
        <w:br/>
        <w:t>تھا نہ مستقبل کی فکر جو کچھ آگے آجاتا تھا اسی میں دل و جان سے لگ</w:t>
        <w:br/>
        <w:t>جاتے تھے ۔ دوستوں کی جماعت میں وہ مذاق کے پہلے تھے ۔ کونسل</w:t>
        <w:br/>
        <w:t>میں ان سے زیادہ حوصلہ مند ممبر کوئی نہ تھا۔ جس سوال کے پیچھے</w:t>
        <w:br/>
        <w:t>پڑ جاتے منسٹروں کو رلا دیتے کسی کے ساتھ دور عایت کرنا نہ جانتر</w:t>
        <w:br/>
        <w:t>تھے ۔ بیچ بیچ میں مہنسی بھی کرتے جاتے تھے۔ ان کے لئے آج زندگی</w:t>
        <w:br/>
        <w:t>کا دن تھا، کل کا پتہ نہیں بغصہ ور بھی ایسے کہ خم ٹھونک کر سامنے آجاتے</w:t>
        <w:br/>
        <w:t>تھے۔ انکسار کے آگے سجدہ کرتے تھے ، مگر جہاں کسی نے شان دکھائی</w:t>
        <w:br/>
        <w:t>اور یہ ہاتھ دھو کر اس کے پیچھے پڑے ۔ نہ اپنا لینا یا د رکھتے تھے نہ دوسرں</w:t>
        <w:br/>
        <w:t>کا دنیا ۔ شراب و شاعری کا شوق تھا۔ عورت صرف تفریح کی چیز تھی۔</w:t>
      </w:r>
    </w:p>
    <w:p>
      <w:r>
        <w:rPr>
          <w:sz w:val="14"/>
        </w:rPr>
        <w:t>&lt;&lt;&lt;176&gt;&gt;&gt;</w:t>
      </w:r>
    </w:p>
    <w:p>
      <w:r>
        <w:br w:type="page"/>
      </w:r>
    </w:p>
    <w:p>
      <w:r>
        <w:rPr>
          <w:sz w:val="14"/>
        </w:rPr>
        <w:t>160</w:t>
        <w:br/>
        <w:t>بہت دن ہوتے دل کا دیوالہ نکال چکے تھے ۔</w:t>
        <w:br/>
        <w:t>شخصا صاحب بڑے کاٹ ریچ کے آدمی تھے ۔ سودا پٹانے میں</w:t>
        <w:br/>
        <w:t>معاملہ سلجھانے میں، اڑنگا لگانے میں، بالو سے تیل نکالنے میں ، گلا دبانے</w:t>
        <w:br/>
        <w:t>میں اور دم جھاڑ کر نکل جانے میں بڑے ہو شیار تھے ۔ کہئے تو ریت</w:t>
        <w:br/>
        <w:t>میں ناؤ چلا دیں ، پتھر پر دوب اگلا دیں ۔ تعلقداروں کو مہا جنوں سے</w:t>
        <w:br/>
        <w:t>قرض دلانا ، نئی کمپنیاں کھولنا ، چناؤ کے وقت امیدوار کھڑا کرنا ، اتنی</w:t>
        <w:br/>
        <w:t>یہی سب ان کا کام تھا۔ خاص کر چین اور کے وقت ان کی قسمت</w:t>
        <w:br/>
        <w:t>چمک اٹھتی تھی۔ کسی مال دار امیدوار کو کھڑا کرنے ، دل و جان سر</w:t>
        <w:br/>
        <w:t>اس کا کام کرتے اور دس میں ہزار بنا لیتے۔ جب کانگریس کا زور تھا</w:t>
        <w:br/>
        <w:t>تو کا نگریسی امیدوار کے مدد گار تھے جب فرقہ وارانہ جماعت</w:t>
        <w:br/>
        <w:t>کا زور ہوا تو ہند و سبھا کی طرف سے کام کرنے لگے ، مگر اس الٹ</w:t>
        <w:br/>
        <w:t>پھیر کو ٹھیک ثابت کرنے کے لئے ان کے پاس ایسے دلائل تھے</w:t>
        <w:br/>
        <w:t>جن کی تردید نہ ہو سکتی تھی۔ شہر کے سب ہی رؤسا، سب ہی حکام سے</w:t>
        <w:br/>
        <w:t>ان کا یارا نہ تھا ۔ دل میں چاہے لوگ ان کے طریقے پسند نہ کریں کر</w:t>
        <w:br/>
        <w:t>وہ ایسے منکر مزاج تھے کہ کوئی ان کے منہ پر نہ کہہ سکتا</w:t>
        <w:br/>
        <w:t>تھا۔</w:t>
        <w:br/>
        <w:t>مرزا خورشید نے رومال سے ماتھے کا پسینہ پوچھ کر کہا۔ آج</w:t>
        <w:br/>
        <w:t>تو شکار کھیلنے لائق دن نہیں ہے ۔ آج تو کوئی مشاعرہ ہونا چاہیتے</w:t>
        <w:br/>
        <w:t>وکیل صاحب نے تائید کی ۔ جی ہاں ، وہیں باغ میں بڑی</w:t>
        <w:br/>
        <w:t>بہار رہتی ہے ۔</w:t>
      </w:r>
    </w:p>
    <w:p>
      <w:r>
        <w:rPr>
          <w:sz w:val="14"/>
        </w:rPr>
        <w:t>&lt;&lt;&lt;177&gt;&gt;&gt;</w:t>
      </w:r>
    </w:p>
    <w:p>
      <w:r>
        <w:br w:type="page"/>
      </w:r>
    </w:p>
    <w:p>
      <w:r>
        <w:rPr>
          <w:sz w:val="14"/>
        </w:rPr>
        <w:t>۱۷۱</w:t>
        <w:br/>
        <w:t>ذرا دیر بعد ٹخانے معاملہ کی گفتگو شروع کی ۔ اب کے چناؤ میں ڈیر</w:t>
        <w:br/>
        <w:t>بڑے گل کھلیں گے ۔ آپ کے لئے بھی مشکل ہو ؟</w:t>
        <w:br/>
        <w:t>مرزا بے پروائی سے بولے " اب کے میں کھڑا ہی نہ</w:t>
        <w:br/>
        <w:t>ہوں گا ۔</w:t>
        <w:br/>
        <w:t>ٹخانے پوچھا : کیوں ؟“</w:t>
        <w:br/>
        <w:t>مفت کی ہائے ہائے میں کون پڑے ؟ فائدہ ہی کیا ؟ مجھے</w:t>
        <w:br/>
        <w:t>اب اس ڈیمو کریسی پراعتقاد نہیں رہا۔ ذرا سا کام اور مہینوں کی بحث</w:t>
        <w:br/>
        <w:t>ہاں عوام کی آنکھوں میں دھول جھونکنے کے لئے اچھی بحث ہو۔ اس</w:t>
        <w:br/>
        <w:t>سے تو کہیں بہتر ہے کہ ایک گور رہی ہے، خواہ وہ ہندوستانی</w:t>
        <w:br/>
        <w:t>ہو یا انگریز، اس سے بحث نہیں ۔ ایک انجن جس گاڑی کو بڑے</w:t>
        <w:br/>
        <w:t>مزے سے ہزاروں میں صبیح لے جا سکتا ہے اسے دس ہزار</w:t>
        <w:br/>
        <w:t>آدمی بھی مل کر اتنی تیزی سے نہیں کھینچ سکتے ہیں تو سارا تماشا دیکھ کر</w:t>
        <w:br/>
        <w:t>کونسل سے بیزار ہو گیا ہوں ، میرا بس چلے تو کونسلوں میں آگ لگا دوں</w:t>
        <w:br/>
        <w:t>جسے ہم دموکریسی کہتے ہیں وہ اصل میں بڑے بڑے تاجروں اور زمینداروں</w:t>
        <w:br/>
        <w:t>کا راج ہے اور کچھ نہیں ۔ چناؤ میں وہی بازی لے جانا ہو جس کے پاس</w:t>
        <w:br/>
        <w:t>روپ ہے۔ روپئے کے زور سے اسے سب ہی آسانیاں مل جانی</w:t>
        <w:br/>
        <w:t>ہیں۔ بڑے بڑے پنڈت ، بڑے بڑے مولوی بڑے بڑے لکھنے</w:t>
        <w:br/>
        <w:t>اور بولنے والے، جو قلم اور زبان سے پبلک کو جدھر چاہیں موڑ دیں</w:t>
        <w:br/>
        <w:t>سب ہی ہونے کے دیوتا کے پیروں پر ناک رگڑتے ہیں۔ میں نے تو</w:t>
        <w:br/>
        <w:t>ارادہ کر لیا ہے کہ اب چناؤ کے پاس نہ جاؤں گا۔ میرا پروپگینڈا اب</w:t>
        <w:br/>
        <w:t>ڈموکریسی کے خلاف ہو گا ۔</w:t>
      </w:r>
    </w:p>
    <w:p>
      <w:r>
        <w:rPr>
          <w:sz w:val="14"/>
        </w:rPr>
        <w:t>&lt;&lt;&lt;178&gt;&gt;&gt;</w:t>
      </w:r>
    </w:p>
    <w:p>
      <w:r>
        <w:br w:type="page"/>
      </w:r>
    </w:p>
    <w:p>
      <w:r>
        <w:rPr>
          <w:sz w:val="14"/>
        </w:rPr>
        <w:t>۱۷۲</w:t>
        <w:br/>
        <w:t>مرزا صاحب نے قرآن کی آیتوں سے ثابت کیا کہ قدیم زمانے</w:t>
        <w:br/>
        <w:t>کے بادشاہوں کا معیار کتنا بلند تھا۔ آج تو ہم ان کی طرف تاک بھی نہیں</w:t>
        <w:br/>
        <w:t>سکتے ۔ ہماری آنکھوں میں چکا چوند آ جائے گی۔ بادشاہ کو خزانے کی ایک</w:t>
        <w:br/>
        <w:t>کوڑی بھی نجی خرچ میں لانے کا اختیار نہ تھا۔ وہ کتابیں نقل کر کے</w:t>
        <w:br/>
        <w:t>کپڑے سبھی کرنا لڑکوں کو پڑھا کر اپنا گذر کرتا تھا۔ مرزانے ایسے بادشاہوں</w:t>
        <w:br/>
        <w:t>کی ایک طویل فہرست گنادی ۔ کہاں تو وہ رعایا پرور بادشاہ اور</w:t>
        <w:br/>
        <w:t>کہاں آج کل کے منسٹر لوگ جنہیں پانچ ، چھ ، سات، آٹھ ہزار</w:t>
        <w:br/>
        <w:t>ماہوار ملنا چاہیئے ۔ یہ ٹوٹ ہو یا ڈیموکریسی ؟</w:t>
        <w:br/>
        <w:t>ہرنوں کا جھنڈ چرتا ہوا انظر آیا ۔ مرزا کے چہرے پر</w:t>
        <w:br/>
        <w:t>شکار کا جوش چمک اٹھا۔ بندوق سنبھالی اور نشانہ مارا۔ ایک کالا</w:t>
        <w:br/>
        <w:t>ہرن گر پڑا ۔ وہ مارا ! اس مجنونانہ آواز کے ساتھ مرزا بھی بے تحاشا</w:t>
        <w:br/>
        <w:t>دوڑ پڑے۔ بالکل بچوں کی طرح اچھلتے کودتے اور تالیاں بجاتے</w:t>
        <w:br/>
        <w:t>ہوئے ۔</w:t>
        <w:br/>
        <w:t>پاس ہی ایک درخت پر ایک شخص لکڑیاں کاٹ رہا تھا ۔ وہ بھی</w:t>
        <w:br/>
        <w:t>فورا درخت سے اتر کر مرزا کے ساتھ دوڑا ۔ ہرن کی گردن میں گولی</w:t>
        <w:br/>
        <w:t>لگی تھی۔ اس کے پیر کا نپ رہے تھے اور اس کی آنکھیں پتھرا گئی تیں۔ لکڑ ہارے نے ہرن کو مغموم نگاہوں سے دیکھ کر کہا،</w:t>
        <w:br/>
        <w:t>”اچھا پھٹا تھا، من بھر سے کم نہ ہوگا، حکم ہو تو میں اٹھا کر</w:t>
        <w:br/>
        <w:t>پہنچا دوں "</w:t>
        <w:br/>
        <w:t>مرزا کچھ بولے نہیں ۔ وہ ہرن کی دو بھری آنکھوں کو دیکھ رہے</w:t>
        <w:br/>
        <w:t>تھے۔ ابھی ایک منٹ قبل اس میں زندگی تھی۔ ذرا سا پتا بھی کھڑکتا تو</w:t>
      </w:r>
    </w:p>
    <w:p>
      <w:r>
        <w:rPr>
          <w:sz w:val="14"/>
        </w:rPr>
        <w:t>&lt;&lt;&lt;179&gt;&gt;&gt;</w:t>
      </w:r>
    </w:p>
    <w:p>
      <w:r>
        <w:br w:type="page"/>
      </w:r>
    </w:p>
    <w:p>
      <w:r>
        <w:rPr>
          <w:sz w:val="14"/>
        </w:rPr>
        <w:t>۱۷۳</w:t>
        <w:br/>
        <w:t>کان کھڑے کر کے چوکڑیاں بھرتا ہو نکل بھاگتا۔ اپنے ساتھیوں اور بال بچوں</w:t>
        <w:br/>
        <w:t>کے ساتھ خدا کی ا گائی ہوئی گھاس چر رہا تھا مگر اب بے بس پڑا ہے۔</w:t>
        <w:br/>
        <w:t>اس کی کھال ادھیڑ لو، اس کی بوٹیاں کر ڈالو ، اس کا قیمہ بنا ڈالو،</w:t>
        <w:br/>
        <w:t>اسے خبر بھی نہ ہوگی۔ اس کی تفریحی زندگی میں جو کشش تھی، جو لطف</w:t>
        <w:br/>
        <w:t>تھا، وہ کیا اس بے جان لاش میں ہے ؟ کہنا سڈول حسیم تھا، کتنی</w:t>
        <w:br/>
        <w:t>پیاری آنکھیں، کتنا دل کش جلوہ ! اس کی قلانچیں دل میں خوشی کی لہریں</w:t>
        <w:br/>
        <w:t>پیدا کر دیتی تھیں، اس کی چوکڑیوں کے ساتھ ہمارا دل بھی چوکڑیاں</w:t>
        <w:br/>
        <w:t>بھرنے لگتا تھا، اس کی جانداری اپنے ساتھ ہر جگہ زندگی سی بکھراتی</w:t>
        <w:br/>
        <w:t>چلی جاتی تھی ۔ جس طرح پھول اپنی خوشبو پھیلانا ہو لیکن</w:t>
        <w:br/>
        <w:t>اب اسے دیکھ کر تکلیف ہوتی ہے۔</w:t>
        <w:br/>
        <w:t>لکڑ ہارے نے پوچھا کہاں پہنچانا ہوگا مالک ؟ مجھے دوچار</w:t>
        <w:br/>
        <w:t>پیسے دے دنیا "</w:t>
        <w:br/>
        <w:br/>
        <w:t>مرزا صاحب جیسے دھیان سے پونک پڑے ۔</w:t>
        <w:br/>
        <w:t>بولے : اچھا اٹھا لے ۔ کہاں چلے گا ؟"</w:t>
        <w:br/>
        <w:t>جہاں حکم ہو مالک "</w:t>
        <w:br/>
        <w:t>نہیں جہاں تیری مرضی ہو وہاں لے جار میں سمجھنے دیتا ہوں ؟"</w:t>
        <w:br/>
        <w:t>لکڑہارے نے مرزا کی طرف تعجب سے دیکھا۔ کانوں پر</w:t>
        <w:br/>
        <w:t>یقین نہ آیا بولا : ارے نہیں مالک ، ہجور (حضور ) نے شکار کیا ہی</w:t>
        <w:br/>
        <w:t>سو ہم کیسے کھائیں ؟"</w:t>
        <w:br/>
        <w:t>" نہیں نہیں میں خوشی سے کہتا ہوں کہ تم اسے لے جاؤ ۔ تمھارا</w:t>
        <w:br/>
        <w:t>گھر یہاں سے کتنی دور ہے؟"</w:t>
      </w:r>
    </w:p>
    <w:p>
      <w:r>
        <w:rPr>
          <w:sz w:val="14"/>
        </w:rPr>
        <w:t>&lt;&lt;&lt;180&gt;&gt;&gt;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