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۴۲۵</w:t>
        <w:br/>
        <w:t>ہو جاتی ہے۔ مالتی مجھے اسی طرح بچاتی تھی ۔ جیسے مداری بندر کو بچاتا ہے،</w:t>
        <w:br/>
        <w:t>اور میں خوشی سے ناچتا تھا۔ وہ میری تو ہین کرتی تھی اور میں خوش ہو کر ہنستا</w:t>
        <w:br/>
        <w:t>تھا وہ مجھ پر حکومت کرتی تھی اور میں سر جھکاتا تھا۔ اُس نے کبھی منہ نہیں لگایا</w:t>
        <w:br/>
        <w:t>یہ میں مانتا ہوں ، اس نے کبھی میری حوصلہ افزائی نہیں کی، یہ بھی سچ ہے۔</w:t>
        <w:br/>
        <w:t>پھر بھی میں پتنگے کی طرح اس کے چہرے کی چمک پر جان دیتا تھا۔ اور اب وہ</w:t>
        <w:br/>
        <w:t>مجھ سے اخلاق کا برتاؤ بھی نہیں کر سکتی لیکن صاحب میں کہے دیتا ہوں کہ</w:t>
        <w:br/>
        <w:t>کھنا چپ بیٹھنے والا آدمی نہیں ہے۔ اس کے رقعے میرے پاس محفوظ ہیں۔</w:t>
        <w:br/>
        <w:t>میں اُس سے ایک ایک پائی وصول کرلوں گا۔ اور ڈاکٹر مہتا کو تو میں لکھنو سے</w:t>
        <w:br/>
        <w:t>نکال کر دم لوں گا ان کا یہاں رہنا نا مکمن کردوں گا ۔ ۔ "</w:t>
        <w:br/>
        <w:t>اسی وقت ہارن کی آواز آئی اور ایک لمحے میں مسٹر مہتا اگر کھڑے</w:t>
        <w:br/>
        <w:t>ہو گئے گورا چٹا رنگ ، صحت کی شرقی گالوں پر چمکتی ہوئی ، ہمیں اچکن، چوڑی دار</w:t>
        <w:br/>
        <w:t>پاجامہ اور سنہری عینک ، شرافت کے اوتار سے معلوم ہوتے تھے گھنانے</w:t>
        <w:br/>
        <w:t>کے ہاتھ ملایا آتے آئے مٹر مہتا، آپ ہی کا ذکر ہو رہا</w:t>
        <w:br/>
        <w:t>مہتا نے دو نو صاحبوں سے ہاتھ ملا کر کہا۔ بڑی اچھی ساعت گھر سے</w:t>
        <w:br/>
        <w:t>چلا تھا کہ آپ دونو صاحبوں سے ایک ہی جگہ ملاقات ہو گئی۔ آپ نے اخباروں</w:t>
        <w:br/>
        <w:t>میں دیکھا ہو گا کہ یہاں عورتوں کے لئے ایک ورزش گاہ بنانے کی تجویز ہورہی</w:t>
        <w:br/>
        <w:t>ہے۔ میں اپنی اس کمیٹی کی صدر ہیں۔ اندازہ کیا گیا ہے کہ اس کی تعمیر میں دو لاکھو</w:t>
        <w:br/>
        <w:t>روپے لگیں گے۔ شہر میں، اب اس کی کتنی ضرورت ہے ، یہ آپ لوگ مجھ سے</w:t>
        <w:br/>
        <w:t>زیادہ جانتے ہیں۔ میں چاہتا ہوں کہ چندہ دینے والوں میں آپ دو نو صاحبوں</w:t>
        <w:br/>
        <w:t>کا نام سب سے اوپر ہو بس مالتی خود آنے والی تھیں ، مگر آج ان کے والد</w:t>
        <w:br/>
        <w:t>کی طبیعت اچھی نہیں ہے۔ اس لئے نہیں آسکتیں ؟</w:t>
      </w:r>
    </w:p>
    <w:p>
      <w:r>
        <w:rPr>
          <w:sz w:val="14"/>
        </w:rPr>
        <w:t>&lt;&lt;&lt;421&gt;&gt;&gt;</w:t>
      </w:r>
    </w:p>
    <w:p>
      <w:r>
        <w:br w:type="page"/>
      </w:r>
    </w:p>
    <w:p>
      <w:r>
        <w:rPr>
          <w:sz w:val="14"/>
        </w:rPr>
        <w:t>۴۳۴</w:t>
        <w:br/>
        <w:t>مالتی دلدل میں پھنس گئی ، اگر ان کی تھیلیوں پر سنگٹ آپڑا ہے تو ماکسی کی عزت پر</w:t>
        <w:br/>
        <w:t>جو تھیلیوں سے زیادہ قیمتی چیز ہے ۔ تب ان کا دل مالتی کی اس درگت پر</w:t>
        <w:br/>
        <w:t>کیوں نہ خوش ہو ؟ انھوں نے مالتی کو اردب میں ڈال دیا تھا۔ اور اگر چہ وہ</w:t>
        <w:br/>
        <w:t>اسے ناراض کر دینے کی ہمت کھو چکے تھے مگر دو چار کھری کھری باتیں کہہ سنانے</w:t>
        <w:br/>
        <w:t>کا موقع ہاتھ سے نہ جانے دینا چاہتے تھے ۔ یہ بھی دکھا دنیا چاہتے تھے کہ</w:t>
        <w:br/>
        <w:t>میں بالکل احمق نہیں ہوں۔ اس کا راستہ روک کر بولے : تم مجھ پر اپنی مہربان</w:t>
        <w:br/>
        <w:t>ہو گئی ہو اس پر مجھے حیرت ہو رہی ہے ، ماکتی !</w:t>
        <w:br/>
        <w:t>مالتی نے ابرووں کو سکیڑ کر کہا : میں اس کا مطلب نہیں سمجھی ۔ کہا:</w:t>
        <w:br/>
        <w:t>کیا اب میرے ساتھ تمھارا وہی برتا ؤ ہے جو کچھ دنوں پہلے تھا ۔ اد</w:t>
        <w:br/>
        <w:t>میں تو اس میں کوئی فرق نہیں دیکھتی ۔</w:t>
        <w:br/>
        <w:t>لیکن میں تو زمین آسمان کا فرق دیکھ رہا ہوں ۔</w:t>
        <w:br/>
        <w:t>اچھا یان لو کہ تمھا را قیاس ٹھیک ہے تو پھر ؟ میں تم سے ایک نیک</w:t>
        <w:br/>
        <w:t>کام میں مدد مانگنے آئی ہوں، اپنے مسلوک کی آزمائش کے لئے نہیں اور اگر</w:t>
        <w:br/>
        <w:t>تم سمجھتے ہو کہ کچھہ چندہ دے کر تم نیک نامی اور شکریے کے سوا کچھہ اور اسکتے</w:t>
        <w:br/>
        <w:t>ہو تو یہ تمھاری خام خیالی ہے !</w:t>
        <w:br/>
        <w:t>کھنا ہار گئے ۔ وہ ایسے تنگ گوشے میں پھنس گئے تھے۔ جہاں ادھر ہارگئے۔ وہ</w:t>
        <w:br/>
        <w:t>اُدھر ملنے کی بھی گنجائش نہ تھی ۔ کیا وہ اس سے یہ کہنے کی جرات رکھتے رکھتے ہیں</w:t>
        <w:br/>
        <w:t>کہ میں نے اب تک تمھارے اوپر ہزاروں روپئے لٹا دئے تو کیا اس کا یہی اوپر تنا تو کیا اس</w:t>
        <w:br/>
        <w:t>صلہ ہے ؟ شرم سے ان کا منہ ذرا سا نکل آیا جیسے سکڑ گیا ہو جھینپتے ہوئے</w:t>
        <w:br/>
        <w:t>بولے : میرا مطلب یہ نہ تھا، مالتی ا تم بالکل غلط سمجھیں ؟</w:t>
        <w:br/>
        <w:t>مالتی نے ہنستے ہوئے کہا ۔ خدا کرے کہ میں نے غلط سمجھا ہو۔ کیونکہ</w:t>
        <w:br/>
        <w:t>.</w:t>
      </w:r>
    </w:p>
    <w:p>
      <w:r>
        <w:rPr>
          <w:sz w:val="14"/>
        </w:rPr>
        <w:t>&lt;&lt;&lt;422&gt;&gt;&gt;</w:t>
      </w:r>
    </w:p>
    <w:p>
      <w:r>
        <w:br w:type="page"/>
      </w:r>
    </w:p>
    <w:p>
      <w:r>
        <w:rPr>
          <w:sz w:val="14"/>
        </w:rPr>
        <w:t>۴۳۵</w:t>
        <w:br/>
        <w:t>اگر میں اسے پہنچوں گی تو تمھارے سالے سے بھی بھاگوں گی۔ میں خوب صورت</w:t>
        <w:br/>
        <w:t>ہوں تم بھی میرے بہت سے چاہنے والوں میں ایک ہو۔ یہ میری مہربانی تھی کہ جہاں</w:t>
        <w:br/>
        <w:t>میں اوروں کے تحفے لوٹا دیتی تھی وہاں تمھاری معمولی سے معمولی چیزیں بھی شکرانے</w:t>
        <w:br/>
        <w:t>کے ساتھ قبول کر لیتی تھی۔ اور ضرورت پڑنے پر تم سے روپنے بھی مانگ لیتی تھی</w:t>
        <w:br/>
        <w:t>اگر تم نے اپنے روپے کے نشے میں اس کا کوئی دوسرا مطلب نکال لیا تو میں</w:t>
        <w:br/>
        <w:t>تمھیں معاف کردوں گی، یہ مردوں کی سرشت ہے اور تم اس سے ہنسنے</w:t>
        <w:br/>
        <w:t>نہیں ہو۔ مگر یہ مجھ لو کہ ردپتے نے آج تک کسی عورت کے دل پر فتح نہیں پائی</w:t>
        <w:br/>
        <w:t>اور نہ کبھی پائے گا۔“</w:t>
        <w:br/>
        <w:t>کھنا ایک ایک لفظ پر گویا گز گز پھر نیچے دھنستے جا رہے تھے ، اب اور</w:t>
        <w:br/>
        <w:t>زیادہ چوٹ ہونے کی ان میں سکت نہ تھی۔ شرمندہ ہو کر بولے : مالتی ! میں تقاری</w:t>
        <w:br/>
        <w:t>پیروں پڑتا ہوں، اب اور ذلیل نہ کرو۔ اور نہ ہی تو دوست نہ برتاؤ تو قائم رہنے</w:t>
        <w:br/>
        <w:t>دو۔“</w:t>
        <w:br/>
        <w:t>یہ کہتے ہوئے انھوں نے دراز سے چکوں کی کتاب نکالی اور ایک ہزار</w:t>
        <w:br/>
        <w:t>کا چک لکھ کر ڈرتے ڈرتے مالتی کی طرف بڑھا دیا ۔</w:t>
        <w:br/>
        <w:t>مالتی نے چک لے کر بے دردانہ طنز سے کہا : یہ میرے سلوک کی قیمت</w:t>
        <w:br/>
        <w:t>ہے یا ورزش گاہ کا چندہ ہے ؟</w:t>
        <w:br/>
        <w:t>کہنا آ بدیده ہو کر بولے : اب میری جان بجھو، مالتی ! کیوں میرے منہ</w:t>
        <w:br/>
        <w:t>میں کا لکھ لگا رہی ہو " ۔</w:t>
        <w:br/>
        <w:t>مالتی زیر کا قہقہ لگایا ۔ دکھیا ، ڈانٹ بھی بنائی اور ایک ہزار ردپئے</w:t>
        <w:br/>
        <w:t>بھی وصول کئے ! اب تم کبھی شرارت نہ کرو گے ؟“</w:t>
        <w:br/>
        <w:t>کبھی نہیں، جیتے جی کبھی نہیں !“</w:t>
      </w:r>
    </w:p>
    <w:p>
      <w:r>
        <w:rPr>
          <w:sz w:val="14"/>
        </w:rPr>
        <w:t>&lt;&lt;&lt;423&gt;&gt;&gt;</w:t>
      </w:r>
    </w:p>
    <w:p>
      <w:r>
        <w:br w:type="page"/>
      </w:r>
    </w:p>
    <w:p>
      <w:r>
        <w:rPr>
          <w:sz w:val="14"/>
        </w:rPr>
        <w:t>۴۳۶</w:t>
        <w:br/>
        <w:t>”کان پکڑو“</w:t>
        <w:br/>
        <w:t>”کان پکڑتا ہوں۔ مگر اب تم مجھ پر دم کرکے چلی جاؤ اور مجھے سینے میں بھی گر</w:t>
        <w:br/>
        <w:t>سوچنے اور رونے دو تم نے آج میری زندگی کی ساری خوشی ......</w:t>
        <w:br/>
        <w:t>مالتی اور زور سے ہنسی : دیکھو کھنا ، تم میری بڑی تو ہین کر رہے ہو ،</w:t>
        <w:br/>
        <w:t>اور تم جانتے ہو کہ حسن توہین نہیں سہ سکتا۔ میں نے تو تمھارے ساتھ نیکی کی اور</w:t>
        <w:br/>
        <w:t>تم اسے بدی سمجھ رہی ہو ۔</w:t>
        <w:br/>
        <w:t>کھنا احتجاج کی نگاہوں سے دیکھ کر بولے : تم نے میرے ساتھ نیکی کی</w:t>
        <w:br/>
        <w:t>ہے یا الٹی چھری سے میرا گلا کاٹا ہے ؟“</w:t>
        <w:br/>
        <w:t>کیوں ، میں تمھیں لوٹ لوٹ کر اپنا گھر بھر رہی تھی۔ تم اس نوٹ سے</w:t>
        <w:br/>
        <w:t>بچ گئے ۔</w:t>
        <w:br/>
        <w:t>کیوں زخم پر نمک چھڑک رہی ہو مالتی ؟ میں بھی آدمی ہوں ؟</w:t>
        <w:br/>
        <w:t>مالتی نے اس طرح کھنا کی طرف دیکھا، گویا یقین کرنا چاہتی تھی کہ وہ</w:t>
        <w:br/>
        <w:t>آدمی ہیں یا نہیں ؟ بولی ۔ ابھی تو مجھے اس کی کوئی علامت نظر نہیں آتی ۔"</w:t>
        <w:br/>
        <w:t>” تم بالکل معمہ ہو ، آج یہ ثابت ہو گیا ۔</w:t>
        <w:br/>
        <w:t>ہاں تمھارے لئے معمہ ہوں اور معما ہی رہوں گی ۔“</w:t>
        <w:br/>
        <w:t>یہ کہتی ہوئی وہ چڑیا کی طرح ایک دم اڑ گئی اور کھنا سر پر ہاتھ رکھ کر</w:t>
        <w:br/>
        <w:t>سوچنے لگے کہ یہ صرف دکھاوا ہے یا اس کا سچا روپ !</w:t>
      </w:r>
    </w:p>
    <w:p>
      <w:r>
        <w:rPr>
          <w:sz w:val="14"/>
        </w:rPr>
        <w:t>&lt;&lt;&lt;424&gt;&gt;&gt;</w:t>
      </w:r>
    </w:p>
    <w:p>
      <w:r>
        <w:br w:type="page"/>
      </w:r>
    </w:p>
    <w:p>
      <w:r>
        <w:rPr>
          <w:sz w:val="14"/>
        </w:rPr>
        <w:t>(۲۳)</w:t>
        <w:br/>
        <w:t>گوبر اور تھنیا کے چلے جانے پر گھر سنسان رہنے لگا ۔</w:t>
        <w:br/>
        <w:t>کی یاد آتی رہتی ہے۔ بیچنے کی ماں تو جھنیا تھی مگر اس کی پرورش دھیہ</w:t>
        <w:br/>
        <w:t>وہی کرتی تھی۔ وہی اُسے اُبٹن ملتی ، کا جل لگاتی ، سلاتی اور جب کام کا</w:t>
        <w:br/>
        <w:t>فرصت ملتی تو پیار کرتی محبت کا یہ نشہ ہی اس کی تخلیفوں کو بھلاتا رہتا۔</w:t>
        <w:br/>
        <w:t>اس کا بھولا بھالا مکھن سا چہرہ دیکھ کر وہ اپنی ساری فکر بھول جاتی اور محبت بھر</w:t>
        <w:br/>
        <w:t>گھمنڈ سے اس کا دل پھول اٹھتا۔ وہ زندگی کا سہارا اب نہ تھا۔ اس کا سونا</w:t>
        <w:br/>
        <w:t>کھٹولا دیکھ کر وہ رو اٹھتی ۔ وہ تعویذ جو تمام پریشانیوں اور نا امید وں سے اسے</w:t>
        <w:br/>
        <w:t>بچاتا تھا ، اس سے چھن گیا تھا۔ وہ بار بار سوچتی کہ اس نے جھنیا کے ساتھ آیا</w:t>
        <w:br/>
        <w:t>کون سی برائی کی تھی جس کی اس نے یہ سزادی، ڈاین نے آکر اس کا سونے</w:t>
        <w:br/>
        <w:t>کا ساگھر مٹی میں ملا دیا ۔ گوہر نے تو کبھی اس کی بات کا جواب بھی نہ دیا تھا۔</w:t>
        <w:br/>
        <w:t>اسی رانڈ نے اسے پھوڑا اور اب وہاں لے جا کر نہ جانے کون کون سا ناچ</w:t>
        <w:br/>
        <w:t>نچائے گی ۔ یہیں وہ بچے کی کون بہت پر وا کرتی تھی۔ اسے تو اپنے مستی کابل</w:t>
        <w:br/>
        <w:t>اور مانگ چوٹی ہی سے چھٹی نہ ملتی تھی ۔ بچے کی دیکھ بھال کیا کرے گی؟ بچارا</w:t>
        <w:br/>
        <w:t>اکیلا دھرتی پر پڑا روتا ہوگا۔ بیچارا ایک دن بھی تو سکھ سے نہیں رہنے پاتا۔</w:t>
        <w:br/>
        <w:t>کبھی کھانسی ، کبھی دست دست ، کبھی کچھ ، یہ سوچ سوچ کر اسے تجبنیا ، یہ</w:t>
        <w:br/>
        <w:t>غصہ آتا ۔ گوبر کے لئے اب بھی اس کے دل میں وہی ما متا تھی ۔ اسی چڑیل کے</w:t>
        <w:br/>
        <w:t>اسی کچھ کھلا پلا کر اپنے بس میں کر لیا۔ ایسی جادو ٹونا وان نہ ہوتی تو یہ کون ہے تو ہونا ہی کیسے</w:t>
        <w:br/>
        <w:t>کرتی؟ کوئی بات نہ پوچھتا تھا۔ بھو جائیوں کی لائیں کھاتی تھی ۔ یہ بد تعومل گیا تو آج</w:t>
      </w:r>
    </w:p>
    <w:p>
      <w:r>
        <w:rPr>
          <w:sz w:val="14"/>
        </w:rPr>
        <w:t>&lt;&lt;&lt;425&gt;&gt;&gt;</w:t>
      </w:r>
    </w:p>
    <w:p>
      <w:r>
        <w:br w:type="page"/>
      </w:r>
    </w:p>
    <w:p>
      <w:r>
        <w:rPr>
          <w:sz w:val="14"/>
        </w:rPr>
        <w:t>رانی ہو گئی ۔</w:t>
        <w:br/>
        <w:t>۴۳۸</w:t>
        <w:br/>
        <w:t>ہوری نے چڑھ کر کہا : جب دیکھو تب چھبنیا ہی کو دیکھ دیتی رہتی ہے</w:t>
        <w:br/>
        <w:t>یہ نہیں سمجھتی کہ اپنا سونا کھوٹا تو سنار کا کیا دیکھ ؟ گو بر اسے نہ لے جاتا تو کیا آپ</w:t>
        <w:br/>
        <w:t>سے آپ چلی جاتی ؟ سر کا دانا پانی لگنے سے لونڈے کی آنکھ بدل گئی ۔ ایسا کیوں</w:t>
        <w:br/>
        <w:t>نہیں سمجھ لیتی ؟ "</w:t>
        <w:br/>
        <w:t>دھینا گرج اٹھی ۔ اچھا چپ رہو ۔ تم ہی نے رانڈ کو سر پر چڑھا رکھا</w:t>
        <w:br/>
        <w:t>تھا۔ نہیں میں پہلے ہی دن جھاڑو مار کر نکال دینی "</w:t>
        <w:br/>
        <w:t>کھلیان میں کٹا ہوا نا جمع ہو گیا تھا۔ ہوری بیلوں کو لئے اسے</w:t>
        <w:br/>
        <w:t>مان نے جا رہا تھا۔ منہ پھیر کر بولا : ان لے کہ بہوتے گو بر کو چھوڑ ہی لیا تو تو آتا</w:t>
        <w:br/>
        <w:t>کڑھتی کیوں ہے ؟ جو ساری دنیا کرتی ہے وہی گو بر نے بھی کیا۔ اب اس</w:t>
        <w:br/>
        <w:t>کے بال بچے ہوئے نو میرے بال بچوں کے لئے کیوں اپنی جان آفت (آنت)</w:t>
        <w:br/>
        <w:t>میں ڈالے؟ کیوں ہمارے سر کا بوجھ اپنے سر پر اٹھائے ؟ "</w:t>
        <w:br/>
        <w:t>" تمھیں سارے بھیڑے کی جڑ ہو ؟</w:t>
        <w:br/>
        <w:t>تو مجھے نکال دے جا بیلوں کو ، اناج بانڈ میں جگہ (حقہ ) مجھے دے جا )</w:t>
        <w:br/>
        <w:t>پیتا ہوں ۔</w:t>
        <w:br/>
        <w:t>تم چل کر چکی پیو میں اناج بانڈو ۔ انی کا دور ہو ۔ مذاق میں غم دور ہو گیا۔ یہی اس کی دوا ہے۔ دھنیا خوش ہو کر رویا روئی</w:t>
        <w:br/>
        <w:t>کے بال گوند سے بیٹھ گئی جو بالکل الجھ کر رہ گئے تھے اور ہوری کھلیان چلا۔ کیف</w:t>
        <w:br/>
        <w:t>آخر میں سنت حکمت ، فرحت ، اور جان بخشی کا سرمایہ کار ہی تھی دونوں انھوں</w:t>
        <w:br/>
        <w:t>سے دل کھول کر کوئل آم کی ڈالوں میں چھپی اپنی ریلی میٹھی اور دل پر اثر ڈالنے</w:t>
        <w:br/>
        <w:t>والی آواز سے اپنے سوئے ہوئے اسرار کو جگانا بھی تھی۔ محو کرے گا واسرار</w:t>
      </w:r>
    </w:p>
    <w:p>
      <w:r>
        <w:rPr>
          <w:sz w:val="14"/>
        </w:rPr>
        <w:t>&lt;&lt;&lt;426&gt;&gt;&gt;</w:t>
      </w:r>
    </w:p>
    <w:p>
      <w:r>
        <w:br w:type="page"/>
      </w:r>
    </w:p>
    <w:p>
      <w:r>
        <w:rPr>
          <w:sz w:val="14"/>
        </w:rPr>
        <w:t>۴۳۹</w:t>
        <w:br/>
        <w:t>مینوں کی برات سے بھی بھی تھی نیم اور سرسا اور کروندے اپنی خوشبو میں نشہ سا گھوں ہو</w:t>
        <w:br/>
        <w:t>تھے ۔ ہوری آموں کے باغ میں پہنچا تو پیڑواں کے نیچے تارے کھلے تھے ۔ اس کا</w:t>
        <w:br/>
        <w:t>رنج و مایوسی سے بھرا ہوا دل کبھی اس عالم گیر رونق اور رنگینی میں جیسے ڈوب سا گیا۔</w:t>
        <w:br/>
        <w:t>وہ ترنگ میں آکر گانے لگا:۔</w:t>
        <w:br/>
        <w:t>جیا جرت بہت دن این !</w:t>
        <w:br/>
        <w:t>ام کی دریا کو کل بولے تنگ آدت ہیں ؟</w:t>
        <w:br/>
        <w:t>سامنے سے سامنے سے دلاری گلابی ساڑی پہنے چلی آرہی تھی ۔ پاؤں میں موٹے نقرئی</w:t>
        <w:br/>
        <w:t>کرے، اگلے میں موٹی طلائی ہنسلی، چہرہ خشک مگر دل میں تازگی۔ ایک وقت تھا</w:t>
        <w:br/>
        <w:t>جب ہوری کھیت کھلیان میں اسے پھیرا کرتا تھا۔ وہ بھبانی تھی ، اور ہوری</w:t>
        <w:br/>
        <w:t>دیور تھا۔ اس ناتے سے دونوں میں مذاق ہوتا رہتا تھا ۔ جب سے سیٹھ جی مر</w:t>
        <w:br/>
        <w:t>داکاری نے گھر سے نکلنا چھوڑ دیا ۔ سارے دن دکان پر بھی رہتی اور وہیں ے</w:t>
        <w:br/>
        <w:t>سارے کانوں کی خر لیتی رہتی تھی ۔ کہیں آپس میں جھگڑا ہو جاتے تو سیٹھانی</w:t>
        <w:br/>
        <w:t>وہاں بیچ بچاؤ کرنے کے لئے ضرور پہنچے گی ۔ ایک آنہ روپیہ سود سے کم پر فرض</w:t>
        <w:br/>
        <w:t>نہ دیتی تھی اور اگر چہ سود کے لالچ میں اصل بھی ہا تھ نہ آتا تھا مگر اس کے سود کی</w:t>
        <w:br/>
        <w:t>شرح جیوں کی بنوں بنی ہوئی تھی ۔ بیچاری کیسے وصول کرے ؟ نالش فریاد کرنے</w:t>
        <w:br/>
        <w:t>سے رہی ، تھانہ پولیس کرنے سے رہی ، صرف زبان کا زور تھا مگر جوں جوں ،</w:t>
        <w:br/>
        <w:t>عمر کے ساتھ زبان کی تیزی بڑھتی جاتی تھی ، یوں توں اس کی کاٹ گھٹتی جاتی</w:t>
        <w:br/>
        <w:t>تھی ۔ اب اس کی گالی پر لوگ نہیں دیتے تھے اور مذاق میں کہتے کیا کرے گی رونی ہے</w:t>
        <w:br/>
        <w:t>لے کر کا کی ؟ ساتھ تو ایک کوڑی بھی نے جاسکے گی۔ غریبوں کو کھلا پلا کر جنینی</w:t>
        <w:br/>
        <w:t>اہیں مل سکے ، لے لے ۔ یہی پر لوک میں کام آئے گا “ اور دلاری پر لوک کے</w:t>
        <w:br/>
        <w:t>جلتی تھی۔</w:t>
      </w:r>
    </w:p>
    <w:p>
      <w:r>
        <w:rPr>
          <w:sz w:val="14"/>
        </w:rPr>
        <w:t>&lt;&lt;&lt;427&gt;&gt;&gt;</w:t>
      </w:r>
    </w:p>
    <w:p>
      <w:r>
        <w:br w:type="page"/>
      </w:r>
    </w:p>
    <w:p>
      <w:r>
        <w:rPr>
          <w:sz w:val="14"/>
        </w:rPr>
        <w:t>۴۰</w:t>
        <w:br/>
        <w:t>ہوری نے چھیڑا " آج تو بھا بھی تم روی جوان لگتی ہو ۔</w:t>
        <w:br/>
        <w:t>سیٹھانی مگن ہو کر بولی " آج منگل کا دن ہے دینیہ نہ لگا دیا ۔ اس سے</w:t>
        <w:br/>
        <w:t>میں کچھ پہنتی اور ہوتی نہیں گھر سے نکلو تو سب ہی گھورنے لگتے ہیں، جیسے کبھی کوئی</w:t>
        <w:br/>
        <w:t>مر یا دی ہی نہ ہو یہ شوری لالا کی پرانی بات ابھی کے نہیں چھوٹا ہے۔</w:t>
        <w:br/>
        <w:t>ہوری رک گیا ۔ بڑی دل کی بد نہ پچھتر کی تھی۔ بیل آگے نکل گئے تھے</w:t>
        <w:br/>
        <w:t>بولا وہ تو آج کل بڑے بھگت ہو گئے ہیں ۔</w:t>
        <w:br/>
        <w:t>"</w:t>
        <w:br/>
        <w:t>دیکھتی نہیں ہو کہ ہر پور نما کوست زائن کی کتھا سنتے ہیں اور دونوں</w:t>
        <w:br/>
        <w:t>جون مندر میں در سن کرنے جاتے ہیں ؟</w:t>
        <w:br/>
        <w:t>ایسے بدچلن جتنے ہوتے ہیں ، وہ سب ہی بوڑھے ہو کر بیت بن جاتے</w:t>
        <w:br/>
        <w:t>ہیں ، گریہ بداعمالی کا پراست الفاره ، تو لیاری پڑتا ہے ۔ پوچھو میں اب</w:t>
        <w:br/>
        <w:t>بڑھیا ہوئی ، مجھ سے مہنسی کیسی ؟ "</w:t>
        <w:br/>
        <w:t>" تم ابھی بڑھیا کیسے ہوئیں، بھا بھی ؟ مجھے تو اب بھی ........."</w:t>
        <w:br/>
        <w:t>اچھا چپ ہی رہنا، نہیں تو ڈیڑھ سو گالی دوں گی ۔ لڑکا پردیس</w:t>
        <w:br/>
        <w:t>کمانے لگا اور ایک دن نہوتا بھی نہ کھلایا، سینت میت میں بھائی بنانے کو تیار !</w:t>
        <w:br/>
        <w:t>سے سو گندے دو بھائی ہوئیں نے اس کی کہانی کا ایک بار بھی چھوا</w:t>
        <w:br/>
        <w:t>ہو۔ زبانے کیا لایا ، کہاں اٹھا یا مجھے کچھ ہیں یہ نہیں بس ایک جوڑا دھونی اور</w:t>
        <w:br/>
        <w:t>ایک منڈا سہ (صافہ) میرے ہاتھ ا نام</w:t>
        <w:br/>
        <w:t>" اچھا کھانے تو لگا، آج نہیں تو کل گھر سنبھالے ہی کا بھگوان سوتھی</w:t>
        <w:br/>
        <w:t>رکھیں ہمارے روپئے بھی تھوڑا تھوڑا دیتے پہلو کود ہی تو بڑھ رہا ہو۔</w:t>
        <w:br/>
        <w:t>" تمهاری ایک ایک پائی دوں گا جو ابھی، ہاتھ میں پیسے آنے دو اور</w:t>
        <w:br/>
        <w:t>کھا ہی جائیں گے تو کوئی باہر کے تو نہیں ہیں، ہیں تو تمھارے ہی ! "</w:t>
      </w:r>
    </w:p>
    <w:p>
      <w:r>
        <w:rPr>
          <w:sz w:val="14"/>
        </w:rPr>
        <w:t>&lt;&lt;&lt;428&gt;&gt;&gt;</w:t>
      </w:r>
    </w:p>
    <w:p>
      <w:r>
        <w:br w:type="page"/>
      </w:r>
    </w:p>
    <w:p>
      <w:r>
        <w:rPr>
          <w:sz w:val="14"/>
        </w:rPr>
        <w:t>۳۴۱</w:t>
        <w:br/>
        <w:t>بیٹھانی ایسی مذاقیہ خوشامد سے بنتی سی ہوتی جاتی تھی۔ مسکراتی ہوئی اپنی بانہ</w:t>
        <w:br/>
        <w:t>چلی گئی۔ ہوری لپک کر جیلوں کے پاس گیا اور اناج مانڑنے لگا ۔ ساری گانوں</w:t>
        <w:br/>
        <w:t>کا یہی ایک کھلیان تھا۔ کہیں اناج مانڈا جاتا تھا، کہیں اُسایا جا رہا تھا اور کوئی تحمل</w:t>
        <w:br/>
        <w:t>رہا تھا۔ نائی باری۔ بڑھی، لوہا رہا پر دست ، بھاٹ، بھکاری، سب ہی اپنی</w:t>
        <w:br/>
        <w:t>اپنے جیورے لینے کے لئے جمع ہو گئے تھے۔ ایک پیڑ کے پہنچ جھنگری سنگھ</w:t>
        <w:br/>
        <w:t>کھاٹ پر بیٹھے اپنی سوائی وصول کر رہے تھے۔ کئی بنتے کھڑے ہو کر اناج</w:t>
        <w:br/>
        <w:t>کا مول تول کر رہے تھے ۔ سارے کھلیان میں منڈی کی سی رونق تھی۔ ایک</w:t>
        <w:br/>
        <w:t>کھنکن بیر اور کوے بیچ رہی تھی اور ایک خوانچہ والا تیل کے ہیں اور جلیبیاں</w:t>
        <w:br/>
        <w:t>لئے گھوم رہا تھا پنڈت وانا دین بھی ہوری سے اناج سوانے کے لئے آپہنچے</w:t>
        <w:br/>
        <w:t>تھے اور جھنگری سنگھ کے ساتھ بیٹھے ہوئے تھے ۔</w:t>
        <w:br/>
        <w:br/>
        <w:t>دانا دین نے تما کو کو ملتے ہوئے کہا : کچھ سنا، سر کا بھی مہاجنوں کے</w:t>
        <w:br/>
        <w:t>کہہ رہی ہے کہ بیان کی درگھٹا دو، نہیں ڈگری نہ لے گی ۔</w:t>
        <w:br/>
        <w:t>جھنگری تمبا کو پھانک کر بولے : پنڈت میں تو ایک بات جانتا ہوں</w:t>
        <w:br/>
        <w:t>تمھیں گرج (عرض) پڑے گی تو سو بارہم سے روپے ادھار لینے آؤ گے اور</w:t>
        <w:br/>
        <w:t>ہم جو بیاج چاہیں گے، لیں گے۔ سرکار اگر اسامیوں کو روپیہ اُدھار دینے کا</w:t>
        <w:br/>
        <w:t>کوئی بندو بست کرے گی تو ہمیں اس کا نون (قانون) سے کچھ نہ ہو گا ہم در .</w:t>
        <w:br/>
        <w:t>کم لکھا دیں گے اگر سینکڑے میں کچھیں پہلے ہی کاٹ لیں گے ۔ اس میں سرکار کیا ۔</w:t>
        <w:br/>
        <w:t>کر سکتی ہے ؟</w:t>
        <w:br/>
        <w:br/>
        <w:t>یہ تو ٹھیک ہے ، پھر سرکار بھی ان باتوں کو کھوب (خوب سمجھتی برده</w:t>
        <w:br/>
        <w:t>اس کی بھی کوئی روک نکالے گی، دیکھ لینا "</w:t>
        <w:br/>
        <w:t>اس کی روک ہی نہیں سکتی ۔</w:t>
      </w:r>
    </w:p>
    <w:p>
      <w:r>
        <w:rPr>
          <w:sz w:val="14"/>
        </w:rPr>
        <w:t>&lt;&lt;&lt;429&gt;&gt;&gt;</w:t>
      </w:r>
    </w:p>
    <w:p>
      <w:r>
        <w:br w:type="page"/>
      </w:r>
    </w:p>
    <w:p>
      <w:r>
        <w:rPr>
          <w:sz w:val="14"/>
        </w:rPr>
        <w:t>۴۴۲</w:t>
        <w:br/>
        <w:t>”اچھا، اگر وہ کردے کہ جب تک اشام پر گانوں کے کھیا یا کارندے کی گواہی</w:t>
        <w:br/>
        <w:t>نہ ہو ، وہ اپکا نہ ہوگا۔ تب کیا کرو گے ؟ “</w:t>
        <w:br/>
        <w:t>اسامی کو سو بار گرج ہوگی تو کھیا کو ہاتھ پاؤں جوڑ کر لادے گا اور گواہی</w:t>
        <w:br/>
        <w:t>کرا دے گا۔ ہم تو ایک چوتھائی کاٹ ہی لیں گے ۔ "</w:t>
        <w:br/>
        <w:t>”اور جو پھنس جاؤ ؟ جعلی حساب لکھا اور گئے چودہ سال کو “</w:t>
        <w:br/>
        <w:t>جھینگری سنگھ زور سے ہنسے: ”تم کیا کہتے ہو پنڈت ؟ کیا تب سنیار</w:t>
        <w:br/>
        <w:t>بدل جائے گا ؟ کاون اور بناؤ اس کا ہر جس کے پاس پیسہ ہو ۔ کا نون تو ہو جنان</w:t>
        <w:br/>
        <w:t>کسی آسامی سے کڑائی نہ کرے، کوئی جمینیدار (زمیندار، کسی کا سکار کاشتکار</w:t>
        <w:br/>
        <w:t>کے ساتھ گڑائی نہ کرے ، پر ہوتا کیا ہے۔ یہ تو نت ہی دیکھتے ہو۔ جبیدار ارسنگ</w:t>
        <w:br/>
        <w:t>بندھوا کے پڑوا تا ہو اور مہاجن لات جوتے سے بات کرتا ہو۔ ہاں جو کسان</w:t>
        <w:br/>
        <w:t>پڑھا ( مضبوط) ہو اس سے نہ جمیندار بولتا ہے نہ مہاجن، ایسے کسانوں سے ہم</w:t>
        <w:br/>
        <w:t>مل جاتے ہیں۔ اور ان کی مدد سے دوسروں کی گردن دباتے ہیں۔ تمھارے</w:t>
        <w:br/>
        <w:t>ہی اوپر رائے صاحب کے پانچ سو روپئے نکلتے ہیں۔ پر رزقے کے رام میں ہر آتی ہے</w:t>
        <w:br/>
        <w:t>کہ تم سے کچھ بولیں ؟ وہ جانتے ہیں کہ تم سے میل ہی کرنے میں ان کی بھلائی ہو۔</w:t>
        <w:br/>
        <w:t>. کس اسامی میں اتنا ہوتا ہے کہ نیت (روز) عدالت دوڑے؟ سب کا رو باراسی</w:t>
        <w:br/>
        <w:t>طرح چلا جائے گا۔ جیسے چل رہا ہے کچہری ، عدالت ، اسی کے ساتھ ہے۔ جس کے پاس</w:t>
        <w:br/>
        <w:t>پیسہ ہو، ہم لوگوں کے گھرانے کی کوئی بات نہیں ۔“</w:t>
        <w:br/>
        <w:t>یہ کہ کر انھوں نے کھلیان کا ایک چکر لگایا اور پھر آکر کھاٹ پر بیٹھے ہونگر</w:t>
        <w:br/>
        <w:t>بولے : ہاں بہتی کے بیاہ کا کیا ہوا ؟ ہماری صلاح تو یہ ہو کہ اس کا بیاہ کر ڈالو۔ اب تو</w:t>
        <w:br/>
        <w:t>بڑی بدنامی ہو رہی ہے ۔</w:t>
        <w:br/>
        <w:t>داتا دین کو جیسے بھڑنے کاٹ کھایا۔ اس کہنے کا کیا مطلب تھا، وہ خوب</w:t>
      </w:r>
    </w:p>
    <w:p>
      <w:r>
        <w:rPr>
          <w:sz w:val="14"/>
        </w:rPr>
        <w:t>&lt;&lt;&lt;430&gt;&gt;&gt;</w:t>
      </w:r>
    </w:p>
    <w:p>
      <w:r>
        <w:br w:type="page"/>
      </w:r>
    </w:p>
    <w:p>
      <w:r>
        <w:rPr>
          <w:sz w:val="14"/>
        </w:rPr>
        <w:t>سمجھتے تھے۔ گرم ہو کر بولے : پیٹھ پیچھے آدمی جو چاہو کے ، ہمارے منہ پر کوئی کچھ کہے</w:t>
        <w:br/>
        <w:t>تو اس کی مونچھیں اکھاڑ یوں ۔ کوئی ہماری طرح نبی (مذہب کا پابند) بن تو لے ۔</w:t>
        <w:br/>
        <w:t>کنویں کو جانتا ہوں جو کبھی سندھیا پو جا نہیں کرتے ، نہ انھیں دھرم سے مطلب نہ</w:t>
        <w:br/>
        <w:t>کرم سے ۔ نہ کتھا سے مطلب ، نہ پر آن ہے ۔ وہ بھی اپنے کو بر ہن کہتے ہیں۔ ہماری</w:t>
        <w:br/>
        <w:t>او پر کیا ہنسے گا کوئی جس نے اپنی عمر میں ایک ایک رسی کبھی نہیں چھوڑی، کبھی بنا انسان</w:t>
        <w:br/>
        <w:t>من ہے۔ دھیان کئے من میں پانی نہیں ڈالا نیم کا بنا ہنا کٹھن ہر کوئی بتادے کہ ہم نے ات</w:t>
        <w:br/>
        <w:t>کی کوئی بھی چیز کھائی ہو یا کسی دوسرے کے ہاتھ کا پانی پیا ہو، تو اس کی انگ</w:t>
        <w:br/>
        <w:t>کی راہ نکل جاؤں یا ہماری چوکھٹ نہیں نانگھنے پائی ، برتن بھانڈے چھو نا تو بڑی</w:t>
        <w:br/>
        <w:t>بات ہے۔ میں یہ نہیں کہتا کہ بہشتی کوئی اچھا کام کر رہا ہی ، پر جب ایک بار ایک است</w:t>
        <w:br/>
        <w:t>ہو گئی تو یہ ادھرم کا کام ہے کہ عورت کو چھوڑے، میں تو کھلم کھلا کہتا ہوں اس میں</w:t>
        <w:br/>
        <w:t>چھپانے کی کوئی بات نہیں۔ استری جات پوتر ہے۔</w:t>
        <w:br/>
        <w:t>د آنا دین خود اپنی جوانی میں بڑے عیاش رہ چکے تھے مگر اپنے نیم دھرم</w:t>
        <w:br/>
        <w:t>سے کبھی نہیں چوکے ، مانا دین بھی لائق لڑکے کی طرح ان ہی کے نقش قدم پر</w:t>
        <w:br/>
        <w:t>چل رہا تھا۔ دھرم کا اصلی جزو ہے پوجا پاٹ ، کتھا برت اور چو کا چولھا جب</w:t>
        <w:br/>
        <w:t>باپ بیٹے دونوں ہی اصلیت کو پکڑے ہوتے ہیں، تو کس کی مجال ہو کہ ہمیں</w:t>
        <w:br/>
        <w:t>ادھرمی کہہ سکے؟</w:t>
        <w:br/>
        <w:t>جنگری سنگھ نے قائل ہو کر کہا۔ میں نے تو بھائی چوسنا تھا وہ تم سرکہ دیا ۔</w:t>
        <w:br/>
        <w:t>دا تا دین نے مہا بھارت اور پرانوں پر آن برہمنوں کی ایک لمبی فہرست پیش</w:t>
        <w:br/>
        <w:t>کر دی، جھوں نے دوسری ذات کی لڑکیوں کو تعلق پیدا کر لیا تھا اور ساتھ ہی یہ بات</w:t>
        <w:br/>
        <w:t>کر دیا کہ ان کو جو اولاد ہوئی وہ برہمن کہلائی اور آج کل کے جو برامین میں وہ اسی اولاد کی</w:t>
        <w:br/>
        <w:t>اولاد ہیں ۔ یہ راج شروع ہی ہو چلا آرہا ہو اور اس میں کوئی شرم کی بات نہیں ۔</w:t>
      </w:r>
    </w:p>
    <w:p>
      <w:r>
        <w:rPr>
          <w:sz w:val="14"/>
        </w:rPr>
        <w:t>&lt;&lt;&lt;431&gt;&gt;&gt;</w:t>
      </w:r>
    </w:p>
    <w:p>
      <w:r>
        <w:br w:type="page"/>
      </w:r>
    </w:p>
    <w:p>
      <w:r>
        <w:rPr>
          <w:sz w:val="14"/>
        </w:rPr>
        <w:t>۴۲۶</w:t>
        <w:br/>
        <w:t>انھوں نے چندے کی فہرست رائے صاحب کے ہاتھ میں رکھدی</w:t>
        <w:br/>
        <w:t>پہلا نام راجہ سورج پرتاب سنگھ کا تھا۔ سامنے پانچ ہزار روپے کی رقم درج</w:t>
        <w:br/>
        <w:t>تھی اس کے بعد کنور وگ وجے سنگھ کے تین ہزار روپئے تھے۔ اس کے بعد</w:t>
        <w:br/>
        <w:t>اور کئی رقمیں اتنی ہی یا کچھ کم تھیں۔ مالتی نے پانچ سو روپئے دئے تھے۔ اور</w:t>
        <w:br/>
        <w:t>ڈاکٹر مہتا نے ایک ہزار</w:t>
        <w:br/>
        <w:t>رہے صاحب نے شرما کر کہا کہ یہ کوئی چالیس ہزار تو آپ لوگوں</w:t>
        <w:br/>
        <w:t>نے کر ہی لئے ،</w:t>
        <w:br/>
        <w:t>متنا فخر سے بولے "یہ سب آپ لوگوں کی مہربانی ہے، اور یہ صرف</w:t>
        <w:br/>
        <w:t>تین گھنٹے کی محنت کا نتیجہ ہے۔ راجہ سورج پرتاب سنگھ نے شاید ہی کسی</w:t>
        <w:br/>
        <w:t>رفاہ کے کام میں حصہ لیا ہو۔ مگر آج تو انھوں نے بلا ہے جتنے چاک لکھ دیا ۔</w:t>
        <w:br/>
        <w:t>ملک میں بیداری ہے۔ پبلک کسی بھی نیک کام میں مدد دینے کو تیا ر ہے صرف</w:t>
        <w:br/>
        <w:t>اُسے یقین ہونا چاہئے کہ ان کی خیرات کا جائزر استعمال ہوگا۔ آپ سے مجھے</w:t>
        <w:br/>
        <w:t>بڑی امید ہے ، مسٹر کھنا !</w:t>
        <w:br/>
        <w:t>کھنا نے بے پروائی سے کہا۔ ایسے فضول کاموں میں نہیں پڑتا</w:t>
        <w:br/>
        <w:t>نہ جانے آپ لوگ مغرب کی غلامی میں کہاں تک بڑھتے جائیں گے۔ یوں ہی</w:t>
        <w:br/>
        <w:t>عورتوں کو خانہ داری سے نفرت ہو رہی ہے۔ ورزش کی دھن سوار ہوئی تو</w:t>
        <w:br/>
        <w:t>وہ اور بھی کہیں کی نہ رہیں گی جو عورت گھر کا کام کرتی ہے۔ اس کے لئے ورزش</w:t>
        <w:br/>
        <w:t>کی ضرورت نہیں، اور جو گھر کا کوئی کام نہیں کرتی اور صرف عیش و آرام میں</w:t>
        <w:br/>
        <w:t>محو ہے اس کی ورزش کے لئے چندہ دینا میں ادھرم سمجھتا ہوں ہے</w:t>
        <w:br/>
        <w:t>مہتا ذرا بھی بے دل نہیں ہوتے ۔ ایسی حالت میں آپ سے کچھ</w:t>
        <w:br/>
        <w:t>مانگوں گا بھی نہیں جس تجویز میں ہمارا یقین نہ ہو اس میں کسی طرح کی امداد دینا</w:t>
      </w:r>
    </w:p>
    <w:p>
      <w:r>
        <w:rPr>
          <w:sz w:val="14"/>
        </w:rPr>
        <w:t>&lt;&lt;&lt;432&gt;&gt;&gt;</w:t>
      </w:r>
    </w:p>
    <w:p>
      <w:r>
        <w:br w:type="page"/>
      </w:r>
    </w:p>
    <w:p>
      <w:r>
        <w:rPr>
          <w:sz w:val="14"/>
        </w:rPr>
        <w:t>م امام</w:t>
        <w:br/>
        <w:t>جھنگری نگھ نے ان کی قابلیت پر خوش ہو کر کہا " تب کیوں آج کل لوگ</w:t>
        <w:br/>
        <w:t>با جیتی اور شکل بنے پھرتے ہیں ۔</w:t>
        <w:br/>
        <w:t>ہیے ہے کا رواج ہے اور کیا ؟ کسی میں اتنا تیج تو ہو۔ بیس کھا کر اسے</w:t>
        <w:br/>
        <w:t>بچانا تو چاہیئے ۔ وہ سرت جنگ کی بات ہے ، است جنگ کے ساتھ گئی ۔ اب تو ،</w:t>
        <w:br/>
        <w:t>اپنا بناہ برادری کے ساتھ مل کر رہنے میں ہے۔ مگر کروں کیا ، کوئی لڑکی والا آتا</w:t>
        <w:br/>
        <w:t>ہی نہیں، تم سے بھی کہا اور وں سے بھی کہا ، پر جب کوئی نہیں سنتا تو کیا میں</w:t>
        <w:br/>
        <w:t>لڑکی بناؤں ؟</w:t>
        <w:br/>
        <w:t>بناؤں؟</w:t>
        <w:br/>
        <w:t>جھنگری سنگھ نے ڈانٹا : جھوٹ مت بولو، پنڈت میں دو آدمیوں جھوٹ مت بولو، پنڈت میں دو آدمیوں</w:t>
        <w:br/>
        <w:t>کو پھانس کر لایا تم منہ پھیلانے لگے تو دونوں کان کھڑے کر کے نکل بھاگے آخر منہ تو کرے کسی برتے پر پیار ہزار پانچ سو مانگتے ہو تم ؟ دس بیٹھے کے سوا تمھارے</w:t>
        <w:br/>
        <w:t>پاس اور کیا ہے ؟ "</w:t>
        <w:br/>
        <w:t>دا تا دین کے گھمنڈ کو چوٹ لگی۔ داڑھی پر ہاتھ پھیر کر پہلے میرے</w:t>
        <w:br/>
        <w:t>پاس کچھ نہ سہی، میں ہی بھیک مانگتا ہوں ، پرمیں نے اپنی لڑکیوں کے بیاہ میں</w:t>
        <w:br/>
        <w:t>پانچ پانچ سو دیتے ہیں۔ پھر لڑکے کے لئے سو کیوں نہ مانگتا؟ کسی نے سینت</w:t>
        <w:br/>
        <w:t>میں میری لڑکی بیاہ لی ہوتی تو یں بھی سینت میں اپنالٹ کا بیاہ لیتا۔ رہی حیثیت کی</w:t>
        <w:br/>
        <w:t>بات ، سو تم جہانی کو بھیک سمجھو، پرمیں تو اسے جمینداری سمجھتا ہوں ، بنگ گھر اجمینداری</w:t>
        <w:br/>
        <w:t>مٹ جائے ، بنگ گھر ٹوٹ جاتے ، پر جانی توانت (آخری) تک بنی رہوگی جب</w:t>
        <w:br/>
        <w:t>تک ہندو جات رہو گی تب تک با مھن بھی رہیں گے اور جانی بھی رہے گی کہنگ</w:t>
        <w:br/>
        <w:t>میں آرام سے گھر بیٹے سود سے چھٹکارلیتے ہیں۔ کبھی بھاگ کر گیا تو چار پانچ سوار</w:t>
        <w:br/>
        <w:t>لئے کپڑے برتن کھانا اوپر سے کہیں نہ کہیں نت ہی کام بنا رہتا ہے کچھ نہ لے</w:t>
        <w:br/>
        <w:t>تب بھی ایک دو تھال اور دو چار آنے وچھنا کے مل جاتے ہیں۔ ایسا چین نہ جمینداری</w:t>
        <w:br/>
        <w:t>•</w:t>
      </w:r>
    </w:p>
    <w:p>
      <w:r>
        <w:rPr>
          <w:sz w:val="14"/>
        </w:rPr>
        <w:t>&lt;&lt;&lt;433&gt;&gt;&gt;</w:t>
      </w:r>
    </w:p>
    <w:p>
      <w:r>
        <w:br w:type="page"/>
      </w:r>
    </w:p>
    <w:p>
      <w:r>
        <w:rPr>
          <w:sz w:val="14"/>
        </w:rPr>
        <w:t>۴۲۷</w:t>
        <w:br/>
        <w:t>واقعی ادھرم ہے ۔ آپ تو مسٹر کھتا سے متفق نہیں ہیں۔ راستے صاحب ؟</w:t>
        <w:br/>
        <w:t>راست صاحب بڑے سوچ میں پڑے ہوتے تھے۔ سورج پرتاب</w:t>
        <w:br/>
        <w:t>کے پانچ ہزار ان کا حوصا۔ پست کئے ڈالتے تھے۔ چونک کر بولے ۔ آپ</w:t>
        <w:br/>
        <w:t>نے مجھ سے کچھ کہا۔ ؟</w:t>
        <w:br/>
        <w:t>میں نے کہا کہ آپ تو اس کام میں امداد دینا ادھرم نہیں سمجھتے ۔ ؟"</w:t>
        <w:br/>
        <w:t>جس کام میں آپ شریک ہیں وہ دھرم ہے یا دھرم اس کی میں پروا نہیں کرتا؟</w:t>
        <w:br/>
        <w:t>میں چاہتا ہوں آپ خود غور کریں اور اگر آپ اس تجویز کو سماج کے لئے</w:t>
        <w:br/>
        <w:t>مفید سمجھیں تو اس میں مدد دیں ؟</w:t>
        <w:br/>
        <w:t>مسٹر رکھنا کا طرز عمل مجھے پسند آیا ۔</w:t>
        <w:br/>
        <w:t>کھنا بولے میں تو صاف کہتا ہوں اسی لئے بدنام ہوں ؟</w:t>
        <w:br/>
        <w:t>رائے صاحب نے یہ کمزور مسکراہٹ کے ساتھ کہا۔ مجھ میں تو سوچنے</w:t>
        <w:br/>
        <w:t>کی سکت نہیں ہے۔ شرف کی تقلید کرنا ہی میں اپنا دھرم سمجھتا ہوں ؟</w:t>
        <w:br/>
        <w:t>تو لکھتے کوئی اچھی رقم "</w:t>
        <w:br/>
        <w:t>جو کہتے وہ لکھ دوں ؟</w:t>
        <w:br/>
        <w:t>جو آپ کی خوشی "</w:t>
        <w:br/>
        <w:t>آپ جو کہتے وہ لکھ دوں "</w:t>
        <w:br/>
        <w:t>تو دو ہزار سے کم کیا لکھتے گا۔</w:t>
        <w:br/>
        <w:t>رائے صاحب نے مجروح لہجے میں کہا تو آپ کی نگاہ میں میری</w:t>
        <w:br/>
        <w:t>یہی حیثیت ہے ؟؟</w:t>
        <w:br/>
        <w:t>تھوں کے</w:t>
        <w:br/>
        <w:t>انھوں نے قلم اٹھایا اور اپنا نام لکھ کر اس کے آگے پانچ ہزار لکھ دیئے۔</w:t>
        <w:br/>
        <w:t>مہتا نے فہرست آن کے ہاتھ سے لے لی، مگر انھیں اتنا رنج ہوا کہ</w:t>
      </w:r>
    </w:p>
    <w:p>
      <w:r>
        <w:rPr>
          <w:sz w:val="14"/>
        </w:rPr>
        <w:t>&lt;&lt;&lt;434&gt;&gt;&gt;</w:t>
      </w:r>
    </w:p>
    <w:p>
      <w:r>
        <w:br w:type="page"/>
      </w:r>
    </w:p>
    <w:p>
      <w:r>
        <w:rPr>
          <w:sz w:val="14"/>
        </w:rPr>
        <w:t>۴۲۸</w:t>
        <w:br/>
        <w:t>ر آئے صاحب کا شکریہ بھی ادا کرنا بھول گئے۔ یہ اسے صاحب کو چندے کی</w:t>
        <w:br/>
        <w:t>فہرست دیکھا کر انھوں نے بے جا کیا، یہ سوچ کر انھیں افسوس ہوا۔</w:t>
        <w:br/>
        <w:t>مسٹر کھنا نے رائے صاحب کو ترجمانہ نفرت سے گویا کہہ رہے ہوں</w:t>
        <w:br/>
        <w:t>رہا۔</w:t>
        <w:br/>
        <w:t>کتنے بڑے گرتے ہو تم ؟</w:t>
        <w:br/>
        <w:t>دفعا اور دفعنا مہتا ، رائے صاحب کے گلے سے لپٹ گئے۔ اور زور سے</w:t>
        <w:br/>
        <w:t>بولے " رائے صاحب کے لئے الیاں ! آپ آپ مہرا !</w:t>
        <w:br/>
        <w:t>کھنا نے کھسیا کر کہا : یہ لوگ راجے مہراجے ٹھہرے یہی ان کاموں</w:t>
        <w:br/>
        <w:t>میں دان نہ دیں تو کون دے ؟"</w:t>
        <w:br/>
        <w:t>مہتا بولے میں تو آپ کو راجاؤں کا راجہ سمجھتا ہوں۔ آپ اُن پر</w:t>
        <w:br/>
        <w:t>حکومت کرتے ہیں۔ ان کی چوٹی آپ کے ہاتھ میں ہے ؟</w:t>
        <w:br/>
        <w:t>رائے صاحب خوش ہو گئے ۔ یہ آپ نے بڑے معرکے کی بات کہی،</w:t>
        <w:br/>
        <w:t>متاجی، اصلی راجہ تو ہمارے بنکر لوگ ہیں :</w:t>
        <w:br/>
        <w:t>مہتا نے کھتا کی خوشامد کا پہلو اختیار کیا یہ مجھے آپ سے کوئی شکایت</w:t>
        <w:br/>
        <w:t>نہیں ہے، کھنا جی۔ آپ بھی اس کام میں نہیں شریک ہونا چاہتے تو نہ سہی،</w:t>
        <w:br/>
        <w:t>لیکن منی ہنر بھی آپ ضرور شرکت کریں گے۔ امیروں کی بدولت ہی ہماری</w:t>
        <w:br/>
        <w:t>بڑی بڑی تحریکیں چل رہی ہیں۔ قومی تحریک کو دو تین سال تک اس دھوم دھام</w:t>
        <w:br/>
        <w:t>سے کس نے چلایا ؟ اتنے دھرم شالے اور پاٹھ شالے کون ہندا رہا ہے ؟ آج</w:t>
        <w:br/>
        <w:t>دنیا کی حکومت کی باگ ڈور بینکروں کے ہاتھ میں ہے۔ سر کاریں ان کے ہاتھ کا</w:t>
        <w:br/>
        <w:t>کھلونا ہیں میں بھی آپ سے نا امید نہیں ہوں ، جو شخص قوم کے لئے جیل جا سکتا</w:t>
        <w:br/>
        <w:t>ہے اُس کے لئے دو چار ہزار خرچ کر دینا کوئی بڑی بات نہیں ہم نے طے کیا ہے</w:t>
        <w:br/>
        <w:t>کہ اس عمارت کا بنیادی پتھر گوبندی دیوی کے انھوں رکھا جائے۔ ہم دو نو جلد ہی</w:t>
      </w:r>
    </w:p>
    <w:p>
      <w:r>
        <w:rPr>
          <w:sz w:val="14"/>
        </w:rPr>
        <w:t>&lt;&lt;&lt;435&gt;&gt;&gt;</w:t>
      </w:r>
    </w:p>
    <w:p>
      <w:r>
        <w:br w:type="page"/>
      </w:r>
    </w:p>
    <w:p>
      <w:r>
        <w:rPr>
          <w:sz w:val="14"/>
        </w:rPr>
        <w:t>۴۲۹</w:t>
        <w:br/>
        <w:t>گورنر صاحب سے بھی ملیں گے اور مجھے یقین ہے کہ ہمیں ان کی مدد مل جائے گی۔</w:t>
        <w:br/>
        <w:t>لیڈی ولسن کو نسوانی تحریکوں سے کتنی ہمدردی ہے، یہ آپ جانتے ہیں راجہ صاحب ولسن ہے یہ</w:t>
        <w:br/>
        <w:t>اور دیگر اصحاب اور دیگر اصحاب کی بھی رائے تھی کہ لیڈی ولسن ہی سے سنگ بنیاد</w:t>
        <w:br/>
        <w:t>رکھا جائے مگر بالآخر یہی طے ہوا کہ یہ سبھ کام کسی اپنی ہی بہن کے ہاتھوں ہونا</w:t>
        <w:br/>
        <w:t>چاہئے ۔ آپ کم از کم اس موقع پر تشریف لائیں گے ضرور ؟"</w:t>
        <w:br/>
        <w:t>کھتا نے مضحکہ اڑایا ہاں جب لار دو سن آئیں گے تو میرا پہنچنا لازمی</w:t>
        <w:br/>
        <w:t>ہی ہے۔ اس طرح آپ بہت سے رئیسوں کو پھنسا لیں گے ۔ آپ لوگوں کو</w:t>
        <w:br/>
        <w:t>سکے بھی خوب سوجھتے ہیں۔ اور ہمارے رہیں بھی ہیں اسی طائق ۔ انھیں تو بنا کر</w:t>
        <w:br/>
        <w:t>مونڈا جا سکتا ہے ؟</w:t>
        <w:br/>
        <w:t>جب روپیہ ضرورت سے زیادہ ہو جاتا ہے تو اپنے لئے نکلنے کا راستہ</w:t>
        <w:br/>
        <w:t>تلاش کرتا ہے۔ یوں نہ نکل پائے گا تو قمار بازی میں جائے گا ۔ گھوڑ دوڑ میں</w:t>
        <w:br/>
        <w:t>جائے گا ، اینٹ پتھر میں جائے گا یا عیاشی میں جائے گا۔</w:t>
        <w:br/>
        <w:t>گیارہ بجنے کو تھے۔ کھنا صاحب کے دفتر کا وقت آگیا۔ مہتا چلے گئے۔</w:t>
        <w:br/>
        <w:t>رائے صاحب بھی تھے کہ کھتا نے ان کاہاتھ پکڑ کر تھا یا نہیں۔ آپ ذرا اُٹھے</w:t>
        <w:br/>
        <w:t>بیٹھئے ۔ آپ دیکھ رہے کہ مہتا نے مجھے اس بری طرح پھانسا ہے کہ نکلنے کی کوئی</w:t>
        <w:br/>
        <w:t>سبیل ہی نہیں رہی۔ گو بندی سے سنگ بنیاد رکھائیں گے۔ انہیں حالت</w:t>
        <w:br/>
        <w:t>میں میرا الگ رہنا مضحکہ انگیز ہے یا نہیں ؟ گوبندی کیسے رضا مند ہوگئی ، یہ</w:t>
        <w:br/>
        <w:t>میری سمجھ میں نہیں آتا ، اور مالتی نے اسے کیسے برداشت کر لیا یہ سمجھنا اور بھی مشکل "</w:t>
        <w:br/>
        <w:t>ہے آپ کا کیا خیال ہے، اس میں کوئی راز ہے یا نہیں ؟ "</w:t>
        <w:br/>
        <w:t>رائے صاحب نے اپنا دعوا بتایا۔ ایسے معاملوں میں عورت کو ہمیشہ خاوند</w:t>
        <w:br/>
        <w:t>سے صلاح لے لینی چاہئے ۔</w:t>
      </w:r>
    </w:p>
    <w:p>
      <w:r>
        <w:rPr>
          <w:sz w:val="14"/>
        </w:rPr>
        <w:t>&lt;&lt;&lt;436&gt;&gt;&gt;</w:t>
      </w:r>
    </w:p>
    <w:p>
      <w:r>
        <w:br w:type="page"/>
      </w:r>
    </w:p>
    <w:p>
      <w:r>
        <w:rPr>
          <w:sz w:val="14"/>
        </w:rPr>
        <w:t>۴۳۰</w:t>
        <w:br/>
        <w:t>کھنا نے رائے صاحب کو تشکرانہ نگاہوں سے دیکھا ۔ ان ہی باتوں</w:t>
        <w:br/>
        <w:t>پر گوئندی سے میرا جی جلتا ہے اور اس پر لوگ مجھی کو برا کہتے ہیں۔ آپ ہی</w:t>
        <w:br/>
        <w:t>سوچئے کہ مجھے ان جھگڑوں سے کیا واسطہ؟ ان میں تو وہ پڑے جس کے پاس</w:t>
        <w:br/>
        <w:t>نالتی روپیہ ہو، فالتو وقت ہو، اور نام و نمود کی ہوس ہو۔ ہوتا یہی ہے کہ دو چار</w:t>
        <w:br/>
        <w:t>لوگ سکرٹری اور اس کی سکرٹری اور پریسیڈنٹ اور وائس پریسیڈنٹ بن کر افسروں</w:t>
        <w:br/>
        <w:t>کو دعوت دیں گے، ان کے منظور نظر نہیں گے۔ اور یونیورسٹی کی چھوکریوں کو جمع کر کے کھڑے اٹھائیں گے۔ ورزش تو صرف دکھانے کے دانت ہیں ۔ ایسی</w:t>
        <w:br/>
        <w:t>تحریکوں میں ہمیشہ یہی ہوتا ہے اور یہی ہوگا، اور تو نہیں گے ہم اور ہمارے</w:t>
        <w:br/>
        <w:t>بھائی جو دولتمند کہلاتے ہیں، اور یہ سب گوبندی کے سبب</w:t>
        <w:br/>
        <w:t>وہ ایک بار کرسی سے اٹھے، اور پھر بیٹھ گئے گئے۔ گوبندی میرا پر ان کا کاغذ غصہ</w:t>
        <w:br/>
        <w:t>بڑھ رہا تھا۔ انھوں نے دونو ہاتھوں سے سر پکڑ کر کہا میں نہیں سمجھتا کہ مجھے</w:t>
        <w:br/>
        <w:t>کیا کرنا چاہتے ؟</w:t>
        <w:br/>
        <w:t>رائے صاحب نے ہاں میں ہاں ملائی ۔ کچھ نہیں ، آپ گوبندی</w:t>
        <w:br/>
        <w:t>دیوی سے صاف کہہ دیں کہ تم مہتا کو انکار کا خط لکھ دو، چلو چھٹی ہوئی ہیں تو</w:t>
        <w:br/>
        <w:t>لاک ڈانٹ میں پھنس گیا ۔ آپ کیوں پھنسیں ؟</w:t>
        <w:br/>
        <w:t>کھنا نے لمحہ بھر اس تجویز پر غور کر کے کہا ۔ لیکن سوچتے تو کتنا مشکل</w:t>
        <w:br/>
        <w:t>کام ہے، لیڈی وسن سے اس کا ذکر آ چکا ہوگا، سارے شہر میں خبر پھیل گئی</w:t>
        <w:br/>
        <w:t>ہوگی اور شاید آج اخباروں میں بھی نکل جائے۔ یہ سب ماکشی کی شرارت ہے۔</w:t>
        <w:br/>
        <w:t>اسی نے مجھے زچ کرنے کا یہ ڈھنگ نکالا ہے ۔</w:t>
        <w:br/>
        <w:t>ہاں معلوم تو یہی ہوتا ہے ؟</w:t>
        <w:br/>
        <w:t>" وہ مجھے ذلیل کرنا چاہتی ہے :</w:t>
      </w:r>
    </w:p>
    <w:p>
      <w:r>
        <w:rPr>
          <w:sz w:val="14"/>
        </w:rPr>
        <w:t>&lt;&lt;&lt;437&gt;&gt;&gt;</w:t>
      </w:r>
    </w:p>
    <w:p>
      <w:r>
        <w:br w:type="page"/>
      </w:r>
    </w:p>
    <w:p>
      <w:r>
        <w:rPr>
          <w:sz w:val="14"/>
        </w:rPr>
        <w:t>السلام</w:t>
        <w:br/>
        <w:t>آپ بنیاد رکھنے کے ایک روز قبل باہر چلے جائیے گا ۔</w:t>
        <w:br/>
        <w:t>مشکل ہے رائے صاحب کہیں منہ دکھانے کی جگہ نہ رہے گی۔</w:t>
        <w:br/>
        <w:t>اس دن تو مجھے مہیضہ بھی ہو جائے تو وہاں جانا پڑے گا ۔</w:t>
        <w:br/>
        <w:t>رائے صاحب اس باندھے ہوئے کل آنے کا وعدہ کر کے جیوں ہی</w:t>
        <w:br/>
        <w:t>باہر نکلے کہ کھنا نے اندر جا کر گو بندی کو آڑے ہاتھوں لیا کہ تم نے اس ورزش گاہ</w:t>
        <w:br/>
        <w:t>کی بنیاد رکھنا کیوں منظور کیا ؟</w:t>
        <w:br/>
        <w:t>گوبندی کیسے کہے کہ یہ وقار پا کر وہ دل میں کتنا خوش ہو رہی تھی، اس</w:t>
        <w:br/>
        <w:t>موقع کے لئے کتنی توجہ سے اپنی تقریر لکھ رہی تھی، اور ایک جوشیلی نظم بھی تیار</w:t>
        <w:br/>
        <w:t>کی تھی۔ اس نے دل میں سمجھا تھا کہ یہ تجویز منظور کر کے وہ کھنا کو خوش کر دے گی۔</w:t>
        <w:br/>
        <w:t>اس کی توقیر تو اس کے شوہر ہی کی توقیر ہے۔ کھنا کو اس میں کوئی اعتراض</w:t>
        <w:br/>
        <w:t>ہو سکتا ہے ، اس کا اسے شان گمان بھی نہ تھا ۔ ادھر کئی دنوں سے شوہر کو کچھ</w:t>
        <w:br/>
        <w:t>مہربان دیکھ کر اس کا حوصلہ بڑھنے لگا تھا۔ وہ اپنی تقریر ہے اور اپنی نظم سے</w:t>
        <w:br/>
        <w:t>لوگوں کو محو بنا دینے کا خواب دیکھ رہی تھی ۔</w:t>
        <w:br/>
        <w:t>یہ سوال سنا اور کھنا کی صورت دیکھی تو اس کا دل دھڑک اٹھا</w:t>
        <w:br/>
        <w:t>کی طرح بولی سے ڈاکٹر مہتا نے اصرار کیا تو میں نے منظور کر لیا ؟</w:t>
        <w:br/>
        <w:t>ڈاکٹر رہتا تھیں کنوئیں میں گرنے کو کہیں تو شاید اتنی خوشی سے نہ تیار ہوگی ۔</w:t>
        <w:br/>
        <w:t>گوبندی کی زبان بند !</w:t>
        <w:br/>
        <w:t>تمھیں جب ایشور نے عقل نہیں دی تو کیوں مجھ سے نہیں پوچھ لیا ؟</w:t>
        <w:br/>
        <w:t>ہتا اور آپنی دونوں یہ چال چل کر مجھے دو چار ہزار میٹنے کی کرتی ہیں اور</w:t>
        <w:br/>
        <w:t>میں نے ٹھان لی ہے کہ ایک کوڑی بھی نہ دوں گا۔ تم آج ہی مہنتا کو انکار کا</w:t>
        <w:br/>
        <w:t>خط لکھ دو۔</w:t>
      </w:r>
    </w:p>
    <w:p>
      <w:r>
        <w:rPr>
          <w:sz w:val="14"/>
        </w:rPr>
        <w:t>&lt;&lt;&lt;438&gt;&gt;&gt;</w:t>
      </w:r>
    </w:p>
    <w:p>
      <w:r>
        <w:br w:type="page"/>
      </w:r>
    </w:p>
    <w:p>
      <w:r>
        <w:rPr>
          <w:sz w:val="14"/>
        </w:rPr>
        <w:t>۴۳۲</w:t>
        <w:br/>
        <w:t>گوبندی نے ایک لمحہ سوچ کر کہا دو تھیں لکھ لونا</w:t>
        <w:br/>
        <w:t>میں کیوں لکھوں ؟ بات کی تم نے ، اور لکھوں میں " !</w:t>
        <w:br/>
        <w:t>ڈاکٹر صاحب سبب پوچھیں گے تو کیا بتاؤں گی ؟؟</w:t>
        <w:br/>
        <w:t>بتانا اپنا سر اور کیا ! میں اس عشرت گاہ کو ایک کوڑی بھی نہیں دیتا</w:t>
        <w:br/>
        <w:t>چاہتا "</w:t>
        <w:br/>
        <w:t>تو تھیں کچھ دینے کو کون کہتا ہے ؟</w:t>
        <w:br/>
        <w:t>کھتا نے ہونٹ چبا کر کہا ۔ یہی بیوقوفوں کی سی باتیں کرتی ہو۔ تم وہاں</w:t>
        <w:br/>
        <w:t>بنیاد رکھوگی اور کچھ دوگی نہیں تو دنیا کیا ہے گی ؟</w:t>
        <w:br/>
        <w:t>گوبندی نے جیسے سنگین کی نوک پر کہا " اچھی بات ہے لکھ دوں گی :</w:t>
        <w:br/>
        <w:t>آج ہی لکھنا ہوگا ۔ ۔</w:t>
        <w:br/>
        <w:t>کہہ تو دیا لکھ دوں گی :</w:t>
        <w:br/>
        <w:t>کھنا باہر آتے اور ڈاک دیکھنے لگے۔ انھیں دفتر جانے میں دیر ہو جاتی</w:t>
        <w:br/>
        <w:t>تھی تو چپر اسی گھر ہی پر ڈاک دے جاتا تھا۔ شکر گراں ہوگئی ہے۔ کھنا کا چہرہ</w:t>
        <w:br/>
        <w:t>کھل اٹھا۔ دوسرا خط کھولا ، اکھ کا نرخ مقرر کرنے کے لئے جو کمیٹی بنی تھی اس</w:t>
        <w:br/>
        <w:t>نے طے کر دیا کہ ایسی بندش نہیں کی جاسکتی ۔ دھت تیرے کی وہ پہلے ہی یہی</w:t>
        <w:br/>
        <w:t>بات کہہ رہے تھے۔ مگر اس اگنور ترکی نے غل مچا کر جبر کمیٹی بنائی۔ آخر کچھ کئے</w:t>
        <w:br/>
        <w:t>منہ پر تھپڑ لگا۔ یہ مل والوں اور کسانوں کے درمیان کا معاملہ ہے۔ سرکار</w:t>
        <w:br/>
        <w:t>اس میں دخل دینے والی کون ؟</w:t>
        <w:br/>
        <w:t>دفعتاً مس مالتی موٹر سے اُتری ، کنوں کی طرح شگفتہ ، چراغ کی طرح</w:t>
        <w:br/>
        <w:t>روشن، زندہ دلی اور خوشی کی صورت سی، بے خوف ، بے فکر، گویا اسے یقین</w:t>
        <w:br/>
        <w:t>ہے کہ دنیا میں اس کے لئے عزت و راحت کا دروازہ کھلا ہوا ہے۔ کھنا نے</w:t>
      </w:r>
    </w:p>
    <w:p>
      <w:r>
        <w:rPr>
          <w:sz w:val="14"/>
        </w:rPr>
        <w:t>&lt;&lt;&lt;439&gt;&gt;&gt;</w:t>
      </w:r>
    </w:p>
    <w:p>
      <w:r>
        <w:br w:type="page"/>
      </w:r>
    </w:p>
    <w:p>
      <w:r>
        <w:rPr>
          <w:sz w:val="14"/>
        </w:rPr>
        <w:t>برآمدے میں اگر خیر مقدم کیا ۔</w:t>
        <w:br/>
        <w:t>۳۳۳</w:t>
        <w:br/>
        <w:t>مالتی نے پوچھا کہ کیا یہاں مہتا آنے تھے ؟ "</w:t>
        <w:br/>
        <w:t>ہاں آئے تو تھے ۔"</w:t>
        <w:br/>
        <w:t>کچھ کہا ، کہاں جا رہے ہیں ؟ "</w:t>
        <w:br/>
        <w:t>یہ تو کچھ نہیں کہا ۔</w:t>
        <w:br/>
        <w:t>جانے کہاں غوطہ لگا گئے۔ میں چاروں طرف گھوم آئی ۔ آپ نے</w:t>
        <w:br/>
        <w:t>ورزش گاہ کے لئے کتنا دیا ؟ "</w:t>
        <w:br/>
        <w:t>کھنا نے خطا دارا نہ کیا۔ میں نے ابھی اس معاملے کو سمجھا ہی نہیں۔</w:t>
        <w:br/>
        <w:t>مالتی نے بڑی بڑی آنکھوں سے ان کی طرف تیز تیز دیکھا گویا کسی</w:t>
        <w:br/>
        <w:t>رہی تھی کہ ان پر رحم کرنے یا غصہ بولی تو اس میں سمجھنے کی کیا بات تھی؟ اور مجھ</w:t>
        <w:br/>
        <w:t>لیتے تو آگے پیچھے ، اس وقت تو کچھ دینے کی بات تھی میں نے بہتا کو جبراً</w:t>
        <w:br/>
        <w:t>یہاں بھیجا، بیچارے ڈر رہے تھے کہ آپ نہ جانے کیا جواب دیں۔ آپ کے</w:t>
        <w:br/>
        <w:t>اس انکل کا کیا نتیجہ ہوگا ، آپ جانتے ہیں ؟ یہاں کی تجارت پیشہ جماعت سے</w:t>
        <w:br/>
        <w:t>کچھ نہ ملے گا۔ آپ نے شاید مجھے ذلیل کرنے کا تہیہ کر لیا ہے ۔ سب کی</w:t>
        <w:br/>
        <w:t>رائے تھی کہ لیڈی ولکن بنیادی پتھر رکھیں۔ میں نے گوبندی دیوی کی چانداری</w:t>
        <w:br/>
        <w:t>کی اور لڑ کر سب کو راضی کیا۔ اب آپ فرماتے ہیں کہ آپ نے اس معاملے</w:t>
        <w:br/>
        <w:t>کو سمجھا ہی نہیں ! آپ بینک کی پیچیدگیاں سمجھتے ہیں مگر اتنی موٹی : سہ آپ</w:t>
        <w:br/>
        <w:t>کی سمجھ میں نہ آئی ۔ اس کا مطلب اس کے سوا اور کہہ نہیں ہے کہ آپ مجھے</w:t>
        <w:br/>
        <w:t>شرمندہ کرنا چاہتے ہیں۔ اچھی بات ہو یہی سہی ۔"</w:t>
        <w:br/>
        <w:t>مالتی کا چہرہ سرخ ہو گیا تھا۔ گھنا گھیرائے ۔ ساری اکثر جاتی رہی</w:t>
        <w:br/>
        <w:t>مگر اس کے ساتھ انھیں یہ بھی معلوم ہو کہ اگر وہ کانٹوں میں اٹھے گئے ہیں تو</w:t>
      </w:r>
    </w:p>
    <w:p>
      <w:r>
        <w:rPr>
          <w:sz w:val="14"/>
        </w:rPr>
        <w:t>&lt;&lt;&lt;440&gt;&gt;&gt;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