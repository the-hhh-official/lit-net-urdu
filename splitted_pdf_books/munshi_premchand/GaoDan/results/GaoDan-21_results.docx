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sz w:val="14"/>
        </w:rPr>
        <w:t>۴۰۵</w:t>
        <w:br/>
        <w:t>بنیا ؟ دو چار دن اور رہ کر ادکھ کی بونی کر لو اور کچھ لین دین کا حساب بھی ٹھیک</w:t>
        <w:br/>
        <w:t>کر لو تب جاتا ۔</w:t>
        <w:br/>
        <w:t>گوبر نے شان جماتے ہوئے کہا : میرا دو تین روپے روج (روز)</w:t>
        <w:br/>
        <w:t>کا گھاٹا ہو رہا ہے ، یہ بھی سمجھتی ہو ؟ یہاں میں بہت بہت کر کے چار آنے</w:t>
        <w:br/>
        <w:t>کی مجوری ہی تو کرتا ہوں ! اور اب کی میں جھنیا کو بھی لیتا جاؤں گا۔ وہاں مجھے</w:t>
        <w:br/>
        <w:t>کھانے پینے کی بڑی تکلیچھ (تکلیف ہوتی ہے ۔</w:t>
        <w:br/>
        <w:t>دھنیا نے ڈرتے ڈرتے کہا : جیسی تمھاری اچھا ، مگر وہاں وہ کیسے</w:t>
        <w:br/>
        <w:t>اب بچے کو دیکھوں کہ اپنا سب بھیتا دیکھوں ۔ مجھ سے چولھا نہیں</w:t>
        <w:br/>
        <w:t>پھونکا جاتا ۔</w:t>
        <w:br/>
        <w:t>نے جانے کو میں نہیں روکتی، مگر پر دیں میں بال بچوں کو لے کر نہ کوئی</w:t>
        <w:br/>
        <w:t>آگے نہ پیچھے ، سوچو کہنا جھنجھٹ ہویا</w:t>
        <w:br/>
        <w:t>پر دیس میں بھی ساتھی نکل ہی آتے ہیں اماں ! اور یہ تو مطلب کی</w:t>
        <w:br/>
        <w:t>دنیا ہے ۔ جس کے ساتھ چار پیسے کم کھاؤ دہی اپنا ۔ کھالی (خالی) ہاتھ تو</w:t>
        <w:br/>
        <w:t>ماں باپ بھی نہیں پوچھتے ۔</w:t>
        <w:br/>
        <w:t>دھنیا اس جملے کو سمجھ گئی ۔ وہ سر سے پاؤں تک جل اٹھی ۔ بولی ۔</w:t>
        <w:br/>
        <w:t>ماں باپ کو بھی تم نے انھیں پیسے کے یاروں میں سمجھ لیا " ۔</w:t>
        <w:br/>
        <w:t>آنکھوں دیکھ رہا ہوں "</w:t>
        <w:br/>
        <w:t>نہیں دیکھ رہی ہو۔ ماں باپ کا دل اتنا کڑا نہیں ہوتا ، ہاں لڑکے</w:t>
        <w:br/>
        <w:t>البتہ جہاں چار پیسے کمانے لگے کہ ماں باپ سے آنکھیں پھیر لیں۔ اسی</w:t>
        <w:br/>
        <w:t>گانوں میں ایک دو نہیں، دس میں کو دکھا دوں ۔ ماں باپ اُدھار</w:t>
      </w:r>
    </w:p>
    <w:p>
      <w:r>
        <w:rPr>
          <w:sz w:val="14"/>
        </w:rPr>
        <w:t>&lt;&lt;&lt;401&gt;&gt;&gt;</w:t>
      </w:r>
    </w:p>
    <w:p>
      <w:r>
        <w:br w:type="page"/>
      </w:r>
    </w:p>
    <w:p>
      <w:r>
        <w:rPr>
          <w:sz w:val="14"/>
        </w:rPr>
        <w:t>۴۱۴</w:t>
        <w:br/>
        <w:t>دور تا چنے جا چکے تھے اور دونوں ہی مرتبہ ان پر ایک ایک لاکھ کی چپت پڑ چکی تھی۔</w:t>
        <w:br/>
        <w:t>مگر اب کے ایک راجہ صاحب اسی علاقے سے کھڑے ہو گئے تھے اور ڈنکے</w:t>
        <w:br/>
        <w:t>کی چوٹ یہ اعلان کر دیا تھا کہ چاہے ایک ایک ووٹر کو ایک ایک ہزار ہی کیوں</w:t>
        <w:br/>
        <w:t>نہ دینا پڑے اور چاہے پچاس لاکھ کی ریاست برد ہو جائے مگر رائے صاحب</w:t>
        <w:br/>
        <w:t>امر پال سنگھ کو کونسل میں نہ جانے دوں گا اور ان سے حکام نے اپنی امداد کا وعدہ</w:t>
        <w:br/>
        <w:t>بھی کر رکھا تھا۔ رائے صاحب فہیم تھے، چالاک تھے اور اپنا نفع نقصان</w:t>
        <w:br/>
        <w:t>سمجھتے تھے مگر راجپوت تھے اور میں تھے ، یہ چلنج پا کر میدان سے کیسے ہٹ</w:t>
        <w:br/>
        <w:t>جائیں ؟ یوں ان راجہ سورج پرتاب نگھ نے آکر کہا ہوتا کہ بھائی صاحب آپ</w:t>
        <w:br/>
        <w:t>تو دوبارہ کونسل میں جا چکے ، اب کے مجھے جانے دیجئے تو شاید رائے صاحب</w:t>
        <w:br/>
        <w:t>نے ان کا خیر مقدم کیا ہوتا ۔ کونسل کا لا پیچ اب انھیں نہ تھا مگر اس چیلنج ہے</w:t>
        <w:br/>
        <w:t>سامنے خم ٹھر گنے کے سوا اور کوئی چارا نہ تھا۔ ایک مصلحت اور تھی۔ مٹر شنیا</w:t>
        <w:br/>
        <w:t>نے انھیں یقین دلا دیا تھا کہ آپ کھڑے ہو جائیں۔ پھر بعد کو راجہ صاحب</w:t>
        <w:br/>
        <w:t>سے ایک لاکھ کی تھیلی لے کر بیٹھ جائے گا۔ انھوں نے یہاں تک کہا تھا کہ</w:t>
        <w:br/>
        <w:t>راجہ صاحب بڑی خوشی سے ایک لاکھ دے دیں گے ، میری ان سے بات</w:t>
        <w:br/>
        <w:t>چیت ہو چکی ہے۔ مگر اب معلوم ہوا کہ راجہ صاحب رائے صاحب کو ہرانے</w:t>
        <w:br/>
        <w:t>کا افتخار نہیں چھوڑنا چاہیتے اور اس کا خاص سبب تھا۔ رائے صاحب کی</w:t>
        <w:br/>
        <w:t>لڑکی کی شادی کا کنور صاحب سے طے ہونا ۔ رو با اثر گھرانوں کا میل ، وہ اپنی</w:t>
        <w:br/>
        <w:t>شان کے لئے مصر سمجھتے تھے ۔ ادھر رائے صاحب کو سسرالی جائداد ملنے کی</w:t>
        <w:br/>
        <w:t>قوی امید تھی ، راجہ صاحب کے پہلو میں یہ کانٹا بھی بڑی طرف کھٹک رہا تھا</w:t>
        <w:br/>
        <w:t>کہیں وہ جاندار انھیں مل گئی اور قانون رائے صاحب کے موافق تھا ہی، تنب</w:t>
        <w:br/>
        <w:t>تو راجہ صاحب کا ایک قدر مقابل کھڑا ہو جائے گا ۔ پس ان کا یہ فرض تھا کہ</w:t>
      </w:r>
    </w:p>
    <w:p>
      <w:r>
        <w:rPr>
          <w:sz w:val="14"/>
        </w:rPr>
        <w:t>&lt;&lt;&lt;402&gt;&gt;&gt;</w:t>
      </w:r>
    </w:p>
    <w:p>
      <w:r>
        <w:br w:type="page"/>
      </w:r>
    </w:p>
    <w:p>
      <w:r>
        <w:rPr>
          <w:sz w:val="14"/>
        </w:rPr>
        <w:t>۲۱۵</w:t>
        <w:br/>
        <w:t>وہ رائے صاحب کو کچل ڈالیں اور ان کی عزت خاک میں ملا دیں ۔</w:t>
        <w:br/>
        <w:t>بیچارے رائے صاحب بڑے سنکٹ میں پڑگئے تھے ۔ انھیں یہ شک ہونے</w:t>
        <w:br/>
        <w:t>لگا تھا کہ مٹر نتخا نے صرف اپنا مطلب نکالنے کے لئے انھیں دھوکا دیا یہ جرگی</w:t>
        <w:br/>
        <w:t>ملی تھی کہ اب وہ راجہ صاحب کے پیروکار ہو گئے ہیں۔ یہ رائے صاحب کے</w:t>
        <w:br/>
        <w:t>زخم پر نمک تھا۔ انھوں نے کئی بار شیخا کو بلایا تھا مگر وہ یا تو گھر پر ملتے ہی نہ تھے</w:t>
        <w:br/>
        <w:t>یا آنے کا وعدہ کر کے بھول جاتے تھے ۔ آخر آج وہ خود ان سے ملنے کا ارادہ</w:t>
        <w:br/>
        <w:t>کر کے ان کے یہاں جا پہنچے ۔ اتفاق سے نیا گھر پر مل گئے ۔ مگر رائے صاحب</w:t>
        <w:br/>
        <w:t>کو پورے گھنٹہ بھر تک ان کا انتظار کرنا پڑا۔ یہ وہی شخا ہیں جو رائے صاحب</w:t>
        <w:br/>
        <w:t>کے دروازے پر روزانہ ایک بار حاضری دیا کرتے تھے ۔ آج اتنا مزاج ہو گیا</w:t>
        <w:br/>
        <w:t>ہے ، چلے بیٹھے تھے۔ جیوں ہی مسٹر ٹخا آراستہ پیراستہ ہو کر منہ میں سگار دباتے</w:t>
        <w:br/>
        <w:t>ہوئے کمرے میں آئے اور ہاتھ بڑھایا کہ رائے صاحب نے بم چھوڑ دیا "</w:t>
        <w:br/>
        <w:t>میں گھنٹہ بھر سے یہاں بیٹھا ہوا ہوں اور آپ نکلتے نکلتے اب نکلے ہیں! میں</w:t>
        <w:br/>
        <w:t>اسے اپنی تو ہین سمجھتا ہوں ۔"</w:t>
        <w:br/>
        <w:t>ٹخا نے ایک صوفے پر بیٹھ کر بے پروائی سے دھواں اڑاتے ہوئے</w:t>
        <w:br/>
        <w:t>کہا ” مجھے اس کا افسوس ہے ۔ میں ایک ضروری کام میں لگا ہوا تھا۔ آپ کو</w:t>
        <w:br/>
        <w:t>فون کر کے مجھ سے وقت طے کر لینا چاہتے تھا۔ "</w:t>
        <w:br/>
        <w:t>آگ میں گھی پڑ گیا ، مگر رائے صاحب نے غصہ کو ضبط کیا۔ وہ لڑنے</w:t>
        <w:br/>
        <w:t>نہ آتے تھے ۔ اس تو ہین کو پی ہی جانے کا موقع تھا ، ہوئے ۔ ہاں یہ غلطی ہوئی</w:t>
        <w:br/>
        <w:t>آج کل آپ کو بہت کم فرصت رہتی ہے شاید ؟</w:t>
        <w:br/>
        <w:t>جی ہاں بہت کم ، ورنہ میں ضرور آتا ۔"</w:t>
        <w:br/>
        <w:t>میں اسی معاملے کے بارے میں آپ سے پوچھنے آیا تھا۔ سمجھوتے</w:t>
      </w:r>
    </w:p>
    <w:p>
      <w:r>
        <w:rPr>
          <w:sz w:val="14"/>
        </w:rPr>
        <w:t>&lt;&lt;&lt;403&gt;&gt;&gt;</w:t>
      </w:r>
    </w:p>
    <w:p>
      <w:r>
        <w:br w:type="page"/>
      </w:r>
    </w:p>
    <w:p>
      <w:r>
        <w:rPr>
          <w:sz w:val="14"/>
        </w:rPr>
        <w:t>۴۱۶</w:t>
        <w:br/>
        <w:t>کی تو کوئی امید نہیں معلوم ہوتی ۔ ادھر تو لڑائی کی تیاریاں بہت زوروں سے ہو ہی</w:t>
        <w:br/>
        <w:t>ہیں ۔</w:t>
        <w:br/>
        <w:t>راجہ صاحب کو تو آپ جانتے ہیں، جھگڑالو آدمی ہیں۔ پورے سنگی ! کوئی نہ کوئی</w:t>
        <w:br/>
        <w:t>دھن سوار رہتی ہے ۔ آج کل یہی دھن ہے کہ رائے صاحب کو نیچا دکھا کر رہیں گے</w:t>
        <w:br/>
        <w:t>اور انھیں جب ایک دھن سوار ہو جاتی ہے تو پھر کسی کی نہیں سنتے ، خواہ کتنا ہی</w:t>
        <w:br/>
        <w:t>نقصان اٹھانا پڑے ۔ کوئی چالیس لاکھ کا بار سر رہے پھر بھی وہی دم خم ہے۔</w:t>
        <w:br/>
        <w:t>وہی آناپ شاپ خرچ ہے۔ پیسے کو تو کچھ سمجھتے ہی نہیں۔ نوکروں کی تنخواہ</w:t>
        <w:br/>
        <w:t>چھ چھ مہینے سے پڑی ہے۔ مگر ہیرا محل بن رہا ہے سنگ مرمر کا تو فرش ہے ۔</w:t>
        <w:br/>
        <w:t>بچی کاری ایسی ہوئی ہر کہ آنکھ نہیں ٹھہرتی۔ افسروں کے پاس روز ڈالیاں</w:t>
        <w:br/>
        <w:t>جاتی رہتی ہیں۔ سنا ہے کہ کوئی انگریز منیجر رکھنے والے ہیں ۔ یہ</w:t>
        <w:br/>
        <w:t>پھر آپ نے کیسے کہہ دیا تھا کہ آپ کوئی سمجھوتہ کرا دیں گے ؟</w:t>
        <w:br/>
        <w:t>مجھ سے جو کچھ ہو سکتا تھا وہ میں نے کیا۔ اس کے سوا میں اور کیا کر سکتا</w:t>
        <w:br/>
        <w:t>تھا ؟ اگر کوئی شخص اپنے دو چار لاکھ روپے پھونکنے ہی پر تلا ہوا ہے تو میرا</w:t>
        <w:br/>
        <w:t>کیا بس ؟</w:t>
        <w:br/>
        <w:t>رائے صاحب اب غصے کو ضبط نہ کر سکے ، بولے : خصوصاً جب اس</w:t>
        <w:br/>
        <w:t>دو چار لاکھ میں سے دس میں ہزار آپ کے ہتھے چڑھنے کی بھی امید ہو یا</w:t>
        <w:br/>
        <w:t>انتخاب کیوں دیتے ؟ بولے: رائے صاحب ! اب صاف صاف</w:t>
        <w:br/>
        <w:t>نہ کہلاے۔ یہاں نہیں سیاسی ہوں نہ آپ ہم سب ہی کچھ کمانے نکلے ۔</w:t>
        <w:br/>
        <w:t>ہیں۔ آنکھ کے اندھے اور گانٹھ کے پورے کی تلاش آپ کو بھی اتنی ہی ہے جتنی بھی اور کے بھیان یہی ہر ہے</w:t>
        <w:br/>
        <w:t>آپ سے میں نے کھڑے ہونے کو کہا۔ آپ ایک لاکھ کے لالچ سے کھڑے</w:t>
        <w:br/>
        <w:t>ہونگے اگر کوئی لال ہو جاتی تو آج آپ ایک لاکھ کے مالک ہوتے اور بلا ایک پائی قرض لئے</w:t>
      </w:r>
    </w:p>
    <w:p>
      <w:r>
        <w:rPr>
          <w:sz w:val="14"/>
        </w:rPr>
        <w:t>&lt;&lt;&lt;404&gt;&gt;&gt;</w:t>
      </w:r>
    </w:p>
    <w:p>
      <w:r>
        <w:br w:type="page"/>
      </w:r>
    </w:p>
    <w:p>
      <w:r>
        <w:rPr>
          <w:sz w:val="14"/>
        </w:rPr>
        <w:t>۴۱۷</w:t>
        <w:br/>
        <w:t>کہ صاحب سے رشتہ بھی قائم ہو جاتا اور مقدمہ بھی دائر ہو جاتا ۔ مگر آپ</w:t>
        <w:br/>
        <w:t>بد قسمتی سے وہ چال پیٹ پڑ گئی جب وہی یوں رہ گئے تو مجھے کیا تھا؟</w:t>
        <w:br/>
        <w:t>آخر میں نے جھک مار کر ان کی دم پکڑی ۔ کسی نہ کسی طرح اس بکیتیرنی کو تو</w:t>
        <w:br/>
        <w:t>پار کرنا ہی ہے</w:t>
        <w:br/>
        <w:t>رائے صاحب کو ایسا غصہ آرہا تھا کہ اس بد معاش کو گولی مار</w:t>
        <w:br/>
        <w:t>دیں اسی نے سبز باغ دکھا کر کھڑا کیا اور اب اپنی صفائی دے رہا ہے،</w:t>
        <w:br/>
        <w:t>پیٹھ میں دھول بھی لگنے دیتا مگر اب موقع و محل دیکھ کر زبان بند کئے</w:t>
        <w:br/>
        <w:t>ہوئے تھے ۔</w:t>
        <w:br/>
        <w:t>تو اب آپ کے کہنے کچھ نہیں ہو سکتا ہے</w:t>
        <w:br/>
        <w:t>ایسا ہی سمجھئے “</w:t>
        <w:br/>
        <w:t>میں پچاس ہزار پر بھی سمجھو تہ کرنے کو تیار ہوں ا "</w:t>
        <w:br/>
        <w:t>راجہ صاحب کسی طرح نہ مانیں گے :</w:t>
        <w:br/>
        <w:t>" پچیس ہزار پر تو مان جائیں گے ۔</w:t>
        <w:br/>
        <w:t>کوئی امید نہیں۔ وہ صاف کہہ چکے ہیں ۔</w:t>
        <w:br/>
        <w:t>وہ کہہ رہے ہیں یا آپ کہہ رہے ہیں ؟ " آپ مجھے جھوٹا سمجھتے ہیں “</w:t>
        <w:br/>
        <w:t>رائے صاحب نے انکسار سے کہا میں آپ کو جھوٹا نہیں سمجھتا،</w:t>
        <w:br/>
        <w:t>مگر اتنا ضرور سمجھتا ہوں کہ آپ چاہتے تو معاملہ ہو جاتا ۔</w:t>
        <w:br/>
        <w:t>تو آپ کا خیال ہے کہ میں نے معاملہ ہونے نہیں دیا ؟</w:t>
        <w:br/>
        <w:t>نہیں میرا مطلب نہیں ہے۔ بایں اتنا ہی کہنا چاہتا ہوں کہ آپ</w:t>
        <w:br/>
        <w:t>چاہتے تو کام ہو جاتا اور میں ان پریشانی میں نہ پڑتا ۔</w:t>
      </w:r>
    </w:p>
    <w:p>
      <w:r>
        <w:rPr>
          <w:sz w:val="14"/>
        </w:rPr>
        <w:t>&lt;&lt;&lt;405&gt;&gt;&gt;</w:t>
      </w:r>
    </w:p>
    <w:p>
      <w:r>
        <w:br w:type="page"/>
      </w:r>
    </w:p>
    <w:p>
      <w:r>
        <w:rPr>
          <w:sz w:val="14"/>
        </w:rPr>
        <w:t>۱۸</w:t>
        <w:br/>
        <w:t>تخانے گھڑی کی طرف دیکھتے ہوئے کہاتے تو رائے صاحب اگر آپ</w:t>
        <w:br/>
        <w:t>صارت کہلانا چاہتے ہیں تو سنئے ۔ اگر آپ نے دس ہزار کا چاک میرے</w:t>
        <w:br/>
        <w:t>ہاتھ میں رکھ دیا ہوتا تو آج یقیناً ایک لاکھ کے مالک ہوتے ۔ آپ شاید</w:t>
        <w:br/>
        <w:t>چاہتے ہوں گے کہ جب آپ کو راجہ صاحب سے روپئے مل جاتے تو آپ</w:t>
        <w:br/>
        <w:t>مجھے ہزار دو ہزار دے دیتے۔ تو میں ایسی کچی گولیاں نہیں کھیلتا ۔ آپ راجہ</w:t>
        <w:br/>
        <w:t>صاحب سے روپے لے کر سیف داہنی صندوق میں رکھتے اور مجھے</w:t>
        <w:br/>
        <w:t>انگوٹھا دکھا دیتے۔ پھر میں آپ کا کیا بنا لیتا ، بتلائیے ؟ کہیں نالش فریاد بھی</w:t>
        <w:br/>
        <w:t>تو نہ کر سکتا تھا ۔</w:t>
        <w:br/>
        <w:t>رائے صاحب نے جیسے چوٹ کھائی ہوئی نگاہوں سے دیکھا۔</w:t>
        <w:br/>
        <w:t>آپ مجھے اتنا بے ایمان سمجھتے ہیں ؟ "</w:t>
        <w:br/>
        <w:t>منیا نے کرسی سے اٹھتے ہوئے کہا۔ اسے بے ایمانی کون سمجھتا ہے</w:t>
        <w:br/>
        <w:t>آج کل یہی چالا کی ہے کہ کیسے دوسروں کو الو بنایا جائے یہی کامیاب</w:t>
        <w:br/>
        <w:t>طریقہ ہے اور آپ اس کے استاد کامل ہیں ۔</w:t>
        <w:br/>
        <w:t>رائے صاحب نے مٹھی باندھ کر کہا میں " ؟</w:t>
        <w:br/>
        <w:t>جی ہاں ، آپ ! پہلے چناؤ میں میں نے دل و جان سے آپ کی</w:t>
        <w:br/>
        <w:t>پیروی کی تو آپ نے بڑی مشکل سے رو دھو کر پانچ روپئے دیئے پھر</w:t>
        <w:br/>
        <w:t>دوسرے چناؤ میں آپ نے ایک سرا گلا ، ٹوٹا پھوٹا، موٹر دے کر اپنا گلا</w:t>
        <w:br/>
        <w:t>چھڑایا۔ دودھ کا جلا چھاچھ بھی پھونک پھونک کر پیتا ہے ۔</w:t>
        <w:br/>
        <w:t>وہ کمرے سے نکل گئے اور موٹر لانے کا حکم دیا ۔</w:t>
        <w:br/>
        <w:t>رائے صاحب کا خون کھول رہا تھا۔ اس بد تہذیبی کی بھی کوئی حد</w:t>
        <w:br/>
        <w:t>ہے ایک تو گھنٹہ بھر انتظار کرایا اور اب اتنی بے مروتی سے پیش آکر انہیں</w:t>
      </w:r>
    </w:p>
    <w:p>
      <w:r>
        <w:rPr>
          <w:sz w:val="14"/>
        </w:rPr>
        <w:t>&lt;&lt;&lt;406&gt;&gt;&gt;</w:t>
      </w:r>
    </w:p>
    <w:p>
      <w:r>
        <w:br w:type="page"/>
      </w:r>
    </w:p>
    <w:p>
      <w:r>
        <w:rPr>
          <w:sz w:val="14"/>
        </w:rPr>
        <w:t>۴۱۹</w:t>
        <w:br/>
        <w:t>جبر ادھر سے نکال رہا ہے۔ اگر انھیں یقین ہوتا کہ وہ مسٹر نخا کو پٹک سکتے جبر کے میں تو کبھی نہ چوکتے ۔ مسٹر نخی قد و قامت میں ان سے سوا گنا تھے۔ جب سوا</w:t>
        <w:br/>
        <w:t>نے ہارن بجایا تو یہ بھی آکر اپنے موٹر میں بیٹھے اور سیدھے میٹر کھنا کے پاس پہنچے ۔</w:t>
        <w:br/>
        <w:br/>
        <w:t>۹ بج رہے تھے مگر کھنا صاحب خواب شیریں کے مزے لے رہے تھے وہ دو بجے رات کے پہلے کبھی نہ سوتے تھے اور پھر قدر تانون بجے</w:t>
        <w:br/>
        <w:t>دن تک سوتے رہتے تھے ۔ یہاں بھی رائے صاحب کو آدھ گھنٹے بیٹھنا پڑا ۔ اس لئے جب کوئی ساڑھے نو بجے مسٹر کھنا مسکراتے ہوئے نکلے تو رائے</w:t>
        <w:br/>
        <w:t>صاحب نے ڈانٹ بتائی اچھا اب سرکار کی آنکھ کھلی ہے، ساڑھے نو بجے ! روپئے جمع کر لئے ہیں نا ، جبھی بے فکری ہے۔ میری طرح تعلقدار ہوتے تو اب</w:t>
        <w:br/>
        <w:t>تک آپ بھی کسی کے دروازے پر کھڑے ہوتے بیٹھے بیٹھے سر میں چکر آجاتا " کھنا نے سگرٹ کیس ان کی طرف بڑھاتے ہوئے کہا۔ " یہ رات سونے</w:t>
        <w:br/>
        <w:t>میں بڑی دیر ہوگئی ۔ اس وقت کدھر سے آرہے ہیں ؟“ رات سونے میں بڑی دیر ہو گی اس وقت کدھر سے آرہے ہیں ؟</w:t>
        <w:br/>
        <w:t>رائے صاحب نے تھوڑے سے لفظوں میں اپنی ساری مشکلیں بیان کر دیں ۔ دل میں کھنا کو گالیاں دیتے تھے جوان کا ہم سبق ہوکر بھی ہمیشہ</w:t>
        <w:br/>
        <w:t>انھیں ٹھگنے کی فکر میں رہتا تھا، مگر سامنے اس کی خوشامد کرتے تھے ۔ ان میں نئے کی فر میں رہتا تھا مگرا سامنے اس کی خامد کرتے تھے ۔</w:t>
        <w:br/>
        <w:t>کھنا نے ایسی شکل بنائی گویا انھیں بڑی تشویش ہوگئی ۔ بولے میری نے ایسی شکل بنائی گویا انہیں بڑی تشویش ہو گئی ۔ بولے میری</w:t>
        <w:br/>
        <w:t>تو صلاح ہے کہ آپ چناؤ کو گولی ماریں اور اپنے سالوں پر مقدمہ دائر کریں رہا بیاہ وہ تو تین دن کا تماشا ہے۔ جس کے لئے زیر بار ہونا مناسب نہیں۔</w:t>
        <w:br/>
        <w:t>کنور صاحب میرے دوستوں میں ہیں۔ پس لینے دینے کا کوئی سوال نہ اٹھنے پائے گا۔</w:t>
      </w:r>
    </w:p>
    <w:p>
      <w:r>
        <w:rPr>
          <w:sz w:val="14"/>
        </w:rPr>
        <w:t>&lt;&lt;&lt;407&gt;&gt;&gt;</w:t>
      </w:r>
    </w:p>
    <w:p>
      <w:r>
        <w:br w:type="page"/>
      </w:r>
    </w:p>
    <w:p>
      <w:r>
        <w:rPr>
          <w:sz w:val="14"/>
        </w:rPr>
        <w:t>۴۲۰</w:t>
        <w:br/>
        <w:t>رائے صاحب نے طنز سے کہا ۔ آپ یہ بھولے جاتے ہیں مسٹر</w:t>
        <w:br/>
        <w:t>کھنا میں بینکر نہیں، تعلقدار ہوں ۔ کنور صاحب جہیز نہیں مانگتے انہیں ایشور</w:t>
        <w:br/>
        <w:t>نے سب کچھ دیا ہے لیکن سب جانتے ہیں کہ یہ میری اکیلی لڑکی ہے اور اس</w:t>
        <w:br/>
        <w:t>کی ماں مرچکی ہے۔ وہ آج زندہ ہوتی تو شاید سارا گھر لٹا کر بھی اس کا جی نہ</w:t>
        <w:br/>
        <w:t>بھرتا اس وقت میں شاید اُسے ہاتھ روک کر خرچ کرنے کا حکم دیتا۔ لیکن اب</w:t>
        <w:br/>
        <w:t>توئیں ماں بھی ہوں ، باپ بھی ہوں ۔ اور اگر مجھے اپنے دل کا خون بھی نکال کر</w:t>
        <w:br/>
        <w:t>دینا پڑے تو میں خوشی سے دوں گا۔ اس مجرد زندگی میں میں نے اولاد کی</w:t>
        <w:br/>
        <w:t>محبت ہی میں اپنے دل کی پیاس بجھاتی ہے ، دو نو بچوں کے پیار ہی میں</w:t>
        <w:br/>
        <w:t>میں نے متوفیہ کے متعلق اپنی رفا شعاری کو نبھایا ہے۔ میرے لئے نا ممکن ہے</w:t>
        <w:br/>
        <w:t>کہ اس مبارک موقع پر اپنے دل کے ارمان نہ نکالوں۔ میں اپنے دل کو تو</w:t>
        <w:br/>
        <w:t>سمجھا سکتا ہوں مگر جسے میں متوفیہ کا حکم سمجھتا ہوں اُسے نہیں ٹال سکتا، اور</w:t>
        <w:br/>
        <w:t>چناؤ کے میدان سے بھاگنا بھی میرے لئے نا ممکن ہے۔ میں جانتا ہوں کہ</w:t>
        <w:br/>
        <w:t>میں ہاروں گا، راجہ صاحب سے میرا کوئی مقابلہ نہیں ہے، پھر راجہ صاحب</w:t>
        <w:br/>
        <w:t>کو اتنا ضرور دیکھا دینا چاہتا ہوں کہ امر پال سنگھ کوئی ملائم چارہ نہیں ہے ۔</w:t>
        <w:br/>
        <w:t>اور مقدمہ دائر کرنا تو ضروری ہی ہے ۔ "</w:t>
        <w:br/>
        <w:t>اسی پر تو سارا دارو مدار ہے۔ اب آپ بتائیے کہ آپ میری کیا مدد</w:t>
        <w:br/>
        <w:t>کر سکتے ہیں ۔ ؟</w:t>
        <w:br/>
        <w:t>” میرے ڈائرکٹروں کا اس بارے میں جو حکم ہے ، آپ جانتے ہی</w:t>
        <w:br/>
        <w:t>صاحب بھی ہمارے ڈائرکٹر ہیں ، یہ بھی آپ کو معلوم ہی ہے</w:t>
        <w:br/>
        <w:t>پچھلا روپیہ وصول کرنے کے لئے بار بار تاکید ہو رہی ہے، کوئی نیا معاملہ تو</w:t>
        <w:br/>
        <w:t>، اور راجہ</w:t>
        <w:br/>
        <w:t>ہیں، اور راجہ صاحب بھی</w:t>
        <w:br/>
        <w:t>ا</w:t>
        <w:br/>
        <w:t>شاید ہی ہو سکے ۔ “</w:t>
      </w:r>
    </w:p>
    <w:p>
      <w:r>
        <w:rPr>
          <w:sz w:val="14"/>
        </w:rPr>
        <w:t>&lt;&lt;&lt;408&gt;&gt;&gt;</w:t>
      </w:r>
    </w:p>
    <w:p>
      <w:r>
        <w:br w:type="page"/>
      </w:r>
    </w:p>
    <w:p>
      <w:r>
        <w:rPr>
          <w:sz w:val="14"/>
        </w:rPr>
        <w:t>۲۱</w:t>
        <w:br/>
        <w:t>رائے صاحب نے اُداس ہو کر کہا " آپ تو میری نا وہی دبائے</w:t>
        <w:br/>
        <w:t>دیتے ہیں مسٹر کھتا !</w:t>
        <w:br/>
        <w:t>" میرے پاس جو کچھ اپنا ہے وہ آپ کا ہے، مگر بینک کے معاملے</w:t>
        <w:br/>
        <w:t>میں تو مجھے مالکوں کا حکم ہی ماننا پڑے گا۔"</w:t>
        <w:br/>
        <w:t>اگر یہ جائداد ہاتھ آگئی، جس کی مجھے پوری امید ہے تو میں پانی پانی</w:t>
        <w:br/>
        <w:t>ادا کر دوں گا۔</w:t>
        <w:br/>
        <w:t>اور</w:t>
        <w:br/>
        <w:t>آپ بالا سکتے ہیں اس وقت آپ پر کتنا قرض ہے ؟"</w:t>
        <w:br/>
        <w:t>ر آتے صاحب نے سچلتے ہوئے کہا " پانچ لاکھ سمجھئے ، کچھ کم ہے کچھ کم ہی ہو گا۔</w:t>
        <w:br/>
        <w:t>کھنا نے بے اعتباری سے کہا۔ یا تو آپ کو یاد نہیں یا آپ چھپا رہے ہیں؟</w:t>
        <w:br/>
        <w:t>ر آتے صاحب نے زور دے کر کہا جی نہیں ہیں، نہ بھولا ہوں اور</w:t>
        <w:br/>
        <w:t>چھپارہا ہوں۔ میری جاندار اس وقت کم از کم پچاس لاکھ کی ہے اور سسرال</w:t>
        <w:br/>
        <w:t>کی جائداد بھی اس سے کم نہیں ہے۔ اتنی جائداد پر دس پانچ لاکھ کا بار کچھ نہ جاندار بھی اس سے</w:t>
        <w:br/>
        <w:t>مگر یہ آپ کیسے کہہ سکے ہیں کہ سسرال والی جائداد پر فرض نہیں ہو؟</w:t>
        <w:br/>
        <w:t>ہونے کے برابر ہے ۔</w:t>
        <w:br/>
        <w:t>ہے۔</w:t>
        <w:br/>
        <w:t>جہاں تک مجھے معلوم ہے وہ بالکل بے داغ ہے ۔</w:t>
        <w:br/>
        <w:t>اور مجھے یہ خبر ملی ہے کہ اس پر دس لاکھ سے کم کا بار نہیں ہے۔ اس</w:t>
        <w:br/>
        <w:t>جائداد پر تو اب کچھ ملنے سے رہا اور آپ کی جائداد پر بھی میرے خیال میں دس تو اب کچھ سے بری</w:t>
        <w:br/>
        <w:t>لاکھ سے کم قرض نہیں ہے۔ اور وہ جاندار اب پچاس لاکھ کی نہیں بلکہ شکل سے کم اور</w:t>
        <w:br/>
        <w:t>پچیس لاکھ کی ہے۔ ایسی حالت میں کوئی بینک آپ کو قرض نہیں دے سکتا ہوں</w:t>
        <w:br/>
        <w:t>سمجھ لیجئے کہ آپ آتش فشاں پہاڑ کے دہانے پر کھڑے ہیں۔ ایک ہلکی سی ٹھو کر کی ھوگی</w:t>
        <w:br/>
        <w:t>آپ کو تحت الثری میں نہیں کی ہے ۔ آپ کو اس وقت بہت سنبھل کر چلنا چاہیے ؟</w:t>
      </w:r>
    </w:p>
    <w:p>
      <w:r>
        <w:rPr>
          <w:sz w:val="14"/>
        </w:rPr>
        <w:t>&lt;&lt;&lt;409&gt;&gt;&gt;</w:t>
      </w:r>
    </w:p>
    <w:p>
      <w:r>
        <w:br w:type="page"/>
      </w:r>
    </w:p>
    <w:p>
      <w:r>
        <w:rPr>
          <w:sz w:val="14"/>
        </w:rPr>
        <w:t>۴۲۲</w:t>
        <w:br/>
        <w:t>د را کے صاحب نے ان کا ہاتھ اپنی طرف کھینچ کر کہا "میرے دوست !</w:t>
        <w:br/>
        <w:t>یہ سب میں خوب سمجھتا ہوں۔ اگر زندگی کی ٹریجیڈی اس کے سوا اور کیا ہے کہ</w:t>
        <w:br/>
        <w:t>آپ کا دل جو کام نہیں کرنا چاہتا وہ آپ کو کرنا پڑے ۔ آپ کو اس موقع پر میرے</w:t>
        <w:br/>
        <w:t>لئے کم سے کم دو لاکھ کا بندوبست کرنا پڑے گا "۔</w:t>
        <w:br/>
        <w:t>کھنا نے لمبا سانس لے کر کہا " مائی گاڈا دو لاکھ بغیر ممکن ، بالکل غیر ممکن!</w:t>
        <w:br/>
        <w:t>میں تمھارے دروازے پر سر پٹک کر جان دے دوں گا، کھنا، اتنا</w:t>
        <w:br/>
        <w:t>سمجھ لو، میں نے تمھارے بھروسے پر یہ سارے منصوبے باندھتے ہیں ۔ اگر تم نے</w:t>
        <w:br/>
        <w:t>بایوس کر دیا تو شاید مجھے زہر کھا لینا پڑے ۔ میں سورج پرتاب سنگھ کے سامنے</w:t>
        <w:br/>
        <w:t>گھٹنے نہیں ٹیک سکتا ۔ لڑکی کا بیاہ ابھی دو چار مہینے ٹل سکتا ہے، مقدمہ دائر</w:t>
        <w:br/>
        <w:t>کرنے کے بھی بھی کافی وقت ہے، مگر چناؤ سر پر آگیا اور مجھے سب سے بڑی</w:t>
        <w:br/>
        <w:t>فکر یہی ہے"۔</w:t>
        <w:br/>
        <w:t>کھنا نے حیرت سے کہا تو آپ چناؤ میں دو لاکھ لگا دیں گے ؟</w:t>
        <w:br/>
        <w:t>چناؤ کا سوال نہیں ہے بھئی ، یہ عزت کا سوال ہے ۔ کیا آپ کی رائے</w:t>
        <w:br/>
        <w:t>میں میری عزت دو لاکھ کی بھی نہیں ؟ میری ساری ریاست بک جائے اس</w:t>
        <w:br/>
        <w:t>کا غم نہیں ، مگر سورج پرتاب سنگھ کو میں آسانی سے جیتنے نہ دوں گا "۔</w:t>
        <w:br/>
        <w:t>کھنا نے ایک منٹ تک دھواں اڑانے کے بعد کہا۔ بینک کی جو</w:t>
        <w:br/>
        <w:t>حالت ہے وہ میں نے آپ کے سامنے رکھ دی۔ بینک نے ایک طرح</w:t>
        <w:br/>
        <w:t>سے لین دین کا کام بند کر دیا ہے۔ میں کوشش کروں گا کہ آپ کے ساتھ</w:t>
        <w:br/>
        <w:t>خاص رعایت کی جائے مگر کا روبار تو کاروبار ہی ہے، یہ آپ کو معلوم ہے، بیر کمیشن</w:t>
        <w:br/>
        <w:t>کیا رہے گا ؟ مجھے آپ کے لئے خاص طور پر سفارش کرنی پڑے گی، راجہ صاحب</w:t>
        <w:br/>
        <w:t>کا دوسرے ڈائرکٹروں پر کتنا اثر ہے، یہ بھی آپ جانتے ہیں۔ مجھے اُن کے خلاف</w:t>
      </w:r>
    </w:p>
    <w:p>
      <w:r>
        <w:rPr>
          <w:sz w:val="14"/>
        </w:rPr>
        <w:t>&lt;&lt;&lt;410&gt;&gt;&gt;</w:t>
      </w:r>
    </w:p>
    <w:p>
      <w:r>
        <w:br w:type="page"/>
      </w:r>
    </w:p>
    <w:p>
      <w:r>
        <w:rPr>
          <w:sz w:val="14"/>
        </w:rPr>
        <w:t>پارٹی بندی کرنی پڑے گی۔ یوں سمجھ لیجئے کہ میری ذمہ داری پر معاملہ ہو گا</w:t>
        <w:br/>
        <w:t xml:space="preserve"> رائے صاحب کا چہرہ اتر گیا۔ کھنا ان کے خاص دوستوں میں تھے۔</w:t>
        <w:br/>
        <w:t xml:space="preserve">ساتھ کے پڑھے ہوئے ، ساتھ کے بیٹھنے والے ، وہ ان سے کمیشن کی امید </w:t>
        <w:br/>
        <w:t>رکھتے ہیں اتنی بے مروتی ! آخر وہ جو اتنے دنوں سے کھنا کی خوشامد کرتے</w:t>
        <w:br/>
        <w:t>آتے ہیں۔ تو کس دن کے لئے ؟ باغ میں پھیل ہوں ۔ تر کا زیاں ہوں سب سے</w:t>
        <w:br/>
        <w:t>پہلے کھتا کے یہاں بھیجتے ہیں۔ کوئی جشن ہو، کوئی جلسہ ہو، سب سے پہلے</w:t>
        <w:br/>
        <w:t>کھنا کو مدعو کرتے ہیں۔ اس کا یہ جواب ہے !</w:t>
        <w:br/>
        <w:t>اُداس ہو کر بولے کہ آپ کی جو مرضی ہو، مگر میں آپ کو اپنا بھائی سمجھتا تھا۔</w:t>
        <w:br/>
        <w:t>کھنا نے ممنونیت کے لہجے سے کہا ۔ یہ آپ کی مہر بانی ہے۔ میں نے بھی</w:t>
        <w:br/>
        <w:t>ہمیشہ آپ کو اپنا بڑا بھائی سمجھا ہے اور اب بھی سمجھتا ہوں کبھی آپ سے کوئی پردہ</w:t>
        <w:br/>
        <w:t>نہیں رکھا۔ مگر کاروباری فضا ایک اور ہی فضا ہے۔ جہاں کوئی کسی کا دوست نہیں</w:t>
        <w:br/>
        <w:t>کوئی کسی کا بھائی نہیں۔ جس طرح میں بھائی کے ناتے آپ سے یہ نہیں کہ سکتا</w:t>
        <w:br/>
        <w:t>رعایت</w:t>
        <w:br/>
        <w:t>کہ مجھے دوسروں سے زیادہ کمیشن دیجئے۔ اسی طرح آپ کو بھی میرے کمیشن میں</w:t>
        <w:br/>
        <w:t>کے لئے اصرار نہ کرنا چاہتے ہیں۔ میں آپ کو یقین دلاتا ہوں کہ میں جتنی رعایت آپ</w:t>
        <w:br/>
        <w:t>کے ساتھ کر سکتا ہوں اتنی کروں گا۔ آپ دفتر کے وقت آئیں اور لکھا پڑھی کر دیں</w:t>
        <w:br/>
        <w:t>بس معاملہ ختم ! آپ نے کچھ اور کھنا ؟ مہتا صاحب آج کل مالتی پر بے طرح ریجھے</w:t>
        <w:br/>
        <w:t>ہوتے ہیں۔ ساری فلا سفری نکل گئی۔ دن میں ایک دو بار ضروری حاضری دے</w:t>
        <w:br/>
        <w:t xml:space="preserve">آتے ہیں، اور شام کو اکثر دون ساتھ ساتھ گھومنے نکلے ہیں۔ یہ تومیری ہی شان </w:t>
        <w:br/>
        <w:t>تھی کہ کبھی ملتی کے دروازے پر سلام کرنے نہ گیا۔ شاید اب اسی کی کسر نکال رہی</w:t>
        <w:br/>
        <w:t>ہے۔ کہاں تو یہ حال تھا کہ جو کچھ ہیں مسٹر کھنا کے پاس دوڑی آئیں جب روسیوں</w:t>
        <w:br/>
        <w:t>کی ضرورت پڑی تو کھنا کے نام رقعہ آتا۔ اور کہاں اب مجھے دیکھ کر منہ پھیر لیتی</w:t>
      </w:r>
    </w:p>
    <w:p>
      <w:r>
        <w:rPr>
          <w:sz w:val="14"/>
        </w:rPr>
        <w:t>&lt;&lt;&lt;411&gt;&gt;&gt;</w:t>
      </w:r>
    </w:p>
    <w:p>
      <w:r>
        <w:br w:type="page"/>
      </w:r>
    </w:p>
    <w:p>
      <w:r>
        <w:rPr>
          <w:sz w:val="14"/>
        </w:rPr>
        <w:t>۴۰۶</w:t>
        <w:br/>
        <w:t>لیتے ہیں تو کس کے لئے ؟ لڑکوں، لڑکیوں ہی کے لئے کہ اپنے آرام میں اٹھانے</w:t>
        <w:br/>
        <w:t>کے لئے ۔</w:t>
        <w:br/>
        <w:t>کیا جانے تم نے کس کے لئے ادھار لیا۔ میں نے تو ایک پیسہ بھی</w:t>
        <w:br/>
        <w:t>نہیں جانا ہے</w:t>
        <w:br/>
        <w:t>” نباہالے ہی اتنے بڑے ہوگئے ؟“</w:t>
        <w:br/>
        <w:t>پالنے میں تمھارا لگا ہی کیا ؟ جب تک بچہ تھا دودھ پلادیا ۔ پھر الادرے</w:t>
        <w:br/>
        <w:t>کی طرح چھوڑ دیا جو سب نے کھایا رہی میں نے کھایا۔ میرے لئے دودھ بھی</w:t>
        <w:br/>
        <w:t>آتا تھا، مکھن نہیں آتا تھا اور اب تم بھی چاہتی ہوا اور دادا بھی چاہتے ہیں کہ</w:t>
        <w:br/>
        <w:t>میں سارا دن ( قرض ) چکاؤں، لگان دوں اور لڑکیوں کا بیاہ کروں ۔</w:t>
        <w:br/>
        <w:t>جیسے میری بندگی از زندگی، تمھارا دنیا بھرنے کے لئے ہے ۔ میرے بھی</w:t>
        <w:br/>
        <w:t>تو بال بچے ہیں ۔</w:t>
        <w:br/>
        <w:t>دھنیا سناٹے میں آگئی ۔ ایک ہی لمحے میں اس کی زندگی کا میٹھا سپنا</w:t>
        <w:br/>
        <w:t>ٹوٹ سا گیا ۔ اب تک وہ دل میں خوش تھی کہ اب اس کا دکھ دلدر سب</w:t>
        <w:br/>
        <w:t>دور ہو گیا۔ جب سے گوہر گھر آیا اس کے چہرے پر ہنسی کچھ کھیلتی ہی رہتی تھی۔</w:t>
        <w:br/>
        <w:t>اس کے کلام میں مٹھاس اور برتاؤ میں فراخ دلی آگئی تھی۔ بھگوان نے</w:t>
        <w:br/>
        <w:t>اس پر دیا کی تھی تو اسے سر جھکا کر چلنا چاہیئے ۔ اندر کا سکون با ہر کی شرافت</w:t>
        <w:br/>
        <w:t>بن گیا تھا ۔ یہ الفاظ جلتے ہوئے بالو کی طرح دل پر پڑے اور چنے کی طرح</w:t>
        <w:br/>
        <w:t>سارے ارمان جھلس گئے ۔ اس کا سارا گھمنڈ چور چور ہو گیا۔ اتنائن لینی</w:t>
        <w:br/>
        <w:t>کے بعد اب زندگی میں کیا لطف رہ گیا۔ جس کشتی پربیٹھ کر زندگی کے سمندر کو</w:t>
        <w:br/>
        <w:t>پار کرنا چاہتی تھی، جب وہی ٹوٹ گئی تو کس سکھ کے لئے جئے ؟</w:t>
        <w:br/>
        <w:t>لیکن نہیں، اس کا گوبر اتنا مطلبی نہیں ہے۔ اُس نے کبھی ماں کی</w:t>
      </w:r>
    </w:p>
    <w:p>
      <w:r>
        <w:rPr>
          <w:sz w:val="14"/>
        </w:rPr>
        <w:t>&lt;&lt;&lt;412&gt;&gt;&gt;</w:t>
      </w:r>
    </w:p>
    <w:p>
      <w:r>
        <w:br w:type="page"/>
      </w:r>
    </w:p>
    <w:p>
      <w:r>
        <w:rPr>
          <w:sz w:val="14"/>
        </w:rPr>
        <w:t>ہیں۔ میں نے خاص ان ہی کے لئے فرانس سے ایک گھڑی منگوائی تھی۔ بڑے</w:t>
        <w:br/>
        <w:t>شوق سے لے کر گیا مگر نہیں لی۔ ابھی کل میروں کی ڈالی بھیجی تھی ۔ کشمیر سے منگوا</w:t>
        <w:br/>
        <w:t>تھے۔ واپس کر دی مجھے تو تعجب ہوتا ہے کہ آدمی اتنی جلدی کیسے بدل جاتا</w:t>
        <w:br/>
        <w:t>ر آئے صاحب دل میں تو ان کی بے قدری پر خوش ہوئے مگر</w:t>
        <w:br/>
        <w:t>ہمدردی دکھا کر بولے کہ اگر یہ بھی مان لیں کہ بہتا ہے انھیں محبت ہو گئی تو</w:t>
        <w:br/>
        <w:t>قطع مراہم کی تو کوئی وجہ نہیں ہے ۔</w:t>
        <w:br/>
        <w:t>کھتا نے افسوس سے کہا یہ یہی تو ریج ہے۔ بھائی صاحب ! یہ تو میں</w:t>
        <w:br/>
        <w:t>شروع ہی سے جانتا تھا کہ وہ میرے ہاتھ نہیں آسکتیں ہمیں آپ سے نیچ</w:t>
        <w:br/>
        <w:t>کہتا ہوں کہ میں کبھی اس کے دھوکے میں نہیں پڑا کہ مالتی کو مجھ سے محبت ہے۔ کو</w:t>
        <w:br/>
        <w:t>محبت جیبی چیز ان سے مل سکتی ہے ، اس کی میں نے کبھی امید ہی نہیں کی۔</w:t>
        <w:br/>
        <w:t>میں تو صرف آن کے روپ کا پجاری ہوں۔ سانپ میں زہر ہے ، یہ جانتے ہوئے</w:t>
        <w:br/>
        <w:t>بھی ہم تم سے دودھ پلاتے ہیں۔ طوطے سے زیادہ بے مروت جانور اور کون</w:t>
        <w:br/>
        <w:t>ہوگا؟ لیکن صرف اس کی شکل اور اس کی آواز پر گرویدہ ہو کر لوگ اسے پالتے</w:t>
        <w:br/>
        <w:t>ابر</w:t>
        <w:br/>
        <w:t>ہیں اور سونے کے پنجرے میں رکھتے ہیں۔ میرے لئے بھی مالتی اسی طوطے کی</w:t>
        <w:br/>
        <w:t>طرح تھی۔ افسوس یہی ہے کہ میں پہلے کیوں نہ ہو ہشیار ہو گیا۔ اس کے لئے میں نے</w:t>
        <w:br/>
        <w:t>ہزاروں روپے برباد کر دیئے۔ بھائی صاحب . صاحب جب اس اس کا پرزہ پہنچا میں نے</w:t>
        <w:br/>
        <w:t>فورا روپئے بھیجے۔ میرا موٹر آج بھی اس کی سواری میں ہے۔ اس کے پیچھے میں نے</w:t>
        <w:br/>
        <w:t>اپنا گھر جو پٹ کر دیا۔ بھائی صاحب ، دل میں جتنا رس تھا وہ اُد سر کی طرف اتنی زور</w:t>
        <w:br/>
        <w:t>گو بندری سے دل کھول کر بات بھی نہیں کی ۔ اس کی خدمت اور محبت اور سے بہا کہ دوسری طرف کا باغ با لکل خشک ہی رہ گیا۔ برسوں ہوگئے کہ میں نے</w:t>
        <w:br/>
        <w:t>قربانی سے مجھے اُسی طرح بدمزگی ہو گئی تھی جیسے پہنی کے مریض کو حلوے سی</w:t>
      </w:r>
    </w:p>
    <w:p>
      <w:r>
        <w:rPr>
          <w:sz w:val="14"/>
        </w:rPr>
        <w:t>&lt;&lt;&lt;413&gt;&gt;&gt;</w:t>
      </w:r>
    </w:p>
    <w:p>
      <w:r>
        <w:br w:type="page"/>
      </w:r>
    </w:p>
    <w:p>
      <w:r>
        <w:rPr>
          <w:sz w:val="14"/>
        </w:rPr>
        <w:t>لدو</w:t>
        <w:br/>
        <w:t>بات کا جواب نہیں دیا کبھی کسی بات کے لئے بہت نہیں کی، جو کچھ روکھا سوکھال</w:t>
        <w:br/>
        <w:t>گیا وہی کھا لیتا تھا۔ وہی بھولا بھالا پریم کا پہلا آج کیوں ایسی دل توڑنے والی</w:t>
        <w:br/>
        <w:t>باتیں کہہ رہا ہے ؟ اس کی طبیعت کے خلاف تو کسی نے کچھ نہیں کہا۔ ماں باپ</w:t>
        <w:br/>
        <w:t>دونوں ہی اس کا منہ تا کتے رہتے ہیں۔ اس نے آپ ہی لین دین کی بات</w:t>
        <w:br/>
        <w:t>چلائی، ورنہ اس سے کون کہتا ہے کہ تو ماں باپ کا قرض ادا کر ؟ ماں باپ با کے</w:t>
        <w:br/>
        <w:t>لئے یہی کیا کم ہے کہ وہ عزت آبرو کے ساتھ پہلے لوگوں کی طرح کماتا تھاتا</w:t>
        <w:br/>
        <w:t>ہے ۔ اس سے کچھ ہو سکے تو ماں باپ کی مدد کرے، نہیں ہو سکتا تو ماں باپ</w:t>
        <w:br/>
        <w:t>اس کا گلا نہ دبائیں گے ، جھنیا کو لے جانا چاہتا ہے تو خوشی سے لے جائے</w:t>
        <w:br/>
        <w:t>دھنیا نے تو صرف اس کی بھلائی کے خیال سے کہا تھا کہ چھینیا کو وہاں لیجانے</w:t>
        <w:br/>
        <w:t>میں اسے جتنا آرام ملے گا۔ اس سے کہیں زیادہ جھنجٹ بڑھ جائے گا۔ اس</w:t>
        <w:br/>
        <w:t>میں ایسی کون سی لگنے والی بات تھی کہ وہ اتنا بگڑ اٹھا۔ ہو نہ ہو یہ آگ جھینیا</w:t>
        <w:br/>
        <w:t>نے لگائی ہے۔ وہی بیٹھے بیٹھے اسے یہ منتر پڑھا رہی ہے۔ یہاں بناؤ</w:t>
        <w:br/>
        <w:t>سندگار کرنے کو نہیں ملتا، گھر کا چہ نہ چھہ کام بھی کرنا پڑتا ہے، وہاں روپئے</w:t>
        <w:br/>
        <w:t>پیسے ہاتھ میں آئیں گے تو آرام سے اچھا کھائے گی، اچھا پہنے گی اور پانوں</w:t>
        <w:br/>
        <w:t>پھیلا کر سوئے گی ۔ دو آدمیوں کی روٹی پکانے میں کیا لگتا ہے ۔ وہاں تو پیہ</w:t>
        <w:br/>
        <w:t>چاہیے ۔ سنا ہے کہ بات میں پکی پکائی روٹیاں مل جاتی ہیں۔ یہ سارا کھیڑا</w:t>
        <w:br/>
        <w:t>اسی نے کھڑا کیا ہے سہر میں کچھ دنوں تو رہ بھی چکی ہے، وہاں کا دانہ پانی منہ</w:t>
        <w:br/>
        <w:t>لگا ہوا ہے، یہاں کوئی پوچھتا نہ تھا ۔ یہ بھوند و مل گیا تو اسے پھنسا لیا۔ جب ا</w:t>
        <w:br/>
        <w:t>جب یہاں پانچ مہینے کا پیٹ لے کر آئی تھی تب کیسا میاؤں میاؤں کرتی</w:t>
        <w:br/>
        <w:t>تھی ۔ تب یہاں ٹھکانا نہ ملا ہوتا تو آج کہیں بھیک مانگتی پھرتی ۔ یہ اسی نیکی</w:t>
        <w:br/>
        <w:t>کا بدلہ ہو ! اسی چڑیل کے پیچھے ڈنڈ دینا پڑا، برادری میں بدنامی ہوئی ،</w:t>
      </w:r>
    </w:p>
    <w:p>
      <w:r>
        <w:rPr>
          <w:sz w:val="14"/>
        </w:rPr>
        <w:t>&lt;&lt;&lt;414&gt;&gt;&gt;</w:t>
      </w:r>
    </w:p>
    <w:p>
      <w:r>
        <w:br w:type="page"/>
      </w:r>
    </w:p>
    <w:p>
      <w:r>
        <w:rPr>
          <w:sz w:val="14"/>
        </w:rPr>
        <w:t>کھیتی ٹوٹی ، ساری درگت ہوئی ، آج یہ جزیل جس تیل میں کھاتی ہے ۔ اس میں چھید</w:t>
        <w:br/>
        <w:t>کر رہی ہے ۔ پیسے دیکھے تو آنکھ ہوگئی ۔ تب ہی امنیتی اینیٹی پھرتی ہے ، محارج نہیں ملتا۔</w:t>
        <w:br/>
        <w:t>آج لڑکا چار پیسے کمانے لگا ہے نا۔ اتنے دنوں بات نہیں پوچھی تو ساس کے پانوں</w:t>
        <w:br/>
        <w:t>دبانے کے لئے تیل لئے دوڑتی تھی ۔ ڈائن، اس کی جندگی کی پونجی کو اس کے ہاتھ</w:t>
        <w:br/>
        <w:t>سے چھین لینا چاہتی ہو۔</w:t>
        <w:br/>
        <w:t>دکھ بھری آواز میں بولی : یہ منتر تمھیں کون دے رہا ہو جیا؟ تم تو ایسے نہ</w:t>
        <w:br/>
        <w:t>تھے ۔ ماں باپ تمھارے ہی ہیں ، یہیں تمھاری ہی ہیں، گھر تمھارا ہی ہے ، یہاں</w:t>
        <w:br/>
        <w:t>باہر کا کون ہے ؟ اور ہم کیا بہت دن بیٹھے رہیں گے ؟ گھر کی آبرو بنائے رہو گے</w:t>
        <w:br/>
        <w:t>تو تم ہی کو سکھ ہوگا ۔ آدمی گھر والوں ہی کے لئے پیسہ کماتا ہے کہ اور کسی کے</w:t>
        <w:br/>
        <w:t>لئے ۔ اپنا پیٹ تو سور بھی پال لیتی ہے ۔ میں نہ جانتی تھی کہ جھنیا ناگن بن گریم</w:t>
        <w:br/>
        <w:t>ہی کو ڈسے گی ۔</w:t>
        <w:br/>
        <w:t>گور نے بگڑ کر کہا : اماں، میں نادان نہیں ہوں کہ جھنیا مجھے منتر پڑھائی</w:t>
        <w:br/>
        <w:t>تم اسے نامک (ناحق) کوس رہی ہو۔ تمھاری گرستی کا میں سارا بوجھ نہیں اٹھا</w:t>
        <w:br/>
        <w:t>سکتا۔ مجھ سے جو کچھ ہو سکے گا تمھاری مدد کروں گا۔ پر اپنے پانوں بیڑیاں</w:t>
        <w:br/>
        <w:t>نہیں ڈال سکتا ۔</w:t>
        <w:br/>
        <w:t>جتنا بھی کوٹھری سے نکل کر بولی ۔ اماں ، جلا ہے کا گنہ (غصہ)</w:t>
        <w:br/>
        <w:t>ڈارھی پر نہ اتارو۔ کوئی بچہ نہیں ہے کہ میں پھوڑ لوں گی۔ اپنا برا بھلا سب</w:t>
        <w:br/>
        <w:t>سمجھتے ہیں آدمی اس لئے جنم لیتا ہے کہ تم بھر نیا کرتا ہے۔ اور ایک دن چھو چھپکے</w:t>
        <w:br/>
        <w:t>ہاتھہ مر جاتے۔ سب جھیلنے کا سکھ چا ہتے ہیں ۔ سب کا جی چاہتا ہے کہ ہاتھ میں</w:t>
        <w:br/>
        <w:t>چار پیسے ہوں ۔"</w:t>
        <w:br/>
        <w:t>دھنیا نے دانت میں کر کہا : بہت گیان نہ بگھار ! آج تو بھی اپنا</w:t>
      </w:r>
    </w:p>
    <w:p>
      <w:r>
        <w:rPr>
          <w:sz w:val="14"/>
        </w:rPr>
        <w:t>&lt;&lt;&lt;415&gt;&gt;&gt;</w:t>
      </w:r>
    </w:p>
    <w:p>
      <w:r>
        <w:br w:type="page"/>
      </w:r>
    </w:p>
    <w:p>
      <w:r>
        <w:rPr>
          <w:sz w:val="14"/>
        </w:rPr>
        <w:t>۲۰۹</w:t>
        <w:br/>
        <w:t>بھلا برا سوچنے لایک (لائق) ہو گئی ہے ۔ یہاں اگر میرے پانوں پر سر رکھ کر دور ہی</w:t>
        <w:br/>
        <w:t>تھی تب اپنا بھلا برا نہیں سوجھا تھا ؟ اس گھڑی ہم بھی اپنا بھلا برا سوچنے لگتے تو</w:t>
        <w:br/>
        <w:t>آج تیرا پتہ نہیں ہوتا ۔</w:t>
        <w:br/>
        <w:t>اس کے بعد جنگ چھڑ گئی ۔ طعنے مہینے ، گالی گلوچ ، تکا نصیحت ، کوئی بات</w:t>
        <w:br/>
        <w:t>بچی۔ گو پر بھی بیچ بیچ میں ڈنگ مارتا جاتا تھا۔ ہوری پر دستے میں میٹھا سب کچھ</w:t>
        <w:br/>
        <w:t>بن رہا تھا۔ ہونا اور روپا آنگن میں سر جھکانے کھڑی تھیں ۔ دلاری ، پینا اور کئی</w:t>
        <w:br/>
        <w:t>عورتیں بچ بچاؤ کرنے آپہنچی تھیں ۔ گرج کہ درمیان میں کبھی کبھی بوندیں بھی پڑھاتی</w:t>
        <w:br/>
        <w:t>تھیں ۔ دونوں ہی اپنے اپنے بھاگ کو رو رہی تھیں ۔ دونوں ہی ایشور کو کوس</w:t>
        <w:br/>
        <w:t>رہی تھیں اور دونوں ہی اپنا اپنا ہے تصور ہونا ثابت کر رہی تھیں ۔ جنیا گڑے</w:t>
        <w:br/>
        <w:t>مردے اکھاڑ رہی تھی۔ آج اسے بھی اور مونجھا سے خاص ہمدردی ہوگئی تھی۔</w:t>
        <w:br/>
        <w:t>جنہیں دھنیا نے کہیں کا نہ رکھا تھا۔ دھنیا کی آج تک کسی سے نہیں بٹی تو جینیا کی</w:t>
        <w:br/>
        <w:t>کیسے پٹ سکتی ہے ؟ دھنیا اپنی صفائی دینے کی کوشش کر رہی تھی مگر نہ جانے</w:t>
        <w:br/>
        <w:t>کیا بات تھی کہ لوگوں کی رائے جھنیا کی طرف تھی۔ شاید اس لئے کہ جنیا ضبط</w:t>
        <w:br/>
        <w:t>کو ہاتھ سے نہ جانے دیتی تھی اور دھنیا آپے سے باہر تھی ، شاید اس لیئے</w:t>
        <w:br/>
        <w:t>تھی ، شاید اس لیے</w:t>
        <w:br/>
        <w:t>بھی جھیا اب کمانے والے مرد کی ہوئی تھی ۔ اور اسے خوش رکھنا زیادہ قرین</w:t>
        <w:br/>
        <w:t>تھا۔</w:t>
        <w:br/>
        <w:t>تب ہو رہی نے آنگن میں اگر کہا : میں تیرے پاؤں پڑتا ہوں دھنیا</w:t>
        <w:br/>
        <w:t>چپ رہ با میرے منہ میں کالکھ نہ لگا۔ ہاں ابھی جی نہ بھرا ہو تو اور شن یه</w:t>
        <w:br/>
        <w:t>دھنیا پھنکارتی ہوئی ادھر دوڑی : تم بھی موٹی ڈال پکڑنے چلے ہیں</w:t>
        <w:br/>
        <w:t>ہی دو کھی ہوں ، وہ تو میرے اوپر پھول برسا رہی ہے۔</w:t>
        <w:br/>
        <w:t>جنگ کا میدان بدل گیا۔</w:t>
      </w:r>
    </w:p>
    <w:p>
      <w:r>
        <w:rPr>
          <w:sz w:val="14"/>
        </w:rPr>
        <w:t>&lt;&lt;&lt;416&gt;&gt;&gt;</w:t>
      </w:r>
    </w:p>
    <w:p>
      <w:r>
        <w:br w:type="page"/>
      </w:r>
    </w:p>
    <w:p>
      <w:r>
        <w:rPr>
          <w:sz w:val="14"/>
        </w:rPr>
        <w:t>الماء</w:t>
        <w:br/>
        <w:t>جو چھوٹوں کے منہ لگے وہ چھوٹا ۔</w:t>
        <w:br/>
        <w:t>دھنیا کسی دلیل سے جچھیا کو چھوٹا مان ہے ۔</w:t>
        <w:br/>
        <w:t>ہوری نے سنجیدگی سے کہا : اچھا وہ چھوٹی نہیں بڑی ہی ۔ جو آدمی نہیں</w:t>
        <w:br/>
        <w:t>رہتا چا ہتا کیا اسکے باندھ کر رکھے تھی ؟ ماں باپ کا دھرم ہے لڑکے کو پال پل</w:t>
        <w:br/>
        <w:t>کر بڑا کر دیا۔ وہ ہم کر چکے۔ ان کے ہاتھ پائوں ہو گئے۔ اب تو کیا چاہتی نہیں</w:t>
        <w:br/>
        <w:t>کہ وہ دانہ چار لا کر مجھے کھلا دیں ؟ ماں باپ کا دھرم سولہوں آنے لڑکوں</w:t>
        <w:br/>
        <w:t>کے ساتھ ہے، لڑکوں کا ماں باپ کے ساتھ ایک آنہ بھی دھرم نہیں ہے جو</w:t>
        <w:br/>
        <w:t>جاتا ہے اسے ایس دے کر بدا (رخصت کر دے ۔ ہمارا بھگوان مالک ہے جو</w:t>
        <w:br/>
        <w:t>کچھ بھوگنا بدھا ہے بھوگیں گے۔ چالیس سات ، پینتالیس اسی طرح روتے روتے</w:t>
        <w:br/>
        <w:t>کٹ گئے ، دس پانچ سال ہیں سو وہ بھی یوں ہی کٹ جائیں گے ۔</w:t>
        <w:br/>
        <w:t>ادھر گوبر جانے کی تیاری کر رہا تھا۔ اب اس گھر کا پانی بھی اس کے</w:t>
        <w:br/>
        <w:t>لئے حرام ہے ۔ ماں ہو کہ جب اسے ایسی ایسی باتیں کہے تو اب وہ اس کا منہ بھی</w:t>
        <w:br/>
        <w:t>نہ دیکھے گا۔</w:t>
        <w:br/>
        <w:t>دیکھتے ہی دیکھتے اس کا بت بندھ گیا۔ جینیا نے بھی چوندری پہن لی،</w:t>
        <w:br/>
        <w:t>منو بھی ٹوپ اور فراک پہن کر، راجہ “ بن گیا۔</w:t>
        <w:br/>
        <w:t>ہوری نے بھرے گلے سے کہا : بیٹا تم سے کچھ کہنے کامنہ تو نہیں</w:t>
        <w:br/>
        <w:t>ہے، پر جی نہیں مانتا ۔ کیا جرا و را جاکر اپنی ابھاگی ماتا کے پائوں چھو لوگے تو</w:t>
        <w:br/>
        <w:t>کچھ برا ہو گا ؟ جس ماتا کی کو کھے بدن سے جنم لیا اور جس کا لہو پی کر پلے</w:t>
        <w:br/>
        <w:t>ہو کیا اس کے ساتھ اتنا بھی نہیں کر سکتے ؟</w:t>
        <w:br/>
        <w:t>گوبر نے منہ پھیر کر کہا۔ میں اسے اپنی ماتا نہیں سمجھتا۔</w:t>
        <w:br/>
        <w:t>ہوری نے آنکھوں میں آنسو بھر کر کہا : میں تمھاری اچھا۔ جہاں ہو گئی ہو ۔</w:t>
      </w:r>
    </w:p>
    <w:p>
      <w:r>
        <w:rPr>
          <w:sz w:val="14"/>
        </w:rPr>
        <w:t>&lt;&lt;&lt;417&gt;&gt;&gt;</w:t>
      </w:r>
    </w:p>
    <w:p>
      <w:r>
        <w:br w:type="page"/>
      </w:r>
    </w:p>
    <w:p>
      <w:r>
        <w:rPr>
          <w:sz w:val="14"/>
        </w:rPr>
        <w:t>ام</w:t>
        <w:br/>
        <w:t>جھنیا نے ساس کے پاس جاکر اس کے پیروں کو آنچل سے چھوا، دھنیا</w:t>
        <w:br/>
        <w:t>کے منہ سے دعا کا ایک لفظ بھی نہ نکلا۔ اس نے آنکھ اٹھا کر دیکھا بھی نہیں بہتر دعاکا ایک لفظ بھی اس نے آنکھ اٹھ کر دکھا نہیں بہتر</w:t>
        <w:br/>
        <w:t>بچے کو گود میں لئے آگے آگے تھا اور جینیا بستر بغل میں دبائے پیچھے پیچھے۔ ایک</w:t>
        <w:br/>
        <w:t>چمار کالڑ کا صندوق لئے ہوئے تھا۔ گانوں کے کئی عورت مرد گویہ کو</w:t>
        <w:br/>
        <w:t>پہنچانے گانوں کے باہر تک گئے ۔</w:t>
        <w:br/>
        <w:t>اور دھنیا بیٹھی رو رہی تھی ، جیسے کوئی اس کے دل کو آرے سے</w:t>
        <w:br/>
        <w:t>چیر رہا ہو۔ اس کی مامتا اس گھر کے مانند ہو رہی تھی ، جس میں آگ لگ گئی ہو</w:t>
        <w:br/>
        <w:t>اور اب کچھ جل کر خاک ہو گیا ہو ۔ بیٹھ کر رونے کے لئے بھی جگہ نہ بچی ہو۔</w:t>
      </w:r>
    </w:p>
    <w:p>
      <w:r>
        <w:rPr>
          <w:sz w:val="14"/>
        </w:rPr>
        <w:t>&lt;&lt;&lt;418&gt;&gt;&gt;</w:t>
      </w:r>
    </w:p>
    <w:p>
      <w:r>
        <w:br w:type="page"/>
      </w:r>
    </w:p>
    <w:p>
      <w:r>
        <w:rPr>
          <w:sz w:val="14"/>
        </w:rPr>
        <w:t>(۲۲)</w:t>
        <w:br/>
        <w:t>ادھر کچھ دنوں سے رائے صاحب کی لڑکی کے بیاہ کی بات چیت ہو</w:t>
        <w:br/>
        <w:t>رہی تھی۔ چناؤ بھی سر پر آپہنچا تھا مگر ان سب سے زیادہ ضروری انھیں دیوانی</w:t>
        <w:br/>
        <w:t>کا ایک مقدمہ دائر کرنا تھا۔ جس کی کورٹ نہیں ہی پچاس ہزار ہوتی تھی۔ اوراد پر</w:t>
        <w:br/>
        <w:t>سے خرچ الگ۔ رائے صاحب کے سالے جو اپنی ریاست کے واحد مالک</w:t>
        <w:br/>
        <w:t>تھے عین شباب میں موڑ کے لڑ جانے سے فوت ہو گئے تھے اور رائے صاحب</w:t>
        <w:br/>
        <w:t>اپنے کنوارے لڑکے کی طرف سے اس ریاست پر قبضہ پانے کے لئے قانون</w:t>
        <w:br/>
        <w:t>کی پناہ لینا چاہتے تھے۔ ان کے چا زاد سالوں نے ریاست پر قبضہ کر رکھا تھا</w:t>
        <w:br/>
        <w:t>اور دانے صاحب کو اس میں سے کوئی دستہ دینے پر تیار نہ تھے۔ راؤ صاحب</w:t>
        <w:br/>
        <w:t>نے بہت چاہا کہ باہمی مفاہمت و مصالحت ہو جائے اور ان کے چا زاد سالے</w:t>
        <w:br/>
        <w:t>معقول گزارہ لے کر ہٹ جائیں ، حتی کہ وہ ریاست کی نصف آمدنی چھوڑ نے</w:t>
        <w:br/>
        <w:t>پر راضی تھے مگر ان کے سالوں نے کسی طرح کا سمجھو تہ منظور نہ کیا اور صرف طاقات</w:t>
        <w:br/>
        <w:t>کے زور سے ریاست میں تحصیل رصول شروع کر دی۔ راستے صاحب کو عدالت</w:t>
        <w:br/>
        <w:t>جانے کے سوا کوئی چارہ نہ رہا۔ مقدمے میں لاکھوں کا خرب تھا اگر ریاست بھی</w:t>
        <w:br/>
        <w:t>بیس لاکھ سے کم مالیت کی بھی۔ وکلاء نے یقینی طور سے کہہ دیا تھا کہ آپ کی</w:t>
        <w:br/>
        <w:t>شرعیہ ڈگری ہوگی ۔ ایسا موقع کون چھوڑ سکتا تھا ؟ مشکل یہی تھی کہ یہ مینوں کا ایک</w:t>
        <w:br/>
        <w:t>ساتھ آپڑے تھے اور انھیں کسی طرح مثالا جا سکتا تھا۔ لڑکی کی عمر اٹھارہ برس</w:t>
        <w:br/>
        <w:t>کی ہو گئی تھی اور صرف ہا تھ میں روپیہ نہ رہنے کے سبب اس کا بیاہ تلنا جاتا تھا</w:t>
        <w:br/>
        <w:t>خرچ کا اندازہ ایک لاکھ تھا۔ جس کے پاس جاتے دہی بڑا سامنہ کھولتا،</w:t>
        <w:br/>
        <w:t>۳۱۳</w:t>
      </w:r>
    </w:p>
    <w:p>
      <w:r>
        <w:rPr>
          <w:sz w:val="14"/>
        </w:rPr>
        <w:t>&lt;&lt;&lt;419&gt;&gt;&gt;</w:t>
      </w:r>
    </w:p>
    <w:p>
      <w:r>
        <w:br w:type="page"/>
      </w:r>
    </w:p>
    <w:p>
      <w:r>
        <w:rPr>
          <w:sz w:val="14"/>
        </w:rPr>
        <w:t>۴۱۳</w:t>
        <w:br/>
        <w:t>حال میں ایک بڑا اچھا موقع ہاتھ آگیا تھا۔ کنور دور رہتے سنگھ کی بیری تب دق</w:t>
        <w:br/>
        <w:t>کی نذر ہو چکی تھی اور کنور صاحب اپنے اجڑے گھر کو جلد سے جلد آبا د کر لینا</w:t>
        <w:br/>
        <w:t>چاہتے تھے۔ سودا بھی کفایت سے طے ہو گیا اور کہیں شکار ہا تھ سے نکل نہ</w:t>
        <w:br/>
        <w:t>جائے اسی لئے اسی لگن میں بیاہ ہونا نہایت ضروری تھا۔ کنور صاحب</w:t>
        <w:br/>
        <w:t>نفس پرستوں کے غلام تھے ۔ شراب ، گانجا، افیون ، مدرک ، چرس ، ایسا</w:t>
        <w:br/>
        <w:t>کوئی نشانہ تھا جس کے عادی نہ ہوں اور عیاشی تو رمیں کی زینت ہی ہے۔</w:t>
        <w:br/>
        <w:t>وہ رہیں ہی کیا جو عیاش نہ ہو؟ روپیہ اور خرچ ہی کیسے کیا جائے ؟ مگر ان سب</w:t>
        <w:br/>
        <w:t>بری عادتوں کے ہوتے ہوئے بھی ان میں وہ قابلیت تھی کہ بڑے بڑے</w:t>
        <w:br/>
        <w:t>علما ان کا لوہا مانتے تھے۔ موسیقی ، نانک ، ہاتھ دیکھنا ، جوتش، لاٹھی گشتی</w:t>
        <w:br/>
        <w:t>نشانہ بازی وغیرہ فنوں میں اپنا ثانی نہ رکھتے تھے ۔ اس کے ساتھ ہی بڑے</w:t>
        <w:br/>
        <w:t>دید بے والے اور بیخون تھے ۔ قومی تحریکوں میں دل کھول کر مدد دیتے تھے،</w:t>
        <w:br/>
        <w:t>مگر پوشیدہ طریقے پر حکام سے یہ بات چھپی نہ تھی پھر بھی ان کی بڑی عزت تھی</w:t>
        <w:br/>
        <w:t>اور سال میں دو ایک بار گورنہ صاحب بھی ان کے مہمان ہوتے تھے۔ عمر میں</w:t>
        <w:br/>
        <w:t>بتیس سال سے زیادہ نہ تھی ۔ اورصحت تو ایسی تھی کہ تنہا ایک برا کھا کر ہضم کر</w:t>
        <w:br/>
        <w:t>ڈالتے تھے ۔ رائے صاحب نے سمجھا کہ بلی کے بھاگوں چھینکا ٹوٹا ۔ ابھی کنور</w:t>
        <w:br/>
        <w:t>صاحب سے اہواں وغیرہ سے فارغ بھی نہ ہوئے تھے کہ رائے صاحب نے گفتگو</w:t>
        <w:br/>
        <w:t>شروع کر دی ۔ کنور صاحب کے لئے بیاہ صرف اپنا اثر اور زور بڑھانے کا ذریعہ</w:t>
        <w:br/>
        <w:t>تھا۔ رائے صاحب کونسل کے ممبر تھے ہی، یوں بھی با اثر تھے۔ نومی جنگ میں</w:t>
        <w:br/>
        <w:t>اپنا تیاگ دکھلا کر عقیدت عامہ کے مستحق بھی بن چکے تھے ۔ بیاہ طے ہونے</w:t>
        <w:br/>
        <w:t>میں کوئی رکاوٹ نہ ہو سکتی تھی اور وہ سطح بھی ہو گیا۔</w:t>
        <w:br/>
        <w:t>رہا چناؤ ، وہ سونے کی کٹار تھی جسے نہ اگلے بنتا تھا نہ نکلتے۔ اب تک وہ</w:t>
      </w:r>
    </w:p>
    <w:p>
      <w:r>
        <w:rPr>
          <w:sz w:val="14"/>
        </w:rPr>
        <w:t>&lt;&lt;&lt;420&gt;&gt;&gt;</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