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۵۰۵</w:t>
        <w:br/>
        <w:t>اور اُدھر ہڑتال ہوئی۔ مزدوری میں دھیلے کی کمی بھی منظور نہ تھی ۔ جب اس اسکی کمی</w:t>
        <w:br/>
        <w:t>کے دنوں میں ایک دھیلا بھی اجرت نہ بڑھی تو اب وہ گھٹانے میں کیوں</w:t>
        <w:br/>
        <w:t>ساتھ ہے ؟ مرزا خورشید و د ور سبھا کے پریڈنٹ اور پنڈت از کار اتھ</w:t>
        <w:br/>
        <w:t>ایڈیٹر بجلی “ اس کے سکریٹری تھے ۔ دونوں ایسی ہڑتال کرانے پر تلے ہو گی</w:t>
        <w:br/>
        <w:t>تھے کہ مل کے مالکوں کو کچھ دن باد رہے ۔ مزدوروں کو بھی پڑتال ہے</w:t>
        <w:br/>
        <w:t>نقصان پہنچے گا حتی کہ ہزاروں آدمیوں کو روٹی کے لالے پڑ جائیں گے</w:t>
        <w:br/>
        <w:t>اس پہلو پر ان کی نگاہ بالکل نہ تھی جو یہ ہڑتالیوں میں سب سے آگے</w:t>
        <w:br/>
        <w:t>تھا۔ اکھڑ بھاؤ کا تھا ہی، للکار نے بھر کی ضرورت تھی ، پھر تو وہ انے</w:t>
        <w:br/>
        <w:t>مرنے سے نہ ڈرتا تھا۔ ایک دن جھنیا نے اسے جی کڑا کر کے سمجھایا بھی کہ</w:t>
        <w:br/>
        <w:t>تم بال بچے والے آدمی ہو ، تمھارا اس طرح آگ میں کودنا اچھا نہیں یا مگر اس</w:t>
        <w:br/>
        <w:t>گواجہ بگڑہ اٹھا : تو کون ہوتی ہے میرے بیچ میں بولنے والی ؟ میں کچھ سی ۔ بیچ</w:t>
        <w:br/>
        <w:t>صلاح نہیں پوچھتا ، بات بڑھ گئی اور گورتے جھنیا کو خوب پٹا۔ جو نہیں</w:t>
        <w:br/>
        <w:t>نے آکر جھنیا کو چھڑایا اور گوبر کو ڈانٹنے لگی ۔ گوبر کے سر پر شیطان</w:t>
        <w:br/>
        <w:t>سوار تھا۔ شرح سرخ آنکھیں نکال کر بولا یہ تم میرے گھر میں مست آیا کرو</w:t>
        <w:br/>
        <w:t>چو کیا ، تمھارے آنے کا کچھ کام نہیں "</w:t>
        <w:br/>
        <w:t>۔ کیسے میں کی ہیں ہاں چیک کرنے جاتی ہوں اب وہ کریم ہوتا۔ و نیہا نے نر سے کہا۔ تمھارے گھرمیں نہ آؤں گی تومیری دنیا ؟ سے مانگ ما ہیں سے مانگ مانگ کرے جاتی ہوں ۔ نب تو اگرم ہو ۔</w:t>
        <w:br/>
        <w:t>گرم</w:t>
        <w:br/>
        <w:t>ہے۔ میں نہ ہوتی لالا ، تو یہ بی بی آج تمھاری لائیں کھانے کے لئے نہ نہ</w:t>
        <w:br/>
        <w:t>بھٹی ہوتی ۔</w:t>
        <w:br/>
        <w:t>ہوئی تو گو به گونستان کر بولا ۔ میں نے کہ دیا کہ میرے گھر مں نہ آیا کر تم ہی</w:t>
        <w:br/>
        <w:t>نے اس چریل کا مخارج آسمان پر چڑھا دیا ہے "</w:t>
      </w:r>
    </w:p>
    <w:p>
      <w:r>
        <w:rPr>
          <w:sz w:val="14"/>
        </w:rPr>
        <w:t>&lt;&lt;&lt;501&gt;&gt;&gt;</w:t>
      </w:r>
    </w:p>
    <w:p>
      <w:r>
        <w:br w:type="page"/>
      </w:r>
    </w:p>
    <w:p>
      <w:r>
        <w:rPr>
          <w:sz w:val="14"/>
        </w:rPr>
        <w:t>۵۱۴</w:t>
        <w:br/>
        <w:t>ہم اپنے عزیز پر ظلم کرتے ہیں اور جب مصیبت آپڑنے سے ہم میں اپنی طاقت</w:t>
        <w:br/>
        <w:t>آجاتی ہے کہ اس کی شدید تکلیف کو خود محسوس کر سکیں ، تو اس سے ہمارا دل</w:t>
        <w:br/>
        <w:t>بیدار ہو جاتا ہے اور ہم اس بے جا سلوک کا کفارہ کرنے کے لئے تیار</w:t>
        <w:br/>
        <w:t>ہو جاتے ۔ گوبر اسی کفارے کے لئے بے قرار ہو رہا تھا۔ اب اس کی زندگی</w:t>
        <w:br/>
        <w:t>کا رویہ بالکل دوسرا ہو گا جس میں منی کی جگہ شیرینی ہوگی اور غرور کے بجائے</w:t>
        <w:br/>
        <w:t>انکسارا سے اب معلوم ہوا کہ خدمت کرنے کا موقع بڑی خوش قسمتی سے ملتا ہے</w:t>
        <w:br/>
        <w:t>اور اب وہ اسے کبھی نہ بھولے گا ۔</w:t>
      </w:r>
    </w:p>
    <w:p>
      <w:r>
        <w:rPr>
          <w:sz w:val="14"/>
        </w:rPr>
        <w:t>&lt;&lt;&lt;502&gt;&gt;&gt;</w:t>
      </w:r>
    </w:p>
    <w:p>
      <w:r>
        <w:br w:type="page"/>
      </w:r>
    </w:p>
    <w:p>
      <w:r>
        <w:rPr>
          <w:sz w:val="14"/>
        </w:rPr>
        <w:t>(۲۸)</w:t>
        <w:br/>
        <w:t>مسٹر کھنا کو مزدوروں کی یہ ہڑتال بالکل بے جا معلوم ہوتی تھی۔ انھوں نے</w:t>
        <w:br/>
        <w:t>ہمیشہ عوام کے ساتھ سٹے رہنے کی کوشش کی تھی ۔ وہ خود کو عوام ہی کا آدی سمجھتے</w:t>
        <w:br/>
        <w:t>تھے۔ سابق قومی تحریک میں انھوں نے بڑا جو عملہ دکھایا تھا۔ اس وقت ضلع کے</w:t>
        <w:br/>
        <w:t>خاص لیڈ رتھے ، در بار جیل گئے تھے اور کئی ہزار کا نقصان اٹھایا تھا۔ اب بھی</w:t>
        <w:br/>
        <w:t>وہ مزدوروں کی شکائتیں سننے کے لئے تیار تھے۔ مگر یہ تو نہیں ہو سکتا کہ وہ مل</w:t>
        <w:br/>
        <w:t>کے جتنے داروں کے فائدے خیال قطعی چھوڑ دیں ۔ اپنا سوار تھے چھوڑ دینے کو</w:t>
        <w:br/>
        <w:t>دہ تیار ہو سکتے تھے بشر طیکہ ان کی بلند خیالی سے مس ہو مگر حصے داروں کے</w:t>
        <w:br/>
        <w:t>اغراض کی حفاظت نہ کرنا ، یہ تو ادھرم تھا یہ تو کاروبار ہے ، کوئی سدا برت</w:t>
        <w:br/>
        <w:t>نہیں کہ سب کا سب مزدوروں ہی کو بانٹ دیا جائے ۔ حصے داروں کو یہ</w:t>
        <w:br/>
        <w:t>یقین دلا کر روپے لئے گئے تھے کہ اس کام میں پندرہ میں روپئے سینکڑی</w:t>
        <w:br/>
        <w:t>کا منافع ہے اور اگر انھیں دس روپیہ سینکڑوہ بھی ملتے تو وہ ڈائر کٹڑ اور خصوصاً</w:t>
        <w:br/>
        <w:t>کھنا کو دھو کہ بانہ ہی تو سمجھیں گے ۔ پھر اپنی تنخواہ وہ کیسے کم کر سکتے تھے ؟ اور</w:t>
        <w:br/>
        <w:t>کمپنیوں کے دیکھتے انھوں نے اپنی تنخواہ بہت کم رکھی ہے صرف ایک ہزار</w:t>
        <w:br/>
        <w:t>روپے ماہوار لینے تھے۔ کچھ کمیشن بھی مل جاتا تھا۔ لیکن اگر روہ اتنا لیتے تھے۔</w:t>
        <w:br/>
        <w:t>نومل کے چلانے کا سارا انتظام بھی تو ان ہی کے ذمے تھا۔ مزدور صرف</w:t>
        <w:br/>
        <w:t>ہاتھ سے کام کرتے ہیں، ڈائرکٹر اپنی عقل سے ، اپنے علم سے اور اپنے</w:t>
        <w:br/>
        <w:t>اثر سے کام کرنا ہے ۔ دونوں طاقتوں کی قیمت برا بر تو نہیں ہوسکتی مرز دو روگ</w:t>
        <w:br/>
        <w:t>کو یہ سوچ کر کیوں نہیں صبر ہوتا کہ کساد بازاری کا وقت ہے ۔ اور چاروں</w:t>
        <w:br/>
        <w:t>سے ۔ ۔</w:t>
        <w:br/>
        <w:t>در</w:t>
      </w:r>
    </w:p>
    <w:p>
      <w:r>
        <w:rPr>
          <w:sz w:val="14"/>
        </w:rPr>
        <w:t>&lt;&lt;&lt;503&gt;&gt;&gt;</w:t>
      </w:r>
    </w:p>
    <w:p>
      <w:r>
        <w:br w:type="page"/>
      </w:r>
    </w:p>
    <w:p>
      <w:r>
        <w:rPr>
          <w:sz w:val="14"/>
        </w:rPr>
        <w:t>014</w:t>
        <w:br/>
        <w:t>طرف بیکاری پھیلی ہونے کے سبب آدمی سنتے ہو گئے ہیں۔ انھیں تو ایک کی</w:t>
        <w:br/>
        <w:t>جگہ کون بھی ملے تو مطمئن رہنا چاہتے تھا۔ پچ پھر چھو تو وہ مطمئن ہی ہیں۔ ان کا</w:t>
        <w:br/>
        <w:t>کوئی تصور نہیں ۔ وہ تو جاہل مطلق ہیں ۔ شرارت خو او نگار نا تھے اور مرزا خورشید</w:t>
        <w:br/>
        <w:t>کی ہے۔ یہی لوگ ان غریبوں کو کٹھ پتلی کی طرح پنجا رہے ہیں، صرف تھوڑی</w:t>
        <w:br/>
        <w:t>سے پیسے اور کچھ ناموری کے لارے میں پڑ کر یہ نہیں سوچتے کہ ان کی اس</w:t>
        <w:br/>
        <w:t>حرکت سے کتنے گھر تباہ ہو جائیں گے ۔ او انکار نا تھے کا اخبار نہیں جانا تو کھتا</w:t>
        <w:br/>
        <w:t>کیا کریں ؟ اور آج ان کے اخبار کے ایک لاکھ گاہک ہو جائیں جس سے</w:t>
        <w:br/>
        <w:t>انھیں پانچ لاکھ کا منافع ہونے لگے تو کیا وہ صرف اپنے اپنے گزر بسر کے لیے</w:t>
        <w:br/>
        <w:t>لے کر بقیہ رقم کام کرنے والوں کو تقسیم کر دیں گے ؟ کہاں کی بات اور ؟</w:t>
        <w:br/>
        <w:t>مزا بھی تو ایک دن لکھ پتی تھے اور ہزاروں مز تھے اور ہزاروں مزدوران کے</w:t>
        <w:br/>
        <w:t>یہاں کام کرتے تھے ، تو کیا وہ اپنی ضرورت بھر کے لئے لے کر بقیہ رقم</w:t>
        <w:br/>
        <w:t>مزدوروں کو بانٹ دیتے تھے ؟ کیا وہ اسی ضرورت بھر کی قلیل رقم میں</w:t>
        <w:br/>
        <w:t>یورپین چھو کٹڑیوں کے ساتھ عیش و عشرت کرتے تھے ، بڑے بڑے افسروں کے ساتھ دعوتیں اڑاتے تھے ، ہزاروں روپے ماہوار کی شراب پی جاتے تھے اور ہر سال فرانس اور سوئزر لینڈ کی سیر کرتے تھے ؟ آج مزدوروں</w:t>
        <w:br/>
        <w:t>کی حالت پر ان کا کلیجہ پھٹتا ہے !</w:t>
        <w:br/>
        <w:t>ان دونوں لیڈروں کی تو کھنا کو پروانہ تھی ان کی نیت کی صفائی و</w:t>
        <w:br/>
        <w:t>میں پورا شک تھا۔ نہ رائے صاحب ہی کی انھیں پرواہ تھی جو ہمیشہ کھنا</w:t>
        <w:br/>
        <w:t>کی ہاں میں ہاں ملایا کرتے اور ان کی ہر بات کی تائید کر دیا کرتے تھے اپنے</w:t>
        <w:br/>
        <w:t>شناساؤں میں صرف ایک ہی ایسا شخص تھا جس کی غیر جانبدارانہ رائے پر</w:t>
        <w:br/>
        <w:t>کھنا کو کامل اعتماد کھا اور وہ تھے ڈاکٹر مہنتا۔ جب سے انھوں نے ناکشی</w:t>
      </w:r>
    </w:p>
    <w:p>
      <w:r>
        <w:rPr>
          <w:sz w:val="14"/>
        </w:rPr>
        <w:t>&lt;&lt;&lt;504&gt;&gt;&gt;</w:t>
      </w:r>
    </w:p>
    <w:p>
      <w:r>
        <w:br w:type="page"/>
      </w:r>
    </w:p>
    <w:p>
      <w:r>
        <w:rPr>
          <w:sz w:val="14"/>
        </w:rPr>
        <w:t>۵۱۷</w:t>
        <w:br/>
        <w:t>سے اپنا تعلق بڑھانا شروع کیا تھا، کھنا کی نظروں میں ان کی عزت بہت کم ہو گئی تھی</w:t>
        <w:br/>
        <w:t>مانتی برسوں کھنا کے دل کی مالکہ رہ چکی تھی مگر اس کو انھوں نے ہمیشہ کھلونا ہی کہا</w:t>
        <w:br/>
        <w:t>تھا۔ اس میں شک نہیں کہ وہ کھلونا انھیں بہت پیارا تھا اور اس کے کھو جانے</w:t>
        <w:br/>
        <w:t>یا ٹوٹ جانے یا چھن جانے پر وہ روتے بھی تھے۔ مگر تھی وہ کھلونا ہی ۔ انھیں</w:t>
        <w:br/>
        <w:t>کبھی مالتی پر بھروسا نہ ہوا وہ کبھی ان کے شوق یا ہری پوشاک میں سماکر ان</w:t>
        <w:br/>
        <w:t>کے دل تک نہ پہنچ سکی تھی۔ وہ اگر خود کھنا سے بیاہ کے لئے کہتی تو وہ منظور</w:t>
        <w:br/>
        <w:t>نہ کرتے اور کسی نہ کسی حیلے سے ٹال دیتے ۔ کہتے ہیں اور انسانوں کی طرح</w:t>
        <w:br/>
        <w:t>کھنا کی زندگی بھی دوزخ تھی ۔ ایک طرف وہ تیاگ اور سیوا اور اپکار کے</w:t>
        <w:br/>
        <w:t>پجاری تھے تو دوسری طرف خود غرضی ، عیش پسندی اور اقتدار کے ان کا</w:t>
        <w:br/>
        <w:t>اصلی رخ کون تھا ، یہ کہنا مشکل ہے شاید ان کی روح کا اعلیٰ نصف خدمت</w:t>
        <w:br/>
        <w:t>اور ہمدردی کے اجزاء سے بنا ہوا تھا اور ادنی نصف خود غرضی اور عیش پسندی</w:t>
        <w:br/>
        <w:t>سے کر اس اعلیٰ اور ادنی میں برابر مقابلہ ہوتا رہتا تھا اور ادنی ہی اپنی زبر دستی</w:t>
        <w:br/>
        <w:t>اور ہٹ کے سبب امن اور سکون سے بھرے ہوئے اعلیٰ پر غالب آجانا</w:t>
        <w:br/>
        <w:t>تھا۔ ادنی مانتی کی طرف جھکتا تھا تو اعلیٰ مہتا کی طرف ، مگر وہ اب ادنی میں شامل</w:t>
        <w:br/>
        <w:t>ہو گیا تھا۔ ان کی سمجھ میں نہ آتا تھا کہ بہتا جیسا معیار پرست آدمی مالتی حبیبی</w:t>
        <w:br/>
        <w:t>شوح اور آرام پسند عورت پر کیسے فریفتہ ہوگیا ۔ وہ بہت کوشش کرنے پر بھی مہتا کو نفس پرستیوں کا شکار نہ قرار دے سکتے تھے۔ اور کبھی کبھی</w:t>
        <w:br/>
        <w:t>یہ شک بھی ہونے لگتا تھا کہ مس ملتی کا کوئی ایسا دوسرا روپ بھی ہے جسے نہ تو</w:t>
        <w:br/>
        <w:t>وہ دیکھ سکے اور نہ جسے دیکھنے کے وہ اہل ہی تھے ۔</w:t>
        <w:br/>
        <w:t>موافق و مخالف ، سب ہی پہلوؤں پر غور کر کے انھوں نے یہ نتیجہ نکالا</w:t>
        <w:br/>
        <w:t>کہ اس حالت میں ان کو مہنا ہی سے واجبی ہدایت مل سکتی ہو۔</w:t>
      </w:r>
    </w:p>
    <w:p>
      <w:r>
        <w:rPr>
          <w:sz w:val="14"/>
        </w:rPr>
        <w:t>&lt;&lt;&lt;505&gt;&gt;&gt;</w:t>
      </w:r>
    </w:p>
    <w:p>
      <w:r>
        <w:br w:type="page"/>
      </w:r>
    </w:p>
    <w:p>
      <w:r>
        <w:rPr>
          <w:sz w:val="14"/>
        </w:rPr>
        <w:t>۵۱۸</w:t>
        <w:br/>
        <w:t>ڈاکٹر مہتا کو کام کرنے کا نشہ تھا۔ آدھی رات کو ہوتے تھے اور پھر رات</w:t>
        <w:br/>
        <w:t>سے جاگ پڑتے تھے کیسا ہی کام ہو اس کے لئے وہ کہیں نہ کہیں سے وقت</w:t>
        <w:br/>
        <w:t>نکال لیتے تھے ۔ ہاکی کھیلنا ہو یا یونیورسٹی کے مباحثے میں حصہ لینا ہو، گانوں</w:t>
        <w:br/>
        <w:t>سنگٹھن ہو یا کسی شادی کا ہو تا سب ہی کاموں کے لئے ان کے دل میں شوق</w:t>
        <w:br/>
        <w:t>تھا اور ان کے پاس وقت تھا۔ وہ اخباروں میں مضامین بھی لکھتے تھے اور</w:t>
        <w:br/>
        <w:t>کئی سال سے فلسفہ کی ایک ضخیم کتاب بھی لکھ رہے تھے جو اب ختم ہونے والی</w:t>
        <w:br/>
        <w:t>تھی۔ اس وقت بھی وہ ایک سائنس کا کھیل ہی کھیل رہے تھے ۔ اپنے باغیچے</w:t>
        <w:br/>
        <w:t>میں بیٹھے ہوئے پردوں پر برقی اثر کی آزمائیش کر رہے تھے ۔ انھوں نے حال میں</w:t>
        <w:br/>
        <w:t>ایک سائنس کی انجمن میں یہ ثابت کر دیا تھا کہ فصلیں برقی طاقت سے بہت</w:t>
        <w:br/>
        <w:t>کم وقت میں پیدا کی جاسکتی ہیں۔ ان کی پیدا وار پڑھائی جا سکتی ہے ہے اور بے عمل</w:t>
        <w:br/>
        <w:t>کی چیزوں کی اتنی بھی کی جاسکتی ہے آج کل صبح کے دو تین گھنٹے وہ ان ہی</w:t>
        <w:br/>
        <w:t>بانوں کی آزمائش میں صرف کرتے تھے ۔</w:t>
        <w:br/>
        <w:t>مسٹر کھنا کی یہ باتیں سن کر انھوں نے شرفائی سے ان کی طرف دیکھ کر</w:t>
        <w:br/>
        <w:t>کہا: کیا یہ ضروری تھا کہ ٹیکس لگ جانے سے مزدوروں کی اجرت گھٹا دی</w:t>
        <w:br/>
        <w:t>جائے ؟ آپ کو سر کا ر سے شکایت کرنی چاہیے تھی ۔ اگر سرکار نے نہیں</w:t>
        <w:br/>
        <w:t>سنا تو اس کی سزا مزدوروں کو کیوں دی جائے ؟ کیا آپ کا خیال ہے کہ مزدورو</w:t>
        <w:br/>
        <w:t>کو اتنی اجرت دی جاتی ہے کہ اس میں ایک چوتھائی کی کمی سے انھیں کوئی</w:t>
        <w:br/>
        <w:t>تکلیف نہ ہوگی ؟ آپ کے مزدور بلوں میں رہتے ہیں، گندے اور بدبودار</w:t>
        <w:br/>
        <w:t>بلوں میں ، جہاں آپ ایک منٹ رہیں تو تے ہو جاتے ، جو کپڑے وہ پہنتے</w:t>
        <w:br/>
        <w:t>ہیں ان سے آپ اپنے جوتے بھی نہ صاف کریں گے۔ جو کھانا کھاتے ہیں وہ آپکا</w:t>
        <w:br/>
        <w:t>کتا بھی نہ کھائے گا۔ میں نے ان کی زندگی میں حصہ لیا ہے ۔ آپ ان کی روٹیاں</w:t>
      </w:r>
    </w:p>
    <w:p>
      <w:r>
        <w:rPr>
          <w:sz w:val="14"/>
        </w:rPr>
        <w:t>&lt;&lt;&lt;506&gt;&gt;&gt;</w:t>
      </w:r>
    </w:p>
    <w:p>
      <w:r>
        <w:br w:type="page"/>
      </w:r>
    </w:p>
    <w:p>
      <w:r>
        <w:rPr>
          <w:sz w:val="14"/>
        </w:rPr>
        <w:t>۵۱۹</w:t>
        <w:br/>
        <w:t>چھین کر اپنے حصے داروں کا پیٹ بھرنا چاہتے ہیں .</w:t>
        <w:br/>
        <w:t>کھنا نے بے صبری سے کہا۔ مگر ہمارے سب ہی حصے دار تو امیر نہیں</w:t>
        <w:br/>
        <w:t>ہیں۔ کنوں ہی نے اپنا سب کچھ اسی مل کی نذر کر دیا ہے اور اس کے نفع کے</w:t>
        <w:br/>
        <w:t>سوا ان کی زندگی کا کوئی سہارا نہیں ہے ۔ ی ۔ بہانے اس انداز سے جواب دیاگو یا اس دلیل کی ان کے نزدیک کوئی</w:t>
        <w:br/>
        <w:t>وقعت نہیں ۔ بولے : جو آدمی کسی کارو بار میں حصہ لیتا ہے وہ اتنا مفلس نہیں</w:t>
        <w:br/>
        <w:t>ہوتا کہ اس کے نافع ہی کو زندگی کا سہارا تھے ۔ ہو سکتا ہے کہ نفع کم ملنے پر اسیر</w:t>
        <w:br/>
        <w:t>اپنا ایک نوکر کم کر دینا پڑے یا اس کے مکھن اور پھلوں کا بل گھٹ جائے مگر</w:t>
        <w:br/>
        <w:t>وہ ننگا یا بھوکا نہ رہے گا۔ جو اپنی جان کھپاتے ہیں ان کا حق ان لوگوں سے</w:t>
        <w:br/>
        <w:t>زیادہ ہے جو صرف روپیہ لگاتے ہیں ۔"</w:t>
        <w:br/>
        <w:t>نہ سے وا</w:t>
        <w:br/>
        <w:t>یہی بات پنڈت اونکار نا تھے نے کہی تھی امرزا خورشید نے بھی یہی صلاح</w:t>
        <w:br/>
        <w:t>دی تھی، حتی کہ گوبندی نے بھی مزدوروں ہی کی حمایت کی تھی۔ مگر کھنا نے</w:t>
        <w:br/>
        <w:t>ان لوگوں کے کہنے کا خیال نہ کیا تھا۔ مگر مہینا کے منہ سے دیا ہی سن کر</w:t>
        <w:br/>
        <w:t>وہ متاثر ہو گئے ۔ اونکار نا تھے کہ وہ مطلبی سمجھتے تھے ، مرزا کو غیر ذمہ دار اور</w:t>
        <w:br/>
        <w:t>گر بندی کرنا قابل مہتا کی بابت میں کردار مطالعہ اور اخلاق کی طاقت تھی۔</w:t>
        <w:br/>
        <w:t>دفعتا مہتا نے پوچھا ۔ آپ نے اپنی اہلیہ سے بھی اس بارہ میں راتر</w:t>
        <w:br/>
        <w:t>لی ؟ گھٹا نے بجاتے ہو۔ کھنا نے بجاتے ہوئے کہا یہ ہاں ، پوچھا تھا ۔</w:t>
        <w:br/>
        <w:t>ان کی کیا رائے تھی ؟ "</w:t>
        <w:br/>
        <w:t>وہی جو آپ کی رائے ہے ۔</w:t>
        <w:br/>
        <w:t>مجھے یہی امید تھی۔ اور آپ اس قابلہ کرنا قابل سمجھتے ہیں ! "</w:t>
      </w:r>
    </w:p>
    <w:p>
      <w:r>
        <w:rPr>
          <w:sz w:val="14"/>
        </w:rPr>
        <w:t>&lt;&lt;&lt;507&gt;&gt;&gt;</w:t>
      </w:r>
    </w:p>
    <w:p>
      <w:r>
        <w:br w:type="page"/>
      </w:r>
    </w:p>
    <w:p>
      <w:r>
        <w:rPr>
          <w:sz w:val="14"/>
        </w:rPr>
        <w:t>۵۲۰</w:t>
        <w:br/>
        <w:t>اسی وقت مالتی اپنی اور کھانا کو دیکھ کر بولی ، اچھا، آپ وجود نہیں ہیں</w:t>
        <w:br/>
        <w:t>نے مہتاجی کی آج دعوت کی ہے سب ہی چیزیں اپنے ہاتھوں پیار کی ہیں۔</w:t>
        <w:br/>
        <w:t>آپ کو بھی نیوتاد یتی ہوں۔ گوبندی دیوی نے آپ کا یہ قصور معاف کرادوں گی۔</w:t>
        <w:br/>
        <w:t>کھتا کو تعجب ہوا ۔ اب مالتی اپنے ہاتھوں سے کھانا پکانے لگی ہے۔</w:t>
        <w:br/>
        <w:t>مالتی جو خود کبھی اپنے جوتے نہ پہنتی تھی ، جو خود کبھی بجلی کا بٹن تک نہ دباتی تھی مین</w:t>
        <w:br/>
        <w:t>عیش و آرام ہی جس کی زندگی تھی ۔ مسکرا کر بولے : اگر آپ نے پکایا ہے تو</w:t>
        <w:br/>
        <w:t>ضرور کھاؤں گا۔ میں تو کبھی سوچ ہی نہ سکتا تھا کہ آپ اس فن میں بھی ماہر</w:t>
        <w:br/>
        <w:t>ہیں ۔</w:t>
        <w:br/>
        <w:t>مالتی نے بلا تاق کہا: انھوں نے مار مار کر حکم بنا دیا ہے۔ ان کا حکم</w:t>
        <w:br/>
        <w:t>کیسے ٹال سکتی ؟ مرد دیوتا ٹھیرے جوا</w:t>
        <w:br/>
        <w:t>کھنا نے اس طنز سے لطف اٹھاتے ہوئے اور مہنا کی طرف آنکھیں ہے اس</w:t>
        <w:br/>
        <w:t>نے</w:t>
        <w:br/>
        <w:t>مارتے ہوئے کہا : مرد تو آپ کی نگاہوں میں اتنے ادور کی چیز تھے "</w:t>
        <w:br/>
        <w:t>اتنی شرمائی نہیں ۔ اس اشارہ کا مطلب سمجھ کر جوش کے لہجے میں بولی</w:t>
        <w:br/>
        <w:t>دو لیکن اب ہو گئے ہیں، اس لئے کہ میں نے مرد کا جو روپ اپنی جان پہچان</w:t>
        <w:br/>
        <w:t>والوں کے لئے دائرے میں دیکھا تھا اس سے یہ کہیں بہتر ہے ۔ مردانا</w:t>
        <w:br/>
        <w:t>"....... رزم دل .</w:t>
        <w:br/>
        <w:t>ملتے انکسار نے مالتی کی طرف دیکھا اور کہا نہیں ، اتنی مجھ پر</w:t>
        <w:br/>
        <w:t>رحم کرو ورنہ میں یہاں سے کچھ سے بھاگ جاؤں گا۔</w:t>
        <w:br/>
        <w:t>ان دنوں جو بھی مالتی سے ملتا تو وہ اس سے مہنا کی تعریفوں کے پل</w:t>
        <w:br/>
        <w:t>باندھ دیتی ، جیسے کوئی نو مرید اپنے نئے عقائد کا ڈھنڈورہ پیٹنا پھرے۔</w:t>
        <w:br/>
        <w:t>پند کا بھی اسے نہ رہتا اور بے چارے مہتا دل میں کٹ کر رہ جاتے ۔ وہ</w:t>
      </w:r>
    </w:p>
    <w:p>
      <w:r>
        <w:rPr>
          <w:sz w:val="14"/>
        </w:rPr>
        <w:t>&lt;&lt;&lt;508&gt;&gt;&gt;</w:t>
      </w:r>
    </w:p>
    <w:p>
      <w:r>
        <w:br w:type="page"/>
      </w:r>
    </w:p>
    <w:p>
      <w:r>
        <w:rPr>
          <w:sz w:val="14"/>
        </w:rPr>
        <w:t>۵۲۱</w:t>
        <w:br/>
        <w:t>تلخ اور درشت تنقید کو بڑے شوق سے سنتے تھے لیکن اپنی تعریف سن کر گویا</w:t>
        <w:br/>
        <w:t>بے وقوف بن جاتے تھے اور منہ ذرا سا نکل آتا تھا۔ اور باقی ان عورتوں</w:t>
        <w:br/>
        <w:t>میں نہ تھی جو اندر رہ سکے ، وہ باہر ہی رہ سکتی تھی ، پہلے بھی اب بھی، عمل میں</w:t>
        <w:br/>
        <w:t>اور خیال میں بھی دل میں کچھ رکھ چھوڑنا وہ نہ جانتی تھی جس طرح ایک عمر سازی</w:t>
        <w:br/>
        <w:t>پا کر وہ پہنے کے لئے بے چین ہو جاتی تھی۔ اسی طرح دل میں کوئی اچھا</w:t>
        <w:br/>
        <w:t>خیال آئے تو وہ اسے ظاہر کئے بغیر کل نہ پاتی تھی ۔</w:t>
        <w:br/>
        <w:t>مالتی نے اور غریب جاکر اور ان کی پیٹ پر ہاتھ رکھ کر گویا ان کی خفقات</w:t>
        <w:br/>
        <w:t>کرتے ہوئے کہا : اچھا بھا گو نہیں، اب میں کچھ نہ کہوں گی۔ معلوم ہوتا ہے</w:t>
        <w:br/>
        <w:t>کہ تمھیں اپنی ہجو زیادہ پسند ہے تو وہی سنو کھتا جی ! یہ حضرت مجھ پر اپنی</w:t>
        <w:br/>
        <w:t>محبت کا جال ......</w:t>
        <w:br/>
        <w:t>"</w:t>
        <w:br/>
        <w:t>شکر یکل کی چینی یہاں سے صاف نظر آتی تھی ۔ کھنا نے اس کی طرف</w:t>
        <w:br/>
        <w:t>دیکھا ۔ وہ کمپنی کھنا کی نیک نامی کے ستون کی طرح آسمان میں سر اٹھائے کھڑی دیکھا، وہ اپنی بہن کی کے کی</w:t>
        <w:br/>
        <w:t>تھی ۔ کھنا کی آنکھوں میں غرور چمک اٹھا۔ اسی وقت انھیں مل کے دفتر میں</w:t>
        <w:br/>
        <w:t>جانتا ہے ۔ وہاں ڈائر کٹروں کی ایک فوری اور ضروری ٹینگ کرنی ہوگی اور</w:t>
        <w:br/>
        <w:t>اس حالت کو ان کے ذہن نشین کرانا ہو گا اور ساتھ ہی اس مسئلے کے حل کی</w:t>
        <w:br/>
        <w:t>تدبیر بھی بنائی ہوگی۔</w:t>
        <w:br/>
        <w:t>گر چینی کے پاس یہ دھواں کہاں سے اٹھ رہا ہے ، دیکھتے دیکھتے ۔</w:t>
        <w:br/>
        <w:t>ارا فارسیے کی دھوئیں سے گیا۔ سب سارا آسمان غبارے کی طرح دھوئیں سے بھر گیا ۔ سب نے خائف ہو کر .</w:t>
        <w:br/>
        <w:t>ھر دیکھا ۔ کہیں آگ تو نہیں لگ گئی ؟ آگ ہی معلوم ہوتی ہے۔ ردیکھا۔</w:t>
        <w:br/>
        <w:t>دفعنا سامنے سڑک پر ہزاروں آدمی مل کی طرف دوڑے جاتے</w:t>
        <w:br/>
        <w:t>ہوئے۔ کھانے کھڑے ہو کر زور سے پوچھا ۔ تم لوگ کہاں دوڑے</w:t>
        <w:br/>
        <w:t>ادھر</w:t>
      </w:r>
    </w:p>
    <w:p>
      <w:r>
        <w:rPr>
          <w:sz w:val="14"/>
        </w:rPr>
        <w:t>&lt;&lt;&lt;509&gt;&gt;&gt;</w:t>
      </w:r>
    </w:p>
    <w:p>
      <w:r>
        <w:br w:type="page"/>
      </w:r>
    </w:p>
    <w:p>
      <w:r>
        <w:rPr>
          <w:sz w:val="14"/>
        </w:rPr>
        <w:t>جار ہے ہو ؟؟</w:t>
        <w:br/>
        <w:t>جارهے</w:t>
        <w:br/>
        <w:t>ایک آدمی نے رک کر کہا : اجی شکریل میں آگ لگ گئی ! آپ دیکھ نہیں رہے ہیں ؟ “</w:t>
        <w:br/>
        <w:t>کھنا نے بہت کی طرف دیکھا اور مہتا نے کھنا کی طرف آتی ہوئی بنگلے میں گئی اور اپنے جوتے پہن آئی ۔ افسوس اور شکایت کا موقع نہ تھا ۔ کسی کے منہ سے ایک بات نہ نکلی خطرے میں ہمارے ہوش و حواس کا رخ اندر کی طرف ہو جاتا ہے ۔ کھنا کا موٹر کھڑا ہی تھا۔ تینوں آدمی گھبرائے ہوئے اگر بیٹے اور مل کی طرف بھاگے ۔ چورا ہے پر پہنچے تو دیکھا کہ سارا شہر انڈا چلا آ رہا ہے۔ اگ میں آدمیوں کے کھینچنے کا جادو ہے ۔ موٹر آگے نہ بڑھ سکا۔</w:t>
        <w:br/>
        <w:t>مہتا نے پوچھا آگ کا بیمہ تو کرا لیا تھا نا ؟ “</w:t>
        <w:br/>
        <w:t>کھنا نے لمبا سانس کھینچ کر کہا : کہاں بھی ؟ ابھی تو لکھا پڑھی ہو رہی تھی ۔ کیا جانتا تھا کہ آفت آنے والی ہے ۔ “</w:t>
        <w:br/>
        <w:t>موٹر وہیں چھوڑ و یا گیا اور مینوں آدمی بھیڑ کو چیرتے ہوئے مل کے سامنے جا پہنچے ۔ دیکھا تو آگ کا ایک سمندر خلا میں امنڈ رہا تھا اگ کی پاک لہریں ایک ہو کر دانت پیتی تھیں اور زبانیں نکال رہی تھیں گویا آسمان کو بھی مکمل جائیں گے ۔ اس آگ کے سمندر کے نیچے ایسا دھواں چھایا ہوا تھا گویا ساون کی گھٹا ج کا جل میں نہا کر نیچے اتر آئی ہو ۔ اس کے اوپر گویا اگ .</w:t>
        <w:br/>
        <w:t>کا کانپتا اور ابلتا ہوا پہاڑ کھڑا تھا ۔ احاطہ میں لاکھوں آدمیوں کی بھیڑ تھی ۔</w:t>
        <w:br/>
        <w:t>پولیس بھی تھی ، فائر بر نمیر بھی اور سیڈ ایمنی کے والیٹر بھی ، مگر سب کے سب آگ کی تیزی سے گو یا سست ہو گئے تھے ۔ فائر بریگیڈ کے</w:t>
      </w:r>
    </w:p>
    <w:p>
      <w:r>
        <w:rPr>
          <w:sz w:val="14"/>
        </w:rPr>
        <w:t>&lt;&lt;&lt;510&gt;&gt;&gt;</w:t>
      </w:r>
    </w:p>
    <w:p>
      <w:r>
        <w:br w:type="page"/>
      </w:r>
    </w:p>
    <w:p>
      <w:r>
        <w:rPr>
          <w:sz w:val="14"/>
        </w:rPr>
        <w:t>۵۲۳</w:t>
        <w:br/>
        <w:t>چھینٹے اس آتش سمندر میں پڑ کر جیسے کچھ جاتے تھے۔ انہیں جل رہی تھیں</w:t>
        <w:br/>
        <w:t>بھی کر ڈر پل رہے تھے ۔ اور پھیلی ہوئی شکر کے پرنالے چاروں طرف جاری تھے اور ، اور توادر زمین سے بھی سختیے نکل رہے تھے۔</w:t>
        <w:br/>
        <w:t>دور سے تو مہتا اور کھنا کو تعجب ہو رہا تھا کہ اتنے لوگ کھڑے تماشا کیوں دیکھ رہے ہیں ، آگ بہانے میں مدد کیوں نہیں دیتے ؟ گر اب انھیں یہ بھی معلوم ہو کہ تما شا دیکھنے کے سوا اور کچھ کرنا بس کے باہر ہے ہیں مل کی دیوار دے پچاس گز کے اندر جا نا جان جوکھم تھا۔ اینٹ اور پتھر کے ٹکڑے تراق</w:t>
        <w:br/>
        <w:t>نڑانی ٹوٹتے ہوئے اچھل رہے تھے ۔ کبھی ہوا کا رخ ادھر ہو جاتا تو بھگوڑ</w:t>
        <w:br/>
        <w:t>پڑ جاتی تھی۔</w:t>
        <w:br/>
        <w:t>یہ تینوں بھیڑ کے پیچھے کھڑے تھے ۔ کچھ مجھ میں نہ آتا تھا کہ کیا کریں آخر آگ لگی کیسے ، اور اپنی جلد پھیل سکے گئی؟ کیا پہلے کسی نے دیکھا نہیں آیا دیکھ کر بھی بہانے کی کوشش نہیں کی ؟ ایسے ہی سوال سب ہی کے دل میں اٹھ رہے تھے مگر وہاں پوچھیں کس سے؟ مل میں کام کرنے والے ہوں گے تو ضرور مگر اس مجمع میں ان کا ملنا مشکل تھا۔</w:t>
        <w:br/>
        <w:t>دفعتا ہوا کا اتنا تیز جھونکا آیا کہ آگ کی پین نیچی ہو کر ادھر دوڑیں جیسے سمند یا جوار آگیا ہو ۔ لوگ سر پر پیر رکھ کر بھاگے، ایک دوسرے کو دھتکا دیتے ہوئے ۔ گویا کوئی شیر چھٹا آتا ہو یشملوں میں جیسے جان پڑ گئی تھی ، جیسے حرکت آگئی تھی ، جیسے ہزاروں بہن والے شیش ناگ کی اپنے منہ سے آگ اگل رہے تھے ! کتنے ہی آدمی تو دھکے میں کچل گئے ۔ کھنا مینہ کے بل گر پڑے۔ پاکتی کو مہنا صاحب دونوں ہاتھوں سے پکڑے ہوئے تھے ورنہ وہ ضرور کچل گئی ہوتی۔ تینوں آدمی احاطہ کی دیوار کے پاس ایک</w:t>
        <w:br/>
        <w:t>کی</w:t>
      </w:r>
    </w:p>
    <w:p>
      <w:r>
        <w:rPr>
          <w:sz w:val="14"/>
        </w:rPr>
        <w:t>&lt;&lt;&lt;511&gt;&gt;&gt;</w:t>
      </w:r>
    </w:p>
    <w:p>
      <w:r>
        <w:br w:type="page"/>
      </w:r>
    </w:p>
    <w:p>
      <w:r>
        <w:rPr>
          <w:sz w:val="14"/>
        </w:rPr>
        <w:t>۵۰۶</w:t>
        <w:br/>
        <w:t>پر تیار ہیں بھی ہوتی ہے خوب کھڑی رہی ۔ اچھا اب چپ رہنا گو پر</w:t>
        <w:br/>
        <w:t>بیچاری ادھ مری عورت کو مار کر تم نے کوئی بڑی بہادری کا کام نہیں کیا ہے ۔ تم مری عورت کو مار کرتم نے کا کیا</w:t>
        <w:br/>
        <w:t>اس کے لئے کیا کرنے جو کہ تمھاری ار سے ؟ ایک روٹی کھلا دیتے ہو اسی لئے؟ کیا ہوکہ اور ہے؟</w:t>
        <w:br/>
        <w:t>اپنا بھاگ سرا ہو کہ ایسی گو عورت پاگئے ہو، دوسری ہوتی تو تمھارے منہ پر</w:t>
        <w:br/>
        <w:t>جھاڑو مار کر نکلی گئی ہوتی ۔</w:t>
        <w:br/>
        <w:t>محلے کے لوگ جمع ہو گئے اور چاروں طرف سے گونتر پرینت ملامت کی</w:t>
        <w:br/>
        <w:t>بوچھاڑ ہونے لگی ۔ وہی لوگ جو اپنے گھروں میں اپنی عورتوں کو رد رہتے تھے</w:t>
        <w:br/>
        <w:t>اس وقت رحم و انصاف کے پہلے بنے ہوتے تھے۔ جو تنہا اور شیر ہو گئی اور وقت و</w:t>
        <w:br/>
        <w:t>فریاد کرنے لگی ۔ داڑھی چار کہتا ہے کہ میرے گھر نہ آیا کرو بی بی بچہ رکھنے چلا</w:t>
        <w:br/>
        <w:t>پر یہ نہیں جانتا کہ بی بی بچوں کا پان بڑے گردے کا کام ہے۔ اس سے</w:t>
        <w:br/>
        <w:t>پوچھو میں نہ ہوئی تو آج یہ بچہ جو بچھڑنے کی طرح کلیلیس کر رہا ہے ، کہاں ہوتا ؟ پہنچے جو کر ہے،</w:t>
        <w:br/>
        <w:t>ک ہمیں بی یہی اٹھاکر عورت کو مارکر جوانی دکھاتا ہے۔ میں نہ ہوئی تیری بی بی ، نہیں تو یہی جوتی اٹھا کر</w:t>
        <w:br/>
        <w:t>میرے منہ پر بڑانڑ جاتی اور کوٹھری میں ڈھکیل کر باہر سے کنڈی بند کر دیتی۔</w:t>
        <w:br/>
        <w:t>دانے دانے کو ترس جاتی "</w:t>
        <w:br/>
        <w:t>ہے</w:t>
        <w:br/>
        <w:t>گور جھلا یا ہوا اپنے کام پر چلا گیا۔ جو کیا مرد ہوتی تو مزا چکھا دیتا .</w:t>
        <w:br/>
        <w:t>عورت کے منہ کیا لگے ؟</w:t>
        <w:br/>
        <w:t>مل میں بیچینی کے بادل گہرے ہوتے جا رہے تھے ۔ مزدور بجلی "</w:t>
        <w:br/>
        <w:t>مے پرچے جیب میں لئے پھرتے اور ذرا بھی موقع پاتے تو دو تین مزدور ملکر میں</w:t>
        <w:br/>
        <w:t>انے پڑھنے لگتے ۔ اخبار کی بکری خوب بڑھ رہی تھی۔ مزدوروں کے لیڈر</w:t>
        <w:br/>
        <w:t>بجلی کے کارخانے میں آدھی رات تک بیٹھے ہڑتال کی تجویزیں سوچا کرتے</w:t>
        <w:br/>
        <w:t>اور صبح ہوتے جب اخبار میں یہ خبر جلی حروف میں نکلی تو پبلک ٹوٹ پڑتی</w:t>
      </w:r>
    </w:p>
    <w:p>
      <w:r>
        <w:rPr>
          <w:sz w:val="14"/>
        </w:rPr>
        <w:t>&lt;&lt;&lt;512&gt;&gt;&gt;</w:t>
      </w:r>
    </w:p>
    <w:p>
      <w:r>
        <w:br w:type="page"/>
      </w:r>
    </w:p>
    <w:p>
      <w:r>
        <w:rPr>
          <w:sz w:val="14"/>
        </w:rPr>
        <w:t>۵۲۴</w:t>
        <w:br/>
        <w:t>اٹلی کے پیڑ کے پہنچے آکر رکے کھنا ایک طرح کی ہمیں محوبت کے ساتھ مل کی چمنی</w:t>
        <w:br/>
        <w:t>کی طرف ٹکٹکی لگاتے ہوتے تھے ۔</w:t>
        <w:br/>
        <w:t>مہتا نے پوچھا : آپ کو زیادہ چوٹ تو نہیں آئی ؟ "</w:t>
        <w:br/>
        <w:t>کھنا نے کوئی جواب نہ دیا ، اسی طرف ناکتے رہے ۔ ان کی آنکھوں</w:t>
        <w:br/>
        <w:t>میں وہ بے حسی تھی جو جنون کی علامت ہے ۔</w:t>
        <w:br/>
        <w:t>مہتا نے ان کا ہاتھ پکڑ کر پھر پوچھا : ہم لوگ یہاں بیکا ر کھڑے ہیں ۔</w:t>
        <w:br/>
        <w:t>مجھے خوف ہو رہا ہے کہ آپ کے ہوٹ زیادہ آگئی ہے آپنے لوٹ چلیں "</w:t>
        <w:br/>
        <w:t>کھنا نے ان کی طرف دیکھا اور جیسے اپنی سنگ میں بولے " جس کی یہ حرکت</w:t>
        <w:br/>
        <w:t>ہے انھیں میں خوب جانتا ہوں۔ اگر ان کو اسی میں اطمینان ملنا ہے تو انشوران کا</w:t>
        <w:br/>
        <w:t>بھلا کرے مجھے کچھ پروا نہیں ، کچھ پروا نہیں! آج چا ہوں تو ایسی نئی مل کھڑی</w:t>
        <w:br/>
        <w:t>کر سکتا ہوں ۔ جی ہاں، بالکل نئی مل گھڑی کر سکتا ہوں ! یہ لوگ مجھے کیا سمجھتے</w:t>
        <w:br/>
        <w:t>ہیں ؟ میں نے مجھے نہیں بنایا ، میں نے کل کو بنایا ہے ، اور میں پھر بنا سکتا</w:t>
        <w:br/>
        <w:t>ہوں ۔ مگر جن کی یہ حرکت نے انھیں میں خاک میں ملادوں گا ۔ مجھے سب معلوم</w:t>
        <w:br/>
        <w:t>ہے رتی رتی معلوم ہے ۔“</w:t>
        <w:br/>
        <w:t>مہتا نے ان کا چہرہ اور ان کی حرکات کو دیکھا تو ھرا کر بولے ۔ چلئے آپکے</w:t>
        <w:br/>
        <w:t>گھر پہنچا دوں ۔ آپ کی طبیعت اچھی نہیں ہے ۔"</w:t>
        <w:br/>
        <w:t>کھنا نے شہفتہ لگا کر کہا : میری طبعیت اچھی نہیں ہے ! اس لئے کہ</w:t>
        <w:br/>
        <w:t>یہ مل جل گئی ۔ ایسی ملوں کو میں چٹکیوں میں کھو سکتا ہوں میرا نام کھنا ہے ، چندر</w:t>
        <w:br/>
        <w:t>پرکاش کھنا ! میں نے اپنا سب کچھ اس مل میں لگا دیا ہے پہلی سی میں ہم</w:t>
        <w:br/>
        <w:t>نے پچاس فیصدی منافع دیار میں نے حوصلہ پا کر یہ مل کھولا اس میں آدھے روپے</w:t>
        <w:br/>
        <w:t>میرے ہیں میں نے بینک کے دولاکھ روپئے اس مل میں لگا دیتے ۔ میں</w:t>
      </w:r>
    </w:p>
    <w:p>
      <w:r>
        <w:rPr>
          <w:sz w:val="14"/>
        </w:rPr>
        <w:t>&lt;&lt;&lt;513&gt;&gt;&gt;</w:t>
      </w:r>
    </w:p>
    <w:p>
      <w:r>
        <w:br w:type="page"/>
      </w:r>
    </w:p>
    <w:p>
      <w:r>
        <w:rPr>
          <w:sz w:val="14"/>
        </w:rPr>
        <w:t>۵۰۰</w:t>
        <w:br/>
        <w:t>اور اخبار کی کاپیاں دو گنے لگے قیمت پر بک جائیں ۔ ادھر کہنی کے ڈائرکٹر بھی</w:t>
        <w:br/>
        <w:t>اپنی گھات میں بیٹھے تھے ۔ ہڑتال ہو جانے ہی میں ان کا فائدہ تھا۔ آدمیوں کی</w:t>
        <w:br/>
        <w:t>کمی تو ہے نہیں۔ بے کاری بڑھی ہوئی ہے۔ اس کی نصف اُجرت پر ویسے ہی</w:t>
        <w:br/>
        <w:t>آدمی آسانی سے مل سکتے ہیں۔ بال کی تیاری میں ایک دم آدھی بچت ہو جائیگی</w:t>
        <w:br/>
        <w:t>دس پانچ دن کام کا حرج ہوگا کچھ پرواہ نہیں آخر یہ طے ہو گیا کہ اجرت میں</w:t>
        <w:br/>
        <w:t>کمی کا اعلان کر دیا جائے ۔ دن اور وقت مقرر کر دیا گیا۔ پولیس کو اطلاع دی</w:t>
        <w:br/>
        <w:t>دی گئی ۔ مزدوروں کو کانوں کان خبر نہ ہوئی ۔ وہ اپنی گھات میں تھے ۔ اسی</w:t>
        <w:br/>
        <w:t>دقت ہڑتال کرنا چاہتے تھے ۔ جب گودام میں بہت تھوڑا مال رہ جائے</w:t>
        <w:br/>
        <w:t>اور مانگ کی زیادتی ہو۔</w:t>
        <w:br/>
        <w:t>یکا یک ایک روز جب مزدور شام کو چھٹی پا کر جانے لگے تو ڈائرکٹروں</w:t>
        <w:br/>
        <w:t>کا اعلان سنا دیا گیا ۔ اسی وقت پولیس آگئی ۔ مزدوروں کو اپنی مرضی کیخلاف</w:t>
        <w:br/>
        <w:t>اسی وقت ہڑتال کرنی پڑی جب گودام میں اتنا مال بھرا ہوا تھا کہ بہت زیادہ</w:t>
        <w:br/>
        <w:t>مانگ ہونے پر بھی چھ مہینے کے پہلے نہ اٹھ سکتا تھا۔ ر</w:t>
        <w:br/>
        <w:t>مرزا خورشید نے یہ خبرسنی تو مسکراتے جیسے کوئی ہوشیار جزل</w:t>
        <w:br/>
        <w:t>اپنے دشمن کے جنگی کمال پر خوش ہو گیا ہو۔ ایک لمحہ غور کرنے کے بعد یوئے</w:t>
        <w:br/>
        <w:t>اچھی بات ہے۔ اگر ڈائرکٹروں کی یہی مرضی ہے تو یہی کہی ۔ حالات</w:t>
        <w:br/>
        <w:t>کے موافق ہیں، لیکن ہمیں بھی حق و انصاف پر بھر دسہ ہے ۔ وہ لوگ بنتے</w:t>
        <w:br/>
        <w:t>آدمی رکھ کر اپنا کام چلانا چاہتے ہیں۔ ہماری یہ کوشش ہونی چاہئے کہ نہیں۔</w:t>
        <w:br/>
        <w:t>ایک بھی نیا آدمی نہ ملے ، یہی ہماری فتح ہوگی ؟ می یا ،</w:t>
        <w:br/>
        <w:t>بجلی کے دفتر میں اسی وقت خطرے کی ٹینگ ہوئی ۔ کارکن کمیٹی</w:t>
        <w:br/>
        <w:t>بنائی گئی ، عہدے داروں کا انتخاب ہوا اور آٹھ بجے رات کو مزدوروں کا</w:t>
      </w:r>
    </w:p>
    <w:p>
      <w:r>
        <w:rPr>
          <w:sz w:val="14"/>
        </w:rPr>
        <w:t>&lt;&lt;&lt;514&gt;&gt;&gt;</w:t>
      </w:r>
    </w:p>
    <w:p>
      <w:r>
        <w:br w:type="page"/>
      </w:r>
    </w:p>
    <w:p>
      <w:r>
        <w:rPr>
          <w:sz w:val="14"/>
        </w:rPr>
        <w:t>۵۰۸</w:t>
        <w:br/>
        <w:t>لمبا جلوس نکلا۔ دس بجے رات کو اگلے دن کا سارا پروگرام طے کیا گیا اور یہ تاکید</w:t>
        <w:br/>
        <w:t>کر دی گئی کہ کسی طرح کا شر و فساد نہ ہونے پائے ۔</w:t>
        <w:br/>
        <w:t>گر ساری کوشش بیکار ہوئی ۔ ہڑتالیوں نے نئے مزدوروں کی کثیر</w:t>
        <w:br/>
        <w:t>تعداد دل کے پھانک پر کھڑی دیکھی تو ان کی مفسدانہ رغبت قابو سے باہر ہوگئی</w:t>
        <w:br/>
        <w:t>سوچا تھا کہ سو سو پچاس پچاس آدمی روزانہ بھرتی کے لئے آئیں گے تو انھیں سمجھا</w:t>
        <w:br/>
        <w:t>بجھا کر یا دھمکا کر بھگا دیں گے ۔ ہڑتالیوں کی تعداد دیکھ کر آنے والے مزدور آپ</w:t>
        <w:br/>
        <w:t>ہی ڈر جائیں گے۔ مگر یہاں تو نقشہ ہی دگر گوں تھا۔ اگر یہ کل آدمی بھرتی ہو گئے</w:t>
        <w:br/>
        <w:t>تو ہڑتالیوں کے لئے سمجھوتے کی کوئی امید ہی نہ تھی سطے ہوا کہ نئے آدمیوں کو</w:t>
        <w:br/>
        <w:t>مل میں جانے ہی نہ دیا جائے ۔ طاقت کے استعمال کے سوا اور کوئی تدبیر ۔</w:t>
        <w:br/>
        <w:t>نہ تھی ۔ نیا گروہ بھی مرنے مارنے پر تیار تھا۔ ان میں زیادہ تر مر بھوکے تھے جو</w:t>
        <w:br/>
        <w:t>اس موقع کو کسی طرح بھی ہاتھ سے نہ جانے دینا چاہتے تھے ۔ بھوکوں مرجانے</w:t>
        <w:br/>
        <w:t>یا اپنے بال بچوں کو بھوکوں مرتے دیکھنے سے تو یہ کہیں بہتر تھا کہ حالات حاضرہ</w:t>
        <w:br/>
        <w:t>کا مقابلہ کرتے ہوئے مریں ۔ دونوں جماعتوں میں فوجداری ہوگئی ۔ بجلی کے</w:t>
        <w:br/>
        <w:t>ایڈیٹر تو بھاگ کھڑے ہوتے ہان ، بیچارے مرزا جی پٹ گئے اور ان کے</w:t>
        <w:br/>
        <w:t>بچانے میں گو پر بھی بری طرح زخمی ہوا۔ مرزا پہلوان آدمی تھے اور سمجھ بوجھ</w:t>
        <w:br/>
        <w:t>پھینکیٹ ، اپنے اوپر کوئی گہرا وار نہ پڑنے دیا۔ گوبر دہقانی تھا۔ پورا ٹھر</w:t>
        <w:br/>
        <w:t>مگر اپنی حفاظت کرنا نہ جانتا تھا جو لڑائی میں سب سے زیادہ اہم بات ہے</w:t>
        <w:br/>
        <w:t>اس کے ایک ہاتھ کی ہڈی ٹوٹ گئی ، سر پھٹ گیا۔ اور آخر کار وہیں ڈھیر ہوگیا</w:t>
        <w:br/>
        <w:t>کندھوں پر بے شمار لاٹھیاں پڑی تھیں جس سے اس کا ایک ایک عضو چور چور</w:t>
        <w:br/>
        <w:t>ہو گیا تھا۔ ہڑتا لیوں نے اسے گرتے دیکھا تو بھاگ کھڑے ہوئے صرف</w:t>
        <w:br/>
        <w:t>دس بارہ پہنچے ہوئے آدمی ازا کو گھر کر کھڑے ہو گئے ۔ نئے آدمی فتح کا</w:t>
      </w:r>
    </w:p>
    <w:p>
      <w:r>
        <w:rPr>
          <w:sz w:val="14"/>
        </w:rPr>
        <w:t>&lt;&lt;&lt;515&gt;&gt;&gt;</w:t>
      </w:r>
    </w:p>
    <w:p>
      <w:r>
        <w:br w:type="page"/>
      </w:r>
    </w:p>
    <w:p>
      <w:r>
        <w:rPr>
          <w:sz w:val="14"/>
        </w:rPr>
        <w:t>۵۰۹</w:t>
        <w:br/>
        <w:t>مجھنڈا اڑاتے ہوئے مل میں داخل ہوئے اور ہارے ہوئے ہڑتالی اپنے</w:t>
        <w:br/>
        <w:t>زخمیوں کو اٹھا اٹھا کر اسپتال پہنچانے لگے جگر اسپتال میں اتنے آدمیوں کے ۔</w:t>
        <w:br/>
        <w:t>لئے جگہ تھی۔ مرزا نوے کئے گئے گو بر کی مرہم پٹی کر کے اس کے گھر بنا دیا۔</w:t>
        <w:br/>
        <w:t>جینیا نے گوبر کا وہ بے جان ساجسم دیکھا تو اس کی نسانیت بیدار ہوگئی</w:t>
        <w:br/>
        <w:t>اب تک اس نے اسے طاقت کی شکل میں دیکھا تھا جو آپس پر حکومت کرتا تھا</w:t>
        <w:br/>
        <w:t>اور اسے ڈانٹا مارتا تھا۔ آج وہ نا کا را، بے کس اور قابل رحم تھا جھنیا نے</w:t>
        <w:br/>
        <w:t>کھانٹ پر جھک کر آنسو بھری آنکھوں سے گوبر کو دیکھا اور گھر کی حالت کا خیاں</w:t>
        <w:br/>
        <w:t>کر کے اسے گو تبر پر رشک آمیز غصہ آیا۔ گو بر جانتا تھا کہ گھر میں ایک پیسہ نہیں</w:t>
        <w:br/>
        <w:t>ہے وہ یہ بھی جانتا تھا کہ کہیں سے ایک پیسہ ملنے کی امید نہیں ہے۔ یہ</w:t>
        <w:br/>
        <w:t>جانتے ہوئے بھی ، اس کے بار بار بجھانے پر بھی ، اس نے یہ آفت اپنے</w:t>
        <w:br/>
        <w:t>اوپر لی۔ اس نے کتنی بار کہا تھا کہ تم اس جھگڑے میں نہ پڑو ، آگ لگانے</w:t>
        <w:br/>
        <w:t>والے آگ لگا کر الگ ہو جائیں گے اور جائے گی غریبوں کے سر، لیکن</w:t>
        <w:br/>
        <w:t>وہ کب اس کی سننے والا تھا وہ تو اس کی بیرن تھی۔ دوست تو وہ لوگ تھے</w:t>
        <w:br/>
        <w:t>جو مزے سے موٹروں میں گھوم رہے تھے ۔ اس فرقے میں ایک طرح کا</w:t>
        <w:br/>
        <w:t>اطمینان تھا۔ جیسے ہم ان بچوں کو کرسی سے گرتے دیکھ کر جو بار بار منع کرنے</w:t>
        <w:br/>
        <w:t>پر بھی کھڑے ہونے سے باز نہ آتے ، چلا اٹھتے ہیں ۔ اچھا ہوا ، بہت اچھا</w:t>
        <w:br/>
        <w:t>تمھارا سر کیوں نہ پھٹ گیا ۔"</w:t>
        <w:br/>
        <w:t>لیکن ایک ہی لمحے میں گوبر کا چلا نائن کر اس کے سارے ہوش و</w:t>
        <w:br/>
        <w:t>حواس ٹھکانے آگئے ۔ درد و تکلیف میں ڈوئے ہوئے اس کے منہ سے</w:t>
        <w:br/>
        <w:t>یہ لفظ نکلے کہ ہائے ہائے ! سارا بدن بھر کس ہو گیا۔ سبوں کو تنگ بھی</w:t>
        <w:br/>
        <w:t>دیا نہ آئی ۔</w:t>
        <w:br/>
        <w:t>1</w:t>
      </w:r>
    </w:p>
    <w:p>
      <w:r>
        <w:rPr>
          <w:sz w:val="14"/>
        </w:rPr>
        <w:t>&lt;&lt;&lt;516&gt;&gt;&gt;</w:t>
      </w:r>
    </w:p>
    <w:p>
      <w:r>
        <w:br w:type="page"/>
      </w:r>
    </w:p>
    <w:p>
      <w:r>
        <w:rPr>
          <w:sz w:val="14"/>
        </w:rPr>
        <w:t>۵۱۰</w:t>
        <w:br/>
        <w:t>وہ اسی طرح بڑی دیر تک گوبر کا منہ دیکھتی رہی ۔ وہ بجھتی ہوئی امید سے</w:t>
        <w:br/>
        <w:t>زندگی کی کوئی علامت پا لینا چاہتی تھی اور ہر لمحہ اس کا صبر و استقلال غروب</w:t>
        <w:br/>
        <w:t>ہونے والے سورج کی طرح ڈوبتا جاتا تھا اور مستقبل کی تاریکی اسے اپنے اندر</w:t>
        <w:br/>
        <w:t>کمیٹے لیتی تھی۔</w:t>
        <w:br/>
        <w:t>دفعتا چو بیکا نے پکارا گوبر کا کیا حال ہے ہو؟ میں نے تو ابھی سنا</w:t>
        <w:br/>
        <w:t>دوکان سے دوڑی آئی ہوں " زی آئی ہوں کہ</w:t>
        <w:br/>
        <w:t>جھنیا کے رُکے ہوتے آنسو ابل پڑے۔ کچھ بول نہ سکی سہمی ہوئی</w:t>
        <w:br/>
        <w:t>آنکھوں سے چوتیا کی طرف دیکھا ۔</w:t>
        <w:br/>
        <w:t>جو نیا نے گوبر کا منہ دیکھا ، اس کے سینے پر ہاتھ رکھا اور تشفی کے</w:t>
        <w:br/>
        <w:t>لجے میں ہوتے۔ یہ چار دن میں اچھے ہو جائیں گے پھر از سمت کسل ہوئی ہوتے</w:t>
        <w:br/>
        <w:t>تیرا سہاگ بلوان تھا۔ کئی آدمی اسی دینگے میں مر گئے ۔ گھر میں کچھ روپے</w:t>
        <w:br/>
        <w:t>پیسے ہیں ؟ "</w:t>
        <w:br/>
        <w:t>جھنیا نے شرم سے سر ہلا دیا ۔</w:t>
        <w:br/>
        <w:t>میں لاتے دیتی ہوں ، تھوڑا سا دودھ لا کر گرم کرے ۔</w:t>
        <w:br/>
        <w:t>تھیا نے اس کے پیر پکڑ کر کہا۔ دیدی۔ تم ہی میری ماتا ہو ۔ میرا</w:t>
        <w:br/>
        <w:t>۔ دوسرا کوئی نہیں ہے ۔</w:t>
        <w:br/>
        <w:t>جاڑوں کی اداس شام آج اور بھی اداس لگ رہی تھی جھینیا نے</w:t>
        <w:br/>
        <w:t>مچولھا جلایا اور دودھ ابالنے لگی ۔</w:t>
        <w:br/>
        <w:t>چو نیا برآمدے میں بچے کو لئے کھلا رہی تھی ۔ میں</w:t>
        <w:br/>
        <w:t>دفعتنا جھنیا بھرے ہوئے گلے سے بولی میں بڑی ابھا گئی ہوں</w:t>
        <w:br/>
        <w:t>دیدی ! میرے جی میں ایسا آرہا ہے جیسے میرے ہی کا رن ان کی یہ گت</w:t>
      </w:r>
    </w:p>
    <w:p>
      <w:r>
        <w:rPr>
          <w:sz w:val="14"/>
        </w:rPr>
        <w:t>&lt;&lt;&lt;517&gt;&gt;&gt;</w:t>
      </w:r>
    </w:p>
    <w:p>
      <w:r>
        <w:br w:type="page"/>
      </w:r>
    </w:p>
    <w:p>
      <w:r>
        <w:rPr>
          <w:sz w:val="14"/>
        </w:rPr>
        <w:t>۵۱۱</w:t>
        <w:br/>
        <w:t>ہوتی ہے ۔ جی کڑھتا ہے تب دل دکھی ہوتا ہی ہے۔ پھر گالیاں بھی نکلتی ہیں اور</w:t>
        <w:br/>
        <w:t>سراپ بھی نکلتا ہے۔ کون جانے میری گالیوں ۔۔۔۔۔۔"</w:t>
        <w:br/>
        <w:t>اس کے آگے وہ کچھ نہ کر سکی۔ آنسوؤں کے بہاؤ میں آواز بھی بہ گئی۔</w:t>
        <w:br/>
        <w:t>چوتیا نے آنچل سے اس کے آنسو پونچھتے ہوئے کہا یہ کیسی باتیں</w:t>
        <w:br/>
        <w:t>سوچتی ہے، بیٹی ؟ یہ تیرے سیندور کا بھاگ ہے کہ بچ گئے مگر ہاں اتنا ہی</w:t>
        <w:br/>
        <w:t>کہ آپس میں لڑائی ہو تو منہ سے چاہے جتنا بک لیے پر من میل نہ رکھے۔ پیج اندر</w:t>
        <w:br/>
        <w:t>پڑا تو انکھوا نکلے بنا نہیں رہتا ۔"</w:t>
        <w:br/>
        <w:t>جھنیا نے تھرائی ہوئی آواز میں پوچھا۔ اب میں کیا کمروں دیدی ؟ "</w:t>
        <w:br/>
        <w:t>چو نہیا نے ڈھارس دی کچھ نہیں بیٹی ۔ بھگوان کا نام لے ، وہی</w:t>
        <w:br/>
        <w:t>گرمیوں (غریبیوں) کی اچھا (حفاظت کرتے ہیں "</w:t>
        <w:br/>
        <w:t>اسی اور وقت کو گر نے آنکھیں کھولیں اور جھنیا کو سامنے دیکھ کر النجا</w:t>
        <w:br/>
        <w:t>کے انداز سے کمزور آواز میں بولا ۔</w:t>
        <w:br/>
        <w:t>آج بہت چوٹ کھا گیا جھنیا ! میں کسی سے کچھ نہیں بولا ۔ سیونے</w:t>
        <w:br/>
        <w:t>ایک دم مجھے مارا کہا سنا چھا کرنا ! تجھے بتاتا تھا۔ اس کا یہ پھل ملا۔</w:t>
        <w:br/>
        <w:t>تھوڑی دیر کا اور مہمان ہو ں۔ اب نہ بچوں گا ۔ درد کے مارے سارا بدن</w:t>
        <w:br/>
        <w:t>پھٹا جاتا ہے ۔"</w:t>
        <w:br/>
        <w:t>چوتیا نے اندر آکر کہا ۔ چپ چاپ پڑے رہو، بولو ، چالو نہیں ، .</w:t>
        <w:br/>
        <w:t>مرو گے نہیں ، اس کا میرا جمہ (ذمہ ) ۔</w:t>
        <w:br/>
        <w:t>گوبر کے چہرے پر امید کی جھلک آگئی، بولا ۔ سچ کہتی ہو، میں دونگا</w:t>
        <w:br/>
        <w:t>نہیں " ۔</w:t>
        <w:br/>
        <w:t>ہاں ، نہیں مرد کے تمھیں ہوا کیا ہے ؟ جرا ( ذرا ) سر میں چوٹ</w:t>
      </w:r>
    </w:p>
    <w:p>
      <w:r>
        <w:rPr>
          <w:sz w:val="14"/>
        </w:rPr>
        <w:t>&lt;&lt;&lt;518&gt;&gt;&gt;</w:t>
      </w:r>
    </w:p>
    <w:p>
      <w:r>
        <w:br w:type="page"/>
      </w:r>
    </w:p>
    <w:p>
      <w:r>
        <w:rPr>
          <w:sz w:val="14"/>
        </w:rPr>
        <w:t>۵۱۲</w:t>
        <w:br/>
        <w:t>آگئی ہے اور ہاتھ کی ہڈی اتر گئی ہے ۔ ایسی چوٹیں مردوں کو بہت ہی لگا کرتی ہیں</w:t>
        <w:br/>
        <w:t>ان سے کوئی مرتا نہیں۔"</w:t>
        <w:br/>
        <w:t>اب میں چھنیا کو کبھی نہ ماروں گا۔"</w:t>
        <w:br/>
        <w:t>ڈرتے ہو گے کہ کہیں چھنیا تمھیں نہ مارے یہ</w:t>
        <w:br/>
        <w:t>" وہ مارے گی بھی تو نہ بولوں گا۔"</w:t>
        <w:br/>
        <w:t>اچھے ہونے پر بھول جاؤ گے ؟</w:t>
        <w:br/>
        <w:t>" نہیں دیدی، کبھی نہ بھولوں گا۔"</w:t>
        <w:br/>
        <w:t>گو براس وقت بچوں کی سی باتیں کیا کرتا۔ دس پانچ منٹ غافل پڑا</w:t>
        <w:br/>
        <w:t>رہتا۔ اس کا جی نہ جانے کہاں کہاں اڑتا پھرتا کبھی دیکھنا کہ ندی میں ڈوبا</w:t>
        <w:br/>
        <w:t>جارہا ہے اور جھنیا اسے بچانے کے لئے ندی میں چلی آرہی ہے کبھی دیکھتا</w:t>
        <w:br/>
        <w:t>کہ کوئی دیو اس کے سینے پر سوار رہے اور جمنیا کی شکل کی کوئی کوئی دیوی</w:t>
        <w:br/>
        <w:t>اسے بچا رہی ہے اور بار بار چونک کر پوچھنا میں مروں گا تو نہیں ، جنیا ؟</w:t>
        <w:br/>
        <w:t>تین دن اس کی یہی حالت رہی اور جھنیا نے رات کو جاگ کر اور ون</w:t>
        <w:br/>
        <w:t>کو پاس کھڑے رہ کر گویا موت کے منہ سے اسے بچایا ۔ بچے کو چوہیا</w:t>
        <w:br/>
        <w:t>سنبھالے رہتی تھی۔ چوتھے دن جھنیا کیلا لائی اور سب نے گوبر کو اس پر لاد کر</w:t>
        <w:br/>
        <w:t>اسپتال پہنچایا۔ وہاں سے لوٹ کر گوبر کو معلوم ہوا کہ وہ اب بچ بچ جائے گا</w:t>
        <w:br/>
        <w:t>اس نے آنکھوں میں آنسو بھر کر کہا۔ مجھے چھپا کر دو دھونا !"</w:t>
        <w:br/>
        <w:t>اب تین چار دن میں جو جنیا کے تین چار روپئے خرچ ہو گئے تھے اور اب</w:t>
        <w:br/>
        <w:t>چھیا کو اس سے کچھ لینے میں تامل ہوتا تھا۔ وہ بھی کوئی مالدار تو تھی نہیں لکڑی</w:t>
        <w:br/>
        <w:t>کی بکری کے روپئے جھنیا کو دے دیتی تھی۔ آخر جنیا نے کچھ کام کرنے کا ارادہ</w:t>
        <w:br/>
        <w:t>کیا ۔ ابھی گوبر اچھا ہوتے مہینوں لگیں گے کھانے پینے کو بھی چاہیے، دوا دار</w:t>
      </w:r>
    </w:p>
    <w:p>
      <w:r>
        <w:rPr>
          <w:sz w:val="14"/>
        </w:rPr>
        <w:t>&lt;&lt;&lt;519&gt;&gt;&gt;</w:t>
      </w:r>
    </w:p>
    <w:p>
      <w:r>
        <w:br w:type="page"/>
      </w:r>
    </w:p>
    <w:p>
      <w:r>
        <w:rPr>
          <w:sz w:val="14"/>
        </w:rPr>
        <w:t>۵۱۳</w:t>
        <w:br/>
        <w:t>کو بھی چاہیئے ۔ وہ کچھ کام کر کے کھانے بھر کو تو لے ہی آئے گی۔ بچپن سے اس نے</w:t>
        <w:br/>
        <w:t>گایوں کا پالنا اور گھاس چھیلنا سیکھا تھا۔ یہاں گائیں تو تھیں نہیں ، ہاں وہ</w:t>
        <w:br/>
        <w:t>گھاس چھیلنے جاتے تھے اور آٹھ دس آنے کما لیتے تھے ۔ وہ علی الصباح گوبر کا</w:t>
        <w:br/>
        <w:t>ہاتھ منہ دھلا کر اور بیچتے کو اسے سونپ کر گھاس پھیلنے چلی جاتی اور بھر کی پیاسی</w:t>
        <w:br/>
        <w:t>تیسرے پہر تک پھیلتی رہتی پھر اسے منڈی میں لے جا کر بیچنی اور شام کو گھر آتی</w:t>
        <w:br/>
        <w:t>رات کو بھی وہ گوبر کی نیند سوتی اور گوبر کی نیند جاگتی ۔ مگر اتنی سخت محنت کرنے</w:t>
        <w:br/>
        <w:t>پر بھی اس کا دل ایسا بشاش رہتا گو یا جھوٹے بڑھی گا رہی ہو۔ راستے بھر ہمراہی</w:t>
        <w:br/>
        <w:t>عورتوں مردوں سے ہنستی بولتی ہوئی چلی جاتی اور گھاس چھیلتے وقت بھی سب</w:t>
        <w:br/>
        <w:t>میں ویسی ہی باتیں ہوتی رہتیں نہ تقدیر کا شکوہ ، نہ تباہی کا گلا۔ زندگی کی عضویت</w:t>
        <w:br/>
        <w:t>میں ایگانوں کے لئے زبردست سے زبردست اینار میں، اور آزادانه بادست</w:t>
        <w:br/>
        <w:t>بیست</w:t>
        <w:br/>
        <w:t>میں جو خوشی ہے اس کی چمک اس کے ہر ہر عضو سے ظاہر تھی۔ بچہ اپنے</w:t>
        <w:br/>
        <w:t>پیروں پر کھڑا ہوکر سے تالیاں بجا بجا کر خوش ہوتا ہے کچھ دیسی ہی خوشی وہ</w:t>
        <w:br/>
        <w:t>بھی محسوس کر رہی تھی ، گویا اس کے دل میں خوشی کا کوئی چشمہ جاری ہو گیا۔</w:t>
        <w:br/>
        <w:t>ہو۔ اور جب دل بحال ہو تو پھر بھی کیوں دلیا نہ رہے ؟ اسی ایک مہینے میں سیر</w:t>
        <w:br/>
        <w:t>اس کی کایا پلٹ ہو گئی تھی ۔ اس کے اعضاء میں اس بستی نہیں بلکہ تیزی ہے،</w:t>
        <w:br/>
        <w:t>لچک ہے اور نزاکت ہے ۔ چہرے پر وہ زردی نہیں بلکہ خون کی گلابی درست</w:t>
        <w:br/>
        <w:t>ہے ۔ اس کا شباب جو اس بند کو ٹھری میں پڑے بڑے ذلت اور خانہ جنگی</w:t>
        <w:br/>
        <w:t>سے افسردہ ہوگیا تھا وہ گویا ہوا اور نہ دشتی پا کر لہلہا اٹھا ہے ۔ اب رہے ۔</w:t>
        <w:br/>
        <w:t>کسی بات پر غصہ نہیں آتا ۔ بچے کے ذرا سے رونے پر جو وہ جھنجلا اٹھا کرنی</w:t>
        <w:br/>
        <w:t>تھی اب گویا اس کی برداشت اور محبت کی کوئی حد ہی نہ تھی۔</w:t>
        <w:br/>
        <w:t>اس کے خلاف گوبر ا چھا ہوتے جانے پر بھی کچھ اداس رہتا تھا جب</w:t>
      </w:r>
    </w:p>
    <w:p>
      <w:r>
        <w:rPr>
          <w:sz w:val="14"/>
        </w:rPr>
        <w:t>&lt;&lt;&lt;520&gt;&gt;&gt;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