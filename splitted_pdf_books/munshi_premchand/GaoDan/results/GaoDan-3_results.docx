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لد</w:t>
        <w:br/>
        <w:t>ہوری کو رات بھر نیند نہیں آئی۔ نیم کے پیٹر تلے اپنی بانس کی</w:t>
        <w:br/>
        <w:t>چارپائی پر پڑا بار بار تاروں کی طرف دیکھتا تھا۔ گانے کے لئے ایک ناند پر باردار کی تھا گائے ہے۔</w:t>
        <w:br/>
        <w:t>گاڑنی ہے اُس کی نماند بیلوں سے الگ رہے تو اچھا ہو ابھی تو رات کو باہر رہے تو اچھا</w:t>
        <w:br/>
        <w:t>ہی رہے گی ۔ لیکن چوما میں اُس کے لئے کوئی دوسری جگہ ٹھیک کرنا گی ۔ جو لئے جگہ</w:t>
        <w:br/>
        <w:t>ہوگی۔ باہر لوگ نظر لگا دیتے ہیں۔ کبھی کبھی تو ایسا ٹونا ٹوڑ کا کر دیتے ہیں</w:t>
        <w:br/>
        <w:t>کہ گائے کا دودھ ہی سوکھ جاتا ہے۔ تھن میں ہاتھ ہی نہیں لگانے دیتی ، لات</w:t>
        <w:br/>
        <w:t>مارتی ہے۔ نہیں، باہر باندھنا ٹھیک نہیں اور باہر ناند ہی کون گاڑ نے باندھنا اور با ناندی گاڑتے</w:t>
        <w:br/>
        <w:t>دے گا؟ کارندہ صاحب بخبر دندر) کے لئے منہ پھیلائیں گے، پھوٹی</w:t>
        <w:br/>
        <w:t>چھوٹی باتوں کے لئے صاحب کے پاس پھر یاد (فریاد) لے کر جانا</w:t>
        <w:br/>
        <w:t>تو ٹھیک نہیں اور کارندے آگے میری سنتا ہی کون ہے ؟ اُن نہیں</w:t>
        <w:br/>
        <w:t>سے تو پانی</w:t>
        <w:br/>
        <w:t>سے کچھ کہوں تو کارندہ بیری بن جائے ، پانی میں رہ کر کمر سے</w:t>
        <w:br/>
        <w:t>کرنا نادانی ہے ۔ اندر ہی باندھوں گا۔ آنگن ہے تو چھوٹا پر ایک کرنا نادانی ہے۔ اندریں گا۔ ہے تو پر</w:t>
        <w:br/>
        <w:t>جھونپڑی ڈال لینے سے کام چل جائے گا۔ ابھی پہلا ہی بیانا ہے۔</w:t>
        <w:br/>
        <w:t>پانچ سیر سے کم دودھ نہ دے گی ۔ سیر بھر تو گوہر ہی کو چاہئے۔ روپیا</w:t>
        <w:br/>
        <w:t>دودھ دیکھ کر کیسی للچاتی رہتی ہے ، اب اپنے جتنا چاہے ابھی کبھی دو چار سیر</w:t>
        <w:br/>
        <w:t>مالکوں کو بھی دے آیا کروں گا۔ کارندہ صاحب کی پوجا بھی کرتی ہی</w:t>
        <w:br/>
        <w:t>ہوگی اور پھولا کے روپے بھی دے دینا چاہئے ۔ سنگائی کے ڈھکوسلے</w:t>
        <w:br/>
        <w:t>میں اُسے کیوں ڈالوں ؟ جو آدمی اپنے اوپر اتنا بسو اس کرے اُسے</w:t>
        <w:br/>
        <w:t>رہے بیر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۵۴</w:t>
        <w:br/>
        <w:t>مپنی ہائے ہائے کرتی جاتی تھی ۔ میری مٹی اٹھے ، تجھے مرگی آوے</w:t>
        <w:br/>
        <w:t>دی بیا تجھے لیل جائیں ، بھگوان کرے تو کوڑھی ہو جاتے ۔ ہاتھ پاؤں کٹ کٹ</w:t>
        <w:br/>
        <w:t>کر کریں ۔</w:t>
        <w:br/>
        <w:t>اور گالیاں تو ہیرا کھڑا کھڑا سنتا رہا لیکن یہ کھلی گالی اسے لگ گئی</w:t>
        <w:br/>
        <w:t>ہیضہ وغیرہ میں کوئی خاص تکلیف نہ تھی ، ادھر بیمار پڑے اُدھر چل دئے مگر کوڑھ</w:t>
        <w:br/>
        <w:t>یہ گھن کی موت اور اس سے بھی گھن کی زندگی ! وہ تلملا اٹھا ، دانت پیستا ہوا</w:t>
        <w:br/>
        <w:t>پھر پہنا پر جھٹا اور بال پکڑ کر اس کا سر زمین پر رگڑتا ہوا بولا ہاتھ پاؤں</w:t>
        <w:br/>
        <w:t>کٹ کر گر جائیں گے تو میں تجھے لے کر چائوں گا ؟ تو ہی میرے بال بچوں کو</w:t>
        <w:br/>
        <w:t>پالے گی ؟ ایس ، تو ہی اتنی بڑی گرستی چلائے گی ؟ تو تو دوسرا بہتار (خاوند)</w:t>
        <w:br/>
        <w:t>کر کے کنارے کھڑی ہو جائے گی ۔</w:t>
        <w:br/>
        <w:t>چودھری کو پنیا کی اس درگت پر رحم آگیا۔ ہیرا کو سمجھانے لگا۔ ہیرا</w:t>
        <w:br/>
        <w:t>مہتو اب جانے دو، بہت ہوا ۔ کیا ہوا ہونے مجھے مارا میں تو چھوٹا نہیں</w:t>
        <w:br/>
        <w:t>ہو گیا ۔ دھینا بھاگ کہ بھگوان نے یہ دن تو دکھایا ۔</w:t>
        <w:br/>
        <w:t>"</w:t>
        <w:br/>
        <w:t>پیر نے چودھری کو ڈانٹا۔ تم چپ رہو چو دھری ، میرے گئے دانتی</w:t>
        <w:br/>
        <w:t>میں پڑ جاؤ گے تو برا ہوگا۔ عورت جات اسی طرح بہکتی ہے ۔ آج کو تم سے دی گئی</w:t>
        <w:br/>
        <w:t>ہے ، کل کو دوسروں سے لڑ جائے گی۔ تم پہلے بانس ہو ، ہنس کر ٹال گئے۔</w:t>
        <w:br/>
        <w:t>دوسرا تو بر دام ( برداشت نہ کرے گا ۔ کہیں اس نے بھی ہاتھ چلا دے</w:t>
        <w:br/>
        <w:t>تو کتنی آبرورہ جائے گی، بتاؤ ! "</w:t>
        <w:br/>
        <w:t>اس خیال نے اس کے ختے کو بھڑکا یا ۔ لیکا ہی تھا کہ ہوری نے</w:t>
        <w:br/>
        <w:t>روڑ کر پکڑ لیا اور اُسے پیچھے ہٹاتے ہوئے بولا " ارے تو ہو گیا ، دیکھ تو لیا</w:t>
        <w:br/>
        <w:t>دنیا نے کہ تم بڑے بہادر ہو ، اب کیا اسے ہیں کر پی جاؤ گے ؟ "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۵۰</w:t>
        <w:br/>
        <w:t>ہیرا اب بھی بڑے بھائی کا ادب کرتا تھا۔ براہ راست نہ لڑتا تھا۔ چاہتا تو</w:t>
        <w:br/>
        <w:t>ایک جھٹکے میں اپنا ہاتھ چھڑا لیتا مگر اتنی بے ادبی نہ کر سکا۔ چودھری کی طرف دیکھکر</w:t>
        <w:br/>
        <w:t>بولا " اب کیا کھڑے تما شاکرتے ہو ؟ جاکر اپنے بانس کاٹو ! میں نے یہی کردی</w:t>
        <w:br/>
        <w:t>پندرہ روپے میں طے ہے ۔"</w:t>
        <w:br/>
        <w:t>کہاں تو پنی بیٹھی رو رہی ہے اور کہاں جھک کر اٹھی اور اپنا سر یکیکر</w:t>
        <w:br/>
        <w:t>بولی لگا دے گھر میں آگ ، گھوڑے ! مجھے کیا کرنا ہے ؟ بھاگ پھوٹ</w:t>
        <w:br/>
        <w:t>گیا کہ تجھ جیسے کسائی (قصائی) کے پالے پڑی ۔ نکا دے گھر میں آگ !"</w:t>
        <w:br/>
        <w:t>اس نے کلیو کی ٹوکری وہیں چھوڑ دی اور گھر کی طرف چلی ۔ ہیرا</w:t>
        <w:br/>
        <w:t>گرجا وہاں کہاں جاتی ہے چڑیل ؟ چپل کنوئیں پر ، نہیں تو کھون (خون)</w:t>
        <w:br/>
        <w:t>پِی لون گا " ۔</w:t>
        <w:br/>
        <w:t>دنیا کے پھر تھم گئے ۔ وہ اس ناٹک کا دوسرا کھیل نہ کھیلنا چاہتی</w:t>
        <w:br/>
        <w:t>تھی، پنی سے ٹوکری اٹھائی اور روتے ہوئے کنوئیں کی طرف چلی ۔ میرا</w:t>
        <w:br/>
        <w:t>بھی پیچھے پیچھے چلا ۔</w:t>
        <w:br/>
        <w:t>ہوری نے کہا " اب پھر مار پیٹ نہ کرنا، اس سے عورت بے سرم</w:t>
        <w:br/>
        <w:t>(بے شرم) ہو جاتی ہے ۔"</w:t>
        <w:br/>
        <w:t>دنیا نے دروازے پر آکر بانک لگائی : تم وہاں کھڑے کھڑے</w:t>
        <w:br/>
        <w:t>کیا تما ساز تماشا دیکھ رہے ہو ؟ کوئی تمھاری سنتا بھی ہے کہ یوں ہی پھجا</w:t>
        <w:br/>
        <w:t>(سبق) دے رہے ہو ؟ اس دن اسی بہونے تھیں گھونگھٹ کی آڑ سے</w:t>
        <w:br/>
        <w:t>داڑھی بار کہتی تھی، بھول گئے ؟ بہر یا ہو کر برائے مردوں سے لڑے گی</w:t>
        <w:br/>
        <w:t>تو ڈانٹی جائے گی ؟ "</w:t>
        <w:br/>
        <w:t>ہوری در دوازے پر آکر نٹ کھٹ پن کے ساتھ بولا : اور جو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۵۶</w:t>
        <w:br/>
        <w:t>میں اسی طرح تجھے ماروں ، تو ؟ "</w:t>
        <w:br/>
        <w:t>کیا کبھی مارا نہیں جو مارنے کی سادھ بنی ہوتی ہے ؟ "</w:t>
        <w:br/>
        <w:t>اتنی بے دردی سے مارتا تو تو گھر چھوڑ کر بھاگ جاتی ۔ پینا بڑی</w:t>
        <w:br/>
        <w:t>کھور (خوار) ہے ۔</w:t>
        <w:br/>
        <w:t>او ہو ، ایسے ہی بڑے درد والے ہو تم !! ابھی تک مار کا داغ</w:t>
        <w:br/>
        <w:t>(داغ) بنا ہوا ہے۔ ہیرا مارتا ہے تو دلارتا بھی ہے ، تم نے تو مار نا ہی سیکھا</w:t>
        <w:br/>
        <w:t>ہے ، دلار کرنا سیکھا ہی نہیں ۔ میں ہی ایسی ہوں کہ تمھارے ساتھ</w:t>
        <w:br/>
        <w:t>بناہ ہوا ۔</w:t>
        <w:br/>
        <w:t>اچھا رہنے دے، بہت اپنا گھمان نہ کرنا تو ہی روٹھ روٹھ کر میکے</w:t>
        <w:br/>
        <w:t>بھاگتی تھی جب مہینوں منوتی کرتا تھا تب کہیں جا کر آتی تھی ۔</w:t>
        <w:br/>
        <w:t>جب اپنی گرج (غرض) ستاتی تھی تب منانے جاتے تھے ،</w:t>
        <w:br/>
        <w:t>لالا ! میرے دلارے نہیں جاتے تھے ۔</w:t>
        <w:br/>
        <w:t>اسی سے تو میں سب سے تیرا سکھان کرتا ہوں "</w:t>
        <w:br/>
        <w:t>ازدواجی زندگی کی صبح میں تمنا اپنے گلابی نشے کے ساتھ طلوع</w:t>
        <w:br/>
        <w:t>ہوتی ہے اور دل کے آسمان کو پورے طور پر اپنی سنہری کرنوں سے</w:t>
        <w:br/>
        <w:t>رنگ دیتی ہے ۔ پھر دو پہر کی تپش کا وقت آتا ہے ، دمبدم بگولے اٹھتے</w:t>
        <w:br/>
        <w:t>ہیں اور زمین کا پینے لگتی ہے ۔ تمنا کا سنہرا پردہ ہٹ جاتا ہے اور</w:t>
        <w:br/>
        <w:t>اصلیت اپنی عریانی میں آگے آکھڑی ہوتی ہے ، اس کے بعد آرام دہ شام</w:t>
        <w:br/>
        <w:t>آتی ہے سرد اور سکون افزا ، جب ہم تھکے ہوئے مسافروں کی طرح دن</w:t>
        <w:br/>
        <w:t>بھر کی مسافت کا حال کہتے اور سنتے ہیں ، بے غرضانہ انداز سے ، گویا ہم</w:t>
        <w:br/>
        <w:t>کسی اونچی چوٹی پر جا بیٹھے ہیں جہاں نیچے کا شور وغل ہم تک نہیں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06</w:t>
        <w:br/>
        <w:t>پہنچتا</w:t>
        <w:br/>
        <w:t>دھنیا نے تنگ کر کہا : چلو چلو ، بڑے بکھان کرنے والے ، جدا</w:t>
        <w:br/>
        <w:t>ذرا سا کوئی کام بگڑ جائے تو گردن پر سوار ہو جاتے ہو ؟</w:t>
        <w:br/>
        <w:t>ہوری نے میٹھے اوہنے کے ساتھ کہا: لیے اب یہی تیرا اپنا تھے</w:t>
        <w:br/>
        <w:t>مجھے اچھا نہیں لگتا ، دھنیا بھولا سے پوچھ کہ میں نے اس سے تیرے بارے</w:t>
        <w:br/>
        <w:t>میں کیا کہا تھا ۔</w:t>
        <w:br/>
        <w:t>دھنیا نے بات بدل کر کہا دیکھو گو بر گاتے لے کر آتا ہے کہ</w:t>
        <w:br/>
        <w:t>کھائی دخالی ہاتھ ۔</w:t>
        <w:br/>
        <w:t>بھولا اچھا آدمی ہے ، پر لڑکے بڑے کیوت ہیں۔ مجھے تو ڈر</w:t>
        <w:br/>
        <w:t>لگ رہا ہے کہ کہیں سہوں نے گول مال نہ کر دیا ہو ۔</w:t>
        <w:br/>
        <w:t>چودھری پیسنے میں ڈوبا ہوا آکر بولا : مہتو ، چل کر بانس گٹی ہو۔</w:t>
        <w:br/>
        <w:t>کل ٹھیلا لا کر اٹھا لے جاؤں گا</w:t>
        <w:br/>
        <w:t>ہو رہی نے بانس گنے کی کوئی ضرورت نہ سمجھی ، چودھری ایسا</w:t>
        <w:br/>
        <w:t>آدمی نہیں ہے ، پھر ایک آدھ بانس اور کاٹ ہی لے گا تو کیا ؟ روج ہی</w:t>
        <w:br/>
        <w:t>(روز) ہی تو منگنی میں بانس کٹتے رہتے ہیں ۔ بیا ہوں میں تو مانڈ دینا تے</w:t>
        <w:br/>
        <w:t>کے لئے لوگ ہیوں بانس کاٹ لے جاتے ہیں ۔</w:t>
        <w:br/>
        <w:t>چودھری نے ساڑھے سات روپتے نکال کر اس کے ہاتھ پر رکھ</w:t>
        <w:br/>
        <w:t>دتے ہوری نے گن کر کہا۔ اور نکالو حساب سر ڈھائی اور ہوتے ہیں ؟</w:t>
        <w:br/>
        <w:t>چودھری نے رکھائی سے کہا۔ پندرہ روپئے میں طے ہوتے ہیں</w:t>
        <w:br/>
        <w:t>کہ نہیں ؟ "</w:t>
        <w:br/>
        <w:t>پندرہ ردیتے میں نہیں ، ہیں روپے میں طے ہے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۵۰</w:t>
        <w:br/>
        <w:t>لاؤں "</w:t>
        <w:br/>
        <w:t>میرا مہتو نے تو تمھارے سامنے پندرہ روپے کہے تھے کہو تو بلا</w:t>
        <w:br/>
        <w:t>قطے تو میں ہی روپتے میں ہوتے تھے چو دھری اب تمھاری جیت</w:t>
        <w:br/>
        <w:t>ہے، جو چا ہو کہو ۔ ڈھائی رو پتے ہوتے ہیں، تم دو ہی دے دو۔"</w:t>
        <w:br/>
        <w:t>مگر چو دھری کچی گولیاں نہ کھیلا تھا۔ اب اسے کسی کا ڈر ہ ہوری نہ اب کا</w:t>
        <w:br/>
        <w:t>کے منہ میں تو تالا پڑا ہوا تھا۔ کیا کہے ، ماتھا ٹھونک کر رہ گیا۔ بس اتنا بولا</w:t>
        <w:br/>
        <w:t>نیہ اچھی بات نہیں ہے چودھری، دور و پتے دبا کر راجا نہ ہو جاؤ گے ۔</w:t>
        <w:br/>
        <w:t>چودھری تند لہجے میں بولا ۔ اور تم کیا بھائیوں کے تھوڑے سے</w:t>
        <w:br/>
        <w:t>پیسے دیا کو راجا ہو جاؤ گے ؟ ڈھائی کروپتے پر اپنا ایمان بگاڑ رہے تھے</w:t>
        <w:br/>
        <w:t>اس پر مجھے اُپدیش دینے چلے ہو ۔ ابھی پردہ کھول دوں تو سر نیچ</w:t>
        <w:br/>
        <w:t>ہو جاتے ۔</w:t>
        <w:br/>
        <w:t>ہو رہی پر جیسے گھڑوں پانی پڑ گیا۔ چودھری تو ر دیتے سامنے</w:t>
        <w:br/>
        <w:t>زمین بن پرر پر رکھے رکھ کر چلتا بنا مگر وہ نیم کے پہنچے بیٹھا بڑی دیر تک کچھپتا تا رہا۔ وہ</w:t>
        <w:br/>
        <w:t>کتنا لانچی اور مطلبی ہے ، اس کا اُسے آج پتہ چلا۔ چودھری نے ڈھائی</w:t>
        <w:br/>
        <w:t>روپئے دیدیتے ہوتے تو اُسے کتنی خوشی ہوئی۔ اپنی چالا کی کو سراہتا کہ بیٹے</w:t>
        <w:br/>
        <w:t>بٹھائے ڈھائی روپئے مل گئے ۔ ٹھو کہ کھا کر ہی تو ہم ہوشیاری کے</w:t>
        <w:br/>
        <w:t>ساتھ قدم اٹھانا سیکھتے ہیں ۔</w:t>
        <w:br/>
        <w:t>دھنیا اندر چلی گئی ، باہر آئی تو ر دیتے زمین پر پڑے دیکھے۔</w:t>
        <w:br/>
        <w:t>گن کر بولی اور ردیتے کیا ہوتے ؟ دس نہ چاہیے ؟ "</w:t>
        <w:br/>
        <w:t>ہوری نے لمبا منہ بنا کر کہا : ہیرا نے پندرہ روپے میں</w:t>
        <w:br/>
        <w:t>دے دیتے تو میں کیا کرتا ؟ "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۵۹</w:t>
        <w:br/>
        <w:t>میرا پانچ روپے میں دیرے، ہم نہیں دیتے ان داموں"</w:t>
        <w:br/>
        <w:t>وہاں مار پیٹ ہو رہی تھی ، بیچ میں کیا بولتا ہے"</w:t>
        <w:br/>
        <w:t>ہوری نے اپنی ہار اپنے دل میں رکھ لی، جیسے کوئی چوری سے</w:t>
        <w:br/>
        <w:t>آم توڑنے کے لئے پیڑ پر چڑھے اور گر پڑنے پر دھول جھاڑتا ہوا اٹھ کھڑا</w:t>
        <w:br/>
        <w:t>ہو کہ کہیں کوئی دیکھ نے جیت کر آپ اپنی دعا باریوں کی ڈینگ مار سکتے</w:t>
        <w:br/>
        <w:t>ہیں ، جیت میں سب کچھ معان ہے ، مگر ہار کی شرم تو پی جانے</w:t>
        <w:br/>
        <w:t>ہی کی چیز ہے ۔</w:t>
        <w:br/>
        <w:t>دھنیا شوہر کو طعنے دینے لگی ۔ ایسے مبارک موقع اُسے بہت کم</w:t>
        <w:br/>
        <w:t>لتے تھے ۔ فوری اس سے چالاک تھا مگر آج بازی دھنیا کے ہاتھ تھی۔</w:t>
        <w:br/>
        <w:t>ہاتھ مہنگا کر بولی کیوں نہ ہو ، بھائی نے پندرہ روپئے کہہ دیئے تو تم</w:t>
        <w:br/>
        <w:t>کیسے ٹوکتے ؟ ارے رام رام الاڈ نے بھائی کا دل چھوٹا ہو جاتا کہ نہیں۔</w:t>
        <w:br/>
        <w:t>پھر جب اتنا بڑا اثر نہ ہو رہا تھا کہ لاڈلی بہو کے گلے پر چھری چل رہی ہ ہو کہ کے</w:t>
        <w:br/>
        <w:t>تھی تو تم بھلا کیسے بولتے ؟ اس بکھت (وقت) کوئی تمھارا سرکس تو تم کیسے بولتے ؟</w:t>
        <w:br/>
        <w:t>(سب کچھ لوٹ لیتا تو بھی تھیں، سُدھ نہ ہوتی ۔</w:t>
        <w:br/>
        <w:t>ہوری چپ چاپ سنتا رہا جھنجھلاہٹ ہوئی ، غصہ آیا ، خون</w:t>
        <w:br/>
        <w:t>کھولا ، آنکھیں ملیں، دانت پیسے ما گر کچھ بولا نہیں چپکے سے کدال</w:t>
        <w:br/>
        <w:t>لی اور کھیت گوڑ نے چلا ۔</w:t>
        <w:br/>
        <w:t>دھنیا نے کدال چھین کر کہا کیا ابھی بسیرا ہو کیا، جو او کو گوڑ نے</w:t>
        <w:br/>
        <w:t>چلے ؟ سورج دیوتا سر پر آگئے ، نہانے دھونے جاؤ ، روٹی تیار ہے ؟</w:t>
        <w:br/>
        <w:t>ہوری نے بھینچنا کر کہا : مجھے بھوک نہیں ہے ۔</w:t>
        <w:br/>
        <w:t>دھینا نے پہلے پر نمک چھڑ کا " وہاں کا ہے کو بھوک لگے گی ؟ بھائی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۶۰</w:t>
        <w:br/>
        <w:t>نے بڑے بڑے لڈو کھلا دیتے ہیں نا ! بھگوان ایسے سپوت بھائی سب</w:t>
        <w:br/>
        <w:t>کو دیں "</w:t>
        <w:br/>
        <w:t>ہوری بگڑا ، تو آج مار کھانے پر لگی ہوئی ہے ۔“</w:t>
        <w:br/>
        <w:t>دھنیا نے نقلی عاجزی دکھا کر کہا کیا کروں ، تم دلار ہی اتنا کرتے</w:t>
        <w:br/>
        <w:t>ہو کہ میرا سر پھر گیا ہے ؟</w:t>
        <w:br/>
        <w:t>تو گھر میں رہنے دے گی کہ نہیں ؟ "</w:t>
        <w:br/>
        <w:t>گھر تمھارا ، مالک تم ، میں بھلا کون ہوتی ہوں تمھیں گھر سے نکالنے</w:t>
        <w:br/>
        <w:t>والی ؟</w:t>
        <w:br/>
        <w:t>نوری آج دھنیا سے کسی طرح پیش نہیں پا سکتا ، اس کی عقل جیسے</w:t>
        <w:br/>
        <w:t>کند ہو گئی ہے ۔ ان طنز کے تیروں کو روکنے کے لئے اس کے پاس</w:t>
        <w:br/>
        <w:t>کوئی ڈھال نہیں ہے ۔ آہستہ سے کدال رکھ دی ۔ اور انگوچھا لے کر نہانے</w:t>
        <w:br/>
        <w:t>چلا گیا ۔ لوٹا کوئی آدھ گھنٹے میں، مگر گو بر ابھی تک نہ آیا تھا ، اکیلے کیسے کھانا</w:t>
        <w:br/>
        <w:t>کھائے ؟ لونڈا وہاں جا کر سورہا ۔ بھولا کی وہ چنچل چھوکری نہیں ہے جھنٹیا</w:t>
        <w:br/>
        <w:t>اسی کے ساتھ ہنسی دل لگی کر رہا ہو گا ۔ کل بھی تو اس کے پیچھے لگا ہوا تھا</w:t>
        <w:br/>
        <w:t>نہیں گائے دی تو لوٹ کیوں نہ آیا ؟ کیا وہاں دھرنا دے گا؟</w:t>
        <w:br/>
        <w:t>دھنیا نے کہا اب کھڑے کیا ہو ؟ گو بر سانجھ کو آوے گا</w:t>
        <w:br/>
        <w:t>ہوری نے اور کچھ نہ کہا کہ کہیں دھنیا پھر نہ کچھ کہہ بیٹھے کھانا</w:t>
        <w:br/>
        <w:t>کھا کر نیم کے سایہ میں سو رہا ۔</w:t>
        <w:br/>
        <w:t>روپا روتی ہوئی آئی ننگے بدن ، ایک لنگوٹی لگائے ۔ جھڑے بال</w:t>
        <w:br/>
        <w:t>ادھر ادھر بکھرے ہوئے ، ہوری کے سینے پر لوٹ گئی ، اس کی بڑی</w:t>
        <w:br/>
        <w:t>بہن سونا کہتی ہے گائے آئے گی تو اس کا گو بر میں پاتھوں گی" رو پا یہ نہیں کہتی ہے اس کا اور ہے کہ کیا ہے</w:t>
        <w:br/>
        <w:t>---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برداشت کر سکتی۔ سونا ایسی کہاں کی بڑی رانی ہے کہ سارا گوبر آپ پاتھ ڈالے</w:t>
        <w:br/>
        <w:t>روپا اس سے کس بات میں کم ہے ؟ سونا روٹی پکاتی ہے تو کیا رو پا برتن نہیں</w:t>
        <w:br/>
        <w:t>انجتی ؟ سونا پانی لاتی ہے تو کیا روپا کنویں پر رسی نہیں لے جاتی ؟ سونا تو کلما</w:t>
        <w:br/>
        <w:t>بھر کہ اٹھلاتی چلی آتی ہے ، رسی سمیٹ کر روپا ہی لاتی ہے ۔ گو بر دونوں</w:t>
        <w:br/>
        <w:t>ساتھ ہاتھتی ہیں۔ سونا کھیت گوڑنے جاتی ہے تو کیا رد یا بکری چرانے نہیں</w:t>
        <w:br/>
        <w:t>جاتی ؟ پھر سونا اکیلے گوبر کیوں پاتے گی ؟ یہ اپنائے رو پا کیسے ہے ؟</w:t>
        <w:br/>
        <w:t>ہوری نے اس کے بھولے پن پر رکھ کر کہا " نہیں گائے کا گوبر</w:t>
        <w:br/>
        <w:t>تو پا تھنا ، سونا گائے کے پاس جائے تو بھگا دیا۔</w:t>
        <w:br/>
        <w:t>رد پا نے باپ کے گلے میں ہاتھ ڈال کر کہا۔ دودھ بھی میں ہی</w:t>
        <w:br/>
        <w:t>دو ہوں گی۔"</w:t>
        <w:br/>
        <w:br/>
        <w:t>ہاں ہاں تو نہ دوہے گی تو کون دوہے گا ؟"</w:t>
        <w:br/>
        <w:t>وہ میری گائے ہوگی ۔</w:t>
        <w:br/>
        <w:t>ہاں سولہوں آنے تیری ! "</w:t>
        <w:br/>
        <w:t>رو پا خوش ہو کر اپنی جیت کا مبارک ماجرا ہاری ہوئی سونا کو سنانے</w:t>
        <w:br/>
        <w:t>چلی گئی ۔ گائے میری ہوگی ۔ اس کا دودھ میں دو ہوں گی ، اس کا گو بر میں پاتھوں گی ، تجھے کچھ نہ ملے گا ۔"</w:t>
        <w:br/>
        <w:t>سونا سین میں نو عمر ، جسم میں جو ان اور عقل میں بچی تھی ، گویا اس کا</w:t>
        <w:br/>
        <w:t>شباب اسے آگے کھینچتا تھا اور طفلی پیچھے لے جاتی تھی ۔ کچھ باتوں میں</w:t>
        <w:br/>
        <w:t>اتنی ہو شیار کہ نوجوان گریجویٹ عورتوں کو پڑھائے اور کچھ باتوں میں</w:t>
        <w:br/>
        <w:t>اتنی الھڑ کہ بچوں سے بھی پیچھے ۔ لمبا ، روکھا مگر خوش چہرہ ، ٹھنڈی جنجھلا</w:t>
        <w:br/>
        <w:t>کو کھینچتی ہوئی ، آنکھوں میں ایک قسم کی آزادگی ، نہ بالوں میں تیل، نہ آنکھوں میں لاکھوں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۶۲</w:t>
        <w:br/>
        <w:t>میں کاجل، نہ بدن پر کوئی گہنا ، جیسے گرستی کے بوجھ نے شباب کو دبا کر باونا</w:t>
        <w:br/>
        <w:t>بنا دیا ہو۔ سر کو ایک جھٹکا دے کر بولی : جا تو گو بر ہاتھ ، جب تو وہ وہ دوہ کر</w:t>
        <w:br/>
        <w:t>رکھے گی تو میں پی جاؤں گی ۔</w:t>
        <w:br/>
        <w:t>میں دودھ کی ہانڈی تارے میں بند کر کے رکھوں گی ۔</w:t>
        <w:br/>
        <w:t>میں تالا توڑ توڑ کر دودھ نکال لوں گی " ۔</w:t>
        <w:br/>
        <w:t>یہ کہتی ہوئی وہ باغ کی طرف چل دی ۔ آم گر را گئے تھے ۔ ہوا کے</w:t>
        <w:br/>
        <w:t>جھونکوں سے ایک آدھ زمین پر گر پڑتے تھے، تو کے مارے ہوئے پچکے</w:t>
        <w:br/>
        <w:t>اور پہلے ۔ لیکن بچے ٹیکا سمجھ کر باغ میں منڈ لایا کرتے تھے ۔ زویا بھی بہن</w:t>
        <w:br/>
        <w:t>کے پیچھے ہوئی جو کام سونا کرے وہ رو پا ضرور کرے گی ۔ سونا کے بیاہ</w:t>
        <w:br/>
        <w:t>کی بات چیت ہو رہی تھی۔ زویا کے بیاہ کا کوئی چرچا نہیں کرتا ، اس لئے</w:t>
        <w:br/>
        <w:t>وہ خود اپنے بیاہ کے لئے ضد کرتی ہے ۔ اس کا دولہا کیسا ہوگا۔ اور وہ</w:t>
        <w:br/>
        <w:t>کیا لائے گا ، اسے کیسے رکھے گا ، اسے کیا کھلائے گا ، کیا پہنائے گا</w:t>
        <w:br/>
        <w:t>اس کا وہ بڑا مفصل بیان کرتی جسے سنگر شاید کوئی لڑکا اس سے بیاہ</w:t>
        <w:br/>
        <w:t>کرنے پر راضی نہ ہوتا۔</w:t>
        <w:br/>
        <w:t>شام ہو رہی تھی ۔ ہوری ایسا ا لسا یا کہ گوڑنے نہ جا سکا ۔ بیلوں</w:t>
        <w:br/>
        <w:t>کو نائن میں لگایا ۔ بھوسہ کھلی دی، اور ایک چہلم بھر کر پینے لگا۔ اس فصل میں</w:t>
        <w:br/>
        <w:t>سب کچھ کھلیان میں تول دینے پر بھی ابھی اس پر کوئی تین سو کا فرض تھا</w:t>
        <w:br/>
        <w:t>جس پر کوئی سو روپے سود کے بڑھتے جاتے تھے ۔ منگر و شاہ سے آج پانچ</w:t>
        <w:br/>
        <w:t>برس ہوئے کہ بیل کے لئے ساٹھ روپے لئے تھے ۔ پورے ساٹھ دے</w:t>
        <w:br/>
        <w:t>چکا تھا مگر ساتھ کر ساٹھ بنے ہوتے تھے ۔ داتا دین پنڈت سے میں روتے</w:t>
        <w:br/>
        <w:t>نے کہ آٹو ہوتے تھے ، آٹو تو چور کھودے گئے اور اس نہیں کے ان تین برسوں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میں ہو گئے تھے۔ دلار کی بیوہ سیٹھانی تھی جو گانوں میں نمک ، تیل ، تمباکو کی دوکان</w:t>
        <w:br/>
        <w:t>رکھے ہوئے تھی۔ بٹوارے کے وقت اس سے چالیس روپئے لے کر بھائیوں</w:t>
        <w:br/>
        <w:t>کو دینا پڑا تھا۔ اس کے بھی تقریبا سو روپئے ہو گئے تھے کیونکہ ایک آز فی</w:t>
        <w:br/>
        <w:t>روپیہ بودھا سود تھا۔ لگانا ہی کے ابھی پچیس روپئے باقی پڑے ہوتے تھے</w:t>
        <w:br/>
        <w:t>اور دسہرہ کے دن مشگون کے روپیوں کا بھی کوئی بندو بست کرنا تھا۔</w:t>
        <w:br/>
        <w:t>بانسوں کے روپئے بڑے موقع سے مل گئے ۔ شگون کا مسئلہ حل ہو جائے گا ۔</w:t>
        <w:br/>
        <w:t>لیکن کون جانے ؟ یہاں تو ایک دھیلا بھی ہاتھ میں آجائے تو گانوں میں</w:t>
        <w:br/>
        <w:t>ایک شور مچ جاتا ہے اور لینے والے چاروں طرف سے نوچنے لگتے</w:t>
        <w:br/>
        <w:t>ہیں۔ یہ پانچ روپئے تو وہ شگون میں دے گا، چاہے کچھ ہو جاتے ۔ مگر</w:t>
        <w:br/>
        <w:t>ابھی زندگی کے بڑے بڑے کام تو سر پر سوار ہیں ، گوبر اور سونا کا بیاہ</w:t>
        <w:br/>
        <w:t>بہت ہاتھ روکنے پر بھی تین سو سے کم نہ اٹھیں گے۔ یہ تین سو کس کے</w:t>
        <w:br/>
        <w:t>گھر سے آئیں گے ؟ کتنا چاہتا ہے کہ کسی سے ایک پیسہ ادھار نہ لے</w:t>
        <w:br/>
        <w:t>اور جس کا آتا ہے اس کی پائی پائی چکا دے مگر ہر طرح کی تکلیف اٹھانے</w:t>
        <w:br/>
        <w:t>پر بھی گلا نہیں چھوٹنا ۔ اسی طرح سود بڑھتا جائے گا ۔ اور ایک دن اس</w:t>
        <w:br/>
        <w:t>کا سب گھر بار نیلام ہو جائے گا ، تو اس کے بال بچے بے سہارا ہو</w:t>
        <w:br/>
        <w:t>جائیں گے ۔ مز دوری جب کام دھندے سے چھٹی</w:t>
        <w:br/>
        <w:t>مانگتے پھریں گے ۔ مز دور</w:t>
        <w:br/>
        <w:t>پی کر حلیم پینے لگتا ہے تو یہ فکر ایک سیاہ دیوار کی طرح اس سے چاروں</w:t>
        <w:br/>
        <w:t>طرف سے گھیر لیتی تھی جس میں سے نکل جانے کی اسے کوئی راہ نہ سوجھتی</w:t>
        <w:br/>
        <w:t>تھی ۔ اگر دھیرج تھا تو یہی کہ یہ بتا تھا اس کے سر نہ تھی، بلکہ عموما کبھی</w:t>
        <w:br/>
        <w:t>کسانوں کا یہی حال تھا۔ بہتوں کی حالت تو اس سے بھی بد تر تھی ۔ سوجھا اور بھیا کو جبد</w:t>
        <w:br/>
        <w:t>ہوئے ابھی کل تین سال ہوتے تھے مگر دونوں پر چار چار سو کا بار ہو گیا تھا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۴۶</w:t>
        <w:br/>
        <w:t>دھوکا دینا نیچوں کا کام ہے۔ اسی روپئے کی گائے میرے لہو اس پردے</w:t>
        <w:br/>
        <w:t>دی ہے ، نہیں یہاں تو ایک پیسے کو نہیں پہچانتا۔ سن میں کیا کچھ لے گا؟</w:t>
        <w:br/>
        <w:t>اگر پچیس روپئے بھی دے دوں تو بھولا کو ڈھارس ہو جائے ۔ دھنیا سے</w:t>
        <w:br/>
        <w:t>(ناحق) بتلا دیا ، چپکے سے گائے لاکر باندھ دیتا تو چکرا جاتی ۔ کتنی</w:t>
        <w:br/>
        <w:t>پوچھنے کہ کس کی گائے ہے۔ کہاں سے لائے ہو ؟ کھوب (خوب) دک</w:t>
        <w:br/>
        <w:t>(درق) کر کے بتاتا ، پر جب پیٹ میں بات بچے بھی کبھی دو چار پیسے آجاتے</w:t>
        <w:br/>
        <w:t>ہیں انھیں بھی تو نہیں چھپا سکتا اور یہ اچھا بھی ہے۔ اسے گھر کی چنتا رہتی</w:t>
        <w:br/>
        <w:t>ہے اگر است معلوم ہو جائے کہ ان کے پاس بھی پیسے رہتے ہیں تو پھر نکھ نکھرے</w:t>
        <w:br/>
        <w:t>دنخرے ، تمھارنے لگے ۔ گوبر کچھ ایسی ہے ، نہیں تو گنو کی ایسی سیوا کرتا جیسی</w:t>
        <w:br/>
        <w:t>چاہئے ۔ اسی داسی کچھ نہیں ہے ، اس عمر میں کون ایسی نہیں ہوتا ؟ میں</w:t>
        <w:br/>
        <w:t>بھی دادا کے سامنے مٹر گشتی کیا کرتا تھا ، بیچارے پہر رات سے کرنی</w:t>
        <w:br/>
        <w:t>کاٹنے لگتے، کبھی دوارے پر جھاڑو لگاتے، کبھی کھیت میں کھاد ڈالتے،</w:t>
        <w:br/>
        <w:t>میں پڑا سوتا رہتا، کبھی جگا دیتے تو میں بگڑ جاتا اور گھر چھوڑ کر بھاگ جانے</w:t>
        <w:br/>
        <w:t>کی دھمکی دیتا۔ لڑکے جب اپنے ماں باپ کے سامنے بھی جندگی (زندگی)</w:t>
        <w:br/>
        <w:t>کا تھوڑا سا سکھ نہ پائیں گے تو پھر جب سر پڑ گئی تو کیا پائیں گے ؟ دادا کے</w:t>
        <w:br/>
        <w:t>مرتے ہی کیا میں نے گھر نہیں سنبھال لیا ؟ سارا گاؤں یہی کہتا تھا کہ موری</w:t>
        <w:br/>
        <w:t>گھر بگاڑ دے گا لیکن سر پر بوجھ پڑتے ہی میں نے ایسا چولا بدلا کہ لوگ دیکھتے</w:t>
        <w:br/>
        <w:t>رہ گئے۔ سوکھا اور میرا الگ ہی ہو گئے نہیں آج اس گھر کی اور بات</w:t>
        <w:br/>
        <w:t>ہوئی۔ تین ہل ایک ساتھ چلتے تھے ، اب تینوں الگ الگ چلتے ہیں</w:t>
        <w:br/>
        <w:t>سب سے کا پھیر ہے ، دھنیا کا کیا روکھ تھا ؟ بیچاری جب</w:t>
        <w:br/>
        <w:t>گھر میں آئی کبھی تو چین سے نہ بیٹھتی ، ڈولی سے اُترتے ہی سارا کام</w:t>
        <w:br/>
        <w:t>سے ، ؟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جنینگ دہل کی کھیتی کرتا ہے ، اس پر ایک ہزار سے کچھ زیادہ ہے ۔ جیا دن</w:t>
        <w:br/>
        <w:t>مہتو کے گھر بھکاری بھیک بھی نہیں پاتا مگر قرینے کا کوئی ٹھکانا نہیں ۔ یہاں</w:t>
        <w:br/>
        <w:t>بچا کون ہے ؟</w:t>
        <w:br/>
        <w:t>یکا یک سونا اور روپا دونوں دوڑی ہوئی آئیں اور ایک ساتھ بولیں</w:t>
        <w:br/>
        <w:t>بھیا گائے لا رہے ہیں ۔ آگے آگے گائے ہے پیچھے پیچھے بھتا ہیں ؟</w:t>
        <w:br/>
        <w:t>پہلے روپانے گوبر کو آتے ہوئے دیکھا تھا۔ یہ خبر سنانے کی سرخروئی</w:t>
        <w:br/>
        <w:t>اسے ملنی چاہیے تھی ۔ سونا برابر کی ساجھے دار ہوتی جاتی ہے ، یہ اس سے</w:t>
        <w:br/>
        <w:t>کیسے مہا جاتا ہے</w:t>
        <w:br/>
        <w:br/>
        <w:t>اس نے آگے بڑھ کر کہا ۔ پہلے میں نے دیکھا تھا تبھی دوڑی۔</w:t>
        <w:br/>
        <w:t>بہن نے تو پیچھے سے دیکھا ؟</w:t>
        <w:br/>
        <w:t>ہونا اس دعوی کو تسلیم نہ کرسکی بولی ۔ تو نے بھیا کو کہاں پہچانا</w:t>
        <w:br/>
        <w:t>تو تو کہتی تھی کہ کوئی گائے بھائی آر ہی ہے ۔ میں نے ہی کہا تھا کہ جیتا</w:t>
        <w:br/>
        <w:t>ہیں ۔"</w:t>
        <w:br/>
        <w:t>دونوں پھر باغ کی طرف دوڑیں ، گائے کا خیر مقدم کرنے</w:t>
        <w:br/>
        <w:t>کے لئے ۔</w:t>
        <w:br/>
        <w:t>دھنیا اور ہوری دونوں گائے باندھنے کی تدبیر کرنے لگے ۔</w:t>
        <w:br/>
        <w:t>ہوری بولا چلو جلدی سے ناند گاڑ دیں " ۔</w:t>
        <w:br/>
        <w:t>دھینا کے چہرے پر شباب چمک اٹھا تھا، بولی ۔ بہن، پہلے</w:t>
        <w:br/>
        <w:t>تھالی میں تھوڑا آنا اور گڑ گھول کر رکھدیں ، بچاری دھوپ میں چلی ہو گی ،</w:t>
        <w:br/>
        <w:t>پیاسی ہو گی ۔ تم جا کر ناند گا ڑو میں گھولتی ہوں ؟ کرنا</w:t>
        <w:br/>
        <w:t>کہیں ایک گھنٹی پڑی تھی، اُسے ڈھونڈھ لے ۔ گائے کے گلے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۴۷</w:t>
        <w:br/>
        <w:t>سر پر اٹھا لیا۔ ماں کو پان کی طرح پھیرتی رہتی ہے ، جس نے گھر کے پیچھے</w:t>
        <w:br/>
        <w:t>اپنے کو مٹا دیا وہ اگر دیورانیوں سے کام کرنے کو کہتی تھی تو کیا برا کرتی</w:t>
        <w:br/>
        <w:t>تھی ؟ آخر اسے بھی تو کچھ آرام ملنا چاہئے ، پر بھاگ میں آرام لکھا ہو ا ت</w:t>
        <w:br/>
        <w:t>تو ملتا۔ تب دیوروں کے لئے مرضی تھی اب اپنے بچوں کے لئے مرتی</w:t>
        <w:br/>
        <w:t>ہے وہ اتنی سیدھی، مکھور ( غمخوار) بے چھل کپٹ کی نہ ہوتی تو آج</w:t>
        <w:br/>
        <w:t>سوکھا اور میرا جو مونچھوں پر تاؤ دیتے پھرتے ہیں، کہیں بھیک مانگتے</w:t>
        <w:br/>
        <w:t>ہوتے ۔ آدمی کتنا مطلبی ہوتا ہے جس کے لئے مرود ہی بیری بن جاتا</w:t>
        <w:br/>
        <w:t>ہے۔</w:t>
        <w:br/>
        <w:t>ہوری نے پھر پورب کی طرف دیکھا۔ سایت (شاید) سیرا ( سویرا)</w:t>
        <w:br/>
        <w:t>ہورہا ہے گوہر کا ہے کو جاننے لگا؟ نہیں ، کہہ کے تو یہی سویا تھا کہ میں</w:t>
        <w:br/>
        <w:t>منہ اندھیرے ہی چلا جاؤں گا جاکر ناند تو گاڑ ہی دوں، پر نہیں، جب</w:t>
        <w:br/>
        <w:t>تک گائے نہ آجائے ناند گاڑنا ٹھیک نہیں ۔ کہیں بھولا بادل گئے یا اور</w:t>
        <w:br/>
        <w:t>کسی کا ان سے گائے نہ دی تو سارا گاؤں ہنسے گا کہ چلے تھے گائے</w:t>
        <w:br/>
        <w:t>لینے پٹھے نے اتنی پھرتی سے نائد گاڑ دی جیسے اسی کی کسر تھی ابھولا ،</w:t>
        <w:br/>
        <w:t>ہے تو اپنے گھر کا مالک پر جب لڑکے سیانے ہو گئے تو باپ کی کہاں</w:t>
        <w:br/>
        <w:t>چلتی ہے ؟ کامتا اور جنگی اکڑ جائیں تو کیا بھولا اپنے من سے گائے دے دیں گے؟</w:t>
        <w:br/>
        <w:t>کبھی نہیں :</w:t>
        <w:br/>
        <w:t>2.</w:t>
        <w:br/>
        <w:t>یکا یک گو بر چونک کر اٹھ بیٹھا اور آنکھیں ملتا ہوا بولا ارے یہ</w:t>
        <w:br/>
        <w:t>تو بور ہوگیا۔ تم نے ناند گار دی دادا ؟"</w:t>
        <w:br/>
        <w:t>ہوری گوبر کے گٹھے ہوئے بدن اور چوڑے سینے کی طرف غور سے</w:t>
        <w:br/>
        <w:t>دیکھ کر اور دل میں یہ سوچتے ہوئے کہ اگر اسے نہیں دودھ بھی ملتا تو کیسا پٹھا</w:t>
        <w:br/>
        <w:t>ہو جاتا، بولا نہیں بھی نہیں گاڑی، سوچا کہ کہیں نہ ملے تو ناک (ناحق)، خستہ ہوں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۴۸</w:t>
        <w:br/>
        <w:t>گوتبر نے تیوری چڑھا کر ملے گی کیوں نہیں ؟"</w:t>
        <w:br/>
        <w:t>ان کے من میں کوئی چور بیٹھ جائے تو ؟"</w:t>
        <w:br/>
        <w:t>چور بیٹھے یا ڈا کو گائے تو انھیں دینی ہی پڑے گی ؟"</w:t>
        <w:br/>
        <w:t>گو کرنے اور کچھ نہ کہا، لاٹھی کندھے پر رکھی اور چل دیا۔ ہوری</w:t>
        <w:br/>
        <w:t>اُسے جاتا ہوا دیکھ کر اپنا کلیجہ ٹھنڈا کرتا رہا۔ اب لڑکے کی سنگائی میں دیر</w:t>
        <w:br/>
        <w:t>نہ کرنی چاہئے۔ سترھواں سال لگ گیا۔ پر کریں کیسے؟ کہیں پیسے کے بھی</w:t>
        <w:br/>
        <w:t>در سن ہوں ۔ جب سے تینوں بھائیوں میں الگا وا ہو گیا گھر کی ساکھ جاتی</w:t>
        <w:br/>
        <w:t>رہی۔ مہتو لڑکا دیکھنے آتے ہیں پر گھر کی وسا دیکھ کر منہ پھیکا کر کے چلے</w:t>
        <w:br/>
        <w:t>جاتے ہیں۔ دو ایک راجی (راضی) بھی ہوتے تو روپیے مانگتے ہیں۔</w:t>
        <w:br/>
        <w:t>دو تین سو لڑکی کا دام چکائے اور اتنا ہی اوپر سے کھرج (خرج ) کرے</w:t>
        <w:br/>
        <w:t>تب جا کر بیاہ ہو۔ کہاں سے آویں اتنے روپئے ؟ اس کھلیان میں مل</w:t>
        <w:br/>
        <w:t>جاتی ہے ، کھانے بھر کو بھی نہیں بچتا بیاہ کہاں سے ہو ؟ اور اب تو</w:t>
        <w:br/>
        <w:t>سونا بیاہنے لائک (لائق) ہو گئی لڑکے کا بیاہ نہ ہوا نہ سہی ۔ لڑکی کا بیاہ</w:t>
        <w:br/>
        <w:t>نہ ہوا تو ساری برادری میں منہہنی ہوگی۔ پہلے تو اسی کی سگائی کرنی ہے پیچھے</w:t>
        <w:br/>
        <w:t>دیکھا جائے گا ۔</w:t>
        <w:br/>
        <w:t>ایک آدمی نے رام رام کہا اور پوچھا تھاری کوٹھی میں کچھ بانس ہوں گے مہو؟</w:t>
        <w:br/>
        <w:t>ہوری نے دیکھا دمڑی بائس والا سامنے کھڑا ہے۔ نامنا، کالا ، خوب موٹا۔</w:t>
        <w:br/>
        <w:t>چوڑا منہ، بڑی بڑی مونچھیں ، شرح سرخ آنکھیں، کمر میں بانس کاٹنے کی</w:t>
        <w:br/>
        <w:t>کنار کھونے ہوئے۔ سال میں ایک دو بار آکر چتیں، کرسیاں، مونڈھے ،</w:t>
        <w:br/>
        <w:t>ٹوکریاں وغیرہ بنانے کے لئے کچھ بانس کاٹ لے جاتا تھا ۔</w:t>
        <w:br/>
        <w:t>ہوری خوش ہو گیا بیٹھی گرم ہونے کی کچھ آس بندھی ۔ چودھری کو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۴۹</w:t>
        <w:br/>
        <w:t>لے جاکر اپنی تینوں کو ٹھیاں دکھائیں ، مول بھاؤ کیا ، اور کیپیں روپئے سینکڑے</w:t>
        <w:br/>
        <w:t>میں پچاس بانسوں کا بیجانہ لے لیا ۔ پھر دونوں لوٹے ۔ ہوری نے اُسے علم</w:t>
        <w:br/>
        <w:t>پلائی ، ناشتہ کرایا اور تب رمز کے لہجے میں بولا میرے بانس کبھی نہیں</w:t>
        <w:br/>
        <w:t>روپنے سے کم میں نہیں جاتے ۔ مگر تم گھر کے آدمی ہو ، تم سے کیا نبھاؤ تاؤ</w:t>
        <w:br/>
        <w:t>کرتا ؟ تمھارا وہ لڑکا جس کی سگائی ہوئی تھی ، ابھی پردیس سے لوٹا کہ</w:t>
        <w:br/>
        <w:t>نہیں ؟“</w:t>
        <w:br/>
        <w:t>چودھری نے علم کا دم لگا کر کھانستے ہوئے کہا۔ اس لونڈے کے</w:t>
        <w:br/>
        <w:t>پیچھے تو مر مٹا مہتو - جوان عورت گھر میں بیٹی تھی اور وہ برادری کی ایک دیگر دری</w:t>
        <w:br/>
        <w:t>عورت کے ساتھ پر دیس میں موج کرتے چل دیا ۔ بہو بھی دوسرے کے ساتھ</w:t>
        <w:br/>
        <w:t>نکل گئی۔ بڑی بری جات (ذات) ہے مہتو ، کسی کی نہیں ہوتی ۔ کتنا سمجھایا</w:t>
        <w:br/>
        <w:t>کہ تو جو چاہے کھا ، میری ناک نہ کٹا ، پر کون سنتا ہے ؟ عورت کو</w:t>
        <w:br/>
        <w:t>بھگوان سب کچھ دے کا روپ نہ دے ، نہیں وہ کا بو ( قابو ) میں نہیں</w:t>
        <w:br/>
        <w:t>رہتی ۔ کو ٹھیاں تو نہٹ گئی ہوں گی ؟</w:t>
        <w:br/>
        <w:t>ہوری نے آسمان کی طرف دیکھا اور گویا اس کی وسیع فضا میں</w:t>
        <w:br/>
        <w:t>اڑتا ہوا بولا کہ سب کچھ بٹ گیا ، چودھری ! جن کو لڑکوں کی طرح پالا پوسا</w:t>
        <w:br/>
        <w:t>وہ اب برابر کے حصے دار ہیں ۔ مگر بھائی کا حصہ کھانے کی نیت نہیں</w:t>
        <w:br/>
        <w:t>ہے۔ اور حمر تم سے روسپتے لیں گے ادھر دونوں بھائیوں کو بانٹ بھر تم سے روس ادھر</w:t>
        <w:br/>
        <w:t>ودں گا ۔ چار دن کی چندگانی (زندگانی ) میں کیوں کسی سے چھل کپٹ</w:t>
        <w:br/>
        <w:t>کروں؟ میں کہہ دوں کہ میں روپئے سینکڑے میں بیچے ہیں تو انھیں</w:t>
        <w:br/>
        <w:t>کیا پتہ چلے گا ؟ تم ان سے کہنے تھوڑے ہی جاؤ گے ؟ تمھیں تو میں نے</w:t>
        <w:br/>
        <w:t>برابر اپنا بھائی سمجھا ہے ۔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۵۰</w:t>
        <w:br/>
        <w:t>برتاؤ میں ہم بھائی کے معنی کا کتنا ہی بے جا استعمال کریں لیکن اس</w:t>
        <w:br/>
        <w:t>کے تصور میں جو پاکیزگی ہے وہ ہماری سیاہ دلی سے کبھی آلودہ نہیں</w:t>
        <w:br/>
        <w:t>ہو سکتی ۔</w:t>
        <w:br/>
        <w:t>ہوری نے در پردہ یہ تجویز پیش کر کے چو دھری کے منہ کی طرف دیکھا کہ</w:t>
        <w:br/>
        <w:t>وہ منظور کرتا ہے یا نہیں۔ اس کے چہرے پر کچھ ایسا چھوٹا عاجزانہ انداز تھا</w:t>
        <w:br/>
        <w:t>جو بھیک مانگتے وقت موسٹے بھکاریوں کے چہرے پر ظاہر ہو جاتا ہے۔</w:t>
        <w:br/>
        <w:t>چودھری نے ہوری کا آسن پاکر چابک جمایا : ہمارا تمھارا پرانا بھائی چارہ</w:t>
        <w:br/>
        <w:t>ہے مہتو، ایسی بات ہے بھلا ۔ پر بات یہ ہے کہ آدمی ایمان بیچتا ہے تو</w:t>
        <w:br/>
        <w:t>کسی لالچ سے ۔ میں روپئے نہیں میں پندرہ کہدوں گا مگر جو میں روپئے</w:t>
        <w:br/>
        <w:t>دام لو تو "</w:t>
        <w:br/>
        <w:t>ہوری نے کھیا کر کہا : تم تو جود دھری اندھیر کرتے ہو ، میں اپنے</w:t>
        <w:br/>
        <w:t>میں کہیں ایسے بانس ملتے ہیں ؟ "</w:t>
        <w:br/>
        <w:t>ایسے کیا ، اس سے اچھے بانس آتے ہیں دس روپئے میں ،</w:t>
        <w:br/>
        <w:t>ہاں دس کوس اور کچھ پہلے جاؤ ۔ دام بانس کا نہیں ہے ، سہر (شہر) کے</w:t>
        <w:br/>
        <w:t>پاس ہونے کا ہے ۔ آدمی سوچتا ہے کہ جتنی دیر وہاں جانے میں لگے گی</w:t>
        <w:br/>
        <w:t>اتنی ہی دیر میں تو دو چار روپئے کا کام ہو جائے گا۔</w:t>
        <w:br/>
        <w:t>سودا پٹ گیا۔ چو دھری نے مرضائی اتار کر چھپر پر رکھ دی اور</w:t>
        <w:br/>
        <w:t>بانس کا ٹنے لگا۔</w:t>
        <w:br/>
        <w:t>انکھ کی سنچائی ہو رہی تھی ۔ ہیرا کی عورت کلیوا لے کر کنوئیں پر</w:t>
        <w:br/>
        <w:t>جا رہی تھی ، چودھری کو بانس کاٹتے دیکھ کر گھونگھٹ کے اندر سے ہوئی</w:t>
        <w:br/>
        <w:t>کون بانس کا ٹتا ہے یہاں ہے بانس نہ کیں گے "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۵۱</w:t>
        <w:br/>
        <w:t>چودھری نے ہاتھ روک کر کہا بانس مول سنتے ہیں ، پندرہ روپے</w:t>
        <w:br/>
        <w:t>سینکڑے کا بیانہ ہوا ۔ سینہ سینت میں نہیں کاٹ رہے ہیں "۔</w:t>
        <w:br/>
        <w:t>یہ عورت اپنے گھر کی مالک تھی اسی کی فیما انت یہ جوانیوں میں علی رگی</w:t>
        <w:br/>
        <w:t>ہوئی تھی ۔ دھنیا کو شکست دے کر شیر ہوگئی تھی ۔ میرا کبھی کبھی اس کی ۔</w:t>
        <w:br/>
        <w:t>مرمت کر دیتا تھا ۔ ابھی حال میں اتنا مارا تھا کہ وہ کئی دن تک کھاٹ ہو</w:t>
        <w:br/>
        <w:t>نہ اٹھ سکی تھی ۔ لیکن وہ اپنے اختیارات سے دست بردار ہونے کو تیار</w:t>
        <w:br/>
        <w:t>نہ تھی ۔ ہیرا غفتے میں اسے مارتا تھا انگر چلتا تھا اس کے اشاروں پر</w:t>
        <w:br/>
        <w:t>اس گھوڑے کی طرح جو کبھی کبھی مالک کو لات مار کر بھی اس کی سواری</w:t>
        <w:br/>
        <w:t>میں چلتا ہے ۔</w:t>
        <w:br/>
        <w:t>کلیوا کی ٹوکری سر سے اتار کر بولی پندرہ روپے میں ہمارے</w:t>
        <w:br/>
        <w:t>بانس نہ جائیں گے ۔</w:t>
        <w:br/>
        <w:t>چودھری عورت ذات سے اس بارے میں بات چیت کرنا</w:t>
        <w:br/>
        <w:t>خلاف مصلحت سمجھتے تھے ، بولے جا کر اپنے آدمی کو بھیج دے ، جو کچھ</w:t>
        <w:br/>
        <w:t>کہتا ہو اگر کہیں ۔</w:t>
        <w:br/>
        <w:t>عورت کام نام نینی تھا۔ بیچے دو ہی ہوتے تھے لیکن بدن ڈھل گیا</w:t>
        <w:br/>
        <w:t>تھا۔ بنا ؤ سنگار کے ذریعہ وقت کے ہاتھوں ہونے والی بربادی مگر</w:t>
        <w:br/>
        <w:t>گرستی میں کھانے ہی کا ٹھکانا نہ تھا ، سنگار کے لیئے پیسے کہاں آتے</w:t>
        <w:br/>
        <w:t>اس مفلسی اور مجبوری نے اس کی فطرت کی تری کو جذب کر کے اسے سخت</w:t>
        <w:br/>
        <w:t>اور خشک بنا دیا تھا جس پر ایک مرتبہ تو پھاوڑا بھی پڑ کر اچٹ جاتا۔</w:t>
        <w:br/>
        <w:t>وہ قریب جا کر چود خیری کا ہاتھ پکڑنے کی کوشش کرتی ہوئی بولی ۔</w:t>
        <w:br/>
        <w:t>آدمی کو کیوں بھیج دوں ؟ جو کچھ کہنا ہے مجھ سے کہو نا میں نے کہہ دیا کہ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۵۲</w:t>
        <w:br/>
        <w:t>میرے بانس نہ کہیں گے ۔</w:t>
        <w:br/>
        <w:t>چودھری ہاتھ چھڑاتا تھا اور اپنی بار بار پکڑ لیتی تھی۔ ایک منٹ تک یہی</w:t>
        <w:br/>
        <w:t>ہاتھا پائی ہوتی رہی ، آخر چودھری نے اسے زور سے دھکیل دیا۔ اپنی دھیکا</w:t>
        <w:br/>
        <w:t>کھا کر گر پڑی مگر پھر سنبھلی اور پاؤں سے تلی نکال کر چودھری کے سر، منہ، میٹھی</w:t>
        <w:br/>
        <w:t>پر اندھا دھند جمانے لگی۔ بانس والا ہو کر اسے ڈھکیل دے ۔ اس کی یہ سیرتی</w:t>
        <w:br/>
        <w:t>مارتی جاتی تھی۔ چودھری اسے دھکارے کر عورت سے طاقت آزمائی کر کے</w:t>
        <w:br/>
        <w:t>ٹھیس کھا چکا تھا۔ بس کھڑے کھڑے مار کھانے کے سوا اس مصیبت سے</w:t>
        <w:br/>
        <w:t>بچنے کا اس کے پاس اور کوئی علاج نہ تھا۔ مہنی کا رونا سن کر ہوری بھی</w:t>
        <w:br/>
        <w:t>دوڑا ہوا آیا ۔ پتی نے اُسے دیکھ کر اور زور سے چلانا شروع کیا ۔ ہوری</w:t>
        <w:br/>
        <w:t>نے سمجھا کہ چودھری نے پنیا کو مارا ہے ۔ خون نے جوش مارا اور وہ انگا ھے</w:t>
        <w:br/>
        <w:t>کے اونچے بند کو توڑتا ہوا سب کچھ اپنے اندر سمیٹ لینے کے لئے باہر ابل</w:t>
        <w:br/>
        <w:t>پڑا ۔ چودھری کو زور سے ایک لات جما کر بولا نہ اب اپنا بھلا</w:t>
        <w:br/>
        <w:t>چاہتے ہو تو جو دھری ، یہاں سے چلے جاؤ ، نہیں تمھاری نہاس (لاش) تے ، سے</w:t>
        <w:br/>
        <w:t>اٹھے گی۔ تم نے اپنے کو سمجھا کیا ہے ؟ تمھاری اتنی مجال کہ میری بہو پر</w:t>
        <w:br/>
        <w:t>ہاتھ اٹھاؤ !</w:t>
        <w:br/>
        <w:t>چودھری قسمیں کھا کھا کر اپنی صفائی دینے لگا۔ تلیوں کی چوٹ میں اس کا</w:t>
        <w:br/>
        <w:t>گنہگار دل خاموش تھا۔ یہ بات اُسے با! قصور علی اور اس کے پھولے ہوئے</w:t>
        <w:br/>
        <w:t>تمال آنسوؤں سے تر ہو گئے ۔ اس نے تو بہو کو چھوا بھی نہیں کیا وہ اتنا</w:t>
        <w:br/>
        <w:t>گنوار ہے کہ وہ مہتو کے گھر کی عورت پر ہاتھ اٹھائے گا ؟</w:t>
        <w:br/>
        <w:t>ی نہیں</w:t>
        <w:br/>
        <w:t>ہوری نے بے اعتباری سے آہاں آنکھوں میں دھول مت جھونکو</w:t>
        <w:br/>
        <w:t>تم نے کچھ کہا نہیں تو بہو جھوٹ موٹ روتی ہے؟ روپے کی گرمی ہے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۵۳</w:t>
        <w:br/>
        <w:t>وہ نکال دی جاتے گئی ۔ الگ ہیں تو کیا ہوا ، ہے تو ایک کھون (خون)</w:t>
        <w:br/>
        <w:t>کوئی تری آنکھ سے دیکھے تو آنکھ نکال لیں ۔</w:t>
        <w:br/>
        <w:t>یکھنی چنڈی بنی ہوئی تھی ، گلا پھاڑ کر بولی تو نے مجھے دھکا دے کر</w:t>
        <w:br/>
        <w:t>گر انہیں دیا ؟ کھا جا اپنے بیٹے کی سوگند ! "</w:t>
        <w:br/>
        <w:t>تیرا کو بھی خبر لی کہ چودھری اور پنیا میں جنگ ہو رہی ہے ۔ چودھری</w:t>
        <w:br/>
        <w:t>نے پینا کو دھکا دیا ، پنیا نے اسے تلیوں سے پیٹا ۔ اس نے پر وہیں چھوڑا</w:t>
        <w:br/>
        <w:t>اور اوگی (سیلوں کا چابک ) لئے واردات کے موقع کی طرف چلا۔ وہ گانوں</w:t>
        <w:br/>
        <w:t>میں اپنے غصے کے لئے مشہور تھا۔ چھوٹا قد ، گٹھا ہوا بدن ، آنکھیں کوڑی کی</w:t>
        <w:br/>
        <w:t>طرح مشکل آئی تھیں اور گلے کی رگیں تن گئی تھیں ۔ مگر اسے چودھری پر غصہ</w:t>
        <w:br/>
        <w:t>نہ تھا بلکہ غصہ تھا۔ پینا پر ۔ وہ کیوں چو دھری سے لڑی ؟ کیوں اس کی</w:t>
        <w:br/>
        <w:t>عزت مٹی میں ملادی ؟ بانس والے سے جھگڑنے سے اُسے کیا مطلب</w:t>
        <w:br/>
        <w:t>اسے جا کر تیرا سے کل ماجرا بیان کر دنیا چاہیئے تھا ، وہ جیسا مناسب</w:t>
        <w:br/>
        <w:t>سمجھتا ، کرتا۔ وہ اس سے لڑنے کیوں گئی ؟ اس کی چلتی تو وہ پنیا کو بڑے</w:t>
        <w:br/>
        <w:t>میں رکھتا پنیا کسی بڑے سے منہ کھول کر باتیں کرنے، یہ آسے نا گوار تھا</w:t>
        <w:br/>
        <w:t>وہ خود حجتنا گرم مزاج تھا پنیا کو اتنا ہی زیادہ ٹھنڈا رکھنا چاہتا تھا۔ جب</w:t>
        <w:br/>
        <w:t>بھیا نے پندرہ روپئے میں سودا کر لیا تو وہ بیچ میں کو دنے والی کون تھی ؟</w:t>
        <w:br/>
        <w:t>اس نے آتے ہی پینا کا ہاتھ پکڑ لیا اور گھسیٹتا ہوا الگ سے جا کر لگا</w:t>
        <w:br/>
        <w:t>لاتیں مارنے حرا مجادی با تو ہماری ناک کٹانے پر لگی ہوتی ہے۔ تو چھوٹے</w:t>
        <w:br/>
        <w:t>چھوٹے آدمیوں سے لڑتی پھرتی ہے ۔ کس کی پگڑی نیچی ہوتی ہے بتا !</w:t>
        <w:br/>
        <w:t>ایک لات اور جا کر) ہم تو وہاں کلیوا کی بات جوہ رہتے ہیں تو یہاں لڑائی</w:t>
        <w:br/>
        <w:t>ٹھانے بیٹھی ہے ۔ اتنی بیحیائی ! آنکھ کا پانی ایسا گر گیا، کھود کر گاڑ دوں گا۔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