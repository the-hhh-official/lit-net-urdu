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۴۸۵</w:t>
        <w:br/>
        <w:t>منگر و کو سمجھایا کہ اگر اس وقت ہوری پر دعوی کر دیا جائے تو سب روپئے</w:t>
        <w:br/>
        <w:t xml:space="preserve">مل ہو جائیں ۔ منگر و اتنا رحیم نہیں جتنا کامل تھا، جھنجھٹ میں نہ پڑنا چاہت </w:t>
        <w:br/>
        <w:t>تھا۔</w:t>
        <w:br/>
        <w:t>ر جب پیشوری نے ذمہ لیا کہ اسے ایک دن بھی کچہری نہ جانا پڑے گا ۔</w:t>
        <w:br/>
        <w:t>پیشوری</w:t>
        <w:br/>
        <w:t>نباش نی اور تکلیف ہوگی، بیٹھے بٹھائے اس کی ڈگری ہو جائے گی ، تو ہوری</w:t>
        <w:br/>
        <w:t>نے پر راضی ہو گیا اور عدالتی حرفے کے لئے روپے بھی دے دئے۔</w:t>
        <w:br/>
        <w:t>ا کہ یہاں کیا کھچڑی پک رہی ہے ؟ ۔ کب دعوی دائر ہوا</w:t>
        <w:br/>
        <w:t>پتہ بھی نہ تھا کہ یہاں کیا کھچڑی پک رہی ہے ؟</w:t>
        <w:br/>
        <w:t>ب ڈگری ہوئی ، اسے بالکل معلوم نہ ہوا جب فرق امین اس کی ایکھ</w:t>
        <w:br/>
        <w:t>اٹھہ</w:t>
        <w:br/>
        <w:t>م کرنے آیا تب اسے خبر ہوئی ۔ سارا کانوں کھیت کے کنارے جمع ہو گیا</w:t>
        <w:br/>
        <w:t>پاس دوڑا اور دھنیا پیشوری کو گالیاں دینے لگی ۔ وہ تجھہ</w:t>
        <w:br/>
        <w:t>اور ی کو گالیاں دینے لگی وہ مجھ</w:t>
        <w:br/>
        <w:t>سکے اور ہوری ہی کا ہے ۔ مگر منگرو ساہ پوجا پر تھے ، ہل نہ</w:t>
        <w:br/>
        <w:t>کہ یہ سب کام بیشوری ہی کا ہے ۔ مگر منگرو سایہ ہو ۔</w:t>
        <w:br/>
        <w:t>ادھر ایڑھ سو</w:t>
        <w:br/>
        <w:t>منیا گالیوں کی برکھا کر کے بھی بیشوری کا کچھ بگاڑ نہ سکی</w:t>
        <w:br/>
        <w:t>کوئی دوسرا</w:t>
        <w:br/>
        <w:t>روپے میں نیلام ہوگئی اور بولی بھی منگرو ہی کے نام پر ختم ہو گئی ۔ کوئی</w:t>
        <w:br/>
        <w:t>آدمی نہ بول سکا۔ دانا دین میں بھی دھنیا کی گالیاں سننے کی ہمت تھی ۔</w:t>
        <w:br/>
        <w:br/>
        <w:t>دھنیا نے پوری کو اکسا کر کہا بیٹھے کیا ہو ، جا کر بیداری سے پوچھتے</w:t>
        <w:br/>
        <w:t>کیوں نہیں کہ یہی دھرم ہے تھارا گانوں گھر کے لوگوں کے ساتھ ؟ "</w:t>
        <w:br/>
        <w:t>ہوری نے عاجزانہ کہا : پوچھنے کے لئے تم نے منہ بھی رکھا ہو</w:t>
        <w:br/>
        <w:t>گالیاں کیا انھوں نے سنی ہوں گی ؟ "</w:t>
        <w:br/>
        <w:t>جو گالی کھانے کا کام کرے گا اسے گالی ملے گی ہی</w:t>
        <w:br/>
        <w:t>تو گالیاں بھی دے گی اور بھائی چارہ بھی بنتا ہے گی ؟</w:t>
        <w:br/>
        <w:t>دیکھوں گی کہ میرے کھیت کے پاس کون آتا ہے ؟ "</w:t>
        <w:br/>
        <w:t>مل والے اگر کاٹ کے جائیں گے تو کیا کرے گی اور میں کیا کروں</w:t>
      </w:r>
    </w:p>
    <w:p>
      <w:r>
        <w:rPr>
          <w:sz w:val="14"/>
        </w:rPr>
        <w:t>&lt;&lt;&lt;481&gt;&gt;&gt;</w:t>
      </w:r>
    </w:p>
    <w:p>
      <w:r>
        <w:br w:type="page"/>
      </w:r>
    </w:p>
    <w:p>
      <w:r>
        <w:rPr>
          <w:sz w:val="14"/>
        </w:rPr>
        <w:t>(٢٤)</w:t>
        <w:br/>
        <w:t>گوبر کو شہر آنے پر معلوم ہوا کہ جس جگہ وہ اپنا خوانچہ لے کر بیٹھتا تھا یہاں</w:t>
        <w:br/>
        <w:t>ایک دو سر اخوانچہ والا بیٹھنے لگا ہے اور گاہک اب گو بر کو بھول گئے ہیں ۔</w:t>
        <w:br/>
        <w:t>وہ گھر بھی اب کے پیرا سالگتا تھا۔ جمنیا اب اس میں تنہا بیٹھی ہوئی دیا کرتی</w:t>
        <w:br/>
        <w:t>لڑکا دن بھر آنگن میں یا دروازے کا عادی تھا۔ وہاں اس کے کھیلنے کو</w:t>
        <w:br/>
        <w:t>کوئی جگہ نہ تھی ۔ کہاں جائے ؟ دروازے پر مشکل سے گز بھر کا راستہ تھا</w:t>
        <w:br/>
        <w:t>جہاں عفونت پھیل رہی تھی۔ گرمی میں کہیں باہر لیٹنے بیٹھنے کی جگہ نہ تھی۔ لڑکا</w:t>
        <w:br/>
        <w:t>ماں کو ایک لمحے کے لئے چھوڑتا تھا اور جب کچھ کھیلنے کو نہ ہو تو کچھ کھانے اور</w:t>
        <w:br/>
        <w:t>دودھ پینے کے علاوہ اور کیا کرے ؟ گھر پر کبھی دھینا کھلاتی ، کبھی رو پا ، کبھی</w:t>
        <w:br/>
        <w:t>ہور کی ، کبھی پنیا۔ یہاں تنہا جھنیا تھی اور اسے گھر کا سارا کام بھی کرنا پڑتا</w:t>
        <w:br/>
        <w:t>تھا۔</w:t>
        <w:br/>
        <w:br/>
        <w:t>اور گوبرہ شراب کے نشے میں بد مست تھا۔ اس کی آسودہ نہ ہونے</w:t>
        <w:br/>
        <w:t>والی خواہیں نفس پرستوں کے سمندر میں غرق ہو جانا چاہتی تھیں۔ کسی کام</w:t>
        <w:br/>
        <w:t>میں اس کا جی نہ لگتا تھا ۔ خوانچہ لے کر جاتا تو گھنٹے ہی پھر میں لوٹ آتا ۔ دلچسپی</w:t>
        <w:br/>
        <w:t>کا کوئی دوسرا سامان نہ تھا۔ پڑوس کے مزدورا ور یکے والے رات رات</w:t>
        <w:br/>
        <w:t>بھر کاش اور جوا کھیلتے تھے ۔ پہلے وہ بھی خوب کھیلتا تھا، مگر اب اس کے</w:t>
        <w:br/>
        <w:t>لئے صرف ایک ہی دلچسپ مشغلہ تھا اور وہ تھا جھنیا کے ساتھ چھیڑ چھاڑ</w:t>
        <w:br/>
        <w:t>کرنا ۔ تھوڑے ہی دنوں میں بھنیا اس زندگی سے اکتا گئی ۔ وہ چاہتی تھی کہ</w:t>
        <w:br/>
        <w:t>کہیں تخلیہ میں جا کر بیٹے اور خوب بے فکری سے لیٹے ہوئے ، مگر وہ تخلیہ</w:t>
      </w:r>
    </w:p>
    <w:p>
      <w:r>
        <w:rPr>
          <w:sz w:val="14"/>
        </w:rPr>
        <w:t>&lt;&lt;&lt;482&gt;&gt;&gt;</w:t>
      </w:r>
    </w:p>
    <w:p>
      <w:r>
        <w:br w:type="page"/>
      </w:r>
    </w:p>
    <w:p>
      <w:r>
        <w:rPr>
          <w:sz w:val="14"/>
        </w:rPr>
        <w:t>۴۹۵</w:t>
        <w:br/>
        <w:t>کہیں نہ ملتا تھا۔ اسے اب گوہر پر غصہ آرہا تھا۔ اس نے شہری زندگی کی کتنی دلکش</w:t>
        <w:br/>
        <w:t>تصویر کھینچی تھی اور یہاں اس کال کوٹھری کے سوا اور کچھ نہ تھا۔ بچے پر بھی اسے</w:t>
        <w:br/>
        <w:t>چڑھ ہوتی تھی ۔ کبھی کبھی وہ اس کو مار کر باہر نکال دیتی اور اندر سے کواڑ بند</w:t>
        <w:br/>
        <w:t>کر لیتی۔ بچہ روتے روتے بیدم ہو جاتا۔</w:t>
        <w:br/>
        <w:br/>
        <w:t>اس پر مصیبت یہ کہ اس کے دوسرا بچہ ہونے والا تھا ، اور کوئی آگے پیچھے</w:t>
        <w:br/>
        <w:t>اکثر سر میں درد ہوا کرتا ۔ کھانے سے بھی نفرت ہوگئی تھی ۔ ایسی سستی تھی کہ</w:t>
        <w:br/>
        <w:t>گوشے میں خاموش پڑی رہے اور کوئی اس سے نہ بولے جائے۔ مگر یہاں</w:t>
        <w:br/>
        <w:t>گوہر کی بید روانہ محبت اپنے خیر مقدم کے لئے ہمیشہ دروازہ کھٹکھٹاتی رہی</w:t>
        <w:br/>
        <w:t>تھی اگر چہ دو دھر نام کو بھی نہیں تھا پھر بھی للو سینے پر سوار رہتا ۔ جسم کے ساتھ</w:t>
        <w:br/>
        <w:t>اس کا دل بھی کمر ور ہو گیا تھا ۔ وہ جو ارادہ کرنی اسے ذرا سے اصرار پر فتح کر لیتی</w:t>
        <w:br/>
        <w:t>وہ لیٹی ہوئی اور للو اگر جبرا اس کے سینے پر بیٹھ جانا اور دودھ پینے کی کوشش</w:t>
        <w:br/>
        <w:t>کرتا ۔ وہ اب دو سال کا ہو گیا تھا۔ بڑے تیز دانت نکل آئے تھے ۔</w:t>
        <w:br/>
        <w:t>دودھ نہ جانا تو وہ غصے میں آکر دانتوں سے کاٹ لیتا۔ مگر جھنیا میں اب اتنی</w:t>
        <w:br/>
        <w:t>سکت بھی تھی کہ اسے اپنے اوپر سے دھکیل دے اسے ہر وقت موت سامنے</w:t>
        <w:br/>
        <w:t>کھڑی نظر آتی ۔ شوہر اور بچہ کسی نے بھی اسے رغبت نہ تھی، سب ہی اپنے</w:t>
        <w:br/>
        <w:t>مطلب کے یار ہیں ۔ برسات کے دنوں میں جب للو کو دست آنے لگے اور</w:t>
        <w:br/>
        <w:t>اس نے دودھ پینا چھوڑ دیا تو جھنیا کو اپنے سر سے ایک بلا کے مل جانے کا</w:t>
        <w:br/>
        <w:t>احساس ہوا ۔ مگر جب ایک ہفتے کے بعد لڑکا مر گیا تو اس کی یاد مہر مادری سے .</w:t>
        <w:br/>
        <w:t>زندہ ہو کر اسے رنا نے لگی ۔</w:t>
        <w:br/>
        <w:t>جھنیا کو اب للو کی یاد للو سے بھی زیادہ عزیز تھی تو جب تک سامنے</w:t>
        <w:br/>
        <w:t>تھا تو وہ اس سے بنا سکھ پاتی تھی اب اس سے کہیں زیادہ دکھ پاتی ہے۔</w:t>
        <w:br/>
        <w:t>.</w:t>
      </w:r>
    </w:p>
    <w:p>
      <w:r>
        <w:rPr>
          <w:sz w:val="14"/>
        </w:rPr>
        <w:t>&lt;&lt;&lt;483&gt;&gt;&gt;</w:t>
      </w:r>
    </w:p>
    <w:p>
      <w:r>
        <w:br w:type="page"/>
      </w:r>
    </w:p>
    <w:p>
      <w:r>
        <w:rPr>
          <w:sz w:val="14"/>
        </w:rPr>
        <w:t>۴۹۶</w:t>
        <w:br/>
        <w:t>اب تو اس کے دل میں آ بیٹھا تھا مطمئن ، ساکت ، محبت سے معمور اور مہنتا ہوا !</w:t>
        <w:br/>
        <w:t>اس کے تصور میں اب ایک پر المناک سرور تھا جس میں ظہور کا سیاہ سایہ نہ تھا</w:t>
        <w:br/>
        <w:t>باہر والا لتو اس کے اندر والے اللہ کا محض مکس تھا۔ وہ مکس سامنے نہ تھا جو</w:t>
        <w:br/>
        <w:t>باطل اور ناپائیدار تھا۔ حقیقی مجسمہ تو اس کے اندر تھا جو اس کی تمناؤں اور خیر</w:t>
        <w:br/>
        <w:t>خیر اندیشیوں سے زندہ ہورہا تھا۔ دودھ کی بجائے وہ اسے اپنا خون پلا</w:t>
        <w:br/>
        <w:t>پلا کر پال رہی تھی۔ اسے اب وہ نیند کو ٹھری اور وہ بر بودار ہوا اور وہ دونوں</w:t>
        <w:br/>
        <w:t>وقت آگ کے سامنے جلنا ، ان باتوں کا گو یا احساس ہی نہ رہ گیا تھا۔ وہ میٹھی</w:t>
        <w:br/>
        <w:t>یاد دلنشین ہو کر گویا است ، قوت دے رہی تھی ۔ جیتے جی جو اس کی زندگی کا بار</w:t>
        <w:br/>
        <w:t>تھا وہ مرکز اس کی روح میں سما گیا تھا۔ اس کی ساری مامتا اندر کی طرف جا کر</w:t>
        <w:br/>
        <w:t>باہر کی جانب سے بے نیاز ہو گئی تھی۔ گویر دیر میں آتا ہے یا جلد ، رغبت کر</w:t>
        <w:br/>
        <w:t>کھانا کھاتا ہے یا نہیں ، خوش ہے یا رنجیدہ، ان باتوں کی اب اسے بالکل</w:t>
        <w:br/>
        <w:t>فکر نہ تھی۔ گو ر کیا کماتا ہے اور کیسے خرچ کرنا ہے ، اس کی بھی اسے پروانہ ہے کرتا ،</w:t>
        <w:br/>
        <w:t>تھی۔ تھی۔ اس کی زندگی جو جو کچھ تھی اندر تھی ، با با ہر ہر تو توصرف صرف ایک بیجان مشین تھی!</w:t>
        <w:br/>
        <w:t>اس کے غم میں شریک ہو کر، اس کی اندرونی زندگی میں داخل ہو کر</w:t>
        <w:br/>
        <w:t>گوتر اس کے پاس جا سکتا تھا اور اس کی زندگی کا جزو بن سکتا تھا۔ گردہ اس</w:t>
        <w:br/>
        <w:t>بیرونی زندگی کے خشک ساحل پر جا کر ہی پیاسا لوٹ آتا تھا ! .</w:t>
        <w:br/>
        <w:t>ایک دن اس نے رکھائی سے کہا : تو لو کے نام کو کب تک روتر</w:t>
        <w:br/>
        <w:t>جائے گی ؟ چار پانچ مہینے تو ہو گئے ۔</w:t>
        <w:br/>
        <w:t>جھتیا نے سرد آہ بھر کرکہا ۔ تم مرا دکھ نہیں سمجھ سکتے۔ اپنا کام دکھو</w:t>
        <w:br/>
        <w:t>میں میسی ہوں ویسی ہی پڑی رہنے دو</w:t>
        <w:br/>
        <w:t>تیرے روتے رہنے سے تو لوٹ آوے گا ہے"</w:t>
      </w:r>
    </w:p>
    <w:p>
      <w:r>
        <w:rPr>
          <w:sz w:val="14"/>
        </w:rPr>
        <w:t>&lt;&lt;&lt;484&gt;&gt;&gt;</w:t>
      </w:r>
    </w:p>
    <w:p>
      <w:r>
        <w:br w:type="page"/>
      </w:r>
    </w:p>
    <w:p>
      <w:r>
        <w:rPr>
          <w:sz w:val="14"/>
        </w:rPr>
        <w:t>۴۹۷</w:t>
        <w:br/>
        <w:t>جھنیا کے پاس اس کا کوئی جواب نہ تھا۔ وہ اٹھ کر دی میں کچالو کے لئے</w:t>
        <w:br/>
        <w:t>آلوا بالنے لگی ۔ اس نے گوبر کو ایسا سنگدل نہ سمجھا تھا ۔</w:t>
        <w:br/>
        <w:t>اس بیدردی نے لکو کو اس کے دل میں اور بھی متحرک کر دیا ۔ لکو اسی کا</w:t>
        <w:br/>
        <w:t>ہے ، اس میں کسی کا سانجھا نہیں ، کسی کا حصہ نہیں ۔ ابھی تک لکو کچھ نہ کچھ اس کے</w:t>
        <w:br/>
        <w:t>دل کے باہر بھی تھا ، گوبر کے دل میں بھی اس کا کچھ شائبہ تھا ، مگر اب وہ پوری</w:t>
        <w:br/>
        <w:t>طور پر اسی کا تھا۔</w:t>
        <w:br/>
        <w:t>گوہر نے خوانچے سے زاس ہو کر شکل میں نوکری کرلی تھی ۔ مسٹر کھنا</w:t>
        <w:br/>
        <w:t>نے پہلے ان سے حوصلہ پاکر حال ہی میں یہ دوسرا کول کھول دیا تھا ۔ گوبر کو وہاں</w:t>
        <w:br/>
        <w:t>بڑے سویرے جانا پڑتا اور دن بھر کے بعد جب وہ چراغ جلتے گھر واپس</w:t>
        <w:br/>
        <w:t>آتا تو اس کے بدن میں ذرا بھی جان نہ رہ جاتی ۔ پہلے گھر پر بھی اسے کچھ کم</w:t>
        <w:br/>
        <w:t>محنت نہ کرنی پڑتی تھی ، مگر وہاں اسے ذرا بھی تکان نہ ہوتا تھا۔ بیچ بیچ میں وہ</w:t>
        <w:br/>
        <w:t>ہنس بول بھی لیا کرتا تھا۔ پھر اس کھلے میدان میں ، کھلے آسمان کے نیچے ،</w:t>
        <w:br/>
        <w:t>گویا اس کی کمی بھی پوری ہو جاتی تھی ۔ وہاں اس کا جسم چاہے جتنا کام کرے</w:t>
        <w:br/>
        <w:t>دل آزاد رہتا تھا۔ آپ یہاں اپنی جسمانی محنت نہ ہو اتنے پر بھی جیسے اس</w:t>
        <w:br/>
        <w:t>طوفانی شور اور ہل چل کا اس پر بوجھہ سالدا رہتا تھا۔ یہ اندیشہ بھی لگا رہتا</w:t>
        <w:br/>
        <w:t>تھا کہ نہ جانے کب ڈانٹ پڑ جاتے ۔ سب ہی مزدوروں کی یہی حالت</w:t>
        <w:br/>
        <w:t>تھی، سب ہی تاڑی یا شراب میں اپنے جسمانی اور دماغی تکان کو دور دیا</w:t>
        <w:br/>
        <w:t>کرتے تھے۔ گوبر کو بھی شراب کا چسکا پڑا۔ گھر آتا تو نشہ میں چور اور پھر رات</w:t>
        <w:br/>
        <w:t>گئے اور گوبر کوئی نہ کوئی بہانہ کھوج کر جھنیا کو گالیاں دیتا ، گھر سے نکالنے</w:t>
        <w:br/>
        <w:t>لگتا۔ اور کبھی کبھی مار بھی دیا ۔</w:t>
        <w:br/>
        <w:t>جھنیا کو اب یہ اندیشہ ہونے لگا کہ وہ داشتہ ہو۔ اسی لئے</w:t>
      </w:r>
    </w:p>
    <w:p>
      <w:r>
        <w:rPr>
          <w:sz w:val="14"/>
        </w:rPr>
        <w:t>&lt;&lt;&lt;485&gt;&gt;&gt;</w:t>
      </w:r>
    </w:p>
    <w:p>
      <w:r>
        <w:br w:type="page"/>
      </w:r>
    </w:p>
    <w:p>
      <w:r>
        <w:rPr>
          <w:sz w:val="14"/>
        </w:rPr>
        <w:t>۴۹۸</w:t>
        <w:br/>
        <w:t>اس کی یہ ذلت ہو رہی ہے، منکوحہ ہوتی تو گوبر کی مجال نہ تھی کہ اس کے ساتھہ ایسا</w:t>
        <w:br/>
        <w:t>برتاؤ کرنا، برادری اسے سزا دیتی ، حقہ پانی بند کرنی۔ اس نے کتنی بڑی غلطی</w:t>
        <w:br/>
        <w:t>کی کہ اس بے وفا کے ساتھ گھر سے نکل نمی گی ۔ ساری دنیا میں منہی بھی ہوئی اور</w:t>
        <w:br/>
        <w:t>ہاتھ کچھ نہ آیا ۔ وہ گوبر کو اپنا دشمن بجھنے لگی ۔ نہ اس کے کھانے پینے کی پروا</w:t>
        <w:br/>
        <w:t>کرتی اور نہ اپنے کھانے پینے کی ۔ جب گوہر اسے مارتا تو اسے ایسا غصہ</w:t>
        <w:br/>
        <w:t>آتا کہ اس کا گلا چھرے سے کاٹ ڈ اے ۔ زنگی کا زمانہ جیوں جیوں غریب</w:t>
        <w:br/>
        <w:t>آتا جاتا ہے، اس کی تشویش بڑھتی جاتی ہے۔ اس گھر میں تو اس کا مزن</w:t>
        <w:br/>
        <w:t>ہو جائے گا۔ کو نہ اس کی دیکھ بھال کرے گا ؟ کون اسے سنبھائے گا ؟</w:t>
        <w:br/>
        <w:t>اور جو گو بر اسی طرح مارتا پیتا رہا تو اس کا جینا اور بھی کٹھن ہوگا۔</w:t>
        <w:br/>
        <w:t>ایک روز وہ بل پر پانی بھرنے گئی تو پڑوس کی ایک عورت نے</w:t>
        <w:br/>
        <w:t>پوچھا کے مہینے کا ہے رہے ؟ "</w:t>
        <w:br/>
        <w:t>جھنیا نے بجا کر کیا ۔ کیا جانے دیدی، میں نے تو گنا ہی نہیں ؟</w:t>
        <w:br/>
        <w:t>دہ ہیرے باران کی ، سیاہ نام پستہ خد، بدصورت عورت تھی ۔ اس کا</w:t>
        <w:br/>
        <w:t>شوہر بچہ ہانکتا تھا اور وہ خود لکڑی کی دوکان کرتی تھی جھیا کئی بار اس کے</w:t>
        <w:br/>
        <w:t>یہاں سے لکڑی لائی تھی۔ اسی قدر تعارف تھا۔</w:t>
        <w:br/>
        <w:t>مسکرا کر بولی ۔ مجھے تو جان پڑتا ہے کہ دن پورے ہو گئے ہیں۔ آج</w:t>
        <w:br/>
        <w:t>ہی کل میں ہوگا ۔ کوئی دائی ٹھیک کرلی ہے ؟ "</w:t>
        <w:br/>
        <w:t>بھیا نے ڈری ہوئی آواز میں کہا نہیں تو یہاں کسی کو نہیں جانتی؟</w:t>
        <w:br/>
        <w:t>تیرا مرد کیسا ہے جو کان میں تیل ڈالے بیٹھا ہے ؟"</w:t>
        <w:br/>
        <w:t>انھیں میری کیا پھکر فکری ؟</w:t>
        <w:br/>
        <w:t>اں دیکھو تو رہی ہوں۔ تم تو شور ( مہ خانے میں بیٹھو گی کوئی کرنے</w:t>
      </w:r>
    </w:p>
    <w:p>
      <w:r>
        <w:rPr>
          <w:sz w:val="14"/>
        </w:rPr>
        <w:t>&lt;&lt;&lt;486&gt;&gt;&gt;</w:t>
      </w:r>
    </w:p>
    <w:p>
      <w:r>
        <w:br w:type="page"/>
      </w:r>
    </w:p>
    <w:p>
      <w:r>
        <w:rPr>
          <w:sz w:val="14"/>
        </w:rPr>
        <w:t>۴۹۹</w:t>
        <w:br/>
        <w:t>دھرنے والا چاہیے کہ نہیں ؟ ساس نند، دیورانی، جھانی کوئی ہے کہ نہیں؟</w:t>
        <w:br/>
        <w:t>کسی کو بلا لینا تھا ۔</w:t>
        <w:br/>
        <w:t>میرے لئے سب مر گئے "</w:t>
        <w:br/>
        <w:t>وہ پانی لاکر جو مجھے برتن لینے لگی تو زچکی کے اندیشے سے دل دھڑکنے</w:t>
        <w:br/>
        <w:t>لگا۔ سوچنے لگی : کیسے کیا ہوگا بھگوان ؟</w:t>
        <w:br/>
        <w:t>انہ یہی تو ہوگا کہ مر جاؤں گی ، اچھا ہے، پنجال سے چھوٹ جاؤں گی۔</w:t>
        <w:br/>
        <w:t>شام کو اس کے پیٹ میں درد شروع ہوا ، مجھیکی کہ پتا کی ٹھہری ہوئی اپنی</w:t>
        <w:br/>
        <w:t>پیٹ کو ایک ہاتھ سے پکڑے ہوئے اور پینے سے بھیگی ہوئی ہو۔ اس نے</w:t>
        <w:br/>
        <w:t>چولھا جلایا، کھچڑی ڈالی اور درد سے بیتاب ہو کر وہیں زمین پر پڑ رہی. کو</w:t>
        <w:br/>
        <w:t>دس بجے رات کو گوبر آیا ، تاڑی کی بد بواڑتا ہوا لڑکھڑاتی ہوئی زبان کو</w:t>
        <w:br/>
        <w:t>اوٹ پٹانگ بک رہا تھا ۔ مجھے کسی کی پروا نہیں ہے ۔ جسے سو بار گرج</w:t>
        <w:br/>
        <w:t>(فرض) ہو، رہے ، نہیں چلا جائے ۔ میں کسی کا تاؤ نہیں سہ سکتا۔ اپنے</w:t>
        <w:br/>
        <w:t>ماں باپ کا تاؤ نہیں سہا جن نے جنم دیا ۔ تب دوسروں کا ناؤ کیوں کہوں</w:t>
        <w:br/>
        <w:t>جمعدار آنکھیں دکھاتا ہے تو یہاں کسی کی دھونس ہونے والے نہیں ہیں۔</w:t>
        <w:br/>
        <w:t>لوگوں نے پکڑ نہ لیا ہوتا تو کھون (خون) پی جاتا کھون اکل دیکھوں گا بچہ</w:t>
        <w:br/>
        <w:t>کو پھانسی ہی تو ہو گی ۔ دکھا دوں گا کہ مرد لوگ کیسے مرتے ہیں ، ہنستا ہوا</w:t>
        <w:br/>
        <w:t>اکڑتا ہوا اور مونچھوں پر تاؤ دیتا ہوا پھانسی پر چڑھ جاؤں تو سہی ۔ عورت کی بات</w:t>
        <w:br/>
        <w:t>کتنی مطلبی ہوتی ہے ۔ کھچڑی ڈال دی اور پاؤں پیار کر سورہی ۔ کوئی کھاتے چاہو</w:t>
        <w:br/>
        <w:t>نہ کھائے ۔ اس کے بھی گلے سے ! آپ مجھے (مزے) میں پھلکے اڑاتی ہے اور</w:t>
        <w:br/>
        <w:t>میرے لئے کھچڑی اچھا ستانے جنا ستانے بنے ، تجھے بھگوان</w:t>
        <w:br/>
        <w:t>تائیں گے ۔</w:t>
      </w:r>
    </w:p>
    <w:p>
      <w:r>
        <w:rPr>
          <w:sz w:val="14"/>
        </w:rPr>
        <w:t>&lt;&lt;&lt;487&gt;&gt;&gt;</w:t>
      </w:r>
    </w:p>
    <w:p>
      <w:r>
        <w:br w:type="page"/>
      </w:r>
    </w:p>
    <w:p>
      <w:r>
        <w:rPr>
          <w:sz w:val="14"/>
        </w:rPr>
        <w:t>۵۰۰</w:t>
        <w:br/>
        <w:t>اس نے مجھیا کو جگایا نہیں۔ کچھ بولا بھی نہیں، چپکے سے کھڑی تھالی میں کانچ</w:t>
        <w:br/>
        <w:t>اور دو چار تھے مگل کر برآمدے میں لیٹ رہا</w:t>
        <w:br/>
        <w:t>میں کمبل لینے گیا تو جھنیا کے کراہنے کی آواز سنی نشہ اتر چکا تھا۔ پہلے ہر برآمدے پر سردی لگ گئی کفر</w:t>
        <w:br/>
        <w:t>پوچھا کیسا جی ہے جھنیا ؟ کہیں درد ہے کیا ؟"</w:t>
        <w:br/>
        <w:t>ہاں پیٹ میں بڑا درد ہو رہا ہے ۔</w:t>
        <w:br/>
        <w:t>تو نے پہلے کیوں نہیں کہا ؟ اب اس بکھت (وقت) کہاں جاؤں؟"</w:t>
        <w:br/>
        <w:t>کس سے کہتی ؟ "</w:t>
        <w:br/>
        <w:t>میں کیا مر گیا تھا ؟ "</w:t>
        <w:br/>
        <w:t>تمھیں میرے مرنے چھٹنے کی کیا چنتا ؟ "</w:t>
        <w:br/>
        <w:t>گور گھرایا۔ کہاں دائی کھوجنے جائے ؟ اس وقت وہ آنے ہی کیوں</w:t>
        <w:br/>
        <w:t>گئی۔ گھرمیں کچھ ہے بھی تو نہیں، چڑیل نے پہلے بتلا دیا ہوتا تو کسی سے دو چار</w:t>
        <w:br/>
        <w:t>روپے مانگ لاتا ۔ ان ہی ہاتھوں میں سو پچاس روپئے ہر دم پڑے رہتے تھے</w:t>
        <w:br/>
        <w:t>چار آدمی کھساند (خوشامد کرتے تھے۔ اس مچھنی کے یہاں آتے ہی جیسے</w:t>
        <w:br/>
        <w:t>کھی روٹھ گئی ٹھکے شکے کو محتاج ہو گیا۔</w:t>
        <w:br/>
        <w:t>دفتا کسی نے پکارا ۔ نہ یہ کیا تمھاری گھر والی کراہ رہی ہے؟ درد تو نہیں</w:t>
        <w:br/>
        <w:t>ہو رہا ہے ؟ "</w:t>
        <w:br/>
        <w:t>یہ وہی ہوئی کالی عورت تھی جس سے آج جنیا کی بات چیت ہوئی تھی ۔</w:t>
        <w:br/>
        <w:t>گھوڑے کو دانہ کھلانے اٹھی تھی اور جنیا کا کراہنا سن کر پوچھنے آگئی تھی۔</w:t>
        <w:br/>
        <w:t>گوبر نے برآمدے میں جاکر کہا کہ پیٹ میں دردی ہے چھٹ پٹ رہی ہے۔</w:t>
        <w:br/>
        <w:t>یہاں کوئی دائی ملے گی ؟ "</w:t>
        <w:br/>
        <w:t>وہ تو میں آج اسے دیکھ گئی تھی۔ دائی کچی سرائے میں رہتی ہے۔ لپک کر</w:t>
      </w:r>
    </w:p>
    <w:p>
      <w:r>
        <w:rPr>
          <w:sz w:val="14"/>
        </w:rPr>
        <w:t>&lt;&lt;&lt;488&gt;&gt;&gt;</w:t>
      </w:r>
    </w:p>
    <w:p>
      <w:r>
        <w:br w:type="page"/>
      </w:r>
    </w:p>
    <w:p>
      <w:r>
        <w:rPr>
          <w:sz w:val="14"/>
        </w:rPr>
        <w:t>۵۰۱</w:t>
        <w:br/>
        <w:t>لاؤ ۔ تب تک میں نہیں بیٹی ہوں۔"</w:t>
        <w:br/>
        <w:t>میں نے بھی سرائے نہیں دیکھی ، کدھر ہے ؟“</w:t>
        <w:br/>
        <w:t>" اچھا تم اسے پنکھا جھلتے رہو، میں بلاتے لاتی ہوں۔ یہی کہتے ہیں کہ</w:t>
        <w:br/>
        <w:t>آدمی کسی کام کا نہیں ۔ پورا پیٹ اور دانی کی کھوج نہیں "۔</w:t>
        <w:br/>
        <w:t>یہ کہتی ہوئی وہ چل دی۔ اس کے منہ پر تو لوگ اسے چوہیا کہتے تھے</w:t>
        <w:br/>
        <w:t>لیکن غیبت میں مٹی کہا کرتے تھے۔ کسی کو ملی کہتے سن لیتی تھی تو اس کے ساتھ</w:t>
        <w:br/>
        <w:t>پرکھوں تک چڑھ جاتی تھی۔</w:t>
        <w:br/>
        <w:t>گوبر کو بیٹھے دس منٹ بھی نہ ہوتے ہوں گے کہ وہ لوٹ آئی اور بولی</w:t>
        <w:br/>
        <w:t>اب سنسار میں گریبوں کا کیسے نباہ ہوگا۔ رانڈ کہتی ہے کہ پانچ دیت ہوں گی ؟</w:t>
        <w:br/>
        <w:t>تب چلوں گی ، اور آٹھ آنے روز ، اور بارہویں دن ایک ساڑی میں نے کی، روزراء</w:t>
        <w:br/>
        <w:t>کہا تیرا منہ جھلس دوں ! تو جا چولھے میں ! میں دیکھ لوں گی ، بارہ بچوں کی ماں</w:t>
        <w:br/>
        <w:t>یونہی نہیں ہو گئی ہوں ۔ تم باہر آجاؤ گوتبر دمن، میں سب کر لوں گی۔ بکھت</w:t>
        <w:br/>
        <w:t>پڑے پر آدمی ہی آدمی کے کام آتا ہے۔ چار بچے جنا لئے نودائی بن بیٹھی ۔</w:t>
        <w:br/>
        <w:t>وہ جھنیا کے پاس جا میھٹی اور اس کا سر اپنی جانگھ پر رکھ کر اس کا</w:t>
        <w:br/>
        <w:t>پیٹ سہلاتی ہوئی بولی ۔ میں تو آج سیکھتے دیکھتے ہی کچھ بھی تھی ۔ سچ پوچھو تو آج اسی بے</w:t>
        <w:br/>
        <w:t>دھڑ کے میں مجھے نیند نہیں آئی ۔ یہاں میرا کون سگا بیٹھا ہے ؟“</w:t>
        <w:br/>
        <w:t>جھنیا نے درد سے دانت جما کر ہی کرتے ہوئے کہا : اب نہ چوٹگی</w:t>
        <w:br/>
        <w:t>دردی ! میں تو بھگوان سے مانگنے نہ گئی تھی ۔ ایک کو پالا پوسا ، اسے تم نے</w:t>
        <w:br/>
        <w:t>چھین لیا تو پھر اس کا کون کام تھا؟ میں مرجاؤں مانا ، تو اس بچے پر دیا کرنا</w:t>
        <w:br/>
        <w:t>اسے پال پوس لینا۔ بھگوان تمھارا بھلا کریں گے ؟</w:t>
        <w:br/>
        <w:t>چو نہیا محبت سے اس کے بال سلجھاتی ہوئی بولی ۔ دھیرج دھربیٹی ،</w:t>
      </w:r>
    </w:p>
    <w:p>
      <w:r>
        <w:rPr>
          <w:sz w:val="14"/>
        </w:rPr>
        <w:t>&lt;&lt;&lt;489&gt;&gt;&gt;</w:t>
      </w:r>
    </w:p>
    <w:p>
      <w:r>
        <w:br w:type="page"/>
      </w:r>
    </w:p>
    <w:p>
      <w:r>
        <w:rPr>
          <w:sz w:val="14"/>
        </w:rPr>
        <w:t>۵۰۲</w:t>
        <w:br/>
        <w:t>دھیرج دھرا ابھی چھین بھر میں کشٹ (تکلیف ) کٹا جاتا ہے۔ تو نے بھی تو جیسے چپ ساد</w:t>
        <w:br/>
        <w:t>لی ہے ۔ اس میں کس بات کی لاج ؟ مجھ سے بنا دیا ہوتا تو میں مولوی صاحب کے</w:t>
        <w:br/>
        <w:t>پاس سے گنڈا لا دیتی ، وہی مرجا امر زاجی جو اس احاطے میں رہتے ہیں ۔</w:t>
        <w:br/>
        <w:t>اس کے بعد جھنڈیا کو کچھ ہوش نہ رہا ۔ نو بجے صبح اسے ہوش آیا تو اس نے دیکھا کہ</w:t>
        <w:br/>
        <w:t>چوتیا بچے کو لئے بیٹھی اور وہ صاف ساڑی پہنے ہوئے لیٹی ہے ۔ ایسی کمزور تھی گویا</w:t>
        <w:br/>
        <w:t>بدن میں خون کا نام نہو ۔</w:t>
        <w:br/>
        <w:t>چوتیا روزانہ صبح اگر جھنیا کے لیئے حریرہ اور حلوا پکا جانی اور دن میں بھی کئی</w:t>
        <w:br/>
        <w:t>بار اگر بچے کو امین ملتی اور اوپر کا دودھ پلا جاتی۔ آج چوتھا دن تھا مگر جھنڈیا کے</w:t>
        <w:br/>
        <w:t>دودھ نہ اترا تھا۔ بچہ رو رو کر گلا پھاڑے لیتا تھا کیونکہ اوپر کا دودھ اسے مہنم نہ</w:t>
        <w:br/>
        <w:t>ہوتا تھا۔ ایک لمحہ بھی چپ نہ رہتا۔ چوہیا اپنا دودھ اس کے منہ میں دیتی۔ بچہ</w:t>
        <w:br/>
        <w:t>ایک منٹ چوستا مگر جب دودھ نہ نکلنا تو چیخنے لگتا ۔ جب چوتھی شام تک بھی</w:t>
        <w:br/>
        <w:t>جھنیا کے دودھ نہ اترا تو و نیا گھبرائی بچہ سوکھتا چلا جاتا تھا۔ سنخاس پر ایک پیشر</w:t>
        <w:br/>
        <w:t>ڈاکٹر رہتے تھے وہ انہیں لے آئی ڈاکٹر نے دیکھ کر کہا۔ اس کے بدن میں خون</w:t>
        <w:br/>
        <w:t>تو ہے نہیں، پھر دودھ کہاں سے آئے ؟ معاملہ پیچیدہ ہو گیا ہے ۔ بدن میں</w:t>
        <w:br/>
        <w:t>خون لانے کے لئے مہینوں مغوی درائیں کھانی پڑیں گی تب کہیں دودھ</w:t>
        <w:br/>
        <w:t>اترے گا۔ اس وقت تک تو اس گوشت کے لوتھڑے کا کام ہی تمام</w:t>
        <w:br/>
        <w:t>ہو جائے گا ۔</w:t>
        <w:br/>
        <w:t>پھر رات ہو گئی تھی۔ گو بر ناری پتے ہوتے دالان میں پڑا تھا۔ چونیا</w:t>
        <w:br/>
        <w:t>بچے کو چپ کرانے کے لئے اس کے منہ میں اپنا دودھ ڈالے ہوئے تھی۔</w:t>
        <w:br/>
        <w:t>یکا یک اسے معلوم ہوا کہ اس کے خود دودھ اثر آیا ہے۔ خوش ہو کر بولی ۔</w:t>
        <w:br/>
        <w:t>جھنڈیا اب تیرا بچہ جی جائے گا ، میرے دودھ آگیا ۔</w:t>
      </w:r>
    </w:p>
    <w:p>
      <w:r>
        <w:rPr>
          <w:sz w:val="14"/>
        </w:rPr>
        <w:t>&lt;&lt;&lt;490&gt;&gt;&gt;</w:t>
      </w:r>
    </w:p>
    <w:p>
      <w:r>
        <w:br w:type="page"/>
      </w:r>
    </w:p>
    <w:p>
      <w:r>
        <w:rPr>
          <w:sz w:val="14"/>
        </w:rPr>
        <w:t>۵۰۳</w:t>
        <w:br/>
        <w:t>جھتیا نے تعجب سے کہا : تمھارے دودھ آگیا ۔</w:t>
        <w:br/>
        <w:t>" نہیں رہی ، سچ ! "</w:t>
        <w:br/>
        <w:t>" میں تو نہیں لہواس کرتی ۔"</w:t>
        <w:br/>
        <w:t>" دیکھ لے ۔"</w:t>
        <w:br/>
        <w:t>اس نے اپنا دودھ دبا کر دکھایا ۔ دھار پھوٹ نکلی ۔</w:t>
        <w:br/>
        <w:t>جھٹیا نے پوچھا: " تمھاری چھوٹی لڑکی تو آٹھ سال سے کم نہیں ہو ؟</w:t>
        <w:br/>
        <w:t>" ہاں آٹھواں برس ہے ، پر میرے دودھ بہت ہوتا تھا ۔</w:t>
        <w:br/>
        <w:t>ادھر تو تھیں کوئی بال کچھ نہیں ہوا ؟ "</w:t>
        <w:br/>
        <w:t>دہی لڑکی پیٹ پو چھنی ( آخری تھی ۔ بھائی بالکل سوکھ گئی تھی ۔ مگر بھگوان</w:t>
        <w:br/>
        <w:t>کی لیلا ہے اور کیا " ۔</w:t>
        <w:br/>
        <w:t>اب سے چونیا چار پانچ بار اگر بچے کو دودھ پلا جاتی۔ بچہ پیدا</w:t>
        <w:br/>
        <w:t>تو ہوا تھا کمزور، مگر جو نیا کا صحت بخش دودھ پی کر موٹا ہوتا جاتا تھا۔ ایک</w:t>
        <w:br/>
        <w:t>روز چونیا ندی بنانے چلی گئی ۔ بچہ بھوک سے جھٹ پٹانے لگا ۔ چونیا</w:t>
        <w:br/>
        <w:t>دس بجے لوٹی تو جینا بیٹے کو کندھے سے لگائے بھلا رہی تھی اور وہ</w:t>
        <w:br/>
        <w:t>روئے جاتا تھا۔ چونیا نے بچے کو اس کی گود سے لے کر دودھ پلا دینا</w:t>
        <w:br/>
        <w:t>چاہا مگر جھنیا نے اسے جھڑک کر کہا : رہنے دو۔ ابھا گا مر جائے نہی اچھا</w:t>
        <w:br/>
        <w:t>کسی کا احسان تو نہ لینا پڑے " ۔</w:t>
        <w:br/>
        <w:t>چو نیا گڑ گڑانے لگی ۔ جھنیا نے بڑے مناؤں کے بعد بچے کو اس کی . .</w:t>
        <w:br/>
        <w:t>گود میں دیا ۔</w:t>
        <w:br/>
        <w:t>لیکن جھنیا اور گورتیں اب بھی نبی تھی ۔ جھنیا کے دل میں بیٹھ گیا تھا</w:t>
        <w:br/>
        <w:t>کہ یہ بچا مطلبی اور بیردد آدمی ہے ، مجھے صرف اپنے شوق و آرام کی چیز</w:t>
      </w:r>
    </w:p>
    <w:p>
      <w:r>
        <w:rPr>
          <w:sz w:val="14"/>
        </w:rPr>
        <w:t>&lt;&lt;&lt;491&gt;&gt;&gt;</w:t>
      </w:r>
    </w:p>
    <w:p>
      <w:r>
        <w:br w:type="page"/>
      </w:r>
    </w:p>
    <w:p>
      <w:r>
        <w:rPr>
          <w:sz w:val="14"/>
        </w:rPr>
        <w:t>گالیاں دے کر اپنی جیبیہ کی کھجلی جا ہے مٹانے "۔</w:t>
        <w:br/>
        <w:t>” میرے بجھنے میرا کھیت کوئی کاٹ لے جائے گا ؟</w:t>
        <w:br/>
        <w:t>ہاں ہاں، تیرے اور میرے جیتے ، سارا گانوں لا کر بھی اسے نہیں</w:t>
        <w:br/>
        <w:t>سکتا ۔ اب وہ پيچ (چیز میری نہیں ، سنگر د ساہ کی ہے ؟</w:t>
        <w:br/>
        <w:t>منگر و ساہ نے مر مر کر بیٹے کی دو پہری میں سچائی اور گڑائی کی تھی ؟ "</w:t>
        <w:br/>
        <w:t>وہ سب تو نے کیا ، مگر اب وہ پیج سنگر و ساہ کی ہے ہم ان کے کر جدا</w:t>
        <w:br/>
        <w:t>قرض دار نہیں ہیں ؟ “</w:t>
        <w:br/>
        <w:t>دیکھ تو گئی مگر اس کے ساتھ ہی ایک نیا مسئلہ آپڑا ۔ دلاری اسی ایکھے پر</w:t>
        <w:br/>
        <w:t>روپے دینے کو تیار ہوتی تھی ۔ اب وہ کس ضمانت پر روپے دئے ۔ ابھی اس</w:t>
        <w:br/>
        <w:t>کے پہلے ہی دو سو روپے دیتے پڑے ہوئے تھے ۔ سوچا تھا کہ اکھ کے پرانے</w:t>
        <w:br/>
        <w:t>روپے مل جائیں گے تو نیا حساب چلنے لگے گا۔ اس کی نظر میں مورتی کی ساکھ</w:t>
        <w:br/>
        <w:t>دے سوتک کی تھی ۔ اس سے زیادہ دینا جو کم تھا۔ سالک سر پر تھا تاریخ طے</w:t>
        <w:br/>
        <w:t>ہو چکی تھی ۔ گوری مہتو نے ساری تیاریاں کر لی ہوں گی ۔ اب بیاہ کا ٹلنامکن</w:t>
        <w:br/>
        <w:t>تھا ۔ ہوری کو ایسا غصہ آتا تھا کہ جا کر دلاری کا گلا گھونٹ دے جتنی منت</w:t>
        <w:br/>
        <w:t>سماجت ہو سکتی تھی وہ کر چکا ، مگر وہ پتھر کی دیوی ذرا بھی نہ پیجی ۔ اس نے</w:t>
        <w:br/>
        <w:t>چلتے چلتے ہاتھ جوڑ کر کہا " دلاری میں تمھارے روپئے لے کر بھاگ نہ</w:t>
        <w:br/>
        <w:t>جاؤں گا ، نہ اتنی جلد مرا ہی جاتا ہوں ۔ کھیت ہیں ، پیڑھ ہیں ، گھر ہے ، جوان</w:t>
        <w:br/>
        <w:t>لڑکا ہے، تمھارے روپے مارے نہ جائیں گے میری مر جاد جا رہی ہے ہو</w:t>
        <w:br/>
        <w:t>اسے سنبھالو "۔ گردلاری نے کارو بار میں رحم کی شمولیت منظور نہ کی ۔ اگر</w:t>
        <w:br/>
        <w:t>کاروبار کو وہ رحم کی صورت دے سکتی تو اسے کوئی اعتراض نہ ہوتا ، مگر رحم</w:t>
        <w:br/>
        <w:t>کو کار و باری صورت دنیا اس نے نہ سیکھا تھا۔</w:t>
      </w:r>
    </w:p>
    <w:p>
      <w:r>
        <w:rPr>
          <w:sz w:val="14"/>
        </w:rPr>
        <w:t>&lt;&lt;&lt;492&gt;&gt;&gt;</w:t>
      </w:r>
    </w:p>
    <w:p>
      <w:r>
        <w:br w:type="page"/>
      </w:r>
    </w:p>
    <w:p>
      <w:r>
        <w:rPr>
          <w:sz w:val="14"/>
        </w:rPr>
        <w:t>۵۰۴</w:t>
        <w:br/>
        <w:t>جوا</w:t>
        <w:br/>
        <w:t>سمجھتا ہے چاہے میں مروں یا جیوں ، اس کی اچھا پوری ہوتی جائے ، اسے بالکل</w:t>
        <w:br/>
        <w:t>رنے نہیں سوچا ہوگا کہ ہم جائے گی تو دوسری لاؤں گا۔ مگر نہ دھور کھیں میں بچھا</w:t>
        <w:br/>
        <w:t>میں ہی ایسی ایسی اخیر العز تھی کہ تمھارے پھندے میں آگئی تب تو تو پاؤں پڑتا رہتا تھا</w:t>
        <w:br/>
        <w:t>اب یہاں آتے ہی نہ جانے کیوں جیسے اس کا بھاؤ ہی بگڑ گیا۔ جاڑا م گیا</w:t>
        <w:br/>
        <w:t>وہ</w:t>
        <w:br/>
        <w:t>تھا۔ مگریہ اور سینے کو تھا نہ کھانے کو۔ روئی دال سے جو سے جو دو چار روپے بچتے</w:t>
        <w:br/>
        <w:t>. تاڑی میں اڑ جاتے تھے۔ ایک پرانا لحان تھا دونوں اسی میں ہوتے تھے پھر</w:t>
        <w:br/>
        <w:t>بھی ان میں سوکوس کا فاصلہ تھا۔ دونوں ایک ہی کروٹ میں رات کاٹ دیتے</w:t>
        <w:br/>
        <w:t>تھے ۔</w:t>
        <w:br/>
        <w:t>گوبر کا جی بیچے کو گود میں لے کر کھلانے کے لئے ترس کر رہ جانا تھا۔</w:t>
        <w:br/>
        <w:t>کبھی کبھی وہ رات کی اٹھ کر اس کا پیارا مکھڑا دیکھ لیا کرتا ، مگر جھنیا کی جانب</w:t>
        <w:br/>
        <w:t>سے اس کے دل میں کشیدگی تھی۔ جھیا بھی اس سے بات نہ کرتی ، نہ اس</w:t>
        <w:br/>
        <w:t>ہے</w:t>
        <w:br/>
        <w:t>کی کچھ خدمت ہی کرتی۔ دونوں کے درمیان میں یہ کدورت ، وقت کے</w:t>
        <w:br/>
        <w:t>ساتھ لوہے میں زنگ کی طرح گہری ، مضبوط اور سخت ہوتی جاتی تھی۔ دونوں</w:t>
        <w:br/>
        <w:t>ایک دوسرے کی باتوں کا الٹا ہی مطلب نکالتے ، وہی جس سے باہمی ، منافرت میں زیادتی ہو اور کئی دن تک ایک ایک بات کو دل میں رکھے رت ہو</w:t>
        <w:br/>
        <w:t>رہتے ، گویا شکاری کتے ہوں۔</w:t>
        <w:br/>
        <w:t>ادھر گریہ کے کارخانے میں بھی آئے دن ایک نہ ایک ہنگامہ</w:t>
        <w:br/>
        <w:t>ر پا رہتا تھا ۔ اب کے بجٹ میں شکر پر ٹیکس لگ گیا تھا۔ بل کے مالکوں کو اجرت</w:t>
        <w:br/>
        <w:t>گھٹانے کا اچھا بہانہ مل گیا۔ ٹیکس سے اگر پانچ کا نقصان تھا تو اجرت</w:t>
        <w:br/>
        <w:t>گھٹا دینے سے دس کا منافع تھا۔ ادھر مہینوں سے اس بل میں بھی یہی مسئلہ</w:t>
        <w:br/>
        <w:t>چھڑا ہوا تھا ۔ مزدور جماعت ہڑتال کرنے کو تیار بیٹی تھی ۔ ادھر / دوری بھٹی</w:t>
      </w:r>
    </w:p>
    <w:p>
      <w:r>
        <w:rPr>
          <w:sz w:val="14"/>
        </w:rPr>
        <w:t>&lt;&lt;&lt;493&gt;&gt;&gt;</w:t>
      </w:r>
    </w:p>
    <w:p>
      <w:r>
        <w:br w:type="page"/>
      </w:r>
    </w:p>
    <w:p>
      <w:r>
        <w:rPr>
          <w:sz w:val="14"/>
        </w:rPr>
        <w:t>ہوری نے گھر آکر دھنیا سے کہا " اب ؟"</w:t>
        <w:br/>
        <w:t>دھنیا نے اسی پر دل کا غبار نکالا ۔ یہی تو چاہتے تھے ۔</w:t>
        <w:br/>
        <w:t>ہوری نے زخمی آنکھوں سے دیکھا۔ میرا ہی دوکھ ہے ؟ "</w:t>
        <w:br/>
        <w:t>کسی کا بھی دوکھ ہو پر ہوئی تو تمھارے من کی یہ</w:t>
        <w:br/>
        <w:t>تیری اچھا ہے کہ جمنین (زمین ، رہن رکھ دوں ؟ "</w:t>
        <w:br/>
        <w:t>تمین رہن رکھ دو گے تو کر دینگے کیا ؟"</w:t>
        <w:br/>
        <w:t>مجوری مزدوری )</w:t>
        <w:br/>
        <w:t>گر زمین دونوں کو یکساں عزیز تھی ۔ اسی پر تو ان کی عزت اور آبرو</w:t>
        <w:br/>
        <w:t>قائم تھی جس کے پاس زمین نہیں وہ گرمت نہیں مزدور ہے ۔</w:t>
        <w:br/>
        <w:t>ہوری نے کچہ جواب نہ پا کر پوچھا : تو کیا کہتی ہے ؟ "</w:t>
        <w:br/>
        <w:t>دھنیا نے زخمی گلے سے کہا ۔ کہنا کیا ہے ۔ گوری برات لے کر سے کہا کیا ہے۔ برات لے</w:t>
        <w:br/>
        <w:t>آئیں گے تو ایک جون کھلا کر سیرے لڑکی بدا کر دیا۔ دنیا بنے گی تو نہیں ایک جو بھلا کر میرے لڑکی بلا کر دنیا دنیا نے کی تو نہیں</w:t>
        <w:br/>
        <w:t>ہے۔ بھگوان کی یہی اچھا ہے کہ ہماری ناک کئے اور ہمارے منہ میں کا لکھ</w:t>
        <w:br/>
        <w:t>لگے تو ہم کیا کریں گئے ؟ ؟</w:t>
        <w:br/>
        <w:t>ونتا نہری چوندری پہنے سامنے سے جاتی ہوئی نظر پڑی ۔ ہورکی کو</w:t>
        <w:br/>
        <w:t>دیکھتے ہی اس نے ذرا سا گھونٹ نکال لیا۔ اس سے سمدھی کا ناتا مانتی</w:t>
        <w:br/>
        <w:t>تھی ۔</w:t>
        <w:br/>
        <w:t>دھنیا ہے اس کی شناسائی ہو چکی تھی۔ اس نے پکارا : آج کدھر .</w:t>
        <w:br/>
        <w:t>چلیں سمدھن ؟ آؤ بیٹھو "</w:t>
        <w:br/>
        <w:t>ہری نے فتح پائی تھی اور اب رائے عامہ کو اپنی موافقت میں</w:t>
        <w:br/>
        <w:t>لانے کی کوشش کر رہی تھی ۔ اگر کھڑی ہوگئی ۔</w:t>
      </w:r>
    </w:p>
    <w:p>
      <w:r>
        <w:rPr>
          <w:sz w:val="14"/>
        </w:rPr>
        <w:t>&lt;&lt;&lt;494&gt;&gt;&gt;</w:t>
      </w:r>
    </w:p>
    <w:p>
      <w:r>
        <w:br w:type="page"/>
      </w:r>
    </w:p>
    <w:p>
      <w:r>
        <w:rPr>
          <w:sz w:val="14"/>
        </w:rPr>
        <w:t>۳۴۸</w:t>
        <w:br/>
        <w:t>دھنیا نے اسے سر سے پیر تک نقادانہ نگاہوں سے دیکھ کر کہا : آج ادھر</w:t>
        <w:br/>
        <w:t>کیسے بھول پڑیں ؟</w:t>
        <w:br/>
        <w:t>نہری نے انکسار نے کہا ۔ ایسے ہی تم لوگوں سے ملنے چلی آئی ۔ لڑکی</w:t>
        <w:br/>
        <w:t>کا بیاہ کب تک ہر ؟</w:t>
        <w:br/>
        <w:t>دھنیا شبہ سے بولی : بھگوان مالک ہیں، جب ہو جائے گا۔</w:t>
        <w:br/>
        <w:t>میں نے تو سنا کہ ایسی لگن میں ہو گا۔ ساعت ٹھیک ہو گئی ہے ؟ "</w:t>
        <w:br/>
        <w:t>ہاں ، ساعت تو ٹھیک ہو گئی ہے ۔</w:t>
        <w:br/>
        <w:t>مجھے بھی نیو تا دینا ۔</w:t>
        <w:br/>
        <w:t>تمھاری تو لڑکی ہیرے نیو تا کیا ؟ "</w:t>
        <w:br/>
        <w:t>وہنیج کا سامان تو منگوا لیا ہو گا ۔ چہرا ذرا میں بھی دیکھوں ؟</w:t>
        <w:br/>
        <w:t>دھنیا شش و پنج میں پڑی ، کیا کہیے ؟ ہور کی نے اسے سبنھالا۔</w:t>
        <w:br/>
        <w:t>ابھی تو کوئی سامان نہیں منگایا ہے، اور سامان کیا کرنا ہے ، کیا کیا</w:t>
        <w:br/>
        <w:t>تو دنیا ہے ۔</w:t>
        <w:br/>
        <w:t>نہری نے بے اعتباری سے دیکھا : کیا کیوں دو گے مہود؟ پہلی</w:t>
        <w:br/>
        <w:t>لڑکی ہے ، دل کھول کر کرو "</w:t>
        <w:br/>
        <w:t>ہوری ہنا ، گویا کہ ہاتھا کہ انھیں تو چاروں طرف ہمراہی ہرا دکھائی</w:t>
        <w:br/>
        <w:t>دیتا ہوگا مگر یہاں تو سوکھا ہی پڑا ہوا ہے ۔ روپے پیسے کی تنگی ہے ، کیا</w:t>
        <w:br/>
        <w:t>دل کھول کر کروں ؟ تم سے کون پردہ ہے ؟</w:t>
        <w:br/>
        <w:t>لڑکا کماتا ہے ، تم کماتے ہو، پھر بھی روپئے پیسے کی تنگی ؟ کسے</w:t>
        <w:br/>
        <w:t>لوس آئے گا ؟</w:t>
        <w:br/>
        <w:t>بیٹا ہی لایک (لائق ) ہوتا تو پھر کاہے کا رونا تھا ؟ چھٹی پیری تک</w:t>
      </w:r>
    </w:p>
    <w:p>
      <w:r>
        <w:rPr>
          <w:sz w:val="14"/>
        </w:rPr>
        <w:t>&lt;&lt;&lt;495&gt;&gt;&gt;</w:t>
      </w:r>
    </w:p>
    <w:p>
      <w:r>
        <w:br w:type="page"/>
      </w:r>
    </w:p>
    <w:p>
      <w:r>
        <w:rPr>
          <w:sz w:val="14"/>
        </w:rPr>
        <w:t>۴۸۹</w:t>
        <w:br/>
        <w:t>بھیجتا نہیں، تو روپئے کیا بھیجے گا ؟ یہ دوسرا سال ہے ، ایک بھی چھٹی نہیں</w:t>
        <w:br/>
        <w:t>آئی "</w:t>
        <w:br/>
        <w:t>اتنے میں سوتا بیلوں کے واسطے سبز چارے کا ایک گٹھا سر پر لئے</w:t>
        <w:br/>
        <w:t>ہوئے اور شباب کو آنچل سے چھپاتی ہوئی ، معصومانہ رفتار سے آئی اور</w:t>
        <w:br/>
        <w:t>گٹھا وہیں پٹک کر اندر چلی گئی ۔</w:t>
        <w:br/>
        <w:t>نہری نے کہا یہ لڑکی تو سیانی ہو گئی ہے ؟</w:t>
        <w:br/>
        <w:t>دھنیا بولی : لڑکی کی باڑھ تو ریڈر ارنڈ) کی باڑھ ہے، نہیں ،</w:t>
        <w:br/>
        <w:t>ہے ابھی کتنے دن کی ۔</w:t>
        <w:br/>
        <w:t>بر تو ٹھیک ہو گیا ہے نا ؟ "</w:t>
        <w:br/>
        <w:t>ہاں پر تو ٹھیک ہے روپئے کا بندوبست ہو گیا تو اسی مہینے میں</w:t>
        <w:br/>
        <w:t>بیاہ کر دیں گے ؟</w:t>
        <w:br/>
        <w:t>"</w:t>
        <w:br/>
        <w:t>نہری اوچھی طبیعت کی تھی ۔ ادھر اس نے جو تھوڑے سے روپئے</w:t>
        <w:br/>
        <w:t>جمع کئے تھے وہ اس کے پیٹ میں اچھل رہے تھے ۔ اگر وہ سونا کے بیاہ</w:t>
        <w:br/>
        <w:t>میں کچھ روپئے دے دے تو کتنا نام ہوگا۔ سارے گانوں میں اس کا چرچا</w:t>
        <w:br/>
        <w:t>ہو جائے گا۔ لوگ تعجب سے کہیں گے کہ نہری نے اتنے روپئے دے</w:t>
        <w:br/>
        <w:t>دیئے ۔ بڑی دیدی ہے ۔ مور کی اور دھنیا دونوں گھر گھر اس کا بگھان کرنے</w:t>
        <w:br/>
        <w:t>پھریں گے ۔ کانوں میں اس کی مرجاد کتنی بڑھ جائے گی ۔ وہ انگلی وہ دکھانے</w:t>
        <w:br/>
        <w:t>والوں کا منہ سی دے گی ۔ پھر کس کی ہمت ہے جو اس پر ہنسے یا بولیاں</w:t>
        <w:br/>
        <w:t>بولے ؟ ابھی گانوں پھر اس کا بیری ہے ، پھر گانوں پھر اس کا ہتو او خیر خواہم</w:t>
        <w:br/>
        <w:t>ہو جائے گا۔ اس خیال سے اس کا چہرہ کھل اٹھا۔ بولی ۔ تھوڑے بہت</w:t>
        <w:br/>
        <w:t>سے کام چلتا ہو تو مجھ سے لے لو ، جب ہاتھتر میں روپئے آجائیں تو</w:t>
      </w:r>
    </w:p>
    <w:p>
      <w:r>
        <w:rPr>
          <w:sz w:val="14"/>
        </w:rPr>
        <w:t>&lt;&lt;&lt;496&gt;&gt;&gt;</w:t>
      </w:r>
    </w:p>
    <w:p>
      <w:r>
        <w:br w:type="page"/>
      </w:r>
    </w:p>
    <w:p>
      <w:r>
        <w:rPr>
          <w:sz w:val="14"/>
        </w:rPr>
        <w:t>تو دے دنیا</w:t>
        <w:br/>
        <w:t>۴۹۰</w:t>
        <w:br/>
        <w:t>ہوری اور دھنیا نے اس کی طرف دیکھا نہیں ، نہری نداق نہیں کر رہی</w:t>
        <w:br/>
        <w:t>ہے ۔ دونوں کی آنکھوں میں حیرت تھی ، ممنونیت تھی ، شک تھا اور شرم تھی ۔</w:t>
        <w:br/>
        <w:t>نہری اتنی بڑی نہیں ہے جتنا لوگ سمجھتے ہیں ۔</w:t>
        <w:br/>
        <w:t>نہری نے پھر کہا: تمھاری اور ہماری آبرو ایک ہے ۔ تمھاری بیٹی</w:t>
        <w:br/>
        <w:t>ہو تو کیا میری ہی نہ ہوگی ؟ کیسے ہی بھی ہوا ہو، پر اب تو تم ہمارے</w:t>
        <w:br/>
        <w:t>سمدھی ہو</w:t>
        <w:br/>
        <w:br/>
        <w:t>ہوری نے شرماتے ہوئے کہا: تمھارے روپئے تو گھر ہی میں ،</w:t>
        <w:br/>
        <w:t>جب کام پڑے گائے لیں گے ۔ ادمی اپنوں ہی کا تو بھروسہ کرتا ہے ۔ مگر اوپر</w:t>
        <w:br/>
        <w:t>سے بندو بست ہو جائے تو گھر کے روپئے کیوں چھوتیں ؟ "</w:t>
        <w:br/>
        <w:t>دھنیا نے تائید کی : ہاں اور کیا</w:t>
        <w:br/>
        <w:br/>
        <w:t>نہری نے اپنا واجتایا : جب گھر میں روپئے ہیں تو باہر والوں کے</w:t>
        <w:br/>
        <w:t>سامنے ہاتھ کیوں پھیلاؤ ؟ بیان بھی دینا پڑے گا ، اس پر اسٹام لکھا گواہی</w:t>
        <w:br/>
        <w:t>کراؤ ، دستوری روا اور کھو سامد (خوشامد کرو۔ ہاں میرے روپئے میں</w:t>
        <w:br/>
        <w:t>چھوت لگی ہو تو دوسری بات ہے ۔</w:t>
        <w:br/>
        <w:t>ہوری نے سمجھالا : نہیں نہیں ، جب گھر میں کام چل جائے گا</w:t>
        <w:br/>
        <w:t>تو باہر کیوں ہاتھ پھیلائیں گے؟ پر آپس والی بات ہے ، کھیتی باری کا</w:t>
        <w:br/>
        <w:t>بھروسہ نہیں ، کہیں مندی کوئی کام پڑا اور ہم روپے نہ دے سکے تو</w:t>
        <w:br/>
        <w:t>تمھیں بھی برا لگے گا اور ہماری جان بھی سنگٹ میں پڑے گی ۔ اسی سے</w:t>
        <w:br/>
        <w:t>کہتا تھا ۔ نہیں ، لڑکی تو تمھاری ہو ۔</w:t>
        <w:br/>
        <w:t>”مجھے ابھی روپئے کی ایسی جلدی نہیں ہے ۔</w:t>
      </w:r>
    </w:p>
    <w:p>
      <w:r>
        <w:rPr>
          <w:sz w:val="14"/>
        </w:rPr>
        <w:t>&lt;&lt;&lt;497&gt;&gt;&gt;</w:t>
      </w:r>
    </w:p>
    <w:p>
      <w:r>
        <w:br w:type="page"/>
      </w:r>
    </w:p>
    <w:p>
      <w:r>
        <w:rPr>
          <w:sz w:val="14"/>
        </w:rPr>
        <w:t>۴۹۱</w:t>
        <w:br/>
        <w:t>تو تم ہی سے لے لیں گے۔ کنیا دان کا پھل بھی کیوں باہر جائے ؟“</w:t>
        <w:br/>
        <w:t>کتنے روپئے چاہیئے ؟</w:t>
        <w:br/>
        <w:t>تم کتے دے سکو گی؟</w:t>
        <w:br/>
        <w:t>سومیں کام چل جائے گا ؟</w:t>
        <w:br/>
        <w:t>ہوری کو لانے آیا بھگوان نے چھپر پھاڑ کر روپئے دیتے ہیں تو جبنالے</w:t>
        <w:br/>
        <w:t>سکے کیوں نہ۔</w:t>
        <w:br/>
        <w:br/>
        <w:t>سو میں بھی چل جائے گا، پانسوئیں بھی چل جائے گا ۔ جیسا حوصلہ</w:t>
        <w:br/>
        <w:t>ہو۔</w:t>
        <w:br/>
        <w:t>میرے پاس کل دو سو روپئے ہیں ، سو میں دے دوں گی ؟</w:t>
        <w:br/>
        <w:t>تو اتنے میں بہت اچھی طرح کام چل جائے گا ۔ اناج گھرمیں ہے</w:t>
        <w:br/>
        <w:t>مگر ٹھکرائن ، آج تم سے کہتا ہوں کہ میں تمھیں ایسی بھی نہ سمجہتا تھا۔ آج کل</w:t>
        <w:br/>
        <w:t>کون کس کی مدد کرتا ہے اور کس کی پاس ہے ؟ تم نے مجھے ڈوبنے سے</w:t>
        <w:br/>
        <w:t>بچا لیا "</w:t>
        <w:br/>
        <w:t>چراغ جلنے کا وقت آگیا تھا ۔ ٹھنڈک پڑنے لگی تھی ۔ زمین نے پہلی</w:t>
        <w:br/>
        <w:t>چادر اوڑھ لی تھی ۔ وینا اندر جا کر انگیٹھی لائی اور سب ناپنے لگے ۔ پوال کی</w:t>
        <w:br/>
        <w:t>روشنی میں تھیلی رنگیلی ، بد چلن نہری ان کے سامنے بردان کی طرح میھٹی تھی۔</w:t>
        <w:br/>
        <w:t>اس وقت اس کی آنکھوں میں کتنی ہمدردی ہے ۔ گالوں پرکتنی جیا اور جیسا</w:t>
        <w:br/>
        <w:t>اور ہونٹوں پر کتنی راست کلامی ! کچھ دیر تک ادھر ادھر کی باتیں کر کے نہری اٹھ</w:t>
        <w:br/>
        <w:t>کھڑی ہوئی اور یہ کہتی ہوئی گھر چلی ۔ اب دیر ہورہی ہے ۔ کل تم اگر روپئے</w:t>
        <w:br/>
        <w:t>لے لینا مہتو "</w:t>
        <w:br/>
        <w:t>چلو میں تمھیں پہنچا دوں "</w:t>
      </w:r>
    </w:p>
    <w:p>
      <w:r>
        <w:rPr>
          <w:sz w:val="14"/>
        </w:rPr>
        <w:t>&lt;&lt;&lt;498&gt;&gt;&gt;</w:t>
      </w:r>
    </w:p>
    <w:p>
      <w:r>
        <w:br w:type="page"/>
      </w:r>
    </w:p>
    <w:p>
      <w:r>
        <w:rPr>
          <w:sz w:val="14"/>
        </w:rPr>
        <w:t>۴۹۲</w:t>
        <w:br/>
        <w:t>" نہیں نہیں ، تم بیٹھو ، میں چلی جاؤ گی ۔"</w:t>
        <w:br/>
        <w:t>جی تو چاہتا ہے کہ تمھیں کندھے پر بٹھا کر پہنچا آؤں ۔</w:t>
        <w:br/>
        <w:t>نوکھے رام کی جو پال گانوں کے دوسرے سرے پر تھی اور باہر باہر</w:t>
        <w:br/>
        <w:t>جانے کا راستہ صاف تھا۔ دونوں اسی راستے سے چلے اب چاروں</w:t>
        <w:br/>
        <w:t>طرف سناٹا تھا۔</w:t>
        <w:br/>
        <w:t>نہری نے کہا ۔ تنگ سمجھا نہیں دینے رات کو ، کیوں سب سے</w:t>
        <w:br/>
        <w:t>لڑائی کیا کرتے ہیں ، جب ان ہی لوگوں کے بیچ میں رہنا ہے تو ایسے رہنا</w:t>
        <w:br/>
        <w:t>چاہیئے تا کہ چار آدمی اپنے ہو جا ئیں اور ان کا حال یہ ہے کہ سب سے</w:t>
        <w:br/>
        <w:t>لڑائی ، سب سے جھگڑا، جب تم مجھے پردے میں نہیں رکھ سکتے اور مجھے</w:t>
        <w:br/>
        <w:t>دوسروں کی تجوری کرنی پڑتی ہے تو یہ کیسے ہو سکتا ہے کہ میں نہ کسی سے</w:t>
        <w:br/>
        <w:t>ہنسوں نہ بولوں اور نہ کوئی میری طر پھر (طرف) ناکے نہ ہنسے ؟ یہ سب تو</w:t>
        <w:br/>
        <w:t>پردے ہی میں ہو سکتا ہے. پوچھو، کوئی مجھے تا کتا ہے یا گھورتا ہے تو میں</w:t>
        <w:br/>
        <w:t>کیا کروں ؟ اس کی آنکھیں تو نہیں پھوڑ سکتی ۔ پھر میں محبت سے آدمی کے</w:t>
        <w:br/>
        <w:t>ہو کام نکلتے ہیں۔ جیسا لکھت (وقت) دیکھو ویسا ہیو ہار کرو۔ تمھارے</w:t>
        <w:br/>
        <w:t>گھر ہاتھی جھومتا تھا تو اب وہ تمہارے کس کام کا ؟ اب تو تم تین روپتر</w:t>
        <w:br/>
        <w:t>کے مجور ہو۔ میرے گھر سو پھنس لگتی تھیں پر اب تو مجور ہوں۔ مگر ان کی</w:t>
        <w:br/>
        <w:t>مجھ میں کوئی بات آتی ہی نہیں ۔ کبھی لڑکوں کے ساتھ رہنے کی سوچھتے</w:t>
        <w:br/>
        <w:t>ہیں اور کبھی لکھنو جا کر رہنے کی سوچتے ہیں ۔ میری ناک میں دم کر رکھا</w:t>
        <w:br/>
        <w:t>ہے ۔</w:t>
        <w:br/>
        <w:t>ہوری دری نے چاپلوسی کی ۔ یہ بھولا کی سراسر نادانی ہے ۔ بوڑھے</w:t>
        <w:br/>
        <w:t>ہوئے ، اب تو انھیں سمجھ آنی چاہیئے ۔ میں سمجھا دوں گا !</w:t>
      </w:r>
    </w:p>
    <w:p>
      <w:r>
        <w:rPr>
          <w:sz w:val="14"/>
        </w:rPr>
        <w:t>&lt;&lt;&lt;499&gt;&gt;&gt;</w:t>
      </w:r>
    </w:p>
    <w:p>
      <w:r>
        <w:br w:type="page"/>
      </w:r>
    </w:p>
    <w:p>
      <w:r>
        <w:rPr>
          <w:sz w:val="14"/>
        </w:rPr>
        <w:t>۴۹۳</w:t>
        <w:br/>
        <w:t>تو بیرے آجانا ، میں روپئے دے دوں گی ۔</w:t>
        <w:br/>
        <w:t>کچھ لکھا پڑھی ۔۔۔۔۔</w:t>
        <w:br/>
        <w:t>تم میرے روپے کھانے جاؤگے، یہ میں جانتی ہوں “</w:t>
        <w:br/>
        <w:t>اس کا گھر آگیا تھا وہ اندر چلی گئی ۔ ہوری گھر لوٹا۔</w:t>
        <w:br/>
        <w:t>---</w:t>
      </w:r>
    </w:p>
    <w:p>
      <w:r>
        <w:rPr>
          <w:sz w:val="14"/>
        </w:rPr>
        <w:t>&lt;&lt;&lt;500&gt;&gt;&gt;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