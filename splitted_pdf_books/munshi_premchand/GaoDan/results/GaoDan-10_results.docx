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(A)</w:t>
        <w:br/>
        <w:t>جب سے ہوری کے گھر میں گائے آگئی ہے، گھر کی رونق ہی کچھ اور</w:t>
        <w:br/>
        <w:t>ہو گئی ہے۔ دھنیا کا گھمنڈ تو اس کی بساط سے باہر ہو رہا تھا، جب دیکھو وہی</w:t>
        <w:br/>
        <w:t>گائے کا چرچا ہے۔</w:t>
        <w:br/>
        <w:t>ا</w:t>
        <w:br/>
        <w:t>ہوٹی بھوسہ ختم ہو گیا تھا۔ اسکھ میں کچھ چوری کی گئی تھی ، اسی کو کاسہ ، اسی کو کاٹ کتر کر</w:t>
        <w:br/>
        <w:t>مویشیوں کو کھلانا پڑتا تھا، آنکھیں آسمان کی طرف لگی رہتی تھیں کہ کب</w:t>
        <w:br/>
        <w:t>پانی برسے اور گھاس اُگے ۔ آدھا اساڑھ گزر گیا اور بارش نہیں ہوئی۔</w:t>
        <w:br/>
        <w:t>یکایک ایک روز با دل اٹھے اور اساڑھ کا پہلا دو نگرا پڑا ۔ کسان</w:t>
        <w:br/>
        <w:t>خریت کی فصل ہونے کے لئے ہل لے کر نکلے ہی تھے کہ رائے صاحب کے</w:t>
        <w:br/>
        <w:t>کارندے نے کہلا بھیجا کہ جب تک لگان نہ بے باقی ہو جائے گا کسی کو کھیت</w:t>
        <w:br/>
        <w:t>میں ہل نہ لے جانے دیا جائے گا۔ کسانوں پر جیسے بجلی گری اور کبھی تو اتنی</w:t>
        <w:br/>
        <w:t>میں نہ لے جانے دیا جائے گا۔ کسانوں پر پیسے بھی کری اور بھی</w:t>
        <w:br/>
        <w:t>سختی نہ ہوئی تھی، اب کے یہ کیا حکم ؟ کوئی کھانوں چھوڑ کر بھاگا تھوڑا ہی</w:t>
        <w:br/>
        <w:t>جاتا ہے۔ اگر کھینوں میں ہل نہ چلے تو روپیہ کہاں سے آئے گا ؟ نکلیں گے</w:t>
        <w:br/>
        <w:t>تو کھیت ہی ہے ۔ سب مل کر کارندے کے پاس جا کر روتے - کارندے</w:t>
        <w:br/>
        <w:t>کا نام تھا پنڈت نوکھے رام ۔ آدمی بڑے نہ تھے مگر یا لک کا حکم تھا۔ ایسے</w:t>
        <w:br/>
        <w:t>کیسے ٹالیں ؟ ابھی اس دن رائے صاحب نے کیسی دیا اور دھرم کی باتیں</w:t>
        <w:br/>
        <w:t>کی تھیں اور آج اسامیوں پر یہ ظلم ہوری ملک کے پاس جانے کو تیار</w:t>
        <w:br/>
        <w:t>ہوا مگر پھر سوچا کہ انھوں نے کارندے کو ایک بار جو حکم دے دیا اسے</w:t>
        <w:br/>
        <w:t>کیوں ٹالنے گئے وہ سب کا سرعتہ ہوکر کیوں بڑا ہے؟ جب اور کوئی کچھ ہیں</w:t>
        <w:br/>
        <w:t>بولتا تو وہی کیوں آگ میں کو دے، جو سب کے سر پڑے گی اور وہ بھی جیل لگا؟</w:t>
        <w:br/>
        <w:t>١٨٥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۱۹۴</w:t>
        <w:br/>
        <w:t>ہوئی ہی نہیں مگر باہر کا کون آدمی گانوں میں آیا ؟ ہوری کی کسی سے عدادت بھی</w:t>
        <w:br/>
        <w:t>نہ تھی کہ اس پر یشبہ کیا جائے ۔ ہیر سے کچھ کہا سنی ہوتی تھی گروہ بھائی</w:t>
        <w:br/>
        <w:t>بھائی کا جھگڑا تھا۔ سب سے زیادہ دکھی تو ہیرا ہی تھا ۔ دھمکی دے رہا تھا کہ جس</w:t>
        <w:br/>
        <w:t>نے یہ ہتیاروں کا کام کیا ہے اسے پائے تو لہو پی جائے ۔ وہ لاکھ خفتہ در</w:t>
        <w:br/>
        <w:t>ہو مگر اتنی کینہ حرکت نہیں کر سکتا۔</w:t>
        <w:br/>
        <w:t>آدھی رات تک بیگھٹا رہا۔ سب ہی ہوری کے دکھ میں دکھی تھے اور</w:t>
        <w:br/>
        <w:t>ہتیارے کو گالیاں دیتے تھے۔ وہ اس وقت پکڑا جا سکتا تو اس کی جانا جاسکا</w:t>
        <w:br/>
        <w:t>کی خبر بھی، جب یہ حال ہے تو کوئی جانوروں کو باہر کیسے باندھے گا؟ ابھی</w:t>
        <w:br/>
        <w:t>تک رات میں سب ہی جانور باہر پڑے رہتے تھے کسی طرح کی بنتا تھی</w:t>
        <w:br/>
        <w:t>لیکن اب تو ایک نئی مصیبت آکھڑی ہوئی تھی۔ کیا گائے تھی کہ بس دیکھتا</w:t>
        <w:br/>
        <w:t>رہے ! پو چھنے لائک ۔ پانچ سیر سے کم دودھ نہ تھا ۔ موسی کا ایک ایک سمجھڑا ہوتا</w:t>
        <w:br/>
        <w:t>آتے دیر نہ ہوئی کہ پہاڑ پھٹ پڑا۔</w:t>
        <w:br/>
        <w:t>جب سب لوگ اپنے اپنے گھر چلے گئے تو وہ نا ہوری کو کوسنے</w:t>
        <w:br/>
        <w:t>لگی تمھیں کوئی لاکھ سمجھائے پر کروگے اپنے ہی من کی تم گائے کھول کر آنگن</w:t>
        <w:br/>
        <w:t>سے چلے تب تک میں جو تھتی رہی کہ باہر نہ لے جاؤ۔ ہمارے دن پہلے ہیں،</w:t>
        <w:br/>
        <w:t>نہ جانے کب کیا ہو جائے ۔ پر نہیں، اسے گرمی لگ رہی ہو۔ اب کھوب (خوب)</w:t>
        <w:br/>
        <w:t>ٹھنڈی ہوگئی اور تمھارا کلمہ بھی ٹھنڈا ہوگیا۔ ٹھا کر مانگتے تھے دے دیا ہوتا تو ایک</w:t>
        <w:br/>
        <w:t>بوجھ سر سے اتر جاتا اور احسان کا احسان ہوتا۔ مگر پھر یہ تھپڑ کیسے پڑتا؟ کوئی</w:t>
        <w:br/>
        <w:t>بری بات ہونے والی ہوئی ہر نومت پہلے ہی ماری جاتی ہے ۔ اتنے دن</w:t>
        <w:br/>
        <w:t>آرام سے گھر میں بندھی رہی، نہ گرمی لگی اور نہ جوڑی آئی ۔ اتنی جلدی سب کو</w:t>
        <w:br/>
        <w:t>پیمان گئی تھی کہ معلم کہانہ ہوتا تھا کہ باہر سے آئی ہے۔ بچے اس کے سینگوں سے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۱۹۵</w:t>
        <w:br/>
        <w:t>کھیلتے رہتے تھے ، سریک نہ ہلاتی تھی۔ جو کچھ ناند میں ڈال دو چاٹ پونچھ کر صاف</w:t>
        <w:br/>
        <w:t>کردیتی تھی بھی تھی ، ابھاگوں کے گھر کیا رہتی ؟"</w:t>
        <w:br/>
        <w:t>سونا اور روپا بھی اس مچل سے جاگ اٹھی تھیں اور زار و قطار رو رہی</w:t>
        <w:br/>
        <w:t>تھیں۔ اس کی خدمت کا بار زیادہ تر ان ہی دونوں پر تھا۔ ان کی ساتھی</w:t>
        <w:br/>
        <w:t>تھی۔ دونوں کھا کر اٹھیں تو ایک ایک ٹکڑا روٹی اسے اپنے ہاتھوں سے</w:t>
        <w:br/>
        <w:t>کھلاتی تھیں ۔ کیسا مجھ (زبان ، نکال کر کھا لیتی تھی اور جب تک ان کے</w:t>
        <w:br/>
        <w:t>ہاتھ کو نہ پالیتی کھڑی تاکتی رہتی ۔ بھاگ پھوٹ گئے !</w:t>
        <w:br/>
        <w:t>گوبر اور دونوں لڑکیاں رو رو کر سو گئے تھے ۔ ہوری بھی لیٹا دھنیا</w:t>
        <w:br/>
        <w:t>اس کے سرہانے پانی کا لوٹا رکھنے آئی تو ہوری نے آہستہ سے کہا تیری</w:t>
        <w:br/>
        <w:t>پریٹ میں بات بچتی نہیں ، کچھ سن پائے گی تو گا نوں بھر میں ڈھنڈورا</w:t>
        <w:br/>
        <w:t>پیٹتی پھرے گی ۔</w:t>
        <w:br/>
        <w:t>دھنیا نے احتجاج کیا ۔ بھلا سنوں تو میں نے کون سی بات پیٹ</w:t>
        <w:br/>
        <w:t>دی کہ یوں ہی نام بدنام کر دیا ۔</w:t>
        <w:br/>
        <w:t>اچھا تیرا اسک (شک) کسی پر ہوتا ہے؟“</w:t>
        <w:br/>
        <w:t>میرا شک تو کسی پر نہیں ہے ۔ کوئی باہری آدمی تھا ۔</w:t>
        <w:br/>
        <w:t>کسی سے کہے گی تو نہیں ۔</w:t>
        <w:br/>
        <w:t>کہوں گی نہیں تو گانوں والے مجھے کہنے کیسے گھٹ ھوا</w:t>
        <w:br/>
        <w:t>دیں گے ۔“</w:t>
        <w:br/>
        <w:t>اگر کسی سے کہا تو مار ہی ڈالوں گا ۔</w:t>
        <w:br/>
        <w:t>مجھے مار کر سکھی نہ رہو گے ۔ اب دوسری مہربا نہیں لی جاتی جب تک</w:t>
        <w:br/>
        <w:t>ہوں تمھارا گھر سنبھالے ہوتے ہوں ، جس دن مر جاؤں گی سر پر ہاتھ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194</w:t>
        <w:br/>
        <w:t>دھر کر دو گے ۔ ابھی مجھ میں ساری برائیاں ہی برائیاں ہیں تب آنکھوں سے آنسو</w:t>
        <w:br/>
        <w:t>ہیں گے ۔</w:t>
        <w:br/>
        <w:t>” میرا سک تو ہیرا پر ہوتا ہے۔“</w:t>
        <w:br/>
        <w:t>جھوٹ ، بالکل جھوٹ ! میرا اتنا نیچ نہیں ہو، وہ منہ کا ہی برا ہری وہ</w:t>
        <w:br/>
        <w:t>میں نے اپنی آنکھوں سے دیکھا ہی۔ سچ تیرے سر کی سوگند۔“</w:t>
        <w:br/>
        <w:t>تم نے اپنی آنکھوں دیکھا ! کب ؟“</w:t>
        <w:br/>
        <w:t>رہی، میں سو بھا کو دیکھ کر آیا تو وہ سندریا کی نا کے پاس کھڑا تھا۔</w:t>
        <w:br/>
        <w:t>میں نے پوچھا کون ہو، تو بولا میں ہوں ہیرا ۔ الاؤ سے آگ لینے آیا تھا چھوڑی</w:t>
        <w:br/>
        <w:t>ویر مجھ سے بات کرتا رہا مجھے چلم پلائی۔ وہ ادھر گیا، میں گھر میں آیا اور وہیں پر</w:t>
        <w:br/>
        <w:t>نے پکار مچائی۔ معلوم ہوتا ہے کہ میں گائے باندھ کر سو بھا کے گھر گیا ہوں اور</w:t>
        <w:br/>
        <w:t>اس نے ادھر آ کر کچھ کھلا دیا ۔ شایت (شاید) پھر یہ دیکھنے آیا تھا کہ مری یا</w:t>
        <w:br/>
        <w:t>نہیں “</w:t>
        <w:br/>
        <w:t>دھنیا نے سرد آہ کھینچ کر کہا۔ اس طرح کے ہوتے ہیں بھائی جنھیں</w:t>
        <w:br/>
        <w:t>بھائی کا گلا کاٹنے میں بھی ہچک نہیں ہوتی ۔ افوہ ! ہیرا من کا اتنا کالا ہوا اور</w:t>
        <w:br/>
        <w:t>داڑھی جار کو میں نے ہی پال پوس کر بڑا کیا ۔</w:t>
        <w:br/>
        <w:t>اچھا جا، سورہ مگر کسی سے بھول کر بھی چرچا نہ چلانا ۔</w:t>
        <w:br/>
        <w:t>کول، اترا کا ہوتے ہی لالا کو تھانے نہ پہنچاؤں تو اپنے اصل باپ</w:t>
        <w:br/>
        <w:t>کی نہیں! یہ تمہارا بھائی کہنے لایک (لائق) ہے۔ یہی بھائی کا کام ہو۔ وہ بیری</w:t>
        <w:br/>
        <w:t>ہے ، پکا پیری اور بیری کو مارنے میں پاپ نہیں ، چھوڑنے میں پاپ ہو۔</w:t>
        <w:br/>
        <w:t>ہوری نے دھمکا یا ت ہیں کہے دیتا ہوں دھنیا ! انر تھ ہو جائے گا۔</w:t>
        <w:br/>
        <w:t>دھنیا جوش میں بولی یہ ائر کا نہیں انر تھ کا باپ ہو جاتے ، میں بنا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194</w:t>
        <w:br/>
        <w:t>لالا کو بڑے گھر بھجوائے مانوں گی نہیں ۔ تین سال چکی ہواؤں گی ، تین سال!</w:t>
        <w:br/>
        <w:t>وہاں سے چھوٹیں گے تو منہیا لگے گی ۔ تیر تھے کرنا پڑے گا، بھوج دنیا پڑے گا۔</w:t>
        <w:br/>
        <w:t>اس دھوکے میں نہ رہی لا لا ! اور گواہی دلاؤں گی تم سے لڑکے کے سر پر</w:t>
        <w:br/>
        <w:t>ہاتھ رکھا کر“</w:t>
        <w:br/>
        <w:t>اس نے اندر جا کر کواڑ بند کر لئے اور موری باہر خود کو کوستا ہوا</w:t>
        <w:br/>
        <w:t>پڑ رہا ” جب میرے ہی پیٹ میں بات نہ بچی تو دھنیا کے پیٹ میں کیا</w:t>
        <w:br/>
        <w:t>بچے گی؟ اب یہ چڑیل ماننے والی نہیں ۔ بہٹ پر آجاتی ہے تو کسی کی سنتی</w:t>
        <w:br/>
        <w:t>ہی نہیں ۔ آج میں نے اپنی جندگی ( زندگی میں سب سے بڑی بھول کی“</w:t>
        <w:br/>
        <w:t>چاروں طرف سنان تاریکی چھائی تھی۔ دونوں بیلوں کے</w:t>
        <w:br/>
        <w:t>گلے کی گھٹیاں کبھی کبھی بچے اٹھتی تھیں دس قدم پر مردہ گائے پڑی ہوئی</w:t>
        <w:br/>
        <w:t>تھی اور ہوری بڑے ہی پچھتاوے میں پڑا ہو کر وئیں بدل رہا تھا۔ اندھیری</w:t>
        <w:br/>
        <w:t>میں اجالے کی لکیر کہیں دکھائی نہ دیتی تھی ۔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(9)</w:t>
        <w:br/>
        <w:t>علی الصباح ہوری کے مکان میں ایک پورا ہنگامہ تھا۔ ہوری دھنیا کو مار</w:t>
        <w:br/>
        <w:t>رہا تھا اور دھنیا اسے گالیاں دے رہی تھی، دونوں لڑکیاں باپ کے پاؤں پر</w:t>
        <w:br/>
        <w:t>لیٹی ہوئی چلا رہی تھیں اور گوبر ماں کو بچا رہا تھا۔ بار بار ہوری کا ہاتھ پکڑ کر پیچھے</w:t>
        <w:br/>
        <w:t>دھکیل دیتا مگر جوں ہی دھنیا کے منہ سے کوئی گالی نکل جاتی ، ہوری اپنے ہاتھہ</w:t>
        <w:br/>
        <w:t>چھڑا کر اسے دو چار گھونسے لات جما دیا ۔ اس کا بوڑھا غصہ جیسے کسی جمع اور</w:t>
        <w:br/>
        <w:t>جمع کی ہوئی طاقت کو باہر نکال لایا ہو۔ سارے گانوں میں تہلکہ مچ گیا۔ لوگ</w:t>
        <w:br/>
        <w:t>سمجھانے بہانے کے بہانے تماشا دیکھنے آپہنچے ۔ سو بالائی ٹیکنا کھڑا ہوا۔</w:t>
        <w:br/>
        <w:t>دانا دین نے ڈانٹا۔ این ، یہ کیا ہے ہوری ؟ تم باؤلے ہو گئے ہو کیا؟ کوئی ایس</w:t>
        <w:br/>
        <w:t>طرح گھر کی بیٹی پر ہاتھ چھوڑتا ہے ؟ تمھیں تو یہ روگ نہ تھا، کیا ہیرا کی چھوت تمھیں</w:t>
        <w:br/>
        <w:t>بھی لگ گئی ہے ؟ "</w:t>
        <w:br/>
        <w:t>ہوری نے پالا گن کر کے کہا: مہراج ! تم اس سکھت (وقت) نہ بولو۔</w:t>
        <w:br/>
        <w:t>میں آج اس کی جان چھڑا کر تب دم لوں گا۔ میں جیتنا ہی طرح دیتا ہوں اتنا ہی</w:t>
        <w:br/>
        <w:t>یہ سر چڑھتی جاتی ہے "</w:t>
        <w:br/>
        <w:t>دھنیا غصے میں روتی ہوئی بولی " مہراج ، تم گواہ رہنا۔ میں آج اس</w:t>
        <w:br/>
        <w:t>کے ہتیارے بھائی کو جیل (جیل بھجوا کر تب پانی پیوں گی۔ اس کے بھائی</w:t>
        <w:br/>
        <w:t>نے گائے کو پس کھلا کر مار ڈالا ہے ۔ اب جو میں تھانے میں رپٹ لکھانے</w:t>
        <w:br/>
        <w:t>جاتی ہوں تو یہ ہتیا را مجھے مارتا ہے ۔ میں نے اس کے پیچھے اپنی جندگانی،</w:t>
        <w:br/>
        <w:t>زندگانی ، میٹا میٹ کر دی اس کا یہ انعام دے رہا ہو"</w:t>
        <w:br/>
        <w:t>۱۹۰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۱۹۹</w:t>
        <w:br/>
        <w:t>ہوری نے دانت نہیں کر اور آنکھیں نکال کر کہا : پھر وہی بات منہ سے نکالی</w:t>
        <w:br/>
        <w:t>تو نے دیکھا تھا میرا کو بس دیتے ؟“</w:t>
        <w:br/>
        <w:t>ت کسم قسم کھا جا کہ تو نے میرا کو گائے کے پاس کھڑا نہیں</w:t>
        <w:br/>
        <w:t>دیکھا؟ امام</w:t>
        <w:br/>
        <w:t>ہاں میں نے نہیں دیکھا کسم کھاتا ہوں یا</w:t>
        <w:br/>
        <w:t>بیٹے کے سر پر ہاتھ رکھ کر کسم کھا ۔</w:t>
        <w:br/>
        <w:t>ہوری نے گوبر کے سرپر کا پتا ہوا ہاتھ رکھ کر کانپتی ہوئی آواز میں کاپی</w:t>
        <w:br/>
        <w:t>کہا میں بیٹے کی کسم کھاتا ہوں کہ میں نے ہیرا کو ناند کے پاس نہیں دیکھا</w:t>
        <w:br/>
        <w:t>دھنیا نے زمین پر تھوک کر کہا تھڑی ہے تیری جھٹائی پر ! تو نے</w:t>
        <w:br/>
        <w:t>آپ مجھ سے کہا کہ ہیرا چور کی طرح ناند کے پاس کھڑا تھا اور اب بھائی کے</w:t>
        <w:br/>
        <w:t>لئے جھوٹ بولتا ہے ، گھڑی ہو! اگر میرے بیٹے کا بال بھی بیکا ہوا تو گھر میں</w:t>
        <w:br/>
        <w:t>آگ لگا لگادوں گی، ساری گریستی میں آگ لگا دوں گی۔ بھگوان ! ! آدمی منہ کر بات</w:t>
        <w:br/>
        <w:t>کہہ کر اتنی بے سرمی سے پلٹ جاتا ہے ؟</w:t>
        <w:br/>
        <w:t>ہوری پانوں پیک کر بولا : دھنیا ! اس است دلا نہیں تو برا ہو گا ۔</w:t>
        <w:br/>
        <w:t>مار تو رہا ہو اور مارے ، جو تو اپنے باپ کا بیٹا ہوگا تو آج مجھے بار کر</w:t>
        <w:br/>
        <w:t>تب پانی پتے گا ! پانی نے مارتے مارتے مجھے پھر کس کر دیا ، پھر بھی اس کا</w:t>
        <w:br/>
        <w:t>جی نہیں بھا۔ مجھے اور سمجھا کہ وا بیر ہوں بھائیوں کے سامنے بھیگی تھی</w:t>
        <w:br/>
        <w:t>بن جاتا ہے ، پانی نہیں کا ہتیا را !</w:t>
        <w:br/>
        <w:t>پھر وہ فریاد کر کے رونے لگی۔ اس گھر میں آخر اس نے کیا کیا ۔ دکھ درد</w:t>
        <w:br/>
        <w:t>نہیں جھیلا ، کس کس طرح اپنا پیٹ تن نہیں کا ٹاء کس طرح ایک ایک لئے کو ترسی ہیں</w:t>
        <w:br/>
        <w:t>طرح ایک ایک پیر جان کی طرح جا کر رکھا ، کس طرح گھربھر کو کھلا کر اور آپ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۲۰۰</w:t>
        <w:br/>
        <w:t>پانی پی کر سورہی اور آج ان سارے بلدانوں (قربانیوں) کا یہ بدلا بھگوان بیٹھے یہ</w:t>
        <w:br/>
        <w:t>انیائے دیکھ رہی ہیں اور اسے بچانے نہیں دوڑتے ؟</w:t>
        <w:br/>
        <w:t>رفتہ رفتہ رائے عامہ اب دھینا کے موافق ہونے لگی ۔ اس میں</w:t>
        <w:br/>
        <w:t>اب کسی کو شک نہ رہا کہ میرا ہی نے گائے کو زہر دیا ۔</w:t>
        <w:br/>
        <w:t>ہوری نے بالکل جھوٹی قسم کھائی ہے، اس کا بھی لوگوں کو یقین ہوگیا</w:t>
        <w:br/>
        <w:t>گو بر کو باپ کی اس جھوٹی قسم اور اس کی وجہ سے آنے والی مصیبت کے</w:t>
        <w:br/>
        <w:t>اندیشے نے ہوری کا مخالف بنا دیا ۔ اس پر جو داتادین نے ڈانٹ بائی ، تو</w:t>
        <w:br/>
        <w:t>ہوری بارکھا گیا اور چپکے سے چلا گیا ۔ راستی کی فتح ہوئی۔</w:t>
        <w:br/>
        <w:t>”</w:t>
        <w:br/>
        <w:t>ہوئی؟ "</w:t>
        <w:br/>
        <w:t>داتا دین نے سو بھا سے پوچھا تم کچھ جانتے ہو سو بھا! کیا بات</w:t>
        <w:br/>
        <w:t>سوبھا زمین پر لیٹا ہوا بولا : میں تو مہراج ، آٹھ دن سے باہر نہیں نکلا</w:t>
        <w:br/>
        <w:t>ہوری دادا بھی کبھی جا کر کچھ دے آتے ہیں، اسی سے کام چلتا ہے۔ کل رات</w:t>
        <w:br/>
        <w:t>میں بھی وہ میرے پاس گئے تھے۔ کس نے کیا کیا، ہمیں کچھ نہیں جانتا ۔ ہاں کل</w:t>
        <w:br/>
        <w:t>سانجھ کو ہیرا میرے گھر گھر پی مانگنے گیا تھا۔ کہتا تھا کہ ایک جڑی کھودنا ہو پھر</w:t>
        <w:br/>
        <w:t>تب سے اس سے میری بھینٹ نہیں ہوئی ۔"</w:t>
        <w:br/>
        <w:t>دھنیا شہ کو پاکر بولی پنڈت دادا ، یہ اسی کا کام ہے۔ سو بھا کے</w:t>
        <w:br/>
        <w:t>گھر سے گھر کی مانگ کرلایا اور کوئی جڑی کھود کر گائے کو کھلا دی۔ اس رات</w:t>
        <w:br/>
        <w:t>کو جو جھگڑا ہوا تھا اسی دن سے وہ رنج مانے بیٹھا ہے</w:t>
        <w:br/>
        <w:t>داتادین بولے۔ یہ بات ثابت ہوگئی تو اسی سنہا لگے گی۔ پولیس کچھ</w:t>
        <w:br/>
        <w:t>کرے یا نہ کرے، دھرم تو بنا ڈنڈے نہ رہے گا، چلی تو جارو پیا ! ہیرا کو بلالا ۔ کہنا</w:t>
        <w:br/>
        <w:t>کہ پنڈت دا د ابلارہی ہیں۔ اگر اس نے ہتیا نہیں کی ہو تو گنگا جلی اٹھا لے اور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۲۰۱</w:t>
        <w:br/>
        <w:t>چورے پر چل کر سوگند کھائے ہے۔</w:t>
        <w:br/>
        <w:t>دھینا بولی یہ مہراج ! اس کی سوگند کا بھروسہ نہیں ، جھٹ پٹ کھائے گا۔</w:t>
        <w:br/>
        <w:t>جب اس نے جھوٹی سوگند کھالی جو بڑا دھرما تا بنتا ہے تو ہیرا کا کیا بہو اس ؟"</w:t>
        <w:br/>
        <w:t>اب گوبر بولا " کھائے جھوٹی سوگند، نیس کا انت (خاتمہ ہو جائے،</w:t>
        <w:br/>
        <w:t>بوڑھے جیتے رہیں ، جو ان جی کر کیا کریں گے ؟ "</w:t>
        <w:br/>
        <w:t>روپا ایک لمحے میں آکر بولی " کا کا گھر میں نہیں پنڈت دادا ! کاکی</w:t>
        <w:br/>
        <w:t>کہتی ہو کہ کہیں چلے گئے ہیں۔"</w:t>
        <w:br/>
        <w:t>داتا دین نے لمبی داڑھی بھٹکا ر کر کہا " تو نے پوچھا نہیں کہ کہاں ملچ</w:t>
        <w:br/>
        <w:t>گئے ہیں ؟ گھرمیں چھپا بیٹھا نہ ہو دیکھ تو سونا ! اندر تو نہیں بیٹھا ہے ؟“</w:t>
        <w:br/>
        <w:t>دھنیا نے ٹوکا : اسے نہ بھیجو دادا ! میرا کے سر ہتیا سوار ہو نہ جانے</w:t>
        <w:br/>
        <w:t>کیا کر بیٹھے ۔“</w:t>
        <w:br/>
        <w:t>دا ناوین نے خود لکڑی سنبھالی اور</w:t>
        <w:br/>
        <w:t>ہی پیا کہتی ہے، لٹیا ڈور اور ڈنڈا سب لے کر گئے ہیں۔ پنیا نے پوچھا بھی کہ کہاں</w:t>
        <w:br/>
        <w:t>جاتے ہو، پر بتایا نہیں۔ اس نے پانچ روپے آلے (طاق) میں رکھے تھے۔ رونے</w:t>
        <w:br/>
        <w:t>وہاں نہیں ہیں۔ شاید ر دیئے بھی لیتا گیا۔</w:t>
        <w:br/>
        <w:t>دھینا ٹھنڈے دل سے بولی " منہ میں کا لکھ لگا کر کہیں بھاگ گیا ہو گا۔</w:t>
        <w:br/>
        <w:t>سوبھا بولا : بھاگ کے کہاں جائے گا۔ گنگا نہانے چلا گیا ہوئے۔</w:t>
        <w:br/>
        <w:t>دھینا نے شک ظاہر کیا ۔ گنگا جاتا تو دیتے کیوں لے جاتا ؟ اور آج ،</w:t>
        <w:br/>
        <w:t>کل کوئی پر ب نہان بھی تو نہیں ہے۔</w:t>
        <w:br/>
        <w:t>اس شک کو کوئی دور نہ کر سکا، خیال مضبوط ہو گیا۔ آج ہوری کے گھر کھانا</w:t>
        <w:br/>
        <w:t>نہیں پکا ، نہ کسی نے بیلوں کو پانی دیا۔ سارے گانوں میں سنی پھیلی ہوئی تھی۔ دودو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٢٠٢</w:t>
        <w:br/>
        <w:t>چار چار آدمی جگہ جگہ جمع ہو کر اسی واقعہ پر رائے زنی کر رہے تھے۔ ہیرا مندر کہیں بھاگ</w:t>
        <w:br/>
        <w:t>گیا ۔ دیکھا ہوگا کہ بھید کھل گیا ۔ اب جہل (جیل ) الگ جانا پڑے گا اور منیا الگ ملے</w:t>
        <w:br/>
        <w:t>گی ہیں کہیں بھاگ گیا۔ پتا بھی رو رہی تھی کہ کچھ کہا نہ سنا ، نہ جانے کہاں چل دئے۔</w:t>
        <w:br/>
        <w:t>جو کچھ کسر رہ گئی تھی وہ شام کے وقت حلقے کے تھانے دار نے اگر پوری</w:t>
        <w:br/>
        <w:t>کردی ۔ گانوں کے چوکیدار نے اس واقعے کی ریٹ کی جو اس کا فرض تھا۔ پھر</w:t>
        <w:br/>
        <w:t>تھا بندار صاحب اپنے فرض سے کب چو کنے والے تھے ؟ اب گائوں والوں</w:t>
        <w:br/>
        <w:t>کو بھی ان کی خاطر مدارات کر کے اپنا فرض پورا کرنا چاہیے ۔ دانا دین جنگری سنگھ</w:t>
        <w:br/>
        <w:t>نوکھے رام ، ان کے چاروں پیارے منگر شاہ اور لالہ بیوری سب ہی آپہنچے اور</w:t>
        <w:br/>
        <w:t>داروغہ جی کے سامنے دست بستہ کھڑے ہو گئے ۔ ہوری کی طلبی ہوئی۔ زندگی</w:t>
        <w:br/>
        <w:t>میں یہ پہلا موقع تھا کہ وہ تھانیدار کے سامنے آیا۔ ایسا ڈر رہا تھا جیسے پھانسی ہو جایگی</w:t>
        <w:br/>
        <w:t>دھنا کو پٹتے وقت اس کا ایک ایک عضو پھڑک رہا تھا۔ دارو نہ جی کے آگے کچھوے</w:t>
        <w:br/>
        <w:t>کی طرح اندر ہی اندر سمٹا جاتا تھا۔ داروغہ نے اسے محققانہ نگاہوں کو دیکھا اور اس</w:t>
        <w:br/>
        <w:t>کے دل تک پہنچ گئے۔ قیافہ شناسی میں انھیں اچھی مہارت تھی۔ کتابی علم النفس میں کوری</w:t>
        <w:br/>
        <w:t>ہوں مگر عملاً اس کے ماہر تھے یقین ہو گیا کہ آج کسی اچھے کا منہ دیکھ کر اٹھے ہیں۔</w:t>
        <w:br/>
        <w:t>ہوری کا چہرہ کہہ رہا تھا کہ اس کے لئے صرف ایک دھمکی کافی ہو۔</w:t>
        <w:br/>
        <w:t>داروغہ نے پوچھا " تجھے کسی پر شبہ ہے ؟ "</w:t>
        <w:br/>
        <w:t>ہوری نے زمین چھوٹی اور ہاتھ جوڑ کر بولا میرا کسی پرنہیں بر سر کارا</w:t>
        <w:br/>
        <w:t>گائے اپنی موت مری ہی ۔ بوڑھی ہو گئی تھی ۔"</w:t>
        <w:br/>
        <w:t>دھنا بھی اگر نیچے کھڑی ہو گئی تھی فورا بولی گائے ماری ہے تمھارے</w:t>
        <w:br/>
        <w:t>بھائی ہیرا نے سرکار ایسے مورکھ نہیں ہیں کہ جو کچھ تم کہ دو گے مان لیں گے</w:t>
        <w:br/>
        <w:t>یہاں تاریخ کرنے آتے ہیں یہ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۲۰۳</w:t>
        <w:br/>
        <w:t>داروغہ جی نے پوچھا : یہ کون عورت ہی ہے؟“</w:t>
        <w:br/>
        <w:t>کئی آدمیوں نے داروغہ جی سے گفتگو کرنے کی خوش نصیبی حاصل کرنے</w:t>
        <w:br/>
        <w:t>کے لئے ایک دوسرے سے سبقت لے جانے کی کوشش کی۔ ایک ساتھ بولے</w:t>
        <w:br/>
        <w:t>اور ہر ایک نے اپنے دل کو اس خیال سے تسکین دی کہ پہلے میں بولا: ہوری کی</w:t>
        <w:br/>
        <w:t>گھر والی بر سر کار ! "</w:t>
        <w:br/>
        <w:t>تو اسے بلاؤ میں پہلے اس کا بیان لکھوں گا۔ وہ کہاں ہر ہیرا؟"</w:t>
        <w:br/>
        <w:t>خاص لوگوں نے ایک آواز سے کہا : وہ تو آج نڑکے نہیں چلا گیا ہے سرکار</w:t>
        <w:br/>
        <w:t>میں اس کے گھر کی تلاشی لوں گا۔</w:t>
        <w:br/>
        <w:t>تلاشی : ہوری کا سائنس نیچے اوپر ہونے لگا۔ اس کے بھائی ہیرا کے گھر</w:t>
        <w:br/>
        <w:t>کی تلاشی ہوگی اور سمیرا گھرمیں نہیں ہرا تو پھر ہوری کے جیتے جی اور اس کے دیکھتے</w:t>
        <w:br/>
        <w:t>یہ تلاشی نہ ہونے پائے گی اور دھنیا سے اب اس کا کوئی نا نا نہیں ہے جہاں چاہر</w:t>
        <w:br/>
        <w:t>جائے، جب وہ اس کی آبرو بگاڑنے پر آ گئی ہے تو اس کے گھرمیں کیسے رہ سکتی ہے؟</w:t>
        <w:br/>
        <w:t>جب گلی گئی ٹھو کر کھائے گی تب پتہ چلے گا۔</w:t>
        <w:br/>
        <w:t>گانوں کے خاص لوگوں نے اس شنکٹ کو ٹالنے کے لئر کا نا پھوسی شروع کی ۔</w:t>
        <w:br/>
        <w:t>دانتادین نے اپنا سا جلانے کے</w:t>
        <w:br/>
        <w:t>نہ میں کیا رکھا ہے ؟ ناس بلا کر کہا : یہ سب کمانے کے ڈھنگ ہیں۔ پوچھو</w:t>
        <w:br/>
        <w:t>پیشوری لالا بہت لیے تھے مگر لیے ہو کر بھی بیوقوف تھے۔ اپنا لمبا</w:t>
        <w:br/>
        <w:t>کالا منہ اور لمبا کر کے ہونے : اور یہاں آیا ہو کس لئے؟ اور جب آیا ہو تو بنا</w:t>
        <w:br/>
        <w:t>کچھ لئے دیئے گیا کب ہو؟ " جھنگری سنگھ نے ہوری کو بلا کر ان میں کہا : نکال جو کچھ دینا ہو یوں گلا</w:t>
        <w:br/>
        <w:t>نہ چھوٹے گا۔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۱۶</w:t>
        <w:br/>
        <w:t>کسانوں میں ہلچل مچی ہوئی تھی ، سب ہی گانونوں کے مہاجنوں کے پاس</w:t>
        <w:br/>
        <w:t>روپئے لینے کے لئے دوڑے۔ گانونوں میں آج کل لنگڑ وہ شاہ کی خوب چل رہی</w:t>
        <w:br/>
        <w:t>تھی۔ اسکے بریس اسے سن میں اچھا نفع ہوا تھا۔ گیہوں اور اسی میں بھی اس</w:t>
        <w:br/>
        <w:t>نے کچھ کم نہیں کمایا تھا۔ پنڈت دا تا دین اور دلاری سیٹھانی کے یہاں بھی</w:t>
        <w:br/>
        <w:t>لین دین کا کام ہوتا تھا ۔ سب سے بڑے مہاجن تھے جھنگری سنگھ جو</w:t>
        <w:br/>
        <w:t>شہر کے ایک بڑے مہا جن کے ایجنٹ تھے ۔ ان کی ماتحتی میں کئی آدمی</w:t>
        <w:br/>
        <w:t>اور تھے جو آس پاس کے دیہاتوں میں گھوم گھوم کر لین دین کرتے تھے ۔ ان</w:t>
        <w:br/>
        <w:t>کے علاوہ اور بھی کئی چھوٹے موٹے مہاجن تھے جو دو آنے روپے سود پر</w:t>
        <w:br/>
        <w:t>بغیر لکھا پڑھی کے روپئے دینے تھے۔ گانون والوں کو بھی لین دین کا کچھ</w:t>
        <w:br/>
        <w:t>ایسا خبط تھا کہ جس کے پاس دس بیس روپئے جمع ہو جاتے وہی مہا جن</w:t>
        <w:br/>
        <w:t>بن بیٹھتا ۔ ایک وقت میں تو ہوری نے بھی مہاجنی کی تھی ۔ اسی کا یہ اثر تھا</w:t>
        <w:br/>
        <w:t>کہ لوگ ابھی تک یہی مجھتے تھے کہ ہوری کے پاس گڑے ہوئے روپئے</w:t>
        <w:br/>
        <w:t>ہیں۔ آخر وہ روپیہ گیا کہاں ؟ بٹوارے میں نکلا نہیں ۔ ہوری نے کوئی</w:t>
        <w:br/>
        <w:t>تیر تھے برت یا بھوج کیا نہیں ، روپیہ گیا تو کہاں گیا ؟ جوتے پھٹ جانے</w:t>
        <w:br/>
        <w:t>پر بھی اس کے گھٹے بنے رہتے ہیں۔</w:t>
        <w:br/>
        <w:t>کسی نے کسی دیوتا کو سیدھا کیا، کسی نے کسی کو کسی نے آئنہ روپیہ ۔ سود دنیا منظور کیا ، کسی نے دو آنے ۔ ہوری کی خودداری بالکل جاتی نہ</w:t>
        <w:br/>
        <w:t>رہی تھی جن لوگوں کے روپئے اس پر باقی تھے ان کے پاس کون سامنہ</w:t>
        <w:br/>
        <w:t>لے کر جاتے ، جھنگری سنگھ کے سوا اسے اور کوئی سو تھا ۔ وہ پکا کا نذ</w:t>
        <w:br/>
        <w:t>لکھاتے تھے ، نذرانہ الگ لیتے تھے ، دستوری الگ اور اٹامپ کی تحریر لگ</w:t>
        <w:br/>
        <w:t>اس پر ایک سال کا سود بیگی کاٹ کر دیتے تھے پچیس روپتے کا مک لکھو تو وصل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۲۰۴</w:t>
        <w:br/>
        <w:t>داروغہ جی نے اب ذرا گرج کر کہا: میں سمیرا کے گھر کی تلاشی لوں گا؟ "</w:t>
        <w:br/>
        <w:t>ہوری کا چہرہ ایسا فق ہو گیا گو یا جسم کا سارا خون خشک ہو گیا ہو۔ تلاشی</w:t>
        <w:br/>
        <w:t>اس کے گھر ہوئی تو اور اس کے بھائی کے گھر ہوئی تو ایک ہی بات ہے۔ ہیرا انگ</w:t>
        <w:br/>
        <w:t>ہی پر دنیا تو جانتی ہے کہ اس کا بھائی ہے۔ مگر اس سے اس کا کچھ بن نہیں۔ اس کے</w:t>
        <w:br/>
        <w:t>پاس روپئے ہوتے تو پچاس لاکر داروغہ جی کے پاؤں پر رکھ دیا اور کہتا : سرکار</w:t>
        <w:br/>
        <w:t>میری آبرو اب آپ کے ہاتھ ہے مگر اس کے پاس تو زہر کھانے کو ایک چیز نہیں</w:t>
        <w:br/>
        <w:t>ہے ۔ دھنیا کے پاس دو چار روپے پڑے ہوں پر وہ جرنیل بھلا کب دینے لگی ؟</w:t>
        <w:br/>
        <w:t>پھانسی کی سزا پاتے ہوئے آدمی کی طرح سر جھکاتے اپنی بے عزتی کو سختی سے</w:t>
        <w:br/>
        <w:t>محسوس کرتا ہوا خاموش کھڑا رہا ۔</w:t>
        <w:br/>
        <w:t>دانا دین نے ہوری کو آگاہ کیا : اب اس طرح کھڑے رہنے سے کام</w:t>
        <w:br/>
        <w:t>نہ چلے ے گا ہوری ! روپئے کی کوئی تدبیر کرو ۔</w:t>
        <w:br/>
        <w:t>ہوری عاجزانہ بولا اب میں کیا کہوں مہران ؟ ابھی تو پہلے ہی کی گٹھری پر</w:t>
        <w:br/>
        <w:t>پر لدی ہو اور کس منہ سے مانگوں ؟ پر اس سنکٹ کو آبار لو تیار ہا تو کوڑی کوڑی</w:t>
        <w:br/>
        <w:t>چکادوں گا۔ میں مر جاؤں تو گو بر تو ہی ہی</w:t>
        <w:br/>
        <w:t>لیڈروں میں مشورہ ہونے لگا ۔ تھانیدار کو یا بھینٹ کیا جائے ۔</w:t>
        <w:br/>
        <w:t>والدین نے پچاس تجویز کئے جھنگری سنگھ کی رائے میں سو س ک پر سود نہ ہوگا۔ نوکھے</w:t>
        <w:br/>
        <w:t>رام بھی سو کے حق میں تھے اور ہوری کے لئے سو اور پچاس میں کوئی فرق نہ تھا۔</w:t>
        <w:br/>
        <w:t>اس تلاشی کا ٹکٹ اس کے سر سے مل جائے، چاہی پوجا کتنی ہی چڑھانی پڑے</w:t>
        <w:br/>
        <w:t>مردے کو ایک من لکڑی سے جلاؤ یا دس من ہے، اسے کیا پر پروا ؟</w:t>
        <w:br/>
        <w:t>گر پیشوری سے یہ</w:t>
        <w:br/>
        <w:t>ری سے یہ بے انصافی نہ دیکھی گئی ۔ کوئی ڈاکہ یا قتل تو ہوا نہیں،</w:t>
        <w:br/>
        <w:t>صرف تلاشی ہو رہی ہے، بس میں روہتے بہت ہیں ۔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۱۸</w:t>
        <w:br/>
        <w:t>سے سترہ دیتے ملتے تھے ۔ مگر اس آڑے وقت میں اور کیا کیا جائے؟ رائے صاحب</w:t>
        <w:br/>
        <w:t>کی زبردستی ہو ورنہ اس وقت کسی کے سامنے کیوں ہاتھ پھیلانا پڑتا .</w:t>
        <w:br/>
        <w:t>جھنگاری سنگھ بیٹھے ہوئے داتون کر رہے تھے ٹھنگنے ، موٹے ، چندوک کر</w:t>
        <w:br/>
        <w:t>کالے لمبی ناک اور بڑی بڑی مونچھوں والے آدمی تھے ، بالکل ناٹک کے</w:t>
        <w:br/>
        <w:t>مسخرے کی طرح ! اور وہ تھے بھی بڑے سنوڑ۔ اسی گانوں میں اپنی سُسرال</w:t>
        <w:br/>
        <w:t>بنا کر مردوں سے سانے یا سمر اور عورتوں سے سالی یا سرانج کا نامہ</w:t>
        <w:br/>
        <w:t>جو ڑ لیا کرتے تھے ۔ راستے میں لڑکے انھیں چڑھاتے ۔ پنڈت جی پانگی کا اور۔</w:t>
        <w:br/>
        <w:t>جھنگری سنگھ انہیں جھٹ پٹ اشیر باد دیتے تمھاری آنکھیں پھوٹیں تمھارا</w:t>
        <w:br/>
        <w:t>گھٹنا ٹوٹے ، تمھیں مرگی آوے ، تمھارے گھر میں آگ لگ جائے ، وغیرہ</w:t>
        <w:br/>
        <w:t>لڑکے اس اشیر باد سے کبھی آسودہ نہ ہوتے تھے۔ مگر لین دین کے معاملے</w:t>
        <w:br/>
        <w:t>میں وہ بڑے سخت تھے ، سود کی ایک پانی نہ چھوڑتے تھے اور دوعدہ پر</w:t>
        <w:br/>
        <w:t>رو پیر لئے بغیر دروازے سے نہ ملتے تھے ۔</w:t>
        <w:br/>
        <w:t>ہوری نے جاکر سلام کیا اور اپنا دکھڑا رو کر سنایا ۔</w:t>
        <w:br/>
        <w:t>جھنگری سنگھ نے مسکرا کر کہا ، وہ سب پرانا روپیہ کیا کر ڈالا ؟"</w:t>
        <w:br/>
        <w:t>پرانے روپئے ہوتے ٹھا کر، تو مہاجنوں سے اپنا پنڈ نہ چھڑا لیتا</w:t>
        <w:br/>
        <w:t>یا بھر کے کسی کو اچھا لگتا ہے؟</w:t>
        <w:br/>
        <w:t>دوھڑے روپئے نہ نکلیں چاہے سود کھانا ہی دنیا پڑے ، تم لوگوں</w:t>
        <w:br/>
        <w:t>کا یہی ڈھنگ ہو"</w:t>
        <w:br/>
        <w:t>کہاں کے گڑے روپئے ٹھا کر صاحب؟ کھانے کو تو ہوتا نہیں</w:t>
        <w:br/>
        <w:t>لڑکا جوان ہو گیا ، بیاہ کا کہیں ٹھکانا نہیں۔ بڑی لڑکی بھی بیاہنے لایک</w:t>
        <w:br/>
        <w:t>دلاتی ہو گئی۔ روپیہ ہوتا تو کس دن کے لئے گاڑ رکھتے ؟"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۱۸۸</w:t>
        <w:br/>
        <w:t>جھنگری سنگھ نے جب سے اس کے دروازے پر گائے دیکھی تھی اس پر</w:t>
        <w:br/>
        <w:t>دانت لگائے ہوئے تھے۔ گائے کا ڈیل ڈول اور سڈول بن کہہ رہا تھا کہ اس</w:t>
        <w:br/>
        <w:t>میں پانچ سیر سے کم دودھ نہیں ہے۔ دل میں سوچ لیا تھا کہ ہوری کو کسی اردب میں</w:t>
        <w:br/>
        <w:t>ڈال کر گائے اڑالینی چاہیئے۔ آج وہ موقع آگیا ہو ۔</w:t>
        <w:br/>
        <w:t>بولے : اچھا بھائی تمھارے پاس کچھ نہیں ہو! اب راجی (راضی) ہو تی ؟</w:t>
        <w:br/>
        <w:t>جتنے روپئے چاہو لے جاؤ لیکن تمھارے بھلے کے لئے کہتے ہیں کہ کچھ گہنے</w:t>
        <w:br/>
        <w:t>ہوں تو گرو رکھ کر روپئے لے لو۔ اٹام لکھو گے تو سود بڑھے گا اور جھیلے</w:t>
        <w:br/>
        <w:t>میں پڑ جاؤ گے ۔</w:t>
        <w:br/>
        <w:t>ہوری نے قسم کھائی کہ گھر میں کہنے کے نام کچا نا گا بھی نہیں ہے۔ دھینا</w:t>
        <w:br/>
        <w:t>کے ہاتھوں میں کڑے ہیں تو وہ بھی گلٹ کے ۔ جھنگری سنگھ نے چہرے</w:t>
        <w:br/>
        <w:t>سے</w:t>
        <w:br/>
        <w:t>ہمدردی دکھاتے ہوئے کہا ۔ تو ایک بات کرو۔ یہ نئی گائے جو لائے ہو</w:t>
        <w:br/>
        <w:t>اسے ہمارے ہاتھ بیچ ڈالو۔ سود، اٹام، سب بکھیڑوں سے بچ جاؤ۔ چار</w:t>
        <w:br/>
        <w:t>آدمی جو دام کہیں وہ ہم سے لے لو۔ ہم جانتے ہیں کہ تم اسے اپنے سوکھ ،</w:t>
        <w:br/>
        <w:t>(شوق ) کے لڑائی ہو اور بچھنا نہیں چاہتی، لیکن یہ نکٹ تو ٹالنا ہی پڑے گا ۔</w:t>
        <w:br/>
        <w:t>ہوری پہلے تو اس بات پر ہنسا۔ وہ اس پر ٹھنڈے دل سے غور نہ کرنا</w:t>
        <w:br/>
        <w:t>چاہتا تھا۔ لیکن ٹھا کر نے ایسا پنچھا سجھایا، مہاجنی ہتھکنڈوں کا ایسا بھیانک روپ</w:t>
        <w:br/>
        <w:t>دکھایا کہ اس کے دل میں یہ بات بیٹھ گئی۔ ٹھا کر ٹھیک ہی تو کہتے ہیں کہ جب ہاتھ میں روپیہ آجائے تو گائے لوٹا لینا ۔ میں روپیہ تو لوٹا لیا۔ تیس روپئے کا کاغذ (کاغذ) لکھنے پر</w:t>
        <w:br/>
        <w:t>کہیں پچیس روپئے ملیں گے اور اگر تین چار بریں نہ دئے گئے تو پورے سو</w:t>
        <w:br/>
        <w:t>ہو جائیں گے۔ پہلے کا تجربہ یہی بتا رہا ہے کہ قرض وہ مہمان ہے جو ایک بار</w:t>
        <w:br/>
        <w:t>اگر جانے کا نام نہیں لیتا۔ بولا : میں گھر جا کر سب سے صلاح کرلوں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۱۰۹</w:t>
        <w:br/>
        <w:t>تو بتاؤں ۔</w:t>
        <w:br/>
        <w:t>صلاح نہیں کرنا ہے ۔ ان سے کہ دنیا ہے کہ رو پیہ ادھار لینے میں اپنی</w:t>
        <w:br/>
        <w:t>بر بادی کے سوا اور کچھ نہیں ہو؟</w:t>
        <w:br/>
        <w:t>میں سمجھ رہا ہوں ٹھا کر، ابھی آگے جواب دیتا ہوں "</w:t>
        <w:br/>
        <w:t>لیکن گھر آکر اس نے جوں ہی یہ بات کہی کہ کہرام مچ گیا۔ دھنیا تو کم چلائی</w:t>
        <w:br/>
        <w:t>مگر دونوں لڑکیوں نے تو آسمان سر پر اٹھا لیا۔ نہیں دیتے اپنی گائے روپیہ</w:t>
        <w:br/>
        <w:t>جہاں سے چاہونا ؤ، سونا نے تو یہاں تک کہہ دیا کہ اس سے تو کہیں اچھا یہ</w:t>
        <w:br/>
        <w:t>ہے کہ مجھے بیچ ڈالو تو گائے سے کچھ میسی (بیٹی) ہی مل جائے گا ۔ موری بیچارا</w:t>
        <w:br/>
        <w:t>شش و پنج میں پڑ گیا۔ دونوں لڑکیاں سچ ہے گائے پر جان دیتی تھیں ۔ رو پا</w:t>
        <w:br/>
        <w:t>تو اس کے گلے سے لپٹ جاتی تھی اور اسے کھلائے بغیر منہ میں لقمہ نہ ڈالنی</w:t>
        <w:br/>
        <w:t>تھی گائے کتنے پیار سے اس کا ہاتھ چاہتی تھی، کتنی محبت بھری آنکھوں سے</w:t>
        <w:br/>
        <w:t>اسے دیکھتی تھی۔ اس کا بچھڑا کتنا سندر ہوگا۔ ابھی سے اس کا نام بھی رکھ دیا گیا</w:t>
        <w:br/>
        <w:t>تھا۔ میٹرو، وہ اسے اپنے ساتھ لے کر سوتے گی۔ اس گانے کے پیچھے دونوں</w:t>
        <w:br/>
        <w:t>بہنوں میں کئی بار لڑائی ہو چکی تھی، سونا کہتی کہ مجھے زیادہ چاہتی ہے اور رو پا کہتی</w:t>
        <w:br/>
        <w:t>کہ مجھے۔ اس کا فیصلہ ابھی تک نہ ہو سکا تھا اور دونوں علوی برابر قائم تھے۔</w:t>
        <w:br/>
        <w:t>مگر موری نے آگا بچھا بہا کر آخر دھینا کو کسی طرح راضی کر لیا۔ ایک دوست</w:t>
        <w:br/>
        <w:t>سے گانے ادھارے کو بیچ ڈالنا بھی بہت ہی راہیات بات اگر مصیبت میں</w:t>
        <w:br/>
        <w:t>تو آدمی کا دھرم تک چلا جاتا ہے ۔ پھر یہ کون سی بڑی چیز ہے ؟ ایسا نہ ہو تو پھر</w:t>
        <w:br/>
        <w:t>مصیبت سے لوگ اتنا ڈریں کیوں ؟ گوبر نے بھی کوئی خاص اعتراض نہ کیا۔ وہ</w:t>
        <w:br/>
        <w:t>آج کل اور یہی دھن میں مست تھا۔ بیٹے کیا گیاکہ جب دو نوں لڑکیاں رات کو</w:t>
        <w:br/>
        <w:t>سو جائیں تو گائے جنگری سنگھ کے یہاں پہنچا دی جائے ۔ گو بر اس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۱۹۰</w:t>
        <w:br/>
        <w:t>ورد ناک منظر سے بھاگ کر کہیں چلا گیا تھا۔ وہ گائے کو جاتے کیسے دیکھ سکے گا؟ اپنے</w:t>
        <w:br/>
        <w:t>آنسوؤں کو کیسے روکے گا؟ ہوری بھی اوپر ہی سخت بنا ہوا تھا، اندر سے وہ بھی</w:t>
        <w:br/>
        <w:t>بے چین تھا۔ ایسا کوئی مائی کا لال نہیں جو اس وقت اس کو پچیس روپئے ادھار</w:t>
        <w:br/>
        <w:t>دے دے، چاہے پھر پچیس کے پچاس ہی لے لے ۔ وہ گائے کے سامنے</w:t>
        <w:br/>
        <w:t>جاکر کھڑا ہو تو ایسا معلوم ہوا کہ اس کی سیاہ سیاہ چمکتی ہوئی آنکھوں میں آنسو</w:t>
        <w:br/>
        <w:t>بھرے ہوتے ہیں، گویا کہہ رہی ہے؟ کیا چار ہی دن میں تمھارا دل مجھ سے پھر</w:t>
        <w:br/>
        <w:t>گیا ہا تم نے تو بچہ (قول ، دیاتھا کہ جیتے جی اسے پہنچوں گا ، یہی بچپن تھا</w:t>
        <w:br/>
        <w:t>تمھارا ؟ میں نے تم سے کبھی کسی بات کا گلہ بھی نہیں کیا، جو کچھ روکھا سوکھا</w:t>
        <w:br/>
        <w:t>تم نے دے دیا وہی کھا کر آسودہ ہوئی۔ بولو :"</w:t>
        <w:br/>
        <w:t>دھنیا نے کہا کہ لڑکیاں تو سو گئیں ، اب اسے لے کیوں نہیں جاتے</w:t>
        <w:br/>
        <w:t>جب بیچنا ہی ہر تو ابھی کہی "</w:t>
        <w:br/>
        <w:t>ہوری نے کانپتی ہوئی آواز میں کہا ۔ میرا تو ہاتھ نہیں اٹھنا دھنیا !</w:t>
        <w:br/>
        <w:t>اس کا منہ نہیں دیکھتی ۔ رہنے دے ! روپئے سود پر کے لوں گا۔ بھگوان نے</w:t>
        <w:br/>
        <w:t>چاہا تو سب ادا ہو جائیں گے۔ تین چار سو ہوتے ہی کیا ہیں، ایک بار او کمہ</w:t>
        <w:br/>
        <w:t>جنگ جائے ۔ دھنیا نے فخریہ محبت سے اس کی طرف دیکھا۔ بولی ۔ اور کیا</w:t>
        <w:br/>
        <w:t>اتنی پیا کے بعد تو گھر میں گو آئی تو اسے بھی پہنچے دور کے لوکل روپئے جبیر کے گھرمیں گو</w:t>
        <w:br/>
        <w:t>اور سب چکا دے جائیں گے ویسے ہی یہ بھی چکا دیں گے ؟</w:t>
        <w:br/>
        <w:t>اندر بڑی امس ہو رہی تھی۔ ہوا بند تھی۔ ایک پتی بھی نہ ملتی تھی، بادل</w:t>
        <w:br/>
        <w:t>چھائے ہوئے تھے مگر بارش کے آثارہ نہ تھے اموری نے گائے کو لے جاکر باہر کے نہ لے</w:t>
        <w:br/>
        <w:t>باندھ دیا۔ دھنیا نے ٹو کا بھی کہ کہاں لئے جاتے ہو مگر ہوری نے نا نہیں بولا : باہر</w:t>
        <w:br/>
        <w:t>ہوا میں باندھے دیتا ہوں ۔ آرام سے رہو گی۔ اس میں بھی تو جہان ہری</w:t>
        <w:br/>
        <w:t>/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گائے باندھ کر وہ اپنے مجھے بھائی سو بھا کو دیکھنے گیا جسے ادھر کئی مہینے</w:t>
        <w:br/>
        <w:t>سے دے کا مرض ہوگیا تھا دو دارد کا دام ہیں، کھانے پینے کا بندوبست نہیں</w:t>
        <w:br/>
        <w:t>اور کام کرنا پڑتا تھا جان توڑ کر اس لئے اس کی حالت دن بدن بگڑتی جاتی تھی۔</w:t>
        <w:br/>
        <w:t>سوکھا غمخوار آدمی تھا، لڑائی جھگڑوں سے کوسوں دور بھاگنے والا ۔ کسی سے</w:t>
        <w:br/>
        <w:t>مطلب نہیں، اپنے کام سے کام ہوری اسے چاہتا تھا اور وہ بھی ہوری ادب</w:t>
        <w:br/>
        <w:t>کرتا تھا، دونوں میں روپے پیسے کی باتیں ہونے لگیں ۔ رائے صاحب کے</w:t>
        <w:br/>
        <w:t>اس نئے فرمان کی تنقید ہورہی تھی۔</w:t>
        <w:br/>
        <w:t>کوئی گیارہ بجتے بجھتے ہوری لوٹا تو اسے معلوم ہوا کہ جیسے گانے کے</w:t>
        <w:br/>
        <w:t>پاس کوئی آدمی کھڑا ہے۔ پوچھا کون ہو وہاں کھڑ؟ میرا بولا نہ میں ہوں دارا،</w:t>
        <w:br/>
        <w:t>تمھارے الاؤ میں آگ لینے آیا تھا "</w:t>
        <w:br/>
        <w:t>ہیرا اس کے الاؤ میں آگ لینے آیا ہے ۔ اس ذرا سی بات سے ہوری کو</w:t>
        <w:br/>
        <w:t>بھائی کی رکاوٹ کا پتہ چلا۔ گانوں میں اور بھی الا دہ ہیں ، کہیں سے بھی آگ مل سکتی</w:t>
        <w:br/>
        <w:t>ہے۔ میرا اس کے الاؤ میں آگ لے رہا ہو تو اپنا ہی سمجھ کر تو ، سارا گا نوک اس</w:t>
        <w:br/>
        <w:t>الاؤ میں آگ لینے آتا تھا جو گانوں میں سب سے بڑا تھا، مگر میرا کا آنا دوسری</w:t>
        <w:br/>
        <w:t>بات تھی۔ اور اس دن کی لڑائی کے بعد ہیرا کے من میں میل نہیں رہتا ۔ گستر در</w:t>
        <w:br/>
        <w:t>(غصہ ور ) ہے پر دل کا ساتھ (صاف) ہر "</w:t>
        <w:br/>
        <w:t>اس نے محبت کے لہجے میں پوچھا ۔ تم کھو ہے کہ لاؤں ؟"</w:t>
        <w:br/>
        <w:t>نہیں تما کھو ہر دادا "</w:t>
        <w:br/>
        <w:t>سوکھا تو آج بہت بے حال ہی "</w:t>
        <w:br/>
        <w:t>کوئی دوائی نہیں کھاتا تو کیا کیا جائے ؟ اس کے حساب میں تو سارے</w:t>
        <w:br/>
        <w:t>بید، ڈاکٹر حکیم اناری ہیں۔ بھگوان کے پاس جتنی بڑھی تھی وہ اس کے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۱۹۲</w:t>
        <w:br/>
        <w:t>اور اس کے گھر والے کے حصہ میں پڑ گئی ہو</w:t>
        <w:br/>
        <w:t>ہوری نے تشویش سے کہا : یہی تو برائی ہے اس میں اپنے سامنے کسی</w:t>
        <w:br/>
        <w:t>کو گنتا ہی نہیں اور چڑھنے تو بیماری میں سب ہی ہو جاتے ہیں تمھیں یاد ہو کہ</w:t>
        <w:br/>
        <w:t>نہیں ، جب تمھیں ننفنزا ( انفلوئیزا ) ہو گیا تو دوائی اٹھا کر پھینک دیتے تھے</w:t>
        <w:br/>
        <w:t>تمھارے دونوں ہاتھ پکڑتا تھا تب تمھاری بھائی منہ میں دوائی ڈالتی تھی،</w:t>
        <w:br/>
        <w:t>اس پر تم اسے تمام گالیاں دیتے تھے۔ بار تم تمام گالیاں دیتے تھے ؟</w:t>
        <w:br/>
        <w:t>"ہاں دادا ، بھلا وہ بات بھول سکتا ہوں تم نے اتنا نہ کیا ہوتا تو تم</w:t>
        <w:br/>
        <w:t>سے رونے کے لئے کیسے بچار رہتا ؟ "</w:t>
        <w:br/>
        <w:t>ہوری کو ایسا معلوم ہوا کہ ہیرا کی آواز بھاری ہوگئی ہے۔ اس کا گلا بھی</w:t>
        <w:br/>
        <w:t>بھر آیا ، بولا : بیٹا لڑائی جھگڑا تو زندگی کا دھرم ہے۔ اس سے جو اپنے ہیں وہ</w:t>
        <w:br/>
        <w:t>پرائے تھوڑے ہی ہو جاتے ہیں۔ جب گھر میں چار آدمی رہتے ہیں تب ہی لڑائی</w:t>
        <w:br/>
        <w:t>جھگڑے ہوتے ہیں جس کے کوئی بری نہیں اس کے یہاں کون لڑے گا ؟</w:t>
        <w:br/>
        <w:t>دونوں نے ساتھ علم پی۔ پھر میرا اپنے گھر گیا اور ہوری اندر کھانا کھانے</w:t>
        <w:br/>
        <w:t>گیا۔ دھنیا غصہ سے بولی دیکھو اپنے سپوت کی لیلا ، اتنی رات ہو گئی اور اسرائیلی</w:t>
        <w:br/>
        <w:t>سیر سپاٹے سے چھٹی نہیں لی۔ میں سب جانتی ہوں مجھ کو سارا پتہ مل گیا ہے ، پھولا کی</w:t>
        <w:br/>
        <w:t>وہ رانڈار کی نہیں پر بھنا وہ اسی کے پھیر میں پڑا رہتا ہے، ہوری کے کانوں میں</w:t>
        <w:br/>
        <w:t>بھی بھنک پڑی تھی مگر اسے یقین نہ ہوا تھا۔ گو بر بے چارا ان باتوں کو کیا جانے</w:t>
        <w:br/>
        <w:t>بولا : کسی نے کہا تم سے کچھ ؟ "</w:t>
        <w:br/>
        <w:t>دھنیا تیز پڑی تم سے چھپی ہوگی اور سب ہی جگہ پر جا ہر ھو۔ یہ ہر ھو گا اور بہتر</w:t>
        <w:br/>
        <w:t>گھاٹ کا پانی پیتے ہوئے ، اسے انگلیوں پر نچا رہی ہو اور یہ سمجھتا ہے کہ وہ اس پر</w:t>
        <w:br/>
        <w:t>جان دیتی ہے، تم اسے بجھا دو نہیں تو کوئی ایسی ویسی بات ہو گئی تو کہیں کے نہ رہو گے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۱۹۳</w:t>
        <w:br/>
        <w:t>ہوری کا دل امنگ پر تھا ، چھیڑ کی سو بھی جھنیا دیکھنے سننے میں تو بری</w:t>
        <w:br/>
        <w:t>نہیں ہے ۔ اسی سے کر لے سگائی ۔ ایسی سیتی مہر یا اور کہاں ملی جاتی ؟"</w:t>
        <w:br/>
        <w:t>دھیا کو ہ پھیر تیری لگی : جھنیا اس گھر میں آئے تو منہ جاس دوں</w:t>
        <w:br/>
        <w:t>رانڈ کا۔ گوبر کی چہیتی ہے تو اسے لے کر جہاں چاہے رہی؟</w:t>
        <w:br/>
        <w:t>اور جو گو بر اسی گھر میں لادے "</w:t>
        <w:br/>
        <w:t>تو یہ دونوں لڑکیاں کس کے گلے باندھو گے؟ پھر برادری میں تھیں</w:t>
        <w:br/>
        <w:t>کون پوچھے گا؟ کوئی دوارے پر کھڑا تک تو ہوگا نہیں "</w:t>
        <w:br/>
        <w:t>اسے اس کی کیا پردا ؟</w:t>
        <w:br/>
        <w:t>اس طرح نہیں چھوڑوں گا لالا کو مرمر کے میں نے پالا ہے اور جھیئنا</w:t>
        <w:br/>
        <w:t>اگر راج نے گی؛ منہ میں آگ لگا دوں گی رانڈ کے ! "</w:t>
        <w:br/>
        <w:t>یکا یک گو بر آکر گھبرائی ہوئی آواز میں بولا : دادا ، سندریا کو کیا</w:t>
        <w:br/>
        <w:t>ہو گیا ؟ کیا کالے نے کاٹ کیا ؟ وہ تو ٹیری تڑپ رہی ہے؟</w:t>
        <w:br/>
        <w:t>ہوری چوکے میں جا چکا تھا۔ تھائی سامنے چھوڑ کر باہر نکل آیا اور بولا</w:t>
        <w:br/>
        <w:t>کیا اسگن منہ سے نکالتے ہو ۔ ابھی تو میں دیکھنے آرہا ہوں۔ لیٹی ہوئی تھی ۔</w:t>
        <w:br/>
        <w:t>تینوں باہر گئے ۔ چراغ لے کر دیکھا ۔ سندریا کے منہ سے جھاگ</w:t>
        <w:br/>
        <w:t>نکل رہا تھا ، آنکھیں پتھرا گئی تھیں، پیٹ پھول گیا تھا اور چاروں پانوں پھیل</w:t>
        <w:br/>
        <w:t>گئے تھے ۔ دھینا سر پیٹنے لگی ۔ ہوری پنڈت دانا دین کے پاس دوڑا گانوں</w:t>
        <w:br/>
        <w:t>میں رہی ، مویشی ڈاکٹر تھے ۔ پنڈت جی سونے جا رہے تھے ۔ دوڑے</w:t>
        <w:br/>
        <w:t>ہوئے آسکے دم کے دم میں سارا گانوں جمع ہو گیا۔ گائے کو کسی نے</w:t>
        <w:br/>
        <w:t>کچھ کھلا دیا علامت صاف تھی۔ صاف نہ ہر دیا گیا ہے لیکن گانوں میں ایسا</w:t>
        <w:br/>
        <w:t>کون دشمن ہے جس نے زہر دیا ہو؟ ایسی واردات تو اس گانوں میں کبھی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