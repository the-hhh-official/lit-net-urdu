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040</w:t>
        <w:br/>
        <w:t>کا پھل ہے ۔ وہ محبت روح کا پورے طور پر وقف کر دیتا ہے اس کے مندر</w:t>
        <w:br/>
        <w:t>میں تم آزمائش سے نہیں بلکہ عبادت ہی سے بردان پا سکتے ہو۔</w:t>
        <w:br/>
        <w:t>وہ اٹھ کر کھڑی ہوگئی اور تیزی سے ندی کی طرف چلی جیسے اس نے</w:t>
        <w:br/>
        <w:t>اپنا کھویا ہوا راستہ پا لیا ہو۔ ایسی زبردست تحریک کا اسے کبھی احساس</w:t>
        <w:br/>
        <w:t>نہ ہوا تھا ۔ اس نے آزادانہ زندگی میں خود میں ایک کمزوری محسوس کی تھی جو کہ</w:t>
        <w:br/>
        <w:t>ہمیشہ متزلزل اور بے قرار رکھتی تھی ۔ اس کا دل جیسے کسی سہارے کی تلاش</w:t>
        <w:br/>
        <w:t>میں تھا جس کے ذریعے وہ دنیا کا مقابلہ کرسکے۔ خود میں اسے سکت نہ ملتی</w:t>
        <w:br/>
        <w:t>تھی۔ دانائی اور کردار کی طاقت دیکھ کر دہ اس کی طرف راغب ہو جاتی تھی ۔</w:t>
        <w:br/>
        <w:t>پانی کی طرح ہر ایک برتن کی شکل اختیار کر لیتی تھی ۔ اس کی اپنی کوئی شکل نہ</w:t>
        <w:br/>
        <w:t>تھی ۔</w:t>
        <w:br/>
        <w:t>اس کی طبیعت ابھی تک کسی امتحان دینے والے متعلم کی سی تھی متعلم کو</w:t>
        <w:br/>
        <w:t>کتابوں سے محبت ہو سکتی ہے اور ہو بھی جاتی ہے مگر وہ کتاب کے ان</w:t>
        <w:br/>
        <w:t>حصوں پر زیادہ توجہ دیتا ہے جو امتحان میں آسکتے ہیں ۔ اُس کی اوّل غرض</w:t>
        <w:br/>
        <w:t>امتحان میں کامیاب ہوتا ہے ۔ واقفیت حاصل کرنا اس کے بعد کا کام ہے ۔ اگر</w:t>
        <w:br/>
        <w:t>اسے معلوم ہو جائے کہ متحن بڑا رحم دل یا اندھا ہے ۔ اور متعلموں کو یوں ہی پاس</w:t>
        <w:br/>
        <w:t>کر دیا کرتا ہے تو شاید وہ کتابوں کی طرف آنکھ اٹھا کر بھی نہ دیکھے ۔ مالتی جو کچھ</w:t>
        <w:br/>
        <w:t>کرتی تھی وہ مہتا کو خوش کرنے کے لئے اس کی غرض تھی مہتا کی محبت اور</w:t>
        <w:br/>
        <w:t>عقیدت حاصل کرنا ان کے دل کی رانی بن جانا ، لیکن اس تعلم کی طرح</w:t>
        <w:br/>
        <w:t>اپنی قابلیت کا یقین دلا کر قابلیت آجانے پر منحن خود بخود اس سے مطمن</w:t>
        <w:br/>
        <w:t>ہو جائے گا ، اتنا صبر اس میں نہ تھا ۔</w:t>
        <w:br/>
        <w:t>مگر آن مہتا نے جیسے اسے ٹھکرا کر اس کی روحانی قوت کو بیدار کر دیا</w:t>
      </w:r>
    </w:p>
    <w:p>
      <w:r>
        <w:rPr>
          <w:sz w:val="14"/>
        </w:rPr>
        <w:t>&lt;&lt;&lt;561&gt;&gt;&gt;</w:t>
      </w:r>
    </w:p>
    <w:p>
      <w:r>
        <w:br w:type="page"/>
      </w:r>
    </w:p>
    <w:p>
      <w:r>
        <w:rPr>
          <w:sz w:val="14"/>
        </w:rPr>
        <w:t>۵۷۴</w:t>
        <w:br/>
        <w:t>کبھی کسی دشمن کو بھی نہ دیکھا تھا۔ دشمن زیادہ سے زیادہ ان کے نفع پر چوٹ کر سکتا تھا</w:t>
        <w:br/>
        <w:t>یا ان کے جسم پر ، یا وقار پر اگر یہ چوٹ تو اس نازک جگہ پر تھی جہاں زندگی کی ساری</w:t>
        <w:br/>
        <w:t>رغبتوں کا اجتماع تھا۔ ایک آندھی تھی جس نے ان کی زندگی کو بیخ و بن سے اکھاڑ</w:t>
        <w:br/>
        <w:t>دیا تھا۔ اب وہ یا لکل بے دست در پا ہیں ، پولیس کی ساری طاقت ہاتھ میں رکھتے</w:t>
        <w:br/>
        <w:t>ہوتے بھی بے دست وپا ہیں تشدد ان کا آخری ہتھیار تھاوہ ہتھیار ان کے ہاتھے</w:t>
        <w:br/>
        <w:t>سے نکل چکا تھا۔ اور پال بالغ ہے ، سروج بھی باریغ ہے اور دور پال اپنی ریاست ، اور</w:t>
        <w:br/>
        <w:t>کا مالک ہے۔ ان کا اس پر کوئی دباؤ نہیں آہ ! اگر جانتا کہ یہ لونڈا ایسی مخالفت کریگا</w:t>
        <w:br/>
        <w:t>تو اس ریاست کے لیئے لڑتا ہی کیوں ؟ اس مقدمے بازی میں دو ڈھائی لاکھ مجرد</w:t>
        <w:br/>
        <w:t>گئے۔ زندگی ہی تباہ ہوگئی۔ اب تو ان کی لاج اسی طرح بچے گی کہ اس لونڈے</w:t>
        <w:br/>
        <w:t>کی خوشامد کرتے رہیں۔ وہ ذرا بھی دخل اندازہ ہوئے اور عزت خاک میں مل گئی</w:t>
        <w:br/>
        <w:t>وہ اپنی زندگی کو قربان کر کے بھی اب مالک نہیں ۔ آہ ساری زندگی برباد ہوگئی،</w:t>
        <w:br/>
        <w:t>ساری زندگی !</w:t>
        <w:br/>
        <w:t>رور پال چلا گیا تھا۔ رائے صاحب نے موٹر منگوایا اور مہتا سے ملنے چلے</w:t>
        <w:br/>
        <w:t>مہتا اگر چاہیں تو ماکتی کو کھا سکتے ہیں۔ سروج بھی ان کی عدول حکمی نہ کرے گی۔ اگر</w:t>
        <w:br/>
        <w:t>دس میں ہزار روپئے غم کھانے سے بھی یہ شادی رک جائے تو وہ اس کے</w:t>
        <w:br/>
        <w:t>لئے تیار تھے۔ انھیں خود غرضی کے نشے میں یہ بالکل خیال نہ رہا کہ وہ مہنا کے</w:t>
        <w:br/>
        <w:t>پاس ایسی تجویز لے کر جا رہے ہیں جس پر مہتا کی ہمدردی ان کے ساتھ نہ</w:t>
        <w:br/>
        <w:t>ہوگی ۔</w:t>
        <w:br/>
        <w:t>مہتا نے کل ماجر سن کر نہیں بنانا شروع کیا۔ سنجیدگی سے بولے :-</w:t>
        <w:br/>
        <w:t>یہ تو آپ کی عزت کا سوال ہے ؟ "</w:t>
        <w:br/>
        <w:t>رائے صاحب بھانپ نہ سکے ۔ اچھل کر بولے : جی ہاں ، خالص عربت بھانپ نہ ۔ :</w:t>
      </w:r>
    </w:p>
    <w:p>
      <w:r>
        <w:rPr>
          <w:sz w:val="14"/>
        </w:rPr>
        <w:t>&lt;&lt;&lt;562&gt;&gt;&gt;</w:t>
      </w:r>
    </w:p>
    <w:p>
      <w:r>
        <w:br w:type="page"/>
      </w:r>
    </w:p>
    <w:p>
      <w:r>
        <w:rPr>
          <w:sz w:val="14"/>
        </w:rPr>
        <w:t>۵۷۵</w:t>
        <w:br/>
        <w:t>راجہ پرتاب سنگھ کو تو آپ جانتے ہیں ۔</w:t>
        <w:br/>
        <w:t>میں نے ان کی لڑکی کو بھی دیکھا ہے۔ سرفرج اس کے پاؤں کی دھول بھی</w:t>
        <w:br/>
        <w:t>نہیں ہے۔</w:t>
        <w:br/>
        <w:br/>
        <w:t>مگر اس لونڈے کی عقل پر پتھر پڑ گئے ہیں ۔</w:t>
        <w:br/>
        <w:t>تو مارئیے گولی ، آپ کو کیا کرنا ہے ؟ وہی کچھنا ئے گا۔</w:t>
        <w:br/>
        <w:t>آہ یہی تو نہیں دیکھا جاتا مہتاجی ابلتی ہوئی عزت نہیں چھوڑی جاتی۔ میں</w:t>
        <w:br/>
        <w:t>اس عزت پر اپنی ریاست قربان کرنے کو تیار ہوں ۔ آپ التی دیوی کو سمجھا دیں تو</w:t>
        <w:br/>
        <w:t>سب کام بن جائے ۔ ادھر انکار ہو جائے تو رو ریال سر پیٹ کر رہ جائے گا۔</w:t>
        <w:br/>
        <w:t>اور یہ نشہ دس پانچ دن میں آپ ہی اتر جائے گا۔ یہ پریم نہیں ، صرف سنگ</w:t>
        <w:br/>
        <w:t>ہے۔</w:t>
        <w:br/>
        <w:t>لیکن مالتی بلا کچھ رشوت لئے مانے گی نہیں ۔</w:t>
        <w:br/>
        <w:t>آپ جو کچھ کہیئے ، میں اسے دے دوں گا۔ وہ چاہے تو میں اسے یہاں</w:t>
        <w:br/>
        <w:t>کے ڈفرن استپال کا انچارج بنا دوں ۔“</w:t>
        <w:br/>
        <w:t>مان لیجئے کہ وہ آپ ہی کو چاہے تو آپ راضی ہوں گے ؟ جب سے</w:t>
        <w:br/>
        <w:t>آپ کو ہوم ممبری ملی ہے ، آپ کے بارے میں اس کی رائے ضرور بل</w:t>
        <w:br/>
        <w:t>گئی ہوگی ؟</w:t>
        <w:br/>
        <w:br/>
        <w:t>رائے صاحب نے مہتا کے چہرے کی طرف دیکھا تو اس پر مسکراہٹ میں</w:t>
        <w:br/>
        <w:t>نظر آئی۔ سجے گئے نمگین نہجہ میں بولے : آپ کو مجھ سے مذاق کرنے کا موقع یہی</w:t>
        <w:br/>
        <w:t>ملا۔ میں آپ کے پاس اس لئے آیا تھا کہ مجھے یقین تھا کہ آپ میری حالت پر</w:t>
        <w:br/>
        <w:t>غور کریں گے اور مناسب رائے دیں گے ۔ اور آپ مجھے بنانے لگے جس کے</w:t>
        <w:br/>
        <w:t>دانت نہیں دیکھے وہ دانتوں کا درد کیا جائے؟“</w:t>
      </w:r>
    </w:p>
    <w:p>
      <w:r>
        <w:rPr>
          <w:sz w:val="14"/>
        </w:rPr>
        <w:t>&lt;&lt;&lt;563&gt;&gt;&gt;</w:t>
      </w:r>
    </w:p>
    <w:p>
      <w:r>
        <w:br w:type="page"/>
      </w:r>
    </w:p>
    <w:p>
      <w:r>
        <w:rPr>
          <w:sz w:val="14"/>
        </w:rPr>
        <w:t>۵۷۶</w:t>
        <w:br/>
        <w:t>نہانے متانت سے کہا: معاف کیجئے گا، آپ ایسا سوال ہی لے کر آئے</w:t>
        <w:br/>
        <w:t>ہیں کہ اس پر سنجیدگی سے غور کرنا میں مضحکہ انگیز سمجھتا ہوں ۔ آپ اپنی شادی کے</w:t>
        <w:br/>
        <w:t>ذمہ دار ہو سکتے ہیں۔ لڑکے کی شادی کی ذمہ داری آپ کیوں اپنے اوپر لیتے</w:t>
        <w:br/>
        <w:t>ہیں، خصوصاً جب آپ کا لڑکا بالغ ہے اور اپنا نفع و نقصان سمجھتا ہے؟ کم کر</w:t>
        <w:br/>
        <w:t>کم میں تو شادی جیسے اہم معاملے میں عزت کی کوئی گنجائش نہیں دیکھتا۔ عزت</w:t>
        <w:br/>
        <w:t>دولت سے ہوتی تو راجہ صاحب اس ننگے بابا کے سامنے گھنٹوں غلاموں کی</w:t>
        <w:br/>
        <w:t>طرح ہاتھ باندھے نہ کھڑے رہتے۔ معلوم نہیں کہاں تک صحیح ہے مگر راجہ صاحب</w:t>
        <w:br/>
        <w:t>اپنے علاقے کے سب انسپکٹر تک کو سلام کرتے ہیں۔ اسے آپ عرت کہتے</w:t>
        <w:br/>
        <w:t>ہیں ؟ لکھنو میں آپ کسی دوکاندار، اسی کو آپ عزت کہتے ہیں؟ جا کر آرام سے بیٹھے</w:t>
        <w:br/>
        <w:t>مرزن سے بہتر بہو آپ کو بہت مشکل سے ملے گی ۔"</w:t>
        <w:br/>
        <w:t>رائے صاحب نے احتجاج کیا : بہن تو مالتی ہی کی ہے !</w:t>
        <w:br/>
        <w:t>مہتا نے گرم ہو کر کہا : مالتی کی بہن ہونا کیا ذلت کی بات ہے؟ مالتی</w:t>
        <w:br/>
        <w:t>کو آپ نے جانا نہیں اور نہ جاننے کی پروا کی۔ میں نے بھی یہی سمجھا تھا، مگر اب</w:t>
        <w:br/>
        <w:t>معلوم ہوا کہ وہ آگ میں پڑکر چمک اٹھنے والی سچی دھات ہے۔ وہ ان جانبازوں</w:t>
        <w:br/>
        <w:t>میں سے ہے جو موقع پڑھنے پر اپنا جوہر دکھاتے ہیں، تلوار گھماتے نہیں چلتے۔</w:t>
        <w:br/>
        <w:t>آپ کو معلوم ہے، گھنا کی آج کل کیا حالت ہجر ؟"</w:t>
        <w:br/>
        <w:t>رائے صاحب نے ہمدردی سے سر بلا کر کہا : سن چکا ہوں ، اور بار</w:t>
        <w:br/>
        <w:t>بار خواہش ہوئی کہ ان سے ملوں مگر فرصت نہ ملی ۔ اس میں آگ لگنا ان کی</w:t>
        <w:br/>
        <w:t>تباہی و بربادی کا باعث ہو گیا ۔</w:t>
        <w:br/>
        <w:t>”جی ہاں، اب وہ ایک طرح سے دوستوں کی عنایتوں پر گزر بر</w:t>
        <w:br/>
        <w:t>کر رہے ہیں۔ اس پر گوبندی مہینوں سے بیمار ہے۔ اس نے لکھنا پر خود کو</w:t>
      </w:r>
    </w:p>
    <w:p>
      <w:r>
        <w:rPr>
          <w:sz w:val="14"/>
        </w:rPr>
        <w:t>&lt;&lt;&lt;564&gt;&gt;&gt;</w:t>
      </w:r>
    </w:p>
    <w:p>
      <w:r>
        <w:br w:type="page"/>
      </w:r>
    </w:p>
    <w:p>
      <w:r>
        <w:rPr>
          <w:sz w:val="14"/>
        </w:rPr>
        <w:t>بان کر دیا، اس حیوان پر جس نے ہمیشہ اسے جلایا ۔ اب وہ مر رہی ہے اور ساکتی</w:t>
        <w:br/>
        <w:t>است کی رات اس کے سرہانے بیھٹی رہ جاتی ہے ، وہی مالتی جو کسی راجہ یا نواب</w:t>
        <w:br/>
        <w:t>پارینچ موفیس پاتے ہوئے بھی رات بھر نہ بیٹھے گی۔ گھنا کی خورد مال بچوں کی</w:t>
        <w:br/>
        <w:t>رورش کا بار بھی مانی پر ہے ۔ یہ مادریت اس میں کہاں سوئی ہوئی تھی ، معلوم نہیں</w:t>
        <w:br/>
        <w:t>تور مالئی کا یہ رویہ دیکھ کر اپنے دل میں عقیدت کا احساس ہونے لگا، حالانکہ</w:t>
        <w:br/>
        <w:t>اپ جانتے ہیں کہ میں زبردست دہر یہ ہوں اور باطنی صفائی کے ساتھ اس کے</w:t>
        <w:br/>
        <w:t>چہرے پربھی فوق البشریت کی پیک آنے لگی ہے ۔ انسا نیت اتنے زیادہ رنگوں</w:t>
        <w:br/>
        <w:t>والی اور اتنی زیادہ طاقتور ہے، اس کا مجھے کھلا تجربہ ہو رہا ہے آپ ان سے ملنا</w:t>
        <w:br/>
        <w:t>چاہیں تو چلئے ، اس بہانے میں بھی چلا چلوں گا۔</w:t>
        <w:br/>
        <w:t>رائے صاحب نے شبہ سے کہا یہ جب آپ ہی میرے در دکو نہیں</w:t>
        <w:br/>
        <w:t>سمجھ سکے تو مالتی دیوی کیا سمجھیں گی ؟ مفت میں شرمندگی ہوگی۔ مگر آپ کو ان کے</w:t>
        <w:br/>
        <w:t>پاس جانے کے لئے کسی بہانے کی ضرورت کیوں؟ میں تو سمجھتا تھا کہ آپ نے</w:t>
        <w:br/>
        <w:t>ان پر اپنا جا دو ڈال دیا ہے ۔</w:t>
        <w:br/>
        <w:t>مہتا نے حسرت بھری مسکراہٹ کے ساتھ جواب دیا کہ وہ باتیں اب</w:t>
        <w:br/>
        <w:t>خواب دخیال ہو گئیں ۔ اب تو کبھی ان کے درشن بھی نہیں ہوتے ۔ انھیں اب</w:t>
        <w:br/>
        <w:t>فرصت بھی نہیں رہتی۔ دو چار بار گیا مجھے معلوم ہوا کہ مجھ سے مل کر وہ بہت</w:t>
        <w:br/>
        <w:t>خوش نہیں ہوئیں ۔ تب سے جاتے ہوئے شرم آتی ہے : ہاں خوب یاد آیا،</w:t>
        <w:br/>
        <w:t>آج نسوانی ورزش گاہ کا جلسہ ہے ، آپ چلیں گے ؟ " گاہ کا جلسہ ہے ، ؟</w:t>
        <w:br/>
        <w:t>رائے صاحب نے بیدلی کے ساتھ کہا جی نہیں، مجھے فرصت نہیں ہے۔</w:t>
        <w:br/>
        <w:t>مجھے تو فکر سوار ہے کہ راجہ صاحب کو کیا جواب دوں گا۔ میں انہیں قول دے</w:t>
        <w:br/>
        <w:t>چکا ہوں "</w:t>
      </w:r>
    </w:p>
    <w:p>
      <w:r>
        <w:rPr>
          <w:sz w:val="14"/>
        </w:rPr>
        <w:t>&lt;&lt;&lt;565&gt;&gt;&gt;</w:t>
      </w:r>
    </w:p>
    <w:p>
      <w:r>
        <w:br w:type="page"/>
      </w:r>
    </w:p>
    <w:p>
      <w:r>
        <w:rPr>
          <w:sz w:val="14"/>
        </w:rPr>
        <w:t>CLA</w:t>
        <w:br/>
        <w:t>یہ کہتے ہوئے اٹھ کھڑے ہوتے اور آہستہ آہستہ دروازے کی طرف پہلے</w:t>
        <w:br/>
        <w:t>جس گھی کو سلجھانے آئے تھے وہ اور بھی الجھ گئی ، تاریکی اور بھی زیادہ تاریک ہو گئی بہتا</w:t>
        <w:br/>
        <w:t>نے انھیں موٹر تک آگر رخصت کیا۔</w:t>
        <w:br/>
        <w:t>راتے صاحب سیدھے اپنے بنگلے تک آتے اور روز نامہ اٹھایا ہی تھا کہ</w:t>
        <w:br/>
        <w:t>ڈیلا نتخا سے انھیں نفرت تھی اور ان کا نہ ھی نہ دکھنا چاہتے تھے ،</w:t>
        <w:br/>
        <w:t>اس وقت دل کی کمز ور حالت میں انھیں کی ہمدرد کی تلاش تھی جو ار کچھ نہ کرسکے مگر</w:t>
        <w:br/>
        <w:t>ان کے ساتھ ہمدردی کا اظہار تو کر سکے ، فورا بلا لیا۔</w:t>
        <w:br/>
        <w:br/>
        <w:t>شخار بے پیروں رونی صورت بنائے کمرے میں داخل ہوئے اور زمین</w:t>
        <w:br/>
        <w:t>یک جھٹک کر سلام کرتے ہوئے بولے ؟ میں تو حضور کے درشن کرنے یعنی تان جا رہا</w:t>
        <w:br/>
        <w:t>تھا۔ خوش قسمتی سے یہیں درشن ہو گئے۔ حضور کا مزاج تو اچھا ہے ؟".</w:t>
        <w:br/>
        <w:br/>
        <w:t>اس کے بعد انھوں نے بڑی مجھے دار زبان میں اور اپنے پچھلے سلوک کو</w:t>
        <w:br/>
        <w:t>بالکل بھول کر رائے صاحب کی تعریف کرنی شروع کی یہ ایسی ہوم سری کوئی کیا</w:t>
        <w:br/>
        <w:t>کرے گا ہے جدھر دیکھئے حضور ہی کا چرچا ہے ۔ یہ عہدہ حضور کی شان کے</w:t>
        <w:br/>
        <w:t>شایاں ہے ۔</w:t>
        <w:br/>
        <w:br/>
        <w:t>رائے صاحب دل میں سوچ رہے تھے کہ یہ شخص بھی کتنا بڑا مکار ہے</w:t>
        <w:br/>
        <w:t>اپنی غرض پڑنے پر گدھے کو دادا کہنے والا، پرلے سرے کا ہونا اور بے شرم</w:t>
        <w:br/>
        <w:t>مگر انھیں اس پر غصہ نہ آیا ۔ رحم آگیا ۔ پوچھا : آج کل آپ کیا کر رہے ہیں ؟ "</w:t>
        <w:br/>
        <w:t>کچھ بیکار بیٹھا ہوں ۔ امید سے خدم کچھ نہیں حضور ، بیکار بیٹھا ہوں ۔ اسی امید سے حضور کی خدمت میں</w:t>
        <w:br/>
        <w:t>حاضر ہونے جارہا تھا کہ اپنے پرانے خادموں پر عنایت کی نظر رہی۔ آج کل بڑی حاضر ہونے جاتاتھا</w:t>
        <w:br/>
        <w:t>مصیبت میں پڑا ہوا ہوں ۔ راجہ پرتاب سنگھ کو تو حضور جانتے ہیں کہ وہ اپنے سامنے</w:t>
        <w:br/>
        <w:t>نہیں تھے۔ ایک روز آپ کی ہو کرنے تھے مجھ سے نا گیا۔ میں نے</w:t>
      </w:r>
    </w:p>
    <w:p>
      <w:r>
        <w:rPr>
          <w:sz w:val="14"/>
        </w:rPr>
        <w:t>&lt;&lt;&lt;566&gt;&gt;&gt;</w:t>
      </w:r>
    </w:p>
    <w:p>
      <w:r>
        <w:br w:type="page"/>
      </w:r>
    </w:p>
    <w:p>
      <w:r>
        <w:rPr>
          <w:sz w:val="14"/>
        </w:rPr>
        <w:t>۵۰۹</w:t>
        <w:br/>
        <w:t>کہا، میں کیجئے مہاراج ، رائے صاحب میرے مالک ہیں، اور میں ان کی برائی نہیں سن</w:t>
        <w:br/>
        <w:t>سکتا ۔ بس اسی بات پر چڑھ گئے ہیں نے بھی سلام کیا اور گھر چلا آیا۔ میں نے صاف</w:t>
        <w:br/>
        <w:t>کہہ دیا کہ آپ کتنی ہی ہی شان و شوکت دکھلائیں مگر رائے صاحب کی جو عزت سے</w:t>
        <w:br/>
        <w:t>وہ آپ کو بھی نصیب نہیں ہو سکتی۔ عزت لیاقت سے ہوتی ہے اور آپ میں جو</w:t>
        <w:br/>
        <w:t>لیاقت ہے وہ دنیا جانتی ہو۔“</w:t>
        <w:br/>
        <w:t>ددی</w:t>
        <w:br/>
        <w:t>رائے صاحب نے کچھ بن کر کہا : آپ نے نوید نے گھر میں آگ لگا</w:t>
        <w:br/>
        <w:br/>
        <w:t>نخانے ا کیا کر کہا " میں تو حضور صاف کہتا ہوں خواہ کسی کو اچھا لگے یا برا۔</w:t>
        <w:br/>
        <w:t>جب حضور کے قدموں کو پکڑے ہوتے ہوں تو کسی سے کیوں ڈروں ؟ حضور کے</w:t>
        <w:br/>
        <w:t>تو نام سے جلتے ہیں۔ جب دیکھئے حضور کی بدگوئی ۔ جب سے آپ ہوم ممبر ہوتے</w:t>
        <w:br/>
        <w:t>ہیں ، ان کے سینے پر سانپ لوٹ رہا ہے۔ میری ساری کی ساری اجرت صاحب</w:t>
        <w:br/>
        <w:t>سے ہضم کر گئے۔ دنیا تو جانتے ہی نہیں حضور اسامیوں پر اتنا ظلم کرتے ہیں کہ کچھ نہ</w:t>
        <w:br/>
        <w:t>پوچھتے کسی کی آبرو سلامت نہیں ۔ دن دہاڑے عورتوں کو .</w:t>
        <w:br/>
        <w:br/>
        <w:t>موٹر کی آواز آئی اور راجہ سورج پرتاب سنگھ اترے۔ رائے صاحب نے</w:t>
        <w:br/>
        <w:t>کمرے سے نکل کر ان کا خیر مقدم کیا اور اس عزت افزائی کے بارے میں چپکتے</w:t>
        <w:br/>
        <w:t>ہوئے بولے میں تو آپ کی خدمت میں حاضر ہونے ہی والا تھا "</w:t>
        <w:br/>
        <w:t>یہ پہلا موقع تھا کہ راجہ سورج پرتاب سنگھ نے اس مکان میں قدم رنجہ .</w:t>
        <w:br/>
        <w:t>فرمایا تھا ۔ یہ خوش قسمتی !</w:t>
        <w:br/>
        <w:t>سنا بھیگی بلی بنے ہوئے بیٹھے تھے ۔ راجہ صاحب یہاں ! کیا اور ان ادھر ان</w:t>
        <w:br/>
        <w:t>ہرو د اصحاب میں دوستانہ ہو گیا ہے ؟ انھوں نے رائے صاحب کی آتش حسد کو</w:t>
        <w:br/>
        <w:t>مشتعل کر کے اپنے ہاتھ سینکنے چاہے تھے ۔ مگر نہیں، راجہ صاحب یہاں چاہی</w:t>
      </w:r>
    </w:p>
    <w:p>
      <w:r>
        <w:rPr>
          <w:sz w:val="14"/>
        </w:rPr>
        <w:t>&lt;&lt;&lt;567&gt;&gt;&gt;</w:t>
      </w:r>
    </w:p>
    <w:p>
      <w:r>
        <w:br w:type="page"/>
      </w:r>
    </w:p>
    <w:p>
      <w:r>
        <w:rPr>
          <w:sz w:val="14"/>
        </w:rPr>
        <w:t>۵۰۰</w:t>
        <w:br/>
        <w:t>ملنے کے لئے آگئے ہوں گردنوں میں جو آگ ہے وہ تو کمہار کے بھٹے کی طرح صرف</w:t>
        <w:br/>
        <w:t>اوپر کی لیپا پوتی سے بجھنے والی نہیں۔</w:t>
        <w:br/>
        <w:t>راجہ صاحب نے سخلا کے ہوتے سنا کی طرف بے رحمانہ نگاہوں سے</w:t>
        <w:br/>
        <w:t>دیکھ کر کہا : تم نے تو صورت ہی نہیں دکھائی مسر تا مجھ سے اس دعوت کے کل</w:t>
        <w:br/>
        <w:t>روپے وصول کر لئے اور ہوٹل زانوں کو ایک پائی نہ دی۔ اب وہ میرا سر کھارہے</w:t>
        <w:br/>
        <w:t>ہیں۔ اسے دغا سمجھتا ہوں، چاہوں تو ابھی تمھیں پولیس کے حوالے کردوں "۔</w:t>
        <w:br/>
        <w:t>یہ کہتے ہوئے انھوں نے رائے صاحب کو مخاطب کرکے کہا۔ ایسا</w:t>
        <w:br/>
        <w:t>بے ایمان آدمی میں نے نہیں دیکھا، رستے صاحب میں سچ کہتا ہوں کہ میں کبھی آپ</w:t>
        <w:br/>
        <w:t>کے مقابلے میں نہ کھڑا ہونا مگر مجھے اسی شیطان نے بہکایا اور میرے ایک لاکھ</w:t>
        <w:br/>
        <w:t>ر وپے برباد کر دیئے ۔ بنگلہ خرید لیا ، موٹر رکھ لیا ، ایک بیوا سے آشنائی بھی</w:t>
        <w:br/>
        <w:t>کو رکیتی ہے ۔ پورے رئیس بنے ہوئے ہیں ۔ اور اب دغا بازی شروع کی ہے</w:t>
        <w:br/>
        <w:t>رقیوں کی شان بنائے کے لئے ریاست چاہیتے اور آپ کی ریاست احباب</w:t>
        <w:br/>
        <w:t>کی آنکھوں میں دھول جھونکنا ہے۔"</w:t>
        <w:br/>
        <w:t>رائے صاحب سخا کی طرف حقارت سے دیکھتے ہوئے ہوئے آپ</w:t>
        <w:br/>
        <w:t>راس تا کی طرف حقارت سے دیکھتے ہو</w:t>
        <w:br/>
        <w:t>چپ کیوں ہیں، مسرتھا ؟ جواب دیجئے ۔ راجہ صاحب نے تو آپ کا سارا منہ بند</w:t>
        <w:br/>
        <w:t>ہضم کر لیا تھا۔ اس کا کوئی جواب آپ کے پاس ؟ اب براہ کرم یہاں سے چلے جائیے</w:t>
        <w:br/>
        <w:t>اور خبردار، پھر اپنی صورت نہ دکھائے گا ۔ دو بھلے مانسوں کو لڑا کر اپنا تو سیدھا کرنا</w:t>
        <w:br/>
        <w:t>ہے بوٹی *روز کا یہ بندہ مگر اس کے نفع و نقصان دونوں ہی جان جو کم میں ، یہ</w:t>
        <w:br/>
        <w:t>تجھے بجھے ۔</w:t>
        <w:br/>
        <w:t>نجانے ایہ سر جھکایا کہ پھر نہ اٹھا سکے۔ چپکے سے پہلے گئے ، جیسے کوئی چیز</w:t>
        <w:br/>
        <w:t>کا مالک کے اندر آجانے پر دبک کر نکل جائے ۔</w:t>
      </w:r>
    </w:p>
    <w:p>
      <w:r>
        <w:rPr>
          <w:sz w:val="14"/>
        </w:rPr>
        <w:t>&lt;&lt;&lt;568&gt;&gt;&gt;</w:t>
      </w:r>
    </w:p>
    <w:p>
      <w:r>
        <w:br w:type="page"/>
      </w:r>
    </w:p>
    <w:p>
      <w:r>
        <w:rPr>
          <w:sz w:val="14"/>
        </w:rPr>
        <w:t>۵۸۱</w:t>
        <w:br/>
        <w:t>جب وہ چلے گئے تو راجہ صاحب نے پوچھا : میری برائی کرتا ہو گا ؟“</w:t>
        <w:br/>
        <w:t>جی ہاں ، مگر میں نے بھی خوب نچایا ہے</w:t>
        <w:br/>
        <w:t>" شیطان ہے ۔</w:t>
        <w:br/>
        <w:t>پورا ۔"</w:t>
        <w:br/>
        <w:t>باپ بیٹے کو لڑادے ، میاں بیوی کو لڑائے ، اس فن میں اگر ستار ہو</w:t>
        <w:br/>
        <w:t>آج حضرت کو اچھا سبق مل گیا ۔</w:t>
        <w:br/>
        <w:t>اس کے بعد ر در پال کے بیاہ کی بات چیت شروع ہوئی ۔ راستے نامہ</w:t>
        <w:br/>
        <w:t>کی جان سوکھی جا رہی تھی ، گویا ان پر کوئی نشانہ لگایا جا رہا ہو۔ کہاں چھپ جائیں</w:t>
        <w:br/>
        <w:t>کیسے کہیں کہ دور پال پر ان کا کوئی قابو نہیں رہا ؟ مگر راجہ صاحب کو حالات</w:t>
        <w:br/>
        <w:t>معلوم ہو چکے تھے ۔ رائے صاحب کو خود کچھ نہ کہنا پڑا۔ جان بچ گئی ۔</w:t>
        <w:br/>
        <w:t>انھوں نے پوچھا : آپ کو اس کی خبر کیوں کر ہوئی ؟ "</w:t>
        <w:br/>
        <w:t>ابھی ابھی رود پال نے لڑکی کے نام ایک خط بھیجا ہے جو اس نے مجھے</w:t>
        <w:br/>
        <w:t>دے دیا۔“</w:t>
        <w:br/>
        <w:t>آج کل کے لڑکوں میں اور تو کوئی خوبی نظر نہیں آتی ، بس آزادی کی</w:t>
        <w:br/>
        <w:t>سنگ سوار ہے ۔"</w:t>
        <w:br/>
        <w:t>سنگ تو ہے ہی، مگر اس کی دوا میرے پاس ہے میں اس چھوری کری کو</w:t>
        <w:br/>
        <w:t>ایسا غائب کر دوں گا کہ کہیں پتہ نہ لگے گا۔ دس پانچ روز میں یہ سنگ ٹھنڈی</w:t>
        <w:br/>
        <w:t>ہو جائے گی ۔ سمجھانے سے کوئی فائدہ نہیں "</w:t>
        <w:br/>
        <w:t>رائے صاحب کانپ اٹھے۔ ان کے دل میں بھی اس طرح کی بات آئی تھی</w:t>
        <w:br/>
        <w:t>مگر انھوں نے اسے کوئی صورت نہ پکڑنے دی تھی۔ سنسکار (سرشت) دونوں</w:t>
        <w:br/>
        <w:t>تاجوں کے ایک سے تھے۔ گھاؤں میں رہنے والی شخصیت دونوں ہی اصحاب</w:t>
      </w:r>
    </w:p>
    <w:p>
      <w:r>
        <w:rPr>
          <w:sz w:val="14"/>
        </w:rPr>
        <w:t>&lt;&lt;&lt;569&gt;&gt;&gt;</w:t>
      </w:r>
    </w:p>
    <w:p>
      <w:r>
        <w:br w:type="page"/>
      </w:r>
    </w:p>
    <w:p>
      <w:r>
        <w:rPr>
          <w:sz w:val="14"/>
        </w:rPr>
        <w:t>۵۸۲</w:t>
        <w:br/>
        <w:t>میں زندہ تھی ۔ رائے صاحب نے اسے بیرونی لباس سے ڈھانک دیا تھا ، راجہ</w:t>
        <w:br/>
        <w:t>صاحب میں وہ عریاں تھی ۔ اپنی عظمت دکھانے کے اس موقع کو رائے صاحب نہ</w:t>
        <w:br/>
        <w:t>چھوڑ سکے ۔ لجاتے ہوئے بولے : یہ بیسویں صدی ہے ، بارہویں نہیں ۔</w:t>
        <w:br/>
        <w:t>روز پال کے دیر اس کا کیا اثر ہوگا ، میں نہیں کہہ سکتا۔ مگر انسانیت کے</w:t>
        <w:br/>
        <w:t>نقطہ خیال ہے ......</w:t>
        <w:br/>
        <w:t>"</w:t>
        <w:br/>
        <w:t>راجہ صاحب نے بات کاٹ کر کہا : آپ انسانیت کے لئے پھرتے ہیں</w:t>
        <w:br/>
        <w:t>اور یہ نہیں دیکھتے کہ دنیا میں آج بھی انسان کی حیوانیت ہی اس کی انسانیت پر</w:t>
        <w:br/>
        <w:t>فتح پا رہی ہے ، ورنہ سلطنتوں میں لڑائیاں کیوں ہوتیں؟ پنچایتوں سے جھگڑے</w:t>
        <w:br/>
        <w:t>طے نہ ہو جاتے۔ جب تک انسان رہے گا اس کی حیوانیت بھی رہے گی ۔“</w:t>
        <w:br/>
        <w:t>چھوٹی موٹی بحث چھڑ گئی جو بالآخر بات کا بتنگڑ بن گئی اور راجہ صاحب</w:t>
        <w:br/>
        <w:t>ناراض ہو کر چلے گئے ۔ دوسرے دن رائے صاحب بھی نینی تال روانہ ہو گئے</w:t>
        <w:br/>
        <w:t>اور اس کے ایک روز بعد دوریاں نے سرج کو ساتھ لے کر انگلستان کی راہ لی۔</w:t>
        <w:br/>
        <w:t>اب ان میں باپ بیٹے کا رشتہ نہ تھا۔ ایک دوسرے کے مخالف ہو گئے تھے۔ نینجا</w:t>
        <w:br/>
        <w:t>صاحب اب دور پال کے مشیر و پیروکار تھے ۔ انھوں نے روز ہال کی طرف پیر</w:t>
        <w:br/>
        <w:t>رائے صاحب پر حساب نہمی کا دعوی کیا رائے صاحب پر دس لاکھ کی ڈگری پریتی</w:t>
        <w:br/>
        <w:t>انھیں ڈگری ہو جانے کا اتنا ملال نہ ہوا تھا جتنا اپنی بے عزتی کا ۔ بے عزتی سے</w:t>
        <w:br/>
        <w:t>بھی زیادہ افسوس تھا زندگی کی مجتمع خواہشات کے خاک میں مل جانے کا ، اور</w:t>
        <w:br/>
        <w:t>سب سے بڑا رنج تھا اس بات کا کہ اپنے ہی بیٹے نے دغا کی ۔ فرمانبردار میٹڑ</w:t>
        <w:br/>
        <w:t>کے باپ بننے کا فخر ان کے ہاتھ سے بڑی بے دردی کے ساتھ چھین لیا گیا تھا۔</w:t>
        <w:br/>
        <w:t>غم ابھی شاید ان کے غم کا پیمانہ بری نہ ہوا تھا۔ جو کچھ کر تھی وہ لڑکی اور</w:t>
        <w:br/>
        <w:t>داماد کے قطع تعلق نے پوری کر دی ۔ عام ہندولڑکیوں کی طرح مینا کسی بھی بے زبان</w:t>
        <w:br/>
        <w:t>تھا۔</w:t>
      </w:r>
    </w:p>
    <w:p>
      <w:r>
        <w:rPr>
          <w:sz w:val="14"/>
        </w:rPr>
        <w:t>&lt;&lt;&lt;570&gt;&gt;&gt;</w:t>
      </w:r>
    </w:p>
    <w:p>
      <w:r>
        <w:br w:type="page"/>
      </w:r>
    </w:p>
    <w:p>
      <w:r>
        <w:rPr>
          <w:sz w:val="14"/>
        </w:rPr>
        <w:t>۵۰۳</w:t>
        <w:br/>
        <w:t>تھی باپ نے جس کے ساتھ بیاہ کر دیا تھا۔ اس کے ساتھ چلی گئی۔ لیکن زن و شوہر</w:t>
        <w:br/>
        <w:t>میں محبت نہ تھی۔ رگ بجے سنگھ عیاش بھی تھے ۔ اور شرابی بھی۔ میناکشی اندر ہی اندر</w:t>
        <w:br/>
        <w:t>کڑھتی رہتی تھی اور کتابوں اور رسالوں سے دل بہلا یا کرتی تھی۔ جوگ بجے سنگھ کی</w:t>
        <w:br/>
        <w:t>عمر تو میں سال سے زیادہ نہ تھی، بڑھا لکھا بھی تھا، اگر بڑا مغرور اور اپنے خاندانی</w:t>
        <w:br/>
        <w:t>وقار کی ڈنگ مارنے والا اور بے رحم و نبیل ۔ گانوں کی کم ذات والی بہو بیٹیوں</w:t>
        <w:br/>
        <w:t>پر ڈورے ڈالا کرتا تھا۔ صحبت بھی کمینوں کی تھی۔ جن کی خوشامد نے اپنے اور</w:t>
        <w:br/>
        <w:t>بھی خوشامد پسند بنا دیا تھا۔ مینا کسی ایسے شخص کی عزت دل سے نہ کر سکتی تھی ۔</w:t>
        <w:br/>
        <w:t>پھر اخباروں میں عورتوں کے حقوق کا تذکرہ پڑھ پڑھ کر اس کی آنکھیں بھی کھلنے</w:t>
        <w:br/>
        <w:t>گئی تھیں اور وہ زنانہ کلب میں آنے جانے لگی تھی جہاں کتنی ہی تعلیم یات یافہ</w:t>
        <w:br/>
        <w:t>اور خاندانی عورتیں آتی رہتی تھیں ان میں ووٹ اور حقوق اور آزادی اور نسوانی</w:t>
        <w:br/>
        <w:t>بیداری کا خوب چرچا ہوتا تھا ۔ جیسے مردوں کے خلاف کوئی سازش کی جا رہی</w:t>
        <w:br/>
        <w:t>ہو۔ زیادہ تر وہی عورتیں تھیں جن کی اپنے شوہروں سے نہ نبی تھی اور جو تعلیم یافتہ</w:t>
        <w:br/>
        <w:t>ہونے کے سبب قدیم روایجی بندشوں کو توڑ ڈالنا چاہتی تھیں ۔ کئی ایسی لڑکیاں</w:t>
        <w:br/>
        <w:t>بھی تھیں جو ڈگریاں لے چکی تھیں اور ازدواجی زندگی کو خود داری کے لیے</w:t>
        <w:br/>
        <w:t>مہلک سمجھ کر ملازمت کی تلاش میں تھیں ۔ ان ہی میں ایک میں سلطانہ تھیں جو</w:t>
        <w:br/>
        <w:t>سے بیرسٹر ہو کر آئی تھیں اور یہاں پردہ نشین عورتوں کو قانونی مشورہ دینے کا</w:t>
        <w:br/>
        <w:t>پیشہ کرتی تھیں ۔ ان ہی کی رائے سے میناکشی نے شوہر پر نان نفقے کا دعویٰ</w:t>
        <w:br/>
        <w:t>کیا ۔ وہ اب اس کے گھر میں نہ رہنا چاہتی تھی ۔ گزارے کی اُسے ضرورت نہ</w:t>
        <w:br/>
        <w:t>تھی ۔ اور وہ ہلکے میں بڑے آرام سے رہ سکتی تھی۔ مگر وہ دین بجے سنگھ کے</w:t>
        <w:br/>
        <w:t>چہرے پر کا لکھ لگا کر یہاں سے جانا چاہتی تھی ۔ وگ بجے سنگھ نے اس پر</w:t>
        <w:br/>
        <w:t>ہے؟</w:t>
        <w:br/>
        <w:t>الشاہد چینی کا الزام لگایا ۔ راستے صاحب نے اس لڑائی کو رفع کرنے کی</w:t>
      </w:r>
    </w:p>
    <w:p>
      <w:r>
        <w:rPr>
          <w:sz w:val="14"/>
        </w:rPr>
        <w:t>&lt;&lt;&lt;571&gt;&gt;&gt;</w:t>
      </w:r>
    </w:p>
    <w:p>
      <w:r>
        <w:br w:type="page"/>
      </w:r>
    </w:p>
    <w:p>
      <w:r>
        <w:rPr>
          <w:sz w:val="14"/>
        </w:rPr>
        <w:t>۵۶۶</w:t>
        <w:br/>
        <w:t>ہتا کو جب اس نے پہلی مرتبہ دیکھا تھا جب ہی سے اُس کا دل ان کی طرف جھک</w:t>
        <w:br/>
        <w:t>رہا تھا۔ اسے وہ اپنے شنا ساؤں میں قابل ترین معلوم ہوئے ۔ اس کی پاکیزہ قابل</w:t>
        <w:br/>
        <w:t>زندگی میں عقل کی تیزی اور خیالوں کی مضبوطی ہی بہترین شے تھی۔ دولت و اقتدار</w:t>
        <w:br/>
        <w:t>کو تو وہ صرف کھلونا مجہتی تھی جسے کھیل کر لڑکے توڑ پھوڑ ڈالتے ہیں۔ صورت میں</w:t>
        <w:br/>
        <w:t>اب اس کے لئے کوئی خاص کشش نہ تھی اگر چہ اسے بدصورتی سے نفرت تھی</w:t>
        <w:br/>
        <w:t>اس کو تو اب عقلی قوت ہی اپنی طرف متوجہ کر سکتی تھی۔ جس کا سہا را پا کر اس میں</w:t>
        <w:br/>
        <w:t>خود اعتمادی پیدا ہو، بجی ترقی کی تحریک ملے، اپنے میں طاقت آئے اور اپنی</w:t>
        <w:br/>
        <w:t>زندگی کو کار آمد نبانے کی واقفیت ہو ۔ بہنا کی عظمت و دانائی نے اُس پر اپنا</w:t>
        <w:br/>
        <w:t>سکہ جما دیا تھا اور تب سے وہ اپنی اصلاح کرتی آرہی تھی۔ جس حرکت دینے والی اپنی</w:t>
        <w:br/>
        <w:t>طاقت کی اُسے ضرورت تھی وہ مل گئی تھی اور پوشیدہ طور پر اسے طاقت اور وہ پر او</w:t>
        <w:br/>
        <w:t>حرکت دے رہی تھی ۔ زندگی کا نیا معیار جو اس کے سامنے تھا وہ خود کو اُس تک</w:t>
        <w:br/>
        <w:t>پہنچانے کی کوشش کرتی ہوئی اور کامیابی کا احساس کرتی اس دن کا تصور کر رہا</w:t>
        <w:br/>
        <w:t>تھی جب وہ اور مہتا ایک سے ہو جائیں گے ۔ آج یہ تصور اسے اور بھی مستقل اور</w:t>
        <w:br/>
        <w:t>مضبوط بنا رہا تھا ۔</w:t>
        <w:br/>
        <w:t>مگر آج جب مہتا نے اس کی امیدوں کو دروازے تک لا کر محبت کا مہتا</w:t>
        <w:br/>
        <w:t>وہ معیار اس کے سامنے رکھا جس میں محبت کو روحانیت اور اشیار کی بلندی</w:t>
        <w:br/>
        <w:t>سے گرا کر بادی سطح تک پہنچا دیا گیا تھا۔ جہاں بدگمانی اور حسد کا راج ہے، تب</w:t>
        <w:br/>
        <w:t>اس کی پاک وصاف عقل کو چوٹ لگی اور مہنتا ہے اُس کو جو عقیدت تھی اُسے</w:t>
        <w:br/>
        <w:t>ایک دھکا سا لگا۔ جیسے کوئی شاگرد اپنے استاد کو کوئی کمپنی حرکت کرتے</w:t>
        <w:br/>
        <w:t>ہوئے دیکھ ہے ۔ اس نے دیکھا کہ مہنا کی تیز فہمی محبت کو حیوانیت کی طرف ۔</w:t>
        <w:br/>
        <w:t>کھینچے لئے جاتی ہے۔ اور اس کی فرشتہ صفتی کی جانب سے آنکھیں بند سے جاتی ہے۔ اور اس کی</w:t>
        <w:br/>
        <w:t>الوجو</w:t>
      </w:r>
    </w:p>
    <w:p>
      <w:r>
        <w:rPr>
          <w:sz w:val="14"/>
        </w:rPr>
        <w:t>&lt;&lt;&lt;572&gt;&gt;&gt;</w:t>
      </w:r>
    </w:p>
    <w:p>
      <w:r>
        <w:br w:type="page"/>
      </w:r>
    </w:p>
    <w:p>
      <w:r>
        <w:rPr>
          <w:sz w:val="14"/>
        </w:rPr>
        <w:t>۵۸۴</w:t>
        <w:br/>
        <w:t>حتی الامکان کوشش کی مگر میناکشی اب شوہر کی صورت سے بھی بیزار تھی ۔ اگر چہ وہ</w:t>
        <w:br/>
        <w:t>کا دعوئی خارج ہو گیا تھا۔ اور میناکشی نے ان پر گزارے کی ڈگری پائی مگر وہ چیز</w:t>
        <w:br/>
        <w:t>اس کے دل میں کانٹا بن کر کھٹکتی رہی ۔ وہ علیحدہ ایک کو ٹھی میں رہتی تھی اور سو</w:t>
        <w:br/>
        <w:t>تحریک میں نمایاں حصہ لیتی تھی ، پھر بھی وہ جلن ٹھنڈی نہ ہوتی تھی ۔</w:t>
        <w:br/>
        <w:t>ایک روز وہ غصے میں آکر ہنڑ ہنڑائے ہوئے وگ بجے سنگھ کے بنگلے پر جا ۔</w:t>
        <w:br/>
        <w:t>شہدے جمع تھے اور رقاصہ ناچ رہی تھی ۔ اس نے جنگ کی دیوی کی طرح شیطانی</w:t>
        <w:br/>
        <w:t>کے اس مجمع میں پہنچ کر تہلکہ مچا دیا۔ ہنڑ کھڑا کر لوگ ادھر اُدھر بھاگنے لگے۔ اس</w:t>
        <w:br/>
        <w:t>رعب کے سامنے وہ کمینے کی ٹھہرتے ؟ جب لوگ بجے سنگھ تنہا رہ گئے تو</w:t>
        <w:br/>
        <w:t>نے ان پر تراق تراق سینٹر جمانے شروع کئے اور اتنا مارا کہ کنور صاحب بے دم</w:t>
        <w:br/>
        <w:t>ہو گئے ۔ رنڈی ابھی تک گوشے میں دیگی ہوئی کھڑی تھی ۔ اب اس کا غیر آیا۔ مینا</w:t>
        <w:br/>
        <w:t>یا کٹی ہنر تان کر جانا ہی چاہتی تھی کہ وہ اس کے پیروں پر گر پڑی اور رو کر کہنے لگی</w:t>
        <w:br/>
        <w:t>بہوجی ، آج میری جان بخشی کریں ، میں پھر کبھی یہاں نہ آؤں گی۔ میں بے قصور ہوں</w:t>
        <w:br/>
        <w:t>میناکشی نے اس کی طرف نفرت سے دیکھ کر کہا ۔ ہاں تو بے قصور ہے ۔ جا</w:t>
        <w:br/>
        <w:t>ہے نا کہ میں کون ہوں ؟ چلی جا، اب یہاں کبھی نہ آنا ۔ ہم عورتیں مردوں کی تفریح و</w:t>
        <w:br/>
        <w:t>تعیش کا سامان ہی تو ہیں ، تیرا کوئی قصور نہیں</w:t>
        <w:br/>
        <w:t>بیدانے اس کے پیروں پر سر رکھ کر جوش میں کہا : خدا آپ کو خوش رکھے</w:t>
        <w:br/>
        <w:t>جیسا نام سنتی تھی ویسا ہی پایا "</w:t>
        <w:br/>
        <w:t>خوش رکھنے سے تمھارا کیا مطلب ہے ؟ "</w:t>
        <w:br/>
        <w:t>آپ جو سمجھیں مہارانی جی "</w:t>
        <w:br/>
        <w:t>نہیں ، تم ہی بتاؤ "</w:t>
        <w:br/>
        <w:t>بیوا کی جان ناخونوں میں آگئی، کہاں سے دعا بھی دینے چلی ! جان بچگی</w:t>
      </w:r>
    </w:p>
    <w:p>
      <w:r>
        <w:rPr>
          <w:sz w:val="14"/>
        </w:rPr>
        <w:t>&lt;&lt;&lt;573&gt;&gt;&gt;</w:t>
      </w:r>
    </w:p>
    <w:p>
      <w:r>
        <w:br w:type="page"/>
      </w:r>
    </w:p>
    <w:p>
      <w:r>
        <w:rPr>
          <w:sz w:val="14"/>
        </w:rPr>
        <w:t>۵۶۷</w:t>
        <w:br/>
        <w:t>کئے لیتی ہے۔ یہ دیکھ کر اس کا دل بیٹھ گیا۔</w:t>
        <w:br/>
        <w:t>مہتا نے کچھ نادم ہوکر کہا : آؤ کچھ دیر اور مجھیں “</w:t>
        <w:br/>
        <w:t>ماکتی بولی : نہیں اب لوٹنا چاہیئے ۔ دیر ہورہی ہو۔</w:t>
      </w:r>
    </w:p>
    <w:p>
      <w:r>
        <w:rPr>
          <w:sz w:val="14"/>
        </w:rPr>
        <w:t>&lt;&lt;&lt;574&gt;&gt;&gt;</w:t>
      </w:r>
    </w:p>
    <w:p>
      <w:r>
        <w:br w:type="page"/>
      </w:r>
    </w:p>
    <w:p>
      <w:r>
        <w:rPr>
          <w:sz w:val="14"/>
        </w:rPr>
        <w:t>(۳۱)</w:t>
        <w:br/>
        <w:t>رائے صاحب کا ستارہ بلند تھا۔ ان کے تینوں منصوبے پورے ہو گئے۔</w:t>
        <w:br/>
        <w:t>تھے ۔ لڑکی کی شادی دھوم دھام سے ہو گئی تھی، مقدمہ بھی جیت گئے تھے اور چناؤ</w:t>
        <w:br/>
        <w:t>میں کامیاب ہی نہ ہوئے تھے بلکہ ہوم مبر بھی ہو گئے تھے۔ چاروں طرف سے</w:t>
        <w:br/>
        <w:t>مبارک با دیل رہی تھی ۔ وفار تو پہلے بھی کسی سے کم نہ تھا مگر اب تو اس کی جڑ اور</w:t>
        <w:br/>
        <w:t>بھی گہری اور مضبوط ہوگئی تھی۔ وقتی اخباروں میں ان کی تصویر اور سوانح عمری</w:t>
        <w:br/>
        <w:t>زوروں سے نکل رہی تھی ۔ فرض بہت بڑھ گیا تھا مگر اب رائے صاحب کو اس</w:t>
        <w:br/>
        <w:t>کی پروا نہ تھی۔ وہ اس نئی جائداد کا ایک چھوٹا سا جزو فروخت کر کے فرض سر</w:t>
        <w:br/>
        <w:t>بکدوش ہو سکتے تھے ۔ راحت و آرام کا لمبندت بلند تصور جو انھوں نے کیا</w:t>
        <w:br/>
        <w:t>تھا وہ اس سے بھی زیادہ لمبندی پر جا پہنچے تھے۔ ابھی تک ان کا بنگلہ صرف</w:t>
        <w:br/>
        <w:t>لکھنو میں تھا ، اب نینی تال، منصوری ، شملہ تینوں مقاموں میں ایک ایک بنگلہ</w:t>
        <w:br/>
        <w:t>بنوانا ضروری ہوگیا۔ اب انھیں یہ زیب نہیں دنیا کہ ان مقامات میں جائیں</w:t>
        <w:br/>
        <w:t>تو ہوٹل میں یا کسی دوسرے راجہ کے بنگلے میں ٹھہریں جیور پرتاب سنگھ کے</w:t>
        <w:br/>
        <w:t>بنگلے ان سب ہی مقاموں میں تھے زرائے صاحب کے لئے یہ بڑی شرم کی</w:t>
        <w:br/>
        <w:t>بات تھی کہ ان کے بنگلے وہاں نہ ہوں۔ اتفاق سے بنگلے بنوانے کی زحمت</w:t>
        <w:br/>
        <w:t>نہ اٹھانی پڑی ۔ بنے بنائے بنگلے سستے داموں مل گئے۔ ہر بنگلے کے لئے</w:t>
        <w:br/>
        <w:t>مالی، چوکیدار ، کارندے، خانساماں، وغیرہ بھی رکھ لئے گئے تھے اور سب</w:t>
        <w:br/>
        <w:t>سے بڑی خوش قسمتی کی بات یہ تھی کہ اب کے ہر بیٹی کی سالگرہ کے موقع پر ہیں</w:t>
        <w:br/>
        <w:t>راجہ کا خطاب بھی مل گیا تھا۔ اب ان کی اعلی خواہشیں تمام و کمال پوری ہوگئی</w:t>
        <w:br/>
        <w:t>۵۶۸</w:t>
      </w:r>
    </w:p>
    <w:p>
      <w:r>
        <w:rPr>
          <w:sz w:val="14"/>
        </w:rPr>
        <w:t>&lt;&lt;&lt;575&gt;&gt;&gt;</w:t>
      </w:r>
    </w:p>
    <w:p>
      <w:r>
        <w:br w:type="page"/>
      </w:r>
    </w:p>
    <w:p>
      <w:r>
        <w:rPr>
          <w:sz w:val="14"/>
        </w:rPr>
        <w:t>۵۰۹</w:t>
        <w:br/>
        <w:t>تھیں۔ اُس دن خوب جشن بنایا گیا اور ایسی شاندار دعوت ہوئی کہ سارے پچھلے ریکارڈ</w:t>
        <w:br/>
        <w:t>ٹوٹ گئے جس وقت ہزایکسیلنسی گورنر صوبہ نے انھیں خطاب دیا تو غرور کے ساتھ</w:t>
        <w:br/>
        <w:t>راجہ بھگتی کی ایسی ترنگیں ان کے من میں اٹھیں کہ ان کا ر دویان دوہاں پھول اٹھا</w:t>
        <w:br/>
        <w:t>یہ ہے زندگی اور نہ باغیوں کے پھیر میں پڑ کر مفت کی بدنامی ہی جیل گئے اور افسروں</w:t>
        <w:br/>
        <w:t>کی نظروں سے گر گئے ۔ جس سپر نٹنڈنٹ پولیس نے انھیں پچھلی مرتبہ گرفتار کیا تھادہ</w:t>
        <w:br/>
        <w:t>اس وقت ان کے سامنے دست بستہ کھڑا تھا۔ شاید اپنی خطاؤں کے لئے</w:t>
        <w:br/>
        <w:t>معانی مانگ رہا تھا۔</w:t>
        <w:br/>
        <w:t>کے ا علی ترین بفتح تو انھیں اس وقت ملی جب ان کے پرانے</w:t>
        <w:br/>
        <w:t>اور ہارے ہوئے رقیب سورج پرتاب سنگھ نے ان کے بڑے لڑکے روپان</w:t>
        <w:br/>
        <w:t>نے اپنی لڑکی کے بیاہ کا پیغام دیا ۔ رائے صاحب کو نہ مقدمہ جیتنے کی خوشی</w:t>
        <w:br/>
        <w:t>ہوئی تھی ۔ نہ ہوم ممبر ہونے کی۔ وہ ساری باتیں خیال میں آتی تھیں ، اگر یہ بات</w:t>
        <w:br/>
        <w:t>تو خلاف امید ہی نہیں، بلکہ خیال سے بھی باہر تھی ۔ وہی سورج پرتاب سنگھ جو ان کی</w:t>
        <w:br/>
        <w:t>کنی ما ، تیں انھیں اپنے کتے سے بھی کم تر سمجھتا ہے وہ آج ان کے لڑکے کے</w:t>
        <w:br/>
        <w:t>اپنی لڑکی کا بیاہ کرنا چاہتا ہے ۔ کتنی ناممکن بات ؛ اور پال اس وقت ایم اے</w:t>
        <w:br/>
        <w:t>میں پڑھتا تھا ، نہایت بے خوف ، پکا معیار پرست، اپنے اوپر بھروسہ رکھنے والا</w:t>
        <w:br/>
        <w:t>مغرور ، رنگین مزاج اور کاہل نوجوان تھا، جسے اپنے باپ کی زبر دستی اور جان ہیں از</w:t>
        <w:br/>
        <w:t>بڑی معلوم ہوتی تھی ۔</w:t>
        <w:br/>
        <w:t>رائے صاحب اس وقت نینی تال میں تھے ۔ یہ پیغام پاکر پھول اٹھے</w:t>
        <w:br/>
        <w:t>اگر چہ وہ شادی کے بارے میں لڑکے پر کسی طرح کا دباؤ ڈالنا چاہتے تھے ۔</w:t>
        <w:br/>
        <w:t>گر انھیں یقین تھا کہ وہ جو کچھ طے کر لیں گے۔ اس میں زور پال کو کوئی اعتراض نہ ہو گا</w:t>
        <w:br/>
        <w:t>اور راجہ موج پر تاب خنگور کو رشتہ ہو جانا ایک ایسی خوش قسمتی کی بات تھی کہ زور پال کا</w:t>
        <w:br/>
        <w:t>---</w:t>
      </w:r>
    </w:p>
    <w:p>
      <w:r>
        <w:rPr>
          <w:sz w:val="14"/>
        </w:rPr>
        <w:t>&lt;&lt;&lt;576&gt;&gt;&gt;</w:t>
      </w:r>
    </w:p>
    <w:p>
      <w:r>
        <w:br w:type="page"/>
      </w:r>
    </w:p>
    <w:p>
      <w:r>
        <w:rPr>
          <w:sz w:val="14"/>
        </w:rPr>
        <w:t>٥٠٠</w:t>
        <w:br/>
        <w:t>متفق نہ ہونا ان کے خیال میں بھی نہیں آسکتا تھا۔ انھوں نے فوراً راجہ صاحب کو</w:t>
        <w:br/>
        <w:t>قول دے دیا اسی وقت رور پال کو فون کیا۔</w:t>
        <w:br/>
        <w:t>رور پال نے جواب دیا کہ مجھے منظور نہیں یہ</w:t>
        <w:br/>
        <w:t>رائے صاحب کو اپنی زندگی مں نہ کبھی اتنی مایوسی ہوئی تھی اور نہ اتنا غصہ آیا</w:t>
        <w:br/>
        <w:t>تھا۔ پوچھا ۔ کوئی وجہ "</w:t>
        <w:br/>
        <w:t>سکتا</w:t>
        <w:br/>
        <w:t>وقت آنے پر معلوم ہو جائے گا ۔</w:t>
        <w:br/>
        <w:t>میں ابھی جاننا چاہتا ہوں ۔"</w:t>
        <w:br/>
        <w:t>میں نہیں بتانا چاہتا ۔"</w:t>
        <w:br/>
        <w:t>تمھیں میرا حکم ماننا پڑے گا</w:t>
        <w:br/>
        <w:t>جس بات کو میرا دل قبول نہیں کرتا اسے میں آپ کے حکم سے نہیں مان</w:t>
        <w:br/>
        <w:t>رائے صاحب نے بڑی النجاب سے سمجھایا ۔ بیٹا ، تم معیار کے لئے اپنے</w:t>
        <w:br/>
        <w:t>پیروں میں کلہاڑی مار رہے ہو۔ اس رشتے سے سوسائٹی میں تمھا را درجہ کتنا اونچا</w:t>
        <w:br/>
        <w:t>ہو جائے گا، کچھ تم نے سوچا ہے ؟ اسے خدائی تحریک سمجھو۔ اس خاندان کی</w:t>
        <w:br/>
        <w:t>کوئی بیس لڑکی بھی مجھے ملتی تو میں اپنے بھاگ کو سراہتا، یہ تو راجہ سورج پرتاب سنگھ</w:t>
        <w:br/>
        <w:t>کی لڑکی ہے جو ہمارے سرتاج ہیں ۔ میں اسے روز دیکھتا ہوں ۔ تم نے بھی دیکھا</w:t>
        <w:br/>
        <w:t>ہوگا ،اروپ ، گن ، سبھاؤ میں ایسی لڑکی میں نے آج تک نہیں دیکھی ہیں تو چار</w:t>
        <w:br/>
        <w:t>دن کا مہمان ہوں۔ تمھارے سامنے ساری زندگی پڑی ہے۔ میں تم پر دباؤ نہیں</w:t>
        <w:br/>
        <w:t>ڈالنا چاہتا۔ تم جانتے ہو کہ شادی کے بارے میں میرے خیال کتنے وسیع</w:t>
        <w:br/>
        <w:t>ہیں۔ لیکن میرا یہ بھی تو فرض ہے کہ اگر تمھیں غلطی کرتے دیکھوں تو آگاہ کر دوں</w:t>
        <w:br/>
        <w:t>رور پال نے جواب دیا ۔ میں اس بارے میں بہت پہلے طے کر چکا ہوں</w:t>
      </w:r>
    </w:p>
    <w:p>
      <w:r>
        <w:rPr>
          <w:sz w:val="14"/>
        </w:rPr>
        <w:t>&lt;&lt;&lt;577&gt;&gt;&gt;</w:t>
      </w:r>
    </w:p>
    <w:p>
      <w:r>
        <w:br w:type="page"/>
      </w:r>
    </w:p>
    <w:p>
      <w:r>
        <w:rPr>
          <w:sz w:val="14"/>
        </w:rPr>
        <w:t>٥١</w:t>
        <w:br/>
        <w:t>اور اب اس میں کوئی تبدیلی نہیں ہو سکتی ؟</w:t>
        <w:br/>
        <w:t>رائے صاحب کو لڑکے کی ہٹ اور نادانی پر غصہ آگیا۔ گرج کر بولے</w:t>
        <w:br/>
        <w:t>معلوم ہوتا ہے کہ تمھارا سر پھر گیا ہے۔ اگر مجھ سے ملو توقف نہ کرنا میں راجہ صحاب</w:t>
        <w:br/>
        <w:t>کو قول دے چکا ہوں ۔</w:t>
        <w:br/>
        <w:t>روز پال نے جواب دیا کہ افسوس کہ ابھی مجھے فرصت نہیں ہے ۔</w:t>
        <w:br/>
        <w:t>دوسرے دن راتے صاحب خود آ گئے ۔ دونوں اپنے اپنے مہتھیاروں</w:t>
        <w:br/>
        <w:t>سے مسلح ہو کر تیار کھڑے تھے۔ ایک طرف پوری زندگی کا حاصل کیا جواز برست تجربہ تھا</w:t>
        <w:br/>
        <w:t>مصلحتوں سے بھرا ہوا ، اور دوسری طرف خام معیار پرستی تھی، صندی بشریہ اور</w:t>
        <w:br/>
        <w:t>بے مروت !</w:t>
        <w:br/>
        <w:t>ہے ۔</w:t>
        <w:br/>
        <w:t>رائے صاحب نے سیدھا وار کیا۔ میں جاننا چاہتا ہوں کہ وہ کون لڑکی</w:t>
        <w:br/>
        <w:t>رور پال نے استقلال سے کہا : اگر آپ اپنے خواہشمند ہیں تو سنتے ، وہ</w:t>
        <w:br/>
        <w:t>مالتی دیوی کی بہن سرورج ہر ؟</w:t>
        <w:br/>
        <w:t>رائے صاحب جیسے چوٹ کھا کر گر پڑے ۔ اچھا وہ ! "</w:t>
        <w:br/>
        <w:t>" آپ نے تو سروج کو دیکھا ہوگا ؟ "</w:t>
        <w:br/>
        <w:t>خوب دیکھا ہے ۔ تم نے راج کماری کو دیکھا ہو یا نہیں ؟“</w:t>
        <w:br/>
        <w:t>جی ہاں ، خوب دیکھا ہے ۔</w:t>
        <w:br/>
        <w:t>پھر بھی ۔۔۔</w:t>
        <w:br/>
        <w:t>میں صورت کو کوئی چیز نہیں سمجھتا ۔</w:t>
        <w:br/>
        <w:t>تمھاری مجھ پر مجھے رینج ہوتا ہے۔ مالتی کو جانتے ہو کیسی عورت ہے تو</w:t>
        <w:br/>
        <w:t>اس کی بہن کیا کچھ ہوگی ؟ "</w:t>
      </w:r>
    </w:p>
    <w:p>
      <w:r>
        <w:rPr>
          <w:sz w:val="14"/>
        </w:rPr>
        <w:t>&lt;&lt;&lt;578&gt;&gt;&gt;</w:t>
      </w:r>
    </w:p>
    <w:p>
      <w:r>
        <w:br w:type="page"/>
      </w:r>
    </w:p>
    <w:p>
      <w:r>
        <w:rPr>
          <w:sz w:val="14"/>
        </w:rPr>
        <w:t>۵۷۲</w:t>
        <w:br/>
        <w:t>رور پال نے تیوری چڑھا کر کہا تہ میں اس بارے میں آپ سے اور کچھ نہیں</w:t>
        <w:br/>
        <w:t>کہنا چاہتا ، مگرمیری شادی ہو گی تو سرینج سے “</w:t>
        <w:br/>
        <w:t>" میرے پیتے جی کبھی نہیں ہو سکتی ۔</w:t>
        <w:br/>
        <w:t>تو آپ کے بعد ہوگی یا</w:t>
        <w:br/>
        <w:t>اچھا تمھارے یہ ارادے ہیں !"</w:t>
        <w:br/>
        <w:t>اور رائے صاحب کی آنکھیں اشک آلود ہوگئیں گویا ساری زندگی اجڑ</w:t>
        <w:br/>
        <w:t>گئی ہو۔ ہوم مجبری اور علاقہ اور خطاب ، سب جیسے باسی پھولوں کی طرح بے کیف</w:t>
        <w:br/>
        <w:t>اور نا خوشگوار ہو گئے ہیں۔ زندگی کی ساری ریاضیت اور عیش و آرام بے کار گئی۔</w:t>
        <w:br/>
        <w:t>ان کی اہلیہ کا جب انتقال ہوا تھا تو ان کی عمر چھتیس سال سے زیادہ نہ تھی۔ وہ</w:t>
        <w:br/>
        <w:t>شادی کر سکتے تھے اور عیش و آرام کا لطف بھی اٹھا سکتے تھے۔ سب ہی ان کے</w:t>
        <w:br/>
        <w:t>شادی کے لئے اصرار کر رہے تھے مگر انھوں نے ان لڑکوں کا منہ دیکھا اور</w:t>
        <w:br/>
        <w:t>تجردانہ زندگی کی مشق ریاضت قبول کر لی ۔ ان ہی لڑکوں پر زندگی کے سارے</w:t>
        <w:br/>
        <w:t>عیش و آرام کو قربان کر دیا ۔ آج تک اپنے دل کی ساری محبت ان ہی لڑکوں کو</w:t>
        <w:br/>
        <w:t>دیتے ہوئے چلے آئے، اور آج یہ لڑکا اتنی بے مروتی سے باتیں کر رہا ہے</w:t>
        <w:br/>
        <w:t>گویا ان سے کوئی تعلق نہیں ۔ پھر وہ کیوں جاندار اور عزت اور اقتدار کے لئے</w:t>
        <w:br/>
        <w:t>جان دیں ؟ ان ہی لڑکوں ہی کے لئے تو وہ سب کچھ کر رہے تھے۔ جب ایک</w:t>
        <w:br/>
        <w:t>کو ان کا ذرا بھی لحاظ نہیں تو وہ کیوں یہ مبتلا کریں؟ انھیں کون دنیا میں بہت</w:t>
        <w:br/>
        <w:t>دن رہتا ہے۔ انھیں بھی آرام سے پڑے رہنا آتا ہے۔ ان کے اور ہزاروں</w:t>
        <w:br/>
        <w:t>بھائی مونچھوں پر تاؤ دے کر زندگی کا لطف اٹھا رہے ہیں اور سکھ سوتے ہیں</w:t>
        <w:br/>
        <w:t>پھر وہ بھی کیوں : وہی رویہ اختیار کریں؟ انھیں اس وقت یاد نہ رہا کہ وہ</w:t>
        <w:br/>
        <w:t>جو پیتلا کر رہے ہیں وہ لڑکوں کے لئے نہیں بلکہ اپنے لئے ، اور صرف</w:t>
      </w:r>
    </w:p>
    <w:p>
      <w:r>
        <w:rPr>
          <w:sz w:val="14"/>
        </w:rPr>
        <w:t>&lt;&lt;&lt;579&gt;&gt;&gt;</w:t>
      </w:r>
    </w:p>
    <w:p>
      <w:r>
        <w:br w:type="page"/>
      </w:r>
    </w:p>
    <w:p>
      <w:r>
        <w:rPr>
          <w:sz w:val="14"/>
        </w:rPr>
        <w:t>۵۷۳</w:t>
        <w:br/>
        <w:t>شہرت کے لئے نہیں بلکہ اس لئے کہ وہ کام کرنے کے عادی ہیں اور انھیں زندہ پہنچے</w:t>
        <w:br/>
        <w:t>کے لئے اس کی ضرورت ہے۔ وہ عیاش اور کاہل بن کر اپنے دل کو مطمن نہیں رکھ۔</w:t>
        <w:br/>
        <w:t>سکتے انھیں معلوم نہیں کہ کچھ لوگوں کی طبیعت ہی ایسی ہوتی ہے ۔ وہ عیاشی اور</w:t>
        <w:br/>
        <w:t>کاہلی کو پسند نہیں کر سکتے ۔ وہ اپنے جگر کا خون پینے کے لئے دیتے ہیں۔ پتے ہیں</w:t>
        <w:br/>
        <w:t>جائیں گے۔</w:t>
        <w:br/>
        <w:t>مگر اس صدے کار و عمل بھی فورا ہی ہوا۔ ہم جس کے لئے ایثار کرتے ہیں</w:t>
        <w:br/>
        <w:t>ان سے کسی صلے کی امید نہ رکھ کر بھی ان کے دل پر حکومت کرنا چاہتے ہیں خواہ</w:t>
        <w:br/>
        <w:t>وہ حکومت ان ہی کے فائدے کے لئے ہو، اگر چہ اس فائدے کو ہم اس قدر انیا</w:t>
        <w:br/>
        <w:t>نا لیتے ہیں کہ گویا وہ ہمارا ہی فائدہ بن جاتا ہے ۔ ترک جتنا ہی زیادہ ہوتا ہے حکومت</w:t>
        <w:br/>
        <w:t>کا خیال بھی اتنا ہی زبردست ہوتا ہے۔ اور جب دفعتا ہمیں احتجاج کا مقابلہ کرنا</w:t>
        <w:br/>
        <w:t>پڑتا ہے تو ہم بھڑک اٹھتے ہیں اور وہ ترک گویا انتظام کی صورت اختیار کر لیتا ہے۔</w:t>
        <w:br/>
        <w:t>رائے صاحب کو یہ بند پڑگئی کہ رور پال کی شادی خروج سے نہ ہونے پائے</w:t>
        <w:br/>
        <w:t>چاہے اس کے لئے انھیں پولیس سے مدد کیوں نہ لینی پڑے دھرم کی بنیا</w:t>
        <w:br/>
        <w:t>کیوں نہ کرنی پڑے ۔</w:t>
        <w:br/>
        <w:t>انھوں نے بجیسے تلوار کھنچ کر کہا : ہاں، میرے بعد ہی ہوگی، اور ابھی /</w:t>
        <w:br/>
        <w:t>اسے بہت دن ہیں ۔</w:t>
        <w:br/>
        <w:t>روز پال نے جیسے گولی چلا دی : الیور کرے آپ امر ہوں ! سروج کی</w:t>
        <w:br/>
        <w:t>میرا یاہ ہو چکا ۔</w:t>
        <w:br/>
        <w:t>جھوٹ</w:t>
        <w:br/>
        <w:t>بالکل نہیں۔ سند موجو دہے ۔</w:t>
        <w:br/>
        <w:t>رائے صاحب صدے سے مگر پڑے ۔ اتنی تیز انتقاما نہ نظر سے انھوں نے</w:t>
        <w:br/>
        <w:t>.</w:t>
      </w:r>
    </w:p>
    <w:p>
      <w:r>
        <w:rPr>
          <w:sz w:val="14"/>
        </w:rPr>
        <w:t>&lt;&lt;&lt;580&gt;&gt;&gt;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