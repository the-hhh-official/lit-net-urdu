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۳۲۵</w:t>
        <w:br/>
        <w:t>تو کیا تمھارا بیاہ کسی دیوتا سے ہوگا ؟ گانوں میں ایسا سندر سجیلا جوان</w:t>
        <w:br/>
        <w:t>دوسرا کون ہے ؟“</w:t>
        <w:br/>
        <w:t>تو تم چلی جاؤ اس کے ساتھ ایلیا سے لاکھ درجے اچھنی ہو یا</w:t>
        <w:br/>
        <w:t>میں کیوں چلی جاؤں؟ میں تو ایک کے ساتھ چلی آئی ، چاہے وہ اچھا</w:t>
        <w:br/>
        <w:t>ہو یا برا "۔</w:t>
        <w:br/>
        <w:t>تو میں بھی جس کے ساتھ بیاہ ہوگا اس کے ساتھ چلی جاؤں گئی اچھا</w:t>
        <w:br/>
        <w:t>ہو یا بڑا ۔"</w:t>
        <w:br/>
        <w:t>اور جو کسی بوڑھے کے ساتھ بیاہ ہو گیا ؟ "</w:t>
        <w:br/>
        <w:t>ہونا نہیں۔ میں اس کے لئے نرم نرم روٹیاں بناؤں گی، اس کی</w:t>
        <w:br/>
        <w:t>دوائیاں کوٹوں چھانوں گی، اسے ہاتھ پکڑ کر اٹھاؤں گی اور جب مر جائے گا تو</w:t>
        <w:br/>
        <w:t>منہ ڈھانک کے روؤں گی۔"</w:t>
        <w:br/>
        <w:t>اور جو کسی جوان کے ساتھ ہوا ؟"</w:t>
        <w:br/>
        <w:t>تب تمھارا سرا ہاں نہیں تو !</w:t>
        <w:br/>
        <w:t>اچھا بتاؤ ، تمھیں بوڑھا اچھا لگتا ہے کہ جوان ؟“</w:t>
        <w:br/>
        <w:t>جو اپنے کو چاہے وہی جوان ہے ، جو نہ چاہے وہی بوڑھا ہو"</w:t>
        <w:br/>
        <w:t>بھگوان کرے کہ تمھارا بیاہ کسی بوڑھے سے ہو جاتے تو دیکھوں کہ</w:t>
        <w:br/>
        <w:t>تم اسے پیسے چاہتی ہو۔ تب تو منا دگی کہ یہ نگوڑا کسی طرح مرجائے تو کسی مجبان</w:t>
        <w:br/>
        <w:t>کو لے کر بیٹھ جاؤں ۔</w:t>
        <w:br/>
        <w:t>مجھے تو اس بوڑھے پر دیا آدے "</w:t>
        <w:br/>
        <w:t>اس سال ادھر شکر کا ایک بل کھل گیا تھا اس کے کارندے اور دلال</w:t>
        <w:br/>
        <w:t>گانوں گانوں گھوم کر کسانوں کی کھڑی ایک مول لیتے تھے ۔ یہ وہی ہی تھا ہے</w:t>
      </w:r>
    </w:p>
    <w:p>
      <w:r>
        <w:rPr>
          <w:sz w:val="14"/>
        </w:rPr>
        <w:t>&lt;&lt;&lt;321&gt;&gt;&gt;</w:t>
      </w:r>
    </w:p>
    <w:p>
      <w:r>
        <w:br w:type="page"/>
      </w:r>
    </w:p>
    <w:p>
      <w:r>
        <w:rPr>
          <w:sz w:val="14"/>
        </w:rPr>
        <w:t>۲۳۴</w:t>
        <w:br/>
        <w:t>زیبادو! رورو کر مرنے سے تو ایک دن مرجانا اچھا ہی کب تک پواں میں گھس کر رات</w:t>
        <w:br/>
        <w:t>کائیں گے ؟ اور پواں میں گھس بھی رہی تو پوال کھا کر رہا تو نہ جائے گا۔ تمھاری اچھا</w:t>
        <w:br/>
        <w:t>ہو گھاس ہی کھاؤ پر ہم سے گھاس نہ کھائی جائے گی ۔</w:t>
        <w:br/>
        <w:t>یہ کہتے کہتے وہ مسکرا پڑی ۔ اتنی دیر میں اس کی سمجھ میں یہ بات آنے لگی تھی</w:t>
        <w:br/>
        <w:t>کہ مہاجن جب سر پر سوار ہو جائے اور اپنے ہاتھ میں روتے ہوں اور مہاجن</w:t>
        <w:br/>
        <w:t>ہو کہ اس کے پاس روپے ہیں تو آسامی اپنی جان کیسے بچا سکتا ہے ؟</w:t>
        <w:br/>
        <w:t>ہوری سر جھکائے اپنی قسمت کو رو رہا تھا۔ دھنیا کا مسکرانا اسے نہ دکھائی</w:t>
        <w:br/>
        <w:t>دیاد بولا : مجوری تو ملے گی۔ مجوری کر کے کھائیں گے !</w:t>
        <w:br/>
        <w:t>دھنیا نے پوچھا : کہاں ہو اس گانوں میں مجوری ؟ اور کون متہ لے کر</w:t>
        <w:br/>
        <w:t>مجوری کرو گے ؟ مہتو نہیں کہلاتے ؟</w:t>
        <w:br/>
        <w:t>ہوری نے حقے کے کئی کش لگا کر کہا : مجوری کرنا کوئی پاپ نہیں ہو۔</w:t>
        <w:br/>
        <w:t>مجور بن جائے تو کسان ہو جاتا ہو اور کسان بگڑ جائے تو مجور ہو جاتا ہے۔ یجوری کرنا</w:t>
        <w:br/>
        <w:t>بدانہ ہوتا تو یہ سب بہت کیوں آتی ؟ کیوں گا تر مرتی ؟ کیوں لڑ کا نالائق نکل جاتا؟</w:t>
        <w:br/>
        <w:t>دھنیا نے بہو بیٹیوں کی طرف دیکھ کر کہا : تم سب کی سب کیوں گھیرے</w:t>
        <w:br/>
        <w:t>ہو؟</w:t>
        <w:br/>
        <w:t>کھڑی ہو؟ جا کر اپنا کام دیکھو۔ وہ اور ہیں جو باہر سے آتے ہیں تو بال بچوں کے کٹر</w:t>
        <w:br/>
        <w:t>دو چار پیسے کا کچھ لے آتے ہیں یہاں تو یہ وہی لگ رہا ہوگا کہ رو پہ زادویں کہیں لالچ</w:t>
        <w:br/>
        <w:t>ایک کم نہ ہو جائے گا۔ اسی سے ان کی کمائی میں برکت نہیں ہوتی جو کھرچ رح)</w:t>
        <w:br/>
        <w:t>کرتے ہیں انھیں ملتا ہے۔ جو نہ کھا سکیں نہ پہن سکیں انھیں روپے لیے ہی کیوں ؟</w:t>
        <w:br/>
        <w:t>دھرتی میں گاڑنے کے لئے؟</w:t>
        <w:br/>
        <w:t>ہوری نے ہنس کر پوچھا : کہاں ہے وہ گڑی ہوئی جمع ؟</w:t>
        <w:br/>
        <w:t>جہاں رکھتی ہے، وہیں ہوگی ۔ رونا تو یہی ہو کہ یہ جانتے ہوئے بھی پیسے</w:t>
      </w:r>
    </w:p>
    <w:p>
      <w:r>
        <w:rPr>
          <w:sz w:val="14"/>
        </w:rPr>
        <w:t>&lt;&lt;&lt;322&gt;&gt;&gt;</w:t>
      </w:r>
    </w:p>
    <w:p>
      <w:r>
        <w:br w:type="page"/>
      </w:r>
    </w:p>
    <w:p>
      <w:r>
        <w:rPr>
          <w:sz w:val="14"/>
        </w:rPr>
        <w:t>۳۲۵</w:t>
        <w:br/>
        <w:t>کے لئے مرتے ہو ا چار پیسے کا کچھ لا کر بچوں کے ہاتھ پر رکھ دیتے تو پانی میں پڑھتے</w:t>
        <w:br/>
        <w:t>جھنگری سے تم کہ دیتے کہ ایک روپیہ مجھے دیدرو ، نہیں تو میں تھیں ایک پیسہ</w:t>
        <w:br/>
        <w:t>نہ دوں گا ، جا کر عدالت میں لینا، تو وہ جرور (ضرور) دینا ؟</w:t>
        <w:br/>
        <w:t>ہوری شرمندہ ہوگیا ۔ اگروہ مجھلا کر بچیوں روپئے تو کھے رام کو نشے</w:t>
        <w:br/>
        <w:t>دیتا تو وہ کیا کر لیتے ؟ بہت ہوتا تو بقایا پر دو چار آنہ سو دے لیتے ۔ مگر اب تو</w:t>
        <w:br/>
        <w:t>بھول ہو گئی ۔</w:t>
        <w:br/>
        <w:t>مجھنیا نے اندر جا کر سونا سے کہا نہ مجھے تو دادا پر بڑی دیا آتی ہے بیچارے</w:t>
        <w:br/>
        <w:t>دن بھرکے تھکے ماندی گھر آے تو اماں کونے میں مہاجن گلا دبائو تھا کیا کرتے؟</w:t>
        <w:br/>
        <w:t>نوبیل کہاں سے آدیں گے ؟ "</w:t>
        <w:br/>
        <w:t>مہا جن اپنے رویئے چاہتا ہے۔ اسے تمھاری گھر کے دکھڑوں کے کیا مطلب؟</w:t>
        <w:br/>
        <w:t>اماں وہاں ہوئیں تو مہا جن کو بجا (مزہ چکھا دیتیں۔ انھا کارو کر رہ جانا ہے</w:t>
        <w:br/>
        <w:t>جھنیا نے مذاق کیا ۔ تو یہاں روپوں کی کون کمی ہے ؟ تم مہاجن کے</w:t>
        <w:br/>
        <w:t>تنگ نہیں کر پول دو پھر دیکھو کہ سارے روپئے چھوڑ دیتا ہو کہ نہیں۔ سچ کہتی ہوں</w:t>
        <w:br/>
        <w:t>کہ دادا کا سب دکھ دلار دور ہو جائے یا</w:t>
        <w:br/>
        <w:t>سونا نے دونوں ہاتھوں سے اس کا منہ دبا کر کہا ۔ بس چپ ہی رہتا</w:t>
        <w:br/>
        <w:t>نہیں کہے دیتی ہوں۔ ابھی جا کر اتاں سے مانا دین کی ساری بات کھول دوں تو</w:t>
        <w:br/>
        <w:t>رونے لگو</w:t>
        <w:br/>
        <w:t>مھنیا نے</w:t>
        <w:br/>
        <w:t>جب وہ کسی بہانے سے گھر میں آجاتے ہیں تو کیا کہ دوں کہ نکل جاؤ ؟ پھر مجھے</w:t>
        <w:br/>
        <w:t>سے کچھ لے تو نہیں جاتے کچھ اپنا ہی دے جاتے ہیں۔ سوائے میٹھی میٹی باتوں</w:t>
        <w:br/>
        <w:t>کے وہ جھیا سے کچھ نہیں پاسکتے۔ اور اپنی کمیٹی باتوں کو مہنگے داموں بیچنا بھی</w:t>
      </w:r>
    </w:p>
    <w:p>
      <w:r>
        <w:rPr>
          <w:sz w:val="14"/>
        </w:rPr>
        <w:t>&lt;&lt;&lt;323&gt;&gt;&gt;</w:t>
      </w:r>
    </w:p>
    <w:p>
      <w:r>
        <w:br w:type="page"/>
      </w:r>
    </w:p>
    <w:p>
      <w:r>
        <w:rPr>
          <w:sz w:val="14"/>
        </w:rPr>
        <w:t>مجھے آتا ہے میں ایسی نادان نہیں ہوں کہ کسی کے جھانسے میں آجاؤں ۔ ہاں جب</w:t>
        <w:br/>
        <w:t>جاؤں گی کہ تمھارے بھیا نے وہاں کسی کو رکھ لیا ہے تب کی نہیں چلاتی ۔ نب</w:t>
        <w:br/>
        <w:t>میرے اوپر کسی کا کوئی بندھن نہ رہے گا۔ ابھی تو مجھے بہو اس ہو کہ وہ میرے ہیں،</w:t>
        <w:br/>
        <w:t>اور میرے ہی کارن انھیں گلی گلی ٹھوکر کھانا پڑ رہا ہے۔ بنے بولنے کی بات اور ہر</w:t>
        <w:br/>
        <w:t>پرمیں ان سے بعد اس گھات نہ کروں گی ۔ جو ایک سے دو کا ہوا دہ کسی کا نہیں</w:t>
        <w:br/>
        <w:t>رہتا ۔</w:t>
        <w:br/>
        <w:t>سو کھانے اگر ہوری کو پکارا اور پیشوری کے روپئے اس کے ہاتھ میں</w:t>
        <w:br/>
        <w:t>رکھ کر بولا : بھیا ، تم جاکر یہ روپئے لالہ کو دے دو مجھے اس گھڑی نہ جانے کیسا</w:t>
        <w:br/>
        <w:t>ہو گیا تھا۔"</w:t>
        <w:br/>
        <w:t>ہوری روپئے لے کر اٹھا ہی تھا کہ سنگھ کی آواز کانوں میں آئی ۔ گاؤں</w:t>
        <w:br/>
        <w:t>کے دوسرے سرے پر دھیان سنگھ نامی ایک ٹھا کر رہتے تھے ۔ فوج میں تو کرتی</w:t>
        <w:br/>
        <w:t>اور کئی دن ہوتے کہ دس سال بعد رخصت لے کر آئے تھے۔ بغداد ، عدن ،</w:t>
        <w:br/>
        <w:t>سنگا پور، برما، چاروں طرف گھوم چکے تھے۔ اب بیاہ کرنے کی فکر تھی۔ اسی</w:t>
        <w:br/>
        <w:t>لئے پوجا پاٹ کر کے برہمنوں کو خوش رکھنا چاہتے تھے ۔</w:t>
        <w:br/>
        <w:t>ہوری نے کہا ۔ معلوم ہونا ہو کہ ساتوں ادھیا نے پورے ہو گئے۔</w:t>
        <w:br/>
        <w:t>آرتی ہو رہی ہے یہ</w:t>
        <w:br/>
        <w:t>سوکھا بولا: ہاں معلوم تو ہوتا ہی چلو آرتی لے لیں ۔</w:t>
        <w:br/>
        <w:t>ہوری نے متفکرانہ لہجے میں کہا ۔ تم جاؤ میں تھوڑی دیر میں آتا ہوں</w:t>
        <w:br/>
        <w:t>دھیان سنگھ میں دن آئے تھے ۔ سب کے گھر پی سی بی مٹھائی بان میں جس</w:t>
        <w:br/>
        <w:t>بھیجی تھی ۔ ہور ہی سے جب کبھی راستے میں مل جاتے تو خیر عافیت پوچھتے ان</w:t>
        <w:br/>
        <w:t>کتھا میں جا کر آرنی میں کچھ نہ دیتا ذلت کی بات تھی۔</w:t>
      </w:r>
    </w:p>
    <w:p>
      <w:r>
        <w:rPr>
          <w:sz w:val="14"/>
        </w:rPr>
        <w:t>&lt;&lt;&lt;324&gt;&gt;&gt;</w:t>
      </w:r>
    </w:p>
    <w:p>
      <w:r>
        <w:br w:type="page"/>
      </w:r>
    </w:p>
    <w:p>
      <w:r>
        <w:rPr>
          <w:sz w:val="14"/>
        </w:rPr>
        <w:t>آرتی کا تھال ان ہی کے ہاتھ میں ہو گا۔ ان کے سامنے ہوری کیسے خالی</w:t>
        <w:br/>
        <w:t>آرتی لے گا۔ اس سے تو کہیں اچھا ہو کہ وہ کتھا میں جاتے ہی نہیں۔ اتنے</w:t>
        <w:br/>
        <w:t>میوں میں انھیں کیا یاد آتے گی کہ پوری نہیں آیا۔ کوئی رجسٹر لئے تو میٹھا نہیں کہ</w:t>
        <w:br/>
        <w:t>ن آیا ۔ وہ جا کر چارپائی پر لیٹ رہا ۔</w:t>
        <w:br/>
        <w:t>گروه دل مسوس محسوس کر رہ جاتا تھا۔ اس کے پاس ایک پیسہ بھی نہیں</w:t>
        <w:br/>
        <w:t>ی تابنے کا ایک پیسہ ! آرتی کے بن اور مہاتم کا اسے بالکل دھیان نہ تھا۔</w:t>
        <w:br/>
        <w:t>بات تھی صرف بہو بہار کی۔ ٹھا کرجی کی آرتی ہو تو وہ صرف اتنی بھگتی کی بھینٹ</w:t>
        <w:br/>
        <w:t>دے سکتا تھا ، مگر رواج کیسے توڑے ؟ سب کی نگاہوں میں پورچ کیسے بیٹے؟</w:t>
        <w:br/>
        <w:t>دفتا وہ اٹھ بیٹھا۔ کیوں رواج کی غلامی کرے؟ رواج کے لئر آرٹی</w:t>
        <w:br/>
        <w:t>کائن کیوں چھوڑے ؟ لوگ نہیں گے تو نہیں ہیں ، اسے پروا نہیں پر بھگوان</w:t>
        <w:br/>
        <w:t>اسے بڑے کاموں سے بچائے رکھیں ، اور وہ کچھ نہیں چاہتا ۔</w:t>
        <w:br/>
        <w:t>ٹھا کر کے گھر کی طرف چل پڑا۔</w:t>
      </w:r>
    </w:p>
    <w:p>
      <w:r>
        <w:rPr>
          <w:sz w:val="14"/>
        </w:rPr>
        <w:t>&lt;&lt;&lt;325&gt;&gt;&gt;</w:t>
      </w:r>
    </w:p>
    <w:p>
      <w:r>
        <w:br w:type="page"/>
      </w:r>
    </w:p>
    <w:p>
      <w:r>
        <w:rPr>
          <w:sz w:val="14"/>
        </w:rPr>
        <w:t>(۱۸)</w:t>
        <w:br/>
        <w:t>.</w:t>
        <w:br/>
        <w:t>کھنا اور گو ندی میں نہیں بنتی ۔ کیوں نہیں پیتی ، یہ بالا تا مشکل ہے ۔ بنجو</w:t>
        <w:br/>
        <w:t>نقطہ خیال سے ان کے ستاروں میں کوئی مخالفت ہے ، حالانکہ شادی</w:t>
        <w:br/>
        <w:t>وقت ان سب کی پوری مطابقت کر لی گئی تھی۔ کوک ساستر کے حیا ۔</w:t>
        <w:br/>
        <w:t>سے اس ان بن کا کوئی اور بھید ہو سکتا ہے اور نفسیات دالے کچھ اور</w:t>
        <w:br/>
        <w:t>سبب کھوج سکتے ہیں۔ ہم اتنا ہی جانتے ہیں کہ ان میں نہیں بنتی ۔ کھنا دو ۔</w:t>
        <w:br/>
        <w:t>ہیں ، حسن پرست ہیں ، ملنسار ہیں ۔ شکیل ہیں ، خاصے پڑھے لکھے ہیں ، اور ،</w:t>
        <w:br/>
        <w:t>کے خاص لوگوں میں ہیں۔ گوبندی حور نہ ہو مگر خوب صورت ضرور ہے۔ گندمی رنگ</w:t>
        <w:br/>
        <w:t>شرمیلی آنکھیں جو سامنے ایک بار اٹھ کر پھر جھک جاتی ہیں ، رخساروں پر سرخی نہ ہو</w:t>
        <w:br/>
        <w:t>مگر چکناہٹ ہے ، نازک بدن ، اعضاء کا تناسب درست ، گول گول باز و چهره</w:t>
        <w:br/>
        <w:t>پر ایک طرح کی بدمزگی جس میں کچھ غرور کی جھلک بھی ہے، گویا دنیا کے کاروبار کو پہنچ</w:t>
        <w:br/>
        <w:t>سمجھتی ہو۔ کھنا کے پاس عیش کے ظاہری سامانوں کی کمی نہیں۔ اعلیٰ درجے کا بنگلہ</w:t>
        <w:br/>
        <w:t>ہے ، اعلیٰ درجے کا فرنیچر ، اعلیٰ درجے کا موٹر اور بے انتہا دولت ، مگر گو بندی کی</w:t>
        <w:br/>
        <w:t>نظر میں گویا ان اشیاء کی کوئی وقعت نہیں۔ اس کھارے سمندر میں وہ پیاسی</w:t>
        <w:br/>
        <w:t>پڑی رہتی ہے۔ بچوں کی پرورش و پرداخت اور گرستی کے چھوٹے موٹے کام</w:t>
        <w:br/>
        <w:t>اس کے لئے سب کچھ ہیں۔ وہ ان میں اتنی منہمک رہتی ہو کہ عیش وعشرت کی</w:t>
        <w:br/>
        <w:t>طرف اس کا دھیان ہی نہیں جاتا کشش کیا چیز ہے اور وہ کیسے پیدا ہوگئی</w:t>
        <w:br/>
        <w:t>ہے اس پر اس نے کبھی غور نہیں کیا۔ وہ مرد کا کھلونا نہیں ، نہ اس کی لطف آفرینی</w:t>
        <w:br/>
        <w:t>کی چیز ہے ، پھر کیوں دل کش بننے کی کوشش کرے ؟ اگر مرد اس کا اصلی حسن</w:t>
        <w:br/>
        <w:t>ہی</w:t>
      </w:r>
    </w:p>
    <w:p>
      <w:r>
        <w:rPr>
          <w:sz w:val="14"/>
        </w:rPr>
        <w:t>&lt;&lt;&lt;326&gt;&gt;&gt;</w:t>
      </w:r>
    </w:p>
    <w:p>
      <w:r>
        <w:br w:type="page"/>
      </w:r>
    </w:p>
    <w:p>
      <w:r>
        <w:rPr>
          <w:sz w:val="14"/>
        </w:rPr>
        <w:t>۳۳۹</w:t>
        <w:br/>
        <w:t>دیکھنے کے لئے آنکھیں نہیں رکھتا، حسینوں کے پیچھے مارا مارا پھرتا ہے تو یہ اس کی</w:t>
        <w:br/>
        <w:t>بد قسمتی ہے ۔ وہ اسی محبت اور اسی لنگن کے شوہر کی خدمت کئے جاتی ہے گو ما نفرت</w:t>
        <w:br/>
        <w:t>اور رغبت کے جذبات کو مغلوب کر لیا ہو ۔ اور یہ بے انتہا دولت تو جیسے اس</w:t>
        <w:br/>
        <w:t>کی روح کو کچلتی رہتی ہے ، دباتی رہتی ہے۔ اس نمود و نمائش سے چھٹکارا</w:t>
        <w:br/>
        <w:t>پانے کے لئے اس کا جی ہمیشہ للچا یا کرتا ہے۔ اپنی سادہ اور قدرتی زندگی</w:t>
        <w:br/>
        <w:t>میں وہ کتنا خوش رہ سکتی ہے۔ اس کا وہ ہمیشہ خواب دیکھتی رہتی ہے ۔ تب</w:t>
        <w:br/>
        <w:t>کیوں مالتی اس کی راہ میں اگر حائل ہو جاتی ، کیوں ، طوائفوں کے مجرے ہوتے</w:t>
        <w:br/>
        <w:t>کیوں یہ شک اور تصنع اور بے اطمینانی اس کی زندگی کے راستے میں</w:t>
        <w:br/>
        <w:t>کانٹا بنتے؟ بہت پہلے جب وہ بالکا دو یا لیہ میں پڑھتی تھی ۔ اسے</w:t>
        <w:br/>
        <w:t>شاعری کا روگ لگ گیا تھا جس میں در دوغم ہی زندگی کا ماحصل ہے۔ دولت</w:t>
        <w:br/>
        <w:t>اور عشرت تو صرف اس لئے ہیں کہ ان کی بولی چلائی جاتے ، جو انسان کو</w:t>
        <w:br/>
        <w:t>توت اور پریشانی کی طرف لے جاتی ہیں۔ وہ اب بھی کبھی کبھی شعر کہتی تھی</w:t>
        <w:br/>
        <w:t>مگر سنانے کے ؟ اس کی نظم صرف دل کی ہر اور تخیل کی اڑان نہ تھی</w:t>
        <w:br/>
        <w:t>بلکہ اس کے ایک ایک لفظ میں اس کی زندگی کا درد اور اس کے آنسوں</w:t>
        <w:br/>
        <w:t>کی ٹھنڈی جلن بھری ہوئی تھی۔ کسی ایسی جگہ جانے کی خواہش تھی جہاں وہ</w:t>
        <w:br/>
        <w:t>وہ ظاہر داریوں اور غیبوں سے دور رہ کر اپنی پر سکون کر ئی میں قدرتی</w:t>
        <w:br/>
        <w:t>مسرت کا لطف اٹھا کے گھنا اس کے اشعار دیکھتے تو محکہ اڑاتے اور</w:t>
        <w:br/>
        <w:t>کبھی کبھی بچھاڑ کر پھینک بھی دیتے ۔ اور دولت کی یہ دیوار روز بروز بمبند</w:t>
        <w:br/>
        <w:t>ہوئی جاتی تھی اور دونوں کو ایک دوسرے سے دور اور جدا کرتی جاتی تھی</w:t>
        <w:br/>
        <w:t>کہنا اپنے گاہکوں کے ساتھ جتناہی میٹھا اور نرم تھا، گھر میں اتنا ہی تاریخ اور</w:t>
        <w:br/>
        <w:t>سخت . اکثر گفتے میں گو بندی کو بڑی بات کہ بیٹھتا، خوش خلقی اس کے</w:t>
      </w:r>
    </w:p>
    <w:p>
      <w:r>
        <w:rPr>
          <w:sz w:val="14"/>
        </w:rPr>
        <w:t>&lt;&lt;&lt;327&gt;&gt;&gt;</w:t>
      </w:r>
    </w:p>
    <w:p>
      <w:r>
        <w:br w:type="page"/>
      </w:r>
    </w:p>
    <w:p>
      <w:r>
        <w:rPr>
          <w:sz w:val="14"/>
        </w:rPr>
        <w:t>لئے صرف دنیا کو ٹھگنے کا ایک ذریعہ تھی ، انسانی سرشت نہیں ۔ ایسے موقعوں پر گویندی</w:t>
        <w:br/>
        <w:t>اپنے سونے کے کمرے میں جا بیٹھی اور رات کی رات رویا کرتی اور گھنادیوان خانے</w:t>
        <w:br/>
        <w:t>میں مجرے سنتا یا کلب میں جا کر شراب کی بوتلیں خالی کرتا۔ لیکن یہ سب کچھ</w:t>
        <w:br/>
        <w:t>ہونے پر بھی گھنا اس کے سب کچھ تھے ۔ وہ پامال اور ذلیل ہو کر بھی کھنا کی</w:t>
        <w:br/>
        <w:t>لونڈی تھی۔ ان سے لڑے گی، چلے گی ، روئے گی ، مگر رہے گی ان ہی کی ان</w:t>
        <w:br/>
        <w:t>سے جدا گانہ زندگی کا وہ کوئی خیال ہی نہ کر سکتی تھی ۔</w:t>
        <w:br/>
        <w:t>آج مسٹر گھنا کسی بڑے کا منہ دیکھ کر اٹھے تھے ۔ سویرے ہی اخبار</w:t>
        <w:br/>
        <w:t>کھولا تو ان کے کئی اسٹاکوں کا رخ گھٹ گیا تھا جس میں انھیں کئی ہزار</w:t>
        <w:br/>
        <w:t>کا نقصان ہوتا تھا۔ شکریل کے مزدوروں نے ہڑتال کر دی تھی اور فساد</w:t>
        <w:br/>
        <w:t>کرنے پر آمادہ تھے ۔ نفع کی امید پر چاندی خریدی تھی مگر اس کا بھاؤ آج اور</w:t>
        <w:br/>
        <w:t>بھی زیادہ گر گیا تھا۔ رائے صاحب سے جو سودا ہو رہا تھا اور جس میں انھیں</w:t>
        <w:br/>
        <w:t>بڑے نفع کی امید تھی وہ کچھ دنوں کے لئے ملتا ہوا معلوم ہوتا تھا۔ پھر رات</w:t>
        <w:br/>
        <w:t>کو زیادہ پی جانے کے سبب اس وقت درد سر اور اعضاء شکنی کا غلبہ تھا ۔</w:t>
        <w:br/>
        <w:t>ادھر شوفر نے موٹر کے انجن میں کچھ خرابی پیدا ہو جانے کی بات کہی تھی اور</w:t>
        <w:br/>
        <w:t>لاہور میں ان کے بینک پر ایک دیوانی مقدمہ دائر ہو جانے کی خبر بھی ملی تھی۔</w:t>
        <w:br/>
        <w:t>بیٹھے ہوئے دل میں بھلا رہے تھے کہ اسی وقت گوبندی نے کہا : بھیشم کا جان</w:t>
        <w:br/>
        <w:t>آج بھی نہیں اترا کسی ڈاکٹر کو بلا لو</w:t>
        <w:br/>
        <w:t>بھیم ان کا سب سے چھوٹا لڑکا تھا اور پیدائشی کمزور ہونے کے</w:t>
        <w:br/>
        <w:t>سبب اسے روز ہی ایک نہ ایک شکایت رہا کرتی تھی۔ آج کھانسی ہے تو کل بخار</w:t>
        <w:br/>
        <w:t>کبھی پسلی چل رہی ہیں کبھی ہرے پہلے دست آر ہی ہیں ۔ دس مہینے کا ہو گیا تھا مگر</w:t>
        <w:br/>
        <w:t>لگتا تھا پانچ چھ مہینے کا ہی کھنا نے سوچ لیا تھا کہ یہ لڑکا بچے گا نہیں، پر اس</w:t>
      </w:r>
    </w:p>
    <w:p>
      <w:r>
        <w:rPr>
          <w:sz w:val="14"/>
        </w:rPr>
        <w:t>&lt;&lt;&lt;328&gt;&gt;&gt;</w:t>
      </w:r>
    </w:p>
    <w:p>
      <w:r>
        <w:br w:type="page"/>
      </w:r>
    </w:p>
    <w:p>
      <w:r>
        <w:rPr>
          <w:sz w:val="14"/>
        </w:rPr>
        <w:t>۳۴۱</w:t>
        <w:br/>
        <w:t>کی طرف سے بے پروا رہتے تھے مگر گو بندی اسی وجہ سے اس کو اور سب بچوں</w:t>
        <w:br/>
        <w:t>سے زیادہ چاہتی تھی ۔</w:t>
        <w:br/>
        <w:t>کھتا نے پدرانہ شفقت ظاہر کرتے ہوئے کہا : بچوں کو دواؤں کا</w:t>
        <w:br/>
        <w:t>عادی بنا دینا ٹھیک نہیں اور تمھیں دوا دیتے رہنے کا مرض ہے۔ ذرا کچھ ہوا</w:t>
        <w:br/>
        <w:t>اور ڈاکٹر بلا لاؤ ۔ ایک روز اور دیکھو ، آج تیسرا ہی دن تو ہے ، شاید آج خود</w:t>
        <w:br/>
        <w:t>بخود اتر جائے ؟</w:t>
        <w:br/>
        <w:t>بارگئی ۔</w:t>
        <w:br/>
        <w:t>گوبندی نے اصرار کیا : تین دن سے نہیں اترا . خانگی دوائیں کر کے</w:t>
        <w:br/>
        <w:t>کھتا نے پوچھا : اچھی بات ہے ، بلائے دنیا ہوں ۔ کسے بلاؤں ؟ “</w:t>
        <w:br/>
        <w:t>بلا لو ڈاکٹر ناگ کو ۔"</w:t>
        <w:br/>
        <w:t>اچھی بات ہر ان ہی کو بلاتا ہوں ، مگر یہ سمجھ لو کہ نام ہو جانے ہی سے</w:t>
        <w:br/>
        <w:t>کوئی اچھا ڈا کٹر نہیں ہو جاتا۔ ناگ نہیں خواہ جتنی لے لیں مگر ان کی دوا سے</w:t>
        <w:br/>
        <w:t>کسی کو شفا پاتے نہیں دیکھا۔ وہ تو مریضوں کو جنت ہی بھیجنے کے لئے مشہور</w:t>
        <w:br/>
        <w:t>ہیں ۔ "</w:t>
        <w:br/>
        <w:t>تو جسے چا ہو اسے بلالو ۔ میں نے تو ناگ کو اس لئے کہا تھا کہ وہ کئی</w:t>
        <w:br/>
        <w:t>بار آپکے ہیں "</w:t>
        <w:br/>
        <w:t>میں مالتی کو کیوں نہ بلالوں ؟ فیس بھی کم اور بچوں کا حال لیڈی ڈاکٹر</w:t>
        <w:br/>
        <w:t>جیسا مجھے گی ویسا کوئی مرد ڈاکٹر نہیں سمجھ سکتا ۔"</w:t>
        <w:br/>
        <w:t>گوبندی نے جل کر کہا : میں مالتی کو ڈاکٹر نہیں سمجھتی ۔</w:t>
        <w:br/>
        <w:t>کھتا نے تیز تیز دیکھتے ہوئے کہا ۔ تو وہ انگلستان گھاس کھونے</w:t>
        <w:br/>
        <w:t>گئی تھیں اور آج ہزاروں آدمیوں کی جان بچا رہی ہیں یہ سب کچھ چپ نہیں</w:t>
      </w:r>
    </w:p>
    <w:p>
      <w:r>
        <w:rPr>
          <w:sz w:val="14"/>
        </w:rPr>
        <w:t>&lt;&lt;&lt;329&gt;&gt;&gt;</w:t>
      </w:r>
    </w:p>
    <w:p>
      <w:r>
        <w:br w:type="page"/>
      </w:r>
    </w:p>
    <w:p>
      <w:r>
        <w:rPr>
          <w:sz w:val="14"/>
        </w:rPr>
        <w:t>۳۴۲</w:t>
        <w:br/>
        <w:t>"ہے؟</w:t>
        <w:br/>
        <w:t>ہوگا۔ مجھے اُن پر بھروسہ نہیں ہے ۔ وہ مردوں کے دل کا علاج کر لیں۔</w:t>
        <w:br/>
        <w:t>اور کسی کی دور ان کے پاس نہیں ہے ۔ بس ٹھن گئی ۔ گھن گرج اٹھے۔ گوبندی</w:t>
        <w:br/>
        <w:t>برس پڑی ۔ ان کے درمیان میں مالتی کا نام آجانا ہی گویا اعلان جنگ تھا۔ ۔ درمیان میں</w:t>
        <w:br/>
        <w:t>کھنا نے سارے کا غذات زمین پر پھینک کر کہا ۔ تمھارے ساتھے</w:t>
        <w:br/>
        <w:t>زندگی تلخ ہوگئی ۔</w:t>
        <w:br/>
        <w:t>گوبندی نے چھتی ہوئی آواز میں کہا : تو ماکتی سے بیاہ کر لونا ! ابھی</w:t>
        <w:br/>
        <w:t>کیا بگڑا ہے ، اگر وہاں دال گلے ؟ "</w:t>
        <w:br/>
        <w:t>نہیں ۔</w:t>
        <w:br/>
        <w:t>ال</w:t>
        <w:br/>
        <w:t>" تم مجھے کیا سمجھتی ہو ؟ "</w:t>
        <w:br/>
        <w:t>یہی کہ التی تم جیسوں کو اپنا غلام بن کر رکھنا چاہتی ہے ، مالک بناکر</w:t>
        <w:br/>
        <w:t>تمھاری نگاہ میں میں اتنا ذلیل ہوں ! "</w:t>
        <w:br/>
        <w:t>اور انھوں نے اس کے خلاف ثبوت دنیا شروع کیا۔ مالتی مبتنی اُن کی</w:t>
        <w:br/>
        <w:t>عزت کرتی ہے اتنی شاید ہی کسی کی کرتی ہو ۔ رائے صاحب اور راجہ صاحب</w:t>
        <w:br/>
        <w:t>کومنہ تک نہیں لگائی ، مگر ان سے ایک دن بھی ملاقات نہ ہو تو شکایت کرتی</w:t>
        <w:br/>
        <w:t>4</w:t>
        <w:br/>
        <w:t>گوبندی نے ان ثبوتوں کو ایک پھونک میں اڑا دیا ۔ اسی لئے کہ وہ</w:t>
        <w:br/>
        <w:t>تمھیں سب سے زیادہ آنکھوں کا اندھا سمجھتی ہے ، دوسروں کو اتنی آسانی</w:t>
        <w:br/>
        <w:t>سے بیوقوف نہیں بنا سکتی ۔</w:t>
        <w:br/>
        <w:t>کھنا نے ڈنگ ماریہ چاہوں تو آج مالتی سے بیاہ کر سکتا ہوں ۔</w:t>
        <w:br/>
        <w:t>............ آج، ابھی</w:t>
      </w:r>
    </w:p>
    <w:p>
      <w:r>
        <w:rPr>
          <w:sz w:val="14"/>
        </w:rPr>
        <w:t>&lt;&lt;&lt;330&gt;&gt;&gt;</w:t>
      </w:r>
    </w:p>
    <w:p>
      <w:r>
        <w:br w:type="page"/>
      </w:r>
    </w:p>
    <w:p>
      <w:r>
        <w:rPr>
          <w:sz w:val="14"/>
        </w:rPr>
        <w:t>۳۴۳</w:t>
        <w:br/>
        <w:t>گوبندی کو بالکل یقین نہیں ہے ۔ تم سات جنم تک ناک رگڑ یو تو بھی وہ تم سے</w:t>
        <w:br/>
        <w:t>نہ کرے گی۔ تم اس کے ٹو ہو ، گھاس کھلاۓ گی ، کبھی کبھی تمھارا</w:t>
        <w:br/>
        <w:t>سہلائے گی ، تمھارے پٹھوں پر ہاتھ پھیرے گی ، مگر اسی لئے کہ تمھارے</w:t>
        <w:br/>
        <w:t>پر سواری کے۔ تم جیسے ایک ہزار احمق اس کی جیب میں ہیں ۔</w:t>
        <w:br/>
        <w:t>گوبندی آج بہت بڑھی جاتی تھی ۔ معلوم ہوتا ہے کہ آج وہ ان سے</w:t>
        <w:br/>
        <w:t>نے کو تیار ہو کر آئی ہے ۔ ڈاکٹر کے بلانے کا تو صرف حیلہ تھا۔ کھنا اپنی</w:t>
        <w:br/>
        <w:t>بیت، اہمیت اور مردیت پر اتنا بڑا حملہ کیسے کہ سکتے تھے ، بولے</w:t>
        <w:br/>
        <w:t>رے خیال میں میں امن اور نادان ہوں تو یہ ہزاروں کیوں میرے روازے پر ناک رگڑتے ہیں ؟ کون راجہ یا تعلقدار ہے جو مجھے سجدہ</w:t>
        <w:br/>
        <w:t>نہیں کرتا ۔ سینکڑوں کو الو بنا کر چھوڑ دیا ۔"</w:t>
        <w:br/>
        <w:t>استرے</w:t>
        <w:br/>
        <w:t>یہی تو ما کنی کی خصوصیت ہے کہ جو اوروں کو سیدھے سے مونڈتا ہے اسے وہ اُلٹے چھرے سے مونڈتی ہو۔"</w:t>
        <w:br/>
        <w:t>تم ماکنی کی چاہے جتنی برائی کرو ، تم اس کے پاؤں کی دھول بھی</w:t>
        <w:br/>
        <w:t>نہیں ہو۔</w:t>
        <w:br/>
        <w:t>میری نظر میں تو وہ بیواؤں سے گئی گزری ہے کیونکہ وہ پڑے</w:t>
        <w:br/>
        <w:t>کی آڑ سے شکا ر کھیلتی ہے ۔"</w:t>
        <w:br/>
        <w:t>دونوں نے اپنے اپنے آئیں تیر سر کئے ۔ کھنانے کو گوبندی کو کوئی</w:t>
        <w:br/>
        <w:t>دوسری سخت سے سخت بات کہی ہوتی تو اسے اتنی بڑی نہ لگتی مگر اپنی</w:t>
        <w:br/>
        <w:t>پاکتی سے اس کا یہ نفرت انگیز مقابلہ اس کی برداشت کے باہر تھا۔</w:t>
        <w:br/>
        <w:t>گوبندی نے بھی کھن کو خواہ جو کچھ کہا ہوتا وہ اتنے گرم نہ ہوتے لیکن</w:t>
        <w:br/>
        <w:t>مالتی کی یہ تحقیر وہ نہیں کہ سکتے تھے ۔ وہ ایک دوسرے کے کمزور .</w:t>
      </w:r>
    </w:p>
    <w:p>
      <w:r>
        <w:rPr>
          <w:sz w:val="14"/>
        </w:rPr>
        <w:t>&lt;&lt;&lt;331&gt;&gt;&gt;</w:t>
      </w:r>
    </w:p>
    <w:p>
      <w:r>
        <w:br w:type="page"/>
      </w:r>
    </w:p>
    <w:p>
      <w:r>
        <w:rPr>
          <w:sz w:val="14"/>
        </w:rPr>
        <w:t>۳۲۶</w:t>
        <w:br/>
        <w:t>مسٹر کھنا نے کھولا تھا۔ ایک دن کا رندہ اس گانوں میں بھی آیا۔ کسانوں نے جو</w:t>
        <w:br/>
        <w:t>مول تول کیا تو معلوم ہوا کہ گڑ بنانے میں کوئی بچت نہیں ہے۔ جب گھر میں ایکھ</w:t>
        <w:br/>
        <w:t>بھی یہی دام بیچتے ہیں، تو بیلنے کی زحمت کیوں اٹھائی جائے۔ سارا گانوں کھر</w:t>
        <w:br/>
        <w:t>ایک بیچنے کو تیار ہو گیا۔ اگر کچھ کم ہی ملے تو پرواہ نہیں، فورا تو ملے گا۔ کسی کو</w:t>
        <w:br/>
        <w:t>لینا تھا، کسی کو لگان دینا تھا اور کوئی مہا جن سے گلا چھڑانا چاہتا تھا۔ ہور</w:t>
        <w:br/>
        <w:t>کو بیل لیئے تھے ۔ اب کے ایکھ کی پیدا وار اچھی نہ تھی، پس یہ بھی اندیشہ تھا کا</w:t>
        <w:br/>
        <w:t>نہ پڑے گا اور جب گڑے کے بھاؤیل کی میینی لے گی تو گڑے گا ہی کون ؟ سبد</w:t>
        <w:br/>
        <w:t>بیچانے کے لئیر ہوری کو کم از کم ایک سور دیتے کی امید تھی ۔ اتنے میں ایک محمد</w:t>
        <w:br/>
        <w:t>جوڑ آجائے گی۔ لیکن جہا جنوں کو کیا کرے ؟ دانا دین ، مین ، منگرد، دلاری ، جھنگری</w:t>
        <w:br/>
        <w:t>سب ہی تو جان کہا رہے ہیں۔ اگر مہا جنوں کو دینے لگے گا تو سو روپے سود .</w:t>
        <w:br/>
        <w:t>کو بھی نہ ہوں۔ کوئی ایسی حکمت نہ سوجھتی تھی کہ ایکھ کے روپئے آجائیں!</w:t>
        <w:br/>
        <w:t>اور کس کو خبردہ ہو۔ جب گھر آجائیں گے۔ تب کوئی کیا کرے گا ؟ گاڑی ملے گی تو</w:t>
        <w:br/>
        <w:t>سارا گانوں دیکھے گا توں پر جو روپے ملیں گے وہ سب کو معلوم ہو جائیں گے</w:t>
        <w:br/>
        <w:t>ممکن ہے منگرو اور ماتادین ہمارے ساتھ ساتھ رہیں۔ ادھر روپئے نئے اور اُدھر</w:t>
        <w:br/>
        <w:t>انہوں نے گرون وبائی</w:t>
        <w:br/>
        <w:t>شام کو گردھر نے پوچھا تمہاری اوکھ کب تک جائے گی ہو رہی کا کا؟</w:t>
        <w:br/>
        <w:t>ہوری نے جانے ہے ہوری نے جہانسہ دیا ابھی تک تو کچھ ٹھیک نہیں ہے بھائی اہم کتک لیجاؤ گے؟</w:t>
        <w:br/>
        <w:t>گر دھر نے بھی جہانسہ دیا ابھی تومرا بھی چھ ٹھیک نہیں ہے کا کا</w:t>
        <w:br/>
        <w:t>"</w:t>
        <w:br/>
        <w:t>اور لوگ بھی اسی طرح کی باتیں کرتے تھے، کسی کو کسی پر اعتبار نہ تھا جنگن</w:t>
        <w:br/>
        <w:t>سنگھ کے سبھی قرصدارتھے ۔ اور سب یہی چاہتے تھے کہ اسکے ہتے تھے کہ اس کے ہاتھ نہ جانے بائیں ورنہ</w:t>
        <w:br/>
        <w:t>بور نہ وہ سب کا ہضم کر جائے گا۔ اور جب دوسرے دن اسامی پھر روپیہ مانگنے</w:t>
      </w:r>
    </w:p>
    <w:p>
      <w:r>
        <w:rPr>
          <w:sz w:val="14"/>
        </w:rPr>
        <w:t>&lt;&lt;&lt;332&gt;&gt;&gt;</w:t>
      </w:r>
    </w:p>
    <w:p>
      <w:r>
        <w:br w:type="page"/>
      </w:r>
    </w:p>
    <w:p>
      <w:r>
        <w:rPr>
          <w:sz w:val="14"/>
        </w:rPr>
        <w:t>مقامات سے واقف تھے۔ دونوں کے نشانے ٹھیک بیٹھے اور دونوں تڑپ</w:t>
        <w:br/>
        <w:t>اٹھے۔ کھنا کی آنکھیں سرخ ہو گئیں ۔ گوبندی کا چہرہ سرخ ہو گیا ۔ کھنا جو</w:t>
        <w:br/>
        <w:t>میں اُٹھے اور اس کے دونوں کان پکڑ کر زور سے مل دئے ، اور پھر تین چا</w:t>
        <w:br/>
        <w:t>طمانچے بھی لگا دئے ۔ گوبندی روتی ہوئی اندر چلی گئی۔</w:t>
        <w:br/>
        <w:br/>
        <w:t>ذرا دیر میں ڈاکٹر ناگ آئے اور سول سرجن مسٹر ڈاڈ آئے او</w:t>
        <w:br/>
        <w:t>دید راج نیلکنہ شاستری آئے ۔ مگر گوبندی اپنے بچے کوئے کمرے میں.</w:t>
        <w:br/>
        <w:t>رہی کس نے کیا کہا ، کیا تشخیص کی ، اسے معلوم نہیں ، جس مصیبت کا وہ</w:t>
        <w:br/>
        <w:t>خیال کہ رہی تھی وہ آج اس پر آگئی ۔ کھنا نے گویا آج اس سے ناتا توڑ لیا</w:t>
        <w:br/>
        <w:t>پیے اسے گھر سے نکال کر دروازے بند کر لئے جو جن کا بازار لگاکر یہ</w:t>
        <w:br/>
        <w:t>ہے ، جس کا سایہ بھی رہ اپنے اوپر نہیں پڑنے دنیا چاہتی وہ .</w:t>
        <w:br/>
        <w:t>وه اين در پردہ حکومت کرے، یہ نہ ہوگا ! کھنا اس کے</w:t>
        <w:br/>
        <w:t>شوہر ہیں، ان کو اسے سمجھانے بجھانے کا حق ہے۔ ان کی مار بھی وہ کہ</w:t>
        <w:br/>
        <w:t>سکتی ہے مگر ناکسی کی حکومت ! نامن لکن بیچنے کا بخار جب تک اتر نہ جائی</w:t>
        <w:br/>
        <w:t>وہ ہل نہیں سکتی ۔ خود داری کو بھی فرض کے سامنے سر بھگانا</w:t>
        <w:br/>
        <w:t>پڑے گا۔</w:t>
        <w:br/>
        <w:br/>
        <w:t>دوسرے روز بچے کا بخار اتر گیا تھا۔ گوبندی نے ایک ٹانگ منگولیا</w:t>
        <w:br/>
        <w:t>اور گھر سے نکلی۔ جہاں اس کی اتنی بے عزتی ہو وہاں وہ اب نہیں رہ سکتی میدم</w:t>
        <w:br/>
        <w:t>اتنا سخت تھا کہ بچوں کی محبت بھی دور ہو گئی تھی۔ ان کے متعلق اس کا جو</w:t>
        <w:br/>
        <w:t>فرض تھا اسے وہ وہ پورا پورا کر کر چکی چکی ہے ، باقی جو کچھ ہے ہے وہ وہ کھنا کھا کا کا فرض ہے۔</w:t>
        <w:br/>
        <w:t>ہاں ۔ گود کے بچے کو وہ کسی طرح نہیں چھوڑ سکتی۔ وہ اس کی جان کے</w:t>
        <w:br/>
        <w:t>ساتھ ہے ۔ اور وہ اس گھر سے صرف اپنی جان لے کر نکلے گی اور کوئی چیز تا ہے۔ اور وہ اپنی سے کر</w:t>
      </w:r>
    </w:p>
    <w:p>
      <w:r>
        <w:rPr>
          <w:sz w:val="14"/>
        </w:rPr>
        <w:t>&lt;&lt;&lt;333&gt;&gt;&gt;</w:t>
      </w:r>
    </w:p>
    <w:p>
      <w:r>
        <w:br w:type="page"/>
      </w:r>
    </w:p>
    <w:p>
      <w:r>
        <w:rPr>
          <w:sz w:val="14"/>
        </w:rPr>
        <w:t>۳۲۷</w:t>
        <w:br/>
        <w:t>جائے گا تو نیا کاغذ، نیا نذرانہ اور نئی تحریر !</w:t>
        <w:br/>
        <w:t>دوسرے دن سوچاکرلوں اور کوئی ایسی تدبیر کرو کہ جنگری کو کمری</w:t>
        <w:br/>
        <w:t>آجائے ۔ ایسا کرے کہ پھر نہ اکٹھے کیے ۔</w:t>
        <w:br/>
        <w:t>ہوری نے مسکرا کر کہا۔ کیوں ، اس کے بال بیچتے نہیں ہیں ؟ “</w:t>
        <w:br/>
        <w:t>اس کے بال بچوں کو دیکھیں کہ اپنے بال بچوں کو؟ وہ تو دو دو عورتوں</w:t>
        <w:br/>
        <w:t>کو آرام سے رکھتا ہے اور یہاں تو ایک ہی کو روکھی روئی بھی نہیں تھی۔ ساری جمع پونجی ہے</w:t>
        <w:br/>
        <w:t>لے گا ، ایک پیسہ بھی نہ گھر لانے دے گا۔</w:t>
        <w:br/>
        <w:t>میری تو حالت اور بھی بڑی ہر بھائی ۔ اگر رد پئے ہاتھ سے نکل گئے تو میں تو</w:t>
        <w:br/>
        <w:t>نومسٹ جاؤں گا۔ گوئیں کے بنا تو کام نہ چلے گا۔</w:t>
        <w:br/>
        <w:t>ابھی تو دو تین دن ادکھ ڈھوتے کہیں کہیں گے ۔ جوں جوں ہی ہی ساری ساری ادکھ پہنچ</w:t>
        <w:br/>
        <w:t>جائے ، جمعدار کہیں کہ بھیا کچھ لے لے گرا دکھ جھٹ پٹ تول لے، دام</w:t>
        <w:br/>
        <w:t>پیچھے دینا۔ ادھر جنگری سے کہہ دیں گے کہ ابھی روپئے نہیں ہے۔</w:t>
        <w:br/>
        <w:t>ہوری نے سوچ کر کہا ۔ جھنگری ہم سے تم سے کئی گنا چالاک ہے تو بھنا</w:t>
        <w:br/>
        <w:t>جاکر نیم سے ملے گا اور اسی سے روپیہ لے لے گا۔ ہم تم تاکتے ہی رہ جائیں گے ۔</w:t>
        <w:br/>
        <w:t>جن کتھیا ہبو کامل ہر ان ہی کے ہائی کو کبھی کبھی ہو۔ دونوں ایک ہیں ؟</w:t>
        <w:br/>
        <w:t>سوبھا نہ اس ہو کر بولا : بجانے ان مہاجنوں سے کبھی پنڈ چھوٹے تھا کہ نہیں ؟</w:t>
        <w:br/>
        <w:t>ہوری بولا ۔ اس جم میں تو کوئی آس نہیں کر بھائی اہم راج پاٹ سکھ</w:t>
        <w:br/>
        <w:t>چین ، نہیں جانتے ، ہاں موٹا جھوٹا پہنتا اور موٹا جھوٹا کھانا اور مر جاؤں کے ساتھ</w:t>
        <w:br/>
        <w:t>رہنا چاہتے ہیں ۔ وہ بھی نہیں ہوتا ۔</w:t>
        <w:br/>
        <w:t>تجھا کہ چلم (چقه)</w:t>
        <w:br/>
        <w:t>دوں گا۔ جامع دار کو کچھ دے دلا کر اس بات پر راضی کر لوں گا کہ روپے کے لئے گا کہ</w:t>
      </w:r>
    </w:p>
    <w:p>
      <w:r>
        <w:rPr>
          <w:sz w:val="14"/>
        </w:rPr>
        <w:t>&lt;&lt;&lt;334&gt;&gt;&gt;</w:t>
      </w:r>
    </w:p>
    <w:p>
      <w:r>
        <w:br w:type="page"/>
      </w:r>
    </w:p>
    <w:p>
      <w:r>
        <w:rPr>
          <w:sz w:val="14"/>
        </w:rPr>
        <w:t>۳۲۸</w:t>
        <w:br/>
        <w:t>ہمیں خوب دوڑائیں ۔ جھنگری کہاں تک دوڑیں گے ؟؟</w:t>
        <w:br/>
        <w:t>ہوری نے ہنس کر کہا : یہ سب کچھ نہ ہوگا بھیا۔ کسل اسی میں ہو کہ جنگری</w:t>
        <w:br/>
        <w:t>کے ہاتھ پاؤں جوڑو۔ ہم جال میں پھنے ہوتے ہیں، جتنا ہی پھڑ پھڑائیں گے</w:t>
        <w:br/>
        <w:t>اتنا ہی اور پھنستے جائیں گے یا</w:t>
        <w:br/>
        <w:t>تم تو دادا، بوڑھوں کی سی باتیں کر رہی ہو کینگھرے میں پچھنے بیٹھے رہنا</w:t>
        <w:br/>
        <w:t>تو مردی نہیں ہے۔ پھندا اور مکر جائے تو جکڑ جانے پر گلا چھڑانے کے لئے بل</w:t>
        <w:br/>
        <w:t>تو لگانا ہی پڑے گا۔ یہی تو ہوگا کہ جھنگری گھر دو ار نیلام کرائیں گے، کرائیں نیلام !</w:t>
        <w:br/>
        <w:t>میں تو چاہتا ہوں کہ نہیں کوئی روپیہ نہ دے، ہمیں بھوکوں مرنے دے، لائیں</w:t>
        <w:br/>
        <w:t>کھانے دے، ایک پیسہ بھی ادھار نہسے لیکن پیسہ والے اُدھار نہ دیں تو باج</w:t>
        <w:br/>
        <w:t>کہاں سے پادیں؟ ایک ہمارے ابر پر دور کرتا ہے تو دوسرا میں کم کم با پر دیہ</w:t>
        <w:br/>
        <w:t>دے کر اپنے جال میں پھنا لیتا ہے۔ میں تو اس دن روپہر لینے جاؤں گا جس دن جنگری</w:t>
        <w:br/>
        <w:t>کہیں چلا گیا ہوگا۔"</w:t>
        <w:br/>
        <w:t>ہوری کا دل بھی پھر گیا ، بولا ہاں یہ ٹھیک ہے۔</w:t>
        <w:br/>
        <w:t>اوکھ تلوا دیں گے، پھر روپیہ اپنی گھات دیکھ کر لائیں گے۔"</w:t>
        <w:br/>
        <w:t>بس بھی یہی چال چلو۔"</w:t>
        <w:br/>
        <w:t>دوسرے دن بڑے سویرے کانوں کے کئی آدمیوں نے انکھ کاٹنا</w:t>
        <w:br/>
        <w:t>شروع کیا۔ ہوری بھی اپنے کھیت میں گنڈا سہ لے کر پہنچا ۔ ادھر سے سو بھا بھی</w:t>
        <w:br/>
        <w:t>کی مدد کو آ گیا۔ پیا جھنیا۔ دھنا ، ہوتا ، سب ہی کھیت میں پہنچ گئیں۔ کوئی ایکھ</w:t>
        <w:br/>
        <w:t>کاٹنا تھا، کوئی پھیلتا تھا، کوئی گٹھے باندھنا تھا۔ مہا جنوں نے جو کچھ کر دیکھا تو پیٹ</w:t>
        <w:br/>
        <w:t>میں چوہے دوڑنے لگے۔ ایک طرف سر دلاری دوزی، دوسری طرف سے منگرد شاہ</w:t>
        <w:br/>
        <w:t>تیسری طرف سے داتا دین اور پیشوری اور جھنگری کے پیادے ۔ دلاری ہا تھ ہیمر</w:t>
      </w:r>
    </w:p>
    <w:p>
      <w:r>
        <w:rPr>
          <w:sz w:val="14"/>
        </w:rPr>
        <w:t>&lt;&lt;&lt;335&gt;&gt;&gt;</w:t>
      </w:r>
    </w:p>
    <w:p>
      <w:r>
        <w:br w:type="page"/>
      </w:r>
    </w:p>
    <w:p>
      <w:r>
        <w:rPr>
          <w:sz w:val="14"/>
        </w:rPr>
        <w:t>۳۲۹</w:t>
        <w:br/>
        <w:t>میں موٹے موٹے چاندی کے ٹکڑے پہنے ، کانوں میں سونے کے جھو کے ڈالے ،</w:t>
        <w:br/>
        <w:t>آنکھوں میں کاجل لگائے، بوڑھے شباب کو رنگے اور سنوارے ہوئے اگر بولی</w:t>
        <w:br/>
        <w:t>پہلے میرے روپئے دید و تب ادکھ کاٹنے دوں گی میں۔ جتنا ہی تم غم کھاتی</w:t>
        <w:br/>
        <w:t>ہوں اتنا ہی تم سیر (شیر) ہوتے ہو۔ دو سال سے ایک دھیلا بیاج نہیں دیا ،</w:t>
        <w:br/>
        <w:t>پچاس تو میرے بیاج ہی کے ہوتے ہیں۔ یہ</w:t>
        <w:br/>
        <w:t>ہوری نے گھگھیا کر کہا: بھائی ادکھ کاٹ لینے دو، اس کے رویئے</w:t>
        <w:br/>
        <w:t>ملتے ہیں تو جتنا ہو سکے گا تمھیں بھی دوں گا۔ نہ گانوں چھوڑ کر بھاگا جانا ہوں۔ نہ</w:t>
        <w:br/>
        <w:t>اتنی جلدی مرا جاتا ہوں ۔ کھیت میں کھڑی کھڑی تو دکھ روپئے نہ دے گی یا</w:t>
        <w:br/>
        <w:t>دلاری نے اس کے ہاتھ سے گنڈا سا چھین کر کہا۔ نیت اپنی کھوئی</w:t>
        <w:br/>
        <w:t>ہو تم لوگوں کی ، تب ہی نو برکت نہیں ہوتی " ،</w:t>
        <w:br/>
        <w:t>آج پانچ سال ہوئے ، ہوری نے دلاری کو نہیں روپے لہو تھے،</w:t>
        <w:br/>
        <w:t>تین سال میں نہیں کے ہو ہو گئے ، اس وقت اسٹامپ لکھا گیا۔ دو سال میں</w:t>
        <w:br/>
        <w:t>اس پر پچاس روپئے سود چڑھ گیا تھا ۔</w:t>
        <w:br/>
        <w:t>ہوری بولا ۔ سیٹھائی ، نیت تو کبھی نہیں بگاڑی ، اگر بھگوانا چاہیں</w:t>
        <w:br/>
        <w:t>گے تو پائی پائی چکادوں گا۔ ہاں آج کل تنگ ہو گیا ہوں ، جو چاہیے کہ لو یا</w:t>
        <w:br/>
        <w:t>سیٹھائی کو جاتے دیر نہ ہوئی تھی کہ منگر و ساہ آپ پہنچے۔ سیاہ رنگ - توند</w:t>
        <w:br/>
        <w:t>کمر کے نیچے لٹکتی ہوئی ، دو بڑے بڑے دانت سامنے جیسے کاٹ کھانے کو</w:t>
        <w:br/>
        <w:t>نکلے ہوتے ، سرپر ٹولی سگے میں چادر ، عمر بھی پچاس سے زیادہ نہیں ۔ مگر لائی</w:t>
        <w:br/>
        <w:t>کے سہارے چلتے تھے۔ گٹھیا کا عارضہ تھا۔ کھانسی بھی آتی تھی۔ لاٹھی ٹیک کر</w:t>
        <w:br/>
        <w:t>کھڑے ہو گئے اور ہو وگئے اور نوری کو ڈانٹ بتائی پہلے ہمارے رو پتر دید وہ ہوری ،</w:t>
        <w:br/>
        <w:t>تب ادکھ کا ٹو ہم نے روپے ادھار دیے تھے ۔ دان نہیں دیا تھا۔ تین تین سال</w:t>
      </w:r>
    </w:p>
    <w:p>
      <w:r>
        <w:rPr>
          <w:sz w:val="14"/>
        </w:rPr>
        <w:t>&lt;&lt;&lt;336&gt;&gt;&gt;</w:t>
      </w:r>
    </w:p>
    <w:p>
      <w:r>
        <w:br w:type="page"/>
      </w:r>
    </w:p>
    <w:p>
      <w:r>
        <w:rPr>
          <w:sz w:val="14"/>
        </w:rPr>
        <w:t>۳۳۰</w:t>
        <w:br/>
        <w:t>ہو گئے ؟ نہ نہ باج ۔ گر یہ نہ سمجھا کہ تم میرے روپیے ہوم دہم) کو جاؤ گے۔ میں</w:t>
        <w:br/>
        <w:t>تمھارے مردے سے بھی وصول کرلوں گا ۔</w:t>
        <w:br/>
        <w:t>سو تھیا مستخر اتھا بولا : تب کا ہر کو گھبراتے ہو ساہ جی ؟ ان کے مردے</w:t>
        <w:br/>
        <w:t>سے وصول کر لینا۔ نہیں ایک دو سال کے آگے پیچھے دونوں ہی مر میں پہنچ گئی</w:t>
        <w:br/>
        <w:t>تب رہیں بھگوان کے آگے اپنا حساب چکا لینا ۔</w:t>
        <w:br/>
        <w:t>منگرو نے سو مجھا کو بہت برا بھلا کہا، بے ایمان وغیرہ لینے</w:t>
        <w:br/>
        <w:t>کی ہر تو دم ہلاتے ہو اور جب دینے کی باری آتی ہو تو گراتے (غرائے) ہو بھر</w:t>
        <w:br/>
        <w:t>بکوالوں گا، بیل بدھئے نیلام کرالوں گا ۔</w:t>
        <w:br/>
        <w:t>تم کھانے پھر چھیڑا " اچھا ایمان سے بتاؤ ساہ جی، کتنے رو پڑے</w:t>
        <w:br/>
        <w:t>تھے جس کے اب تین سو ہو گئے ہیں ؟ "</w:t>
        <w:br/>
        <w:t>جب تم سال کا سال سود نہ دو گے تو آپ ہی بڑھیں گے ۔</w:t>
        <w:br/>
        <w:t>پہلے پہل کتنے رو پینے دئے تھے تم نے؟ پچاس ہی تو !"</w:t>
        <w:br/>
        <w:t>کتنے دن ہوئے یہ بھی تو دیکھے یا</w:t>
        <w:br/>
        <w:t>پانچ چھ سال ہوتے ہوں گے ۔</w:t>
        <w:br/>
        <w:t>دس سال ہو گئے پورے ! گیا۔ ہوں جا رہا ہو ۔</w:t>
        <w:br/>
        <w:t>پچاس رو پنے کی تین سو ر دیئے لیتے ہو نہیں لگ بھی سرم نہیں آتی ؟</w:t>
        <w:br/>
        <w:t>سرم کیسی ؟ رو پئے دیئے ہیں کہ کھیرات (خیرات مانگتے ہیں ۔</w:t>
        <w:br/>
        <w:t>ہوری نے انھیں منت سماجت کر کے رخصت کیا۔ داتا دین نے</w:t>
        <w:br/>
        <w:t>ہوری کی شرکت میں بھی کی تھی ۔ بیج ایک آد می اصل لے لیں گے اس وقت کچھ</w:t>
        <w:br/>
        <w:t>چھڑ چھاڑ کرنا مصلحت کے خلاف تھا۔ جھنگری لکھی نے دل کے منیجر سے پہلے ہی سب</w:t>
        <w:br/>
        <w:t>کچھ کہہ روشن رکھا تھا۔ ان کے پہلے گاڑیوں پر دکھ ادا کرنا پر پہنچا رہے تھے۔</w:t>
      </w:r>
    </w:p>
    <w:p>
      <w:r>
        <w:rPr>
          <w:sz w:val="14"/>
        </w:rPr>
        <w:t>&lt;&lt;&lt;337&gt;&gt;&gt;</w:t>
      </w:r>
    </w:p>
    <w:p>
      <w:r>
        <w:br w:type="page"/>
      </w:r>
    </w:p>
    <w:p>
      <w:r>
        <w:rPr>
          <w:sz w:val="14"/>
        </w:rPr>
        <w:t>۳۳۱</w:t>
        <w:br/>
        <w:t>ندی گانوں سے نصف میل پر تھی۔ ایک گاڑی دن بھر میں سات آٹھ چکر کرلیتی تھی</w:t>
        <w:br/>
        <w:t>اور ناؤ ایک کھیوے میں پچاس گاڑیوں کا بوجھ لادیتی تھی۔ اس طرح بڑی کفایت ہوئی</w:t>
        <w:br/>
        <w:t>تھی۔ اس سہولت کا بندو بست کر کے جنگری سنگھ نے سارے علاقے کو اپنا ممنون</w:t>
        <w:br/>
        <w:t>بنالیا تھا۔</w:t>
        <w:br/>
        <w:t>تول شروع ہوتے ہی جھنگری نے بل کے پھاٹک پر آسن جما لیا۔ ہر ایک کی ایکھ تو لاتے تھے ، قیمت کا پرزہ لیتے تھے، خزانچی سے روپے وصول کرتے</w:t>
        <w:br/>
        <w:t>تھے اور اپنی یافتنی کاٹ کر آسامی کو دے دیتے تھے ۔ اسامی کتنا ہی روئے چیچنے</w:t>
        <w:br/>
        <w:t>گردہ کسی کی نہ سنتے تھے، مالک کا یہی حکم تھا، ان کا کیا ہیں ؟</w:t>
        <w:br/>
        <w:t>ہوری کو ایک سو ہیں روپے تھے ۔ اس میں سر جھنگری نے اپنے کل روپے</w:t>
        <w:br/>
        <w:t>مع سود کاٹ کر کوئی پچیس روپئے ہوری کے حوالے کئے۔</w:t>
        <w:br/>
        <w:t>ہوری نے روپے کی طرف بے غرضانہ انداز سے دیکھ کر کہا۔ ہ لیکر</w:t>
        <w:br/>
        <w:t>میں کیا کروں گا ٹھا کر؟ یہ بھی تم ہی لے لو۔ میرے لئے محوری بہت ملے گی ؟</w:t>
        <w:br/>
        <w:t>جھنگری نے بچوں روپئے زمین پر پھینک کر کہا : لو یا پھینک دو ،</w:t>
        <w:br/>
        <w:t>تمھاری خوشی ۔ تمھارے کا رن مالک کی گھڑکیاں کھائیں اور ابھی رائے صاحب</w:t>
        <w:br/>
        <w:t>سریر ہوا یا کہ ڈنڈ کے روپے ادا کرد. تمھاری گریبی (غریبی پر ترس کھا کر اتنے</w:t>
        <w:br/>
        <w:t>روپے دینا ہوں ، نہیں ایک دھیلا بھی نہ دیا۔ اگر راستے صاحب نے کڑائی کی</w:t>
        <w:br/>
        <w:t>تو الٹے گھر سے دینے پڑیں گے "</w:t>
        <w:br/>
        <w:t>ہوری نے پہنچے سے روپئے اٹھائے اور باہر نکلا کہ نو کے رام نے</w:t>
        <w:br/>
        <w:t>للکارا ہوری نے جا کر نجیبوں روپئے ان کے ہاتھ میں رکھ لیتے اور بلا کے</w:t>
        <w:br/>
        <w:t>کے فوراً بھاگ گیا ۔ اس کا سر چکرا رہا تھا۔</w:t>
        <w:br/>
        <w:t>سو کھا کوبھی اتنی ہی روپے کے تھے وہ باہرنکلا تو پیشوری نے آگھیرا۔</w:t>
      </w:r>
    </w:p>
    <w:p>
      <w:r>
        <w:rPr>
          <w:sz w:val="14"/>
        </w:rPr>
        <w:t>&lt;&lt;&lt;338&gt;&gt;&gt;</w:t>
      </w:r>
    </w:p>
    <w:p>
      <w:r>
        <w:br w:type="page"/>
      </w:r>
    </w:p>
    <w:p>
      <w:r>
        <w:rPr>
          <w:sz w:val="14"/>
        </w:rPr>
        <w:t>۳۳۲</w:t>
        <w:br/>
        <w:t>تو بھا بدل پڑا بولا نہ میرے پاس روتے نہیں ہیں تمھیں جو کچھ کرنا ہے کر لویہ</w:t>
        <w:br/>
        <w:t>پیشوری نے گرم ہو کر کہا : اوکھ بیچی ہے کہ نہیں ؟ "</w:t>
        <w:br/>
        <w:t>ہاں بیچی ہو ۔</w:t>
        <w:br/>
        <w:t>تمھارا نہیں تو معدہ تھا کہ اوکھ پینچ کر رو پیہ دوں گا ؟</w:t>
        <w:br/>
        <w:t>ہاں تھا تو ہے</w:t>
        <w:br/>
        <w:t>پھر کیوں نہیں دیتے ؟ اور سب لوگوں کو دئے ہیں کہ نہیں ؟ "</w:t>
        <w:br/>
        <w:t>ہاں دتے ہیں ۔</w:t>
        <w:br/>
        <w:t>تو مجھے کیوں نہیں دیتے ؟"</w:t>
        <w:br/>
        <w:t>میرے پاس اب جو کچھ بچا ہی وہ بال بچوں کے لئے ہو۔"</w:t>
        <w:br/>
        <w:t>پیشوری نے دھمکا کر کہا : تم تو رہنے دو گے سو تھا، اور ہا تھ جوڑ کر اور</w:t>
        <w:br/>
        <w:t>آج ہی ابھی جتنا چاہو بہ لو۔ ایک ریٹ میں جا کے چھ مہینے کو، پورے مچھ بیز</w:t>
        <w:br/>
        <w:t>کو، نہ ایک دن کم نہ زیادہ ( زیادہ) یہ جو ریخ ( روز ) جو کھیلتے ہو ، وہ ایک ریٹ</w:t>
        <w:br/>
        <w:t>میں نکل جائے گا میں میندار ( زمیندار) یا مہاجن کا نوکر نہیں ہوں، میں سرکار بہادر</w:t>
        <w:br/>
        <w:t>کا نوکر ہوں، جس کا دنیا بھر میں راج ہوا اور جو تمھارے مہاجن جمی دار دونوں کا مالک ہے۔</w:t>
        <w:br/>
        <w:t>پیشوری لال آگے بڑھ گئے۔ تو بھا اور پوری کچھ دور چپ چاپ چلے گویا اس</w:t>
        <w:br/>
        <w:t>دمکی نے انھیں بدحواس کر دیا ہو پھر اہوری نے کہا سو تھا اس کے روپئے دے دو</w:t>
        <w:br/>
        <w:t>مجھ لو کہ ادکھ میں آگ لگ گئی میں نے بھی یہی سوچ کر جی کو سمجھا لیا ہے۔</w:t>
        <w:br/>
        <w:t>سو کھانے چوٹ کھائے ہوئے لہجے سے کہا ۔ ہاں دے دوں گا</w:t>
        <w:br/>
        <w:t>دادا ، نہ دوں گا تو جاؤں گا کہاں ؟ "</w:t>
        <w:br/>
        <w:t>سامنے سے گردھر ناڑی پتے ہوئے جھومتا چلا آتا تھا۔ دونوں کو دیکھ کر</w:t>
        <w:br/>
        <w:t>بولا نہ جھنگریا نے سب کا سب سے لیا ، نوری کا کا جینا کو بھی ایک پیسہ نہ چھوڑا۔</w:t>
      </w:r>
    </w:p>
    <w:p>
      <w:r>
        <w:rPr>
          <w:sz w:val="14"/>
        </w:rPr>
        <w:t>&lt;&lt;&lt;339&gt;&gt;&gt;</w:t>
      </w:r>
    </w:p>
    <w:p>
      <w:r>
        <w:br w:type="page"/>
      </w:r>
    </w:p>
    <w:p>
      <w:r>
        <w:rPr>
          <w:sz w:val="14"/>
        </w:rPr>
        <w:t>ہتیار کہیں کا رویا گڑ گڑا ایامگر اس پانی کو دیوانہ آئی "۔</w:t>
        <w:br/>
        <w:t>سو بجھانے کہا ۔ " ناڑی تو ہے ہوتے ہو، اس پر کہتے ہو کہ ایک پیشہ چھوڑا</w:t>
        <w:br/>
        <w:t>گردھر نے پیٹ دکھا کر کہا " سانجھ ہوگئی جو پانی کی بوند بھی گلے کے پیچھے گئی</w:t>
        <w:br/>
        <w:t>ہوا ایک کئی منہ میں دبالی تھی سوائی کی تاڑی پی لی۔ سوچا کہ سال بھر پسینہ بہا یا ہے تو</w:t>
        <w:br/>
        <w:t>ایک دن تاڑی تو پی لوں مگر سچ کہتا ہوں کہ نہیں نہیں۔ ایک آنے میں نہ کیا ہوگا ؟</w:t>
        <w:br/>
        <w:t>ہاں جھوم رہا ہوں جس میں لوگ سمجھیں کہ بہت پے ہوئے ہی، بڑا اچھا ہوا کا کا</w:t>
        <w:br/>
        <w:t>بیا کی (بیاتی ) ہوگئی۔ میں لئے تھے جس کے ایک سو ساتھ بھرے کچھ مدیر :</w:t>
        <w:br/>
        <w:t>نوری گھر پہنچا تو رو پا پانی لے کر دوڑی ہو نا چلم بھر لائی، د ھنیا نے چرین</w:t>
        <w:br/>
        <w:t>اور نیک لا کر رکھ دیا اور سب ہی اس بھری آنکھوں سے اس کی طرف تاکنے لگیں۔</w:t>
        <w:br/>
        <w:t>کنے</w:t>
        <w:br/>
        <w:t>جھنیا بھی چوکھٹ پر آکھڑی ہوئی تھی۔ ہوری اداس بیٹھا تھا ، کیسے منہ ہاتھ دھو</w:t>
        <w:br/>
        <w:t>کیسے چرین جہائے ؟ ایسا نادم اور ملول تھا گویا خون کر کے آیا ہو۔</w:t>
        <w:br/>
        <w:t>دھنیا نے پوچھا کتنے کی تول ہوئی ۔"</w:t>
        <w:br/>
        <w:t>ایک سو میں سے۔ پر سب وہیں لن گئے ۔ دھیلا بھی نہ بچا۔ "</w:t>
        <w:br/>
        <w:t>دھنیا سرے پیر تک ہل گئی۔ دل میں ایسا اشتغالی ہوا کہ اپنا منہ نوری</w:t>
        <w:br/>
        <w:t>ڈالے بولی : تم جیسا رھو آدمی بھگوان نے کیوں بنایا ؟ نہیں نے تو ان کے پونی</w:t>
        <w:br/>
        <w:t>تمھارے ساتھ ساری جندگی رزندگی مٹی ہوگئی۔ بھگوان موت بھی نہیں وہ کہ جہاد بشی</w:t>
        <w:br/>
        <w:t>اس جنجال سے جی چھوٹے ۔ اٹھا کر سب روپے اپنے بہنویوں کو دے دئے ،</w:t>
        <w:br/>
        <w:t>اب اور کون آمدنی ہے جس سے گوئیں آوے گی ؟ ہل میں کیا مجھے جو تو نے یا آپ تھے</w:t>
        <w:br/>
        <w:t>جتو گے ؟ میں کہتی ہوں کہ تم بوڑھے ہوئے، دور تھیں اپنی اکل (عقل) بھی نہیں</w:t>
        <w:br/>
        <w:t>آئی کہ گوئیں بھر کے تو روپے نکال لیتے ۔ کوئی تمھارے ہاتھ سے چھین تھوڑی</w:t>
        <w:br/>
        <w:t>لیا۔ پوس کی یہ سردی ہو اور کسی کے تن پر یشا نہیں کر لے جاؤ سب کو ندی میں</w:t>
      </w:r>
    </w:p>
    <w:p>
      <w:r>
        <w:rPr>
          <w:sz w:val="14"/>
        </w:rPr>
        <w:t>&lt;&lt;&lt;340&gt;&gt;&gt;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