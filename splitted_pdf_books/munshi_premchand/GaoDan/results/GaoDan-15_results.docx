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۲۸۵</w:t>
        <w:br/>
        <w:t>بیٹھے رہنے میں تھک جاؤں گا تو آپ کو اٹھا دوں گا اور میں بیٹھ جاؤں گا۔ اچھا میں</w:t>
        <w:br/>
        <w:t>مالتی جلسے کی صدر ہوتی ہیں۔ کھنا صاحب کچھ انعام دلوائیے</w:t>
        <w:br/>
        <w:t>کھنا نے رونی صورت بنا کر کہا : اب مسٹر مہتا پر نگاہ رکھیے میں تو گرگیا۔</w:t>
        <w:br/>
        <w:t>مہتا کی تقریر شروع ہوئی : دیویو ! جب میں اس طرح آپ کو مخاطب کرتا</w:t>
        <w:br/>
        <w:t>ہوں تو آپ کو کوئی بات کھٹکتی نہیں۔ آپ اس عزت کو اپنا حق سمجھتی ہیں۔ مگر کیا</w:t>
        <w:br/>
        <w:t>آپ نے کسی عورت کو مردوں کے لئے دیوتا استعمال کرنے سنا ہے ؟ اسے آپ</w:t>
        <w:br/>
        <w:t>دیوتا نہیں تو وہ کہے گا کہ آپ اسے بنا رہی ہیں۔ آپ کے پاس دان کس کے</w:t>
        <w:br/>
        <w:t>لئے دیا ہے؟ بھگتی اور تیاگ ہے۔ مرد کے پاس دان کے لئے کیا ہے ؟ وہ دیوتا ان</w:t>
        <w:br/>
        <w:t>کے لئے ہنسا کرتا ہے، لڑنا ہو اور فتنہ فساد اٹھاتا رہتا ہے۔ ہوتا ہے ۔ وہ حقوق کے لیے پینا واتا رتا تھا ہتا ہے۔</w:t>
        <w:br/>
        <w:t>تالیاں بجلیں۔ رائے صاحب نے کہا : عورتوں کو خوش کرنے کا اس نے کتنا</w:t>
        <w:br/>
        <w:t>اچھا ڈھنگ نکالا ہے</w:t>
        <w:br/>
        <w:t>ہوں</w:t>
        <w:br/>
        <w:t>بجلی کے ایڈیٹر کو برا لگا : کوئی نئی بات نہیں ، میں کتنی ہی بار کہہ چکا</w:t>
        <w:br/>
        <w:t>ہوں</w:t>
        <w:br/>
        <w:t>مہنا آگے بڑھے : اس لئے جب میں دیکھتا ہوں کہ ہماری ترقی یافتہ</w:t>
        <w:br/>
        <w:t>دیویاں بھگتی اور تیاگ کی زندگی سے اکتا کر لڑائی فساد اور تنہائی کی زندگی کی طرف</w:t>
        <w:br/>
        <w:t>دوڑ رہی ہیں اور سمجھ رہی ہیں کہ اسی میں سکھ ہو تو میں انہیں مبارکباد نہیں دیتا</w:t>
        <w:br/>
        <w:t>مزکھنا نے مالتی کی طرف غرور سے دیکھا ۔ مالتی نے گر دن جھکا لی۔</w:t>
        <w:br/>
        <w:t>خورشید بولے : اب کہیئے ۔ مہنا دلیر آدمی ہے۔ سچ بات کہتا ہے برادر منھ پر</w:t>
        <w:br/>
        <w:t>بجلی کے ایڈیٹر نے ناک سکلیٹری : اب وہ دن نہ رہے جب دیویاں ان</w:t>
        <w:br/>
        <w:t>چغموں میں آجاتی تھیں۔ ان کے حقوق ہضم کرتے جاؤ اور کہتے جاؤ کہ آپ کیوی</w:t>
        <w:br/>
        <w:t>ہیں ، ماتا ہیں ، کچھی ہیں۔</w:t>
      </w:r>
    </w:p>
    <w:p>
      <w:r>
        <w:rPr>
          <w:sz w:val="14"/>
        </w:rPr>
        <w:t>&lt;&lt;&lt;281&gt;&gt;&gt;</w:t>
      </w:r>
    </w:p>
    <w:p>
      <w:r>
        <w:br w:type="page"/>
      </w:r>
    </w:p>
    <w:p>
      <w:r>
        <w:rPr>
          <w:sz w:val="14"/>
        </w:rPr>
        <w:t>۲۹۴</w:t>
        <w:br/>
        <w:t>وہ گرست عورت کے دھرم کو چھوڑ کر تیلیوں کا رنگ پکڑ رہی ہیں یہ</w:t>
        <w:br/>
        <w:t>سروج بھڑک کر بولی یہ ہم مردوں کی صلاح نہیں مانگتے۔ اگر وہ اپنے</w:t>
        <w:br/>
        <w:t>بارے میں آزاد ہیں تو حور میں بھی اپنے لئے آزاد ہیں۔ لڑکیاں اب شادی کو</w:t>
        <w:br/>
        <w:t>پیشہ نہیں بنانا چاہتیں۔ اب تو وہ صرف پریم کے ناتے بیاہ کریں گی ۔</w:t>
        <w:br/>
        <w:t>زور ہے تالیاں بکھیں، خاص کر اگلی قطاروں میں جہاں عورتیں تھیں</w:t>
        <w:br/>
        <w:t>مہتا نے جواب دیا جسے تم پریم کہتی ہو وہ دھوکا ہے،</w:t>
        <w:br/>
        <w:t>کا بگڑا ہوا روپ ، اسی طرح جیسے سیاسی صرف بھیک مانگنے کی مہذب شکل</w:t>
        <w:br/>
        <w:t>ہے ۔ وہ پریم اگر ازدواجی زندگی میں کم ہے تو آزادانہ عیش میں بالکل نہیں۔</w:t>
        <w:br/>
        <w:t>ستی خوشی ، سچا سکون ، صرف خدمت میں ہے ۔ وہی حقوق کا منع ہے ۔ وہی</w:t>
        <w:br/>
        <w:t>طاقت کے پیدا ہونے کی جگہ ہے ۔ خدمت ہی وہ سینٹ ہے جو زن و شوہر</w:t>
        <w:br/>
        <w:t>کو تمام عمر محبت اور باہمی امداد کے رشتے میں جوڑے رکھتا ہے، جس پر بڑے</w:t>
        <w:br/>
        <w:t>بڑے صدمہ کا بھی کوئی اثر نہیں ہوتا۔ جہاں خدمت نہیں ہے وہیں طلاق بھی</w:t>
        <w:br/>
        <w:t>ترک اور باہمی بداعتقادی ہے اور آپ پر مردانہ زندگی کی کشتی کا نا خدا ہونے</w:t>
        <w:br/>
        <w:t>کے سبب زیادہ ذمہ داری ہے ۔ آپ چاہیں تو کشتی کو آندھی اور طوفان میں</w:t>
        <w:br/>
        <w:t>بھی پار لگا سکتی ہیں اور آپ نے غفلت کی تو کشتی ڈوب جائے گی اور اس</w:t>
        <w:br/>
        <w:t>کے ساتھ آپ بھی ڈوبنے سے نہ بچ سکیں گی ۔</w:t>
        <w:br/>
        <w:t>تقریر ختم ہو گئی ۔ مسلۂ بحث طلب تھا اور کئی عورتوں نے اجازت مانگی</w:t>
        <w:br/>
        <w:t>گرد پر بہت ہو گئی تھی ، اس لئے مالتی نے مہتا کا شکریہ ادا کر کے جلسہ بناتے</w:t>
        <w:br/>
        <w:t>کر دیا ۔ ہاں یہ اطلاع دے دی گئی ہے کہ اگلے اتوار کو اس موضوع پر کئی دیویاں</w:t>
        <w:br/>
        <w:t>اپنے خیالات کا اظہار کریں گی۔</w:t>
        <w:br/>
        <w:t>رائے صاحب نے مہتا کو مبارک باد دی : آپ نے میرے جی کی باتیں</w:t>
      </w:r>
    </w:p>
    <w:p>
      <w:r>
        <w:rPr>
          <w:sz w:val="14"/>
        </w:rPr>
        <w:t>&lt;&lt;&lt;282&gt;&gt;&gt;</w:t>
      </w:r>
    </w:p>
    <w:p>
      <w:r>
        <w:br w:type="page"/>
      </w:r>
    </w:p>
    <w:p>
      <w:r>
        <w:rPr>
          <w:sz w:val="14"/>
        </w:rPr>
        <w:t>۲۹۵</w:t>
        <w:br/>
        <w:t>مسٹر مہتاب میں آپ کے ایک ایک لفظ سے متفق ہوں ۔</w:t>
        <w:br/>
        <w:t>مالتی ہنسی : آپ کیوں نہ مبارک باد دیں گے، چور چور موسیرے بھائی جو</w:t>
        <w:br/>
        <w:t>ہوتے ہیں۔ مگر سارا اپدیش غریب عورتوں ہی کے سر پر کیوں تھو پا جاتا ہے۔ ان ہی</w:t>
        <w:br/>
        <w:t>کے سر پر کیوں معیار اور اشیار پر عمل کرنے کی ذمہ داری لادی جاتی ہے؟"</w:t>
        <w:br/>
        <w:t>مہتا بولے : اس لئے کہ وہ بات کو بجھتی ہیں۔“</w:t>
        <w:br/>
        <w:t>کھنا نے مالتی کی طرف اپنی بڑی بڑی آنکھوں سے دیکھ کر گویا اس کے</w:t>
        <w:br/>
        <w:t>دل کی بات سمجھتے ہوئے کہا : ڈاکٹر صاحب کے یہ خیالات بھی تو کوئی سوسال</w:t>
        <w:br/>
        <w:t>پہلے کے معلوم ہوتے ہیں !</w:t>
        <w:br/>
        <w:t>مالتی نے ترش رو ہو کر پوچھا : کون سے خیالات ؟ "</w:t>
        <w:br/>
        <w:t>یہی خدمت اور فرض وغیرہ کے ۔</w:t>
        <w:br/>
        <w:t>تو آپ کو یہ خیالات سو سال چپرے ہوئے معلوم ہوتے ہیں تو مہربانی</w:t>
        <w:br/>
        <w:t>کر کے اپنے تازہ خیالات تبلا یئے عورت مرد کیسے سکھی رہ سکتے ہیں۔ اس کا</w:t>
        <w:br/>
        <w:t>کوئی تازہ نسخہ آپ کے پاس ہے؟"</w:t>
        <w:br/>
        <w:t>کھنا کھیا گئے ۔ بات بھی تھی۔ مالتی کو خوش کرنے کے لئے وہ اور بگڑ</w:t>
        <w:br/>
        <w:t>اٹھی بولے : یہ نخہ مہتا صاحب کو معلوم ہوگا۔</w:t>
        <w:br/>
        <w:t>ڈاکٹر صاحب نے بلایا اور آپ کے خیال ہیں وہ سو سال پرانا ہو</w:t>
        <w:br/>
        <w:t>تو نیا نسخہ آپ کو بلانا چاہیئے ۔ آپ کو معلوم نہیں کہ دنیا میں ایسی بہت سی</w:t>
        <w:br/>
        <w:t>باتیں ہیں جو کبھی پرانی ہو ہی نہیں سکتیں سماج میں اس طرح کے مسئلے ہمیشہ</w:t>
        <w:br/>
        <w:t>اُٹھتے رہتے ہیں اور ہمیشہ اُٹھتے رہیں گے ۔</w:t>
        <w:br/>
        <w:t>مسنر کھنا برآمدے میں چلی گئی تھیں ۔ مہتا نے ان کے پاس جا کر</w:t>
        <w:br/>
        <w:t>پر نام کرتے ہوئے پوچھا : میری تقدیر کے بارے میں آپ کی کیا رائی ہے؟</w:t>
      </w:r>
    </w:p>
    <w:p>
      <w:r>
        <w:rPr>
          <w:sz w:val="14"/>
        </w:rPr>
        <w:t>&lt;&lt;&lt;283&gt;&gt;&gt;</w:t>
      </w:r>
    </w:p>
    <w:p>
      <w:r>
        <w:br w:type="page"/>
      </w:r>
    </w:p>
    <w:p>
      <w:r>
        <w:rPr>
          <w:sz w:val="14"/>
        </w:rPr>
        <w:t>۲۹۶</w:t>
        <w:br/>
        <w:t>مسر کھانے آنکھیں جھکا کر کہا : اچھی تھی بہت اچھی تھی۔ مگر ابھی آپ کنوارے</w:t>
        <w:br/>
        <w:t>ہیں جب ہی عورتیں دیویاں ہیں ، بہتر ہیں اور زندگی کے جہاز کی نا خدا ہیں۔ بیاہ</w:t>
        <w:br/>
        <w:t>کر لیجئے پھر پوچھوں گی کہ اب عورتیں کیا ہیں اور بیاہ آپ کو کرنا پڑے گا کیونکہ</w:t>
        <w:br/>
        <w:t>آپ بیاہ سے منہ چرانے والے مردوں کو بزدل کہہ چکے ہیں "</w:t>
        <w:br/>
        <w:t>مہتا ہے : اس کے لئے تو زمین تیار کر رہا ہوں "</w:t>
        <w:br/>
        <w:t>مس مالتی کا جوڑا بھی اچھا ہو ۔ "</w:t>
        <w:br/>
        <w:t>شرط یہی ہو کہ وہ کچھ دن آپ کے چرنوں میں بیٹھ کر آپ کو استریوں</w:t>
        <w:br/>
        <w:t>کا دھرم سیکھیں ۔</w:t>
        <w:br/>
        <w:t>وہی سشوار تھی مردوں کی بات ! آپ نے مردوں کے فرائض سیکھ</w:t>
        <w:br/>
        <w:t>لئے ہیں ؟ "</w:t>
        <w:br/>
        <w:t>یہی سوچ رہا ہوں کہ کس سے سیکھوں یہ</w:t>
        <w:br/>
        <w:t>مسٹر کھنا آپ کو بہت اچھی طرح سکھا سکتے ہیں ۔</w:t>
        <w:br/>
        <w:t>بہتا نے قہقہ مارا نہیں میں وہ فرائض بھی آپ ہی کر سیکھوں گا " یا</w:t>
        <w:br/>
        <w:t>اچھی بات ہے ، کبھی سے سیکھتے ۔ پہلی بات یہی ہے کہ بھول جایئے</w:t>
        <w:br/>
        <w:t>کہ عورت برتر ہے اور ساری ذمہ داری اسی پر ہے۔ بر تر مرد ہے اور اسی</w:t>
        <w:br/>
        <w:t>پر گرستی کا سارا بار ہے۔ عورت میں خودی اور نفس کشی اور فرض کی ادائیگی کا</w:t>
        <w:br/>
        <w:t>احساس سب کچھ وہی پیدا کر سکتا ہے اگر اس میں یہ باتیں نہیں ہیں تو عورت</w:t>
        <w:br/>
        <w:t>میں بھی نہ آئیں گی ۔ عورتوں میں جو آج بغاوت ہے، اس کا سبب مرد ہیں ان</w:t>
        <w:br/>
        <w:t>اوصاف کا نہ ہونا ہی ۔ "</w:t>
        <w:br/>
        <w:t>مرزا صاحب نے مہتا کو گود میں اٹھا لیا اور بولے " مبارک ! "</w:t>
        <w:br/>
        <w:t>مہتا نے سوالیہ نگاہوں سے دیکھا : آپ کو میری تقریر پسند آئی ؟</w:t>
      </w:r>
    </w:p>
    <w:p>
      <w:r>
        <w:rPr>
          <w:sz w:val="14"/>
        </w:rPr>
        <w:t>&lt;&lt;&lt;284&gt;&gt;&gt;</w:t>
      </w:r>
    </w:p>
    <w:p>
      <w:r>
        <w:br w:type="page"/>
      </w:r>
    </w:p>
    <w:p>
      <w:r>
        <w:rPr>
          <w:sz w:val="14"/>
        </w:rPr>
        <w:t>۲۹۷</w:t>
        <w:br/>
        <w:t>تقریر تو خیر جیسی تھی ویسی تھی مگر کامیاب خوب رہی ۔ آپ نے پری کو شیشہ</w:t>
        <w:br/>
        <w:t>میں اتار لیا۔ اپنا بھاگ سراہنے کہ جس نے آج تک کسی کو منہ نہیں لگایا وہ آپ</w:t>
        <w:br/>
        <w:t>کا کلمہ پڑھ رہی ہے۔</w:t>
        <w:br/>
        <w:t>مر کھنا نے دبی زبان سے کہا ۔ جب نشہ بھر جائے تو کہیئے ۔</w:t>
        <w:br/>
        <w:t>مہتا نے بے پروائی سے کہا : مجھ جیسے کتاب کے کیڑے کو کون عورت</w:t>
        <w:br/>
        <w:t>پسند کرے گی ، دیوی جی ؟ میں تو پکا معیار پرست ہوں "</w:t>
        <w:br/>
        <w:t>مر کھنا نے اپنے شوہر کو موٹر کی طرف جاتے دیکھا تو ادھر چلی گئیں</w:t>
        <w:br/>
        <w:t>مرزا بھی یا ہر چلے گئے۔ مہتا نے پلیٹ فارم پر سے اپنی چھڑی اٹھائی اور باہر سے اپنی اٹھائی ا</w:t>
        <w:br/>
        <w:t>جانا چاہتے تھے کہ مالتی نے اگر ان کا ہاتھ پکڑ لیا اور اصرار کرتی ہوئی بولی۔</w:t>
        <w:br/>
        <w:t>آپ ابھی نہیں جا سکتے چلے ، پاپا سے آپ کی ملاقات کراؤں اور آج وہیں</w:t>
        <w:br/>
        <w:t>کھانا بھی کھایئے ۔</w:t>
        <w:br/>
        <w:t>پر ہاتھ رکھ کر کہا نہیں مجھے معاف کیجئے۔ وہاں سرح</w:t>
        <w:br/>
        <w:t>مہتا نے کان پر ہاتھ ر</w:t>
        <w:br/>
        <w:t>میری جان کھا جائے گی ۔ میں ان لڑکیوں سے بہت گھبراتا ہوں ۔</w:t>
        <w:br/>
        <w:t>نہیں نہیں ، میں ذمہ لیتی ہوں جو منہ بھی کھولے "</w:t>
        <w:br/>
        <w:t>"</w:t>
        <w:br/>
        <w:t>اچھا، آپ چلئے میں ذرا دیر میں آجاؤں گا ۔</w:t>
        <w:br/>
        <w:t>جی نہیں یہ نہ ہوگا۔ میرا موٹر سروح کو لے کر چل دیا ۔ آپ مجھ کو پہنچانے</w:t>
        <w:br/>
        <w:t>تو چلیں گے ہی۔</w:t>
        <w:br/>
        <w:t>دونوں مہتا کے موٹر میں بیٹے ۔ موٹر چلا۔ لمحہ بھر بعد مہتا نے پوچھا</w:t>
        <w:br/>
        <w:t>میں نے سنا ہو کہ کھناجی اپنی بیوی کو مارا کرتے ہیں۔ جب سے مجھے ان کی</w:t>
        <w:br/>
        <w:t>صورت سے نفرت ہو گئی ہے ۔ جو آدمی اتنا بے رحم ہو اسے میں انسان نہیں</w:t>
        <w:br/>
        <w:t>سمجھتا۔ اس پر آپ عورتوں کے بڑے خیر خواہ بنتے ہیں ! تم نے کبھی نہیں</w:t>
      </w:r>
    </w:p>
    <w:p>
      <w:r>
        <w:rPr>
          <w:sz w:val="14"/>
        </w:rPr>
        <w:t>&lt;&lt;&lt;285&gt;&gt;&gt;</w:t>
      </w:r>
    </w:p>
    <w:p>
      <w:r>
        <w:br w:type="page"/>
      </w:r>
    </w:p>
    <w:p>
      <w:r>
        <w:rPr>
          <w:sz w:val="14"/>
        </w:rPr>
        <w:t>۲۹۰</w:t>
        <w:br/>
        <w:t>سمجھایا نہیں ؟</w:t>
        <w:br/>
        <w:t>مالتی ذرا بگڑ کر بولی : تالی ہمیشہ دونوں ہاتھوں سے بجتی ہو، یہ آپ پھول</w:t>
        <w:br/>
        <w:t>رہے ہیں ۔"</w:t>
        <w:br/>
        <w:t>میں تو اسے کسی سبب کا خیال ہی نہیں کر سکتا کہ کوئی مرد اپنی عورت</w:t>
        <w:br/>
        <w:t>کو مارے ۔"</w:t>
        <w:br/>
        <w:t>خواہ عورت کتنی ہی بد زبان ہو۔</w:t>
        <w:br/>
        <w:t>ہاں کتنی ہی یہ</w:t>
        <w:br/>
        <w:t>تو آپ ایک نے قسم کے آدمی ہیں۔</w:t>
        <w:br/>
        <w:t>اگر مرد بد مزاج ہو تو تمھاری رائے میں اُس مرد پر سنٹروں کی بوچھار</w:t>
        <w:br/>
        <w:t>کرنی چاہیے ، کیوں ؟</w:t>
        <w:br/>
        <w:t>عورت میں مبنی چھپا ہو سکتی ہے۔ اتنی مد میں نہیں۔ آپ نے خود آج یہ</w:t>
        <w:br/>
        <w:t>بات تسلیم کی ہو۔"</w:t>
        <w:br/>
        <w:t>تو عورت کی چھپا ہی کا یہ صلہ ہے۔ میں سمجھتا ہوں کہ تم کھنا کو منہ لگا کر</w:t>
        <w:br/>
        <w:t>ایسے اور بھی شہ دیتی ہو۔ تمھاری وہ یقینی عورت کرتا ہے تم سے اسے مبنی</w:t>
        <w:br/>
        <w:t>عقیدت ہو اس کے سبب تم بڑی آسانی سے اسے سیدھا کر سکتی ہو۔ مگر تم</w:t>
        <w:br/>
        <w:t>اس کی صفائی دے کر خود اس قصور میں شریک ہو جاتی ہو۔</w:t>
        <w:br/>
        <w:t>مالتی برافروختہ ہوکر بولی ۔ تم نے اس وقت یہ تذکرہ فضول ہی چھیڑ دیا</w:t>
        <w:br/>
        <w:t>میں کسی کی برائی نہیں کرنا چاہتی۔ مگر بھی آپ نے گوبندی دیوی کو پہچانا نہیں</w:t>
        <w:br/>
        <w:t>آپ نے ان کی بھولی بھالی ، سیدھی سادی صورت دیکھ کر سمجھ لیا کہ وہ دیوی</w:t>
        <w:br/>
        <w:t>ہیں، ہمیں انھیں اتنا اونچا درجہ نہیں دینا چاہتی ۔ انھوں نے مجھے بدنام کرنے کی</w:t>
        <w:br/>
        <w:t>مبنی کوشش کی ہے۔ مجھ پر جیسے جیسے حملے کئے ہیں، وہ بیان کروں تو آپ</w:t>
      </w:r>
    </w:p>
    <w:p>
      <w:r>
        <w:rPr>
          <w:sz w:val="14"/>
        </w:rPr>
        <w:t>&lt;&lt;&lt;286&gt;&gt;&gt;</w:t>
      </w:r>
    </w:p>
    <w:p>
      <w:r>
        <w:br w:type="page"/>
      </w:r>
    </w:p>
    <w:p>
      <w:r>
        <w:rPr>
          <w:sz w:val="14"/>
        </w:rPr>
        <w:t>۲۹۹</w:t>
        <w:br/>
        <w:t>دنگ رہ جائیں گے اور تب آپ کو ماننا پڑے گا کہ ایسی عورت کے ساتھ یہی</w:t>
        <w:br/>
        <w:t>سلوک ہونا چاہیئے ہے۔</w:t>
        <w:br/>
        <w:t>آخر انھیں آپ سے جو اتنی نفرت ہے اس کا کوئی سبب تو ہوگا ؟"</w:t>
        <w:br/>
        <w:t>سبب ان سے پوچھتے ۔ مجھے کسی کے دل کا حال کیا معلوم ؟"</w:t>
        <w:br/>
        <w:t>ان سے بلا پوچھے بھی قیاس کیا جا سکتا ہے اور وہ یہ ہے۔ اگر کوئی مرد</w:t>
        <w:br/>
        <w:t>میرے اور میری عورت کے درمیان میں آنے کی ہمت کرے تو میں اسے میں</w:t>
        <w:br/>
        <w:t>گولی مار دوں گا۔ اور اسے نہ مار سکوں گا تو اپنے سینے میں مار لوں گا۔ اسی طرح</w:t>
        <w:br/>
        <w:t>اگر میں کسی عورت کو اپنے اور اپنی بیوی کے درمیان میں لانا چاہوں تو میری</w:t>
        <w:br/>
        <w:t>بیوی کو بھی حق ہو کہ وہ جو چاہے سو کرے ۔ اس بارے میں میں کوئی سمجھوتہ</w:t>
        <w:br/>
        <w:t>نہیں کر سکتا۔ یہ غیر سائنٹیفک جذبہ ہو جو ہم نے اپنے وحشی آبا ؤ اجداد سے</w:t>
        <w:br/>
        <w:t>پایا ہو اور آج کل کچھ لوگ اسے نا مہذب اور غیر عملی سلوک کہیں گے لیکن</w:t>
        <w:br/>
        <w:t>میں ابھی تک اس جذ بہ پر فتح نہیں پا سکا اور نہ پانا چاہتا ہوں ۔ اس بارے</w:t>
        <w:br/>
        <w:t>قانون کی پروا نہیں کرتا۔ میرے گھرمیں میرا قانون ہوتی</w:t>
        <w:br/>
        <w:t>مالتی نے تند ہجے میں پوچھا ۔ مگر آپ نے یہ قیاس کیسے کر لیا کہ میں</w:t>
        <w:br/>
        <w:t>آپ کے لفظوں میں کھنا اور گوبندی کے بینچ میں آنا چاہتی ہوں ؟ آپ</w:t>
        <w:br/>
        <w:t>اپنے قیاس سے میری توہین کر رہے ہیں۔ میں کھنا کو اپنی جوتیوں کی نوک</w:t>
        <w:br/>
        <w:t>کے برابر بھی نہیں سمجھتی ۔</w:t>
        <w:br/>
        <w:t>مہتا نے بے اعتباری کے لہجے میں کہا ۔ یہ آپ دل سے نہیں</w:t>
        <w:br/>
        <w:t>کہہ رہی ہیں میں مالتی ! کیا آپ ساری دنیا کو بیوقوت بجھتی ہیں ؟ جو بات</w:t>
        <w:br/>
        <w:t>سب کی سمجھ رہی ہیں اگر وہ بات سن کھنا بھی بجھیں تو میں انھیں الزام نہیں</w:t>
        <w:br/>
        <w:t>دے سکتا ۔</w:t>
      </w:r>
    </w:p>
    <w:p>
      <w:r>
        <w:rPr>
          <w:sz w:val="14"/>
        </w:rPr>
        <w:t>&lt;&lt;&lt;287&gt;&gt;&gt;</w:t>
      </w:r>
    </w:p>
    <w:p>
      <w:r>
        <w:br w:type="page"/>
      </w:r>
    </w:p>
    <w:p>
      <w:r>
        <w:rPr>
          <w:sz w:val="14"/>
        </w:rPr>
        <w:t>۳۰۰</w:t>
        <w:br/>
        <w:t>التی نے جگر کو کہا : دنیا کو دوسروں کے بدنام کرنے میں مزا آتا ہے۔ یہ</w:t>
        <w:br/>
        <w:t>اس کا خاصہ ہے۔ میں اس کا خاصہ کیسے بدل دوں ؟ لیکن یہ محنت کی بدنامی</w:t>
        <w:br/>
        <w:t>ہے ۔ ہاں میں اتنی بے مروت نہیں ہوں کہ کھنا کو اپنے پاس آتا دیکھ کر دنگار</w:t>
        <w:br/>
        <w:t>دیتی۔ میرا کام ہی ایسا ہو کہ مجھے سب ہی کی آؤ بھگت کرنا پڑتی ہے۔ اگر کوئی اس</w:t>
        <w:br/>
        <w:t>کا کچھ اور مطلب نکالنا ہی تو وہ ۔۔۔۔۔۔۔</w:t>
        <w:br/>
        <w:t>مالتی کا گلا بھر آیا اور اس نے منہ پھیر کر رومال سے آنسو پونچھے ۔</w:t>
        <w:br/>
        <w:t>پھر ایک لمحہ بعد بولی : اوروں کے ساتھ تم بھی مجھے ...... مجھے اس کا</w:t>
        <w:br/>
        <w:t>ریج ہے۔</w:t>
        <w:br/>
        <w:t>مجھے تم سے ایسی امید نہ تھی یہ</w:t>
        <w:br/>
        <w:t>پھر شاید اسے اپنی کمزوری پر افسوس ہے۔ وہ تیز ہو کر بولی ۔ آپ کو</w:t>
        <w:br/>
        <w:t>مجھ پر حملہ کرنے کا کوئی حق نہیں ہے۔ اگر آپ بھی انھیں مردوں میں ہیں جو کسی</w:t>
        <w:br/>
        <w:t>عورت مرد کو ساتھ دیکھ کر ان پر انگلی اٹھائے بغیر نہیں رہ سکتا تو شوق سے</w:t>
        <w:br/>
        <w:t>اٹھائے ۔ مجھے ذرا بھی پروا نہیں ہو۔ اگر کوئی عورت آپ کے پاس بار بار کسی</w:t>
        <w:br/>
        <w:t>چیلے سے آئے ، آپ کو اپنا دیوتا مجھے ، ہر ایک بات میں آپ کو صلاح</w:t>
        <w:br/>
        <w:t>لے ، آپ کے پیروں تلے آنکھیں سکھائے ، آپ کا اشارہ پاتے ہی آگ میں</w:t>
        <w:br/>
        <w:t>کو د پڑھنے کو تیار ہو جائے تو میں دعوے سے کہہ سکتی ہوں کہ آپ اس سے</w:t>
        <w:br/>
        <w:t>بے رخی نہ کریں گے ۔ اگر آپ اسے ٹھکرا سکتے ہیں تو آپ انسان نہیں ہیں۔</w:t>
        <w:br/>
        <w:t>اس کے خلاف آپ کتنے ہی دلائل لاکر رکھ دیں مگر میں نہ مانوں گی۔ میں تو</w:t>
        <w:br/>
        <w:t>کہتی ہوں کہ بے رخی تو دور رہی، ٹھکرانے کی تو بات ہی کیا، آپ اس عورت</w:t>
        <w:br/>
        <w:t>کے پیر ودھو دھو کر پئیں گے، اور بہت دن گذرنے کے قبل ہی وہ آپ کے</w:t>
        <w:br/>
        <w:t>دل کی رانی ہوگی۔ میں آپ سے ہاتھ جوڑ کر کہتی ہوں کہ میرے سامنے کھنا</w:t>
        <w:br/>
        <w:t>کا کبھی نام نہ لیجئے گا یا</w:t>
      </w:r>
    </w:p>
    <w:p>
      <w:r>
        <w:rPr>
          <w:sz w:val="14"/>
        </w:rPr>
        <w:t>&lt;&lt;&lt;288&gt;&gt;&gt;</w:t>
      </w:r>
    </w:p>
    <w:p>
      <w:r>
        <w:br w:type="page"/>
      </w:r>
    </w:p>
    <w:p>
      <w:r>
        <w:rPr>
          <w:sz w:val="14"/>
        </w:rPr>
        <w:t>۳۰۱</w:t>
        <w:br/>
        <w:t>مہتا نے اس پیٹ میں گویا ہاتھ سینکتے ہوئے کہا: شرط یہی ہے کہ</w:t>
        <w:br/>
        <w:t>میں گھنا کو آپ کے ساتھ نہ دیکھوں "</w:t>
        <w:br/>
        <w:t>نہیں ۔</w:t>
        <w:br/>
        <w:t>میں انسانیت کا خون نہیں کر سکتی۔ وہ آئیں گے تو میں انھیں بھگا ؤنگی</w:t>
        <w:br/>
        <w:t>" ان سے کہئے کہ اپنی اہلیہ کے ساتھ انسانیت سے پیش آئیں "</w:t>
        <w:br/>
        <w:t>میں کسی کے نجی معاملے میں دخل دینا مناسب نہیں سمجھتی اور نہ مجھے</w:t>
        <w:br/>
        <w:t>اس کا کوئی حق ہے ۔ جن</w:t>
        <w:br/>
        <w:t>تو آپ کسی کی زبان بھی بند نہیں کر سکتیں ۔</w:t>
        <w:br/>
        <w:t>وہ یہ بھی بھول گئی کہ اس نے مہتا کو کھانے کی دعوت دی ہے۔ وہ تخلیہ میں</w:t>
        <w:br/>
        <w:t>جا کر خوب رونا چاہتی ہے۔ گو شبندی نے پہلے بھی حملے کئے ہیں۔ مگر آج اس</w:t>
        <w:br/>
        <w:t>نے جو حملہ کیا ہے وہ بہت سخت اور دل شکن ہے ؟"</w:t>
      </w:r>
    </w:p>
    <w:p>
      <w:r>
        <w:rPr>
          <w:sz w:val="14"/>
        </w:rPr>
        <w:t>&lt;&lt;&lt;289&gt;&gt;&gt;</w:t>
      </w:r>
    </w:p>
    <w:p>
      <w:r>
        <w:br w:type="page"/>
      </w:r>
    </w:p>
    <w:p>
      <w:r>
        <w:rPr>
          <w:sz w:val="14"/>
        </w:rPr>
        <w:t>(۱۴)</w:t>
        <w:br/>
        <w:t>رائے صاحب کو جب خیر طی کہ علاقے میں ایک واردات ہو گئی اور جوابی</w:t>
        <w:br/>
        <w:t>سے گانوں کے بچوں نے جہانہ وصول کر ا و و و ا ن کے رام کو با رای الیت</w:t>
        <w:br/>
        <w:t>کیا۔ انہیں اس کی اطلاع نہیں دی گئی؟ ایسے نمک حرام اور دغا باز آدمی کے</w:t>
        <w:br/>
        <w:t>لئے ان کے دربار میں جگہ نہیں ہو۔</w:t>
        <w:br/>
        <w:t>نوکھے رام نے اتنی گالیاں کھائیں تو ذرا گرم ہو کر بولے : میں اکیلا</w:t>
        <w:br/>
        <w:t>تھوڑے ہی تھا۔ گانوں کے اور پہنچ بھی تو تھے میں اکیلا کیا کر سکتا تھا؟"</w:t>
        <w:br/>
        <w:t>رائے صاحب نے ان کی توند کی طرف برچھی کی سی نوک و از نگا ہوں</w:t>
        <w:br/>
        <w:t>سے دیکھا زمت بلوچی تھیں اسی وقت کہنا چاہتے تھا کہ جب تک سرکار کو</w:t>
        <w:br/>
        <w:t>اطلاع نہ ہو جائے میں بچوں کو جرمانہ وصول نہ کرنے دوں گا۔ بچوں کو میرے</w:t>
        <w:br/>
        <w:t>میری رعایا کے درمیان میں دخل دینے کا حق ہی کیا ہے ؟ اس ڈسٹرنٹس</w:t>
        <w:br/>
        <w:t>کے سوا علاقے میں اور کون سی آمدنی ہی؟</w:t>
        <w:br/>
        <w:t>وصولی سرکار کے گھرگئی، ابقایا اسامیوں نے دبا لیا ۔ اب میں کہاںانہوں وہایا۔</w:t>
        <w:br/>
        <w:t>جاؤں ، کیا کھاؤں، بھار سر پہ لاکھوں روپے سال کا خرچہ کہاں سے آئے جاؤں؟ تمھارا یہ یہ</w:t>
        <w:br/>
        <w:t>افسوس ہو کہ دو پشتوں سے کارندہ کا کام کرتے رہنے پر بھی مجھے آج تھیں</w:t>
        <w:br/>
        <w:t>یہ بات تبلانی پڑتی ہر کتنے روپیہ وصول ہوئے تھے ہوری سے ؟"</w:t>
        <w:br/>
        <w:t>نو کنے رام نے پٹا کر کہا ۔ اسی روہتے ۔</w:t>
        <w:br/>
        <w:t>نقد ؟"</w:t>
        <w:br/>
        <w:t>نکہ اس کے پاس کہاں تھے سرکار کے اناج دیا کہ میںاپنا گھرکھ دیا</w:t>
        <w:br/>
        <w:t>بط دفعة</w:t>
      </w:r>
    </w:p>
    <w:p>
      <w:r>
        <w:rPr>
          <w:sz w:val="14"/>
        </w:rPr>
        <w:t>&lt;&lt;&lt;290&gt;&gt;&gt;</w:t>
      </w:r>
    </w:p>
    <w:p>
      <w:r>
        <w:br w:type="page"/>
      </w:r>
    </w:p>
    <w:p>
      <w:r>
        <w:rPr>
          <w:sz w:val="14"/>
        </w:rPr>
        <w:t>رائے صاحب نے اپنی غرض کو چھوڑتے ہوئے جو رسی کی طرفداری کی اچھا</w:t>
        <w:br/>
        <w:t>تو آپ نے اور آپ کے بھگلا بھگت پنڈت نے مل کر ایک معتبر اسامی کو تباہ کردیا</w:t>
        <w:br/>
        <w:t>میں پوچھتا ہوں کہ تم لوگوں کو کیا جن تھا کہ میرے علاقے میں مجھے اطلاع دینے کہ تم</w:t>
        <w:br/>
        <w:t>بغیر میرے اسلامی سے جرمانہ وصول کرتے ؟ اگر میں چاہوں تو اسی بات پر آپ کو</w:t>
        <w:br/>
        <w:t>اور اس جعلئے پٹواری اور اس مکار پنڈت کو سات سات سال کے لئے جیل</w:t>
        <w:br/>
        <w:t>بھجوا سکتا ہوں ۔ آپ نے مجھ لیا کہ آپ ہی علاقے کے بادشاہ ہیں۔ میں کہے</w:t>
        <w:br/>
        <w:t>دیتا ہوں کہ آج شام تک جرمانے کی پوری رقم میرے پاس پہنچ جائے ورنہ اچھا</w:t>
        <w:br/>
        <w:t>نہ ہو گا ۔ میں ایک ایک سے پہلے ہوا کر چھوڑوں گا۔ چاہتے ، ہاں ہوری اور اس</w:t>
        <w:br/>
        <w:t>کے لڑکے کو میرے پاس بھیج دیجئے گا ۔</w:t>
        <w:br/>
        <w:t>نوکھے رام نے دبی زبان سے کہا: اس کا لڑکا تو گائوں چھوڑ کر جاگ</w:t>
        <w:br/>
        <w:t>گیا ہو جس رات کو یہ واردات ہوئی اسی رات کو بھاگا تھا ۔</w:t>
        <w:br/>
        <w:t>رائے صاحب نے فقے سے کہا : جھوٹ مت بکو تمھیں معلوم ہو کہ</w:t>
        <w:br/>
        <w:t>جھوٹ سے میرے بدن میں آگ لگ جاتی ہے۔ میں نے آج تک کبھی نہیں سنا کہ</w:t>
        <w:br/>
        <w:t>کوئی نوجوان اپنی چھیتی کو اس کے گھر سے لاکر پھر خود بھاگ جائے ۔ اگر اسے</w:t>
        <w:br/>
        <w:t>بھاگنا ہی ہوتا تو وہ اس لڑکی کو لانا ہی کیوں ؟ تم لوگوں کی اس میں بھی ضرور کوئی</w:t>
        <w:br/>
        <w:t>شرارت ہر تم گنگا میں ڈوب کر بھی اپنی صفائی دو تو میں ماننے کا نہیں تم لوگوں</w:t>
        <w:br/>
        <w:t>نے اپنے سماج کی پیاری مرجاد کی حفاظت کے لئے اسے دھمکا دیا ہو گا۔</w:t>
        <w:br/>
        <w:t>بیچارہ بھاگ نہ جاتا تو کیا کرتا ؟"</w:t>
        <w:br/>
        <w:t>نو کے ہم اس کی مخالفت نہ کر سکے مالک کو ہیں کے رام اس کی مخالفت نہ کر سکے۔ مالک جو کچھ کہیں سب ٹھیک ہو۔</w:t>
        <w:br/>
        <w:t>وہ یہ بھی نہ کہہ سکہ کہ آپ خود چل کی جانچ کرلیں۔</w:t>
        <w:br/>
        <w:t>کا غصہ پوری پوری اطلاعت چاہتا ہو اپنے خلاف ایک لفظ بھی نہیں سن سکتا یا</w:t>
      </w:r>
    </w:p>
    <w:p>
      <w:r>
        <w:rPr>
          <w:sz w:val="14"/>
        </w:rPr>
        <w:t>&lt;&lt;&lt;291&gt;&gt;&gt;</w:t>
      </w:r>
    </w:p>
    <w:p>
      <w:r>
        <w:br w:type="page"/>
      </w:r>
    </w:p>
    <w:p>
      <w:r>
        <w:rPr>
          <w:sz w:val="14"/>
        </w:rPr>
        <w:t>٢٨٩</w:t>
        <w:br/>
        <w:t>ہنا آگے بڑھے یہ عورت کو مر کے بھیس میں مردانہ کاموں میں مشغول دیکھ کر</w:t>
        <w:br/>
        <w:t>مجھے اسی طرح دکھ ہوتا ہے جیسے مرد کو عورت کے روپ میں زنانہ کام کرتے ہوئے</w:t>
        <w:br/>
        <w:t>دیکھ کر ۔ مجھے یقین ہو کہ ایسے مردوں کو آپ اپنی محبت اور عقیدت کا مستحقی</w:t>
        <w:br/>
        <w:t>نہیں سمجھتیں۔ اور میں آپ کو یقین دلاتا ہوں کہ ایسی عورتیں بھی مرد کی عقیدت و</w:t>
        <w:br/>
        <w:t>محبت کی مستحق نہیں بن سکیں "</w:t>
        <w:br/>
        <w:t>کے چہرے پر دل کی خوشی چمک اٹھی۔</w:t>
        <w:br/>
        <w:t>رائے صاحب نے چٹکی لی ۔ آپ بہت خوش ہیں کھنا جی !"</w:t>
        <w:br/>
        <w:t>کھنا بولے : مالتی ملے تو پوچھوں کہ اب کہئے ۔"</w:t>
        <w:br/>
        <w:t>ہتا آگے بڑھے میں انسانی ارتقاء میں عورت کے درجے کو مرد کے</w:t>
        <w:br/>
        <w:t>درجے سے بہتر سمجھتا ہوں ، اسی طرح جیسے پریم ، تیاگ اور بھگی کو ہنسا اور شر</w:t>
        <w:br/>
        <w:t>و فساد سے بہتر سمجھتا ہوں۔ اگر ہماری دیویاں پیدائش اور پرورش کے پاک مندر</w:t>
        <w:br/>
        <w:t>کو چھوڑ کر نہا اور لڑائی کے خوں ریز میدان میں آنا چاہتی ہیں تو ان سے</w:t>
        <w:br/>
        <w:t>سماج کا بھلا نہ ہوگا۔ میں اس بارے میں منتقل ہوں ۔ مرد نے اپنے کھمند ہیں</w:t>
        <w:br/>
        <w:t>اپنی شیطانی شہرت کو زیادہ اہمیت دی ہر وہ اپنے بھائی کے حق چھین کر اور</w:t>
        <w:br/>
        <w:t>اس کا خون بہا کر کہنے لگا کہ اس نے بہت بڑی فتح پائی۔ جن بچوں کو دیویوں</w:t>
        <w:br/>
        <w:t>نے اپنے خون سے پیدا کیا اور پالا انھیں ہوں اور مشین گنوں اور ٹینکوں کا</w:t>
        <w:br/>
        <w:t>شکار بنا کر وہ خود کو فاتح کھتا ہے۔ اور جب ہماری ہی مائیں ان کی پیشانی پر</w:t>
        <w:br/>
        <w:t>زعفرانی ٹیکا لگا کر اور انھیں اپنی دعاؤں کی زرہ پہنا کر خونی میدان میں بھیجتی ہیں</w:t>
        <w:br/>
        <w:t>تو کیا عجب کہ مرد نے خونریزی ی کو دنیوی فلاح کی چیز بھی اور اس کی خوبی ثبت</w:t>
        <w:br/>
        <w:t>روز بروز بڑھتی گئی اور آج ہم دیکھ رہی کہ یہ شیطنت زور پکڑ کر کل دنیا کو ۔</w:t>
        <w:br/>
        <w:t>ردندگی، جانداروں کو کچلتی، ہری بھری کھیتیوں کو جلاتی اور آباد بستیوں کو اجاڑتی</w:t>
      </w:r>
    </w:p>
    <w:p>
      <w:r>
        <w:rPr>
          <w:sz w:val="14"/>
        </w:rPr>
        <w:t>&lt;&lt;&lt;292&gt;&gt;&gt;</w:t>
      </w:r>
    </w:p>
    <w:p>
      <w:r>
        <w:br w:type="page"/>
      </w:r>
    </w:p>
    <w:p>
      <w:r>
        <w:rPr>
          <w:sz w:val="14"/>
        </w:rPr>
        <w:t>۳۰۴</w:t>
        <w:br/>
        <w:t>پنچوں نے رائے صاحب کا یہ فیصلہ سنا تو نشہ ہرن ہو گیا۔ غلہ تو ابھی جوں کا توں</w:t>
        <w:br/>
        <w:t>پڑا ہوا تھا اگر روپئے تو کب کے غائب ہو چکے تھے۔ ہوری کا مکان رہن لکھا گیا تھا مگر</w:t>
        <w:br/>
        <w:t>اس مکان کو دیہات میں کون پوچھتا ہے، جیسے ہندو عورت شوہر کے ساتھ ہی گھر کی بلکہ</w:t>
        <w:br/>
        <w:t>ہو اور شوہر کے چھوڑ دینے پر نہیں کی نہیں رہتی اسی طرح یہ گھر موری کے لئے تولا کھر</w:t>
        <w:br/>
        <w:t>روپے کا ہر مگر اس کی اصلی قیمت تو کچھ بھی نہیں، اور ادھر رائے صاحب روپئے لئے</w:t>
        <w:br/>
        <w:t>بغیر انے کے نہیں یہی ہورہی جا کر رو آیا ہو گا۔ پیپشوری لال رہے زیادہ خالف تهران</w:t>
        <w:br/>
        <w:t>کی تو نوکری ہی چلی جائے گی۔ چاروں نے گی۔ چاروں آدمی اس مشکل مسئلے پرغور کر رہے تھے مگرکسی کی کل کر ہوتے مگرکسی کی</w:t>
        <w:br/>
        <w:t>عقل کام نہ کرتی تھی، ایک دوسرے کو الزام دیتا تھا۔ پھر خوب جھگڑا ہوا ۔</w:t>
        <w:br/>
        <w:t>پیشوری نے اپنی لمبی گردن ہلا کر کہا ۔ میں منع کرتا تھا کہ ہوری کے معاملے میں</w:t>
        <w:br/>
        <w:t>ہمیں چپ ہو کر رہ جانا چاہیئے ۔ گائے کے معاملے میں سب کو تاوان دینا پڑا ۔ اب</w:t>
        <w:br/>
        <w:t>اس معاملے میں تاوان ہی سے گلا نہ چھوٹے گا بلکہ نوکری سے بھی ہاتھ دھونا پڑے گا</w:t>
        <w:br/>
        <w:t>گر تم لوگوں کو روپئے کی پڑی تھی۔ نکالو میں میں روپئے ۔ اب بھی کسل ہے۔ کہیں ایقاب</w:t>
        <w:br/>
        <w:t>نے ریپ کر دی تو سب کے سب بندھ جاؤ گے ۔</w:t>
        <w:br/>
        <w:t>دانا د ین نے اپنی برہمنی جلال دکھا کر کہا میرے پاس میں روپے تو کیا۔</w:t>
        <w:br/>
        <w:t>پیسے بھی نہیں ہیں۔ برہمنوں کو بھوج دیا گیا ، موم ہوا ، کیا اس میں کچھ لگا ہی نہیں ؟</w:t>
        <w:br/>
        <w:t>رائے صاحب کی ہمت ہے کہ مجھے جہل (جیل) لے جائیں۔ برمہ</w:t>
        <w:br/>
        <w:t>بن کر گھر کا گھر مٹادوں گا ۔ ابھی انھی کسی برہمن سے پالا نہیں پڑایا</w:t>
        <w:br/>
        <w:t>جھنگری سنگھ نے بھی کچھ ایسی ہی بات کہی ۔ واہ رائے صاحب کے</w:t>
        <w:br/>
        <w:t>نوکر نہیں ہیں۔ انھوں نے ہوری کو مارا نہیں، پیٹا نہیں، اس پر کوئی دباؤ ڈالا</w:t>
        <w:br/>
        <w:t>نہیں۔ ہوری اگر پراست (کفارہ) کرنا چاہتا تھا تو انھوں نے اس کا موقع دیا۔</w:t>
        <w:br/>
        <w:t>اس کے لئے انھیں کوئی دکھ نہیں دے سکتا۔ مگر نوکھے رام کی گردن اتنی آسانی</w:t>
      </w:r>
    </w:p>
    <w:p>
      <w:r>
        <w:rPr>
          <w:sz w:val="14"/>
        </w:rPr>
        <w:t>&lt;&lt;&lt;293&gt;&gt;&gt;</w:t>
      </w:r>
    </w:p>
    <w:p>
      <w:r>
        <w:br w:type="page"/>
      </w:r>
    </w:p>
    <w:p>
      <w:r>
        <w:rPr>
          <w:sz w:val="14"/>
        </w:rPr>
        <w:t>٢٠</w:t>
        <w:br/>
        <w:t>چلی جاتی ہے۔ دیوئیں میں آپ سے پوچھتا ہوں کہ کیا آپ اس شیطنت میں مدد دیگر</w:t>
        <w:br/>
        <w:t>اس میدان جنگ میں کو ذکر دنیا کی بھلائی کریں گی ؟ میں آپ سے التجا کرتا ہوں کہ</w:t>
        <w:br/>
        <w:t>تباہ کاروں کو اپنا کام کرنے دیجئے اور آپ اپنے دھرم پر نگاہ رکھئے ؟</w:t>
        <w:br/>
        <w:t>کھتا ہوئے ۔ پالتی کی گردن ہی نہیں اٹھتی یہ</w:t>
        <w:br/>
        <w:t>رائے صاحب نے ان خیالات کی تائید کی ۔ مہنا کہتے تو ٹھیک ہی ہیں؟</w:t>
        <w:br/>
        <w:t>بجلی کے ایڈیٹر بگڑے : مگر کوئی نئی بات تو نہیں کی۔ تحریک نسواں کے</w:t>
        <w:br/>
        <w:t>مخالفین ایسی ہی اوٹ پٹانگ باتوں کا سہارا لیا کرتے ہیں ہیں یہ مانتا ہی نہیں</w:t>
        <w:br/>
        <w:t>کہ تیاگ اور پریم سے دنیا نے ترقی کی ہے۔ دنیا نے ترقی کی ہر جواں مردی سے</w:t>
        <w:br/>
        <w:t>محنت سے عقل سے اور دبدبہ سے !"</w:t>
        <w:br/>
        <w:t>خورشید نے کہا ۔ اچھا ، سننے دیجئے گا یا اپنی ہی گائے جائے گا ؟ " یا ہی</w:t>
        <w:br/>
        <w:t>مہتا کی تقریر جاری تھی : دیوئیوں میں ان لوگوں میں نہیں ہوں جو کہتے ہیں</w:t>
        <w:br/>
        <w:t>کہ عورت اور مرد میں مساوی طاقت در غبت ہر ادران میں کوئی اختلاف نہیں</w:t>
        <w:br/>
        <w:t>ہے۔ اس سے زیادہ بھیانک جھوٹ کا میں خیال ہی نہیں کر سکتا یہ وہ جھوٹ ہے جو</w:t>
        <w:br/>
        <w:t>پشت ہا پشت کے حاصل کئے ہوئے تجربے کو اسی طرح ڈھک لینا چاہتا ؟</w:t>
        <w:br/>
        <w:t>ول کا ایک ٹکڑا سورج کو ڈھک لیتا ہو۔ میں آپ کو آگاہ کئے دیتا</w:t>
        <w:br/>
        <w:t>ہوں کہ آپ اس جال میں نہ پھنیں ، عورت مرد سے اتنی ہی بہتر ہے جتنی روشنی</w:t>
        <w:br/>
        <w:t>تاریکی سے ، انسان کے لئے چھما و دیا) بیاگ اور اہنسا زندگی کے اعلی ترین</w:t>
        <w:br/>
        <w:t>معیار ہیں ۔ عورت اس معیار پر پہنچ چکی ہے۔ مرد دھرم اور روحانیت اور رشیوں</w:t>
        <w:br/>
        <w:t>کا سہارا لے کر اس معیار پر پہنچنے کے لئے صدیوں سے زور لگا رہا ہے، مگراب</w:t>
        <w:br/>
        <w:t>تک کامیاب نہیں ہو سکا۔ میں کہتا ہوں کہ اس کی ساری روحانیت ایک طرف</w:t>
        <w:br/>
        <w:t>اور عورتوں کا اشیار ایک طرف</w:t>
        <w:br/>
        <w:t>"</w:t>
      </w:r>
    </w:p>
    <w:p>
      <w:r>
        <w:rPr>
          <w:sz w:val="14"/>
        </w:rPr>
        <w:t>&lt;&lt;&lt;294&gt;&gt;&gt;</w:t>
      </w:r>
    </w:p>
    <w:p>
      <w:r>
        <w:br w:type="page"/>
      </w:r>
    </w:p>
    <w:p>
      <w:r>
        <w:rPr>
          <w:sz w:val="14"/>
        </w:rPr>
        <w:t>۲۸۸</w:t>
        <w:br/>
        <w:t>تالیاں کھیں اور سارا ہال بل اٹھا ، رائے صاحب نے خوش ہو کر کہا نہ مہتا وہی</w:t>
        <w:br/>
        <w:t>کہتے ہیں جو ان کے دل میں ہری</w:t>
        <w:br/>
        <w:t>اونکار ہا تھ نے تنقید کی لیکن باتیں سب ہی پرانی ہیں، بالکل سٹڑی ہوئی ؟</w:t>
        <w:br/>
        <w:t>پرانی بات بھی روحانی طاقت کے ساتھ کہی جاتی ہو تو نئی ہو جاتی ہے۔</w:t>
        <w:br/>
        <w:t>نیست جو ایک ہزار روپے ہر مہینے لیکر عیش و عشرت میں اڑا تا ہوا اس میں زرد تا</w:t>
        <w:br/>
        <w:t>جیسی ہے کہ نہیں سکتی ، یہ صرف پرانے خیال والی عورتوں اور ویسے ہی مردوں</w:t>
        <w:br/>
        <w:t>کے خوش کرنے کے ڈھنگ میں "</w:t>
        <w:br/>
        <w:t>کھنا نے مالی کی طرف دیکھا: یہ کیوں پھولی جارہی ہیں؟ انھیں تو شرارا</w:t>
        <w:br/>
        <w:t>چاہیئے ۔</w:t>
        <w:br/>
        <w:t>خورشید نے کھنا کو اکسایا نہ اب تم بھی ایک لیکچر دے ڈالو ۔ کھنا، ورنہ</w:t>
        <w:br/>
        <w:t>بتا تھیں اکھاڑ پھینکے گا۔ نصف میدان تو اس نے ابھی مارلیا ہری</w:t>
        <w:br/>
        <w:t>کھنا کھیا کر بولے : میری نہ کہئے، میں نے ایسی کتنی ہی چڑیوں کو پھنسا کر</w:t>
        <w:br/>
        <w:t>چھوڑ دیا ہو۔</w:t>
        <w:br/>
        <w:t>عورتوں کے سماج کی طرف بہت آتے جاتے ہیں۔ سچ کہنا، کتنا چندہ دیا ؟"</w:t>
        <w:br/>
        <w:t>کھنا جھینپ گئے : میں ایسے سماجوں کو چندہ نہیں دیا کرتا جو ہر بازی</w:t>
        <w:br/>
        <w:t>کا ڈھونگ کرنے کے بدکاری پھیلاتے ہیں ؟</w:t>
        <w:br/>
        <w:t>بتائی تقریر جاری تھی ۔ وہ کہ رہے تھے کہ جتنے فلسفے اور سائنس کے موجد</w:t>
        <w:br/>
        <w:t>ہوئے وہ مرد ہونے جتنے بڑے بڑے مہاتما ہوئے وہ سب مرد تھے ۔</w:t>
        <w:br/>
        <w:t>سب ہی مور یا سب ہی سیاسی ماہر بڑے بڑے جہاز راں اور بڑے بڑے سب کچھ مردی</w:t>
        <w:br/>
        <w:t>تھے۔ مگر ان بڑوں کی جماعت نے مل کر کیاگیا ؟ مہا تاؤں اور مذہبی بانہوں نے دنیا</w:t>
      </w:r>
    </w:p>
    <w:p>
      <w:r>
        <w:rPr>
          <w:sz w:val="14"/>
        </w:rPr>
        <w:t>&lt;&lt;&lt;295&gt;&gt;&gt;</w:t>
      </w:r>
    </w:p>
    <w:p>
      <w:r>
        <w:br w:type="page"/>
      </w:r>
    </w:p>
    <w:p>
      <w:r>
        <w:rPr>
          <w:sz w:val="14"/>
        </w:rPr>
        <w:t>۲۰۹</w:t>
        <w:br/>
        <w:t>میں خون کی ندیاں بہانے اور نفرت کی آگ بھڑ کانے کے سوا اور کیا کیا ؟ سورماؤں</w:t>
        <w:br/>
        <w:t>نے بھائیوں کی گردن کاٹنے کے سوا اور کیا یادگار چھوڑی؟ سیاسی ماہروں کے</w:t>
        <w:br/>
        <w:t>نشانات اب صرف مٹی ہوئی سلطنتوں کے کھنڈر رہ گئے ہیں اور موجدوں نے</w:t>
        <w:br/>
        <w:t>انسان کو مشین کا غلام بنا دینے کے سوا اور کونسا مسئلہ حل کر دیا ہے ؟ مردوں</w:t>
        <w:br/>
        <w:t>کے بنائے ہوئے تمدن میں سکون کہاں ہے، تعاون کہاں ہے؟"</w:t>
        <w:br/>
        <w:t>اور نکار نا تھے اٹھ کر جانے کو تیار ہوئے : ریلیوں کے منہ سے بڑی بڑی</w:t>
        <w:br/>
        <w:t>باتیں سن کر بدن میں آگ لگ جاتی ہے۔</w:t>
        <w:br/>
        <w:t>خورشید نے ان کا ہاتھ پکڑ کر بٹھایا : آپ بھی ایڈیٹر صاحب پورے</w:t>
        <w:br/>
        <w:t>پر نگاہی رہے ۔ اجی یہ دنیا ہے، جس کے جی میں جو آ تا ہے کچھ لوگ سنتے ہیں اور</w:t>
        <w:br/>
        <w:t>تالیاں بجاتے ہیں، چلتے قصہ ختم ۔ ایسے ایسے بے شمار مہتا آئیں گے اور چلے</w:t>
        <w:br/>
        <w:t>جائیں گے اور دینا اپنی چال چلتی رہو گی ۔ یہاں بگڑنے کی کون سی بات ہو ؟</w:t>
        <w:br/>
        <w:t>جھوٹ سن کر مجھ سے رہا نہیں جاتا "</w:t>
        <w:br/>
        <w:t>رائے صاحب نے بڑھاوا دیا : فاحشہ کے منہ سے سنچوں کی سی بات بان</w:t>
        <w:br/>
        <w:t>سُن کر کس کا جی نہ چلے گا ؟ "</w:t>
        <w:br/>
        <w:t>انکار نا تھے پھر بیٹھ گئے ۔ مہتا کی تقریر جاری تھی : میں آپ سے پوچھتا</w:t>
        <w:br/>
        <w:t>ہوں کہ کیا باز کو چڑیوں کا شکار کرتے دیکھ کر منہیں کو یہ زیب دے گا کہ وہ مانسرہ</w:t>
        <w:br/>
        <w:t>کی پر سکون فضا کو چھوڑ کر چڑیوں کا شکار کرنے لگے؟ اور اگروہ شکار می بن جا کر</w:t>
        <w:br/>
        <w:t>تو کیا آپ اسے مبارک باد دیں گے؟ ہنس کے پاس اتنی تیز جو یہ نہیں ہے، اتنی</w:t>
        <w:br/>
        <w:t>تیز چگل نہیں ہیں، اتنی تیز آنکھیں نہیں ہیں، اتنے تیز پر نہیں ہیں اور اتنی تیز خون کی میں</w:t>
        <w:br/>
        <w:t>کی پیاس نہیں ہے۔ ان آلات کو اکٹھا کرنے میں اسے صدیاں لگ جائیں جائیں گی۔</w:t>
        <w:br/>
        <w:t>پھر بھی وہ باز بن سکے گا یا نہیں اس میں شک ہے مگر باز بنے یا نہ بنے ، وہ انس</w:t>
      </w:r>
    </w:p>
    <w:p>
      <w:r>
        <w:rPr>
          <w:sz w:val="14"/>
        </w:rPr>
        <w:t>&lt;&lt;&lt;296&gt;&gt;&gt;</w:t>
      </w:r>
    </w:p>
    <w:p>
      <w:r>
        <w:br w:type="page"/>
      </w:r>
    </w:p>
    <w:p>
      <w:r>
        <w:rPr>
          <w:sz w:val="14"/>
        </w:rPr>
        <w:t>۲۹۰</w:t>
        <w:br/>
        <w:t>بن رہ جائے گا ، وہ جنس جو موتی چگتا ہے "</w:t>
        <w:br/>
        <w:t>خورشید نے تنقید کی : یہ تو شاعروں کی کسی دلیلیں ہیں سادہ باز بھی</w:t>
        <w:br/>
        <w:t>طرح شکار کرتی ہے جیسے زباز</w:t>
        <w:br/>
        <w:t>اونکار نا تھے خوش ہو گئے ۔ اس پر آپ فلاسفر بنتے ہیں، ایسی ہی لیلو</w:t>
        <w:br/>
        <w:t>کے بل بوتے پر ! "کھنا نے دل کا غبار نکالا ۔ فلاسفر نہیں فلاسفر کی دم ہیں ۔ فلا</w:t>
        <w:br/>
        <w:t>انکار ناتھ نے بات پوری کی جو سچائی سے جو بھر بھی نہ ڈگے یہ</w:t>
        <w:br/>
        <w:t>کھنا کو یہ بات پسند نہ آئی۔ میں سچائی بھٹائی نہیں جانتا، میں تو فلاسفر</w:t>
        <w:br/>
        <w:t>اسے کہتا ہوں جو سچا فلاسفر ہو۔</w:t>
        <w:br/>
        <w:t>خورشید نے داد دی : فلاسفر کی آپ نے کتنی سچی تعریف کی ہے۔ واہ !</w:t>
        <w:br/>
        <w:t>سبحان الله ؛ فلاسفروہ ہو جو سچا فلاسفر ہو! کیوں نہ ہو۔"</w:t>
        <w:br/>
        <w:t>مہتا آگے بڑھے میں نہیں کہتا کہ عورتوں کو علم کی ضرورت نہیں ہے۔</w:t>
        <w:br/>
        <w:t>ہے اور مردوں سے زیادہ میں نہیں کہتا عورتوں کو طاقت کی ضرورت نہیں</w:t>
        <w:br/>
        <w:t>ہے ہے اور مردوں سے زیادہ لیکن یہ علم نہیں اور وہ طاقت نہیں جس کے ہے اور سے معلم اور وہ</w:t>
        <w:br/>
        <w:t>مرد نے دنیا کو میدان جنگ بنا ڈالا ہے۔ اگر وہی علم اور وہی طاقت آپ بھی</w:t>
        <w:br/>
        <w:t>لے لیں گے تو دنیا ریگستان بن جائے گی۔ آپ کا علم اور آپ اقتدار ز دنیا گی۔ اور</w:t>
        <w:br/>
        <w:t>تشدد اور بربادی میں نہیں، پیدائش اور پرورش میں ہے۔ کیا آپ سمجھتی ہیں کہ</w:t>
        <w:br/>
        <w:t>دونوں سے انسان کو نجات ہوگی یا دفتروں اور عدالتوں میں زبان</w:t>
        <w:br/>
        <w:t>اور قلم چلانے سے ان اُدھار ہو جائے گا ؟ ان نقلی غیر قدرتی اور تباہ کن</w:t>
        <w:br/>
        <w:t>حقوق کے لئے آپ ان حقوق کو چھوڑ دینا چاہتی ہیں جو آپ کو قدرت نے</w:t>
        <w:br/>
        <w:t>عطا کئے ہیں ؟ "</w:t>
      </w:r>
    </w:p>
    <w:p>
      <w:r>
        <w:rPr>
          <w:sz w:val="14"/>
        </w:rPr>
        <w:t>&lt;&lt;&lt;297&gt;&gt;&gt;</w:t>
      </w:r>
    </w:p>
    <w:p>
      <w:r>
        <w:br w:type="page"/>
      </w:r>
    </w:p>
    <w:p>
      <w:r>
        <w:rPr>
          <w:sz w:val="14"/>
        </w:rPr>
        <w:t>۲۹۱</w:t>
        <w:br/>
        <w:t>سروج اب تک بڑی بہن کے ادب سے ضبط کئے بیٹھی تھی۔ اب نہ رہا</w:t>
        <w:br/>
        <w:t>گیا۔ پکار اٹھی ہیں روٹ چاہیئے مردوں نے مردوں کے برابر ؟</w:t>
        <w:br/>
        <w:t>اور کئی نوعمر عورتوں نے نعرے لگاتے : ووٹ دوٹ !"</w:t>
        <w:br/>
        <w:t>اونکار ناتھ نے کھڑے ہو کر زور سے کہا۔ نسوانی طبقے مخالفوں کی پگڑی</w:t>
        <w:br/>
        <w:t>پچی ہوا "</w:t>
        <w:br/>
        <w:t>مالتی نے میز پر ہاتھ پٹک کر کہا : چپ رہو، جو لوگ موافقت یا مخالفت</w:t>
        <w:br/>
        <w:t>میں کچھ کہنا چاہیں گے انھیں کافی موقع دیا جائے گا "</w:t>
        <w:br/>
        <w:t>مہتا بولے : ووٹ نئے جگ کا جال ہے ، فریب ہو، کلنک ہو،</w:t>
        <w:br/>
        <w:t>دھوکا ہے۔ اس کے چکر میں پڑ کر آپ نہ ادھر کی ہوں گی نہ ادھر کی۔ کون کہتا</w:t>
        <w:br/>
        <w:t>ہر کہ آپ کا دائرہ عمل محدود ہے اور اس میں آپ کو جوہر نمائی کا موقع نہیں آپ کو جوہرنائی کا</w:t>
        <w:br/>
        <w:t>تمنا ۔ ہم سب ہی پہلے انسان ہیں، بعد کو اور کچھ۔ ہماری زندگی ہمارا گھر ہے۔</w:t>
        <w:br/>
        <w:t>وہیں ہماری پیدائش ہوتی ہے، وہیں ہماری پرورش ہوتی ہے ۔ اور وہیں</w:t>
        <w:br/>
        <w:t>زندگی کے سارے کاروبار ہوتے ہیں۔ اگر یہ دائرہ محدود رہے تو لا محدود</w:t>
        <w:br/>
        <w:t>کرنا ہے؟ کیا وہ کش مکش کی جگہ جہاں باقاعدہ چھینا چھپٹی ہے ؟ جس کارخانے</w:t>
        <w:br/>
        <w:t>میں انسان اور اس کا نصیب بنتا ہے اسے چھوڑ کر آپ ان کارخانوں میں</w:t>
        <w:br/>
        <w:t>جانا چاہتی ہیں جہاں انسان پیا جاتا ہے، جہاں اس کا خون نکالا جاتا ہے</w:t>
        <w:br/>
        <w:t>مرزا نے ٹوکا : مردوں کے ظلم ہی نے تو ان میں بغاوت کی اسپرٹ</w:t>
        <w:br/>
        <w:t>پیدا کردی بر "</w:t>
        <w:br/>
        <w:t>مہتا بولے : بے شک مردوں نے بے انصافی کی ہو مگر اس کا یجواب</w:t>
        <w:br/>
        <w:t>نہیں ہے۔ بے انصافی کو مٹایئے لیکن خود کو مٹا کر نہیں "</w:t>
        <w:br/>
        <w:t>مالتی بولی : نہ عورتیں اس لئے حقوق چاہتی ہیں کہ ان کا استعمال کریں</w:t>
      </w:r>
    </w:p>
    <w:p>
      <w:r>
        <w:rPr>
          <w:sz w:val="14"/>
        </w:rPr>
        <w:t>&lt;&lt;&lt;298&gt;&gt;&gt;</w:t>
      </w:r>
    </w:p>
    <w:p>
      <w:r>
        <w:br w:type="page"/>
      </w:r>
    </w:p>
    <w:p>
      <w:r>
        <w:rPr>
          <w:sz w:val="14"/>
        </w:rPr>
        <w:t>۲۹۲</w:t>
        <w:br/>
        <w:t>اور مردوں کو ان کے بے جا استعمال سے باز رکھیں۔</w:t>
        <w:br/>
        <w:t>مہتا نے جواب دیا : دنیا میں سب سے بڑے حقوق خدمت اور</w:t>
        <w:br/>
        <w:t>قربانی سے ملتے ہیں اور وہ آپ کو ملے ہوئے ہیں ۔ ان حقوق کے سامنزورٹ</w:t>
        <w:br/>
        <w:t>کوئی چیز نہیں ، مجھے افسوس ہو کہ ہماری بہنیں مغرب کی بات لے رہی ہیں جہاں</w:t>
        <w:br/>
        <w:t>عورتوں نے اپنا مرتبہ کھو دیا ہو اور مالکہ کے درجے سے گر کر شوق دلند</w:t>
        <w:br/>
        <w:t>کی چیز بن گئی ہیں ۔ مغرب کی عورت آزاد ہونا چاہتی ہو تا کہ وہ زیادہ سے زیادہ</w:t>
        <w:br/>
        <w:t>عیش کر سکے۔ ہماری ماؤں کا معیار کبھی نہیں رہا۔ انھوں نے صرف خدمت کے</w:t>
        <w:br/>
        <w:t>حقوق سے ہمیشہ گریستی چلائی مغرب میں جو چیزیں عمدہ ہیں وہ ان سے لیجئے جو</w:t>
        <w:br/>
        <w:t>تمدن میں ہمیشہ لین دین ہوتا آیا ہے مگر کورانہ تقلید تو دماغی کمزوری ہی کی علامت</w:t>
        <w:br/>
        <w:t>ہے۔ مغرب کی عورت آج گھر کی مالکہ نہیں رہنا چاہتی عیش و عشرت کی</w:t>
        <w:br/>
        <w:t>زبر دست خواہش نے اسے بالکل آزاد بنا دیا ہے ۔ اس نے اپنی شرم اور</w:t>
        <w:br/>
        <w:t>بزرگی کو جو اس کی سب سے بڑی پونچی تھی شوخی اور تفریح کی پسندی پر</w:t>
        <w:br/>
        <w:t>قربان کر دیا ہے جب میں وہاں کی تعلیم یافتہ لڑکیوں کو اپنی شکل کی یا اپنے</w:t>
        <w:br/>
        <w:t>بھر کے ہوئے گول بازوؤں کی یا اپنی عریانی کی نمائش کرتے ہوئے دیکھتا</w:t>
        <w:br/>
        <w:t>ہوں ۔ تو مجھے ان پر رحم آتا ہے۔ ان کی خواہشوں نے انھیں اتنا مغلوب کر دیا</w:t>
        <w:br/>
        <w:t>ہے کہ وہ اپنی لاج کا بچاؤ بھی نہیں کر سکیں عورت کی اس سے زیادہ</w:t>
        <w:br/>
        <w:t>اور کیا گراوٹ ہو سکتی ہے ؟</w:t>
        <w:br/>
        <w:t>رائے صاحب نے تالیاں بجائیں۔ ہال تالیوں سے گونج اٹھا</w:t>
        <w:br/>
        <w:t>جیسے پٹاخوں کی باڑ میں چھوٹ رہی ہوں۔ مرزا صاحب نے ایڈیٹر سے کہا</w:t>
        <w:br/>
        <w:t>اس کا جواب تو آپ کے پاس بھی نہ ہوگا ۔</w:t>
        <w:br/>
        <w:t>ایڈیٹر نے بے پروائی سے کہا ۔ ساری تقریر میں انھوں نے یہی ایک</w:t>
      </w:r>
    </w:p>
    <w:p>
      <w:r>
        <w:rPr>
          <w:sz w:val="14"/>
        </w:rPr>
        <w:t>&lt;&lt;&lt;299&gt;&gt;&gt;</w:t>
      </w:r>
    </w:p>
    <w:p>
      <w:r>
        <w:br w:type="page"/>
      </w:r>
    </w:p>
    <w:p>
      <w:r>
        <w:rPr>
          <w:sz w:val="14"/>
        </w:rPr>
        <w:t>بات سچ کہی ہے ۔</w:t>
        <w:br/>
        <w:t>۲۹۳</w:t>
        <w:br/>
        <w:t>تب تو آپ بھی مہتا کے مرید ہوتے "</w:t>
        <w:br/>
        <w:t>جی نہیں ، ہم لوگ کسی کے مرید نہیں ہوتے ہیں اس کا جواب کھوج</w:t>
        <w:br/>
        <w:t>"</w:t>
        <w:br/>
        <w:t>نکالوں گا۔ بجلی میں دیکھئے گا ؟</w:t>
        <w:br/>
        <w:t>اس کے معنی یہ ہیں کہ آپ حق کی تلاش نہیں کرتے صرف اپنی بات</w:t>
        <w:br/>
        <w:t>کے لئے لڑنا چاہتے ہیں "</w:t>
        <w:br/>
        <w:t>رائے صاحب نے آڑے ہاتھوں لیا ۔ اسی پر آپ کو اپنی حق پسندی</w:t>
        <w:br/>
        <w:t>کا غرہ ہے ؟“</w:t>
        <w:br/>
        <w:t>ایڈیٹر صاحب نقل رہجرت وکیل کا کام اپنے موکل کا بھلا دیکھنا ہے،</w:t>
        <w:br/>
        <w:t>سچ یا جھوٹ کی جانچ نہیں "</w:t>
        <w:br/>
        <w:t>تو یوں کہیئے کہ آپ عورتوں کے وکیل ہیں ۔</w:t>
        <w:br/>
        <w:t>میں ان سب ہی لوگوں کا وکیل ہوں جو کمزور ہیں بے کس ہیں اور</w:t>
        <w:br/>
        <w:t>مظلوم ہیں ۔</w:t>
        <w:br/>
        <w:t>چوٹی سے ٹھیٹ کر اپنے برا بر بنانے کے لئے، ان مردوں کے برابر جو برزول</w:t>
        <w:br/>
        <w:t>ہیں، جن میں ازدواجی زندگی کی ذمہ داری سنبھالنے کی قابلیت نہیں ہو جو</w:t>
        <w:br/>
        <w:t>آزادانہ نفس پرستی کی لہر میں سانڈوں کی طرح دوسروں کے ہرے بھری</w:t>
        <w:br/>
        <w:t>کھیتوں میں منہ مار کر اپنی کمینہ خواہشوں کو پورا کرنا چاہتے ہیں مغرب میں ا</w:t>
        <w:br/>
        <w:t>ان کی سازش کا میا ب ہو گئی اور عورتیں تلیاں بن گئیں مجھے یہ کہتے شرم</w:t>
        <w:br/>
        <w:t>آتی ہے کہ اس تیاگ اور پیپسیا کی سرزمین ہندوستان میں بھی کچھ رہی ہوا یہ چلی</w:t>
        <w:br/>
        <w:t>ہے۔ خصوصا ہماری تعلیمیافتہ بہنوں پر وہ جادو بڑی تیزی سے چڑھ رہا ہے</w:t>
      </w:r>
    </w:p>
    <w:p>
      <w:r>
        <w:rPr>
          <w:sz w:val="14"/>
        </w:rPr>
        <w:t>&lt;&lt;&lt;300&gt;&gt;&gt;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