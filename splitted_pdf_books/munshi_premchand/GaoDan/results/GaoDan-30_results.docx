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۵۸۵</w:t>
        <w:br/>
        <w:t>تھی ، بچے سے اپنی راہ لینا چاہتی تھی۔ دعا دینے کا خیط سوار ہوا۔ اب جانتا کیسے</w:t>
        <w:br/>
        <w:t>بچے ؟ ڈرتے ڈرتے بولی : سرکار کا اقبال بڑھے، رتبہ بڑھے، نام بڑھے ۔</w:t>
        <w:br/>
        <w:t>میناکشی مسکرائی وہاں ٹھیک ہے یا</w:t>
        <w:br/>
        <w:t>وہ اگر اپنے موٹر پر بیٹھی ، حاکم ضلع کے بنگلے پر پہنچ کر اس واقعہ کی اطلاع</w:t>
        <w:br/>
        <w:t>دی اور پھر اپنی کو بھی کو چلی گئی۔ اس وقت سے عورت مرد ایک دوسرے کے پیانو</w:t>
        <w:br/>
        <w:t>تھے ۔ وگ بجے سنگھ دیو اور لئے اس کی تاک میں پھرا کرتے تھے اور وہ بھی اپنی</w:t>
        <w:br/>
        <w:t>حفاظت کے لئے دو پہلوان تھا کروں کو اپنے ساتھ لئے رہتی تھی۔ اور راشینا نے بات کے دو</w:t>
        <w:br/>
        <w:t>نے سکھوں کا جو سرگ (بہشت بنایا تھا اسے اپنی ہی زندگی میں غارت ہوتے</w:t>
        <w:br/>
        <w:t>دیکھ رہے تھے۔ اب دنیا سے مایوس ہو کر ان کی روح اندر کی جانب متوجہ موری</w:t>
        <w:br/>
        <w:t>تھی۔ اب تک خواہشات سے بیتے رہنے کی تحریک ملتی رہتی تھی ، اب اُدھر</w:t>
        <w:br/>
        <w:t>کا راستہ بند ہو جانے پر ان کا دل خود بخود عبادت کی طرف جھکا جس میں خواسیشا</w:t>
        <w:br/>
        <w:t>سے کہیں زیادہ سچائی تھی۔ جس نئی جائداد کے بھر سے قرض لیا تھا وہ جائداد</w:t>
        <w:br/>
        <w:t>ادائی کے بغیر ہی ہاتھ سے نکل گئی اور وہ بوجھ سر پر لدا ہوا تھا۔ ہوم عمبری سے ضرور</w:t>
        <w:br/>
        <w:t>اچھی رقم ملتی تھی مگر وہ سب کی سب اس عہدے کا وقار قائم رکھنے ہی میں صرف</w:t>
        <w:br/>
        <w:t>ہو جاتی تھی۔ اور رائے صاحب کو اپنی شاہانہ شان وشوکت بنا ہنے کے لئے وہی</w:t>
        <w:br/>
        <w:t>اسامیوں پر اضافہ اور بے دخلی کرنا اور ان سے نذرانہ لینا پڑتا تھا جس سے انھیں دلیلی سے</w:t>
        <w:br/>
        <w:t>ولی نفرت بھی ۔ وہ رعایا کو تکلیف نہ دینا چاہتے تھے ۔ ان کی حالت پر انھیں رحم</w:t>
        <w:br/>
        <w:t>آتا تھا ، مگر اپنی ضروریات سے مجبور تھے مگر موہ انھیں چھوڑتا نہ تھا اور اس کش مکش</w:t>
        <w:br/>
        <w:t>میں بھی انھیں سکون ملتا تھا۔ وہ موہ ( رغیبت کو چھوڑنا چاہتے تھے مگر وہ انہیں ا چاہتے تھے</w:t>
        <w:br/>
        <w:t>چھوڑتا نہ تھا اور اس کش مکش میں پڑکر انھیں ذلت، افسوس اور اضطراب سے</w:t>
        <w:br/>
        <w:t>چھٹکارا نہ ملتا تھا۔ اور جب دل میں سکون نہیں تو جسم کیسے ٹھیک رہتا صحت قائم</w:t>
      </w:r>
    </w:p>
    <w:p>
      <w:r>
        <w:rPr>
          <w:sz w:val="14"/>
        </w:rPr>
        <w:t>&lt;&lt;&lt;581&gt;&gt;&gt;</w:t>
      </w:r>
    </w:p>
    <w:p>
      <w:r>
        <w:br w:type="page"/>
      </w:r>
    </w:p>
    <w:p>
      <w:r>
        <w:rPr>
          <w:sz w:val="14"/>
        </w:rPr>
        <w:t>۵۹۴</w:t>
        <w:br/>
        <w:t>سلانے کی توفیق نہ ہوئی کبھی کبھی بال گھی کی دال کھا کر اٹھ آنا پڑتا کہ گھی کا کنٹر</w:t>
        <w:br/>
        <w:t>منگایا تھا ، اس کی انھیں یاد ہی نہ تھی ، اور مہر آج سے پوچھیں بھی تو کیسے ؟ وہ مجھے گا</w:t>
        <w:br/>
        <w:t>نہیں کہ اس پر بے اعتباری ہو رہی ہے ؟ آخر ایک روز جب تین مرتبہ کی</w:t>
        <w:br/>
        <w:t>بایوسیوں کے بعد چوتھی مرتبہ مالتی سے ملاقات ہوئی اور اس نے ان کی یہ جات</w:t>
        <w:br/>
        <w:t>دیکھی تو اس سے نہ رہا گیا ۔ بولی : تم کیا اب کے جاڑا یوں ہی کاٹ دو گے؟</w:t>
        <w:br/>
        <w:t>یہ اچکن پہنتے ہوئے شرم بھی نہیں آتی ؟“</w:t>
        <w:br/>
        <w:t>مالتی ان کی بیوی نہ ہو کر بھی ان کے اتنے پاس تھی کہ یہ سوال اس نے</w:t>
        <w:br/>
        <w:t>اسی معمولی انداز سے کیا جس طرح وہ اپنے کسی لگانے سے کرتی ۔</w:t>
        <w:br/>
        <w:t>انے</w:t>
        <w:br/>
        <w:t>نہیں ۔</w:t>
        <w:br/>
        <w:t>مہتا نے بلا شر ہائے ہوئے کہا : کیا کروں اگتی، پیہ تو بتا ہی</w:t>
        <w:br/>
        <w:t>مالتی کو تعجب ہوا نہ تم ایک ہزار سے زیادہ کہاتے ہو اور تمھارے پاس</w:t>
        <w:br/>
        <w:t>اپنے کپڑے بنوانے کو بھی پیسے نہیں ؟ میری آمدنی بھی چار سو سے زیادہ نہ</w:t>
        <w:br/>
        <w:t>تھی مگر میں اسی میں ساری گرستی چلاتی ہوں اور کچھ بچا بھی لیتی ہوں ۔ آخر تم</w:t>
        <w:br/>
        <w:t>کیا کر ڈالتے ہو ؟ "</w:t>
        <w:br/>
        <w:t>ہے۔</w:t>
        <w:br/>
        <w:t>میں ایک پیسہ بھی فالتو نہیں خرچ کرتا ۔ مجھے کوئی ایسا شوق بھی تو نہیں</w:t>
        <w:br/>
        <w:t>اچھا تو مجھ سے روپیہ لے جاؤ اور دوا چکنیں بنوا لو یا تو مجھ سے</w:t>
        <w:br/>
        <w:t>مہتا نے خجالت سے کہا ۔ اب کے جوانوں گا سچ کہتا ہوں !</w:t>
        <w:br/>
        <w:t>اب آپ آئیں تو آدمی بن کر آئیں ۔</w:t>
        <w:br/>
        <w:t>یہ تو بڑی کڑی شرط ہے ۔</w:t>
        <w:br/>
        <w:t>کردی ہیں ۔ تم جیسوں کے ساتھ کڑائی کے بغیر کام بھی تو نہیں چلتا ۔</w:t>
      </w:r>
    </w:p>
    <w:p>
      <w:r>
        <w:rPr>
          <w:sz w:val="14"/>
        </w:rPr>
        <w:t>&lt;&lt;&lt;582&gt;&gt;&gt;</w:t>
      </w:r>
    </w:p>
    <w:p>
      <w:r>
        <w:br w:type="page"/>
      </w:r>
    </w:p>
    <w:p>
      <w:r>
        <w:rPr>
          <w:sz w:val="14"/>
        </w:rPr>
        <w:t>۵۹۵</w:t>
        <w:br/>
        <w:t>گر وہاں تو صندوق خالی تھا اور پیسے کے بغیر کسی دوکان پر جانے کی بہت</w:t>
        <w:br/>
        <w:t>نہ پڑتی تھی۔ پا کستی کے گھر جائیں کس منہ سے ؟ دل میں تڑپ کر رہ جاتے تھے۔</w:t>
        <w:br/>
        <w:t>ایک دن ایک نئی مصیبت آپڑی ۔ ادھر کئی مہینے سے مکان کا کرایہ نہیں دیا</w:t>
        <w:br/>
        <w:t>تھا۔ پچھتر روپے ماہوار بڑھتے جاتے تھے ۔ مالک مکان نے جب کئی تقاضوں کے</w:t>
        <w:br/>
        <w:t>بعد بھی روپئے نہ وصول کر پاتے تو نوٹس دے دیا ۔ مگر نوٹس روپیہ بنانے کی</w:t>
        <w:br/>
        <w:t>کوئی مشین تو ہے نہیں ۔ تاریخ نکل گئی اور روپئے نہ پہنچے ۔ تب الک مکان نے</w:t>
        <w:br/>
        <w:t>مجبور ہو کر نالش کر دی ۔ وہ جانتا تھا کہ مہتابی بڑے شریف اور فیاض آدمی ہیں</w:t>
        <w:br/>
        <w:t>مگر اس سے زیادہ تعلمنی وہ کیا کرتا کہ چھ ماہ تک صبر کئے بیٹھا رہا ۔ مہتا نے کوئی</w:t>
        <w:br/>
        <w:t>پیروی نہ کی اور ایک طرفہ ڈگری ہوگئی ۔ مالک نے فورا ڈگری جاری کرائی اور ترق</w:t>
        <w:br/>
        <w:t>امین مہنا صاحب کے پاس پہلی اطلاع دینے آیا ، کیونکہ اس کا لڑکا یونیورسٹی</w:t>
        <w:br/>
        <w:t>میں پڑھتا تھا اور اسے مہتا صاحب کچھ وظیفہ بھی دیتے تھے ۔ اتفاقا اس وقت</w:t>
        <w:br/>
        <w:t>مالتی تھی بجھتی ہوئی تھی ۔ بولی یہ کیسی ترقی ہے کس بات کی ؟ "</w:t>
        <w:br/>
        <w:t>امین نے کہا : وہی کرایہ کی ذکری جو ہوئی تھی ۔ میں نے کہا کہ حضور کو</w:t>
        <w:br/>
        <w:t>اطلاع دے دوں ۔ چار پانچ سو کا معاملہ ہے ، کون سی بڑی رقم ہے؟</w:t>
        <w:br/>
        <w:t>دس دن میں بھی روپئے دے دیجئے تو کوئی حرج نہیں ۔ میں مہاجنوں کو دس</w:t>
        <w:br/>
        <w:t>دن تک الجھائے رکھوں گا " ۔</w:t>
        <w:br/>
        <w:br/>
        <w:t>جب امین چلا گیا تو مالتی نے حقارت کے لہجے میں پوچھا : نواب یہاں</w:t>
        <w:br/>
        <w:t>تک نوبت پہنچ گئی ! مجھے تعجب ہوتا ہے کہ تم اپنی موٹی موٹی کتابیں کیسے لکھتے</w:t>
        <w:br/>
        <w:t>ہو ۔ مکان کا کرایہ چھ چھ ماہ سے باقی پڑا ہے اور تمہیں خبر نہیں ؟</w:t>
        <w:br/>
        <w:t>مہتاب شرم سے سر جھکا کر ہوئے : خبر کیوں نہیں ہے ، لیکن روپئے</w:t>
        <w:br/>
        <w:t>بچتے ہی نہیں ۔ میں ایک پیسہ بھی فضول صرف نہیں کرتا ۔</w:t>
      </w:r>
    </w:p>
    <w:p>
      <w:r>
        <w:rPr>
          <w:sz w:val="14"/>
        </w:rPr>
        <w:t>&lt;&lt;&lt;583&gt;&gt;&gt;</w:t>
      </w:r>
    </w:p>
    <w:p>
      <w:r>
        <w:br w:type="page"/>
      </w:r>
    </w:p>
    <w:p>
      <w:r>
        <w:rPr>
          <w:sz w:val="14"/>
        </w:rPr>
        <w:t>۵۹۶</w:t>
        <w:br/>
        <w:t>کوئی حساب کتاب بھی ہے ؟“</w:t>
        <w:br/>
        <w:t>حساب کیوں نہیں لکھتا ۔ جو کچھ پاتا ہوں وہ سب درج کر لیتا ہوں ورنہ</w:t>
        <w:br/>
        <w:t>انکم ٹیکس والے زندہ نہ چھوڑیں ۔</w:t>
        <w:br/>
        <w:t>جو کچھ خرچ کرتے ہو وہ ؟ "</w:t>
        <w:br/>
        <w:t>اس کا تو کوئی حساب نہیں رکھتا ۔</w:t>
        <w:br/>
        <w:t>کیوں</w:t>
        <w:br/>
        <w:t>"</w:t>
        <w:br/>
        <w:t>کون لکھے ؟ بوجھ سا لگتا ہے یا</w:t>
        <w:br/>
        <w:t>اور یہ پوٹھے کیسے لکھ ڈالتے ہو ؟</w:t>
        <w:br/>
        <w:t>اس میں تو زیادہ کچھ نہیں کرنا پڑتا ۔ قلم لے کر بیٹھ جاتا ہوں اور لکھنے لگتا</w:t>
        <w:br/>
        <w:t>ہوں۔ ہر وقت خرچ کا کھانا کھول کر تو نہیں میٹھتا ۔</w:t>
        <w:br/>
        <w:t>تو یہ روپے کیسے ادا کرو گے ؟ "</w:t>
        <w:br/>
        <w:t>کسی سے قرض لے لوں گا ، تمھارے پاس ہوں تو تم ہی دے دو یا</w:t>
        <w:br/>
        <w:t>میں تو ایک ہی شرط پر دے سکتی ہوں کہ تمھاری آمدنی سب میرے ہاتھ</w:t>
        <w:br/>
        <w:t>آئے اور خرچ بھی میرے ہی ہاتھ ہو ۔</w:t>
        <w:br/>
        <w:t>مہتا خوش ہو کر بولے : واہ ! اگر یہ ذمہ داری لے لو تو کیا کہنا ؛ موسلوں</w:t>
        <w:br/>
        <w:t>سے ڈھول بجاؤں ! "</w:t>
        <w:br/>
        <w:t>مالتی نے ڈگری کے روپے دے لیئے اور دوسرے ہی روز مہتا</w:t>
        <w:br/>
        <w:t>کو بنگلہ خالی کر دینے پر مجبور کیا ۔ اپنے بنگلے میں اس نے انھیں دو بڑے</w:t>
        <w:br/>
        <w:t>بڑے کمرے دے دیئے ۔ ان کے کھانے وغیرہ کا بندوبست بھی اپنے ہی دے ۔</w:t>
        <w:br/>
        <w:t>گھر میں کردیا۔ مہتا کے پاس اور سامان تو زیادہ نہ تھا مگر کتابیں کئی گاڑی نہیں</w:t>
        <w:br/>
        <w:t>ان کے دونوں کمرے کتابوں سے بھر گئے۔ باغیچہ چھوڑنے کا انھیں ضرور</w:t>
      </w:r>
    </w:p>
    <w:p>
      <w:r>
        <w:rPr>
          <w:sz w:val="14"/>
        </w:rPr>
        <w:t>&lt;&lt;&lt;584&gt;&gt;&gt;</w:t>
      </w:r>
    </w:p>
    <w:p>
      <w:r>
        <w:br w:type="page"/>
      </w:r>
    </w:p>
    <w:p>
      <w:r>
        <w:rPr>
          <w:sz w:val="14"/>
        </w:rPr>
        <w:t>قلق ہوا لیکن مالتی نے اپنا پورا احاطہ ان کے لئے چھوڑ دیا تھا کہ جو پھول پودے</w:t>
        <w:br/>
        <w:t>چاہیں، لگائیں ۔</w:t>
        <w:br/>
        <w:t>بہتا تو بے فکر ہو گئے، لیکن مالنی کو ان کی اور خرچ کے ٹھیک کری۔</w:t>
        <w:br/>
        <w:t>میں بڑی دقت کا سامنا کرنا پڑا ۔ اس نے دیکھا کہ آمدنی تو ہزار سے زیادہ</w:t>
        <w:br/>
        <w:t>ہے مگردہ ساری کی ساری خفیہ خیرات میں صرف ہو جاتی ہے۔ میں کہیں دیکھے</w:t>
        <w:br/>
        <w:t>انھیں سے وظیفہ پاکر اسکول میں پڑھ رہے تھے ۔ بیواؤں کی تعداد بھی اس</w:t>
        <w:br/>
        <w:t>سے کم نہ تھی کس خرچ میں کمی کرے اسے یہ نہ سوجھتا تھا۔ سارا الزام اسی کے</w:t>
        <w:br/>
        <w:t>پر منڈھا جائے گا۔ ساری بر نامی اس کے حصے میں آئے گی۔ کبھی مہتا پر</w:t>
        <w:br/>
        <w:t>جھنجھلاتی ، کبھی اپنے اوپر کبھی سائلوں کے اوپر جو ایک سادہ اور سخی انسان</w:t>
        <w:br/>
        <w:t>پر اپنا بار رکھتے ہوئے ذرا بھی نہ شرماتے تھے۔ یہ دیکھ کر اور بھی جھنجھلاہٹ</w:t>
        <w:br/>
        <w:t>ہوتی تھی کہ ان خیرات لینے والوں میں کچھ تو اس کے مستحق نہ تھے ایک روز</w:t>
        <w:br/>
        <w:t>مہتا کو آڑے ہاتھوں لیا ۔</w:t>
        <w:br/>
        <w:t>مہتا نے اس کا اعتراض سن کر بے فکری سے کہا ۔ تمھیں اختیاری</w:t>
        <w:br/>
        <w:t>کہ جسے چاہے دو اور جسے چاہے نہ دو۔ مجھ سے پوچھنے کی کوئی ضرورت</w:t>
        <w:br/>
        <w:t>نہیں البتہ جواب بھی تم ہی کو دینا پڑے گا ۔" تم ہی کو دینا پڑے گا</w:t>
        <w:br/>
        <w:t>ہو۔</w:t>
        <w:br/>
        <w:t>مالتی نے چڑھ کر کہا : ہاں ، اور کیا ؟ نیک نامی تم لو اور بالزنای میری</w:t>
        <w:br/>
        <w:t>د میں نہیں مجھتی کہ تم کس دلیل سے اس خیرات کی حمایت کر سکتے ہو انسانوں</w:t>
        <w:br/>
        <w:t>کو اس رواج نے جتنا کاہل اور مفت خور بنایا ہے اور اس کی خود داری</w:t>
        <w:br/>
        <w:t>کو بنا دھن کا پہنچایا ہے، اتنا بے انصافی نے بھی نہ کیا ہوگا، بلکہ میرے</w:t>
        <w:br/>
        <w:t>خیال سے بے انصافی نے انسانوں میں انقلابی جذبہ پیدا کر کے سماج کو</w:t>
        <w:br/>
        <w:t>بڑا نفع پہنچایا ہے "</w:t>
      </w:r>
    </w:p>
    <w:p>
      <w:r>
        <w:rPr>
          <w:sz w:val="14"/>
        </w:rPr>
        <w:t>&lt;&lt;&lt;585&gt;&gt;&gt;</w:t>
      </w:r>
    </w:p>
    <w:p>
      <w:r>
        <w:br w:type="page"/>
      </w:r>
    </w:p>
    <w:p>
      <w:r>
        <w:rPr>
          <w:sz w:val="14"/>
        </w:rPr>
        <w:t>۵۹۰</w:t>
        <w:br/>
        <w:t>مہتا نے تسلیم کیا : "میرا بھی یہی خیال ہے۔“</w:t>
        <w:br/>
        <w:t>” تمھارا یہ خیال نہیں ہے؟“</w:t>
        <w:br/>
        <w:t>” نہیں مالتی، میں سچ کہتا ہوں۔“</w:t>
        <w:br/>
        <w:t>”تو خیال اور عمل میں اتنا فرق کیوں؟“</w:t>
        <w:br/>
        <w:t>مالتی نے تیسرے مہینے بہتوں کو مایوس کیا۔ کسی کو صاف جواب دیا</w:t>
        <w:br/>
        <w:t>کسی سے مجبوری جتائی اور کسی کی نصیحت کی۔</w:t>
        <w:br/>
        <w:t>مہتا صاحب کا بجٹ تو رفتہ رفتہ ٹھیک ہو گیا۔ گرا اس سے انھیں ایک طرح</w:t>
        <w:br/>
        <w:t>کا ریخ ہوا۔ مالتی نے جب تیسرے مہینے میں تین سو کی بچت دکھائی تب وہ اس سے</w:t>
        <w:br/>
        <w:t>کچھ بولے تو نہیں مگر ان کی نظر میں اس کی عظمت کچھ کم ضرور ہوگئی ۔ عورت میں دان</w:t>
        <w:br/>
        <w:t>اور بنا یک ہونا چا ہیے ۔ یہی اس کی سب سے بڑی پونجی ہے۔ اس کی بنیاد پر</w:t>
        <w:br/>
        <w:t>سوسائٹی کا محل کھڑا ہوا ہے۔ تجارتی عقل کو وہ ضروری برائی ہی سمجھتے</w:t>
        <w:br/>
        <w:t>تھے۔</w:t>
        <w:br/>
        <w:br/>
        <w:t>جب مہتا کی اچکنیں بن کر آئیں اور نئی گھڑی بھی آئی تو وہ شرم کے</w:t>
        <w:br/>
        <w:t>مارے کئی دن باہر نہ نکلے۔ خود آرائی سے بڑا ان کی نظر میں دوسرا گناہ نہ</w:t>
        <w:br/>
        <w:t>تھا۔</w:t>
        <w:br/>
        <w:br/>
        <w:t>گھر یا نہ کی بات یہ تھی کہ مالتی ان کو تو حسابی شکینے میں کس کر رکھنا چاہتی</w:t>
        <w:br/>
        <w:t>تھی ان کی مالی خیرات کا دروازہ بند کر دینا چاہتی تھی اور خود ذاتی ایثار میں اپنے</w:t>
        <w:br/>
        <w:t>وقت اور اپنی خیر اندیشی کو دونوں ہاتھوں سے لٹاتی تھی ، امیروں کے گھر تو</w:t>
        <w:br/>
        <w:t>وہ بلا نہیں لئے نہ جاتی تھی ، اگر غریبوں کو مفت دیکھتی تھی اور مفت دوا بھی</w:t>
        <w:br/>
        <w:t>دیتی تھی۔ دونوں میں فرق صرف اتنا ہی تھا کہ مالتی گھر کی بھی تھی اور باہر کی بھی</w:t>
        <w:br/>
        <w:t>جبکہ مہتا صرف باہر کے تھے۔ گھر ان کے لئے نہ تھا۔ اپنے کو دونوں شادنیا</w:t>
      </w:r>
    </w:p>
    <w:p>
      <w:r>
        <w:rPr>
          <w:sz w:val="14"/>
        </w:rPr>
        <w:t>&lt;&lt;&lt;586&gt;&gt;&gt;</w:t>
      </w:r>
    </w:p>
    <w:p>
      <w:r>
        <w:br w:type="page"/>
      </w:r>
    </w:p>
    <w:p>
      <w:r>
        <w:rPr>
          <w:sz w:val="14"/>
        </w:rPr>
        <w:t>۵۹۹</w:t>
        <w:br/>
        <w:t>چاہتے تھے۔ مہتا کا راستہ صاف تھا۔ ان پر ذاتی ذمہ داری کے سوا اور کوئی بوری</w:t>
        <w:br/>
        <w:t>نہ تھی۔ مالکنی کا راستہ مشکل تھا۔ اس پر ذمہ داری تھی اور بندش تھی ۔ جسے وہ نہ توڑ</w:t>
        <w:br/>
        <w:t>سکتی تھی اور نہ تو ڑنا چاہتی تھی ۔ اس بندش ہی میں اسے زندگی کی تحریک ملتی تھی</w:t>
        <w:br/>
        <w:t>اسے اب نہتا کو پاس دیکھ کر یہ محسوس ہو رہا تھا کہ وہ کھلے جنگل میں گھومنے</w:t>
        <w:br/>
        <w:t>والے جیو کو پنجرے میں بند نہیں کر سکتی ، اور بند کر دے گی، تو وہ کاٹنے</w:t>
        <w:br/>
        <w:t>اور نوچنے دوڑے گا ۔ پنجرے میں سب طرح کا آرام ملنے پر بھی اس کا دل</w:t>
        <w:br/>
        <w:t>ہمیشہ جنگل کے لئے بے قرار رہے گا۔ مہتا کے لئے گھر کی دنیا ایک اجنبی دنیا</w:t>
        <w:br/>
        <w:t>تھی ۔ جس کے رسم ورواج سے وہ نا آشنا تھے ۔</w:t>
        <w:br/>
        <w:t>انھوں نے دنیا کو باہر سے دیکھا تھا۔ اور اسے مکرو فریب اور ہے ریب ہی سے</w:t>
        <w:br/>
        <w:t>معمور سمجھتے تھے۔ جدھر دیکھتے تھے۔ ادھر ہی برائیاں نظر آتی تھیں ۔ مگر سماج میں</w:t>
        <w:br/>
        <w:t>جب گہرائی تک جا کر دیکھا تو انھیں معلوم ہوا کہ ان برائیوں کے نیچے اشیار بھی</w:t>
        <w:br/>
        <w:t>ہے محبت بھی ہے، اور اس شک و شبہ کی حالت میں جب مالکنی کا تاریکی</w:t>
        <w:br/>
        <w:t>سے نکلتا ہوا دیوی کا روپ انھیں نظر آیا تب وہ اس کی طرف عجلت اور بے</w:t>
        <w:br/>
        <w:t>صبری کے ساتھ دوڑ پڑے ۔ یہ خیال نہ رہا کہ یہ انتہائی رغبت ہی تباہی</w:t>
        <w:br/>
        <w:t>کی جڑ ہے۔ محبت حبیبی بے مردت شے کیا خوف سے باندھ کر رکھی جا سکتی ہو</w:t>
        <w:br/>
        <w:t>وہ تو پورا اعتبار چاہتی ہے، پوری آزادی چاہتی ہے اور پوری ذمہ داری</w:t>
        <w:br/>
        <w:t>چاہتی ہے۔ اس کے نشو و نما کی طاقت اس کے اندر ہے ۔ اسے رونی</w:t>
        <w:br/>
        <w:t>اور فضا لمنی چاہیئے ۔ وہ کوئی دیوار نہیں ہے جس پر ار پر سے انہیں رکھی</w:t>
        <w:br/>
        <w:t>جاتی ہیں ۔ اس میں تو جان ہے ، ارتقاء ہے ، اور پھیلنے کی بے حد</w:t>
        <w:br/>
        <w:t>حکمت ہے۔</w:t>
        <w:br/>
        <w:t>جب سے مہتا اس بنگلے میں آتے ہیں، انہیں مانتی سے دن میں کئی</w:t>
      </w:r>
    </w:p>
    <w:p>
      <w:r>
        <w:rPr>
          <w:sz w:val="14"/>
        </w:rPr>
        <w:t>&lt;&lt;&lt;587&gt;&gt;&gt;</w:t>
      </w:r>
    </w:p>
    <w:p>
      <w:r>
        <w:br w:type="page"/>
      </w:r>
    </w:p>
    <w:p>
      <w:r>
        <w:rPr>
          <w:sz w:val="14"/>
        </w:rPr>
        <w:t>٥٠٠</w:t>
        <w:br/>
        <w:t>ہے۔</w:t>
        <w:br/>
        <w:t>بار ملنے کا موقع ملتا ہے۔ ان کے دوست سمجھتے ہیں کہ یہ ان کے بیاہ کی تیاری</w:t>
        <w:br/>
        <w:t>اور صرف رسم ادائی کی دیر ہے ۔ بنا بھی یہی خواب دیکھتے ہیں۔ اگر مالتی نے</w:t>
        <w:br/>
        <w:t>انھیں سدا کے لئے ٹھکرا دیا ہوتا تو کیوں ان سے اتنی محبت رکھتی ؟ شاید وہ</w:t>
        <w:br/>
        <w:t>سوچنے کا موقع دے رہی ہے۔ اور وہ خوب سوچ کر اس نتیجے پر پہنچے ہیں کہ</w:t>
        <w:br/>
        <w:t>انھیں</w:t>
        <w:br/>
        <w:t>مالتی کے بغیر وہ نصف ہیں اور وہی انھیں تکمیل کی طرف لے جاسکتی ہے ۔ باہر</w:t>
        <w:br/>
        <w:t>وہ رنگین مزاج ہے ۔ مگر اندر سے وہی رحمان طاقت کا مرکز ہے۔ حالات</w:t>
        <w:br/>
        <w:t>تبدیل ہو گئے ہیں ۔ پہلے مالتی پیاسی تھی اور اب مہنا پیاس سے تڑپ رہے</w:t>
        <w:br/>
        <w:t>ہیں۔ اور ایک مرتبہ جواب پا جانے کے بعد انھیں اس مسئلہ پر پاکتی ہے</w:t>
        <w:br/>
        <w:t>کچھ کہنے کی ہمت نہیں پڑتی ، اگر چہ ان کے دل میں اب شک کا نام بھی نہیں</w:t>
        <w:br/>
        <w:t>رہا۔ مالی کو قریب سے دیکھ کر ان کی کشش بڑھتی ہی جاتی ہے۔ اور اسی</w:t>
        <w:br/>
        <w:t>کتاب کے جو حروف ملے جلے سے لگتے تھے اب قریب سے وہ صاف</w:t>
        <w:br/>
        <w:t>ہو گئے ۔ ان میں مطلب ہے ، اور پیغام ہے؟</w:t>
        <w:br/>
        <w:t>ادھر مالتی نے باغ میں مالی کا کام کرنے کے لئے گوبر کو رکھ لیا تھا۔</w:t>
        <w:br/>
        <w:t>ایک روز وہ کسی مریض کو دیکھ کر آرہی تھی کہ راستہ میں پٹرول ختم ہو گیا۔ وہ</w:t>
        <w:br/>
        <w:t>خود موٹر چلا رہی تھی ۔ فکر ہوئی کہ پڑول کیسے آتے ۔ رات کے نو بج گئے تھے</w:t>
        <w:br/>
        <w:t>اور ماگھ کی ٹھنڈ پڑ رہی تھی۔ سڑکوں پر سناٹا ہو گیا تھا۔ کوئی ایسا آدمی نظر نہ آتا</w:t>
        <w:br/>
        <w:t>تھا جو موٹر کو دھکیل کر پٹرول کی دوکان تک لے جائے ۔ بار بار نوکر جلا</w:t>
        <w:br/>
        <w:t>رہی تھی: حرام خور کہیں کا بے خبر پڑا رہتا ہے !"</w:t>
        <w:br/>
        <w:t>اتفاقا گوبر ادھر سے نکلا۔ مالتی کو کھڑے دیکھ کر اس نے سب کچھ</w:t>
        <w:br/>
        <w:t>لیا اور گاڑی کو دو فرلانگ دھکیل کر پٹرول کی دوکان تک لایا۔</w:t>
        <w:br/>
        <w:t>مالتی نے خوش ہو کر پوچھا : نوکری کرو گے؟"</w:t>
        <w:br/>
        <w:t>سمجھ</w:t>
        <w:br/>
        <w:t>---</w:t>
      </w:r>
    </w:p>
    <w:p>
      <w:r>
        <w:rPr>
          <w:sz w:val="14"/>
        </w:rPr>
        <w:t>&lt;&lt;&lt;588&gt;&gt;&gt;</w:t>
      </w:r>
    </w:p>
    <w:p>
      <w:r>
        <w:br w:type="page"/>
      </w:r>
    </w:p>
    <w:p>
      <w:r>
        <w:rPr>
          <w:sz w:val="14"/>
        </w:rPr>
        <w:t>५००</w:t>
        <w:br/>
        <w:t>گوبر نے شکریے کے ساتھہ منظور کیا ۔ پندرہ روپے تنخواہ طے ہوئی ۔ بالی</w:t>
        <w:br/>
        <w:t>کا کام اسے پسند تھا۔ یہی کام اس نے کیا تھا اور اس میں مشاق تھا۔ بل کی</w:t>
        <w:br/>
        <w:t>اُز دوری میں اجرت زیادہ ملتی تھی مگر اس میں اس کو انھین ہوتی تھی .</w:t>
        <w:br/>
        <w:t>دوسرے دن سے گوہر نے ماکتی کے یہاں کام کرنا شروع کر دیا۔ اسے</w:t>
        <w:br/>
        <w:t>رہنے کو ایک کو ٹھری بھی مل گئی۔ جھنا بھی آگئی ۔ مالتی باغ میں آئی تو اسے جھنیا</w:t>
        <w:br/>
        <w:t>کا بچہ دھول مٹی میں کھیلتا لیا ۔ ایک دن مالتی نے اسے مٹھائی ہے دی۔</w:t>
        <w:br/>
        <w:t>بچہ اس دن سے مانوس ہو گیا۔ اسے دیکھتے ہی اس کے پیچھے لگ جاتا او</w:t>
        <w:br/>
        <w:t>جب تک مٹھائی نہ لے لیتا ، پیچھا نہ چھوڑتا ۔</w:t>
        <w:br/>
        <w:t>ایک دن ماکتی باغ میں آئی تو بچہ نہ دکھائی دیا۔ جھیا سے پوچھا تو</w:t>
        <w:br/>
        <w:t>معلوم ہوا کہ بچے کو بخار آگیا ہے۔ ماکسی نے گھبرا کر کہا : بخار آگیا تومیرے</w:t>
        <w:br/>
        <w:t>پاس کیوں نہیں لائی ؟ چل ، دیکھوں ۔</w:t>
        <w:br/>
        <w:t>بچہ کھٹولے پر بخار میں غافل پڑا تھا۔ کھپریل کی کو ٹھری میں اتنی نی اپنی</w:t>
        <w:br/>
        <w:t>تاریکی اور ان جاڑے کے دنوں میں بھی مچھروں کی اتنی کثرت تھی کہ مالتی ایک</w:t>
        <w:br/>
        <w:t>منٹ بھی وہاں نہ ٹھہر سکی۔ نورا اگر تھرمامیٹر لیا اور پھر جا کر دیکھا تو بخار ایک سو چار</w:t>
        <w:br/>
        <w:t>تھیں ۔ مالنی کو اندیشہ ہوا کہ کہیں چیچک نہ ہو۔ بیچتے گے ابھی تک ٹیکہ نہ لگا تھا۔</w:t>
        <w:br/>
        <w:t>اور اگر اس تم کو ٹھری میں رہا تو اندیشہ تھا کہ بخار نہ بڑھ جائے ۔</w:t>
        <w:br/>
        <w:t>دفعتا بچے نے آنکھیں کھول دیں اور مالتی کو کھڑا دیکھ کر رونی آنکھوں.</w:t>
        <w:br/>
        <w:t>سے اس کی طرف دیکھا اور اس کی گود کے لئے ہاتھ پھیلا دئے ۔ ماکتی نے. کی لئے ہاتھ پھیلا دئے۔</w:t>
        <w:br/>
        <w:t>اسے گود میں اٹھا لیا اور تھپکیاں دینے لگی ۔</w:t>
        <w:br/>
        <w:t>بچہ مانتی کی گود میں جاکر جیسے کسی بڑے سکھ کا احساس کرنے لگا اورانی</w:t>
        <w:br/>
        <w:t>جلتی ہوئی انگلیوں سے اس کے گلے کی موتیوں کی مالا پکڑ کر اپنی طرف کھینچنے</w:t>
      </w:r>
    </w:p>
    <w:p>
      <w:r>
        <w:rPr>
          <w:sz w:val="14"/>
        </w:rPr>
        <w:t>&lt;&lt;&lt;589&gt;&gt;&gt;</w:t>
      </w:r>
    </w:p>
    <w:p>
      <w:r>
        <w:br w:type="page"/>
      </w:r>
    </w:p>
    <w:p>
      <w:r>
        <w:rPr>
          <w:sz w:val="14"/>
        </w:rPr>
        <w:t>لگا۔ مالتی نے نکھلیں اتار کر اس کے گلے میں ڈال دی ۔ بچے کی خود غرضانہ فطرت</w:t>
        <w:br/>
        <w:t>اس حالت میں بھی برقرار تھی۔ نکھلیں پاکر اب اسے گود میں رہنے کی کوئی ایسی</w:t>
        <w:br/>
        <w:t>ضرورت نہ رہی ۔ یہاں تک نکھلیں کے چھن جانے کا خوف تھا۔ اس وقت مجھنیا</w:t>
        <w:br/>
        <w:t>کی گود زیادہ محفوظ تھی ۔</w:t>
        <w:br/>
        <w:t>مالتی نے شگفتہ دلی سے کہا : بڑا چالاک ہے ، چیزے کر کیسا</w:t>
        <w:br/>
        <w:t>بھاگا !"</w:t>
        <w:br/>
        <w:t>مجھنیا نے کہا : دے دو بنیا ، میں صاحب کا ہے۔</w:t>
        <w:br/>
        <w:t>بچے نے مالا کو دونوں ہاتھوں سے پکڑ لیا اور ماں کی طرف غصے</w:t>
        <w:br/>
        <w:t>سے دیکھا۔ مالتی بولی : تم پہنتے رہو بچہ، میں مانگتی نہیں ہوں۔</w:t>
        <w:br/>
        <w:t>اسی وقت بنگلے میں آکر اس نے اپنی نشست کا کمرہ خالی کر دیا اور</w:t>
        <w:br/>
        <w:t>اسی وقت مجھنیا اس میں آکر مقیم ہو گئی ۔ منگل نے اس بہشت کو تعجب کی نگاہوں</w:t>
        <w:br/>
        <w:t>سے دیکھا۔ چھت میں لکھا تھا ، زمین برتی بلب تھے ، دیواروں پر تصویریں تھیں۔</w:t>
        <w:br/>
        <w:t>ان چیزوں کو دیر تک ٹکٹکی لگائے دیکھتا رہا۔ مالتی نے بڑے پیار سے پکارا</w:t>
        <w:br/>
        <w:t>منگل با</w:t>
        <w:br/>
        <w:t>منگل نے مسکرا کر اس کی طرف دیکھا جیسے کہ رہا ہو آج تو یہتا نہیں</w:t>
        <w:br/>
        <w:t>جاتا۔ میں صاحب ! کیا کروں ؟ آپ سے کچھ ہو سکے تو کیجئے ۔</w:t>
        <w:br/>
        <w:t>مالتی نے جھنیا کو بہت سی باتیں سمجھائیں اور جاتے ہوئے پوچھا۔</w:t>
        <w:br/>
        <w:t>تیرے گھر میں کوئی دوسری عورت ہو تو گوہر سے کہہ دے کہ دو چار روز کے</w:t>
        <w:br/>
        <w:t>لئے بلا لائے مجھے چیچک کا اندیشہ ہے۔ کتنی دور ہے تیرا گھر ؟ “</w:t>
        <w:br/>
        <w:t>جھنیا نے اپنے گاؤں کا نام اور پتہ بتایا ۔ اٹھارہ میں کوس کے</w:t>
        <w:br/>
        <w:t>قریب ہو گا۔“</w:t>
      </w:r>
    </w:p>
    <w:p>
      <w:r>
        <w:rPr>
          <w:sz w:val="14"/>
        </w:rPr>
        <w:t>&lt;&lt;&lt;590&gt;&gt;&gt;</w:t>
      </w:r>
    </w:p>
    <w:p>
      <w:r>
        <w:br w:type="page"/>
      </w:r>
    </w:p>
    <w:p>
      <w:r>
        <w:rPr>
          <w:sz w:val="14"/>
        </w:rPr>
        <w:t>۴۰۳</w:t>
        <w:br/>
        <w:t>اتی کو بیاری یا دتھا۔ بولی وہی گاؤں تو نہیں جس کے پچھم طرف آدھے</w:t>
        <w:br/>
        <w:t>میل پر ندی ہے ؟ "</w:t>
        <w:br/>
        <w:t>ہاں ہاں صاحب ، وہی گاؤں ہے ، آپ کو کیسے معلوم ؟ "</w:t>
        <w:br/>
        <w:t>ایک بار ہم لوگ وہاں گئے تھے اور جنوری کے گھر ٹھہرے تھے۔ تو اس</w:t>
        <w:br/>
        <w:t>جانتی ہے ۔</w:t>
        <w:br/>
        <w:t>وہ تو میرے سر ہیں ، میں صاحب میری ساس بھی ملی ہوں گی ۔</w:t>
        <w:br/>
        <w:t>ہاں ہاں ، بڑی سمجھ دار عورت معلوم ہوتی تھی مجھ سے خوب باتیں کرتی</w:t>
        <w:br/>
        <w:t>رہی۔ تو گوبر کو بھیج دے، اپنی ماں کو بلا لائے ۔"</w:t>
        <w:br/>
        <w:t>وہ انھیں بلانے نہ جائیں گے "</w:t>
        <w:br/>
        <w:t>" کیوں ؟ "</w:t>
        <w:br/>
        <w:t>کچھ ایسا ہی کارن ہے ۔</w:t>
        <w:br/>
        <w:t>جبیا کو اپنے گھر کا چو کا برتن ، روٹی پانی اور جھاڑنا ، بچھوڑنا وغیرہ سب</w:t>
        <w:br/>
        <w:t>کچھ کرنا پڑتا تھا۔ دن کو تو دونوں چرن پر رہ جاتے تھے اور رات کو جب اتی</w:t>
        <w:br/>
        <w:t>آجاتی تو جھیلیا اپنا کھانا پکائی اور ماکتی بچے کے پاس بیٹھتی جھیلیا بار بار چاہتی</w:t>
        <w:br/>
        <w:t>کہ بچے کے پاس بیٹھے گر ماکتی اسے نہ آنے دیتیں۔ رات کو بچے کا بخار تیز ہوجاتا</w:t>
        <w:br/>
        <w:t>اور وہ بے چینی سے دونوں ہاتھ اوپر اٹھا لیتا ۔ ماکتی اسے گود میں لے کر گھنٹوں کمرے میں ٹہلتی ، چوتھے دن چیچک نکل آئی۔ ماکتی نے سارے گھر کو ٹیکہ لگایا</w:t>
        <w:br/>
        <w:t>خود اپنے لگایا اور مہتا کو بھی لگایا۔ گوبر ، جھنیا ، مہران کوئی نہ بچا۔ پہلے دن تو</w:t>
        <w:br/>
        <w:t>دانے چھوٹے اور الگ الگ تھے۔ معلوم ہوتا تھا کہ چھوٹی چیچک ہے ۔ دوسرے</w:t>
        <w:br/>
        <w:t>دن دانے جیسے کھل اٹھے اور انگور کے برابر ہو گئے۔ اور پھر کئی کئی دانے</w:t>
        <w:br/>
        <w:t>مل کر بڑے بڑے آنولہ سے ہو گئے ۔ منگل جلن اور تجلی اور درد سے بے چین</w:t>
        <w:br/>
        <w:t>ہوئے ۔</w:t>
        <w:br/>
        <w:t>---</w:t>
      </w:r>
    </w:p>
    <w:p>
      <w:r>
        <w:rPr>
          <w:sz w:val="14"/>
        </w:rPr>
        <w:t>&lt;&lt;&lt;591&gt;&gt;&gt;</w:t>
      </w:r>
    </w:p>
    <w:p>
      <w:r>
        <w:br w:type="page"/>
      </w:r>
    </w:p>
    <w:p>
      <w:r>
        <w:rPr>
          <w:sz w:val="14"/>
        </w:rPr>
        <w:t>۵۸۶</w:t>
        <w:br/>
        <w:t>رکھنے کی پوری تدبیر کرنے پر بھی ایک نہ ایک روگ لگا رہتا تھا۔ رسوئی میں سب ہی</w:t>
        <w:br/>
        <w:t>طرح کے لذیذ کھانے پیتے تھے مگر ان کی تقدیر میں تو وہی مونگ کی دال اور پھلکے</w:t>
        <w:br/>
        <w:t>تھے۔ اپنے اور بھائیوں کو دیکھتے تھے جو ان سے بھی زیادہ مقروض، نیست اور</w:t>
        <w:br/>
        <w:t>مغموم تھے ، جن کے عیش و عشرت اور شان و شوکت میں کوئی گئی تھی۔ گر ایسی</w:t>
        <w:br/>
        <w:t>بے حیائی کرنا ان کے امکان سے بعید تھا۔ ان کی روح کے اونچے سنسکاروں</w:t>
        <w:br/>
        <w:t>کی بربادی نہ ہوئی تھی۔ ظلم، مکاری ، بے عزتی اور تکلیف رسانی کر دہ تعلقہ داری</w:t>
        <w:br/>
        <w:t>کی زینت اور شان و شوکت کا نام دے کر اپنے دل کو مطمئن نہ کر سکتے تھے ،</w:t>
        <w:br/>
        <w:t>یہی ان کی سب سے بڑی شکست تھی ۔</w:t>
        <w:br/>
        <w:t>८</w:t>
      </w:r>
    </w:p>
    <w:p>
      <w:r>
        <w:rPr>
          <w:sz w:val="14"/>
        </w:rPr>
        <w:t>&lt;&lt;&lt;592&gt;&gt;&gt;</w:t>
      </w:r>
    </w:p>
    <w:p>
      <w:r>
        <w:br w:type="page"/>
      </w:r>
    </w:p>
    <w:p>
      <w:r>
        <w:rPr>
          <w:sz w:val="14"/>
        </w:rPr>
        <w:t>م.</w:t>
        <w:br/>
        <w:t>مالتی کی طرف دیکھتا ۔ اس کا کراہنا بھی بڑوں کا ساتھا اور نگاہوں میں بھی سختی تھی ۔</w:t>
        <w:br/>
        <w:t>گویا وہ یکا یک جوان ہو گیا ہو ۔ اس نہ سہنے قابل تکلیف نے گویا اس کے معصوم</w:t>
        <w:br/>
        <w:t>سچین کو مٹا ڈالا تھا ۔ اس کی طفلا نہ عقل گریا وسعت پا کر سمجھ رہی تھی کہ مالتی ہی کے</w:t>
        <w:br/>
        <w:t>تین سے وہ اچھا ہو سکتا ہے ۔ اتنی جوں ہی کسی کام سے چلی جاتی تو وہ رونے</w:t>
        <w:br/>
        <w:t>لگتا اور مالتی کے آتے ہی چپ ہو جاتا، رات کو اس کی بے چینی بڑھ جاتی اور</w:t>
        <w:br/>
        <w:t>مالکنی کو عموما ساری ساری رات بیٹھنا پڑ جاتا ۔ گروہ نہ بھی جھنجھلاتی نہ چڑھتی ، ہاں</w:t>
        <w:br/>
        <w:t>جھنیا پر اسے ضرور کبھی کبھی غصہ آتا ، کیونکہ وہ اپنی نادانی کے سبب نہ کرنے</w:t>
        <w:br/>
        <w:t>والا کام بھی کریتی گوبر اور جھنیا دونوں کا جھاڑ پھونک پر زیادہ اعتقاد تھا،</w:t>
        <w:br/>
        <w:t>مگر یہاں کی داشت کرنا نہیں جانتی تھی جنگل دق کرتا تو اسے ڈانٹتی ، دیتی</w:t>
        <w:br/>
        <w:t>ورا بھی موقع پانی تو زمین پر سو جاتی اور صبح سے پہلے اٹھتی۔ اور گوبر تو اس</w:t>
        <w:br/>
        <w:t>کرے میں پیسے آتے ڈرتا تھا ۔ مالتی وہاں بیٹھی ہے، کیسے جائے ؟ جھنیا کی</w:t>
        <w:br/>
        <w:t>بچے کا حال پوچھ لینا اور کھاپی کر سو جاتا ۔ اس پرانی چوٹ کے بعد وہ پورا تندرست</w:t>
        <w:br/>
        <w:t>نہ ہونے پایا تھا۔ ذرا ساکام کر کے بھی تھک جاتا تھا۔ ان دنوں جب جینیا کو اس</w:t>
        <w:br/>
        <w:t>بھیجی تھی اور وہ آرام سے پڑا رہتا تھا تب کچھ سنبھل گیا تھا، اگر ادھر کئی مہینوں</w:t>
        <w:br/>
        <w:t>تک بوجھ ڈھونے اور چونے گارے کا کام کرنے سے اس کی حالت</w:t>
        <w:br/>
        <w:t>پھر گر گئی تھی۔ اس پر یہاں کام بہت تھا ۔ سارے باغ کو سینچنا ، کیا ر یولیوں کو</w:t>
        <w:br/>
        <w:t>گوڑنا ، گھاس جھیلنا ۔ گایوں کو چارہ پانی دنیا اور دوہنا ۔ اور جو مالک اتنا</w:t>
        <w:br/>
        <w:t>رحم دل ہو اس کے کام میں تساہلی کیسے کرے ؟ یہ احسان ایسے ایک</w:t>
        <w:br/>
        <w:t>منٹ بھی آرام سے نہ بیٹھنے دیتا تھا۔ اور جب مہتا خود کھری لے کر گھنٹوں</w:t>
        <w:br/>
        <w:t>باغ میں کام کرتے تھے تو وہ کیسے آرام کرتا ؟ وہ خود سوکھتا جاتا تھا گر باغ ہرا</w:t>
      </w:r>
    </w:p>
    <w:p>
      <w:r>
        <w:rPr>
          <w:sz w:val="14"/>
        </w:rPr>
        <w:t>&lt;&lt;&lt;593&gt;&gt;&gt;</w:t>
      </w:r>
    </w:p>
    <w:p>
      <w:r>
        <w:br w:type="page"/>
      </w:r>
    </w:p>
    <w:p>
      <w:r>
        <w:rPr>
          <w:sz w:val="14"/>
        </w:rPr>
        <w:t>(۳۲)</w:t>
        <w:br/>
        <w:t>مرزا خورشید نے اسپتال سے نکل کر ایک نیا کام شروع کر دیا تھا بے فکری</w:t>
        <w:br/>
        <w:t>سے بیٹھے رہنا ان کے مزاج میں داخل نہ تھا۔ یہ کام کیا تھا ؟ شہری بیواؤں کی</w:t>
        <w:br/>
        <w:t>ایک نائک منڈلی بنانا۔ فارغ البالی کے زمانے میں انھوں نے خوب عیاشی کی</w:t>
        <w:br/>
        <w:t>تھی اور ان دنوں اسپتال کے تخلئے میں زخموں کی تکلیف ہوتی تھی۔ اس دست</w:t>
        <w:br/>
        <w:t>اگر ان میں سمجھ ہوتی تو وہ لوگوں کی کتنی بھلائی کر سکتے تھے ، کتنوں کے رنج</w:t>
        <w:br/>
        <w:t>وافلاس کا بوجھ ہلکا کر سکتے تھے ، مگر وہ دولت انھوں نے عیاشی میں اڑائی</w:t>
        <w:br/>
        <w:t>یہ کوئی نئی بات نہیں کہ مصیبت ہی میں ہماری روح بیدار ہوتی ہے۔ بڑھاپے</w:t>
        <w:br/>
        <w:t>میں کون اپنی جوانی کی غلطیوں پر افسوس نہیں کرتا با کاش وہ وقت عقل و طاقت</w:t>
        <w:br/>
        <w:t>کے حاصل کرنے میں لگایا جانا ، نیک اعمالی کا خزانہ بھر لیا جاتا ، تو آج دل کو کتنی</w:t>
        <w:br/>
        <w:t>تسکین ملتی ! وہیں ان کو اس امر کا افسوسناک تجربہ ہوا کہ دنیا میں کوئی اپنا نہیں</w:t>
        <w:br/>
        <w:t>کوئی ان کی موت پر دو آنسو بہانے والا نہیں۔ انہیں رہ رہ کر زندگی کا ایک پرانا</w:t>
        <w:br/>
        <w:t>واقعہ یاد آتا تھا ۔ بشیرہ کے ایک گاؤں میں جب وہ کیمپ میں ملیریا سے بیمار پڑے</w:t>
        <w:br/>
        <w:t>تھے اس وقت ایک دیہاتی لڑکی نے ان کی تیمار داری کتنی جانفشانی سے کی تھی</w:t>
        <w:br/>
        <w:t>صحت ہو جانے پر جب انھوں نے روپے اور زیوروں سے اس کے احسانوں</w:t>
        <w:br/>
        <w:t>کا بدلہ چکانا چاہا تو اس نے کس طرح آنکھوں میں آنسو بھر کر سر پنجا کر لیا تھا اور</w:t>
        <w:br/>
        <w:t>ان کا تحائفہ کے لینے سے انکار کر دیا تھا۔ ان دائیوں کی خدمت میں ضبط ہے .</w:t>
        <w:br/>
        <w:t>قاعدہ ہے، سچائی ہے ، مگر وہ محبت کہاں یا وہ انہماک کہاں ، جو اس کی بے مشق</w:t>
        <w:br/>
        <w:t>236</w:t>
      </w:r>
    </w:p>
    <w:p>
      <w:r>
        <w:rPr>
          <w:sz w:val="14"/>
        </w:rPr>
        <w:t>&lt;&lt;&lt;594&gt;&gt;&gt;</w:t>
      </w:r>
    </w:p>
    <w:p>
      <w:r>
        <w:br w:type="page"/>
      </w:r>
    </w:p>
    <w:p>
      <w:r>
        <w:rPr>
          <w:sz w:val="14"/>
        </w:rPr>
        <w:t>اور الفلانہ خدمات میں تھا؟ وہ محبت کی صورت ان کے دل سے آپ کی مٹ چکی تھی ۔ و</w:t>
        <w:br/>
        <w:t>سے ؟ اس سے پھر آنے کا وعدہ کر کے کبھی اس کے پاس نہ گئے۔ عیش و عشرت کی مصرف تو</w:t>
        <w:br/>
        <w:t>میں کبھی اس کی یاد ہی نہ آئی ۔ آئی بھی تو اس میں صرف رحم تھا، محبت نہ تھی، معلوم</w:t>
        <w:br/>
        <w:t>نہیں اس لڑکی پر کیا گزری، مگر آج کل اس کا وہ انکسار ، سکون اور سادگی سے</w:t>
        <w:br/>
        <w:t>بھرا ہوا چہرہ برابر ان کی آنکھوں کے سامنے پھر کرتا تھا۔ کاش اس سے شادی</w:t>
        <w:br/>
        <w:t>کرتی ہوئی تو آج زندگی کتنی پر کیف ہوتی ۔ اور اس کے متعلق اس نام منصفانہ</w:t>
        <w:br/>
        <w:t>سلوک کی دکھ بھری یاد نے کل نسوانی طبقے کو ان کی خدمت اور ہمدردی کا سچن</w:t>
        <w:br/>
        <w:t>بنا دیا تھا ۔ جب تک ندی بڑھاؤ پر تھی ، گولے ، تیز اور جھاگ دار بہاؤ میں روشنی</w:t>
        <w:br/>
        <w:t>کی شعاعیں بکھر کر رہ جاتی تھیں۔ اب پانی برابر اور برقرار ہوگیا تھا اور کر میں</w:t>
        <w:br/>
        <w:t>اس کی تہ تک پہنچ رہی تھیں ۔</w:t>
        <w:br/>
        <w:t>مرزا صاحب لبنت رت کی اس ٹھنڈی شام میں اپنے جھونپڑے کے برادے</w:t>
        <w:br/>
        <w:t>میں دو طوائفوں کے ساتھ بیٹھے ہوئے بات چیت کر رہے تھے کہ مسٹر بہتا آپہنچے</w:t>
        <w:br/>
        <w:t>مرزا نے بڑے تپاک سے ہاتھ ملایا اور بولے : میں تو آپ کی خاطر داری کا سامان</w:t>
        <w:br/>
        <w:t>لئے ہوئے آپ کی راہ دیکھ رہا ہوں ۔</w:t>
        <w:br/>
        <w:t>دونوں میرا میں مسکرائیں ۔ مہتا کٹ گئے ۔</w:t>
        <w:br/>
        <w:t>مرز آنے دونوں کو وہاں سے چلے جانے کا اشارہ اور مہتا کو مسند پر</w:t>
        <w:br/>
        <w:t>بٹھاتے ہوئے بولے " میں تو خود آپ کے پاس آنے والا تھا۔ مجھے ایسا</w:t>
        <w:br/>
        <w:t>معلوم ہو رہا ہے کہ میں جو کام کرنے جا رہا ہوں وہ آپ کی مدد کے بغیر پورا نہ</w:t>
        <w:br/>
        <w:t>ہو گا ۔ آپ صرف میری پشت پر ہاتھ رکھے رہتے اور للکارتے جائیے ، ہاں</w:t>
        <w:br/>
        <w:t>مرزا ، بڑھا چل بیٹھے ! "</w:t>
        <w:br/>
        <w:t>مہتا نے نہیں کر کہا ۔ آپ جس کام میں ہاتھ لگائیں گے اس میں ہم جیسے</w:t>
      </w:r>
    </w:p>
    <w:p>
      <w:r>
        <w:rPr>
          <w:sz w:val="14"/>
        </w:rPr>
        <w:t>&lt;&lt;&lt;595&gt;&gt;&gt;</w:t>
      </w:r>
    </w:p>
    <w:p>
      <w:r>
        <w:br w:type="page"/>
      </w:r>
    </w:p>
    <w:p>
      <w:r>
        <w:rPr>
          <w:sz w:val="14"/>
        </w:rPr>
        <w:t>۵۰۹</w:t>
        <w:br/>
        <w:t>بی کیڑوں کی امداد کی ضرورت نہ ہو گی۔ آپ کی عمر مجھ سے زیادہ ہے ، دنیا بھی آپ</w:t>
        <w:br/>
        <w:t>نے خوب دیکھی ہے اور چھوٹے سے چھوٹے آدمیوں پر اپنا اثر ڈالنے کی جو طاقت</w:t>
        <w:br/>
        <w:t>آپ میں ہے وہ مجھ میں ہوتی تو میں نے ندا جانے کیا کچھ کر دیا ہوتا ".</w:t>
        <w:br/>
        <w:t>مرزا صاحب نے مختصر الفاظ میں اپنی نئی تجویز بیان کی۔ ان کی رائے تھی کہ</w:t>
        <w:br/>
        <w:t>حسن کے بازار میں رہی عورتیں آتی ہیں جنہیں یا تو اپنے گھر میں کسی وجہ سے باعزت</w:t>
        <w:br/>
        <w:t>قیام نہیں ملتا یا جو مالی تکلیفوں سے مجبور ہو جاتی ہیں اور اگر یہ دونوں مسئلے حل کر دی</w:t>
        <w:br/>
        <w:t>جائیں تو بہت کم عورتیں اس طرح ذلیل و خوار ہوں۔</w:t>
        <w:br/>
        <w:t>مہتا نے بھی دوسرے سمجھ دار لوگوں کی طرح اس مسئلہ پر کافی غور کیا تھا۔</w:t>
        <w:br/>
        <w:t>اور ان کا خیال تھا کہ زیادہ تر فطرتی رجحان اور عیش و عشرت کا شوق ہی عورتوں کو</w:t>
        <w:br/>
        <w:t>اس طرف کھینچتا ہے ۔ اسی بات پر دونوں میں بحث چھڑ گئی ۔ دونوں اپنی اپنی بات</w:t>
        <w:br/>
        <w:t>پر اڑ گئے ۔</w:t>
        <w:br/>
        <w:t>مہتا نے مٹھی باندھ کر ہوا میں سکتے ہوئے کہا ۔ آپ نے اس مسئلے پر</w:t>
        <w:br/>
        <w:t>ٹھنڈے دل سے غور نہیں کیا، مرزا صاحب ! رزق کے لئے اور بہت سے</w:t>
        <w:br/>
        <w:t>ذرائع ہیں مگر عیش و آرام کی بھوک رندیوں سے نہیں منی ۔ اس کے لئے دنیا کی</w:t>
        <w:br/>
        <w:t>بڑھیا بڑھیا چیزیں چاہئیں جب تک سوشل نظام اوپر سے نیچے تک بدلتا</w:t>
        <w:br/>
        <w:t>ڈالا جائے ، اس طرح کی منڈلی سے کوئی فائدہ نہ ہو گا ۔</w:t>
        <w:br/>
        <w:t>مرزا نے مونچھیں کھڑی کیں ۔ اور میں کہتا ہوں کہ یہ محض رزق کا سوال</w:t>
        <w:br/>
        <w:t>ہے ، ہاں یہ سوال سب ہی لوگوں کے لئے یکساں نہیں ہے ۔ مزدور کے لئے</w:t>
        <w:br/>
        <w:t>وہ صرف آٹا دال اور ایک جھوپڑی کی جھو نیزی کا سوال ہے ۔ وکیل کے لئے وہ</w:t>
        <w:br/>
        <w:t>ایک موٹر ، بنگلہ اور خدمت گاروں کا سوال ہے آدمی صرف روٹی نہیں چاہتا</w:t>
        <w:br/>
        <w:t>اور بھی بہت سی چیز یا چاہتا ہے ۔ اگر عورتوں کے سامنے بھی وہ سوال انواع</w:t>
      </w:r>
    </w:p>
    <w:p>
      <w:r>
        <w:rPr>
          <w:sz w:val="14"/>
        </w:rPr>
        <w:t>&lt;&lt;&lt;596&gt;&gt;&gt;</w:t>
      </w:r>
    </w:p>
    <w:p>
      <w:r>
        <w:br w:type="page"/>
      </w:r>
    </w:p>
    <w:p>
      <w:r>
        <w:rPr>
          <w:sz w:val="14"/>
        </w:rPr>
        <w:t>۵۹۰</w:t>
        <w:br/>
        <w:t>اقسام کی صورتوں میں آتا ہے تو ان کا کیا قصور ہے ؟ "</w:t>
        <w:br/>
        <w:t>ڈاکٹر مہتا اگر ذرا غور کرتے تو انھیں معلوم ہوتا کہ ان میں اور مرزا میں</w:t>
        <w:br/>
        <w:t>کوئی فرق نہیں ، صرف الفاظ کا ردو بدل ہے ، مگر بحث کی گرما گرمی میں غور</w:t>
        <w:br/>
        <w:t>کرنے کے لئے مبر کہاں ؟ گرم ہو کر بولے : معاف کیجئے مرزا صاحب ، جب تک</w:t>
        <w:br/>
        <w:t>دنیا میں دولت والے رہیں گے ، بیوائیں بھی رہیں گی ، آپ کی منڈلی اگر کامیاب</w:t>
        <w:br/>
        <w:t>بھی ہو جاتے ، حالانکہ مجھے اس میں بہت شک ہے ، تو آپ دس پارچ عورتوں</w:t>
        <w:br/>
        <w:t>سے زیادہ اس میں کبھی نہ لے سکیں گے اور وہ بھی تھوڑے دنوں کے لئے ۔ سب ہی</w:t>
        <w:br/>
        <w:t>عورتوں میں ناٹک کرنے کی اہمیت نہیں ہوتی ، اسی طرح جیسے سب ہی لوگ شاعر</w:t>
        <w:br/>
        <w:t>نہیں ہو سکتے، اور یہ بھی مان ہیں کہ یہ عورتیں آپ کی منڈلی میں مستقل طور پر ٹھہر جائیگی</w:t>
        <w:br/>
        <w:t>تو بھی بازار میں ان کی جگہ خالی نہ رہے گی ۔ جو پر جب تک کلہاڑے نہ چلیں گے</w:t>
        <w:br/>
        <w:t>پتیاں توڑنے سے کوئی نتیجہ نہیں۔ دولت والوں میں کبھی کبھی ایسے لوگ نکل آتے ہیں</w:t>
        <w:br/>
        <w:t>جو سب کچھ چھوڑ کر خدا کی راہ میں جا بیٹھتے ہیں، مگر د دولت کا راج بدستور قائم ہو۔</w:t>
        <w:br/>
        <w:t>اس میں ذرا بھی زوال نہیں آنے پایا ۔</w:t>
        <w:br/>
        <w:t>مرزا کو بہتا کی ہٹ دھرمی پر رنج ہوا۔ اتنا پڑھا لکھا سمجھدار آدمی ایسی</w:t>
        <w:br/>
        <w:t>باتیں کرے! سوشل نظام کیا آسانی سے بدل جائے گا؟ وہ تو صدیوں کا معاملہ</w:t>
        <w:br/>
        <w:t>ہے ۔ تب تک کیا یہ اندھیر ہونے دیا جائے؟ اس کی روک تھام نہ کی جائے</w:t>
        <w:br/>
        <w:t>اور ان غریب عورتوں کو مردوں کی ہوس کا شکار ہونے دیا جائے ؟ کیوں نہ شیر</w:t>
        <w:br/>
        <w:t>کو پنجڑے میں بند کر دیا جائے کہ وہ دانت اور ناخون رکھتے ہوئے بھی کسی</w:t>
        <w:br/>
        <w:t>کو نقصان نہ پہنچا سکے ؟ کیا اس وقت تک خاموش بیٹھا رہا جائے ۔ جب تک</w:t>
        <w:br/>
        <w:t>شیر اہنسا کا برت نہ لے لے ؟ دولت والے اور جس طرح چاہیں اپنی دولت اڑائیں</w:t>
        <w:br/>
        <w:t>مرزا کو غم نہیں۔ شراب میں ڈوب جائیں، موٹروں کی مالا نگلے میں ڈال لیں قلعے</w:t>
      </w:r>
    </w:p>
    <w:p>
      <w:r>
        <w:rPr>
          <w:sz w:val="14"/>
        </w:rPr>
        <w:t>&lt;&lt;&lt;597&gt;&gt;&gt;</w:t>
      </w:r>
    </w:p>
    <w:p>
      <w:r>
        <w:br w:type="page"/>
      </w:r>
    </w:p>
    <w:p>
      <w:r>
        <w:rPr>
          <w:sz w:val="14"/>
        </w:rPr>
        <w:t>۵۹۱</w:t>
        <w:br/>
        <w:t>بنوائیں، دھرم شالے اور سجدیں بڑی کریں۔ مرزا کوکوئی پروانہیں ہاں عورتوں کی</w:t>
        <w:br/>
        <w:t>زندگی نہ خراب کریں۔ اسے مرزا نہیں دیکھ سکتے ۔ وہ حسن کے بازار کو ایسا سنسان نہ</w:t>
        <w:br/>
        <w:t>کر دیں گے کہ دولت مندوں کی اشرفیوں پر کوئی تھر کنے والا بھی نہ ملے ۔ کیا جن</w:t>
        <w:br/>
        <w:t>دنوں شراب کی دوکانوں پر کٹنگ ہوتی تھی ۔ بڑے بڑے شرابی پانی پی پی کردل</w:t>
        <w:br/>
        <w:t>کی آگ نہیں کھا لیتے تھے ؟</w:t>
        <w:br/>
        <w:t>مہتا نے مرزا کی بیو توقونی پر ہنس کر کہا " آپ کو معلوم ہونا چاہیے کہ دنیا میں اسی</w:t>
        <w:br/>
        <w:t>ملک بھی ہیں جہاں کسبیاں نہیں ہیں، مگر امیروں کی دولت وہاں بھی اپنی دلچسپیوں</w:t>
        <w:br/>
        <w:t>کا سامان پیدا کر ہی لیتی ہے ۔</w:t>
        <w:br/>
        <w:t>مرزا بھی مہتا کی نادانی پر ہنسے " جانتا ہوں مہربان ، جانتا ہوں ! آپ کی</w:t>
        <w:br/>
        <w:t>دعا سے دنیا دیکھ چکا ہوں ، مگر یہ ہندوستان ہے ، یورپ نہیں ہو ۔</w:t>
        <w:br/>
        <w:t>انسانی سرشت ساری دنیا میں ایک سی ہے؟</w:t>
        <w:br/>
        <w:t>مگر یہ معلوم بھی رہے کہ ہر قوم میں ایک ایسی چیز ہوتی ہے جسے اس کی روح</w:t>
        <w:br/>
        <w:t>کہہ سکتے ہیں، اور عصمت ہندوستانی تہذیب کی روح ہے ۔</w:t>
        <w:br/>
        <w:t>اپنے منہ میاں مٹھو بن لیجئے ۔</w:t>
        <w:br/>
        <w:t>دولت کی آپ اتنی برائی کرتے ہیں پھر بھی کھنا کی حمایت کرتے نہیں</w:t>
        <w:br/>
        <w:t>تھکتے نہ کہئے گا ! "</w:t>
        <w:br/>
        <w:t>مہتا کی تیزی رخصت ہوگئی، انکسار سے بولے : میں نے کھنا کی حمایت "</w:t>
        <w:br/>
        <w:t>اس وقت کی ہے جب وہ دولت کے پنجے سے چھوٹ گئے ہیں، اور آج کل</w:t>
        <w:br/>
        <w:t>ان کی حالت آپ دیکھیں تو آپ کو رحم آئے گا ۔ اور میں کیا حمایت کروں گا</w:t>
        <w:br/>
        <w:t>جسے اپنی کتابوں اور لائبریری سے فرصت نہیں ؟ زیادہ سے زیادہ خشک ہماری</w:t>
        <w:br/>
        <w:t>ہی تو کر سکتا ہوں، حمایت کی ہر مس ماسکتی نے کہ کھنا کو بچالیا۔ انسان کی گہرائیوں</w:t>
      </w:r>
    </w:p>
    <w:p>
      <w:r>
        <w:rPr>
          <w:sz w:val="14"/>
        </w:rPr>
        <w:t>&lt;&lt;&lt;598&gt;&gt;&gt;</w:t>
      </w:r>
    </w:p>
    <w:p>
      <w:r>
        <w:br w:type="page"/>
      </w:r>
    </w:p>
    <w:p>
      <w:r>
        <w:rPr>
          <w:sz w:val="14"/>
        </w:rPr>
        <w:t>۵۹۲</w:t>
        <w:br/>
        <w:t>میں ایشیار کی کتنی طاقت چھپی ہوتی ہے ۔ اس کا مجھے اب تک تجربہ نہ ہوا تھا۔ آپ</w:t>
        <w:br/>
        <w:t>بھی ایک دن کھنا سے مل آئے۔ طبیعت خوش ہو جائے گی۔ اس وقت اسے</w:t>
        <w:br/>
        <w:t>جس چیز کی سب سے زیادہ ضرورت ہو وہ ہمدردی ہے یا</w:t>
        <w:br/>
        <w:t>مرزا نے جیسے اپنی مرضی کے خلاف کہا : آپ کہتے ہیں تو جاؤں گا۔ آپ</w:t>
        <w:br/>
        <w:t>کے ساتھ جہنم میں بھی عذر نہیں۔ مگر مس مالتی سے تو آپ کی شادی ہونے والی تھی</w:t>
        <w:br/>
        <w:t>بڑی گرم خبر تھی ۔</w:t>
        <w:br/>
        <w:t>مہتا نے جھینتے ہوئے کہا : ریاضت کر رہا ہوں، دیکھئے نمرہ کب ملے</w:t>
        <w:br/>
        <w:t>اجی وہ تو آپ پر مرتی تھی ۔“</w:t>
        <w:br/>
        <w:t>وہ زیر تھی ۔</w:t>
        <w:br/>
        <w:t>مجھے بھی وہم ہوا تھا، مگر جب میں نے ہاتھ بڑھا کر اسے پکڑنا چاہا تو دکھا</w:t>
        <w:br/>
        <w:t>کہ وہ آسمان میں جا بھٹی ہے ۔ اُس بلندی تک تو میں کیا پہنچوں گا ، ہاں انسی سے</w:t>
        <w:br/>
        <w:t>التجا کر رہا ہوں کہ نیچے آجائے ۔ آج کل تو وہ مجھ سے بولتی بھی نہیں ؟</w:t>
        <w:br/>
        <w:t>ہوئے ۔</w:t>
        <w:br/>
        <w:t>یہ کہتے ہوئے مہتا نہ دور سے ایک روتی ہوئی ہنسی ہنسے اور اٹھ کھڑے</w:t>
        <w:br/>
        <w:t>مرزا نے پوچھا ۔ اب پھر کب ملاقات ہوگی ؟ "</w:t>
        <w:br/>
        <w:t>اب کے آپ کو تکلیف کرنی پڑے گی ۔ کھنا کے پاس جائے گا ضرور !“</w:t>
        <w:br/>
        <w:t>جاؤں گا "</w:t>
        <w:br/>
        <w:t>مرزا نے گھر کی سے مہتا کو جاتے دیکھا ۔ رفتار میں وہ تیزی نہ تھی جیسے</w:t>
        <w:br/>
        <w:t>کمی فکر میں ڈوبے ہوئے ہوں ۔</w:t>
      </w:r>
    </w:p>
    <w:p>
      <w:r>
        <w:rPr>
          <w:sz w:val="14"/>
        </w:rPr>
        <w:t>&lt;&lt;&lt;599&gt;&gt;&gt;</w:t>
      </w:r>
    </w:p>
    <w:p>
      <w:r>
        <w:br w:type="page"/>
      </w:r>
    </w:p>
    <w:p>
      <w:r>
        <w:rPr>
          <w:sz w:val="14"/>
        </w:rPr>
        <w:t>(۳۳)</w:t>
        <w:br/>
        <w:t>ڈاکٹر مہتا ممتحن ہو گئے ہیں۔ مالتی سے دور دور رہ کر انھیں یہ شک ہونے لگا</w:t>
        <w:br/>
        <w:t>ہے کہ کہیں اسے کھو نہ سمجھیں کئی مہینے سے مالتی ان کے پاس نہ آئی تھی اور</w:t>
        <w:br/>
        <w:t>جب وہ بے قرار ہو کر اس کے گھر گئے تو ملاقات نہ ہوئی۔ جن دنوں زور یال اور</w:t>
        <w:br/>
        <w:t>سروج کا عشقیہ واقعہ ہو رہا تھا تو مالتی ان کی صلاح لینے عموما روزانہ دو ایک بار</w:t>
        <w:br/>
        <w:t>آتی تھی ، مگر جب سے دونوں انگلستان چلے گئے تھے ، اس کا آنا جانا بند</w:t>
        <w:br/>
        <w:t>ہو گیا تھا گھر پر بھی مشکل سے ملتی ۔ ایسا معلوم ہوتا تھا کہ وہ ان سے بچتی ہے،</w:t>
        <w:br/>
        <w:t>گویا ان کی طرف سے اپنے دل کو جبرا ہٹا لینا چاہتی ہے۔ جس کتاب کو وہ</w:t>
        <w:br/>
        <w:t>آج کل لکھ رہے تھے وہ آگے بڑھنے سے انکار کر رہی تھی گویا ان کی توجہ مفقود</w:t>
        <w:br/>
        <w:t>ہوگئی ہو۔ خانہ داری کے انتظام میں تو وہ کبھی بڑے ہوشیار نہ تھے۔ فی الجملہ</w:t>
        <w:br/>
        <w:t>ایک ہزار ر دیتے سے زیادہ مہینے میں کما لیتے تھے مگر بچیت ایک کوڑی کی بھی</w:t>
        <w:br/>
        <w:t>نہ ہوتی تھی۔ روٹی ڈال کھانے کے سوا اور ان کے ہاتھ کچھ نہ لگنا تھا۔ یتکلف کا</w:t>
        <w:br/>
        <w:t>اگر کوئی سامان تھا تو وہ ان کا موٹر تھا جسے وہ خود چلاتے تھے۔ کچھ روپے کتابوں</w:t>
        <w:br/>
        <w:t>میں اڑ جاتے تھے، کچھ چندوں میں ، کچھ غریب طلباء کی امداد میں اور کچھ باغ کی</w:t>
        <w:br/>
        <w:t>آرائش میں جس سے انھیں مشق ساتھا۔ طرح طرح کے پودے اور نباتاتی تو نے</w:t>
        <w:br/>
        <w:t>بدلہ اسے مہنگے داموں جنگانا اور ان کی داشت کرنا ، یہی ان کا چھوٹا پن تھا۔ مگر</w:t>
        <w:br/>
        <w:t>ادھر کئی مہینے سے اس با نیچے کی طرف سے بھی وہ کچھ بیزار سے ہو رہے تھے اور</w:t>
        <w:br/>
        <w:t>گھر کا انتظام بھی ابتر ہوگیا تھا۔ کھاتے دو پھلکے اور خرچ ہوتا ایک سو سے زیادہ.</w:t>
        <w:br/>
        <w:t>اچکن پرانی ہو گئی تھی، مگر اسی میں انھوں نے کڑاکے کا جاڑا کاٹ دیا نئی الکین</w:t>
      </w:r>
    </w:p>
    <w:p>
      <w:r>
        <w:rPr>
          <w:sz w:val="14"/>
        </w:rPr>
        <w:t>&lt;&lt;&lt;600&gt;&gt;&gt;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