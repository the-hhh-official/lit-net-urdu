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۲۴۵</w:t>
        <w:br/>
        <w:t>میں تھوڑے دنوں میں کچھ کما ھما کر لوٹوں گا ، مگر تب وہ گھر جاتی ہی کیوں ؟ کہتی کہ</w:t>
        <w:br/>
        <w:t>میں بھی تمھارے ساتھ چلوں گی ۔ اسے وہاں کہاں کہاں باندھے پھرتا ؟؟</w:t>
        <w:br/>
        <w:t>دن چڑھنے لگا۔ رات کوکچھ نہ کھایا تھا۔ بھوک لگی پائوں لڑکھڑانے لگے۔</w:t>
        <w:br/>
        <w:t>کہیں میٹھے کروم لینے کی خواہش ہوئی ۔ بلا کچھ کھائے اب نہیں چل سکتا مگر پاس ایک</w:t>
        <w:br/>
        <w:t>پیسہ بھی نہیں ہے۔ سڑک کے کنارے بجھر بریوں کی جھاڑیاں ہیں۔ اس نے تھوڑے</w:t>
        <w:br/>
        <w:t>سے پیر توڑ لئے اور پیٹ کو بہلاتا ہوا چلا ۔ ایک گانوں میں گڑ سکنے کی مہک آئی اب</w:t>
        <w:br/>
        <w:t>جی نہ مانا۔ وہیں جا کر لوٹا روڑ مانگا اور پانی بھر کر چلو سے پیٹنے بیٹھا تو ایک کہان</w:t>
        <w:br/>
        <w:t>نے کہا۔ ارے بھائی کیا یوں ہی پانی ہو گے۔ تھوڑا سا گڑ کھالو۔ اب کے اور چلائیں کے اور</w:t>
        <w:br/>
        <w:t>کو لہو اور بتائیں کھانڈ ، اگلے سال تک مل تیار ہو جائے گی تو ساری اوکے کھڑی</w:t>
        <w:br/>
        <w:t>بک جائے گی، گڑا اور کھانڈ کے بھاؤ چینی لے گی تو ہمارا گٹر کون لے گا۔ اس کے</w:t>
        <w:br/>
        <w:t>ایک کٹورے میں گڑ کی کئی منڈیاں لا کر دیں ۔ گوہر نے گڑ کھا کر پانی پیا۔ تمہا کو تو</w:t>
        <w:br/>
        <w:t>پیتے ہوگے؟ گوبر نے بہانہ کیا۔ ابھی علم نہیں پیتا۔ بوڑھے نے خوش ہو کر کہا</w:t>
        <w:br/>
        <w:t>بڑا اچھا کرتے ہو نہیں بڑا روگ ہے ۔ ایک بار پکڑے تو پھر جیتے جی نہیں چھوڑ نار</w:t>
        <w:br/>
        <w:t>انجن کو کوئلہ پانی مل گیا۔ رفتار تیز ہوئی ۔ جاڑے کے دن۔ نہ جانے</w:t>
        <w:br/>
        <w:t>کب دو پہر ہوگئی، ایک جگہ دیکھا کہ ایک نوجوان عورت ایک پیڑ کے پیچھے شوہر دو</w:t>
        <w:br/>
        <w:t>سے سنا کر کے بیٹی تھی ، شوہر سامنے کھڑا 1 سے منارہا تھا۔ دو چار راہ گیر</w:t>
        <w:br/>
        <w:t>تماشا دیکھنے گھڑے ہو گئے تھے۔ گوبر بھی کھڑا ہو گیا۔ منا ان سے زیادہ دلچسپ تھے بھی ہوگیا</w:t>
        <w:br/>
        <w:t>زندگی کا اور کون نائک ہوگا۔ اور کون ناپاک ہوگا۔ عورت نے شوہر کی طرف گھور کر کہا ۔ میں نہ جاؤں گی انہ جاؤں گی نے</w:t>
        <w:br/>
        <w:t>نہ جاؤں گی ؟</w:t>
        <w:br/>
        <w:t>مرو نے گویا الٹی میٹم دے دیا نہ جائے گی ؟ "</w:t>
      </w:r>
    </w:p>
    <w:p>
      <w:r>
        <w:rPr>
          <w:sz w:val="14"/>
        </w:rPr>
        <w:t>&lt;&lt;&lt;241&gt;&gt;&gt;</w:t>
      </w:r>
    </w:p>
    <w:p>
      <w:r>
        <w:br w:type="page"/>
      </w:r>
    </w:p>
    <w:p>
      <w:r>
        <w:rPr>
          <w:sz w:val="14"/>
        </w:rPr>
        <w:t>۲۵۴</w:t>
        <w:br/>
        <w:t>کھڑا کر کے پہلے ہی اجرت تقسیم کر دی۔ اب کسی کو ان کے پاگل ہونے میں شبہہ رہا۔</w:t>
        <w:br/>
        <w:t>گو بر پیسے پہلے ہی پا چکا تھا، مرزا نے اسے بلا کر پودے سینچنے کا کام سونپا</w:t>
        <w:br/>
        <w:t>اسے کنڈی کھیلنے کو نہ ملے گی۔ دن سوس کر رہ گیا۔ ان بوڑھوں کو اٹھا کر نہ سکتا۔ مگر کچھ</w:t>
        <w:br/>
        <w:t>پروا نہیں، بہت بڑی کھیل چکا ہوں پیسے تو پورے مل گئے۔</w:t>
        <w:br/>
        <w:t>آج مدت کے بعد ان بوڑھوں کو کبڈی کھیلنا نصیب ہوا۔ بیشتر تو ایسے</w:t>
        <w:br/>
        <w:t>تھے جنھیں یاد بھی نہ آتا تھا کہ کبھی کھیلی ہے یا نہیں ۔ دن بھر شہر میں پیتے تے تھے، پھر</w:t>
        <w:br/>
        <w:t>رات گئے گھر پہنچتے تھے اور جو کچھ روکھا سو کھائل جانتا تھا اسے کھا کر پڑ رہتی</w:t>
        <w:br/>
        <w:t>تھے۔ علی الصباح پھر وہی چرخہ شروع ہو جاتا تھا۔ زندگی بے مزا اور بے لطف ،</w:t>
        <w:br/>
        <w:t>صرف ایک ڈھرے پر چلی جا رہی تھی۔ آج جو یہ موقع ملا تو بوڑھے بھی جوان نگھے</w:t>
        <w:br/>
        <w:t>ادھ مرے بوڑھے، ٹھٹھریاں لئے منھ میں دانت نہ پیٹ میں آنت ، جانگھوں</w:t>
        <w:br/>
        <w:t>کے اوپر تک دھوتیاں یا تہمد چڑھاتے خم ٹھونگ ٹھونک کر اچھل یہ دیتھے گویا</w:t>
        <w:br/>
        <w:t>ان کی بوڑھی ہڈیوں میں جوانی سرائیت کر گئی ہو۔ جھٹ پٹ پالی بن گئی۔ دو</w:t>
        <w:br/>
        <w:t>ہیرو بن گئے۔ ساتھیوں کا چناؤ ہونے لگا اور بارہ بجے بجتے کھیل شروع ہو گیا</w:t>
        <w:br/>
        <w:t>جاڑوں کی ٹھنڈی دھوپ ایسے کھیلوں کے لئے بہت خوشگوار ہوتی ہے۔</w:t>
        <w:br/>
        <w:t>اُدھر احاطہ کے پھاٹک پر مرزا صاحب تماشائیوں کو ٹکٹ بانٹ رہے کو</w:t>
        <w:br/>
        <w:t>تھے ان پر اس طرح کا کوئی نہ کوئی خبط ہمیشہ سوار رہتا تھا۔ امیروں سے پیسہ</w:t>
        <w:br/>
        <w:t>کر غریبوں کو بانٹ دینا ۔ اس بوڑھی کبڈی کا اشتہار کئی روز سے ہو رہا تھا</w:t>
        <w:br/>
        <w:t>بڑے بڑے پوسٹر جہاں کئے گئے تھے ۔ نوٹس تقسیم ہوئے تھے۔ یہ کھیل اپنے</w:t>
        <w:br/>
        <w:t>ڈھنگ کا زالا ہوگا۔ جیسا پہلے کبھی نہ ہوا ہو گا۔ ہندوستان کے بوڑھے آج بھی</w:t>
        <w:br/>
        <w:t>کیسے جواں مرد ہوتے ہیں جنہیں یہ دیکھنا ہو وہ آئے اور اپنی آنکھوں دیکھ نے !</w:t>
        <w:br/>
        <w:t>جس نے یہ تماشا نہ دیکھا وہ کچھنا ئے۔ گا۔ ایسا نادر مواقع پھر نہ ملے گا۔ ٹکٹ دیں دینے</w:t>
        <w:br/>
        <w:t>لے کر</w:t>
      </w:r>
    </w:p>
    <w:p>
      <w:r>
        <w:rPr>
          <w:sz w:val="14"/>
        </w:rPr>
        <w:t>&lt;&lt;&lt;242&gt;&gt;&gt;</w:t>
      </w:r>
    </w:p>
    <w:p>
      <w:r>
        <w:br w:type="page"/>
      </w:r>
    </w:p>
    <w:p>
      <w:r>
        <w:rPr>
          <w:sz w:val="14"/>
        </w:rPr>
        <w:t>۲۵۵</w:t>
        <w:br/>
        <w:t>لے کر دو آنے تک کے تھے۔ تین بجتے بجتے پورا احاطہ بھر گیا۔ موٹروں اور فٹوں کا تانتا</w:t>
        <w:br/>
        <w:t>لگا ہوا تھا۔دو ہزار سے کم کا مجمع نہ تھا۔ روساء کے لئے کرسیاں اور بنچوں کا انتظام</w:t>
        <w:br/>
        <w:t>تھا اور عوام کے لئے صاف ستھری زمین ۔</w:t>
        <w:br/>
        <w:t>یس مالتی ، مہتا، کھنا ، نخا ، اور رائے صاحب سب ہی موجود تھے ۔</w:t>
        <w:br/>
        <w:t>کھیل شروع ہوا تو مرزا نے مہتا سے کہا۔ آیئے ڈاکٹر صاحب ایک پالی</w:t>
        <w:br/>
        <w:t>ہماری اور آپ کی بھی ہو جائے گی ۔</w:t>
        <w:br/>
        <w:t>مس مالتی بولیں : فلاسفر کا مقابلہ تو فلاسفر ہی سے ہو سکتا ہو۔</w:t>
        <w:br/>
        <w:t>مرزا نے مونچھوں پر تاؤ دے کر کہا ۔ تو کیا آپ سمجھتی ہیں کہ میں فلاسفر</w:t>
        <w:br/>
        <w:t>نہیں ہوں ؟ میرے پاس ڈگری کی دم نہیں ہے مگر ہوں میں فلاسفر آپ میرا استان</w:t>
        <w:br/>
        <w:t>لے سکتے ہیں بہتا جی</w:t>
        <w:br/>
        <w:t>مت مالتی نے پوچھا : اچھا بتائیے کہ آپ ایڈیلیٹ ہیں یا مٹریلیٹ در دوات</w:t>
        <w:br/>
        <w:t>کے قائل یا مادیت کے) ؟</w:t>
        <w:br/>
        <w:t>میں دونوں ہوں ۔</w:t>
        <w:br/>
        <w:t>یہ کیونکر ؟ "</w:t>
        <w:br/>
        <w:t>بہت اچھی طرح ۔ جب جیسا موقع دیکھا ویسا بن گیا ۔ یہ</w:t>
        <w:br/>
        <w:t>تو آپ کا کوئی طے شدہ اصول نہیں ہے ؟</w:t>
        <w:br/>
        <w:t>جس بات کا آج تک کبھی تصفیہ نہ ہوا اور نہ کبھی ہوگا۔ اس کے متعلق</w:t>
        <w:br/>
        <w:t>میں بھلا کیا طے کر سکتا ہوں ؟ اور لوگ آنکھیں پھوڑ کر اور کتابیں چاٹ کر جس</w:t>
        <w:br/>
        <w:t>نتیجے پر پہنچے ہیں وہاں میں یوں ہی پہنچ گیا۔ آپ بتا سکتی ہیں کہ کسی فلاسفر نے علی</w:t>
        <w:br/>
        <w:t>محمدے لگانے کے سوا اور بھی کچھ کیا ہے ۔</w:t>
        <w:br/>
        <w:t>۔"</w:t>
        <w:br/>
        <w:t>ڈاکٹر مہتا نے چکن کے ٹن کھو لتے ہوئے کہا ۔ تو چلئے ہماری اور آپ کی</w:t>
      </w:r>
    </w:p>
    <w:p>
      <w:r>
        <w:rPr>
          <w:sz w:val="14"/>
        </w:rPr>
        <w:t>&lt;&lt;&lt;243&gt;&gt;&gt;</w:t>
      </w:r>
    </w:p>
    <w:p>
      <w:r>
        <w:br w:type="page"/>
      </w:r>
    </w:p>
    <w:p>
      <w:r>
        <w:rPr>
          <w:sz w:val="14"/>
        </w:rPr>
        <w:t>۲۵۶</w:t>
        <w:br/>
        <w:t>ہو جائے ۔ اور کوئی مانے یا نہ مانے میں آپ کو فلاسفر مانتا ہوں "</w:t>
        <w:br/>
        <w:t>مرزا نے کھتا سے پوچھا آپ کے لئے بھی کوئی جوڑ ٹھیک کریں ؟</w:t>
        <w:br/>
        <w:t>مالتی ۔ ہاں ، ہاں، انھیں ضرور لے جاتے ، مشرانخا کے ساتھ یہ</w:t>
        <w:br/>
        <w:t>کھنا چھپتے ہوئے بولے " جی نہیں ، مجھے معاف کیجئے "</w:t>
        <w:br/>
        <w:t>مرزا نے رائے صاحب سے پوچھا آپ کے لئے کوئی جوڑ لاؤں ؟ "</w:t>
        <w:br/>
        <w:t>رائے صاحب بولے " میرا جوڑ تو اد کار ناتھ کا ہے ۔ مگر وہ آج نظر نہیں</w:t>
        <w:br/>
        <w:t>آتے ہی مرزا اور مہنا بھی برہنہ بدن ، صرف جانگیا پہنے ہوئے میدان میں پہنچ</w:t>
        <w:br/>
        <w:t>گئے تھے۔ ایک ادھر دوسرا ادھر کھیل شروع ہو گیا۔</w:t>
        <w:br/>
        <w:t>عوام ان بوڑھی کھیلوں پر بنتے تھے ، تالیاں بجاتے تھے ، گالیاں</w:t>
        <w:br/>
        <w:t>دیتے تھے للکارتے تھے اور بازیاں لگاتے تھے۔ واہ ، ذرا ان بوڑھے بابا کو دیکھو</w:t>
        <w:br/>
        <w:t>کس شان سے جا رہے ہیں جیسے سب کو مار کر ہی لوٹیں گے، اچھا، دوسری طرف</w:t>
        <w:br/>
        <w:t>سے بھی ان کے بڑے بھائی نکلے ۔ دونوں کیسے پینترے بدل رہی ہیں ۔ ان ہڈیوں</w:t>
        <w:br/>
        <w:t>میں ابھی بڑا جھوٹ ہے بھائی ! ان لوگوں نے جتنا بھی کھایا ہے اتنا تو ہمیں اب پانی</w:t>
        <w:br/>
        <w:t>بھی میسر نہیں ۔ لوگ کہتے ہیں کہ ہندوستان دولت مند ہو رہا ہو تا ہو گا ہم تو</w:t>
        <w:br/>
        <w:t>دیکھتے ہیں کہ ان بوڑھوں جیسے چوٹ کے جوان بھی آج مشکل سے نکلیں گے ، وہ ادھر</w:t>
        <w:br/>
        <w:t>والے بوڑھے نے اسے دبوچ لیا بے چارہ چھوٹنے کے لئے کتنا زور مار رہا ہو مگر</w:t>
        <w:br/>
        <w:t>اب نہیں جاسکتے بچہ۔ ایک کو تین لیٹ گئے ۔ اس طرح لوگ اپنی ریسپی کا اظہار کر رہے</w:t>
        <w:br/>
        <w:t>تھے۔ ان کی ساری توجہ میدان پر تھی کھلاڑیوں کے دھکے لئے ، اچھل کود، دھر کی</w:t>
        <w:br/>
        <w:t>اور ان کے مرنے جینے میں سب ہی مجھ ہو رہے تھے ۔ کبھی چاروں طرف سے قیقے انختی</w:t>
        <w:br/>
        <w:t>کبھی کوئی بے انصافی یا دھوکے بازی دیکھ کر لوگ چھوڑ دو ، کا شور برپا کرتے</w:t>
        <w:br/>
        <w:t>اور کچھ لوگ تو طیش میں آگ پانی کی رویت ہی دوڑ پڑتے لیکن جو تھوڑے سے</w:t>
      </w:r>
    </w:p>
    <w:p>
      <w:r>
        <w:rPr>
          <w:sz w:val="14"/>
        </w:rPr>
        <w:t>&lt;&lt;&lt;244&gt;&gt;&gt;</w:t>
      </w:r>
    </w:p>
    <w:p>
      <w:r>
        <w:br w:type="page"/>
      </w:r>
    </w:p>
    <w:p>
      <w:r>
        <w:rPr>
          <w:sz w:val="14"/>
        </w:rPr>
        <w:t>۲۵۶</w:t>
        <w:br/>
        <w:t>لوگ پنڈال میں اعلی درجے کے ٹکٹ لے کر بیٹھے تھے انھیں اس کھیل میں کچھ</w:t>
        <w:br/>
        <w:t>زیادہ مزا نہ آرہا تھا۔ وہ اس سے زیادہ اہمیت کی گفتگو میں مصروف تھے ۔</w:t>
        <w:br/>
        <w:t>کھنا نے جبر کا گلاس خالی کر کے سگار جلایا اور رائے صاحب سے بولے</w:t>
        <w:br/>
        <w:t>میں نے آپ سے کہہ دیا کہ بینک اس سے کم سود پر کسی طرح منظوری نہ دیگا ۔ اور</w:t>
        <w:br/>
        <w:t>یہ رعایت بھی میں نے آپ کے ساتھ کی ہے کیونکہ آپ سے گھر کا معاملہ ہے۔ را قصاب</w:t>
        <w:br/>
        <w:t>نے مونچھوں کے اندر مسکراتے ہوئے کہا : تو پھر گھر ہی والوں کو الٹے چھرے سے</w:t>
        <w:br/>
        <w:t>حلال کرنا چاہیے یہ</w:t>
        <w:br/>
        <w:t>" یہ آپ کیا فرماتے ہیں ؟“</w:t>
        <w:br/>
        <w:t>ٹھیک کہہ رہا ہوں۔ سورج پرتاب سنگھ سے آپ نے صرف سات فیصدی</w:t>
        <w:br/>
        <w:t>لیا ہی مجھ سے تو فیصدی جائنگ رہی ہیں اور اس پر احسان بھی رکھتے ہیں۔ کیوں نہ ہوں؟ سے نورہی رہی ہیں اور اس پر احسان</w:t>
        <w:br/>
        <w:t>کھتا نے قہقہہ لگایا۔ گویا یہ بات ہنسنے ہی کے لایق تھی۔ ان شرطوں پر تو</w:t>
        <w:br/>
        <w:t>آپ سے بھی وہی سود لے لوں گا۔ ہم نے ان کی جائداد رہن رکھ لی ہو ۔ اور شاید سے وہی سور لوں گا</w:t>
        <w:br/>
        <w:t>وہ جائیداد پھر ان کے ہاتھ نہ جائے گی۔</w:t>
        <w:br/>
        <w:t>میں بھی اپنی کوئی جائداد نکال دوں گا۔ نوری صدی سے کہیں بہتر ہے کہ فالتو</w:t>
        <w:br/>
        <w:t>جاندار الگ کردوں ، میری جنکین روڈ والی کوٹھی آپ نکلوا دیں ، کمیشن لے لیجیے گا۔</w:t>
        <w:br/>
        <w:t>اس کوٹھی کو آسانی سے نکلنا ذرا مشکل ہے۔ آپ جانتے ہیں کہ وہ جگہ بستی سر</w:t>
        <w:br/>
        <w:t>کتنی دور ہے۔ مگر خیر دیکھوں گا ۔ آپ اس کی قیمت کا کیا اندازہ کرتے ہیں ؟ "</w:t>
        <w:br/>
        <w:t>رائے صاحب نے ایک لاکھ پچیس ہزار تیا نے ۔ پندرہ بیگھے زمین تو سر</w:t>
        <w:br/>
        <w:t>اس کے ساتھ کھنا متحیر ہو گئے ۔ بولے ۔ آپ آج کے پندرہ سال پہلے کا</w:t>
        <w:br/>
        <w:t>خواب دیکھ رہی ہیں، رائے صاحب ! آپ کو معلوم ہونا چاہیے کہ ادھر جا نداد</w:t>
        <w:br/>
        <w:t>کی قیمت میں پچاس فیصدی کی کی ہو گئی ہے۔</w:t>
      </w:r>
    </w:p>
    <w:p>
      <w:r>
        <w:rPr>
          <w:sz w:val="14"/>
        </w:rPr>
        <w:t>&lt;&lt;&lt;245&gt;&gt;&gt;</w:t>
      </w:r>
    </w:p>
    <w:p>
      <w:r>
        <w:br w:type="page"/>
      </w:r>
    </w:p>
    <w:p>
      <w:r>
        <w:rPr>
          <w:sz w:val="14"/>
        </w:rPr>
        <w:t>۲۵۸</w:t>
        <w:br/>
        <w:t>رائے صاحب نے برامان کر کہا ۔ جی نہیں۔ پندرہ سال پہلے اس کی قیمت</w:t>
        <w:br/>
        <w:t>ڈیڑھ لاکھ تھی ۔</w:t>
        <w:br/>
        <w:t>میں خریدار کی تلاش میں رہوں گا۔ مگر میرا کمیشن پانچ فیصدی ہو گا آپ سری</w:t>
        <w:br/>
        <w:t>اوروں سے شاید دس فیصدی ہو، کیوں؟ کیا کروگے اتنے روپے لے کر؟</w:t>
        <w:br/>
        <w:t>آپ جو چاہے دے دیجئے گا۔ اب تو راضی ہوئے ۔ شکر کے حصے ابھی تک</w:t>
        <w:br/>
        <w:t>آپ نے نہ خریدے ، اب بہت تھوڑے بیچ رہی ہیں ، ہاتھ ملتے رہ جائے گا۔ یہ کمی</w:t>
        <w:br/>
        <w:t>پالیسی بھی آپ نے نہ لی۔ آپ میں ٹال مٹول کی بڑی عادت ہے۔ جب اپنے نفع کی</w:t>
        <w:br/>
        <w:t>باتوں میں اتنا ٹال مٹول ہو تب دوسروں کو آپ لوگوں کو کیا نفع ہو سکتا ہے اسی</w:t>
        <w:br/>
        <w:t>سے کہتے ہیں کہ ریاست کسی آدمی کی عقل پر جاتی ہے۔ میرا بس چلے تو میں تعلق داروں کی</w:t>
        <w:br/>
        <w:t>ریاستیں ضبط کر لوں ۔</w:t>
        <w:br/>
        <w:t>مسٹر سٹنا۔ مالتی پر جال پھینک رہے تھے۔ مالتی نے صاف کہہ دیا تھا کہ</w:t>
        <w:br/>
        <w:t>وہ چنار کے تھیلے میں نہیں پڑنا چاہتی مگر سٹنا اتنی آسانی سے ہار ماننے والے آدمی نہ</w:t>
        <w:br/>
        <w:t>تھے ۔ اگر کمینوں کے بل میز پر ٹیک لگا کر بولے ۔ آپ ذرا اس معاملے پر پھر غور کریں</w:t>
        <w:br/>
        <w:t>میں کہتا ہوں کہ ایسا موقع شاید آپ کو پھر نہ ملے۔ رانی صاحبہ چندا کو آپ کے مقابلہ</w:t>
        <w:br/>
        <w:t>میں روپینے میں ایک آنہ چانس (موقع) بھی نہیں ہے۔ میری خواہش صرف یہ ہو</w:t>
        <w:br/>
        <w:t>کونسل میں صرف ایسے لوگ جائیں جنھوں نے زندگی میں کچھ تجربہ حاصل کیا ہو اور</w:t>
        <w:br/>
        <w:t>عوام کی کچھ خدمت بھی کی ہو جس عورت نے عیش و عشرت کے سوا کچھ جانا ہی نہیں</w:t>
        <w:br/>
        <w:t>جس نے عوام کو ہمیشہ اپنے موٹر کا پٹرول سمجھا جس کی سب سے قیمتی خدمات وہ</w:t>
        <w:br/>
        <w:t>پارٹیاں ہیں جو گورنروں اور سکریٹریوں کو دی جاتی ہیں۔ اس کے لئے کونسل میں</w:t>
        <w:br/>
        <w:t>کوئی جگہ نہیں ہے ۔ نئی کونسلوں میں بہت کچھ اختیار نمائندوں کے ہاتھ میں ہو گا</w:t>
        <w:br/>
        <w:t>اور میں نہیں چاہتا کہ وہ اختیار نامستحقوں کے ہاتھ میں جائے ۔</w:t>
      </w:r>
    </w:p>
    <w:p>
      <w:r>
        <w:rPr>
          <w:sz w:val="14"/>
        </w:rPr>
        <w:t>&lt;&lt;&lt;246&gt;&gt;&gt;</w:t>
      </w:r>
    </w:p>
    <w:p>
      <w:r>
        <w:br w:type="page"/>
      </w:r>
    </w:p>
    <w:p>
      <w:r>
        <w:rPr>
          <w:sz w:val="14"/>
        </w:rPr>
        <w:t>۲۵۹</w:t>
        <w:br/>
        <w:t>مالتی نے گلا چھڑانے کے لئے کہا لیکن صاحب ، میرے پاس دس بیس ہزار</w:t>
        <w:br/>
        <w:t>الکشن میں خرچ کرنے کے لئے کہاں ہو؟ رانی صاحبہ تو دو چار لاکھ خرچ کر سکتی ہیں۔</w:t>
        <w:br/>
        <w:t>مجھے بھی سال میں ہزار پانچسو روپئے ان سے مل جاتے ہیں۔ یہ رقم بھی ہاتھ سے نکل</w:t>
        <w:br/>
        <w:t>جائے گی۔</w:t>
        <w:br/>
        <w:t>پہلے آپ یہ بتا دیں کہ آپ جانا چاہتی یا نہیں ہے؟"</w:t>
        <w:br/>
        <w:t>جانا تو چاہتی ہوں بشرطیکہ فری پاس مل جائے ۔</w:t>
        <w:br/>
        <w:t>تو یہ میرا ذمہ رہا۔ آپ کو فری پاس مل جائے گا۔</w:t>
        <w:br/>
        <w:t>جی نہیں معاف کیجئے میں ہار کی ذلت نہیں اٹھانا چاہتی۔ جب رانی متنام</w:t>
        <w:br/>
        <w:t>روپئے کی تھیلیاں کھول دیں گی اور ایک ایک ووٹ پر ایک ایک اشرفی چرا کو اور</w:t>
        <w:br/>
        <w:t>لگے گی تو شاید آپ بھی ادھر ہی ووٹ دیں گے۔</w:t>
        <w:br/>
        <w:t>آپ کے خیال میں چناؤ محض روپے سے جینا جا سکتا ہے۔</w:t>
        <w:br/>
        <w:t>جی نہیں شخصیت بھی ایک چیز ہے لیکن میں نے صرف ایک مرتبہ جیلخانی</w:t>
        <w:br/>
        <w:t>کے سوا اور عوام کی کیا خدمت کی ہے ؟ اور سچ پوچھئے تو اس بار بھی میں اپنے</w:t>
        <w:br/>
        <w:t>مطلب سے گئی تھی ، اسی طرح پیسے رائے صاحب اور رکھنا گئے تھے۔ اس نہر</w:t>
        <w:br/>
        <w:t>ندن کی بنیاد دولت ہر علم اور خدمت ، خاندان اور ذات ، سب دولت کے</w:t>
        <w:br/>
        <w:t>سامنے پہنچ ہیں کبھی کبھی تاریخ میں ایسے موقع آجاتے ہیں، جب دولت کو تحریک کے</w:t>
        <w:br/>
        <w:t>مقابلے میں پہنچا دیکھنا پڑتا ہے۔ مگر اسے مستثنیات میں مجھے ہمیں اپنی ہی بات کہتی۔</w:t>
        <w:br/>
        <w:t>ہوں کوئی غریب عورت دواخانے میں آجائی ہو تو اس سے بولتی تک نہیں۔ مگر</w:t>
        <w:br/>
        <w:t>عورت کوئی موٹر پر آگئی تو دروازے تک جا کر استقبال کرتی ہوں اور ایسی ناز بزاری</w:t>
        <w:br/>
        <w:t>کرنی ہوں گویا وہ مجسم دیوی ہو میرا اور رانی صاحبہ کا کوئی مقابلہ نہیں میسی کونسلیں</w:t>
        <w:br/>
        <w:t>بن رہی ہیں ان کے لئے رانی مصاحبہ ہی زیادہ موزوں ہیں۔</w:t>
      </w:r>
    </w:p>
    <w:p>
      <w:r>
        <w:rPr>
          <w:sz w:val="14"/>
        </w:rPr>
        <w:t>&lt;&lt;&lt;247&gt;&gt;&gt;</w:t>
      </w:r>
    </w:p>
    <w:p>
      <w:r>
        <w:br w:type="page"/>
      </w:r>
    </w:p>
    <w:p>
      <w:r>
        <w:rPr>
          <w:sz w:val="14"/>
        </w:rPr>
        <w:t>۲۶۰</w:t>
        <w:br/>
        <w:t>ادھر میدان میں مہتا کی ٹیم کمزور پڑتی جاتی تھی۔ نصف سے زیادہ کھلاڑی</w:t>
        <w:br/>
        <w:t>مرچکے تھے۔ مہتا نے اپنی زندگی میں کبھی کبڈی نہ کھیلی تھی۔ مرزا اس فن میں استاد</w:t>
        <w:br/>
        <w:t>تھے۔ مرزا کی تعطیلیں، نانک کی شق میں گزرتی تھیں ، بھیس بنانے میں وہ اچھے اچھوں</w:t>
        <w:br/>
        <w:t>کو متعجب کر دیتے تھے۔ مرزا کی ساری دلچسپی اکھاڑے میں تھی، پہلوانوں کے بھی اور</w:t>
        <w:br/>
        <w:t>پریوں کے بھی !"</w:t>
        <w:br/>
        <w:t>مالتی کا دھیان ادھر ہی لگا ہوا تھا۔ اٹھ کر رائے صاحب سے بولی مہتا</w:t>
        <w:br/>
        <w:t>کی پارٹی تو بری طرح پٹ رہی ہے۔"</w:t>
        <w:br/>
        <w:t>رائے صاحب اور کھنا میں بیچنے کی باتیں ہو رہی تھیں۔ رائے صاحب</w:t>
        <w:br/>
        <w:t>اس سے اکتائے ہوئے معلوم ہوتے تھے۔ مالتی نے انھیں گویا گلو خلاصی دیری</w:t>
        <w:br/>
        <w:t>اٹھ کر بولے : جی ہاں، پٹ تو رہی ہو۔ مرزا پکا کھلاڑی ہے۔"</w:t>
        <w:br/>
        <w:t>مہتا کو یہ کیا سنگ سو جھی ۔ مفت اپنی بھد کر ا رہا ہے۔"</w:t>
        <w:br/>
        <w:t>" اس میں کا ہو کی مجد دل لگی ہی تو ہے۔"</w:t>
        <w:br/>
        <w:t>" بہتا کی طرف سے جواہر نکلتا ہو وہی مر جاتا ہے یہ</w:t>
        <w:br/>
        <w:t>ایک لمحہ بعد اس نے پوچھا : کیا اس کھیل میں ہاف ٹائم نہیں ہوتا ہے</w:t>
        <w:br/>
        <w:t>کھنا کو شرارت سو بھی بولے : آپ چلے تھے مرزا سے مقابلہ کرنے،</w:t>
        <w:br/>
        <w:t>جھے تھے کہ یہ بھی فلسفہ ہے۔"</w:t>
        <w:br/>
        <w:t>" میں پوچھتی ہوں اس کھیل میں ہاف ٹائم نہیں ہوتا ؟ "</w:t>
        <w:br/>
        <w:t>کھنا نے پھر چڑھایا : اب کھیل ہی ختم ہوا جاتا ہے۔ مرزا</w:t>
        <w:br/>
        <w:t>مرزا صاحب بہتا کود بوری کر رگڑیں گے اور مہتا صاحب میں بولیں گے۔"</w:t>
        <w:br/>
        <w:t>" میں تم سے نہیں پوچھتی ، رائے صاحب سے پوچھتی ہوں۔"</w:t>
        <w:br/>
        <w:t>رائے صاحب بولے : اس کھیل میں کیسا ہاف ٹائم ؟ ایک ہی ایک آدمی</w:t>
      </w:r>
    </w:p>
    <w:p>
      <w:r>
        <w:rPr>
          <w:sz w:val="14"/>
        </w:rPr>
        <w:t>&lt;&lt;&lt;248&gt;&gt;&gt;</w:t>
      </w:r>
    </w:p>
    <w:p>
      <w:r>
        <w:br w:type="page"/>
      </w:r>
    </w:p>
    <w:p>
      <w:r>
        <w:rPr>
          <w:sz w:val="14"/>
        </w:rPr>
        <w:t>۲۶۱</w:t>
        <w:br/>
        <w:t>تو سامنے آتا ہری</w:t>
        <w:br/>
        <w:t>اچھا مہتا کا ایک آدمی اور مرگیا ۔"</w:t>
        <w:br/>
        <w:t>کھتا بولے " آپ دیکھتی رہئے ۔ اسی طرح سب مر جائیں گے۔ اور آخریں</w:t>
        <w:br/>
        <w:t>مہتا صاحب بھی مریں گے یا</w:t>
        <w:br/>
        <w:t>مالتی مل گئی : آپ کی تو بہت نہ پڑی با ہر نکلنے کی</w:t>
        <w:br/>
        <w:t>میں دیہاتی کھیل نہیں کھیلتا۔ میرے لئے ٹینس ہو۔"</w:t>
        <w:br/>
        <w:t>ٹینس میں بھی میں تھیں سینکڑوں گیم دے چکی ہوں ۔</w:t>
        <w:br/>
        <w:t>آپ سے جیتنے کا دعویٰ ہی کب ہر ؟"</w:t>
        <w:br/>
        <w:t>اگر دعوی ہو تو میں تیار ہوں ۔</w:t>
        <w:br/>
        <w:t>مالتی انھیں پھٹکار بتا کر پر اپنی جگہ پر آ بیٹھی کسی کو مہا سے ہمدردی نہیں</w:t>
        <w:br/>
        <w:t>ہو۔ کوئی صاحب یہ نہیں کہتے کہ اب کھیل ختم کر دیا جائے۔ مہتا بھی عجیب احمق</w:t>
        <w:br/>
        <w:t>آدمی ہیں کچھ دھاندلی کیوں نہیں کر بیٹھتے ؟ یہاں بھی اپنی انصاف پسندی دکھا</w:t>
        <w:br/>
        <w:t>رہی ہیں۔ ابھی ہار کر لوٹیں گے تو چاروں طرف ہر تالیاں پڑیں گی۔ اب شاید میں دھی</w:t>
        <w:br/>
        <w:t>اور ان کی طرف ہوں گے ، اور لوگ کتنے خوش ہو رہی ہیں !۔</w:t>
        <w:br/>
        <w:t>جوں جوں خاتمہ قریب آتا جاتا تھا، لوگ بیتاب ہوتے جاتے اور پالی</w:t>
        <w:br/>
        <w:t>کی طرف بڑھنے جاتے تھے ۔ رستی کا جو ایک کنگھر سا بنایا گیا تھاوہ توڑ دیا گیا۔</w:t>
        <w:br/>
        <w:t>وانیر روکنے کی کو کوشش کر رہے تھے مگر اس شوق کے نشے میں میں ان ان کی ایک بھی</w:t>
        <w:br/>
        <w:t>نہ چلتی تھی حتی کہ بڑھاؤ آخری حد تک آپہنچا اور مہتا تنہا بچ گئے۔ اب انھیں گونگے</w:t>
        <w:br/>
        <w:t>کا پارٹ کھیلنا پڑے گا۔ اب سارا دار و مداران ہی پر ہی اگر وہ بیچ کر اپنی پالی میں</w:t>
        <w:br/>
        <w:t>لوٹ آتے ہیں تو ان کی پارٹی کی خیری در نہ شکست کی ساری ذلت و ندامت لتر</w:t>
        <w:br/>
        <w:t>ہوئے انھیں لوٹنا پڑتا ہے۔ وہ دوسری طرف کے جتنے آدمیوں کو چھو کر اپنی پالی ہیں</w:t>
      </w:r>
    </w:p>
    <w:p>
      <w:r>
        <w:rPr>
          <w:sz w:val="14"/>
        </w:rPr>
        <w:t>&lt;&lt;&lt;249&gt;&gt;&gt;</w:t>
      </w:r>
    </w:p>
    <w:p>
      <w:r>
        <w:br w:type="page"/>
      </w:r>
    </w:p>
    <w:p>
      <w:r>
        <w:rPr>
          <w:sz w:val="14"/>
        </w:rPr>
        <w:t>۲۶۲</w:t>
        <w:br/>
        <w:t>آئیں گے وہ سب مر جائیں گے اور اتنے ہی آدمی ان کی طرف جی اٹھیں گے۔</w:t>
        <w:br/>
        <w:t>سب کی آنکھیں بہتا پر لگی ہوئی تھیں وہ بہتا چلے لوگوں نے چاروں طرف سے</w:t>
        <w:br/>
        <w:t>آریائی کو گھیرلیا۔ انتہائی محویت تھی۔ مہتا کتنے اطمینان سے دشمنوں کی طرف جارہے</w:t>
        <w:br/>
        <w:t>ہیں ان کی ہر حرکت لوگوں پر منعکس ہوتی جاتی ہے کسی کی گردن ٹیڑھی ہوتی جاتی ہے۔</w:t>
        <w:br/>
        <w:t>تو کوئی آگے جھکا پڑتا ہے۔ فضا گرم ہوگئی ہو۔ پارہ حرارت کے انتہائی نقطے تک</w:t>
        <w:br/>
        <w:t>پہنچ گیا ہے۔ مہنا مخالف جماعت میں داخل ہوئے وہ جماعت پیچھے ہٹتی جاتی ہے۔</w:t>
        <w:br/>
        <w:t>ان کا سنگٹھن اتنا مضبو تھا کہ مہتا کی پکڑ میں کوئی نہیں آرہا تھی ۔ بہتوں کو جو امید</w:t>
        <w:br/>
        <w:t>تھی کہ مہتا کم سے کم اپنی پارٹی کے دس پانچ آدمیوں کو جلا ہی دیں گے وہ مایوس</w:t>
        <w:br/>
        <w:t>ہوتے جا رہے ہیں ؟</w:t>
        <w:br/>
        <w:t>وفعت مرزا ایک چھلانگ مارتے ہیں اور مہتا کی کمر پکڑ لیتے ہیں۔ مہتا اپنے</w:t>
        <w:br/>
        <w:t>چھڑانے کے لئے زور لگا رہی ہیں۔ مرزا کو پالی کی طرف کھینچے لئے آرہے ہیں۔ لوگ</w:t>
        <w:br/>
        <w:t>پاگل ہو جاتے ہیں۔ اب اس کا پتہ چلنا مشکل ہے کہ کون کھلاڑی ہو اور کون تماشائی</w:t>
        <w:br/>
        <w:t>سب ایک میں مل جل گئے ہیں، مرزا اور مہتا میں کشتی ہو رہی ہے۔ مرزا کے کئی بڑے</w:t>
        <w:br/>
        <w:t>مہتا کی طرف پہلے اور ان سے لپٹ گئے ۔ مہتا زمین پر چپ چاپ پڑے ہوئے</w:t>
        <w:br/>
        <w:t>ہیں۔ اگر وہ کسی طرح کھینچ کردو ہاتھ اور بیجائیں تو ان کے پچاسوں آدمی چی اُٹھتے</w:t>
        <w:br/>
        <w:t>ہیں مگر وہ ایک انچ بھی نہیں کھسک سکتے مرزا ان کی گردن پر بیٹھے ہوئے ہیں۔</w:t>
        <w:br/>
        <w:t>مرزا کا چہرہ سرخ ہو رہا ہے، آنکھیں بیر بہوٹی بنی ہوئی ہیں پسینہ ٹپک رہا ہے۔ اور</w:t>
        <w:br/>
        <w:t>مرزا اپنے موٹے جسم کا بوجھ لئے ہوئے ان کی پیٹھ پر اچک رہی ہیں۔ مالتی نے</w:t>
        <w:br/>
        <w:t>قریب جا کر جوش میں کہا : مرزا خورشید یہ فیٹ نہیں ہے، بازی دران رہی ۔</w:t>
        <w:br/>
        <w:t>خورشید نے مہتا کی گردن پر ایک رگڑا لگا کر کہا۔ جب تک یہ ہیں نہ</w:t>
        <w:br/>
        <w:t>بولیں گے میں ہرگز نہ چھوڑوں گا ۔ کیوں نہیں میں بولتے ؟</w:t>
      </w:r>
    </w:p>
    <w:p>
      <w:r>
        <w:rPr>
          <w:sz w:val="14"/>
        </w:rPr>
        <w:t>&lt;&lt;&lt;250&gt;&gt;&gt;</w:t>
      </w:r>
    </w:p>
    <w:p>
      <w:r>
        <w:br w:type="page"/>
      </w:r>
    </w:p>
    <w:p>
      <w:r>
        <w:rPr>
          <w:sz w:val="14"/>
        </w:rPr>
        <w:t>۲۶۳</w:t>
        <w:br/>
        <w:t>مالتی اور آگے بڑھی " میں بلانے کے لئے آپ اتنا جر نہیں کر سکتے یہ</w:t>
        <w:br/>
        <w:t>مرزا نے بہت کی پیٹھ پر اچھل کر کہا : بیٹنگ کر سکتا ہوں ۔ آپ ان سے کہ دنیا</w:t>
        <w:br/>
        <w:t>کہ میں بولیں، میں ابھی اٹھا جاتا ہوں یہ</w:t>
        <w:br/>
        <w:t>مہتا نے ایک بار پھر اٹھنے کی کوشش کی مگر مرزا نے ان کی گردن دبادی</w:t>
        <w:br/>
        <w:t>مالتی نے ان کا ہاتھ پکڑ کر کھیچنے کی کوشش کرتے ہوئے کہا ۔ یہ کھیل نہیں</w:t>
        <w:br/>
        <w:t>دشمنی ہو.</w:t>
        <w:br/>
        <w:t>دشمنی ہی سہی کا</w:t>
        <w:br/>
        <w:t>آپ نہ چھوڑیں گے ؟ "</w:t>
        <w:br/>
        <w:t>اُسی دنت جیسے کوئی زلزلہ آگیا۔ مرزا صاحب زمین پر پڑے ہوتے</w:t>
        <w:br/>
        <w:t>تھے اور مہا دوڑے ہوئے پالی کی طرف بھاگے جا ر ہو تھے اور ہزاروں آدمی پاگلو</w:t>
        <w:br/>
        <w:t>کی طرح ٹو بیاں ، پگڑیاں اور چھڑیاں اچھال رہے تھے ۔ کیسے یہ کایا پلٹ ہوئی</w:t>
        <w:br/>
        <w:t>کوئی نہ سمجھہ سکا۔</w:t>
        <w:br/>
        <w:t>مرزا نے مہتا کو گودمیں اٹھا لیا اور لئے ہوئے شامیانے تک آئے ۔ ہر شخص</w:t>
        <w:br/>
        <w:t>کی زبان پر یہ الفاظ تھے ؟ ڈاکٹر صاحب نے بازی مارلی یا اور ہر شخص اس باری</w:t>
        <w:br/>
        <w:t>ہوئی بازی کے ایکبارگی پلیٹ جانے پر تعجب تھا۔ سب ہی مہتا کے جیویٹ او اور دم در</w:t>
        <w:br/>
        <w:t>استقلال کی تعریف کر رہے تھے ۔</w:t>
        <w:br/>
        <w:t>مزدوروں کے لئے پہلے ہی سے نازگیاں منگا لی گئی تھیں انہیں ایک</w:t>
        <w:br/>
        <w:t>ایک نارنگی دے کر رخصت کیا گیا ۔ شامیانے میں مہمانوں کے چائے پانی کا نظام</w:t>
        <w:br/>
        <w:t>تھا۔ مہتا اور مرزا ایک ہی میز پر آمنے سامنے بیٹے مالتی مہتا کے پاس بھی۔</w:t>
        <w:br/>
        <w:t>بہنانے کہا۔ مجھے آج ایک نیا تجربہ ہوا۔ عورت کی ہمدردی بار کو جیت بناسکتی ہے؟ نیا</w:t>
        <w:br/>
        <w:t>مرزا نے مانتی کی طرف دیکھا ۔ اچھا یہ بات تھی جب ہی تو مجھے حیرت ہو رہی تھی۔</w:t>
      </w:r>
    </w:p>
    <w:p>
      <w:r>
        <w:rPr>
          <w:sz w:val="14"/>
        </w:rPr>
        <w:t>&lt;&lt;&lt;251&gt;&gt;&gt;</w:t>
      </w:r>
    </w:p>
    <w:p>
      <w:r>
        <w:br w:type="page"/>
      </w:r>
    </w:p>
    <w:p>
      <w:r>
        <w:rPr>
          <w:sz w:val="14"/>
        </w:rPr>
        <w:t>نہ جاؤں گی ۔</w:t>
        <w:br/>
        <w:t>" نہ جائے گی۔</w:t>
        <w:br/>
        <w:t>نہ جاؤں گی</w:t>
        <w:br/>
        <w:t>مد نے اس کے بال پکر کر گھسیٹنا شروع کیا۔ عورت زمین پر لوٹ گئی۔</w:t>
        <w:br/>
        <w:t>مرد نے ہار کر کہا " میں پھر کہتا ہوں کہ اٹھ کر چل "</w:t>
        <w:br/>
        <w:t>عورت نے اسی استقلال سے کہا ۔ میں تیرے گھر سات جنم نہ جانگی</w:t>
        <w:br/>
        <w:t>چاہے بوٹی بوٹی کاٹ ڈالی</w:t>
        <w:br/>
        <w:t>" میں تیرا گلا کاٹ لوں گا ۔</w:t>
        <w:br/>
        <w:t>تو پھانسی پاؤ گے۔</w:t>
        <w:br/>
        <w:t>مرد نے اس کے بال چھوڑ دیتے اور سر پرہاتھ رکھ کر بیٹھ گیا۔ مردانگی</w:t>
        <w:br/>
        <w:t>انتہائی حد تک پہنچ گئی تھی، کہ اُس کے آگے اب نہ جا سکتی تھی۔</w:t>
        <w:br/>
        <w:t>۔</w:t>
        <w:br/>
        <w:t>ایک لمحے میں وہ پھر کھڑا ہوا۔ اور باری ہوئی سی آواز میں بولا تو</w:t>
        <w:br/>
        <w:t>چاہتی کیا ہے ؟ " ہے؟</w:t>
        <w:br/>
        <w:t>ہوں کہ تو مجھے چھوڑ دے ۔</w:t>
        <w:br/>
        <w:t>ور</w:t>
        <w:br/>
        <w:t>عورت بھی اٹھ بیٹھی اور نہ دُگنے والی آواز میں بولی میں یہی چاہتی</w:t>
        <w:br/>
        <w:t>کچھ منہ سے کہے گی بھی کہ کیا بات ہوئی ؟ "</w:t>
        <w:br/>
        <w:t>میرے بھائی باپ کو کوئی کیوں گالی دے ۔</w:t>
        <w:br/>
        <w:t>کس نے گالی دی۔ تیرے بھائی باپ کو ؟“</w:t>
        <w:br/>
        <w:t>جا کر اپنے گھر میں پونچھ "</w:t>
        <w:br/>
        <w:t>چلے گی تب ہی تو پوچھوں گا ۔ تو ۔</w:t>
        <w:br/>
        <w:t>تو کیا پوچھے گا؟ کچھ دم بھی ہے جا کر ماں کے آنچل میں منہ چھپا کر سورہ !</w:t>
      </w:r>
    </w:p>
    <w:p>
      <w:r>
        <w:rPr>
          <w:sz w:val="14"/>
        </w:rPr>
        <w:t>&lt;&lt;&lt;252&gt;&gt;&gt;</w:t>
      </w:r>
    </w:p>
    <w:p>
      <w:r>
        <w:br w:type="page"/>
      </w:r>
    </w:p>
    <w:p>
      <w:r>
        <w:rPr>
          <w:sz w:val="14"/>
        </w:rPr>
        <w:t>۲۶۴</w:t>
        <w:br/>
        <w:t>کہ آپ یکایک اوپر کیسے آگئے ۔</w:t>
        <w:br/>
        <w:t>مالتی شرم سے سرخ ہوئی جاتی تھی، بونا نہ آپ بڑے بے مروت آدمی ہیں</w:t>
        <w:br/>
        <w:t>مرزا جی ، مجھے آج معلوم ہوا ۔</w:t>
        <w:br/>
        <w:t>قصور ان کا تھا۔ یہ کیوں نہیں بولتے تھے ۔</w:t>
        <w:br/>
        <w:t>میں تو میں نہ بولتا چاہے آپ میری جان ہی لے لیتے ۔</w:t>
        <w:br/>
        <w:t>کچھ دیر دوستوں میں خپ شب ہوتی رہی ۔ پھر شکریہ اور مبارک باد کی</w:t>
        <w:br/>
        <w:t>تقریریں ہوئیں اور مہمان رخصت ہوئے ۔ مالتی کو بھی ایک مریض کے یہاں جانا تھا</w:t>
        <w:br/>
        <w:t>پس وہ بھی چلی گئی ۔ صرف مرزا اور مہتا رہ گئے ۔ انھیں ابھی نہانا تھا۔ مٹی میں</w:t>
        <w:br/>
        <w:t>لت پت ہو ر ہو تھے ۔ کپڑے کیسے پہنتے ؟ گوبر پانی کھینچ لایا اور دونوں نہانے</w:t>
        <w:br/>
        <w:t>گے۔</w:t>
        <w:br/>
        <w:t>مرزا نے پوچھا کہ شادی کب تک ہو گی ؟</w:t>
        <w:br/>
        <w:t>مہنا نے حیرت سے پوچھا "کس کی ؟ "</w:t>
        <w:br/>
        <w:t>آپ کی "</w:t>
        <w:br/>
        <w:t>میری شادی کس کے ساتھ ؟ کے ؟</w:t>
        <w:br/>
        <w:t>واہ آپ تو ایسا اڑ رہی ہیں گویا یہ بھی کوئی چھپانے کی بات ہو توا</w:t>
        <w:br/>
        <w:t>نہیں نہیں، ہمیں سچ کہتا ہوں کہ مجھے بالکل خبر نہیں ہے ۔ کیا میری شادی</w:t>
        <w:br/>
        <w:t>ہونے جا رہی ہو ۔</w:t>
        <w:br/>
        <w:t>اور آپ کیا سمجھتے ہیں کہ میں مالتی آپ کی رفیق بن کر رہیں گی۔</w:t>
        <w:br/>
        <w:t>مہتا متانت سے بولے : آپ کا قیاس بالکل غلط ہو ۔ مرزا جی مس</w:t>
        <w:br/>
        <w:t>التی خوبصورت ہیں ، خوش مزاج ہیں ، سمجھدار ہیں، روشن خیال ہیں ۔ اور بھی ان</w:t>
        <w:br/>
        <w:t>میں کتنی ہی خوبیاں ہیں۔ گریں اپنی زندگی کی رفیقہ میں جو بات دیکھنا چاہتا ہوں وہ</w:t>
      </w:r>
    </w:p>
    <w:p>
      <w:r>
        <w:rPr>
          <w:sz w:val="14"/>
        </w:rPr>
        <w:t>&lt;&lt;&lt;253&gt;&gt;&gt;</w:t>
      </w:r>
    </w:p>
    <w:p>
      <w:r>
        <w:br w:type="page"/>
      </w:r>
    </w:p>
    <w:p>
      <w:r>
        <w:rPr>
          <w:sz w:val="14"/>
        </w:rPr>
        <w:t>۲۴۶</w:t>
        <w:br/>
        <w:t>ہ تیری ماں ہو گی، میری کوئی نہیں ہو۔ تو اس کی گالیاں سن ، میں کیوں سنوں ؟ ایک</w:t>
        <w:br/>
        <w:t>ہوئی کھاتی ہوں تو پار روٹی کا کام کرتی ہوں، کیوں کسی کی دھونس سہوں ؟</w:t>
        <w:br/>
        <w:t>میں تیرا ایک پرت کا چھلا بھی نہیں جانتی۔</w:t>
        <w:br/>
        <w:t>راہ گیروں کو اس جھگڑے میں ناٹک کا مزا آ رہا تھا۔ مگر اس کے جلد ختم</w:t>
        <w:br/>
        <w:t>ہونے کی کوئی امید نہ تھی ۔ منزل کھوٹی ہو رہی تھی۔ ایک ایک کر کے لوگ کھسکنے</w:t>
        <w:br/>
        <w:t>لگے۔ جو بہو کو مرد کی پر چھاڑ کی لگ رہی تھی۔ بھیڑ کے سامنے تو کچھ نہ کہہ سکتا تھا مگر</w:t>
        <w:br/>
        <w:t>میدان خالی ہوا تو بولا نہ بھائی مرد عورت کے پر پیچ میں بولنا تو نہ چاہیئے، پر اتنی</w:t>
        <w:br/>
        <w:t>بیدردی بھی اچھی نہیں ہوتی "</w:t>
        <w:br/>
        <w:t>مرد نے کوڑی سی آنکھیں نکال کر کہا تم کون ہو ؟</w:t>
        <w:br/>
        <w:t>کو ہر نے بلاخوف کہا۔ میں کوئی ہوں۔ پہلے حالات دیکھ کر سب ہی کو</w:t>
        <w:br/>
        <w:t>برا لگتا ہے "</w:t>
        <w:br/>
        <w:t>مرد نے سر بلا کر کہا ۔ معلوم ہوتا ہے کہ ابھی مہر نہیں آئی تب ہی اتنا</w:t>
        <w:br/>
        <w:t>وردر سے " مہر یا آئے گی تو بھی اس کا جھوٹا پکڑ کر نہ کھینچوں گا !</w:t>
        <w:br/>
        <w:t>اچھا تم اپنی راہ لو میری عورت ہی نہیں اسے ماروں گا ، کاٹوں گا تم</w:t>
        <w:br/>
        <w:t>کون ہوتے ہو۔ بیچ میں بولنے والے ؟ چلے جاؤ سید سے ہی، یہاں کھڑے مت رہو۔</w:t>
        <w:br/>
        <w:t>کو ہر کا گرم خون اور گرم ہو گیا۔ وہ کیوں چلا جائے ۔ سٹرک سرکار کی ہو کسی</w:t>
        <w:br/>
        <w:t>کے باپ کی نہیں ہے۔ وہ جب تک چاہے کھڑا رہ سکتا ہے وہاں سو اسی بہانے کی مجال کی ہے</w:t>
        <w:br/>
        <w:t>مرد نے ہونٹ چبا کر کہا۔ تو تم نہ جاؤ گے ، آؤں ؟ "</w:t>
        <w:br/>
        <w:t>کو ہر نے آنکھ چھا کر یں باندھ لیا اور لڑنے کے لئے تیار ہو کر بولا تم آو</w:t>
        <w:br/>
        <w:t>نہ آو۔ پر میں تو تب ہی جاؤں گا جب میری اچھا د مرضی ہوگی۔</w:t>
      </w:r>
    </w:p>
    <w:p>
      <w:r>
        <w:rPr>
          <w:sz w:val="14"/>
        </w:rPr>
        <w:t>&lt;&lt;&lt;254&gt;&gt;&gt;</w:t>
      </w:r>
    </w:p>
    <w:p>
      <w:r>
        <w:br w:type="page"/>
      </w:r>
    </w:p>
    <w:p>
      <w:r>
        <w:rPr>
          <w:sz w:val="14"/>
        </w:rPr>
        <w:t>۲۴۸</w:t>
        <w:br/>
        <w:t>"</w:t>
        <w:br/>
        <w:t>یہ کون جانتا ہو کہ کس کے ہاتھ پاؤں ٹوٹیں گے ؟</w:t>
        <w:br/>
        <w:t>توتم نہ جاؤ گے ؟ "</w:t>
        <w:br/>
        <w:t>مردشتی باندھ کر گوبر کی طرف جھپٹا ۔ اسی دقت عورت نے اس کی دھو</w:t>
        <w:br/>
        <w:t>پکڑ لی۔ اور اسے اپنی طرف کھینچنی ہوئی گوبر سے بولی تم کیوں لڑائی لینے ۔</w:t>
        <w:br/>
        <w:t>اتارو ہورہی ہو۔ جی ، اپنی راہ کیوں نہیں جاتے ؟ یہاں کوئی تما سا ہی ہمارا آپ</w:t>
        <w:br/>
        <w:t>کا جھگڑا ہر کبھی وہ مجھے مارتا ہے تو کبھی میں اس ڈاٹنی ہوں تم سے مطلب ؟</w:t>
        <w:br/>
        <w:t>جویر یہ بھی کار پا کر وہاں سے چل دیا ۔ دل میں کہا : یہ عورت، ما رکھا</w:t>
        <w:br/>
        <w:t>ہی لائق ہے۔</w:t>
        <w:br/>
        <w:t>لائق کہ سر خوب آگے نکل گیا توعورت نے اپنے شوہر کو ڈانٹ بتائی تم رہے</w:t>
        <w:br/>
        <w:t>لڑنے کیوں لگتے ہو۔ اس نے کون سی بڑی بات کہی تھی کہ تمھاری چوٹ لگ گئی ؟</w:t>
        <w:br/>
        <w:t>برا کام کرو گے تو دنیا برا ہ کی پر پردہ کی بھلے گھر کا اوراپنی برادری ہی کا جان</w:t>
        <w:br/>
        <w:t>پڑتا ہوا۔ کیوں اسے اپنی بہن کے لئے نہیں ٹھیک کر لیتے " ا ا ا</w:t>
        <w:br/>
        <w:t>شوہر نے شبہ ظاہر کرتے ہوئے کہا : کیا اب تک کنوارا میٹھا ہوگا ؟ کا اب تک ؟</w:t>
        <w:br/>
        <w:t>تو پوچھ ہی کیوں نہ لو</w:t>
        <w:br/>
        <w:t>مرد نے دس قدم دوڑ کر گو بر کو آواز دی اور ہا تھ تے پھر جانے کا انشا</w:t>
        <w:br/>
        <w:t>کیا۔ گوبر نے سمجھا کہ شاید پھر اس کے سر پر بھوت سوالیہ ہوا ہے جب ہی تو للکار</w:t>
        <w:br/>
        <w:t>رہا ہو نیا مار کھائے نہ مانے گا۔ اپنی گانوں میں کتا بھی یا گھر بن جاتا ہے۔ اچھا</w:t>
        <w:br/>
        <w:t>آنے دو۔“</w:t>
        <w:br/>
        <w:t>مگر اس کے منھ پر لڑائی کی لکار نہ تھی۔ دوستی کا بلاوا تھا۔ اس نے گانوں</w:t>
        <w:br/>
        <w:t>نام اور ذات پوچھی ، گو بر نے ٹھیک ٹھیک بنا دیا۔ اس مرد کا نام کودکی تھا۔</w:t>
      </w:r>
    </w:p>
    <w:p>
      <w:r>
        <w:rPr>
          <w:sz w:val="14"/>
        </w:rPr>
        <w:t>&lt;&lt;&lt;255&gt;&gt;&gt;</w:t>
      </w:r>
    </w:p>
    <w:p>
      <w:r>
        <w:br w:type="page"/>
      </w:r>
    </w:p>
    <w:p>
      <w:r>
        <w:rPr>
          <w:sz w:val="14"/>
        </w:rPr>
        <w:t>۲۴۹</w:t>
        <w:br/>
        <w:t>کو دی نے مسکرا کر کہا " ہم دونوں میں دنگا ہوتے ہوتے بچا تم پہلے آئے</w:t>
        <w:br/>
        <w:t>تو میں نے سوچا کہ تم نے ٹھیک ہی کہا تھا ۔ میں نامک (ناحق) تم سے تن بیٹھا۔ کچھ بھیتی</w:t>
        <w:br/>
        <w:t>بازی تو گھر میں ہوتی ہرنا ؟</w:t>
        <w:br/>
        <w:t>ہوتی ہے۔</w:t>
        <w:br/>
        <w:t>گوہر نے بتایا کہ اس کے موروئی پانچ بیگھہ کھیت ہیں اور ایک بل کی کھیتی</w:t>
        <w:br/>
        <w:t>میں نے تمھیں جو ہر پھیلا کہا ہےاس کی ماچی (مانی، دو بھائی اس میں آدی</w:t>
        <w:br/>
        <w:t>اندھا ہو جاتا ہے۔ عورت گن میں بھیجی ہی پر کبھی اس پر نہ جانے کون سائلیت سوار</w:t>
        <w:br/>
        <w:t>ہو جاتا ہے۔ اب تمھیں بتاؤ انای پر سرا کیا بس برا پیدا تو انہیں نے کیا ہو اور پالا پوسا</w:t>
        <w:br/>
        <w:t>ان ہی نے ہے ۔ جب کوئی بات ہو گی تو یں تو جو کچھ کہوں گا وہ عورت ہی سے کہوں</w:t>
        <w:br/>
        <w:t>اس پر اپنا بیس ہی تمھیں سوچو کہ میں بجا تو نہیں کہہ رہا ہوں ۔ ہاں مجھے اس کا جھوٹا</w:t>
        <w:br/>
        <w:t>یہ ہتی۔ چاہتی ہو کہ اماں سے الگ ہو جائیں تمھیں سوچو کہ کیسے الگ ہو جائیں اور کس سے</w:t>
        <w:br/>
        <w:t>الگ ہو جاؤں؟ اپنی اماں سے ؟ جس نے جنم دیا ؟ یہ مجھ سے نہ ہوگا۔ چاہے عورت</w:t>
        <w:br/>
        <w:t>رہی یا جا ئے ۔</w:t>
        <w:br/>
        <w:t>گوبر کو بھی اپنی رائے بدلنی پڑی بولا : ما ناکا تو آدر کرنا سب ہی کا دھرم ہر</w:t>
        <w:br/>
        <w:t>بھائی ! ما ناس سے کون اون ہو سکتا ہے۔</w:t>
        <w:br/>
        <w:t>کو دئی نے اسے اپنے گھر چلنے کو کہا۔ آج وہ کسی طرح لکھنو نہیں پہنچ سکتا۔</w:t>
        <w:br/>
        <w:t>کوس دو کوس جانے جاتے سانجھ ہو ہی جائے گی۔ رات کو کہیں نہ کہیں ٹکنا ہی</w:t>
        <w:br/>
        <w:t>پڑے۔</w:t>
        <w:br/>
        <w:t>گوہر نے مذاق کیا ، لگائی مان گئی ؟ "</w:t>
        <w:br/>
        <w:t>نہ مانے گی تو کیا کرے گی ؟</w:t>
      </w:r>
    </w:p>
    <w:p>
      <w:r>
        <w:rPr>
          <w:sz w:val="14"/>
        </w:rPr>
        <w:t>&lt;&lt;&lt;256&gt;&gt;&gt;</w:t>
      </w:r>
    </w:p>
    <w:p>
      <w:r>
        <w:br w:type="page"/>
      </w:r>
    </w:p>
    <w:p>
      <w:r>
        <w:rPr>
          <w:sz w:val="14"/>
        </w:rPr>
        <w:t>۲۵۰</w:t>
        <w:br/>
        <w:t>” مجھے تو اُس نے ایسی پھکار بتائی کہ میں بجا گیا ۔“</w:t>
        <w:br/>
        <w:t>” وہ اب کچھتا رہی ہر چلو تنگ با تا جی کو بجھا دنیا۔ مجھ سے تو کچھ کہتے نہیں بتا</w:t>
        <w:br/>
        <w:t>انھیں بھی سوچنا چاہیے کہ بہو کو باپ بھائی کی گالی کیوں دیتی ہیں۔ ہماری بھی بہن ہو چار</w:t>
        <w:br/>
        <w:t>دن میں اس کی سنگائی ہو جائے گی۔ اس کی ساس نہیں گالیاں دے گی تو اس سے</w:t>
        <w:br/>
        <w:t>سنا جائے گا ؟ سب دکھ لگائی ہی کا نہیں، مانا کا بھی دکھ ہی۔ جب ہر بات میں</w:t>
        <w:br/>
        <w:t>وہ اپنی بیٹی کا کچھ (جا بنداری) کریں گی تو نہیں برا لگے ہی گیا۔ اس میں اتنی بات اچھی</w:t>
        <w:br/>
        <w:t>ہو کہ گھر سے روٹھ کر چلی جائے۔ پر گالی کا جواب گالی سے نہیں دیتی ۔</w:t>
        <w:br/>
        <w:t>گھر بر کو رات کے لئے کو ٹھکانا چاہتے تھا۔ کو دئی کے ساتھ ہولیا۔ دونو</w:t>
        <w:br/>
        <w:t>پھر اسی جگہ آئے جہاں عورت بھی ہوتی تھی ۔ وہ اب گھر گرتیں بن گئی تھی ۔ ذرا سا</w:t>
        <w:br/>
        <w:t>گھونٹ نکال لیا تھا اور کچھ پیا سی رہی تھی۔ کوئی سنے مسکہ اگر کہا : یہ تو آتے ہی</w:t>
        <w:br/>
        <w:t>نہ تھے۔ کہتے تھے کہ ایسی ڈانٹ سننے کے بعد ان کے گھر کیسے جائیں ۔</w:t>
        <w:br/>
        <w:t>عورت نے گھونگٹ کی آڑ سے گوبر کو دیکھ کر کہا ۔ اتنی ہی ڈانٹ میں درگئی؟</w:t>
        <w:br/>
        <w:t>لگائی آجائے گی تب کہاں بھاگو گے ؟"</w:t>
        <w:br/>
        <w:t>کا نوکیا قریب ہی تھا۔ گانوں کیا تھا، پر ہوا تھا دس بارہ گھروں کا جو آدھے</w:t>
        <w:br/>
        <w:t>کھپریل کے تھے اور آدھے پچھوں کے کردئی نے اپنے گھر پہنچ کر گھات منکالی احمد</w:t>
        <w:br/>
        <w:t>اس پر ایک دری بھاری شربت بنانے کو کہ کہ جی بھر لایا اور سرد بھر بعد دری مورت</w:t>
        <w:br/>
        <w:t>رنے میں شرب سے گرانی اور کور کو یا ایک جھینا مار کرکو یا ہائی مانگ لی یہ</w:t>
        <w:br/>
        <w:t>اب اس کا نندوئی ہو رہا تھا ، پھر کیوں نہ ابھی سے چھیڑ چھاڑ شروع کر دے ؟ ،</w:t>
      </w:r>
    </w:p>
    <w:p>
      <w:r>
        <w:rPr>
          <w:sz w:val="14"/>
        </w:rPr>
        <w:t>&lt;&lt;&lt;257&gt;&gt;&gt;</w:t>
      </w:r>
    </w:p>
    <w:p>
      <w:r>
        <w:br w:type="page"/>
      </w:r>
    </w:p>
    <w:p>
      <w:r>
        <w:rPr>
          <w:sz w:val="14"/>
        </w:rPr>
        <w:t>(۱۳۱)</w:t>
        <w:br/>
        <w:t>گوبر منہ اندھیرے ہی اٹھا اور کو دی سے رخصت ہوا۔ سب کو معلوم</w:t>
        <w:br/>
        <w:t>ہو گیا تھا کہ اس کا بیاہ ہو چکا ہے پس اس سے بیاہ کا کوئی چر چا ہی نہ کیا گیا اس کی</w:t>
        <w:br/>
        <w:t>بھلی ساہت نے سارے گھر کو گردیدہ کر لیا تھا۔ کو دی کی ماں کو تو اس نے ایسے</w:t>
        <w:br/>
        <w:t>میٹھے لفظوں میں اور اس کے ہاں والے درجے کا لحاظ رکھتے ہوئے ایسی عمدہ</w:t>
        <w:br/>
        <w:t>نصیحت دی کہ اس نے خوش ہو کر دعادی تھی۔</w:t>
        <w:br/>
        <w:t>” تم بڑی ہوا تاجی ! پونے جوگ (لائق) ہو، تیرا تا کس کے دن (فرض )</w:t>
        <w:br/>
        <w:t>سوجن سے کر کبھی آرڈر رسکہ وذن) نہیں ہو سکتا، لاکھ ہم جمے کبھی آر ان</w:t>
        <w:br/>
        <w:t>کروڑ جنم لے کر بھی نہیں۔</w:t>
        <w:br/>
        <w:t>بوڑھی اس بے حساب بھگتی پر مگن ہو گئی۔ اس کے بعد گو بر نے جو کچھ کہا</w:t>
        <w:br/>
        <w:t>اس میں بڑھیا کو اپنی بھلائی دکھائی دی۔</w:t>
        <w:br/>
        <w:t>طبیب ایک مرتبہ مریض کو شفا دے دے، پھر مریض اس کے ہاتھ کو</w:t>
        <w:br/>
        <w:t>زہر کو بھی خوشی سے چاٹ لے۔ “</w:t>
        <w:br/>
        <w:t>اب جیسے آج ہی ہو گھر سے روٹھ کر چلی گئی تھی تو کس کی ہتک ہوتی ؟</w:t>
        <w:br/>
        <w:t>بہو کو کون جانتا ہے ہر کسی کی لڑکی ہو۔ کس کی نائن ہے، کون جانتا ہے؟ ممکن ہے کہ</w:t>
        <w:br/>
        <w:t>اس کا باپ بھیارا ہی رہا ہو ۔ “</w:t>
        <w:br/>
        <w:t>*.....</w:t>
        <w:br/>
        <w:t>ڑھیا نے یقین دلاتے ہوئے کہا۔ گھربارا تو یہی بنیا ، پکا گھسیار ان کے</w:t>
        <w:br/>
        <w:br/>
        <w:t>اس کا منھ دیکھ لو تو دن بھر پانی نہ لے۔</w:t>
        <w:br/>
        <w:t>گوبر بولا ۔ تو ایسے آدمی کی ہنسی رہی کیا ہو سکتی ہے نہی ہوئی تمھاری اور</w:t>
      </w:r>
    </w:p>
    <w:p>
      <w:r>
        <w:rPr>
          <w:sz w:val="14"/>
        </w:rPr>
        <w:t>&lt;&lt;&lt;258&gt;&gt;&gt;</w:t>
      </w:r>
    </w:p>
    <w:p>
      <w:r>
        <w:br w:type="page"/>
      </w:r>
    </w:p>
    <w:p>
      <w:r>
        <w:rPr>
          <w:sz w:val="14"/>
        </w:rPr>
        <w:t>۲۵۲</w:t>
        <w:br/>
        <w:t>تمھارے آدمی کی جس نے پوچھا، یہی پوچھا کہ کس کی بہوریہ پھر وہ ابھی لڑکی ہے، نا سمجھ</w:t>
        <w:br/>
        <w:t>الھر پنچ ماں باپ کی لڑکی ہے، اچھی کہاں سے بن جائے ؟ تم کو تو جیسے بوڑ</w:t>
        <w:br/>
        <w:t>طوطے کو رام نام پڑھانا پڑیگا۔ مارنے سے تو وہ پڑھے گا نہیں تو پریم ہی تو</w:t>
        <w:br/>
        <w:t>پڑھایا جاسکتا ہے۔ تاڑنا طعنہ) بھی دو پر اس کے منھدمت لگو ۔ اس کا تو کچھ۔</w:t>
        <w:br/>
        <w:t>تا بگرد تا تمھاری ہی ہنگ ہوتی ہو یا</w:t>
        <w:br/>
        <w:t>جب گو بر چلنے لگا تو بڑھیا نے کھانڈ اور ستو ملا کر اسے کھانے کو دیا۔</w:t>
        <w:br/>
        <w:t>گانوں کے اور کئی آدمی مزدوری کی تلاش میں شہر جا ر ہو تھے۔ بات چیت میں السنہ</w:t>
        <w:br/>
        <w:t>کٹ گیا اور نو بجتے بجھے سب کے سب امین آباد کے بازار میں جا پہنچے۔ گوبر بران</w:t>
        <w:br/>
        <w:t>تھا کہ اتنے آدمی شہرمیں کہاں سے آگئے ؟ آدی پر آدمی کو پڑتا تھا۔ اس دن</w:t>
        <w:br/>
        <w:t>بازار میں چار پانچ سو مزدوروں سے کم نہ تھے معمار بڑھتی ، لوہار، ہلدار، کھاٹے</w:t>
        <w:br/>
        <w:t>بننے والے، ٹوکری ڈھونے والے اور سنگ تراش سب ہی کا مجمع تھا۔ جو ہر پیڑ</w:t>
        <w:br/>
        <w:t>بھاڑ دیکھ کر نر اس ہو گیا۔ اتنے سارے مجوروں کو کہاں کام مل جاتا ہے؟ اور</w:t>
        <w:br/>
        <w:t>اس کے ہاتھ میں تو کوئی اوزار بھی نہیں کہ کوئی کیا جائے گا کہ وہ کون سا کام</w:t>
        <w:br/>
        <w:t>کر سکتا ہے؟ کوئی اسے کیوں رکھنے لگا بلا اوزار کے اسی کون پوچھے گا</w:t>
        <w:br/>
        <w:t>رفتہ رفتہ ایک ایک کر کے مزدوروں کو کام لمتا جاتا ہے۔ کچھ لوگ ملتا جاتا</w:t>
        <w:br/>
        <w:t>کہا ہے۔</w:t>
        <w:br/>
        <w:t>مایوس ہو کر گھرلوٹے جارہے تھے۔ زیادہ تر وہ بوڑ ھے اور نکتے بچ رہے تھے جن کا</w:t>
        <w:br/>
        <w:t>کوئی پرسان نہ تھا۔ ان ہی میں گو بر بھی تھا، مگر ابھی آخر اس کے پاس کھانے کو ہے</w:t>
        <w:br/>
        <w:t>کوئی غم نہیں۔ یکا یک مرزا خورشید نے مزدوروں کے بیچ میں آکر در یخی آواز کر ار کی آواز پر کیا ہے جس کو چھ آنے پر آج کام کرنا ہو میرے ساتھ آئے ۔ سب کو کچھ آئے ملیں گے</w:t>
        <w:br/>
        <w:t>پانچ بجے چھٹی ملے گی ۔</w:t>
        <w:br/>
        <w:t>وس پانچ معماروں اور پڑھیوں کے علاوہ سب کے سب ان کے ساتھ</w:t>
      </w:r>
    </w:p>
    <w:p>
      <w:r>
        <w:rPr>
          <w:sz w:val="14"/>
        </w:rPr>
        <w:t>&lt;&lt;&lt;259&gt;&gt;&gt;</w:t>
      </w:r>
    </w:p>
    <w:p>
      <w:r>
        <w:br w:type="page"/>
      </w:r>
    </w:p>
    <w:p>
      <w:r>
        <w:rPr>
          <w:sz w:val="14"/>
        </w:rPr>
        <w:t>۲۵۳</w:t>
        <w:br/>
        <w:t>کو تیار ہو گئے۔ چار سوختہ حالوں کی ایک بڑی فوج نے گئی ۔ آگے مرزا تھے بلند ہے</w:t>
        <w:br/>
        <w:t>ٹا سا سونٹار رکھے ہوئے اور پیچھے بھوکوں مرنے والوں کی لمبی قطار تھی جیسے</w:t>
        <w:br/>
        <w:t>یں ہوں "</w:t>
        <w:br/>
        <w:t>ایک بوڑھے نے مرزا سے پوچھا کون کام کرنا ہے۔ مالک ؟ "</w:t>
        <w:br/>
        <w:t>مرزا صاحب نے جو کام بتایا اس پر سب اور بھی نجیب میں آگئے صرف نے</w:t>
        <w:br/>
        <w:t>کبڑی کھیلنا، یہ کیا آدمی ہو جو کبڑی کھیلنے کے لئے چھہ آنے دے رہا ہو گی</w:t>
        <w:br/>
        <w:t>تو نہیں ہو کوئی ؟ بہت دھن یا کر آدمی سنکی ہو جاتا ہے ۔ بہت پڑھ لینے سے</w:t>
        <w:br/>
        <w:t>کوئی سنکی ہو جاتا ہے۔ کچھ کو یہ شبہ ہونے لگا کہ کہیں یہ مخول تو نہیں۔ یہاں سے</w:t>
        <w:br/>
        <w:t>لے جا کر کہہ دے کہ کوئی کام نہیں تو اس کا کوئی کیا کرے گا؟ وہ چاہ کیڑی</w:t>
        <w:br/>
        <w:t>ئے جا۔ چا ہری آنکھ مچولی اور چاہی گئی ڈنڈا ، گریز دوری پہلے دے دے۔ ایسے</w:t>
        <w:br/>
        <w:t>جھکی آدمی کا کیا بھروسہ ؟</w:t>
        <w:br/>
        <w:t>گوہر نے ڈرتے ڈرتے کہا : مالک ہمارے پاس کچھ کھانے کو نہیں</w:t>
        <w:br/>
        <w:t>ہے، پیسے مل جائیں تو کچھ لے کر کھانوں کچھ ؟</w:t>
        <w:br/>
        <w:t>مرزا نے نورا چھ آنے پہ سے اس کے ہاتھ میں رکھ دیئے اور للکار کر</w:t>
        <w:br/>
        <w:t>بولے۔ مزدوری سب کو چلتے چلتے پیشگی در دی جائے گی اس کی فکر مت کرو۔</w:t>
        <w:br/>
        <w:t>مرزا صاحب نے شہر کے باہر تھوڑی سی زمین لے رکھی تھی۔ مزدوروں</w:t>
        <w:br/>
        <w:t>جا کر دیکھا تو ایک بڑا احاطہ گھرا ہوا تھا اور اس کے اندر صرف ایک چھوٹی سی</w:t>
        <w:br/>
        <w:t>اتھا</w:t>
        <w:br/>
        <w:t>پھوس کی جھونپڑی تھی جس میں تین چار کرسیاں تھیں اور ایک میز جس پر کچھ کہا ہیں</w:t>
        <w:br/>
        <w:t>رکھی ہوئی تھیں جھونپڑی بیلوں سے ڈھکی ہوئی بہت عمدہ معلوم ہوتی تھی۔ حافظہ</w:t>
        <w:br/>
        <w:t>میں ایک طرف آم، لیموں اور امرود کے پر دے لگے ہوئے تھے اور دوسری طرف</w:t>
        <w:br/>
        <w:t>کچھ پھول ، زمیں کا زیادہ حصہ پرتی پڑا ہوا تھا۔ مرزا نے سب کو ایک نظار میں</w:t>
      </w:r>
    </w:p>
    <w:p>
      <w:r>
        <w:rPr>
          <w:sz w:val="14"/>
        </w:rPr>
        <w:t>&lt;&lt;&lt;260&gt;&gt;&gt;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