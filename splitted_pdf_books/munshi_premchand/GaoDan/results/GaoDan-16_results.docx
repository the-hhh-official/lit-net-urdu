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۳۰۵</w:t>
        <w:br/>
        <w:t>سے نہ چھوٹ سکتی ہے۔ یہاں مزے سے بیٹھے بیٹے راج کرتے تھے ۔ مشاہرہ تو دس روپئے</w:t>
        <w:br/>
        <w:t>سے زیادہ نہ تھا مگر ایک ہزار سالانہ سے زائد آمد نی تھی۔ صدہا آدمیوں پر حکومت ،</w:t>
        <w:br/>
        <w:t>چار چار پیادے خاضر، بیگار میں سارا کام ہو جاتا تھا، تھا نیندار تک کرسی دیتے تھے۔ یہ</w:t>
        <w:br/>
        <w:t>چین انھیں اور کہاں تھا ؟ اور پیشوری نوکری کی بدولت مہاجن بنے ہوئے تھے۔</w:t>
        <w:br/>
        <w:t>کہاں جا سکتے تھے؟ دو تین روز اسی زد میں پڑے رہے کہ اس مصیبت سے کس</w:t>
        <w:br/>
        <w:t>طرح نجات ہو۔ آخر انھیں ایک راستہ سوجھ گیا۔ کبھی کبھی کچہری میں انھیں بجنگھی دیکھنے</w:t>
        <w:br/>
        <w:t>کو مل جاتی تھی۔ اگر ایک گمنام خط اس کے ایڈیٹر کے خدمت میں بھیج دیا جائے کہ</w:t>
        <w:br/>
        <w:t>رائے صاحب اس طرح اسامیوں سے جرمانہ وصول کرتے ہیں تو بیچہ کو لینے کے</w:t>
        <w:br/>
        <w:t>ینے پڑھائیں نو کھے رام بھی متفق ہو گئے۔ دونوں نے مل کر کسی طرح ایک خط لکھا</w:t>
        <w:br/>
        <w:t>اور رجسٹری سے بھیج دیا ۔</w:t>
        <w:br/>
        <w:t>ایڈیٹر انکا رہا تھا تو ایسے خطوں کی تاک میں رہتے تھے۔ خط پاتے ہی فورا</w:t>
        <w:br/>
        <w:t>رائے صاحب کو اطلاع دی ۔ انھیں ایک ایسی خبر لی ہے جس پر اعتبار کرنے کو ان</w:t>
        <w:br/>
        <w:t>کا جی نہیں چاہتا مگر نامہ نگار نے ایسے ثبوت دئے ہیں کہ یکایک بے اعتباری</w:t>
        <w:br/>
        <w:t>بھی نہیں کی جا سکتی ۔ کیا یہ سچ ہے کہ رائے صاحب نے اپنے علاقے کی ایک اسلامی</w:t>
        <w:br/>
        <w:t>سے اسی روپئے نادان اس لئے وصول کیا کہ اس کے لڑکے نے ایک بیوہ کو اپنے</w:t>
        <w:br/>
        <w:t>گھر رکھ لیا تھا ؟ ایڈیٹر کا فرض انھیں مجبور کرتا ہو کہ وہ اس معاملے کی جانچ کریں اور</w:t>
        <w:br/>
        <w:t>عوام کی بھلائی کے لئے اسے چھاپ دیں ۔ رائے صاحب اس کے متعلق جو کہنا</w:t>
        <w:br/>
        <w:t>چاہیں اسے بھی وہ چھاپ دیں گے ۔ ایڈیٹر صاحب دل سے چاہتے ہیں کہ بیچ</w:t>
        <w:br/>
        <w:t>خیر غلط ہو لیکن اگر اس میں کچھ بھی سچائی ہوئی تو اسے شائع کرنے پر مجبور ہوجائیگی</w:t>
        <w:br/>
        <w:t>دوستی انھیں فرض کے راستے سے نہیں ہٹا سکتی ۔</w:t>
        <w:br/>
        <w:t>یہ</w:t>
        <w:br/>
        <w:t>رائے صاحب کو یہ خبر ملی توانہوں نے اپنا سر پیٹ لیا ۔ پہلے تو انھیں یہ</w:t>
      </w:r>
    </w:p>
    <w:p>
      <w:r>
        <w:rPr>
          <w:sz w:val="14"/>
        </w:rPr>
        <w:t>&lt;&lt;&lt;301&gt;&gt;&gt;</w:t>
      </w:r>
    </w:p>
    <w:p>
      <w:r>
        <w:br w:type="page"/>
      </w:r>
    </w:p>
    <w:p>
      <w:r>
        <w:rPr>
          <w:sz w:val="14"/>
        </w:rPr>
        <w:t>۳۱۴</w:t>
        <w:br/>
        <w:t>کے لئے ان دیا۔ حالانکہ تعلیمی مقصد جتنے کم خرچ میں اخباروں سے پورا کیا ہے</w:t>
        <w:br/>
        <w:t>اتنا اور کسی طرح نہیں ہو سکتا ۔ جیسے تعلیم گاہوں کو مختلف انجمنوں سے امداد</w:t>
        <w:br/>
        <w:t>لتی ہے ۔ اسی طرح اگر اخبار نویسوں کو بھی لئے لگے تو ان غریبوں کو اپنا جتنا وقت</w:t>
        <w:br/>
        <w:t>اور جتنی جگہ اشتہاروں کی نذر کرنا پڑتی ہے وہ کیوں کرنا پڑے ۔ میں آپ کا</w:t>
        <w:br/>
        <w:t>بہت شکر گزار ہوں ۔</w:t>
        <w:br/>
        <w:t>رائے صاحب رخصت ہو گئے ۔ اونکار اتھ کے چہرے پر خوشی کی جھلک</w:t>
        <w:br/>
        <w:t>تھی۔ رائے صاحب نے کسی طرح کی شرط نہ کی تھی۔ کوئی نبی نہ لگائی</w:t>
        <w:br/>
        <w:t>گراد نگار نا تھے آج اتنی بڑی فضیمت پا کر بھی اس امداد کو نا منظور نہ کر سکے۔ بہت</w:t>
        <w:br/>
        <w:t>ایسی تھی کہ انھیں نجات کی کوئی تدبیر ہی نہ سوجھ رہی تھی۔ پریس کے ملازموں</w:t>
        <w:br/>
        <w:t>کی تین مہینے کی تنخواہ باقی تھی۔ کاغذ والے کو ایک ہزار سے زیادہ دینا تھا۔ یہی</w:t>
        <w:br/>
        <w:t>کیا کم تھا کہ انھیں ہاتھ نہیں پھیلانا ہے ۔</w:t>
        <w:br/>
        <w:t>ان کی اہلیہ گوشتی نے اگر خفگی سے کہا یہ کیا ابھی کھانے کا وقت نہیں۔</w:t>
        <w:br/>
        <w:t>آیا ؟ یا یہ بھی کوئی قاعدہ ہے کہ جب تک ایک نہ بچ جائے جگہ سے نہ اٹھو۔</w:t>
        <w:br/>
        <w:t>کب تک کوئی چولھا تا کنارہ ہے ؟ "</w:t>
        <w:br/>
        <w:t>اونکار نا تھے نے عمگین آنکھوں سے بیوی کی طرف دیکھا۔ گوتی کی جنگی</w:t>
        <w:br/>
        <w:t>غائب ہو گئی۔ وہ ان کی مشکلات کو سمجھتی تھی۔ دوسری عورتوں کے زیور</w:t>
        <w:br/>
        <w:t>کپڑے دیکھ کر کبھی کبھی اس کے دل میں مخالفت کا جذ بہ جاگ اٹھتا تھا اور</w:t>
        <w:br/>
        <w:t>وہ شوہر کو دو چار کھری کھوٹی سنا جاتی تھی ۔ مگر اصل میں یہ غصہ ان پر نہیں بلکہ</w:t>
        <w:br/>
        <w:t>خود اپنی بد قسمتی پر تھا اور اس کی تھوڑی آنچ خواہ مخواہ از نکا نا تھے تک پہنچ ہی جاتی</w:t>
        <w:br/>
        <w:t>تھی ۔ وہ ان کی ریاضت دیکھ کر دل میں گڑھتی بھی تھی اور ان سے ہمدردی بھی رکھتی</w:t>
        <w:br/>
        <w:t>تھی ہیں انھیں تھوڑا سا خبطی سمجھتی تھی۔ ان کا اداس چہرہ دیکھ کر پوچھا۔</w:t>
      </w:r>
    </w:p>
    <w:p>
      <w:r>
        <w:rPr>
          <w:sz w:val="14"/>
        </w:rPr>
        <w:t>&lt;&lt;&lt;302&gt;&gt;&gt;</w:t>
      </w:r>
    </w:p>
    <w:p>
      <w:r>
        <w:br w:type="page"/>
      </w:r>
    </w:p>
    <w:p>
      <w:r>
        <w:rPr>
          <w:sz w:val="14"/>
        </w:rPr>
        <w:t>۳۱۵</w:t>
        <w:br/>
        <w:t>کیوں اداس ہو، پیٹ میں کچھ گڑ بڑ ہے کیا ؟“</w:t>
        <w:br/>
        <w:t>اونکارنا تھ کو مسکرانا پڑا کون اداس ہے ؟ میں ! مجھے تو آج جتنی خوشی</w:t>
        <w:br/>
        <w:t>ہے اتنی تو اپنے بیاہ کے دن بھی نہ ہوئی تھی۔ آج صبح صبح پندرہ سو کا سودا</w:t>
        <w:br/>
        <w:t>ہوا ہے، کسی اچھے کا منہ دیکھا تھا ۔</w:t>
        <w:br/>
        <w:t>گومتی کو یقین نہ آیا بولی " جھوٹے ہو تمھیں پندرہ سو کہاں لے جاتے</w:t>
        <w:br/>
        <w:t>ہیں ؟ ہاں پندرہ کہو تو مانے لیتی ہوں ۔</w:t>
        <w:br/>
        <w:t>نہیں نہیں، تمھارے سر کی قسم ، پندرہ سو مارے ۔ ابھی رائے صاحب</w:t>
        <w:br/>
        <w:t>آئے تھے، ہوگا ہکوں کا چندہ اپنی طرف سے دینے کا وعدہ کر گئے ہیں یا</w:t>
        <w:br/>
        <w:t>گومتی کا چہرہ اتر گیا : تو مل چکے "</w:t>
        <w:br/>
        <w:t>نہیں نہیں رائے صاحب وعدے کے پکتے ہیں یا</w:t>
        <w:br/>
        <w:t>" میں نے کسی تعلقدار کو دو عدے کا پکا دیکھا ہی نہیں۔ دادا ایک</w:t>
        <w:br/>
        <w:t>تعلقدار کے نوکر تھے ۔ سال سال بھر تنخواہ نہ ملتی تھی ۔ اسے چھوڑ کر دوسری</w:t>
        <w:br/>
        <w:t>کی نوکری کی۔ اس نے دو سال تک ایک پائی نہ دی ۔ ایک بار دا دا گرم ہو</w:t>
        <w:br/>
        <w:t>پڑے تو مار کر بھگا دیا ۔ ان کے وعدوں کا کوئی اعتبار نہیں کیا</w:t>
        <w:br/>
        <w:t>میں آج ہی بل بھیجتا ہوں ۔</w:t>
        <w:br/>
        <w:t>بھیجا کرو ۔ کہ دیں گے کہ کل آنا ۔ کل اپنے علاقے پر چلے جائیں</w:t>
        <w:br/>
        <w:t>گے اور تین مہینے میں لوٹیں گے "</w:t>
        <w:br/>
        <w:t>انکار ناتھ شک میں پڑ گئے ۔ کہیں رائے صاحب بعد کو مکر گئے</w:t>
        <w:br/>
        <w:t>تودہ کیا کر یں گے ؟ پھر بھی دل کڑا کر کے بولے ۔ ایسا نہیں ہو سکتا کم</w:t>
        <w:br/>
        <w:t>سے کم رائے صاحب کو میں اتنا دھو کے باز نہیں سمجھتا۔ میرا ان کے یہاں</w:t>
        <w:br/>
        <w:t>کچھ باقی نہیں ہے ۔</w:t>
      </w:r>
    </w:p>
    <w:p>
      <w:r>
        <w:rPr>
          <w:sz w:val="14"/>
        </w:rPr>
        <w:t>&lt;&lt;&lt;303&gt;&gt;&gt;</w:t>
      </w:r>
    </w:p>
    <w:p>
      <w:r>
        <w:br w:type="page"/>
      </w:r>
    </w:p>
    <w:p>
      <w:r>
        <w:rPr>
          <w:sz w:val="14"/>
        </w:rPr>
        <w:t>۳۱۶</w:t>
        <w:br/>
        <w:t>گومتی نے اسی شکوک انداز سے کہا ۔ اسی سے تو میں تمھیں بدھو کہتی ہوں</w:t>
        <w:br/>
        <w:t>ذرا کسی نے ہمدردی دکھائی اور تم پھول اٹھے ۔ یہ موٹے رہیں ہیں۔ ان کے</w:t>
        <w:br/>
        <w:t>پیٹ میں ایسے کتنے ہی وعدے ہضم ہو سکتے ہیں ۔ جتنے وعدے کرتے ہیں</w:t>
        <w:br/>
        <w:t>اگر سب پورا کرنے لگیں تو بھیک مانگنے کی نوبت آجائے ۔ میرے گانوں کے</w:t>
        <w:br/>
        <w:t>ٹھا کر صاحب تو دو دو تین تین سال تک بنیوں کا حساب نہ کرتے تھے۔ نوکروں</w:t>
        <w:br/>
        <w:t>کی تنخواہ تو برائے نام دیتے تھے ۔ سال بھر کام لیا اور جب نوکر نے تنخواہ نانی</w:t>
        <w:br/>
        <w:t>تو مار کر نکال دیا۔ کئی بار اسی نادہندگی میں ان کے لڑکوں کے نام اسکول</w:t>
        <w:br/>
        <w:t>سے کٹ گئے ۔ آخر انھوں نے لڑکوں کو بلا لیا ۔ ایک بار ریل کا ٹکٹ</w:t>
        <w:br/>
        <w:t>بھی ادھار مانگا تھا۔ یہ رائے صاحب بھی تو ان ہی کے بھائی بند ہیں۔ چلو</w:t>
        <w:br/>
        <w:t>کھانا کھاؤ اور چکی پیسو، جو تمھارے بھاگ میں لکھا ہے ۔ یہ سمجھ لو کہ یہ بڑے</w:t>
        <w:br/>
        <w:t>آدمی تمھیں پھٹکا رتے ہیں وہی اچھا ہے ۔ یہ اگر تمھیں ایک پہیہ دیں گے</w:t>
        <w:br/>
        <w:t>تو اس کا چوگنا اپنے اسا میرا سے وصول کر لیں گے ۔ ابھی ان کے باری</w:t>
        <w:br/>
        <w:t>میں جو کچھ چاہتے ہو سکتے ہو مگر تب تو ٹھکر سہاتی ہی کہنی پڑے گی ۔</w:t>
        <w:br/>
        <w:t>پنڈت جی کھا رہے تھے مگر تعمہ منہ میں پھنسا ہوا معلوم ہوتا</w:t>
        <w:br/>
        <w:t>تھا۔ آخر دن کا بوجھہ ان کئے بغیر کھانا مشکل ہو گیا۔ بولے : اگر در دیتے</w:t>
        <w:br/>
        <w:t>نہ دستے تو ایسی خبر یوں کہا کہ یاد کر یں گے۔ ان کی چوٹی میرے ہاتھ میں</w:t>
        <w:br/>
        <w:t>ہے۔ گانوں کے لوگ جھوٹی خبر نہیں دے سکتے ۔ سچی خبر دیتے تو ان کی</w:t>
        <w:br/>
        <w:t>جان سکتی ہے ، جھوٹی کیا دیں گے ؟ رائے صاحب کے خلاف ایک</w:t>
        <w:br/>
        <w:t>رپورٹ میرے پاس آئی ہے ۔ چھاپ دو ، تو بچہ کو گھر سے نکلنا مشکل</w:t>
        <w:br/>
        <w:t>ہو جائے ۔ مجھے وہ خیرات نہیں ؟ دست رہے ہیں ، بڑے باد میں پڑ کر</w:t>
        <w:br/>
        <w:t>اس راہ میں آئے ہیں۔ آئے ہیں ۔ پہلے دھمکیاں د ، دھمکیاں دے رہے تھے، جب دیکھا کہ یوں کام</w:t>
      </w:r>
    </w:p>
    <w:p>
      <w:r>
        <w:rPr>
          <w:sz w:val="14"/>
        </w:rPr>
        <w:t>&lt;&lt;&lt;304&gt;&gt;&gt;</w:t>
      </w:r>
    </w:p>
    <w:p>
      <w:r>
        <w:br w:type="page"/>
      </w:r>
    </w:p>
    <w:p>
      <w:r>
        <w:rPr>
          <w:sz w:val="14"/>
        </w:rPr>
        <w:t>۳۱۷</w:t>
        <w:br/>
        <w:t>نہ چلے گا تو یہ چارا پھینکا۔ میں نے بھی سوچا کہ ایک ان کے ٹھیک ہو جانے سی</w:t>
        <w:br/>
        <w:t>تو منگ سے ظلم مٹا جاتا نہیں پھر کیوں نہ اس دان کو قبول کرلوں ؟ میں اپنے</w:t>
        <w:br/>
        <w:t>یا</w:t>
        <w:br/>
        <w:t>معیار سے گر گیا ہوں ضرور لیکن اتنے پر بھی رائے صاحب نے دغا کی تو</w:t>
        <w:br/>
        <w:t>میں بھی شرارت پر اتر آؤں گا۔ جو غریبوں کو لوٹتا ہو اسے لوٹنے کے لئے</w:t>
        <w:br/>
        <w:t>اپنے ضمیر کو بہت سمجھانا کھانا نہ پڑے گا ۔</w:t>
      </w:r>
    </w:p>
    <w:p>
      <w:r>
        <w:rPr>
          <w:sz w:val="14"/>
        </w:rPr>
        <w:t>&lt;&lt;&lt;305&gt;&gt;&gt;</w:t>
      </w:r>
    </w:p>
    <w:p>
      <w:r>
        <w:br w:type="page"/>
      </w:r>
    </w:p>
    <w:p>
      <w:r>
        <w:rPr>
          <w:sz w:val="14"/>
        </w:rPr>
        <w:t>(۱۷)</w:t>
        <w:br/>
        <w:t>گانوں میں خبر پھیل گئی کہ رائے صاحب نے بچوں کو بلا کر خوب ڈانٹا اور</w:t>
        <w:br/>
        <w:t>لوگوں نے بہ جتنے روپئے وصول کئے تھے وہ سب ان کے پیٹ سے نکال</w:t>
        <w:br/>
        <w:t>لئے ۔ وہ تو ان لوگوں کو جیل بھجوا رہے تھے لیکن ان لوگوں نے ہاتھہ نہ ۔ وہ تو بجوارہ</w:t>
        <w:br/>
        <w:t>بانوں جوڑے ، تھوک کر چاٹا ، تب جا کر چین کا رالا۔ دھنیا کا کلچہ ٹھنڈا ہو گیا</w:t>
        <w:br/>
        <w:t>گانوں میں گھوم گھوم کر پنچوں کو نادم کرنی پھر تی تھی ۔ آدمی نہ سنے گریبوں کی</w:t>
        <w:br/>
        <w:t>پکار ، بھگوان تو سنتے ہیں۔ لوگوں نے سوچا تھا کہ ان سے ڈانڈے کمر</w:t>
        <w:br/>
        <w:t>مجھے (مزے) سے پھلو ریاں کھائیں گے پر بھگوان نے ایسا طلا نی گا یا کو</w:t>
        <w:br/>
        <w:t>پھلو رہاں منہ سے باہر نکل پڑیں ۔ ایک ایک کے در دو بھرنے پڑے.</w:t>
        <w:br/>
        <w:t>اب چاٹو میرا گھر لے کر ! "</w:t>
        <w:br/>
        <w:t>مگر بیلوں کے بغیر کھیتی کیسے ہو! گانوں میں ہوائی شروع ہوگئی کا بیک</w:t>
        <w:br/>
        <w:t>کے مہینے میں کسان کے بیل مر جائیں تو اس کے دونوں ہاتھ کٹ جاتے</w:t>
        <w:br/>
        <w:t>ہیں ۔ ہوری کے دونوں ہاتھ کٹ گئے تھے ۔ اور سب لوگوں کے کھیتوں</w:t>
        <w:br/>
        <w:t>میں ہل چل رہے تھے ، بیج ڈالے جا رہے تھے۔ کہیں کہیں گیت کی تائیں</w:t>
        <w:br/>
        <w:t>سنائی دیتی تھیں مگر ہوری کے کھیت کسی سیکس عورت کے گھر کی طرح ہونے سیکس عورت</w:t>
        <w:br/>
        <w:t>پڑے تھے ، پنیا کے پاس بھی گوئیں (سیلوں کا جوڑا تھی ، سو بھا کے پاس</w:t>
        <w:br/>
        <w:t>بھی گوئیں تھی۔ مگر انھیں اپنے کھیتوں کی بوائی سے فرصت کہاں کہ ہوری کے</w:t>
        <w:br/>
        <w:t>کھیت میں ہوئیں؟ ہوری دن بھر ادھر ادھر مارا مارا پھرتا کہیں اس کے کھیت میں</w:t>
        <w:br/>
        <w:t>جابیٹھتا کہیں اس کی بوائی کر دنیا اس طرح کچھ اناج مل جانا، دھنیا، سونا ، رد پا بھی</w:t>
        <w:br/>
        <w:t>٣١٨</w:t>
      </w:r>
    </w:p>
    <w:p>
      <w:r>
        <w:rPr>
          <w:sz w:val="14"/>
        </w:rPr>
        <w:t>&lt;&lt;&lt;306&gt;&gt;&gt;</w:t>
      </w:r>
    </w:p>
    <w:p>
      <w:r>
        <w:br w:type="page"/>
      </w:r>
    </w:p>
    <w:p>
      <w:r>
        <w:rPr>
          <w:sz w:val="14"/>
        </w:rPr>
        <w:t>۳۱۹</w:t>
        <w:br/>
        <w:t>دوسروں کے ہوائی میں لگی رہتی تھیں۔ جب تک ہوائی رہی، پیٹ کی روٹیاں ملتی</w:t>
        <w:br/>
        <w:t>گئیں اور کوئی خاص تکلیف نہ ہوئی ۔ دماغی تکلیف تو ضرور ہوتی تھی مگر کھانے بھر کو</w:t>
        <w:br/>
        <w:t>مل جاتا ۔ رات کو رد زمیاں بیوی میں تھوڑی سی لڑائی ہو جاتی تھی۔</w:t>
        <w:br/>
        <w:t>یہاں تک کہ کا تک بیت گیا اور گانوں میں مزدوری کا منا بھی شکل ہوگیا گیا</w:t>
        <w:br/>
        <w:t>اب سارا دار و مدارا کچھ پر تھا جو کھیتوں میں کھڑی تھی۔</w:t>
        <w:br/>
        <w:t>رات کا وقت تھا ، سردی خوب پڑ رہی تھی۔ ہوری کے گھر میں آج ، پڑ تھی۔</w:t>
        <w:br/>
        <w:t>کچھ کھانے کو نہ تھا۔ دن کو تو تھوڑا سا بھنا ہوا سر مل گیا تھا اگر اس وقت چولھا</w:t>
        <w:br/>
        <w:t>جلنے کا کوئی ڈول نہ تھا۔ روپا بھوک سے بے حال تھی اور دروازے پر الاؤ کے آنے مبیعی دوری تھی ان کا ایک بی نیازی چھی</w:t>
        <w:br/>
        <w:t>کیا کہیے ؟</w:t>
        <w:br/>
        <w:t>جب بھوک نہ برداشت ہوئی تو وہ آگ مانگنے کے بہانے پنیا کے</w:t>
        <w:br/>
        <w:t>گھر گئی۔ وہ باجرے کی روٹی اور تھوے کا ساگ پکا رہی تھی ۔ مہک سے</w:t>
        <w:br/>
        <w:t>روپا کے منہ میں پانی بھر آیا ۔ منہ</w:t>
        <w:br/>
        <w:t>"</w:t>
        <w:br/>
        <w:t>پنیا نے پوچھا : کیا ابھی تیرے گھر میں آگ نہیں جلی کیاری ؟ "</w:t>
        <w:br/>
        <w:t>روپا نے عاجزی سے کہا یہ آج تو گر میں کچھ تھا ہی نہیں آگ کہاں سے</w:t>
        <w:br/>
        <w:t>ملتی تو پھراگ کا۔ تو کا ہے کہ آئی ہے ؟ تو پھر آگ کا ہے کو مانگنے آئی ہے ؟ "</w:t>
        <w:br/>
        <w:t>" دادا نما کھو (نمبا کو پیں گے ؟</w:t>
        <w:br/>
        <w:t>نیا نے اپلے کی آگ اس طرف پھینک دی گر روپا نے آگ اٹھائی نہیں</w:t>
        <w:br/>
        <w:t>اور پاس جا کر بولی تمھاری روٹیاں مہک رہی ہیں، کا کی مجھے باجرے کی روٹیاں بڑی</w:t>
        <w:br/>
        <w:t>اچھی لگتی ہیں ۔</w:t>
      </w:r>
    </w:p>
    <w:p>
      <w:r>
        <w:rPr>
          <w:sz w:val="14"/>
        </w:rPr>
        <w:t>&lt;&lt;&lt;307&gt;&gt;&gt;</w:t>
      </w:r>
    </w:p>
    <w:p>
      <w:r>
        <w:br w:type="page"/>
      </w:r>
    </w:p>
    <w:p>
      <w:r>
        <w:rPr>
          <w:sz w:val="14"/>
        </w:rPr>
        <w:t>۳۲۰</w:t>
        <w:br/>
        <w:t>پنانے مسکرا کر پوچھا " کھائے گی ؟ "</w:t>
        <w:br/>
        <w:t>اماں دائیں گی"</w:t>
        <w:br/>
        <w:t>اماں سے کون کہنے جائے گا ؟ "</w:t>
        <w:br/>
        <w:t>دروپدی نے پیٹ بھر کر روٹیاں کھائیں اور جو سٹے منہ بھاگی ہوئی گھر مل گئی۔</w:t>
        <w:br/>
        <w:t>ہوری اداس بیٹھا تھا کہ پنڈت دا تا دین نے آکر پکارا۔ ہوری کا سینہ</w:t>
        <w:br/>
        <w:t>دھڑ کنے لگا۔ کیا کوئی نئی مصیبت آنے والی ہے ؟ اگر ان کے پیر چھوٹے اور</w:t>
        <w:br/>
        <w:t>الاد کے سامنے ان کے لئے ماچی رکھ دی۔</w:t>
        <w:br/>
        <w:t>دا نا دین نے بیٹھتے ہوئے ہمدردانہ لہجے میں کہا : اب کی تو تمھارے</w:t>
        <w:br/>
        <w:t>کھیت پر نی پڑھنے ہوری ۔ تم نے گانوں میں کسی سے کچھ کہا ہی نہیں ، نہیں تو بھوڑ</w:t>
        <w:br/>
        <w:t>کی کیا مجال تھی کہ تمھارے دوارے سے بیل کھول لے جاتا۔ یہیں تو قد گر جاتی۔</w:t>
        <w:br/>
        <w:t>میں تم سے جنیو ہا تھ میں لے کر کہتا ہوں ہوری، کہ میں نے تمھارے اوپر ڈنڈ لگایا</w:t>
        <w:br/>
        <w:t>تھا۔ دھینا مجھے نامک (ناحق) بد نام کرتی پھرتی ہے۔ یہ سب پیشوری لالہ اور منگری</w:t>
        <w:br/>
        <w:t>نگھ کی کارستانی ہے۔ میں تو لوگوں کے کہنے سے پنچایت میں بیٹھنے بھر گیا تھا۔ وہ</w:t>
        <w:br/>
        <w:t>لوگ تو اور کڑا ڈنڈ لگار ہو تھے ، میں نے کہہ سن کر نیم کرایا۔ مگر اب سب لوگ سر پر</w:t>
        <w:br/>
        <w:t>ہاتھ دھرے رو رہے ہیں۔ سمجھتے تھے کہ یہاں ان ہی کا راج ہے۔ یہ نہ جانتی تھے</w:t>
        <w:br/>
        <w:t>کہ گانوں کا راجہ کوئی اور ہے۔ نواب اپنے کھیتوں کی بوائی کا کیا بندوبست</w:t>
        <w:br/>
        <w:t>کر رہے ہو ؟؟</w:t>
        <w:br/>
        <w:t>ہوری نے کندھے گلے سے کہا: کیا بتاؤں مہراج !</w:t>
        <w:br/>
        <w:t>پرتی رہیں گے ؟</w:t>
        <w:br/>
        <w:t>پرتی رہیں گے۔ یہ تو بڑا ان تھ ہوگا یا</w:t>
        <w:br/>
        <w:t>بھگوان کی یہی مرجی (مرضی) ہو تو اپنا کیا بس ؟</w:t>
      </w:r>
    </w:p>
    <w:p>
      <w:r>
        <w:rPr>
          <w:sz w:val="14"/>
        </w:rPr>
        <w:t>&lt;&lt;&lt;308&gt;&gt;&gt;</w:t>
      </w:r>
    </w:p>
    <w:p>
      <w:r>
        <w:br w:type="page"/>
      </w:r>
    </w:p>
    <w:p>
      <w:r>
        <w:rPr>
          <w:sz w:val="14"/>
        </w:rPr>
        <w:t>۳۲۱</w:t>
        <w:br/>
        <w:t>میرے ہوئے تمھارے کھیت کیسے پرتی رہیں گے جیل میں تمھاری ہوا۔</w:t>
        <w:br/>
        <w:t>کرا دوں گا۔ ابھی کھیتوں میں کچھ کرہی ہے ۔ انچ دس دن پیچے ہوگی۔</w:t>
        <w:br/>
        <w:t>ن پیے ہوگی ۔ اس نے</w:t>
        <w:br/>
        <w:t>سوا اور کوئی بات نہیں۔ ہمارا تمھارا آدھا ساجھا رہے گا۔ اس میں نہ میں کوئی</w:t>
        <w:br/>
        <w:t>گھاٹا ہو نہ نہیں۔ میں نے آج بیٹھے بیٹھے سوچا تو جی بڑا دکھی ہوا کہ جینے پہنائے</w:t>
        <w:br/>
        <w:t>کھیت پرتی پڑے جاتے ہیں۔ یہ</w:t>
        <w:br/>
        <w:t>ہوری سوچ میں پڑ گیا چوماسابران کھیتوں میں کھاد ڈالی جوتا اور</w:t>
        <w:br/>
        <w:t>آج صرف بوائی کے لئے آدھی فصل دینی پڑ رہی ہو۔ اس پر احسان کیسا جتا</w:t>
        <w:br/>
        <w:t>رہے ہیں۔ مگر اس سے تو اچھا ہے کہ کھیت پر ٹی پڑ جائیں اور کچھ نہ پے</w:t>
        <w:br/>
        <w:t>گا نونگان تو نیل ہی آئے گا۔ نہیں، اب کے ادا نہ ہوا تو جب لی بد گی)</w:t>
        <w:br/>
        <w:t>آئی دھری ہے ۔</w:t>
        <w:br/>
        <w:t>اس نے تجویز منظور کرلی ۔</w:t>
        <w:br/>
        <w:t>دا نا دین خوش ہو کر بولے ۔ تو پہلو میں ابھی پینچ تول دوں جس میں</w:t>
        <w:br/>
        <w:t>بیرے (سویرے کا جنبہٹ نہ رہے۔ روٹی تو خالی ہونا ؟</w:t>
        <w:br/>
        <w:t>ہوری نے بجھاتے ہوئے آج گھر میں چولھا نہ جلنے کی بات کہی۔</w:t>
        <w:br/>
        <w:t>دا تادین نے میٹھے الہنے کے انداز سے کہا : ارے، تمھارے گھر</w:t>
        <w:br/>
        <w:t>میں چولھا نہیں جلا تو تم نے مجھ سے کہا بھی نہیں ! ہم تمھارے میری تو نہیں</w:t>
        <w:br/>
        <w:t>تھے ۔ اسی بات پر تم سے میرا جی کڑھتا ہے ، ارے بھلے آدمی ، اس میں</w:t>
        <w:br/>
        <w:t>اب شرم کی کونسی بات ہے؟ ہم سب ایک ہی تو ہیں۔ تم شو در ہوتے تو کیا۔</w:t>
        <w:br/>
        <w:t>ہم براہین ہوتے تو کیا، ہیں تو سب ایک ہی گھر کے دن سب کے برابر</w:t>
        <w:br/>
        <w:t>نہیں جانتے کون جانے کی شکل میرے ہی اوپر کوئی کٹ پڑے تومیں کیا</w:t>
        <w:br/>
        <w:t>جاتے۔ جانے کہ کل میرے ہی اوپر کوئی نکت آپڑے تونہیں</w:t>
        <w:br/>
        <w:t>تم سے اپنا دکھ نہ کہوں گا تو کس نے کہوں گا؟ اچھا جو ہوا سو ہوا ، چلو کوئی کی</w:t>
      </w:r>
    </w:p>
    <w:p>
      <w:r>
        <w:rPr>
          <w:sz w:val="14"/>
        </w:rPr>
        <w:t>&lt;&lt;&lt;309&gt;&gt;&gt;</w:t>
      </w:r>
    </w:p>
    <w:p>
      <w:r>
        <w:br w:type="page"/>
      </w:r>
    </w:p>
    <w:p>
      <w:r>
        <w:rPr>
          <w:sz w:val="14"/>
        </w:rPr>
        <w:t>۳۲۲</w:t>
        <w:br/>
        <w:t>اناج کے ساتھ تمھیں من در من کھانے کو بھی قول دوں گا ۔</w:t>
        <w:br/>
        <w:t>آدھ گھنٹے میں ہوری من بھر جو کا کوڑا سر پر رکھے آیا اور گھر کی جلی پھلے</w:t>
        <w:br/>
        <w:t>لگی ۔ دھنیا روتی تھی اور سونا کے ساتھ پیتی تھی۔ بھگوان اسے کسی پاپ گا یہ</w:t>
        <w:br/>
        <w:t>ڈنڈ دے رہے ہیں ۔</w:t>
        <w:br/>
        <w:t>دوسرے دن گوائی شروع ہوئی ۔ ہوری کا سارا کینہ اس طرح کام میں</w:t>
        <w:br/>
        <w:t>لگا ہوا تھا جیسے سب کچھ اپنا ہی ہے کئی دن کے بعد پنچائی بھی اسی طرح ہوئی</w:t>
        <w:br/>
        <w:t>داتا دین کو مفت کے مزدور مل گئے۔ اب کبھی کبھی ان کا لڑکا مانا دین بھی گھر</w:t>
        <w:br/>
        <w:t>میں آنے لگا۔ جوان آدمی تھا ، بڑا عیاش اور بات چیت کا میٹھا۔ داتا دین</w:t>
        <w:br/>
        <w:t>جو کچھ چھین جھپٹ کر لاتے تھے وہ اسے بھنگ بوٹی میں اڑاتا تھا ۔ ایک</w:t>
        <w:br/>
        <w:t>ہماری سے اس کی آشنائی ہوگئی تھی اس لئے ابھی تک بیاہ نہ ہوا تھا۔ وہ</w:t>
        <w:br/>
        <w:t>رہتی انگ کی مگر ان گانوں یہ بھی جانتے ہوتے بھی کچھ بول نہ سکتا تھا۔ ہمارا سرم</w:t>
        <w:br/>
        <w:t>ہے کھانا کھانا پاک رہے پھر ہمارے دھرم پر کوئی آنچ نہیں آسکتی بونیا</w:t>
        <w:br/>
        <w:t>زھال بن کر بے دھری سے ہمیں بچاتی ہیں۔</w:t>
        <w:br/>
        <w:t>اب ساجھے کی کھیتی ہونے سے ماتادین کو چھینیا سے گفتگو کرنے</w:t>
        <w:br/>
        <w:t>کا موقع ملنے لگا۔ وہ ایسے وقت آتا جب چھنیا کے سوا اور کوئی نہ ہوتا،</w:t>
        <w:br/>
        <w:t>کبھی کسی بہانے سے کبھی کسی بہانے سے چھینا شکیل نہ تھی لیکن جوان تھی</w:t>
        <w:br/>
        <w:t>اور اس کی چاری کی بہتر تھی ۔ کچھ دن شہر میں رہ چکی تھی ۔ پہننا، اور منا، بول چال</w:t>
        <w:br/>
        <w:t>وغیرہ سے واقف تھی اور جادار بھی تھی جو عورت میں سب سے زیادہ کشش</w:t>
        <w:br/>
        <w:t>کی چیز ہے ۔ ا نا دین کبھی کبھی اس کے بچے کو گود میں اٹھا لیا اور پیار کرتا</w:t>
        <w:br/>
        <w:t>جھنیا خوش ہو جاتی تھی ۔</w:t>
        <w:br/>
        <w:t>ایک دن اس نے مجھنیا سے کہا : تم کیا دیکھ کر گوبر کے ساتھ</w:t>
      </w:r>
    </w:p>
    <w:p>
      <w:r>
        <w:rPr>
          <w:sz w:val="14"/>
        </w:rPr>
        <w:t>&lt;&lt;&lt;310&gt;&gt;&gt;</w:t>
      </w:r>
    </w:p>
    <w:p>
      <w:r>
        <w:br w:type="page"/>
      </w:r>
    </w:p>
    <w:p>
      <w:r>
        <w:rPr>
          <w:sz w:val="14"/>
        </w:rPr>
        <w:t>۳۲۳</w:t>
        <w:br/>
        <w:t>جھونا ؟</w:t>
        <w:br/>
        <w:t>جھنیا نے بجاتے ہوئے کہا ۔ بھاگ کھینچ لایا مہراج اور کیا ہوں ؟</w:t>
        <w:br/>
        <w:t>ما تا دین نے افسوس سے کہا ۔ بڑا بے وفا آدمی ہر تم میسی بھی کو چھوڑ کر</w:t>
        <w:br/>
        <w:t>نے کہاں مارا مارا پھر رہا ہر منیلا آدمی ہو اس سے مجھے شک ہوتا ہے کہ کہیں اور</w:t>
        <w:br/>
        <w:t>گیا ہو۔ ایسے آدمیوں کو تو گولی مار دینی چاہیے۔ آدمی کی جندگی (زندگی)</w:t>
        <w:br/>
        <w:t>ردی اور آپ دوسرا گھر جھانکنے لگے ؟</w:t>
        <w:br/>
        <w:t>عورت رونے لگی ۔ ماتادین نے ادھر ادھر تاک کر اس کا ہاتھ پکڑ لیا،</w:t>
        <w:br/>
        <w:t>رمجھانے لگا ۔ تم اس کی کیوں پر ا کرتی ہو، جھو نا ؟ چلا گیا تو چلا جانے دو۔</w:t>
        <w:br/>
        <w:t>کے لئے کس بات کی کی ہے؟ روپیہ پیسہ کہنا کپڑا ، جو چاہو مجھ سے لو</w:t>
        <w:br/>
        <w:t>جھنیا نے آہستہ سے ہاتھ چھڑا لیا اور پیچھے ہٹ کر بولی ۔ سب تمھاری</w:t>
        <w:br/>
        <w:t>دیا ہر مہراج میں تو کہیں کی نہ رہی ۔ گھر سے بھی گئی اور یہاں سے بھی گئی ۔</w:t>
        <w:br/>
        <w:t>ما یا لی ، نہ رام ہی سہیے ۔ دنیا کا رنگ ڈھنگ نہ جانتی تھی ۔ اس کی بیٹی میٹی باتیں</w:t>
        <w:br/>
        <w:t>سن کر جال میں پھنس گئی ۔</w:t>
        <w:br/>
        <w:t>مانا دین نے گوبر کی بڑائی کرنی شروع کی وہ تو پورا پنگا ہیں، نہ ھر کا</w:t>
        <w:br/>
        <w:t>نہ گھاٹ کا جب دیکھو ماں باپ سے لڑائی ، کہیں پیسہ پا جائے تو فوراً جوا</w:t>
        <w:br/>
        <w:t>کھیل ڈالے گا چوری اور گانے میں اس کی جان بستی ہے۔ مہروں بچوں کے</w:t>
        <w:br/>
        <w:t>ساتھ گھومنا ، ہو بیٹوں کوچھیڑنا، یہی اس کا کام تھا۔ تھانیدار صاحب کے</w:t>
        <w:br/>
        <w:t>میں اس کا چالان کرنے والے تھے ، ہم لوگوں نے بڑی بہی کی سب جاکے</w:t>
        <w:br/>
        <w:t>چھوڑا ۔ دوسروں کے کھیت کھلیان سے اناج اڑا لیا کرتا تھا۔ وہ کئ بار پکڑا</w:t>
        <w:br/>
        <w:t>گیا پر گانوں گھر کا سمجھ کر چھوڑ دیا گیا ۔</w:t>
      </w:r>
    </w:p>
    <w:p>
      <w:r>
        <w:rPr>
          <w:sz w:val="14"/>
        </w:rPr>
        <w:t>&lt;&lt;&lt;311&gt;&gt;&gt;</w:t>
      </w:r>
    </w:p>
    <w:p>
      <w:r>
        <w:br w:type="page"/>
      </w:r>
    </w:p>
    <w:p>
      <w:r>
        <w:rPr>
          <w:sz w:val="14"/>
        </w:rPr>
        <w:t>٣٠</w:t>
        <w:br/>
        <w:t>غریب ہوئی کہ جاکر انکا ر نا تھے کو پچاس ہنر گن کر لگائیں کہ جہاں وہ خط چھاپنا وہیں یہ</w:t>
        <w:br/>
        <w:t>عال بھی چھاپ دنیا۔ لیکن اس کا انجام سوچ کر دل کو ٹھنڈا کیا اور فوراً ان سے ملنے</w:t>
        <w:br/>
        <w:t>پہلے ۔ اگر دیر کی اور اونگا ر نا تھے وہ حال چھاپہ دیا تو ان کی ساری نیکنامی پر</w:t>
        <w:br/>
        <w:t>پانی پھر جائے گا۔</w:t>
        <w:br/>
        <w:t>ان کا ہا تھ سیر کر کے لوٹے تھے اور ان کے اخبار کے لئے اڈیٹوریل لکھنے</w:t>
        <w:br/>
        <w:t>نی فکر میں بیٹھے ہوتے تھے ۔ مگر دل چڑے کی طرح اڑا اڑا بھی تھا۔ ان کی اہلیہ</w:t>
        <w:br/>
        <w:t>نے رات میں انھیں کچھ ایسی باتیں کہہ ڈالی تھیں جو ابھی تک کانٹوں کی طرح مجھے</w:t>
        <w:br/>
        <w:t>ہی تھیں۔ انھیں کوئی مفلس کہہ لے ، بد نصیب کہ لے ، بے وقوف کہہ لے،</w:t>
        <w:br/>
        <w:t>اور بھی برانہ مانتے تھے مگر یہ کہنا کہ ان میں مردیت نہیں ہے ، ان کی برداشت</w:t>
        <w:br/>
        <w:t>کے باہر تھا۔ اور پھر اپنی بیوی کو یہ کہنے کا کیا حق ہے ؟ اس سے تو یہ امید</w:t>
        <w:br/>
        <w:t>کی جاتی ہو کہ کوئی ایسا کہے تو اس کا منہ بند کر دے ۔ بے شک وہ ایسی خبریں</w:t>
        <w:br/>
        <w:t>نہیں چھاپتے ، ایسے نوٹ نہیں کھتے کہ سر پر کوئی آفت آجائے ۔ پھونک</w:t>
        <w:br/>
        <w:t>پھونک کر قدم رکھتے ہیں۔ ان سیاہ قانونوں کے زمانے میں وہ اور کری</w:t>
        <w:br/>
        <w:t>کیا سکتے ہیں ؟ مگروہ کیوں سانپ کے بل میں ہاتھ نہیں ڈالنے ، اسی لئے تو</w:t>
        <w:br/>
        <w:t>کہ ان کے گھر والوں کو تکلیف نہ اٹھانی پڑے اور ان کی اس برداشت کا</w:t>
        <w:br/>
        <w:t>نہیں یہ صلہ مل رہا ہے کیا اندھیر ہے ان کے پاس روپیہ نہیں ہے.</w:t>
        <w:br/>
        <w:t>نو نباری ساڑی کیسے منگائیں؟ ڈاکٹر سیٹھ اور پروفیسر بھا گیا اور نہ جانے</w:t>
        <w:br/>
        <w:t>نس کسی کی بیویاں بنارسی ساڑی پہنتی ہیں تو وہ کیا کریں؟ کیوں ان کی بیوی ان</w:t>
        <w:br/>
        <w:t>ہاڑی والیوں کو اپنی کھدر کی ساڑی سے نادم نہیں کرتی ؟ ان کی خود تو یہ</w:t>
        <w:br/>
        <w:t>عادت ہے کہ کسی بڑے آدمی سے ملنے جاتے ہیں تو موٹے سے موٹے</w:t>
        <w:br/>
        <w:t>کپڑے پہنا لیتے ہیں اور کوئی کچھ رائے زنی کرے تو اس کا منہ توڑ جواب</w:t>
        <w:br/>
        <w:t>!</w:t>
      </w:r>
    </w:p>
    <w:p>
      <w:r>
        <w:rPr>
          <w:sz w:val="14"/>
        </w:rPr>
        <w:t>&lt;&lt;&lt;312&gt;&gt;&gt;</w:t>
      </w:r>
    </w:p>
    <w:p>
      <w:r>
        <w:br w:type="page"/>
      </w:r>
    </w:p>
    <w:p>
      <w:r>
        <w:rPr>
          <w:sz w:val="14"/>
        </w:rPr>
        <w:t>۳۲۴</w:t>
        <w:br/>
        <w:t>ع سونا نے باہر سے اگر کہا ۔ بھا بھی اماں نے کہا ہے کہ نتایج نکال کر د</w:t>
        <w:br/>
        <w:t>میں ڈال دو، نہیں تو جو کر بہت نکلے گا۔ پنڈت نے تو جیسے بگھار میں پانی ڈال</w:t>
        <w:br/>
        <w:t>دیا ہو "</w:t>
        <w:br/>
        <w:t>ما تادین نے اپنی صفائی دی ۔ معلوم ہوتا ہو کہ تیرے گھر پر سات ہوئی۔ چوہا سے میں لکڑی تک گیلی ہو جاتی ہے ، اناج تو اناج ہی ہو ۔</w:t>
        <w:br/>
        <w:t>یہ کہتا ہوا وہ باہر چلا گیا۔ سونا نے اگر اس کا کھیل بگاڑ دیا تھا۔</w:t>
        <w:br/>
        <w:t>ہونا نے جھنیا سے پوچھا ۔ ماتا دین کیا کرنے آئے تھے ؟</w:t>
        <w:br/>
        <w:t>جھنیا نے ماتھا سیکڑ کر کہا ۔ کہیں مویشی باندھنے کی رسی ، مانگ رہے</w:t>
        <w:br/>
        <w:t>تھے۔ میں نے کہہ دیا کہ یہاں نہیں ہو ۔</w:t>
        <w:br/>
        <w:t>" یہ سب بہانہ ہے۔ بڑا بر آدمی کی "</w:t>
        <w:br/>
        <w:t>مجھے تو بڑا بھلا آدمی لگتا ہے ، کیا برائی ہے اس میں ؟ "</w:t>
        <w:br/>
        <w:t>تم نہیں جانتیں ۔ میلیا چارن کو یہ لکھنے جو ۔"</w:t>
        <w:br/>
        <w:t>" تو اسی سے بڑا آدمی ہو گیا ؟ "</w:t>
        <w:br/>
        <w:t>اور کا ہے سے آدمی برا کہا جاتا ہے ؟“</w:t>
        <w:br/>
        <w:t>تمھارے بھیا بھی تو مجھے لائے ہیں ۔ وہ بھی بڑے آدمی ہیں؟"</w:t>
        <w:br/>
        <w:t>سونا نے اس کا جواب نہ دے کر کہا : میرے گھر میں پھر کبھی</w:t>
        <w:br/>
        <w:t>آئے گا تو لنکار دوں گی "</w:t>
        <w:br/>
        <w:t>اور جو اس پر تمھا را بیاہ ہو جائے ؟ "</w:t>
        <w:br/>
        <w:t>سونا شرمائی : تم تو بھائی گالی دینی ہو ؟</w:t>
        <w:br/>
        <w:t>کیوں اس میں گالی کی کون بات ہو ؟ "</w:t>
        <w:br/>
        <w:t>مجھ سے بولے تو منہ مجلس دوں "</w:t>
      </w:r>
    </w:p>
    <w:p>
      <w:r>
        <w:rPr>
          <w:sz w:val="14"/>
        </w:rPr>
        <w:t>&lt;&lt;&lt;313&gt;&gt;&gt;</w:t>
      </w:r>
    </w:p>
    <w:p>
      <w:r>
        <w:br w:type="page"/>
      </w:r>
    </w:p>
    <w:p>
      <w:r>
        <w:rPr>
          <w:sz w:val="14"/>
        </w:rPr>
        <w:t>۳۰۶</w:t>
        <w:br/>
        <w:t>کو وہ تیار رہتے ہیں۔ ان کی بیوی میں کیا وہی خودداری نہیں ہے ؟ وہ</w:t>
        <w:br/>
        <w:t>ں دوسروں کا ٹھاٹ باٹ دیکھ کر بے چین ہو جاتی ہے ؟ اسے</w:t>
        <w:br/>
        <w:t>چاہیئے کہ وہ ایک محب وطن کی بیوی ہے جس کے پاس حب الوطنی کی</w:t>
        <w:br/>
        <w:t>ا اور کون سی پونجی ہے ؟ اسی کو آج افتتاحیہ مضمون بنانے کا خیال</w:t>
        <w:br/>
        <w:t>نے کرتے ان کا درمیان رائے صاحب کے معاملے پر جا پہنچا ۔ رائیاں</w:t>
        <w:br/>
        <w:t>اطلاع کا کیا جواب دیتے ہیں ، دیکھنا یہ ہے ۔ اگر وہ اپنی صفائی دینے</w:t>
        <w:br/>
        <w:t>ں کامیاب ہو جاتے ہیں تو کوئی بات نہیں، ورنہ اگر وہ یہ سمجھیں کہ اذکار بناتے</w:t>
        <w:br/>
        <w:t>باؤ، خون یا مردت میں اگر اپنے فرض سے منہ موڑ لیں گے تو یہ ان کی</w:t>
        <w:br/>
        <w:t>م خیالی ہے ۔ اس ساری تیا کا بدلا انھیں اس کے سوا اور کیا ملتا ہے</w:t>
        <w:br/>
        <w:t>موقع ملنے پر ان قانونی ڈاکوؤں کی کرتوت کھول دیں۔ انھیں خوب</w:t>
        <w:br/>
        <w:t>ام ہے کہ رائے صاحب بڑے با اثر آدمی ہیں ۔ کونسل کے ممبر</w:t>
        <w:br/>
        <w:t>ہونے کے علاوہ حکام میں بھی ان کا کافی رسوخ ہے ۔ وہ چاہیں تو ان وہ</w:t>
        <w:br/>
        <w:t>پر جھوٹے مقدرے چلوا سکتے ہیں۔ اپنے غنڈوں سے انھیں راہ چلتے</w:t>
        <w:br/>
        <w:t>بٹوا سکتے ہیں، مگر اون کار نا تھے ان باتوں سے نہیں ڈرتا۔ جب تک اس کے</w:t>
        <w:br/>
        <w:t>جسم میں جان ہر وہ ظالموں کی خبر لیتا ہی رہے گا۔</w:t>
        <w:br/>
        <w:t>و نعتا مور کی آواز سن کر وہ چونک پڑے اور فورا کا غذ لے کر اپنا</w:t>
        <w:br/>
        <w:t>مضمون شروع کر دیا ۔ ایک ہی لمحہ میں رائے صاحب اُن کے کمرے میں</w:t>
        <w:br/>
        <w:t>داخل ہوئے ۔</w:t>
        <w:br/>
        <w:t>اونکار</w:t>
        <w:br/>
        <w:t>بار نا تھے نے نہ ان کا خیر مقدم کیا ، نہ مزاج پرسی کی اور نہ</w:t>
        <w:br/>
        <w:t>کریسی دی ۔ انھیں اس طرح دیکھا گو یا کو ئی ملزم ان کی عدالت نہیں آیا ہوا اور</w:t>
        <w:br/>
        <w:t>رعب کی آواز میں پوچھا " آپ کو میرا پر زدل گیا تھا ؟ میں خط لکھنے کے</w:t>
      </w:r>
    </w:p>
    <w:p>
      <w:r>
        <w:rPr>
          <w:sz w:val="14"/>
        </w:rPr>
        <w:t>&lt;&lt;&lt;314&gt;&gt;&gt;</w:t>
      </w:r>
    </w:p>
    <w:p>
      <w:r>
        <w:br w:type="page"/>
      </w:r>
    </w:p>
    <w:p>
      <w:r>
        <w:rPr>
          <w:sz w:val="14"/>
        </w:rPr>
        <w:t>۳۰۸</w:t>
        <w:br/>
        <w:t>لئے مجبور نہ تھا ، میرا فرض تو یہ تھا کہ خود اس کی تحقیقات کرتا اگر مروت میں اصولو</w:t>
        <w:br/>
        <w:t>کا کچھ نہ کچھ خون کرنا ہی پڑتا ہے۔ کیا اس خبر میں کچھ سچائی ہے ؟"</w:t>
        <w:br/>
        <w:t>رائے صاحب اس کی سخائی سے انکار نہ کر سکے اگر چہ ابھی</w:t>
        <w:br/>
        <w:t>انھیں جرمانے کے روپتے نہیں ملے تھے ۔ اور وہ اس کے ملنے سے صا .</w:t>
        <w:br/>
        <w:t>انکار کر سکتے تھے مگر وہ دیکھنا چاہتے تھے کہ یہ کس پہلو پر چلتے ہیں۔</w:t>
        <w:br/>
        <w:t>اونکار ناتھ نے افسوس کا اظہار کرتے ہوئے کہا : تب تو میر</w:t>
        <w:br/>
        <w:t>لئے اس خبر کو چھاپ دینے کے سوا اور کوئی چارا نہیں ہے ۔ مجھے اس کا</w:t>
        <w:br/>
        <w:t>افسوس ہے کہ مجھے اپنے ایک بڑے خیر خواہ دوست کے متعلق کچھ لکھنا</w:t>
        <w:br/>
        <w:t>پڑرہا ہے ۔ مگر فرض کے مقابلے میں شخص کوئی چیز نہیں۔ ایڈیٹر اگر اپنا فرض نہ</w:t>
        <w:br/>
        <w:t>پورا کر سکے تو اسے اس جگہ پر بیٹھنے کا کوئی حق نہیں ہے۔</w:t>
        <w:br/>
        <w:t>رائے صاحب کرسی پر بیٹھ گئے اور پان کے بیڑے منہ میں ڈال</w:t>
        <w:br/>
        <w:t>بولے " لیکن یہ آپ کے حق میں اچھا نہ ہوگا۔ مجھے تو جو کچھ ہوتا ہے وہ</w:t>
        <w:br/>
        <w:t>بعد کو ہو گا مگر آپ کو فورا سزال جائے گی ۔ اگر آپ دوستوں کی پروا نہیں</w:t>
        <w:br/>
        <w:t>کرتے تو میں بھی اسی پالیسی کا آدمی ہوں ۔</w:t>
        <w:br/>
        <w:t>اونکار ناتھ نے ایک شہید کی عظمت اختیار کرتے ہوئے کہا۔</w:t>
        <w:br/>
        <w:t>اس کا تو مجھے کبھی ڈر نہیں ہوا۔ جس روز میں نے ایڈیٹر ہونے کی ذمہداری</w:t>
        <w:br/>
        <w:t>لی اسی روز اپنی جان کا کا مرہ چھوڑ دیا دیا، اور میرے نزدیک ایڈیٹر کی سب کی</w:t>
        <w:br/>
        <w:t>شاندار موت یہی ہے کہ وہ حق و انصاف پر اپنے کو قربان کر دے ۔"</w:t>
        <w:br/>
        <w:t>اچھی بات ہے۔ میں آپ کا چیلنج منظور کرتا ہوں ، میں اب تک آپ کو</w:t>
        <w:br/>
        <w:t>اپنا دوست سمجھتا آیا تھا مگر اب آپ لڑنے پر تیار ہیں تو لڑائی ہی سہی ۔ آخر</w:t>
        <w:br/>
        <w:t>میں آپ کے اخبار کا پانچ گنا چندہ کیوں دیتا ہوں ؟ صرف اس لئے کہ وہ</w:t>
      </w:r>
    </w:p>
    <w:p>
      <w:r>
        <w:rPr>
          <w:sz w:val="14"/>
        </w:rPr>
        <w:t>&lt;&lt;&lt;315&gt;&gt;&gt;</w:t>
      </w:r>
    </w:p>
    <w:p>
      <w:r>
        <w:br w:type="page"/>
      </w:r>
    </w:p>
    <w:p>
      <w:r>
        <w:rPr>
          <w:sz w:val="14"/>
        </w:rPr>
        <w:t>۳۰۹</w:t>
        <w:br/>
        <w:t>اغلام بنار ہے ۔ مجھے ایشور نے رئیس بنایا ہے ۔ آپ کے بنانے سے نہیں</w:t>
        <w:br/>
        <w:t>ہوں۔ معمولی چندہ پندرہ روپئے ہے اور میں کچھ دیئے دیتا ہوں تو اسی</w:t>
        <w:br/>
        <w:t>کہ آپ کا منہ بند رہے ۔ جب آپ گھاٹے کا رونا روتے ہیں اور</w:t>
        <w:br/>
        <w:t>مداد کے لئے اپیل کرتے ہیں اور ایسی شاید ہی کوئی سہ ماہی جاتی ہو جب آپ</w:t>
        <w:br/>
        <w:t>اپیل نہ نکلے ، تو میں ایسے ہر موقع پر آپ کی کچھ نہ کچھ امداد کر دیتا ہوں کیس</w:t>
        <w:br/>
        <w:t>؟ دیوالی، دسہرہ اور ہولی میں آپ کے یہاں سوغات بھیجتا ہوں، اور</w:t>
        <w:br/>
        <w:t>سال میں پچیس مرتبہ آپ کی دعوت کرتا ہوں کس لئے ؟ آپ رشوت اور</w:t>
        <w:br/>
        <w:t>فرض دونوں کو ساتھ ساتھ نہیں بناہ سکتے ؟</w:t>
        <w:br/>
        <w:t>اونکار نا تھے گرم ہو کر بولے : میں نے کبھی رشو نہیں لی ۔</w:t>
        <w:br/>
        <w:t>رائے صاحب نے پھڑ کارا ۔ اگر یہ رشورہ نہیں ہے تو رشوت</w:t>
        <w:br/>
        <w:t>کیا ہے ؟ ذرا مجھے سمجھا دیجئے۔ کیا آپ سمجھتے ہیں ۔ آپ کے علاوہ اور سب</w:t>
        <w:br/>
        <w:t>گدھے ہیں جو بے غرضانہ آپ کا گھاٹا پورا کرتے ہیں ؟ نکالئے اپنا کھاتا</w:t>
        <w:br/>
        <w:t>اور مجھے بتائیے کہ اب تک آپ کو میری ریاست سے کتنا مل چکا ہے</w:t>
        <w:br/>
        <w:t>مجھے یقین ہے کہ ہزاروں کی رقم نکلے گی۔ اگر آپ کو سودیشی سودیشی چلا کر</w:t>
        <w:br/>
        <w:t>بدیشی دواؤں اور چیزوں کا اشتہار چھاپ تے شرم نہیں آئی تو میں کیوں اپنے تومیں</w:t>
        <w:br/>
        <w:t>اسامیوں سے تاوان اور جرمانہ لینے میں شرم کروں ؟ یہ نہ سمجھئے کہ آپ</w:t>
        <w:br/>
        <w:t>ہی کسانوں کے بہبود کا بیڑا اٹھائے ہوئے ہیں مجھے کسانوں کے ساتھ</w:t>
        <w:br/>
        <w:t>جلنا مرنا ہے ، مجھ سے بڑھ کر دوسرا ان کا بہی خوردہ نہیں ہو سکتا۔ لیکن</w:t>
        <w:br/>
        <w:t>میرا گذر کیسے ہو ؟ افسروں کو دعوتیں کہاں سے دوں ؟ سرکاری چندی</w:t>
        <w:br/>
        <w:t>کہاں سے دوں ؟ خاندان کے دو یا آدمیوں کی ضروریات کیسے پوری</w:t>
        <w:br/>
        <w:t>کروں ؟ میرے گھر کا خرچ کیا ہے ، یہ نہ یہ شاید آپ جانتے ہیں۔ تو کیا</w:t>
      </w:r>
    </w:p>
    <w:p>
      <w:r>
        <w:rPr>
          <w:sz w:val="14"/>
        </w:rPr>
        <w:t>&lt;&lt;&lt;316&gt;&gt;&gt;</w:t>
      </w:r>
    </w:p>
    <w:p>
      <w:r>
        <w:br w:type="page"/>
      </w:r>
    </w:p>
    <w:p>
      <w:r>
        <w:rPr>
          <w:sz w:val="14"/>
        </w:rPr>
        <w:t>میرے گھر میں روپئے پھلتے ہیں؟ آئیں گے تو اسامیوں ہی کے گھر سے۔ آ</w:t>
        <w:br/>
        <w:t>سمجھتے ہوں گے کہ زمیندار اور تعلقدار دنیا بھر کا سکھ لوٹ رہے ہیں ۔ ان</w:t>
        <w:br/>
        <w:t>اصلی حالت کا آپ کو پتہ نہیں ۔ اگر وہ دھر ما شما بن کر رہیں تو ان کا زندہ</w:t>
        <w:br/>
        <w:t>مشکل ہو جائے ۔ حکام کو ڈالیاں نہ دیں تو جیل گھر ہو جائے ۔ ہم کبھو نہیں،</w:t>
        <w:br/>
        <w:t>کہ خواہ مخواہ سب کو ڈنگ مارتے پھریں اور نہ غریبوں کا گلا دبانا کوئی بڑے</w:t>
        <w:br/>
        <w:t>خوشی کی بات ہو مگر رواجوں کو تو نبھانا پڑتا ہے جس طرح آپ میرے رہ</w:t>
        <w:br/>
        <w:t>ہونے کا فائدہ اٹھانا چاہتے ہیں اسی طرح اور سب لوگ بھی ہمیں سونے کا</w:t>
        <w:br/>
        <w:t>انڈا دینے والی مرغی سمجھتے ہیں۔ آپنے میرے بنگلے پر تو دکھا دوں کہ صبح</w:t>
        <w:br/>
        <w:t>شام تک کتنے نشانے مجھ پر پڑتے ہیں ۔ کوئی کشمیر سے شال دو شالے</w:t>
        <w:br/>
        <w:t>لئے چلا آتا ہے، کوئی عطر اور تمباکو کا سینیٹ ہے، کوئی کتابوں اور اخبار و</w:t>
        <w:br/>
        <w:t>کا کوئی جب کمپنی کا کوئی گرامو نون لئے سر پر سوار ہے اور کوئی کچھ چند</w:t>
        <w:br/>
        <w:t>والے تو بے شمار ، کیا سب کے سامنے اپنا دکھڑا لے کر بیٹھ جاؤں؟</w:t>
        <w:br/>
        <w:t>کیا یہ لوگ میرے دروازے پر دکھڑا سننے آتے ہیں ؟ آتے ہیں مجھے</w:t>
        <w:br/>
        <w:t>اتو بنا کر مجھ سے کچھ اینٹھنے کے لئے ۔ آج رواج کا خیال چھوڑ دوں تو</w:t>
        <w:br/>
        <w:t>تالیاں پیٹنے لگیں ۔ حکام کو ڈالیاں نہ دوں تو باغی سمجھا جاؤں ۔ تب آپ</w:t>
        <w:br/>
        <w:t>اپنے مضامین سے میری حفاظت نہ کریں گے ۔ کانگریس میں شریک ہوا،</w:t>
        <w:br/>
        <w:t>اس کا تاوان ابھی تک دنیا جاتا ہوں ۔ کالی کتاب میں نام درج ہو گیا</w:t>
        <w:br/>
        <w:t>میرے سر پر کتنا فرض ہے یہ بھی کبھی آپ نے پوچھا ؟ اگر سب ہی مہابن</w:t>
        <w:br/>
        <w:t>ڈگریاں کرائیں تو میرے ہاتھ کا چھلا تک بک جائے گا ۔ آپ کہیں گے</w:t>
        <w:br/>
        <w:t>کیوں یہ جھگڑے پالتے ہو؟ سات پشتوں سے جن حالات میں رہتا آیا ہوں</w:t>
        <w:br/>
        <w:t>ان سے اب نکل نہیں سکتا۔ گھاس چھیلنا اب میرے لئے ناممکن ہے۔</w:t>
        <w:br/>
        <w:t>میرے سر پر</w:t>
      </w:r>
    </w:p>
    <w:p>
      <w:r>
        <w:rPr>
          <w:sz w:val="14"/>
        </w:rPr>
        <w:t>&lt;&lt;&lt;317&gt;&gt;&gt;</w:t>
      </w:r>
    </w:p>
    <w:p>
      <w:r>
        <w:br w:type="page"/>
      </w:r>
    </w:p>
    <w:p>
      <w:r>
        <w:rPr>
          <w:sz w:val="14"/>
        </w:rPr>
        <w:t>۳۱۱</w:t>
        <w:br/>
        <w:t>آپ بے خوف ہو سکتے ہیں مگر آپ بھی دم دبائے بیٹھے رہتے ہیں ۔ آپ کو کچھ</w:t>
        <w:br/>
        <w:t>خبر ہے کہ عدالتوں میں کتنی رشوت چل رہی ہے ، کتنے غریبوں کا خون ہو رہا ہے ۔</w:t>
        <w:br/>
        <w:t>کتنی عورتیں بد راہ ہو رہی ہیں، ہے ہو تہ لکھنے کا ؟ مثال میں دنیا موں مع</w:t>
        <w:br/>
        <w:t>شوت کے</w:t>
        <w:br/>
        <w:t>ادنکار نا تھے کچھ زم ہو کر بولے ” جب کبھی ایسا موقع آیا ہے میں نے</w:t>
        <w:br/>
        <w:t>قدم پیچھے نہیں ہٹایا ۔</w:t>
        <w:br/>
        <w:br/>
        <w:t>رائے صاحب بھی کچھ نرم ہو ئے ۔ ہاں میں مانتا ہوں کہ دو ایک</w:t>
        <w:br/>
        <w:t>موقعوں پر آپ نے جواں مردی دکھائی مگر آپ کی نظر ہمیشہ اپنے فائدے پر</w:t>
        <w:br/>
        <w:t>رہی، عوام کے فائدے پر نہیں ۔ آنکھیں نہ نکالئے اور نہ چہرہ سرخ بنائے ۔</w:t>
        <w:br/>
        <w:t>جب کبھی آپ میدان میں آئے اس کا اچھا نتیجہ یہی ہوا کہ آپ کی عزت اور</w:t>
        <w:br/>
        <w:t>آمدنی میں اضافہ ہوا۔ اگر میرے ساتھ بھی آپ دہی چال چل رہے ہوں تو میں</w:t>
        <w:br/>
        <w:t>آپ کی خاطر کرنے کو تیار ہوں ۔ روپئے نہ دوں گا کیونکہ وہ رشوت ہے ،</w:t>
        <w:br/>
        <w:t>آپ کی اہلیہ کے لئے کوئی زیور بنوادوں گا ، ہے منظور ؟ اب میں آپ کو</w:t>
        <w:br/>
        <w:t>یہ کہتا ہوں کہ آپ کو جو خبر ملی ہے وہ غلط ہے، مگر یہ بھی کہ دنیا چاہتا</w:t>
        <w:br/>
        <w:t>ہوں کہ اپنے اور سب ہی بھائیوں کی طرح میں بھی اسامیوں سے جرمانہ لیتا</w:t>
        <w:br/>
        <w:t>ہوں اور سال میں دس پانچ ہزار روپئے میرے ہاتھ لگ جاتے ہیں ۔ اگر</w:t>
        <w:br/>
        <w:t>آپ میرے منہ سے یہ نعمہ چھینا چاہیں گے تو آپ گھاٹے میں رہیں گے ۔</w:t>
        <w:br/>
        <w:t>آپ بھی دنیا میں آرام سے رہنا چاہتے ہیں اور میں بھی رہنا چاہتا ہوں ۔ اس کی</w:t>
        <w:br/>
        <w:t>کیا فائدہ کہ آپ انصاف اور فرض کا ڈھونگ کر کے مجھے زیر بار کریں اور خود</w:t>
        <w:br/>
        <w:t>بھی زیر بار ہوں ۔ دل کی بات کہئے ۔ میں آپ کا دشمن نہیں ہوں ۔ آپ کے ساتھ</w:t>
        <w:br/>
        <w:t>کتنے ہی بار ایک چوکے میں ، ایک میز پر کھا چکا ہوں ۔ میں یہ بھی جانتا ہوں کہ</w:t>
      </w:r>
    </w:p>
    <w:p>
      <w:r>
        <w:rPr>
          <w:sz w:val="14"/>
        </w:rPr>
        <w:t>&lt;&lt;&lt;318&gt;&gt;&gt;</w:t>
      </w:r>
    </w:p>
    <w:p>
      <w:r>
        <w:br w:type="page"/>
      </w:r>
    </w:p>
    <w:p>
      <w:r>
        <w:rPr>
          <w:sz w:val="14"/>
        </w:rPr>
        <w:t>۳۱۲</w:t>
        <w:br/>
        <w:t>آپ تکلیف میں ہیں۔ آپ کی حالت میری حالت سے بھی بدتر ہے ۔ ہاں اگر</w:t>
        <w:br/>
        <w:t>آپ نے سینہ ہریش چندر بننے کی قسم کھائی ہے تو آپ کی خوشی۔ اب میں</w:t>
        <w:br/>
        <w:t>چلتا ہوں ۔</w:t>
        <w:br/>
        <w:t>رائے صاحب کرسی سے اٹھ کھڑے ہوئے ۔ اونکار نا تھے نے ان</w:t>
        <w:br/>
        <w:t>کا ہاتھ پکڑ کر مصالحانہ انداز سے کہا : نہیں نہیں ، ابھی آپ کو بیٹھنا پڑے گا۔</w:t>
        <w:br/>
        <w:t>ہمیں اپنی پوزیشن صاف کر دیتا چاہتا ہوں ۔ آپ نے میرے ساتھ جو سلوک</w:t>
        <w:br/>
        <w:t>کتے ہیں ان کے لئے میں آپ کا احسان مند ہوں مگر یہاں اصولی بات آگئی</w:t>
        <w:br/>
        <w:t>ہے اور آپ جانتے ہیں کہ اصول جان سے بھی زیادہ پیارے ہوتے ہیں۔</w:t>
        <w:br/>
        <w:t>رائے صاحب کرسی پر بیٹھ کر ذرا میٹھے لہجے میں بولے " اچھا بھتی</w:t>
        <w:br/>
        <w:t>جو چاہے لکھو میں تمھارے اصولوں کو توڑ نا نہیں چاہتا اور تو کیا ہو گا بدنامی ہوگی</w:t>
        <w:br/>
        <w:t>ہاں کہاں تک نام کے پیچھے مردں ؟ کون ایسا تعلق دار ہو جو اسامیوں کو تھوڑا</w:t>
        <w:br/>
        <w:t>بہت نہیں ستاتا ؟ کیا ہڈی کی حفاظت کرے تو کھائے کیا ؟ میں اتنا</w:t>
        <w:br/>
        <w:t>ہی کر سکتا ہوں کہ آئندہ آپ کو اس طرح کی کوئی شکایت نہ سٹے گی۔ اگر آپ کو</w:t>
        <w:br/>
        <w:t>مجھ پر یقین ہے تو اس دفعہ معاف کیجئے۔ کسی دوسرے ایڈیٹر سے میں انیسی</w:t>
        <w:br/>
        <w:t>خود شاید نہ کرتا ۔ اسے سر بازار پٹواتا ۔ لیکن مجھ سے آپ کی دوستی ہے،</w:t>
        <w:br/>
        <w:t>پس مجھے دنیا ہی پڑے گا ۔ یہ اخباروں کا زمانہ ہے ۔ سرکار تک ان سے</w:t>
        <w:br/>
        <w:t>دیتی ہے ، میری ہستی کیا ؟ آپ جسے چاہیں بنا دیں اور کسے چاہیں گاڑ دیں</w:t>
        <w:br/>
        <w:t>خیر یہ جھگڑا ختم کیجئے ۔ کہئے آج کل اخبار کی کیا حالت ہے؟ کچھ</w:t>
        <w:br/>
        <w:t>گاہک بڑھے ؟</w:t>
        <w:br/>
        <w:t>انکار ناتھ نے نارضا مندی سے کہا یہ کسی نہ کسی طرح کام چلا جاتا</w:t>
        <w:br/>
        <w:t>ہے اور موجودہ حالت میں میں اس سے زیادہ امید نہیں رکھتا ۔ میں اس</w:t>
      </w:r>
    </w:p>
    <w:p>
      <w:r>
        <w:rPr>
          <w:sz w:val="14"/>
        </w:rPr>
        <w:t>&lt;&lt;&lt;319&gt;&gt;&gt;</w:t>
      </w:r>
    </w:p>
    <w:p>
      <w:r>
        <w:br w:type="page"/>
      </w:r>
    </w:p>
    <w:p>
      <w:r>
        <w:rPr>
          <w:sz w:val="14"/>
        </w:rPr>
        <w:t>۳۱۳</w:t>
        <w:br/>
        <w:t>طرف دولت اور آرام کی خواہش لے کر نہیں آیا تھا۔ اس لئے مجھے کوئی شکایت</w:t>
        <w:br/>
        <w:t>نہیں ہے ۔ میں پبلک کی خدمت کرنے آیا تھا۔ اور وہ حتی الامکان کئے جاتا</w:t>
        <w:br/>
        <w:t>ہوں ۔ ملک و قوم کا بھلا ہو ، یہی میری خواہش ہے ۔ ایک شخص کے سکھ</w:t>
        <w:br/>
        <w:t>دکھ کی کوئی قیمت نہیں ۔"</w:t>
        <w:br/>
        <w:t>رائے صاحب نے ذرا اور ملائم ہو کر کہا ۔ یہ سب ٹھیک ہے بھائی</w:t>
        <w:br/>
        <w:t>صاحب ، لیکن خدمت کے لئے بھی جینا ضروری ہے ۔ مالی افکار میں مبتلا</w:t>
        <w:br/>
        <w:t>ہوتے ہوتے آپ یکسوئی کے ساتھ خدمت بھی تو نہیں کر سکتے ۔ کیا گاہوں</w:t>
        <w:br/>
        <w:t>کی تعداد بالکل نہیں بڑھ رہی ؟“</w:t>
        <w:br/>
        <w:t>بات یہ ہے کہ میں اپنے اخبار کا معیار کم نہیں کرنا چاہتا۔ اگر میں</w:t>
        <w:br/>
        <w:t>بھی آج سینما کے اسٹاروں کی تصاویر اور ان کی سوانح عمریاں چھاپنے</w:t>
        <w:br/>
        <w:t>لگوں تو گاہک بڑھ سکتے ہیں مگر اپنا تو شعار نہیں اور بھی کتنے ہی اپنے</w:t>
        <w:br/>
        <w:t>ہتھکنڈے ہیں جن سے اخبار کے ذریعہ روپیہ پیدا کیا جا سکتا ہے۔</w:t>
        <w:br/>
        <w:t>لیکن میں انھیں برا سمجھتا ہوں ۔</w:t>
        <w:br/>
        <w:t>اسی کا یہ نتیجہ ہے کہ آج آپ کی اتنی عزت ہے ۔ میں ایک تجویز</w:t>
        <w:br/>
        <w:t>پیش کرنا چاہتا ہوں ، معلوم نہیں آپ اسے منظور کریں گے یا نہیں ۔ آپ</w:t>
        <w:br/>
        <w:t>میری جانب سے سو آدمیوں کے نام مفت پرچہ جاری کر دیجئے۔ اور</w:t>
        <w:br/>
        <w:t>قیمت میں دیدوں گا ۔</w:t>
        <w:br/>
        <w:t>انکار ناتھ نے مونیت سے سر جھکا کر کہا " میں شکریے کے ساتھ آپ کا</w:t>
        <w:br/>
        <w:t>دان قبول کرتا ہوں ۔ افسوس یہی ہے کہ اخباروں کی جانب سے لوگوں میں</w:t>
        <w:br/>
        <w:t>بڑی بے توجہی ہے ۔ اسکولوں، کالجوں اور مندروں کے لئے پیسے کی</w:t>
        <w:br/>
        <w:t>کمی نہیں ہے مگر آج تک ایک بھی ایسا سخی نہ نکلا جو اخباروں کی اشاعت</w:t>
      </w:r>
    </w:p>
    <w:p>
      <w:r>
        <w:rPr>
          <w:sz w:val="14"/>
        </w:rPr>
        <w:t>&lt;&lt;&lt;320&gt;&gt;&gt;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