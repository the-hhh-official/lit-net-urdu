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۳۶۵</w:t>
        <w:br/>
        <w:t>ویر میں دو چار پیالے چائے پہنچ لگے۔ اب چائے بار ہوں مہینے چلتی ہے ،</w:t>
        <w:br/>
        <w:t>رات کو لیٹو گے تو عورت پاؤں دبائے گی ۔ ساری تھکاوٹ مٹ</w:t>
        <w:br/>
        <w:t>جائے گی ۔“</w:t>
        <w:br/>
        <w:t>یہ بات گوبر کے دل نشین ہو گئی ۔ جی اچاٹ ہو گیا ۔ اب تو وہ جھنیا</w:t>
        <w:br/>
        <w:t>کو لا کر ہی رہے گا ۔ آلو چولھے پر چڑھے رہ گئے اور اس نے گھر جانے</w:t>
        <w:br/>
        <w:t>کی تیاری کر دی۔ مگر یاد آیا کہ ہوئی آرہی ہے، اس لئے ہولی کا سامان بھی</w:t>
        <w:br/>
        <w:t>لیا چلے جیلوں میں خوشی کے موقعوں پر دل کھول کر خرچ کرنے کی جو</w:t>
        <w:br/>
        <w:t>ایک عادت ہوتی ہے اس نے گوبر کو بھی اکسایا ۔ آخر اسی دن کے لتر</w:t>
        <w:br/>
        <w:t>تو کوڑی کوڑی چوڑ رہا تھا ۔ وہ ماں ، بہنوں اور جھنیا سب کے لیئے</w:t>
        <w:br/>
        <w:t>ایک ایک جوڑ ساڑی لے جائے گا۔ ہوری کے لئے ایک دھونی اور</w:t>
        <w:br/>
        <w:t>ایک چادر ۔ ہونا کے لئے ایک شیشی تیل لے جائے گا اور ایک جوڑ چلے</w:t>
        <w:br/>
        <w:t>روپا کے لئے جاپانی گڑیاں اور جھینیا کے لئے ایک پٹاری جس میں</w:t>
        <w:br/>
        <w:t>نیل ، سیندو را در آئینہ ہو گا۔ بچے کے لئے ٹوپ اور فراسنج بازار</w:t>
        <w:br/>
        <w:t>میں تیار ملتا ہے۔ اس نے روپئے نکالے اور بازار چلا۔ دو پہر تک</w:t>
        <w:br/>
        <w:t>سب چیزیں آگئیں ۔ بہتریمی بندھ گیا ۔ محلے والوں کو خبر ہوگئی کہ گور گھر</w:t>
        <w:br/>
        <w:t>جا رہا ہے۔ کئی مرد عورت اسے رخصت کر کے آئے ۔ گو بر نے انھیں مرد اسے</w:t>
        <w:br/>
        <w:t>اپنا گھر سپرد کرتے ہوئے کہا ۔ تمھیں لوگوں پر گھر چھوڑے جاتا ہوں ۔</w:t>
        <w:br/>
        <w:t>بھگوان نے چاہا تو ہولی کے دوسرے دن آجاؤں گا۔</w:t>
        <w:br/>
        <w:t>ایک نوجوان عورت نے مسکرا کر کہا نہ مہر یا کو لئے بنا نہ آنا نہیں نے کر نہ</w:t>
        <w:br/>
        <w:t>گھر میں نہ گھنے پاؤ گے۔</w:t>
        <w:br/>
        <w:t>دوسری زیادہ عمر والی نے نصیحت کی وہ ہاں اور کیا، بہت دنوں نو</w:t>
      </w:r>
    </w:p>
    <w:p>
      <w:r>
        <w:rPr>
          <w:sz w:val="14"/>
        </w:rPr>
        <w:t>&lt;&lt;&lt;361&gt;&gt;&gt;</w:t>
      </w:r>
    </w:p>
    <w:p>
      <w:r>
        <w:br w:type="page"/>
      </w:r>
    </w:p>
    <w:p>
      <w:r>
        <w:rPr>
          <w:sz w:val="14"/>
        </w:rPr>
        <w:t>۳۷۴</w:t>
        <w:br/>
        <w:t>کہتا تھا کہ میری بھاگ گیا اور کوئی ڈہرا ٹا کو بتاتا تھا۔ میری تو سن سن کر جان سوکھی</w:t>
        <w:br/>
        <w:t>جاتی تھی ۔ کہاں رہے اتنے دن ؟ "</w:t>
        <w:br/>
        <w:t>گوبر نے شرماتے ہوئے کہا نہ کہیں دور نہیں گیا تھا اماں ، نہیں لکھنو</w:t>
        <w:br/>
        <w:t>میں تو تھا "</w:t>
        <w:br/>
        <w:t>اور اتنے پاس ہو کر بھی کبھی چھٹی نہ لکھی ۔</w:t>
        <w:br/>
        <w:t>ادھر سونا اور روپا اندر گوبر کا سامان کھول کر چیزوں کو آپس میں بائل ہو</w:t>
        <w:br/>
        <w:t>لگی تھیں۔ مگر جھنیا دور کھڑی تھی۔ اس کے چہرے پر آج رکھائی کا شوخ رنگ</w:t>
        <w:br/>
        <w:t>جھلک رہا ہو۔ جوہر نے اس کے ساتھ جو برتاؤ کیا ہے آج وہ اس کا بدلہ لے گی</w:t>
        <w:br/>
        <w:t>اسامی کو دکھ کر مہاجن اس سے دو روپے وصول کرنے کو بھی بے چین ہورہا تھا</w:t>
        <w:br/>
        <w:t>جو اس نے بیٹے کھاتے میں ڈال دئے تھے ۔ بچہ ان چیزوں کی طرف</w:t>
        <w:br/>
        <w:t>تک رہا تھا اور چاہتا تھا کہ سب کی سب ایک ساتھ منہ میں بھرلے کمر بھنیا</w:t>
        <w:br/>
        <w:t>اسے گود سے نہ اتارتی تھی۔</w:t>
        <w:br/>
        <w:t>سونا بولی ”بھیا تمھارے لئے آئینہ اور کنگھی لائے ہیں، بھابی یا</w:t>
        <w:br/>
        <w:t>جھنیا نے رکھائی سے کہا ۔ مجھے آئینہ کنگھی نہ چاہیے ، اپنے پاس</w:t>
        <w:br/>
        <w:t>رکھے رہیں ۔ "</w:t>
        <w:br/>
        <w:t>روپا نے بچے کی چکدار ٹوپی نکالی ۔ اوہو! یہ تو نوکی ٹوپی ہو ! “ اور</w:t>
        <w:br/>
        <w:t>اسے بچے کے سر پر رکھ دیا ۔</w:t>
        <w:br/>
        <w:t>جھنیا نے ٹوپی اتار کر پھینک دی اور یکا یک گوبر کو اندر آتے دیکھ کر</w:t>
        <w:br/>
        <w:t>وہ بچے کو لئے ہوئے اپنی کو ٹھری میں چلی گئی ۔</w:t>
        <w:br/>
        <w:t>گوبر نے دیکھا کہ سارا سامان کھلا پڑا ہے ۔ اس کا جی تو چاہتا ہو کہ پہلے</w:t>
        <w:br/>
        <w:t>بھنیا سے مل کر اپنا قصور معاف کرائے مگر اندر جانے کی ہمت نہیں پڑتی۔</w:t>
      </w:r>
    </w:p>
    <w:p>
      <w:r>
        <w:rPr>
          <w:sz w:val="14"/>
        </w:rPr>
        <w:t>&lt;&lt;&lt;362&gt;&gt;&gt;</w:t>
      </w:r>
    </w:p>
    <w:p>
      <w:r>
        <w:br w:type="page"/>
      </w:r>
    </w:p>
    <w:p>
      <w:r>
        <w:rPr>
          <w:sz w:val="14"/>
        </w:rPr>
        <w:t>۲۶۵</w:t>
        <w:br/>
        <w:t>وہیں بیٹھ گیا۔ اور چیزیں نکال نکال کر ہر ایک کو دینے لگا۔ مگر دو بیا اس لئے پھول گئی</w:t>
        <w:br/>
        <w:t>کہ اس کے لئے چپل کیوں نہیں آئے ، اور سونا اسے چڑھانے لگی : تو کیا</w:t>
        <w:br/>
        <w:t>کرے گی چیل لے کر ؟ اپنی گڑیا کھیل ۔ ہم تو تیری گڑیا دیکھ کر نہیں روتے ، پھر تو</w:t>
        <w:br/>
        <w:t>میرا چپل دیکھ کر کیوں روتی ہے ؟“</w:t>
        <w:br/>
        <w:t>مٹھائی بانٹنے کی ذمہ داری دھنیا نے اپنے اوپر لی۔ اتنے دنوں کے بعد</w:t>
        <w:br/>
        <w:t>لہ کا کنسل سے گھر آیا ہے ۔ وہ گانوں بھر میں بائین بنائے گی ۔ ایک گلاب جامن آیا ۔ وہ مرمیں</w:t>
        <w:br/>
        <w:t>روپا کے لئے اونٹ کے منہ میں زیرے کی طرح تھی۔ وہ چاہتی تھی کہ ہانڈی اس</w:t>
        <w:br/>
        <w:t>کے سامنے رکھ دی جائے اور وہ کود کود کر کھائے ۔</w:t>
        <w:br/>
        <w:t>اب صندوق کھیلا اور اس میں سے ساڑیاں نکلنے لگیں ۔ سب ہی کنار یار</w:t>
        <w:br/>
        <w:t>تھیں جیسی سپیشوری لالہ کے گھر میں پہنی جاتی ہیں ۔ مگر میں بڑی ہلکی ۔ ایسی باریک سائیاں</w:t>
        <w:br/>
        <w:t>بھلا کتنے دن چلیں گی؟ بڑے آدمی چاہے جتنی بار یک ساڑیاں نہیں، ان کی</w:t>
        <w:br/>
        <w:t>عورتوں کو بیٹھنے اور سونے کے سوا اور کون کام ہے۔ یہاں تو کھیت کھلیان</w:t>
        <w:br/>
        <w:t>سب ہی کچھ ہو! اچھا، ہوری کے لئے دھوتی کے سوا ایک دوپٹہ بھی ہو۔</w:t>
        <w:br/>
        <w:t>دھنیا خوش ہو کر بولی: یہ تم نے بڑا اچھا کیا بیٹا۔ ان کا دوپٹہ بالکل تارتار</w:t>
        <w:br/>
        <w:t>ہو گیا تھا ۔</w:t>
        <w:br/>
        <w:t>وبر کو اتی در یں گھر کی حالت کا اندازہ ہو گیا تھا ۔ دھنیا کی ساڑھی میں</w:t>
        <w:br/>
        <w:t>کئی پیوند لگے ہوئے تھے ۔ سونا کی ساڑھی سر پر پھٹی ہوئی تھی اور اس میں سے بال</w:t>
        <w:br/>
        <w:t>دکھائی دے رہے تھے ۔ روپا کی دھوتی میں چاروں طرف تجھالر سی لٹک رہی تھی۔ رہی میں چاروں</w:t>
        <w:br/>
        <w:t>سب ہی کے چہرے روکھے سوکھے تھے، چکناہٹ کا بدن پر نہیں نام نہ تھا۔</w:t>
        <w:br/>
        <w:t>جدھر دیکھو، افلاس کا دور دورہ تھا۔</w:t>
        <w:br/>
        <w:t>لڑکیاں تو ساڑیوں میں مگن تھیں ، دھنیا کو لڑکے کے لئے کھانے کی</w:t>
      </w:r>
    </w:p>
    <w:p>
      <w:r>
        <w:rPr>
          <w:sz w:val="14"/>
        </w:rPr>
        <w:t>&lt;&lt;&lt;363&gt;&gt;&gt;</w:t>
      </w:r>
    </w:p>
    <w:p>
      <w:r>
        <w:br w:type="page"/>
      </w:r>
    </w:p>
    <w:p>
      <w:r>
        <w:rPr>
          <w:sz w:val="14"/>
        </w:rPr>
        <w:t>۳۷۶</w:t>
        <w:br/>
        <w:br/>
        <w:t>فکر ہوتی جگھ میں تھوڑا سا جو کا آٹا شام کے لئے رکھا ہوا تھا۔ اس وقت تو جوبین پرگزر</w:t>
        <w:br/>
        <w:t>ہوتا تھا، مگر گو راب وہ گوبر تھوڑے ہی ہے۔ اس سے جو کا آٹا کھایا بھی جائے گا</w:t>
        <w:br/>
        <w:t>پردیس میں نہ جانے کیا کیا کھاتا پیتا رہا ہوگا۔ جاکر دلاری کی دوکان سے گیہوں کا</w:t>
        <w:br/>
        <w:t>آٹا ، چاول اور بھی ادھار لائی۔ ادھر مہینوں سے دلاری ایک پیسے کی چیز بھی</w:t>
        <w:br/>
        <w:t>ادھار نہ دی تھی مگر آج اس نے ایک بار بھی نہ پوچھا کہ پیسے کب دو گی ۔</w:t>
        <w:br/>
        <w:t>اس نے پوچھا : گوبر تو کھوب (خوب) کہا کر آیا ہے نا ؟ "</w:t>
        <w:br/>
        <w:t>وعنیا بولی : ابھی تو کچھ نہیں کھلا دیدی ۔ ابھی میں نے کچھ کھانا پکانا نہیں</w:t>
        <w:br/>
        <w:t>سمجھا۔ ہاں سب کے لئے کنارے دار ساڑیاں لایا ہو۔ تمھاری امیسی کواچھی طرح</w:t>
        <w:br/>
        <w:t>لوٹ آیا ، میرے لئے تو یہی بہت ہو ۔"</w:t>
        <w:br/>
        <w:br/>
        <w:t>دلاری نے دعادی : بھگوان کریں وہ جہاں رہے گسل سے رہر بال کیا ۔</w:t>
        <w:br/>
        <w:t>کو اور کیا چاہیے ؟ لڑکا سمجھ دار ہو ، اور لڑکوں کی طرح اڑاؤ نہیں ہے۔ ہماری ریت</w:t>
        <w:br/>
        <w:t>ابھی نہ ملیں تو بیاج تو دیدو۔ دن دن بوجھ بڑھ ہی تو رہا ہے۔</w:t>
        <w:br/>
        <w:t>ادھر سونا چند کو اس کا فراک اور ٹوپ اور جوتا پہنا کر راجہ بنا رہی تھی۔</w:t>
        <w:br/>
        <w:t>بچہ ان چیزوں کو پہننے سے زیادہ ہاتھ میں لے کر کھیلنا اور کھانا پسند کرتا تھا، اندر</w:t>
        <w:br/>
        <w:t>گوبر اور بھنیا میں روٹھنے اور منانے کا ناٹک ہو رہا تھا۔</w:t>
        <w:br/>
        <w:br/>
        <w:t>چھنیا نے حقارت سے دیکھ کر کہا مجھے لاکر یہاں بٹھا دیا، آپ پر دیس</w:t>
        <w:br/>
        <w:t>کی راہ لی۔ پھر نہ کھوج نہ بھر کہ مرتی ہے یا جیتی ہے ۔ سال بھر بعد اب جا کر</w:t>
        <w:br/>
        <w:t>تمھاری نیند ٹوٹی ہے ۔ کتنے بڑے کھٹی ہو تم ۔ میں تو سوچتی ہوں کہ میرے پیچھے پیچھے</w:t>
        <w:br/>
        <w:t>آرہی ہوگے اور آپ اڑے تو سال بھر کے پیچھے لوٹے ۔ مردوں کا بو اس ہی کیا</w:t>
        <w:br/>
        <w:t>کہیں اور تاک لی ہو گی۔ سوچا ہوگا کچھ ایک گھر کے لئے ہے ، ایک باہر کے</w:t>
        <w:br/>
        <w:t>لئے بھی ہو جائے ۔"</w:t>
      </w:r>
    </w:p>
    <w:p>
      <w:r>
        <w:rPr>
          <w:sz w:val="14"/>
        </w:rPr>
        <w:t>&lt;&lt;&lt;364&gt;&gt;&gt;</w:t>
      </w:r>
    </w:p>
    <w:p>
      <w:r>
        <w:br w:type="page"/>
      </w:r>
    </w:p>
    <w:p>
      <w:r>
        <w:rPr>
          <w:sz w:val="14"/>
        </w:rPr>
        <w:t>۳۷۷</w:t>
        <w:br/>
        <w:t>گوہر نے صفائی دی : جھنیا، میں بھگوان کو ساتھی دیکھ کر کہتا ہوں جو میں نے</w:t>
        <w:br/>
        <w:t>کبھی کسی کی طرف نہ تا کا بھی ہو ۔ لاج اور ڈر کے مارے گھر سے بھاگا نو، مگر نزیزی یاد</w:t>
        <w:br/>
        <w:t>ایک منٹ کے لئے بھی من سے نہ اترتی تھی۔ اب تو میں نے ملے کر لیا ہے کہ تجھے</w:t>
        <w:br/>
        <w:t>بھی لیتا جاؤں گا۔ اسی لئے آیا ہوں۔ تیرے گھر والے تو بہت بگڑے ہوں گے ؟</w:t>
        <w:br/>
        <w:t>دادا تو میری جان ہی لینے پر اتارو تھے ۔</w:t>
        <w:br/>
        <w:t>چاج 1</w:t>
        <w:br/>
        <w:t>تینوں آدمی یہاں چڑھ آئے تھے۔ پر اماں نے ایسی پچھٹکار بتائی کہ</w:t>
        <w:br/>
        <w:t>منہ لے کر رہ گئے۔ ہاں ہمارے دونوں ہیں کھول لے گئے ؟ "</w:t>
        <w:br/>
        <w:t>اتنی بڑی جبر دستی (زبر دستی) اور دادا کچھ بولے نہیں ؟ "</w:t>
        <w:br/>
        <w:t>دادا اکیلے کس کس سے لڑتے ؟ گانوں کے لوگ تو نہیں لے جانے</w:t>
        <w:br/>
        <w:t>دیتے تھے پر دادا ہی اپنی علمینی میں آگئے تو اور لوگ کیا کرتے ؟</w:t>
        <w:br/>
        <w:t>تو آج کل کھیتی باڑی کیسے ہو رہی ہے ؟ "</w:t>
        <w:br/>
        <w:t>کھیتی باڑی سب ٹوٹ گئی۔ تھوڑی سی پنڈت مہراج کے ساجھے میں</w:t>
        <w:br/>
        <w:t>ہے۔ اوکھ بو ہی نہیں گئی۔</w:t>
        <w:br/>
        <w:t>گوبر کی کمر میں اس وقت دو سو روپے تھے۔ اس کی گرمی یوں ہی کم</w:t>
        <w:br/>
        <w:t>نہ تھی۔ یہ حال سن کر تو اس کے بدن میں آگ ہی لگ گئی بولا : تو پھر پہلے میں</w:t>
        <w:br/>
        <w:t>ان ہی سے جا کر سمجھتا ہوں۔ ان کی یہ مجال کہ میرے دوارے پر سے کھیل</w:t>
        <w:br/>
        <w:t>کھول لے جائیں ! یہ ڈاکہ ہے کھلا ہوا ڈا کہ ! تین تین سالی کو چلے جائیں گے یوں</w:t>
        <w:br/>
        <w:t>یوں نہ دیں گے تو عدالت سے لوں گا۔ سارا گھمنڈ توڑ دوں گا ۔" سے لوں گا سارا گھمنڈ توڑ دوں گا۔</w:t>
        <w:br/>
        <w:t>وہ اسی جوش میں چل پڑا تھا کہ بھنیا نے پکڑ لیا اور بولی تو چلے جانا،</w:t>
        <w:br/>
        <w:t>ابھی ایسی جلدی کا ہے کی ہے؟ کچھ آرام کر لو، کچھ کھالی اور سارا دن تو بڑا ہی</w:t>
      </w:r>
    </w:p>
    <w:p>
      <w:r>
        <w:rPr>
          <w:sz w:val="14"/>
        </w:rPr>
        <w:t>&lt;&lt;&lt;365&gt;&gt;&gt;</w:t>
      </w:r>
    </w:p>
    <w:p>
      <w:r>
        <w:br w:type="page"/>
      </w:r>
    </w:p>
    <w:p>
      <w:r>
        <w:rPr>
          <w:sz w:val="14"/>
        </w:rPr>
        <w:t>۳۷۸</w:t>
        <w:br/>
        <w:t>یہاں بڑی بڑی پنچایت ہوئی پنچایت نے اسی روپئے تاران لگایا اور تیس من انا</w:t>
        <w:br/>
        <w:t>اوپر سے ۔ اسی ہے تو اور تباہی آگئی "</w:t>
        <w:br/>
        <w:t>سونا بچے کو کپڑے اور جوتے پہنا کر لائی۔ کپڑے پہن کر وہ جیسے سچ</w:t>
        <w:br/>
        <w:t>بچے راجہ ہو گیا تھا۔ گوبر نے اسے گود میں لے لیا ۔ مگر اس وقت بچے کے پیار میں</w:t>
        <w:br/>
        <w:t>اسے خوشی نہ ہوتی۔ اس کا خون ابل اٹھا اور کمر کے رویئے آنچ کو زیادہ تیز کر رہی</w:t>
        <w:br/>
        <w:t>تھے۔ وہ ایک ایک سے سمجھے گا۔ پنچوں کو اس پر تاوان لگانے کا مک (حق)</w:t>
        <w:br/>
        <w:t>ہی کیا ہے ؟ کون ہوتا ہے کوئی اس کے بیچ میں بولنے والا ؟ اس نے ایک</w:t>
        <w:br/>
        <w:t>عورت رکھ لی تو بنچوں کے باپ کا کیا بگڑا ؟ اگر اسی بات پر وہ پھو جداری پردہ</w:t>
        <w:br/>
        <w:t>(فوجداری) میں دعویٰ کرے لوگوں کے ہاتھوں میں ہتھ کردی پڑ جائیں۔ ساری</w:t>
        <w:br/>
        <w:t>گریستی نہیں نہیں ہو گئی ۔ کیا سمجھ لیا ہو اسے ان لوگوں نے ؟ اشی ساری</w:t>
        <w:br/>
        <w:t>بچہ اس کی گود میں ذرا سا مسکرایا، پھر زور سے چیخ اٹھا جیسے کوئی</w:t>
        <w:br/>
        <w:t>ڈراؤنی چیز دیکھ لی ہو۔</w:t>
        <w:br/>
        <w:t>جھنیا نے بچے کو اس کی گود سے لے لیا اور بولی۔ اب جا کر نہا دھولو۔</w:t>
        <w:br/>
        <w:t>کی سوچ میں پڑگئے ؟ یہاں سب سے اڑانے لگو تو ایک دن نباہ نہو۔ جس</w:t>
        <w:br/>
        <w:t>کے پاس پیسہ ہے دہی بڑا آدمی ہے ، رہی بھلا آدمی ہے ۔ پیسہ نہ ہو تو اس</w:t>
        <w:br/>
        <w:t>پر سب ہی رعب جماتے ہیں ۔"</w:t>
        <w:br/>
        <w:t>میرا گر بھاپن تھا کہ گھر سے بھاگا، نہیں تو دیکھتا کہ کیسے کوئی ایک</w:t>
        <w:br/>
        <w:t>دھیلا ڈنڈنتا ہے "</w:t>
        <w:br/>
        <w:t>" شہر کی ہوا کھا آئے تب یہ باتیں سو بجھنے لگی ہیں ، نہیں گھر سے بھاگتے</w:t>
        <w:br/>
        <w:t>ہی کیوں ؟ "</w:t>
        <w:br/>
        <w:t>یہی جی چاہتا ہو کہ لاٹھی اٹھاؤں اور پیشوری ، داتادین ، جھنگری ،</w:t>
      </w:r>
    </w:p>
    <w:p>
      <w:r>
        <w:rPr>
          <w:sz w:val="14"/>
        </w:rPr>
        <w:t>&lt;&lt;&lt;366&gt;&gt;&gt;</w:t>
      </w:r>
    </w:p>
    <w:p>
      <w:r>
        <w:br w:type="page"/>
      </w:r>
    </w:p>
    <w:p>
      <w:r>
        <w:rPr>
          <w:sz w:val="14"/>
        </w:rPr>
        <w:t>۳۷۹</w:t>
        <w:br/>
        <w:t>سب سالوں کو مار کر گرادوں اور ان کے پیٹ سے روپئے نکال لوں "۔</w:t>
        <w:br/>
        <w:t>روپئے بہت گرمی چڑھی ہوئی ہر سایت (شاید) لاڈ نکالو، دیکھوں تو</w:t>
        <w:br/>
        <w:t>کہ اتنے دن میں کیا کما لاتے ہو ؟</w:t>
        <w:br/>
        <w:t>اس نے گوبر کی کرمی ہاتھ لگایا۔ وہ کھڑا ہو کر بولا۔ ابھی کیا کمایا ؟</w:t>
        <w:br/>
        <w:t>ہاں اب تم چلوگی تو کماؤں گا۔ سال بھر تو سہر کے رنگ ڈھنگ پہچانتے ہی</w:t>
        <w:br/>
        <w:t>میں لگ گئے "۔</w:t>
        <w:br/>
        <w:t>اماں جانے دیں گی تب تو ۔"</w:t>
        <w:br/>
        <w:t>اماں کیوں نہ جانے دیں گی ، ان سے مطلب ؟"</w:t>
        <w:br/>
        <w:t>راہ میں ان کی راجی (راضی) نا کہیں نہ جاؤں گی۔ تم تو چھوڑ کر چلتے</w:t>
        <w:br/>
        <w:t>بنے اور میرا کون تھا یہاں ؟ وہ اگر گھر میں نہ گھنے دیتیں تو میں کہاں جاتی ؟ جب</w:t>
        <w:br/>
        <w:t>تک جیوں گی ان کا سن گاؤں گی اور تم بھی کیا پردیس ہی کرتے رہو گے ؟</w:t>
        <w:br/>
        <w:t>اور یہاں بیٹھ کر کیا کروں گا ؟ کماؤ اور بھرو، اس کے سوائے یہاں اور کیا</w:t>
        <w:br/>
        <w:t>دھرا ہے ؟ تھوڑی سی سمجھ ہو اور آدمی کام کرنے سے نہ ڈرے تو وہاں جو کچھ ہوتا ہے۔</w:t>
        <w:br/>
        <w:t>نہیں کرسکتا۔ یہاں تو مجھ کچھ کام ہی نہیں کرنی ۔ دادا کیوں مجھ سے من جھلائے جھکتا ہے؟</w:t>
        <w:br/>
        <w:t>ہوئے ہیں ؟ "</w:t>
        <w:br/>
        <w:t>اپنا بھاگ سرا ہو کہ منہ پھلا کر رہے جاتے ہیں۔ تم نے اپر ادھ تو</w:t>
        <w:br/>
        <w:t>اتنا بڑا کیا تھا کہ اسی رس میں پا جاتے تو منہ لال کر دیتے۔"</w:t>
        <w:br/>
        <w:t>تو تمھیں بھی بہت گالیاں دیتے ہوں گے ؟"</w:t>
        <w:br/>
        <w:t>کبھی نہیں، بھول کے بھی نہیں ! اماں تو پہلے بگڑی تھیں، پر دادا</w:t>
        <w:br/>
        <w:t>نے تو کبھی کچھ نہیں کہا۔ جب بلاتے ہیں تو بڑے پیارے ۔ میرا سر بھی دکھتا ہے</w:t>
        <w:br/>
        <w:t>تو بے چین ہو جاتے ہیں۔ اپنے باپ کو دیکھتے تو میں انھیں دیوتا سمجھتی ہوں۔</w:t>
      </w:r>
    </w:p>
    <w:p>
      <w:r>
        <w:rPr>
          <w:sz w:val="14"/>
        </w:rPr>
        <w:t>&lt;&lt;&lt;367&gt;&gt;&gt;</w:t>
      </w:r>
    </w:p>
    <w:p>
      <w:r>
        <w:br w:type="page"/>
      </w:r>
    </w:p>
    <w:p>
      <w:r>
        <w:rPr>
          <w:sz w:val="14"/>
        </w:rPr>
        <w:t>۳۸۰</w:t>
        <w:br/>
        <w:t>وں کو سمجھایا کرتے ہیں کہ بہو کو کچھ کہنا۔ تمھارے او پر سینکڑوں بار بگڑ چکے ہیں</w:t>
        <w:br/>
        <w:t>کہ اے گھرمیں بیٹا کر آپ نہ جانے کہاں بھاگ جاؤ گے۔ آج کل پیسے پیسے کی تنگی،</w:t>
        <w:br/>
        <w:t>ادکھ کے روپئے با ہر ہی باہر اڑ گئے۔ اب تو محوری (مزدوری کرنی پڑتی ہے</w:t>
        <w:br/>
        <w:t>آج بیچارے کھیت میں کام کرتے کرتے بہوس ہو گئے ۔ رونا پیٹا بچ گیا۔</w:t>
        <w:br/>
        <w:t>تب سے پڑے ہیں ۔ ۔"</w:t>
        <w:br/>
        <w:t>گو بر منہ ہاتھ دھو کر اور بالوں کو خوب سنوار کر گانوں فتح کرنے نکلا۔</w:t>
        <w:br/>
        <w:t>دونوں چچاؤں کے گھر جا کر رام رام کر آیا ۔ پھر اور دوستوں سے ملا۔ کانوں</w:t>
        <w:br/>
        <w:t>میں کوئی خاص تبدیلی نہ تھی۔ ہاں بیوی کی نئی بینک بن گئ تھی اور جھنگری</w:t>
        <w:br/>
        <w:t>سنگھ نے دروازے پر نیا کنواں کھد والیا تھا۔ گوبر کے دل میں مخالفت اور</w:t>
        <w:br/>
        <w:t>بھی ٹھونکنے لگی جس سے ملا نے اس کی خاطر کی اور نوجوانوں نے تو</w:t>
        <w:br/>
        <w:t>اپنا ہیرو بنالیا اور اس کے ساتھ لکھنو جانے کو تیار ہو گئے۔ سال ہی</w:t>
        <w:br/>
        <w:t>بھر میں وہ کیا سے کیا ہو گیا تھا۔</w:t>
        <w:br/>
        <w:t>وفتا جھنگری سنگھ اپنے کنوئیں پر نہاتے ہوئے مل گئے۔ گو پر انکل مگر</w:t>
        <w:br/>
        <w:t>نہ سلام کیا نہ بولا وہ ٹھاکر تھا نیا کو رکھنا چاہتا تھا کہ میں تمھیں کچھ نہیں سمجھتا۔</w:t>
        <w:br/>
        <w:t>جھنگری سنگھ نے خود ہی پوچھا : کب آئے گوتر ؟ بیٹے (مرنے)</w:t>
        <w:br/>
        <w:t>میں تو رہے ؟ کہیں نوکر تھے لکھنو میں ؟</w:t>
        <w:br/>
        <w:t>گوبر نے رعونت سے کہا : لکھنو گلامی (غلامی) کرنے نہیں گیا تھا</w:t>
        <w:br/>
        <w:t>نوکری ہو تو گلامی۔ میں بہو بار کرتا تھا۔</w:t>
        <w:br/>
        <w:t>ٹھا کر نے تعجب سے اس کو سر سے پیر تک دیکھا : کنا روج</w:t>
        <w:br/>
        <w:t>(روز) کھاتے تھے ؟ "</w:t>
        <w:br/>
        <w:t>گو ر نے بھری کو بھالا نا کران کے اوپر چلایا ۔ یہی کوئی ڈھائی تین رپئے</w:t>
      </w:r>
    </w:p>
    <w:p>
      <w:r>
        <w:rPr>
          <w:sz w:val="14"/>
        </w:rPr>
        <w:t>&lt;&lt;&lt;368&gt;&gt;&gt;</w:t>
      </w:r>
    </w:p>
    <w:p>
      <w:r>
        <w:br w:type="page"/>
      </w:r>
    </w:p>
    <w:p>
      <w:r>
        <w:rPr>
          <w:sz w:val="14"/>
        </w:rPr>
        <w:t>.</w:t>
        <w:br/>
        <w:t>۳۸۱</w:t>
        <w:br/>
        <w:t>مل جاتے تھے کبھی چک گئی تو چار بھی مل گئے۔ اس سے بھی نہیں یا</w:t>
        <w:br/>
        <w:t>جھنگری بہت نوچ کھسوٹ کر کے بھی بچیں میں سے زیادہ نہ کما پاتے</w:t>
        <w:br/>
        <w:t>تھے اور یہ گنوار لونڈا سو روپے کمانے لگا۔ ان کا سر جھک گیا۔ اب وہ کس</w:t>
        <w:br/>
        <w:t>دعوی سے اس پر رعب جما سکتے ہیں ؟ ذات میں وہ ضرور دیکھے ہیں مگر ذات</w:t>
        <w:br/>
        <w:t>کون دیکھتا ہے ؟ اس سے مقابلہ کرنے کا یہ وقت نہیں ، اب تو اس کی منت</w:t>
        <w:br/>
        <w:t>ہی کر کے کچھ کام نکالا جاسکتا ہے بولے : اتنی کمائی کم نہیں ہری یا ، جو</w:t>
        <w:br/>
        <w:t>کھرج (خرچ) کرتے بنے ۔ گانوں میں تو تین آنے بھی نہیں ملتے۔ بھوانی</w:t>
        <w:br/>
        <w:t>دان کے بڑے لڑکے کا نام تھا کو بھی کہیں کوئی کام دلا دو تو بھیج دوں ۔ نہ</w:t>
        <w:br/>
        <w:t>پڑھے نہ لکھے ، ایک نہ ایک جھگڑا کھڑا کئے رہتا ہے۔ کہیں نمی خالی ہوتو کہنا</w:t>
        <w:br/>
        <w:t>نہیں تو ساتھ ہی لیتے جانا ۔ تمھارا تو ساتھی ہے۔ طلب تھوڑی ہو ، کچھ بات</w:t>
        <w:br/>
        <w:t>نہیں ، ہاں چار پیسے کی اوپری گنجا ئس ہو ۔</w:t>
        <w:br/>
        <w:t>گوہر نے گھمنڈ بھری ہنسی کے ساتھ کہا۔ یہ اوپری آمدنی کی چاہت تو آدمی کو بگاڑ دیتی ہے ، بھا ئی کہا پر ہم لوگوں کی عادت کچھ ایسی بگڑ گئی ہے کہ جب</w:t>
        <w:br/>
        <w:t>یک بے ایمانی کریں ، پیٹ ہی نہیں بھرتا ۔ لکھنو میں نہیں سکتی ہے مگر ہر ایک</w:t>
        <w:br/>
        <w:t>مہاجن ایماندار اور جو کسی آدمی چاہتا ہے۔ میں بھوانی کو کسی کے گلے باندھ تو دوں</w:t>
        <w:br/>
        <w:t>پر پیچھے انھوں نے نہیں ہاتھ پکایا تو میری گردن پکڑے گا۔ دنیا میں علم کی پوچھے</w:t>
        <w:br/>
        <w:t>نہیں ہیں، ایمان کی پوچھ ہو!</w:t>
        <w:br/>
        <w:t>یہ طمانچہ لگا کر گوبر آگے بڑھ گیا۔ جھنگری دل مسوس کر رہ گئے ۔ لونڈا</w:t>
        <w:br/>
        <w:t>کتنے گھمنڈ کی باتیں کرتا ہے جیسے دھرم کا اونا رہی ہو۔</w:t>
        <w:br/>
        <w:t>اسی طرح گوبر نے داتا دین کو بھی رگڑا ۔ وہ کھانا کھانے جا رہے تھے۔</w:t>
        <w:br/>
        <w:t>دیکھ کر خوش ہو کر بولے : مجھے میں تو رہے گوبر یا ؟ سنا کہ کہ گوہر پر</w:t>
      </w:r>
    </w:p>
    <w:p>
      <w:r>
        <w:rPr>
          <w:sz w:val="14"/>
        </w:rPr>
        <w:t>&lt;&lt;&lt;369&gt;&gt;&gt;</w:t>
      </w:r>
    </w:p>
    <w:p>
      <w:r>
        <w:br w:type="page"/>
      </w:r>
    </w:p>
    <w:p>
      <w:r>
        <w:rPr>
          <w:sz w:val="14"/>
        </w:rPr>
        <w:t>۳۸۲</w:t>
        <w:br/>
        <w:t>وہاں کوئی اچھی جگہ پاگئے ہو۔ ماتادین کو بھی کہیں حیلے سے لگا دونا ؟ بھنگ پی کر</w:t>
        <w:br/>
        <w:t>پڑے رہنے کے سوائے یہاں اور کون کام ہے؟"</w:t>
        <w:br/>
        <w:t>گوبر نے بنایا : تمھارے گھر میں کسی بات کی کمی ہر مہراج ؟ جس جہان کی</w:t>
        <w:br/>
        <w:t>یہاں جا کر کھڑے ہو جاؤ کچھ نہ کچھ مار ہی لاؤ گے۔ پیدا ہونے میں لو ، مرنے</w:t>
        <w:br/>
        <w:t>میں لو، سادی (شادی) میں لو گی (غمی) میں اور کھیتی کرتے ہو، لین دین کرتے</w:t>
        <w:br/>
        <w:t>ہو، دلالی کرتے ہو، کسی سے کچھ بھول چوک ہو جائے تو ڈانٹ باندھ لگا کر اس</w:t>
        <w:br/>
        <w:t>کا گھر لوٹ لیتے ہو، اتنی کمائی میں پیٹ نہیں بھرتا ؟ کیا کرو گے بہت سادھن</w:t>
        <w:br/>
        <w:t>بور کر؟ کہ ساتھ لے جانے کی کوئی جگت (تدبیر نکالی ہے</w:t>
        <w:br/>
        <w:t>داتا دین نے دیکھا کہ گوبر کتنی ڈھٹائی سے بول رہا ہے، ادب لحاظ</w:t>
        <w:br/>
        <w:t>جیسے بالکل بھول سا گیا ہو۔ ابھی شاید نہیں جانتا کہ باپ میری مجوری کر رہا ہے۔</w:t>
        <w:br/>
        <w:t>سچ ہو، چھوٹی ندی کو امنڈتے دیر نہیں لگتی ۔ مگر چہرے پر کو درت نہ آنے</w:t>
        <w:br/>
        <w:t>دی۔ جیسے بڑے بوڑھے بچوں سے موچھیں اکھڑوا کر بھی سنتے ہیں، انھوں</w:t>
        <w:br/>
        <w:t>نے بھی اس طعنے کو منی میں نیا اور ہفتے ہوئے کہا ۔ لکھنو کی ہوا کھا کے تو</w:t>
        <w:br/>
        <w:t>بڑا چنٹ ہو گیا ہے گوبر ! لا ، کیا کما کے لایا ہے ؟ کچھ نکال ! سچ کہتا ہوں</w:t>
        <w:br/>
        <w:t>گوبر تمھاری یاد بہت آتی تھی ۔ اب تو رہو گے کچھ دن ؟"</w:t>
        <w:br/>
        <w:t>ہاں ، ابھی نور ہوں گا کچھ دن ، ان بچوں پر دعوی کرنا ہے جنھوں نے</w:t>
        <w:br/>
        <w:t>ڈنڈ کے بہانے میرے ڈیڑھ سور داپنے ہڑپ لئے ہیں۔ دیکھوں ، کون میرا</w:t>
        <w:br/>
        <w:t>حکہ (حلقہ) پانی بند کرتا ہے اور کون برادری مجھے جانت، (ذات) با ہر کوئی ہویا</w:t>
        <w:br/>
        <w:t>یہ دھمکی دے کر دہ آگے بڑھا۔ اس کی تمکنت نے اس کے نوجوان</w:t>
        <w:br/>
        <w:t>عقیدت مندوں کو مرعوب کر دیا تھا ۔</w:t>
        <w:br/>
        <w:t>ایک نے کہا نہ کر دو دعوی گوہر بھیا ! بڑھا کالا سانپ ہی، جس کے</w:t>
      </w:r>
    </w:p>
    <w:p>
      <w:r>
        <w:rPr>
          <w:sz w:val="14"/>
        </w:rPr>
        <w:t>&lt;&lt;&lt;370&gt;&gt;&gt;</w:t>
      </w:r>
    </w:p>
    <w:p>
      <w:r>
        <w:br w:type="page"/>
      </w:r>
    </w:p>
    <w:p>
      <w:r>
        <w:rPr>
          <w:sz w:val="14"/>
        </w:rPr>
        <w:t>۳۸۳</w:t>
        <w:br/>
        <w:t>نے کا منتر نہیں۔ تم نے اچھی ڈانٹ بتائی۔ پٹواری کے کان بھی جرا او را گرم کرد</w:t>
        <w:br/>
        <w:t>اباجی ہے ۔ باپ بیٹے میں آگ لگائے، بھائی بھائی میں آگ لگا دے۔ کارندے</w:t>
        <w:br/>
        <w:t>مل کر اسامیوں کا گلا کاٹتا ہے۔ اپنے کھیت پیچھے جو تو پہلے اس کے کھیت</w:t>
        <w:br/>
        <w:t>جوت دو۔ اپنی سینچائی پیچھے کرو، پہلے اس کی سینچائی کر دو "</w:t>
        <w:br/>
        <w:t>گوبر نے مونچھوں پر ہاتھ پھیرتے ہوئے کہا : مجھ سے کیا کہتے ہو بھائی</w:t>
        <w:br/>
        <w:t>سال بھر میں بھول تھوڑے ہی گیا ہوں۔ یہاں مجھے رہنا ہی نہیں ہے ، نہیں تو</w:t>
        <w:br/>
        <w:t>ایک ایک کو نچا کر چھوڑنا۔ اب کے ہوئی دھوم دھام سے مناؤ اور مولی کا</w:t>
        <w:br/>
        <w:t>سوانگ بنا کر ان سو ہوں کے خوب بھگو بھگو کر لگاؤ "</w:t>
        <w:br/>
        <w:t>وصولی کا پروگرام بنے لگا۔ خوب بھنگ گھٹے ، دودھیا بھی اور نمکین</w:t>
        <w:br/>
        <w:t>بھی۔ اور رنگوں کے ساتھ کا لکھ بھی بنے اور کھیوں کے منہ پر کالکھ ہی پونی</w:t>
        <w:br/>
        <w:t>جاتے ، ہولی میں بول ہی کیا سکتا ہے؟ پھر سوانگ نکلے اور پہنچوں کی خوب بھید</w:t>
        <w:br/>
        <w:t>روپے پیسے کی کوئی پروا نہیں ، گوبر بھائی کما کر آتے ہیں ۔</w:t>
        <w:br/>
        <w:t>گو بر کھانا کھا کر بھولا سے ملنے چلا ۔ جب تک اپنی جوڑی لا کر اپنے دادا نے</w:t>
        <w:br/>
        <w:t>بارہ نہ باندھ دے، اسے چین نہیں ۔ وہ لڑنے مرنے پر آمادہ تھا۔</w:t>
        <w:br/>
        <w:t>ہوری نے عاجزانہ لہجے میں کہا : یہ جھگڑا مت بڑھاؤ بیٹا کہ والا گوئیں عاجزانہ</w:t>
        <w:br/>
        <w:t>لے گئے، بھگوان ان کا بھلا کرے! پر کر دیتے تو آتے ہی تھے ؟</w:t>
        <w:br/>
        <w:t>گوبر نے بھڑک کر کہا : دادا تم پہنچ میں نہ بولو، ان کی گائے پچاس</w:t>
        <w:br/>
        <w:t>کی تھی۔ ہماری جوڑی ڈیڑھ سو میں آئی تھی۔ تین سال ہم نے جوتی پھر بھی سو</w:t>
        <w:br/>
        <w:t>کی تو تھی ہی ۔ وہ اپنے روپے کے لئے دعویٰ کرتے ، ڈگری کراتے یا جو چاہتی</w:t>
        <w:br/>
        <w:t>کرتے ، ہمارے دوارے سے جوڑی کیوں کھول لے گئے ؟ اور تمھیں کیا</w:t>
        <w:br/>
        <w:t>کہوں ؟ ادھر گوئیں کھو بیٹھے اور ادھر ڈیڑھ سو روپے تاوان کے بھرے۔</w:t>
      </w:r>
    </w:p>
    <w:p>
      <w:r>
        <w:rPr>
          <w:sz w:val="14"/>
        </w:rPr>
        <w:t>&lt;&lt;&lt;371&gt;&gt;&gt;</w:t>
      </w:r>
    </w:p>
    <w:p>
      <w:r>
        <w:br w:type="page"/>
      </w:r>
    </w:p>
    <w:p>
      <w:r>
        <w:rPr>
          <w:sz w:val="14"/>
        </w:rPr>
        <w:t>۳۶۶</w:t>
        <w:br/>
        <w:t>چولھا پھونک چکے ٹھکانے سے روٹی تو ملے گی ۔</w:t>
        <w:br/>
        <w:t>گوہر نے سب کو رام رام " کیا۔ ہندو بھی تھے ، مسلمان بھی ، سب</w:t>
        <w:br/>
        <w:t>ہی میں دوستانہ تھا۔ سب ایک دوسرے کے دکھ درد میں شریک تھے</w:t>
        <w:br/>
        <w:t>روزہ رکھنے والے روزہ رکھتے تھے۔ ایکا دکشنی رکھنے والے ایکا رشی ۔ کبھی</w:t>
        <w:br/>
        <w:t>کبھی مذاق میں ایک دوسرے پر چھنٹے بھی اڑا لیتے تھے۔ گوبر الہ دین کی نماز بھی</w:t>
        <w:br/>
        <w:t>کو اٹھا بیٹی " کہتا تو الہ دین پہیل کے پہنچنے والے سینکڑوں چھوٹی بڑی</w:t>
        <w:br/>
        <w:t>شیو کی مورتوں کو بکھرے بناتا مگر فرقہ وارانہ تعصب کا نام بھی نہ تھا۔</w:t>
        <w:br/>
        <w:t>گوہر گھر جا رہا ہے اور سب مہنسی خوشی سے رخصت کرنا</w:t>
        <w:br/>
        <w:t>چاہتے ہیں۔</w:t>
        <w:br/>
        <w:t>اتنے میں بھوڑ کے یہ لے کر آگیا۔ ابھی دن بھر کا گشت لگا کر آیا تھا۔</w:t>
        <w:br/>
        <w:t>خبر ئی کہ گوہر گھر جا رہا ہے ، ویسے ہی یکہ ادھر پھیر دیا۔ گھوڑے نے احتجاج</w:t>
        <w:br/>
        <w:t>کیا ۔ اسے کئی چابک لگائے ۔ گوہر نے یکہ پر سامان رکھا ۔ یکہ بڑھا بھیجنے ۔</w:t>
        <w:br/>
        <w:t>والے گلی کے موڑ تک پہنچانے گئے ، تب گوبر نے سب کو رام رام "</w:t>
        <w:br/>
        <w:t>لیا اور کے پربیٹھ گیا سڑک پر یک سرپٹ دوڑا جارہا تھا، گو رنگ</w:t>
        <w:br/>
        <w:t>جانے کی خوشی میں مست تھا، بھورے اسے گھر پہنچانے کی خوشی میں</w:t>
        <w:br/>
        <w:t>مست تھا۔ اور گھوڑا تھا پانی دار ، اڈا چلا جا رہا تھا۔ بات کی بات</w:t>
        <w:br/>
        <w:t>میں اسٹیشن آگیا ۔</w:t>
        <w:br/>
        <w:t>گوبر نے خوش ہو کر ایک روپیہ کمر سے نکال کر بھورے کی طرف</w:t>
        <w:br/>
        <w:t>بڑھاتے ہوئے کہا : لو گھر والی کے لئے مٹھائی کیتے جانا"</w:t>
        <w:br/>
        <w:t>بھورے نے تشکرانہ حقارت سے اس کی طرف دیکھا ۔ تم مجھے</w:t>
        <w:br/>
        <w:t>گیر غیر سمجھے ہو بھیا ؟ ایک دن کے پر بیٹھ گئے تو میں تم سے انعام</w:t>
      </w:r>
    </w:p>
    <w:p>
      <w:r>
        <w:rPr>
          <w:sz w:val="14"/>
        </w:rPr>
        <w:t>&lt;&lt;&lt;372&gt;&gt;&gt;</w:t>
      </w:r>
    </w:p>
    <w:p>
      <w:r>
        <w:br w:type="page"/>
      </w:r>
    </w:p>
    <w:p>
      <w:r>
        <w:rPr>
          <w:sz w:val="14"/>
        </w:rPr>
        <w:t>۳۸۴</w:t>
        <w:br/>
        <w:t>یہ ہے سدھائی کا پھل میرے سامنے جوڑی لے جاتے تو دیکھتا ۔ تینوں کو نہیں</w:t>
        <w:br/>
        <w:t>دھرتی پر سلا دیا اور پنجوں سے تو بات تک نہ کرتا ۔ دیکھتا کہ کون مجھے برادری</w:t>
        <w:br/>
        <w:t>سے الگ کئے دیتا ہو کر تم بیٹھے تکتے رہے۔</w:t>
        <w:br/>
        <w:t>ہوری نے خطاوار کی طرح سر جھکا لیا مگر دھنیا یہ زیادتی کیسے دیکھ سکتی</w:t>
        <w:br/>
        <w:t>تھی ؟ بولی : بیا تم بھی تو اندھیر کرتے ہو۔ جگہ پانی بند ہو جاتا تو گانوں میں بناہ ہوتا ؟</w:t>
        <w:br/>
        <w:t>جوان لڑکی بیٹی ہے ، اس کا بھی کہیں ٹھکانا لگانا ہے کہ نہیں ؟ مرنے جینے میں</w:t>
        <w:br/>
        <w:t>آدمی برادری ----------</w:t>
        <w:br/>
        <w:t>جوہر نے بات کائی کہ اپنی سب تو تھا ۔ برادری آر بھی تھا ، پر میرا</w:t>
        <w:br/>
        <w:t>بیاہ کیوں نہیں ہوا ؟ بولو۔ اس لئے کہ گھر میں روٹی نہ تھی۔ روہتے ہوں تو نہ جگہ</w:t>
        <w:br/>
        <w:t>پانی کا کام ہے نہ بھائی برادری کا۔ دنیا پیسے کی ہے، اور کوئی کچھ نہیں پوچھتا ۔"</w:t>
        <w:br/>
        <w:t>دھنیا تو بچے کا رونا سن کر اندر چلی گئی اور گوبر بھی گھر سے نکلا۔ ہوری</w:t>
        <w:br/>
        <w:t>بیٹھا سوچ رہا تھا کہ لڑکے کی سمجھہ جیسے کھل گئی ہے کیسی بے لاگ بات کہتا ہے</w:t>
        <w:br/>
        <w:t>اس کی الٹی سمجھہ نے ہوری کے ایمان و اخلاق کو مغلوب کر دیا تھا۔</w:t>
        <w:br/>
        <w:t>دفعتا موری نے اس سے پوچھا ۔ میں بھی چلوں ؟ "</w:t>
        <w:br/>
        <w:t>میں لڑائی کرنے نہیں جاتا، دادا ! ڈرو نہیں۔ میری طرف تو کانون</w:t>
        <w:br/>
        <w:t>(قانون) ہو، میں کیوں لڑائی کرنے لگا ؟</w:t>
        <w:br/>
        <w:t>میں بھی چلوں تو کوئی ہرج ہر ؟</w:t>
        <w:br/>
        <w:t>ہاں بڑا ہرج ہی تم بنی بات بگاڑ دو گے "</w:t>
        <w:br/>
        <w:t>ہوری چپ ہو گیا اور گو بر چل دیا۔</w:t>
        <w:br/>
        <w:t>پانچ منٹ بھی نہ ہوتے ہوں گے کہ دھینا بچے کو لئے ہوئے با ہر نکلی اور</w:t>
        <w:br/>
        <w:t>بولی کیا گوبر چلا گیا، کیلے ؟ میں کہتی ہوں کہ تمھیں بھگو آن کبھی بدھی (سمجھ دینگے</w:t>
      </w:r>
    </w:p>
    <w:p>
      <w:r>
        <w:rPr>
          <w:sz w:val="14"/>
        </w:rPr>
        <w:t>&lt;&lt;&lt;373&gt;&gt;&gt;</w:t>
      </w:r>
    </w:p>
    <w:p>
      <w:r>
        <w:br w:type="page"/>
      </w:r>
    </w:p>
    <w:p>
      <w:r>
        <w:rPr>
          <w:sz w:val="14"/>
        </w:rPr>
        <w:t>۳۶۷</w:t>
        <w:br/>
        <w:t>لوں گا ! جہاں تمھارا پسینہ گرے وہاں اپنا لہو گرانے کو تیار ہوں۔ اتنا</w:t>
        <w:br/>
        <w:t>چھوٹا دل نہیں پایا ہے اور لے بھی لوں تو گھر والی مجھے جیتا چھوڑیگی ؟"</w:t>
        <w:br/>
        <w:t>گوبر نے پھر کچھ نہ کہا ، شرمندہ ہو کر اپنا اسباب انا را</w:t>
        <w:br/>
        <w:t>اور ٹکٹ لینے چلا ۔</w:t>
      </w:r>
    </w:p>
    <w:p>
      <w:r>
        <w:rPr>
          <w:sz w:val="14"/>
        </w:rPr>
        <w:t>&lt;&lt;&lt;374&gt;&gt;&gt;</w:t>
      </w:r>
    </w:p>
    <w:p>
      <w:r>
        <w:br w:type="page"/>
      </w:r>
    </w:p>
    <w:p>
      <w:r>
        <w:rPr>
          <w:sz w:val="14"/>
        </w:rPr>
        <w:t>(۲۰)</w:t>
        <w:br/>
        <w:t>بھاگن اپنی جھولی میں نئی زندگی کی پونجی لے کر پہنچا تھا۔ آم کے پیڑ</w:t>
        <w:br/>
        <w:t>دونوں ہاتھوں سے بور کی مہک بکھیر رہے تھے اور کو کل آم کی ڈالیوں میں چھپی</w:t>
        <w:br/>
        <w:t>ہوئی اپنے راگوں کو خفیہ خیرات تقسیم کر رہی تھی۔</w:t>
        <w:br/>
        <w:t>گانوں میں آنکھ کی بوائی شروع ہو گئی تھی ۔ ابھی دھوپ نہیں نکلی مگر</w:t>
        <w:br/>
        <w:t>ہوری کھیت میں پہنچ گیا ہے ۔ دھنیا ، سونا، روپا تینوں کلیا سے ایکھ</w:t>
        <w:br/>
        <w:t>کے بھیگے ہوئے گٹھے نکال نکال کر کھیت میں لارہی ہیں اور موری گنڈا سے</w:t>
        <w:br/>
        <w:t>سے ایکھ کے ٹکڑے کر رہا ہے ۔ اب وہ داتا دین کی مزدوری کرنے لگا ہر</w:t>
        <w:br/>
        <w:t>کسان نہیں ، مزدور ہے ۔ داتا دین سے اب اس کا زبردست اور حجمان</w:t>
        <w:br/>
        <w:t>کا ناتا نہیں ، بلکہ مالک اور مزدور کا رشتہ ہے ۔</w:t>
        <w:br/>
        <w:t>واتادین نے آکر ڈانٹا : ہاتھ اور پھرتی سے چلا نہ ہو ری اس طرح</w:t>
        <w:br/>
        <w:t>تو تم دن بھر میں نہ کاٹ سکو گے ؟</w:t>
        <w:br/>
        <w:t>ہوری نے زخم کھائے ہوئے تکبر کے ساتھ کہا : چلا ہی تو رہا ہوں</w:t>
        <w:br/>
        <w:t>مہراج ، بیٹھا تو نہیں ہوں ۔</w:t>
        <w:br/>
        <w:t>داتا دین نے مزدوروں سے کس کر کام لیتے تھے ۔ اس لئے کوئی مزدور</w:t>
        <w:br/>
        <w:t>ان کے ہاں پھر نا تھا ۔ پوری ان کے مزاج سے واقف تھا مر جاتا کہاں ؟</w:t>
        <w:br/>
        <w:t>پنڈ اس کے سامنے کھڑے ہو کر بولے : چلانے چلانے میں ریح</w:t>
        <w:br/>
        <w:t>فرق ہے ۔ ایک پہلانا وہ ہے کہ گھڑی بھر میں کام تمام ، دوسرا چلانا وہ ہے</w:t>
        <w:br/>
        <w:t>کر دن بھر میں بھی ایک بوجھ نہ کئے ۔</w:t>
      </w:r>
    </w:p>
    <w:p>
      <w:r>
        <w:rPr>
          <w:sz w:val="14"/>
        </w:rPr>
        <w:t>&lt;&lt;&lt;375&gt;&gt;&gt;</w:t>
      </w:r>
    </w:p>
    <w:p>
      <w:r>
        <w:br w:type="page"/>
      </w:r>
    </w:p>
    <w:p>
      <w:r>
        <w:rPr>
          <w:sz w:val="14"/>
        </w:rPr>
        <w:t>۳۶۹</w:t>
        <w:br/>
        <w:t>ہوری نے زہر کا گھونٹ پی کر زیادہ تیزی سے ہاتھ چلانا شروع کیا۔ ادھر</w:t>
        <w:br/>
        <w:t>مہینوں سے اسے پیٹ بھر کھانا نہ ملتا تھا۔ عموما ایک وقت تو چر بن ہی پر کتنا تھا۔</w:t>
        <w:br/>
        <w:t>اور دوسرے وقت بھی کبھی آدھے پیٹ کھانا ملا، کبھی فاقہ ہوگیا۔ کتنا ہی چاہتا</w:t>
        <w:br/>
        <w:t>تھا کہ ہاتھ اور جلد جلد اٹھے ، مگر ہاتھ جواب دے رہا تھا۔ اس پر داتا دین سر</w:t>
        <w:br/>
        <w:t>پر سوار تھے۔ لمحہ بھر دم لینے پاتا تو تازہ ہوجاتا ، مردم کیسے لے؟ جھڑکیاں</w:t>
        <w:br/>
        <w:t>پڑنے کا ڈر تھا۔</w:t>
        <w:br/>
        <w:br/>
        <w:t>دھنیا اور دونوں لڑکیاں ا یکھ کے گٹھے لئے بھیگی پہاڑیوں سے</w:t>
        <w:br/>
        <w:t>لت پت کیچڑ میں سنی ہوئی آئیں اور گھٹنے ٹیک کر در استانے لگیں کہ داتا دین</w:t>
        <w:br/>
        <w:t>نے ڈانٹ بنائی یہاں تماشا کیا دیکھتی ہے دھنیا ، جا اور اپنا کام کر۔</w:t>
        <w:br/>
        <w:t>پیسے سینت میں نہیں آتے ۔ پہر بھر میں تو ایک گٹھا لائی ہے، اس حساب سے</w:t>
        <w:br/>
        <w:t>تو دن بھر میں اوکھ نہ ڈھل پائے گی۔</w:t>
        <w:br/>
        <w:t>دھنیا نے ہوری بدل کرکیا نمک ہم بھی رسیلے دو گے مهاراج ؟ هم</w:t>
        <w:br/>
        <w:t>بھی تو آدمی ہیں۔ تمھاری مجوری مزدوری کرنے سے بیل تو نہیں ہوگئے۔ ذرا</w:t>
        <w:br/>
        <w:t>از راہ کھوپڑی پر ایک گٹھ لا د کر لاؤ تو پتہ چلے ۔"</w:t>
        <w:br/>
        <w:t>دانا دین بگڑ اٹھے پیسے دیتے ہیں کام کرنے کے لئے ، دم لینے</w:t>
        <w:br/>
        <w:t>کے لئے نہیں ۔ دم لینا ہے تو گھر جا کر دم لو۔</w:t>
        <w:br/>
        <w:t>دھنیا کچھ کہنے ہی جا رہی تھی کہ نوری نے ڈانٹا تو جاتی کیوں نہیں</w:t>
        <w:br/>
        <w:t>دھنیا، کیوں حجت کر رہی ہے ؟"</w:t>
        <w:br/>
        <w:t>دھنیا نے ندھنے کو اٹھاتے ہوئے کہا جانور ہی ہوں ، پر چلتے</w:t>
        <w:br/>
        <w:t>ہوتے ہیں کو اوگی (چابک زینگانا چاہیے ۔"</w:t>
        <w:br/>
        <w:t>دا نا دین نے شرح آنکھیں نکال کر کہا معلوم ہوتا ہے کہ ابھی جاج</w:t>
        <w:br/>
        <w:t>---</w:t>
      </w:r>
    </w:p>
    <w:p>
      <w:r>
        <w:rPr>
          <w:sz w:val="14"/>
        </w:rPr>
        <w:t>&lt;&lt;&lt;376&gt;&gt;&gt;</w:t>
      </w:r>
    </w:p>
    <w:p>
      <w:r>
        <w:br w:type="page"/>
      </w:r>
    </w:p>
    <w:p>
      <w:r>
        <w:rPr>
          <w:sz w:val="14"/>
        </w:rPr>
        <w:t>٣٧٠</w:t>
        <w:br/>
        <w:t>(مزاح) ٹھنڈا نہیں ہوا ، تب ہی دانے دانے کو ترستی ہو ۔</w:t>
        <w:br/>
        <w:t>دھنیا بھلا کیوں چپ رہنے لگی ، بولی : تمھارے دوارے پر بھیک</w:t>
        <w:br/>
        <w:t>مانگنے تو نہیں جاتی ؟ "</w:t>
        <w:br/>
        <w:t>دانا دین نے تیز لہجے میں کہا کہ اگر یہی حال ہو تو بھیک بھی مانگوں گی ۔</w:t>
        <w:br/>
        <w:t>دھنیا کے پاس جواب تیار تھا مگر سونا اسے کھینچ کر لیا کی طرف لے</w:t>
        <w:br/>
        <w:t>گئی ورنہ بات بڑھ جاتی ۔ لیکن آواز کی پہنچ کے باہر جا کر اس نے دل کی بھڑاس</w:t>
        <w:br/>
        <w:t>نکالی بھیک مانگو تم جو بھیگوں کی جات (ذات) ہو، ہم تو مجبور ( مزدور) ٹھہرے</w:t>
        <w:br/>
        <w:t>جہاں کام کریں گے وہیں چار پیسے پائیں گے ۔</w:t>
        <w:br/>
        <w:t>سونا نے حقارت سے کہا : اماں جانے بھی دو تم تو بھگت (وقت)</w:t>
        <w:br/>
        <w:t>نہیں دیکھتیں ، بات بات پر لڑنے لگ جاتی ہو ۔"</w:t>
        <w:br/>
        <w:t>ہوری پاگلوں کی طرح سر سے اوپر گنڈا سا اٹھا اٹھا کر ایکھ کے ٹکڑے</w:t>
        <w:br/>
        <w:t>ڈھیر کرتا جاتا تھا۔ اس کے اندر جیسے آگ سی لگی ہوئی تھی۔ اس میں غیر قدرتی</w:t>
        <w:br/>
        <w:t>طاقت آگئی تھی۔ اس میں جو پشتہا پشت سے بہتا ہوا پانی تھا وہ اس وقت</w:t>
        <w:br/>
        <w:t>گو یا بھاپ بن کر اس کو مشین کی کسی کو رانہ طاقت دے رہا تھا۔ اس کی آنکھوں</w:t>
        <w:br/>
        <w:t>میں اندھیرا چھانے لگا۔ سر چکرانے لگا۔ پھر اس کے ہاتھ مشین کی رفتار سے</w:t>
        <w:br/>
        <w:t>بلا تھکے اور بلار کے اٹھ رہے تھے۔ اس کے بدن سے پسینہ پیک رہا تھا ،</w:t>
        <w:br/>
        <w:t>منہ سے جھاگ نکل رہا تھا اور سر میں دھماکے کی آواز ہو رہی تھی نا مگر اس پر</w:t>
        <w:br/>
        <w:t>جیسے کوئی بھوت سوار ہو گیا ہو۔</w:t>
        <w:br/>
        <w:t>وفتا اس کی آنکھوں میں بالکل اندھیرا چھا گیا معلوم ہوا کہ وہ زمین میں</w:t>
        <w:br/>
        <w:t>دھنا جا رہا ہو ۔ اس نے سنبھلنے کی کوشش میں خالی ہاتھ پھیلا دیے اور بے کیوں</w:t>
        <w:br/>
        <w:t>ہو گیا ۔ گنڈا سہ ہاتھ سے چھوٹ گیا اور وہ اوندھے منہ زمین پر گر پڑا ایونت</w:t>
      </w:r>
    </w:p>
    <w:p>
      <w:r>
        <w:rPr>
          <w:sz w:val="14"/>
        </w:rPr>
        <w:t>&lt;&lt;&lt;377&gt;&gt;&gt;</w:t>
      </w:r>
    </w:p>
    <w:p>
      <w:r>
        <w:br w:type="page"/>
      </w:r>
    </w:p>
    <w:p>
      <w:r>
        <w:rPr>
          <w:sz w:val="14"/>
        </w:rPr>
        <w:t>۳۷۱</w:t>
        <w:br/>
        <w:t>دھنیا ایکھ کا گٹھائے آئی ، دیکھا تو کئی آدمی ہوری کو گھیرے کھڑے ہیں۔ ایک ہاہا</w:t>
        <w:br/>
        <w:t>دانا دین سے کہہ رہا تھا ۔ مالک تمھیں ایسی بات نہ کہنی چاہیے جو آدمی کو</w:t>
        <w:br/>
        <w:t>لگ جائے ۔ پانی مرتے ہی مرتے تو مرے گا ؟</w:t>
        <w:br/>
        <w:t>دھنیا ایکھ کا گٹھا پٹک کر پاگلوں کی طرح دوڑی ہوئی ہوری کے</w:t>
        <w:br/>
        <w:t>پاس گئی اور اس کا سر اپنی جانگھ پر رکھ کر زور زور سے رونے چلانے لگی ۔</w:t>
        <w:br/>
        <w:t>” تم مجھے چھوڑ کر کہاں جاتے ہو ؟ اری سونا ، دوڑ کر پانی لا اور جا کر سونبک</w:t>
        <w:br/>
        <w:t>سے کہہ دے کہ دادا بے حال ہیں۔ ہائے رام ! اب میں کہاں جاؤں ۔ اب</w:t>
        <w:br/>
        <w:t>میں کل کی ہو کر رہوں گی ؟ کون مجھے دھنیا کہہ کر پکارے گا .......؟</w:t>
        <w:br/>
        <w:t>یہ پیشوری بھاگے ہوئے آتے اور محبت بھری سختی سے بولے</w:t>
        <w:br/>
        <w:t>” کیا کرتی ہے دھنیا ، ہوش سنبھال ! موری کو کچھ نہیں ہوا ہے ۔ گرمی کی بیہوش</w:t>
        <w:br/>
        <w:t>ہو گئے ہیں۔ ابھی ہوش آیا جاتا ہے ۔ دل اتنا کچا کرے گی تو کیسے کام چلے گا ؟ "</w:t>
        <w:br/>
        <w:t>دھنیا نے پیشوری کے پیر پکڑ لئے اور روتی ہوئی بولی : کیا کروں</w:t>
        <w:br/>
        <w:t>لا لہ جی نہیں مانتا ۔ بھگوان نے سب کچھہ ہر لیا۔ میں صبر کر گئی ۔ اب دھیرج نہیں</w:t>
        <w:br/>
        <w:t>ہوتا ہائے میرا ہیرا ! "</w:t>
        <w:br/>
        <w:t>تونا پانی لائی ۔ پیشوری نے موری کے منہ پر پانی کے چھینٹے دئے۔</w:t>
        <w:br/>
        <w:t>کئی آدمی اپنے اپنے انگو چھوں کو ہوا دے رہے تھے . ہوری کا بدن سرد پڑ گیا تھا</w:t>
        <w:br/>
        <w:t>پیشوری کو بھی تشویش ہوئی، مگر دھنیا کوہ برا بر دلا سا دتے جاتے تھے ۔</w:t>
        <w:br/>
        <w:t>دھنیا نے بے صبری سے کہا ۔ ایسا کبھی نہیں ہوا تھا لالہ بھی نہیں !</w:t>
        <w:br/>
        <w:t>پیشوری نے پوچھا ” رات کچھ کھایا تھا ؟ "</w:t>
        <w:br/>
        <w:t>دھنیا بولی ہاں روٹیاں بنائی تھیں، پر آج کل ہمارے اوپر جو بہت</w:t>
        <w:br/>
        <w:t>بری وہ کیا تم سے چھپا ہے؟ بہینوں سے پیٹ بھر روٹی نہیں نصیب ہوتی گنا</w:t>
      </w:r>
    </w:p>
    <w:p>
      <w:r>
        <w:rPr>
          <w:sz w:val="14"/>
        </w:rPr>
        <w:t>&lt;&lt;&lt;378&gt;&gt;&gt;</w:t>
      </w:r>
    </w:p>
    <w:p>
      <w:r>
        <w:br w:type="page"/>
      </w:r>
    </w:p>
    <w:p>
      <w:r>
        <w:rPr>
          <w:sz w:val="14"/>
        </w:rPr>
        <w:t>۳۷۲</w:t>
        <w:br/>
        <w:t>بجھاتی ہوں کہ جان رکھ کر کام کر لیکن آرام تو ہمارے بھاگ میں لکھا ہی نہیں ہو</w:t>
        <w:br/>
        <w:t>دفتنا موری نے آنکھیں کھول دیں اور اڑتی ہوئی نظروں سے ادھر ادھر</w:t>
        <w:br/>
        <w:t>دیکھا۔</w:t>
        <w:br/>
        <w:br/>
        <w:t>دھنیا جیسے جی اٹھی ۔ بے قرار ہو کر اس کے گلے سے لپٹ کر بولی : اب</w:t>
        <w:br/>
        <w:t>کیسا جی ہے تمھارا ؟ میری تو جان نہوں ( ناخونوں میں آگئی تھی ۔</w:t>
        <w:br/>
        <w:t>ہوری نے کمزور آواز میں کہا۔ اچھا ہوں ۔ نہ بجانے کیسا جی ہو گیا تھا !</w:t>
        <w:br/>
        <w:t>دھیا نے محبت بھرے شکوے سے کہا دینہ (بدن) میں دم تو ہر نہیں</w:t>
        <w:br/>
        <w:t>اور کام کرتے ہو جان ہو جان ہو کر لڑکوں کا بھاگ لتا تھا کہتے کہ بنے گئے، نہیں تو تم نے ہی ڈوبے</w:t>
        <w:br/>
        <w:t>تھے ۔"</w:t>
        <w:br/>
        <w:br/>
        <w:t>پیشوری نے ہنس کر کہا ۔ وصیا تو رو پیٹ رہی تھی ۔"</w:t>
        <w:br/>
        <w:t>ہوری نے بے صبری سے پوچھا ۔ رہی بیچ تو روتی تھی دھنیا ؟ "</w:t>
        <w:br/>
        <w:t>دھنیا نے پیٹوری کو پیچھے دھکیل کر کہا ۔ انہیں کتنے دوتم ۔ پوچھو کہ یہ</w:t>
        <w:br/>
        <w:t>کا گدا کا غذا چھوڑ کر گھر سے دوڑنے آئے تھے یا</w:t>
        <w:br/>
        <w:br/>
        <w:t>پیشوری نے چڑھایا : تمھیں میرا ہیرا کہہ کر روتی تھی۔ اب لاج کے</w:t>
        <w:br/>
        <w:t>مارے مکرتی ہے ۔ چھاتی پیٹ رہی تھی ۔"</w:t>
        <w:br/>
        <w:t>ہوری نے دھنیا کو آنسو بھری آنکھوں سے دیکھ کر کہا ۔ پگلی ہو اور کیا !</w:t>
        <w:br/>
        <w:t>اب نہ جانے کون سا سکھ دیکھنے کے لئے مجھے جلائے رکھنا چاہتی ہو۔</w:t>
        <w:br/>
        <w:t>دو آدمی ہوری کو سہارا دے کر گھر لے گئے اور چار پائی پر لٹا دیا۔ در آبادین</w:t>
        <w:br/>
        <w:t>تو کڑھ رہے تھے کہ بوائی میں دیر ہوئی جاتی ہے ، مگر دانا دین اتنا بے رحم نہیں تھا</w:t>
        <w:br/>
        <w:t>وہ دوڑ کر گھر سے گرم دودھ لایا اور ایک شیشی میں گلاب کا عرق بھی۔ دودھ پی کر</w:t>
        <w:br/>
        <w:t>اندری میں جان سی آگئی ۔</w:t>
      </w:r>
    </w:p>
    <w:p>
      <w:r>
        <w:rPr>
          <w:sz w:val="14"/>
        </w:rPr>
        <w:t>&lt;&lt;&lt;379&gt;&gt;&gt;</w:t>
      </w:r>
    </w:p>
    <w:p>
      <w:r>
        <w:br w:type="page"/>
      </w:r>
    </w:p>
    <w:p>
      <w:r>
        <w:rPr>
          <w:sz w:val="14"/>
        </w:rPr>
        <w:t>۳۷۳</w:t>
        <w:br/>
        <w:t>اسی وقت گو بر ایک مزدور کے سر پر اپنا سامان دے ہوئے آتا</w:t>
        <w:br/>
        <w:t>دکھائی دیا۔</w:t>
        <w:br/>
        <w:t>گانوں کے کتے پہلے تو بھونکتے ہوئے اس کی طرف دوڑے ، پھر دم</w:t>
        <w:br/>
        <w:t>ہلانے لگے۔ روپا نے کہا: بھیا آئے ، بھیا آئے اور تالیاں بجاتی ہوئی دوڑی۔</w:t>
        <w:br/>
        <w:t>سونا بھی دو تین قدم آگے بڑھی مگر اپنی خوشی کو ضبط کر گئی ۔ ایک سال میں اس کا شباب</w:t>
        <w:br/>
        <w:t>کچھ اور شرمیلا ہوگیا تھا۔ جھنا بھی گھونگٹ نکالے دروازے پر کھڑی ہو گئی ۔</w:t>
        <w:br/>
        <w:t>گوبر نے والدین کے پیر چھوتے ، اور روپا کو گود میں اٹھا کر پیار کیا۔ دھنیا</w:t>
        <w:br/>
        <w:t>نے اسے ایس دی اور اس کا سر اپنے سینے سے لگا کر گویا اپنے ماں ہونے کا</w:t>
        <w:br/>
        <w:t>صلہ پاگئی۔ اس کا دل غرور سے انٹرا پڑتا تھا۔ آج تو وہ رانی ہے۔ اس پھٹے حال میں</w:t>
        <w:br/>
        <w:t>بھی رانی ہے کوئی اس کا منہ دیکھے ، اس کی آنکھیں دیکھے ، اس کا دل دیکھے، اس کی رفتار دیکھے ! رانی بھی بجا جائے گی۔ گو بر کتنا بڑا ہوگیا ہے اور بہن اوڑھ</w:t>
        <w:br/>
        <w:t>کر کیسا بھلا آدمی سا لگتا ہے ۔ دھنیا کے دل میں کبھی بد شگونی کا اندیشہ نہ ہوا تھا</w:t>
        <w:br/>
        <w:t>اس کا دل کہتا تھا کہ گو بر خیریت سے ہے اور خوش ہو ۔ آج اسے آنکھوں</w:t>
        <w:br/>
        <w:t>دیکھ کر گویا اس کی زندگی کی خاک میں گم شدہ جواہر ل گیا۔ مگر ہوری نے منہ</w:t>
        <w:br/>
        <w:t>پھیر لیا تھا۔</w:t>
        <w:br/>
        <w:t>گوبر نے پوچھا ۔ دادا کو کیا ہوا ہے ، اماں!"</w:t>
        <w:br/>
        <w:t>دھنیا گھر کا حال سناکر اسے رنجیدہ نہ کرنا چاہتی تھی، بولی کچھ نہیں ہر</w:t>
        <w:br/>
        <w:t>بیٹا، ذرا سر میں درد ہو۔ چلو، کپڑے اتارو ہاتھ منہ دھوؤ ۔ کہاں تھے تم اتنے دن؟</w:t>
        <w:br/>
        <w:t>بھلا اس طرح کوئی گھر سے بھاگتا ہے؟ اور بھی ایک ٹھی تک نہ بھی تھی۔ آج سال</w:t>
        <w:br/>
        <w:t>بھر کے پیچھے جا کے شدھ لی ہو ۔ تمھاری راہ دیکھتے دیکھتے آنکھیں پھوٹ گئیں</w:t>
        <w:br/>
        <w:t>یہی آسرا لگا رہتا تھا کہ کب وہ دن آدے گا اور کب تھیں دیکھوں گی ۔ کوئی</w:t>
      </w:r>
    </w:p>
    <w:p>
      <w:r>
        <w:rPr>
          <w:sz w:val="14"/>
        </w:rPr>
        <w:t>&lt;&lt;&lt;380&gt;&gt;&gt;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