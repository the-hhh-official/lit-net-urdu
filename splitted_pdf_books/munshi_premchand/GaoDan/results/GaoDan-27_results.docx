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۵۲۵</w:t>
        <w:br/>
        <w:t>ایک گھنٹہ نہیں ، آدھ گھنٹہ پہلے دس لاکھ کا آدمی تھا۔ جی ہاں دس لاکھ انگر اس</w:t>
        <w:br/>
        <w:t>وقت خانہ مست ہوں ، نہیں دیوالیہ ہوں ! مجھے بینک کا دولاکھ دینا ہے جس</w:t>
        <w:br/>
        <w:t>مکان میں رہتا ہوں وہ اب میرا نہیں ہے ۔ جس برتن میں کھاتا ہوں وہ بھی اب</w:t>
        <w:br/>
        <w:t>میرا نہیں ہے۔ بینک سے میں نکال دیا جاؤں گا جس کھنا کو دیکھ کر لوگ جلتے</w:t>
        <w:br/>
        <w:t>تھے وہ کھنا اب خاک میں مل گیا ہے ۔ سوسائٹی میں اب میرا کوئی درجہ نہیں ہے</w:t>
        <w:br/>
        <w:t>میرے احباب اب مجھے اپنی عقیدت کا نہیں، بلکہ اپنے رحم کا مستحق سمجھیں گے</w:t>
        <w:br/>
        <w:t>میرے دشمن مجھ سے ملیں گے ، نہیں، بلکہ مجھ پر ہنسیں گے ۔ آپ نہیں جانتے</w:t>
        <w:br/>
        <w:t>سٹر کہتا، میں نے اپنے اصولوں کا کتنا خون کیا ہے۔ کتنی رشوتیں دی ہیں،</w:t>
        <w:br/>
        <w:t>کتنی رشوتیں لی ہیں ۔ کسانوں کی انکھ تو لینے کے لئے کیسے آدمی رکھے ، کیسے</w:t>
        <w:br/>
        <w:t>نقلی باٹ رکھے ۔ کیا کیجیئے گا یہ سب سن کر ؟ مگر کھنا اپنی یہ درگت کرانے کے</w:t>
        <w:br/>
        <w:t>لئے کیوں زندہ رہے ؟ جو کچھ ہونا ہے ہو ، دنیا جتنا چاہے سننے ، احباب</w:t>
        <w:br/>
        <w:t>جتنا چا ہیں افسوس کریں ، لوگ مبتنی گالیاں دینا چاہیں دیں، کھنا اپنی آنکھوں سے</w:t>
        <w:br/>
        <w:t>دیکھنے اور اپنے کانوں سے سننے کے لئے زندہ نہ رہے گا۔ وہ بے حیا نہیں</w:t>
        <w:br/>
        <w:t>ہے ، بے غیرت نہیں ہے !"</w:t>
        <w:br/>
        <w:t>یہ کہتے کہتے کھنا دونوں ہاتھوں سے سر پیٹ کر زار و قطار رونے لگی۔</w:t>
        <w:br/>
        <w:t>مہتا نے انھیں سینے سے لگا کر ملین لہجے میں کہا : کھنا جی ، ذرا صبر</w:t>
        <w:br/>
        <w:t>سے کام لیجئے ۔ آپ سمجھ دار ہوکر دل اتنا چھوٹا کرتے ہیں۔ دولت سے آدمی کر .</w:t>
        <w:br/>
        <w:t>جو د قار ملتا ہے وہ اس کا وقار نہیں بلکہ اس کی دولت کا وقار ہے ۔ آپ مفلس.</w:t>
        <w:br/>
        <w:t>رہ کر بھی دوستوں کی عقیدت کے مستحق رہ سکتے ہیں۔ اور دشمنوں کی بھی، بلکہ</w:t>
        <w:br/>
        <w:t>تب کوئی آپ کا دشمن رہے گا ہی نہیں ۔ آیئے گھر چلیں ۔ ذرا آرام کر لینے سے</w:t>
        <w:br/>
        <w:t>آپ کا دل ٹھہر جائے گا</w:t>
      </w:r>
    </w:p>
    <w:p>
      <w:r>
        <w:rPr>
          <w:sz w:val="14"/>
        </w:rPr>
        <w:t>&lt;&lt;&lt;521&gt;&gt;&gt;</w:t>
      </w:r>
    </w:p>
    <w:p>
      <w:r>
        <w:br w:type="page"/>
      </w:r>
    </w:p>
    <w:p>
      <w:r>
        <w:rPr>
          <w:sz w:val="14"/>
        </w:rPr>
        <w:t>موجاد چلی جاتی تھی۔ اب مریاد نہیں جاتی یا "</w:t>
        <w:br/>
        <w:t>ہوری کو بھولا پر رحم آرہا تھا۔ بے چارا اس ہر جائی کے پھیر میں پڑ کر اپنے کو برباد</w:t>
        <w:br/>
        <w:t>کئے ڈالتا ہے ۔ چھوڑ کر جائے بھی تو کیسے ؟ عورت کو اس طرح چھوڑ کر جانا کیا ممکن</w:t>
        <w:br/>
        <w:t>ہے ؟ وہ چڑیل اسے وہاں بھی تو چین سے نہ بیٹھنے دے گی۔ کہیں پنچایت کرائیگی</w:t>
        <w:br/>
        <w:t>کہیں روٹی کپڑے کا دعویٰ کرے گی ابھی تو گانوں کے ہی لوگ جانتے ہیں ۔</w:t>
        <w:br/>
        <w:t>کسی کو کچھ کہتے سوچ ہوتا ہے ۔ کانا پھوسی کرکے ہی رہ جاتے ہیں تب تو</w:t>
        <w:br/>
        <w:t>دنیا بھی بھولا ہی کو برا کہے گی۔ لوگ یہی تو کہیں گے کہ جب مرد نے چھوڑ دیا تو</w:t>
        <w:br/>
        <w:t>بے چاری عورت کیا کرے ؟ مرد برا ہو تو عورت کی گردن کاٹ لے گا، عورت</w:t>
        <w:br/>
        <w:t>بری ہو تو مرد کے منہ میں کا لکھ لگائے گی۔ "</w:t>
        <w:br/>
        <w:t>اس کے دو مہینے بعد ایک روز گانوں میں یہ خبر پھیلی کہ نہری نے مارے</w:t>
        <w:br/>
        <w:t>جوتوں کے بھولا کی چاند گنجی کردی ۔ برسات ختم ہوگئی تھی اور ربیع بونے کی</w:t>
        <w:br/>
        <w:t>تیاریاں ہو رہی تھیں ۔ جنوری کی ایکھ تو نیلام ہوگئی تھی۔ بیچ کے لئے ایسے رویے</w:t>
        <w:br/>
        <w:t>نہ ملے اور اکھ نہ بوئی جا سکی ۔ ادھر وہا میں بھی میٹھیاں لینے کو تھا اور ایک ہیتے</w:t>
        <w:br/>
        <w:t>بیل کے بغیر کام نہ چل سکتا تھا۔ پنیا کا ایک بیل نامے میں گرگر مر گیا تھا، اس عورت</w:t>
        <w:br/>
        <w:t>سے اور بھی دقت پڑ گئی تھی ۔ ایک دن پنیا کے کھیت میں ہل جاتا تو ایک دن</w:t>
        <w:br/>
        <w:t>ہوری کے کھیت میں کھیتوں کی جتائی جیسی چاہیئے تھی ، نہ ہو پائی تھی ۔</w:t>
        <w:br/>
        <w:t>ہوری ہل لے کر کھیت میں گیا ، مگر بھولا کی فکر لگی ہوئی تھی۔ اس نے</w:t>
        <w:br/>
        <w:t>اپنی زندگی میں کبھی یہ نہ سنا تھا کہ کسی عورت نے اپنے خاوند کو جوتوں کے</w:t>
        <w:br/>
        <w:t>مارا ہو۔ جوتوں سے کیا ، تھپڑ یا گھورنے مارنے کا بھی کوئی واقعہ اسے یاد</w:t>
        <w:br/>
        <w:t>نہ آتا تھا۔ مگر آج نہری نے بھولا کو جوتوں سے پیٹا اور سب لوگوں نے تماشا</w:t>
        <w:br/>
        <w:t>دیکھا۔ اس عورت سے کیسے اس ابھاگے کا گلا چھوٹے ؟ اب تو کبھی بھولا کو</w:t>
      </w:r>
    </w:p>
    <w:p>
      <w:r>
        <w:rPr>
          <w:sz w:val="14"/>
        </w:rPr>
        <w:t>&lt;&lt;&lt;522&gt;&gt;&gt;</w:t>
      </w:r>
    </w:p>
    <w:p>
      <w:r>
        <w:br w:type="page"/>
      </w:r>
    </w:p>
    <w:p>
      <w:r>
        <w:rPr>
          <w:sz w:val="14"/>
        </w:rPr>
        <w:t>٥٣٥</w:t>
        <w:br/>
        <w:t>کہیں ڈوب ہی مرنا چاہیئے ۔ جب جندگی ( زندگی میں بدنامی اور ورگت کے</w:t>
        <w:br/>
        <w:t>سوا اور کچھ نہ ہو تو آدمی کا مر جانا ہی اچھا کون بھولا کے نام کو رونے والا</w:t>
        <w:br/>
        <w:t>ہے ۔ بیٹے چاہے کر یا کرم کر دیں سو وہ بھی دنیا کی لاج کے کارن ، آنوکسی کی</w:t>
        <w:br/>
        <w:t>آنکھ میں نہ آئے گا۔ موہ کے بس میں پڑ کر آدمی اس طرح اپنے کو چوسیٹ</w:t>
        <w:br/>
        <w:t>کرتا ہے ۔ جب کوئی رونے والا ہی نہیں تو پھر جینے کا کیسا موہ اور مرنے</w:t>
        <w:br/>
        <w:t>سے کیسا ڈر ؟</w:t>
        <w:br/>
        <w:t>ایک یہ نہری ہے اور ایک یہ چمارن ہے سیا کا دیکھنے سننے میں اس</w:t>
        <w:br/>
        <w:t>سے لاکھ درجہ اچھی ۔ چاہے تو دو کو کھلا کر کھائے اور رادھا بنی گھوٹے ، لیکن</w:t>
        <w:br/>
        <w:t>مجوری کرتی ہے ، بھوکوں مرتی ہے اور پنچی کے نام پر بیٹی ہے اور وہ بیدرہ</w:t>
        <w:br/>
        <w:t>بات بھی نہیں پوچھتا ۔ کون جانے ، دھنیا مرئی ہوتی تو آج ہوری کی بھی یہی</w:t>
        <w:br/>
        <w:t>دسا ہوتی۔ اس کی موت کے خیال ہی سے ہوری کے رونگھٹے کھڑے ہو گئے</w:t>
        <w:br/>
        <w:t>دھنیا کی خیالی شکل آنکھوں کے سامنے آکر کھڑی ہوگئی ہسپتوا اور تیاگ کی</w:t>
        <w:br/>
        <w:t>دیوی ، زبان کی تیز نگر موم جیسا دل رکھنے والی پیسے پیسے کے لئے جان</w:t>
        <w:br/>
        <w:t>دینے والی مگر آبرو بچانے کے لئے اپنا سب کچھ دے دینے کو تیار! جوانی میں</w:t>
        <w:br/>
        <w:t>وہ کم سندر نہ تھی۔ نہر کی اس کے سامنے کیا ہے؟ چلتی تھی تو رانی سی لگتی تھی</w:t>
        <w:br/>
        <w:t>جو دیکھتا تھا دیکھتا ہی رہ جانتا تھا ۔ یہی میشوری اور جھنگری تب جوان تھے۔</w:t>
        <w:br/>
        <w:t>دونوں دھینا کو دیکھ کر سینے پر ہاتھ رکھ لیتے تھے۔ دروازے کے سو سوچ کر</w:t>
        <w:br/>
        <w:t>لگاتے تھے ۔ ہور کی ان کی تاک میں رہتا تھا گر چھیڑنے کا کوئی حیلہ نہ پاتا تھا۔۔</w:t>
        <w:br/>
        <w:t>اس وقت گھر میں کھانے پینے کی بڑی تکلیفت تھی ۔ پالا پڑ گیا تھا اور کھیتوں میں</w:t>
        <w:br/>
        <w:t>بھو سا تک نہ ہوا تھا لوگ جھر بیریاں کھا کھا کر دن کاٹتے تھے ۔ ہوری کو قحط</w:t>
        <w:br/>
        <w:t>کے کیپ میں کام کرنے جانا پڑتا تھا۔ کچھ پیسے روزانہ ملتے تھے ۔ دھینا گھرمیں</w:t>
      </w:r>
    </w:p>
    <w:p>
      <w:r>
        <w:rPr>
          <w:sz w:val="14"/>
        </w:rPr>
        <w:t>&lt;&lt;&lt;523&gt;&gt;&gt;</w:t>
      </w:r>
    </w:p>
    <w:p>
      <w:r>
        <w:br w:type="page"/>
      </w:r>
    </w:p>
    <w:p>
      <w:r>
        <w:rPr>
          <w:sz w:val="14"/>
        </w:rPr>
        <w:t>۵۳۶</w:t>
        <w:br/>
        <w:t>اکیلی رہتی تھی مگر کبھی کسی نے اس کو کسی مرد کی طرف نا کتے نہیں دیکھا۔ میٹیوری</w:t>
        <w:br/>
        <w:t>نے ایک بار کچھ چھیڑ چھاڑ کی تھی تو اس کا ایسا منہ توڑ جواب دیا کہ لالہ آج</w:t>
        <w:br/>
        <w:t>تک نہیں بھوئے ۔</w:t>
        <w:br/>
        <w:t>اس نے ماتادین کو اپنی طرف آتے دیکھا کیسائی (قصائی نہیں کا ! کیسا تلک لگاتے ہوئے ہے جیسے بھگوان کا پورا بھگت ہے۔ رنگا</w:t>
        <w:br/>
        <w:t>سیار! ایسے با مھن کو پا لاگن کون کرے ؟</w:t>
        <w:br/>
        <w:t>ما تا دین نے قریب اگر کہا ” تمھا را داہنا بیل تو بوڑھا ہو گیا ، ہوری!</w:t>
        <w:br/>
        <w:t>اب کی سینچائی میں نہ ٹھہرے گا۔ اس کو لائے کوئی پانچ سال ہوئے</w:t>
        <w:br/>
        <w:t>ہوں گے ؟ "</w:t>
        <w:br/>
        <w:t>ہوری نے بیل کی پیٹھ پر ہاتھ رکھ کر کہا " کیسا پانچواں ؟ آٹھواں سال</w:t>
        <w:br/>
        <w:t>چل رہا ہے ، بھائی جی تو چاہتا ہے کہ اسے نہیں دے دوں ، پر کسان</w:t>
        <w:br/>
        <w:t>کو اور کسان کے بیل ، ان کو جمراج ( فرشتہ اجل) پن دے دیں تو ملے۔</w:t>
        <w:br/>
        <w:t>اس کی گردن پر جوار رکھتے میرا من مسو سنا ہے ہے چار سوچنا ہوگا کہ اب بھی</w:t>
        <w:br/>
        <w:t>چھٹی نہیں ، اب کیا میرا ہاڑ جوتے گا کیا ؟ پر اپنا کوئی نہیں نہیں ہے۔ تم کیسے</w:t>
        <w:br/>
        <w:t>جا ؟ اب تو بی اچھا ہے ؟</w:t>
        <w:br/>
        <w:t>ما تا دین ادھر ایک مہینے سے فصلی بخار میں پڑا ہوا تھا۔ ایک دن تو</w:t>
        <w:br/>
        <w:t>اس کی بنبض چھوٹ گئی تھی اور چار پائی سے نیچے اتار دیا گیا تھا۔ اس وقت</w:t>
        <w:br/>
        <w:t>سے اس کے دل میں یہ تحریک ہوئی تھی کہ سکیا پر ظلم کرنے کی اسے یہ ترا</w:t>
        <w:br/>
        <w:t>فی ۔ نے نیا مالی ۔ ٹی ہے ۔ جب اس نے سنیا کو گھر سے نکالا تب وہ حاملہ تھی ۔ اسے ذرا بھی اب وہ</w:t>
        <w:br/>
        <w:t>رحم نہ آیا۔ پورے حمل کے ساتھ بھی وہ مزدوری کرتی رہی ۔ اگر دھینا نے</w:t>
        <w:br/>
        <w:t>اس پر ترس نہ کھایا ہوتا تو مرگئی ہوتی، کیسی کیسی مصیبتیں جھیل کر جی رہی ہے۔</w:t>
      </w:r>
    </w:p>
    <w:p>
      <w:r>
        <w:rPr>
          <w:sz w:val="14"/>
        </w:rPr>
        <w:t>&lt;&lt;&lt;524&gt;&gt;&gt;</w:t>
      </w:r>
    </w:p>
    <w:p>
      <w:r>
        <w:br w:type="page"/>
      </w:r>
    </w:p>
    <w:p>
      <w:r>
        <w:rPr>
          <w:sz w:val="14"/>
        </w:rPr>
        <w:t>۵۳۷</w:t>
        <w:br/>
        <w:t>مزدوری بھی تو اس حالت میں نہیں کر سکتی ۔ اب ناوم اور نرم ہو کر وہ سکیا کو ہوری</w:t>
        <w:br/>
        <w:t>کی معرفت دور وپتے دینے آیا ہے ۔ اگر موری یہ روپئے اسے دے دے تو</w:t>
        <w:br/>
        <w:t>اس کا بڑا احسان مانے گا۔</w:t>
        <w:br/>
        <w:t>ہوری نے کہا ” تمھیں جا کر کیوں نہیں دے دیتے ؟“</w:t>
        <w:br/>
        <w:t>ما نمادین نے عاجز ہی سے کہا ۔ مجھے اس کے پاس نہ بھیجو، ہور کی مہتو کونسا</w:t>
        <w:br/>
        <w:t>منہ لے کر جاؤں؟ ڈر بھی لگ رہا ہے کہ مجھے دیکھ کر کہیں ڈانٹنے نہ لگے تم مجھ پر اتنی م پر</w:t>
        <w:br/>
        <w:t>مہربانی کرو۔ ابھی مجھ سے چلا نہیں جاتا مگر اسی روپے کے لئے ایک جہان کے</w:t>
        <w:br/>
        <w:t>اس کو سی بھر دوڑا گیا تھا۔ اپنی کرنی کا پھل بہت بھوگ چکا۔ اس با محسن ہونے کا بوجد</w:t>
        <w:br/>
        <w:t>اب نہیں اٹھائے اٹھنا چھپ کر چاہے کرم کرو کوئی نہیں بولتا مگر کھل کر کچھ</w:t>
        <w:br/>
        <w:t>نہیں کر سکتے ، نہیں تو کل (خاندان میں کلنگ لگ جائے گا۔ تم اسے جہا دنیا تو</w:t>
        <w:br/>
        <w:t>دادا پر ادھ چھما کر دے ۔ یہ دھرم کا بندھن بہت کڑا ہوتا ہے جس سماج</w:t>
        <w:br/>
        <w:t>میں پیدا ہوئے اور پہلے اس کی مرجاد تو بنا ہنی ہی پڑتی ہے ۔ اور کسی جات اس مراد تو بنا ہنی ہی ہے۔ اور تو ہے</w:t>
        <w:br/>
        <w:t>کا دھرم بگڑ جائے تو اس کا کچھ بہت نہیں بگڑتا مگر با محسن کا دھرم بگڑ جاتے</w:t>
        <w:br/>
        <w:t>تو وہ کہیں کا نہیں رہتا۔ اس کا دھرم ہی اس کے پرکھوں کی کمائی ہے۔ اسی</w:t>
        <w:br/>
        <w:t>کی وہ روٹی کھاتا ہے اس پر ابچت کے پیچھے ہمارے تین سور دیئے بگڑ گئے مورد</w:t>
        <w:br/>
        <w:t>تو جب بے دھرم ہی ہو کر رہنا ہے تو پھر جو کچھ کرنا ہے وہ کھل کے کروں گا۔ رہتا توپھر</w:t>
        <w:br/>
        <w:t>سماج کے ناتے ہومی کا اگر کچھ دھرم ہے تو آدمی کے ناتے بھی تو اس کا کچھ</w:t>
        <w:br/>
        <w:t>دھرم ہے۔ سماج کا دھرم رکھنے سے سات آور کرتا ہے گر آدمی کا دھرم رکھنے ۔ نا سے مگر</w:t>
        <w:br/>
        <w:t>سے تو الیور پرس (خوش ) ہوتا ہے ۔</w:t>
        <w:br/>
        <w:t>شام کو جب موری نے سنیا کو ڈرتے ڈرتے روپئے دیئے تو وہ جیسے</w:t>
        <w:br/>
        <w:t>اپنی ریاضت کا ثمرا پاگئی۔ دکھ کا بوجھہ تو وہ اکیلی اٹھا سکتی تھی مگر سکھ کا بوجھ تو تنہا</w:t>
      </w:r>
    </w:p>
    <w:p>
      <w:r>
        <w:rPr>
          <w:sz w:val="14"/>
        </w:rPr>
        <w:t>&lt;&lt;&lt;525&gt;&gt;&gt;</w:t>
      </w:r>
    </w:p>
    <w:p>
      <w:r>
        <w:br w:type="page"/>
      </w:r>
    </w:p>
    <w:p>
      <w:r>
        <w:rPr>
          <w:sz w:val="14"/>
        </w:rPr>
        <w:t>۵۳۸</w:t>
        <w:br/>
        <w:t>نہیں اٹھتا۔ کیسے یہ خوش خبری سناتے ؟ دھینا سے وہ اپنے دل کی باتیں نہیں کہہ</w:t>
        <w:br/>
        <w:t>سکتی۔ گانوں میں اور کوئی نہیں جس سے اس کا کافی ربط و ضبط ہو ۔ اس کے پیٹ</w:t>
        <w:br/>
        <w:t>میں چوہے دوڑ رہے تھے۔ سونا ہی اس کی سہیلی تھی ۔ سنکیا اس سے ملنے کے لئے</w:t>
        <w:br/>
        <w:t>بے چین ہو گئی۔ رات بھر کیسے صبر کرے ؟ دل میں ایک آندھی سی اٹھ رہی تھی اب</w:t>
        <w:br/>
        <w:t>وہ بیکیں نہیں ہے۔ ماتادین نے اس کی بانچھ پھر پکڑ لی ہے ۔ زندگی کے راستے</w:t>
        <w:br/>
        <w:t>میں اس کے سامنے اب خوفناک منہ والی اندھیری خندق نہیں ہے، بلکہ لہلہاتا</w:t>
        <w:br/>
        <w:t>ہوا ہرا بھرا میدان ہے جس میں جھرنے اپنا سہاؤنا گیت گاتے ہیں اور ہرن</w:t>
        <w:br/>
        <w:t>کلیلیں کر رہے ہیں اس کی روٹھی ہوئی محبت آج سرمست ہو گئی ہے۔ ماتادین کو</w:t>
        <w:br/>
        <w:t>اسی نے دل میں کتنا پانی پی پی کر کوسا تھا اب وہ ان سے چھا مانگے گی۔ اس</w:t>
        <w:br/>
        <w:t>سے سچ مچ بڑی بھول ہوئی کہ اس نے سارے گانوں کے آگے ان کی جنگ</w:t>
        <w:br/>
        <w:t>کی۔ وہ تو چارن ہے ، جات کی کم ، اس کا کیا بگڑا۔ آج دس من لگا کر برادری</w:t>
        <w:br/>
        <w:t>کو روٹی دے دے تو پھر برادری میں ہو جائے گی ان بچانے کا تو سدا کے لئے</w:t>
        <w:br/>
        <w:t>دھرم ہی ناس ہو گیا وہ مر جا داب انھیں پھر نہیں مل سکتی۔ وہ اس میں کتنی اندھی</w:t>
        <w:br/>
        <w:t>ہو گئی تھی کہ سب سے ان کے پریم کا ڈھنڈورا پیٹتی پھری ان کا تو دھرم بگڑ گیا</w:t>
        <w:br/>
        <w:t>تھا، انھیں تو رس تھی ہی، پر اس کے سر پر کیوں بھوت سوار ہو گیا ؟ وہ اپنے</w:t>
        <w:br/>
        <w:t>ہی گھر چلی جاتی تو کون برائی ہو جاتی ؟ گھر میں اسے کوئی باندھ تو نہ لیا ؟ ماتادین</w:t>
        <w:br/>
        <w:t>کی سب اسی لئے تو پوجا کرتے ہیں کہ وہ نیم دھرم سے رہتے ہیں، تو وہی حرم</w:t>
        <w:br/>
        <w:t>جب نہ رہ گیا تو وہ کیوں نہ اس کے لہو کے پیاسے ہو جاتے؟</w:t>
        <w:br/>
        <w:t>ذرا دیر پہلے تک اس کی نگاہوں میں سارا قصور ما تا دین کا تھا ، اور اب</w:t>
        <w:br/>
        <w:t>سارا قصور اپنا تھا ۔ ہمدردی نے ہمدردی پیدا کر دی تھی۔ اس نے بچے کو</w:t>
        <w:br/>
        <w:t>سینے سے لگا کر خوب پیار کیا۔ اب اسے دیکھ کر ندامت و پشیمانی نہیں ہوتی۔</w:t>
      </w:r>
    </w:p>
    <w:p>
      <w:r>
        <w:rPr>
          <w:sz w:val="14"/>
        </w:rPr>
        <w:t>&lt;&lt;&lt;526&gt;&gt;&gt;</w:t>
      </w:r>
    </w:p>
    <w:p>
      <w:r>
        <w:br w:type="page"/>
      </w:r>
    </w:p>
    <w:p>
      <w:r>
        <w:rPr>
          <w:sz w:val="14"/>
        </w:rPr>
        <w:t>۵۳۹</w:t>
        <w:br/>
        <w:t>وہ اب صرف اس کے رحم کا متن نہیں اب اس کی پوری مادرانہ محبت کا محقق</w:t>
        <w:br/>
        <w:t>ہے۔</w:t>
        <w:br/>
        <w:t>کاتک کی رو پہلی چاندنی ساری فضا پر کسی میٹھے راگ کی طرح چھائی ہوئی</w:t>
        <w:br/>
        <w:t>تھی۔ سکیا گھر سے نکلی ۔ وہ سونا کے پاس جا کر اسے یہ مژدہ سنائے گی اب اس</w:t>
        <w:br/>
        <w:t>سے نہیں رہا جاتا۔ ابھی تو شام ہوئی ہے۔ ڈونگی اس پار تھی اور ملاح کا کہیں</w:t>
        <w:br/>
        <w:t>پتہ نہیں ۔ چاند گھل کر جیسے ندی میں بہا جا رہا تھا۔ وہ ایک لمحہ کھڑی سوچتی رہی</w:t>
        <w:br/>
        <w:t>پھر ندی میں گھس پڑی ۔ ندی میں کچھ ایسا زیادہ پانی تو کیا ہوگا ۔ اس خوشی کے</w:t>
        <w:br/>
        <w:t>سمندر کے آگے ندی کیا چیز تھی ۔ پانی پہلے تو گھٹنوں تک تھا پھر کمر تک آیا اور</w:t>
        <w:br/>
        <w:t>آخر گلے تک پہنچ گیا۔ سکیا ڈری کہ کہیں ڈوب نہ جائے کہیں کوئی گڑھا نہ کہ</w:t>
        <w:br/>
        <w:t>پڑ جائے مگر اس نے جان پر کھیل کر پیر آگے بڑھایا اب وہ منجد دھار میں ہے</w:t>
        <w:br/>
        <w:t>موت اس کے سامنے ناچ رہی ہے۔ مگر وہ گھرائی نہیں۔ اسے تیرنا آتا ہے۔</w:t>
        <w:br/>
        <w:t>لڑکپن میں وہ کتنے ہی باراسی ندی میں تیر چکی ہے ، اور کھڑے ندی ہے ،</w:t>
        <w:br/>
        <w:t>کو پار بھی کر چکی ہے. پھر اس کا دل دھڑک رہا ہے۔ مگر پانی کم ہونے لگا</w:t>
        <w:br/>
        <w:t>اب کوئی ڈر نہیں ہے اس نے جلد جلد ندی کو پار کیا اور کنارے پہنچ کر</w:t>
        <w:br/>
        <w:t>اپنے کپڑے نچوڑے اور ٹھنڈسے کا نہتی ہوئی آگے بڑھی ۔ چاروں طرف</w:t>
        <w:br/>
        <w:t>سناٹا تھا۔ گیدڑوں کی آواز بھی نہ سنائی پڑتی تھی اور سونا سے ملنے کا</w:t>
        <w:br/>
        <w:t>خوش کن خیال اسے اڑائے لئے جاتا تھا۔</w:t>
        <w:br/>
        <w:t>مگر اس گانوں میں پہنچ کر اسے سونا کے گھر جاتے ہوئے تا حل ہوتے</w:t>
        <w:br/>
        <w:t>لگا متھرا کیا کہے گا؟ اس کے گھر والے کیا کہیں گے؟ مونا بھی بڑے گی</w:t>
        <w:br/>
        <w:t>اتنی رات گئے تو کیوں آئی۔ دیہاتوں میں دن بھر کے ماندے کسان سرشام</w:t>
        <w:br/>
        <w:t>ہی سو جاتے ہیں۔ سارے گانوں میں سوتا پڑ گیا تھا۔ متھرا کے گھر کا دروازہ</w:t>
      </w:r>
    </w:p>
    <w:p>
      <w:r>
        <w:rPr>
          <w:sz w:val="14"/>
        </w:rPr>
        <w:t>&lt;&lt;&lt;527&gt;&gt;&gt;</w:t>
      </w:r>
    </w:p>
    <w:p>
      <w:r>
        <w:br w:type="page"/>
      </w:r>
    </w:p>
    <w:p>
      <w:r>
        <w:rPr>
          <w:sz w:val="14"/>
        </w:rPr>
        <w:t>ام ۵</w:t>
        <w:br/>
        <w:t>بند تھا۔ سکیا اسے نہ کھلا سکی ۔ لوگ اسے اس بھیس میں دیکھ کر کیا کہیں گے؟ وہیں</w:t>
        <w:br/>
        <w:t>دروازے پر الاؤ میں ابھی آگ چمک رہی تھی ۔ سکیا اپنے کپڑے سکھانے لگی۔</w:t>
        <w:br/>
        <w:t>یکا یک دروازہ کھلا اور متھرا نے آکر پکارا " ارے کون بیٹھا ہے الاؤ کے پاس؟"</w:t>
        <w:br/>
        <w:t>سکیا نے جلد ہی آنچل کو سر پر کھینچ لیا اور قریب جا کر بولی :</w:t>
        <w:br/>
        <w:t>" کیا !" ولی میں ہوں۔</w:t>
        <w:br/>
        <w:t>" سکیا ! اتنی رات گئے کیسے آتی ؟ وہاں تو سب اچھائی بھلائی ہو؟"</w:t>
        <w:br/>
        <w:t>" ہاں سب اچھائی بھلائی ہے جی گھبرا رہا تھا ، سوچا کہ چلوں سب سے</w:t>
        <w:br/>
        <w:t>بھینٹ کر آؤں ۔ دن کو تو چھٹی ہی نہیں ۔"</w:t>
        <w:br/>
        <w:t>تو کیا اپنے آپ ندی پار کر کے آئی ہے؟"</w:t>
        <w:br/>
        <w:t>اور کیسے آئی؟ پانی ؟ پانی کم تھا۔"</w:t>
        <w:br/>
        <w:t>متھرا اسے اندر لے گیا ۔ پروٹھے میں اندھیرا تھا۔ اس نے سکیا کا</w:t>
        <w:br/>
        <w:t>ہاتھ پکڑ کر اپنی طرف کھینچا۔ سکیا نے جھٹکے سے ہاتھ چھڑا لیا اور غصے سے</w:t>
        <w:br/>
        <w:t>بولی " دیکھو متھرا، مجھے چھیڑو گے تو میں سونا سے کہہ دوں گی ۔ تم میری چھوٹے</w:t>
        <w:br/>
        <w:t>بہنوئی ہو، یہ تجھ کو جان پڑتا ہے کہ سونا سے من نہیں بھرتا ۔</w:t>
        <w:br/>
        <w:t>متھرا نے اس کی کمر میں ہاتھ ڈال کر کہا " تم بڑی بیدرد ہو تو اس</w:t>
        <w:br/>
        <w:t>بگھت کون دیکھتا ہے؟"</w:t>
        <w:br/>
        <w:t>کیا میں سونا سے سندر ہوں؟ اپنا بھاگ نہیں سراہتے کہ ایسی انڈ</w:t>
        <w:br/>
        <w:t>کی پری پا گئے ۔ اب بھونرا اڑنے کو من چلا ہے اس سے کہہ دوں، تو تمھارا</w:t>
        <w:br/>
        <w:t>منہ نہ دیکھے ۔</w:t>
        <w:br/>
        <w:t>متھرا عیاش نہ تھا۔ سونا سے اسے محبت بھی تھی۔ اس وقت تاریکی</w:t>
        <w:br/>
        <w:t>اور تخلیہ اور سکیا کا شباب دیکھ کر اس کا جی ڈانوا ڈول ہو ا ٹھا تھا۔ یہ تنبیہ پا کر</w:t>
      </w:r>
    </w:p>
    <w:p>
      <w:r>
        <w:rPr>
          <w:sz w:val="14"/>
        </w:rPr>
        <w:t>&lt;&lt;&lt;528&gt;&gt;&gt;</w:t>
      </w:r>
    </w:p>
    <w:p>
      <w:r>
        <w:br w:type="page"/>
      </w:r>
    </w:p>
    <w:p>
      <w:r>
        <w:rPr>
          <w:sz w:val="14"/>
        </w:rPr>
        <w:t>۵۴۱</w:t>
        <w:br/>
        <w:t>ہوش میں آگیا ۔ ستیا کو چھوڑتا ہوا بولا " تمھارے پیروں پڑتا ہوں سلو۔ اس کو</w:t>
        <w:br/>
        <w:t>نہ کہنا ۔ ابھی جو ڈنڈ چاہو لے لو"</w:t>
        <w:br/>
        <w:t>سلو کو اس پر رحم آگیا ۔ آہستہ سے اس کے منہ پر چپت جما کر بولی " اس</w:t>
        <w:br/>
        <w:t>ہے کہ پھر مجھ سے ایسی چھیڑ نہ کرنا اور نہ کسی اور سے کرنا ، نہیں تو</w:t>
        <w:br/>
        <w:t>کا ڈر</w:t>
        <w:br/>
        <w:t>سونا تمھارے ہاتھ سے نکل جائے گی "</w:t>
        <w:br/>
        <w:t>میں کسم کھاتا ہوں سلو کہ اب کبھی ایسا نہ ہوگا ۔"</w:t>
        <w:br/>
        <w:t>اس کی آواز میں التجا تھی ۔ سلو کا جی بھی ڈانواڈول ہونے لگا۔ اس کا</w:t>
        <w:br/>
        <w:t>رحم پر کیف ہو چلا ۔</w:t>
        <w:br/>
        <w:t>اور جو کرو ؟ "</w:t>
        <w:br/>
        <w:t>تو تم جو چاہنا سو کرنا "</w:t>
        <w:br/>
        <w:t>ستو کا منہ اس کے منہ کے پاس آگیا تھا۔ اور دونوں کے سانس</w:t>
        <w:br/>
        <w:t>جسم اور آواز میں لرزش ہو رہی تھی کہ دفعتاً سونا نے پکارا " کس سے باتیں</w:t>
        <w:br/>
        <w:t>کرتے ہو وہاں ؟ "</w:t>
        <w:br/>
        <w:t>ستو پیچھے ہٹ گئی۔ متھرا آگے بڑھ کر آنگن میں آگیا اور بولا سلو</w:t>
        <w:br/>
        <w:t>تمھارے گانوں سے آتی ہے "</w:t>
        <w:br/>
        <w:t>سلو بھی پیچھے پیچھے آکر آنگن میں کھڑی ہو گئی ۔ اس نے دیکھا کہ سونا</w:t>
        <w:br/>
        <w:t>وہاں کتنے آرام سے رہتی ہے ۔ دالان میں چارپائی ہے جس پر سوزنی کلہ</w:t>
        <w:br/>
        <w:t>زم بستر بچھا ہوا ہے ، بالکل ویسا ہی مانادین کی چار پائی پر بچھا رہتا ہے۔</w:t>
        <w:br/>
        <w:t>تکیہ بھی ہے اور لحاف بھی۔ چار پائی کے نیچے لوٹے میں پانی رکھا ہوا ہے</w:t>
        <w:br/>
        <w:t>صحن میں چاندنی نے آئینہ سانجھا رکھا ہے۔ ایک طرف تلسی کا چبوترا ہے</w:t>
        <w:br/>
        <w:t>اور دوسری طرف جوار کے ڈنٹھلوں کے کئی بوجھ دیوار کے سہارے لکھے</w:t>
      </w:r>
    </w:p>
    <w:p>
      <w:r>
        <w:rPr>
          <w:sz w:val="14"/>
        </w:rPr>
        <w:t>&lt;&lt;&lt;529&gt;&gt;&gt;</w:t>
      </w:r>
    </w:p>
    <w:p>
      <w:r>
        <w:br w:type="page"/>
      </w:r>
    </w:p>
    <w:p>
      <w:r>
        <w:rPr>
          <w:sz w:val="14"/>
        </w:rPr>
        <w:t>۵۴۲</w:t>
        <w:br/>
        <w:t>ں</w:t>
        <w:br/>
        <w:t>ہوتے ہیں اور بیج میں پوال کے گھٹے ہیں۔ پاس ہی اور اوکھلی ہے جس کے پاس</w:t>
        <w:br/>
        <w:t>کٹا ہوا دھان پڑا ہے۔ کھپریل پر کدو کی بیل چڑھی ہوئی ہے اور کئی کرو بھی</w:t>
        <w:br/>
        <w:t>دکھائی پڑ رہے ہیں۔ دوسری طرف کے دالان میں ایک گائے بندھی ہوتی ہے۔</w:t>
        <w:br/>
        <w:t>اس حصے میں متھرا اور سونا ہوتے ہیں اور لوگ دوسرے حصے میں ہوں گے۔</w:t>
        <w:br/>
        <w:t>ستیا نے سوچا کہ سونا کی زندگی کتنے آرام کی زندگی ہے ۔ سونا اٹھ کر آنگن میں آگئی</w:t>
        <w:br/>
        <w:t>تھی مگر سکو نے بے اختیار ملے نہیں ملی ۔ سکو نے سمجھا کہ شاید متھرا کے کھڑے ہونے</w:t>
        <w:br/>
        <w:t>کی وجہ سے سونا سوچ کر رہی ہے ۔ یا کون جانے اسے اب گھمنڈ ہو گیا ہو ،</w:t>
        <w:br/>
        <w:t>سلو چارن سے گلے ملنے میں اپنی ہتک سمجھتی ہو ۔ اس کا سارا جوش ٹھنڈا پڑ گیا۔</w:t>
        <w:br/>
        <w:t>اس ملاقات سے خوشی کے بجائے حسد پیدا ہوئی۔ سونا کا رنگ کیا کھل گیا</w:t>
        <w:br/>
        <w:t>ہے اور بدن کیسا کنچن سانگھر آیا ہے۔ گٹھن بھی سڈول ہو گئی ہے ۔ چہرے</w:t>
        <w:br/>
        <w:t>پر فہرست بن کی رونق کے ساتھ شباب کی ہنستی ہوئی بہار ہے ۔ سکو ایک لمحہ</w:t>
        <w:br/>
        <w:t>کے لئے گویا مبہوت سی تاکتی ہوئی کھڑی رہ گئی۔ یہ وہی سونا ہے جو سوکھا</w:t>
        <w:br/>
        <w:t>بدن لئے بکھرائے ادھر اُدھر دوڑا کرتی تھی۔ مہینوں سر میں تیل نہ پڑتا تھا۔</w:t>
        <w:br/>
        <w:t>پھٹے پرانے بیٹھڑے بیٹے پھر تی رہتی تھی ۔ آج اپنے گھر کی رانی ہے گلے</w:t>
        <w:br/>
        <w:t>میں پہنی اور جمیل، کانوں میں کرن پھول اور سونے کی بالیاں ، ہاتھوں میں</w:t>
        <w:br/>
        <w:t>چاندی کے کرے اور کنگن ، آنکھوں میں کاجل اور مانگ میں سیندورہ سکیا</w:t>
        <w:br/>
        <w:t>کی زندگی کا بہشت نہیں تھا۔ اور سونا کو وہاں دیکھ کر وہ خوش نہ ہوئی ۔ اسے</w:t>
        <w:br/>
        <w:t>کتنا گھمنڈ ہو گیا ہے۔ کہاں تو سیتا کے گلے میں بانہیں ڈالے گھاس پھیلنے جاتی</w:t>
        <w:br/>
        <w:t>تھی اور آج سامنے دیکھتی بھی نہیں ۔ اُس نے سوچا تھا کہ سونا اس کے گلے</w:t>
        <w:br/>
        <w:t>لگ کر ذرا روتے گی، اسے آور سے بٹھائے گی، اسے کھلائے پلائے گی</w:t>
        <w:br/>
        <w:t>اس سے گانوں گھر کی سینکڑوں باتیں پوچھے گی اور اس سے اپنی نئی زندگی</w:t>
      </w:r>
    </w:p>
    <w:p>
      <w:r>
        <w:rPr>
          <w:sz w:val="14"/>
        </w:rPr>
        <w:t>&lt;&lt;&lt;530&gt;&gt;&gt;</w:t>
      </w:r>
    </w:p>
    <w:p>
      <w:r>
        <w:br w:type="page"/>
      </w:r>
    </w:p>
    <w:p>
      <w:r>
        <w:rPr>
          <w:sz w:val="14"/>
        </w:rPr>
        <w:t>۵۴۳</w:t>
        <w:br/>
        <w:t>کے تجربہ ، سہاگ رات کی کیفیت بیان کرے گی ۔ اور یہاں سونا کے منہ میں رہی</w:t>
        <w:br/>
        <w:t>جما ہوا ہے ۔ وہ تو یہاں آکر پچھتائی ۔</w:t>
        <w:br/>
        <w:t>آخر سونا نے رکھائی سے پوچھا ۔ اتنی رات گئے کیسے چلیں سلو ؟ "</w:t>
        <w:br/>
        <w:t>سلونے آنسوؤں کو روکتے ہوئے کہا۔ تم سے ملنے کو بہت جی چاہتا</w:t>
        <w:br/>
        <w:t>تھا اتنے دن ہو گئے تو بھینٹ کرنے چلی آئی ۔</w:t>
        <w:br/>
        <w:t>سونا کا لہجہ اور سخت ہوا " مگر آدمی کسی کے گھر آتا ہو تو دن کو کہ اتنی بات</w:t>
        <w:br/>
        <w:t>بیتے ؟ “</w:t>
        <w:br/>
        <w:t>واقعی ہونا کو اس کا آنا برا لگ رہا تھا۔ یہ وقت اس کے عیش و آرام اور</w:t>
        <w:br/>
        <w:t>ہننے بولنے کا تھا ، سکو نے اسی میں دخل دے کر گویا اس کے آگے سر پروسی</w:t>
        <w:br/>
        <w:t>ہوئی تھائی کھینچ لی تھی ۔ ۔ سکو ساکت کی بھٹی ہوئی زمین کی طرف تاک رہی تھی ۔ دھرتی کیوں نہیں</w:t>
        <w:br/>
        <w:t>پھٹ جاتی کہ وہ اس میں سما جائے اتنی ہنگ! اس نے اپنی اتنی سی زندگی</w:t>
        <w:br/>
        <w:t>میں بہت تنگ سہی ، بڑی درگت دیکھی تھی مگر آج یہ کا نٹا جس طرح اس کے</w:t>
        <w:br/>
        <w:t>دل میں چبھ گیا تھا ویسی کبھی کوئی اور بات نہ چھی تھی۔ مگر گھر کے اندر مشگوں میں</w:t>
        <w:br/>
        <w:t>بند رکھا ہو تو کتنی ہی موسلا دھار بارش ہو۔ پھر بھی کوئی نقصان نہیں ہوتا ،</w:t>
        <w:br/>
        <w:t>مگر جس وقت وہ دھوپ میں سوکھنے کے لئے باہر پھیلا یا گیا ہو، تب تو پانی</w:t>
        <w:br/>
        <w:t>کا ایک چھینٹا بھی اسے بالکل خراب کر دے گا۔ سلیا کے دل کے سارے</w:t>
        <w:br/>
        <w:t>نازک جذبات اس وقت منہ کھوئے ہوتے تھے کہ آسمان سے امرت برسوگا -</w:t>
        <w:br/>
        <w:t>مگر بر سا گیا ؟ امرت کی جگہ لیں ، جو سکیا کے روئیں روئیں میں دوڑ گیا۔ اگرزندہ</w:t>
        <w:br/>
        <w:t>کی طرح لہریں آئیں۔ گھر میں ناقے سے سو رہنا اور بات ہے مگر دعوت کی</w:t>
        <w:br/>
        <w:t>صف سے اٹھا دیا جانا نو ڈوب مرنے کا مقام ہے ۔ سیلیا کو یہاں ایک لمحہ</w:t>
      </w:r>
    </w:p>
    <w:p>
      <w:r>
        <w:rPr>
          <w:sz w:val="14"/>
        </w:rPr>
        <w:t>&lt;&lt;&lt;531&gt;&gt;&gt;</w:t>
      </w:r>
    </w:p>
    <w:p>
      <w:r>
        <w:br w:type="page"/>
      </w:r>
    </w:p>
    <w:p>
      <w:r>
        <w:rPr>
          <w:sz w:val="14"/>
        </w:rPr>
        <w:t>۵۲۶</w:t>
        <w:br/>
        <w:t>کھنا نے کوئی جواب نہ دیا ۔ تینوں آدمی چوراہے پہنچے ۔ موٹر کھڑا تھا۔</w:t>
        <w:br/>
        <w:t>دس منٹ میں کھنا کی کوٹھی میں پہنچ گئے ۔ ۔</w:t>
        <w:br/>
        <w:t>کھنا نے اثر کر سکون کے لہجے میں کہا ۔ موٹر آپ لے جائیں ، اب مجھے</w:t>
        <w:br/>
        <w:t>اس کی ضرورت نہیں ہے ۔</w:t>
        <w:br/>
        <w:t>مالتی اور مہتا بھی اتر پڑے۔ مالتی نے کہا تم چل کر فورا آرام سو لیٹو،</w:t>
        <w:br/>
        <w:t>ہم بیٹھ کر بات چیت کریں گے ۔ گھر جانے کی تو ایسی کوئی عجلت نہیں ہوئی ۔</w:t>
        <w:br/>
        <w:t>کھنا نے ممنونیت سے ان کی طرف دیکھا اور بھرے ہوتے گلے سے گلے</w:t>
        <w:br/>
        <w:t>بولے : مجھ سے جو خطائیں ہوئیں ہیں انھیں بخش دنیا، مالتی ! تم اور بہتا میں</w:t>
        <w:br/>
        <w:t>اور دنیا میں میرا کوئی نہیں ہے ۔ مجھے امید ہے کہ تم دونوں مجھے اپنی</w:t>
        <w:br/>
        <w:t>نظروں سے نہ گراؤ گے ۔ شاید دس پانچ دن میں یہ کو بھی بھی چھوڑنی پڑی</w:t>
        <w:br/>
        <w:t>قسمت نے کیسی دغا کی ! "</w:t>
        <w:br/>
        <w:t>مہتا نے کہا : میں آپ سے سچ کہتا ہوں کھنا جی کہ آج میری نظروں</w:t>
        <w:br/>
        <w:t>میں جو آپ کی وقعت ہے پہلے کبھی نہ تھی ۔</w:t>
        <w:br/>
        <w:t>تینوں آدمی کمرے میں گئے۔ دروازہ کھلنے کی آہٹ پاتے ہی گوبندی</w:t>
        <w:br/>
        <w:t>اندر سے آکر بولی : کیا آپ لوگ رہیں سے آرہے ہیں ؟ مہراج تو بڑی بری</w:t>
        <w:br/>
        <w:t>خبر لایا ہے "</w:t>
        <w:br/>
        <w:t>کھنڈ کے دل میں ایسا زبر دست اور نہ رکھنے والا طوفانی جوش اٹھا</w:t>
        <w:br/>
        <w:t>کہ وہ گوبندی کے پیروں میں گر پڑا۔ اور انھیں آنسوؤں سے تر کر دیں۔ بھرے</w:t>
        <w:br/>
        <w:t>گلے سے بولے " ہاں پیاری ، ہم تباہ ہو گئے ! "</w:t>
        <w:br/>
        <w:t>ان کا بے حس، مایوس اور مجروح دل تسکین کے لئے بے قرار ہو رہا</w:t>
        <w:br/>
        <w:t>تھا، سچی اور محبت میں ڈوبی ہوئی تسکین کے لئے اس مریض کی طرح جو زندگی</w:t>
      </w:r>
    </w:p>
    <w:p>
      <w:r>
        <w:rPr>
          <w:sz w:val="14"/>
        </w:rPr>
        <w:t>&lt;&lt;&lt;532&gt;&gt;&gt;</w:t>
      </w:r>
    </w:p>
    <w:p>
      <w:r>
        <w:br w:type="page"/>
      </w:r>
    </w:p>
    <w:p>
      <w:r>
        <w:rPr>
          <w:sz w:val="14"/>
        </w:rPr>
        <w:t>۵۴۴</w:t>
        <w:br/>
        <w:t>ٹھہرنا بھی برا معلوم ہوا ۔ جیسے کوئی اس کا گلا دباتے ہوتے ہو۔ وہ کچھ نہ پوچھ سکی۔</w:t>
        <w:br/>
        <w:t>سونا کے دل میں کیا ہے اس وقت وہ قیاس کر رہی تھی ۔ بل میں بیٹھا ہوا استناپ</w:t>
        <w:br/>
        <w:t>کہیں باہر نہ نکل آئے ، اس کے پہلے ہی وہ یہاں سے بھاگ جانا چاہتی تھی ۔</w:t>
        <w:br/>
        <w:t>کیسے بھاگے؟ کیا بہا نہ کرے؟ اس کی جان کیوں نہیں نکل جاتی ؟</w:t>
        <w:br/>
        <w:t>منظر آنے تو شہ خانے کی کنجی اٹھالی کہ سکیا کے ناشتہ کے لئے کچھ</w:t>
        <w:br/>
        <w:t>نکال لائے ، مگر دم بخود سا کھڑا ہوا تھا۔ ادھر سکیا کا سانس معلق تھا ، جیسے سر پر</w:t>
        <w:br/>
        <w:t>نگی تلوار لٹک رہی ہو ۔</w:t>
        <w:br/>
        <w:br/>
        <w:t>سونا کی نظر میں سب سے بڑا گناہ کسی مرد کا دوسری عورت کو اور کسی</w:t>
        <w:br/>
        <w:t>عورت کا دوسرے مرد کو تا کنا تھا۔ اس خطا کے لئے اس کے پاس کوئی</w:t>
        <w:br/>
        <w:t>معافی نہ تھی ۔ ڈاکہ ، تل ، جعل ، کوئی جرم اتنا سنگین نہ تھا۔ منہی دل تنگی کو وہ</w:t>
        <w:br/>
        <w:t>برا سمجھتی تھی ، اگر علانیہ ہو ، مگر پوشیدہ نفاق کو بھی وہ قابل گرفت سمجھتی تھی</w:t>
        <w:br/>
        <w:t>بچپن ہی سے وہ بہت سی رواجی باتیں جاننے اور سمجھنے لگی تھی ہوری کو جب</w:t>
        <w:br/>
        <w:t>کبھی باہر سے گھر آنے میں دیر ہو جاتی تھی اور دھنیا کو پتہ لگ جاتا تھا کہ وہ</w:t>
        <w:br/>
        <w:t>دلاری کی دوکان پر گیا تھا ۔ خواہ تمہاکو ہی لینے کیوں نہ گیا ہو۔ تو وہ کئی کئی روز</w:t>
        <w:br/>
        <w:t>تک ہوری سے بولتی نہ تھی۔ اور نہ گھر کا کوئی کام کاج کرتی تھی۔ ایک مرتبہ</w:t>
        <w:br/>
        <w:t>وہ اسی بات پر اپنے میکے بھاگ گئی تھی ۔ وہی خیال سونا میں زیادہ ترقی کر گیا</w:t>
        <w:br/>
        <w:t>تھا۔ جب تک اس کا بیاہ نہ ہوا تھا وہ خیال اتنا زبر دست نہ تھا۔ مگر بیاہ</w:t>
        <w:br/>
        <w:t>ہو جانے کے بعد تو اس میں کافی سخنگی اور مضبوطی آگئی تھی ایسے عورتوں مردوں</w:t>
        <w:br/>
        <w:t>کی اگر کھال بھی کھینچ لی جائے تو اسے رحم نہ آتا تھا۔ عشق کے لئے ازدواجی</w:t>
        <w:br/>
        <w:t>دائرے کے باہر اس کی نظر میں کوئی جگہ نہ تھی۔ عورت مرد کا ایک دوسرے</w:t>
        <w:br/>
        <w:t>کے متعلق جو عین فرض ہے اسی کو وہ عشق سمجہتی تھی۔ پھر سکو سے تو اس کا</w:t>
      </w:r>
    </w:p>
    <w:p>
      <w:r>
        <w:rPr>
          <w:sz w:val="14"/>
        </w:rPr>
        <w:t>&lt;&lt;&lt;533&gt;&gt;&gt;</w:t>
      </w:r>
    </w:p>
    <w:p>
      <w:r>
        <w:br w:type="page"/>
      </w:r>
    </w:p>
    <w:p>
      <w:r>
        <w:rPr>
          <w:sz w:val="14"/>
        </w:rPr>
        <w:t>۵۲۷</w:t>
        <w:br/>
        <w:t>کی قوت بائل ہو جانے پر بھی طبیب کے چہرے کی طرف اس بھری آنکھوں کو تاک</w:t>
        <w:br/>
        <w:t>رہا ہو۔ دہی گوبندی جس پر انھوں نے ہمیشہ ظلم کیا ، جسے ہمیشہ ذلیل کیا ، جس سے ہمیشہ</w:t>
        <w:br/>
        <w:t>بیوفائی کی، جیسے ہمیشہ زندگی کا بار سمجھا، جس کی موت کے ہمیشہ خواہشمند رہے</w:t>
        <w:br/>
        <w:t>دہی اس وقت گویا اپنے آنچل میں دعا اور شگون اور تحفظ لئے ہوئے ان پر</w:t>
        <w:br/>
        <w:t>پنچھاور کر رہی تھی ، گویا اس کے قدموں میں ہی ان کی زندگی کا بہشت تھا،</w:t>
        <w:br/>
        <w:t>گویا وہ ان کے جھکے ہوئے سر پر ہاتھ رکھ کر ہی ان کی بے جان رگوں میں</w:t>
        <w:br/>
        <w:t>پھر خون کی گردش قائم کر دے گی ! دل کی اس کمر در حالت میں اس بھاری مصیبت</w:t>
        <w:br/>
        <w:t>میں گویا وہ انھیں گلے سے لگا لینے کے لئے تیار کھڑی تھی کشتی پر بیٹھ کر آبی</w:t>
        <w:br/>
        <w:t>سیر کا لطف اٹھاتے ہوئے ہم جن چٹانوں کو خطرناک سمجھتے ہیں اور چاہتے ہیں</w:t>
        <w:br/>
        <w:t>کہ کوئی انھیں کھود کر پھینک دے، ان ہی چٹانوں سے کشنی کے ٹوٹ جانے</w:t>
        <w:br/>
        <w:t>پر ہم بے اختیار لپٹ جاتے ہیں ۔</w:t>
        <w:br/>
        <w:t>گوبندی نے انھیں ایک صوفے پر بٹھا دیا اور محبت بھرے لہجے میں</w:t>
        <w:br/>
        <w:t>بولی : تو تم اتنا دل کیوں چھوٹا کرتے ہو ؟ دھن کے لئے جو سارے پاپوں کی</w:t>
        <w:br/>
        <w:t>جڑ ہے ؟ اس دھن سے ہمیں کیا سکھ تھا ؟ سویرے سے آدمی رات تک ایک</w:t>
        <w:br/>
        <w:t>نہ ایک جھنجھوٹ ، آنما کی تباہی اور بربادی اپنے تم سے بات کرنے کو ترس</w:t>
        <w:br/>
        <w:t>جاتے تھے، تمھیں رشتہ داروں کو خط لکھنے تک کی فرصت نہ ملتی تھی ۔ کیا بڑی</w:t>
        <w:br/>
        <w:t>عزت تھی؟ ہاں تھی ، کیونکہ دنیا آج کل دھن کی پوجا کرتی ہے اور سدا کرتی</w:t>
        <w:br/>
        <w:t>چلی آئی ہے ۔ اس کو تم سے کوئی مطلب نہیں ۔ جب تک تمھارے پاس .</w:t>
        <w:br/>
        <w:t>نچھی ہے ، تمھارے سامنے دم ہلائے گی اور پھر کل اتنی ہی بھنگنی سے</w:t>
        <w:br/>
        <w:t>دوسروں کے دروازے پر ماتھا رگڑے گی ، اور پھر تمھاری طرف تاکے</w:t>
        <w:br/>
        <w:t>گی بھی نہیں ۔ سچا انسان دھن کے آگے سر نہیں جھکاتا۔ وہ دیکھتا ہے کہ تم</w:t>
        <w:br/>
        <w:t>---</w:t>
      </w:r>
    </w:p>
    <w:p>
      <w:r>
        <w:rPr>
          <w:sz w:val="14"/>
        </w:rPr>
        <w:t>&lt;&lt;&lt;534&gt;&gt;&gt;</w:t>
      </w:r>
    </w:p>
    <w:p>
      <w:r>
        <w:br w:type="page"/>
      </w:r>
    </w:p>
    <w:p>
      <w:r>
        <w:rPr>
          <w:sz w:val="14"/>
        </w:rPr>
        <w:t>۵۲۸</w:t>
        <w:br/>
        <w:t>کیا ہو۔ اگرتم میں سچائی ہے ، انصاف ہو، تیاگ ہو اور مردانگی ہے تو وہ تمھاری پو جا میں ۔</w:t>
        <w:br/>
        <w:t>کرے گا۔ میں جھوٹ تو نہیں کہتی مہتاجی ؟ "</w:t>
        <w:br/>
        <w:t>مہتا نے گویا جنت کے خواب سے چونک کر کہا : جھوٹ ؟ رہی کہہ ہی</w:t>
        <w:br/>
        <w:t>ہیں جو دنیا کے عظیم لوگوں نے زندگی کا ٹھوس تجربہ کرنے کے بعد کہا ہر زندگی</w:t>
        <w:br/>
        <w:t>کا سچا سہارا یہی ہے ۔"</w:t>
        <w:br/>
        <w:t>"....</w:t>
        <w:br/>
        <w:t>گوبندی نے مہتا کو مخاطب کر کے کہا: دشمنی کون ہوتا ہے اس کا کوئی یال نہیں کرنا ۔ دہی جواپنی چالاکی سے دوسروں کو بیوقوف بناسکتا ۔</w:t>
        <w:br/>
        <w:t>کھنا نے بات کاٹ کر کہا : نہیں گو بندی، دھن کمانے کے لئے</w:t>
        <w:br/>
        <w:t>اپنے میں فطری جو ہر چاہتے صرف چالاکی سے دھن نہیں ملتا۔ اس کے لئے</w:t>
        <w:br/>
        <w:t>بھی تیاگ اور نپتا کرنا لازمی ہے ۔ شاید اتنی ریاضت سے خدا بھی مل جبائی ۔</w:t>
        <w:br/>
        <w:t>ہماری ساری جسمانی ، روحانی اور عقلی طاقتوں کے توازن کا نام دولت ہے۔</w:t>
        <w:br/>
        <w:t>گوبندی نے مخالفت نہ کرتے ہوئے ثالث کے لہجے میں کہا۔ میں</w:t>
        <w:br/>
        <w:t>مانتی ہوں کہ دشمن کے لئے تھوڑی نپتا نہیں کرنی پڑتی، مگر پھر بھی ہم نے اس</w:t>
        <w:br/>
        <w:t>زندگی میں اہم چیز سمجھا رکھا ہے اتنی وہ نہیں ہے ۔ میں تو خوش ہوں کہ تمھارے</w:t>
        <w:br/>
        <w:t>سرے یہ ہو جھہ ملا اب تمہارے لڑکے انسان نہیں گئے ، خود فرضی اور غرور</w:t>
        <w:br/>
        <w:t>کے پہلے نہیں۔ زندگی سکھ دوسروں کو سکھی کرنے میں ہے۔ انھیں لوٹنے</w:t>
        <w:br/>
        <w:t>میں نہیں برا نہ مانتا اب تک تمھاری زندگی کا مطلب تھا خود پروری اور</w:t>
        <w:br/>
        <w:t>. میں کوئی ایشور نے تمہیں ان زرائع سے محروم کر کے تمھارے لئے زندہ</w:t>
        <w:br/>
        <w:t>اور پاک زندگی کا راستہ کھول دیا ہے اس کے حصول میں اگر کچھ تکلیف بھی</w:t>
        <w:br/>
        <w:t>ہے تو اس کا خیر مقدم کردیم اسے مصیبیت سمجھتی ہی کیوں ہو؟ یہ کیوں نہیں</w:t>
        <w:br/>
        <w:t>سمجھتے کہ تمھیں بے ا بے انصافیوں سے لڑنے کا موقع ملا ہے ۔ میرے خیال میں تو</w:t>
        <w:br/>
        <w:t>بلند</w:t>
      </w:r>
    </w:p>
    <w:p>
      <w:r>
        <w:rPr>
          <w:sz w:val="14"/>
        </w:rPr>
        <w:t>&lt;&lt;&lt;535&gt;&gt;&gt;</w:t>
      </w:r>
    </w:p>
    <w:p>
      <w:r>
        <w:br w:type="page"/>
      </w:r>
    </w:p>
    <w:p>
      <w:r>
        <w:rPr>
          <w:sz w:val="14"/>
        </w:rPr>
        <w:t>۵۲۹</w:t>
        <w:br/>
        <w:t>ظالم ہونے سے مظلوم ہونا کہیں بہتر ہے۔ دھن کھو کر گر ہم اپنی آتما کو پا سکیں تو یہ</w:t>
        <w:br/>
        <w:t>کوئی مہنگا سودا نہیں ہے ۔ انصاف کے سپاہی بن کر لڑنے میں جو عظمت اور راحت</w:t>
        <w:br/>
        <w:t>ہے کیا اسے اتنا جلد بھول گئے ؟</w:t>
        <w:br/>
        <w:t>گو ہندی کے زرد و خشک چہرے پر جلال کی ایسی چمک تھی گویا اس میں کوئی</w:t>
        <w:br/>
        <w:t>عجیب طاقت آگئی ہو، گویا اس کی ساری خاموش ریاضت میں گویائی آگئی ہو۔</w:t>
        <w:br/>
        <w:t>مہتا اس کی طرف عقیدت سے تاک رہے تھے ، سر جھکاتے اسی</w:t>
        <w:br/>
        <w:t>خدائی الہام مجھنے کی کوشش کر رہے تھے اور مالتی دل میں نادم تھی ویندی .</w:t>
        <w:br/>
        <w:t>کے خیالات کتنے بلند، اس کا دل کتنا کشادہ اور اس کی زندگی کتنی روشن ہی !</w:t>
      </w:r>
    </w:p>
    <w:p>
      <w:r>
        <w:rPr>
          <w:sz w:val="14"/>
        </w:rPr>
        <w:t>&lt;&lt;&lt;536&gt;&gt;&gt;</w:t>
      </w:r>
    </w:p>
    <w:p>
      <w:r>
        <w:br w:type="page"/>
      </w:r>
    </w:p>
    <w:p>
      <w:r>
        <w:rPr>
          <w:sz w:val="14"/>
        </w:rPr>
        <w:t>۵۳۰</w:t>
        <w:br/>
        <w:t>(۲۹)</w:t>
        <w:br/>
        <w:t>نہری ان عورتوں میں نہ تھی جو نیکی کر کے دریا میں ڈال دیتی ہیں ۔ اس نے</w:t>
        <w:br/>
        <w:t>نیکی کی ہے تو اس کا خوب ڈھنڈورا پیٹے گی اور اس سے جتنی نیک نامی مل سکتی</w:t>
        <w:br/>
        <w:t>ہے اس سے کچھ زیادہ ہی پانے کے لئے ہاتھ پیر مارے گی ایسے آدمی کو</w:t>
        <w:br/>
        <w:t>نیک نامی کے عوض بدنامی ہی ملتی ہے۔ نیکی نہ کرنا بدنامی کی بات نہیں۔ اپنی خواہش</w:t>
        <w:br/>
        <w:t>یا اپنے میں سکت ؟ نہیں ہے ۔ اس کے لئے کوئی نہیں برا نہیں کہہ سکتا۔ مگر جب</w:t>
        <w:br/>
        <w:t>ہم نیکی کر کے اس کا احسان جتاتے ہیں تو وہی شخص جس کے ساتھ ہم نے نیکی کی جتاتے ہیں وہ جس کے ساتھ ہم تھی ، ہمارا دشمن ہو جاتا ہے اور ہمارے احسان کو مٹا دینا چاہتا ہے ۔ وہی نیکی</w:t>
        <w:br/>
        <w:t>اگر کرنے والے کے دل میں رہے تو نیکی ہے۔ اور باہر نکل آئے تو بدی ہے۔</w:t>
        <w:br/>
        <w:t>نہری چاروں طرف کہتی پھرتی تھی ۔ بیچارا ہوری بڑی بنیا میں تھا ، بیٹی کے بیاہ</w:t>
        <w:br/>
        <w:t>کے لئے کھیت رہن رکھ رہا ہے۔ میں نے اس کی یہ داد بھی تو مجھے دی گئی</w:t>
        <w:br/>
        <w:t>دھنیا سے تو جی جلتا تھا ، وہ رانڈ تو مارے گھمنڈ کے دھرتی پر پاؤں نہیں رکھتی</w:t>
        <w:br/>
        <w:t>بیچارا ہوری چنتا سے گھلا جاتا تھا۔ میں نے سوچا کہ اس سنکٹ میں اس کی</w:t>
        <w:br/>
        <w:t>کچھ مدد کر دوں ۔ آدمی ہی آدمی کے کام آتا ہے اور فوری نو اب کوئی گیر</w:t>
        <w:br/>
        <w:t>اغیر نہیں ہے ۔ مانو چاہے نہ مانو وہ تمھارے ناتے دار ہو چکے روپئے نکال کے</w:t>
        <w:br/>
        <w:t>دے دئے نہیں لڑکی اب تک میٹھی ہی ہوتی"</w:t>
        <w:br/>
        <w:t>دھنیا بھلا یہ ڈینگ کب سننے لگی۔ روپئے کھیرات (خیرات ) دیئے</w:t>
        <w:br/>
        <w:t>تھے ابڑی کھیرات دینے والی ! بیاج مہا جن بھی لے گا اور تم بھی لوگی ، پھر احسان</w:t>
        <w:br/>
        <w:t>کا ہے کا ؟ دوسروں کو دیتی تو بیاج کی جگہ اصل بھی چلا جاتا ، ہم نے لیا ہے تو ہاتھ</w:t>
      </w:r>
    </w:p>
    <w:p>
      <w:r>
        <w:rPr>
          <w:sz w:val="14"/>
        </w:rPr>
        <w:t>&lt;&lt;&lt;537&gt;&gt;&gt;</w:t>
      </w:r>
    </w:p>
    <w:p>
      <w:r>
        <w:br w:type="page"/>
      </w:r>
    </w:p>
    <w:p>
      <w:r>
        <w:rPr>
          <w:sz w:val="14"/>
        </w:rPr>
        <w:t>۵۳۱</w:t>
        <w:br/>
        <w:t>میں روپیہ آتے ہی ناک پر رکھ دیں گے۔ یہیں تھے کہ تمھارے گھر کا لیس اٹھا کے</w:t>
        <w:br/>
        <w:t>پی گئے اور کبھی منہ پر نہیں۔ کوئی یہاں دوارے پر کھڑا نہیں ہونے دنیا تھا۔</w:t>
        <w:br/>
        <w:t>ہم نے تمھاری مرصاد بنادی ، تمھارے منہ کی لالی رکھ لی ہے۔</w:t>
        <w:br/>
        <w:t>رات کے دس بج گئے تھے۔ ساون کی اندھیری گھٹا چھائی تھی سیارے</w:t>
        <w:br/>
        <w:t>گانوں میں اندھیرا تھا ۔ نوری نے کھانا کھا کر نما کوپی اور سونے جا رہا تھا کہ</w:t>
        <w:br/>
        <w:t>بھولا آکر کھڑا ہو گیا۔</w:t>
        <w:br/>
        <w:t>ہوری نے پوچھا کہ کیسے چلے بھولا مہتو ؟ جب اسی گانوں میں رہنا ہے تو</w:t>
        <w:br/>
        <w:t>الگ کیوں چھوٹا سا گھر نہیں بنا لیتے ؟ گانوں میں لوگ کیسی کیسی برائی کرتے ہیں ، کیا</w:t>
        <w:br/>
        <w:t>یہ تھیں اچھا لگتا ہے ؟ برا نہ ماننا ، تم سے ناتا ہو گیا ہے اس لئے تمھاری بدنامی نہیں</w:t>
        <w:br/>
        <w:t>سنی جاتی، نہیں تو مجھے کیا کرنا تھا۔</w:t>
        <w:br/>
        <w:t>دھینا اسی وقت لوٹے میں پانی لے کر چوری کے سرہانے رکھنے آئی تھی،</w:t>
        <w:br/>
        <w:t>سن کر بولی کہ دوسرا مرد ہوتا تو ایسی عورت کا سر کاٹ لینا۔</w:t>
        <w:br/>
        <w:t>ہوری نے ڈانٹا تہ کیوں بے بات کی بات بنتی ہے ؟ پانی رکھ دے اور</w:t>
        <w:br/>
        <w:t>جا سو - آرچ تو ہی بری راہ چلنے لگے تو کیا تیرا سر کاٹ لوں گا؟ تو کاٹنے دیگی ؟</w:t>
        <w:br/>
        <w:t>دھیا اسے پانی کا ایک چھٹا مار کر بولی ۔ بڑی راہ چلے تمھاری بہن ہیں</w:t>
        <w:br/>
        <w:t>کیوں چلنے لگی ؟ میں تو دنیا کی بات کہتی ہوں اور مجھے گالی دینے لگے ۔ اب منہ</w:t>
        <w:br/>
        <w:t>میٹھا ہو گیا ہو گا ۔ عورت چاہے جس راہ جائے مرد شکر شکر دیکھتا ہے ؟ ایسے مرد</w:t>
        <w:br/>
        <w:t>کو میں مرد نہیں کہتی ۔</w:t>
        <w:br/>
        <w:t>ہوری دل میں کہا جاتا تھا۔ بھولا اس سے اپنا دکھ درد کہنے آیا ہو گا، یہ</w:t>
        <w:br/>
        <w:t>السا اسی پر ٹوٹ پڑی۔ فرا گرم ہوکر بولا تو جو سارے دن اپنے ہی من کی کیا</w:t>
        <w:br/>
        <w:t>کرتی ہے تو میں تیرا کیا بگاڑ لیتا ہوں ؟ کچھ کہتا ہوں تو کاسنے دوڑتی ہے۔</w:t>
      </w:r>
    </w:p>
    <w:p>
      <w:r>
        <w:rPr>
          <w:sz w:val="14"/>
        </w:rPr>
        <w:t>&lt;&lt;&lt;538&gt;&gt;&gt;</w:t>
      </w:r>
    </w:p>
    <w:p>
      <w:r>
        <w:br w:type="page"/>
      </w:r>
    </w:p>
    <w:p>
      <w:r>
        <w:rPr>
          <w:sz w:val="14"/>
        </w:rPr>
        <w:t>یہی سوچ !</w:t>
        <w:br/>
        <w:t>۵۳۲</w:t>
        <w:br/>
        <w:t>دھنیا نے چاپلوسی کرنا نہ سیکھا تھا بولی: عورت گھی کا گھڑیہ ڈھلکارے</w:t>
        <w:br/>
        <w:t>گھر میں آگ لگا دے تو یہ سب مروسہ لے گا ، مگر اس کا بدراہ چلنا کوئی مرد نہ</w:t>
        <w:br/>
        <w:t>سے گا۔</w:t>
        <w:br/>
        <w:t>بھولا نگین لہجے میں بولا : تو بہت ٹھیک کہتی ہو۔ دھنیا ٹھیک مجھے</w:t>
        <w:br/>
        <w:t>کا سر کاٹ اپنا چاہیئے تھا لیکن اب اتنا ہی تو نہیں رہا ۔ تو چل کر سمجھا دے۔</w:t>
        <w:br/>
        <w:t>تو سب کچھ کر کے ہار گیا ۔</w:t>
        <w:br/>
        <w:t>جب عورت کو بس میں رکھنے کا ہوتا نہ تھا تو سگائی کیوں کی تھی ؟ اس</w:t>
        <w:br/>
        <w:t>چھیچھا لیدر کے لئے ؟ کیا سوچتے تھے کہ وہ آکر تمھارے پاؤں دبائے گی تھیں</w:t>
        <w:br/>
        <w:t>پلم بھر بھر کے پلائے گی اور جب تم بیمار پڑو گے تو تمھاری سیوا نہیں کرے گی۔</w:t>
        <w:br/>
        <w:t>تو لبا ر ہی عورت کر سکتی ہے جس نے تمھارے ساتھ جوانی کا سکھ اٹھا یا مومیری</w:t>
        <w:br/>
        <w:t>مجھے میں یہی نہیں آتا کہ تم اسے دیکھ کر لٹو کیسے ہو گئے دیکھ تو لیا ہوتا کہ وہ کس</w:t>
        <w:br/>
        <w:t>بھاؤ کی ہے ، کس رنگ ڈھنگ کی ہے تو تم بھر کے سیار ( گیدڑ کی طرح</w:t>
        <w:br/>
        <w:t>ٹوٹ پڑے۔ اب تو تھارا دھرم یہی ہے کہ گنڈا سے سے اس کا سرکاٹ</w:t>
        <w:br/>
        <w:t>لو۔ پھانسی ہی تو پاؤ گے۔ اس چھیجا لیدر سے پھانسی اچھی !</w:t>
        <w:br/>
        <w:t>بھولا کے خون میں کچھ گرمی آگئی بولا : تو تمھاری یہی صلاح ہے ؟"</w:t>
        <w:br/>
        <w:t>دھنیا بولی " ہاں میری یہی صلاح ہے اب سو پچاس برس تو جیو گے</w:t>
        <w:br/>
        <w:t>نہیں، سمجھ لینا کہ اتنی ہی کم تھی کیا۔</w:t>
        <w:br/>
        <w:t>ہوری نے اب کے زور سے پھٹکا را چپ رہ بڑی آئی ہے وہاں</w:t>
        <w:br/>
        <w:t>سے ستونتی بن کے (اجر دستی ) زبردستی چڑیا تک تو پنجڑے میں رہتی نہیں پھر آدمی سوتی ہو</w:t>
        <w:br/>
        <w:t>کیا رہے گا ؟ تم اسے چھوڑ دو بھولا اور مجھ لوکہ مرگئی۔ جاگر اپنے بال بچوں میں آرام</w:t>
        <w:br/>
        <w:t>---</w:t>
      </w:r>
    </w:p>
    <w:p>
      <w:r>
        <w:rPr>
          <w:sz w:val="14"/>
        </w:rPr>
        <w:t>&lt;&lt;&lt;539&gt;&gt;&gt;</w:t>
      </w:r>
    </w:p>
    <w:p>
      <w:r>
        <w:br w:type="page"/>
      </w:r>
    </w:p>
    <w:p>
      <w:r>
        <w:rPr>
          <w:sz w:val="14"/>
        </w:rPr>
        <w:t>۵۳۳</w:t>
        <w:br/>
        <w:t>دو روٹی کھاؤ اور رام کا نام لو جوانی کے سکھ اب گئے۔ وہ عورت ہے ۔</w:t>
        <w:br/>
        <w:t>، بدنامی اور جلن کے سوا تم اس سے کوئی سکھ نہ پاؤ گے ۔ "</w:t>
        <w:br/>
        <w:t>بھولا نہری کو چھوڑ نے ؟ نا ممکن نہری اس وقت بھی اس کی طرف غفتہ</w:t>
        <w:br/>
        <w:t>ی آنکھوں سے تیز تیز دیکھنی ہوئی معلوم ہوتی تھی ۔ مگر نہیں ، بھولا اب اسے</w:t>
        <w:br/>
        <w:t>رہی دے گا ۔ جیسا کر رہی ہے اس کا پھل بھو گے ! پھل بھوگے محصول جب کر رہی اسکا</w:t>
        <w:br/>
        <w:t>آنکھوں میں آنسو آگئے بولا ھور کی بھیا ، اس عورت کے پیچھے میری</w:t>
        <w:br/>
        <w:t>سانسست ہو رہی ہے وہ میں ہی جانتا ہوں۔ اسی کے پیچھے کا متا سے</w:t>
        <w:br/>
        <w:t>لڑائی ہوئی ، بڑھاپے میں یہ داگ ( داغ ) بھی لگنا تھا سو لگ گیا۔ مجھے رووج</w:t>
        <w:br/>
        <w:t>( روز ) طعنہ دیتی ہے کہ تمھاری توڑ کی نکل گئی۔ میری لڑکی نکل گئی چاہے بھاگ</w:t>
        <w:br/>
        <w:t>پر اپنے آدمی کے ساتھ پڑی تو ہے ، اس کے دکھ سکھ کی ساتھن تو ہے</w:t>
        <w:br/>
        <w:t>ایسی تو میں نے عورت ہی نہیں دیکھی دوسروں کے ساتھ تو بنتی ہے اور مجھے</w:t>
        <w:br/>
        <w:t>دیکھ کر کیا سامنہ پھلا لیتی ہے ۔ میں گریب ( غریب ) آدمی ٹھہرا ، بین چار آنے</w:t>
        <w:br/>
        <w:t>فرج ( روز ) کی مجوری ( مزدوری ) کرتا ہوں تب دودھ دہی ، بانس مچھلی ،</w:t>
        <w:br/>
        <w:t>بڑی ملائی کہاں سے لاؤں ؟ "</w:t>
        <w:br/>
        <w:t>بھولا یہاں سے عہد کر کے اپنے گھر گئے۔ اب بیٹوں کے ساتھ</w:t>
        <w:br/>
        <w:t>رہیں گے ، بہت دھکے کھا چکے مگر دوسرے دن صبح ہوتری نے دیکھا</w:t>
        <w:br/>
        <w:t>ٹھیک نہ سمجھا عشق میں انسان کو خود پر قابو نہیں ہوتا ۔ وہاں سے آکر دھنیا</w:t>
        <w:br/>
        <w:t>سے بولا ” بھولا تو ابھی وہیں ہیں ۔ نہری نے سچ مچ ان پر کوئی جادو کر دیا ہے</w:t>
        <w:br/>
        <w:t>دھنیا نے ناک سکیڑ کر کہا : جیسی بے حیا وہ ہے دنیا ہی بے حیا ہے</w:t>
        <w:br/>
        <w:t>ہے ۔ ایسے مرد کو تو چلو بھر پانی میں ڈوب مرنا چاہیئے ۔ اب وہ سیکھی ( شیخی )</w:t>
        <w:br/>
        <w:t>نہ جائے کہاں گئی ۔ جھنیا یہاں آئی تو اس کے لئے ڈنڈا لئے پھر رہے تھے ۔</w:t>
      </w:r>
    </w:p>
    <w:p>
      <w:r>
        <w:rPr>
          <w:sz w:val="14"/>
        </w:rPr>
        <w:t>&lt;&lt;&lt;540&gt;&gt;&gt;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