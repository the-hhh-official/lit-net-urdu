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ہو رہا تھا ۔</w:t>
        <w:br/>
        <w:t>۶۰۵</w:t>
        <w:br/>
        <w:t>منا کو بھی بچے سے محبت ہوگئی تھی ۔ ایک روز ماکتی نے اسے گود میں</w:t>
        <w:br/>
        <w:t>لے کر ان کی مونچھیں اکھڑوالی تھیں ۔ ڈشٹ نے مونچھوں کو ایسا پکڑا تھا</w:t>
        <w:br/>
        <w:t>جیسے جڑ سے اکھاڑے گا۔ مہتا کی آنکھوں میں آنسو آگئے تھے اور انھوں نے</w:t>
        <w:br/>
        <w:t>جبر کر کہا تھا ۔ بڑا شیطان نونڈا ہے ۔</w:t>
        <w:br/>
        <w:t>مالتی نے انھیں ڈانٹا تھا : " تم مونچھیں صاف کیوں نہیں کر لیتے ۔</w:t>
        <w:br/>
        <w:t>میری مونچھیں مجھے جان سے بھی زیادہ عزیز ہیں ۔</w:t>
        <w:br/>
        <w:t>اب کے پکڑے گا تو اکھاڑ ہی کر چھوڑے گا ۔</w:t>
        <w:br/>
        <w:t>میں اس کے کان بھی اکھاڑ لوں گایا</w:t>
        <w:br/>
        <w:t>منگل کو ان کی مونچھیں اکھاڑنے میں کوئی خاص مزہ آتا تھا ۔ وہ خوب</w:t>
        <w:br/>
        <w:t>کھلکھلا کر ہنتا تھا اور مونچھوں کو زیادہ زور سے کھینچنا تھا۔ مگر مہتا کو بھی شاید</w:t>
        <w:br/>
        <w:t>مونچھیں اکھڑوانے میں مزہ آتا تھا کیونکہ وہ عموماً دو ایک بار روزانہ اس سے</w:t>
        <w:br/>
        <w:t>اپنی مونچھوں کی رستہ کشتی کرا لیا کرتے تھے۔</w:t>
        <w:br/>
        <w:br/>
        <w:t>ادھر جب سے منگل کو چیچک نکل آئی تھی ، مہتا کو بڑی تشویش ہوگئی تھی۔</w:t>
        <w:br/>
        <w:t>اکثر کمرے میں جا کر منگل کو مغموم آنکھوں سے دیکھا کرتے ۔ اس کی تکلیف کے</w:t>
        <w:br/>
        <w:t>خیال سے ان کا نرم و نازک دل کانپ جاتا تھا۔ ان کی دوڑ دھوپ سے وہ</w:t>
        <w:br/>
        <w:t>اچھا ہو جاتا تو وہ زمین کے دوسرے سرے تک بھی دوڑ لگائے ۔ روپے</w:t>
        <w:br/>
        <w:t>خرچ کرنے سے اچھا ہوتا تو خواہ انھیں بھیک ہی مانگنا پڑتا وہ اسے اچھا</w:t>
        <w:br/>
        <w:t>کر ہی کے رہتیں ۔ مگر یہاں کوئی بس نہ تھا۔ اسے چھوتے ہوئے بھی ان کے</w:t>
        <w:br/>
        <w:t>ہاتھ لرزتے تھے۔ کہیں اس کے آپہلے نہ ٹوٹ جائیں۔ ماکسی کنی دستگی</w:t>
        <w:br/>
        <w:t>سے اسے اٹھاتی ہے ، کندھے پر بٹھا کر کمرے میں بہلتی ہے اور کتنی محبت</w:t>
      </w:r>
    </w:p>
    <w:p>
      <w:r>
        <w:rPr>
          <w:sz w:val="14"/>
        </w:rPr>
        <w:t>&lt;&lt;&lt;601&gt;&gt;&gt;</w:t>
      </w:r>
    </w:p>
    <w:p>
      <w:r>
        <w:br w:type="page"/>
      </w:r>
    </w:p>
    <w:p>
      <w:r>
        <w:rPr>
          <w:sz w:val="14"/>
        </w:rPr>
        <w:t>۶۱۴</w:t>
        <w:br/>
        <w:t>تم جیسے طباع در انشمند انسان کی روح کو میں اس قید میں بند نہیں کرنا چاہتی۔ ابھی</w:t>
        <w:br/>
        <w:t>تک تمھاری زندگی ایک یگیہ تھی جس میں خود غرضی کے لئے بہت کم گنجائش تھی۔</w:t>
        <w:br/>
        <w:t>میں اس کو پستی کی طرف نہ لے جاؤں گی۔ دنیا کو تم جیسے مرتاضوں کی ضرورت ہے۔</w:t>
        <w:br/>
        <w:t>جو اپنے دل کو اتنا سبع بنادیں کہ ساری دنیا ان کی اپنی ہو جائے۔ دنیا میں بے</w:t>
        <w:br/>
        <w:t>انصافی کی، ظلم کی اور خوف کی دہائی مچی ہوتی ہے یضعیف الاعتقادی کا ، مذہبی</w:t>
        <w:br/>
        <w:t>مکاری کا اور خود غرضی کا دور دورہ ہے ۔ تم نے وہ پکار سنی ہے۔ تم بھی نہ بنو گے</w:t>
        <w:br/>
        <w:t>تو سننے والے آئیں گے کہاں ہے ؟ دوسرے ظاہری انسانوں کی طرح تم بھی۔</w:t>
        <w:br/>
        <w:t>اس کی طرف سے اپنے کان نہیں بند کر سکتے تھیں۔ تھیں دیسی زندگی ہی وبال ہو جاتے</w:t>
        <w:br/>
        <w:t>گی اپنے علم اور اپنی عقل کو، اپنی بیدار انسانیت کو زیادہ حوصلہ اور زور کے</w:t>
        <w:br/>
        <w:t>ساتھ اسی راستے پر لے جاؤ میں بھی تمھارے پیچھے پیچھے چلوں گی ۔ اپنی زندگی</w:t>
        <w:br/>
        <w:t>کے ساتھ میری زندگی بھی پتھل کر دو ، تم سے میرا یہی کہنا ہو اگر تمھاراول</w:t>
        <w:br/>
        <w:t>دنیویت کی طرف دوڑتا ہے ، جب بھی میں اپنا بس چلتے تھیں ادھر سے ہٹاؤں</w:t>
        <w:br/>
        <w:t>گی اور الیشور نہ کرے کہ مجھے اپنے اس ارادے میں ناکامیاب ہونا پڑے لیکن</w:t>
        <w:br/>
        <w:t>اس حالت میں میں دو بوئید آنسوگرا کر تمھارا ساتھ چھوڑدوں گی اور کہہ نہیں سکتی</w:t>
        <w:br/>
        <w:t>کہ پھر پرا کیا انجام ہوگا ، میں کس گھاٹ لگوں گی۔ مگر چاہے وہ کوئی گھاٹ ہو</w:t>
        <w:br/>
        <w:t>پھر بھی اس دنیوی بندش کا گھاٹ نہ ہوگا۔ بولو، مجھے کیا حکم دیتے ہو ؟ "</w:t>
        <w:br/>
        <w:t>ہنا کر جھکائے سنتے رہے ۔ ایک ایک لفظ گویا ان کے دل کی انھیں</w:t>
        <w:br/>
        <w:t>اس طرح کھولے دیتا تھا جیسے اب تک کبھی نہ کھلی تھیں ۔ وہ خیالات جواب دیتا نہ</w:t>
        <w:br/>
        <w:t>تک ان کے سامنے خواب کی تصویروں کی طرح آئے تھے اب زندگی کی</w:t>
        <w:br/>
        <w:t>سچائیوں سے معمور ہو کر متحرک ہو رہے تھے۔ وہ اپنے روئیں روئیں میں رانی</w:t>
        <w:br/>
        <w:t>اور ترقی کا احساس کر رہے تھے ۔ زندگی کے بڑے ارادوں کے سامنے ہمارا</w:t>
      </w:r>
    </w:p>
    <w:p>
      <w:r>
        <w:rPr>
          <w:sz w:val="14"/>
        </w:rPr>
        <w:t>&lt;&lt;&lt;602&gt;&gt;&gt;</w:t>
      </w:r>
    </w:p>
    <w:p>
      <w:r>
        <w:br w:type="page"/>
      </w:r>
    </w:p>
    <w:p>
      <w:r>
        <w:rPr>
          <w:sz w:val="14"/>
        </w:rPr>
        <w:t>۶۱۵</w:t>
        <w:br/>
        <w:t>ہماری آنکھوں میں پھر جانا ہے ۔ مہتا کی آنکھوں میں بھی بیٹی یا دوالا چین پھر</w:t>
        <w:br/>
        <w:t>۔ جب وہ اپنی بیوہ ماں کی گود میں بیٹھ کر بہت بڑے سکھ کا احساس کیا کرتے</w:t>
        <w:br/>
        <w:t>تھ ۔ کہاں ہے وہ ماں؟ آئے اور دیکھے اپنے بیٹے کی اس شہرت دنیا میں</w:t>
        <w:br/>
        <w:t>کو انجھے دعا دو۔ تمھارا وہ مٹی لڑکا آج ایک نیا جنم لے رہا ہو</w:t>
        <w:br/>
        <w:t>انھوں نے باکتی کے پیر دونوں ہاتھوں سے پکڑ لئے اور کانپتی ہوئی</w:t>
        <w:br/>
        <w:t>آواز میں بولے تہ تمھارا حکم منظور ہے ، مالتی !</w:t>
        <w:br/>
        <w:t>16</w:t>
        <w:br/>
        <w:t>اور دونوں ایک سے دل والے ہو کر باہم بغلگیر ہو گئے۔ دونوں کی</w:t>
        <w:br/>
        <w:t>آنکھوں سے آنسو جاری تھے ۔</w:t>
      </w:r>
    </w:p>
    <w:p>
      <w:r>
        <w:rPr>
          <w:sz w:val="14"/>
        </w:rPr>
        <w:t>&lt;&lt;&lt;603&gt;&gt;&gt;</w:t>
      </w:r>
    </w:p>
    <w:p>
      <w:r>
        <w:br w:type="page"/>
      </w:r>
    </w:p>
    <w:p>
      <w:r>
        <w:rPr>
          <w:sz w:val="14"/>
        </w:rPr>
        <w:t>(۳۳)</w:t>
        <w:br/>
        <w:t>سکیا کا لڑکا اب دو سال کا ہو رہا تھا اور سارے گاؤں کی دوڑ لگاتا تھا۔</w:t>
        <w:br/>
        <w:t>اپنے ساتھ ایک عجیب بولی لایا تھا اور اسی میں بولتا تھا، خواہ کوئی سمجھے یا نہ سمجھے۔</w:t>
        <w:br/>
        <w:t>اس کی بولی میں شمالی اور گھر کی کثرت تھی اور اس ہار وغیرہ غائب تھے۔ اُس</w:t>
        <w:br/>
        <w:t>بول میں روٹی کا نام تھا آدبی ، دودھ کا توت ، ماگ کا جھاگ اور کوڑی کا تولی</w:t>
        <w:br/>
        <w:t>جانوروں کی بولیوں کی ایسی نقل کرتا ہے کہ ہنستے ہنستے لوگوں کے پیٹ میں</w:t>
        <w:br/>
        <w:t>بل پڑ جاتا ہے۔ کسی نے پوچھا : رامو بکتا کیے بولتا ہے ؟ تو رامو سنجیدگی کی</w:t>
        <w:br/>
        <w:t>کہتا : بھول بھول ، اور کھانے دوڑتا۔ بلی کیسے بولے ؟ اور را مو میاؤں میاری</w:t>
        <w:br/>
        <w:t>کر کے آنکھیں بحال کر ، تا کتا اور بنچوں سے نوچتا ۔ بڑا مست لڑکا تھا ۔ جب</w:t>
        <w:br/>
        <w:t>دیکھو کھیلنے میں مگن رہتا ، کھانے پینے کی سدھ نہ تھی۔ گود سے اسے پڑھ تھی</w:t>
        <w:br/>
        <w:t>اس کی سب سے بڑی خوشی کے لیے وہ ہوتے جب وہ دروازے پر نیم کے</w:t>
        <w:br/>
        <w:t>پہنچے منوں دھول اکٹھا کرکے اس میں لوٹتا ، اسے سر پر چڑھاتا ، اس کی ڈھیریاں</w:t>
        <w:br/>
        <w:t>لگاتا ، اس کے گھروندے بنانا ۔ اپنے ہم عمروں سے اُس کی ایک لمحہ بھی نہ ۔</w:t>
        <w:br/>
        <w:t>مینی ۔ وہ شاید ان کو اپنے ساتھ کھیلنے کے قابل ہی نہ سمجھتا تھا۔</w:t>
        <w:br/>
        <w:t>کوئی پوچھتا : تمھارا کیا نام ہے ؟ “</w:t>
        <w:br/>
        <w:t>فورا کہتا : لا مو "</w:t>
        <w:br/>
        <w:t>تمھارے باپ کا کیا نام ہے ؟</w:t>
        <w:br/>
        <w:t>ما نادین "</w:t>
        <w:br/>
        <w:t>اور تمھاری ماں کا ؟ "</w:t>
      </w:r>
    </w:p>
    <w:p>
      <w:r>
        <w:rPr>
          <w:sz w:val="14"/>
        </w:rPr>
        <w:t>&lt;&lt;&lt;604&gt;&gt;&gt;</w:t>
      </w:r>
    </w:p>
    <w:p>
      <w:r>
        <w:br w:type="page"/>
      </w:r>
    </w:p>
    <w:p>
      <w:r>
        <w:rPr>
          <w:sz w:val="14"/>
        </w:rPr>
        <w:t>چھلیا ۔“</w:t>
        <w:br/>
        <w:t>اور ما تا دین کون ہے ؟ "</w:t>
        <w:br/>
        <w:t>وہ امالا چھالا ہے ۔</w:t>
        <w:br/>
        <w:t>412</w:t>
        <w:br/>
        <w:t>نہ جانے کس نے ما تا دین سے اس کا یہ رشتہ تہا دیا تھا۔</w:t>
        <w:br/>
        <w:t>را مو اور رویا میں خوب بنتی تھی وہ رو پا کا کھلونا تھا ۔ اسے این ملتی ، کابل</w:t>
        <w:br/>
        <w:t>لگاتی ، نہلاتی، بال سنوارتی اور اپنے ہاتھوں تھے بنا بنا کر کھلائی اور کبھی کبھی اسے</w:t>
        <w:br/>
        <w:t>گود میں لئے رات کو سو بھی جاتی ۔ دھنیا ڈانٹتی کہ تو سب چھوا چھوت کئے دیتی</w:t>
        <w:br/>
        <w:t>ہے مگر وہ کسی کی نہ سنتی چیتھڑے کی گردیوں نے اسے ماں بنا سکھایا تھا۔</w:t>
        <w:br/>
        <w:t>مانه جذبہ جیتا جاگتا بچہ پا کر اب گڑیوں سے مطمئن نہ ہو سکتا تھا ۔</w:t>
        <w:br/>
        <w:t>ہے وہ</w:t>
        <w:br/>
        <w:t>دری که گر</w:t>
        <w:br/>
        <w:t>ہوری کے گھر کے پچھواڑے جس مکان میں کسی وقت اس کے بیل</w:t>
        <w:br/>
        <w:t>بندھتے تھے اسی کے کھنڈر میں سکیا اپنا ایک پھوس کا جھو پڑا ڈال کر رہنے لگی</w:t>
        <w:br/>
        <w:t>تھی ۔ ہوری کے گھر میں عمر تو نہیں کٹ سکتی تھی ۔</w:t>
        <w:br/>
        <w:t>مانا دین کو کئی سور دیتے خرچ کرنے کے بعد اخیر میں کاشی کے پنڈتوں</w:t>
        <w:br/>
        <w:t>نے پھر رہیں بنا دیا تھا۔ اس روز بڑا بھاری ہوم ہوا ، بہت سے پریمنوں نے</w:t>
        <w:br/>
        <w:t>کھانا کھایا اور بہت سے منتر اور املوک پڑھے گئے ۔ مانا دین کو شدھ گوبر اور</w:t>
        <w:br/>
        <w:t>گو موتر کھانا پینا پڑا۔ گوبر سے اس کا دل پاک ہو گیا اور گو موٹر سے اس کی روح</w:t>
        <w:br/>
        <w:t>کے ناپاک جراثیم ہلاک ہو گئے ۔</w:t>
        <w:br/>
        <w:t>لیکن ایک طرح سے اس پر الجہت نے اسے بھی ایچ یو بوت کر دیا۔ ہوم کے</w:t>
        <w:br/>
        <w:t>جلتے ہوئے کنڈیں اس کی بشریت نکھر گئی۔ اور ہوم کے شعلوں کی روشنی میں</w:t>
        <w:br/>
        <w:t>میں اس نے مذہبی ارکان کو اچھی طرح پر رکھ لیا اس دن سے اُسے دھرم کے</w:t>
        <w:br/>
        <w:t>نام سے چڑھ ہوگئی ۔ اس نے جنیوا اتار کر پھینک دیا اور پر دہی کو گنگا میں ڈبو دیا ۔</w:t>
      </w:r>
    </w:p>
    <w:p>
      <w:r>
        <w:rPr>
          <w:sz w:val="14"/>
        </w:rPr>
        <w:t>&lt;&lt;&lt;605&gt;&gt;&gt;</w:t>
      </w:r>
    </w:p>
    <w:p>
      <w:r>
        <w:br w:type="page"/>
      </w:r>
    </w:p>
    <w:p>
      <w:r>
        <w:rPr>
          <w:sz w:val="14"/>
        </w:rPr>
        <w:t>wik</w:t>
        <w:br/>
        <w:t>اب وہ پکا کسان تھا۔ اس نے یہ بھی دیکھا کہ اگرچہ علما نے اس کا برہمن ہونا تسلم کر لیا</w:t>
        <w:br/>
        <w:t>لیکن لوگ اب بھی اس کے ہاتھ کا پانی نہیں پیتے ۔ اس سے مہورت پوچھتے ہیں</w:t>
        <w:br/>
        <w:t>ساعت اور لگن کا بچار کراتے ہیں۔ اسے نیو ہار کے موقعوں پر دان دکشنا بھی</w:t>
        <w:br/>
        <w:t>دیتے ہیں مگر اپنے برتن نہیں چھونے دیتے ۔</w:t>
        <w:br/>
        <w:t>جس دن سلیا کے بچہ پیدا ہوا ۔ اس نے دگنی مقدار میں بھنگ پی اور</w:t>
        <w:br/>
        <w:t>گھمنڈ گھمنڈے سے جیسے اس کا سینر بن گیا اور انگلیاں باربار مونچھوں پر پڑنے لگیں بچہ</w:t>
        <w:br/>
        <w:t>کیسا ہو گا ؟ اسی کا سا ؟ کیسے دیکھیں ؟ اس کا دل مسوس کر رہ گیا ۔</w:t>
        <w:br/>
        <w:t>تیسرے دن رقبا کھیت میں اس سے ملی تو اس نے پوچھا : روپیا</w:t>
        <w:br/>
        <w:t>تو نے سکیا کا لڑکا دیکھا ؟ "</w:t>
        <w:br/>
        <w:t>؟</w:t>
        <w:br/>
        <w:t>روپیا بولی دیکھا کیوں نہیں ؟ لال لال ہے ، کھوب (خوب) موٹا،</w:t>
        <w:br/>
        <w:t>بڑی بڑی آنکھیں ہیں ، سر میں جھیرالے بال ہیں، مگر یہ نا کنا ہو</w:t>
        <w:br/>
        <w:t>مانا دین کے دل میں جیسے وہ لڑکا آ بیٹھا تھا اور ہاتھ پیر مار رہا تھا۔ اس</w:t>
        <w:br/>
        <w:t>کی آنکھوں میں نشہ سا چھا گیا ۔ اس نے اس بچی کو گود میں اٹھا لیا ، پھر کندھے</w:t>
        <w:br/>
        <w:t>پر بٹھالیا اور پھر کندھے سے اتار کر اس کے گانوں کو چوم لیا ۔</w:t>
        <w:br/>
        <w:t>روپا بال سنبھالتی ہوئی ڈھیٹ ہو کر بولی ۔ چلو نہیں تم کو دور سے دکھا دو</w:t>
        <w:br/>
        <w:t>دالان ہی میں تو ہے ،اسکیا بہن نہ جانے کیوں ہر دم روتی رہتی ہے یہ</w:t>
        <w:br/>
        <w:t>مانا دین نے منہ پھیر لیا۔ اس کی آنکھیں پرنم ہو گئی تھیں اور ہونٹ</w:t>
        <w:br/>
        <w:t>کانپ رہے تھے ۔</w:t>
        <w:br/>
        <w:t>رات</w:t>
        <w:br/>
        <w:t>اس رات کو جب سارا گانوں ہو گیا اور پیر تاریکی میں سما گئے تو وہ</w:t>
        <w:br/>
        <w:t>سنیا کے دروازے پر آیا اور پوری توجہ سے بچے کا رونا سنا جس میں ساری</w:t>
        <w:br/>
        <w:t>دنیا کی موسیقیت ، مسرت اور ملادت بھری ہوئی تھی ۔</w:t>
      </w:r>
    </w:p>
    <w:p>
      <w:r>
        <w:rPr>
          <w:sz w:val="14"/>
        </w:rPr>
        <w:t>&lt;&lt;&lt;606&gt;&gt;&gt;</w:t>
      </w:r>
    </w:p>
    <w:p>
      <w:r>
        <w:br w:type="page"/>
      </w:r>
    </w:p>
    <w:p>
      <w:r>
        <w:rPr>
          <w:sz w:val="14"/>
        </w:rPr>
        <w:t>سلیا بچے کو ہوری کے مکان میں کھٹولے پر سلا کر مزدوری کرتے چلی جاتی۔</w:t>
        <w:br/>
        <w:t>تو ما نا دین کسی کسی بہانے سے ہوری کے گھر آتا اور کنکھیوں سے بچے کو دیکھ کر</w:t>
        <w:br/>
        <w:t>اپنا کلیجہ ٹھنڈا کرتا ۔</w:t>
        <w:br/>
        <w:t>دھنیا مسکرا کر کہتی ” بجاتے کیوں ہو ؟ گود میں لے لو۔ پیار کروا کیساتھ</w:t>
        <w:br/>
        <w:t>کا کلیجہ ہے تمھارا ؟ بالکل تم پر پڑا ہے ۔“</w:t>
        <w:br/>
        <w:t>ماتادین دو ایک روپئے سنیا کے لئے پھینک کر باہر نکل آتا۔ بچے کے</w:t>
        <w:br/>
        <w:t>ساتھ اس کی روح میں بھی بالیدگی، تشنگی اور تڑپ آگئی تھی ۔ اب اس کی</w:t>
        <w:br/>
        <w:t>زندگی کا بھی ایک ہی مقصد تھا ، ایک ہی عہد تھا۔ اس میں با قاعدگی آگئی ،</w:t>
        <w:br/>
        <w:t>سنجیدگی آگئی ، ذمہ داری آگئی !</w:t>
        <w:br/>
        <w:t>ایک دن را مو کھٹولے پر لیٹا ہوا تھا۔ دھنیا کہیں گئی تھی۔ روپا بھی لڑکی</w:t>
        <w:br/>
        <w:t>کا شور و غل سن کر کھیلنے چلی گئی تھی ۔ گھر سونا تھا۔ اسی وقت ما تا دین پہنچا بچہ</w:t>
        <w:br/>
        <w:t>نیلے آسمان کی طرف دیکھ دیکھ کر ہاتھ پاؤں پھینک رہا تھا ، ہمک رہا تھا۔</w:t>
        <w:br/>
        <w:t>زندگی کی اس خوشی کے ساتھ جو ابھی اس میں تازہ تھی۔ ما تا دین کو دیکھ کر وہ</w:t>
        <w:br/>
        <w:t>ہنس پڑا ۔ ما تا دین محبت سے بے چین ہو گیا ۔ اس نے بچے کو اٹھا کر سینے سے</w:t>
        <w:br/>
        <w:t>لگا لیا ۔ اس کا دل اور سارا بدن خوشی سے کانپ اٹھا، گویا پانی کی لہروں میں</w:t>
        <w:br/>
        <w:t>نور کی شعاعیں کانپ رہی ہوں ۔ بچہ کی گہری ، صاف ، اتھاہ خوشی بھری</w:t>
        <w:br/>
        <w:t>آنکھوں میں گویا اس کی زندگی کی سچائی مل گئی، اسے ایک طرح کا ڈر سا لگا</w:t>
        <w:br/>
        <w:t>گویا وہ نگاہیں اس کے دل میں گھٹی جاتی ہوں ، وہ کتنا نا پاک ہو، خدا النشوری</w:t>
        <w:br/>
        <w:t>اس دین کو کیسے چھو سکتا ہے ؟ اس نے بچے کو خوف بھرے دل کے ساتھ</w:t>
        <w:br/>
        <w:t>پھر بنا دیا۔ اسی وقت رد یا با ہر سے آگئی اور وہ با ہر نکل گیا ۔</w:t>
        <w:br/>
        <w:t>ایک دن خوب اولے پڑے سکیا گھاس کے کر بازار گئی ہوئی تھی اور</w:t>
      </w:r>
    </w:p>
    <w:p>
      <w:r>
        <w:rPr>
          <w:sz w:val="14"/>
        </w:rPr>
        <w:t>&lt;&lt;&lt;607&gt;&gt;&gt;</w:t>
      </w:r>
    </w:p>
    <w:p>
      <w:r>
        <w:br w:type="page"/>
      </w:r>
    </w:p>
    <w:p>
      <w:r>
        <w:rPr>
          <w:sz w:val="14"/>
        </w:rPr>
        <w:t>۶۲۰</w:t>
        <w:br/>
        <w:t>روپا اپنے کھیل میں مگن تھی۔ راکمونے آنگن میں ہوئے بجھے دیکھے تو سمجھا کہ تباشر</w:t>
        <w:br/>
        <w:t>پھیلے ہوتے ہیں۔ کئی بولے اٹھا کر کھانے اور آئمن میں خوب کھیلا رات کو اسے اٹھا</w:t>
        <w:br/>
        <w:t>بخار آگیا اور دوسرے دن مونیا ہو گیا اور تیسرے دن شام کو سکیا کی گود میں</w:t>
        <w:br/>
        <w:t>بچے کی روح پروانہ کر گئی ۔</w:t>
        <w:br/>
        <w:t>لیکن بچہ مرکر بھی سکھیا کی زندگی کا مرکز بنا رہا۔ اس کے سینے میں دودھ کے</w:t>
        <w:br/>
        <w:t>کا ابال سا آتا اور آنچل تر ہو جاتا ۔ اسی وقت آنکھوں سے آنسو بھی جاری ہو جاتا</w:t>
        <w:br/>
        <w:t>پہلے سب کاموں سے فراغت پاکر رات کو جب وہ را کمو کو سینے سے لگا کر اس</w:t>
        <w:br/>
        <w:t>کے منہ میں دودھ ڈالتی تو گویا اس کا دل بچے کی تازگی سے بھر جاتا۔ تب</w:t>
        <w:br/>
        <w:t>وہ پیارے پیارے گیت گاتی اور میٹھے میٹھے سپنے دیکھتی۔ اور نئی نئی دنیا</w:t>
        <w:br/>
        <w:t>بنائی جس کا راجہ رامو ہوتا ۔ اب سب کاموں سے فرصت پاکر وہ اپنی سونی</w:t>
        <w:br/>
        <w:t>جھونپڑی میں رونی، اور اس کی روح تڑپتی رہتی تھی ، اڑ جانے کے لئے</w:t>
        <w:br/>
        <w:t>اُس لوک میں جہاں اس کی گودی کا لال اس وقت بھی کھیل رہا ہو گا ! اس</w:t>
        <w:br/>
        <w:t>کے غم میں کل گاؤں شریک تھا۔ رامو کتنا چلبلا تھا ، جو کوئی بلاتا اسی کی گود</w:t>
        <w:br/>
        <w:t>میں چلا جاتا ۔ مرکر اور پہنچ سے باہر ہو کر وہ اب اور بھی عزیز ہو گیا تھا۔ اس</w:t>
        <w:br/>
        <w:t>کا عکس اسے کہیں زیادہ سندر ، چلبلا اور لبھاؤ نا تھا !</w:t>
        <w:br/>
        <w:t>ما تا دین اس دن کھل پڑا۔ پردہ ہوتا ہے ہوا کے لئے ۔ آندھی میں</w:t>
        <w:br/>
        <w:t>پردے اٹھا کر رکھ دئے جاتے ہیں کہ آندھی کے ساتھ اڑ نہ جائیں ۔ اس نے</w:t>
        <w:br/>
        <w:t>لاش کو دونوں ہتھیلیوں پر اٹھا لیا اور تنہا ندی کے کنارے تک لے گیا جو</w:t>
        <w:br/>
        <w:t>ایک میل کا پاٹ چھوڑ کر ایک پتلی سی دھار میں سما گئی تھی ۔ آٹھ روز تک اس کی</w:t>
        <w:br/>
        <w:t>ان</w:t>
        <w:br/>
        <w:t>ہاتھ سیدھے نہ ہو سکے ۔ اس دن وہ ذرا بھی نہ شرمایا ، ذرا بھی نہ حج کا ۔</w:t>
        <w:br/>
        <w:t>اور کسی نے کچھ کہا بھی نہیں بلکہ سب نے اس کی ہمت اور استقلال</w:t>
      </w:r>
    </w:p>
    <w:p>
      <w:r>
        <w:rPr>
          <w:sz w:val="14"/>
        </w:rPr>
        <w:t>&lt;&lt;&lt;608&gt;&gt;&gt;</w:t>
      </w:r>
    </w:p>
    <w:p>
      <w:r>
        <w:br w:type="page"/>
      </w:r>
    </w:p>
    <w:p>
      <w:r>
        <w:rPr>
          <w:sz w:val="14"/>
        </w:rPr>
        <w:t>۶۲۱</w:t>
        <w:br/>
        <w:t>کی تعریف کی۔</w:t>
        <w:br/>
        <w:t>اہوری نے کہا : یہی مرد کا دھرم ہے جس کی بانہ کپڑی اس کا چھوڑنا !</w:t>
        <w:br/>
        <w:t>دھنیا نے آنکھیں بناکر کہا : مت کھان کرو، جی جلتا ہے ۔ وہ مرد ہے</w:t>
        <w:br/>
        <w:t>میں تو ایسے مرد کو نامرد آہنی ہوں ۔ جب با نہ پکڑی تھی تب کیا د ودھہ بنتا تھا کہ</w:t>
        <w:br/>
        <w:t>سکیا با معنی ہوگئی تھی ؟ "</w:t>
        <w:br/>
        <w:t>ایک مہینہ بیت گیا۔ کیا پھر مزدوری کرنے لگی تھی ۔ شام ہوگئی تھی ۔ پوریا</w:t>
        <w:br/>
        <w:t>کا چاند ہنستا ہوا سا نکل آیا تھا ۔ سکیا نے کٹے ہوئے کھیت میں سے گرے</w:t>
        <w:br/>
        <w:t>ہوئے جو کے خوشے چن کر ٹوکری میں رکھ لئے تھے اور گھر جانا چاہتی تھی کہ چاند</w:t>
        <w:br/>
        <w:t>پر نظر پڑ گئی اور درد بھری یاد کا جیسے سوکھ سا ٹھل گیا ۔ آنچل دودھ سے</w:t>
        <w:br/>
        <w:t>بھیگ گیا اور چہرہ آنسوؤں سے ۔ اس نے سر جھکا لیا اور گویا رونے کا لطف</w:t>
        <w:br/>
        <w:t>اٹھانے لگی ۔</w:t>
        <w:br/>
        <w:t>دفتنا کسی کی آہٹ پاکر چونک پڑی ۔ ماتا دین پیچھے سے آکر سامنے کھڑا</w:t>
        <w:br/>
        <w:t>ہو گیا اور بولا : کب تک روئے جائے گئی سکیا ؟ رونے سے وہ پھر تو نہ آجائیگا</w:t>
        <w:br/>
        <w:t>اور یہ کہتے کہتے وہ خود رو پڑا ۔</w:t>
        <w:br/>
        <w:t>سلیا کے منہ میں آئے ہوئے شکوے کے الفاظ پگھل گئے ۔ آواز تھا</w:t>
        <w:br/>
        <w:t>سنبھال کر بولی تہ تم آج ادھر کیسے آگئے ؟“</w:t>
        <w:br/>
        <w:t>چلا آیا ۔</w:t>
        <w:br/>
        <w:t>ما تا دین نے رنجیدہ ہو کر کہا ۔ ادھر سے جا رہا تھا، تجھے بیٹھے دیکھا تو</w:t>
        <w:br/>
        <w:t>ھے تم تو اسے کھلا بھی نہ پائے ۔</w:t>
        <w:br/>
        <w:t>نہیں سکیا ، ایک دن کھلا آیا تھا ۔</w:t>
        <w:br/>
        <w:t>"چ"</w:t>
      </w:r>
    </w:p>
    <w:p>
      <w:r>
        <w:rPr>
          <w:sz w:val="14"/>
        </w:rPr>
        <w:t>&lt;&lt;&lt;609&gt;&gt;&gt;</w:t>
      </w:r>
    </w:p>
    <w:p>
      <w:r>
        <w:br w:type="page"/>
      </w:r>
    </w:p>
    <w:p>
      <w:r>
        <w:rPr>
          <w:sz w:val="14"/>
        </w:rPr>
        <w:t>۶۲۲</w:t>
        <w:br/>
        <w:t>سچ ؟ “</w:t>
        <w:br/>
        <w:t>" میں کہاں تھی ؟ "</w:t>
        <w:br/>
        <w:t>تو بات گئی تھی ۔"</w:t>
        <w:br/>
        <w:t>تمھاری گود میں رویا نہیں ؟ "</w:t>
        <w:br/>
        <w:t>"</w:t>
        <w:br/>
        <w:t>نہیں سکیا ہنستا تھا ۔“</w:t>
        <w:br/>
        <w:t>سچ ؟ “</w:t>
        <w:br/>
        <w:t>سچ "</w:t>
        <w:br/>
        <w:t>بس ایک ہی دن کھلایا ؟ “</w:t>
        <w:br/>
        <w:t>ہاں ایک ہی دن ۔ مگر دیکھنے نت آتا تھا۔ اسے کھٹولے پر کھیلتے دیکھنا</w:t>
        <w:br/>
        <w:t>تھا اور دل تھام کر چلا جاتا تھا ۔"</w:t>
        <w:br/>
        <w:t>مجھے تو پچھتاوا ہوتا ہے کہ نامک ( ناحق ) اس دن اسے گود میں لیا</w:t>
        <w:br/>
        <w:t>یہ میرے پاپوں کا ڈنڈ ہے ۔"</w:t>
        <w:br/>
        <w:t>کیا کی آنکھوں میں عفو جھلک رہا تھا۔ اس نے ٹوکری سر پر رکھ لی اور</w:t>
        <w:br/>
        <w:t>گھر چلی۔ مانا دین بھی اس کے ساتھ ساتھ چلا ۔</w:t>
        <w:br/>
        <w:t>کیا نے کہا ۔ میں تو اب دھنیا کاکی کے بد کھے میں سوتی ہوں ، اپنے</w:t>
        <w:br/>
        <w:t>گھر میں اچھا نہیں لگتا ۔"</w:t>
        <w:br/>
        <w:t>دھنیا مجھے برابر سمجھاتی رہتی تھی ۔</w:t>
        <w:br/>
        <w:t>سچ ؟ "</w:t>
        <w:br/>
        <w:t>ہاں ، سیچ ! جب ملتی تھی سمجھانے لگتی تھی ۔</w:t>
        <w:br/>
        <w:t>گانوں کے قریب جا کر سکیا نے کہا : اچھا ، اب ادھر سے اپنے گھر</w:t>
        <w:br/>
        <w:t>چلے جاؤ۔ کہیں پنڈت دیکھ نہ لیں ۔</w:t>
        <w:br/>
        <w:t>:</w:t>
      </w:r>
    </w:p>
    <w:p>
      <w:r>
        <w:rPr>
          <w:sz w:val="14"/>
        </w:rPr>
        <w:t>&lt;&lt;&lt;610&gt;&gt;&gt;</w:t>
      </w:r>
    </w:p>
    <w:p>
      <w:r>
        <w:br w:type="page"/>
      </w:r>
    </w:p>
    <w:p>
      <w:r>
        <w:rPr>
          <w:sz w:val="14"/>
        </w:rPr>
        <w:t>۶۲۳</w:t>
        <w:br/>
        <w:t>ما نا دین نے گردن اٹھا کر کہا " میں اب کسی سے نہیں ڈرتا ۔</w:t>
        <w:br/>
        <w:t>گھر سے نکال دیں گے تو کہاں جاؤ گے ؟ "</w:t>
        <w:br/>
        <w:t>" میں نے اپنا گھر بنا لیا ہے ۔</w:t>
        <w:br/>
        <w:t>" سچ ؟</w:t>
        <w:br/>
        <w:t>ہاں سچ !"</w:t>
        <w:br/>
        <w:t>کہاں ؟ میں نے تو نہیں دیکھا ۔</w:t>
        <w:br/>
        <w:t>:</w:t>
        <w:br/>
        <w:t>" چل تو ، دکھاتا ہوں ؟</w:t>
        <w:br/>
        <w:t>دونوں اور آگے بڑھے ۔ مانا دین آگے تھا اور سکیا پیچھے ۔ ہوری</w:t>
        <w:br/>
        <w:t>کا گھر آگیا ۔ ماتادین اسی کے کچھواڑے جا کر سکتیا کی جھونپڑی کے دروازے اگری</w:t>
        <w:br/>
        <w:t>پر کھڑا ہو گیا۔ اور بولا : یہی میرا گھر ہے ! "</w:t>
        <w:br/>
        <w:t>سکیا نے بے اعتباری ، عفو، طنز اور درد سے بھرے لہجے میں کہا</w:t>
        <w:br/>
        <w:t>یہ تو سکیا چمارن کا گھر ہے ۔</w:t>
        <w:br/>
        <w:t>مانا دین نے دروازے کی نئی کھولتے ہوئے کہا نہ یہ میری دیوی کا</w:t>
        <w:br/>
        <w:t>مندر ہے ۔</w:t>
        <w:br/>
        <w:t>نیا کی آنکھیں چمک اٹھیں۔ بولی " مندر ہے تو ایک لوٹا پانی انڈیل کے</w:t>
        <w:br/>
        <w:t>چلے جاؤ گے۔</w:t>
        <w:br/>
        <w:t>ما نا دین نے اس کے سر کی ٹوکری اتارتے ہوئے کا نپتی ہوئی آواز</w:t>
        <w:br/>
        <w:t>میں کہا تہ نہیں ملتا ، جب تک جان ہے تیری سرن (پناہ میں رہوں گا اور تیری</w:t>
        <w:br/>
        <w:t>ہی پوجا کروں گا ۔</w:t>
        <w:br/>
        <w:t>جھوٹ کہتے ہو ۔</w:t>
        <w:br/>
        <w:t>نہیں ، تیرے چون چھو کر کہتا ہوں ۔ سنا کہ پٹواری کا لونڈا بھنیری</w:t>
      </w:r>
    </w:p>
    <w:p>
      <w:r>
        <w:rPr>
          <w:sz w:val="14"/>
        </w:rPr>
        <w:t>&lt;&lt;&lt;611&gt;&gt;&gt;</w:t>
      </w:r>
    </w:p>
    <w:p>
      <w:r>
        <w:br w:type="page"/>
      </w:r>
    </w:p>
    <w:p>
      <w:r>
        <w:rPr>
          <w:sz w:val="14"/>
        </w:rPr>
        <w:t>۵۰۵</w:t>
        <w:br/>
        <w:t>محبت سے اسے پہلا کر دودھ پلاتی ہے ، یہ مادرانہ محبت مالتی کو ان کی نظروں</w:t>
        <w:br/>
        <w:t>میں نہ جانے کتنا اونچا اٹھا دیتی ہے ۔ مالتی صرف عورت نہیں بلکہ ماں بھی ہے ، اور</w:t>
        <w:br/>
        <w:t>ایسی ویسی ماں نہیں جبکہ اصلی معنی میں ماں ، اور دیوی، اور زندگی دینے والی ، جو</w:t>
        <w:br/>
        <w:t>برائے بیچے کو بھی اپنا سمجھ سکتی ہے ۔ گویا اس نے مادری جذبات کو سدا سے</w:t>
        <w:br/>
        <w:t>فراہم کیا ہو اور آج انھیں دونوں ہاتھوں سے بنا رہی ہو ! اس کے عہدو حضو</w:t>
        <w:br/>
        <w:t>سے مادریت پھوٹی پڑتی تھی گویا یہ ہی اس کا اصلی روپ ہو۔ وہ نازو انداز</w:t>
        <w:br/>
        <w:t>وہ بناؤ اور سنگار اس کی مادریت کے محض پردے تھے ، تاکہ اس کے اندر وہ</w:t>
        <w:br/>
        <w:t>پونجی خوب محفوظ رہے ۔</w:t>
        <w:br/>
        <w:t>رات کو ایک بج گیا تھا ۔ منگل کا رونا سُن کر مہتا چونک پڑے ۔ سوچا</w:t>
        <w:br/>
        <w:t>ے چاری با تی آدھی رات تک تو جاگتی رہی ہوگی ، اس وقت اسے اٹھنے</w:t>
        <w:br/>
        <w:t>میں کتنی تکلیف ہوگی ، پس اگر دروازہ کھلا ہو تو میں خود ہی بچے کو چپ کرا دوں</w:t>
        <w:br/>
        <w:t>وہ فورا اٹھ کر اس کمرے کے دروازے پر گئے اور شیشے سے اندر جھانکا</w:t>
        <w:br/>
        <w:t>ماتی بچے کو گود میں لئے بھی تھی اور بچہ یوں ہی رو رہا تھا ۔ شایدا رد</w:t>
        <w:br/>
        <w:t>نے خواب دیکھا تھا ، یا کسی اور وجہ سے ڈر گیا تھا۔ مالتی پچکارتی تھی تھکتی</w:t>
        <w:br/>
        <w:t>تھی ، تصویریں دکھاتی تھی ، گود میں لے کر ٹہلتی تھی ، اگر بچہ چپ نہ ہوتا تھا</w:t>
        <w:br/>
        <w:t>التی کی یہ بے حد محبت اور لازول مادریت دیکھ کر ان کی آنکھیں اشک آلود</w:t>
        <w:br/>
        <w:t>ہوگئیں ۔ دل میں ایسی گدگدی اٹھی کہ اندر جا کر ماکتی کے پیروں پرس</w:t>
        <w:br/>
        <w:t>رکھ دیں ۔ دل سے محبت میں ڈوبے ہوئے الفاظ کا ایک ہجوم نکل پڑا۔</w:t>
        <w:br/>
        <w:t>پیاری ، میرے بہشت کی دیوی ، میری رانی ۔۔۔</w:t>
        <w:br/>
        <w:br/>
        <w:t>اور اسی مجنونانہ محبت میں وہ پکار اٹھے ۔ مالتی ذرا دروازہ کھول</w:t>
        <w:br/>
        <w:t>دو</w:t>
        <w:br/>
        <w:t>---</w:t>
      </w:r>
    </w:p>
    <w:p>
      <w:r>
        <w:rPr>
          <w:sz w:val="14"/>
        </w:rPr>
        <w:t>&lt;&lt;&lt;612&gt;&gt;&gt;</w:t>
      </w:r>
    </w:p>
    <w:p>
      <w:r>
        <w:br w:type="page"/>
      </w:r>
    </w:p>
    <w:p>
      <w:r>
        <w:rPr>
          <w:sz w:val="14"/>
        </w:rPr>
        <w:t>۶۲۴</w:t>
        <w:br/>
        <w:t>تیرے پیچھے بہت پڑا تھا۔ تو نے اسے کھوب (خوب) ڈانٹا۔</w:t>
        <w:br/>
        <w:t>” تم سے کس نے کہا؟“</w:t>
        <w:br/>
        <w:t>” بھنیری آپ ہی کہتا تھا۔“</w:t>
        <w:br/>
        <w:t>” سچ؟“</w:t>
        <w:br/>
        <w:t>” ہاں سچ!“</w:t>
        <w:br/>
        <w:t>سکیا نے دیا سلائی سے کہتی جلائی۔ ایک طرف مٹی کا گھڑا تھا۔ اور</w:t>
        <w:br/>
        <w:t>دوسری طرف چولھا، جہاں دو تین پتیل اور لوہے کے برتن صاف کئے ہوئے</w:t>
        <w:br/>
        <w:t>رکھے تھے۔ درمیان میں پوال کچھا ہوا تھا۔ وہی سکیا کا بستر تھا۔ اس بستر کے</w:t>
        <w:br/>
        <w:t>سرہانے رامو کا چھوٹا سا کھٹولا پڑا ہوا گویا رو رہا تھا اور اسی کے پاس دو تین</w:t>
        <w:br/>
        <w:t>مٹی کے ہاتھی گھوڑے ٹوٹی ہوئی حالت میں پڑے تھے۔ جب مالک ہی نہ رہا</w:t>
        <w:br/>
        <w:t>تو کون ان کی دیکھ بھال کرتا؟ ماتادین پوال پر بیٹھ گیا۔ دل میں ہوک سی اٹھ</w:t>
        <w:br/>
        <w:t>رہی تھی۔ جی چاہتا تھا کہ خوب روئے۔</w:t>
        <w:br/>
        <w:t>سکیا نے اس کی مچھہ پر ہاتھ رکھ کر پوچھا ” تمھیں کبھی میری یاد آتی تھی“۔</w:t>
        <w:br/>
        <w:t>ما تا دین نے اس کا ہاتھ پکڑ کر سینے سے لگاتے ہوئے کہا یہ تو ہردم</w:t>
        <w:br/>
        <w:t>میری آنکھوں میں پھرتی رہتی ہے۔ تو بھی کبھی مجھے یاد کرتی تھی؟“</w:t>
        <w:br/>
        <w:t>میرا تو تم سے جی جلتا تھا۔“</w:t>
        <w:br/>
        <w:t>اور دیا نہیں آتی تھی؟“</w:t>
        <w:br/>
        <w:t>کبھی نہیں۔“</w:t>
        <w:br/>
        <w:t>تو بھنیری</w:t>
        <w:br/>
        <w:t>66</w:t>
        <w:br/>
        <w:t>اچھا گالی مت دو۔ میں ڈر رہی ہوں کہ گانوں والے کیا کہیں گے</w:t>
        <w:br/>
        <w:t>جو بھلے آدمی ہیں وہ کہیں گے کہ یہی ان کا دھرم تھا۔ جو برے ہیں</w:t>
      </w:r>
    </w:p>
    <w:p>
      <w:r>
        <w:rPr>
          <w:sz w:val="14"/>
        </w:rPr>
        <w:t>&lt;&lt;&lt;613&gt;&gt;&gt;</w:t>
      </w:r>
    </w:p>
    <w:p>
      <w:r>
        <w:br w:type="page"/>
      </w:r>
    </w:p>
    <w:p>
      <w:r>
        <w:rPr>
          <w:sz w:val="14"/>
        </w:rPr>
        <w:t>٧٠٧</w:t>
        <w:br/>
        <w:t>مالتی نے آکر دروازہ کھولا اور ان کی طرف سوالیہ نگاہوں سے</w:t>
        <w:br/>
        <w:t>دیکھا ۔</w:t>
        <w:br/>
        <w:t>مہتا نے پوچھا ۔ کیا بھیا نہیں اٹھی ؟ یہ تو بہت ہو رہا ہے ؟ "</w:t>
        <w:br/>
        <w:t>مالتی نے تکلیف کے لہجے میں کہا " آج آٹھواں دن ہے، درد</w:t>
        <w:br/>
        <w:t>زیادہ ہوگا ۔ اسی سے ۔</w:t>
        <w:br/>
        <w:t>تو لاؤ ، میں کچھ دیر پہلا دوں ، تم تھک گئی ہو گی ۔"</w:t>
        <w:br/>
        <w:t>مالتی نے مسکرا کر کہا۔ تمھیں ذرا ہی دیر میں غصہ آجائے گا ۔"</w:t>
        <w:br/>
        <w:t>بات سچ تھی ، مگر اپنی کمزوری کو ن تسلیم کرتا ہے ؟ مہتا نے</w:t>
        <w:br/>
        <w:t>ضد سے کہا تم نے مجھے اتنا سیبک سمجھ رکھا ہے ؟</w:t>
        <w:br/>
        <w:t>مالتی نے بچے بچے کو ان کی گود میں دے دیا۔ ان کی گود میں جاتے</w:t>
        <w:br/>
        <w:t>ہی وہ یک دم چپ ہو گیا ۔ بچوں میں جو ایک فطری سمجھ ہوتی ہے اسی</w:t>
        <w:br/>
        <w:t>نے اس کو بتلایا کہ رونے میں اب تمھارا کوئی فائدہ نہیں ۔ یہ نیا آدمی</w:t>
        <w:br/>
        <w:t>عورت نہیں بلکہ مرد ہے اور مرد غصہ ور ہوتا ہے اور بے رحم بھی ہوتا</w:t>
        <w:br/>
        <w:t>ہے ، اور چار پائی پر لٹا کر اور باہر اندھیرے میں ڈال کر وہ دور بھی چلا</w:t>
        <w:br/>
        <w:t>جاسکتا ہے اور کسی کو پاس آنے بھی نہ دے گا۔</w:t>
        <w:br/>
        <w:t>مہتا نے فخریہ کہا : دیکھا ، کیا چپ کر دیا "</w:t>
        <w:br/>
        <w:t>مالتی نے مذاق کیا : ہاں ، تم اس فن میں بھی طاق ہو۔ کہاں</w:t>
        <w:br/>
        <w:t>سیکھا ؟ "</w:t>
        <w:br/>
        <w:t>" تم ہے۔</w:t>
        <w:br/>
        <w:t>میں عورت ہوں اور مجھ پر اعتبار نہیں کیا جا سکتا "۔</w:t>
        <w:br/>
        <w:t>ہتا نے شرم سے کہا ۔ ناگنی میں تم سے ہاتھ جوڑ کر کہتا ہوں کہ</w:t>
        <w:br/>
        <w:t>---</w:t>
      </w:r>
    </w:p>
    <w:p>
      <w:r>
        <w:rPr>
          <w:sz w:val="14"/>
        </w:rPr>
        <w:t>&lt;&lt;&lt;614&gt;&gt;&gt;</w:t>
      </w:r>
    </w:p>
    <w:p>
      <w:r>
        <w:br w:type="page"/>
      </w:r>
    </w:p>
    <w:p>
      <w:r>
        <w:rPr>
          <w:sz w:val="14"/>
        </w:rPr>
        <w:t>۶۰۸</w:t>
        <w:br/>
        <w:t>اب میری ان باتوں کو بھول جاؤ ۔ ان کئی مہینوں میں کہنا پچھتا یا ہوں ، کتنا</w:t>
        <w:br/>
        <w:t>نادم اور ملول ہوا ہوں، اس کا اندازہ شاید تم نہ کر سکو گی "</w:t>
        <w:br/>
        <w:t>مانکتی نے سادگی سے کہا : میں تو بھول گئی ۔ پہنچ کہتی ہوں</w:t>
        <w:br/>
        <w:t>مجھے کیسے یقین آئے ؟ "</w:t>
        <w:br/>
        <w:t>اس کا ثبوت یہی ہے کہ ہم دونوں ایک ہی مکان میں رہتے ہیں</w:t>
        <w:br/>
        <w:t>ایک ہی ساتھ کھاتے ہیں ، ہنستے ہیں، بولتے ہیں ۔</w:t>
        <w:br/>
        <w:t>کیا مجھے کچھ مانگنے کی اجازت نہ دو گی ؟ "</w:t>
        <w:br/>
        <w:t>انھوں نے منگل کو چارپائی پر لٹا دیا جہاں وہ سکڑ کر سو رہا اور پاکتی</w:t>
        <w:br/>
        <w:t>کی طرف التجا آمیز نگاہوں سے دیکھا گو یا اسی اجازت پر ان کا</w:t>
        <w:br/>
        <w:t>پورا دارومدار ہو۔</w:t>
        <w:br/>
        <w:t>مانی نے متاثر ہو کر کہا : تم جانتے ہو کہ تم سے زیادہ قریبی دنیا</w:t>
        <w:br/>
        <w:t>میں میرا کوئی دوسرا نہیں ہے ۔ میں نے بہت دن ہوئے کہ خود کو تمھارے</w:t>
        <w:br/>
        <w:t>چرنوں کی بھینٹ کر دیا ہے، تم میرے رہنا ہو، میرے دیوتا ہو، میرے</w:t>
        <w:br/>
        <w:t>استاد ہو۔ تمھیں مجھ سے کچھ مانگنے کی ضرورت نہیں ، صرف اشارہ کر دنیا کو ریا کیا تم سے رہنما ہو، دیوتا ہوں</w:t>
        <w:br/>
        <w:t>مجھے کھانے کی ضرورت ، صرف اشارہ کردیا کافی ہے ۔ جب تک مجھے تمھارے درشن نہ ہوئے تھے اور میں نے تمھیں</w:t>
        <w:br/>
        <w:t>پہچانا نہ تھا اس وقت تک میں اور خود پروری ہی میری نہ ندگی کا مقصد زندگی کا مقصد</w:t>
        <w:br/>
        <w:t>تھا۔ تم نے آکر اسے تحریک دی ، پانداری دی۔ میں تمھارا احسان کبھی</w:t>
        <w:br/>
        <w:t>بھول نہیں سکتی۔ میں نے ندی کے کنارے والی تمھاری باتیں گرہ کر لیں۔</w:t>
        <w:br/>
        <w:t>ریخ یہی ہوا کہ تم نے بھی مجھے دہی سمجھا جو دوسرا مرد سمجھتا اور جس کی</w:t>
        <w:br/>
        <w:t>امید مجھے تم سے نہ تھی ۔ اس کی ذمہ داری مجھ پر ہے ، یہ میں جانتی ہوں،</w:t>
        <w:br/>
        <w:t>مگر میں تمھاری گرانا محبت پا کر بھی رہی بنی رہوں گی۔ ایسا کچھ کرتم نے</w:t>
      </w:r>
    </w:p>
    <w:p>
      <w:r>
        <w:rPr>
          <w:sz w:val="14"/>
        </w:rPr>
        <w:t>&lt;&lt;&lt;615&gt;&gt;&gt;</w:t>
      </w:r>
    </w:p>
    <w:p>
      <w:r>
        <w:br w:type="page"/>
      </w:r>
    </w:p>
    <w:p>
      <w:r>
        <w:rPr>
          <w:sz w:val="14"/>
        </w:rPr>
        <w:t>५.१</w:t>
        <w:br/>
        <w:t>سے ساتھ بے انصافی کی ، میں اس وقت کتنے غرور کا احساس کر رہی</w:t>
        <w:br/>
        <w:t>ہوں ، یہ تم نہیں سمجھ سکتے ۔ تمھارا عشق اور اعتماد پا کر اب میرے لئے کچھ</w:t>
        <w:br/>
        <w:t>باقی نہیں رہا ۔ یہ برکت میری زندگی با معنی بنا دینے کے لئے کافی ہے یہی</w:t>
        <w:br/>
        <w:t>میری تکمیل ہے ؟ “</w:t>
        <w:br/>
        <w:t>یہ کہتے تھے مالتی کے دل میں ایسی رغبت پیدا ہوئی کہ مہنا کے سینے</w:t>
        <w:br/>
        <w:t>سے لپٹ جائے ۔ اندر کی خواہشیں باہر آ کر گویا سچ ہو گئی تھیں ۔ اس کا ردیاں</w:t>
        <w:br/>
        <w:t>وہاں پھول اٹھا۔ جس سرور کو اس نے نایاب سمجھ رکھا تھا وہ اتنا قابل حصول</w:t>
        <w:br/>
        <w:t>اور اتنا قریب ہے ! اور دل کا وہ سرور چہرے پر اگر اسے ایسی رونق ویز</w:t>
        <w:br/>
        <w:t>لگا کہ مہتا کو اس میں دیوتا پن کی سی جھلک دکھائی پڑی ۔ یہ عورت ہے یا</w:t>
        <w:br/>
        <w:t>نور اور پاکیزگی اور ایشور کی نیم صورت !</w:t>
        <w:br/>
        <w:t>اس وقت جھنیا جاگ کر اٹھ بیٹھی اور مہتا اپنے کمرے میں چلے گئے</w:t>
        <w:br/>
        <w:t>اور پھر دو ہفتے تک مالتی سے کچھ بات چیت کرنے کا موقع انہیں نہ ملا کانی</w:t>
        <w:br/>
        <w:t>ان سے تنہائی میں نہ ملتی ۔ مالتی کے وہ الفاظ ان کے دل میں گونجتے</w:t>
        <w:br/>
        <w:t>رہتے ۔ ان میں کتنی تشفی تھی ، کتنی عاجزی تھی، کتنا التجا تھا !</w:t>
        <w:br/>
        <w:t>دو ہفتے میں منگل اچھا ہو گیا ۔ البتہ منہ پر کے داغ نہ بھر سکے ۔ اس دن</w:t>
        <w:br/>
        <w:t>مالتی نے پڑوس کے دو لڑکوں کو خوب مٹھائی کھلائی اور جونتیں کر رکھی تھیں</w:t>
        <w:br/>
        <w:t>وہ بھی پوری کیں ۔ قربانی کی زندگی میں کتنی خوشی ہے۔ اس کا اب اسے مجزہ</w:t>
        <w:br/>
        <w:t>ہو رہا تھا۔ جھنیا اور گوبر کی خوشی گویا اس کے دل میں منعکس ہو رہی تھی دوسروں</w:t>
        <w:br/>
        <w:t>کی تکلیف دور کرنے میں اس نے جو خوشی محسوس کی وہ کبھی عیش و آرام کی</w:t>
        <w:br/>
        <w:t>زندگی میں نہ ملی تھی۔ وہ ہوں اب ان پھولوں کی طرح کمزور ہو گئی تھی جن</w:t>
        <w:br/>
        <w:t>میں پھل لگ رہے ہوں۔ اب وہ اس درجے سے آگے نکل چکی تھی جب</w:t>
      </w:r>
    </w:p>
    <w:p>
      <w:r>
        <w:rPr>
          <w:sz w:val="14"/>
        </w:rPr>
        <w:t>&lt;&lt;&lt;616&gt;&gt;&gt;</w:t>
      </w:r>
    </w:p>
    <w:p>
      <w:r>
        <w:br w:type="page"/>
      </w:r>
    </w:p>
    <w:p>
      <w:r>
        <w:rPr>
          <w:sz w:val="14"/>
        </w:rPr>
        <w:t>५०</w:t>
        <w:br/>
        <w:t>انسان بادی خوشی کو اصلی خوشی سمجھتا ہے ۔ وہ خوشی اب اسے پیچ اور پ۔</w:t>
        <w:br/>
        <w:t>کی طرف لے جانے والی، اور ہلکی بلکہ بھیانک سی لگتی تھی ۔ اس بڑے ۔</w:t>
        <w:br/>
        <w:t>میں رہنے کا کیا لطف جب اس کے آس پاس مٹی کے جھونپڑے گویا فریا</w:t>
        <w:br/>
        <w:t>کر رہے ہوں ؟ موٹر پر چڑھ کر اب اسے فخر نہیں ہوتا ۔ منگل جیسے نادا</w:t>
        <w:br/>
        <w:t>بچے نے اس کی زندگی کو کتنا منور کر دیا تھا۔ اس کے لئے حقیقی خوشی کا دردا</w:t>
        <w:br/>
        <w:t>کھول دیا تھا !</w:t>
        <w:br/>
        <w:t>ایک روز مہتا کے سر میں شدت کا درد ہو رہا تھا۔ وہ آنکھیں بند</w:t>
        <w:br/>
        <w:t>ہوئے پلنگ پر پڑے تڑپ رہے تھے کہ ماکتی نے آکر ان کے سر پر ہا۔</w:t>
        <w:br/>
        <w:t>رکھتے ہوئے پوچھا یہ یہ در د کب سے ہو رہا ہے ؟ " تو ہے</w:t>
        <w:br/>
        <w:t>مہتا کو ایسا معلوم ہوا کہ ان نرم و نازک ہاتھوں نے سارا درو کھینچ</w:t>
        <w:br/>
        <w:t>یا۔ اٹھ کر مٹے گئے اور بولے : درد تو دو پہر ہی سے ہو رہا ہے اور الیسا</w:t>
        <w:br/>
        <w:t>درد مجھے آج تک نہیں ہوا تھا، مگر تمھارے ہاتھ رکھتے ہی سرا لیا ہلکا ہو گیا</w:t>
        <w:br/>
        <w:t>ہے گویا در دتھا ہی نہیں، تمھارے ہا تھوں میں شفا ہی</w:t>
        <w:br/>
        <w:t>مالتی نے انھیں کوئی دو الا کر کھانے کو دے دی اور آرام سے لیٹے</w:t>
        <w:br/>
        <w:t>رہنے کی تاکید کر کے فورا ہی کمرے سے نکل جانے کہ ہوئی کہ مہتا نے اصرار</w:t>
        <w:br/>
        <w:t>سے کہا ۔ دو منٹ بیٹھو گی نہیں ؟“</w:t>
        <w:br/>
        <w:t>ماکتی نے دروازے پر سے مڑ کر کہا ۔ اس وقت باتیں کرو گے تو شاید</w:t>
        <w:br/>
        <w:t>پھر درد ہونے لگے ۔ آرام سے لیٹے رہو۔ آج کل میں تھیں ہمیشہ کچھ نہ کچھ پڑھتے</w:t>
        <w:br/>
        <w:t>یا لکھتے دیکھتی ہوں۔ دو چار دن پڑھنا لکھنا بند کر دیا</w:t>
        <w:br/>
        <w:t>تم ایک منٹ بھوگی نہیں ؟ "</w:t>
        <w:br/>
        <w:t>"</w:t>
        <w:br/>
        <w:t>" مجھے ایک مریض کو دیکھنے جانا ہو</w:t>
      </w:r>
    </w:p>
    <w:p>
      <w:r>
        <w:rPr>
          <w:sz w:val="14"/>
        </w:rPr>
        <w:t>&lt;&lt;&lt;617&gt;&gt;&gt;</w:t>
      </w:r>
    </w:p>
    <w:p>
      <w:r>
        <w:br w:type="page"/>
      </w:r>
    </w:p>
    <w:p>
      <w:r>
        <w:rPr>
          <w:sz w:val="14"/>
        </w:rPr>
        <w:t>MII</w:t>
        <w:br/>
        <w:t>اچھی بات ہے جاؤ ۔ نہا کے چہرے پر کچھ ایسی اداسی چھا گئی کہ ماکئی لوٹ پڑی اور سامنے آکر</w:t>
        <w:br/>
        <w:t>بولی : اچھا کہو ، کیا کہتے ہو ؟“ مہتا نے بے دلی سے کہا : کوئی خاص بات نہیں</w:t>
        <w:br/>
        <w:t>یہی کہہ رہا تھا کہ اتنی رات گئے کسی مریض کو دیکھنے جاؤ گی ؟ وہی رائے صاحب</w:t>
        <w:br/>
        <w:t>کی لڑکی ہے۔ اس کی حالت بہت خراب ہو گئی تھی ، مگر اب کچھ سنبھل گئی ہور</w:t>
        <w:br/>
        <w:t>اس کے جاتے ہی بہتا پھر لیٹ رہے۔ کچھ مجھ میں نہیں آیا کہ مانتی ہے</w:t>
        <w:br/>
        <w:t>ہاتھ رکھتے ہی درد کیوں رفع ہو گیا۔ ضرور اس میں کوئی عجیب طاقت ہے، اور یہ</w:t>
        <w:br/>
        <w:t>اس کی ریاضت ، اس کی عملی انسانیت ہی کی برکت ہے۔ ماکتی نسائیت کے اس بلند</w:t>
        <w:br/>
        <w:t>معیار پر پہنچ گئی تھی جہاں وہ نور کے ایک ستارے کی طرح روشن نظر آتی تھی۔</w:t>
        <w:br/>
        <w:t>اب وہ عشق کی چیز نہیں ، عقیدت کی چیز تھی ۔ اب وہ نایاب ہو گئی تھی اور ایسا ہونا</w:t>
        <w:br/>
        <w:t>فہم وفراست دانوں کے لئے سعی و کوشش کرنے کا ایک منتر ہے ۔ مہنا عشق میں</w:t>
        <w:br/>
        <w:t>جس خوشی کا تصور کر رہے تھے اسے عقیدت نے اور بھی گہرائی اور جانداری</w:t>
        <w:br/>
        <w:t>دے دی تھی عشق میں کچھ گھمنڈ بھی ہوتا ہوا در کچھ لگاؤ بھی، مگر عقیدت تو خود کو</w:t>
        <w:br/>
        <w:t>فنا کر دیتی ہے اور اپنی اس تناہی کو اپنا اعلیٰ مقصد بنا لیتی ہوں۔ عشق اقتدار جانا</w:t>
        <w:br/>
        <w:t>چاہتا ہے ، جو کچھ دیتا ہے اس کے عوض میں کچھ چاہتا ہے ، مگر عقیدت</w:t>
        <w:br/>
        <w:t>کی انتہائی خوشی نجی قربانی میں ہے جس میں خودی کا فقدان ہو جاتا ہے!</w:t>
        <w:br/>
        <w:t>مہتا کی وہ بڑی کتاب ختم ہو گئی تھی جسے وہ تین سال سے لکھ رہے تھے</w:t>
        <w:br/>
        <w:t>اور جس میں انھوں نے دنیا کے سب ہی فلسفیانہ اجزاء کو شامل کیا تھا ۔ یہ</w:t>
        <w:br/>
        <w:t>کتاب انھوں نے مالتی کے نام معنون کی اور جس دن اس کی جلدیں انگلستان</w:t>
        <w:br/>
        <w:t>سے آئیں اور انھوں نے ایک جلد ماکنی کی نذر کی تو وہ اسے اس طرح معنون</w:t>
        <w:br/>
        <w:t>دیکھ کر منتخب بھی ہوئی اور معموم بھی ۔</w:t>
      </w:r>
    </w:p>
    <w:p>
      <w:r>
        <w:rPr>
          <w:sz w:val="14"/>
        </w:rPr>
        <w:t>&lt;&lt;&lt;618&gt;&gt;&gt;</w:t>
      </w:r>
    </w:p>
    <w:p>
      <w:r>
        <w:br w:type="page"/>
      </w:r>
    </w:p>
    <w:p>
      <w:r>
        <w:rPr>
          <w:sz w:val="14"/>
        </w:rPr>
        <w:t>۶۱۲</w:t>
        <w:br/>
        <w:t>اُس نے کہا یہ یہ تم نے کیا کیا ؟ میں تو اپنے کو اس قابل نہیں سمجھتی "</w:t>
        <w:br/>
        <w:t>بہتا نے نیز یہ کہا ۔ مگر میں تو سمجھتا ہوں ۔ یہ تو کوئی چیز نہیں، مجھ میں تو اگر ہے گرمیں تو یہ تو چیزنہیں مجھ میں</w:t>
        <w:br/>
        <w:t>سو جائیں ہوئیں تو یہ سب تمھارے قدموں پر نثار کر دیتا ۔</w:t>
        <w:br/>
        <w:t>مجھ پر جس نے خود غرضی کے سوا چھہ اور جانا ہی نہیں !</w:t>
        <w:br/>
        <w:t>تمھارے تیاگ کا ایک ٹکڑا بھی میں پا جاتا تو خود و خود نصیب سمجھتا۔ تم</w:t>
        <w:br/>
        <w:t>دیری ہو ۔</w:t>
        <w:br/>
        <w:t>پتھر کی ، اتنا اور کیوں نہیں کہتے ؟ "</w:t>
        <w:br/>
        <w:t>قربانی کی ، راحت کی ، پاکیزگی کی ! "</w:t>
        <w:br/>
        <w:t>تب تم نے مجھے خوب کھا۔ میں اور تیاگ میں تم سے پہنچ کہتی ہوں کہ</w:t>
        <w:br/>
        <w:t>سیوا یا نیاگ کا خیال میرے دل میں کبھی نہیں آیا۔ میں جو کچھ کرتی ہوں وہ پوشیدہ</w:t>
        <w:br/>
        <w:t>یا علانیہ غرض کے لئے کرتی ہوں ۔ میں گائی اس لئے نہیں کہ تیاگ کرتی ہوں یا</w:t>
        <w:br/>
        <w:t>اپنے گیتوں سے نمزدوں کو تسکین دیتی ہوں ، بلکہ صرف اس لئے کہ اس سے</w:t>
        <w:br/>
        <w:t>میرا دل خوش ہوتا ہے ۔ اسی طرح دوا بھی غریبوں کو دے دیتی ہوں ، صرف</w:t>
        <w:br/>
        <w:t>اپنے دل کو خوش کرنے کے لئے ۔ شاید دل کی خودی اس میں خوشی محسوس کرتی</w:t>
        <w:br/>
        <w:t>ہے۔ تم مجھے خواہ مخواہ داری بنائے ڈالتے ہو ۔ اب تو اتنی ہی کسر رہ گئی ہے</w:t>
        <w:br/>
        <w:t>کہ آرتی اور چڑھا داد غیر ہے کہ میری پوجا کرو</w:t>
        <w:br/>
        <w:t>مہتا بولے : وہ تو میں برسوں سے کر رہا ہوں مالتی ، اور اس وقت</w:t>
        <w:br/>
        <w:t>تیک کرتا رہوں گا جب تک بردان نہ مل جائے گا</w:t>
        <w:br/>
        <w:t>ماکسی نے چٹکی لی ۔ تو بردان پا جانے کے بعد شاید دیوی کو مندر</w:t>
        <w:br/>
        <w:t>سے نکال پھینکو یا</w:t>
        <w:br/>
        <w:t>مہتا نے سنبھل کر کہا : تب تو میری جدا گانہ ہستی ہی نہ رہے گی عابد</w:t>
      </w:r>
    </w:p>
    <w:p>
      <w:r>
        <w:rPr>
          <w:sz w:val="14"/>
        </w:rPr>
        <w:t>&lt;&lt;&lt;619&gt;&gt;&gt;</w:t>
      </w:r>
    </w:p>
    <w:p>
      <w:r>
        <w:br w:type="page"/>
      </w:r>
    </w:p>
    <w:p>
      <w:r>
        <w:rPr>
          <w:sz w:val="14"/>
        </w:rPr>
        <w:t>۶۱۳</w:t>
        <w:br/>
        <w:t>معبود میں جذب ہو جائے گا ۔"</w:t>
        <w:br/>
        <w:t>مالنی نے سنجیدگی سے کہا " نہیں مہتا ، میں مہینوں سے اس مسئلے پر</w:t>
        <w:br/>
        <w:t>غور کر رہی ہوں اور آخر میں میں نے یہ طے کیا ہے کہ دوست بن کر رہنا زن و</w:t>
        <w:br/>
        <w:t>شوہر بن کر رہنے سے کہیں زیادہ آرام دہ ہے۔ تم مجھ سے محبت کرتے ہو، مجھ</w:t>
        <w:br/>
        <w:t>پر اعتبار کرتے ہو، اور مجھے بھروسہ ہے کہ آج موقع آپڑے تو تم اپنی جان</w:t>
        <w:br/>
        <w:t>دے کر بھی میری حفاظت کرو گے ۔ تم میں میں نے اپنا ہادی ہی نہیں بلکہ اپنا</w:t>
        <w:br/>
        <w:t>محافظ بھی پایا ہے۔ میں بھی تم سے محبت کرتی ہوں اور تم پر اعتبار کرتی ہوں</w:t>
        <w:br/>
        <w:t>اور تمھارے لئے کوئی ایسی قربانی نہیں جو میں نہ کر سکوں ۔ ایشور سے میری</w:t>
        <w:br/>
        <w:t>یہی نہتی ہے کہ وہ زندگی بھر مجھے اسی راہ پر قائم رکھے ۔ ہماری تکمیل کے لئے</w:t>
        <w:br/>
        <w:t>ہمارے روحانی ارتقاء کے لئے اور کیا چاہیئے ؟ اپنی چھوٹی سی گرستی ؟</w:t>
        <w:br/>
        <w:t>بنا کر، اپنی روحوں کو چھوٹے سے پنجرے میں بند کر کے ، اپنے سکھ دکھ</w:t>
        <w:br/>
        <w:t>کو اپنے ہی تک رکھ کر ، کیا ہم لا محدود کے قریب تک پہنچ سکتے ہیں ؟</w:t>
        <w:br/>
        <w:t>ویسا کرنا تو ہماری راہ میں رکاوٹ ہی ڈالے گا۔ معدودے چند آدمی ایسے</w:t>
        <w:br/>
        <w:t>بھی ہیں جو پیروں میں بیڑیاں ڈال کر بھی ارتقائی راستے پر چل سکتے ہیں اور</w:t>
        <w:br/>
        <w:t>چل رہے ہیں ۔ یہ بھی جانتی ہوں کہ تکمیل کے لئے اس محبت اور ترک و</w:t>
        <w:br/>
        <w:t>اشتہار میں بڑی اہمیت ہے جو کہنے کے لئے کئے جاتے ہیں لیکن میں اپنے</w:t>
        <w:br/>
        <w:t>دل کو اتنا مضبوط و مستقل نہیں پانی ۔ جب تک محبت نہیں ہے، خودی نہیں۔</w:t>
        <w:br/>
        <w:t>ہے ۔ اس وقت تک زندگی کالا بیچ نہیں ہے، خود غرضی کا زور نہیں ہی</w:t>
        <w:br/>
        <w:t>جس روز دل لالچ میں پڑا اور ہمارے لئے بندش تیار ہوگئی ۔ اس وقت</w:t>
        <w:br/>
        <w:t>ہماری انسانیت کا دائرہ محدود ہو جائے گا۔ نئی نئی ذمہ داریاں ہوں گی</w:t>
        <w:br/>
        <w:t>اور ہماری ساری طاقت ان ہی کے پورا کرنے میں لگنا شروع ہو جائے گی۔</w:t>
      </w:r>
    </w:p>
    <w:p>
      <w:r>
        <w:rPr>
          <w:sz w:val="14"/>
        </w:rPr>
        <w:t>&lt;&lt;&lt;620&gt;&gt;&gt;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