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۵۴۵</w:t>
        <w:br/>
        <w:t>بہنا یا تھا۔ اور سلو کو پیار کرتی تھی اور اس پر بھروسہ رکھتی تھی۔ وہی ستو آج اس سے</w:t>
        <w:br/>
        <w:t>بسو اس گھات کر رہی ہے۔ متھرا اور سلو میں ضرور ہی پہلے سے تعلق رہا ہوگا۔ متھرا</w:t>
        <w:br/>
        <w:t>اس سے ندی کنارے یا کھیتوں میں ملتا ہوگا اور آج وہ اتنی رات گئے ندی پار</w:t>
        <w:br/>
        <w:t>کر کے اسی لئے یہاں آئی ہے ۔ اگر اس نے ان دونوں کی باتیں نہ سن لی ہوئیں</w:t>
        <w:br/>
        <w:t>تو اسے خبر تک نہ ہوتی۔ متھرا نے عشقیہ ملاقات کے لئے یہی موقع سب سے</w:t>
        <w:br/>
        <w:t>زیادہ مناسب سمجھا ہو گا ۔ گھر میں سنانا جو ہے ! اس کا دل سب کچھ جاننے کے لئے</w:t>
        <w:br/>
        <w:t>بے چین ہو رہا تھا وہ سارا بھید جان لینا چاہتی تھی تا کہ اپنے بچاؤ کی کوئی تدبیر</w:t>
        <w:br/>
        <w:t>سوچ سکے اور یہ متھرا یہاں کیوں کھڑا ہے ؟ کیا وہ اسے کچھ بولنے بھی دیا ہے</w:t>
        <w:br/>
        <w:t>اس نے غصے سے کہا یہ تم باہر کیوں نہیں جاتے ، یا نہیں پہرا دیتے رہو</w:t>
        <w:br/>
        <w:t>متھرا کچھ بولے بغیر باہر چلا گیا ۔ اس کا خون خشک ہو رہا تھا کہ کہیں سکو</w:t>
        <w:br/>
        <w:t>سب کچھ کہہ نہ ڈالے ۔ اور سکو کی جان سوکھ رہی تھی کہ اب وہ ٹکتی ہوئی تلوار</w:t>
        <w:br/>
        <w:t>سر پر گرا ہی چاہتی ہے ۔</w:t>
        <w:br/>
        <w:t>تب سونا نے بڑی سنجیدگی سے پوچھا ۔ دیکھو ستو ا سب ٹھیک ٹھیک بناؤ</w:t>
        <w:br/>
        <w:t>نہیں میں تمھارے سامنے نہیں اپنی گردن پر گنڈا سا مار لوں گی ، پھر تم میری</w:t>
        <w:br/>
        <w:t>موت بن کر راج کرنا۔ دیکھو گنڈا ساوہ سامنے پڑا ہے ۔ دو تلواریں ایک میان</w:t>
        <w:br/>
        <w:t>میں نہیں رہ سکتیں ۔</w:t>
        <w:br/>
        <w:t>اس نے ایک کرو گنڈا سا اٹھا لیا اور اسے ہاتھ میں لے کر پھر بولی ۔ یہ اس نے لیک</w:t>
        <w:br/>
        <w:t>مت سمجھنا کہ میں نری دھمکی دے رہی ہوں۔ اس میں میں کیا کر بیٹھوں ، نہیں کہہ کہ</w:t>
        <w:br/>
        <w:t>بازی دھمکی رہی .</w:t>
        <w:br/>
        <w:t>سکتی ٹھیک ٹھیک بادو بنا</w:t>
        <w:br/>
        <w:t>سکیا کانپ اٹھی۔ اس کے منہ سے ایک ایک لفظ اس طرح نکل پڑا</w:t>
        <w:br/>
        <w:t>جیسے گرامونون میں بھری ہوئی آوازہ ہو۔ وہ ایک بات بھی نہ چھپا سکی۔ ہونا کے</w:t>
        <w:br/>
        <w:t>.</w:t>
      </w:r>
    </w:p>
    <w:p>
      <w:r>
        <w:rPr>
          <w:sz w:val="14"/>
        </w:rPr>
        <w:t>&lt;&lt;&lt;541&gt;&gt;&gt;</w:t>
      </w:r>
    </w:p>
    <w:p>
      <w:r>
        <w:br w:type="page"/>
      </w:r>
    </w:p>
    <w:p>
      <w:r>
        <w:rPr>
          <w:sz w:val="14"/>
        </w:rPr>
        <w:t>۵۵۴</w:t>
        <w:br/>
        <w:t>ماکتی نے چھینتے ہوئے کہا ۔ اسی لئے بیاہ نہیں کیا کہ آپ لوگوں کی خدمت</w:t>
        <w:br/>
        <w:t>کیسے کرتی ؟ "</w:t>
        <w:br/>
        <w:t>سب نے ایک زبان سے کہا : ومن ہو سرکار ! دھن ہو!"</w:t>
        <w:br/>
        <w:t>سلیا ماکتی کے پیر دبانے لگی ۔ سرکار ! کتنی دور سے آئی ہیں ، تھک گئی</w:t>
        <w:br/>
        <w:t>ہوں گی ۔ “</w:t>
        <w:br/>
        <w:t>ماکتی نے پر کھینچ کر کہا ۔ نہیں نہیں، میں تھکی نہیں ہوں۔ میں تو موٹر پر</w:t>
        <w:br/>
        <w:t>آئی ہوں ۔ میں چاہتی ہوں کہ آپ لوگ اپنے بچے لائیں تو میں انھیں دیکھ کر</w:t>
        <w:br/>
        <w:t>بتاؤں کہ آپ انھیں کس طرح تندرست رکھ سکتی ہیں ۔ "</w:t>
        <w:br/>
        <w:t>ذرا دیر میں بچے آگئے ۔ ماکتی انہیں دیکھنے لگی۔ کئی بچوں کی</w:t>
        <w:br/>
        <w:t>آنکھیں انھی تھیں ان کی آنکھوں میں دوا ڈالی ۔ زیادہ تریچے کمزور تھے زیادہ</w:t>
        <w:br/>
        <w:t>جس کا سبب تھا والدین کو اچھا کھانا نہ ملنا ۔ مالکی کو یہ جان کر تعجب ہوا کہ دود</w:t>
        <w:br/>
        <w:t>بہت کم گھروں میں ہوتا ہے اور گھی کے نو برسوں درشن نہ ہوتے تھے۔</w:t>
        <w:br/>
        <w:t>ماکتی نے یہاں بھی انھیں کھانے کی اہمیت بتائی جیسا وہ سب ہی</w:t>
        <w:br/>
        <w:t>گانوں میں بتایا کرتی تھی اس کا جی اس لئے دکھا تھا کہ یہ لوگ اچھا کھانا</w:t>
        <w:br/>
        <w:t>کیوں نہیں کھاتے۔ اسے دیہاتوں پر غصہ آجاتا تھا۔ کیا تمھارا جنم اسی لیئے ہوا</w:t>
        <w:br/>
        <w:t>ہے کہ تم مرمر کر کھاؤ اور جوکچھ پیدا ہوا اسے کھا نہ سکو ؟ جہاں دو چار بیلوں کے</w:t>
        <w:br/>
        <w:t>لیئے چارا ہے وہاں دو ایک گائے بھینسوں کے لئے چارا نہیں ہے؟ کیوں</w:t>
        <w:br/>
        <w:t>یہ لوگ غذا کو زندگی کی خاص چیز نہ سمجھہ کر اسے صرف جان بچانے کی چیز</w:t>
        <w:br/>
        <w:t>مجھتے ہیں۔ کیوں سرکا رہے نہیں کہتے کہ برائے نام سود پر روپیہ دے کر انھیں</w:t>
        <w:br/>
        <w:t>سود خور مہا جنوں کے پنجے سے بچائے ۔ اس نے جس کسی سے پوچھا تو یہی</w:t>
        <w:br/>
        <w:t>معلوم ہوا کہ اس کی کمائی کا بڑا حصہ مہا جنوں کا قرض ادا کرنے میں صرف ہو جاتاہے</w:t>
      </w:r>
    </w:p>
    <w:p>
      <w:r>
        <w:rPr>
          <w:sz w:val="14"/>
        </w:rPr>
        <w:t>&lt;&lt;&lt;542&gt;&gt;&gt;</w:t>
      </w:r>
    </w:p>
    <w:p>
      <w:r>
        <w:br w:type="page"/>
      </w:r>
    </w:p>
    <w:p>
      <w:r>
        <w:rPr>
          <w:sz w:val="14"/>
        </w:rPr>
        <w:t>۵۵۵</w:t>
        <w:br/>
        <w:t>بٹوارے کا مرض بھی بڑھتا جاتا ہے ۔ آپس میں اپنی مغائرت تھی کہ شاید ہی کوئی دو</w:t>
        <w:br/>
        <w:t>بھائی مانی ایک ساتھ رہتے ہوں ۔ ان کی اس درگت کا سبب بہت کچھ ان کی تنگ</w:t>
        <w:br/>
        <w:t>خیالی اور خود غرضی تھی ۔ مالٹی یہی باتیں عورتوں سے کرتی رہی ۔ اُن کی عقیدت</w:t>
        <w:br/>
        <w:t>دیکھ کر اس کے دل میں خدمت کی تحریک اور بھی زور پکڑ رہی تھی ۔ اس قربانی کی</w:t>
        <w:br/>
        <w:t>زندگی کے سامنے وہ عیش و آرام کی زندگی کتنی حقیر اور مصنوعی تھی ۔ آج اس کے</w:t>
        <w:br/>
        <w:t>وہ ریشمی کپڑے جن پر زری کا کام تھا، اور وہ خوشبو سے مہکتا ہوا بدن اور وہ پاؤڈر</w:t>
        <w:br/>
        <w:t>لگا ہوا چہرہ اسے شرمندہ کرنے لگا ۔ اس کی کلائی پر بندھی ہوئی سونے کی گھڑی</w:t>
        <w:br/>
        <w:t>جیسے مٹکٹکی لگائے اسے گھور رہی تھی۔ اس کے گلے میں چمکتا ہوا جواہر اور نگلس جیسے</w:t>
        <w:br/>
        <w:t>اس کا گلا گھونٹ رہا تھا۔ ان نیاگ اور بھگتی کی دیویوں کے سامنے وہ اپنی ہی نظر</w:t>
        <w:br/>
        <w:t>میں حقیر ہو رہی تھی۔ وہ ان دیہاتوں سے بہت سی باتیں زیادہ جانتی تھی ، وقتی</w:t>
        <w:br/>
        <w:t>رفتار سے زیادہ واقف تھی۔ لیکن جن حالات میں یہ غریب عورتیں اپنی زندگی کو کارآمد</w:t>
        <w:br/>
        <w:t>بنا رہی ہیں ان میں کیا وہ ایک دن بھی رہ سکتی ہے ؟ دل میں غرور کا نام بھی نہیں</w:t>
        <w:br/>
        <w:t>دن بھر کام کرتی ہیں، فاقہ کرتی ہیں ، روتی ہیں ، پھر بھی اتنی ہنس مکھ اور زندہ دل</w:t>
        <w:br/>
        <w:t>ہیں! بیگانے ان بنے کے لئے اس قدر یگانے ہو گئے ہیں کہ ان کا اپنا وجود ہی</w:t>
        <w:br/>
        <w:t>نہیں رہا۔ ان کی یگانگت اپنے بچوں میں ، اپنے شوہر میں اور اپنے رشتہ داروں</w:t>
        <w:br/>
        <w:t>میں ہے۔ اسی خیال کی حفاظت کرتے ہوئے اور اسی کے دائرے کو بڑھاتے</w:t>
        <w:br/>
        <w:t>ہوئے مستقبل کا انسانی معیار بنے گا۔ بیدار عورتوں میں اس کے بجائے خود پر وارو</w:t>
        <w:br/>
        <w:t>کا جو خیال پیدا ہو گیا ہے ، یعنی سب کچھ اپنے لئے ، اپنے ہی عیش و آرام کئے۔</w:t>
        <w:br/>
        <w:t>لئے ، اس سے تو یہ خواب کی حالت ہی بھلی ! مانا کہ مرد بے رحم ہے مگر ہے تو</w:t>
        <w:br/>
        <w:t>ان ہی ماؤں کا جایا ہوا۔ کیوں ماں نے لڑکے کو ایسی تعلیم نہیں دی کہ وہ ماں کی اور</w:t>
        <w:br/>
        <w:t>اس کے ناتے کل نسوانی طبقہ کی پرستش کرنا ؟ اسی لئے کہ ماں کو دیسی تعلیم دینا</w:t>
      </w:r>
    </w:p>
    <w:p>
      <w:r>
        <w:rPr>
          <w:sz w:val="14"/>
        </w:rPr>
        <w:t>&lt;&lt;&lt;543&gt;&gt;&gt;</w:t>
      </w:r>
    </w:p>
    <w:p>
      <w:r>
        <w:br w:type="page"/>
      </w:r>
    </w:p>
    <w:p>
      <w:r>
        <w:rPr>
          <w:sz w:val="14"/>
        </w:rPr>
        <w:t>۵۵۶</w:t>
        <w:br/>
        <w:t>نہیں آتا ، اسی لئے کہ اس نے خود کھر اتنا مشادیا ہے کہ اس کی ہئیت ہی تبدیل</w:t>
        <w:br/>
        <w:t>ہو گئی ہے، اس کی شخصیت ہی ختم ہوگئی ہے ؟ !۔</w:t>
        <w:br/>
        <w:t>انہیں خود کو مٹانے سے کام نہ چلے گا۔ عورت کو سماج کی فلاح کے لئے</w:t>
        <w:br/>
        <w:t>اپنے حقوق کی حفاظت کرنی ہوگی ، اسی طرح جیسے ان کسانوں کو اپنی حفاظت کے لئے</w:t>
        <w:br/>
        <w:t>اپنی اس فرشتہ خصلتی کو کسی قدر ترک کرنا پڑے گا۔</w:t>
        <w:br/>
        <w:t>شام ہوگئی تھی ۔ مالتی کو عورتیں اب تک گھیرے ہوئے تھیں ۔ اس کی باتوں</w:t>
        <w:br/>
        <w:t>سے جیسے ان کا جی ہی نہ بھرتا تھا ۔ کئی عورتوں نے ان سے رات میں نہیں رہنے کا</w:t>
        <w:br/>
        <w:t>اصرار کیا۔ مالتی کو بھی ان کا سادہ پریم الیسا پیارا لگا کہ اس نے ان کی دعوت منشور .</w:t>
        <w:br/>
        <w:t>کرلی۔ رات کو عور تیں اسے اپنا گا نا بنائیں گی ۔ مالتی نے گھر گھر میں جاکر ہر جگہ کی</w:t>
        <w:br/>
        <w:t>حالت سے واقفیت حاصل کرنے میں اپنا وقت صرف کیا۔ اس کی پر خلوص هوا</w:t>
        <w:br/>
        <w:t>خواہی اور ہمدردی دیہاتی عورتوں کے لئے دیدی کے بردان سے کم نہ تھی ۔</w:t>
        <w:br/>
        <w:t>ادھر مہتا صاحب چار پائی پر بیٹھے ہوئے کسانوں کی کشتی دیکھ رہے تھے</w:t>
        <w:br/>
        <w:t>پچھتا رہے تھے کہ مرزا صاحب کو کیوں نہ ساتھ لے لیا ،اور نہ ان کی بھی ایک کشتی</w:t>
        <w:br/>
        <w:t>ہو جاتی۔ انھیں تعجب ہورہا ہے تھا کہ ان سے مضبوط اور معصوم لڑکوں کے ساتھ تعلیم نہیں</w:t>
        <w:br/>
        <w:t>لوگ کیسے بے رمی کا برتاؤ کرتے ہیں۔ نادانی کی طرح دانائی بھی سادا، صاف</w:t>
        <w:br/>
        <w:t>اور سنہرے سپنوں والی ہوتی ہے انسانیت پر اس کا اتناز بردست اعتقاد</w:t>
        <w:br/>
        <w:t>ہوتا ہے کہ وہ مخالفانہ سلوک کو انسانیت کے خلاف سمجھنے لگتی ہے ۔ وہ بھوں</w:t>
        <w:br/>
        <w:t>جاتی ہے کہ بھیڑیوں نے بھیڑوں کی معصومیت اور بے چارگی کا جواب ہمیشہ</w:t>
        <w:br/>
        <w:t>پہنچوں اور دانتوں سے دیا ہے ۔ وہ اپنی ایک معیاری دیتا بنا کر اسے معیاری</w:t>
        <w:br/>
        <w:t>شخصیتوں سے آباد کرتی ہے۔ اور اسی میں مگن رہتی ہے ۔ حقیقت کتنی ناقابل</w:t>
        <w:br/>
        <w:t>شکل اور غیر قدرتی ہے ۔ یہ خیال کرنا اس کے لئے مشکل ہو جاتا ہے ۔ مہنا اتنا</w:t>
        <w:br/>
        <w:t>ہے۔</w:t>
      </w:r>
    </w:p>
    <w:p>
      <w:r>
        <w:rPr>
          <w:sz w:val="14"/>
        </w:rPr>
        <w:t>&lt;&lt;&lt;544&gt;&gt;&gt;</w:t>
      </w:r>
    </w:p>
    <w:p>
      <w:r>
        <w:br w:type="page"/>
      </w:r>
    </w:p>
    <w:p>
      <w:r>
        <w:rPr>
          <w:sz w:val="14"/>
        </w:rPr>
        <w:t>۵۵۰</w:t>
        <w:br/>
        <w:t>اس وقت ان گنواروں کے بیچ میں بیٹھے ہوئے اسی مسئلے کو حل کر رہے تھے کہ ان</w:t>
        <w:br/>
        <w:t>کی حالت اتنی قابل رحم کیوں ہے ۔ وہ اس سچائی سے سامنا کرنے کی ہمت کر سکتی</w:t>
        <w:br/>
        <w:t>تھے کہ ان کی فرشتہ خصلتی ہی ان کی تباہ حالی کا سبب ہے۔ کاش یہ لوگ زیادہ</w:t>
        <w:br/>
        <w:t>انسان اور کم تر فرشتہ ہوتے تو اس طرح نہ ٹھکرائے جاتے بلک میں کچھ بھی ہو،</w:t>
        <w:br/>
        <w:t>انقلاب ہی کیوں نہ آجائے مگر ان سے کوئی واسطہ نہیں ۔ کوئی جماعت ان کے</w:t>
        <w:br/>
        <w:t>سامنے طاقت ور بن کر آئے تو اس کے سامنے یہ سر جھکانے کو تیار ہیں۔ ان کی</w:t>
        <w:br/>
        <w:t>معصومیت ، بے حسی کسی حد تک پہنچ گئی ہے ، جسے کوئی سخت صدمہ ہی ذی جس</w:t>
        <w:br/>
        <w:t>اور متحرک بنا سکتا ہے. ان کی آتما گویا ہر طرف سے مایوس ہو کر اب اپنے اندر ہی</w:t>
        <w:br/>
        <w:t>پیر توڑ کر بیٹھ گئی ہے ، گویا ان میں زندگی کا احساس ہی نہیں ہو۔</w:t>
        <w:br/>
        <w:t>شام ہوگئی تھی۔ جو لوگ اب تک کھیتوں میں کام کر رہے تھے ۔ وہ بھی میں ۔</w:t>
        <w:br/>
        <w:t>دوڑے چلے آتے تھے۔ اسی وقت مہتا نے ماکتی کو گانوں کی کئی عورتوں کے</w:t>
        <w:br/>
        <w:t>ساتھ ایسی محبت سے ایک بچے کو گود میں لئے دیکھا گو یادہ بھی ان ہی میں سے لئے گور</w:t>
        <w:br/>
        <w:t>ایک ہو، بہتا کا دل خوشی سے بھر گیا۔ مالتی نے ایک طرح سے خود کو مہتا کے لئے</w:t>
        <w:br/>
        <w:t>وقف کر دیا تھا۔ اس کے متعلق مہتا کو اب کوئی شک و شبہ نہ تھا۔ مگر ابھی تک</w:t>
        <w:br/>
        <w:t>ان کے دل میں مالتی کے لئے وہ پاک اور بلند خواہش پیدا نہ ہوئی تھی جس کے</w:t>
        <w:br/>
        <w:t>بغیر شادی کی تجویز کرنا ان کے لئے مضحکہ انگیز تھا۔ مالتی ناخواندہ مہمان کی طرح ان</w:t>
        <w:br/>
        <w:t>کے دروازے پر آکھڑی ہوگئی تھی اور مہتا نے اس کا خیر مقدم کیا تھا۔ اس میں مبت</w:t>
        <w:br/>
        <w:t>کا جذبہ نہ تھا ، صرف مردیت کا جذبہ تھا۔ اگر ماکتنی انھیں اس قابل سمجھتی ہے کہ ان</w:t>
        <w:br/>
        <w:t>پر عنایت کی نظر کرے تو مہتا ان کی اس عنایت کرنا منظور نہ کر سکتے اس کے</w:t>
        <w:br/>
        <w:t>ساتھ ہی وہ ماکنی کو گور بندی کے راستے سے ہٹا دنیا چاہتے تھے اور وہ جانتے</w:t>
        <w:br/>
        <w:t>تھے کہ ماکتی جب تک اپنا پیر آگے نہ جائے گی، پچھلا پیر نہ اٹھائے گی۔</w:t>
      </w:r>
    </w:p>
    <w:p>
      <w:r>
        <w:rPr>
          <w:sz w:val="14"/>
        </w:rPr>
        <w:t>&lt;&lt;&lt;545&gt;&gt;&gt;</w:t>
      </w:r>
    </w:p>
    <w:p>
      <w:r>
        <w:br w:type="page"/>
      </w:r>
    </w:p>
    <w:p>
      <w:r>
        <w:rPr>
          <w:sz w:val="14"/>
        </w:rPr>
        <w:t>۵۵۰</w:t>
        <w:br/>
        <w:t>وہ جانتے تھے کہ مالتی کے ساتھ فریب کر کے وہ کمینگی ہی کا اظہار کر رہے ہیں۔</w:t>
        <w:br/>
        <w:t>اس کے لئے ان کا ضمیر انھیں برابر ملامت کرتا رہتا تھا، مگر جوں جوں وہ ماکتی کو</w:t>
        <w:br/>
        <w:t>قریب سے دیکھتے تھے ان کے دل میں کشش بڑھتی جاتی تھی۔ حسن کی دیکشی</w:t>
        <w:br/>
        <w:t>تو ان پر کوئی اثر نہ ڈال سکتی تھی ۔ یہ اوصاف کی دلکشی تھی۔ وہ جانتے تھے کہ جسے</w:t>
        <w:br/>
        <w:t>سچی محبت کہہ سکتے ہیں۔ وہ ایک رشتے میں منسلک ہو جانے کے بعد ہی پیدا</w:t>
        <w:br/>
        <w:t>ہو سکتی ہے ۔ اس کے قبل جو محبت ہوتی ہے۔ وہ تو محض فریفتگی ہے جسے ذرا</w:t>
        <w:br/>
        <w:t>بھی قیام و قرار نہیں۔ مگر اس سے پہلے یہ تصفیہ تو کر لینا ضروری تھا کہ جو چیت</w:t>
        <w:br/>
        <w:t>باہمی قربت کی خواد پر چڑھے گا وہ خراد کے لئے موزوں بھی ہے یا نہیں بھی</w:t>
        <w:br/>
        <w:t>پتھر تو خدا و پر چڑھ کر خوب صورت مورتوں کی شکل نہیں اختیار کر لیتے ۔ اتنے</w:t>
        <w:br/>
        <w:t>دنوں میں مالتی نے ان کے دل کے مختلف حصوں پر اپنی شعاعیں ڈالی تھیں۔</w:t>
        <w:br/>
        <w:t>جو ابھی تک مرکوز ہو کر شعلے کی صورت میں نہ پھوٹ پڑی تھیں جس سے ان کا</w:t>
        <w:br/>
        <w:t>سارا دل روشن ہو جاتا ۔ آج ماکتی نے اپنی دیہانی بہنوں سے مل کر اور</w:t>
        <w:br/>
        <w:t>ساری تفریق کو مٹا کر گویا ان شعاعوں کو مرکو ز کر دیا ۔ اور آج پہلی بار مہتا کو اکتی</w:t>
        <w:br/>
        <w:t>کے متعلق یگانگت کا احساس ہوا ۔ جیوں ہی مالتی گانوں کا گشت لگا کر لوٹی،</w:t>
        <w:br/>
        <w:t>انھوں نے اسے ساتھ لے کر ندی کی طرف رہ رغبت میں گزار</w:t>
        <w:br/>
        <w:t>ہو گیا ۔ مالتی کا دل آج نہ جانے کیوں دھڑکنے لگا۔ مہتا کے چہرے پر آج اکر</w:t>
        <w:br/>
        <w:t>ایک عجیب روشنی اور خواہش جھلکتی ہوئی نظر آئی ۔</w:t>
        <w:br/>
        <w:t>ندی کے کنارے چاندی کا فرش بچھا ہوا تھا اور ندی جواہرات سے</w:t>
        <w:br/>
        <w:t>جڑے ہوئے گہنے پہنے ہوتے بیٹے سروں میں گا گا کر چاند اور تاروں کا</w:t>
        <w:br/>
        <w:t>غنودگی کی حالت میں سرجھکاتے ہوئے پیڑوں کو اپنا رقص دکھا رہی تھی بہتا</w:t>
        <w:br/>
        <w:t>قدرت کی متوالی پھین پر جیسے مست ہو گئے ، گویا ان کا بچپن اپنے سارے</w:t>
      </w:r>
    </w:p>
    <w:p>
      <w:r>
        <w:rPr>
          <w:sz w:val="14"/>
        </w:rPr>
        <w:t>&lt;&lt;&lt;546&gt;&gt;&gt;</w:t>
      </w:r>
    </w:p>
    <w:p>
      <w:r>
        <w:br w:type="page"/>
      </w:r>
    </w:p>
    <w:p>
      <w:r>
        <w:rPr>
          <w:sz w:val="14"/>
        </w:rPr>
        <w:t>۵۵۹</w:t>
        <w:br/>
        <w:t>کھیلوں کے ساتھ لوٹ آیا ہو ریت پر کر دتے اور دوڑتے ہوئے ندی مں جاکر</w:t>
        <w:br/>
        <w:t>گھٹنے تک پانی میں کھڑے ہو گئے ۔ میں</w:t>
        <w:br/>
        <w:t>مالتی نے کہا کہ پانی میں نہ کھڑے ہو ، کہیں ٹھنڈ نہ لگ جائے ۔</w:t>
        <w:br/>
        <w:t>مہتا نے پانی اچھال کر کہا کہ میرا تو جی چاہتا ہے کہ تیر کر ندی کے اُس پار</w:t>
        <w:br/>
        <w:t>چلا جاؤں "</w:t>
        <w:br/>
        <w:t>"نہیں نہیں پانی سے نکل آؤ۔ میں نہ جانے دوں گی ۔"</w:t>
        <w:br/>
        <w:t>تم میرے ساتھ نہ چلو گی ؟ اس سونی بستی میں جہاں سپنوں کا راج</w:t>
        <w:br/>
        <w:t>ہے"۔</w:t>
        <w:br/>
        <w:t>مجھے تو تیرنا نہیں آتا ۔</w:t>
        <w:br/>
        <w:t>اچھا آؤ ایک ناو بنائیں اور اس پر بیٹھ کر چلیں "۔</w:t>
        <w:br/>
        <w:t>وہ باہر نکل آئے۔ آس پاس بڑی دور تک جھاؤ کا جنگل کھڑا تھا۔ مہتا</w:t>
        <w:br/>
        <w:t>نے جیب سے چانو نکالا اور بہت سی ٹہنیاں کاٹ کر جمع کیں۔ کنارے پر</w:t>
        <w:br/>
        <w:t>سرت آگا ہوا تھا۔ وہاں جا کر ایک گٹھا کاٹ لاتے اور وہیں بالو کے فرش پر</w:t>
        <w:br/>
        <w:t>بیٹھ کر رسی بٹنے لگے ۔ ایسے خوش گویا بہشت جانے کی تیاری کر رہے ہوں۔</w:t>
        <w:br/>
        <w:t>کئی بار انگلیاں پر گئیں ، خون نکلا۔ مالتی ناراض ہو رہی تھی اور بار بار کا نور واپس</w:t>
        <w:br/>
        <w:t>جانے کے لئے اصرار کر رہی تھی مگر انھیں کوئی پروا نہ تھی۔ وہی بچوں کی سی خوشی</w:t>
        <w:br/>
        <w:t>تھی وہی الٹڑھ پن تھا ، وہی ہٹ تھی۔ فلسفہ اور سائنس سب ہی اس بہاؤ میں .</w:t>
        <w:br/>
        <w:t>بہہ گئے تھے ۔</w:t>
        <w:br/>
        <w:t>رتی تیار ہوگئی جھاؤ کا بڑا تختہ سابن گیا۔ ٹہنیاں دونوں سروں پر</w:t>
        <w:br/>
        <w:t>رستی سے جوڑ دی گئی تھیں۔ اس کے سوا خوں میں جھاؤ کی پتیاں بھر دی گئیں تاکہ</w:t>
        <w:br/>
        <w:t>پانی اوپر نہ آئے ۔ ناؤ تیار ہو گئی۔ رات اور بھی خواب آلود ہو گئی تھی۔</w:t>
      </w:r>
    </w:p>
    <w:p>
      <w:r>
        <w:rPr>
          <w:sz w:val="14"/>
        </w:rPr>
        <w:t>&lt;&lt;&lt;547&gt;&gt;&gt;</w:t>
      </w:r>
    </w:p>
    <w:p>
      <w:r>
        <w:br w:type="page"/>
      </w:r>
    </w:p>
    <w:p>
      <w:r>
        <w:rPr>
          <w:sz w:val="14"/>
        </w:rPr>
        <w:t>۵۶۰</w:t>
        <w:br/>
        <w:t>مہتا نے ناؤ کو پانی میں ڈال کر مالتی کا ہاتھ پکڑے ہوئے کہا نہ آؤ بیٹھو</w:t>
        <w:br/>
        <w:t>مالتی نے ڈرتے ہوئے کہا ۔ دو آدمیوں کا بوجھہ سہار سکے گی ؟</w:t>
        <w:br/>
        <w:t>مہتا تبسم ہا نے فلمایان می سے کہا : جس ناؤ پر پہنے ہوئے ہم لوگ زندگی</w:t>
        <w:br/>
        <w:t>کا سفر پورا کر رہے ہیں وہ تو اس سے کہیں زیادہ کمزور ہے نائٹی ! کیا ڈر رہی</w:t>
        <w:br/>
        <w:t>"ہو؟</w:t>
        <w:br/>
        <w:t>در کس بات کا جب تم ساتھ ہو۔</w:t>
        <w:br/>
        <w:t>سچ کہتی ہو۔</w:t>
        <w:br/>
        <w:t>اب میں میں نے بلاکس کی مدد سرکیا ۱۰ اب تک میں نے بلا کسی کی مدد کے شکلوں کو سر کیا ہے ۔ اب تو تمھارے</w:t>
        <w:br/>
        <w:t>ساتھ ہوں ۔</w:t>
        <w:br/>
        <w:t>دونوں اس جھاؤ کے تختے پر بیٹھے اور مہتا نے جھاؤ ہی کے ایک انڈے</w:t>
        <w:br/>
        <w:t>سے اسے</w:t>
        <w:br/>
        <w:t>سے اُسے کھینا شروع کیا ۔ سختہ ڈگمگاتا ہوا پانی میں یہ چلا۔</w:t>
        <w:br/>
        <w:t>مالتی نے دل سے اس خطرے کا خیال دور کرنے کے لئے پوچھا:۔</w:t>
        <w:br/>
        <w:t>تم ہمیشہ شہروں میں رہے ، دیہاتی زندگی کے عادی کیسے ہو گئے ؟ میں تو</w:t>
        <w:br/>
        <w:t>ایسا ستختہ کبھی نہ بنا سکتی ۔ ایا ہے</w:t>
        <w:br/>
        <w:t>مہتا نے اسے چاہت بھری نگاہوں سے دیکھ کر کہا۔ شاید یہ میرے</w:t>
        <w:br/>
        <w:t>پچھلے جنم کا سینہ کا ر ہے ۔ قدرت سے میں ہوتے ہی جیسے مجھ میں نئی زندگی حجم کا انکار ہے ہی میں ہونے لگتی ہے۔ سی آجاتی ہے ۔ رگ رگ میں جنبش ہونے لگتی ہے ۔ ایک ایک چڑیا ، ایک کی آجاتی ہے۔ ۔ ایک</w:t>
        <w:br/>
        <w:t>ایک جانور جیسے مجھے خوشی کی دعوت دیتا ہوا معلوم ہوتا ہے ۔ جیسے بھولے دیتا ہے</w:t>
        <w:br/>
        <w:t>ہوئے سکھوں کی یا د دلا رہا ہوتا یہ خوشی مجھے اور کہیں نہیں ملتی، ماکتی با موسیقی</w:t>
        <w:br/>
        <w:t>کے دلانے والے راگوں میں بھی نہیں ، فلسفہ کی بلند پروازوں میں بھی نہیں،</w:t>
        <w:br/>
        <w:t>بیلے یہ سب میرے اپنے سگے ہوں ۔ قدرت کے زینے میں پڑ کر جیسے میں اپنی</w:t>
      </w:r>
    </w:p>
    <w:p>
      <w:r>
        <w:rPr>
          <w:sz w:val="14"/>
        </w:rPr>
        <w:t>&lt;&lt;&lt;548&gt;&gt;&gt;</w:t>
      </w:r>
    </w:p>
    <w:p>
      <w:r>
        <w:br w:type="page"/>
      </w:r>
    </w:p>
    <w:p>
      <w:r>
        <w:rPr>
          <w:sz w:val="14"/>
        </w:rPr>
        <w:t>۵۶۱</w:t>
        <w:br/>
        <w:t>آپ کو پا جاتا ہوں ، جیسے پرند اپنے گھونسلے میں آجاتا ہے ۔</w:t>
        <w:br/>
        <w:t>تختہ کر گانا ، کبھی ترچھا ، کبھی سیدھا ، کبھی چکر کھاتا ہوا چلا جارہا تھا۔</w:t>
        <w:br/>
        <w:t>دف تا مالتی نے آزردگی سے پوچھا ۔ اور میں تمھاری زندگی میں کبھی نہیں</w:t>
        <w:br/>
        <w:t>آتی ؟ "</w:t>
        <w:br/>
        <w:t>مہتا نے اس کا ہاتھ پکڑ کر کہا۔ آتی ہوں، بار بار آیا ہو، خوش بو کے</w:t>
        <w:br/>
        <w:t>ایک جھونکے کی طرح ، تصور کے ایک مکس کی طرح ، اور پھر غائب ہو جاتی ہو۔</w:t>
        <w:br/>
        <w:t>دوڑتا ہوں کہ تھیں ہاتھوں سے جکڑ لوں انگر ہا تھ کھلے رہ جاتے ہیں اور</w:t>
        <w:br/>
        <w:t>تم ہوا ہو جاتی ہو۔</w:t>
        <w:br/>
        <w:t>ماکنی نے مجنونانہ کہا : تم نے اس کا سبب بھی سوچا یا سمجھنا چاہا ؟ " کہا: تم کا</w:t>
        <w:br/>
        <w:t>"ہاں ماکتی بہت سوچا اور بار بار سوچا ۔</w:t>
        <w:br/>
        <w:t>نو کیا معلوم ہوتا ۔</w:t>
        <w:br/>
        <w:t>یہی کہ میں جس بنیاد پر اپنی زندگی کا گھر کھڑا کرنا چاہتا ہوں وہ نا یا آزار</w:t>
        <w:br/>
        <w:t>ہے۔ یہ کوئی بڑا حل نہیں، بلکہ صرف ایک چھوٹی سی اکیلی کئی ہے ، مگر اس ،</w:t>
        <w:br/>
        <w:t>کے لئے بھی تو کوئی مستقل بنیاد چاہیئے ۔</w:t>
        <w:br/>
        <w:t>مالتی نے اپنا ہاتھ چھڑا کر جیسے روٹھتے ہوئے کہا ۔ یہ جھوٹا حملہ ہے۔</w:t>
        <w:br/>
        <w:t>یہ جھوٹا حملہ ہے ۔ تم نے مجھے ہمیشہ امتحانی نظرات دیکھا ۔ کبھی کی نگا ہوں نہ</w:t>
        <w:br/>
        <w:t>سے نہیں کیا تم اتنا بھی نہیں جانتے کہ عورت امتحان نہیں چاہتی ، بلکہ محبت .</w:t>
        <w:br/>
        <w:t>چاہتی ہے۔ امتحان کے اوصاف کو عیوب اور حن وقیح بنانے والی چیز ہے</w:t>
        <w:br/>
        <w:t>محبت اس کے برعکس کر دکھاتی ہے۔ میں نے تم سے محبت کی تو میں خیال</w:t>
        <w:br/>
        <w:t>ہی نہیں کر سکتی کہ تم میں کوئی عیب ہے ، مگر تم نے میرا امتحان لیا اور تم مجھے</w:t>
        <w:br/>
        <w:t>مثلون ، شوخ اور نہ جانے کیا کیا سمجھ کر مجھ سے ہمیشہ دور بھاگتے رہے۔ نہیں</w:t>
      </w:r>
    </w:p>
    <w:p>
      <w:r>
        <w:rPr>
          <w:sz w:val="14"/>
        </w:rPr>
        <w:t>&lt;&lt;&lt;549&gt;&gt;&gt;</w:t>
      </w:r>
    </w:p>
    <w:p>
      <w:r>
        <w:br w:type="page"/>
      </w:r>
    </w:p>
    <w:p>
      <w:r>
        <w:rPr>
          <w:sz w:val="14"/>
        </w:rPr>
        <w:t>۵۶۲</w:t>
        <w:br/>
        <w:t>میں جو کچھ کہنا چاہتی ہوں وہ مجھے کہہ لینے دو ۔ میں کیوں متلون اور شوخ تھی؟ اسی</w:t>
        <w:br/>
        <w:t>لئے کہ مجھے وہ محبت نہیں ملی جو مجھے مستقل اور متین بناتی اگر تم نے اپنے آپ کو</w:t>
        <w:br/>
        <w:t>اسی طرح میرے لئے وقف کر دیا ہوتا جیسا میں نے تمھارے لئے کیا ہے تو</w:t>
        <w:br/>
        <w:t>تم آج مجھ پر ایسا نامناسب حملہ نہ کرتے ۔</w:t>
        <w:br/>
        <w:t>مہتا نے مالتی کے روٹھنے کا لطف اٹھاتے ہوئے کہا تم نے میرا</w:t>
        <w:br/>
        <w:t>امتحان کبھی نہیں لیا ؟ سچ کہتی ہو ؟ "</w:t>
        <w:br/>
        <w:t>کبھی نہیں ۔"</w:t>
        <w:br/>
        <w:t>تو تم نے غلطی کی ۔"</w:t>
        <w:br/>
        <w:t>میں اس کی پروا نہیں کرتی یا۔</w:t>
        <w:br/>
        <w:t>میں اور تم نے بھی کیا، در پردہ ہی سہی میں آج تم سے صاف کہتا ہوں کہ پہلے</w:t>
        <w:br/>
        <w:t>میں نے تھیں اسی طرح دیکھا جیسے ہر روز ہزاروں عورتوں کو دیکھا کرتا ہوں۔</w:t>
        <w:br/>
        <w:t>صرف تفریحی خیال سے اور اگر میں غلطی نہیں کرتا تو تم نے بھی مجھے اپنی تفریح</w:t>
        <w:br/>
        <w:t>کے لئے ایک نیا کھلونا سمجھا ۔</w:t>
        <w:br/>
        <w:t>مالتی نے ٹو کا یہ غلط کہتے ہو۔ میں نے کبھی تم کو اس نظر سے نہیں رکھا</w:t>
        <w:br/>
        <w:t>میں نے نے پہلے پہلے ہی دن دن تھیں تمھیں اپنا اپنا دیوتا دیوتا بنا بنا کر کر اپنے دل سے ۔۔۔۔۔۔</w:t>
        <w:br/>
        <w:t>مہتا نے بات کاٹ کر کہا ۔ پھر وہی جذبہ ! مجھے ایسے اہم معاملے</w:t>
        <w:br/>
        <w:t>میں جذبے کو دل دینا پسند نہیں۔ اگر تم نے پہلے ہی دن سے مجھے اس عنات</w:t>
        <w:br/>
        <w:t>کے قابل سمجھا تو اس کا یہی سبب ہو سکتا ہے کہ میں بھیس بنانے میں تم سے</w:t>
        <w:br/>
        <w:t>زیادہ ہوشیار ہوتی اور نہ جہاں تک میں نے نوائی فطرت پر غور کیا ہو، عورتیں</w:t>
        <w:br/>
        <w:t>محبت کے بارے میں کافی چھان بین کرتی ہیں ۔ پہلے تو سو نمبر سے مردوں کی</w:t>
      </w:r>
    </w:p>
    <w:p>
      <w:r>
        <w:rPr>
          <w:sz w:val="14"/>
        </w:rPr>
        <w:t>&lt;&lt;&lt;550&gt;&gt;&gt;</w:t>
      </w:r>
    </w:p>
    <w:p>
      <w:r>
        <w:br w:type="page"/>
      </w:r>
    </w:p>
    <w:p>
      <w:r>
        <w:rPr>
          <w:sz w:val="14"/>
        </w:rPr>
        <w:t>۵۶۳</w:t>
        <w:br/>
        <w:t>آزمائش ہوتی تھی ۔ وہی بات اب بھی موجو د ہے ، چاہے اس کا روپ کچھ بدل گیا</w:t>
        <w:br/>
        <w:t>ہو۔ میں نے تب سے برابر یہی کوشش کی ہے کہ خود کو سرا پا تمھارے سامنے رکھ دوں</w:t>
        <w:br/>
        <w:t>اور اس کے ساتھ ہی تمھار نے دل تک پہنچ جاؤں اور میں جیوں جیوں تمھارے دل</w:t>
        <w:br/>
        <w:t>کی گہرائی میں گیا ہوں مجھے جواہرات ہی ملے ہیں۔ میں تفریح کے لئے آیا اور آج</w:t>
        <w:br/>
        <w:t>پرستار بنا ہوا ہوں ۔ تم نے میرے اندر کیا پایا، یہ مجھے معلوم نہیں ۔</w:t>
        <w:br/>
        <w:t>نا کر اس پر چاندی کا دوسرا کنارہ آگیا۔ دونوں اتر کر اسی ریت کے فرش پر جا بیٹے اور</w:t>
        <w:br/>
        <w:t>نا پھر اس رو میں بولے : اور آج میں یہاں وہی پوچھنے کے لئے تمھیں لایا ۔</w:t>
        <w:br/>
        <w:t>ہوں ۔</w:t>
        <w:br/>
        <w:t>مالکی نے کانپتی ہوئی آواز میں کہا : کیا ابھی تمھیں مجھ سے پوچھنے کی ضرورت</w:t>
        <w:br/>
        <w:t>باقی ہے ۔"</w:t>
        <w:br/>
        <w:t>ہاں اس لئے کہ میں آج تمھیں، اپنا وہ روپ دکھاؤں گا جو شایدا بھی</w:t>
        <w:br/>
        <w:t>تک تم نے نہیں دیکھا اور جسے میں نے بھی چھپایا ہے ۔ اچھا مان لو کہ تم سے</w:t>
        <w:br/>
        <w:t>شادی کر کے کل بیوفائی کروں تو تم مجھے کیا سزا دو گی ؟</w:t>
        <w:br/>
        <w:t>مالتی نے ان کی طرف حیرت سے دیکھا۔ اس کا مطلب وہ نہ سمجھی</w:t>
        <w:br/>
        <w:t>کیا ایسا سوال کیوں کرتے ہو ؟ “</w:t>
        <w:br/>
        <w:t>میرے لئے یہ بہت اہم بات ہے ۔</w:t>
        <w:br/>
        <w:t>میں اسے ممکن نہیں سمجھتی ۔</w:t>
        <w:br/>
        <w:t>دنیا میں کچھ بھی نا ممکن نہیں ہے ۔ بڑے سے بڑا مہاتما بھی ایک لمحے میں ۔</w:t>
        <w:br/>
        <w:t>بھرشٹ ہو سکتا ہے ۔</w:t>
        <w:br/>
        <w:t>میں اس کا سیب کھوجوں گی اور اسے دور کروں گی ۔</w:t>
        <w:br/>
        <w:t>مان لو کہ میری عادت چھوٹے یا</w:t>
      </w:r>
    </w:p>
    <w:p>
      <w:r>
        <w:rPr>
          <w:sz w:val="14"/>
        </w:rPr>
        <w:t>&lt;&lt;&lt;551&gt;&gt;&gt;</w:t>
      </w:r>
    </w:p>
    <w:p>
      <w:r>
        <w:br w:type="page"/>
      </w:r>
    </w:p>
    <w:p>
      <w:r>
        <w:rPr>
          <w:sz w:val="14"/>
        </w:rPr>
        <w:t>۵۴۶</w:t>
        <w:br/>
        <w:t>چہرے سے خوفناک ارادہ ظاہر ہو رہا تھا گویا اس پر خون سوار ہو۔</w:t>
        <w:br/>
        <w:t>سونا نے اس کی طرف پر چھپی سی چھپ جانے والی نگاہوں سے دیکھا</w:t>
        <w:br/>
        <w:t>اور کٹار سے چوٹ کرتی ہوئی سی بولی : ” ٹھیک ٹھیک کہتی ہو ؟ "</w:t>
        <w:br/>
        <w:t>بالکل ٹھیک ۔ اپنے بچے کی سوگند ۔</w:t>
        <w:br/>
        <w:t>کچھ چھپایا تو نہیں ؟“</w:t>
        <w:br/>
        <w:t>اگر میں نے رتی بھر بھی چھپایا ہو تو میری آنکھیں پھوٹ جائیں ۔</w:t>
        <w:br/>
        <w:t>تو نے اس پانی کو لات کیوں ماری ؟ اسے دانت سے کاٹ کیوں نہیں</w:t>
        <w:br/>
        <w:t>لیا ؟ اس کا لہو کیوں نہ پی لیا ۔ تو چلائی کیوں نہیں ہے"</w:t>
        <w:br/>
        <w:t>ستکو کیا جواب دے ؟</w:t>
        <w:br/>
        <w:t>سونا نے پاگل کی طرح انگاروں کی سی آنکھیں نکال کر کہا : بولتی کیوں</w:t>
        <w:br/>
        <w:t>نہیں ؟ کیوں تو نے اس کی ناک دانتوں سے نہیں کاٹ لی ؟ کیوں نہیں دونوں</w:t>
        <w:br/>
        <w:t>ہاتھوں سے اس کا گلا دبایا ؟ تب میں تیرے چرنوں پر سر جھکاتی ۔ اب تو تو میری</w:t>
        <w:br/>
        <w:t>آنکھوں میں ہر جائی ہے ، پوری میوا! اگر یہی کرنا تھا تو آتا دین کے نام کو کیوں</w:t>
        <w:br/>
        <w:t>کلنک لگارہی ہے ؟ کیوں کسی کونے کہ بیٹھ نہیں جاتی ؟ کیوں اپنے گھر نہیں چلی</w:t>
        <w:br/>
        <w:t>گئی ؟ یہی تو تیرے گھر والے چاہتے تھے ، تو آپلے اور گھاس لے کر ہاٹ جاتی</w:t>
        <w:br/>
        <w:t>وہاں سے پیسے لاتی اور تیرا باپ بیٹھا ہوا اس پیسے کی ناڑی پیا۔ پھر کیوں</w:t>
        <w:br/>
        <w:t>اس کی آبرو میں بٹہ لگایا ؟ کیوں سکونتی بنی بیٹھی ہے ؟ جب اکیلے نہیں رہا جاتا</w:t>
        <w:br/>
        <w:t>تو کیوں کسی سے سکائی نہیں کر لیتی ؟ کیوں ندی نالاب میں ڈوب نہیں مرتی۔</w:t>
        <w:br/>
        <w:t>کیوں دوسروں کی بندگی میں بس گھولتی ہے ۔ آج میں تجھ سے کہے دیتی ہوں</w:t>
        <w:br/>
        <w:t>کہ اگر اس طرح کی بات پھر کبھی ہوئی اور مجھے پتہ چلا تو ہم تینوں میں سے ایک</w:t>
        <w:br/>
        <w:t>بھی جتیا نہ رہے گا۔ بس اب سنہ میں کا لکھ لگا کر چل ہے ۔ آج سے میرے</w:t>
      </w:r>
    </w:p>
    <w:p>
      <w:r>
        <w:rPr>
          <w:sz w:val="14"/>
        </w:rPr>
        <w:t>&lt;&lt;&lt;552&gt;&gt;&gt;</w:t>
      </w:r>
    </w:p>
    <w:p>
      <w:r>
        <w:br w:type="page"/>
      </w:r>
    </w:p>
    <w:p>
      <w:r>
        <w:rPr>
          <w:sz w:val="14"/>
        </w:rPr>
        <w:t>”پھر میں نہیں کہہ سکتی کہ کیا کروں گی۔ شاید نہ ہر کھا کر سو رہوں یا</w:t>
        <w:br/>
        <w:t>مالتی نے ڈرتے ہوئے پوچھا " بناؤ ؟“</w:t>
        <w:br/>
        <w:t>مہتا نے استقلال سے کہا " میں پہلے تمھاری جان لے لوں گا ، پھر اپنی</w:t>
        <w:br/>
        <w:t>دے دوں گا۔"</w:t>
        <w:br/>
        <w:t>باکتی نے زور سے قہقہہ مارا اور سر سے پیر تک کانپ اٹھی۔ اس کا قہقہ</w:t>
        <w:br/>
        <w:t>این لرزش کے چھپانے ہی کے لئے تھا۔</w:t>
        <w:br/>
        <w:t>" مہتا نے پوچھا ۔ تم نہیں کیوں ؟“</w:t>
        <w:br/>
        <w:t>اسی لئے کہ تم اپنے بہنے والے نہیں معلوم ہوتے ۔"</w:t>
        <w:br/>
        <w:t>نہیں مالتی ، اس بارے میں میں پورا حیوان ہوں اور اس پر نجانے کا میں اور</w:t>
        <w:br/>
        <w:t>کوئی سبب نہیں دیکھتا ۔ روحانی محبت اور تیار آمیز محبت اور بے غرضانہ</w:t>
        <w:br/>
        <w:t>محبت جس میں آدمی خود کو مٹا کر صرف معشوق کے لئے جیتا ہے ، اس کی خوشی</w:t>
        <w:br/>
        <w:t>میں خوش ہوتا اور اس کے پیروں پر اپنی روح قربان کر دیتا ہے ، یہ سب میری</w:t>
        <w:br/>
        <w:t>لئے محض بے معنی الفاظ ہیں ۔ میں نے کتابوں میں ایسی محبت کے قصے پڑھے</w:t>
        <w:br/>
        <w:t>ہیں۔ جہاں عاشق نے معشوق کے نئے عشاق کے لئے اپنی جان دے دی</w:t>
        <w:br/>
        <w:t>ہے ۔ مگر اس جذبے کو میں حقیقت کہہ سکتا ہوں ، اطاعت کہہ سکتا ہوں ، مگر</w:t>
        <w:br/>
        <w:t>محبت کبھی نہیں۔ محبت سیدھی سادی گائے نہیں بلکہ خونخوار شیرنی ہے جو اپنی</w:t>
        <w:br/>
        <w:t>شکار پر کسی کی آنکھ بھی نہیں پڑنے دیتی ۔"</w:t>
        <w:br/>
        <w:t>مالتی نے اس کی آنکھوں میں آنکھیں ڈال کر کہا اگر محبت خونخوار</w:t>
        <w:br/>
        <w:t>شیرنی ہے تو میں اس سے دور ہی رہوں گی ۔ میں نے تو اسے گائے ہی</w:t>
        <w:br/>
        <w:t>سمجھ رکھا تھا۔ میں محبت کو بدگمانی سے بالاتر سمجھتی ہوں۔ وہ جسمانی نہیں، بلکہ</w:t>
        <w:br/>
        <w:t>روحانی چیز ہے ۔ بدگمانی کی وہاں ذرا بھی گنجائش نہیں ، اور ہنہنا تو بد گمانی ہی</w:t>
      </w:r>
    </w:p>
    <w:p>
      <w:r>
        <w:rPr>
          <w:sz w:val="14"/>
        </w:rPr>
        <w:t>&lt;&lt;&lt;553&gt;&gt;&gt;</w:t>
      </w:r>
    </w:p>
    <w:p>
      <w:r>
        <w:br w:type="page"/>
      </w:r>
    </w:p>
    <w:p>
      <w:r>
        <w:rPr>
          <w:sz w:val="14"/>
        </w:rPr>
        <w:t>۵۴۷</w:t>
        <w:br/>
        <w:t>اور تیرے بیچ میں کوئی ناتا نہیں ہے ۔</w:t>
        <w:br/>
        <w:t>سکو چکے ہے اٹھ اور سنجل کر کھڑی ہوئی معلوم ہوا کہ اس کی کم ٹوٹ گئی ہو۔</w:t>
        <w:br/>
        <w:t>ایک لمحہ تک ہمت کی فراہی کی کوشش کرتی رہی مگر اپنی صفائی میں کچھ سوجھ نہ پڑا۔</w:t>
        <w:br/>
        <w:t>آنکھوں میں اندھیرا تھا ، سر میں چکر، گلا سوکھ رہا تھا اور سارا بدن ہے جس تھا جنہیں</w:t>
        <w:br/>
        <w:t>مسامات سے جان نکل رہی ہو ۔ ایک ایک قدم اس طرح رکھتی ہوئی ہیسے سامنی</w:t>
        <w:br/>
        <w:t>کوئی گڑھا ہو۔ وہ باہر آئی اور ندی کی طرف چلی۔</w:t>
        <w:br/>
        <w:t>ور دانے پر متھرا کھڑا تھا ۔ بولا کہ اس بجھت دوقت کہاں جاتی ہو سکو</w:t>
        <w:br/>
        <w:t>سکو نے کچھ جواب نہ دیا۔ متھرانے بھی پھر کچھ نہ پوچھا ۔</w:t>
        <w:br/>
        <w:t>وہی رو پہلی چاندنی اب بھی چھائی ہوئی تھی۔ ندی کی لہریں اب بھی چاندنی</w:t>
        <w:br/>
        <w:t>میں نہا رہی تھیں اور سکو دیوانگی کی سی حالت میں خواب کے سائے کی طرح</w:t>
        <w:br/>
        <w:t>ندی میں چلی جا رہی تھی ۔</w:t>
      </w:r>
    </w:p>
    <w:p>
      <w:r>
        <w:rPr>
          <w:sz w:val="14"/>
        </w:rPr>
        <w:t>&lt;&lt;&lt;554&gt;&gt;&gt;</w:t>
      </w:r>
    </w:p>
    <w:p>
      <w:r>
        <w:br w:type="page"/>
      </w:r>
    </w:p>
    <w:p>
      <w:r>
        <w:rPr>
          <w:sz w:val="14"/>
        </w:rPr>
        <w:t>مزدوروں کی ہڑتال جاری ہے مگر اب اس سے بل کے مالکوں کا کوئی خاص نقصان نہیں ہے نئے آدمی کم اجرت پر مل گئے ہیں اور جان توڑ کر عالم کام کرتے ہیں کیونکہ ان میں سب ہی ایسے ہیں جو بیکاری کی تکلیفیں اٹھا چکے ہیں اور اب اپنی سکت بھر کوئی ایسا کام نہیں کرنا چاہتے جس سے رزق میں خلل پڑے ۔ چاہے جتنا کام لو ا در چاہے جتنی چھٹیاں دو، انھیں کوئی شکایت نہیں۔ سر جھکاتے ہوتے بیلوں کی طرح کام میں لگے رہے ہیں ، گھر کیوں گالیوں ، یہاں تک کہ ڈنڈوں کی مار سے بھی انھیں کوئی شکایت نہیں ہوتی اور اب پرانے مزدوروں کے لئے اس کے سوا اور کوئی راستہ نہیں، رہ گیا ہے کہ وہ اس گھٹی ہوئی مزدوری پر کام کرنے آئیں ۔ اور رکھنا اور کھنا صاحب کی خوشامد کریں۔ پنڈت اور نکا ر نا تھے تو انہیں ذرا بھی اعتبار نہیں ہے ۔ انھیں اب وہ تنہا پائیں تو شاید بری طرح خبر لیں۔ مگر پنڈت جی بہت بچے ہوئے رہتے ہیں ، چراغ جلنے کے بعد اپنے دفتر سے اہر نہیں نکلتے اور افسروں کی خوشامد میں بھی لگے رہتے ہیں۔ مرزا خورشید کی دھاک اب بھی جوں کی توں ہے۔ لیکن مرزا ان غریبوں کی تکلیف اور اس کے دور کرنے کی کوئی سبیل نہ دیکھ کر دل سے چاہتے ہیں کہ سب کے سب بحال کرے تے جائیں ، مگر اس کے ساتھ ہی نئے آدمیوں کی تکلیف کا خیال کر کے پوچھنے والوں سے یہی کہیڑیا کرتے ہیں کہ جیسی مرضی ہو دلیا کریں ۔ سڑکھنا نے پرانے آدمیوں کو پھر نوکری کرنے کا خواہش مند دیکھا تو</w:t>
        <w:br/>
        <w:t>2</w:t>
      </w:r>
    </w:p>
    <w:p>
      <w:r>
        <w:rPr>
          <w:sz w:val="14"/>
        </w:rPr>
        <w:t>&lt;&lt;&lt;555&gt;&gt;&gt;</w:t>
      </w:r>
    </w:p>
    <w:p>
      <w:r>
        <w:br w:type="page"/>
      </w:r>
    </w:p>
    <w:p>
      <w:r>
        <w:rPr>
          <w:sz w:val="14"/>
        </w:rPr>
        <w:t>۵۴۹</w:t>
        <w:br/>
        <w:t>خوب</w:t>
        <w:br/>
        <w:t>اور بھی اکڑ گئے ، حالانکہ وہ خوب جانتے تھے کہ اس اجرت پر پرانے آدمی سنتے</w:t>
        <w:br/>
        <w:t>لوگوں سے کہیں بہتر ہیں ۔ پرانے آدمیوں میں زیادہ تر تو بچپن ہی سے مل میں کام</w:t>
        <w:br/>
        <w:t>کرنے کے عادی تھے اور خوب مشتاق تھے۔ نئے آدمیوں میں زیادہ تر دیہاتوں</w:t>
        <w:br/>
        <w:t>کے دکھی کسان جنھیں کھلی ہوا اور میدان میں پرانے زمانے کے چوبی اوزاروں</w:t>
        <w:br/>
        <w:t>سے کام کرنے کی عادت تھی ۔ بل کے اندر ان کا دم گھٹتا تھا اور مشینری کے</w:t>
        <w:br/>
        <w:t>تیز چلنے والے پرزوں سے انھیں ڈر لگتا تھا ۔ آخر جب پرانے آدمی خوب</w:t>
        <w:br/>
        <w:t>پست ہو گئے تب کھانا انھیں بحال کرنے پر راضی ہوئے مگر نئے آدمی اس</w:t>
        <w:br/>
        <w:t>سے کم اجرت پر کام کرنے کو تیار تھے اور اب ڈائرکٹروں کے سامنے پیسوال</w:t>
        <w:br/>
        <w:t>تھا کہ وہ پرانے لوگوں کو بحال کریں پانے آدمیوں کو ہی رہنے دیں۔ ڈائرکٹروں</w:t>
        <w:br/>
        <w:t>میں نصف تو نئے آدمیوں کی اجرت گھٹا کر رکھنے کے حق میں تھے اور بقیہ</w:t>
        <w:br/>
        <w:t>نصف کی یہ رائے تھی کہ پرانے ہی آدمیوں کو موجودہ اجرت پر رکھ لیا جائے</w:t>
        <w:br/>
        <w:t>کچھ روپئے زیادہ خرچ ہوں گے ضرور ، مگر کام اب سے کہیں زیادہ ہو گا کھنا</w:t>
        <w:br/>
        <w:t>مل کی روح رواں تھے اور ڈائرکٹر کو ان کے ہاتھ کی کٹھ پتلیاں تھے ۔ فیصلہ</w:t>
        <w:br/>
        <w:t>کھنا ہی کے ہاں میں تھا اور وہ اپنے دوستوں ہی سے نہیں بلکہ دشمنوں سے</w:t>
        <w:br/>
        <w:t>بھی اس بارے میں رائے لے رہے تھے ۔ سب سے پہلے تو انھوں نے</w:t>
        <w:br/>
        <w:t>گوندی کی رائے لی۔ جب سے مالتی کی طرف سے انھیں بایدی ہوگئی تھی</w:t>
        <w:br/>
        <w:t>اور گو بندی کو معلوم ہو گیا تھا کہ مہتا جیسا عالم، تجربہ کار اور دانا شخص میری کتنی</w:t>
        <w:br/>
        <w:t>عزت کرتا ہے اور مجھ سے کسی قسم کی ریاضت کی امید رکھتا ہے ، تب سے</w:t>
        <w:br/>
        <w:t>زن و شوہر میں پھر محبت پیدا ہوگئی تھی۔ محبت نہ سہی تو باہمی ربط و ضبط تو تھا ہی</w:t>
        <w:br/>
        <w:t>آپس میں وہ جلن اور بیچینی نہ تھی ۔ درمیانی دیوار ٹوٹ گئی تھی۔</w:t>
        <w:br/>
        <w:t>ماکتی کے رنگ ڈھنگ کی بھی کایا پلیٹ ہو رہی تھی ۔ مہتا کی زندگی ابتک</w:t>
      </w:r>
    </w:p>
    <w:p>
      <w:r>
        <w:rPr>
          <w:sz w:val="14"/>
        </w:rPr>
        <w:t>&lt;&lt;&lt;556&gt;&gt;&gt;</w:t>
      </w:r>
    </w:p>
    <w:p>
      <w:r>
        <w:br w:type="page"/>
      </w:r>
    </w:p>
    <w:p>
      <w:r>
        <w:rPr>
          <w:sz w:val="14"/>
        </w:rPr>
        <w:t>۵۵۰</w:t>
        <w:br/>
        <w:t>اب تک مطالعہ اور غور و خوض میں گذری تھی ۔ سب کچھ پڑھ چکنے اور در بیداری و کفر</w:t>
        <w:br/>
        <w:t>کو خوب پرکھ لینے کے بعد وہ اس نتیجہ پر پہنچے تھے کہ تعلق وبے تعلقی دونوں کے</w:t>
        <w:br/>
        <w:t>بیچ ہی کا جو خدمتی راستہ ہو وہی زندگی کو با معنی ، اور ہستی کو بلند و پاکیزہ بنا سکتا</w:t>
        <w:br/>
        <w:t>ہے ۔ کسی ہمہ دان خدا پر ان کا اعتقاد نہ تھا۔ اگر چہ وہ اپنی دہریت کو ظاہر نہ کرتے</w:t>
        <w:br/>
        <w:t>تھے ، اس لئے کہ اس کے متعلق قطعی طور سے کوئی رائے قائم کرنا وہ اپنے</w:t>
        <w:br/>
        <w:t>لئے نا مکن سمجھتے تھے، مگر یہ خیال ان کے دل میں مضبوطی سے قائم ہو گیا تھا</w:t>
        <w:br/>
        <w:t>کہ جانداروں کی پیدائش وموت اور ان کے تخلیق در آرام یا عذاب ونواب</w:t>
        <w:br/>
        <w:t>کے متعلق کوئی خدائی قانون نہیں ہے۔ ان کا خیال تھا کہ انسان نے اپنی</w:t>
        <w:br/>
        <w:t>خود ہی میں اپنے کو اتنا عظیم نیا لیا ہے کہ اسے ہر ایک کام کی تحریک خدا ہی</w:t>
        <w:br/>
        <w:t>سے ملا کرتی ہے ۔ اسی طرح وہ ٹڈیاں بھی خدا کو ذمہ دار ٹھہراتی ہوں گی، جو</w:t>
        <w:br/>
        <w:t>اپنی راہ میں سمندر کے حائل ہو جانے پر اربوں کی تعداد میں مرجاتی ہیں اگر</w:t>
        <w:br/>
        <w:t>خدائی قوانین اتنے ناقابل فہم ہیں کہ انسان کی سمجھ میں نہیں آئے تو انھیں مانتے</w:t>
        <w:br/>
        <w:t>ہی سے انسان کو ڈھا رس مل سکتی ہے ؟ خدائی تصور کا ایک ہی مقصد ان کی</w:t>
        <w:br/>
        <w:t>سمجھ میں آتا تھا اور وہ تھا انسانی زندگی کا ایک ہونا ۔ وحدت یا کثرت یا عدم نشد ت یا عدم</w:t>
        <w:br/>
        <w:t>کو روحانی نہیں، بلکہ مادی نقطہ خیال سے دیکھتے تھے ۔ اگر چہ ان باتوں کا کسی</w:t>
        <w:br/>
        <w:t>تاریخی زمانے میں بھی بول بالا نہیں رہا ، پھر بھی بنی نوع انسان کے جبلی ارتقاء</w:t>
        <w:br/>
        <w:t>میں ان کا درجہ بڑی اہمیت کا ہے ۔ انسانوں کی یکسانیت میں مہتا کا بہت</w:t>
        <w:br/>
        <w:t>بڑا اعتقاد تھا مگر اس اعتقاد کے لئے انھیں خدائی وجود کے تسلیم کرنے کی ضرورت</w:t>
        <w:br/>
        <w:t>نہ معلوم ہوتی تھی۔ ان کی انسانی محبت کا انحصار اس پر نہ تھا کہ جلہ جانداروں میں انسانی</w:t>
        <w:br/>
        <w:t>ایک روح ہے ۔ توحید و شرک کا مسئلہ ان کی نظر میں رواجی اہمیت کے سوا</w:t>
        <w:br/>
        <w:t>کوئی اور اہمیت نہ رکھتا تھا اور وہ استعمالی اہمیت ان کے نزدیک انسانوں</w:t>
      </w:r>
    </w:p>
    <w:p>
      <w:r>
        <w:rPr>
          <w:sz w:val="14"/>
        </w:rPr>
        <w:t>&lt;&lt;&lt;557&gt;&gt;&gt;</w:t>
      </w:r>
    </w:p>
    <w:p>
      <w:r>
        <w:br w:type="page"/>
      </w:r>
    </w:p>
    <w:p>
      <w:r>
        <w:rPr>
          <w:sz w:val="14"/>
        </w:rPr>
        <w:t>۵۵۱</w:t>
        <w:br/>
        <w:t>کو ایک دوسرے کے قریب لائے ، ان کی باہمی تفریق کے مثانے اور ان میں</w:t>
        <w:br/>
        <w:t>اخوت کا جذبہ پیدا کر نے ہی میں مضمر تھی ۔ یہ یکسانیت ان کے دل میں کچھ ایسی</w:t>
        <w:br/>
        <w:t>قائم ہو گئی تھی کہ اس کے کے لیے کسی روحانی بنیاد کا پیدا کرنا ان کی نظر میں بالکل</w:t>
        <w:br/>
        <w:t>فضول تھا۔ پھر ایک بار اس اصلیت کو جان کر وہ خاموش نہ بیٹھ سکتے تھے ۔ بے لوٹی</w:t>
        <w:br/>
        <w:t>کے ساتھ بلا کسی ذاتی غرض کے زیادہ سے زیادہ کام کرنا ان کے لئے ضروری ہو گیا</w:t>
        <w:br/>
        <w:t>تھا۔ جس کے بغیر ان کے دل کو سکون نہ مل سکتا تھا۔ شہرت ، منفعت یا فرض کی</w:t>
        <w:br/>
        <w:t>ادائگی کے خیالات ان کے دل میں آتے ہی نہ تھے ۔ ان کی لیے مانگی ہی تھیں</w:t>
        <w:br/>
        <w:t>ان سے بچانے کے لئے کافی تھی ۔ خدمت ہی اب ان کی خاص غرض ہوتی</w:t>
        <w:br/>
        <w:t>جاتی تھی اور ان کی اس فراخ دلی کا اثر ور پر وہ مالتی پر بھی پڑتا جاتا تھا۔ اب</w:t>
        <w:br/>
        <w:t>تک جتنے مرد اسے ملے سب نے اس کی عیا شانہ رغبت ہی کو اکسایا۔ اس</w:t>
        <w:br/>
        <w:t>کے ترک و دانشیار کی طاقت روز بروز گھٹتی ہی تھی مگر مہتا کی صحبت سے اس پر</w:t>
        <w:br/>
        <w:t>تازگی آنے لگی۔ سب ہی حقیقی انسانوں میں یہ جذبہ چھپا رہتا ہے ۔ اور روشنی</w:t>
        <w:br/>
        <w:t>پاکر چمک اٹھتا ہے ۔ انسان اگر دولت یا شہرت کے پیچھے پڑا ہے تو کچھ کہ</w:t>
        <w:br/>
        <w:t>کہ ابھی تک وہ کسی اہل دل کے لگاؤ میں نہیں آیا۔ مالتی اب اکثر غریبوں کے</w:t>
        <w:br/>
        <w:t>گھر بلائیں لئے مریضوں کو دیکھنے چلی جاتی تھی اور مریضوں کے ساتھ اس کے لیے چلی</w:t>
        <w:br/>
        <w:t>برتاؤ میں بڑی نرمی آگئی تھی ۔ ہاں ابھی تک وہ بناؤ سنگار سے اپنا دل نہ ہٹا کی</w:t>
        <w:br/>
        <w:t>تھی۔ رنگ اور پاؤڈر کا چھوڑنا اسے اپنی باطنی تبدیلیوں سے بھی کہیں ز</w:t>
        <w:br/>
        <w:t>مشکل معلوم ہوتا تھا۔</w:t>
        <w:br/>
        <w:t>زیادہ</w:t>
        <w:br/>
        <w:t>ادھر کبھی کبھی وہ دونوں دیہاتوں کی طرف پہلے جاتے تھے اور کسانوں</w:t>
        <w:br/>
        <w:t>کے ساتھ دو چار گھنٹے رہ کر اور کبھی کبھی ان کے جھونپڑوں میں رات کاٹ کر اور</w:t>
        <w:br/>
        <w:t>ان ہی کا سا کھانا کھا کر اپنے کو خوش قسمت سمجھتے تھے ۔ ایک روزدہ سمری پہنچ</w:t>
      </w:r>
    </w:p>
    <w:p>
      <w:r>
        <w:rPr>
          <w:sz w:val="14"/>
        </w:rPr>
        <w:t>&lt;&lt;&lt;558&gt;&gt;&gt;</w:t>
      </w:r>
    </w:p>
    <w:p>
      <w:r>
        <w:br w:type="page"/>
      </w:r>
    </w:p>
    <w:p>
      <w:r>
        <w:rPr>
          <w:sz w:val="14"/>
        </w:rPr>
        <w:t>۵۵۲</w:t>
        <w:br/>
        <w:t>گئے اور گھومتے ہوئے بیلاری بھی جا پہنچے۔ ہوری دروازے پر بیٹھا چلم پی رہا تھا</w:t>
        <w:br/>
        <w:t>کہ مالتی اور مہتا آکر کھڑے ہو گئے۔ مہتا نے ہوری کو دیکھتے ہی پہچان لیا اور</w:t>
        <w:br/>
        <w:t>بولا وہ یہی تمہارا گاؤں ہے ؟ یاد ہے جب ہم لوگ رائے صاحب کے یہاں</w:t>
        <w:br/>
        <w:t>آئے تھے اور تم دھنش تیمیہ میں مالی بنے تھے ؟"</w:t>
        <w:br/>
        <w:t>ہوری کی یاد تازہ ہو گئی پہچان گیا اور میٹیوری کے گھر کی طرف کرسیاں</w:t>
        <w:br/>
        <w:t>لانے چلا۔</w:t>
        <w:br/>
        <w:t>مہتا نے کہا : کرسیوں کا کوئی کام نہیں ۔ ہم لوگ اسی چارپائی پر بیٹھے</w:t>
        <w:br/>
        <w:t>جاتے ہیں یہاں کرسی پر بیٹھے نہیں ۔ تم سے کچھ سیکھنے آتے ہیں ؟"</w:t>
        <w:br/>
        <w:t>دونوں چارپائی پر بیٹھ گئے ۔ ہوری متحیر کھڑا رہا ۔ ان لوگوں کی کیسا</w:t>
        <w:br/>
        <w:t>خاطر کرے ؟ بڑے آدمی ہیں۔ ان کی خاطر کرنے لائق اس کے پاس ہے کیا</w:t>
        <w:br/>
        <w:t>آخر اس نے پوچھا : پانی لاؤں ؟ "</w:t>
        <w:br/>
        <w:t>مہتا نے کہا : ہاں پیاس تو گئی ہے ؟"</w:t>
        <w:br/>
        <w:t>کچھ مٹھائی بھی لیتا آؤں ؟ "</w:t>
        <w:br/>
        <w:t>لاؤ ، اگر گھر میں ہو "</w:t>
        <w:br/>
        <w:t>ہوری گھر میں مٹھائی اور پانی لانے گیا تب تک گاؤں کے لڑکوں</w:t>
        <w:br/>
        <w:t>نے آکر ان دونوں کو گھیر لیا اور دیکھنے لگے گویا عجاب خانے سے دو نئے</w:t>
        <w:br/>
        <w:t>نمونے آگئے ہوں ۔</w:t>
        <w:br/>
        <w:t>سلیا بچے کو لئے کسی کام سے چلی جا رہی تھی ان دونوں کو دیکھ کر</w:t>
        <w:br/>
        <w:t>تعجب سے ٹھہر گئی۔</w:t>
        <w:br/>
        <w:t>مالتی نے اگر اس کے بچے کو گود میں لے لیا اور پیار کرتی ہوئی بولی</w:t>
        <w:br/>
        <w:t>کتنے دنوں کا ہے ؟"</w:t>
      </w:r>
    </w:p>
    <w:p>
      <w:r>
        <w:rPr>
          <w:sz w:val="14"/>
        </w:rPr>
        <w:t>&lt;&lt;&lt;559&gt;&gt;&gt;</w:t>
      </w:r>
    </w:p>
    <w:p>
      <w:r>
        <w:br w:type="page"/>
      </w:r>
    </w:p>
    <w:p>
      <w:r>
        <w:rPr>
          <w:sz w:val="14"/>
        </w:rPr>
        <w:t>۵۵۳</w:t>
        <w:br/>
        <w:t>سلیا کو ٹھیک نہ معلوم تھا ۔ ایک دوسری عورت نے بتلایا " کوئی سال</w:t>
        <w:br/>
        <w:t>بھر کا ہوگا ؟ "</w:t>
        <w:br/>
        <w:t>سکو نے تائید کی ۔</w:t>
        <w:br/>
        <w:t>مالتی نے مذاق کیا پیارا بچہ ہے ، اسے ہمیں دے دو</w:t>
        <w:br/>
        <w:t>سلیا نے گھمنڈ سے پھول کر کہا : آپ ہی کا تو ہے ۔</w:t>
        <w:br/>
        <w:t>تو میں اسے لے جاؤں ۔</w:t>
        <w:br/>
        <w:t>لے جایئے آپ کے ساتھ رہ کر آدمی ہو جائے گا ۔</w:t>
        <w:br/>
        <w:t>گانوں کی دوسری عورتیں آگئیں اور مالتی کو ہوری کے مکان میں لے</w:t>
        <w:br/>
        <w:t>گئیں کیونکہ یہاں مردوں کے سامنے مالتی سے گفتگو کرنے کا موقع انہیں نہ</w:t>
        <w:br/>
        <w:t>ملتا ۔ مالتی نے دیکھا کہ چارپائی بچی ہے اور اس پر ایک دری پڑی ہوئی ہے جو عیاہ نکلتی بھی اور</w:t>
        <w:br/>
        <w:t>جو پیشوری کے یہاں سے مانگ کر لائی گئی تھی۔ مالتی جا کر بیٹی ۔ بچوں کی حفاظت</w:t>
        <w:br/>
        <w:t>اور پرورش کی بات چلی ۔ عورتیں جی لگا کر منتیں۔</w:t>
        <w:br/>
        <w:t>دھنیا نے کہا ۔ یہاں سب کام کیسے ہوگا ، سرکار کھانے تک کا</w:t>
        <w:br/>
        <w:t>ٹھکانا تو ہے نہیں ۔</w:t>
        <w:br/>
        <w:t>مالتی نے سمجھایا با صفائی میں کچھ خرچ نہیں ، صرف تھوڑی سی محنت</w:t>
        <w:br/>
        <w:t>اور ہوشیاری سے کام چل سکتا ہے۔</w:t>
        <w:br/>
        <w:t>دلاری نے پوچھا : یہ سب باتیں آپ کو کیسے معلوم ہوئیں سرکار ؟ آپ کا.</w:t>
        <w:br/>
        <w:t>تو ابھی بیاہ نہیں ہوا۔</w:t>
        <w:br/>
        <w:t>مالتی نے مسکراکر پوچھا نہیں کسے معلوم ہوا کہ میرا بیاہ نہیں ہوا</w:t>
        <w:br/>
        <w:t>سب ہی عورتیں منہ پھیر کر مسکرائیں ۔ پنیا بولی نہ بھلا یہ بھی چھپا رہتا ہے</w:t>
        <w:br/>
        <w:t>سرکار با منہ دیکھتے ہی پتہ چل جاتا ہے ۔</w:t>
      </w:r>
    </w:p>
    <w:p>
      <w:r>
        <w:rPr>
          <w:sz w:val="14"/>
        </w:rPr>
        <w:t>&lt;&lt;&lt;560&gt;&gt;&gt;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