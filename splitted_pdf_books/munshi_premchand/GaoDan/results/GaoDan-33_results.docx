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۶۴۵</w:t>
        <w:br/>
        <w:t>میں تو دو پہر کو تھوڑی دیر سو لیتی ہوں "</w:t>
        <w:br/>
        <w:t>میں بھی چینیا کر کے پیڑ کے نیچے سو لیتا ہوں “</w:t>
        <w:br/>
        <w:t>بڑی کو لگتی ہوگی ؟</w:t>
        <w:br/>
        <w:t>لو کیا لگے گی ، اچھی چھا نہہ ہے ۔</w:t>
        <w:br/>
        <w:t>میں ڈرتی ہوں کہ کہیں تم بیمار نہ ہو جاؤ "</w:t>
        <w:br/>
        <w:t>پھل، بیمار وہ پڑتے ہیں جنھیں بیمار پڑنے کی پھر مت (فرصت ) ہوتی</w:t>
        <w:br/>
        <w:t>ہے۔ ہال تو یہ دھن ہے کہ اب کی گو بر آدے تو رام سیوک کے آدھے روپئے</w:t>
        <w:br/>
        <w:t>جمع رہیں۔ کچھ وہ بھی لاوے ہی گا۔ بس اس سال اس روپئے سے گلا چھوٹ</w:t>
        <w:br/>
        <w:t>جائے تو دوسری جندگی ( زندگی ) ہو ۔</w:t>
        <w:br/>
        <w:t>گوبر کی اب کی بڑی یاد آتی ہے ۔ کہنا بھلا بن گیا ہو ؟</w:t>
        <w:br/>
        <w:t>چلتے سمے میرے پاؤں پر گر پڑا "</w:t>
        <w:br/>
        <w:t>مشکل وہاں سے آیا تو کتنا موٹا تھا۔ یہاں آکر دبلا ہو گیا ہو؟</w:t>
        <w:br/>
        <w:t>وہاں دودھ مکھن کیا نہیں پاتا تھا۔ یہاں روٹی مل جائے تو بہت</w:t>
        <w:br/>
        <w:t>ہے۔ ٹھیکہ دالر سے روپئے ملے اور گائے لایا "</w:t>
        <w:br/>
        <w:t>گائے تو کبھی کی آگئی ہوتی ، مگر تم جب کہنا مانو۔ اپنی کھیتی تو سبنھالے نہ</w:t>
        <w:br/>
        <w:t>سنبھلتی تھی، پنیا کا بوجھ بھی اپنے سر پر لا دلیا ۔</w:t>
        <w:br/>
        <w:t>کیا کرنا ؟ اتنا دھرم میں تو کچھ ہے ۔ پیرا نے نالایکی ( نالایقی) کی تو</w:t>
        <w:br/>
        <w:t>اس کے بال بچوں کی سنبھال کرنے والا بھی تو کوئی چاہیئے تھا۔ کون تھا</w:t>
        <w:br/>
        <w:t>میرے سواتے؟ بہار میں نہ بد کرتا تو آج ان کی کیا گت ہوتی ، سوچ !</w:t>
        <w:br/>
        <w:t>اتنا سب کرنے پر بھی تو منکر دنے اس پر ناس (نالش ) کرہی دی ؟</w:t>
        <w:br/>
        <w:t>روپے گاڑ کر رکھے گی تو ناس نہ ہو گی ؟ "</w:t>
      </w:r>
    </w:p>
    <w:p>
      <w:r>
        <w:rPr>
          <w:sz w:val="14"/>
        </w:rPr>
        <w:t>&lt;&lt;&lt;641&gt;&gt;&gt;</w:t>
      </w:r>
    </w:p>
    <w:p>
      <w:r>
        <w:br w:type="page"/>
      </w:r>
    </w:p>
    <w:p>
      <w:r>
        <w:rPr>
          <w:sz w:val="14"/>
        </w:rPr>
        <w:t>کیا بیتی ہے ؟ کھیلتی سے پیٹ بھر کو ہوتا جاتا ہے ، یہی بہت ہے۔ گاڑ کر</w:t>
        <w:br/>
        <w:t>کوئی کیا رکھے گا ۔"</w:t>
        <w:br/>
        <w:t>میرا تو جسے سنا رہی ہے چلا گیا ۔"</w:t>
        <w:br/>
        <w:t>میرا من بولتا ہے کہ وہ آوے گا کبھی کبھی ضرور (ضرور) "۔</w:t>
        <w:br/>
        <w:t>د ونوں سو گئے ۔ ہوری منہ اندھیرے اٹھا تو دیکھا کہ ہیرا سامنے کھڑا</w:t>
        <w:br/>
        <w:t>ہے ، بال بڑھے ہوئے ، کپڑے تار تار، منہ سوکھا ہوا ، بدن میں گوشت اور خون</w:t>
        <w:br/>
        <w:t>کا نام نہیں ، جیسے قد بھی چھوٹا ہو گیا ہو ۔ دوڑ کر ہوری کے پیروں پر گر پڑا۔</w:t>
        <w:br/>
        <w:t>ہوری نے اسے سینے سے لگا کر کہا تم تو بالکل گھل گئے ہیرا ! " سینے</w:t>
        <w:br/>
        <w:t>کب آئے ؟ آج تمھاری بار بار یاد آ رہی تھی ۔ بیمار ہو گیا ؟</w:t>
        <w:br/>
        <w:t>آج اس کی آنکھوں میں وہ ہیرا نہ تھا جس نے اس کی زندگی تلخ</w:t>
        <w:br/>
        <w:t>کر دی تھی ۔ بلکہ وہ ہیرا تھا جو بے ماں باپ کا چھوٹا سابچہ تھا۔ درمیانی بچپن</w:t>
        <w:br/>
        <w:t>تیس برس مٹ گئے تھے۔ ان کا نشان بھی نہ تھا۔</w:t>
        <w:br/>
        <w:t>ہیرا نے کچھ جواب نہ دیا۔ کھڑا رورہا تھا ۔</w:t>
        <w:br/>
        <w:t>ہوری نے اس کا ہاتھ پکڑ کر بھرے گلے سے کہا " کیوں روتے ہو بھیا</w:t>
        <w:br/>
        <w:t>آدمی سے بھول چوک ہوتی ہی ہے ۔ کہاں رہے اتنے دن ؟</w:t>
        <w:br/>
        <w:t>یرا نے بیچارگی سے کہا ۔ کہاں بتاؤں دادا ، بس یہی سمجھ لو کہ تمھارا</w:t>
        <w:br/>
        <w:t>در سن بلا تھا سو بچ گیا ۔ ہتیا سر پر سوار تھی ۔ ایسا لگتا تھا کہ وہ گئو میری سامنے</w:t>
        <w:br/>
        <w:t>کھڑی ہے ۔ ہردم سوتے جاگتے کبھی آنکھوں کی اوٹ نہ ہوتی تھی۔ بین مل</w:t>
        <w:br/>
        <w:t>ہو گیا اور پانچ سال تک پاگل کھانے (پاگل خانے) میں بند رہا ۔ آج وہاں</w:t>
        <w:br/>
        <w:t>سے نکلے چھ مہینے ہوئے ۔ مانگتا کھاتا پھرتا رہا۔ یہاں آنے کی ہمت نہ پڑتی تھی</w:t>
        <w:br/>
        <w:t>دنیا کو کون منہ دکھاؤں گا ؟ آخر جی نہ مانا۔ کلیجہ کڑا کر کے چلا آیا تم نے</w:t>
      </w:r>
    </w:p>
    <w:p>
      <w:r>
        <w:rPr>
          <w:sz w:val="14"/>
        </w:rPr>
        <w:t>&lt;&lt;&lt;642&gt;&gt;&gt;</w:t>
      </w:r>
    </w:p>
    <w:p>
      <w:r>
        <w:br w:type="page"/>
      </w:r>
    </w:p>
    <w:p>
      <w:r>
        <w:rPr>
          <w:sz w:val="14"/>
        </w:rPr>
        <w:t>۶۴۷</w:t>
        <w:br/>
        <w:t>میرے بال بچوں کو ۔۔۔۔۔</w:t>
        <w:br/>
        <w:t>ہوری نے بات کائی یا تم ناحک (ناحق) بھاگے ۔ ارے ، درو گاردار غہ)</w:t>
        <w:br/>
        <w:t>کو دس پانچ روپئے دے کر معاملہ نہ ہوا دیا جاتا ، اور ہوتا گیا ؟ "</w:t>
        <w:br/>
        <w:t>تم سے جیتے جی ارن نہ ہوں گا دادا ۔</w:t>
        <w:br/>
        <w:t>میں کوئی گیر د غیر تھوڑے ہی ہوں بھیا ۔</w:t>
        <w:br/>
        <w:t>ہوری خوش تھا ۔ زندگی کی ساری تخلیقیں اور ساری مایوسیاں گویا اس</w:t>
        <w:br/>
        <w:t>کے قدموں پر لوٹ رہی تھیں ۔ کون کہتا ہے کہ زندگی کی جدو جہد میں وہ ہارا</w:t>
        <w:br/>
        <w:t>ہے؟ یہ خوشی، یہ غرور ، یہ حوصلہ کیا بہار کی علامت ہے ؟ ایسی ہی شکستوں</w:t>
        <w:br/>
        <w:t>میں اس کی فتح ہے ۔ اس کے ٹوٹے ہوئے ہتھیار اس کی فتح کے جھنڈے</w:t>
        <w:br/>
        <w:t>ہیں ۔ اس کا سینہ پھولی اٹھا ہے اور چہرے پر چیک آگئی ہے ۔ ہیرا کی</w:t>
        <w:br/>
        <w:t>ممنونیت میں اس کی زندگی کی ساری کامیابی جسم ہو گئی ہے۔ اس کے بھاری</w:t>
        <w:br/>
        <w:t>میں سود و سومی عدہ بھرا ہوتا ہے ، اس کی ہانڈی میں ہزار پالنسور دیے گڑے</w:t>
        <w:br/>
        <w:t>ہوئے لیکن اس سے یہ جنت کی خوشی کیا مل سکتی تھی ؟</w:t>
        <w:br/>
        <w:t>میرا نے اُسے سر سے پیر تک دیکھ کر کہا ۔ تم بھی تو بہت دبلے ہوگئی</w:t>
        <w:br/>
        <w:t>راق "</w:t>
        <w:br/>
        <w:t>ہوری نے ہنس کر کہا : تو گا یہ میرے موٹے ہونے کے دن ہیں ؟ ہوتا</w:t>
        <w:br/>
        <w:t>وہ ہوتے ہیں جنھیں نہ رویے کا سوچ ہوتا ہے نہ مر جاد کا ۔ اس جگ میں</w:t>
        <w:br/>
        <w:t>موٹا ہونا بے حیائی ہمت سو کو دبلا کر کے سب ایک موٹا ہوتا ہے ۔ ایسے موٹا پر</w:t>
        <w:br/>
        <w:t>میں کیا سکھ ؟ سکھ تو تب ہی کہ سب ہی ہوئے ہوں ۔ سوبھا سے بھیٹ ہوئی۔</w:t>
        <w:br/>
        <w:t>اس سے تو رات ہی کو کھیٹ ہو گئی تھی۔ تم نے تو اپنے کو بھی پالا اودی</w:t>
        <w:br/>
        <w:t>جو تم سے بیر کرتے تھے ان کو بھی پالا اور اپنی آبرو بنائے بیٹھے ہو۔ اس نے تو</w:t>
      </w:r>
    </w:p>
    <w:p>
      <w:r>
        <w:rPr>
          <w:sz w:val="14"/>
        </w:rPr>
        <w:t>&lt;&lt;&lt;643&gt;&gt;&gt;</w:t>
      </w:r>
    </w:p>
    <w:p>
      <w:r>
        <w:br w:type="page"/>
      </w:r>
    </w:p>
    <w:p>
      <w:r>
        <w:rPr>
          <w:sz w:val="14"/>
        </w:rPr>
        <w:t>۶۴۸</w:t>
        <w:br/>
        <w:t>کھیتی باڑی سب بینچ پانچ ڈالی اور اب بھگوان ہی جانے اس کا نباہ کیسے ہوگا۔</w:t>
        <w:br/>
        <w:t>آج ہوری کھدائی کرنے چلا تو بدن بھاری تھا۔ رات کی تھکن دور نہ</w:t>
        <w:br/>
        <w:t>ہوئی تھی مگر اس کے قدم نیز تھے اور چال میں بے پروائی کی اکثر تھی۔</w:t>
        <w:br/>
        <w:t>آج دس ہی بجے سے ٹو چلنے لگی اور دو پہر ہوتے ہوتے تو آگ برس</w:t>
        <w:br/>
        <w:t>رہی تھی۔ ہوری کنکر کے ٹوکرے اٹھا اٹھا کر کان سے سڑک پر لانا تھا اور</w:t>
        <w:br/>
        <w:t>گاڑی پر لاتا تھا۔ جب دوپہر کی چھٹی ہوئی تو وہ بے دم ہو گیا تھا ایسی تھکن</w:t>
        <w:br/>
        <w:t>اسے کبھی نہ ہوئی تھی۔ اس کے پائوں تک نہ اٹھنے تھے ۔ بدن اندر سے جھلسا</w:t>
        <w:br/>
        <w:t>جارہا تھا۔ وہ نہایا اور نہ کچھ چھایا ۔ اسی تکان میں اپنا انگوچھا بچھا کر ایک پیڑ کے</w:t>
        <w:br/>
        <w:t>تلے سو رہا ۔ مگر پیاس کے مارے گلا سوکھا جاتا ہے خالی پیٹ پانی پینا ٹھیک</w:t>
        <w:br/>
        <w:t>نہیں۔ اس نے پیاس کو روکنے کی کوشش کی مگر ہر لمحہ اندر کی جلن بڑھتی جاتی</w:t>
        <w:br/>
        <w:t>تھی ۔ اس سے نہ رہا گیا۔ ایک مزدور نے بالٹی بھر کر رکھ لی تھی اور چرین جب پانی</w:t>
        <w:br/>
        <w:t>رہا تھا ۔ ہو رہی سنے اٹھ کر ایک لوٹا پانی خوب کھینچ کر پیا اور پھر جا کر لیٹ رہا۔</w:t>
        <w:br/>
        <w:t>گھر آدھ گھنٹے میں اُسے قے ہو گئی اور چہرے پر مردنی سی چھا گئی ۔</w:t>
        <w:br/>
        <w:t>در اس مزدور نے کہا ۔ کیسا جی ہے ہوری بھیا ؟"</w:t>
        <w:br/>
        <w:t>ہوری کا مر کر رہا تھا۔ بولا، کچھ نہیں ، اچھا ہوں "</w:t>
        <w:br/>
        <w:t>یہ کہتے کہتے اسے پھر قے ہوئی اور ہاتھ پر ٹھنڈے ہونے گئے۔ دیکھیٹرنا</w:t>
        <w:br/>
        <w:t>نہ ملیں تا کیوں آنہ ہا ہے ؟ آنکھوں کے سامنے جیسے اندھیرا چھایا جاتا ہے</w:t>
        <w:br/>
        <w:t>اس کی آنکھیں بند ہوئیں اور زندگی کی ساری باتوں کی یاد بھسم ہو کر دل میں آنے</w:t>
        <w:br/>
        <w:t>گی، مگر بے سلسلہ خواب کی تصویروں کی طرح بے ربط اور بگڑی ہوئی وہ</w:t>
        <w:br/>
        <w:t>خوشگوار بچپن آیا جب وہ گلیاں کھیلتا تھا اور ماں کی گود میں سوتا تھا ۔ پھر دیکھا</w:t>
        <w:br/>
        <w:t>کہ جیسے گوبر آیا ہے اور اس کے پیروں پر گر رہا ہے ۔ پھر منظر بدلا ، دھنیا</w:t>
      </w:r>
    </w:p>
    <w:p>
      <w:r>
        <w:rPr>
          <w:sz w:val="14"/>
        </w:rPr>
        <w:t>&lt;&lt;&lt;644&gt;&gt;&gt;</w:t>
      </w:r>
    </w:p>
    <w:p>
      <w:r>
        <w:br w:type="page"/>
      </w:r>
    </w:p>
    <w:p>
      <w:r>
        <w:rPr>
          <w:sz w:val="14"/>
        </w:rPr>
        <w:t>۶۴۹</w:t>
        <w:br/>
        <w:t>دامن بنی ہوئی سرخ چوندری پہنے اسے کھانا کھلارہی ہے ، پھر ایک گائے کی تصویر</w:t>
        <w:br/>
        <w:t>سامنے آئی۔ اُس نے اس کا دودھ دوہا اور منگل کو بلا رہا تھا کہ گائے ایک</w:t>
        <w:br/>
        <w:t>دیوی بن گئی اور ...........</w:t>
        <w:br/>
        <w:t>اسی مزدور نے پھر پکارا تہ در پہری ڈھل گئی ہو رہی ، چلو چھوا اٹھاؤ ،</w:t>
        <w:br/>
        <w:t>ہوری کچھ نہ بولا ۔ اس کی روح تو نہ جانے کس کس دنیا میں اڑ رہی</w:t>
        <w:br/>
        <w:t>تھی ۔ اس کا بدن جل رہا تھا اور ہاتھ پاؤں ٹھنڈے ہو رہے تھے ۔ لو لگ گئی</w:t>
        <w:br/>
        <w:t>تھی۔</w:t>
        <w:br/>
        <w:t>اس کے گھر آدمی دوڑا گیا۔ گھنٹہ بھر میں دھنیا دوری ہوئی آ پہنچی۔ سوکھا</w:t>
        <w:br/>
        <w:t>اور میرا پیچھے پیچھے کھٹولے کی ڈولی بنا کر لا رہے تھے۔</w:t>
        <w:br/>
        <w:t>دھیا تے ہوری کا بدن چھوا تو اس کا دل دھڑک اٹھا، چہرہ از گیا،</w:t>
        <w:br/>
        <w:t>کانپتی ہوئی آواز میں بولی، کیسا جی ہے تمھارا ؟ "</w:t>
        <w:br/>
        <w:t>ہوری نے مضطر بانہ اور مجنونانہ نگاہوں سے دیکھ کر کہا مات " تم آج آگئے</w:t>
        <w:br/>
        <w:t>گوبر میں نے منگل کے لئے گائے لے لی ہر ۔ وہ کھڑی ہے ، دیکھو!" دہ او</w:t>
        <w:br/>
        <w:t>دھنیا نے موت کی صورت دیکھی تھی ۔ اُسے پہچانتی تھی ۔ اسے بے</w:t>
        <w:br/>
        <w:t>پانوں آنے بھی دیکھا تھا اور آندھی کی طرح آنے بھی دیکھا تھا۔ اس کے سامنے</w:t>
        <w:br/>
        <w:t>ساس مری امیر مرا۔ اس کے دو بچے مرے گانوں کے پچاسوں آدمی</w:t>
        <w:br/>
        <w:t>مرے ۔ دل میں ایک دھکا سا لگا ۔ وہ بنیا، جس پر زندگی قائم تھی ، گویا منی</w:t>
        <w:br/>
        <w:t>ا رہی تھی لیکن نہیں، یہ ہر کرنے کا وقت ہو، اس کا جا رہی تھی لیکن نہیں، یہ صبر کرنے کا وقت ہو، اس کا اندیشہ بے بنیاد ہر</w:t>
        <w:br/>
        <w:t>کو لگ گئی ہے ، اسی سے بیہوش ہے۔ امنڈتے ہوئے آنسوؤں کو روک</w:t>
        <w:br/>
        <w:t>کر بولی تہ میری طر بچہ (طرف) دیکھو، میں ہوں ، کیا مجھے نہیں پہچانتے ؟ "</w:t>
        <w:br/>
        <w:t>ہور کی کو کچھ ہوش ہوا۔ موت قریب آگئی تھی۔ آگ جل اٹھنے والی تھی</w:t>
      </w:r>
    </w:p>
    <w:p>
      <w:r>
        <w:rPr>
          <w:sz w:val="14"/>
        </w:rPr>
        <w:t>&lt;&lt;&lt;645&gt;&gt;&gt;</w:t>
      </w:r>
    </w:p>
    <w:p>
      <w:r>
        <w:br w:type="page"/>
      </w:r>
    </w:p>
    <w:p>
      <w:r>
        <w:rPr>
          <w:sz w:val="14"/>
        </w:rPr>
        <w:t>۶۵۰</w:t>
        <w:br/>
        <w:t>دھواں دور سا ہو گیا ۔ دھنیا کو بکیانہ انداز سے دیکھا ۔ دونوں آنکھوں سے آنسو کے دو قطرے نکل پڑے ۔ کمزور آواز میں بولا کہ میرا کہا سنا ما بچھ (معاف کرنا</w:t>
        <w:br/>
        <w:t>دھنیا ! اب جانا ہوئی ۔ گائے کا ارمان من ہی میں رہ گیا۔ اب تو یہاں کے</w:t>
        <w:br/>
        <w:t>ردستے کریا کرم میں لگ جائیں گے ۔ رومت دھنیا ! اب کب تک جلائے گی۔</w:t>
        <w:br/>
        <w:t>سب طرح کی درگت تو ہو گئی ۔ اب مرنے سے ! "</w:t>
        <w:br/>
        <w:t>اور اس کی آنکھیں پھر بند ہوگئیں ۔ اسی وقت ہیرا اور سوکھا ڈولی لے کر</w:t>
        <w:br/>
        <w:t>پہنچ گئے ۔ ہورکی کو اٹھا کر ڈولی پر ٹایا اور گانوں کی طرف چلے ۔</w:t>
        <w:br/>
        <w:t>گانوں میں یہ خبر ہوا کی طرح پھیل گئی۔ سارا گانوں پنجے ہوگی پوری پر پیائی</w:t>
        <w:br/>
        <w:br/>
        <w:t>پر ر پڑا شاید سب کچھ دیکھنا تھا ، سب کچھ سمجھتا تھا۔ مگر زبان بند ہوگئی تھی ۔ البتہ اس کی آنکھوں سے بہتے ہوئے آنسو بہلا رہے تھے کہ موہ (رغبت) کا بندھن</w:t>
        <w:br/>
        <w:t>توڑنا مشکل ہو رہا ہے ۔ جو کچھ اپنے سے نہیں بن پڑا اسی کے دکھ کا نام تو موہ ہے ۔ ادا کئے ہوئے فرائض اور پورے کئے ہوئے کاموں کا کیا ہوا ؟</w:t>
        <w:br/>
        <w:t>موہ تو ان بکیوں کے چھوڑ جانے میں ہیں جن کے ساتھ ہم اپنا فرض نہ نبھا سکے ، ان ادھورے منصوبوں میں ہے جنھیں ہم پورا نہ کر سکے "</w:t>
        <w:br/>
        <w:t>مگر سب کچھ سمجھ کر بھی دھنیا امید کے مٹنے ہوئے عکس کو پکڑے ہوئے تھی ۔ آنکھوں سے آنسو جاری تھے ۔ مگر مشین کی طرح دوڑ دوڑ کر کبھی آم بھون کر پیا ر جو شاندہ بناتی اور کبھی ہوری کے بدن پر گیہوں کے چوکر کی مالش کرتی۔ کیا کرے ، پیسے نہیں ہیں ورنہ کسی کو بھیج کر ڈاکٹر بلائی ۔</w:t>
        <w:br/>
        <w:t>ہیر نے روتے ہوئے کہا : بھا بھی، دل کڑا کرو، گئوران کرا دو</w:t>
        <w:br/>
        <w:br/>
        <w:t>دادا چلے</w:t>
      </w:r>
    </w:p>
    <w:p>
      <w:r>
        <w:rPr>
          <w:sz w:val="14"/>
        </w:rPr>
        <w:t>&lt;&lt;&lt;646&gt;&gt;&gt;</w:t>
      </w:r>
    </w:p>
    <w:p>
      <w:r>
        <w:br w:type="page"/>
      </w:r>
    </w:p>
    <w:p>
      <w:r>
        <w:rPr>
          <w:sz w:val="14"/>
        </w:rPr>
        <w:t>۶۵۱</w:t>
        <w:br/>
        <w:t>دھنیا نے اس کی طرف حقارت سے دیکھا ۔ اب رہ دل کو اور کتنا</w:t>
        <w:br/>
        <w:t>کیا کرے ؟ اپنے شوہر کے ساتھ اس کا جو دھرم ہو کیا یہ اس کو بتانا پڑیگا</w:t>
        <w:br/>
        <w:t>جو زندگی کا ساتھی تھا اس کے نام کو رونا ہی کیا۔ اس کا دھرم ہر ؟ "</w:t>
        <w:br/>
        <w:t>اور کئی آوازیں آئیں ۔ ہاں گودان گرا دو ، اب یہی سچے ہو ۔</w:t>
        <w:br/>
        <w:t>دھنیا مشین کی طرح اٹھی ۔ آج جو ستلی بچی ہو اس کے ہیں آنے پیسے</w:t>
        <w:br/>
        <w:t>لائی اور جوڑی کے کھنڈ کے ہاتھ میں رکھ کر سامنے کھڑے ہوئے ۔ دا وائن</w:t>
        <w:br/>
        <w:t>سے بولی " مہراج ! گھر میں نہ گانے ہے ، نہ کچھیا ، نہ پیسہ ۔ یہی پیسے ہیں ۔</w:t>
        <w:br/>
        <w:t>یہی ان کا گودان ہر ! "</w:t>
        <w:br/>
        <w:t>اور غش کھا کر گر پڑی ۔</w:t>
      </w:r>
    </w:p>
    <w:p>
      <w:r>
        <w:rPr>
          <w:sz w:val="14"/>
        </w:rPr>
        <w:t>&lt;&lt;&lt;647&gt;&gt;&gt;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