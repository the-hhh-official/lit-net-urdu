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۴۴۵</w:t>
        <w:br/>
        <w:t>میں ہے نہ ساہوکاری میں اور کھپیرا تو سلیا سے جتنا کام نکلتا ہے اتنا ہاتھ کی کیا</w:t>
        <w:br/>
        <w:t>سے کیا ہوگا۔ وہ تو بہو بنی بیٹھی رہے گی ۔ بہت ہو گا تو روٹی بنا دے گی یہاں</w:t>
        <w:br/>
        <w:t>سلیا اکیلی تین آدمیوں کا کام کرتی ہے اور میں اسے روٹی کے سوا اور کیا دیتا ہوں</w:t>
        <w:br/>
        <w:t>بہت ہوا تو سال میں ایک دھوتی دے دی۔</w:t>
        <w:br/>
        <w:t>دوسرے پیڑ کے نیچے داتا دین کا بھی پیرا " اناج انڈنے کی جگہ تھا۔</w:t>
        <w:br/>
        <w:t>چار بیلوں سے منڈائی ہو رہی تھی ۔ دھنا چار بیلوں کو ہانک رہا تھا۔ سلیا پیری</w:t>
        <w:br/>
        <w:t>سے اناج نکال نکال کر ایسا رہی تھی اور بآنا دین دوسری طرف بیٹھا ہوا اپنی لاٹھی پر</w:t>
        <w:br/>
        <w:t>میل مل رہا تھا ۔</w:t>
        <w:br/>
        <w:t>سلیا سانولی سلونی اور پھر پریی لڑکی تھی جو شکیل نہ ہونے پر بھی دلکش</w:t>
        <w:br/>
        <w:t>تھی اس کی ہنسی میں ، چتون میں ، اس کی حرکتوں میں مسرت کا جنون تھا۔ جس سے</w:t>
        <w:br/>
        <w:t>اس کا عضو عضو نا چتا رہتا تھا۔ سر سے پیر تک ٹھس کے ذروں سے آلودہ ، پینے</w:t>
        <w:br/>
        <w:t>سے تر سر کے بال آدھے کھلے، دوڑ دوڑ کر اناج اسا رہی تھی ، گو یا دل و جان کر</w:t>
        <w:br/>
        <w:t>کسی کھیل میں مصروف تھی :</w:t>
        <w:br/>
        <w:t>ماتا دین نے کہا۔ آج سانجھ تک اناج باقی نہ رہے سلیا تو تھک</w:t>
        <w:br/>
        <w:t>گئی ہو تو میں آؤں "</w:t>
        <w:br/>
        <w:t>سلیا خوش ہوکر بولی ۔ تم کا ر کو آ گے نیت میں انھ تک سا سا ڈالوں گی</w:t>
        <w:br/>
        <w:t>" اچھا تو میں اناج ڈھو دھو کر رکھ آؤں ، تو اکیلی کیا کیا کرلے گی "</w:t>
        <w:br/>
        <w:t>" تو تم گھراتے کیوں ہو؟ میں انا بھی دوں اور دھو کر بھی رکھ بھی آؤں گی</w:t>
        <w:br/>
        <w:t>پہر رات تک یہاں ایک دانہ بھی نہ رہے گا یہ</w:t>
        <w:br/>
        <w:t>دلاری آج اپنی یافتی وصول کر رہی تھی۔ سلیا اس کی دوکان سے ہوئی</w:t>
        <w:br/>
        <w:t>کے دن دو پیسے کا گلابی رنگ لائی تھی اور ابھی تک پیسے نہیں دئے تھے۔ ویلیا</w:t>
        <w:br/>
        <w:t>---</w:t>
      </w:r>
    </w:p>
    <w:p>
      <w:r>
        <w:rPr>
          <w:sz w:val="14"/>
        </w:rPr>
        <w:t>&lt;&lt;&lt;441&gt;&gt;&gt;</w:t>
      </w:r>
    </w:p>
    <w:p>
      <w:r>
        <w:br w:type="page"/>
      </w:r>
    </w:p>
    <w:p>
      <w:r>
        <w:rPr>
          <w:sz w:val="14"/>
        </w:rPr>
        <w:t>۴۵۴</w:t>
        <w:br/>
        <w:t>" تو تم مجھے گھر سے نکال دوگے؟"</w:t>
        <w:br/>
        <w:t>داتا دین نے پدرانہ محبت سے بے قرار ہو کر کہا : ایسا نہیں ہو سکتا ہے،</w:t>
        <w:br/>
        <w:t>بیٹا ؟ دھن جائے ، دھرم جائے ، مر جاد جائے، پر تمھیں نہیں چھوڑ سکتا۔"</w:t>
        <w:br/>
        <w:t>ماتادین نے لاٹھی اٹھائی اور باپ کے پیچھے پیچھے گھر چلا۔ سلیا بھی اٹھی</w:t>
        <w:br/>
        <w:t>اور لنگڑاتی ہوئی اس کے پیچھے ہوئی ۔ ماتادین نے پیچھے پھر کر بے دردی سے</w:t>
        <w:br/>
        <w:t>کہا : میرے ساتھ مت آ ۔ میرا تجھ سے کوئی واسطہ نہیں۔ اتنی درگت کروا کے</w:t>
        <w:br/>
        <w:t>بھی تیرا پیٹ نہیں بھرا ؟"</w:t>
        <w:br/>
        <w:t>سلیا نے گستاخانہ اسکا ہاتھ پکڑ کر کہا : واسطہ کیسے نہیں ہے؟ اسی</w:t>
        <w:br/>
        <w:t>گانوں میں تم سے دھنی ، تم سے سند ر ، تم سے اجبت دار لوگ ہیں، ہمیں ان</w:t>
        <w:br/>
        <w:t>کا ہاتھ کیوں نہیں پکڑتی ؟ تمھاری یہ درگت ہی آج کیوں ہوئی ؟ جو رہتی تمھارے</w:t>
        <w:br/>
        <w:t>گلے میں پڑ گئی ہے اسے تم لاکھ چا ہو پر توڑ نہیں سکتے ۔ اور میں تھیں چھوڑ کر</w:t>
        <w:br/>
        <w:t>کہیں جاؤں گی ، مجوری کروں گی، بھیک مانگوں گی ، پر تمھیں چھوڑوں گی</w:t>
        <w:br/>
        <w:t>"</w:t>
        <w:br/>
        <w:t>نہیں “</w:t>
        <w:br/>
        <w:t>یہ کہتے ہوئے اس نے ماتادین کا ہاتھ چھوڑ دیا اور پر کھلیان میں جا کر اناج</w:t>
        <w:br/>
        <w:t>اسانے لگی ۔ ہوری ابھی تک وہاں غلہ مانڈ رہا تھا۔ دھنیا اسے کھانا کھانے کو</w:t>
        <w:br/>
        <w:t>بلانے آئی تھی۔ ہوری نے بیلوں کو پیرے سے باہر نکال کر ایک درخت سے</w:t>
        <w:br/>
        <w:t>باندھ دیا ۔ اور سکیا سے بولا ۔ تو بھی جا ، کھائی آسکیا۔ دھنیا یہاں بیٹی ہے، تیری</w:t>
        <w:br/>
        <w:t>پیٹھ پر کی ساڑی تو لہو سے رنگ گئی ہے رہے! کہیں گھاؤ پک نہ جائے ۔ تیرے</w:t>
        <w:br/>
        <w:t>گھر والے بڑے کسائی (قصائی) ہیں ۔</w:t>
        <w:br/>
        <w:t>سلیا نے ان کی طرف غمگین آنکھوں سے دیکھا : یہاں کسائی کون</w:t>
        <w:br/>
        <w:t>نہیں ہے دادا ؟ میں نے تو کسی کو دیا دان نہیں پایا ۔</w:t>
      </w:r>
    </w:p>
    <w:p>
      <w:r>
        <w:rPr>
          <w:sz w:val="14"/>
        </w:rPr>
        <w:t>&lt;&lt;&lt;442&gt;&gt;&gt;</w:t>
      </w:r>
    </w:p>
    <w:p>
      <w:r>
        <w:br w:type="page"/>
      </w:r>
    </w:p>
    <w:p>
      <w:r>
        <w:rPr>
          <w:sz w:val="14"/>
        </w:rPr>
        <w:t>۴۵۵</w:t>
        <w:br/>
        <w:t>کیا کہا پنڈت نے ؟“</w:t>
        <w:br/>
        <w:t>کہتے ہیں کہ میرا تجھ سے کوئی واسطہ نہیں "</w:t>
        <w:br/>
        <w:t>"اچھا ایسا کہتے ہیں ! "</w:t>
        <w:br/>
        <w:t>سمجھتے ہوں گے کہ اس طرح اپنے منہ کی لالی رکھ لیں گے ، پر جس بات</w:t>
        <w:br/>
        <w:t>کو دنیا جانتی ہے اُسے کیسے چھپا لیں گے ؟</w:t>
        <w:br/>
        <w:t>میری روٹیاں بھاری ہیں تو نہ دیں ۔ میرے لئے کیا ؟ مجوری اب بھی کرنی</w:t>
        <w:br/>
        <w:t>ہوں ، تب بھی کروں گی ۔ سونے کو ہاتھ بھر جگہ تم ہی سے مانگوں گی تو کیا تم نہ دوگی؟</w:t>
        <w:br/>
        <w:t>دھنیا ترس کھا کر بولی یہ جگہ کی کون کمی ہے بیٹی ؟ تو چل ، میرے گھر رہ !"</w:t>
        <w:br/>
        <w:t>ہوری نے آزردگی سے کہا ۔ بلاتی تو ہے مگر پنڈت کو جانتی نہیں ؟</w:t>
        <w:br/>
        <w:t>دھنیا نے بے خوفی سے کہا " بگڑیں گے تو ایک روٹی میسی کھا لیں گے</w:t>
        <w:br/>
        <w:t>اور کیا کریں گے ؟ کوئی ان کی دلیل ہوں؟ اس کی آبرو لی، برادری سے پھلوایا</w:t>
        <w:br/>
        <w:t>اور اب کہتے ہیں کہ میرا تجھ سے کوئی واسطہ نہیں۔ آدمی ہے کہ کسائی ؟ یہ اسی</w:t>
        <w:br/>
        <w:t>نیت کا آج پھل ملا ہے۔ پہلے نہیں سوچ لیا تھا۔ تب تو موج اڑاتے رہے۔</w:t>
        <w:br/>
        <w:t>اب کہتے ہیں کہ مجھ سے کوئی واسطہ نہیں ۔</w:t>
        <w:br/>
        <w:t>ہوری کے خیال سے دھنیا غلطی کر رہی تھی ۔ سیلیا کے گھر والوں نے</w:t>
        <w:br/>
        <w:t>متنی کو کتنا بے دھرم کر دیا ۔ یہ کوئی اچھا کام نہیں کیا ۔ سلیا کو چاہے مار کے</w:t>
        <w:br/>
        <w:t>لے جاتے ، چاہے دلار کر کے لے جاتے وہ ان کی لڑکی ہے جتنی کو کیوں</w:t>
        <w:br/>
        <w:t>بے دھرم کیا ؟ "</w:t>
        <w:br/>
        <w:t>دھنیا نے ڈانٹ بتائی ۔ اچھا رہنے دو، بڑے پانی بنے ہو امرد</w:t>
        <w:br/>
        <w:t>مرد سب ایک ہوتے ہیں ۔ اس کو متنی نے بھرسٹ کیا تب تو کسی کو برا نہ لگا اور تو</w:t>
        <w:br/>
        <w:t>اب جو متنی بے دھرم ہو گئے تو کیوں برا لگتا ہے ؟ کیا کیا کا دھرم دھرم نہیں ہے ؟</w:t>
      </w:r>
    </w:p>
    <w:p>
      <w:r>
        <w:rPr>
          <w:sz w:val="14"/>
        </w:rPr>
        <w:t>&lt;&lt;&lt;443&gt;&gt;&gt;</w:t>
      </w:r>
    </w:p>
    <w:p>
      <w:r>
        <w:br w:type="page"/>
      </w:r>
    </w:p>
    <w:p>
      <w:r>
        <w:rPr>
          <w:sz w:val="14"/>
        </w:rPr>
        <w:t>۴۵۶</w:t>
        <w:br/>
        <w:t>رکھنے کو تو چہارن ، اس پر بڑے نیم دھرم والے بنتے ہیں بڑا اچھا کیا ہر کھو چو دھری</w:t>
        <w:br/>
        <w:t>نے ۔ اپنے گنڈوں کی یہی دوا ہے ۔ تو چل ملیا میرے گھر، بجانے کیسے بیڈر</w:t>
        <w:br/>
        <w:t>ماں باپ ہیں کہ بے چاری کی ساری پیچھے لہو لہان کر دی۔ تم جاکے ہونا کو بیجدد</w:t>
        <w:br/>
        <w:t>میں اسے لے کر آتی ہوں !</w:t>
        <w:br/>
        <w:t>ہوری گھر چلا اور سلینا دھنیا کے پیروں پر گر کر رونے لگی۔</w:t>
      </w:r>
    </w:p>
    <w:p>
      <w:r>
        <w:rPr>
          <w:sz w:val="14"/>
        </w:rPr>
        <w:t>&lt;&lt;&lt;444&gt;&gt;&gt;</w:t>
      </w:r>
    </w:p>
    <w:p>
      <w:r>
        <w:br w:type="page"/>
      </w:r>
    </w:p>
    <w:p>
      <w:r>
        <w:rPr>
          <w:sz w:val="14"/>
        </w:rPr>
        <w:t>(۲۴)</w:t>
        <w:br/>
        <w:t>سونا سترھویں سال میں تھی۔ اور اس سال اُس کا بیاہ کرنا ضروری تھا ہوں</w:t>
        <w:br/>
        <w:t>تو دو سال سے اسی فکر میں تھا مگر ہا تھ خالی ہونے سے کوئی قابو نہ چلتا تھا مگر اس</w:t>
        <w:br/>
        <w:t>سال پیسے بھی ہو اس کا بیاہ کر ہی دینا چاہتے ، چاہے قرض لینا پڑے چاہنے</w:t>
        <w:br/>
        <w:t>کھیت رہن رکھنے پڑیں اور تنہا ہوری کی بات چیتی تو دو سال پہلے ہی بیاہ ہوتا۔ اور تنہا پوری</w:t>
        <w:br/>
        <w:t>ہوتا۔ وہ کفایت سے کام کرنا چاہتا مگر دھنیا کہتی تھی کہ چاہے کتنا ہی ہاتھ باندھ کر</w:t>
        <w:br/>
        <w:t>کھرچ کر لو دو ڈھائی ہو تو لگ ہی جائیں گے۔ جھنیا کے آجانے سے برادری میں</w:t>
        <w:br/>
        <w:t>ان لوگوں کا درجہ کچھ گر گیا تھا اور سود و سوٹے بغیر کوئی اچھا لڑہ کا ن ہل سکتا تھا۔</w:t>
        <w:br/>
        <w:t>پچھلے سال چیت کی نفل میں کچھ ملا تھا تو پنڈت دانا دین سے آدھے کا نانا</w:t>
        <w:br/>
        <w:t>مگر پنڈت جی نے بیج اور مزدوری کی کچھ ایسی تفصیل بتائی کہ موری کے ہاتھ ایک</w:t>
        <w:br/>
        <w:t>چوتھائی سے زیادہ اناج نہ لگا اور لگان دنیا پڑ یا پورا۔ ایکھ اور سن کی فصل</w:t>
        <w:br/>
        <w:t>برباد ہوگئی ، سن تو بارش زیادہ ہونے اور ایکھ دیک لگ جانے سے ۔ ہاں اس</w:t>
        <w:br/>
        <w:t>سال کی دہی فصل اچھتی تھی ۔ اور ایکچھ بھی خوب لگی ہوئی تھی ۔ بیاہ کے لئے انبارج</w:t>
        <w:br/>
        <w:t>تو موجود ہی تھا ، دو سور دیتے بھی ہاتھ آجائیں تو وہ لڑکی کے فرض سے سبکدوش</w:t>
        <w:br/>
        <w:t>ہو جائے ۔ اگر گویی سور دینے کی مدد کرے تو بقیہ سو روپئے ہوری کو آسانی ہے ۔</w:t>
        <w:br/>
        <w:t>ل جائیں گے۔ جھنگی سنگھ اور منگرو ساہ دونوں ہی اب کچھ نرم پڑ گئے تھے۔</w:t>
        <w:br/>
        <w:t>جب گو بہ پردیس میں کما رہا ہے تو ان کے روپئے مارے نہ پڑ سکتے تھے ۔</w:t>
        <w:br/>
        <w:t>ایک دن ہوری نے گوبر کے پاس دو تین دن کے لئے جانے کی تجویز</w:t>
        <w:br/>
        <w:t>کی۔ مگر دھنیا ابھی تک گوبر کے وہ سخت الفاظ نہ بھولی تھی۔ وہ گوبر کر ایک پلینی</w:t>
      </w:r>
    </w:p>
    <w:p>
      <w:r>
        <w:rPr>
          <w:sz w:val="14"/>
        </w:rPr>
        <w:t>&lt;&lt;&lt;445&gt;&gt;&gt;</w:t>
      </w:r>
    </w:p>
    <w:p>
      <w:r>
        <w:br w:type="page"/>
      </w:r>
    </w:p>
    <w:p>
      <w:r>
        <w:rPr>
          <w:sz w:val="14"/>
        </w:rPr>
        <w:t>نہ لینا چاہتی تھی ، کسی طرح نہیں ۔</w:t>
        <w:br/>
        <w:t>ہوری نے جھنجلا کر کہا " پر کام کیسے چلے گا یہ بتا ؟ نے کر : پر کام یہ بتایا</w:t>
        <w:br/>
        <w:t>دھنیا سر ہلا کر بولی ۔ مان لو کہ گو بر پردیس نہ گیا ہو تا تب تم کیا کرتے</w:t>
        <w:br/>
        <w:t>وہی اب کرو</w:t>
        <w:br/>
        <w:t>ہوری کی زبان بند ہوگئی لمحہ بر اجد بولا میں تو تجھ سے پوچھتا ہوں ؟</w:t>
        <w:br/>
        <w:t>دھنیا نے جان بچائی ۔ یہ سوچنا مردوں کا کام ہوری</w:t>
        <w:br/>
        <w:t>ہوری کے پاس جواب تیار تھا نہ مان لے کہ میں نہ ہوتا اور تو ہی کیلی</w:t>
        <w:br/>
        <w:t>ہوتی تب تو کیا کرتی ؟ وہی کر"</w:t>
        <w:br/>
        <w:t>دھنیا نے حقارت سے دیکھا : تب میں گنا گھنا بھی دے دیتی تو کوئی</w:t>
        <w:br/>
        <w:t>ہننے والا نہ تھا ۔</w:t>
        <w:br/>
        <w:t>ایسا تو ہوری بھی کر سکتا ہے۔ اسی میں اس کی خیر بھی تھی۔ مگر گھر کی مرجاد</w:t>
        <w:br/>
        <w:t>کیسے چھوڑ دے ؟ اس کی بہنوں کی بیاہ میں تین تین سو برانی دروازے پر آئے کیسے دے اس کی بہنوں کی باہمی تین تین سوبرانی دروازے پر آئے</w:t>
        <w:br/>
        <w:t>تھے۔ جہیز بھی اچھا دیا گیا تھا۔ نارج ، نماشا ، باجے گاجے ، ہاتھی گھوڑے ، سب ہی</w:t>
        <w:br/>
        <w:t>ے آج بھی برادری میں اس کانام ہے۔ دس گائوں کے لوگوں سے اسکا میں</w:t>
        <w:br/>
        <w:t>جول ہے۔ کیا کنیا دے ؟ درخت ہے ، زمین ہے اور کچھ ساتھ بھی ہے۔ اگر وہ</w:t>
        <w:br/>
        <w:t>ایک بیگھہ بھی بیچ دے تو دو سول جائیں، مگر کسان کے لئے زمین جان سے بھی</w:t>
        <w:br/>
        <w:t>زیادہ عزیز ہے، خاندانی وقار سے بھی زیادہ عزیز ہے ! اور کل تین ہی سیکھے</w:t>
        <w:br/>
        <w:t>اس کے پاس ہیں۔ اگر ایک مکھیہ پہنے دے تو پھر کھیتی کیسے کرے گا ؟</w:t>
        <w:br/>
        <w:t>اسی حسیں بنیں میں کئی دن گزر گئے اور نوری کچھ فیصلہ نہ کر سکا۔</w:t>
        <w:br/>
        <w:t>دسہرے کی چھٹیوں کے دن تھے جھنگری ، پیشوری اور نو گے رام منوں</w:t>
        <w:br/>
        <w:t>لدوب</w:t>
      </w:r>
    </w:p>
    <w:p>
      <w:r>
        <w:rPr>
          <w:sz w:val="14"/>
        </w:rPr>
        <w:t>&lt;&lt;&lt;446&gt;&gt;&gt;</w:t>
      </w:r>
    </w:p>
    <w:p>
      <w:r>
        <w:br w:type="page"/>
      </w:r>
    </w:p>
    <w:p>
      <w:r>
        <w:rPr>
          <w:sz w:val="14"/>
        </w:rPr>
        <w:t>۴۵۹</w:t>
        <w:br/>
        <w:t>کے لڑ کے تعطیل میں گھر آئے تھے۔ تینوں انگریزی پڑھتے تھے اور اگرچہ تینوں میں میں</w:t>
        <w:br/>
        <w:t>برس کے ہو گئے تھے مگر ابھی تک یونیورسٹی میں جانے کا نام نہ لیتے تھے۔ ایک ایک</w:t>
        <w:br/>
        <w:t>درجے میں دو دو تین تین سال پڑے رہتے تینوں کی شادیاں ہو چکی تھیں۔</w:t>
        <w:br/>
        <w:t>پیشوری کے پوت بند بیشوری تو ایک لڑکے کے باپ بھی ہو چکے تھے۔</w:t>
        <w:br/>
        <w:t>تینوں دن بھر تاش کھیلنے ، بھنگ پیتے اور چھیلا بنے گھومتے پھرتے تھے ۔ ار دن</w:t>
        <w:br/>
        <w:t>میں کئی کئی بار موری کے دروازے کی طرف نا کہتے ہوئے نکلتے اور کچھ ایسا الفان</w:t>
        <w:br/>
        <w:t>تھا کہ جس وقت وہ نکلتے اس وقت سونا بھی کسی نہ کسی کام سے دروازے پر آکھڑی</w:t>
        <w:br/>
        <w:t>ہوتی ۔ ان دنوں وہ دہی ساڑھی پہنتی تھی جو گو پر اس کے لئے لایا تھا۔ یہ سب تماشا</w:t>
        <w:br/>
        <w:t>دیکھ دیکھ کر ہوری کا خون خشک ہوا جاتا تھا گویا اس کی کھیتی چوپٹ کرنے کے لئے</w:t>
        <w:br/>
        <w:t>آسمان پر ادے والے زرد با دل اٹھے چلے آتے ہوں ۔</w:t>
        <w:br/>
        <w:t>ایک دن تینوں اسی کنوئیں پر نہانے جا پہنچے، جہاں ہور کی ایکھ پنچر</w:t>
        <w:br/>
        <w:t>کے لئے پر چلا رہا تھا ۔ سونا پر لے رہی تھی، ہوری کا خون آج کھول اٹھا۔</w:t>
        <w:br/>
        <w:t>اسی شام کو دلاری کے پاس گیا ۔ سوچا کہ عورتوں میں رحم ہوتا ہے، شاید</w:t>
        <w:br/>
        <w:t>اس کا دل پہنچ جائے اور کم سود پر روپیہ دے نے مگر دلاری اپنا ہی رونا ئے</w:t>
        <w:br/>
        <w:t>بیٹی ۔ کانوں میں ایسا کوئی گھر نہ تھا جس پر اس کے کچھ روپئے نہ آتے ہوں حتی</w:t>
        <w:br/>
        <w:t>کہ جنگر می سنگہ پر اس کے میں روپئے آتے تھے۔ لیکن کوئی دینے کا نام نہیں .</w:t>
        <w:br/>
        <w:t>لیتا تھا۔ بے چاری کہاں سے دو پتے لاتے ؟</w:t>
        <w:br/>
        <w:t>ہوری نے گڑ گڑا کر کہا۔ بھا بھی بڑا پن ہوگا۔ تم روپئے نہ دو گی یہ</w:t>
        <w:br/>
        <w:t>میرے گلے کی پھانسی کھول دوگی جھینگری، اور پیشوری میرے کھیتوں</w:t>
        <w:br/>
        <w:t>لگاتے ہوئے ہیں میں سوچتا ہوں کہ باپ دادوں کی یہی تو نانی ہے ، یہ مکمل دادوں ، گئی تو جاؤں گا کہاں ؟ ایک سپوت وہ ہوتا ہے کہ گھر کی سمیت (دولت)</w:t>
      </w:r>
    </w:p>
    <w:p>
      <w:r>
        <w:rPr>
          <w:sz w:val="14"/>
        </w:rPr>
        <w:t>&lt;&lt;&lt;447&gt;&gt;&gt;</w:t>
      </w:r>
    </w:p>
    <w:p>
      <w:r>
        <w:br w:type="page"/>
      </w:r>
    </w:p>
    <w:p>
      <w:r>
        <w:rPr>
          <w:sz w:val="14"/>
        </w:rPr>
        <w:t>بڑھاتا ہے ہیں ایسا کیوت ہو جاؤں کہ باپ دادوں کی کمائی پر جھاڑو پھیر دوں ؟</w:t>
        <w:br/>
        <w:t>دلاری نے قسم کھائی : ہوری میں ٹھا کر جی کے چرن چھو کر کہتی ہوں کہ</w:t>
        <w:br/>
        <w:t>اس سے میرے پاس کچھ نہیں ہے ۔ جس نے لیا وہ دیتا نہیں تو میں کیا کروں ؟ تم</w:t>
        <w:br/>
        <w:t>اپنے ہی تو ہو، سونا بھی اپنی ہی لڑکی ہے، پر تم ہی بتاؤ کہ میں کیا کروں ؟ تمھارا ہی</w:t>
        <w:br/>
        <w:t>بھائی ہیرا ہے۔ بیل کے لئے پچاس روپئے لئے ۔ اس کا تو کہیں پتا ٹھکانا نہیں</w:t>
        <w:br/>
        <w:t>اس کی گھر والی سے مانگو تو لڑنے کو تیا ر ہے۔ سو تھا بھی دیکھنے میں بڑا سیدھا</w:t>
        <w:br/>
        <w:t>ہے مگر یہ دنیا نہیں جانتا اور اصل بات تو یہ ہے کہ کسی کے پاس ہو ہی نہیں</w:t>
        <w:br/>
        <w:t>دے کہاں سے؟ سب کی دسادیکھتی ہوں ، اسی مارے صبر کر جاتی ہوں</w:t>
        <w:br/>
        <w:t>لوگ کس طرح پیٹ پال رہے ہیں اور کیا ۔ کھیتی باڑی پہنچنے کی میں صلاح</w:t>
        <w:br/>
        <w:t>نہ دوں گی ۔ کچھ نہیں ہے ، مرجاد تو ہے۔</w:t>
        <w:br/>
        <w:t>پھر سر گوشی کرتی ہوئی بولی پٹیری لالا کا لونڈا تمھارے کی طرہ کچھ</w:t>
        <w:br/>
        <w:t>(طرف) بہت چکر لگاتا کرتا ہے۔ تینوں کا وہی حال ہے۔ ان سے چوکنا رہنا۔ یہ</w:t>
        <w:br/>
        <w:t>سہر کے ہو گئے ، گانوں کا بھائی چارہ کیا سمجھیں ؟ لڑکے گانوں میں بھی ہیں۔ مگر</w:t>
        <w:br/>
        <w:t>ان میں کچھ سر م ہے، کچھ ادب ہو اور کچھ ڈر ہے۔ یہ سب تو چھوٹے سانڈ ہیں</w:t>
        <w:br/>
        <w:t>میری کو سکھیا سسرال سے آئی تھی مگر میں نے ان بسوں کے ڈھنگ دیکھ کر</w:t>
        <w:br/>
        <w:t>اس کے سر کو بلا کر بلا کر دیا۔ کوئی کہاں تک بہرائے ؟</w:t>
        <w:br/>
        <w:t>ہوری کو مسکراتا دیکھ کر اس نے میٹھے شکوے کے لہجے میں کہا۔ مہو گے</w:t>
        <w:br/>
        <w:t>ہوری، تو میں بھی کچھ کہہ دوں گی۔ تم کیا کسی سے کم نٹ کھٹ تھے ؟ دن میں کیا ہوں</w:t>
        <w:br/>
        <w:t>ر کسی نہ کسی بہانے سے میری دوکان پر آیا کرتے تھے ، پر میں نے کبھی تا کا</w:t>
        <w:br/>
        <w:t>تک نہیں ۔</w:t>
        <w:br/>
        <w:t>ہوری نے نرم احتجاج کے ساتھ کہا ۔ یہ تو تم جھوٹ بولتی ہو بھا بھی !</w:t>
      </w:r>
    </w:p>
    <w:p>
      <w:r>
        <w:rPr>
          <w:sz w:val="14"/>
        </w:rPr>
        <w:t>&lt;&lt;&lt;448&gt;&gt;&gt;</w:t>
      </w:r>
    </w:p>
    <w:p>
      <w:r>
        <w:br w:type="page"/>
      </w:r>
    </w:p>
    <w:p>
      <w:r>
        <w:rPr>
          <w:sz w:val="14"/>
        </w:rPr>
        <w:t>الرد</w:t>
        <w:br/>
        <w:t>میں بنا کچھ رس پاتے تھوڑا ہی آتا تھا۔ چڑیا ایک بار پر ج جاتی ہے تب ہی مری</w:t>
        <w:br/>
        <w:t>بار آنگن میں آتی ہے ۔</w:t>
        <w:br/>
        <w:t>چل چھوٹے ! "</w:t>
        <w:br/>
        <w:t>آنکھوں سے نہ تاکتی رہی ہوں، پر تمھارا من تو تا کتا ہی تھا، بلکہ لاتا تھا</w:t>
        <w:br/>
        <w:t>اچھا رہنے دو ، بڑے آئے جو تسی بن کے ! تمھیں بار بار مندرات</w:t>
        <w:br/>
        <w:t>دیکھ کے مجھے دیا آجاتی تھی، نہیں تم ایسے کوئی بانکے جوان نہ تھے۔</w:t>
        <w:br/>
        <w:t>حیتی ایک پیسے کا نمک لینے آگیا اور یہ مذاق نبند ہو گیا۔ حسینی نمک لیکر</w:t>
        <w:br/>
        <w:t>چلا گیا تو دلاری نے پھر کہا ۔ گوبر کے پاس کیوں نہیں چلے جاتے ؟ دیکھئے بھی</w:t>
        <w:br/>
        <w:t>آؤ گے اور سابت (شاید) کچھیل بھی جائے ۔</w:t>
        <w:br/>
        <w:t>ہوری مایوسی سے بولا نہ وہ کچھ نہ دے گا۔ لڑکے چار پیسے کمانے لگتے</w:t>
        <w:br/>
        <w:t>ہیں تو آنکھ بدل جاتی ہے۔ میں تو بے حیائی کرنے کو تیا رتھا پر دھنیا نہیں مانتی۔</w:t>
        <w:br/>
        <w:t>اس کے بنا کے چلا جاؤں تو گھر میں رہنا دو بھر کر دے ۔ اس کا بھاؤ تو جانتی ہو۔</w:t>
        <w:br/>
        <w:t>دلاری نے طنز یہ کہا ۔ تم تو مہربا کے جیسے غلام (غلام ) ہو گئے ۔</w:t>
        <w:br/>
        <w:t>تم نے پوچھا ہی نہیں تو کیا کرتا ؟ "</w:t>
        <w:br/>
        <w:t>میری کلامی کرنے کہتے تو میں نے لکھ لیا ہوتا، پیچ ی</w:t>
        <w:br/>
        <w:t>تو اب سے کیا بگڑا ہے ؟ لکھا لونا ! دو سو میں لکھتا ہوں، ان داموں</w:t>
        <w:br/>
        <w:t>مہنگا نہیں ہوں "</w:t>
        <w:br/>
        <w:t>تب دھنیا سے تو نہ بولو گے ؟ "</w:t>
        <w:br/>
        <w:t>نہیں، کہو کم کھالوں “</w:t>
        <w:br/>
        <w:t>اور جو بولے ؟ "</w:t>
        <w:br/>
        <w:t>تو میری جیجھ کاٹ لینا ۔</w:t>
      </w:r>
    </w:p>
    <w:p>
      <w:r>
        <w:rPr>
          <w:sz w:val="14"/>
        </w:rPr>
        <w:t>&lt;&lt;&lt;449&gt;&gt;&gt;</w:t>
      </w:r>
    </w:p>
    <w:p>
      <w:r>
        <w:br w:type="page"/>
      </w:r>
    </w:p>
    <w:p>
      <w:r>
        <w:rPr>
          <w:sz w:val="14"/>
        </w:rPr>
        <w:t>۴۶۲</w:t>
        <w:br/>
        <w:t>” اچھا تو جاؤ ، لڑکا ٹھیک ٹھاک کر دو میں روپتے دے دوں گی ۔"</w:t>
        <w:br/>
        <w:t>ہوری نے آنسو بہاتے ہوئے دلاری کے پیر پکڑ لئے ۔ وقت سے</w:t>
        <w:br/>
        <w:t>زبان بند ہو گئی ۔</w:t>
        <w:br/>
        <w:t>ستیانی نے پاؤں کھینچ کر کہا۔ اب یہی شرارت تو مجھے اچھی نہیں لگی</w:t>
        <w:br/>
        <w:t>میں سال بھر کے اندر اپنے رویئے سود سمیت کان پکڑ کر لے لوں گی تم تو بی بار</w:t>
        <w:br/>
        <w:t>کے ایسے اچھے نہیں ہو مگر دھنیا پر مجھے بسواس ہے۔ سنا کہ پنڈت تم سے بہت</w:t>
        <w:br/>
        <w:t>بگڑے ہوئے ہیں۔ کہتے ہیں کہ اسے گاؤں سے نکال کر نہ چھوڑا تو با من کہن</w:t>
        <w:br/>
        <w:t>نہیں۔ تم سلیا کو نکال باہر کیوں نہیں کرتے ؟ بیٹھے بٹھائے جھگڑا امول</w:t>
        <w:br/>
        <w:t>لے لیا ۔"</w:t>
        <w:br/>
        <w:t>دھنیا اسے رکھے ہوئے ہے ، میں کیا کروں ؟ "</w:t>
        <w:br/>
        <w:t>”سنا ہے کہ پنڈت کاسی گئے تھے۔ وہاں ایک بڑا نامی پنڈت ہے</w:t>
        <w:br/>
        <w:t>وہ پانچ سو مانگتا ہے تب پر اسچت کرے گا۔ بھلا پوچھو، ایسا اندھیر کہیں ہوا ہے۔</w:t>
        <w:br/>
        <w:t>جب دھرم چلا گیا تو ایک نہیں ہزار ہزار) پرانجت کردو تو کیا ہوتا ہے۔</w:t>
        <w:br/>
        <w:t>تمہارے ہاتھ کا چھوا پانی کوئی نہ پئے گا، چاہے جتنا بڑا پیا ست کرو "</w:t>
        <w:br/>
        <w:t>ہوری یہاں سے گھر چلا تو اس کا دل اچھل رہا تھا۔ زندگی میں ایسا</w:t>
        <w:br/>
        <w:t>سکھ لینے والا تجربہ اسے کبھی نہ ہوا تھا۔ راستے میں سوکھا کے گھر گیا اور گائی</w:t>
        <w:br/>
        <w:t>لے کر چلنے کے لئے ہوند دے آیا ۔ پھر دونوں داتا دین کے پاس سگائی کی</w:t>
        <w:br/>
        <w:t>ساعت پو چھنے گئے۔ وہاں اگر دروازے پر سگائی کی تیاریوں کا مشورہ کرنے لگے۔</w:t>
        <w:br/>
        <w:t>دھنیا نے باہر نکل کر کہا ۔ پہر رات گئی ۔ ابھی روٹی کھانے کی تیرا میں</w:t>
        <w:br/>
        <w:t>آئی ؟ کھا کر بیٹھو ۔ باتیں کرنے کو ساری رات پڑی ہے۔"</w:t>
        <w:br/>
        <w:t>ہوری نے اُس سے بھی مشورے میں شریک ہونے کا اصرار کرتے ہوئی</w:t>
      </w:r>
    </w:p>
    <w:p>
      <w:r>
        <w:rPr>
          <w:sz w:val="14"/>
        </w:rPr>
        <w:t>&lt;&lt;&lt;450&gt;&gt;&gt;</w:t>
      </w:r>
    </w:p>
    <w:p>
      <w:r>
        <w:br w:type="page"/>
      </w:r>
    </w:p>
    <w:p>
      <w:r>
        <w:rPr>
          <w:sz w:val="14"/>
        </w:rPr>
        <w:t>۴۶۳</w:t>
        <w:br/>
        <w:t>اسی سہالگ میں لگن ٹھیک ہوتی ہے۔ تا کیا کیا سامان لانا چاہیے۔ مجھے تو کچھ</w:t>
        <w:br/>
        <w:t>معلوم نہیں "۔</w:t>
        <w:br/>
        <w:t>جب کچھ معلوم ہی نہیں تو صلاح کرنے کیا بیٹے ہو ؟ کچھ روپئے پیسے کا</w:t>
        <w:br/>
        <w:t>ٹھیک بھی ہوا ہے کہ من کی مٹھائی کھا رہے ہو ؟ "</w:t>
        <w:br/>
        <w:t>ہوری نے شان سے کہا ۔ مجھے اس سے کیا مطلب ؟ تو اتنا بتا دے</w:t>
        <w:br/>
        <w:t>کہ کیا کیا سامان لانا ہوگا ؟ "</w:t>
        <w:br/>
        <w:t>تو میں ایسی من کی مٹھائی نہیں کھائی "</w:t>
        <w:br/>
        <w:t>تو اتنا بتادے کہ ہماری بہنوں کے بیاہ میں کیا کیا سامان آیا تھا ،</w:t>
        <w:br/>
        <w:t>پہلے یہ بتا دو کہ روپئے مل گئے "</w:t>
        <w:br/>
        <w:t>ہاں مل گئے اور نہیں تو کیا بھنگ کھائی ہے " .</w:t>
        <w:br/>
        <w:t>تو پہلے چل کر کھا لو ، پھر صلاح کریں گے ۔</w:t>
        <w:br/>
        <w:t>مگر جب اس نے سنا کہ دلاری سے بات چیت ہوئی ہو تو ناک سکیڑ</w:t>
        <w:br/>
        <w:t>کر بولی " اس سے روپئے لے کر آج تک کوئی ارن ہوا ہے ؟ چڑیل کتنا .</w:t>
        <w:br/>
        <w:t>کس کر سو د لیتی ہے ۔</w:t>
        <w:br/>
        <w:t>" لیکن کرتا کیا ؟ دوسرا دیتا کون ہے ؟ "</w:t>
        <w:br/>
        <w:t>یہ کیوں نہیں کہتے کہ اسی بہانے دو گال ہنسنے بولنے گیا تھا؟ بوڑھے .</w:t>
        <w:br/>
        <w:t>ہو گئے پر وہ بان نہ گئی ۔"</w:t>
        <w:br/>
        <w:t>تو تو دھنیا بچوں کی سی باتیں کرنے لگتی ہے۔ میرے جیسے پھڑ ھالوں</w:t>
        <w:br/>
        <w:t>سے وہ ہنسے بولے گی؟ سید ھے منہ بات تو کرتی نہیں "</w:t>
        <w:br/>
        <w:t>تم جیسوں کو چھوڑ کر اس کے پاس اور جاتے ہی گا کون ؟ “</w:t>
        <w:br/>
        <w:t>اس کے دوارے پر اچھے اچھے ناک رگڑتے ہیں ۔ دھنیا ! تو کیا جانے ؟</w:t>
      </w:r>
    </w:p>
    <w:p>
      <w:r>
        <w:rPr>
          <w:sz w:val="14"/>
        </w:rPr>
        <w:t>&lt;&lt;&lt;451&gt;&gt;&gt;</w:t>
      </w:r>
    </w:p>
    <w:p>
      <w:r>
        <w:br w:type="page"/>
      </w:r>
    </w:p>
    <w:p>
      <w:r>
        <w:rPr>
          <w:sz w:val="14"/>
        </w:rPr>
        <w:t>کے پاس جا کر بولی " کیوں رہی لیا ، مہینہ بھر رنگ لائے ہو گیا اور ابھی تک پیسے نہیں دیتے منگنی ہوں تو شک کر چلی جاتی ہے۔ آج میں نیا پیسے تو نہ جاؤں گی ۔"</w:t>
        <w:br/>
        <w:t>ما تا دین چپکے سے کھسک گیا ۔ سلیا کا سب کچھ لے کر بھی وہ بدلے میں کچھ نہ دینا چاہتا تھا۔ سلیا اب اس کی نگاہ میں صرف کام کرنے کی مشین تھی اور نہیں اس کی محبت کو وہ بڑی چالاکی سے بچاتا رہتا تھا۔</w:t>
        <w:br/>
        <w:t>سلیا نے آنکھ اٹھا کر دیکھا ، ما تا دین وہاں نہ تھا۔ بولی : چلو او مت پٹھانی یہ لے لو دو کی جگہ چار پیسے کا اناج - اب کیا جان لوگی ؟ میں مری تھوڑے ہی</w:t>
        <w:br/>
        <w:t>جاتی تھی ۔"</w:t>
        <w:br/>
        <w:t>اس نے اندازہ سے کوئی سیر بھر اناج ڈھیر میں سے نکال کر سیٹھانی کے پھیلے ہوئے آنچل میں ڈال دیا ۔ اسی وقت ما تا دین پیڑ کی آڑے بھلایا ہوا نکلا اور دلاری کا آنچل پکڑ کر بولا : اناج سیدھے سے رکھ دو سیٹھانی ، لوٹ نہیں ہے</w:t>
        <w:br/>
        <w:t>پھر اس نے شرح شرح آنکھوں سے سلیا کو دیکھ کر ڈانٹا : تو نے اناج کیوں دیا ؟ کس سے پوچھ کر دیا ؟ تو کون ہوتی ہو میرا اناج دینے والی ؟"</w:t>
        <w:br/>
        <w:t>سیٹھانی نے اناج ڈھیر میں ڈال دیا اور سلیا تیر ہو رہا ما تا دین کا منہ تاکنے گئی ۔ ایسا معلوم ہوا کہ جس ڈال پر وہ بے فکری سے بیٹھی ہوئی تھی وہ ٹوٹ گئی ہے اور اب وہ بلا سہارے کے نیچے گری جارہی ہے ۔ کھسیانے ہوئے منہ سے</w:t>
        <w:br/>
        <w:t>آنسو بھر کر دلاری سے بولی ۔ تمھارے پیسے میں پھر دے دوں گی سیٹھانی جی،</w:t>
        <w:br/>
        <w:t>آج مجھ پر دیا کر دو ۔"</w:t>
        <w:br/>
        <w:t>سیٹھانی نے اسے رحم کی نگاہوں سے دیکھا اور ماتا دین کو ملامت بھری نگاہوں سے دیکھتی ہوئی چلی گئی ۔ تب سلیا نے اناج اسانتے ہو کر چوٹ کھاتے ہوئے گھمنڈ سے پوچھا : تمھاری بریج (چیز) پر میرا کچھ اکھیار (اختیار)</w:t>
        <w:br/>
        <w:t>---</w:t>
      </w:r>
    </w:p>
    <w:p>
      <w:r>
        <w:rPr>
          <w:sz w:val="14"/>
        </w:rPr>
        <w:t>&lt;&lt;&lt;452&gt;&gt;&gt;</w:t>
      </w:r>
    </w:p>
    <w:p>
      <w:r>
        <w:br w:type="page"/>
      </w:r>
    </w:p>
    <w:p>
      <w:r>
        <w:rPr>
          <w:sz w:val="14"/>
        </w:rPr>
        <w:t>۴۶۴</w:t>
        <w:br/>
        <w:t>اس کے پاس کچھی ہے !</w:t>
        <w:br/>
        <w:t>اس نے تنگ سی حامی بھر دی تو تم سب جگہ گاتے پھرنے لگے ۔</w:t>
        <w:br/>
        <w:t>حامی نہیں بھر دی ، پکا وعدہ کیا ہے ؟</w:t>
        <w:br/>
        <w:t>ہوری روٹی کھانے گیا اور سوکھا اپنے گھر چلا گیا تو سونا سلیا کے ساتھ</w:t>
        <w:br/>
        <w:t>با ہر نکلی ۔ وہ دروازے پر کھڑی ساری باتیں سن رہی تھی۔ اس کی سگائی کے</w:t>
        <w:br/>
        <w:t>لئے دو سو ر دیتے دلاری سے ادھار لئے جا رہے ہیں ، یہ بات اس کے بیٹ</w:t>
        <w:br/>
        <w:t>میں ایسی جلیلی مچا رہی تھی جیسے تازہ چونا پانی میں پڑ گیا ہو۔ دروازے پر ایک ۔</w:t>
        <w:br/>
        <w:t>کہتی جل رہی تھی جس سے طاق کے اوپر کی دیوار سیاہ ہو گئی تھی ۔ دونوں بیل</w:t>
        <w:br/>
        <w:t>ناند میں سانی کھا رہے تھے۔ اور ایک کتا زمین پر ٹکڑے کے انتظار میں بیٹھا</w:t>
        <w:br/>
        <w:t>ہوا تھا۔ یہ دونومی میلوں کی چری کے پاس آکر کھڑی ہو گئیں ۔</w:t>
        <w:br/>
        <w:t>سونا بولی۔ تو نے کچھ کتا؟ داد امیٹھائی سے میری سگائی کے لئے</w:t>
        <w:br/>
        <w:t>دو سور دیئے ادھارے رہتے ہیں "</w:t>
        <w:br/>
        <w:t>کیا گھر کا ذرا ذرا حال جانتی تھی بولی ۔ گھر میں پیسہ نہیں ہو تو کیا</w:t>
        <w:br/>
        <w:t>کریں ؟</w:t>
        <w:br/>
        <w:t>؟</w:t>
        <w:br/>
        <w:t>سونا نے سامنے کے سیاہ درختوں کی طرف تاکتے ہوئے کہا۔ میں</w:t>
        <w:br/>
        <w:t>الیسا بیاہ نہیں کرنا چاہتی جس میں ماں باپ کو ادھار لینا پڑے ۔ کہاں سے</w:t>
        <w:br/>
        <w:t>دیں گے بے چارے ؟ بتا ! پہلے ہی ریت کے بوجھ سے دبے ہوئے ہیں درستہ</w:t>
        <w:br/>
        <w:t>اور لیں گے تو بوجھ اور بھاری ہو جائے گا کہ نہیں ؟</w:t>
        <w:br/>
        <w:t>بنائیے لئے بڑے آدمیوں کا کہیں بیاہ ہوتا ہے گی ؟ دریج (جہیز</w:t>
        <w:br/>
        <w:t>کے بنا تو کوئی بوڑھا ہی ملے گا۔ جائے گی بوڑھے ساتھ ہے "</w:t>
        <w:br/>
        <w:t>بوڑھے کے ساتھ کیوں جاؤں ؟ بھیا بوڑھے تھے جو جھنیا کر لے آئی ؟</w:t>
      </w:r>
    </w:p>
    <w:p>
      <w:r>
        <w:rPr>
          <w:sz w:val="14"/>
        </w:rPr>
        <w:t>&lt;&lt;&lt;453&gt;&gt;&gt;</w:t>
      </w:r>
    </w:p>
    <w:p>
      <w:r>
        <w:br w:type="page"/>
      </w:r>
    </w:p>
    <w:p>
      <w:r>
        <w:rPr>
          <w:sz w:val="14"/>
        </w:rPr>
        <w:t>۴۴۶</w:t>
        <w:br/>
        <w:t>نہیں ہے ؟"</w:t>
        <w:br/>
        <w:t>كنان این آنکھیں نکال کر بولا نہیں تیر کوئی کہتا نہیں ہے، کام کرتی</w:t>
        <w:br/>
        <w:t>ہے کھاتی ہے، جو تو چاہے کھا بھی اور لٹا بھی تو یہ نہ ہو گا۔ اگر تجھے یہاں پر تہ</w:t>
        <w:br/>
        <w:t>نہ پڑتا ہو تو کہیں اور جا کے کام کر۔ مجوروں کی کمی نہیں ہے۔ سینیت میں کام</w:t>
        <w:br/>
        <w:t>نہیں لیتے ، کھانا کپڑا دیتے ہیں۔</w:t>
        <w:br/>
        <w:t>سکیا نے اُس چڑیا کی طرح جسے مالک نے پر کاٹ کر پنچرے سے نکال</w:t>
        <w:br/>
        <w:t>دیا ہوا ماتادین کی طرف دیکھا۔ اس کی چتون میں درد زیادہ تھا یا شکوہ ، یہ کہنا</w:t>
        <w:br/>
        <w:t>مشکل ہے ۔ مگر اس چڑیا کی طرح اس کا دل پھڑ پھڑا رہا تھا۔ اور اونچی ڈال پر</w:t>
        <w:br/>
        <w:t>اس آزاد فضا میں اڑنے کی سکت نہ پا کر اسی پنجرے میں جا بیٹھنا چاہتا تھا، خواہ</w:t>
        <w:br/>
        <w:t>اسے بے آب و دانہ رہ کر ہجرے کی تیلیوں سے سر کراتے ہوئے مرہی کیوں نہ</w:t>
        <w:br/>
        <w:t>جانا پڑے۔ سیکیا سوچ رہی تھی کہ اب اس کے لئے دوسری کون سی جگہ ہے</w:t>
        <w:br/>
        <w:t>وہ بیا ہتا ( منکوحہ) نہ ہو کر بھی فطرتا اور عملا بیا ہتا تھی اور اب ماتا دین چاہر</w:t>
        <w:br/>
        <w:t>اسے مارے یا کاٹے اسے دوسرا سہارا نہیں ہے ۔ اسے وہ دن یاد آئے</w:t>
        <w:br/>
        <w:t>اور ابھی دو سال بھی تو نہیں ہوئے ۔ جب یہی مانا دین اس کے تلوے چاٹتا</w:t>
        <w:br/>
        <w:t>تھا ، جب اس نے جینیو ہاتھ میں لے کر کہا تھا ۔ کیا ! جب تک دم میں دم ہے،</w:t>
        <w:br/>
        <w:t>تجھے بیاہنا کی طرح رکھوں گا ۔ جب وہ بے قرار ہو کر جنگل اور باغ میں اور</w:t>
        <w:br/>
        <w:t>ندی کے کنارے اس کے پیچھے پیچھے دیوانوں کی طرح پھرا کرتا تھا۔ اور</w:t>
        <w:br/>
        <w:t>آج اس کا یہ بے دردانہ سلوک مٹھی بھر اناج کے لئے اس کا پانی پانیا اتار لیا</w:t>
        <w:br/>
        <w:t>اس نے کوئی جواب نہ دیا۔ حلق میں نمک کی ایک ڈلی سی محسوس کی</w:t>
        <w:br/>
        <w:t>ہوئی زخمی دل اور سست ہاتھوں سے پھر کام کرنے لگی۔</w:t>
        <w:br/>
        <w:t>اسی وقت اُس کے ماں باپ، دونوں بھائی اور کئی چماروں نے</w:t>
      </w:r>
    </w:p>
    <w:p>
      <w:r>
        <w:rPr>
          <w:sz w:val="14"/>
        </w:rPr>
        <w:t>&lt;&lt;&lt;454&gt;&gt;&gt;</w:t>
      </w:r>
    </w:p>
    <w:p>
      <w:r>
        <w:br w:type="page"/>
      </w:r>
    </w:p>
    <w:p>
      <w:r>
        <w:rPr>
          <w:sz w:val="14"/>
        </w:rPr>
        <w:t>۴۴۸</w:t>
        <w:br/>
        <w:t>نہ جانے کدھرسے گرانا دین کو گھر لیا نیا کی ماں نے آتے ہی اس کے ہاتھ سے ناج</w:t>
        <w:br/>
        <w:t>کی ٹوکری چھین کر پھینک دی اور گالی دے کر بولی یہ را ند جب مجھے مجوری ہی کرنی</w:t>
        <w:br/>
        <w:t>تھی تو گھر کی تجوری چھوڑ کر یہاں کیوں مرنے آئی ؟ جب با مھن کے ساتھ رہتی ہے</w:t>
        <w:br/>
        <w:t>تو با مھن کی طرح رہ۔ ساری برادری کی ناک کٹوا کر بھی چھا رن بنا تھا تو یہاں کیا</w:t>
        <w:br/>
        <w:t>گھی کا نون لینے آئی تھی ؟ چلو بھر پانی میں ڈوب نہیں مرتی</w:t>
        <w:br/>
        <w:t>جھنگری سنگھ اور ما نا دین دونوں دوڑے اور چاروں کے بدلے</w:t>
        <w:br/>
        <w:t>ہوئے تیور دیکھ کر انھیں مطمئن کرنے کی کوشش کرنے تھے جھنگری نے سکیا</w:t>
        <w:br/>
        <w:t>کے باپ سے پوچھا : کیا بات ہے چو دھری ؟ کس بات کا جھگڑا ہے؟"</w:t>
        <w:br/>
        <w:t>نیا کا باپ ہر کھو ساٹھ سال کا بوڑھا تھا۔ کالا ، دبلا اور سوکھی مرچ</w:t>
        <w:br/>
        <w:t>کی طرح پچکا ہوا مگر اتنا ہی تلخ و تیز بولا - جھگڑا کچھ نہیں ہے ٹھا کر، ہم آن یا</w:t>
        <w:br/>
        <w:t>تو ما تا دین کو چمار بنا کر چھوڑ دیں گے یا ان کا اور اپنا رگت (خون) ایک کر دینگے</w:t>
        <w:br/>
        <w:t>سکیا کیا بات ہے ، کسی نہ کسی کے گھر تو جائے گی ہی، اس پر ہیں کچھ نہیں کہنا</w:t>
        <w:br/>
        <w:t>پر اسے جو کوئی بھی رکھتے۔ وہ ہمارا ہو کر رہے ۔ تم ہمیں یا محسن نہیں بنا سکتے بلا</w:t>
        <w:br/>
        <w:t>اگر ہم تمھیں چارہ بنا سکتے ہیں۔ یہیں با مھن نادو ، ہماری ساری برادری نیجر</w:t>
        <w:br/>
        <w:t>کو تیار ہے ۔ جب یہ سامر تھ دسکت، نہیں تو تم بھی چمار بنو ، ہمارے ساتھ</w:t>
        <w:br/>
        <w:t>کھاؤ پیو، ہمارے ساتھ اٹھو بیٹھو۔ ہماری اجبت ( عزت) لیتے ہو تو اپنا دھرم</w:t>
        <w:br/>
        <w:t>ہیں دور۔</w:t>
        <w:br/>
        <w:t>د آتا دین نے لاٹھی گھماکر کہا ۔ منہ سنبھال کر باتیں کر ہر کھو! تیری لڑکی رہ</w:t>
        <w:br/>
        <w:t>کھڑی ہے ، لے جا ، جہاں چاہیے۔ ہم نے اسے باندھ نہیں رکھا ہے ۔ کام کرتی</w:t>
        <w:br/>
        <w:t>تھی مجوری لیتی تھی۔ یہاں مجوروں کی کمی نہیں ہری</w:t>
        <w:br/>
        <w:t>نکیا کی ماں انگلی مٹکا کر بولی ۔ واہ واہ پنڈت، اچھا نیا ؤ کرتے ہو تمھاری</w:t>
        <w:br/>
        <w:t>.</w:t>
      </w:r>
    </w:p>
    <w:p>
      <w:r>
        <w:rPr>
          <w:sz w:val="14"/>
        </w:rPr>
        <w:t>&lt;&lt;&lt;455&gt;&gt;&gt;</w:t>
      </w:r>
    </w:p>
    <w:p>
      <w:r>
        <w:br w:type="page"/>
      </w:r>
    </w:p>
    <w:p>
      <w:r>
        <w:rPr>
          <w:sz w:val="14"/>
        </w:rPr>
        <w:t>۴۴۵</w:t>
        <w:br/>
        <w:t>لڑکی کسی چھار کے ساتھ بھی گئی ہوتی اور تم اس طرح کی باتیں کرتے تو دیکھتی ہم چار</w:t>
        <w:br/>
        <w:t>ہیں اس لئے ہماری کوئی اجبت نہیں ! ہم سیلیا کو ایلی نہ لے جائیں گے ، اس کے</w:t>
        <w:br/>
        <w:t>ہاتھ ما تا دی کو بھی لے جائیں گے جس نے اس کی اجرت بگاڑی ہو تم بڑے</w:t>
        <w:br/>
        <w:t>نیمی دھرمی ہو۔ اس کے ساتھ سو نگے ، پر اس کے ہاتھ کا پانی نہ پیو سے ا رہی</w:t>
        <w:br/>
        <w:t>پیل ہے کہ یہ سب بہتی ہر ہیں تو ایسے آدمی کو نکھیا دے دیتی</w:t>
        <w:br/>
        <w:t>"</w:t>
        <w:br/>
        <w:t>ہر کھونے اپنے ساتھیوں کو للکا را بی من لی ان لوگوں کی بات کہ نہیں</w:t>
        <w:br/>
        <w:t>اب کیا کھڑے منہ تا کہتے ہو۔</w:t>
        <w:br/>
        <w:t>اتنا سننا تھا کہ دوچاروں نے لپک آریا تا دین کے ہاتھ پکڑے اور میرے</w:t>
        <w:br/>
        <w:t>نے جھپٹ کر اس کا جینیو توڑ ڈالا اور اس کے قبل کہ داتا دین اور جھنگری سنگھ اپنی</w:t>
        <w:br/>
        <w:t>لاٹھیاں سنبھال سکیں دو چار وں نے ماتادین کے منہ میں ایک بڑی</w:t>
        <w:br/>
        <w:t>ڈال دیا۔ انا دین نے دانت بگڑ ئے پھر بھی وہ ھن کی چیز اس کے</w:t>
        <w:br/>
        <w:t>میں تو لگ ہی گئی ، انھیں متلی ہوئی اور منہ خود بخود کھل گیا۔ اور ہڈی حلق تک جاپہنچی</w:t>
        <w:br/>
        <w:t>اتنے میں کھلیان کے سب آدمی جمع ہو گئے مگر تعجب تو یہ ہے کہ کوئی ان دھرم کے</w:t>
        <w:br/>
        <w:t>لیٹروں سے مزاحم نہ ہوا۔ مانا دین کا برتاؤ سب ہی کو ناپسند تھا۔ وہ گانوں کی بہو ہی نا</w:t>
        <w:br/>
        <w:t>بیٹوں کو تا کا کرتا تھا۔ پس دل میں سب ہی اس کی درکت پر خوش تھے ۔ ہاں</w:t>
        <w:br/>
        <w:t>ظاہر ا لوگ چماروں پر رعب جما رہے تھے ۔</w:t>
        <w:br/>
        <w:t>چلے جاؤ"</w:t>
        <w:br/>
        <w:t>ہوری نے کہا : اچھا اب بہت ہوا ہر کھوا ، بھلا چاہتے ہو تو یہاں کے</w:t>
        <w:br/>
        <w:t>ہر کھونے بے خوفی سے جواب دیا ہم تمھارے گھر میں بھی لڑکیاں ہیں</w:t>
        <w:br/>
        <w:t>ہوری ہوتو ! اتنا سمجھ لو۔ اس طرح گانوں کی مرجاد بگڑنے لگی تو سی کی آب وہ بہ چوگی ہوا انا اس طرح گانوں کی مراد گانے میں کسی کی آبرو</w:t>
        <w:br/>
        <w:t>ایک لمحے میں دشمن پر پوری فتح اگر حملہ آوروں نے وہالہ سے مل جانا</w:t>
      </w:r>
    </w:p>
    <w:p>
      <w:r>
        <w:rPr>
          <w:sz w:val="14"/>
        </w:rPr>
        <w:t>&lt;&lt;&lt;456&gt;&gt;&gt;</w:t>
      </w:r>
    </w:p>
    <w:p>
      <w:r>
        <w:br w:type="page"/>
      </w:r>
    </w:p>
    <w:p>
      <w:r>
        <w:rPr>
          <w:sz w:val="14"/>
        </w:rPr>
        <w:t>قم</w:t>
        <w:br/>
        <w:t>ہی مناسب سمجھا۔ لوگوں کی رائے بدلتے دیر نہیں لگتی ، اس سے بچے رہنا ہی اچھا ہے۔</w:t>
        <w:br/>
        <w:t>ما تادین نے کر رہا تھا۔ دانا دین نے اس کی پیٹھ سہلاتے ہوئے کہا یہ ایک ایک کو</w:t>
        <w:br/>
        <w:t>پانچ پانچ سال کے لئے بڑے گھر نہ بھجوایا تو کہا۔ پانچ پانچ سال تک چکی پیواؤنگا</w:t>
        <w:br/>
        <w:t>ہر کھو نے ہیکڑی سے جواب دیا نہ اس کا یہاں کوئی گم دغم نہیں ہے</w:t>
        <w:br/>
        <w:t>کون تمھاری طرح بیٹھے موج کرتے ہیں؟ جہاں کام کریں گے وہیں آدھا پیٹ</w:t>
        <w:br/>
        <w:t>دانہ مل جائے گا۔</w:t>
        <w:br/>
        <w:t>ما تا دین نے کر چکنے کے بعد مردہ ساز مین پر پر درہا گویا کر ٹوٹ گئی ہو،</w:t>
        <w:br/>
        <w:t>گو یا ڈوب مرنے کے لئے چلو بھر پانی کی تلاش ہو جس عزت کے بل بوتے پر اس</w:t>
        <w:br/>
        <w:t>کی رنگین مزاجی اور رعونت اور مردیت اکثر تی پھرتی تھی وہ مٹ چکی تھی۔</w:t>
        <w:br/>
        <w:t>اس ہڈی کے ٹکڑے نے صرف اس کے منہ کو نہیں بلکہ اس کی روح</w:t>
        <w:br/>
        <w:t>کو بھی نا پاک کر دیا تھا۔ اس کا دھرم اسی کھانے پینے اور چھوت اچھوت کے</w:t>
        <w:br/>
        <w:t>مجھنے پر قائم تھا۔ آج اس دھرم کی جڑ کٹ گئی۔ اب وہ لاکھ پرا چت (کفارہ)</w:t>
        <w:br/>
        <w:t>کرے ، لاکھ کو پر کھانے اور گنگا جبل پتے لاکھ دان چین اور تیر تھے برت کرے،</w:t>
        <w:br/>
        <w:t>سب کے سامنے اس کا دھرم گنا۔ اب اس کا سر ہمیشہ کے لئے پہنچا ہو گا۔ آج</w:t>
        <w:br/>
        <w:t>سے وہ اپنے ہی گھرمیں اچھوت سمجھا جائے گا۔ اس کی مامتا بھری ان بھی اس</w:t>
        <w:br/>
        <w:t>سے گھن کرے گی اور سنسار سے دھرم ایا اٹھ گیا کہ اتنے آدمی کھڑے سب ہی</w:t>
        <w:br/>
        <w:t>تما شا د یکھتے رہے ، کسی نے چوں تک نہ کی۔ ایک لمحہ پہلے جو لوگ اسے دیکھتے</w:t>
        <w:br/>
        <w:t>ہی پالا گن کرتے تھے اب اسے دیکھ کرمنہ پھریں گے۔ وہ کی ہی اب اسے دیکھ پھریں گے۔ وہ کسی مندر میں بھی نہ جا</w:t>
        <w:br/>
        <w:t>سکے گا، نہ کسی کے برتن پھو سکے گا ۔ اور یہ سب اس اچھا گئی سلیا کے کارن.</w:t>
        <w:br/>
        <w:t>سکیا جہاں اناج اسا رہی تھی وہیں سر جھکائے کھڑی تھی جیسے یہ اسی</w:t>
      </w:r>
    </w:p>
    <w:p>
      <w:r>
        <w:rPr>
          <w:sz w:val="14"/>
        </w:rPr>
        <w:t>&lt;&lt;&lt;457&gt;&gt;&gt;</w:t>
      </w:r>
    </w:p>
    <w:p>
      <w:r>
        <w:br w:type="page"/>
      </w:r>
    </w:p>
    <w:p>
      <w:r>
        <w:rPr>
          <w:sz w:val="14"/>
        </w:rPr>
        <w:t>کی درگت ہو رہی ہو ۔ یکا یک اس کی ماں نے آکر ڈانٹا کھڑی تاکتی کیا ہے ؟ چل .</w:t>
        <w:br/>
        <w:t>سے بے گھر نہیںتو بوٹی بوٹی کاٹ ڈالوں گی ۔ باپ دادا کا نام تو خوب</w:t>
        <w:br/>
        <w:t>(خوب) اجاگر کر چکی اب اور کیا کرنے پر لگی ہے ؟"</w:t>
        <w:br/>
        <w:t>کیا بہت بنی کھڑی رہی ۔ ماں باپ اور بھائیوں پر اُسے غصہ آرہا تھا</w:t>
        <w:br/>
        <w:t>یہ لوگ کیوں اس کے بیچ میں بولتے ہیں؟ وہ جیسے چاہتی ہی رہتی ہے، دوسروں</w:t>
        <w:br/>
        <w:t>سے کیا مطلب؟ کہتے ہیں کہ یہاں تیری بہنگ ہوتی ہے ۔ تب کیا کوئی باگن</w:t>
        <w:br/>
        <w:t>اس کا پکایا کھائے گا یا اس کے ہاتھ کا پانی پی لے گا؟ ابھی ذرا دیر پہلے اس کا</w:t>
        <w:br/>
        <w:t>دل ماتادین کے برتاؤ سے بیزار ہو رہا تھا ، مگر اپنے گھر والوں اور برادری کی</w:t>
        <w:br/>
        <w:t>اس زیادتی نے اُس نفرت کو گہری رغبت میں تبدیل کر دیا ۔ احتجاج کے لہجے</w:t>
        <w:br/>
        <w:t>سے بولی میں کہیں نہ جاؤنگی۔ تو کیا یہاں بھی مجھے جینے نہ دے گی ؟ "</w:t>
        <w:br/>
        <w:t>بڑھیا نے کڑی آواز میں کہا ۔ تو نہ چلے گی ؟ "</w:t>
        <w:br/>
        <w:t>نہیں ۔</w:t>
        <w:br/>
        <w:t>چل سیدھے سے "</w:t>
        <w:br/>
        <w:t>" نہیں جاتی "</w:t>
        <w:br/>
        <w:t>فوراً دونوں بھائیوں نے اس کے ہاتھ پکڑ لے اور اسے گھسیٹتے ہوئے</w:t>
        <w:br/>
        <w:t>لے چلے۔ سکیا زمین پر بیٹھ گئی بھائیوں نے اس پر بھی نہ چھوڑا، لیٹتے ہی رہی .</w:t>
        <w:br/>
        <w:t>اس کی ساڑی پھٹ گئی پیچھے اور کمر کی کھال چھیل گئی ، پھر بھی وہ جانے پر</w:t>
        <w:br/>
        <w:t>راضی نہ ہوئی ۔</w:t>
        <w:br/>
        <w:t>ب ہر کھونے لڑکوں سے کہا اچھا اب اسے چھوڑ دو سمجھ لیں گے "</w:t>
        <w:br/>
        <w:t>کہ مرگئی ۔ مگر اب جو کبھی میرے دوارے پر آئی تو نو تو نپی جاؤں گا ۔ "</w:t>
        <w:br/>
        <w:t>سکیا جن پر کھیل کر بولی ہاں جب تمھارے دوارے پر جاؤں تو</w:t>
      </w:r>
    </w:p>
    <w:p>
      <w:r>
        <w:rPr>
          <w:sz w:val="14"/>
        </w:rPr>
        <w:t>&lt;&lt;&lt;458&gt;&gt;&gt;</w:t>
      </w:r>
    </w:p>
    <w:p>
      <w:r>
        <w:br w:type="page"/>
      </w:r>
    </w:p>
    <w:p>
      <w:r>
        <w:rPr>
          <w:sz w:val="14"/>
        </w:rPr>
        <w:t>۴۵۲</w:t>
        <w:br/>
        <w:t>پی لینا "</w:t>
        <w:br/>
        <w:t>بڑھیا نے غصے کے جنون میں ملیا کو کئی لاتیں جمائیں اور ہر کھونے اسے ہٹا</w:t>
        <w:br/>
        <w:t>نہ دیا ہوتا تو شاید جان ہی لے کر چھوڑتی ۔</w:t>
        <w:br/>
        <w:t>بڑھیا پھر چھپٹی تو ہر کھونے اسے دھکے دے کر پیچھے بہاتے ہوئے کہا</w:t>
        <w:br/>
        <w:t>تو بڑی ہتیار تی ہے ، کیا ؟ کیا اسے مار ہی ڈالے گی ؟"</w:t>
        <w:br/>
        <w:t>کیا باپ کے پیروں سے لپٹ کر بولی ۔ مار ڈالو وادا ، سب لوگ</w:t>
        <w:br/>
        <w:t>مل کر مار ڈالو ! ہائے اماں ، تم اتنی بے درد ہو ، اسی لئے دودھ پلا کر پالا تھا ؟</w:t>
        <w:br/>
        <w:t>پیدا ہوتے ہی کیوں نہ گلا گھونٹ دیا ؟ ہاں میرے پیچھے پنڈت کو بھی تم نے</w:t>
        <w:br/>
        <w:t>بھرشٹ کر دیا ۔ اس کا دھرم لے کر تھیں کیا ملا؟ اب تو وہ نہ پوچھے گا ، مگر پھر</w:t>
        <w:br/>
        <w:t>یا نہ پوچھے رہوں گی تو اسی کے ساتھ ، وہ مجھے چاہے بھوکوں رکھے چاہے مار</w:t>
        <w:br/>
        <w:t>ڈالے ، پر اس کا ساتھ نہ چھوڑوں گی۔ ان کی اتنی درگت کر کے کیسے چھوڑوں</w:t>
        <w:br/>
        <w:t>مرجاؤں گی ، پر ہر جائی نہ بنوں گی۔ ایک بار جس نے یا نہ پکڑ لی اسی کی رہوں گی۔</w:t>
        <w:br/>
        <w:t>کلیانے ہونٹ چبا کر کہا : جانے دو رانڈ کو سمجھتی ہے کہ وہ اس کا</w:t>
        <w:br/>
        <w:t>نباہ کرے گا۔ مگر آج ہی مار کر بھگا نہ دے تو منہ نہ دکھاؤں "</w:t>
        <w:br/>
        <w:t>بھائیوں کو بھی رحم آگیا۔ کیا کو دہی چھوڑ کر سب کے سب چلے گئے</w:t>
        <w:br/>
        <w:t>تب وہ آہستہ سے اٹھ کر نگرانی اور کراہی ہوئی کھلیان میں جاکر بیٹھ گئی اور</w:t>
        <w:br/>
        <w:t>آنچل سے منہ ڈھانک کر رونے لگی ۔</w:t>
        <w:br/>
        <w:t>دا تا دین نے جلا ہے کا غصہ داڑھی پرانا رانہ ان کے ساتھ چلی کیوں</w:t>
        <w:br/>
        <w:t>نہیں گئی کیا ؟ اب کیا کرانے پر لگی ہوئی ہے؟ میرا ستیا ناس کرا کے بھی پیٹ</w:t>
        <w:br/>
        <w:t>نہیں بھرا ؟ "</w:t>
        <w:br/>
        <w:t>سکیا نے آنسو بھری آنکھیں اوپر اٹھائیں۔ ان میں نور کی جملک تھی ،</w:t>
      </w:r>
    </w:p>
    <w:p>
      <w:r>
        <w:rPr>
          <w:sz w:val="14"/>
        </w:rPr>
        <w:t>&lt;&lt;&lt;459&gt;&gt;&gt;</w:t>
      </w:r>
    </w:p>
    <w:p>
      <w:r>
        <w:br w:type="page"/>
      </w:r>
    </w:p>
    <w:p>
      <w:r>
        <w:rPr>
          <w:sz w:val="14"/>
        </w:rPr>
        <w:t>۴۵۳</w:t>
        <w:br/>
        <w:t>بولی ان کے ساتھ کیوں جاؤں ؟ جس نے ہاتھ پکڑا ہے اسی کے ساتھ رہونگی ؛</w:t>
        <w:br/>
        <w:t>پنڈت جی نے دھمکایا ، یہ میرے گھر میں پاؤں رکھا تو لاتوں سے بات</w:t>
        <w:br/>
        <w:t>کروں گا ۔</w:t>
        <w:br/>
        <w:t>سکیا نے گستاخانہ کہا ۔ مجھے جہاں وہ رکھیں گے وہاں رہوں گی پیڑ</w:t>
        <w:br/>
        <w:t>لے رہیں، چاہے کل میں رکھیں ؛</w:t>
        <w:br/>
        <w:t>ماتادین بدحواس سا بیٹھا تھا ۔ دو پہر ہونے کو تھی ۔ دھوپ بینوں سے</w:t>
        <w:br/>
        <w:t>چھن چھن کر اس کے چہرے پر پڑ رہی تھی ، ماتھے سے پسینہ ٹپک رہا تھا مگر وہ</w:t>
        <w:br/>
        <w:t>خاموش بلا حس و حرکت بیٹھا ہوا تھا ۔</w:t>
        <w:br/>
        <w:t>دفتا جیسے اس نے ہوش میں آکر کہا ۔ میرے لئے اب کیا کہتے ہو</w:t>
        <w:br/>
        <w:t>دادا ؟"</w:t>
        <w:br/>
        <w:t>دا نارین نے اس کے سر پر ہاتھ رکھ کر دھا رس دیتے ہوئے کہا تھا رہنے کہا تھا</w:t>
        <w:br/>
        <w:t>لئے ابھی میں کیا کہوں بیٹا ؟ چل کر نہاؤ ، کھاؤ، پھر پنڈتوں کی جیسی رائے ہوگی</w:t>
        <w:br/>
        <w:t>کیا جائے گا ۔ ہاں ایک بات ہے ، سکیا کو اب چھوڑنا پڑے گا ۔"</w:t>
        <w:br/>
        <w:t>ماتادین نے سکیا کی طرف خون بھری آنکھوں سے دیکھا ۔ میں اب</w:t>
        <w:br/>
        <w:t>کبھی اس کا منہ نہ دیکھوں گا۔ مگر پر سچت ہو جانے پر پھر تو کوئی دکھ</w:t>
        <w:br/>
        <w:t>نہ رہے گا ؟ "</w:t>
        <w:br/>
        <w:t>" پر اسچت ہو جانے پر کوئی دکھ پاپ نہیں رہتا ۔</w:t>
        <w:br/>
        <w:t>تو آج ہی پنڈتوں کے پاس جاؤ ۔"</w:t>
        <w:br/>
        <w:t>" آج ہی جاؤں گا بنیا !"</w:t>
        <w:br/>
        <w:t>مگر پنڈت کہیں کہ اس کا پراسچت نہیں ہو سکتا تب ؟</w:t>
        <w:br/>
        <w:t>"</w:t>
        <w:br/>
        <w:t>وہ جو کچھ کہیں ،</w:t>
        <w:br/>
        <w:t>"</w:t>
      </w:r>
    </w:p>
    <w:p>
      <w:r>
        <w:rPr>
          <w:sz w:val="14"/>
        </w:rPr>
        <w:t>&lt;&lt;&lt;460&gt;&gt;&gt;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