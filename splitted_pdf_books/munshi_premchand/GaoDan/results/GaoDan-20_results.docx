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٣٨٥</w:t>
        <w:br/>
        <w:t>دیں گے یا نہیں۔ بھولا گیا یوں ہی کوئیں سادے گا ؟ تینوں اس پر ٹوٹ پڑیں گے ،</w:t>
        <w:br/>
        <w:t>باج (باز) کی طرح ۔ بھگوان ہی کسل کریں ۔ اب کس سے کہوں کہ دوڑ کر گوبر کو پکڑے</w:t>
        <w:br/>
        <w:t>تم سے تو میں ہارگئی ۔</w:t>
        <w:br/>
        <w:t>ہوری نے کونے سے ڈنڈا اٹھایا اور گوبر کے پیچھے دوڑا۔ گانوں کے</w:t>
        <w:br/>
        <w:t>باہر آکر اس نے نظر دوڑائی، ایک ہلکی سی لکیر افق سے ملی ہوئی دکھائی دی ۔ اتنی ہی</w:t>
        <w:br/>
        <w:t>دیر میں گو بر اتنی دور کیسے نکل گیا۔ بوری کا دل اسے ملامت کرنے لگا۔ اس نے</w:t>
        <w:br/>
        <w:t>گو بر کو روکا نہیں ؟ اگر وہ ڈانٹ کر کہہ دیتا کہ بھولا کے گھر مت جاؤ تو کو ہے</w:t>
        <w:br/>
        <w:t>کبھی نہ جاتا۔ اور اب اس سے دور بھی تو نہی جانتا۔ وہ پارکر میں بیٹھ گیا اور</w:t>
        <w:br/>
        <w:t>اس کی رضا کو مہا بیر سوامی !</w:t>
        <w:br/>
        <w:t>تگو کر اس گانوں میں پہنچا تو کچھ لوگ برگر کے پیچھے بیٹھے ہوئے جو اکیس</w:t>
        <w:br/>
        <w:t>رہے تھے ۔ اسے دیکھ کر لوگوں نے بجھا کہ پولیس کا سپاہی ہے۔ کوڑیاں یہ کہ</w:t>
        <w:br/>
        <w:t>بھاگے کہ دفعتنا جنگی نے پہچان کر کہا : ارے یہ تو گو پر دھن ہو۔</w:t>
        <w:br/>
        <w:t>گوبر نے دیکھا کہ جنگی پیڑ کی آڑ میں کھڑا جھانک رہا ہے ۔ بولا ڈرومت</w:t>
        <w:br/>
        <w:t>جنگی بنیا میں ہوں ۔ رام رام با آج ہی آیا ہوں۔ سوچا کہ چل کر سب سے ملتا آؤں ،</w:t>
        <w:br/>
        <w:t>پھر نہ جانے کب آنا ہو۔ میں تو بھیا تمھارے آمیر بارے بڑے مجھے (مزے) میں</w:t>
        <w:br/>
        <w:t>نکل گیا جس راجا کی نوکری میں ہوں اس نے مجھ سے کہا ہے کہ ایک دو آدمی</w:t>
        <w:br/>
        <w:t>مل جائیں تو لیتے آنا۔ چوکیداری کے لئے چاہیئے ۔ میں نے کہا سر کارا ۔</w:t>
        <w:br/>
        <w:t>ایسے آدمی دوں گا کہ چاہے جان چلی جائے پر وہ میدان سے ہٹنے والے</w:t>
        <w:br/>
        <w:t>نہیں ۔ چاہو تو میرے ساتھ چلو ۔ اچھی جگہ ہے۔</w:t>
        <w:br/>
        <w:t>گوہر نے بڑے یقین سے کہا نراس کی کچھ چنتا مت کرو۔ سب کچھ</w:t>
        <w:br/>
        <w:t>اپنے ہی ہاتھ میں ہے ، جو چاہو گے ہو جائے گا۔ ہم نے سوچا کہ جب گھر ہی میں</w:t>
      </w:r>
    </w:p>
    <w:p>
      <w:r>
        <w:rPr>
          <w:sz w:val="14"/>
        </w:rPr>
        <w:t>&lt;&lt;&lt;381&gt;&gt;&gt;</w:t>
      </w:r>
    </w:p>
    <w:p>
      <w:r>
        <w:br w:type="page"/>
      </w:r>
    </w:p>
    <w:p>
      <w:r>
        <w:rPr>
          <w:sz w:val="14"/>
        </w:rPr>
        <w:t>۳۹۴</w:t>
        <w:br/>
        <w:t>انھیں دیکھتے ہی سر جھکا دیتے تھے۔ ان کی ایسی نہیں اٹھائی جائے اور اسی گانوں</w:t>
        <w:br/>
        <w:t>میں، یہ ان کے لئے نا قابل پرداشت تھی۔ اگر ان میں بر همه پنج در یمنی جلال ہوتا</w:t>
        <w:br/>
        <w:t>تو ان ڈسٹوں کو جسم کر دیتے ، ایسا سراب ( بد دعا) دیتی کہ سب کے سب ہی ٹیم ہوجاتے</w:t>
        <w:br/>
        <w:t>مگر اس کلجگ میں تو سراب کا اثر ہی جاتا رہا ہیں انھوں نے بھی کلجگ بی والا ہتھیا نکالا</w:t>
        <w:br/>
        <w:t>ہوری کے دروازے پر گئے اور آنکھیں نکال کر بولے: کیا آج بھی تم کام کرنے نہ چلوگے</w:t>
        <w:br/>
        <w:t>ہی</w:t>
        <w:br/>
        <w:t>ہوری ؟ اب تو تم اچھے ہو گئے میرا کتنا نکسان (نقصان) ہو گیا، یہ تم نہیں سوچتے "</w:t>
        <w:br/>
        <w:t>گو بر دیریں سو رہا تھا۔ ابھی ابھی اٹھا تھا اور آنکھیں ملتا ہوا باہر آرہا تھا کہ</w:t>
        <w:br/>
        <w:t>داتا دین کی آواز کان میں پڑی ۔ پالا گن کرنا تو دور رہا الٹے اور ہیتھڑی دکھا کر بولا ۔ اب</w:t>
        <w:br/>
        <w:t>وہ تمھاری مجوری نہ کریں گے۔ ہمیں اپنی ادکھ بھی تو بونا ہے</w:t>
        <w:br/>
        <w:t>دانا دین نے تمبا کو پھانکتے ہوئے کہا : کام کیسے نہیں کریں گے ؟ سال</w:t>
        <w:br/>
        <w:t>کے بیچ میں کام نہیں چھوڑ سکتے جیٹھ میں چھوڑنا ہو تو چھوڑ دیں۔ کرنا ہو تو کریں اسکے</w:t>
        <w:br/>
        <w:t>پہلے نہیں چھوڑ سکتے ۔</w:t>
        <w:br/>
        <w:t>گوہر نے جما ہی لیتے ہوتے کہا کہ انھوں نے تمھاری گلامی نہیں لکھی ہے۔</w:t>
        <w:br/>
        <w:t>جب تک من تھا کام کیا اب من نہیں ہے، نہیں کریں گے اس میں کوئی جبر دستی تھا کام ہے،</w:t>
        <w:br/>
        <w:t>د زبردستی نہیں کر سکتا ۔</w:t>
        <w:br/>
        <w:t>44</w:t>
        <w:br/>
        <w:t>تو ہو رہی کام نہیں کریں گے؟"</w:t>
        <w:br/>
        <w:t>تو ہمارے روپئے سود سمیت دیدو تین سال کا سود ہوتا ہی سور و پیہ</w:t>
        <w:br/>
        <w:t>اصل ملا کر دو سو ہوتے ہیں ۔ ہم نے سمجھا تھا کہ تین روپیہ مہینہ سود میں کئے جائیں گی</w:t>
        <w:br/>
        <w:t>پر تمھارا من نہیں ہو تو مت کرو میری رو بتو دید . دھنا بیٹھ بنتے ہو تو دھا سیٹھ کا کام کردی</w:t>
        <w:br/>
        <w:t>ہوری نے عاجزی سے کہا۔ تمھاری چاکری سے میں کب انکار کرتا ہوں</w:t>
      </w:r>
    </w:p>
    <w:p>
      <w:r>
        <w:rPr>
          <w:sz w:val="14"/>
        </w:rPr>
        <w:t>&lt;&lt;&lt;382&gt;&gt;&gt;</w:t>
      </w:r>
    </w:p>
    <w:p>
      <w:r>
        <w:br w:type="page"/>
      </w:r>
    </w:p>
    <w:p>
      <w:r>
        <w:rPr>
          <w:sz w:val="14"/>
        </w:rPr>
        <w:t>۳۹۵</w:t>
        <w:br/>
        <w:t>مہراج ؟ پر ہماری اوکھ بھی تو ہونے کو پڑی ہے</w:t>
        <w:br/>
        <w:t>گوہر نے باپ کو ڈانٹا ۔ کیسی چاکری اور کس کی چاکری ؟ یہاں کوئی کی کا</w:t>
        <w:br/>
        <w:t>چاکر نہیں ، سب ہی برابر ہیں ابھی دل لگی ہی کسی کو سور دیتے ادھار دیتے اور شو میں</w:t>
        <w:br/>
        <w:t>عمر بھر کام لیتے ہو! اصل جیوں کا توں ! یہ مہاجنی نہیں ہر کھون (خون) چوسنا !"</w:t>
        <w:br/>
        <w:t>تور دیئے دیدو بھیا، لڑائی کا ہے کی ہر ؟ میں اُنہ رو بہ باج لیتا ہوں۔</w:t>
        <w:br/>
        <w:t>تمھیں گانوں گھر کا سمجھ کر آدھ آنے روپیہ کر دیا تھا ۔</w:t>
        <w:br/>
        <w:t>ہم تو رو پیہ سینکڑہ دیں گے، ایک کوڑی بھی نہیں تمھیں لینا ہو تو دو ۔ نہیں</w:t>
        <w:br/>
        <w:t>عدالت سے لیا ۔ ایک روپیہ سینکڑہ بات کم نہیں ہوتا ہے۔</w:t>
        <w:br/>
        <w:t>معلوم ہوتا ہے کہ روپے کی گرمی ہو گئی ہو۔</w:t>
        <w:br/>
        <w:t>گرمی انھیں ہوتی ہے جو ایک کے دس لیتے ہیں۔ ہم تو مجور ہیں، ہماری</w:t>
        <w:br/>
        <w:t>گرمی پینے کی راہ یہ جاتی ہے مجھے اچھی طرح یاد ہو کہ تم نے پہلے کے لئے تین دینے</w:t>
        <w:br/>
        <w:t>دتے تھے۔ اس کے سو ہوتے ۔ اور اب سو کے دو سو ہو گئے۔ اسی طرح تم</w:t>
        <w:br/>
        <w:t>لوگوں نے کسانوں کو ٹوٹ ٹوٹ کر مخور بنا ڈالا اور آپ ان کی جین (زمین) کے مالک</w:t>
        <w:br/>
        <w:t>بن بیٹھے نہی کے دو سوا کچھ ٹھکانا ہر کتنے دن ہوئے ہوں گے دادا ؟</w:t>
        <w:br/>
        <w:t>ہوری نے غمیگن لہجے میں کہا ۔ یہی آٹھ نو سال ہوتے ہوں گے</w:t>
        <w:br/>
        <w:t>گوبر نے سینے پر ہاتھ رکھ کر کہا : نو سال میں میں روپے کے دو سو۔</w:t>
        <w:br/>
        <w:t>ایک روپے کے حساب سے کتنا ہوتا ہے ؟ اس نے زمین پر ایک ٹھیکرے سے</w:t>
        <w:br/>
        <w:t>حساب لگا کر کہا : دس سال میں چھنیں دو بتے ہوتے ہیں اصل ملا کر چھا چھٹھ</w:t>
        <w:br/>
        <w:t>اس کے ستر ر دیتے لے لو۔ اس سے میسی میں ایک کوڑی نہ دوں گا ۔</w:t>
        <w:br/>
        <w:t>دانا دین نے پوری کو بیچ میں ڈال کر کہا ۔ سنتے ہو ہوری، گوری کا بناؤ ؟ بیچ</w:t>
        <w:br/>
        <w:t>میں اپنے دو مور د پتے چھوڑ کر سترے لوں ، نہیں عدالت کروں اس طرح کا برباد</w:t>
      </w:r>
    </w:p>
    <w:p>
      <w:r>
        <w:rPr>
          <w:sz w:val="14"/>
        </w:rPr>
        <w:t>&lt;&lt;&lt;383&gt;&gt;&gt;</w:t>
      </w:r>
    </w:p>
    <w:p>
      <w:r>
        <w:br w:type="page"/>
      </w:r>
    </w:p>
    <w:p>
      <w:r>
        <w:rPr>
          <w:sz w:val="14"/>
        </w:rPr>
        <w:t>۳۹</w:t>
        <w:br/>
        <w:t>ہوا تو سنسار کے دن چلے گا ؟ او تم بیٹے سن رہی ہوا پر یکجھ لوکہ مں براہین ہوں میرے</w:t>
        <w:br/>
        <w:t>رہتے ہیم دہضم کر کے تم چین نہ پاؤ پاؤ گے گے۔ میں میں نے یہ ستر دیئے بھی چھوڑے اور عدات عدم</w:t>
        <w:br/>
        <w:t>بھی نہ جاؤں گا ، جاؤ ۔ اگر مں براہمن ہوں تو اپنے پورے دو سور دیتے لے کر دکھا</w:t>
        <w:br/>
        <w:t>دوں گا اور تم میرے دوارے پر جاؤ گے اور ہا تھ جوڑ کر دے آؤ گے۔</w:t>
        <w:br/>
        <w:t>دانا دین جھلاتے ہوئے نوٹ پڑے۔ گوہر اپنی جگہ بٹھا رہا مگر موری کے</w:t>
        <w:br/>
        <w:t>پیٹ میں دھرم کی ہلچل مچی ہوئی تھی۔ اگر ٹھا کر بانٹے کے روتے ہوتے اسیر زیادہ</w:t>
        <w:br/>
        <w:t>فکر نہ ہوتی، مگر یہ بہن کے روپئے ؟ اس کی ایک پانی بھی دب گئی تو ہڈی توڑ کر نکلے گی</w:t>
        <w:br/>
        <w:t>ایشوریہ کرے کہ برہمن کا گتہ (غصہ) کسی پر گرے گھرانے میں کوئی چلو بھر پانی دینے</w:t>
        <w:br/>
        <w:t>والا ، گھر میں دیا جلانے والا بھی لا بھی نہیں رہ جاتا اس کا مذہب پرست دل دبل اٹھا اس</w:t>
        <w:br/>
        <w:t>نے دوڑ کر پنڈت جی کے پیر پکڑ لئے اور درد بھری آواز میں بولا : مہراج جب تک</w:t>
        <w:br/>
        <w:t>میں جیتا ہوں میں تمھاری ایک ایک پائی چکاؤں گا۔ لڑکوں کی باتوں پر مت جاؤ</w:t>
        <w:br/>
        <w:t>معالمہ تو ہمارے تمھارے ہی میں ہوا ہی وہ کون ہوتا ہے ؟</w:t>
        <w:br/>
        <w:t>دا نا دین ذرا نرم پڑے جوا رورا) اس کی جر دستی دیکھو، کہتا ہے کہ</w:t>
        <w:br/>
        <w:t>دو سو روپے کے مراد یا عدالت جاؤ۔ ابھی عدالت کی ہوا نہیں کھائی ، تب</w:t>
        <w:br/>
        <w:t>ہی۔ ایک بار کسی کے پالے پڑ جائیں گے تو پھر یہ تاؤ نہ رہے گا۔ چار دن سہر میں</w:t>
        <w:br/>
        <w:t>کیا رہے تا نا سا ہو گئے یہ</w:t>
        <w:br/>
        <w:t>میں تو کہتا ہوں مہراج کہ میں تمھاری ایک ایک پائی چکاؤں گا۔</w:t>
        <w:br/>
        <w:t>تو کل سے ہمارے ہاں کام کرنے آنا پڑے گا۔</w:t>
        <w:br/>
        <w:t>دانا دین چلے گئے تو گر کر نے حقارت سے دیکھ کر کہا گئے تھے</w:t>
        <w:br/>
        <w:t>دیوتا کو منا نے تمھیں لوگوں نے تو ان کا بھاؤ بگاڑ دیا ہے۔ تیس روپئے دئے</w:t>
      </w:r>
    </w:p>
    <w:p>
      <w:r>
        <w:rPr>
          <w:sz w:val="14"/>
        </w:rPr>
        <w:t>&lt;&lt;&lt;384&gt;&gt;&gt;</w:t>
      </w:r>
    </w:p>
    <w:p>
      <w:r>
        <w:br w:type="page"/>
      </w:r>
    </w:p>
    <w:p>
      <w:r>
        <w:rPr>
          <w:sz w:val="14"/>
        </w:rPr>
        <w:t>۳۹۷</w:t>
        <w:br/>
        <w:t>اب دوسرے گا، اور ڈانٹ اوپر سے تبادے گا اور تم سے محوری کرا دے گا اور کام</w:t>
        <w:br/>
        <w:t>کراتے کراتے مار ڈائے گا ؟</w:t>
        <w:br/>
        <w:t>ہوری نے اپنے خیال سے سچائی کا پہلو لے کر کہا : دھرم نہ چھوڑنا چاہتے ۔</w:t>
        <w:br/>
        <w:t>بیا ، اپنی اپنی کرنی اپنے اپنے ساتھ ہے۔ ہم نے جس بیاج پر روپئے لئے وہ تو دیز نے</w:t>
        <w:br/>
        <w:t>ہی پڑیں گے۔ پھر پائنٹھن ٹھیرے، ان کا پیسہ ہیں بچے گا ؟ ایسا مال تو ان ہی لوگوں</w:t>
        <w:br/>
        <w:t>کو بچتا ہو ۔</w:t>
        <w:br/>
        <w:t>گوار نے تیوریاں چڑھائیں ۔ دھرم پھوڑنے کو کون کہہ رہا ہے اور کون کہتا</w:t>
        <w:br/>
        <w:t>ہے کہ بھن کے لیے وبالو ہیں تو ہی کہتا ہوں کہ اتنا بیان ہم نہیں دیں گے۔</w:t>
        <w:br/>
        <w:t>بینک والے بارہ آنے بیاج لیتے ہیں۔ تم ایک روپیہ لے لو، اور کیا کسی کولوٹ لوگے</w:t>
        <w:br/>
        <w:t>ان کا ر دیاں جو دینی ہوگا ۔</w:t>
        <w:br/>
        <w:t>ہوا کرے ۔</w:t>
        <w:br/>
        <w:t>بیٹا ، جب تک میں جیتا ہوں ، مجھے اپنے رستے چلنے در جب میں مر جاؤں</w:t>
        <w:br/>
        <w:t>تو تمھارے جی میں جو آئے وہ کرنا ۔</w:t>
        <w:br/>
        <w:t>تو پھر تمھیں دنیا میں تو اپنے ہاتھوں اپنے پانوں میں کلہاڑی نہ ماروں گا</w:t>
        <w:br/>
        <w:t>میرا گدھا ہی تھا کہ تمھارے بیچ میں بولا تم نے کھایا ہے توپھرو، میں کیوں اپنی</w:t>
        <w:br/>
        <w:t>جان دوں ؟"</w:t>
        <w:br/>
        <w:t>ی کہتا ہوا گو بر اندر چلا گیا ۔ مھنٹیا نے پوچھا : آج میرے میرے دادا</w:t>
        <w:br/>
        <w:t>سے کیوں الجھ پڑے ؟ "</w:t>
        <w:br/>
        <w:t>گوبر نے سارا ماجرا کہ سنایا اور آخر میں ہونا : ان کے اوپر دن (قرضی)</w:t>
        <w:br/>
        <w:t>کا جو بوجھ اسی طرح بڑھتا جائے گا۔ میں کہاں تک بھروں گا ؟ انھوں نے کیا کما کر</w:t>
        <w:br/>
        <w:t>دوسروں کا گھر بھرا ہے۔ میں یوں ان کی کھودی ہوئی کھائی (خندق) میں پڑوں ؟</w:t>
      </w:r>
    </w:p>
    <w:p>
      <w:r>
        <w:rPr>
          <w:sz w:val="14"/>
        </w:rPr>
        <w:t>&lt;&lt;&lt;385&gt;&gt;&gt;</w:t>
      </w:r>
    </w:p>
    <w:p>
      <w:r>
        <w:br w:type="page"/>
      </w:r>
    </w:p>
    <w:p>
      <w:r>
        <w:rPr>
          <w:sz w:val="14"/>
        </w:rPr>
        <w:t>۳۹۸</w:t>
        <w:br/>
        <w:t>انھوں نے مجھ سے تو پوچھ کر دن نہیں لیا اور نہ میرے واسطے لیا ، میں اس کا دیدار ہیں</w:t>
        <w:br/>
        <w:t>ہوں یا اُدھر مکھیوں میں گو بر کو پنچا دکھانے کے لئے سازش ہو رہی تھی ۔ یہ لونڈا شکنجے</w:t>
        <w:br/>
        <w:t>میں نہ کیا گیا تو گانوں میں اُدھم مچا دے گا۔ پیادے سے فرزین ہو گیا ہونا، ٹیڑھے</w:t>
        <w:br/>
        <w:t>تو چلے گا ۔ نہ جانے کہاں سے اتنا قانون سیکھ آیا ہے، کہنا ہر کہ روپیہ سنگی</w:t>
        <w:br/>
        <w:t>مود سے میں نہ دوں گا۔ لینا ہو تو لو نہیں عدالت جاؤ ۔ رات اس نے ساری گانوں</w:t>
        <w:br/>
        <w:t>کے لونڈوں کو اکٹھا کر کے کتنا ار تھے کیا۔ مگر مکھیوں میں بھی حسد کی کمی نہ تھی۔ سب ہی</w:t>
        <w:br/>
        <w:t>اپنے برابری والوں کے محلے پر خوش تھے بیشوری اور نو کے را میں باتیں ہوئیں</w:t>
        <w:br/>
        <w:t>تھیں۔ پیشوری نے کہا : مگر سبھوں کو گھر گھر کا رتی رتی حال معلوم ہے۔ جھنگری</w:t>
        <w:br/>
        <w:t>نوکوں نے الیا گرا کہ کچھ پوچھو۔ دونوں ٹھکانوں کی بابت شن</w:t>
        <w:br/>
        <w:t>سن کر لوگ بنتے بنتے لوٹ گئے ۔</w:t>
        <w:br/>
        <w:t>نوکھے رام نے قہقہ لگاکر کہا: مگر محل دنقل اچھی تھی۔ میں نے کئی بار</w:t>
        <w:br/>
        <w:t>ان کی چھوٹی بیگم کو درواجے پر کھڑے ہوئے لونڈوں سے ہنسی کرتے دیکھا</w:t>
        <w:br/>
        <w:t>ہے ۔</w:t>
        <w:br/>
        <w:t>اور بڑی رانی جی کا حل اور سیندور اور مہاور لگا کر جوان بنی رہتی ہیں؟</w:t>
        <w:br/>
        <w:t>دونوں میں رات دن چھڑی رہتی ہے۔ جھنگری بکتا بے حیا ہر کوئی</w:t>
        <w:br/>
        <w:t>دوسرا ہوتا تو پاگل ہو جاتا ۔</w:t>
        <w:br/>
        <w:t>سنا کہ تمھاری بڑی بعدی نکل کی ۔ چماری کے گھر میں بند کرا کے پٹوایا ۔</w:t>
        <w:br/>
        <w:t>میں تو بچہ پر لگان کا دعوی کر کے ٹھیک کر دوں گا۔ وہ بھی کیا یاد کرینگے</w:t>
        <w:br/>
        <w:t>کہ کسی سے پالا پڑا تھا ؟</w:t>
        <w:br/>
        <w:t>لگان تو اس نے چکا دیا ہونا ؟ "</w:t>
        <w:br/>
        <w:t>پر رسید تو میں نے نہیں دی۔ ثبوت کیا ہو کہ لنگان چکا دیا ؟ اور یہاں</w:t>
      </w:r>
    </w:p>
    <w:p>
      <w:r>
        <w:rPr>
          <w:sz w:val="14"/>
        </w:rPr>
        <w:t>&lt;&lt;&lt;386&gt;&gt;&gt;</w:t>
      </w:r>
    </w:p>
    <w:p>
      <w:r>
        <w:br w:type="page"/>
      </w:r>
    </w:p>
    <w:p>
      <w:r>
        <w:rPr>
          <w:sz w:val="14"/>
        </w:rPr>
        <w:t>۳۹۹</w:t>
        <w:br/>
        <w:t>کون حساب کتاب دیکھتا ہے؟ آج ہی پیادہ بھیج کر بلاتا ہوں ۔</w:t>
        <w:br/>
        <w:t>ہوری اور گوبر دونوں ایکھے بونے کے لئے کھیت پہنچ رہے تھے۔ ایکھ اور</w:t>
        <w:br/>
        <w:t>انکھ کی کھیتی ہونے کی امید تو بھی نہیں اس لئے کھیت پرتی پڑا ہوا تھا اب بیل</w:t>
        <w:br/>
        <w:t>آگئے ہیں تو انکھ کیوں نہ ہوئی جائے ۔</w:t>
        <w:br/>
        <w:t>مگر دونوں گویا چھتیس کا ہندی عدد (۳۶) بنے ہوتے تھے ۔ نہ بولنے</w:t>
        <w:br/>
        <w:t>تھے نہ تا کتے تھے ۔ ہوری بیلوں کو ہانک رہا تھا اور گو پر پڑے رہا تھا ۔ سونا اور روپا</w:t>
        <w:br/>
        <w:t>کھیت میں پانی دوڑا رہی تھیں کہ ان میں جھگڑا ہو گیا ۔ جھگڑا یہ تھا کہ جنگری سنگھ</w:t>
        <w:br/>
        <w:t>کی چھوٹی ٹھکرائن پہلے خود کھا کر تب ٹھاکر کو کھلاتی ہیں یا ٹھاکر کو کھلا کر تب خود</w:t>
        <w:br/>
        <w:t>کھائی ہیں ۔ سونا کہتی تھی کہ پہلے وہ آپ کھاتی ہیں۔ روپا کی رائے اس کے خلاف</w:t>
        <w:br/>
        <w:t>تھی ۔</w:t>
        <w:br/>
        <w:t>روپا نے جرح کی : اگر وہ آپ پہلے کھاتی ہیں تو کیوں موٹی نہیں</w:t>
        <w:br/>
        <w:t>ٹھا کر کیوں موٹے ہیں ؟ اگر ٹھاکر ان پر گر پڑیں تو وہ پس جائیں ۔"</w:t>
        <w:br/>
        <w:t>سونا نے اختلاف کیا : تو سمجھتی ہوں کہ اچھا کھانے سے لوگ موٹے</w:t>
        <w:br/>
        <w:t>ہو جاتے ہیں ۔ اچھا کھانے سے لوگ بلوان ہوتے ہیں، موٹے نہیں ہوتے۔</w:t>
        <w:br/>
        <w:t>”</w:t>
        <w:br/>
        <w:t>موٹے ہوتے ہیں ساگ پات کھانے سے</w:t>
        <w:br/>
        <w:t>تو ٹھکرائن ٹھا کر سے بلوان ہیں ؟ “</w:t>
        <w:br/>
        <w:t>اور کیا ؟ ابھی اس دن دونوں میں لڑائی ہوئی تو ٹھکرائن نے ٹھا کر کو</w:t>
        <w:br/>
        <w:t>ایسا دھکیلا کہ گھٹنے پھوٹ گئے ۔</w:t>
        <w:br/>
        <w:t>” تو پہلے آپ کھا کر تب جا کو کھلائے گی ؟"</w:t>
        <w:br/>
        <w:t>اور کیا ؟ "</w:t>
        <w:br/>
        <w:t>اماں تو پہلے دادا کو کھلاتی ہیں ۔</w:t>
      </w:r>
    </w:p>
    <w:p>
      <w:r>
        <w:rPr>
          <w:sz w:val="14"/>
        </w:rPr>
        <w:t>&lt;&lt;&lt;387&gt;&gt;&gt;</w:t>
      </w:r>
    </w:p>
    <w:p>
      <w:r>
        <w:br w:type="page"/>
      </w:r>
    </w:p>
    <w:p>
      <w:r>
        <w:rPr>
          <w:sz w:val="14"/>
        </w:rPr>
        <w:t>تب ہی تو جب دیکھو تب رادا ڈانٹ دیتے ہیں میں جوان ہو کر اپنے آدمی</w:t>
        <w:br/>
        <w:t>کو بیس میں رکھوں گی۔ تیرا آدمی مجھے بیٹے گا۔ تیری ہڈی توڑ کر رکھ دے گا ۔</w:t>
        <w:br/>
        <w:t>رو پا دونی صورت بنا کر بولی : کیوں پیٹے گا ؟ میں مار کھانے کا کام ہی نہ</w:t>
        <w:br/>
        <w:t>کروں گی ۔</w:t>
        <w:br/>
        <w:t>وہ کچھ نہ سنے گا۔ تو نے تنگ بھی کچھ کہا اور وہ مار چلے گا۔ مارتے مارتے</w:t>
        <w:br/>
        <w:t>تیری کھال ادھیڑ دے گا۔</w:t>
        <w:br/>
        <w:t>روپانے بگڑ کر سونا کی ساڑی کو دانتوں سے پھاڑنے کی کوشش</w:t>
        <w:br/>
        <w:t>کی اور ایسا نہ کر سکنے پر چٹکیاں کاٹنے لگی ۔ سونا نے اور پڑھایا ۔ وہ تیری ناک</w:t>
        <w:br/>
        <w:t>بھی کاٹ لے گا۔</w:t>
        <w:br/>
        <w:t>اس پر روپانے بہن کو دانت سے کاٹ لیا۔ سونا کا بازو لہو لہان</w:t>
        <w:br/>
        <w:t>ہو گیا ۔ اس نے روپا کو زور سے دھکیل دیا ۔ وہ گر پڑی اور اُٹھ کر رونے</w:t>
        <w:br/>
        <w:t>گئی ۔ سونا بھی دانتوں کے نشان دیکھ کر رو پڑی ۔</w:t>
        <w:br/>
        <w:t>ان دونوں کا چلانا سُن کر گوسنٹے میں بھرا ہوا آیا اور دونوں کو دو دو گھونسے</w:t>
        <w:br/>
        <w:t>لگا دیئے ۔ دونوں روتی ہوئی کھیت سے نکل کر گھر میں گئیں ۔ سینچائی کا کام رک</w:t>
        <w:br/>
        <w:t>گیا ۔ اس پر باپ بیٹے میں ایک جھڑپ ہو گئی ۔ مورسی نے کہا : پانی کون چلایا</w:t>
        <w:br/>
        <w:t>دوڑے دوڑے گئے اور دونوں کو بھگا آئے ۔ اب جا کر منا کیوں نہیں لاتے</w:t>
        <w:br/>
        <w:t>تم ہی نے ان سب کو بگاڑ رکھا ہر</w:t>
        <w:br/>
        <w:t>اس طرح مارنے سے اور بھی بے سرم ہو جائیں گی ۔</w:t>
        <w:br/>
        <w:t>روجون کھانا بند کر دے ، آپ ٹھیک ہو جائیں گی ۔</w:t>
        <w:br/>
        <w:t>میں ان کا باپ ہوں ، کسائی (قصائی ) نہیں ہوں یہ</w:t>
        <w:br/>
        <w:t>پیر میں ایک بار ٹھوکر لگ جانے کے بعد کسی سبب سے بار بار ٹھو کر</w:t>
      </w:r>
    </w:p>
    <w:p>
      <w:r>
        <w:rPr>
          <w:sz w:val="14"/>
        </w:rPr>
        <w:t>&lt;&lt;&lt;388&gt;&gt;&gt;</w:t>
      </w:r>
    </w:p>
    <w:p>
      <w:r>
        <w:br w:type="page"/>
      </w:r>
    </w:p>
    <w:p>
      <w:r>
        <w:rPr>
          <w:sz w:val="14"/>
        </w:rPr>
        <w:t>۴۰۱</w:t>
        <w:br/>
        <w:t>لگی ہرا اورکبھی کبھی انگوٹھا پک جاتا ہو اور مہینوں تکلیف دیتا ہے ۔ باپ بیٹے کی باہمی</w:t>
        <w:br/>
        <w:t>خلوص کو آج اسی طرح کی چوٹ لگ گئی تھی اور اب اس پر یہ میری چوٹ پڑی۔</w:t>
        <w:br/>
        <w:t>گوبر نے گھر جا کر کھیت میں پانی دینے کے لئے جھنیا کو ساتھ لیا۔ جھنتیا</w:t>
        <w:br/>
        <w:t>بچے کو لے کر کھیت میں گئی۔ دھنیا اور اس کی دونوں لڑکیاں بیٹھی تاکتی رہیں۔ ہاں</w:t>
        <w:br/>
        <w:t>کو بھی گوبر کی یہ حرکت بری لگی تھی ۔ روپا کو مارتا تو برا نہ مانتی، مگر جوان لڑکی کو مارنا</w:t>
        <w:br/>
        <w:t>یہ اس کی برداشت کے باہر تھا۔</w:t>
        <w:br/>
        <w:t>آج ہی رات کو خو کرنے رات کو گوہر نے لکھنڈ لوٹ جانے کا تہیہ کر لیا۔ یہاں اب</w:t>
        <w:br/>
        <w:t>وہ نہیں رہ سکتا۔ جب گھر میں اس کی کوئی پوچھ نہیں تو وہ کیوں رہے ۔ وہ لین دین</w:t>
        <w:br/>
        <w:t>کے معاملے میں بول نہیں سکتا ۔ لڑکیوں کو تنگ مار دیا تو لوگ ایسے جانے سے</w:t>
        <w:br/>
        <w:t>باہر ہو گئے جیسے وہ باہر کا آدمی ہے ۔ تب وہ اس گھر میں نہ رہے گا۔</w:t>
        <w:br/>
        <w:t>دونوں کھانا کھا کر باہر آتے تھے کہ نو کے رام کے پیارے نے اگر کہا</w:t>
        <w:br/>
        <w:t>چلو، کارندے صاحب نے بلایا ہے ۔" بلایا ہے ۔" ہوری نے گھمنڈ سے کہا : رات کو کیوں بلاتے ہیں ، میں تو لگان</w:t>
        <w:br/>
        <w:t>دے چکا ہوں ۔</w:t>
        <w:br/>
        <w:t>پیادہ بولا ۔ مجھے تو تھیں بلانے کا حکم ملا ہے اور جو کچھ کہنا ہو ہیں</w:t>
        <w:br/>
        <w:t>چل کر کہنا ۔</w:t>
        <w:br/>
        <w:t>۔</w:t>
        <w:br/>
        <w:t>ہوری کا ہی نہ چاہتا تھا گرجانا پڑا۔ گو ر بے تعلق سے بٹھا رہا۔ دو گھنٹے</w:t>
        <w:br/>
        <w:t>میں ہوری لوٹا اور علم بھر کر پینے لگا۔ اب گوبر سے نہ رہا گیا پوچھا ۔ کس مطلب</w:t>
        <w:br/>
        <w:t>سے بلایا تھا ہے "</w:t>
        <w:br/>
        <w:t>ہوری نے بھر آئی ہوئی آواز میں کہا : میں نے پانی پانی لگان چکا دیا۔</w:t>
        <w:br/>
        <w:t>اور وہ کہتے ہیں کہ تھائے، اوپر دو سال کی با کیر باقی ہے ۔ ابھی جس دن بینی</w:t>
      </w:r>
    </w:p>
    <w:p>
      <w:r>
        <w:rPr>
          <w:sz w:val="14"/>
        </w:rPr>
        <w:t>&lt;&lt;&lt;389&gt;&gt;&gt;</w:t>
      </w:r>
    </w:p>
    <w:p>
      <w:r>
        <w:br w:type="page"/>
      </w:r>
    </w:p>
    <w:p>
      <w:r>
        <w:rPr>
          <w:sz w:val="14"/>
        </w:rPr>
        <w:t>۰۲</w:t>
        <w:br/>
        <w:t>اور کھ پنچی تو پچیس روپئے انھیں وہیں دے دئے اور آج وہ دو سال کی باکی نکالنے</w:t>
        <w:br/>
        <w:t>ہیں ۔ میں نے کہہ دیا کہ میں ایک دھیلا نہ دوں گا ۔</w:t>
        <w:br/>
        <w:t>گور نے پوچھا : ” تمھارے پاس رسید تو ہوگی ؟“</w:t>
        <w:br/>
        <w:t>رسید کہاں دیتے ہیں ۔</w:t>
        <w:br/>
        <w:t>تو تم بنا رسید لئے روپئے کیوں دیتے ہو ؟</w:t>
        <w:br/>
        <w:t>میں کیا جانتا تھا کہ یہ لوگ بے ایمانی کریں گے ۔ یہ سب تمھاری کرنی</w:t>
        <w:br/>
        <w:t>کا پھل ہے ۔ تم نے رات کو اُن کی ہنی کی ، یہ اسی کا ڈنڈ ہے ۔ پانی میں رہ کر</w:t>
        <w:br/>
        <w:t>مگر سے بیر نہیں کیا جاتا۔ سود لگا کر ستر روپتے با کی نکال دئے ۔ یہ کس کے</w:t>
        <w:br/>
        <w:t>گھر سے آدیں ؟</w:t>
        <w:br/>
        <w:t>گور نے اپنی صفائی دیتے ہوئے کہا : ” تم نے رسید لے لی ہوتی تو</w:t>
        <w:br/>
        <w:t>میں لاکھ ان کی ہنسی اڑاتا پر وہ تمھارا بال بیکا نہ کر سکتے تھے۔ میری سمجھ میں نہیں</w:t>
        <w:br/>
        <w:t>آتا کہ لین دین میں تم جو کسی سے کیوں کام نہیں لیتے ؟ یوں رسید نہیں دیتے</w:t>
        <w:br/>
        <w:t>تو روپیہ ڈاک سے بھیجو۔ یہی تو ہو گا کہ ایک آدھ روپیہ محصول پڑ جایا</w:t>
        <w:br/>
        <w:t>پر اس طرح کی دھاندلی تو نہ ہوگی ۔</w:t>
        <w:br/>
        <w:t>تم نے یہ آگ نہ لگائی ہوتی تو کچھ نہ ہوتا۔ اب تو سب ہی لکھیا بگڑے</w:t>
        <w:br/>
        <w:t>ہوتے ہیں ۔ بیدکھلی (سید علی) کی دھمکی دے رہے ہیں ۔ رام جانے کیسے بیڑا</w:t>
        <w:br/>
        <w:t>پار لگے گا ۔“</w:t>
        <w:br/>
        <w:t>میں جاکر ان سے پوچھتا ہوں ۔</w:t>
        <w:br/>
        <w:t>تم جاکر اور آگ لگا دو گے ۔“</w:t>
        <w:br/>
        <w:t>اگر آگ لگانی پڑے گی تو آگ بھی لگا دوں گا ۔ وہ بے دکھلی کرتے</w:t>
        <w:br/>
        <w:t>ہیں تو کریں ہمیں ان کے ہاتھ میں گنگا جلی رکھ کر عدالت میں کسم (قسم کھلاؤں گا ۔</w:t>
      </w:r>
    </w:p>
    <w:p>
      <w:r>
        <w:rPr>
          <w:sz w:val="14"/>
        </w:rPr>
        <w:t>&lt;&lt;&lt;390&gt;&gt;&gt;</w:t>
      </w:r>
    </w:p>
    <w:p>
      <w:r>
        <w:br w:type="page"/>
      </w:r>
    </w:p>
    <w:p>
      <w:r>
        <w:rPr>
          <w:sz w:val="14"/>
        </w:rPr>
        <w:t>تم دم دبا کر بیٹھے رہو میں اس کے پیچھے جان لڑا دوں گا میں کسی کا ایک پیسہ</w:t>
        <w:br/>
        <w:t>دبانا نہیں چاہتا ، نہ اپنا ایک پیسہ کھونا چاہتا ہوں ۔</w:t>
        <w:br/>
        <w:t>وہ اسی وقت اٹھا اور نو کے رام کی چوپال میں جا پہنچا ۔ دیکھا تو سب ہی</w:t>
        <w:br/>
        <w:t>لیڈروں کی مجلس لگی ہوتی ہے ۔ گوبر کو دیکھ کر سب کے سب ہوشیار</w:t>
        <w:br/>
        <w:t>ہو گئے۔ فضا میں سازش کی سی بو بھری ہوئی تھی ۔</w:t>
        <w:br/>
        <w:t>گوبر نے کڑک کر پوچھا : یہ کیا بات ہے کا زندہ صاحب کہ آپ</w:t>
        <w:br/>
        <w:t>کو دادا نے حال تک کا لگان چکا دیا اور آپ دو سال کی باکی (باقی) نکال</w:t>
        <w:br/>
        <w:t>رہے ہیں ۔ یہ کیسا گول مال ہو ؟"</w:t>
        <w:br/>
        <w:t>رتھے رام نے منڈ پر لیٹ کر رعب دکھاتے ہوئے کہا ۔ جب تک</w:t>
        <w:br/>
        <w:t>ہوری تھی ہمیں تم سے لین دین کی کوئی بات نہیں کرنا چاہتا ۔</w:t>
        <w:br/>
        <w:t>گوبر نے چوٹ کھائی ہوئی آواز میں کہا : تو میں گھر میں کچھ نہیں</w:t>
        <w:br/>
        <w:t>ہوں ۔</w:t>
        <w:br/>
        <w:t>تم اپنے گھرمیں سب کچھ ہو گئے ۔ مگر یہاں تم کچھ بھی نہیں ہو ۔</w:t>
        <w:br/>
        <w:t>اچھی بات ہے ، آپ بید کھلی بیجئے ، اب میں عدالت میں تم سے</w:t>
        <w:br/>
        <w:t>گنگا جلی اٹھوا کر روپئے دوں گا ۔ اسی گانوں سے ایک سو گواہی دلا کر اپنے</w:t>
        <w:br/>
        <w:t>کر دوں گا کہ تم رسید نہیں دیتے ۔ سیدھے سادھے کسان ہیں، کچھ بولتے</w:t>
        <w:br/>
        <w:t>نہیں، تو تم نے سمجھ لیا کہ سب کا ٹھ کے اتو ہیں۔ رائے صاحب وہیں بتر</w:t>
        <w:br/>
        <w:t>ہیں جہاں میں رہتا ہوں ۔ گانوں کے سب لوگ انھیں جو ا سمجھتے ہوں گے۔</w:t>
        <w:br/>
        <w:t>میں نہیں سمجھتا۔ رتی رنی حال کہوں گا اور دیکھوں گا کہ تم کیسے مجھے دوبارہ</w:t>
        <w:br/>
        <w:t>روپئے وصول کئے لیتے ہو ۔</w:t>
        <w:br/>
        <w:t>اس کی بات میں سچائی کا طابا ن تھا۔ بزدل لوگوں میں سچائی بھی گو نگی۔</w:t>
      </w:r>
    </w:p>
    <w:p>
      <w:r>
        <w:rPr>
          <w:sz w:val="14"/>
        </w:rPr>
        <w:t>&lt;&lt;&lt;391&gt;&gt;&gt;</w:t>
      </w:r>
    </w:p>
    <w:p>
      <w:r>
        <w:br w:type="page"/>
      </w:r>
    </w:p>
    <w:p>
      <w:r>
        <w:rPr>
          <w:sz w:val="14"/>
        </w:rPr>
        <w:t>آدمی ہے تو باہر کیوں جائیں ؟“</w:t>
        <w:br/>
        <w:t>۳۸۶</w:t>
        <w:br/>
        <w:t>کام چاہے چوکیداری کرد چاہے نگارے (القاضے) پر جاؤ ۔ نگارے</w:t>
        <w:br/>
        <w:t>کا کام سب سے اچھا ہے ۔ اسامی سے گنٹھ گئے اور ادھر مالک سے آکر کہ دیا</w:t>
        <w:br/>
        <w:t>گھر پر ملا ہیں ۔ چاہو تو روپے آٹھ انے روج بنا سکتے ہو۔</w:t>
        <w:br/>
        <w:t>رہنے کو جگہ بھی ملتی ہے ؟"</w:t>
        <w:br/>
        <w:t>جگہ کی کون کمی ؟ پورا محل پڑا ہے ، پانی کا نل، بجلی کی بتی کسی بات کی</w:t>
        <w:br/>
        <w:t>کمی نہیں ۔ کا مشتا ہیں کہ کہیں گئے ہیں ؟"</w:t>
        <w:br/>
        <w:t>دودھ لے کر گئے ہیں ۔ مجھے کوئی ہاٹ جانے نہیں دیا۔ کہتے ہیں</w:t>
        <w:br/>
        <w:t>کہ تم تو گانجہ پی جاتے ہو ۔ میں اب بہت کم پیتا ہوں بھیا ، پر دو پیسے روج</w:t>
        <w:br/>
        <w:t>(روز) تو چاہیئے ، تم کا منا سے کچھ نہ کہنا۔ میں تمھارے ساتھ چلوں گا ۔"</w:t>
        <w:br/>
        <w:t>ہاں ہاں ، بے کھٹکے چلو ۔ ہولی کے بعد "</w:t>
        <w:br/>
        <w:t>تو یکی رہی ۔"</w:t>
        <w:br/>
        <w:t>دونوں باتیں کرتے ہوئے بھولا کے دروازے پر جا پہنچے۔ بھولا بٹیر</w:t>
        <w:br/>
        <w:t>ہوئے مستعلی کات رہنے تھے ۔ گو بر نے لیک کر ان کے پیر چھوئے اور اس</w:t>
        <w:br/>
        <w:t>وقت اس کا گلا واقعی بھر آیا بولا کا کا ، مجھ سے جو کچھ بھول چوک ہوئی ہو وہ</w:t>
        <w:br/>
        <w:t>چھا کرو "</w:t>
        <w:br/>
        <w:t>بھولا نے تسلی کا تنا بند کر دیا اور پھر جھگڑ لی آواز میں بولا : کام تو تم نے</w:t>
        <w:br/>
        <w:t>ایسا ہی کیا تھا گو بر کہ تھا راسر کاٹ لوں ۔ تو بھی پاپ نہ لگے ، مگر اپنے دوارے</w:t>
        <w:br/>
        <w:t>پر آئے ہو تو اب کیا کہوں ۔ جاؤ جیسا میرے ساتھ کیا اس کا ڈنڈ بھگوان</w:t>
        <w:br/>
        <w:t>دیں گے ۔ کب آئے ؟"</w:t>
        <w:br/>
        <w:t>گوبر نے خوب نمک مرچ لگا کر اپنی تقدیر کے چکنے کا حال کہہ سنایا</w:t>
      </w:r>
    </w:p>
    <w:p>
      <w:r>
        <w:rPr>
          <w:sz w:val="14"/>
        </w:rPr>
        <w:t>&lt;&lt;&lt;392&gt;&gt;&gt;</w:t>
      </w:r>
    </w:p>
    <w:p>
      <w:r>
        <w:br w:type="page"/>
      </w:r>
    </w:p>
    <w:p>
      <w:r>
        <w:rPr>
          <w:sz w:val="14"/>
        </w:rPr>
        <w:t>۴۰۴</w:t>
        <w:br/>
        <w:t>ہو جاتی ہے۔ وہی سیمنٹ جو اینٹ پر چڑھ کر تھر بن جاتا ہے اگر مٹی پر چڑھا</w:t>
        <w:br/>
        <w:t>دیا جائے تو مٹی ہو جائے گا۔ گوبر کی بے باکانہ صاف گوئی نے وہ بد نیستی</w:t>
        <w:br/>
        <w:t>کی زرہ توڑ ڈالی جسے پہن کر نوکھے رام کا کمزور دل خود کو طاقت ور سمجھ</w:t>
        <w:br/>
        <w:t>رہا تھا۔</w:t>
        <w:br/>
        <w:t>نوکھے رام نے جسے کچھ یاد کرنے کی کوشش کرکے کہا : تم اتنا گرم</w:t>
        <w:br/>
        <w:t>کیوں ہو رہے ہو؟ اس میں گرم ہونے کی کون بات ہے ؟ اگر ہوری نے</w:t>
        <w:br/>
        <w:t>روپئے دئے ہیں تو کہیں نہ کہیں تو لکھ لئے ہوں گے۔ میں کل کا گرد ( کاغذ)</w:t>
        <w:br/>
        <w:t>نکال کر دیکھوں گا۔ اب مجھے کچھ کچھ یاد آرہا ہے کہ شاید ہوری نے رونے</w:t>
        <w:br/>
        <w:t>دیتے تھے۔ تم خاطر جمع رکھو۔ اگر روپئے یہاں آگئے ہیں تو کہیں جا</w:t>
        <w:br/>
        <w:t>نہیں سکتے ۔ تم تھوڑے سے روپیوں کے لئے جھوٹ تھوڑے ہی بولوگے</w:t>
        <w:br/>
        <w:t>اور نہ میں ہی اتنے روپیوں سے امیر ہو جاؤں گا "۔</w:t>
        <w:br/>
        <w:t>گو کر نے پر جال ہے اگر ہوری کو ایسا ناڑا کہ بے چارہ بوڑھا آبدیدہ</w:t>
        <w:br/>
        <w:t>ہو گیا نہ تم تو بچوں سے بھی گئے بیتے ہو جو بلی کی میاؤں سن کر رو پڑتے ہو۔</w:t>
        <w:br/>
        <w:t>میں کہاں کہاں تمھیں بچاتا پھروں گا۔؟ میں تمھیں سر دیتے دئے جاتا ہوں</w:t>
        <w:br/>
        <w:t>دانا دین لیں تو دے کر پورے کی رسید لکھا لیا۔ اس کے اوپر تم نے ایک</w:t>
        <w:br/>
        <w:t>بیہ بھی دیا تو مجھ سے ایک پیسہ بھی نہ پاؤ گے ۔ میں پردیس میں اس لئے</w:t>
        <w:br/>
        <w:t>نہیں پڑا ہوں کہ تم اپنے کو لٹواتے رہو۔ اور میں کیا کما کر بھرتا رہ ہوں۔</w:t>
        <w:br/>
        <w:t>میں کل چلا جاؤں گا ۔ پر اتنا کہے دنیا ہوں کہ اب کسی سے ایک پیرا دھار</w:t>
        <w:br/>
        <w:t>نہ لینا اور نہ کسی کو کچھ دیا ۔ منگرد ، دلاری، دا نا دین سب ہی سے ایک</w:t>
        <w:br/>
        <w:t>روپیہ سینکڑہ سود کرانا ہو گا یہ</w:t>
        <w:br/>
        <w:t>دھنیا بھی کھانا کھا کر باہر نکل آئی تھی، بولی ۔ ابھی کیوں جاتے ہو</w:t>
      </w:r>
    </w:p>
    <w:p>
      <w:r>
        <w:rPr>
          <w:sz w:val="14"/>
        </w:rPr>
        <w:t>&lt;&lt;&lt;393&gt;&gt;&gt;</w:t>
      </w:r>
    </w:p>
    <w:p>
      <w:r>
        <w:br w:type="page"/>
      </w:r>
    </w:p>
    <w:p>
      <w:r>
        <w:rPr>
          <w:sz w:val="14"/>
        </w:rPr>
        <w:t>۳۸۶</w:t>
        <w:br/>
        <w:t>اور جنگی کو اپنے ساتھ لے جانے کی منظوری چاہی۔ بھولا کو جیسے بے مانگے بردان</w:t>
        <w:br/>
        <w:t>مل گیا۔ جنگی گھر پر ایک نہ ایک استاد کرتا رہا تھا۔ باہر چلا جائے گا تو چار پیسے</w:t>
        <w:br/>
        <w:t>پیدا کرلے گا ۔ نہ کسی کو کچھ دے ، اپنا بوجھ تو اٹھائے گا۔</w:t>
        <w:br/>
        <w:t>گوبر نے کہا : نہیں کا کا بھگوان نے چاہا اور ان سے رہتے بنا</w:t>
        <w:br/>
        <w:t>تو سال دو سال میں آدمی ہو جائیں گے ۔“</w:t>
        <w:br/>
        <w:t>ہاں جب ان سے رہتے بنے ۔“</w:t>
        <w:br/>
        <w:t>"</w:t>
        <w:br/>
        <w:t>سر پر آپڑتی ہے تو آدمی آپ سنبھل جاتا ہے۔"</w:t>
        <w:br/>
        <w:t>تو کب تک جانے کا ارادہ ہے؟"</w:t>
        <w:br/>
        <w:t>"</w:t>
        <w:br/>
        <w:t>"</w:t>
        <w:br/>
        <w:t>ہولی کر کے چلا جاؤں گا ۔ یہاں کھیتی باڑی کا سلسلہ پھر جما دوں تو</w:t>
        <w:br/>
        <w:t>ہے پھکر (بے فکر) ہو جاؤں گا ۔"</w:t>
        <w:br/>
        <w:t>پوری سے کہو کہ اب میٹھے کے رام رام جبیں"</w:t>
        <w:br/>
        <w:t>کہتا ہوں، لیکن جب ان سے بیٹھے رہا جائے یا</w:t>
        <w:br/>
        <w:t>وہاں کسی بید سے تو تمھاری جان پہچان ہوگی ۔ کھانسی بہت آرہی ہو</w:t>
        <w:br/>
        <w:t>ہو سکے تو کوئی دوائی بھیج دینا ۔</w:t>
        <w:br/>
        <w:t>ایک نامی بیاد تو میرے پڑوس ہی میں رہتے ہیں، ان سے حال کہ</w:t>
        <w:br/>
        <w:t>کے اور دوا بنوا کے بھیج دوں گا۔ کھانسی رات کو تنگ کرتی ہو کہ دن کو ؟“</w:t>
        <w:br/>
        <w:t>نہیں بیٹا ، رات کو آنکھ نہیں لگتی ۔ نہیں ، وہاں کوئی ڈول ہو تو میں</w:t>
        <w:br/>
        <w:t>بھی وہیں ہل کر رہوں۔ یہاں تو کچھ پر تہ نہیں پڑتا ۔“</w:t>
        <w:br/>
        <w:t>روچگار (روزگار) کا تو مجا (مزہ) وہاں ہے کا کا ، یہاں کیا ہو گا ؟</w:t>
        <w:br/>
        <w:t>، یہاں روپئے کا دس پروردہ بھی کوئی نہیں پوچھتا، حلوائیوں کے گلے لگا نا پڑتا</w:t>
        <w:br/>
        <w:t>ہے۔ وہاں پانچ کچھ پیر کے بھاؤ سے چاہو تو ایک گھڑی میں منوں دودھ بیچ لو</w:t>
        <w:br/>
        <w:t>---</w:t>
      </w:r>
    </w:p>
    <w:p>
      <w:r>
        <w:rPr>
          <w:sz w:val="14"/>
        </w:rPr>
        <w:t>&lt;&lt;&lt;394&gt;&gt;&gt;</w:t>
      </w:r>
    </w:p>
    <w:p>
      <w:r>
        <w:br w:type="page"/>
      </w:r>
    </w:p>
    <w:p>
      <w:r>
        <w:rPr>
          <w:sz w:val="14"/>
        </w:rPr>
        <w:t>۳۸۸</w:t>
        <w:br/>
        <w:t>جنگی گوبر کے لئے دودھیا شربت بنانے چلا گیا تھا۔ بھولا نے تخلی</w:t>
        <w:br/>
        <w:t>دیکھ کر کہا ۔ اور بھیا ، اب اس جنجال سے جی ادب گیا ہے ۔ جنگی کا حال دیکھتے</w:t>
        <w:br/>
        <w:t>ہی ہو ۔ کامتا دودھ لے کر چلا جاتا ہے ۔ چارا پانی ، کھولنا باندھنا سب مجھے</w:t>
        <w:br/>
        <w:t>کرنا پڑتا ہے ۔ اب تو یہی چاہتا ہوں کہ سکھ سے کہیں ایک روٹی کھاؤں</w:t>
        <w:br/>
        <w:t>اور نزار ہوں ۔ کہاں تک ہائے ہائے کروں . روج درونی لڑائی مجد</w:t>
        <w:br/>
        <w:t>کس کس کے پاؤں پہلاؤں ؟ کھانسی آتی ہے ، رات کو اٹھا نہیں جاتا، پر کوئی</w:t>
        <w:br/>
        <w:t>ایک لوٹا پانی کو بھی نہیں پوچھتا ہی یہی ٹوٹ گئی ہے پر کسی کو اس کی سدھ نہیں</w:t>
        <w:br/>
        <w:t>ہے جب میں بتاؤں گا تبھی بنے گی ۔</w:t>
        <w:br/>
        <w:t>گوبر نے یگانگت کے ساتھ کہا۔ تم چلو لکھنو کا کا ، پانچ سیر کا دود نے</w:t>
        <w:br/>
        <w:t>بچھونگر (نقد) کتنے ہی بڑے بڑے آدمیوں سے میری جان پہچان ہے مین</w:t>
        <w:br/>
        <w:t>بھر دودھ کی نکاسی کا حمتہ ( ذمہ) تو میں لیتا ہوں ۔ میری چائے کی دوکان بھی</w:t>
        <w:br/>
        <w:t>ہے۔ دس سیر دودھ تو میں ہی روح لیتا ہوں۔ تمھیں کسی طرح کی تکلیمجھے تکلیف)</w:t>
        <w:br/>
        <w:t>نہ ہوگی ۔۔</w:t>
        <w:br/>
        <w:t>جنگی شربت سے آیا۔ جو ہر نے ایک گلاس پی کر کہا : تم توسانی بیری</w:t>
        <w:br/>
        <w:t>چائے کی دوکان ہی پر بیٹھ جاؤ کا کا تو ایک روپیہ کہیں نہیں گیا !</w:t>
        <w:br/>
        <w:t>بھولا نے ایک منٹ بعد ذرا شرماتے ہوئے کہا ۔ گئے (فقے)</w:t>
        <w:br/>
        <w:t>میں بیٹیا آدمی اندھا ہو جاتا ہے میں تمھاری گوئیں کھول لایا تھا سو لیتے جانا یہاں</w:t>
        <w:br/>
        <w:t>کون کھیتی باڑی ہوتی ہوئی۔</w:t>
        <w:br/>
        <w:t>میں نے تو ایک نئی گھومیں ٹھیک کر لی ہے، کا کایا</w:t>
        <w:br/>
        <w:t>نہیں نہیں ، نئی گوئیں لے کر کیا کروگے؟ یہی لیتے جاؤ !</w:t>
        <w:br/>
        <w:t>تو میں تمھارے روپئے بھیجوا دوں گا ۔</w:t>
      </w:r>
    </w:p>
    <w:p>
      <w:r>
        <w:rPr>
          <w:sz w:val="14"/>
        </w:rPr>
        <w:t>&lt;&lt;&lt;395&gt;&gt;&gt;</w:t>
      </w:r>
    </w:p>
    <w:p>
      <w:r>
        <w:br w:type="page"/>
      </w:r>
    </w:p>
    <w:p>
      <w:r>
        <w:rPr>
          <w:sz w:val="14"/>
        </w:rPr>
        <w:t>۳۸۹</w:t>
        <w:br/>
        <w:t>رہتے کہیں باہر تھوڑے ہی ہیں بٹیا ، گھر ہی میں تو ہیں ۔ برادری کا</w:t>
        <w:br/>
        <w:t>دھ د ھا کو سایہ ہے ، نہیں تم میں اور ہم میں کون پھر کس فرق ہے۔ سچ پوچھو تو</w:t>
        <w:br/>
        <w:t>مجھے کسی ہونا چاہیے تھا کہ جینیا ہے اور سیکھ سے مجھےسکھی ہونا چاہیے تھا کہ جنیا بھلے گھر میں ہے اور سیکھ سے ہے ، اور میں اس</w:t>
        <w:br/>
        <w:t>کے کھون (خون) کا پیا سا بن گیا تھا ۔“</w:t>
        <w:br/>
        <w:t>شام کو گوبر یہاں سے چلا تو گوئیں اس کے ساتھ تھی اور جنگی رہی</w:t>
        <w:br/>
        <w:t>کی دود ہانڈیاں لئے پیچھے پیچھے آرہا تھا ۔</w:t>
      </w:r>
    </w:p>
    <w:p>
      <w:r>
        <w:rPr>
          <w:sz w:val="14"/>
        </w:rPr>
        <w:t>&lt;&lt;&lt;396&gt;&gt;&gt;</w:t>
      </w:r>
    </w:p>
    <w:p>
      <w:r>
        <w:br w:type="page"/>
      </w:r>
    </w:p>
    <w:p>
      <w:r>
        <w:rPr>
          <w:sz w:val="14"/>
        </w:rPr>
        <w:t>(۲۱)</w:t>
        <w:br/>
        <w:t>دیہاتوں میں سال کے چھ مہینے کسی نہ کسی جشن میں دھول میرے بجتے ہی</w:t>
        <w:br/>
        <w:t>رہتے ہیں۔ ہولی کے ایک ماہ قبل سے ایک ماہ بعد تک پھاگ ہوتا رہتا ہے،</w:t>
        <w:br/>
        <w:t>اساڑ لگتے ہی آٹھا شروع ہو جاتا ہے۔ اور ساون بھادوں میں کھلیاں ہوتی ہیں ۔</w:t>
        <w:br/>
        <w:t>کجلیوں کے بعد رامائن شروع ہو جاتی ہے سمری بھی ان مشاغل سے مستثنے نہیں</w:t>
        <w:br/>
        <w:t>مہاجن کی دھمکیاں اور کا زندوں کی گالیاں اس جشن میں خلل نہیں ڈال سکتیں گھر</w:t>
        <w:br/>
        <w:t>میں غلہ نہیں ہے، بدن پر کپڑا نہیں ہے، گانٹھ میں پیسہ نہیں ہو، تو کوئی پروا نہیں۔</w:t>
        <w:br/>
        <w:t>زندگی کی تفریحی رغبتیں تو دبائی نہیں جاسکتیں، بلا ہنسے ہوئے تو رہا نہیں جا سکتا</w:t>
        <w:br/>
        <w:t>یوں تو ہو گی میں گانے بجانے کا خاص مقام رکھے رام کی جو پاں تھی ہیں</w:t>
        <w:br/>
        <w:t>بھنگ چھنتی تھی، وہیں رنگ اڑتا تھا، وہیں ناچ ہوتا تھا۔ اس جشن میں کارندے</w:t>
        <w:br/>
        <w:t>صاحب کے دس پانچ روپئے خرچ ہو جاتے تھے۔ اور کس میں یہ سکت تھی کہ</w:t>
        <w:br/>
        <w:t>اپنے دروازے پر جلسہ کراتا ۔</w:t>
        <w:br/>
        <w:t>مگر اب کے گوہر نے گانوں کے سارے نوجوانوں کو اپنے یہاں</w:t>
        <w:br/>
        <w:t>کھینچ لیا ہے اور نوکھے رام کی جو پال خالی پڑی ہے۔ گوبر کے دروازے پر بھنگ</w:t>
        <w:br/>
        <w:t>گھٹ رہی ہو ، پان کے بیڑے لگ رہی ہیں، رنگ کھولا جا رہا ہے، فرش بچھا ہوا</w:t>
        <w:br/>
        <w:t>ہے، گانا ہو رہا ہے اور جو پال میں بالکل سناٹا ہے۔ بھنگ رکھی ہوئی ہو مگر پیسے</w:t>
        <w:br/>
        <w:t>کون ن ؟ ؟ ڈھول ڈھ میرا سب موجود ہے مگر گانے بجائے کون ؟ جسے دیکھو گوبر</w:t>
        <w:br/>
        <w:t>کے دروازے کی طرف دوڑا چلا جارہاہے۔ یہاں بھنگ میں گلاب زعفران اور بادام کی</w:t>
        <w:br/>
        <w:t>بہار ہوہاں پر پھر بادام و بر خود لایا ہے پیتے ہی کلیجہ تر ہو جاتا ہے اور آنکھیں کھل جاتی ہیں</w:t>
        <w:br/>
        <w:t>بہار</w:t>
      </w:r>
    </w:p>
    <w:p>
      <w:r>
        <w:rPr>
          <w:sz w:val="14"/>
        </w:rPr>
        <w:t>&lt;&lt;&lt;397&gt;&gt;&gt;</w:t>
      </w:r>
    </w:p>
    <w:p>
      <w:r>
        <w:br w:type="page"/>
      </w:r>
    </w:p>
    <w:p>
      <w:r>
        <w:rPr>
          <w:sz w:val="14"/>
        </w:rPr>
        <w:t>۳۹۱</w:t>
        <w:br/>
        <w:t>ہ تمبا کو بھی لایا ہے، خاص سوال کی ۔ رنگ میں بھی کیوڑہ ڈالا گیا ہے۔ وہ روپے کمانا بھی</w:t>
        <w:br/>
        <w:t>جانتا ہو اور خرچ کرنا بھی ۔ گاڑ کر رکھ لو تو کون دیکھتا ہے ؟ دولت کی یہی تو زیبائش</w:t>
        <w:br/>
        <w:t>ہے ! اور صرف بھنگ ہی نہیں ہے بلکہ جتنے گریتے ہیں ان سب کا نیو تہ بھی ہو۔ اور</w:t>
        <w:br/>
        <w:t>گانوں میں نہ ناچنے والوں کی کمی کر، نہ گانے والوں کی اور نہ سوانگ بھرنے والو</w:t>
        <w:br/>
        <w:t>کی۔ سو تھا ہی لنگڑوں کی ایسی نقل کرتا ہے کہ کوئی کیا کرے گا ، اور آواز کی نقل میں</w:t>
        <w:br/>
        <w:t>تو اس کا کوئی ثانی نہیں ہے جس کی بولی کہو اس کی بولے، انسان کی بھی اور حیوان</w:t>
        <w:br/>
        <w:t>کی بھی اگر دھر بھی نقل کرنے میں بے نظیر ہے۔ وکیل کی نقل وہ کرے ، پٹواری کی نقل</w:t>
        <w:br/>
        <w:t>وہ کرے اٹھا نیندار ، چپڑاسی ، سیٹھ ، سب ہی کی نقل وہ کر سکتا ہے ۔ ہاں غریب</w:t>
        <w:br/>
        <w:t>کے پاس ولیا ساز و سامان نہیں ہو مگر اب کے گوبر نے اس کے لئے سب ہی</w:t>
        <w:br/>
        <w:t>سامان منگا دیا ہے اور اس کی نقلیں دیکھنے کے قابل ہوں گی۔</w:t>
        <w:br/>
        <w:t>یہ چر چا اتنا پھیلا کہ شام ہی سے تماشائیوں کا ہجوم ہونے لگا۔ قرب جوار</w:t>
        <w:br/>
        <w:t>کے گانوں سے دیکھنے والوں کی ٹولیاں آنے لگیں اور دس بجھے بجھے تین چار ہزار</w:t>
        <w:br/>
        <w:t>آدمیوں کا مجمع ہو گیا۔ اور جب گردھر، جھنگری سنگھ کا روپ بھرے ہوئے اپنی منڈی</w:t>
        <w:br/>
        <w:t>کے ساتھ آکھڑا ہوا تو لوگوں کو کھڑے ہونے کی جگہ بھی نہ ملی تھی۔ وہی ہے بالوں کا سر</w:t>
        <w:br/>
        <w:t>وہی بڑی بڑی مونچھیں اور وہی بڑھا اور ٹکتا ہوا پیٹ بیٹھے کھانا کھا رہے ہیں اور</w:t>
        <w:br/>
        <w:t>پہلی ٹھیکر ائن بھٹی پنکھا جھل رہی ہے۔</w:t>
        <w:br/>
        <w:t>ٹھا کر ٹھکرائن کو عاشقانہ انداز سے دیکھ کر کہتے ہیں۔ اب بھی تمھارے اوپر</w:t>
        <w:br/>
        <w:t>وہ جو بن ہے کہ کوئی جوان بھی دیکھ لے تو تڑپ جائے ؟ اور ٹھکرائن پھول کر جوان</w:t>
        <w:br/>
        <w:t>دیتی ہو کہ جب ہی تو نئی نویلی لائے ۔</w:t>
        <w:br/>
        <w:t>اُسے تو لایا ہوں تمھاری ، سیدا کرنے کے لئے وہ تمھاری کیا برابری کرے گی؟"</w:t>
        <w:br/>
        <w:t>دوسری بیوی یہ بات سن لیتی ہے اور منہ پھلا کر چلی جاتی ہے۔</w:t>
      </w:r>
    </w:p>
    <w:p>
      <w:r>
        <w:rPr>
          <w:sz w:val="14"/>
        </w:rPr>
        <w:t>&lt;&lt;&lt;398&gt;&gt;&gt;</w:t>
      </w:r>
    </w:p>
    <w:p>
      <w:r>
        <w:br w:type="page"/>
      </w:r>
    </w:p>
    <w:p>
      <w:r>
        <w:rPr>
          <w:sz w:val="14"/>
        </w:rPr>
        <w:t>۳۹۲</w:t>
        <w:br/>
        <w:t>دوسرے منظر میں ٹھا کر چارپائی پر لیٹے ہیں اور چھوٹی بیوی منہ پھیرے ہوئی</w:t>
        <w:br/>
        <w:t>زمین پر بیٹھی ہو۔ بٹھا کر بار بار اس کا منہ اپنی طرف کرنے کی بیکار کوشش کرتے ہوئے</w:t>
        <w:br/>
        <w:t>کہتے ہیں ۔ مجھ سے کیوں روٹھی ہوا میری لاڈلی ؟</w:t>
        <w:br/>
        <w:t>تمھاری لاڈلی جہاں ہو وہاں جاؤ میں تو لونڈی ہوں، دوسروں کی سیوا</w:t>
        <w:br/>
        <w:t>ٹہل کرنے کے لئے آئی ہوں "</w:t>
        <w:br/>
        <w:t>تم میری رانی ہو ، تمھاری سیوا کرنے کے لئے وہ بڑھیا ہو "</w:t>
        <w:br/>
        <w:t>پہلی ٹھکرائن سن لیتی ہو اور جھاڑ دے کر گھر میں گھستی ہو اور کئی جھاڑو نہیں</w:t>
        <w:br/>
        <w:t>رسید کرتی ہے ۔ ٹھا کر جان بچا کر بھاگتے ہیں ۔</w:t>
        <w:br/>
        <w:t>پھر دوسری نقل ہوتی جس میں ٹھا کر نے دس روپئے کا تمسک لکھا کر پانچ</w:t>
        <w:br/>
        <w:t>روپے دئے ، بقیہ نذرانہ ، تحریر، دستوری اور سود میں کاٹ لئے ۔</w:t>
        <w:br/>
        <w:t>کسان اگر اور ٹھا کر کے پیروں پر گر کر رونے لگتا ہے ۔ بڑی مشکل سے</w:t>
        <w:br/>
        <w:t>ٹھا کر روپئے دینے پر راضی ہوئے ہیں۔ جب کا غذ لکھ جاتا ہے اور اسلامی کے ہاتھ</w:t>
        <w:br/>
        <w:t>میں پانچ روپے رکھ دئے جاتے ہیں تو وہ چکرا کر پوچھتا ہو ۔ یہ تو پانچ ہی ہیں مالک!</w:t>
        <w:br/>
        <w:t>پانچ نہیں دس ہیں، گھر جاکر گننا ۔</w:t>
        <w:br/>
        <w:t>نہیں سرکار پانچ ہیں ؟</w:t>
        <w:br/>
        <w:t>ایک روپیہ نجرانے (نذرانہ) کا ہوا کہ نہیں ؟ "</w:t>
        <w:br/>
        <w:t>ہاں سرکار ! "</w:t>
        <w:br/>
        <w:t>ایک لکھائی کا ؟ "</w:t>
        <w:br/>
        <w:t>"! ہاں سرکار"</w:t>
        <w:br/>
        <w:t>ایک کا گرد کا غذا کا ؟ "</w:t>
        <w:br/>
        <w:t>مان سرکار ! "</w:t>
      </w:r>
    </w:p>
    <w:p>
      <w:r>
        <w:rPr>
          <w:sz w:val="14"/>
        </w:rPr>
        <w:t>&lt;&lt;&lt;399&gt;&gt;&gt;</w:t>
      </w:r>
    </w:p>
    <w:p>
      <w:r>
        <w:br w:type="page"/>
      </w:r>
    </w:p>
    <w:p>
      <w:r>
        <w:rPr>
          <w:sz w:val="14"/>
        </w:rPr>
        <w:t>۳۹۳</w:t>
        <w:br/>
        <w:t>” ایک دستوری کا "</w:t>
        <w:br/>
        <w:t>ہاں سرکار !"</w:t>
        <w:br/>
        <w:t>ایک سود کا ؟</w:t>
        <w:br/>
        <w:t>" ہاں سرکار !"</w:t>
        <w:br/>
        <w:t>پانچ نمد (نقد) دس ہوئے کہ نہیں ؟ "</w:t>
        <w:br/>
        <w:t>ہاں سرکار ! اب یہ پانچوں بھی میری طرف (طرف) سے رکھ لیجئے !"</w:t>
        <w:br/>
        <w:t>کیسا پاگل ہو ؟“</w:t>
        <w:br/>
        <w:t>نہیں سرکار ! ایک روپیہ چھوٹی ٹھکرائن کا بخزانہ ہو اور ایک روپیہ بڑی</w:t>
        <w:br/>
        <w:t>ٹھکرائن کا۔ ایک روپیہ چھوٹی ٹھکرائن کے پان کھانے کو اور ایک روپیہ بڑی ٹھکرائن</w:t>
        <w:br/>
        <w:t>کے پان کھانے کو ۔ رہا ایک روپیہ، سو وہ آپ کے کر یہ کرم کے لئے !"</w:t>
        <w:br/>
        <w:t>اسی طرح نو کے رام، پیشوری ، دانا دیں، سب کی باری باری سے خیر لی گئی</w:t>
        <w:br/>
        <w:t>اور کھیتوں میں خواہ کوئی جدت نہ ہو اور نہیں چاہی پرانی ہوں، مگر گر دھر کا ڈھنگ</w:t>
        <w:br/>
        <w:t>الیا بنانے والا تھا اور دیکھنے والے اتنے سادہ دل تھے کہ وہ بے بات کی بات میں</w:t>
        <w:br/>
        <w:t>بھی نہیں پڑتے تھے ۔ ساری رات یہ نقلیں ہوتی رہیں اور ستاتے ہو تے دل اس خالی</w:t>
        <w:br/>
        <w:t>بدلہ سے خوش ہوتے رہے۔ آخری نقل ختم ہوئی تو کوے بول رہے تھے۔</w:t>
        <w:br/>
        <w:t>سویرا ہوتے ہی جسے دیکھو ، اسی کے زبان پر وہی رات کے گانے ، وہی عقل</w:t>
        <w:br/>
        <w:t>دہی فقرے ، گانوں کے لکھنے تماشا بن گئے ۔ جدھر نکلتے ہیں ادھر ہی دو چار لڑکے</w:t>
        <w:br/>
        <w:t>پیچھے لگ جاتے ہیں اور وہی فقرے کتے ہیں۔ جھنگری سنگھ تو دل لگی باز آدمی تھے</w:t>
        <w:br/>
        <w:t>اسے محض مذاق سمجھے۔ مگر پیشوری میں چڑھنے کی بڑی عادت تھی اور پنڈت دانا دینا</w:t>
        <w:br/>
        <w:t>تو اتنے تنگ مزاج تھے کہ ذراسی بات میں فورا لڑنے پر آمادہ ہو جاتے تھے۔ وہ سب</w:t>
        <w:br/>
        <w:t>سے آدرپانے کے عادی تھے ۔ کارندے کی تو بات ہی کیا ، رائے صاحب تک</w:t>
      </w:r>
    </w:p>
    <w:p>
      <w:r>
        <w:rPr>
          <w:sz w:val="14"/>
        </w:rPr>
        <w:t>&lt;&lt;&lt;400&gt;&gt;&gt;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