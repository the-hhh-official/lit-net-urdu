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گئودان</w:t>
        <w:br/>
        <w:br/>
        <w:t>(1)</w:t>
        <w:br/>
        <w:t>ہوری رام نے دونوں بیلوں کو چارا پانی دے کر اپنی بیوی دھنیا سو کہا</w:t>
        <w:br/>
        <w:t>گوبر کو دُکھ گوڑنے بھیجدنیا ، میں نجانے کب لوٹوں ۔ ذرا میری لاٹھی دے دنیا</w:t>
        <w:br/>
        <w:t>دھنیا کے دونوں ہاتھے گوبر سے لت پت ہو رہے تھے ، اُپلے ہاتھ کر کے</w:t>
        <w:br/>
        <w:t>آئی تھی ۔ بولی ارے کچھ سربت پانی تو کرلو ، ایسی جلدی کیا ہے ؟ "</w:t>
        <w:br/>
        <w:t>ہوری نے اپنے جھری رشے کو سکیڑ کر کہا یہ مجھے سربت، پانی کی پڑی</w:t>
        <w:br/>
        <w:t>ہے، مجھے یہ پھکر فکر ہے کہ دیر ہوگئی تو مالک سے بھینٹ نہ ہوگی۔ انسان عیان</w:t>
        <w:br/>
        <w:t>کرنے لگیں گے تو پہروں بیٹھے بہت جائے گا ۔</w:t>
        <w:br/>
        <w:t>اسی لئے تو کہتی ہوں کہ کچھ جل پانی کر لو اور آج نہ جاؤ گے تو کون ہرج ہو</w:t>
        <w:br/>
        <w:t>ہو جائے گا ؟ ابھی تو پرسوں گئے تھے ؟ "</w:t>
        <w:br/>
        <w:t>تو جو بات سمجھتی نہیں اس میں کیوں ٹانگ اڑاتی ہے ؟ میری لاٹھی دے</w:t>
        <w:br/>
        <w:t>دے اور اپنا کام دیکھ ! یہ اسی ملتے جلتے رہنے کا پھل ہے کہ اب تک جان</w:t>
        <w:br/>
        <w:t>بچی ہوئی ہے، نہیں تو کہیں پتہ بھی نہ لگتا۔ کدھر گئے گاوں میں</w:t>
        <w:br/>
        <w:t>۵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۱۴</w:t>
        <w:br/>
        <w:t>روپے دینے تھے۔ لیکن ادھار کو ایک طرح سے مفت سمجھتا تھا۔ کہیں بھولا کی</w:t>
        <w:br/>
        <w:t>سگائی ٹھیک ہوگئی تو وہ بولے گا بھی نہیں ۔ سگائی نہ بھی ہوتی تو ہوری کا کیا</w:t>
        <w:br/>
        <w:t>بگڑتا ہے ۔ یہی تو ہوگا کہ بھولا بار بار تقاضا کرنے آئے گا ، گالیاں دے گا،</w:t>
        <w:br/>
        <w:t>گر ہوری کو اس کی زیادہ شرم نہ تھی۔ اس برتاؤ کا وہ عادی تھا۔ کسان کی زندگی کا تو</w:t>
        <w:br/>
        <w:t>یہ چڑھاوا ہے۔ بھولا کے ساتھ وہ دوا کر رہا تھا اور ایسا کرنا اس کی شان کے شایاں</w:t>
        <w:br/>
        <w:t>نہ تھا۔ اب بھی لین دین میں اس کے لئے لکھا پڑی ہونے اور نہ ہونے میں کوئی فرق</w:t>
        <w:br/>
        <w:t>نہ تھا۔ قحط اور سیلاب کی بلائیں اس کے دل کو کمزور نہاتے رہتی تھیں خدا کی</w:t>
        <w:br/>
        <w:t>قہر آلود شکل ہمیشہ اس کے سامنے رہتی تھی۔ مگر یہ دعا اس کے خیال میں دغانہ</w:t>
        <w:br/>
        <w:t>تھی۔ یہ صرف اپنا مطلب کا نٹھنا تھا اور یہ کوئی بری بات نہ تھی ۔ ایسی دعا تو</w:t>
        <w:br/>
        <w:t>وہ دن رات کرتا رہتا تھا ۔ گھر میں دو چار روپے پڑے رہنے پر بھی مہا جن</w:t>
        <w:br/>
        <w:t>کے سامنے قسمیں کھا جاتا تھا کہ ایک کوڑی بھی نہیں ہے۔ ان کو کچھ نم</w:t>
        <w:br/>
        <w:t>کر دنیا اور روئی میں کچھ بنوے بھر دنیا اس کے دھرم میں جائز تھا اور یہاں</w:t>
        <w:br/>
        <w:t>تو صرف خود غرضی نہ تھی تھوڑا سا دل بہلاؤ بھی تھا۔ بوڑھوں کی بد شرقی بننے</w:t>
        <w:br/>
        <w:t>کی چیز ہو اور ایسے بوڑھوں سے اگر کچھ اینٹھ بھی لیا جائے تو کوئی گناہ</w:t>
        <w:br/>
        <w:t>نہیں ۔</w:t>
        <w:br/>
        <w:t>بھولا نے گائے کے گلے کی ڈور ہوری کے ہاتھ میں لیتے ہوئے کہا</w:t>
        <w:br/>
        <w:t>نے جائز مہتو تم بھی کیا یاد کرو گے ، بیاتے (جھتے ہی چھے سیر دودھ لے لینا۔</w:t>
        <w:br/>
        <w:t>چلو میں تمھارے گھر تک پہنچا دوں۔ شاید تمھیں انجان سمجھ کر راہ میں کچھہ</w:t>
        <w:br/>
        <w:t>تنگ کرے ۔ اب تم سے پہنچ کہتا ہوں کہ مالک بنتے روپے لیتے تھے پر</w:t>
        <w:br/>
        <w:t>ان کے یہاں گھوؤں کی کیا کور (قدر) ؟ مجھ سے لے کر کسی حاکم حکام کوئے</w:t>
        <w:br/>
        <w:t>دیتے اُن کو گئو کی سیوا سے کیا مطلب ؟ وہ تو کھون (خون) چوسنا جانتے ہیں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۱۵</w:t>
        <w:br/>
        <w:t>جب تک دودھ دیتی ، رکھتے پھر کسی کے ہاتھ بیچ ڈالتے۔ کس سے پالا پڑ تا کون جانم؟</w:t>
        <w:br/>
        <w:t>رو پیری سب کچھ نہیں ہے بھیا ، کچھ اپنا دھرم بھی تو ہے ۔ تمھارے گھر آرام کرو</w:t>
        <w:br/>
        <w:t>رہے گی تو ۔ یہ تو نہ ہو گا کہ تم آپ کھا کر سو رہو اور گائے بھو کی کھڑی رہے۔</w:t>
        <w:br/>
        <w:t>اس کی سیوا کرو گے ، اُسے پیار کرو گے ، چمکا رو گے ، گئو ماتا انسیس دیگی</w:t>
        <w:br/>
        <w:t>تم سے کیا کہوں بھیا ، گھر میں چکی بھر بھی بھوسہ نہیں رہا ، روپئے سب بجار (بازار)</w:t>
        <w:br/>
        <w:t>میں اُٹھ گئے۔ سوچا تھا کہ مہا جن سے کچھ لے کر بھوسہ لے لیں گے ، پر مہاجین</w:t>
        <w:br/>
        <w:t>کا پہلا روپیہ ہی نہیں چکا۔ اس نے انکار کر دیا ۔ اتنے جانوروں کو کیا کھلائیں</w:t>
        <w:br/>
        <w:t>یہی ٹھیکر ( فکر، مارے ڈالتی ہے ۔ چنکی چٹکی بھر کھلاؤں تو من بھر روج (روز)</w:t>
        <w:br/>
        <w:t>گئے ۔ بھگوان ہی پار لگائیں ۔</w:t>
        <w:br/>
        <w:t>ہور کی نے ہمدردی کے لہجے میں کہا تم نے ہم سے پہلے کیوں نہ</w:t>
        <w:br/>
        <w:t>کہا ؟ ہم نے ایک گاڑی بھوسہ بیچ دیا ۔</w:t>
        <w:br/>
        <w:t>بھولا نے پیشانی ٹھونک کر کہا ۔ اسی لئے نہیں کہا بھیا ، کہ سب سو</w:t>
        <w:br/>
        <w:t>اپنا دکھڑا کیوں رو دیں ؟ با نتا کوئی نہیں ، ہنستے سب ہیں ۔ جو گائیں دودھ</w:t>
        <w:br/>
        <w:t>نہیں دیتیں ان کا دکھ نہیں ، پتی سستی کھلا کر جلالوں گا ۔ پر اب یہ تو راتب</w:t>
        <w:br/>
        <w:t>بنا الغیر نہیں رہ سکتی ۔ ہو سکے تو دس بیس روتے بھوسہ کے لئے</w:t>
        <w:br/>
        <w:t>دے دور</w:t>
        <w:br/>
        <w:t>کسان پکا سوار تھی ہوتا ہے اس میں شبہ نہیں اس کی گانٹھ</w:t>
        <w:br/>
        <w:t>سے رشوت کے پیے بڑی مشکل سے نکلتے ہیں۔ بھاؤ تاؤ میں بھی وہ چوکس</w:t>
        <w:br/>
        <w:t>ہوتا ہے ، سود کی ایک ایک پانی چھڑانے کے لئے وہ مہاجن کی گھنٹوں</w:t>
        <w:br/>
        <w:t>خوشامد کرتا ہے ۔ جب تک پورا یقین نہ ہو جائے وہ کسی کے بہکانے میں</w:t>
        <w:br/>
        <w:t>نہیں آتا ، لیکن اس کی ساری زندگی قدرت کا پورا ساتھ دیتے ہوئے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گزرتی ہے۔ پیڑوں میں پھل لگتے ہیں جنہیں سب کھاتے ہیں ، کھیتوں میں اناج</w:t>
        <w:br/>
        <w:t>ہوتا ہے جو دنیا کے کام آتا ہے ، گائے کے تھن میں دودھ ہوتا ہے جسے</w:t>
        <w:br/>
        <w:t>وہ خود پینے نہیں جاتی بلکہ دوسرے ہی پیتے ہیں ، بادل سے پانی برستا ہے</w:t>
        <w:br/>
        <w:t>جس سے زمین آسودہ ہوتی ہے ۔ ایسے حالات میں مذموم خود غرضی کی گنجائش</w:t>
        <w:br/>
        <w:t>کہاں ؟ ہوری کسان تھا اور کسی کے جلتے ہوئے گھر میں ہاتھ سینکنا اس نے</w:t>
        <w:br/>
        <w:t>سیکھا ہی نہ تھا بھولا کا دکھڑا سنتے ہی اس کی طبیعت بدل گئی ڈور بھولا کے</w:t>
        <w:br/>
        <w:t>ہاتھ میں واپس کرتا ہوا بولا ۔ روپئے تو دادا میرے پاس نہیں ہیں ، ہاں تھوڑا</w:t>
        <w:br/>
        <w:t>سا بھوسہ بچا ہے وہ تمھیں دوں گا چل کر اٹھوالو ۔ بھوسہ کے لئے تم گائی</w:t>
        <w:br/>
        <w:t>بچو گے اور میں لوں گا ، میرے ہاتھ نہ کٹ جائیں گے !"</w:t>
        <w:br/>
        <w:t>بھولا نے بھرے گلے سے کہا۔ تمھارے میں بھوکوں نہ مریں گے ؟</w:t>
        <w:br/>
        <w:t>تمھارے پاس ہی ایسا کون بہت سا بھوسہ رکھتا ہے ۔</w:t>
        <w:br/>
        <w:t>نہیں دادا ، اب کی بھوسہ اچھا ہو گیا تھا ۔</w:t>
        <w:br/>
        <w:t>میں نے تم سے نامک (ناحق) بھوسے کی چرچا کی تھی ؟</w:t>
        <w:br/>
        <w:t>تم نہ کہتے اور پیچھے سے مجھے معلوم ہوتا تو بڑا ارینج ہوتا کہ تم نے</w:t>
        <w:br/>
        <w:t>مجھے اتنا غیر سمجھ لیا ۔ سو کے موقعے) پر بھائی کی مدد بھائی نہ کرے</w:t>
        <w:br/>
        <w:t>تو کام کیسے چلے ؟ "</w:t>
        <w:br/>
        <w:t>واجی گائے کو لیتے جاؤ ۔</w:t>
        <w:br/>
        <w:t>کبھی نہیں دادا ، پھر لے لوں گا ۔</w:t>
        <w:br/>
        <w:t>تو بھوسہ کے دام دودھ میں کٹوانا "</w:t>
        <w:br/>
        <w:t>ہوری نے تمکین لہجے میں کہا دام کوڑی کی اس میں کون بات ہے دادا ؟</w:t>
        <w:br/>
        <w:t>میں ایک دو جون تمھارے گھر کھا لوں تو تم مجھ سے دام مانگو گے ؟ "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16</w:t>
        <w:br/>
        <w:t>لیکن تمھارے بیل بھوکوں مریں گے کہ نہیں ؟ "</w:t>
        <w:br/>
        <w:t>بھگوان کوئی نہ کوئی راہ نکالیں گے ۔ اساڑھ سر پر ہے ۔ کربی</w:t>
        <w:br/>
        <w:t>بولوں گا "</w:t>
        <w:br/>
        <w:t>مگر یہ گائے تمھاری ہوگئی جب چاہو اگر لے جانا یہ</w:t>
        <w:br/>
        <w:t>کسی بھائی کا لیلام نیلام ) پر چڑھا ہوا بیل لینے میں جو پاپ ہر وہی</w:t>
        <w:br/>
        <w:t>اس سے تمھاری گائے لینے میں ہے ۔"</w:t>
        <w:br/>
        <w:t>ہوری میں بال کی کھال نکالنے کی طاقت ہوتی تو وہ خوشی سے گائی</w:t>
        <w:br/>
        <w:t>لے کر گھر کی راہ لیتا۔ بھولا جب نقد روپے نہیں مانگتا تو ظاہر تھا کہ وہ بھوسی</w:t>
        <w:br/>
        <w:t>کے لئے گاتے نہیں بیچ رہا تھا اس کا منشار کچھ اور ہے۔ لیکن جیسے پتوں</w:t>
        <w:br/>
        <w:t>کے کھڑکنے پر گھوڑا اچانک رک جاتا ہے اور مارنے پر بھی نہیں بڑھتا دی پر ہے اور</w:t>
        <w:br/>
        <w:t>حالت ہوری کی تھی مصیبت کی چیز لینا پاپی ہے یہ بات جنم جنم سے اس</w:t>
        <w:br/>
        <w:t>کے دل کا جزو بن گئی تھی ۔</w:t>
        <w:br/>
        <w:t>بھولا نے پوچھا تو کسی کو بھیج دوں بھوسے کے لئے ؟ "</w:t>
        <w:br/>
        <w:t>ہوری نے جواب دیا ابھی میں رائے صاحب کے ڈیوڑھی پر جا رہا</w:t>
        <w:br/>
        <w:t>ہوں وہاں سے گھڑی بھر میں لوٹوں گا تب کسی کو بھیجتا "</w:t>
        <w:br/>
        <w:t>بجھولا کی آنکھوں میں آنسو بھر آئے ، بولا : تم نے آج مجھے ابا رلیا .</w:t>
        <w:br/>
        <w:t>ہوری بھائی! مجھے اب معلوم ہوا کہ میں سنسار میں اکیلا نہیں ہوں میرا بھی</w:t>
        <w:br/>
        <w:t>کوئی ساتھی ہے ۔ ایک مجھے کے بعد اس نے پھر کہا اس بات کو بھول</w:t>
        <w:br/>
        <w:t>نہ جانا !"</w:t>
        <w:br/>
        <w:t>ہوری آگے بڑھا تو اس کا دل خوش تھا، طبیعت میں ایک عجیب</w:t>
        <w:br/>
        <w:t>زندہ دلی تھی۔ کیا ہوا دس پانچ من بھوسہ چلا جائے گا، بیچارے کو عیبت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۱۸</w:t>
        <w:br/>
        <w:t>میں پڑ کر اپنی گائے تو نہ بیچنی پڑے گی ۔ جب پاس چارہ ہو جائے گا تب گائے</w:t>
        <w:br/>
        <w:t>کھول لاؤں گا۔ بھگوان کریں مجھے کوئی عورت مل جاتے پھر تو کوئی بات ہی</w:t>
        <w:br/>
        <w:t>نہیں ۔</w:t>
        <w:br/>
        <w:t>اُس نے مڑ کر دیکھا تو وہی کبری گاتے دم سے مکھیاں اڑاتی ، سر</w:t>
        <w:br/>
        <w:t>ہلاتی مستانہ وار آہستہ آہستہ جھومتی چلی جاتی تھی ، جیسے لونڈیوں کے بیچ</w:t>
        <w:br/>
        <w:t>میں کوئی رانی ہو کیسا مبارک ہوگا وہ دن جب وہ گائے اس کے دروازہ</w:t>
        <w:br/>
        <w:t>پر بندھے گی ! -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(۲)</w:t>
        <w:br/>
        <w:t>سمری اور بیلاری دونوں صوبہ اودھ کے گانوں ہیں۔ ضلع کا نام بتانے</w:t>
        <w:br/>
        <w:t>کی کوئی ضرورت نہیں ۔ موری بیلاری میں رہتا ہے اور رائے صاحب اگر یال</w:t>
        <w:br/>
        <w:t>سنگھ سمری میں دونوں گانوں میں صرف پانچ میل کا فاصلہ ہے ۔ پچھلی سیتا گرہ</w:t>
        <w:br/>
        <w:t>کی لڑائی میں رائے صاحب نے بڑا نام کمایا تھا۔ کونسل کی ممبری چھوڑ کر جیل</w:t>
        <w:br/>
        <w:t>گئے تھے ۔ جبھی سے ان کے علاقے کے اسامیوں کو ان سے بڑی عقیدت</w:t>
        <w:br/>
        <w:t>ہوگئی تھی ۔ یہ نہیں کہ ان کے علاقے میں اسامیوں کے ساتھ کوئی خاص رعایت</w:t>
        <w:br/>
        <w:t>کی جاتی ہو یا تاوان بیگار کی سختی کچھ کم ہو ، مگر یہ ساری بدنامی مختاروں کے</w:t>
        <w:br/>
        <w:t>سر تھی ۔ رائے صاحب کی نیک نامی میں کوئی شبہ نہ لگ سکتا تھا ۔ وہ بیچارے</w:t>
        <w:br/>
        <w:t>بھی تو اسی ضابطہ کے غلام تھے ۔ ضابطے کا کام تو جیسے ہوتا چلا آیا ہے ولیا</w:t>
        <w:br/>
        <w:t>ہی ہوگا۔ رائے صاحب کی شرافت اس پر کوئی اثر نہ ڈال سکتی تھی۔ اس لیئے</w:t>
        <w:br/>
        <w:t>آمدنی اور اختیارات میں جو بھر کی گئی نہ ہونے پر بھی ان کی نیک نامی میں منوں اضافہ</w:t>
        <w:br/>
        <w:t>ہو گیا تھا۔ اسامیوں سے وہ ہنس کر بولتے تھے یہی کیا کم تھا؟ شیر کا کام تو شکار</w:t>
        <w:br/>
        <w:t>کرنا ہے۔ اگر وہ گرجنے اور غرانے کے بجائے میٹھی بولی بول سکتا تو اسے گھر</w:t>
        <w:br/>
        <w:t>بیٹھے من چاہا شکار مل جاتا، شکار کی کھوج میں اسے جنگل میں نہ بھٹکنا پڑتا ۔</w:t>
        <w:br/>
        <w:t>رائے قوم پرست ہونے پر بھی سے ہی بولتا نے رائے صاحب قوم پرست ہونے پر بھی حاکموں سے میل جول قائم رکھتے</w:t>
        <w:br/>
        <w:t>تھے۔ ان کی نذریں اور ڈالیاں جیون کی تیوں چلی آتی تھیں۔ علم ادب اور توقی</w:t>
        <w:br/>
        <w:t>سے دلچسپی تھی ، ڈرامے کے شایق ، اچھے مقررہ ، اچھے مضمون نگار اور بڑی</w:t>
        <w:br/>
        <w:t>نشانہ باز تھے ۔ ان کی بیوی کو مرے آج دس سال ہو چکے تھے ۔ دوسری</w:t>
        <w:br/>
        <w:t>۱۵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۲۰</w:t>
        <w:br/>
        <w:t>شادی نہ کی تھی، ہنس بول کر اپنی تنہا زندگی مزے میں کاٹتے رہتے تھے۔ ہوری</w:t>
        <w:br/>
        <w:t>ڈیوڑھی پر پہچا تو دیکھا کہ جیٹھ کے دسہرہ پر ہونے والے دھنش میگیہ کی تیاریا</w:t>
        <w:br/>
        <w:t>بڑے زوروں سے ہو رہی ہیں۔ کہیں اسٹیج بن رہا ہے ، کہیں پٹالی،</w:t>
        <w:br/>
        <w:t>کہیں مہمان خانہ اور کہیں دکانیں ۔ دھوپ تیز ہوگئی تھی مگر رائے صاحب</w:t>
        <w:br/>
        <w:t>خود کام میں لگے ہوتے تھے ۔ اپنے باپ کی دولت کے ساتھ انھوں نے</w:t>
        <w:br/>
        <w:t>ریم کی بھیگتی بھی پائی تھی اور دھنش یگیہ کو ناٹک کا روپ دے کر اسے مہذب</w:t>
        <w:br/>
        <w:t>دل بہلاؤ کا ذریعہ بنا دیا تھا ۔ اس موقع پر ان کے دوست احباب اور حکام</w:t>
        <w:br/>
        <w:t>سبھی مدعو ہوتے تھے اور علاقے میں دو تین دن بڑی چہل پہل رہتی تھی سرا تینا</w:t>
        <w:br/>
        <w:t>کا کہنہ بہت بڑا تھا ۔ کوئی ڈیڑھ سو سردار ایک ساتھ کھانا کھاتے تھے کئی چچا</w:t>
        <w:br/>
        <w:t>تھے۔ درجنوں چا زاد بھائی کئی حقیقی بھائی اور بیسیوں رشتہ کے بھائی ۔ ایک</w:t>
        <w:br/>
        <w:t>چچا رادھا جی کے بڑے بھگت تھے اور برابر بند رابن میں رہا کرتے تھے بھگتی</w:t>
        <w:br/>
        <w:t>سے کتنے ہی گیت بناڈالے تھے اور وقتا فوقتا انھیں چھپا کر دوستوں میں</w:t>
        <w:br/>
        <w:t>تقسیم بھی کر دیتے تھے ۔ ایک اور چا بھی تھے جن کو رام سے بڑی عقیدت تھی</w:t>
        <w:br/>
        <w:t>اور فارسی میں راماین کا ترجمہ کر رہے تھے ۔ ریاست کے سب وشقے مقرر</w:t>
        <w:br/>
        <w:t>تھے کسی کوکوئی کام کرنے کی ضرورت نہ تھی ۔</w:t>
        <w:br/>
        <w:t>ہوری باہر کھڑا سوچ رہا تھا کہ اپنے آنے کی اطلاع کیسے دے کہ</w:t>
        <w:br/>
        <w:t>یکا یک رائے صاحب اسی طرف آنکلے اور اسے دیکھتے ہی بولے ارے</w:t>
        <w:br/>
        <w:t>تو آگیا ، ہوری ، میں تو تجھے بلانے ہی والا تھا۔ دیکھ ، ایکی تجھے راجہ جنگ کا مالی</w:t>
        <w:br/>
        <w:t>بنا پڑے گا سمجھ گیا نا ؟ جس وقت شری جان کی جی مندر میں پوجا کرنے جاتی ہیں</w:t>
        <w:br/>
        <w:t>اسی وقت تو ایک گلدستہ لئے کھڑا رہے گا اور جھانکی جی کی بھینٹ کرے گا۔ غلطی نہ</w:t>
        <w:br/>
        <w:t>کھیلا اور دیکھ ، اسامیوں سے تاکید کر کے کہ دنیا کہ سب کے سب شگون کرنے آئیں۔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۲۱</w:t>
        <w:br/>
        <w:t>میرے ساتھ کوٹھی میں آ ، تجھ سے کچھ باتیں کرنی ہیں ؟</w:t>
        <w:br/>
        <w:t>وہ آگے آگے کوٹھی کی طرف پہلے ، پوری پیچھے پیچھے چلا۔ وہیں ایک</w:t>
        <w:br/>
        <w:t>گھنے پیڑ کے سائے میں وہ کرسی پر بیٹھ گئے اور ہموری کو زمین پر بیٹھنے کا اشارہ</w:t>
        <w:br/>
        <w:t>کر کے بولے " سمجھ گیا میں نے کیا کہا ؟ کارکن کو تو جو کچھ کرنا ہے وہ کرے ہی</w:t>
        <w:br/>
        <w:t>گا، مگر اسامی جس قدر دل سے اسامی کی باتیں سنتا ہے کارکن کی نہیں سنتا نہیں</w:t>
        <w:br/>
        <w:t>ان ہی پانچ سات دنوں میں میں ہزار کا بندوبست کرنا ہے ۔ کیسے ہو گا ،</w:t>
        <w:br/>
        <w:t>سمجھ میں نہیں آتا ۔ تم سوچتے ہو گے کہ مجھ سکے۔ کے آدمی سے مالک کیوں اپنا دکھڑا</w:t>
        <w:br/>
        <w:t>رونے بیٹھے کس سے اپنے من کی کہوں ؟ نجانے کیوں تمھارے اوپر اعتبار</w:t>
        <w:br/>
        <w:t>ہوتا ہے ۔ اتنا جانتا ہوں کہ دل میں مجھ پر غصے ہو گے نہیں اور منسوی بھی تو تمھاری</w:t>
        <w:br/>
        <w:t>ہنسی میں برداشت کر سکتا ہوں ۔ البتہ ان کی ہنسی نہیں سہ سکتا جو اپنے برابر</w:t>
        <w:br/>
        <w:t>کے ہیں کیونکہ ان کی ہنسی میں حسد ، بغض اور طنز ہے ۔ اور وہ کیوں نہ ہنسیں</w:t>
        <w:br/>
        <w:t>میں بھی تو ان کی تکلیف ، مصیبت اور پست حالی پر بہتا ہوں ، دل کھول کر تالیاں</w:t>
        <w:br/>
        <w:t>بجا کر دولت اور ہمدردی میں بیر ہے ۔ ہم بھی دان دیتے ہیں ، دھرم کرتے</w:t>
        <w:br/>
        <w:t>ہیں، لیکن جانتے ہو کیوں ؟ صرف اپنے برابر والوں کو نیچا دکھانے کے لئے،</w:t>
        <w:br/>
        <w:t>ہما را دان اور دھرم محض غرور اور خالص غرور ہی ہم میں سے کسی پر ڈگری ہو جا</w:t>
        <w:br/>
        <w:t>کسی کی ترقی ہو ، بقایا مال گذاری کی ملت میں حوالات ہو جاتے ، کسی کا جو ان</w:t>
        <w:br/>
        <w:t>لڑکا مر جاتے ، کسی کی بیوہ بہن گل جاتے ، کسی کے گھر میں آگ لگے ، کوئی کسی سیوا</w:t>
        <w:br/>
        <w:t>کے ہاتھوں اتوبن جائے یا اپنے اسامیوں سے پٹ جاتے تو اس کے اور بھی</w:t>
        <w:br/>
        <w:t>بھائی اس پر نہیں گے اور بغلیں بجائیں گے گویا انہیں کل دنیا کی دولت مل گئی</w:t>
        <w:br/>
        <w:t>اور میں گے تو اتنی محبت سے گویا ہمارے پینے کی جگہ خون بہائیں گے! اری اور تو</w:t>
        <w:br/>
        <w:t>اور ہماری چازاد، پھوپھوزاد، ماموں زاد اور خالوزاد بھائی جو اسی ریاست کی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۲۲۰</w:t>
        <w:br/>
        <w:t>کی بد دلت مزے اڑا رہے ہیں ، شعر کہ رہے ہیں اور جوا کھیل رہے ہیں، شراب</w:t>
        <w:br/>
        <w:t>پی رہے ہیں اور عیاشی کر رہے ہیں ، وہ بھی مجھ سے جلتے ہیں اور اگر آج مر جاؤں</w:t>
        <w:br/>
        <w:t>تو گھی کے چراغ جلائیں۔ میرے دکھ کو دکھ سمجنے والا کوئی نہیں۔ ان کی نگاہوں</w:t>
        <w:br/>
        <w:t>میں مجھے دکھی ہونے کا کوئی حق ہی نہیں ہے۔ میں اگر روتا ہوں تو غم کا مضحکہ</w:t>
        <w:br/>
        <w:t>اڑاتا ہوں ! میں اگر بیمار ہوتا ہوں تو مجھے سکھ ہوتا ہے میں اگر اپنا بیاہ کر کے</w:t>
        <w:br/>
        <w:t>گھر میں جھگڑا نہیں بڑھاتا تو یہ میری خود غرضی ہے اور اگر بیاہ کرلوں تو</w:t>
        <w:br/>
        <w:t>وہ عیش پسندی ہوگی، اگر شراب نہیں پیا تو میری کنجوسی ہے ، شراب پینے</w:t>
        <w:br/>
        <w:t>لگوں تو وہ رعایا کا خون ہوگی۔ اگر عیاشی نہیں کرتا تو خشک مزاج ہوں</w:t>
        <w:br/>
        <w:t>عیاشی کرنے لگوں تو پھر کہنا ہی کیا۔ ان لوگوں نے مجھے عیش و عشرت</w:t>
        <w:br/>
        <w:t>میں مبتلا کرنے کے لئے کم چالیں نہیں چلیں اور ابتک چلے جاتے ہیں ان</w:t>
        <w:br/>
        <w:t>کی یہی خواہش ہے کہ میں اندھا ہو جاؤں اور وہ لوگ مجھے لوٹ لیں اور</w:t>
        <w:br/>
        <w:t>میرا فرض یہ ہے کہ میں سب کچھ دیکھ کر بھی کچھ نہ دیکھوں، سب کچھ جان کر</w:t>
        <w:br/>
        <w:t>بھی گدھا بنار ہوں ۔</w:t>
        <w:br/>
        <w:t>روہ</w:t>
        <w:br/>
        <w:t>رائے صاحب نے گاڑی آگے بڑھانے کے لئے دو بیڑے پان</w:t>
        <w:br/>
        <w:t>کھاتے اور ہوتوی کے منہ کی طرف تاکنے لگے گویا اس کے دلی خیالات</w:t>
        <w:br/>
        <w:t>جاننا چاہتے ہوں ۔</w:t>
        <w:br/>
        <w:t>ہوری نے ہمت کر کے کہا ہم سوچتے تھے کہ ایسی باتیں ہمیں</w:t>
        <w:br/>
        <w:t>لوگوں میں ہوتی ہیں، پر جان پڑتا ہو کہ بڑے آدمیوں میں بھی ان کی کمی نہیں ہے</w:t>
        <w:br/>
        <w:t>رائے صاحب نے منہ پان سے بھر کہ کہا۔ تم نہیں بڑا آدمی سمجھتے ہو ۔</w:t>
        <w:br/>
        <w:t>ہمارے نام بڑے ہیں مگر درشن چھوٹے غریبوں میں اگر حسد یا دشمنی ہے</w:t>
        <w:br/>
        <w:t>تو سوارتھ کے لئے پیٹ کے لئے ۔ ایسی حسد اور دشمنی کو میں معافی کے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۲۳</w:t>
        <w:br/>
        <w:t>تابل سمجھتا ہوں ۔ ہمارے منہ کا لقمہ کوئی چھین لے تو اس کے حلق میں</w:t>
        <w:br/>
        <w:t>انگلی ڈال کر نکالنا ہمارا دھرم ہو جاتا ہے ۔ اگر ہم ایسا نہ کریں تو دیوتا ہیں ۔ بڑے</w:t>
        <w:br/>
        <w:t>آدمیوں کا حسد اور دشمنی صرف لطف اٹھانے کے لئے ہے ۔ ہم اتنے بڑے</w:t>
        <w:br/>
        <w:t>آدمی ہو گئے ہیں کہ ہمیں مکاری اور کمینہ پن ہی میں پورا مزہ آتا ہے ہم ددیوتا پن</w:t>
        <w:br/>
        <w:t>کے درجہ پر پہنچ گئے ہیں جب ہمیں اور وں کے رونے پر سہنسی آتی ہے ۔ اسے</w:t>
        <w:br/>
        <w:t>تم تھوڑی ریاضت نہ سمجھو ۔ جب اتنا بڑا کہنہ ہے تو کوئی نہ کوئی تو ہمیشہ ہی بیمار</w:t>
        <w:br/>
        <w:t>رہے گا اور بڑے آدمیوں کے روگ بھی بڑے ہوتے ہیں ۔ وہ بڑا آدمی ہی</w:t>
        <w:br/>
        <w:t>کیا جسے کوئی چھوٹا عارضہ ہو ؟ معمولی بخار بھی آجائے تو نہیں سرسام کی دوا</w:t>
        <w:br/>
        <w:t>دی جاتی ہے ، ذرا سی پھنسی بھی نکل آئے تو وہ زہر با دبن جاتی ہے۔ اب چھوٹے</w:t>
        <w:br/>
        <w:t>سرجن اور سمجھو نے سرجن اور بڑے سرجن تا رسے بلاتے جا رہے ہیں ،</w:t>
        <w:br/>
        <w:t>مسیح الملک کو لانے دہلی آدمی بھیجا جا رہا ہے اور راج وید کو لانے کے لئے کلکتہ</w:t>
        <w:br/>
        <w:t>اُدھر مندر میں ڈر کا پاٹ ہو رہا ہے اور جوتشی مہا راج زائچہ دیکھ رہے ہیں</w:t>
        <w:br/>
        <w:t>اور منتر جنت والے گرو اپنے کام میں مصروف ہیں۔ راجہ صاحب کو جمبراج</w:t>
        <w:br/>
        <w:t>(فرشتہ اجل ) کے منہ سے نکالنے کے لئے دوڑ لگی ہوتی ہے حکیم اور ڈاکٹر</w:t>
        <w:br/>
        <w:t>اس تاک میں رہتے ہیں کہ کب ان کا سر دیکھے اور کب ان کے گھر میں سونے</w:t>
        <w:br/>
        <w:t>کی برکھا ہو اور یہ روپئے تم سے اور تمھارے بھائیوں کے وصول کئے جاتے</w:t>
        <w:br/>
        <w:t>ہیں ، بھانے کی کی نوک پر ! ابھے مجھے تو تو یہی تجب ہوتا ہے کہ کیوں تمھاری آہوں کی کی آگ آگ ہیں ہیں تقسیم</w:t>
        <w:br/>
        <w:t>نہیں کر ڈالتی مگر نہیں تعجب کی کوئی بات نہیں بھسم ہونے میں تو بہت دیر نہیں لگتی</w:t>
        <w:br/>
        <w:t>تکلیف بھی ذرا ہی دیر کی ہوتی ہے۔ ہم جو جو اور انگل انگل کر کے جلتے جا رہی ہیں</w:t>
        <w:br/>
        <w:t>اُس بلا سے بچنے کے لئے ہم پولیس کی ، حاکموں کی ، عدالت کی اور وکیلوں کی پناہ</w:t>
        <w:br/>
        <w:t>لیتے ہیں اور خوبصورت عورت کی طرح سبھی کے ہاتھوں کا کھلونا بنتے ہیں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اتنے آدمی تو ہیں۔ کس کی بیدخلی نہیں ہوئی ؟ کس پر کڑ کی (ترقی) نہیں آئی ؟ جب</w:t>
        <w:br/>
        <w:t>دوسروں کے پاؤں تلے اپنی گردن دبی ہوئی ہے تو ان کو سہلانے ہی میں جلائی</w:t>
        <w:br/>
        <w:t>ہے۔</w:t>
        <w:br/>
        <w:t>دھیا دنیوی معاملات میں اتنی ہو شیار نہ تھی ۔ اس کا خیال تھا کہ ہم</w:t>
        <w:br/>
        <w:t>نے زمیندار کے کھیت جوتے ہیں تو وہ اپنا لگان ہی تو لے گا ، اس کی خوشامد</w:t>
        <w:br/>
        <w:t>کیوں کریں ؟ اس کے تلوے کیوں پہلا ہیں ؟ اگر چہ اسے اپنی متاملات</w:t>
        <w:br/>
        <w:t>زندگی کے ان بیس برسوں میں اس بات کا کافی تجربہ ہو گیا تھا کہ چاہے</w:t>
        <w:br/>
        <w:t>مبنی کتر بیونت کرو ، کتنا ہی پیٹ کاٹو ، چاہے ایک ایک کوڑی دانت</w:t>
        <w:br/>
        <w:t>سے بکھرو پر لگان کا ادا ہو جانا مشکل ہے ، پھر بھی وہ ہار نہ مانتی تھی اور اس</w:t>
        <w:br/>
        <w:t>مسئلہ پیر آئے دن میاں بیوی میں جھگڑے ہوتے ہی رہتے تھے ، ان کی</w:t>
        <w:br/>
        <w:t>چھ اولادوں میں اب صرف تین زندہ تھیں ۔ ایک لڑکا گو براب کوئی سولہ سال</w:t>
        <w:br/>
        <w:t>کا تھا۔ دو لڑکیاں تھیں ۔ سونا اور روپا ان کی عمر بارہ اور آٹھ سال تھی تین</w:t>
        <w:br/>
        <w:t>لڑکے بچپن ہی میں مر گئے تھے ۔ اس کا دل آج بھی کہتا تھا کہ ان کی دوا دارو</w:t>
        <w:br/>
        <w:t>ہوتی تو بچ جاتے ! مگر وہ ایک مڑی کی دوا بھی نہ منگا سکی تھی ۔ ابھی اس کی عمر ہی کیا</w:t>
        <w:br/>
        <w:t>تھی ؟ چھتیسواں سال ہی تو تھا مگر سر کے سارے بال پک گئے تھے چہرے</w:t>
        <w:br/>
        <w:t>پر جھریاں تھیں جسم ڈھل گیا تھا ۔ خوب صورت گندمی رنگ سانولا پڑ گیا تھا</w:t>
        <w:br/>
        <w:t>اور آنکھوں سے بھی کم دکھائی دیتا تھا ۔ یہ سب کچھ پیٹ کے فکر ہی کے سبب</w:t>
        <w:br/>
        <w:t>تو تھا۔ کبھی تو جینے کا سکھ نہ ملا ! اس دائمی خستہ حالی نے اس کی خود داری کو</w:t>
        <w:br/>
        <w:t>بے دلی میں تبدیل کر دیا تھا۔ جس گرہستی میں پیٹ کو روٹیاں بھی نہ سکیں</w:t>
        <w:br/>
        <w:t>اس کے لئے اتنی خوشام۔ کیوں؟ ان حالات سے اس کا دل برابر بھڑکتا</w:t>
        <w:br/>
        <w:t>رہتا تھا اور دو چار جھڑکیاں سن لینے ہی پر اسے اصلیت کا پتہ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۲۴</w:t>
        <w:br/>
        <w:t>دنیا سمجھتی ہے ہم بڑے لکھی ہیں ۔ ہمارے پاس علاقے ، محل ، سواریاں، نوکر</w:t>
        <w:br/>
        <w:t>چاکر ، قرض ، بیوائیں ، کیا نہیں ہیں ؟ مگر جس کے دلی میں طاقت نہیں خود داری</w:t>
        <w:br/>
        <w:t>نہیں وہ اور چاہے کچھ ہو انسان نہیں ہے ۔ جسے دشمن کے خوف سے رات</w:t>
        <w:br/>
        <w:t>کو نیند نہ آتی ہو، جس کے دُکھ پر سب نہیں اور رونے والا کوئی نہ ہو، جس</w:t>
        <w:br/>
        <w:t>کی چوٹی دوسروں کے پیروں کے نیچے دبی ہو، جو عیش و عشرت کے نشے میں</w:t>
        <w:br/>
        <w:t>اپنے کو بالکل بھول گیا ہو ، جو حاکموں کے تلوے پاسٹ ہو اور اپنے ماتحتوں</w:t>
        <w:br/>
        <w:t>کا خون چوستا ہو ، اسے میں سکھی نہیں کہتا وہ تو دنیا کا سب سے بڑا سر سیب</w:t>
        <w:br/>
        <w:t>جان دار ہے ۔ صاحب شکار کھیلنے آئیں یا دورے پر ، میرا فرض ہے کہ</w:t>
        <w:br/>
        <w:t>ان کی کی دم کے پیچھے لگا ر ہوں ، ان کے ابروؤں پر سکن پڑی اور ہماری</w:t>
        <w:br/>
        <w:t>جان نکلی ۔ انھیں خوش کرنے کے لئے ہم کیا نہیں کرتے گروہ سب کہنے لگیں</w:t>
        <w:br/>
        <w:t>تو شاید تمھیں یقین نہ آئے ۔ ڈالیوں اور رشوتوں تک خیر غنیمت ہے ، ہم سجدی</w:t>
        <w:br/>
        <w:t>کرنے کو بھی تیار رہتے ہیں۔ مفت خوری نے تو ہمیں بے ہاتھ پیر کا بنا دیا ہے</w:t>
        <w:br/>
        <w:t>ہمیں اپنی مردیت پر ذرا بھی بھروسہ نہیں ، صرف افسروں کے آگے دم ہلا ہلا کر</w:t>
        <w:br/>
        <w:t>کسی طرح انھیں مہربان رکھنا اور ان کی مدد سے اپنی رعایا پر رعب جمانا</w:t>
        <w:br/>
        <w:t>ہی ہمارا کام ہے ۔ چاپلوسوں کی خو شاہد نے ہمیں اتنا مغرور اور تنگ مزاج</w:t>
        <w:br/>
        <w:t>بنا دیا ہے کہ ہم سے شرافت ، عاجزی اور خدمت سب رخصت ہوگئی ہیں میں</w:t>
        <w:br/>
        <w:t>تو کبھی کبھی سوچتا ہوں کہ اگر سر کار ہمارے علاقے چھین کر ہمیں اپنی روزی کی</w:t>
        <w:br/>
        <w:t>لئے محنت کرنا سکھادے تو ہم پر بڑا احسان ہو اور یہ تو یقینی ہے کہ اب</w:t>
        <w:br/>
        <w:t>سرکار بھی ہماری حفاظت نہ کرے گی ۔ اب ہم سے اس کا کوئی مطلب نہیں</w:t>
        <w:br/>
        <w:t>نکلتا ۔ علامات سے ظاہر ہے کہ ہمارا طبقہ بہت جلد مٹ جانے والا ہی میں</w:t>
        <w:br/>
        <w:t>اس دن کا خیر مقدم کرنے کو تیار بیٹھا ہوں ایشور وہ دن جلد لاتے ! وہ ہمارے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چلتا تھا۔</w:t>
        <w:br/>
        <w:t>اس نے ہار کر ہوری کی لاٹھی ، مرزئی ، پگڑی ، جوتے ، تمباکو کا بٹوا</w:t>
        <w:br/>
        <w:t>سب لاکر اس کے سامنے ٹیک دئے</w:t>
        <w:br/>
        <w:t>ہوری نے اس کی طرف تیوری چڑھا کر دیکھتے ہوئے کہا ۔ کیا سرائل</w:t>
        <w:br/>
        <w:t>جاتا ہے جو پانچوں پو ساک لاتی ہے ؟ وہاں بھی تو کوئی جوان سالی سرائج نہیں</w:t>
        <w:br/>
        <w:t>بیٹھی ہے جسے جاکر دکھاؤں "</w:t>
        <w:br/>
        <w:t>ہوری کے گہرے سانولے پچکے ہوتے چہرے پر مسکراہٹ دوڑ</w:t>
        <w:br/>
        <w:t>گئی دھنیا نے شرماتے ہوئے کہا نہ ایسے ہی تو بڑے سجیلے جوان ہو کہ سالی ئی</w:t>
        <w:br/>
        <w:t>سرائیں دیکھ کر ریچھ جائیں گی ۔</w:t>
        <w:br/>
        <w:t>ہوری نے بھٹی مرزئی بڑی چوکسی سے تہ کر کے چار پائی پر رکھتے</w:t>
        <w:br/>
        <w:t>ہوئے کہا " تو کیا تو سمجھتی ہے کہ میں بوڑھا ہوگیا ؟ ابھی تو چالیس برس بھی</w:t>
        <w:br/>
        <w:t>پورے نہیں ہوتے ۔ مرد ساتھے پر پاٹھا ہوتا ہے ؟</w:t>
        <w:br/>
        <w:t>جاکر شیشے میں منہ دیکھو۔ تم جیسا مرد ساتھے پر پاٹھا نہیں ہوتا ،</w:t>
        <w:br/>
        <w:t>دودھ گھی آنکھیں آئے تک تو لما نہیں ، پاٹھے ہوں تھے : تمھاری دیا</w:t>
        <w:br/>
        <w:t>دیکھ دیکھ کر یں اور سوکھ جاتی ہیںکہ لگان: یہ بڑھاپا کیے گئے گا ۔</w:t>
        <w:br/>
        <w:t>کس کے دوارے بھیک انھیں گے ہے</w:t>
        <w:br/>
        <w:t>ہوری کی وہ عارضی مسکراہٹ حقیقت کی اس آنچ میں گویا مجلس</w:t>
        <w:br/>
        <w:t>گئی۔ لاٹھی سنبھالتا ہوا بولا ۔ ساٹھے تک پہنچنے کی نوبت نہ آنے پائے گی</w:t>
        <w:br/>
        <w:t>دھنیا ! اس کے پہلے ہی چل دیں گے :</w:t>
        <w:br/>
        <w:t>دھینا نے آزردگی سے کہا : اچھا رہنے دو منہ سے اسبھ نہ : نکالو۔ تم سے کوئی اچھی بات بھی کئے تو کو سنے لگتے ہو ۔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ہوری لاٹھی کندھے پر رکھ کر گھر سے نکلا تو دھنیا دروازہ پر کھڑی ہوئی</w:t>
        <w:br/>
        <w:t>اسے دیر تک دیکھتی رہی اس کے مایوسانہ الفاظ نے دھنیا کے چوٹ کھاتے ہوئے</w:t>
        <w:br/>
        <w:t>دل میں ہلچل سی پیدا کر دی تھی وہ گویا استری دھرم کے پوری پیسیا کے ذریعہ</w:t>
        <w:br/>
        <w:t>اپنے شوہر کو بلاؤں سے بچائے رکھنے کی کوشش کر رہی تھی ۔ اس کے دل</w:t>
        <w:br/>
        <w:t>سے گویا ایک گڑھ (سار) سانکل کر ہوری کو محصور کئے لیتا تھا۔ مصیبت کے</w:t>
        <w:br/>
        <w:t>اس اتھا، ساگر میں صرف سہاگ ہی وہ تنکا تھا جس کے سہارے وہ اسے</w:t>
        <w:br/>
        <w:t>پار کر رہی تھی۔ ہوری کے دل شکن الفاظ شاید سچ ہونے پر بھی گویا جھٹکا دیگر</w:t>
        <w:br/>
        <w:t>اس کے ہاتھ سے اس کمزور سہارے کو چھین لینا چاہتے تھے ۔ بلکہ الفاظ</w:t>
        <w:br/>
        <w:t>کے سچ ہونے کا امکان ہی انہیں اتنا تکلیف دہ بنا رہا تھا ۔ کانے کو کانا</w:t>
        <w:br/>
        <w:t>کہنے سے جو دکھ تو اب کیا دو آنکھوں والے آدمی کو ہو سکتا ہے؟</w:t>
        <w:br/>
        <w:t>ہوری قدم بڑھانے چلا جاتا تھا۔ پکڈنڈی کے دونوں طرف ایکھ</w:t>
        <w:br/>
        <w:t>کے پودوں کی بہراتی ہوئی ہریالی کو دیکھ کر اس نے دل میں کہا۔ بھگوان کہیں</w:t>
        <w:br/>
        <w:t>ٹھیک برکھا کر دیں اور پیڑ بھی ٹھیک سے رہیں تو ایک گائے جر در (ضرور)</w:t>
        <w:br/>
        <w:t>لے گا ۔ دیسی گائیں تو نہ دودھ دیں اور نہ ان کے بچھڑے ہی کسی کام کے</w:t>
        <w:br/>
        <w:t>ہوں ۔ ہاں بہت ہوا تو تیلی کے کو ہو گی پہلے ! نہیں ، وہ بچھائیں سکھائے</w:t>
        <w:br/>
        <w:t>لے گا۔ اس کی سیوا کرے گا۔ کچھ نہیں تو چار پانچ سیر دودھ ہوگا</w:t>
        <w:br/>
        <w:t>گوبر دو دے کے لئے ترس کر رہ جاتا ہے ۔ اس عمر میں کھایا پیا تو پھر کب</w:t>
        <w:br/>
        <w:t>کھائے گا ؟ سال بھر بھی دودھ یا جائے تو دیکھتے ہے ۔ بچے بھی اچھے</w:t>
        <w:br/>
        <w:t>بیل نکلیں گے ۔ دو سو سے کم کی جوڑی نہ ہوگی ۔ پھر گنو سے تو درواجے کی دو سو سے کم کی جوڑی نہ ہوگی ۔ پھر گنو سے تو</w:t>
        <w:br/>
        <w:t>سو بھا ہے ۔ بگیرے بغیرے گو کے درسن ہو جائیں تو کیا کہنا نہ جانے</w:t>
        <w:br/>
        <w:t>کب یہ سادھ پوری ہو گی ، وہ سبھ دن کب آئے گا ؟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۹</w:t>
        <w:br/>
        <w:t>ہر گرست آدمی کی طرح ہوری کے دل میں بھی گائے رکھنے کی خواہش</w:t>
        <w:br/>
        <w:t>مدت سے تھی ۔ یہی اس کی زندگی کا بہترین خواب ، اس کے دل کی سب سے</w:t>
        <w:br/>
        <w:t>بڑی لگن تھی ۔ بینک کے سود سے لطف اٹھانے یا زمین خرید نے یا مل بنانے</w:t>
        <w:br/>
        <w:t>کے لیے چوڑے منصوبے اس کے نسخے سے دل میں کیسے سما سکتے تھے ؟</w:t>
        <w:br/>
        <w:t>جیٹھ کا سورج آموں کے جھرمٹ سے نکل کر آسمان پر چھائی ہوئی</w:t>
        <w:br/>
        <w:t>سرخی کو اپنی صاف اور تیز روشنی سے چمکاتا ہوا بلند ہو رہا تھا ۔ ہوا گرم</w:t>
        <w:br/>
        <w:t>ہونے لگی تھی ۔ دونوں طرف کھیتوں میں کام کرنے والے کسان اسے دیکھ کر</w:t>
        <w:br/>
        <w:t>رام رام" کہتے اور آڈر کے ساتھ چلم پینے کے لئے بلاتے مگر ہوری کو اتنی فرصت</w:t>
        <w:br/>
        <w:t>کہاں تھی ؟ اس آڈر سے اس نئے دل میں رہنے والی عزت کی خواہش ،</w:t>
        <w:br/>
        <w:t>اس کے خشک چہرے پر غرور کی جھلک نا رہی تھی ۔ مالکوں سے ملتے رہنے</w:t>
        <w:br/>
        <w:t>ہی کا تو یہ پھل ہے کہ آج سب اس کا آور کرتے ہیں ، نہیں تو کون پویا ؟</w:t>
        <w:br/>
        <w:t>پانچ بیٹھے کے کسان کی بساط ہی کیا ؟ یہ کم عزت نہیں ہے کہ تین تین</w:t>
        <w:br/>
        <w:t>چار چار ہل والے مہتو لوگ بھی اس کے سامنے سرجھکاتے ہیں۔</w:t>
        <w:br/>
        <w:t>اب وہ کھیتوں کے درمیانی راستہ کو چھوڑ کر ایک نشیب میں راستہ</w:t>
        <w:br/>
        <w:t>آگیا تھا جہاں برساتی پانی بھر جانے کے سبب کچھ بھی رہتی تھی اور میٹھے میں</w:t>
        <w:br/>
        <w:t>بھی کچھ ہریالی نظر آتی تھی ۔ فریب کے گاؤں کی گائیں وہاں چرنے آیا</w:t>
        <w:br/>
        <w:t>کرتی تھیں اِس اُس میں بھی وہاں کی ہوا میں کچھ تازگی اور ٹھنڈک</w:t>
        <w:br/>
        <w:t>تھی ۔ ہوری نے دو تین زور کے سانس لئے ۔ جی میں آیا ، کچھ دیر نہیں</w:t>
        <w:br/>
        <w:t>بیٹھ جاتے ، دن بھر تو تو میں مرنا ہی ہے کئی کسان اس جگہ کا پہ کھانے</w:t>
        <w:br/>
        <w:t>کو تیار تھے ، اچھی رقم لیتے تھے عمر بھگوان بھلا کرے رائے صاحب</w:t>
        <w:br/>
        <w:t>کا ، انھوں نے صاف کر دیا کہ یہ زمین چرائی کے لئے چھوڑ دی گئی ہے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۱۰</w:t>
        <w:br/>
        <w:t>اور کسی مول پر بھی نہ دی جائے گی ۔ کوئی سوار تھی (خود غرضی ، زمیندار ہوتا تو کہتا</w:t>
        <w:br/>
        <w:t>گائیں جائیں بھاڑ میں ہمیں روپتے ملتے ہیں، کیوں چھوڑیں ؟ مگر رائے صاحب</w:t>
        <w:br/>
        <w:t>ابھی تک پرانی آن بنبھائے جاتے ہیں ۔ جو مالک رعیت کو نہ پاتے وہ بھی</w:t>
        <w:br/>
        <w:t>کوئی آدمی ہے ؟</w:t>
        <w:br/>
        <w:t>دفتنا اس نے دیکھا کہ بھولا اپنی کا تیں لئے اسی طرف چلا آرہا تھا</w:t>
        <w:br/>
        <w:t>وہ اسی گانوں سے ملے ہوئے مزرعے کا گوالا تھا اور دودھ مکھن میں کا کار مار</w:t>
        <w:br/>
        <w:t>کرتا تھا۔ اچھی قیمت مل جانے پر کبھی کبھی کسانوں کے ہاتھ گائیں بیچ بھی دیتا</w:t>
        <w:br/>
        <w:t>ہوری کا دل گایوں کو دیکھ کہ بیچا گیا ۔ اگر بھولا وہ آگے والی گائے اسے دے</w:t>
        <w:br/>
        <w:t>دے تو کیا کہنا۔ روپئے آگے پیچھے لیتا رہے گا۔ وہ جانتا تھا کہ گھر میں</w:t>
        <w:br/>
        <w:t>روپے نہیں ہیں ۔ ابھی تک لگان نہیں چکا سکا۔ بیر شاہ کا دنیا بھی پڑا</w:t>
        <w:br/>
        <w:t>ہے جس پر ایک آنہ روپئے کا سود چڑھ رہا ہے ۔</w:t>
        <w:br/>
        <w:t>لیکن مفلسی میں ایک طرح کی کوتاہ اندیشی ہوتی ہے ، وہ بے حیائی</w:t>
        <w:br/>
        <w:t>جو تقاضا ، گالی اور مار سے خوف نہیں کھاتی ، اس نے ہوری کو حوصلہ</w:t>
        <w:br/>
        <w:t>دلایا وہ سادھ جو برسوں سے من میں تھی ، اس نے طبیعت کو بچین کر دیا۔</w:t>
        <w:br/>
        <w:t>وہ بھولا کے پاس جاکر بولا : رام رام بھولا بھائی ، کہو کیا رنگ ڈھنگ</w:t>
        <w:br/>
        <w:t>ہیں ؟ سنا ہے ابکی پہلے سے نئی گائیں لائے ہو۔۔۔</w:t>
        <w:br/>
        <w:t>بھولا نے اس کے دل کی بات تاڑ لی تھی ، رکھائی سے جواب</w:t>
        <w:br/>
        <w:t>دیا ہاں، دو کچھیا اور دو گائیں لایا ۔ پہلے والی گا میں سب سوکھ گئی</w:t>
        <w:br/>
        <w:t>تھیں بندھی جگہ دودھ نہ پہنچے تو گذر کیسے ہو؟</w:t>
        <w:br/>
        <w:t>ہوری نے آگے والی گائے کے پٹھے پر ہاتھ رکھ کر ۔ دوھار تو</w:t>
        <w:br/>
        <w:t>جان پڑتی ہے ، کتنے میں لی ؟ "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۱)</w:t>
        <w:br/>
        <w:t>بھولا نے شان جمائی : اب کی بازار بہت پڑھا ہوا تھا مہتو ، اس کے</w:t>
        <w:br/>
        <w:t>اسی روپئے دینے پڑے ۔ آنکھیں نکل آئیں ۔ میں تمہیں تو دونوں کھیوں کے</w:t>
        <w:br/>
        <w:t>دے اس پر گاہک روپے کا آٹھ سپر دودھ مانگتا ہے ۔</w:t>
        <w:br/>
        <w:t>بڑا بھاری کلیجہ ہے ہم لوگوں کا بھائی ، لیکن پھر لاتے بھی تو</w:t>
        <w:br/>
        <w:t>ده مال کہ یہاں دس پانچ گائوں میں تو کسی کے پاس نکلے گا</w:t>
        <w:br/>
        <w:t>نہیں ۔</w:t>
        <w:br/>
        <w:t>بھولا پر نشہ چڑھنے لگا ۔ بولا بھی رائے صاحب اس کے تھے نے</w:t>
        <w:br/>
        <w:t>روپے دیتے تھے اور دونوں کلوروں (بچھیوں) کے پچاس پچاس، پر</w:t>
        <w:br/>
        <w:t>ہم نے نہ دیا ۔ بھگوان نے چاہا تو سو روپتے اسی بیانے (جتنے میں پیٹ</w:t>
        <w:br/>
        <w:t>لوان گا ۔"</w:t>
        <w:br/>
        <w:t>اس میں کیا شک ہے بھائی ۔ مارک کیا کھا کے لیں گے ؟ بھینٹ</w:t>
        <w:br/>
        <w:t>بحرانہ ( نذرانے میں مجائے تو بھلے ہی لے لیں ۔ یہ تمھیں لوگوں کا گردہ</w:t>
        <w:br/>
        <w:t>ہے کہ آنچل بھر روپتے بھاگ کے بھروسے گن دیتے ہو ۔ یہی جی چاہتا</w:t>
        <w:br/>
        <w:t>ہے کہ اس (گائے ) کو دیکھتا ہوں ۔ دھنیہ ہے تمھارا جینیا کہ گوئوں</w:t>
        <w:br/>
        <w:t>کی اتنی میلوا کرتے ہو۔ ہمیں تو گائے کا گوبر بھی میسر نہیں ۔ گرست کے گھر</w:t>
        <w:br/>
        <w:t>میں ایک گائے بھی نہ ہو تو کتنے لاج کی بات ہے ۔ سال کا سال بہت</w:t>
        <w:br/>
        <w:t>جاتا ہے ، گورس ( دودھ دہی وغیرہ) کے در سن نہیں ہوتے۔ گھڑالی</w:t>
        <w:br/>
        <w:t>بارا رکہتی ہے ، بھولا بھیا سے کیوں نہیں کہتے ؟ میں کہہ دیتا ہوں کبھی</w:t>
        <w:br/>
        <w:t>ملیں گے تو کہوں گا ۔ تمھارے سبھاؤ سے بڑی کھس (خوش ) رہتی ہے ما</w:t>
        <w:br/>
        <w:t>کہتی ہے، ایسا مرد ہی نہیں دیکھا ، جب بات کریں گے تو نچی آنکھیں کرکے</w:t>
        <w:br/>
        <w:t>کبھی سر نہیں اٹھاتے ۔"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۱۲</w:t>
        <w:br/>
        <w:t>بھولا پر جو نشہ چڑھ رہا تھا اس کو اس بھرے ہوئے پیالے نے اور</w:t>
        <w:br/>
        <w:t>گہرا کر دیا۔ بولا بھلا آدمی وہی ہے جو دوسروں کی بہو بیٹی کو اپنی بہو بیٹی مجھے</w:t>
        <w:br/>
        <w:t>جود شٹ کسی عورت کو تا کے اسے گولی مار دینی چاہیئے "</w:t>
        <w:br/>
        <w:br/>
        <w:t>یہ تم نے لاکھ روپنے کی بات کہہ دی بھائی ! بس بھلا مانس وہی جو</w:t>
        <w:br/>
        <w:t>دوسروں کی آبرو کو اپنی آبرو سمجھے یہ</w:t>
        <w:br/>
        <w:t>کتنے لاکھ روپے کی بات کہ دی بھائی ہیں۔ بھلا وہی جو</w:t>
        <w:br/>
        <w:t>جس طرح مرد کے مرجانے سے عورت بے سہارے ہو جاتی ؟</w:t>
        <w:br/>
        <w:t>اسی طرح عورت کے مرجانے سے مرد کے ہاتھ پاؤں کٹ جاتے ہیں ۔</w:t>
        <w:br/>
        <w:t>میرا تو گھر اجڑ گیا مہتو، کوئی ایک لوٹا پانی دینے والا نہیں "</w:t>
        <w:br/>
        <w:br/>
        <w:t>پارسال بھولا کی عورت کو لگ جانے سے مرگئی تھی ، یہ ہوری</w:t>
        <w:br/>
        <w:t>جانتا تھا۔ لیکن پچاس برس کا کھا نکھڑ بھولا اپنے اندر اتنی چکنا ہٹ رکھتا</w:t>
        <w:br/>
        <w:t>ہے ، اسے وہ نہ جانتا تھا۔ عورت کی چاہ میں اس کی آنکھیں آئیوں</w:t>
        <w:br/>
        <w:t>ہوگئیں ۔ ہوری کو سہاراہل گیا۔ اس کی کارو باری کا نند کارانہ عقل جاگ اٹھی۔</w:t>
        <w:br/>
        <w:t>پرانی مثل جھوٹی تھوڑی ہے ۔ بن گھر نی گھر بھوت کا ڈیرا ، کہیں</w:t>
        <w:br/>
        <w:t>سنگائی ٹھیک نہیں کر لیتے ؟ "</w:t>
        <w:br/>
        <w:t>اس میں ہوں مہتو، پر کوئی پچھنتا نہیں۔ سو پچاس کھرچ</w:t>
        <w:br/>
        <w:t>(خرچ کر کے بھی تیار ہوں ۔ جیسی بھگوان کی مرجی (مرضی ) !"</w:t>
        <w:br/>
        <w:t>اب میں بھی کھوج میں رہوں گا ۔ بھنگو ان چاہیں گے تو جلدی</w:t>
        <w:br/>
        <w:t>گھر میں جائے گا ۔</w:t>
        <w:br/>
        <w:t>بین یہی سمجھ لو کہ آبار لو گے بھیا ۔ گھر میں کھانے کو بھگوان کا دیا</w:t>
        <w:br/>
        <w:t>بہت ہے۔ چار پیری دودھ روج (روز) ہو جاتا ہے لیکن کس</w:t>
        <w:br/>
        <w:t>کام کا ؟ "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۱۳</w:t>
        <w:br/>
        <w:t>میری سسرال میں ایک عورت ہے ۔ تین چار سال ہوتے کہ اس کا</w:t>
        <w:br/>
        <w:t>آدمی اسے چھوڑ کر کلکتہ چلا گیا تھا ۔ بیچاری پسائی کر کے دن کاٹ رہی ہے ۔</w:t>
        <w:br/>
        <w:t>بال بچہ بھی کوئی نہیں دیکھنے سننے میں بھی اچھی ہے بس بھی مجھ ۔"</w:t>
        <w:br/>
        <w:t>" پھولا کا ٹکڑا ہوا چہرہ جیسے پھول اٹھا۔ امید میں کتنا امرت ہے</w:t>
        <w:br/>
        <w:t>بولا اب تمھارا ہی آسرا ہے مہتو ، چھٹی ہو تو چلو ایک دن دیکھ آئیں</w:t>
        <w:br/>
        <w:t>میں ٹھیک ٹھاک کر کے تب تم سے کہوں گا ۔ بہت جلدی</w:t>
        <w:br/>
        <w:t>کرنے سے بھی کام بگڑ جاتا ہے۔</w:t>
        <w:br/>
        <w:t>جب تمھاری کھسی (خوشی ) چلو ، جلدی کا ہے کی! اس کبری گائے</w:t>
        <w:br/>
        <w:t>پر جی علیچا یا ہو تو لے لو</w:t>
        <w:br/>
        <w:t>یہ گائے میرے نہیں کی نہیں ہے دادا میں تمھیں کسان (نقصا)</w:t>
        <w:br/>
        <w:t>نہیں پہنچانا چاہتا۔ اپنا دھرم یہ نہیں کہ دوستوں کا گلا دبائیں جیسے اتنے</w:t>
        <w:br/>
        <w:t>دن بیتے ہیں ویسے اور بھی بہت جائیں گے ۔</w:t>
        <w:br/>
        <w:t>تم تو ایسی باتیں کرتے ہو ہوری ، جیسے ہم تم دو ہیں، تم گائے</w:t>
        <w:br/>
        <w:t>لے جاؤ دام جو چاہے دے دنیا جیسے میرے گھر رہی ویسے تمھارے</w:t>
        <w:br/>
        <w:t>گھر اپنی میں لی تھی تم اتنی ہی دے دیا ۔ جاؤ</w:t>
        <w:br/>
        <w:t>پر میرے پاس نگر (نقد) نہیں ہے دادا سمجھ لو</w:t>
        <w:br/>
        <w:t>تو تم سے نکر مانگتا کون ہے بھائی ! "</w:t>
        <w:br/>
        <w:t>ہوری کا سینہ گز بھر کا ہو گیا ۔ اسی روپئے میں گائے مہنگی نہ تھی۔</w:t>
        <w:br/>
        <w:t>ایسا اچھا ڈیل ڈول ، دونوں وقت میں چھ ، سات پر دودھ اور پھر سیدگی</w:t>
        <w:br/>
        <w:t>ایسی کہ ایک بچہ بھی دوہ ہے ۔ اس کا تو ایک ایک بچھڑا سو سو کا ہوگا ۔</w:t>
        <w:br/>
        <w:t>دروازے پر بندھتے گی تو سو بھا بڑھ جائے گی ۔ اسے ابھی کوئی چار سو</w:t>
        <w:br/>
        <w:t>---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