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۱۴۵</w:t>
        <w:br/>
        <w:t>ہو۔</w:t>
        <w:br/>
        <w:t>پوچھا۔ تم بہت ڈر رہی تھیں ؟“</w:t>
        <w:br/>
        <w:t>مہتا نے پوچھا</w:t>
        <w:br/>
        <w:t>پہلے تو ڈری مگر پھر مجھے یقین ہو گیا کہ تم ہم دونوں کی حفاظت کر سکتے</w:t>
        <w:br/>
        <w:t>مہتا نے فخر سے مالتی کو دیکھا ۔ اس کے چہرے پر یکان کی سرخی</w:t>
        <w:br/>
        <w:t>کے ساتھ چمک بھی تھی ۔ بولے " مجھے یہ سن کر اتنی خوشی ہو رہی ہے کہ تم نہ</w:t>
        <w:br/>
        <w:t>مجھ سکو گی مالتی ؟"</w:t>
        <w:br/>
        <w:t>دو تم نے سمجھایا کب ؟ الٹا اور جنگلوں میں گھسٹتے پھرتے ہو۔ ابھی پھر لوٹنے</w:t>
        <w:br/>
        <w:t>وقت یہی نا لا پار کرنا ہوگا ۔ تم نے کیسی آفت میں جان ڈال دی مجھے تمھارے</w:t>
        <w:br/>
        <w:t>ساتھ رہنا پڑے تو ایک دن نہ پیٹے "</w:t>
        <w:br/>
        <w:t>مہتا مسکرائے ۔ ان الفاظ کا اشارہ خوب سمجھ رہی تھے ۔</w:t>
        <w:br/>
        <w:t>د تم مجھے اتنا دشٹ سمجھتی ہو ! اور جو میں کہوں کہ تم سے محبت کرتا</w:t>
        <w:br/>
        <w:t>ہوں ، مجھ سے بیاہ کرو گی ؟"</w:t>
        <w:br/>
        <w:t>ایسے سنگدل سے کون بیاہ کرے گا ؟ رات ، دن ، جلا کرمار</w:t>
        <w:br/>
        <w:t>ڈالو گے ! اور محبت بھری آنکھوں سے دیکھا گویا کہ رہی ہے اس کا مطلب</w:t>
        <w:br/>
        <w:t>تم خوب سمجھتے ہو ۔ اتنے نادان نہیں "</w:t>
        <w:br/>
        <w:t>مہتا نے جیسے ہوش میں آکر کہا تم سچ کہتی ہوائی میں کسی عورت</w:t>
        <w:br/>
        <w:t>کو خوش نہیں رکھ سکتا۔ مجھ سے کوئی عورت پریم کا سوانگ نہیں کر سکتی۔</w:t>
        <w:br/>
        <w:t>میں اس کے دل کی گہرائی تک پہنچ جاؤں گا۔ پھر مجھے اس سے مغائرت</w:t>
        <w:br/>
        <w:t>ہو جائے گی۔</w:t>
        <w:br/>
        <w:t>مالتی کانپ اٹھی ۔ ان باتوں میں کتنی سچائی تھی ، پوچھا اچیتا</w:t>
        <w:br/>
        <w:t>بتاؤ تم کیسی محبت سے مطمئن ہو گئے "</w:t>
        <w:br/>
        <w:t>16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۱۵۴</w:t>
        <w:br/>
        <w:t>ابھی سکے گا یا نہیں ۔</w:t>
        <w:br/>
        <w:t>" اس کلوٹی کو کیوں نہیں بھیج دیتے ؟“</w:t>
        <w:br/>
        <w:t>وہ تو دوا لینے گئی ہے ، پھر کھانا پکائے گی "</w:t>
        <w:br/>
        <w:t>" تو آج آپ اس کے مہمان ہیں ۔</w:t>
        <w:br/>
        <w:t>مہتا نے اس جملے سے چڑھ کر کہا "۔ اس لڑکی کی جانب میرے</w:t>
        <w:br/>
        <w:t>دل میں جو محبت و عقیدت ہے وہ ایسی ہے کہ اگر میں اس کی طرف</w:t>
        <w:br/>
        <w:t>بدنگاہی سے دیکھوں تو آنکھیں پھوٹ جائیں ۔ میں اپنے کسی دلی دوست</w:t>
        <w:br/>
        <w:t>کی خاطر بھی اس دھوپ اور تو میں اس اونچی پہاڑی پر نہ جاتا اور ہم</w:t>
        <w:br/>
        <w:t>صرف گھڑی بھر کے مہمان ہیں ۔ اسے وہ جانتی ہے ۔ وہ کسی غریب</w:t>
        <w:br/>
        <w:t>عورت کے لئے بھی اسی مستعدی سے دوڑ جائے گی۔ میں اس امر کو صرف</w:t>
        <w:br/>
        <w:t>تحریر یا تقریر کے ذریعہ ادا کر سکتا ہوں کہ دنیا میں سب لوگ بھائی بھائی ہیں</w:t>
        <w:br/>
        <w:t>اور سب ہی میں برادرانہ محبت ہونی چاہیتے مگروہ ابن جذبات پر عمل کر کے دکھنا</w:t>
        <w:br/>
        <w:t>سکتی ہے۔ کہنے سے کرنا مشکل ہے ، یہ تو تم بھی جانتی ہو کیا</w:t>
        <w:br/>
        <w:t>مالتی نے طنز سے کہا ۔ بس بس ، وہ دیوی ہے میں مان گئی ۔ اس</w:t>
        <w:br/>
        <w:t>کے سینہ میں ابھار کر یں پچک جسم میں وزن ہے ۔ دیوی ہونے کے</w:t>
        <w:br/>
        <w:t>لئے اور کیا چاہیئے ؟</w:t>
        <w:br/>
        <w:t>مہنا تلملا اٹھے ۔ فورا اٹھے ، کپڑے پہنے جو سوکھ گئے تھے ، بندون</w:t>
        <w:br/>
        <w:t>اٹھائی اور چلنے کو تیار ہو گئے۔ مالنی نے پھنکار چھوڑی " تم نہیں جاسکتے مجھے</w:t>
        <w:br/>
        <w:t>چھوڑ کر !</w:t>
        <w:br/>
        <w:t>پھر کون جائے گا ؟</w:t>
        <w:br/>
        <w:t>رہی تمھاری دیوی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۱۵۵</w:t>
        <w:br/>
        <w:t>ہتا یہ جو اس سے کھڑے تھے۔ عورت مرد پر کتنی آسانی سے فتح پاسکتی</w:t>
        <w:br/>
        <w:t>ہے اس کا آج انھیں زندگی میں پہلا تجربہ ہوا۔</w:t>
        <w:br/>
        <w:t>وہ دوری با نیتی چلی آرہی تھی، وہی کالی کلوٹی لڑکی، ہاتھ میں ایک</w:t>
        <w:br/>
        <w:t>جھاڑ لئے ہوئے پاس آکر مہتا کو کہیں جانے کے لئے تیار دیکھ کربولی،</w:t>
        <w:br/>
        <w:t>میں وہ بڑی کھوچ لائی ۔ ابھی گھس کر لگاتی ہوں مگر تم کہاں جا رہی ہو؟</w:t>
        <w:br/>
        <w:t>کاس (گوشت) تو پک گیا ہوگا۔ میں باٹیاں سینکے دیتی ہوں ، دو ایک</w:t>
        <w:br/>
        <w:t>کھا لینا ۔ بائی دودھ پی لیں گی ۔ ٹھنڈے میں چلے جانا ۔</w:t>
        <w:br/>
        <w:t>اس نے بلا تامل مہتا کی اچکن کے بٹن کھول دئے ۔ مہتا بہت</w:t>
        <w:br/>
        <w:t>ضبط کئے ہوئے تھے جی چاہتا تھا کہ اس دہقانی لڑکی کے قدم</w:t>
        <w:br/>
        <w:t>چوم لیں۔</w:t>
        <w:br/>
        <w:t>مالتی نے کہا ۔ اپنی دوائی رہنے دے ۔ ندی کے کنارے برگد کے</w:t>
        <w:br/>
        <w:t>کے پنچے ہمارا موٹر کھڑا ہے۔ وہاں اور لوگ ہوں گے ان سے جا کر کہنا،</w:t>
        <w:br/>
        <w:t>نہاں لائیں ۔ دوڑی ہوئی جا !</w:t>
        <w:br/>
        <w:t>لڑکی نے مایوسانہ نگاہوں سے مہتا کو دیکھا۔ اتنی محبت سے</w:t>
        <w:br/>
        <w:t>جڑی لائی ، اس کی یہ بے قدری ! اس گنوارن کی دور انھیں نہیں چنی تو نہ سہی، اس کا من رکھنے ہی کو ذرا سی لگوالیتیں تو کیا ہوتا ؟</w:t>
        <w:br/>
        <w:t>اس نے جڑی کو زمین پر رکھ کر پوچھا ۔ تب تک تو چولھا ٹھنڈا</w:t>
        <w:br/>
        <w:t>ہو جائے گا بائی جی۔ کہو تو روٹیاں سینک کر رکھ لوں ۔ با بوجی کھانا کھائیں</w:t>
        <w:br/>
        <w:t>تم دودھ پی لو اور دونوں جتنے آرام کرد. تب تک میں موٹر والے کو بلا</w:t>
        <w:br/>
        <w:t>وہ جھونپڑی میں گئی، کبھی ہوئی آگ پھر جلائی، دیکھا تو گوشت</w:t>
        <w:br/>
        <w:t>---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۱۵۶</w:t>
        <w:br/>
        <w:t>ال کیا تھا کچھ جل بھی گیا تھا ، جلد جلد روٹیاں سینکیں، دودھ گرم تھا اسے</w:t>
        <w:br/>
        <w:t>ٹھنڈا کیا اور ایک کٹورے میں مالتی کے پاس لائی ۔ مالتی نے کٹورے کے</w:t>
        <w:br/>
        <w:t>بھرے پن پر منہ بنایا لیکن دودھ نہ چھوڑ سکی۔ مہنا جھونپڑی کے</w:t>
        <w:br/>
        <w:t>دروازے پر بیٹھ کر ایک تھائی میں گوشت اور روٹیاں کھانے لگے۔ لڑکی</w:t>
        <w:br/>
        <w:t>کھڑی ہوئی سیکھا بجھل رہی تھی ۔ مالتی نے لڑکی سے کہا ۔ انھیں کھانے</w:t>
        <w:br/>
        <w:t>دے ، کہیں بھاگے نہیں جاتے ۔ تو جا کر موٹر لا</w:t>
        <w:br/>
        <w:t>لڑکی نے مالتی کی طرف ایک مرتبہ سوالیہ نگاہوں سے دیکھا</w:t>
        <w:br/>
        <w:t>یہ کیا چاہتی ہیں ؟ ان کا مطلب کیا ہے ؟ اسے مالتی کے چہرے پر مریضوں</w:t>
        <w:br/>
        <w:t>کی سی عاجزی اور احسان مندی اور التجا کی جھلک نہ دکھائی دی، اس</w:t>
        <w:br/>
        <w:t>کی جگہ غرور اور رعونت کی جھلک تھی۔ وہقانی لڑکی دل کی پرکھ میں ہوشیار</w:t>
        <w:br/>
        <w:t>تھی بولی : کسی کی لونڈی نہیں ہوں ، ہائی جی! تم بڑی ہوگی تو اپنے گھر کی ہیں بولی</w:t>
        <w:br/>
        <w:t>تم سے مانگنے تو نہیں جاتی ہیں موڑ لینے نہ جاؤں گی ۔</w:t>
        <w:br/>
        <w:t>مالتی نے ڈانٹا : اچھا تو نے گستاخی پر کمر باندھی ہے، بتانوکس</w:t>
        <w:br/>
        <w:t>کے علاقے میں رہتی ہے ؟ "</w:t>
        <w:br/>
        <w:t>رائے صاحب کا علاقہ ہو</w:t>
        <w:br/>
        <w:t>پٹواؤں گی</w:t>
        <w:br/>
        <w:t>تو تجھے انھیں رائے صاحب کے ہاتھوں ہنٹروں سے</w:t>
        <w:br/>
        <w:t>مجھے پٹوانے سے تمھیں سکھ لے تو پٹوا لینا بائی جی کوئی رانی مہرانی</w:t>
        <w:br/>
        <w:t>تھوڑے ہی ہوں کہ لیکر بھینچا پڑے "</w:t>
        <w:br/>
        <w:t>مہتا نے دو چار نوالے کھائے تھے کہ مالتی کی یہ باتیں نہیں ۔ نوالہ</w:t>
        <w:br/>
        <w:t>الی با</w:t>
        <w:br/>
        <w:t>حلق میں اٹک گیا۔ جلدی سے ہاتھ دھویا اور بولے : وہ نہیں جائے گی،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۱۵۶</w:t>
        <w:br/>
        <w:t>میں جا رہا ہوں ۔</w:t>
        <w:br/>
        <w:t>"!</w:t>
        <w:br/>
        <w:t>مالتی بھی کھڑی ہوگئی ۔ اسے جانا پڑے گا ! "</w:t>
        <w:br/>
        <w:t>مہتا نے انگریزی میں کہا۔ اس کی توہین کر کے تم اپنی توفیہ نہیں</w:t>
        <w:br/>
        <w:t>16</w:t>
        <w:br/>
        <w:t>بڑھا رہی ہو، نالتی ! "</w:t>
        <w:br/>
        <w:t>مالتی نے پھٹکار بتائی ۔ ایسی ہی لونڈیاں تو مردوں کو پسند آتی ہیں</w:t>
        <w:br/>
        <w:t>جن میں کوئی اور گن ہو یا نہ ہو مگر جو اُن کی خدمت دوڑ دوڑ کر خوشی سے کریں</w:t>
        <w:br/>
        <w:t>اور اپنے بھاگ کو سرا ہیں کہ اس مرد نے مجھے کچھ کام کرنے کو تو کہا ۔</w:t>
        <w:br/>
        <w:t>بس وہی تو دیویاں ہیں ، میں سمجھتی تھی کہ دیسی مردی کم سے کم تم میں نہیں</w:t>
        <w:br/>
        <w:t>ہے، لیکن تم بھی دل کے ویسے ہی نکلے ۔</w:t>
        <w:br/>
        <w:t>مہتا علم النفس کے ماہر تھے۔ مالتی کے دلی خیالات کو بخوبی سمجھ رہے</w:t>
        <w:br/>
        <w:t>تھے جسد کی ایسی انوکھی مثال انھیں کبھی نہ لی تھی ۔ اس عورت میں جو اتنی</w:t>
        <w:br/>
        <w:t>ترحم مزاج ، اتنی فراخ دل اور اتنی نہیں سکھ تھی ، حسد کی ایسی تیز آگ ! اتنی فراخ اور</w:t>
        <w:br/>
        <w:t>بولے کچھ بھی کہو گر میں اسے نہ جانے دوں گا۔ اس کی خدمتوں</w:t>
        <w:br/>
        <w:t>اور مہر بانیوں کا یہ صلہ دے کر میں اپنی نظروں میں ذلیل نہیں بن</w:t>
        <w:br/>
        <w:t>سکتا۔ مہتا کی آواز میں کچھ ایسی سختی تھی کہ مالتی آہستہ سے اٹھی اور جانے مہاکی</w:t>
        <w:br/>
        <w:t>کو تیار ہو گئی ۔ اس نے مل کر کہا : اچھا تو میں ہی جاتی ہوں ۔ تم اس کے</w:t>
        <w:br/>
        <w:t>چرنوں کی پوجا کر کے بعد کو آنا "</w:t>
        <w:br/>
        <w:t>مانتی دو تین قدم چلی گئی تو جہاں نے اس لڑکی سے کہا ۔ اب مجھے</w:t>
        <w:br/>
        <w:t>اجازت دو بہن! تمھاری یہ محبت ، تمہاری یہ بے غرضانہ خدمت ہمیشہ</w:t>
        <w:br/>
        <w:t>اد رہے گی۔</w:t>
        <w:br/>
        <w:t>کیسا</w:t>
        <w:br/>
        <w:t>لڑکی نے آب دیدہ ہو کر دونوں ہاتھوں سے انھیں پر نام کہ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۱۵۸</w:t>
        <w:br/>
        <w:t>اور جھونپڑی میں چلی گئی۔</w:t>
        <w:br/>
        <w:t>دوسری ٹولی رائے صاحب اور کھنا کی تھی۔ رائے صاحب تو اپن</w:t>
        <w:br/>
        <w:t>اسی ریشی کرتے اور ریٹی چادرے میں تھے مگر کھنا نے شکاری پوشاک</w:t>
        <w:br/>
        <w:t>رکھی تھی جو شاید اسی دن کے لئے تیار کرائی گئی تھی کیونکہ کھنا کو اسامید</w:t>
        <w:br/>
        <w:t>کے شکار سے اتنی فرصت کہاں تھی کہ جانوروں کا شکار کھیلتے ؟</w:t>
        <w:br/>
        <w:t>پستہ قد اور ا گہرے بدن کے تشکیل آدمی تھے ۔ گندمی رنگ ، بڑی</w:t>
        <w:br/>
        <w:t>بڑی آنکھیں ، منہ پر چاک کے داغ ، بات چیت میں بڑے</w:t>
        <w:br/>
        <w:t>ہوشیار!</w:t>
        <w:br/>
        <w:t>کچھ دور چلنے کے بعد کھنا نے مہتا صاحب کا ذکر چھیڑ دیا جو</w:t>
        <w:br/>
        <w:t>ہی سے ان کے سر پر کسی نخوست کی طرح سوار تھے ، بولے : یہ مہنا بھی</w:t>
        <w:br/>
        <w:t>کچھ عجیب آدمی ہو۔ مجھے تو کچھ بنا ہوا معلوم ہوتا ہے</w:t>
        <w:br/>
        <w:t>رائے صاحب مہیا کی عزت کرتے تھے اور انھیں سچا ، بے رہا</w:t>
        <w:br/>
        <w:t>آدمی سمجھتے تھے ۔ مگر کھنا سے کچھ لین دین بھی تھا اور کچھ مزاج میں بھی امن منا</w:t>
        <w:br/>
        <w:t>پندی تھی۔ اس مخالفت نہ کر سکے ۔ بولے " میں تو انھیں صرف تفریح کی ہے:</w:t>
        <w:br/>
        <w:t>مجھتا ہوں کبھی ان سے بحث نہیں کرتا اور کرنا بھی چاہوں تو اتنا علم کہاں</w:t>
        <w:br/>
        <w:t>سے لاؤں ؟ جس نے زندگی کے دائرے میں کبھی پیر ہی نہیں رکھا وہ اگر</w:t>
        <w:br/>
        <w:t>زندگی کے بارے میں کسی نئے اصول کا راگ الاپتا ہے تو مجھے اُسر</w:t>
        <w:br/>
        <w:t>پر منہی آتی ہے ۔ مزے سے ایک ہزار ہا ہوار وصول کرتے ہیں ، ،</w:t>
        <w:br/>
        <w:t>جو رو نہ جانتا ، نہ کوئی فکر نہ تکلیف، وہ فلسفہ نہ بگھارے ؟ آپ آزاد</w:t>
        <w:br/>
        <w:t>رہ کر زندگی کو مکمل بنانے کا خواب دیکھتے ہیں ، ایسے آدمی سے کیا بچہ</w:t>
        <w:br/>
        <w:t>کی جائے ؟ "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۱۵۹</w:t>
        <w:br/>
        <w:t>میں نے سنا کہ چال چلن ٹھیک نہیں ہو</w:t>
        <w:br/>
        <w:t>بے فکرے پن میں چال چلن ٹھیک رہ کیسے سکتا ہے ؟“ سوسائٹی</w:t>
        <w:br/>
        <w:t>میں رہو اور اس کے فرائض انجام دو جب پتہ چلے "</w:t>
        <w:br/>
        <w:t>وه</w:t>
        <w:br/>
        <w:t>سمجھتا۔</w:t>
        <w:br/>
        <w:t>میں مالتی نہ جانے کیا دیکھ کر ان پر فریفتہ ہوتی جاتی ہیں ؟“</w:t>
        <w:br/>
        <w:t>میں سمجھتا ہوں کہ وہ صرف تمھیں جلا رہی ہو۔" بنتا کہ وہ</w:t>
        <w:br/>
        <w:t>مجھے وہ کیا کھا کر جلائیں گی؟ میں انھیں کھلونے سے زیادہ نہیں</w:t>
        <w:br/>
        <w:t>یہ تو نہ کہو مسٹر کھنا، میں مالتی پر جان تو دیتے ہو تم ! “</w:t>
        <w:br/>
        <w:t>یوں تو میں بھی آپ پر وہی الزام لگا سکتا ہوں ؟</w:t>
        <w:br/>
        <w:t>میں انھیں واقعی کھلونا سمجھتا ہوں ۔ آپ البتہ انھیں مورت</w:t>
        <w:br/>
        <w:t>بنائے ہوتے ہیں ۔ کھنا نے زور سے قہقہہ لگایا حالانکہ انہی کی کوئی بات نہ تھی ۔ اگر</w:t>
        <w:br/>
        <w:t>16</w:t>
        <w:br/>
        <w:t>ایک لوٹا قبل چڑھا دینے سے بردان مل جائے تو کیا بڑا ہے ؟ "</w:t>
        <w:br/>
        <w:t>اب کے رائے صاحب نے زور کا قہقہہ مارا جس کا کوئی مطلب</w:t>
        <w:br/>
        <w:t>نہ تھا وہ تب آپ نے اس دیوی کو سمجھا ہی نہیں۔ آپ جتنا ہی اس کی پوجا</w:t>
        <w:br/>
        <w:t>کریں گے اتنا ہی آپ سے دور بھاگیں گی اور جتنا ہی دور بھاگئے گا اتنا</w:t>
        <w:br/>
        <w:t>ہی آپ کی طرف دوڑیں گی ۔</w:t>
        <w:br/>
        <w:t>میری طرف ! میں اس شوقین جماعت سے بالکل باہر ہوں ہسٹر</w:t>
        <w:br/>
        <w:t>کھنا ! پنچ کہتا ہوں ۔ مجھ میں جتنی عقل ، اور طاقت ہو وہ اس علاقے کے انتظام</w:t>
        <w:br/>
        <w:t>ہی میں خرچ ہو جاتی ہے۔ گھر کے جتنے لوگ ہیں، سب ہی اپنی اپنی دھن</w:t>
        <w:br/>
        <w:t>میں مست ہیں ، کوئی پرستش میں اور کوئی عیش وعشرت میں ! اور ان سب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۱۶۰</w:t>
        <w:br/>
        <w:t>اجگروں کو خوراک دینا میرے ذمے ہے، میرا فرض ہی میرے بہت سے</w:t>
        <w:br/>
        <w:t>تعلقدار بھائی عیش کر رہے ہیں، یہ میں جانتا ہوں مگر وہ لوگ گھر پھونک کر</w:t>
        <w:br/>
        <w:t>تماشا دیکھتے ہیں! قرض کا بار سر پر پڑھتا جا رہا ہے ، روزانہ ڈگریاں ہو رہی</w:t>
        <w:br/>
        <w:t>ہیں ، جس سے لیتے ہیں اسے دنیا نہیں جانتے ، چاروں طرف بدنامی ہی بازی</w:t>
        <w:br/>
        <w:t>ہے۔ میں تو ایسی زندگی سے مر جانا بہتر سمجھتا ہوں ۔ معلوم نہیں کن کرموں</w:t>
        <w:br/>
        <w:t>کے پھل سے میرے آسمانوں میں زراسی جان باقی رہ گئی ہے جو مجھے دیس اور سماج</w:t>
        <w:br/>
        <w:t>کے بندھن میں باندھے ہوئے ہے۔ سیتا گرہ کی تحریک شروع ہوئی۔ جیل</w:t>
        <w:br/>
        <w:t>گیا اور لاکھوں روپے کی زیر باری اٹھائی اور ابھی تک اس کا خمیازہ بھگت</w:t>
        <w:br/>
        <w:t>رہا ہوں۔ مجھے اس کا پچھتاوا نہیں ہے ، بالکل نہیں ! مجھے فخر ہے۔ میں اس</w:t>
        <w:br/>
        <w:t>آدمی کو آدمی نہیں بجھتا جو قوم اور ملک کے بہبود کی کوشش نہ کرے اور قربانی</w:t>
        <w:br/>
        <w:t>نہ کرے۔ مجھے کیا اچھا لگتا ہو کہ بے جان کسانوں کا خون چوسوں اور اپنے گہنے</w:t>
        <w:br/>
        <w:t>والوں کی نفس پرستیوں کے ذرائع مہیا کروں مگر کروں کیا ؟ جس انتظامی</w:t>
        <w:br/>
        <w:t>فضا میں میری پرورش اور بالیدگی ہوئی اس سے نفرت ہونے پر بھی اس کا</w:t>
        <w:br/>
        <w:t>موہ نہیں چھوڑ سکتا اور اسی پیکر میں رات دن پڑا رہتا ہوں کہ کسی طرح</w:t>
        <w:br/>
        <w:t>عزت آبرو بچی رہے اور ضمیر کا خون نہ ہونے پائے۔ ایسا آدمی میں مالتی ہی</w:t>
        <w:br/>
        <w:t>کیا کسی مس کے پیچھے نہیں پڑسکتا اور پڑے تو اس کا ستیا ناس سمجھتے ،</w:t>
        <w:br/>
        <w:t>ہاں ذراسی تفریح کر لینا دوسری بات ہے۔“</w:t>
        <w:br/>
        <w:t>کھنا بھی جری شخص تھے ، میدان منا میں آگے بڑھنے والے۔ دو بار جیل</w:t>
        <w:br/>
        <w:t>ہو آئے تھے ۔ کسی سے دنیا نہ جانتے تھے ۔ کھنڈر پہنتے تھے اور فرانسیسی</w:t>
        <w:br/>
        <w:t>شراب پیتے تھے ۔ موقع پر بڑی بڑی تکلیفیں جھیل سکتے تھے جیل میں شراب</w:t>
        <w:br/>
        <w:t>چھوٹی تک نہیں تھی اور اسے ، کلاس میں رہ کر ہی ، کلاس کی روٹیاں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141</w:t>
        <w:br/>
        <w:t>کھاتے رہے ، اگر چہ انھیں ہر طرح کا آرام مل سکتا تھا۔ مگر میدان جنگ میں چلنے</w:t>
        <w:br/>
        <w:t>والا یہ بھی تیل کے بغیر نہیں مل سکتا۔ ان کے لئے زندگی میں ذراسی شوقینی</w:t>
        <w:br/>
        <w:t>ذراسی رنگینی لازمی تھی ۔ بولے : آپ سنیاسی بن سکتے ہیں۔ مگر میں تو نہیں</w:t>
        <w:br/>
        <w:t>بن سکتا۔ میں تو سمجھتا ہوں کہ جو دنیا دار نہیں وہ لڑائی میں پورے حوصلہ سے</w:t>
        <w:br/>
        <w:t>شریک نہیں ہو سکتا جو عورت سے محبت نہیں کر سکتا اس کی حب الوطنی پر</w:t>
        <w:br/>
        <w:t>میرا یقین نہیں ۔</w:t>
        <w:br/>
        <w:t>رائے صاحب مسکرائے " آپ بھی پر آوازے کنے لگے ۔</w:t>
        <w:br/>
        <w:t>آوازے نہیں ٹھیک بات ہوری</w:t>
        <w:br/>
        <w:t>شاید ہو</w:t>
        <w:br/>
        <w:t>اپنے دل میں اتر کر دیکھئے تو پتہ چلے "</w:t>
        <w:br/>
        <w:t>میں نے تو دیکھ لیا اور میں آپ کو یقین دلاتا ہوں کہ وہاں خواہ کتنی</w:t>
        <w:br/>
        <w:t>ہی برائیاں ہوں مگر زہر کی ہوس نہیں ہو۔ مگر</w:t>
        <w:br/>
        <w:t>تب تو مجھے آپ پر رحم آتا ہے۔ آپ جو اتنے مغموم اور متفکر ہیں</w:t>
        <w:br/>
        <w:t>اس کا واحد سبب آپ کی نفس کشی ہے میں تو یہ ناٹک کھیل کر ہی رہوں گا</w:t>
        <w:br/>
        <w:t>خواہ اس کا انجام رینج ہی کیوں نہ ہو۔ وہ مجھ سے مذاق کرتی ہے اور دکھاتی</w:t>
        <w:br/>
        <w:t>ہے کہ مجھے تیری پروا نہیں ۔ مگر میں ہمت ہارنے والا انسان نہیں ہوں میں</w:t>
        <w:br/>
        <w:t>اب تک اس کا مزاج نہیں سمجھ سکا۔ نشانہ کہاں ٹھیک بیٹے گا۔ اس کا تصفیہ نہیں کر سکا جس دن یہ کبھی ہاتھ آگئی میں فتح ہو۔</w:t>
        <w:br/>
        <w:t>لیکن وہ کنجی آپ کو شاید ہی ملے ۔ شاید مہتا آپ سے بازی ہارے</w:t>
        <w:br/>
        <w:t>لے جائیں "</w:t>
        <w:br/>
        <w:t>ایک ہرن کئی ہرنیوں کے ساتھ چر رہا تھا ، بڑی سینگوں والا اور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۱۶۲</w:t>
        <w:br/>
        <w:t>بالکل سیاہ - رائے صاحب نے نشانہ لگایا ۔ کھنا نے روکا۔ کیوں ہتھیا کرتے</w:t>
        <w:br/>
        <w:t>ہو یار اپنے چارا چر رہا ہے ، چرنے دو ۔ دھوپ تیز ہوگئی ہے۔ آئے کہیں بیٹھ جائیں ۔</w:t>
        <w:br/>
        <w:t>آپ سے کچھ باتیں کرنی ہیں یا</w:t>
        <w:br/>
        <w:t>رائے صاحب نے بندوق چلائی مگر ہرن بھاگ گیا ۔ بولے : ایک</w:t>
        <w:br/>
        <w:t>ملا بھی تو شانه خالی گیا</w:t>
        <w:br/>
        <w:t>ایک ہتیا سے بیچے "</w:t>
        <w:br/>
        <w:t>ہاں کہئے کیا بات کرنے کو کہہ رہے تھے ۔</w:t>
        <w:br/>
        <w:t>" آپ کے علاقے میں اسکچھ ہوتی ہے ؟“</w:t>
        <w:br/>
        <w:t>بڑی کثرت سے "</w:t>
        <w:br/>
        <w:t>تو پھر کیوں نہ ہمارے شکریل میں شریک ہو جائے ۔ حقے دھڑا دھڑ</w:t>
        <w:br/>
        <w:t>بک رہی ہیں ۔ آپ زیادہ نہیں تو ایک ہزار حصے خرید لیں ۔</w:t>
        <w:br/>
        <w:t>۔ غضب کیا، میں اتنے روپے کہاں سے لاؤں گا ؟ "</w:t>
        <w:br/>
        <w:t>اتنے نامی گرامی تعلقدار اور آپ کو روپیوں کی کمی ! کل پچاس ہزار در کمی</w:t>
        <w:br/>
        <w:t>ہی تو ہوتے ہیں اور اس میں بھی تو ابھی پچیس ہی فیصدی دینا ہے</w:t>
        <w:br/>
        <w:t>نہیں بھائی صاحب ، میرے پاس اس وقت بالکل روپئے</w:t>
        <w:br/>
        <w:t>نہیں ہیں یا</w:t>
        <w:br/>
        <w:t>روپے جتنے چاہیں مجھ سے لیں ۔ بینک آپ کا ہے۔ ہاں ابھی آپ</w:t>
        <w:br/>
        <w:t>نے اپنی زندگی کا ہمیہ نہ کرایا ہوگا ۔ میری کمپنی کی ایک بڑھیا پالیسی نے</w:t>
        <w:br/>
        <w:t>لیجئے سو دو سویا ہوار بڑی آسانی سے دے سکتے ہیں اور بعد کو ایک</w:t>
        <w:br/>
        <w:t>یکجائی رقم مل جائے گی ۔ چار پانچ ہزار لڑکوں کے لئے اس سے</w:t>
        <w:br/>
        <w:t>بہتر بند و بست آپ نہیں کر سکتے ۔ ہمارے قواعد دیکھئے ہم یا ہی امداد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۱۶۳</w:t>
        <w:br/>
        <w:t>کے اصول پر پورا عمل کرتے ہیں ۔ دفتر اور عملے کے خرچ کے سوا نفع کی ایک پائی کے</w:t>
        <w:br/>
        <w:t>بھی کسی کی جیب میں نہیں جاتی ۔ آپ کو تعجب ہو گا کہ اس طریقے پر کمپنی کیسے</w:t>
        <w:br/>
        <w:t>چل رہی ہے اور میری صلاح سے تھوڑا ساٹے کا کام شروع کر دیجئے ۔ یہ</w:t>
        <w:br/>
        <w:t>جو آج صدہا کرو ر پتی بنے ہوتے ہیں سب اسی کی بدولت بنے ہوتے</w:t>
        <w:br/>
        <w:t>ہیں۔ روئی ، شکر، گیہوں ، ہر کسی جنس کا سنا کیجئے ، منٹوں میں لاکھوں</w:t>
        <w:br/>
        <w:t>کا نپٹارا ہوتا ہے۔ کام ذرا بے تکا ہے۔ بہت سے لوگ دھوکا کھا جاتے</w:t>
        <w:br/>
        <w:t>ہیں گرو ہی جو اناڑی ہیں ۔ آپ جیسے تجربہ کار تعلیم یافتہ اور دوراندیش</w:t>
        <w:br/>
        <w:t>لوگوں کے لئے تو اس سے بہتر نفع کا کام ہی نہیں ہے ۔ بازار کا چڑھاؤ</w:t>
        <w:br/>
        <w:t>آبار کوئی ناگہانی واقعہ نہیں ۔ یہ بھی ایک سائنس ہے ۔ ایک بارہ اسے</w:t>
        <w:br/>
        <w:t>غور سے دیکھ لیجئے تو کیا مجال کہ دھو کہ ہو جائے ؟ کیا مجال کہ</w:t>
        <w:br/>
        <w:t>رائے صاحب کو کمپنیوں پر اعتبار نہ تھا۔ دو ایک بار اس کا انھیں</w:t>
        <w:br/>
        <w:t>تلخ تجربہ بھی ہو چکا تھا۔ لیکن مسٹر کھنا کو انھوں نے اپنی آنکھوں سے چکا کو</w:t>
        <w:br/>
        <w:t>ترقی کرتے ہوئے دیکھا ہے اور ان کے کمال فن کے قائل ہو گئے تھے</w:t>
        <w:br/>
        <w:t>ابھی دس سال پہلے جو شخص بینک میں کلرک تھا وہ صرف اپنی محنت اور</w:t>
        <w:br/>
        <w:t>ذہانت سے شہر میں پوجا جاتا ہے ۔ اس کی صلاح کو یوں ہی ٹالا جاسکتا</w:t>
        <w:br/>
        <w:t>تھا۔ اس بارے میں اگر کھتا ان کے رہنما بن جائیں تو انھیں بہت</w:t>
        <w:br/>
        <w:t>کچھ کامیابی ہو سکتی ہے ۔ ایسا موقع کیوں ہاتھ سے جانے دیا جائے۔</w:t>
        <w:br/>
        <w:t>طرح طرح کے سوالات کرتے رہے ۔ دفعتاً ایک دیہانی ایک بڑی یری</w:t>
        <w:br/>
        <w:t>ٹوکری میں کچھ جڑیں ، پتیاں اور پھول لئے جاتا ہوا دکھائی دیا ؟ "</w:t>
        <w:br/>
        <w:t>کھنا نے پوچھا ارے کیا بچتا ہے ؟“</w:t>
        <w:br/>
        <w:t>دیہائی ڈر گیا کہ کہیں بیگار میں نہ پکڑ جائے ۔ بولا : کچھ تو نہیں ایک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۱۳۶</w:t>
        <w:br/>
        <w:t>بس یہی کہ جو دل میں ہو، وہی زبان پر ہو۔ میرے نزدیک رنگ رو</w:t>
        <w:br/>
        <w:t>اور ناز و انداز کی قیمت اتنی نہیں ہے بنی ہونی چاہیئے ہمیں وہ خوراک چاہ</w:t>
        <w:br/>
        <w:t>ہوں جس سے روح کی آسودگی ہو متحرک اور جاذب اشیاء کی ضرور</w:t>
        <w:br/>
        <w:t>نہیں ۔</w:t>
        <w:br/>
        <w:t>مالتی نے ہونٹ سکیڑ کر گہری سانس کھینچے ہوئے کہا : تم سے کو</w:t>
        <w:br/>
        <w:t>پیش نہ پائے گا۔ ایک ہی گھاگھر ہو ۔ اچھا بتاؤ ، میرے بارے میں تمھا</w:t>
        <w:br/>
        <w:t>کیا خیال ہے ؟ ؟ "</w:t>
        <w:br/>
        <w:t>مہتا نے شرارت سے مسکرا کر کہا : تم سب کچھ کر سکتی ہو۔ دانا ،</w:t>
        <w:br/>
        <w:t>ہوشیار ہو ، طباع ہو، رحم دل ہو ، شوخ ہو، خود دار ہو ، تیاگ کر سکتی</w:t>
        <w:br/>
        <w:t>مگر محبت نہیں کر سکتیں ۔</w:t>
        <w:br/>
        <w:t>مالتی نے تیز نگاہ سے تاک کر کہا " چھوٹے ہو تم ، بالکل جھوٹے</w:t>
        <w:br/>
        <w:t>مجھے تمھارا یہ دعویٰ بے دلیل معلوم ہوتا ہے کہ تم عورت کے دل تک پہنچے</w:t>
        <w:br/>
        <w:t>جاتے ہو "</w:t>
        <w:br/>
        <w:t>دونوں نالے کے کنارے کنارے چلے جا رہے تھے بارہ بیچ</w:t>
        <w:br/>
        <w:t>تھے مگراب مالتی کو نہ آرام کی خواہش تھی، نہ واپسی کی ۔ آج کی گفتگو میں</w:t>
        <w:br/>
        <w:t>الیا مزہ آرہا تھا جو اس کے لئے بالکل نیا تھا۔ اس نے کتنے ہی عالموں او</w:t>
        <w:br/>
        <w:t>لیڈروں کو ایک مسکراہٹ میں، ایک جنون میں ، ایک بات میں احمق نبا</w:t>
        <w:br/>
        <w:t>چھوڑ دیا تھا۔ ایس ریت کی دیار پر وہ زندگی کی بنیاد نہیں قائم کر سکے</w:t>
        <w:br/>
        <w:t>تھی، آج اسے وہ سخت اور ٹھوس پھر سی زمین مل گئی جو پہاڑوں کو چنگار با</w:t>
        <w:br/>
        <w:t>نکال رہی تھی اور یہ سختی اسے زیادہ سے زیادہ فریفت کئے لیتی تھی۔</w:t>
        <w:br/>
        <w:t>دھائیں کی آواز ہوئی ۔ ایک لال سرنا ے پر اڑا جا رہا تھا مہتا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یہی گھاس بات ہے</w:t>
        <w:br/>
        <w:t>"</w:t>
        <w:br/>
        <w:t>کیا کرے گا ان کا ؟</w:t>
        <w:br/>
        <w:t>بچوں کا مالک جڑی بوٹی ہو</w:t>
        <w:br/>
        <w:t>"</w:t>
        <w:br/>
        <w:t>کون کون سی جڑی بوٹی ہے</w:t>
        <w:br/>
        <w:t>"</w:t>
        <w:br/>
        <w:t>دیہاتی نے اپنا دوا خانہ کھول کر دکھایا معمولی چیزیں تھیں جو جنگل</w:t>
        <w:br/>
        <w:t>کے آدمی اکھاڑے جاتے ہیں اور شہری عطاروں کے ہاتھ دو چار آنے</w:t>
        <w:br/>
        <w:t>میں بیچ آتے ہیں، جیسے کرے ، کنگھی ، شہری ، کروند تخم دھتورہ ، مدار</w:t>
        <w:br/>
        <w:t>کے پھول کر بچھے گھونگچی وغیرہ ہر چیز دکھاتا تھا اور رٹے ہوئے لفظوں میں</w:t>
        <w:br/>
        <w:t>اس کے اوصاف بھی بتلاتا جاتا تھا ۔ یہ کوے ہے سر کار آپ ہوا، مندانی</w:t>
        <w:br/>
        <w:t>ہوائی ہو، دھڑکن ہو، سول ہوں، کھانسی ہو ایک خوراک میں آرام ہو جاتا ہے ۔ یہ</w:t>
        <w:br/>
        <w:t>ہو ہے</w:t>
        <w:br/>
        <w:t>دھتورے کے بیج ہیں، مالک ! گٹھیا ہو ، بائی ہو۔</w:t>
        <w:br/>
        <w:t>کھتا نے دام پوچھے ۔ اس نے آٹھ آنے کہے ۔ کھنا نے ایک روپیہ پھینک</w:t>
        <w:br/>
        <w:t>دیا اور اسے بڑا ڈر رکھ آنے کو کہا۔ غریب نے نہ نہ مانگے دام ہی نہیں تھے</w:t>
        <w:br/>
        <w:t>بلکہ دوگنے پائے ، دعائیں دیتا ہوا چلا گیا ۔۔</w:t>
        <w:br/>
        <w:t>رائے صاحب نے پوچھا : آپ یہ گھاس بات لے کر کیا کریں گے؟</w:t>
        <w:br/>
        <w:t>کھنا نے مسکرا کر کہا : ایران کی اشرفیاں بناؤں گا۔ میں کیمیا گر</w:t>
        <w:br/>
        <w:t>ہوں ۔ یہ آپ کو شاید نہیں معلوم ؟</w:t>
        <w:br/>
        <w:t>زیارو، وہ منتر ہمیں بھی سکھا دو</w:t>
        <w:br/>
        <w:t>ہاں ہاں ! شوق سے میری شاگردی کیجئے پہلے سوا ہر لڈو لا کر پڑھیے</w:t>
        <w:br/>
        <w:t>تب بتاؤں گا۔ بات یہ ہے کہ مجھے طرح طرح کے آدمیوں سے سابقہ پڑتا ہے</w:t>
        <w:br/>
        <w:t>کچھ ایسے لوگ بھی آتے ہیں جو جڑی بوٹیوں پر جان دیتے ہیں ۔ بس انھیں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۱۴۶</w:t>
        <w:br/>
        <w:t>نشانہ مارا، چڑیا چوٹ کھا کر بھی کچھ دوراڑی ۔ پھر بیچ دھار میں گر پڑی اور لہروں</w:t>
        <w:br/>
        <w:t>کے ساتھ بہنے لگی ۔</w:t>
        <w:br/>
        <w:t>"اب"</w:t>
        <w:br/>
        <w:t>ابھی جاکر لاتا ہوں، جاتا کہاں ہے ؟"</w:t>
        <w:br/>
        <w:t>یہ کہتے ہی وہ ریت میں دوڑے اور بندوق کنارے پر رکھ کر پانی</w:t>
        <w:br/>
        <w:t>میں کو دپڑے اور بہاؤ کی طرف تیرنے لگے مگر نصف میل تک پورا زور لگانے</w:t>
        <w:br/>
        <w:t>پر بھی وہ چڑیا کونہ پاسکے چڑیا مرکر بھی گویا اڑی جا رہی تھی ! دفعت نہ مر جارہی !</w:t>
        <w:br/>
        <w:t>انھوں نے دیکھا کہ ایک نوجوان لڑکی کنارے کی ایک جھونپڑی سے نکلی چڑیا نے ایک سے ہی</w:t>
        <w:br/>
        <w:t>کو بہتا دیکھ کر ساڑی کو رانوں تک چڑھایا اور پانی میں کود پڑی۔ ایک</w:t>
        <w:br/>
        <w:t>لمحے میں اس نے چڑیا پکڑلی اور مہتا کو دکھائی ہوئی بولی پانی سے نکل</w:t>
        <w:br/>
        <w:t>آؤ - با بوجی ! تمھاری چڑیا یہ ہیر</w:t>
        <w:br/>
        <w:t>مہتا صاحب لڑکی کی چستی اور ہمت دیکھ کر دنگ ہو گئے، فوراً</w:t>
        <w:br/>
        <w:t>کنارے کی طرف بڑھے اور ڈونٹ میں اس کے پاس جا پہنچے</w:t>
        <w:br/>
        <w:t>رہ</w:t>
        <w:br/>
        <w:t>لڑکی کا رنگ تھا تو سیاہ اور گہرا سیاہ کپڑے بہت</w:t>
        <w:br/>
        <w:t>ہی پیلے اور گھنونے ، زیور کے نام پر صرف ہا تھوں میں دو دو موتی چوڑیاں،</w:t>
        <w:br/>
        <w:t>س کے بال اچھے اور بھرے ہوئے چہرہ کا کوئی حصہ ایسانہیں ہے ،</w:t>
        <w:br/>
        <w:t>ندریا سڈول کہا جاسکے ، مگر وہاں کی ساف آب و ہوا نے اس کی</w:t>
        <w:br/>
        <w:t>سیا ہی میں ایسی ملاحت بھر دی تھی اور قدرت کی گود میں پل کر اس کے</w:t>
        <w:br/>
        <w:t>اعضاء اتنے سڈول اور کے ہوئے اور پھر پہلے ہو گئے تھے کہ شباب</w:t>
        <w:br/>
        <w:t>کی تصویر کے لئے اس سے بہتر نمونہ ملنا مشکل تھا۔ اس کی عمدہ صحت گویا</w:t>
        <w:br/>
        <w:t>مہتا کے دل میں سکت اور چک لا رہی تھی۔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۱۴۸</w:t>
        <w:br/>
        <w:t>مہتا نے اس کا شکریہ ادا کرتے ہوئے کہا تم بڑے موقع سے</w:t>
        <w:br/>
        <w:t>پہنچ گئیں ورنہ مجھے نہ جانے کتنی دور تیرنا پڑتا ۔</w:t>
        <w:br/>
        <w:t>لڑکی نے خوش ہو کر کہا " میں نے تمھیں تیر نے دیکھا تو دوڑی شکار</w:t>
        <w:br/>
        <w:t>کھیلنے آئے ہو گے ؟</w:t>
        <w:br/>
        <w:t>ہاں آتے تو تھے شکار ہی کھیلنے مگر دو پہر ہوگئی اور یہی ایک چڑیا</w:t>
        <w:br/>
        <w:t>ملی ہے ۔</w:t>
        <w:br/>
        <w:t>تیند و مارنا ہو تو میں اس کی جگہ دکھا دوں ۔ رات کو یہاں</w:t>
        <w:br/>
        <w:t>روج (روز) وہ پانی پینے آتا ہے۔ کبھی کبھی دو پہر میں بھی آجاتا</w:t>
        <w:br/>
        <w:t>ہے "۔</w:t>
        <w:br/>
        <w:t>پھر ذرا شرما کر سر جھکاتے ہوئے بولی اس کی کھال ہمیں دینی</w:t>
        <w:br/>
        <w:t>پڑے گی چلو میرے دوارے پر، وہاں پل کی چھایا ہے ، یہاں دھوپ</w:t>
        <w:br/>
        <w:t>میں کب تک کھڑے رہو گے ؟ کپڑے بھی تو بھیگے ہوئے</w:t>
        <w:br/>
        <w:t>ہیں "</w:t>
        <w:br/>
        <w:t>مہتا نے اس کے بدن سے لپٹی ہوئی بھیگی ساڑی کی طرف دیکھ کر</w:t>
        <w:br/>
        <w:t>کہا تمھارے کپڑے بھی تو بھیگے ہوئے ہیں ۔</w:t>
        <w:br/>
        <w:t>اس نے بے پروائی سے کہا انہ ، ہما کیا ہم جنگل کے جیو</w:t>
        <w:br/>
        <w:t>ہیں ۔ دن دن بھر دھوپ اور پانی میں کھڑے رہتے ہیں۔ تم تھوڑے</w:t>
        <w:br/>
        <w:t>ہی رہ سکتے ہو ۔</w:t>
        <w:br/>
        <w:t>لڑکی کتنی سمجھ دار ہے اور بالکل گنوار ۔</w:t>
        <w:br/>
        <w:t>تم کھال لے کر کیا کرو گی ؟</w:t>
        <w:br/>
        <w:t>ہمارے دادا ہاٹ میں بیچتے ہیں یہی تو ہمارا کام ہے ۔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۱۳۹</w:t>
        <w:br/>
        <w:t>لیکن دو پہر یہاں کائیں ، تو تم کھلاؤ گی کیا ؟ "</w:t>
        <w:br/>
        <w:t>لڑکی نے شرماتے ہوئے کہا ۔ تمھارے کھانے لایک دلایق، ہماری</w:t>
        <w:br/>
        <w:t>گھر میں کیا ہے ؟ سکتے کی روٹیاں کھاؤ تو دھری ہیں۔ چڑھے کا سالن پکا دونگی</w:t>
        <w:br/>
        <w:t>تم بتاتے جانا جیسے بنانا ہو تھوڑا دودھ بھی ہے ہماری گائے کو ایک بار</w:t>
        <w:br/>
        <w:t>تیندوے نے گھیرا تھا۔ وہ اس کو سینگوں سے بھگا کر چلی آئی تھی۔</w:t>
        <w:br/>
        <w:t>تب سے تیندوا اس سے ڈرتا ہو "</w:t>
        <w:br/>
        <w:t>لیکن میں اکیلا نہیں ہوں ، میرے ساتھ ایک عورت بھی ہے؟</w:t>
        <w:br/>
        <w:t>تمھاری گھر والی ہوگی ۔ "</w:t>
        <w:br/>
        <w:t>نہیں گھر والی تو ابھی نہیں ہے ، جان پہچان کی ہے۔</w:t>
        <w:br/>
        <w:t>تم میں دوڑ کر ان کو بلائے لاتی ہوں ، تم چل کر چھانھہ میں</w:t>
        <w:br/>
        <w:t>بیٹھو۔</w:t>
        <w:br/>
        <w:t>نہیں، نہیں، میں بلائے لاتا ہوں "</w:t>
        <w:br/>
        <w:t>تم تھک گئے ہو گے۔ سہر کے باسی جنگل میں کاہے کو آتے ہوگے؟</w:t>
        <w:br/>
        <w:t>ہم تو جنگی آدمی ہیں۔ کنارے ہی پر تو کھڑی ہوں گی ؟“</w:t>
        <w:br/>
        <w:t>جب تک مہتا کچھ بولیں وہ ہوا ہوگئی جہنا اور بڑھ کر پیپل کے</w:t>
        <w:br/>
        <w:t>سایہ میں بیٹھے تو اس آزادانہ زندگی سے انھیں رغبت پیدا ہوگئی سامنی</w:t>
        <w:br/>
        <w:t>کا پہاڑی سلسلہ ملنے کے اصولوں کی طرح ناقابل عبور اور نامتناہی دو</w:t>
        <w:br/>
        <w:t>تک پھیلا ہوا گو یا فہم و فراست کو وسعت دے رہا تھا، گو یا دل اس</w:t>
        <w:br/>
        <w:t>عقل کو، اس نور کو ، اس عمق کو اس کی محتم اور عظیم الشان صورت میں لکھ</w:t>
        <w:br/>
        <w:t>رہا ہو دور کی ایک بہت بلند چوٹی پر ایک چھوٹا سا مندر تھا جو اس ناقابل فہم</w:t>
        <w:br/>
        <w:t>مقام میں گیان کی طرح اونچا مگر کھویا ہوا سا کھڑا تھا۔ گویا پر ندوہاں تک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۱۵۰</w:t>
        <w:br/>
        <w:t>پڑھ مار کر آرام و آسائش حاصل کرنا چاہتا ہے مگر کہیں جگہ نہیں پاتا۔</w:t>
        <w:br/>
        <w:t>مہتا انہیں خیالات میں غرق تھے کہ وہ لڑکی مس مالتی کو ساتھ لئے آپہنچی</w:t>
        <w:br/>
        <w:t>ایک جنگلی پھول کی طرح دھوپ میں کھلی ہوئی اور دوسری کیلے کے پھول کی طرح</w:t>
        <w:br/>
        <w:t>دھوپ سے زرد اور مرجھائی ہوئی ۔ ۔</w:t>
        <w:br/>
        <w:t>مالتی نے بے دلی سے کہا یہاں پیپل کی چھاؤں بہت اچھی لگ رہی</w:t>
        <w:br/>
        <w:t>ہو، کیوں؟ اور یہاں بھوک کے مارے جان نکلی جاتی ہے ؟“</w:t>
        <w:br/>
        <w:t>لڑکی دو بڑے بڑے مٹکے اٹھا لائی اور بولی ”تم جب تک بیٹھیں</w:t>
        <w:br/>
        <w:t>بیٹھو ، میں دوڑ کر پانی لاتی ہوں ۔ پھر چولھا جلاؤں گی اور میرے ہاتھ کا</w:t>
        <w:br/>
        <w:t>کھاؤ تو میں چھین بھر میں باٹیاں بنادوں گی، نہیں تو اپنے آپ سینگ لینا۔ ہاں</w:t>
        <w:br/>
        <w:t>گیہوں کا آٹا میرے گھر میں نہیں ہوا اور یہاں کہیں کوئی دوکان بھی نہیں ہر کہ لادیں“</w:t>
        <w:br/>
        <w:t>مالتی کو مہتا پر غصہ آرہا تھا۔ بولی ”تم یہاں کیا اگر پڑ رہے ہو“</w:t>
        <w:br/>
        <w:t>مہتا نے چڑھاتے ہوئے کہا ”ایک روز ذرا اس صحرائی زندگی کا</w:t>
        <w:br/>
        <w:t>لطف بھی تو اٹھاؤ۔ دیکھو مکا کی روٹیوں میں کتنی لذت ہے “</w:t>
        <w:br/>
        <w:t>مجھ سے وہ روٹیاں کھائی ہی نہ جائیں گی اور کسی طرح نگل بھی جاؤں</w:t>
        <w:br/>
        <w:t>تو ہضم نہ ہوں گی۔ تمھارے ساتھ اگر میں بہت پچھتا رہی ہوں ۔ راستہ</w:t>
        <w:br/>
        <w:t>دوڑا کے مار ڈالا اور اب یہاں لا کر چیک دیا ۔“</w:t>
        <w:br/>
        <w:t>مہتا نے کپڑے اتار دئے تھے اور صرف ایک گیلا جانگیا پہنے</w:t>
        <w:br/>
        <w:t>ہوئے بیٹھے تھے ۔ لڑکی کو مشکے لے جاتے دیکھا تو اس کے ہاتھ سے چھین</w:t>
        <w:br/>
        <w:t>لئے اور کنوئیں پر پانی بھرنے چلے ۔ فلسفہ کے عمیق مطالعے میں بھی انھوں</w:t>
        <w:br/>
        <w:t>نے اپنی صحت کی حفاظت کی تھی اور دونوں مٹکے لے کر چلتے ہوئے ان</w:t>
        <w:br/>
        <w:t>کے بھرے ہوئے بازوؤں چوڑے سینے اور پیٹھے دار رانوں سے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۱۵۱</w:t>
        <w:br/>
        <w:t>یونانی مجھے کے متناسب اعضاء کی طرح ان کی قوت کا پتہ مل رہا ہے۔</w:t>
        <w:br/>
        <w:t>کی انہیں پانی کھنچتے ہوئے شوق کی نگاہوں سے دیکھ رہی تھی۔ وہ اب</w:t>
        <w:br/>
        <w:t>کے رحم کے نہیں بلکہ اس کی عقیدت کے مستحق ہو گئے تھے ۔</w:t>
        <w:br/>
        <w:t>کنواں بہت گہرا تھا ، کوئی ساٹھ ہاتھ ، سنکے بھاری تھے اور صاحب ورزش کے عادی ہوتے ہوئے بھی ایک مشکا کھینچتے کے</w:t>
        <w:br/>
        <w:t>سست پڑ گئے ۔ لڑکی نے دوڑ کر ان کے ہاتھوں سے رہتی چھے ۔ لڑکی نے دوڑ کر ان کے ہاتھوں سے رہتی</w:t>
        <w:br/>
        <w:t>لی اور بولی تم سے چھینے گا، تم جاکر کھاٹ پر سبھیڑنا میں بھرے لاتی ہوں ۔</w:t>
        <w:br/>
        <w:t>مہنا اپنی مردیت کی یہ تو ہین نہ سہ سکے ۔ رہتی اس کے ہاتھ سے پھر</w:t>
        <w:br/>
        <w:t>لے لی اور زور گا کر ایک لمحہ میں دوسرا مٹکا بھی صحیح لیا۔ پھر دونوں ہاتھوں</w:t>
        <w:br/>
        <w:t>میں دونوں مٹکے لیئے ہوئے اگر جھونپڑی کے دروازے پر کھڑے ہو گئے اگر پر ہو۔</w:t>
        <w:br/>
        <w:t>لڑکی نے آنا نا نا آگ جلائی اور چڑھے کے پر جھکس دنے پھر چھڑے</w:t>
        <w:br/>
        <w:t>سے اس کی بوٹیاں بنائیں اور چوتھے میں آگ لے جا کر گوشت چڑھا دیا</w:t>
        <w:br/>
        <w:t>اور چوٹے کے پچھلے حصے پر کڑھائی میں دودھ ابالنے لگی۔</w:t>
        <w:br/>
        <w:t>اور مالتی بھویں چڑھائے چارپائی پر اداس پڑی ہوئی اس منظر کو اس</w:t>
        <w:br/>
        <w:t>طرح دیکھ رہی تھی گویا اس کے آپریشن کی تیاری ہو رہی ہو۔</w:t>
        <w:br/>
        <w:t>مہنا جھونپڑی کے دروازے پر کھڑے ہو کر لڑکی کی خانہ داریوں</w:t>
        <w:br/>
        <w:t>کو شوق ورغبت سے دیکھتے ہوئے بولے " مجھے بھی تو کوئی کام بتاؤ</w:t>
        <w:br/>
        <w:t>میں کیا کروں ؟“</w:t>
        <w:br/>
        <w:t>لڑکی نے ملائم جھڑکی کے ساتھ کہا تمھیں کچھ نہیں کرتا ہے ۔ جا کر</w:t>
        <w:br/>
        <w:t>بائی کے پاس بھٹو ، بیچاری بہت بھوکی ہیں، دودھ گرم ہوا جاتا ہے، اسے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پلا دنیا ۔</w:t>
        <w:br/>
        <w:t>۱۵۲</w:t>
        <w:br/>
        <w:t>اس نے ایک گھڑے سے آٹا نکالا اور گوندھنے لگی۔ مہتا اس کے</w:t>
        <w:br/>
        <w:t>اعضاء کی خوشگوار حرکت دیکھتے رہے۔ لڑکی بھی رہ رہ کر انھیں کنکھیوں سے</w:t>
        <w:br/>
        <w:t>دیکھتے ہوئے اپنا کام کرنے لگتی تھی ۔</w:t>
        <w:br/>
        <w:t>مالتی نے پکارا تم وہاں کیا کھڑے ہو ؟ میرے سرمیں شدت کا درد</w:t>
        <w:br/>
        <w:t>ہو رہا ہے ۔ آدھا سرائیا پھٹا پڑتا ہو جیسے گر جائے گا۔</w:t>
        <w:br/>
        <w:t>مہنانے اگر کہا ۔ معلوم ہوتا ہے ، دھوپ لگ گئی ہو۔</w:t>
        <w:br/>
        <w:t>میں کیا جانتی تھی کہ تم مجھے مار ڈالنے کے لئے یہاں لا رہی ہو ؟“</w:t>
        <w:br/>
        <w:t>تمھارے ساتھ کوئی دوا بھی تو نہیں ہے ؟ "</w:t>
        <w:br/>
        <w:t>کیا میں کسی مریض کو دیکھنے آرہی تھی جو دوا لے کر چلتی ؟ میرا</w:t>
        <w:br/>
        <w:t>ایک دواؤں کا کیس ہے وہ سمری میں ہے ۔ اُن سر پھٹا جاتا ہے"</w:t>
        <w:br/>
        <w:t>بہتا اس کے سرھانے زمین پر بیٹھ کر آہستہ آہستہ اس کا سر</w:t>
        <w:br/>
        <w:t>سہلانے لگے۔ مالتی نے آنکھیں بندکر ہیں۔</w:t>
        <w:br/>
        <w:t>لڑکی ہاتھوں میں آٹا بھرے ہوئے ، سر کے بال بکھیرے، آنکھیں</w:t>
        <w:br/>
        <w:t>دھوئیں سے شرخ اور اشک آلود، کل بدن پسینہ سے تر جس سے اُس کا</w:t>
        <w:br/>
        <w:t>اٹھرا ہوا سینہ صاف جھلک رہا تھا، آکر کھڑی ہو گئی۔ اور مالتی کو آنکھیں</w:t>
        <w:br/>
        <w:t>بند کئے پڑا دیکھ کر بولی " بانی کو کیا ہو گیا ہے ؟ "</w:t>
        <w:br/>
        <w:t>مہتا بولے " سر میں بڑا درد ہر</w:t>
        <w:br/>
        <w:t>پورے سر میں ہو کہ آدھے میں ؟"</w:t>
        <w:br/>
        <w:t>آدھے میں بتاتی ہیں "</w:t>
        <w:br/>
        <w:t>دہنی طرف ہو کہ بائیں طرف ؟ "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۱۵۳</w:t>
        <w:br/>
        <w:t>بائیں طرف</w:t>
        <w:br/>
        <w:t>میں بھی دوڑ کر ایک دو الاتی ہوں جچے گھس کر لگاتے ہی اچھا</w:t>
        <w:br/>
        <w:t>ہو جائے گا ۔</w:t>
        <w:br/>
        <w:t>" تم اس دھوپ میں کہاں جاؤ گی ؟“</w:t>
        <w:br/>
        <w:t>لڑکی نے سنا ہی نہیں۔ تیزی سے ایک طرف جا کر پہاڑیوں</w:t>
        <w:br/>
        <w:t>میں غائب ہو گئی ۔ کوئی آدھ گھنٹے بعد مہتا نے اسے اونچی پہاڑی پر چڑھتے</w:t>
        <w:br/>
        <w:t>دیکھا۔ دور سے بالکل گرا با سی لگ رہی تھی ۔ دل میں سوچا کہ اس جنگی چھوکری</w:t>
        <w:br/>
        <w:t>میں خدمت کا کتنا جذبہ اور کتنا علی علم ہے ۔ لو اور دھوپ میں آسمان پر</w:t>
        <w:br/>
        <w:t>چڑھی چلی جا رہی ہو یر</w:t>
        <w:br/>
        <w:t>مالتی نے آنکھیں کھول کر دیکھا بولی " کہاں گئی وہ کلوٹی ؟ غضب</w:t>
        <w:br/>
        <w:t>کی کالی ہر جیسے آبنوس کا کندہ ۔ اسے بھیج دو ۔ رائے صاحب سے کہہ</w:t>
        <w:br/>
        <w:t>آئے کہ موٹر یہاں بھیج دیں۔ اس دھوپ میں میرا دم نکل جائے گا۔</w:t>
        <w:br/>
        <w:t>کوئی دوا لانے گئی ہے ۔ کہتی ہے کہ اس سے آدھا سیسی کا درد کا درد</w:t>
        <w:br/>
        <w:t>بہت جلد دور ہو جاتا ہے ۔</w:t>
        <w:br/>
        <w:t>جلد دور ہوجاتا ۔</w:t>
        <w:br/>
        <w:t>ان کی دوائیں ان ہی کو نفع کرتی ہیں ، مجھے نہ کریں گی۔ تم تو اس</w:t>
        <w:br/>
        <w:t>چھوکری پر لٹو ہو گئے ۔ کتنے چھچھورے ہو ! جیسی روح ویسے فر ویسے فرشتے کیا</w:t>
        <w:br/>
        <w:t>مہتا کو تلخ سچائی کہنے میں تامل نہ ہوتا تھا ، بولے : کچھ</w:t>
        <w:br/>
        <w:t>باتیں تو اس میں ایسی نہیں کہ اگر تم میں ہوئیں تو تم سچ مچ دیوی ہو جائیں۔</w:t>
        <w:br/>
        <w:t>اس کی خوبیاں اسے مبارک ہوں ! مجھے دیوی بننے کی ہوس</w:t>
        <w:br/>
        <w:t>نہیں ہے ۔</w:t>
        <w:br/>
        <w:t>۔</w:t>
        <w:br/>
        <w:t>تم کہو تو میں جاکر وٹر لاؤں ، اگر چہ میں نہیں کہ سکتا کہ مور یہاں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