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" مریتوں میں رانیوں مہارا نیوں کو رکھئے جس کی ذراسی خوشامد کر کے آپ</w:t>
        <w:br/>
        <w:t>اپنے اخبار کو نفع کی چیز بنا سکتے ہیں یہ</w:t>
        <w:br/>
        <w:t>میری رانی مہارانی آپ ہیں میں تو آپ کے سامنے کسی رانی مہارانی کی حقیقت</w:t>
        <w:br/>
        <w:t>نہیں سمجھتا۔ جس میں دیا اور گیان ہے وہ میری رانی مہارانی ہو، خوشامد سے مجھے</w:t>
        <w:br/>
        <w:t>نفرت ہر ر</w:t>
        <w:br/>
        <w:t>کامنی نے چٹکی لی لیکن میری خوشار تو آپ کر رہے ہیں۔ ایڈیٹر صاحب "</w:t>
        <w:br/>
        <w:t>ایڈیٹر نے متانت سے عقیدت بھرے لہجے میں کہا ۔ یہ خوشامد</w:t>
        <w:br/>
        <w:t>نہیں ہو، شریمتی جی ! دل کے پتے مجاز بات انہیں "</w:t>
        <w:br/>
        <w:t>رائے صاحب نے پکا را ایڈیٹر صاحب ذرا ادھر آئے گا، میں مالتی آپ</w:t>
        <w:br/>
        <w:t>سے کچھ کہتی ہیں ۔</w:t>
        <w:br/>
        <w:t>ایڈیٹر کی وہ سب اگر فتا حب ہوگئی، عجز و انکسار کی مورت بنے ہوئے جا کر</w:t>
        <w:br/>
        <w:t>کھڑے ہو گئے۔ مالتی نے انہیں ترحمانہ نگاہوں سے دیکھ کر کہا میں ابھی</w:t>
        <w:br/>
        <w:t>کہہ رہی تھی کہ دنیا میں مجھے سب سے زیادہ ڈر ایڈیٹروں سے لگتا ہے۔ آپ سے</w:t>
        <w:br/>
        <w:t>لوگ جسے چاہیں ایک منٹ میں بگاڑ دیں۔ مجھی سے چیف سکریڑی صاحب نے ایک</w:t>
        <w:br/>
        <w:t>دفعہ کہا : اگر میں اس بلاڈی اونکار نا تھ کو نہیں میں بند کر سکوں تو خود کو</w:t>
        <w:br/>
        <w:t>خوش نصیب سمجھوں</w:t>
        <w:br/>
        <w:t>اونکار ہاتھ کی بڑی بڑی مونچھیں تن گئیں، اور آنکھوں میں غرور کی چک</w:t>
        <w:br/>
        <w:t>آگئی ۔ یوں وہ بڑے متحمل مزاج آدمی تھے۔ تحسین سن کر ان کی مردانگی متحرک</w:t>
        <w:br/>
        <w:t>ہو جاتی تھی ۔ استقلال کے لہجے میں بوئے اس مہربانی کے لئے آپ کا</w:t>
        <w:br/>
        <w:t>شکریہ ادا کرتا ہوں۔ اس بزم میں اپنا ذکر تو ہوتا ہے خواہ کسی طرح ہو، آپ</w:t>
        <w:br/>
        <w:t>سکریڑی صاحب سے کہدیجئے گا کہ اونکار باعنت ان آدمیوں میں نہیں</w:t>
      </w:r>
    </w:p>
    <w:p>
      <w:r>
        <w:rPr>
          <w:sz w:val="14"/>
        </w:rPr>
        <w:t>&lt;&lt;&lt;101&gt;&gt;&gt;</w:t>
      </w:r>
    </w:p>
    <w:p>
      <w:r>
        <w:br w:type="page"/>
      </w:r>
    </w:p>
    <w:p>
      <w:r>
        <w:rPr>
          <w:sz w:val="14"/>
        </w:rPr>
        <w:t>۱۱۴</w:t>
        <w:br/>
        <w:t>خیراب خاموش رہتے، ہم اپنی قسمت تو آزمالیں"</w:t>
        <w:br/>
        <w:t>اچھا تو میں جاکر ان سے پوچھتا ہوں"۔</w:t>
        <w:br/>
        <w:t>جی نہیں، آپ یہاں سے بن نہیں سکتے۔ مسٹر مہتا آپ فلاسفر ہیں۔ ماہر</w:t>
        <w:br/>
        <w:t>علم النفس ، دیکھئے اپنی بھر نہ کرائے گا"۔</w:t>
        <w:br/>
        <w:t>مہتا شراب پی کر مست ہو جاتے تھے رائی مستی میں ان کا فلسفہ اتر</w:t>
        <w:br/>
        <w:t>جاتا تھا اور زندہ دلی جاگ اٹھتی تھی۔ لیک کر من کھنا کے پاس گئے اور پانچ ہی</w:t>
        <w:br/>
        <w:t>منٹ میں منہ لٹکائے لوٹ آئے ۔</w:t>
        <w:br/>
        <w:t>مرزا نے پوچھا ارے کیا خالی ہاتھ ؟"</w:t>
        <w:br/>
        <w:t>رائے صاحب ہنسنے قاضی کے گھر کے جو ہو بھی پانے !“</w:t>
        <w:br/>
        <w:t>مرزا نے کہا یہ ہو بڑے خوش نصیب کھنا ، خدا کی قسم ! "</w:t>
        <w:br/>
        <w:t>مہتا نے قہقہہ لگایا اور جیب سے سوروپے کے پانچ نوٹ نکالے</w:t>
        <w:br/>
        <w:t>مرزا نے دوڑ کر انھیں گلے لگا لیا ۔</w:t>
        <w:br/>
        <w:t>چاروں طرف سے آوازیں اٹھیں : کمال ہوا با نیا تو ہوں استاد کیوں</w:t>
        <w:br/>
        <w:t>نہ ہو ، فلا سفر ہی تو ٹھہرے !"</w:t>
        <w:br/>
        <w:t>مرزا نے نوٹوں کو آنکھوں سے لگاکر کہا کیا بھی مہنا آج سے میں تمھارا</w:t>
        <w:br/>
        <w:t>مرید ہو گیا۔ بتاؤ کیا جادو مارا؟ مہتا اگر کر سرخ سرخ آنکھوں سے تا کنتے ہوئے</w:t>
        <w:br/>
        <w:t>بولے : ابی پچھ نہیں۔ ایسا کون بڑا کام تھا ؟ جاکر پوچھا، اندر آؤں؟ بولیں ، آپ</w:t>
        <w:br/>
        <w:t>ہیں مہتاجی، آیئے۔ میں نے اندر جاکر کہا ، وہاں لوگ برج کھیل رہی ہیں ۔</w:t>
        <w:br/>
        <w:t>مالتی پانچ سو روپیہ ہار گئی ہیں۔ اور اپنی انگوٹھی بیچ رہی ہیں۔ جو ہزار سے کم</w:t>
        <w:br/>
        <w:t>نہیں ہے۔ آپ نے تو دیکھا ہے ۔ بس وہی۔ آپ کے پاس روپئے ہوں</w:t>
        <w:br/>
        <w:t>تو پانچ سؤلے کہ ایک ہزار کی جھیٹر لے لیجئے ۔ ایسا موقع پھر نہ ملے گا۔</w:t>
      </w:r>
    </w:p>
    <w:p>
      <w:r>
        <w:rPr>
          <w:sz w:val="14"/>
        </w:rPr>
        <w:t>&lt;&lt;&lt;102&gt;&gt;&gt;</w:t>
      </w:r>
    </w:p>
    <w:p>
      <w:r>
        <w:br w:type="page"/>
      </w:r>
    </w:p>
    <w:p>
      <w:r>
        <w:rPr>
          <w:sz w:val="14"/>
        </w:rPr>
        <w:t>۱۱۵</w:t>
        <w:br/>
        <w:t>میں مالتی نے اس وقت روپئے نہ دئے تو بے داغ نکل جائیں گے ۔ بعد کو کون !</w:t>
        <w:br/>
        <w:t>ہو ؟ شاید اس لئے انھوں نے انگوٹھی نکالی ہو کہ پانچ سو روپئے کس کے پاس</w:t>
        <w:br/>
        <w:t>دھرے ہوں گے۔ یہ سن کر وہ مسکرائیں اور جھٹ پٹ اپنی تھیلی سے پانچ نور</w:t>
        <w:br/>
        <w:t>نکال کر دید یتے اور بولیں میں کچھ لئے بغیر گھر سے نہیں نکلتی ، نہ جانے کیا سب</w:t>
        <w:br/>
        <w:t>ضرورت پڑ جائے ۔</w:t>
        <w:br/>
        <w:t>کھنا کھیا کر بولے " جب ہمارے پروفیسروں کا یہ حال ہو تو یونیورسٹی</w:t>
        <w:br/>
        <w:t>کا ایشوری مالک ہے؟</w:t>
        <w:br/>
        <w:t>خورشید نے زخم پر نمک چھڑکا نہ ارے تو ایسی کون سی بڑی رقم کون سی بڑی رقم ہو جس</w:t>
        <w:br/>
        <w:t>کے لئے آپ کا دل میٹھیا جاتا ہے ؟ خدا جھوٹ نہ کہلائے تو یہ آپ کی ایک</w:t>
        <w:br/>
        <w:t>ون کی آمدنی ہریں سمجھ لیجئے گا ایک دن بیمار پڑ گئے۔ اور پھر روپیہ جائے گا</w:t>
        <w:br/>
        <w:t>بھی تو میں مالتی ہی کے ہاتھ میں اور آپ کے درد جگر کی دو اس مالتی ہی کے</w:t>
        <w:br/>
        <w:t>پاس تو ہر مالنی نے ٹھو کر دی۔ دیکھئے مرزا جی ، طویلے میں تنہادج اچھی نہیں</w:t>
        <w:br/>
        <w:t>مرزا نے دم ہلائی" کان پکڑتا ہوں ، میں صاحبہ "</w:t>
        <w:br/>
        <w:t>مسٹر ٹلنخا کی تلاش ہوئی ۔ مشکل سے دس روپے نکلے۔ مہتا کی جیسے یسٹر منا کی ہوئی سے</w:t>
        <w:br/>
        <w:t>صرف اٹھنی نکلی کیسی اصحاب نے ایک ایک دو دو روپیہ اپنے آپ دیدیئے دو</w:t>
        <w:br/>
        <w:t>حساب جوڑا گیا تو تین سوئی کی تھی۔ یہ کمی رائے صاحب نے فراخ دلی کے</w:t>
        <w:br/>
        <w:t>ساتھ پوری کردی۔</w:t>
        <w:br/>
        <w:t>ایڈیٹر صاحب نے میوے اور پھل کھاتے تھے اور دراکر سید ؟ اگر سنتے</w:t>
        <w:br/>
        <w:t>تھے کہ رائے صاحب نے جا کر کہا : آپ کو میں مالتی یاد کر رہی ہیں ؟</w:t>
        <w:br/>
        <w:t>وہ خوش ہوکر بولے " زہر نصیب کہ مس مالتی مجھے یاد کر رہی ہیں ۔</w:t>
        <w:br/>
        <w:t>رائے یہ سب کے ساتھ ہی ہال میں پہنچ گئے۔</w:t>
      </w:r>
    </w:p>
    <w:p>
      <w:r>
        <w:rPr>
          <w:sz w:val="14"/>
        </w:rPr>
        <w:t>&lt;&lt;&lt;103&gt;&gt;&gt;</w:t>
      </w:r>
    </w:p>
    <w:p>
      <w:r>
        <w:br w:type="page"/>
      </w:r>
    </w:p>
    <w:p>
      <w:r>
        <w:rPr>
          <w:sz w:val="14"/>
        </w:rPr>
        <w:t>114</w:t>
        <w:br/>
        <w:t>کیا۔</w:t>
        <w:br/>
        <w:t>ادھر نوکروں نے میزیں صاف کر دی تھیں ۔ التی نے بڑھ کر ان کا استقبال</w:t>
        <w:br/>
        <w:t>ا ایدہ بڑ نے بنکار دکھایا، بولے بیٹھئے، تکلف نہ کیجئے میں اتنا بڑا آدمی نہیں ہوں"</w:t>
        <w:br/>
        <w:t>مالتی نے عقیدت کے لہجہ میں کہا " آپ تکلیف سمجھتے ہوں گے لیکن میں</w:t>
        <w:br/>
        <w:t>مجھتی ہوں کہ میں اپنی تو قیر بڑھا رہی ہوں ۔ یوں آپ اپنے کو کچھ نہ سمجھیں اور</w:t>
        <w:br/>
        <w:t>آپ کے لئے زیا بھی یہی ہو، مگر یہاں جتنے لوگ جمع ہیں وہ سب ہی آپ کی</w:t>
        <w:br/>
        <w:t>قومی اور ادبی خدمت سے خوب واقف ہیں۔ آپ نے اس دائرے میں جو</w:t>
        <w:br/>
        <w:t>اہم کام کیا ہو خواہ ابھی لوگ اس کی قدر نہ کریں لیکن وہ وقت بہت دور نہیں</w:t>
        <w:br/>
        <w:t>بکہ میرے خیال سے بہت قریب آ گیا ہے جب ہر شہر میں آپ کے نام پر</w:t>
        <w:br/>
        <w:t>سٹرکیں نہیں گی ۔ کلاب کھلیں گے۔ اور ٹاؤن ہال میں آپ کی تصویر لٹکائی جائیگی</w:t>
        <w:br/>
        <w:t>اس وقت جو کم و بیش بیداری ہو وہ آپ ہی کی عظیم کوشش کا نتیجہ پر آپ کو یہ</w:t>
        <w:br/>
        <w:t>جان کر خوشی ہوگی کہ ملک میں اب آپ کے ایسے مقلد پیدا ہو گئے جو گرام سعار</w:t>
        <w:br/>
        <w:t>کے کام میں آپ کا ہاتھ بٹانے کو تیار ہیں۔ اور ان سب کی بڑی خواہش ہے کہ یہ کام</w:t>
        <w:br/>
        <w:t>گلھٹن کے ساتھ کیا جائے اور اس کے لئے ایک گاؤں سدھار سبھا بنائی</w:t>
        <w:br/>
        <w:t>جائے جس کے آپ صدر ہوں ۔</w:t>
        <w:br/>
        <w:t>اونا کا نہاتھ کی زندگی میں یہ پہلا واقعہ تھا کہ انھیں چوٹی کے آدمیوں میں</w:t>
        <w:br/>
        <w:t>اتنی عزت ملے ۔ یوں وہ عام جلسوں میں کبھی کبھی بولتے اور کئی سبھاوں کے</w:t>
        <w:br/>
        <w:t>سکریٹری لوزی اور در سسٹنٹ سکرٹری بھی تھے مگر تعلیم یافتہ جماعت نے اب</w:t>
        <w:br/>
        <w:t>تک ان کی جانب سے بے اعتنائی برتی تھی۔ ان لوگوں میں کسی طرح وہ مل</w:t>
        <w:br/>
        <w:t>مل نہ پاتے تھے اور اسی لئے جلسوں میں ان کی کاہلی اور خود غرمتی کی شکایت</w:t>
        <w:br/>
        <w:t>کیا کرتے تھے اور اپنے اخبار میں ایک ایک کو دھر کھیتے تھے ، قلم تیز</w:t>
      </w:r>
    </w:p>
    <w:p>
      <w:r>
        <w:rPr>
          <w:sz w:val="14"/>
        </w:rPr>
        <w:t>&lt;&lt;&lt;104&gt;&gt;&gt;</w:t>
      </w:r>
    </w:p>
    <w:p>
      <w:r>
        <w:br w:type="page"/>
      </w:r>
    </w:p>
    <w:p>
      <w:r>
        <w:rPr>
          <w:sz w:val="14"/>
        </w:rPr>
        <w:t>تھا، کلمے سخت تھے، صاف گوئی کے بجلسہ ہرزہ گوئی کر بیٹھتے تھے ۔ اس لئے لوگ</w:t>
        <w:br/>
        <w:t>انھیں خالی ڈھول سمجھتے تھے ۔ اسی جماعت میں آج ان کی عزت ! کہاں ہیں آج</w:t>
        <w:br/>
        <w:t>سوراج اور آزاد ہندوستان اور ہنٹر کے ایڈیٹر ؟ اگر دیکھیں اور اپنا کلیجہ</w:t>
        <w:br/>
        <w:t>ٹھنڈا کریں ! آج یقینا ان پر دیوتاؤں کی مہربانی ہے۔ نیک کوشش کبھی</w:t>
        <w:br/>
        <w:t>بے کار نہیں جاتی یہ رشیوں کا قول ہر وہ خود اپنی نظروں میں اٹھٹہ</w:t>
        <w:br/>
        <w:t>گئے تھے۔ مونیت سے خوش ہو کر بولے: دیوی کی؟ آپ تو مجھے کانٹوں</w:t>
        <w:br/>
        <w:t>میں گھسیٹ رہی ہیں۔ میں نے تو عوام کی جو کچھ خدمت کی وہ اپنا فرض سمجھ کر</w:t>
        <w:br/>
        <w:t>کی ہیں اس عزت کو ذاتی نہیں بلکہ اس مقصد کی عزت رہا ہوں جس کے</w:t>
        <w:br/>
        <w:t>لئے میں نے اپنی زندگی قربان کردی ہے۔ لیکن میری التجا ہے کہ صدر</w:t>
        <w:br/>
        <w:t>کا عہدہ کسی با غزت شخص کو دیا جائے عہد پر میرا اعتقاد نہیں میں تو خادم ہوں</w:t>
        <w:br/>
        <w:t>اور خدمت کرنا چاہتا ہوں ۔</w:t>
        <w:br/>
        <w:t>میں مالتی اسے کسی طرح قبول نہیں کر سکیں ۔ صدر پنڈت جی کو بننا</w:t>
        <w:br/>
        <w:t>پڑے گا ۔ شہر میں ایسا با اثر آدمی دوست بااثر دیتا با ایسا با اثر آدمی دوسرا نہیں دکھائی دیا جس کے مسلم میں</w:t>
        <w:br/>
        <w:t>جادو ہے، جس کی زبان میں جادو ہیر اور جس کی شخصیت میں چاد شخصیت میں جادو ہر وہ کیسے کہہ</w:t>
        <w:br/>
        <w:t>سکتا ہے کہ وہ با اثر نہیں ؟ وہ زمانہ گیا جب دولت اور اثر میں میں تھا ! اب ذ ؟ وہ زمانہ گیا جب دولت اور</w:t>
        <w:br/>
        <w:t>ذہانت اور اثر کے میل کا زمانہ ہو۔ ایڈیٹر صاحب کو وہ صدارت ضرور</w:t>
        <w:br/>
        <w:t>قبول کرنی ہوگی۔ سکرٹی میں تالتی ہوں گی ۔ اس سبھا کے لئے ایک ہزار کا</w:t>
        <w:br/>
        <w:t>چندہ بھی ہوگیا ہو اور ابھی تو کل شہر اور صوبہ پڑا ہوا ہے۔ چار پانچ لاکھ لڑ جانا</w:t>
        <w:br/>
        <w:t>تو معمولی بات ہو!</w:t>
        <w:br/>
        <w:t>انکا ہا تھ پر چھ نشہ سا چڑھنے لگا۔ ان کے دل میں جو ایک طرح کی</w:t>
        <w:br/>
        <w:t>سنسنی اُٹھ رہی تھی اس نے سنجیدہ ذمہ داری کی صورت اختیار کر لی، بولے</w:t>
      </w:r>
    </w:p>
    <w:p>
      <w:r>
        <w:rPr>
          <w:sz w:val="14"/>
        </w:rPr>
        <w:t>&lt;&lt;&lt;105&gt;&gt;&gt;</w:t>
      </w:r>
    </w:p>
    <w:p>
      <w:r>
        <w:br w:type="page"/>
      </w:r>
    </w:p>
    <w:p>
      <w:r>
        <w:rPr>
          <w:sz w:val="14"/>
        </w:rPr>
        <w:t>مگر آپ یہ سمجھ لیں مس مالتی کہ یہ بڑی ذمہ داری کا کام ہے اور آپ کو اپنا بہت سا</w:t>
        <w:br/>
        <w:t>وقت دینا پڑے گا ! میں اپنی جانب سے آپ کو یقین دلاتا ہوں کہ آپ سبھا</w:t>
        <w:br/>
        <w:t>کے مقام پر مجھے سب سے پہلے موجود پائیں گی ۔</w:t>
        <w:br/>
        <w:t>مرزا صاحب نے چپا ڑا دیا : آپ کا بڑے سے بڑا دشمن بھی یہ</w:t>
        <w:br/>
        <w:t>نہیں کہہ سکتا کہ آپ اپنا فرض ادا کرنے میں کبھی کسی سے نہ چکے ہے</w:t>
        <w:br/>
        <w:t>میں مالتی نے دیکھا کہ شراب کا اثر کچھ کچھ ہو رہا ہے تو اور بھی سنجیدہ</w:t>
        <w:br/>
        <w:t>ہو کر بولیں ۔ اگر ہم لوگ اس کام کی اہمیت نہ سمجھتے تو نہ یہ سمجھا قائم ہوتی</w:t>
        <w:br/>
        <w:t>اور نہ آپ اس کے پریسیڈنٹ ہوتے۔ ہم کسی رئیں یا تعلق دار کو</w:t>
        <w:br/>
        <w:t>پریسیڈنٹ بنا کر روپ خوب بٹوار سکتے اور خدمت کی آٹے میں اپنا مطلب</w:t>
        <w:br/>
        <w:t>پورا کر سکتے ہیں۔ مگر ہمارا یہ مقصد نہیں ہے ۔ ہمارا واحد مقصد عوام</w:t>
        <w:br/>
        <w:t>کی خدمت کرتا ہے اور اس کا سب سے بڑا ذر یہ آپ کا اخبار ہم</w:t>
        <w:br/>
        <w:t>ہم نے طے کرلیا ہے کہ ہر شہر اور گاؤں میں اس کا پرچار کیا جائے اور</w:t>
        <w:br/>
        <w:t>جلد سے جلد اس کے گاہکوں کی تعداد میں ہزار تک پہنچادی جہانے</w:t>
        <w:br/>
        <w:t>صوبے کی کل میونسپلیٹوں اور دسٹرکٹ بورڈوں کے چیترین</w:t>
        <w:br/>
        <w:t>صاحبان ہمارے دوست ہیں۔ کئی چیئرمین پہلیں موجود ہیں۔ اگر</w:t>
        <w:br/>
        <w:t>ہر ایک نے پانچ سو کا پیاں لے لیں تو پچیس ہزار کا یہاں تو آپ ہزار پہ</w:t>
        <w:br/>
        <w:t>یقینی سمجھیں۔ پھر راجہ صاحب اور مرزا جی کی یہ صلابت ہے کہ اس</w:t>
        <w:br/>
        <w:t>کے متعلق کونسل میں یہ تجویز پیش کی جائے کہ ہر کا میں کے لئے</w:t>
        <w:br/>
        <w:t>بجلی کی ایک کاپی سرکاری طور پر منگائی اتے یا کچھ سالانہ اراد</w:t>
        <w:br/>
        <w:t>منظور کی جائے ، یقین کامل ہے کہ یہ تجویز پاس ہو جائے گی ؟</w:t>
        <w:br/>
        <w:t>اونکار ناتھ نے جیسے نشہ میں مجھہ منے ہوئے کہا : ہمیں گورنر</w:t>
      </w:r>
    </w:p>
    <w:p>
      <w:r>
        <w:rPr>
          <w:sz w:val="14"/>
        </w:rPr>
        <w:t>&lt;&lt;&lt;106&gt;&gt;&gt;</w:t>
      </w:r>
    </w:p>
    <w:p>
      <w:r>
        <w:br w:type="page"/>
      </w:r>
    </w:p>
    <w:p>
      <w:r>
        <w:rPr>
          <w:sz w:val="14"/>
        </w:rPr>
        <w:t>کے پاس ڈیوٹیشن لے جانا ہو گا۔</w:t>
        <w:br/>
        <w:t>۱۱۹</w:t>
        <w:br/>
        <w:t>مسٹر خورشید بولے " عزور ضرور ! "</w:t>
        <w:br/>
        <w:t>ان سے کہنا ہوگا کہ کسی مہذب حکومت کے لئے یکتنی شرم اور بدنامی</w:t>
        <w:br/>
        <w:t>کی بات ہے کہ گرام سدھار کا واحد اخبار ہونے پر بھی بجلی کی ہستی تک نہیں</w:t>
        <w:br/>
        <w:t>تسلیم کی جاتی ۔</w:t>
        <w:br/>
        <w:t>خورشید نے کہا ضرور ، ضرور ! "</w:t>
        <w:br/>
        <w:t>میں گھمنڈ نہیں کرتا۔ ابھی گھمنڈ کرنے کا وقت نہیں آیا۔ پر مجھے</w:t>
        <w:br/>
        <w:t>اس کا دعوی ہے کہ دیہاتی سنگھٹن کے لیئے بجلی نے جتنا کام کیا</w:t>
        <w:br/>
        <w:t>ہے</w:t>
        <w:br/>
        <w:t>مسٹر مہتا نے اصلاح کی نہیں جناب پیا کہئے یا "</w:t>
        <w:br/>
        <w:t>میں مسٹر مہا کا شکر یہ ادا کرتا ہوں۔ ہاں اسے پیسا ہی کہنا</w:t>
        <w:br/>
        <w:t>چاہیئے ، بڑی کٹھن تپسیا ! بجلی نے جو تپسیا کی ہے وہ اس صوبے ہی</w:t>
        <w:br/>
        <w:t>کی نہیں بلکہ ملک کی تاریخ میں لاجواب ہر</w:t>
        <w:br/>
        <w:t>خورشید اون مرور اور ان خورشید بوے ضرور ، ضرور !</w:t>
        <w:br/>
        <w:t>میں مالتی نے ایک پیک اور دیا ، ہماری سبھانے یہ بھی طے</w:t>
        <w:br/>
        <w:t>کیا ہو کہ کونسل میں اب کے جو جگہ خالی ہو اس کے لئے آپ کو کھڑا</w:t>
        <w:br/>
        <w:t>کیا جائے ۔ آپ کو صرف اپنی منظوری دینی ہوگی ، باقی یہ کام ہم لوگ کریں</w:t>
        <w:br/>
        <w:t>گے ، آپ کو خرچ سے مطلب نہ پر چار سے ، نہ دوڑ دھوپ</w:t>
        <w:br/>
        <w:t>سے "</w:t>
        <w:br/>
        <w:t>ان نکا نات کی آنکھوں کی روشنی دونی ہوگئی ، فخریہ انکار</w:t>
        <w:br/>
        <w:t>سے بولے : میں آپ لوگوں کا خادم ہوں ، جو کام چاہے لے</w:t>
      </w:r>
    </w:p>
    <w:p>
      <w:r>
        <w:rPr>
          <w:sz w:val="14"/>
        </w:rPr>
        <w:t>&lt;&lt;&lt;107&gt;&gt;&gt;</w:t>
      </w:r>
    </w:p>
    <w:p>
      <w:r>
        <w:br w:type="page"/>
      </w:r>
    </w:p>
    <w:p>
      <w:r>
        <w:rPr>
          <w:sz w:val="14"/>
        </w:rPr>
        <w:t>لیجئے ۔</w:t>
        <w:br/>
        <w:t>۱۲۰</w:t>
        <w:br/>
        <w:t>ہم لوگوں کو آپ سے ایسی ہی امیت رہی ۔ ہم اب تک فرضی دیوتاؤں</w:t>
        <w:br/>
        <w:t>کے سامنے ماتھا رگڑتے رگڑتے ہار گئے اور کچھ ہاتھ نہ لگا ۔ اب ہم نے</w:t>
        <w:br/>
        <w:t>آپ کی ذات میں اپنا سچا رہنما ، سچت مرشد پایا ہو اور اس مبارک دن</w:t>
        <w:br/>
        <w:t>کی خوشی میں آج ہمیں یک دل اور یک زبان ہو کر اپنے غرور اور اپنی</w:t>
        <w:br/>
        <w:t>مکاری کو ترک کر دینا چاہیئے ۔ ہم میں آج سے کوئی برہمن نہیں ، کوئی شودر</w:t>
        <w:br/>
        <w:t>نہیں ، کوئی ہندو نہیں ، کوئی مسلمان نہیں ، کوئی اونچ نہیں ، کوئی نیچا</w:t>
        <w:br/>
        <w:t>نہیں ۔ ہم سب لوگ ایک ہی ماں کے بچے ، ایک ہی گود کے کھیلنے والے</w:t>
        <w:br/>
        <w:t>اور ایک ہی تھالی کے کھانے والے بھائی ہیں ۔ جو لوگ تفریق پر اعتقاد</w:t>
        <w:br/>
        <w:t>رکھتے ہیں، جو لوگ علیحدگی اور کرین کے قائل ہیں ان کے لئے ہماری</w:t>
        <w:br/>
        <w:t>بھا میں گنجائش نہیں ۔ جن سبھا کے پریسیڈنٹ شری اونکار ناتھ جی</w:t>
        <w:br/>
        <w:t>جیسے بڑے دل والے مہاشے ہوں اُس سبھا میں بڑے چھوٹے کا ،</w:t>
        <w:br/>
        <w:t>کھانے پینے کا اور ذات پات کا امتیاز نہیں ہو سکتا ۔ جو لوگ</w:t>
        <w:br/>
        <w:t>اتحاد اور قومیت میں اعتقاد نہ رکھتے ہوں وہ براہ کرم یہاں سے اُٹھ</w:t>
        <w:br/>
        <w:t>جائیں "</w:t>
        <w:br/>
        <w:t>رائے صاحب نے شبہ ظاہر کیا ۔ میرے خیال میں اتحاد</w:t>
        <w:br/>
        <w:t>کا یہ مطلب نہیں ہو کہ سب لوگ کھانے پینے کا بچار چھوڑ دیں۔ میں</w:t>
        <w:br/>
        <w:t>شراب نہیں پیتا تو کیا مجھے اس سبھا سے الگ ہو جانا پڑے گا ؟ "</w:t>
        <w:br/>
        <w:t>مالتی نے بے مروتی سے کہا ۔ بے شک الگ ہو جانا پڑے گا ۔</w:t>
        <w:br/>
        <w:t>آپ اس سبھا میں رہ کر کسی طرح کا امتیاز نہیں رکھ سکتے ۔</w:t>
        <w:br/>
        <w:t>مہتا نے گھڑے کو ٹھونکا ۔ مجھے شک ہو کہ ہمارے پریسیڈنٹ</w:t>
      </w:r>
    </w:p>
    <w:p>
      <w:r>
        <w:rPr>
          <w:sz w:val="14"/>
        </w:rPr>
        <w:t>&lt;&lt;&lt;108&gt;&gt;&gt;</w:t>
      </w:r>
    </w:p>
    <w:p>
      <w:r>
        <w:br w:type="page"/>
      </w:r>
    </w:p>
    <w:p>
      <w:r>
        <w:rPr>
          <w:sz w:val="14"/>
        </w:rPr>
        <w:t>۱۲۱</w:t>
        <w:br/>
        <w:t>صاحب خود ہی کھانے پینے کے اتحاد پر یقین نہیں رکھتے ۔</w:t>
        <w:br/>
        <w:t>ان کا ہاتھ کا چہرہ زرد پڑ گیا ۔ اس بدمعاش نے یہ کیا بے وقت</w:t>
        <w:br/>
        <w:t>کی شہنائی بجا دی ؟ کمبخت کہیں گڑے مردے نہ اکھاڑنے لگے ورنہ یہ</w:t>
        <w:br/>
        <w:t>ساری خوش نصیبی سینے کی طرح خلا میں غائب ہو جائے گی ۔</w:t>
        <w:br/>
        <w:t>میں مالتی نے ان کے چہرے کی طرف سوالیہ نگاہوں سے</w:t>
        <w:br/>
        <w:t>استقلال سے کہا : آپ کا یہ شک بے بنیاد ہے، مہتا جی ! کیا آپ</w:t>
        <w:br/>
        <w:t>سمجھتے ہیں کہ قومی اتحاد کا ایک بے نظیر حامی ، الیسا فراخ</w:t>
        <w:br/>
        <w:t>دل شخص ، ایسا طبیعت دار شاعر ان بے ہودہ اور شرمناک</w:t>
        <w:br/>
        <w:t>تفریقوں کا قائل ہو گا ؟ ایسا شک کرنا اس کی قوم پرستی کو ذلیل کرنا</w:t>
        <w:br/>
        <w:t>ہے۔</w:t>
        <w:br/>
        <w:br/>
        <w:t>دوڑ گئی۔</w:t>
        <w:br/>
        <w:t>اونگار نا تھہ کا چہرہ چمک اٹھا ، خوشی اور اطمینان کی جھلک</w:t>
        <w:br/>
        <w:t>مالتی نے اسی لہجہ میں کہا ۔ اور اس سے بھی زیادہ ان کے</w:t>
        <w:br/>
        <w:t>مردانہ جذبات کی تو ہین کرنا ہے، ایک عورت کے ہاتھوں سے شراب کا</w:t>
        <w:br/>
        <w:t>پیالہ پا کر وہ کون مہذب شخص ہے جو انکار کر دے ؟ یہ تو نسوانی طبقے</w:t>
        <w:br/>
        <w:t>کی توہین ہو گی۔ اس طبقے کی جس کی نگاہ کے تیروں سے اپنے دل کو</w:t>
        <w:br/>
        <w:t>چھلنی بنانے کی خواہش بھی مردوں میں پائی جاتی ہے۔ اور جس کی اداؤں</w:t>
        <w:br/>
        <w:t>پر سننے کی ہوس بڑے بڑے راجے مہاراجے تک رکھتے ہیں ۔ لائے</w:t>
        <w:br/>
        <w:t>بوتل اور گلاس اور دور چلنے دیجئے ۔ اس مبارک موقع پر کسی طرح</w:t>
        <w:br/>
        <w:t>کا شبہ یاکسی طرح کا عذر ، غداری سے کم نہیں ہے۔ پہلے ہم اپنے</w:t>
        <w:br/>
        <w:t>پریسیڈنٹ صاحب کی صحت کا جام پیئیں گے۔</w:t>
      </w:r>
    </w:p>
    <w:p>
      <w:r>
        <w:rPr>
          <w:sz w:val="14"/>
        </w:rPr>
        <w:t>&lt;&lt;&lt;109&gt;&gt;&gt;</w:t>
      </w:r>
    </w:p>
    <w:p>
      <w:r>
        <w:br w:type="page"/>
      </w:r>
    </w:p>
    <w:p>
      <w:r>
        <w:rPr>
          <w:sz w:val="14"/>
        </w:rPr>
        <w:t>۱۲۲</w:t>
        <w:br/>
        <w:t>شراب سوڈا اور برف پہلے ہی سے تیار تھا۔ مالتی نے اونکار ناتھ کو</w:t>
        <w:br/>
        <w:t>اپنے ہاتھوں سرخ زہر سے بھرا ہوا گلاس دیا اور انہیں کچھ ایسی جادو</w:t>
        <w:br/>
        <w:t>ہری چیتون سے دیکھا کہ ان کا سارا اعتقاد اور سنجی برنزی کا سارا خیال</w:t>
        <w:br/>
        <w:t>کا فور ہو گیا ۔ دل نے کہا ۔ چال چلن ماحول کے تابع ہے ۔ آج تم مفلس</w:t>
        <w:br/>
        <w:t>ہو ، کسی موٹر کو گرد اڑاتے دیکھتے تو ایسا بگڑتے ہو کہ اسے پتھروں</w:t>
        <w:br/>
        <w:t>سے چور چور کر ڈالو گے لیکن کیا تمھارے دل میں موٹر کی تمنا نہیں</w:t>
        <w:br/>
        <w:t>ہے ؟ ماحول ہی سب کچھ ہے بقیت کچھ نہیں ! باپ دادوں نے نہیں</w:t>
        <w:br/>
        <w:t>پی تھی تو نہ پی ہو، انھیں ایسا موقع ہی کب ملا تھا ؟ ان کا رزق تو پو تھی</w:t>
        <w:br/>
        <w:t>پتھروں پر تھا۔ شراب لاتے کہاں سے؟ اور پیتے بھی تو جاتے کہاں</w:t>
        <w:br/>
        <w:t>پھر وہ تو ریل گاڑی پر نہ چڑھتے تھے ، ائل کا پانی نہ پیتے تھے ، انگریزی</w:t>
        <w:br/>
        <w:t>پڑھنا گناہ سمجھتے تھے ۔ زمانہ کتنا بر کیا ہے ۔ وقت کے ساتھ اگر نہیں ملیں</w:t>
        <w:br/>
        <w:t>سکتے تو وہ تھیں پیچھے چھوڑ کر چلا جائے گا۔ ایسی حسینہ کے نازک</w:t>
        <w:br/>
        <w:t>ہاتھوں سے اگر زہر بھی لے تو اسے قبول کرنا چاہیئے جس خوش نصیبی</w:t>
        <w:br/>
        <w:t>کے لئے بڑے بڑے راستہ مرار تے ترستے نہیں وہ آج ان کے</w:t>
        <w:br/>
        <w:t>سامنے بھتہ باندھے کھڑی ہے۔ کیا وہ اسے ٹھکرا سکتے ہیں ؟</w:t>
        <w:br/>
        <w:t>انھوں نے گلا کر لیا اور جھکا کر اپنی ممنونیت کا اظہار</w:t>
        <w:br/>
        <w:t>کرتے ہوئے ایک ہی واٹس میں پی گئے اور جب لوگوں کو متکبرانہ انداز</w:t>
        <w:br/>
        <w:t>سے دیکھا گویا کہہ رہے ہوں ۔ اب تو آپ کو مجھ پر یقین آیا ؟ کیا</w:t>
        <w:br/>
        <w:t>آپ بنتے ہیں کہ میں باکل ہوگا پنڈت ہونگا ؟ سندت ہوں ؟ اب تو آپ مجھے</w:t>
        <w:br/>
        <w:t>مکار اور نوسری کہنے کی جرات نہیں کر سکتے ؟</w:t>
        <w:br/>
        <w:t>ہال میں ایسا شور و غل مچا کہ کچھ نہ پوچھو جیسے میشاری میں بند</w:t>
        <w:br/>
        <w:t>7</w:t>
      </w:r>
    </w:p>
    <w:p>
      <w:r>
        <w:rPr>
          <w:sz w:val="14"/>
        </w:rPr>
        <w:t>&lt;&lt;&lt;110&gt;&gt;&gt;</w:t>
      </w:r>
    </w:p>
    <w:p>
      <w:r>
        <w:br w:type="page"/>
      </w:r>
    </w:p>
    <w:p>
      <w:r>
        <w:rPr>
          <w:sz w:val="14"/>
        </w:rPr>
        <w:t>۱۲۳</w:t>
        <w:br/>
        <w:t>قیقتے نکل پڑے ہوں " واہ دیوی جی کیا کہنا ! کمال ہے میں مالتی کمال ہی بنوا دیا</w:t>
        <w:br/>
        <w:t>نمک کا قانون توڑ دیا دھرم کا قلعہ نور دریا پارسائی کا گھڑا !</w:t>
        <w:br/>
        <w:t>ان کار نا تھی کے حلق کے پہنچے شراب کا اتر نا تھا کہ ان کے</w:t>
        <w:br/>
        <w:t>منچلے پین میں گویائی آگئی مسکرا کر بولے : میں نے اپنے وہ یہ کی امانت</w:t>
        <w:br/>
        <w:t>مش مالتی کے نازک ہاتھوں میں سونپ دیا اور مجھے یقین ہے کہ وہ اس کی</w:t>
        <w:br/>
        <w:t>کی حفاظت کریں گی ۔ ان کے کنول سے قدموں پر اپنے ایک ہزار واجبی</w:t>
        <w:br/>
        <w:t>دھرموں کو نچھاور کر سکتا ہوں ؟</w:t>
        <w:br/>
        <w:t>فہقہوں سے بال گونج اٹھا۔</w:t>
        <w:br/>
        <w:t>ایریٹر نہ احب کا چہرہ کھولا ہوا تھا ، آنکھیں بھبکی</w:t>
        <w:br/>
        <w:t>پڑتی تھیں ، دوسرا گلاس بھر کر بولے ۔ یہ س مالتی کا جانم سمت</w:t>
        <w:br/>
        <w:t>ہے ، آپ لوگ، نوش کریں اور انہیں وہ ائیں دیں ۔</w:t>
        <w:br/>
        <w:t>لوگوں نے پھر اپنے اپنے گال اس خالی کر دئے ۔</w:t>
        <w:br/>
        <w:t>اسی وقت مرزا خورشید نے ایک مالا لاکر ایڈیٹر صاحب</w:t>
        <w:br/>
        <w:t>کے معملے میں ڈال دی اور کہا ۔ صاحبو اندوی نے ابھی اپنے معزز</w:t>
        <w:br/>
        <w:t>صدر صاحب کی شان میں ایک نبیدہ کہا ہے ، اجازت ہو</w:t>
        <w:br/>
        <w:t>نادوں</w:t>
        <w:br/>
        <w:t>ناتے</w:t>
        <w:br/>
        <w:t>چاروں طرف سے آواز میں آئیں : ہاں باہاں، ضرور</w:t>
        <w:br/>
        <w:t>اونکار ناتھ بھنگ تو آئے دن پیا کرتے تھے اور ان کا دباغ</w:t>
        <w:br/>
        <w:t>اُس نشے کا عادی ہوگیا تھا مگر شراب پینے کا یہ پہلا ہنی موقع تھا۔</w:t>
        <w:br/>
        <w:t>بھنگ کا نشہ رفتہ رفتہ نیند کی طرح آتا تھا اور دماغ پر بادل</w:t>
      </w:r>
    </w:p>
    <w:p>
      <w:r>
        <w:rPr>
          <w:sz w:val="14"/>
        </w:rPr>
        <w:t>&lt;&lt;&lt;111&gt;&gt;&gt;</w:t>
      </w:r>
    </w:p>
    <w:p>
      <w:r>
        <w:br w:type="page"/>
      </w:r>
    </w:p>
    <w:p>
      <w:r>
        <w:rPr>
          <w:sz w:val="14"/>
        </w:rPr>
        <w:t>104</w:t>
        <w:br/>
        <w:t>ہیں جو ان گیدڑ بھبکیوں سے ڈر جائیں۔ اس کا قلم ہی وقت رکے گا جب</w:t>
        <w:br/>
        <w:t>اس کی زندگی کا خاتمہ ہو جائے گا۔ اس نے بے انصافی اور ظلم کو جڑ سے کھود کر</w:t>
        <w:br/>
        <w:t>پھینک دینے کا تہیہ کر لیا ہو ۔</w:t>
        <w:br/>
        <w:t>میں مالتی نے اور اکسایا ۔ مگر آپ کا یہ وطیرہ سمجھ میں نہیں آتا کہ جب آپ</w:t>
        <w:br/>
        <w:t>معمولی خوش اطواری سے حکام کی مدد حاصل کر سکتے ہیں تو کیوں ان سے گئی</w:t>
        <w:br/>
        <w:t>کاٹتے ہیں؟ اگر آپ اپنی تنقیدوں میں آگ اور نہ ہر ذرا کم کر دیں تو میں وعدہ</w:t>
        <w:br/>
        <w:t>کرتی ہوں کہ میں آپ کو سرکار سے کافی مدد دلا سکتی ہوں ۔ پبلک کو تو آپ نے</w:t>
        <w:br/>
        <w:t>دیکھ لیا ، اس سے اپیل کی ، اس کی خوشامد کی ، اپنی مشکلیں کہیں، مگر کوئی نتیجہ</w:t>
        <w:br/>
        <w:t>نہ نکلا ۔ اب ذرا حکام کو بھی آزما دیکھئے۔ تیسرے مہینے آپ موٹر پر نہ چلنے</w:t>
        <w:br/>
        <w:t>لگیں اور سر کاری دعوتوں میں مدعو نہ ہونے لگیں تو مجھے آپ جتنا چاہے</w:t>
        <w:br/>
        <w:t>کوستے گا ۔ تب یہی رئیس اور نیشنلسٹ جو آپ کی پروا نہیں کرتے آپ کے</w:t>
        <w:br/>
        <w:t>مکان کا طواف کریں گے ۔</w:t>
        <w:br/>
        <w:br/>
        <w:t>انکار نا بھتہ نے گھمنڈ سے کہا ۔ "یہی تو میں نہیں کر سکتا دیوی جی،</w:t>
        <w:br/>
        <w:t>میں نے اپنے اصولوں کو ہمیشہ بلند اور پاک رکھا ہے اور جیتے جی ان</w:t>
        <w:br/>
        <w:t>کی حفاظت کروں گا۔ دولت کے پجاری تو گلی گلی ملیں گے، میں اصول کے</w:t>
        <w:br/>
        <w:t>پجاریوں میں ہوں ؟</w:t>
        <w:br/>
        <w:br/>
        <w:t>میں اسے مکرر کہتی ہوں ۔</w:t>
        <w:br/>
        <w:t>"آپ کی خوشی</w:t>
        <w:br/>
        <w:t>دھن کی آپ کو پروا نہیں؟"</w:t>
        <w:br/>
        <w:t>"اصولوں کا خون کر کے نہیں ۔</w:t>
        <w:br/>
        <w:t>تو آپ کے اخبار میں بریسی چیزوں کے اشتہار کیوں ہوتے</w:t>
      </w:r>
    </w:p>
    <w:p>
      <w:r>
        <w:rPr>
          <w:sz w:val="14"/>
        </w:rPr>
        <w:t>&lt;&lt;&lt;112&gt;&gt;&gt;</w:t>
      </w:r>
    </w:p>
    <w:p>
      <w:r>
        <w:br w:type="page"/>
      </w:r>
    </w:p>
    <w:p>
      <w:r>
        <w:rPr>
          <w:sz w:val="14"/>
        </w:rPr>
        <w:t>۱۲۴</w:t>
        <w:br/>
        <w:t>کی طرح چھا جاتا تھی ۔ احساس قائم رہتا تھا انھیں خود معلوم ہوتا رہتا</w:t>
        <w:br/>
        <w:t>تھا کہ اس وقت ان کی تقریرہ بڑی لچھے دار ہے۔ اور ان کا تخیل بہت</w:t>
        <w:br/>
        <w:t>بلند ہے، شراب کا نشہ ان پر شیر کی طرح جھپٹا اور دبوچ بیٹھا۔ کہتے</w:t>
        <w:br/>
        <w:t>کچھ ہیں اور منہ سے کچھ نکلتا ہے۔ پھر یہ بات بھی جاتی رہی ۔ وہ کیا کہتے</w:t>
        <w:br/>
        <w:t>ہیں اور کیا کرتے ہیں ، اس کا خیال ہی نہ رہ گیا ۔ یہ خواب کے رومان</w:t>
        <w:br/>
        <w:t>والے عجائبات نہ تھے بلکہ بیداری کا وہ چکر تھا جس میں بم نامیم</w:t>
        <w:br/>
        <w:t>ہو جاتا ہے ۔ خدا جانے یہ بات ان کے دماغ میں کیسے آگئی کہ تقصیدہ</w:t>
        <w:br/>
        <w:t>پڑھنا کوئی بہت بڑا کام ہے۔ میز پر ہاتھ مار کر بولے " نہیں ہرگز</w:t>
        <w:br/>
        <w:t>نہیں۔ یہاں کوئی قصیدہ نہیں ہوگا۔ ہم پر سینڈ نیت ہیں ۔ ہمارا حکم ہے</w:t>
        <w:br/>
        <w:t>ہم ابی (ابھی) اس سبا د سبھا) کو توڑسکتے ہیں ۔ ابی (ابھی توڑ سکتے</w:t>
        <w:br/>
        <w:t>ہیں۔ یہی ( سب ہی کو نکال سکتے ہیں ۔ کوئی ہمارا کچھ نہیں کر سکتا۔ ہم</w:t>
        <w:br/>
        <w:t>پریسیڈنٹ ہیں کوئی اور پریسیڈنٹ نئی (نہیں) ہی</w:t>
        <w:br/>
        <w:t>مرزا نے ہاتھ جوڑ کر کہا : حضور اس قیدے میں تو آپ کی تعریف</w:t>
        <w:br/>
        <w:t>کی گئی ہو ۔</w:t>
        <w:br/>
        <w:t>ایڈیٹر صاحب نے شرخ مگر بے نور آنکھوں سے دیکھا ۔ تم</w:t>
        <w:br/>
        <w:t>ہماری تعریب تعریف کیوں کی ؟ کیوں کی ؟ بولو کیوں ہماری تعریب</w:t>
        <w:br/>
        <w:t>(تعریف) کی ہم کسی کا نوکر نیں نہیں، ہم کسی سالے کا دیا نہیں کھائے</w:t>
        <w:br/>
        <w:t>ہم خود ایڈیٹر ہیں ۔ ہم بجلی کا ایڈیٹر ہے۔ اس میں سب کا تعریف</w:t>
        <w:br/>
        <w:t>کرے گا ۔ دیوی جی ! ہم تمھارا تعریب نہیں کرے گا۔ ہم کوئی بڑا آدمی</w:t>
        <w:br/>
        <w:t>نئی (نہیں) ہے ۔ ہم سب کا کلام (غلام ) ہے۔ ہم آپ کے پاؤں کا</w:t>
        <w:br/>
        <w:t>دھول ہے۔ مالتی دیوسی ہماری کچھی ہے، ہماری سر سوتی ہماری</w:t>
      </w:r>
    </w:p>
    <w:p>
      <w:r>
        <w:rPr>
          <w:sz w:val="14"/>
        </w:rPr>
        <w:t>&lt;&lt;&lt;113&gt;&gt;&gt;</w:t>
      </w:r>
    </w:p>
    <w:p>
      <w:r>
        <w:br w:type="page"/>
      </w:r>
    </w:p>
    <w:p>
      <w:r>
        <w:rPr>
          <w:sz w:val="14"/>
        </w:rPr>
        <w:t>106</w:t>
        <w:br/>
        <w:t>ہیں؟ میں نے کسی بھی اور اخبار میں اتنے بدیسی اشتہار نہیں دیکھے ۔ آپ بنتے تو</w:t>
        <w:br/>
        <w:t>ہیں بڑے اصول پرست ، مگر اپنے نفع کے لئے دیس کا دھن بدیں بھیجتے ہوئے</w:t>
        <w:br/>
        <w:t>، آپ کو ذرا بھی رینج نہیں ہوتا ۔ آپ کسی دلیل سے اپنے اس طرز کو حق بجانب</w:t>
        <w:br/>
        <w:t>نہیں قرار دے سکتے یہ</w:t>
        <w:br/>
        <w:t>اونکار ناتھ کے پاس بیچ بیچ کوئی جواب نہ تھا۔ انھیں بغلیں جھانکتے</w:t>
        <w:br/>
        <w:t>دیکھ کر رائے صاحب نے ان کی مدد کی : تو آخر آپ کیا چاہتی ہیں ؟ ادھر سے</w:t>
        <w:br/>
        <w:t>بھی مارے جائیں اور اُدھر سے بھی مارے جائیں تو بخیار کیسے چلے گا ؟ "</w:t>
        <w:br/>
        <w:t>میں مالتی نے رحم کرنا نہ سیکھا تھا بولی " اخبار نہیں چلتا تو</w:t>
        <w:br/>
        <w:t>بند کر دیجئے۔ اپنا اخبار چلانے کے لئے آپ کو بدیسی چیزوں کے کر اپنا چلانے کے لئے</w:t>
        <w:br/>
        <w:t>پر چار کا کوئی حق نہیں ہے۔ اگر آپ مجبور ہیں تو اصول کا ڈھنگ چھوڑیئے</w:t>
        <w:br/>
        <w:t>میں تو اصول پرست اخباروں کو دیکھ کر جل اٹھتی ہوں جی چاہتا ہے کہ</w:t>
        <w:br/>
        <w:t>دیا سلائی دکھا دوں جو شخص قول و فعل میں یکسانیت نہیں رکھتا وہ اور چاہر</w:t>
        <w:br/>
        <w:t>جو کچھ ہو اصول پرست نہیں ہو ہوا ہویا</w:t>
        <w:br/>
        <w:t>مہتا کھل اٹھے ، ذرا دیر قبل انھوں نے خود اسی خیال کو پیش کیا تھا۔</w:t>
        <w:br/>
        <w:t>انھیں معلوم ہوا کہ اس عورت میں سوچنے کی سکت بھی ہے ۔ یہ صرف تنتلی</w:t>
        <w:br/>
        <w:t>نہیں ہو ۔ تامل دور ہو گیا۔ بولے " یہی بات میں ابھی کہہ رہا تھا قول فعل</w:t>
        <w:br/>
        <w:t>میں یکسانیت کا نہ ہونا ہی دعا ہی، مکاری ہو</w:t>
        <w:br/>
        <w:t>مالتی خوش ہو کر بولی ۔ تو اس بارے میں آپ اور ہم ایک</w:t>
        <w:br/>
        <w:t>ہیں، تو میں بھی فلاسفر ہونے کا دعوی کر سکتی ہوں ؟</w:t>
        <w:br/>
        <w:t>کھنا کی زبان کھلا رہی تھی بولے : آپ کا ایک ایک عضو فلسفے</w:t>
        <w:br/>
        <w:t>میں ڈوبا ہوا ہو</w:t>
      </w:r>
    </w:p>
    <w:p>
      <w:r>
        <w:rPr>
          <w:sz w:val="14"/>
        </w:rPr>
        <w:t>&lt;&lt;&lt;114&gt;&gt;&gt;</w:t>
      </w:r>
    </w:p>
    <w:p>
      <w:r>
        <w:br w:type="page"/>
      </w:r>
    </w:p>
    <w:p>
      <w:r>
        <w:rPr>
          <w:sz w:val="14"/>
        </w:rPr>
        <w:t>۱۰۸</w:t>
        <w:br/>
        <w:t>مالتی نے اُن کی اس کھینچی اچھا آپ کو بھی فلسفے میں دخل ہے ؟ میں تو بجھتی</w:t>
        <w:br/>
        <w:t>تھی کہ آپ بہت پہلے اپنے فلسفے کو گنگا جی کے حوالے کر بیٹھے ورنہ آپ اتنے</w:t>
        <w:br/>
        <w:t>بینکوں اور کمپنیوں کے ڈائرکٹر نہ ہوتے ۔</w:t>
        <w:br/>
        <w:t>رائے صاحب نے کھنا کو سہارا دیا۔ تو کیا آپ سمجھتی ہیں کہ فلاسفروں</w:t>
        <w:br/>
        <w:t>کو ہمیشہ فاقہ مست رہنا چاہیئے ؟ "</w:t>
        <w:br/>
        <w:t>جی ہاں، فلاسفر اگر رغبت پر فتح نہ پاسکے تو فلا سفر کیسا ؟ "</w:t>
        <w:br/>
        <w:t>اس لحاظ سے تو شاید مہتا صاحب بھی فلاسفر نہ ٹھہریں ۔</w:t>
        <w:br/>
        <w:t>مہتا نے استین سی چڑھا کر کہا: میں نے تو کبھی یہ دعوی نہیں کیا ،</w:t>
        <w:br/>
        <w:t>رائے صاحب! میں تو اتنا ہی جانتا ہوں کہ جن اوزاروں سے لوہا کام کرتا ہے</w:t>
        <w:br/>
        <w:t>ان اوزاروں سے سنار نہیں کرتا۔ کیا آپ چاہتے ہیں کہ آم بھی اسی حالت</w:t>
        <w:br/>
        <w:t>میں پھولے پہلے جیسے پھول یا تاڑ ہ میرے لئے دولت صرف اُن آسانیوں</w:t>
        <w:br/>
        <w:t>کا نام ہو جن میں میں اپنی زندگی کو بامعنی بنا سکوں ۔ دولت میرے لئی بڑھنے</w:t>
        <w:br/>
        <w:t>اور پھولنے پھلنے والی چیز نہیں بلکہ صرف ذریعہ ہے۔ مجھے دولت کی بالکل</w:t>
        <w:br/>
        <w:t>خواہش نہیں ، آپ صرف ویسے ذرائع مہیت کریں جن سے میں اپنی زندگی</w:t>
        <w:br/>
        <w:t>کو کام کی چیز بنا سکوں ۔</w:t>
        <w:br/>
        <w:t>انکار نا تھے سوشلسٹ تھے شخصی فضیلت کو کیسے مان سکتے تھے ؟</w:t>
        <w:br/>
        <w:t>اسی طرت بر مزدور کہ سکتا ہو کہ اسے کام کرنے کی آسانیوں کی غرض سے</w:t>
        <w:br/>
        <w:t>ایک ہزار ماہوار کی ضرورت ہو</w:t>
        <w:br/>
        <w:t>اگر آپ کہتے ہیں کہ اس مزدور کے بغیر آپکا کام نہیں چل سکتا تو آپ</w:t>
        <w:br/>
        <w:t>کو وہ آسانیاں دینی پڑیں گی۔ اگر وہی کام دوسرا مز دور کم مزدوری یه</w:t>
        <w:br/>
        <w:t>کر دے تو کوئی وجہ نہیں کہ آپ پہلے مزدور کی خوشامد گریں "</w:t>
      </w:r>
    </w:p>
    <w:p>
      <w:r>
        <w:rPr>
          <w:sz w:val="14"/>
        </w:rPr>
        <w:t>&lt;&lt;&lt;115&gt;&gt;&gt;</w:t>
      </w:r>
    </w:p>
    <w:p>
      <w:r>
        <w:br w:type="page"/>
      </w:r>
    </w:p>
    <w:p>
      <w:r>
        <w:rPr>
          <w:sz w:val="14"/>
        </w:rPr>
        <w:t>۱۰۹</w:t>
        <w:br/>
        <w:t>اگر مزدوروں کے ہاتھ میں اختیار ہوتا تو مزدوروں کے لئے عورت اور</w:t>
        <w:br/>
        <w:t>شراب بھی اتنی ہی ضروری ہو جاتیں جتنی فلاسفروں کے لئے ؟“</w:t>
        <w:br/>
        <w:t>تو آپ یقین کیجئے میں ان سے حسد نہ کرتا ۔</w:t>
        <w:br/>
        <w:t>جب آپ کی زندگی با معنی ہونے کے لئے عورت اس قدر ضروری</w:t>
        <w:br/>
        <w:t>ہو تو آپ شادی کیوں نہیں کر لیتے ؟</w:t>
        <w:br/>
        <w:t>مہتاب نے بے نائل کہا ۔ اسی لئے کہ میں سمجھتا ہوں کہ آزادانہ عیش</w:t>
        <w:br/>
        <w:t>کوشی روح کے ارتقا میں رکاوٹ نہیں ڈالتی۔ شادی تو روح اور زندگی کو</w:t>
        <w:br/>
        <w:t>پنجرے میں بند کر دیتی ہری</w:t>
        <w:br/>
        <w:t>کھنا نے تائید کی پابندی اور نفس کشی پرانی تھیوریاں ہیں نئی تھیوری</w:t>
        <w:br/>
        <w:t>ہر آزادانہ عیش کوشی</w:t>
        <w:br/>
        <w:t>ة</w:t>
        <w:br/>
        <w:t>مالتی نے چوٹی بچر دی تو اب سر کھتا کو طلاق کے لئے تیار رہنا</w:t>
        <w:br/>
        <w:t>طلاق کا بل پاس تو ہو ۔</w:t>
        <w:br/>
        <w:t>شاید اس کا اولین استعمال آپ ہی کریں گے ؟ "</w:t>
        <w:br/>
        <w:t>کامنی نے مالتی کی طرف زہر آلود نگاہوں سے دیکھا اور منہ سکیڑ لیا گویا</w:t>
        <w:br/>
        <w:t>کہہ رہی ہوں : کھنا تمھیں مبارک رہیں مجھے پروا نہیں :</w:t>
        <w:br/>
        <w:t>مالتی نے مہتا کی طرف دیکھ کر کہا : اس بارے میں آپ کا کیا خیال</w:t>
        <w:br/>
        <w:t>ہوسٹر مہتا ؟ "</w:t>
        <w:br/>
        <w:t>مہتا منین بن گئے۔ وہ کسی مسئلے پر اپنی رائے دیتے تھے تو گویا اپنی</w:t>
        <w:br/>
        <w:t>کل جان اسی میں ڈال دیتے تھے ۔ بولے ۔ بیاہ کو میں سماجی مجھوتہ سمجھتا ہوں</w:t>
        <w:br/>
        <w:t>جسے رد کرنے کا اختیار نہ مرد کو ہی : عورت کو سمجھوتہ کرنے سے پہلے</w:t>
      </w:r>
    </w:p>
    <w:p>
      <w:r>
        <w:rPr>
          <w:sz w:val="14"/>
        </w:rPr>
        <w:t>&lt;&lt;&lt;116&gt;&gt;&gt;</w:t>
      </w:r>
    </w:p>
    <w:p>
      <w:r>
        <w:br w:type="page"/>
      </w:r>
    </w:p>
    <w:p>
      <w:r>
        <w:rPr>
          <w:sz w:val="14"/>
        </w:rPr>
        <w:t>۱۱۰</w:t>
        <w:br/>
        <w:t>آپ آزاد ہیں مگر اس کے بعد آپ کے ہاتھ کٹ جاتے ہیں :</w:t>
        <w:br/>
        <w:t>تو آپ طلاق کے خلاف ہیں۔ کیوں ؟ "</w:t>
        <w:br/>
        <w:t>بالکل</w:t>
        <w:br/>
        <w:t>اور آزادانہ عیش پرستی والا اصول ؟ "</w:t>
        <w:br/>
        <w:t>وہ ان کے لئے ہے جو بیاہ نہیں کرنا چاہتے ۔</w:t>
        <w:br/>
        <w:t>اپنی روح کا کامل ارتقاء سب ہی چاہتے ہیں، پھر بیاہ کون کرے ۔</w:t>
        <w:br/>
        <w:t>اور کیوں کرے ؟</w:t>
        <w:br/>
        <w:t>اسی لئے کہ آزادی سب ہی چاہتے ہیں، مگر ایسے بہت کم ہیں جو</w:t>
        <w:br/>
        <w:t>لا پیچ کو روک سکیں ۔</w:t>
        <w:br/>
        <w:t>آپ بہتر کسے سمجھتے ہیں ازدواج کو یا تجرد کو ؟</w:t>
        <w:br/>
        <w:t>سماجی اعتبار سے ازدواج کو اور شخصی نقطہ خیال سے تجرد کو ۔</w:t>
        <w:br/>
        <w:t>دھنشی بگید کا وقت قریب تھا۔ دس سے ایک بجے تک دھنش بھگتی</w:t>
        <w:br/>
        <w:t>اور ایک سے تین بجے تک ان کا پروگرام تھا۔ کھانے کی تیاری شروع نانک،</w:t>
        <w:br/>
        <w:t>ہوئی۔ مہمانوں کے لئے بلکل الگ الگ رہنے کا انتظام تھا۔</w:t>
        <w:br/>
        <w:t>کھنا صاحب اور ان کی پارٹی کے لئے دو کمرے تھے اور بھی کتنے</w:t>
        <w:br/>
        <w:t>ہی مہمان آگئے تھے۔ سب ہی اپنے اپنے کمرے میں گئے اور کپڑے بدل</w:t>
        <w:br/>
        <w:t>بدل کر دسترخوان پر جا بیٹھے۔ یہاں چھوت چھات کا کوئی ذکر نہ تھا۔ سب ہی</w:t>
        <w:br/>
        <w:t>ایک ساتھ کھانا کھانے بیٹھے صرف ان کا ہا تھ ایڈیٹر رہے ذات کے لوگ ایک ساتھ کھانا کھانے بیٹے</w:t>
        <w:br/>
        <w:t>الگ کمرے میں پھلا بار کرنے چلے گئے اور کامنی کے سر میں درد تھا۔ پس</w:t>
        <w:br/>
        <w:t>اس نے کھانے سے انکار کر دیا تھا۔ کھانے کے وقت مہمانوں کی تعداد</w:t>
        <w:br/>
        <w:t>سے پچیس سے کم نہ تھی۔ شراب بھی تھی ، گوشت بھی تھا۔ اس جلسے کے لئے</w:t>
      </w:r>
    </w:p>
    <w:p>
      <w:r>
        <w:rPr>
          <w:sz w:val="14"/>
        </w:rPr>
        <w:t>&lt;&lt;&lt;117&gt;&gt;&gt;</w:t>
      </w:r>
    </w:p>
    <w:p>
      <w:r>
        <w:br w:type="page"/>
      </w:r>
    </w:p>
    <w:p>
      <w:r>
        <w:rPr>
          <w:sz w:val="14"/>
        </w:rPr>
        <w:t>رائے صاحب عمدہ قسم کی شراب خاص طور پر تیار کراتے تھے ۔ گوشت بھی کئی طرح</w:t>
        <w:br/>
        <w:t>کا پکنا تھا۔ کوفتہ ، کباب اور پلاؤ ۔ مرغ ، بکرا، ہرن ، تیتر ، بیٹر ، ہے جو لبند</w:t>
        <w:br/>
        <w:t>ہو، کھائے ۔</w:t>
        <w:br/>
        <w:t>کھانا شروع ہو گیا تو مالتی نے پوچھا ۔ ایڈیٹر صاحب کہاں گئے ؟ کسی</w:t>
        <w:br/>
        <w:t>کو بھیجئے رائے صاحب، کہ انھیں پکڑ لائے ۔ رائے صاحب نے کہا وہ</w:t>
        <w:br/>
        <w:t>ویشنو ہیں، انھیں یہاں بلا کر کیوں بے چارے کا دھرم بگاڑو گی۔ بڑا ہی</w:t>
        <w:br/>
        <w:t>دھرم کرم والا آدمی بریا</w:t>
        <w:br/>
        <w:t>اہی اور کچھ نہ سہی ، تماشا نور ہو گا۔</w:t>
        <w:br/>
        <w:t>یکا یک ایک صاحب کو اس نے دیکھ کر پکارا ۔ آپ بھی تشریف</w:t>
        <w:br/>
        <w:t>رکھتے ہیں ، مرزا خورشید! اچھا، یہ کام آپ کے پترو۔ آپ کی لیانت کا</w:t>
        <w:br/>
        <w:t>امتحان ہو جائے گا ؟</w:t>
        <w:br/>
        <w:t>مرزا خورشید گورے چٹے آدمی تھے ، بھوری مونچھیں نیلی آنکھیں</w:t>
        <w:br/>
        <w:t>دوہرا را بدن ، چاند پر کے بال صفا چٹ چھ کھلیا اچکن اور چوڑی دار پاجامہ</w:t>
        <w:br/>
        <w:t>پہنتے تھے۔ اوپر سے ہیٹ لگا لیتے تھے ۔ کونسل کے ممبر تھے، مگر وہاں</w:t>
        <w:br/>
        <w:t>بیشتر اوقات خراٹے ہی لیتے رہتے تھے ۔ رائے دینے کے وقت چونک</w:t>
        <w:br/>
        <w:t>پڑتے تھے اور شیلسٹوں کی طرف سے بول دیتے تھے۔ صوفی تھے ، دربار</w:t>
        <w:br/>
        <w:t>بج کر آئے تھے مگر شراب خوب پیتے تھے ۔ کہتے تھے کہ جب ہم خدا کا ایک</w:t>
        <w:br/>
        <w:t>حکم بھی کبھی نہیں مانتے کو دین کے لئے کہ کیوں جان دین ؟ بڑے پر مذاق</w:t>
        <w:br/>
        <w:t>اور لا ابالی انسان تھے۔ پہلے بصرے میں ٹھیکے کا کام کرتے تھے ۔ لاکھوں کمانے میں تھے۔</w:t>
        <w:br/>
        <w:t>مگر شامت اعمال کہ ایک میم سے آشنائی کر بیٹے ۔ مقدمے بازی ہوئی ،</w:t>
        <w:br/>
        <w:t>جیل جاتے جاتے بچے ۔ چوبیس گھنٹے کے اندر ملک سے نکل جانے کا</w:t>
      </w:r>
    </w:p>
    <w:p>
      <w:r>
        <w:rPr>
          <w:sz w:val="14"/>
        </w:rPr>
        <w:t>&lt;&lt;&lt;118&gt;&gt;&gt;</w:t>
      </w:r>
    </w:p>
    <w:p>
      <w:r>
        <w:br w:type="page"/>
      </w:r>
    </w:p>
    <w:p>
      <w:r>
        <w:rPr>
          <w:sz w:val="14"/>
        </w:rPr>
        <w:t>حکم ہوا۔ جو کچھ جہاں تھا وہیں چھوڑا اور صد نچہ پچاس ہزارے کر بھاگ کھڑے ہوتے</w:t>
        <w:br/>
        <w:t>بیٹی میں ان کے ایجنٹ تھے ، سوچا تھا کہ ان سے حساب کتاب کرئیں گے اور</w:t>
        <w:br/>
        <w:t>جو کچھ نکلے گا اس میں زندگی کاٹ دیں گے۔ مگر ایجنٹوں نے جھل کر کے ان سے</w:t>
        <w:br/>
        <w:t>وہ پچاس ہزار بھی اسی لئے ۔ براس دو بار استے لکھنو چلے گاڑی میں ایک</w:t>
        <w:br/>
        <w:t>رہا تھا سے ملاقات ہوئی مہاتما نے انھیں سبز باغ دکھا کر ان کی گھڑی ،</w:t>
        <w:br/>
        <w:t>انگوٹھیاں اور روپے سب اڑا لئے ۔ بے چارے لکھنو پہنچے نوجسم کے</w:t>
        <w:br/>
        <w:t>کپڑوں کے سوا اور کچھ نہ تھا۔ راستے مصاحب سے دیرینہ مراسم تھے۔ کچھ</w:t>
        <w:br/>
        <w:t>ان کی رد سے کچھ اور دوستوں کی مدد سے ایک جوتے کی دوکان کھول لی۔</w:t>
        <w:br/>
        <w:t>جواب لکھنو کی سب سے زیادہ پہنتی ہوئی وہ کون تھی ۔ چار پانچ سوروزانہ کی</w:t>
        <w:br/>
        <w:t>بکری تھی ۔ عوام کو ان پرد بنیہ ہی روز میں اتنا اعتقاد ہو گیا تھا کہ ایک بڑے</w:t>
        <w:br/>
        <w:t>بھاری مسلم تعلق دار کو نیچا دکھا کر کونسل میں پہنچ گئے تھے۔ اپنی جگہ پر بیٹے بیٹھے</w:t>
        <w:br/>
        <w:t>بولے بی نہیں میں کسی کا دین نہیں لگا نا ۔ یہ کام آپ کو خود کرنا چاہیے</w:t>
        <w:br/>
        <w:t>مزاتو جب ہے کہ آپ انھیں شراب پلا کر چھوڑیں ۔ یہ آپ کے معجزہ حسن کی</w:t>
        <w:br/>
        <w:t>آزمائش ہے۔</w:t>
        <w:br/>
        <w:t>چاروں طرف سے آوازیں آئیں ۔ ہاں ، ہاں ، ہاں ملتی ! آج اپنا</w:t>
        <w:br/>
        <w:t>کمال دکھائیے ۔"</w:t>
        <w:br/>
        <w:t>مالتی نے مرزا کو للکارا کچھ انعام دو گے ؟</w:t>
        <w:br/>
        <w:t>سور و پتے کی تھیلی"</w:t>
        <w:br/>
        <w:t>بی سو رو پتے لاکھ روپے کا دھرم نگاروں سو روپنے کے از</w:t>
        <w:br/>
        <w:t>اچھا آپ خود اپنی ہی نہیں بتاتے ؟"</w:t>
        <w:br/>
        <w:t>ایک ہزار کوری کم نہیں ۔</w:t>
      </w:r>
    </w:p>
    <w:p>
      <w:r>
        <w:rPr>
          <w:sz w:val="14"/>
        </w:rPr>
        <w:t>&lt;&lt;&lt;119&gt;&gt;&gt;</w:t>
      </w:r>
    </w:p>
    <w:p>
      <w:r>
        <w:br w:type="page"/>
      </w:r>
    </w:p>
    <w:p>
      <w:r>
        <w:rPr>
          <w:sz w:val="14"/>
        </w:rPr>
        <w:t>۱۱۳</w:t>
        <w:br/>
        <w:t>اچھا منظور</w:t>
        <w:br/>
        <w:t>جی نہیں لا کر مہتا صاحب کے ہاتھ میں رکھ دیجئے ۔</w:t>
        <w:br/>
        <w:t>مرزا صاحب نے فوراً سور و پنے کا نوٹ جیب سے نکالا اور اسے دکھاتے</w:t>
        <w:br/>
        <w:t>ہوئے کھڑے ہوکر بولے بھائیو ! یہ ہم سب مردوں کی عزت کا معاملہ ہے، اگر</w:t>
        <w:br/>
        <w:t>میں مانتی کی نہ پوری ہوئی تو ہمارے لئے کہیں منہ دکھانے کی جگہ نہ رہو گی اگر</w:t>
        <w:br/>
        <w:t>میرے پاس روپئے ہوتے تو میں میں مالتی کی ایک ایک ادا پر ایک ایک لاکھ</w:t>
        <w:br/>
        <w:t>روپئے قربان کر دیا۔ ایک قدیم شاعر نے اپنے معشوق کے ایک ایک سیاہ خال پر</w:t>
        <w:br/>
        <w:t>سمرقند اور بخارا کے صوبے پنچھاور کر دیتے تھے! آج آپ سب ہی صاحوں کی</w:t>
        <w:br/>
        <w:t>جوانمردی اور من پرستی کا امتحان ہے جس کے پاس جو کچھ ہو سنتے سورما کی طرح نکال کر</w:t>
        <w:br/>
        <w:t>رکھ دے۔ آپ کو علم کی قسم اور معشوق کی اداؤں کی قسم اور اپنی عزت کی قسم پیچھے قدم</w:t>
        <w:br/>
        <w:t>نہ ہٹائے مردو ! روپئے خرچ ہو جائیں گے مگر نام ہمیشہ کے لئے رہ جائے گا۔ ایسا تام</w:t>
        <w:br/>
        <w:t>لاکھوں میں بھی سنتا ہی۔ دیکھئے لکھنو کے حسینوں کی ملکہ ایک زاہد پر اپنے حسن کا جادو</w:t>
        <w:br/>
        <w:t>کیسے چلاتی ہے ۔</w:t>
        <w:br/>
        <w:t>تقریر ختم کرتے ہیں ۔ مرزا صاحب نے ہر ایک پاکٹ کی تلاشی شروع کر دی۔</w:t>
        <w:br/>
        <w:t>پہلے مسڑکھنا کی تلاشی ہوئی ان کی جیب سے پانچ روپئے نکلے ۔</w:t>
        <w:br/>
        <w:t>مرزا صاحب نے اداس ہو کر کہا۔ واہ کھنا صاحب واہ انام بڑے درشن</w:t>
        <w:br/>
        <w:t>چھوٹے ! اپنی کمینوں کے ڈائرکٹر لاکھوں کی آمدنی اور آپ کی جب میں صرف پانچ روپئے</w:t>
        <w:br/>
        <w:t>لاحول ولا قوة ؛ کہاں ہیں مہتا، آپ ذرا جا کر مسٹر کھنا سے کم سے کم سور رو پنے دعون</w:t>
        <w:br/>
        <w:t>کر لائیے ۔</w:t>
        <w:br/>
        <w:t>کھنا کھیا کر بولے ۔ اجی ان کے پاس ایک پیسہ بھی نہ ہوگا ۔ کون جانتا تھا</w:t>
        <w:br/>
        <w:t>کہ آپ یہاں تلاشی لینا شروع کر دیں گے ۔</w:t>
      </w:r>
    </w:p>
    <w:p>
      <w:r>
        <w:rPr>
          <w:sz w:val="14"/>
        </w:rPr>
        <w:t>&lt;&lt;&lt;120&gt;&gt;&gt;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