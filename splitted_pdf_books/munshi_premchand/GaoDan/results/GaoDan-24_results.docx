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14"/>
        </w:rPr>
        <w:t>انھیں کس نے دینج میں کے پیسے لیتے تھے ؟ "</w:t>
        <w:br/>
        <w:t>اس میں باپ دادا کا نام دو تبا ہے "۔</w:t>
        <w:br/>
        <w:t>میں تو ساری والوں سے کہہ دوں گی کہ اگر تم نے ایک پیسہ بھی دریچ لیا تو</w:t>
        <w:br/>
        <w:t>میں تم سے بیاہ نہ کروں گی۔</w:t>
        <w:br/>
        <w:t>سے</w:t>
        <w:br/>
        <w:t>سونا کا بیاہ سناری کے ایک مالدار کسان کے رحم کے سے طے ہوا تھا۔</w:t>
        <w:br/>
        <w:t>اور جو وہ کہہ دے کہ میں کیا کروں ، تمھارے باپ دیتے ہیں اور میرے</w:t>
        <w:br/>
        <w:t>اپ لیتے ہیں ، تو اس میں میرا کیا بس ؟ "</w:t>
        <w:br/>
        <w:t>سونا نے جس ہتھیار کو بہت کارگر سمجھا تھا، اب معلوم ہوا کہ وہ بالکل نکما ہر</w:t>
        <w:br/>
        <w:t>مایوس ہو کر بولی میں ایک بار اس سے کہہ کے دیکھ لینا چاہتی ہوں ۔ اگر اس</w:t>
        <w:br/>
        <w:t>نے کہہ دیا کہ میرا کوئی بس نہیں تو کیا گومتی یہاں سے بہت دور ہے ؟ جا کہ</w:t>
        <w:br/>
        <w:t>ڈوب مروں گی۔ ماں باپ نے مر مر کر پالا تو اس کا بدلہ کیا یہی ہے کہ ان کی</w:t>
        <w:br/>
        <w:t>گھر سے جانے لگوں تو انھیں کرجے ( قرضے) سے اور لا دتی جاؤں ؟ ماں</w:t>
        <w:br/>
        <w:t>باپ کو بھگوان نے دیا ہو تو پھر جتنا جی میں آوے لڑکی کو دیں، میں منع نہیں</w:t>
        <w:br/>
        <w:t>کرتی۔ لیکن جب وہ پیسے پیسے کو تنگ ہو رہے ہیں، تو کیا کا دھرم یہی ہے</w:t>
        <w:br/>
        <w:t>کہ ڈوب مرے گھر کی جمین (زمین) جائے جابجات ( جاندار) نور بچ جائے</w:t>
        <w:br/>
        <w:t>گی ، روٹی کا سہارا تو رہ جائے گا ۔ ماں باپ چار دن میرے نام کو رد کر کا</w:t>
        <w:br/>
        <w:t>صبر کر لیں گے۔ یہ تو نہ ہوگا کہ میرا بیاہ کر کے انھیں جنم بھر رونا پڑے ۔ تین</w:t>
        <w:br/>
        <w:t>چار سال میں دو سو کے دونے ہو جائیں گے ۔ دادا کہاں سے لا کر دیں گے ہے ہے" "</w:t>
        <w:br/>
        <w:t>ستکیا کو معلوم ہوا کہ جیسے اس کی آنکھوں میں نئی چمک آگئی ہے، جوش نہیں</w:t>
        <w:br/>
        <w:t>سونا کو سینے سے لگا کر بولی " تو نے اتنا گیان کہاں سے سیکھ لیا سونا ؟ دیکھنے</w:t>
        <w:br/>
        <w:t>میں تو تو بڑی بھولی بھالی ہے ۔</w:t>
      </w:r>
    </w:p>
    <w:p>
      <w:r>
        <w:rPr>
          <w:sz w:val="14"/>
        </w:rPr>
        <w:t>&lt;&lt;&lt;461&gt;&gt;&gt;</w:t>
      </w:r>
    </w:p>
    <w:p>
      <w:r>
        <w:br w:type="page"/>
      </w:r>
    </w:p>
    <w:p>
      <w:r>
        <w:rPr>
          <w:sz w:val="14"/>
        </w:rPr>
        <w:t>۲۷۴</w:t>
        <w:br/>
        <w:t>بھولا کو پٹک کر کئی لاتیں لگائیں اور گھر سے نکال باہر کر دیا۔ گھر کی چیزیں چھونے</w:t>
        <w:br/>
        <w:t>بھی نہ دیں۔ گانوں والوں میں بھی کسی نے بھولا کی حمایت نہ کی۔ نئے بیاہ نے</w:t>
        <w:br/>
        <w:t>انہیں نگو بنا دیا تھا۔ رات تو انھوں نے کسی طرح ایک پیڑ کے نیچے کائی مگر</w:t>
        <w:br/>
        <w:t>صبح ہوتے ہی نوکنے رام کے یہاں جا پہنچے اور فریاد کی۔ بھولا کا مکانوں بھی</w:t>
        <w:br/>
        <w:t>انھیں کے حلقے میں تھا اور حلقے بھر کے مالک لکھیا جو کچھ تھے وہی تھے۔ نوکنے رام</w:t>
        <w:br/>
        <w:t>کو بھولا پر تو یا رحم آتا مگر ان کے ساتھ ایک نیلی چھیلی عورت دیکھی تو فوراً</w:t>
        <w:br/>
        <w:t>جگہ لینے پر راضی ہو گئے، جہاں ان کی گائیں بندھتی تھیں ، وہیں ایک کوٹھری</w:t>
        <w:br/>
        <w:t>رہنے کو دے دی۔ اپنے جانوروں کی دیکھ بھال ، سانی پانی کے لئے انہیں</w:t>
        <w:br/>
        <w:t>یکایک ایک واقف کار آدمی کی ضرورت محسوس ہونے لگی۔ بھولا کو تین رو پتر</w:t>
        <w:br/>
        <w:t>ماہوار اور ایک سیر روزانہ اناج پر تو کر رکھ لیا ۔</w:t>
        <w:br/>
        <w:t>نو کھتے رام نائے ، موٹے ، چنڈوے لمبی ناک اور چھوٹی چھوٹی آنکھوں</w:t>
        <w:br/>
        <w:t>والے آدمی تھے ۔ بڑا سا کپڑا باندھتے ، پنچا کرتا پہنتے اور جاڑوں میں لحاف</w:t>
        <w:br/>
        <w:t>اوڑھ کر باہر آنے جاتے تھے۔ انھیں تیل کی مالش کرانے میں بڑا مزا آتا تھا۔</w:t>
        <w:br/>
        <w:t>پس ان کے کپڑے ہمیشہ میلے کچیلے رہتے تھے۔ ان کا کہنہ بہت بڑا تھا۔ سات</w:t>
        <w:br/>
        <w:t>بھائی اور ان کے بال بچے سب ہی ان کے سہارے تھے خود ان کا لڑکا نوبیا</w:t>
        <w:br/>
        <w:t>درجے میں انگریزی پڑھتا تھا اور اس کے باپ بن کا ٹھاٹ باٹ پہنچانا بھی کوئی</w:t>
        <w:br/>
        <w:t>آسان کام نہ تھا۔ رائے صاحب سے انھیں صرف بارہ روپے تنخواہ ملتی تھی گر</w:t>
        <w:br/>
        <w:t>خرچ سو روپئے سے کم نہ تھا۔ اس لئے اسامی کسی طرح ان کے چنگل میں پھنس</w:t>
        <w:br/>
        <w:t>جائے تو اسے خوب چوسے ہوئے بغیر نہ چھوڑتے تھے۔ پہلے چھ روپے تنخواہ</w:t>
        <w:br/>
        <w:t>ملتی تھی، تب ایسا میسونیا سے اتنی نوچ کھسوٹ کرتے تھے۔ مگر جب سے</w:t>
        <w:br/>
        <w:t>بارہ روتے ہو گئے تھے اس وقت سے ان کی ہوس اور بھی بڑھ گئی تھی۔</w:t>
        <w:br/>
        <w:t>:</w:t>
      </w:r>
    </w:p>
    <w:p>
      <w:r>
        <w:rPr>
          <w:sz w:val="14"/>
        </w:rPr>
        <w:t>&lt;&lt;&lt;462&gt;&gt;&gt;</w:t>
      </w:r>
    </w:p>
    <w:p>
      <w:r>
        <w:br w:type="page"/>
      </w:r>
    </w:p>
    <w:p>
      <w:r>
        <w:rPr>
          <w:sz w:val="14"/>
        </w:rPr>
        <w:t>۴۷۵</w:t>
        <w:br/>
        <w:t>اس لئے رائے صاحب ان کی ترقی نہ کرتے تھے ۔</w:t>
        <w:br/>
        <w:t>گانوں میں اور تو سب ہی کسی نہ کسی صورت میں ان کا دباؤ مانتے تھے حتی کہ</w:t>
        <w:br/>
        <w:t>داتا دین اور جھنگری سنگھ بھی ان کی خوشامد کرتے تھے ، صرف پشوری ان کے ختم تصویر کی</w:t>
        <w:br/>
        <w:t>کو ہمیشہ تیار رہتے تھے ۔ تو کے نام کو اگر یہ زعم تھا کہ برہمن ہیں اور کا بستھوں کو</w:t>
        <w:br/>
        <w:t>انگلی پر نچاتے ہیں تو پیشوری کو گھمنڈ تھا کہ ہم کا بستہ ہیں ، قلم کے بادشاہ ہوں</w:t>
        <w:br/>
        <w:t>میدان میں کوئی دوسرا ہم سے کیا بازی لے جائے گا ۔ پھر وہ زمیندار کے فوکر نہیں</w:t>
        <w:br/>
        <w:t>بلکہ ایسی سرکار کے نوکر ہیں جس کے راج میں آفتاب کبھی نہیں غروب ہوتا ۔ تو کھے</w:t>
        <w:br/>
        <w:t>رام اگر ایکا وشی کو برت رکھتے ہیں اور پانچ برہمنوں کو کھلاتے ہیں تو پیشوری ہر</w:t>
        <w:br/>
        <w:t>پورنماشی کوست زائن کی کتھا نہیں گئے اور دس برہمنوں کو کھلائیں گے۔ جب</w:t>
        <w:br/>
        <w:t>سے ان کا بڑا لڑ کا سر اول ہو گیا تھا، تو سکھے رام اس تاک میں رہتے تھے کہ ان کا</w:t>
        <w:br/>
        <w:t>لڑکا بھی کسی طرح دیوان درجہ پاس کرلے تو اسے بھی کہیں نقل نویسی دلا دیں درجہ اسے</w:t>
        <w:br/>
        <w:t>اسی لئے حکام کے پاس فصلی تحفے لے کر یہ ابر سلام کرنے جایا کرتے تھے پیوری</w:t>
        <w:br/>
        <w:t>ایک اور بات میں بھی ان سے بڑھے ہوئے تھے ۔ لوگوں کا خیال تھا کہ وہ</w:t>
        <w:br/>
        <w:t>اپنی بیوہ مہارت نی ہوں کہ ان کو رکھے ہوتے ہیں تو اب نوکھے رام کو بھی اپنی شان نہیں</w:t>
        <w:br/>
        <w:t>یہ کسر پوری کرنے کا موقع ملنا ہوا معلوم ہوا ۔</w:t>
        <w:br/>
        <w:t>بھولا کو دھارس دیتے ہوئے بولے : تم یہاں آرام سے رہو بھولا</w:t>
        <w:br/>
        <w:t>کسی بات کا کھٹکا نہیں۔ جو ضرورت ہو ہم سے آکر کو بھاری گھر والی ہو</w:t>
        <w:br/>
        <w:t>سو اس کے لئے بھی کوئی نہ کوئی کام نکل آدے گا۔ بھار دل میں نارج لئے بھی نہ</w:t>
        <w:br/>
        <w:t>رکھنا ، مکان ، کچھوڑنا ، پھٹکنا ، کیا یہ سب تھوڑا کام ہے"</w:t>
        <w:br/>
        <w:t>بھولا نے عرض کیا ۔ ایک بار کا نشا کو بلا کر پوچھ لو کہ کیا باپ کے</w:t>
        <w:br/>
        <w:t>ساتھ بیٹے کا یہی برتاؤ ہونا چاہیئے ۔ گھر ہم نے بنوایا ، گائے بھینیں ہم نے</w:t>
      </w:r>
    </w:p>
    <w:p>
      <w:r>
        <w:rPr>
          <w:sz w:val="14"/>
        </w:rPr>
        <w:t>&lt;&lt;&lt;463&gt;&gt;&gt;</w:t>
      </w:r>
    </w:p>
    <w:p>
      <w:r>
        <w:br w:type="page"/>
      </w:r>
    </w:p>
    <w:p>
      <w:r>
        <w:rPr>
          <w:sz w:val="14"/>
        </w:rPr>
        <w:t>لیں، اب اُس نے سب کچھ ہتھیا لیا ہے اور ہمیں نکال باہر کر دیا ہے ۔ یہ اتیاد نہیں</w:t>
        <w:br/>
        <w:t>تو کیا ہے؟ ہمارے مالک تو تم ہی ہو ا تمھارے دربار سے اس کا نیاؤ</w:t>
        <w:br/>
        <w:t>ہونا چاہیئے ۔"</w:t>
        <w:br/>
        <w:t>نوکھے رام نے سمجھایا "بھولا، تم اس سے لڑ کر جیت نہ پاؤ گے۔ اپنے</w:t>
        <w:br/>
        <w:t>جیسا کیا ہے اس کا ڈنڈا اسے بھگوان دیں گے بے ایمانی کرنے کوئی آج</w:t>
        <w:br/>
        <w:t>تک پھلا پھولا نہیں ۔ دنیا میں بے ایمانی نہ ہوتی ہو تو اسے ترک کیوں کہا</w:t>
        <w:br/>
        <w:t>جاتا ؟ یہاں مانی بناتے ہیں۔ اور دھرم کو کون پوچھتا ہے؟ بھگوان سب دیکھتے ہیں،</w:t>
        <w:br/>
        <w:t>نشا ار کارتی رہی حال جانتے ہیں ۔ تمھارے من میں اس سے کیا بات ہے؟</w:t>
        <w:br/>
        <w:t>یہ ان سے کیا چھپا ہے؟ اسی سے تو انتر جامی (ہمہ دان) کہلاتے ہیں۔ ان</w:t>
        <w:br/>
        <w:t>سے بیچ کر کوئی کہاں جاتے گا؟ تم پچکے ہو گے مجھو ۔ بھگر ان کی اچھا ہوئی تو یہاں</w:t>
        <w:br/>
        <w:t>تم اُس سے بڑے نہ رہو گے۔"</w:t>
        <w:br/>
        <w:t>یہاں سے اٹھ کر بھولا نے ہورہی کے پاس جا کر اپنا دکھڑا دھڑ دیا۔ ہور کی</w:t>
        <w:br/>
        <w:t>نے اپنی جیتی سنائی کہ لڑکوں کی آج کل کچھ نہ پوچھو۔ بھولا بھائی ! مر مرکہ پا لو پوسو</w:t>
        <w:br/>
        <w:t>اور جوان ہوں تو بیری بن جائیں ۔ میرے ہی گوبر کو دیکھو۔ نان سے لڑ کر گیا اور</w:t>
        <w:br/>
        <w:t>برسوں ہو گئے، چھٹی نہ تیری اس کے لیے حساب سے ، تو ماں باپ</w:t>
        <w:br/>
        <w:t>مر گئے ۔ لڑکی کا بیاہ سر پر ہے پر اس سے کوئی مطلب نہیں ۔ کھیت رہن رکھ کر</w:t>
        <w:br/>
        <w:t>دو سو روپے لئے ہیں۔ اجت آبرو کا بناہ تو کرنا ہی ہو گا ۔" کا تانے باپ کو نکال باہر تو کر دیا مگر اسے معلوم ہونے لگا کہ بوڑھا</w:t>
        <w:br/>
        <w:t>کتنے کام کا آدمی تھا۔ سویرے اٹھ کر پانی پانی کرنا، دودھ دوہنا، پھر دودھ</w:t>
        <w:br/>
        <w:t>لے کر بازار جانا ، پھر وہاں سے اگر سانی پانی کرنا، پھر دودھ دوہنا، کوئی</w:t>
        <w:br/>
        <w:t>پندرہ روز میں اس کا حلیہ بگڑ گیا ۔ مرد عورت میں لڑائی ہوئی عورت نے کہا،</w:t>
      </w:r>
    </w:p>
    <w:p>
      <w:r>
        <w:rPr>
          <w:sz w:val="14"/>
        </w:rPr>
        <w:t>&lt;&lt;&lt;464&gt;&gt;&gt;</w:t>
      </w:r>
    </w:p>
    <w:p>
      <w:r>
        <w:br w:type="page"/>
      </w:r>
    </w:p>
    <w:p>
      <w:r>
        <w:rPr>
          <w:sz w:val="14"/>
        </w:rPr>
        <w:t>کہ میں جان دینے کے لئے تمھارے گھر نہیں آئی ہوں، اگر میری روٹی تمھیں بھاری ہو</w:t>
        <w:br/>
        <w:t>تو میں اپنے گھر چلی جاؤں ۔ کا متنا ڈرا کہ یہ کہیں چلی جائے تو روٹی کا بھی ٹھکانا نہ رہے گا</w:t>
        <w:br/>
        <w:t>اپنے ہی ہاتھ سے ٹھوکنا پڑے ۔ آخر ایک نوکر رکھا ۔ مگر اس سے کام نہ چلا ۔ نوکر</w:t>
        <w:br/>
        <w:t>کھلی بھوسہ چرا جا کر بیچنے لگا تو اسے الگ کیا۔ پھر عورت مرد میں لڑائی ہوئی عورت</w:t>
        <w:br/>
        <w:t>روٹھ کر میکے چلی گئی۔ کامتا کے پاؤں پھول گئے ہار کر بھولا کے پاس آیا اور خوشامد</w:t>
        <w:br/>
        <w:t>کرنے لگا ۔ دادا ، مجھ سے جو کچھ بھول چوک ہوئی چھرا کرو ۔ اب چل کر گھر سنبھا لو۔</w:t>
        <w:br/>
        <w:t>جیسے تم رکھو گے ویسے ہی رہوں گا ۔"</w:t>
        <w:br/>
        <w:t>بھولا کو یہاں مزدوروں کی طرح رہنا کھل رہا تھا۔ پہلے مہینے دو مہینے</w:t>
        <w:br/>
        <w:t>ان کی جو خاطر ہوئی وہ اب نہ تھی۔ نوکھے رام کبھی کبھی ان سے علم بھرنے اچارپائی</w:t>
        <w:br/>
        <w:t>بچھانے کو بھی کہتے تھے ، اس وقت بے چارہ بھولا زہر کا گھونٹ پی کر رہ جاتا</w:t>
        <w:br/>
        <w:t>تھا۔ اپنے گھر میں لڑائی جھگڑا بھی ہو تو کسی کی سیوا ٹہل تو نہ کرنے پڑے گی ؟</w:t>
        <w:br/>
        <w:t>اس کی عورت نہر آنے یہ تجویز بنی تو اینٹھ کر بولی ۔ جہاں سے لات کھا کہ</w:t>
        <w:br/>
        <w:t>آئے وہیں پھر جاؤ گے ؟ تمھیں لاج بھی نہیں آتی ؟"</w:t>
        <w:br/>
        <w:t>بھولا نے کہا : تو میں کون نگھاسن پر بٹھا ہوا ہوں ۔“</w:t>
        <w:br/>
        <w:t>نہر آنے مٹک کر یہ تمھیں جانا ہو تو جاؤ میں نہیں جاتی ۔"</w:t>
        <w:br/>
        <w:t>بھولا جاتا تھا کہ نہرا مخالفت کرے گی ۔ اس کا سبب بھی وہ کچھ کچھ بجھتا</w:t>
        <w:br/>
        <w:t>تھا اور کچھ کچھ دیکھتا بھی تھا۔ اس کے یہاں سے بھاگنے کا ایک سبب یہ بھی تھا</w:t>
        <w:br/>
        <w:t>یہاں اس کی تو کوئی بات نہ پوچھتا تھا۔ جمر نہر کی بڑی خاطر ہوتی تھی۔ پیادے اور</w:t>
        <w:br/>
        <w:t>ٹھنے تک اس کا دباؤ مانتے تھے ۔ اس کا جواب سن کر بھولا کو غصہ آیا مگر کرتا کیا؟</w:t>
        <w:br/>
        <w:t>نہرا کو چھوڑ کر جانے کی ہمت اس میں ہوتی تو نہر کا بھی جھک کر اس کے پیچھے</w:t>
        <w:br/>
        <w:t>پیچھے چلی جاتی۔ اسے یہاں تنہا رکھنے کی ہمت نوکھے رام میں نہ تھی ۔ وہ سٹی کی</w:t>
      </w:r>
    </w:p>
    <w:p>
      <w:r>
        <w:rPr>
          <w:sz w:val="14"/>
        </w:rPr>
        <w:t>&lt;&lt;&lt;465&gt;&gt;&gt;</w:t>
      </w:r>
    </w:p>
    <w:p>
      <w:r>
        <w:br w:type="page"/>
      </w:r>
    </w:p>
    <w:p>
      <w:r>
        <w:rPr>
          <w:sz w:val="14"/>
        </w:rPr>
        <w:t>آڑ سے شکار کھیلنے والے آدمی تھے مگر نہرا بھولا کے مزاج سے واقف ہو چکی تھی۔</w:t>
        <w:br/>
        <w:t>بھولا منت کر کے بولا : نہ دیکھ نہری ! تنگ مت کر ۔ اب تو وہاں ہو ہو دی</w:t>
        <w:br/>
        <w:t>بھی نہیں ہیں، تیرے ہی ہاتھ میں سب کچھ رہنے گا ۔ یہاں چوری کرنے کی برادری</w:t>
        <w:br/>
        <w:t>میں کتنی بدنامی ہو رہی ہے، یہ سورج !"</w:t>
        <w:br/>
        <w:t>نہرا نے انگوٹھا رکھ کر کہا : تمھیں جانا ہو جاؤ ، میں تھیں روک تو نہیں</w:t>
        <w:br/>
        <w:t>رہی ہوں تمھیں بیٹے کی لاتیں پیاری لگتی ہیں، مجھے تو نہیں لگتیں۔ میں اپنی مجبوری</w:t>
        <w:br/>
        <w:t>میں من ہوں "</w:t>
        <w:br/>
        <w:t>بھولا گو رہنا پڑا اور کا تنی اپنی عورت کی خوشامد کر کے اسے منالا یا اور</w:t>
        <w:br/>
        <w:t>نہرا کے بارے میں بھی سرگوشیاں ہوتی رہیں۔</w:t>
        <w:br/>
        <w:t>نہرانے آج گلابی ساڑی پہنی ہے ۔ اب کیا پوچھنا ہے ، چلبلی برستی</w:t>
        <w:br/>
        <w:t>ساڑی پہنے۔ سیاں بھتے کو نوال اب ڈر کا ہے کا ؟ بھولا کی آنکھیں پھوٹ گئی</w:t>
        <w:br/>
        <w:t>ہیں کیا ؟ "</w:t>
        <w:br/>
        <w:t>تو تھا بڑا پر مذاق تھا۔ سارے گانوں کا مسخرا بلکہ نازو ۔ ہر بات کی ٹوہ</w:t>
        <w:br/>
        <w:t>لگاتا رہتا تھا۔ ایک دن نہری اسے گھر میں مل گئی ، کچھ نہی کر بیٹھا۔ نہری نے</w:t>
        <w:br/>
        <w:t>نوکھے رام سے جوڑ دیا ۔ سوبھا کی چوپال میں طلبی ہوئی اور ایسی ڈانٹ پڑی کہ عمربھر</w:t>
        <w:br/>
        <w:t>نہ بھولے گا۔</w:t>
        <w:br/>
        <w:br/>
        <w:t>ایک دن لالا پیشوری پرشاد کی شامت آگئی ۔ گرمیوں کے دن تھے ۔ لالا</w:t>
        <w:br/>
        <w:t>باغیچے میں آم توڑ دا ر رہے تھے۔ نہر اپنی معنی ادھر سے نکلی ۔ لالا نے پکارا ۔ نہرا</w:t>
        <w:br/>
        <w:t>رانی ، ادھر آؤ ، تھوڑے سے آم لیتی جاؤ بڑے میٹھے ہیں ؟</w:t>
        <w:br/>
        <w:t>نہرا کو شک ہوا کہ لالہ میرا مذاق اڑا رہے ہیں۔ اسے اب گھمنڈ ہونے</w:t>
        <w:br/>
        <w:t>لگا تھا۔ وہ چاہتی تھی کہ لوگ اسے زمیندار یہ سمجھیں اور اس کی عزت کریں مغرور</w:t>
      </w:r>
    </w:p>
    <w:p>
      <w:r>
        <w:rPr>
          <w:sz w:val="14"/>
        </w:rPr>
        <w:t>&lt;&lt;&lt;466&gt;&gt;&gt;</w:t>
      </w:r>
    </w:p>
    <w:p>
      <w:r>
        <w:br w:type="page"/>
      </w:r>
    </w:p>
    <w:p>
      <w:r>
        <w:rPr>
          <w:sz w:val="14"/>
        </w:rPr>
        <w:t>۴۷۹</w:t>
        <w:br/>
        <w:t>شخص عموما شکی ہوا کرتا ہے اور جب دل میں چور ہو تو یہ شک اور بھی بڑھ جاتا ہے</w:t>
        <w:br/>
        <w:t>وہ مجھے دیکھ کر کیوں ہنسا ؟ سب لوگ مجھے دیکھ کر جلتے کیوں ہیں ؟ میں کسی سے</w:t>
        <w:br/>
        <w:t>کچھ مانگنے نہیں جاتی ، کون بڑی ستونتی ہے ؟ تنگ میرے سامنے آئے تو دیکھیں!</w:t>
        <w:br/>
        <w:t>اتنے دنوں میں نہری گاؤں کے بھیدوں سے واقف ہو چکی تھی۔ یہی</w:t>
        <w:br/>
        <w:t>لالا کہا رن کو رکھے ہوتے ہیں اور مجھے سنتے ہیں ! انھیں کوئی کچھ نہیں کہتا، بڑی</w:t>
        <w:br/>
        <w:t>آدمی ہیں نا ۔ نہری غریب ہے ، کم ذات کی ہے اس لئے سب ہی اس کی ہنسی</w:t>
        <w:br/>
        <w:t>اڑاتے ہیں اور جیسا باپ ہے ویسا ہی بیٹا ۔ انھیں کا ر میسوری تو سیلیا کے</w:t>
        <w:br/>
        <w:t>پیچھے پاگل بنا پھرتا ہے ، چماروں پر تو گدھ کی طرح ٹوٹتے ہیں، اس پر دعوی ہے</w:t>
        <w:br/>
        <w:t>کہ ہم اوپنچے ہیں ۔</w:t>
        <w:br/>
        <w:t>اس نے وہیں کھڑے ہو کر کہا ۔ تم ایسے دانی کب سے ہو گئے لالا ؟ پاؤ تو</w:t>
        <w:br/>
        <w:t>دوسروں کے تھالی کی روٹی اڑا جاؤ ۔ آج بڑے آم والے ہوئے ہیں ۔ مجھ سے چھیڑ کھالی ۔</w:t>
        <w:br/>
        <w:t>کھانی کی تو اچھا نہ ہو گا ، کہے دیتی ہوں ۔</w:t>
        <w:br/>
        <w:t>اور جو اس امیرن کا اتنا مزاج ! نوکھے رام کو کیا پھانس لیا سمجھتی ہے کہ</w:t>
        <w:br/>
        <w:t>ساری دنیا پر اسی کا راج ہے بولے " تو ایسی تنگ رہی ہے نہری جیسے اب</w:t>
        <w:br/>
        <w:t>کسی کو گانوں میں نہ رہنے دے گی۔ برا دورا جہان (زبان) سنبھال کربات</w:t>
        <w:br/>
        <w:t>کیا کر، اتنی جلد اپنے کو بھول نہ جانا ہے ۔</w:t>
        <w:br/>
        <w:t>تو کیا تمھارے دوارے پر کبھی بھیک مانگنے آئی تھی ۔</w:t>
        <w:br/>
        <w:t>نو کے رام نے چھاند نہ دی ہوتی تو بھیک بھی مانگتی ۔</w:t>
        <w:br/>
        <w:t>شہری کو ولال مرچ سی لگ گئی جو کچھ منہ میں آیا بکا ۔ داڑھی جار، منہ "</w:t>
        <w:br/>
        <w:t>جھونہ “ وغیرہ نہ جانے کیا کیا کہا اور اسی حصے میں بھری ہوئی اپنی کوٹھڑی</w:t>
        <w:br/>
        <w:t>میں گئی اور اپنا سامان نکال نکال باہر رکھنے لگی ۔</w:t>
      </w:r>
    </w:p>
    <w:p>
      <w:r>
        <w:rPr>
          <w:sz w:val="14"/>
        </w:rPr>
        <w:t>&lt;&lt;&lt;467&gt;&gt;&gt;</w:t>
      </w:r>
    </w:p>
    <w:p>
      <w:r>
        <w:br w:type="page"/>
      </w:r>
    </w:p>
    <w:p>
      <w:r>
        <w:rPr>
          <w:sz w:val="14"/>
        </w:rPr>
        <w:t>۴۸۰</w:t>
        <w:br/>
        <w:t>نوکھے رام نے سنا تو گھبراتے ہوئے آئے اور پوچھا : یہ کیا کر رہی ہو نہر کی</w:t>
        <w:br/>
        <w:t>کپڑے کہتے کیوں نکال رہی ہو ؟ کسی نے کچھ کہا کیا ؟ "</w:t>
        <w:br/>
        <w:t>ہر ا مردوں کے پیچانے کی حکمت جانتی تھی۔ اپنی زندگی میں اس نے</w:t>
        <w:br/>
        <w:t>یہی فن سیکھا تھا۔ نوکھے رام پڑھے لکھے آدمی تھے۔ قانون بھی جانتے تھے اور نہ ہی</w:t>
        <w:br/>
        <w:t>کتا بیں بھی بہت پڑی تھیں۔ بڑے بڑے وکیلوں ، بیرسٹروں کی جوتیاں سیدھی</w:t>
        <w:br/>
        <w:t>کی تھیں مگر اس گنوار بہری کے ہاتھ کا کھلونا بنے ہوئے تھے۔ بھویں سیکر کر بولی</w:t>
        <w:br/>
        <w:t>دن کا پھیر ہے کہ یہاں آگئی پر اپنی آبرو نہ گنواؤں گی " کہ پراپنی آبرو گی ۔</w:t>
        <w:br/>
        <w:t>براہمن آپے میں آگیا ۔ مونچھیں کھڑی کر کے بولا : تیری طر پچھ (طرف)</w:t>
        <w:br/>
        <w:t>جوتا کے ، اس کی آنکھیں نکال لوں "</w:t>
        <w:br/>
        <w:t>ہری نے لوہے کو کو گرم کرکے کر کے ھن گھن جمایا : لالہ پیشوری جب دیکھو مجھ مجھ سے</w:t>
        <w:br/>
        <w:t>بے بات کی بات کیا کرتے ہیں ۔ میں ہر جائی تھوڑے ہی ہوں کہ کوئی مجھے</w:t>
        <w:br/>
        <w:t>پیسے دکھائے ؟ گانوں بھر میں سب ہی عورتیں تو ہیں پر کوئی ان سے نہیں بولتا</w:t>
        <w:br/>
        <w:t>جسے دیکھو وہ مجھی کو چھیڑتا ہے ۔</w:t>
        <w:br/>
        <w:t>نوکھے رام پر بھوت سوار ہو گیا ۔ اپنا موٹا ڈنڈا اٹھایا اور آندھی کی طرح</w:t>
        <w:br/>
        <w:t>ہر ہراتے ہوئے باغ میں پہنچ کر ینگے للکارنے آجا بڑا مرد ہے تو ! مونچھیں اکھاڑ</w:t>
        <w:br/>
        <w:t>لوں گا۔ کھود کر گاڑ دوں گا انکل سامنے ! اگر پھر کبھی نہر کو چھیڑا تو ہو پی</w:t>
        <w:br/>
        <w:t>جاؤں گا ۔ ساری پٹوار گیری نکال دوں گا ۔ جیسا آپ ہے ویسا ہی اور وں کو</w:t>
        <w:br/>
        <w:t>بھی سمجھتا ہے ۔ تو ہے کسی گھمنڈ میں یا</w:t>
        <w:br/>
        <w:t>لالہ پیشوری سر جھکاتے اور سانس روکے ہوئے بت کی طرح</w:t>
        <w:br/>
        <w:t>کھڑے تھے۔ ذرا بھی زبان کھولی اور شامت آئی ۔ ان کی اتنی تو ہیں زندگی تھے۔ ذرا بھی زبان اور</w:t>
        <w:br/>
        <w:t>میں کبھی نہ ہوئی تھی ۔ ایک مرتبہ لوگوں نے انھیں تالاب کے کنارے رات کو</w:t>
        <w:br/>
        <w:t>یا</w:t>
      </w:r>
    </w:p>
    <w:p>
      <w:r>
        <w:rPr>
          <w:sz w:val="14"/>
        </w:rPr>
        <w:t>&lt;&lt;&lt;468&gt;&gt;&gt;</w:t>
      </w:r>
    </w:p>
    <w:p>
      <w:r>
        <w:br w:type="page"/>
      </w:r>
    </w:p>
    <w:p>
      <w:r>
        <w:rPr>
          <w:sz w:val="14"/>
        </w:rPr>
        <w:t>۴۸۱</w:t>
        <w:br/>
        <w:t>گھیر کر خوب پیٹا تھا مگر گانوں میں کسی کو خبر نہ ہوئی تھی کیسی کے پاس کوئی ثبوت نہ</w:t>
        <w:br/>
        <w:t>تھا۔ مگر آج تو سارے گانوں کے سامنے ان کا پانی اتر گیا۔ کل جو عورت گانوں میں</w:t>
        <w:br/>
        <w:t>ٹھکانا کھوجتی آئی تھی ، آج ہارے کانوں پر اس کا دبدبہ تھا۔ اب کس کی بہت</w:t>
        <w:br/>
        <w:t>ہے جو اسے چھیڑ سکے ؟ جب پٹوری کچھ نہ کر سکے تو دوسروں کی لباط</w:t>
        <w:br/>
        <w:t>ہی کیا ؟</w:t>
        <w:br/>
        <w:t>اب نہری گانوں کی رانی تھی اسے آنا دیکھ کر کسان لوگ اس کے</w:t>
        <w:br/>
        <w:t>راستے سے ہٹ جایا کرتے تھے ۔ یہ کھلا ہوا راز تھا۔ اس کی تھوڑی سی</w:t>
        <w:br/>
        <w:t>پو جا کر کے رکھے رام سے بہت کام نکل سکتا ہے کسی کو با ور کراتا ہوا لگان</w:t>
        <w:br/>
        <w:t>کے لئے مہلت مانگتی ہو ، مکان بنانے کے لئے زمین کی ضرورت ہو، نہری</w:t>
        <w:br/>
        <w:t>کی پوجا کئے بغیر اس کا کام نہیں ہو سکتا تھا۔ کبھی کبھی وہ اچھے اچھے اسامیوں</w:t>
        <w:br/>
        <w:t>کو ڈانٹ بنا دیتی تھی۔ اسلامی ہی نہیں ، اب وہ کارکن صاحب پر بھی روب</w:t>
        <w:br/>
        <w:t>جمانے لگی تھی ۔</w:t>
        <w:br/>
        <w:t>بھولا اس کے محتاج بن کر نہ رہنا چاہتے تھے۔ عورت کی کمائی کھانے</w:t>
        <w:br/>
        <w:t>بڑا ان کی نظر میں دوسرا کام نہ تھا۔ انھیں کل تین روپے ماہوار</w:t>
        <w:br/>
        <w:t>لتے تھے اور وہ بھی ان کے ہاتھ نہ لگتے تھے۔ نہری اوپر ہی اوپر اٹھا دیتی</w:t>
        <w:br/>
        <w:t>تھی۔ انھیں قبا کو پینے کو ایک کوڑی میتر نہیں اور نہری دو آنے کے</w:t>
        <w:br/>
        <w:t>روزانہ پان کھا جاتی تھی ۔ جسے دیکھو وہی ان پر راغب جاتا تھا پیارے</w:t>
        <w:br/>
        <w:t>ان سے فلم بھرواتے اور لکڑی کڑاتے ۔ بیچارا دن بھر کا تھکا ماندہ آنا اور</w:t>
        <w:br/>
        <w:t>دروازے پر پر پیڑ کے نیچے ایک جنگی چارپائی پر پڑرہتا تھا۔ کوئی ایک لوٹا</w:t>
        <w:br/>
        <w:t>پانی دینے والا بھی نہیں ۔ دوپہر کی باسی روٹیاں رات کو کھانی پڑتیں اور</w:t>
        <w:br/>
        <w:t>وہ بھی نمک، یا پانی یا پانی اور نمک کے ساتھ۔</w:t>
      </w:r>
    </w:p>
    <w:p>
      <w:r>
        <w:rPr>
          <w:sz w:val="14"/>
        </w:rPr>
        <w:t>&lt;&lt;&lt;469&gt;&gt;&gt;</w:t>
      </w:r>
    </w:p>
    <w:p>
      <w:r>
        <w:br w:type="page"/>
      </w:r>
    </w:p>
    <w:p>
      <w:r>
        <w:rPr>
          <w:sz w:val="14"/>
        </w:rPr>
        <w:t>۴۸۲</w:t>
        <w:br/>
        <w:t>آخر تنگ ہو کر اس نے گھر میں کامتا کے ساتھ رہنے کا ارادہ کیا کچھ نہ</w:t>
        <w:br/>
        <w:t>ہو گا، ایک ٹکڑا روٹی تو مل ہی جائے گی۔ اپنا گھر تو ہے۔</w:t>
        <w:br/>
        <w:t>نہری بولی " میں وہاں کسی کی گلامی (غلامی کرتے نہ جاؤں گی ۔</w:t>
        <w:br/>
        <w:t>بھولا نے جی کڑا کر کے کہا " تمھیں جانے کو تو میں نہیں کہتا، میں تو</w:t>
        <w:br/>
        <w:t>اپنے جانے کو کہتا ہوں ۔</w:t>
        <w:br/>
        <w:t>تم مجھے چھوڑ کر چلے جاؤ گے ؟ کہتے لاج نہیں آتی؟ "</w:t>
        <w:br/>
        <w:t>لاج تو گھول کرئی گیا ؟</w:t>
        <w:br/>
        <w:t>لیکن میں نے تو اپنی لاج نہیں پی ۔ تم مجھے چھوڑ کر نہیں جا سکتے "</w:t>
        <w:br/>
        <w:t>تو اپنے من کی ہے ، تو میں تیری گلامی کیوں کروں ؟ "</w:t>
        <w:br/>
        <w:t>پنچایت کرا کے منہ میں کا لکھ لگاؤں گی، اتنا سمجہ لینا ! منہ</w:t>
        <w:br/>
        <w:t>کیا ابھی کچھ کا لکھ لگی ہے ؟ کیا اب بھی مجھے دھوکے میں رکھنا چاہتی</w:t>
        <w:br/>
        <w:t>ہے ؟"</w:t>
        <w:br/>
        <w:t>تم تو ایسا تاؤ کھا رہے ہو جیسے مجھے روج (روز) کہتے ہی تو گھڑوانے</w:t>
        <w:br/>
        <w:t>ہو۔ تو یہاں نہری کسی کا تناؤ سہنے والی نہیں ہے ؟</w:t>
        <w:br/>
        <w:t>بھولا جھلا اٹھے اور سرہانے سے لکڑی اٹھا کر چلے کہ نہری نے</w:t>
        <w:br/>
        <w:t>لیک کر ان کا ہاتھ پکڑ لیا ۔ اس کے طاقتور پنجے سے نکلنا بھولا کے لئے</w:t>
        <w:br/>
        <w:t>مشکل تھا ۔ چپکے سے قیدی کی طرح بیٹھ گئے ۔ ایک وقت تھا جب عورتوں</w:t>
        <w:br/>
        <w:t>کو وہ انگلیوں پر نچایا کرتے تھے ۔ آج وہ ایک عورت کے پنجے میں بھینی</w:t>
        <w:br/>
        <w:t>ہوتے ہیں اور کسی طرح نکل نہیں سکتے ۔ ہاتھ چھڑانے کی کوشش کر کے اور</w:t>
        <w:br/>
        <w:t>وہ پردہ فاش نہیں کرنا چاہتے، اپنی فاش نہیں کرنا چاہتے، اپنی طاقت کا اندازہ انھیں ہو گیا ہے ۔</w:t>
        <w:br/>
        <w:t>گر وہ کیوں اس سے نڈر ہوکر نہیں کہہ دیتے کہ تو میرے کام کی نہیں ہو۔</w:t>
      </w:r>
    </w:p>
    <w:p>
      <w:r>
        <w:rPr>
          <w:sz w:val="14"/>
        </w:rPr>
        <w:t>&lt;&lt;&lt;470&gt;&gt;&gt;</w:t>
      </w:r>
    </w:p>
    <w:p>
      <w:r>
        <w:br w:type="page"/>
      </w:r>
    </w:p>
    <w:p>
      <w:r>
        <w:rPr>
          <w:sz w:val="14"/>
        </w:rPr>
        <w:t>۴۸۳</w:t>
        <w:br/>
        <w:t>میں تجھے چھوڑتا ہوں ۔ پنچایت کی دھمکی دیتی ہے ۔ تو کیا پنچایت کوئی ہوا</w:t>
        <w:br/>
        <w:t>۔ اگر مجھے پنچایت کا ڈر نہیں تو میں کیوں پنچایت سے ڈروں ؟</w:t>
        <w:br/>
        <w:t>لیکن یہ خیال لفظوں میں آنے کی ہمت نہ کر سکتا تھا۔ نہری نے</w:t>
        <w:br/>
        <w:t>ان پر کوئی جادو کر دیا تھا۔</w:t>
      </w:r>
    </w:p>
    <w:p>
      <w:r>
        <w:rPr>
          <w:sz w:val="14"/>
        </w:rPr>
        <w:t>&lt;&lt;&lt;471&gt;&gt;&gt;</w:t>
      </w:r>
    </w:p>
    <w:p>
      <w:r>
        <w:br w:type="page"/>
      </w:r>
    </w:p>
    <w:p>
      <w:r>
        <w:rPr>
          <w:sz w:val="14"/>
        </w:rPr>
        <w:t>اس میں گیان کی کون بات ہے ؟ کیا میرے آنکھ نہیں ؟ کہ میں پاگل ہوں؟ دوسر</w:t>
        <w:br/>
        <w:t>میرے بیاہ میں لیں ۔ تین سال میں دونا ہو جائے ۔ تب رو بیا کی سگائی میں دو سو اور</w:t>
        <w:br/>
        <w:t>لیں جو کچھ کھیتی باری ہے سب اسلام ( نیلام ہو جائے اور دوارے دوارے</w:t>
        <w:br/>
        <w:t>بھیک مانگتے پھریں ، یہی نا ؟ اس سے تو انہیں اچھا ہے کہ میں اپنی ہی جان دیدوں۔</w:t>
        <w:br/>
        <w:t>تو منہ اندھیرے ساری چلی جانا اور اسے بلا لانا۔ مگر نہیں، بلانے کا کام نہیں ؟</w:t>
        <w:br/>
        <w:t>مجھے اس سے بولتے لاج آئے گی ۔ تو ہی میرا یہ سند نسیہ کر دیا۔ دیکھیں کیا</w:t>
        <w:br/>
        <w:t>جواب ملتا ہے کون دور ہے؟ ندی کے اس پار ہی تو ہے ابھی بھی دور لیکر</w:t>
        <w:br/>
        <w:t>ادھر آجاتا ہے ۔ ایک بار اس کی بھینس میرے کھیت میں گھس گئی تھی تو میں نے</w:t>
        <w:br/>
        <w:t>اسے بہت گالیاں دی تھیں ۔ ہاتھ جوڑنے لگا۔ ہاں یہ تو بتا کہ ادھر منی سے</w:t>
        <w:br/>
        <w:t>تیری بھیٹ ہوئی ؟ سنا کہ با محسن انھیں برادری میں نہیں لے رہی ہیں ۔</w:t>
        <w:br/>
        <w:t>سلیا نے حقارت سے کہا : برادری میں کیوں نہ لیں گے۔ ہاں تو بوڑھا تو</w:t>
        <w:br/>
        <w:t>روپیہ نہیں کھرچ ( خرج ) کرنا چاہتا۔ اس کو پیسہ مل جائے تو جھوٹی گنگا اٹھالے</w:t>
        <w:br/>
        <w:t>لڑکا آج کل باہر کی دالان میں کمر لگاتا ہے ۔</w:t>
        <w:br/>
        <w:t>تو اسے چھوڑ کیوں نہیں دیتی ؟ اپنی برادری میں کسی کے یہاں بیٹھ جاؤ</w:t>
        <w:br/>
        <w:t>آرام سے رہ ۔ وہ تیری ہنگ تو نہ کرے گا ۔</w:t>
        <w:br/>
        <w:t>ہاں رے کیوں نہیں ۔ میرے پیچھے اس کی اتنی درگت ہوئی تو اب</w:t>
        <w:br/>
        <w:t>میں اسے چھوڑ دوں ؟ اب وہ چاہے پنڈت بن جائے ، چاہے دیونا بن</w:t>
        <w:br/>
        <w:t>جائے پر میرے لئے تو دہی معنی ہے جو میرے پیروں پر نا تھا۔ گڑا کرتا تھا۔</w:t>
        <w:br/>
        <w:t>اور با مھن بھی ہو جائے اور با معنی سے بیاہ بھی کرے تو بھی میٹی اس کی سیوا</w:t>
        <w:br/>
        <w:t>میں نے کی ہے وہ کوئی با معنی کیا کرے گی۔ ابھی مر جاد کے موہ میں وہ چاہے</w:t>
        <w:br/>
        <w:t>مجھے چھوڑ دے ، دیکھ لینا کہ پھر دوڑا آئے گا ؟</w:t>
      </w:r>
    </w:p>
    <w:p>
      <w:r>
        <w:rPr>
          <w:sz w:val="14"/>
        </w:rPr>
        <w:t>&lt;&lt;&lt;472&gt;&gt;&gt;</w:t>
      </w:r>
    </w:p>
    <w:p>
      <w:r>
        <w:br w:type="page"/>
      </w:r>
    </w:p>
    <w:p>
      <w:r>
        <w:rPr>
          <w:sz w:val="14"/>
        </w:rPr>
        <w:t>(۲۶)</w:t>
        <w:br/>
        <w:t>لالہ پیٹیٹوری پٹواریانہ اوصاف کے مجسمہ تھے۔ وہ یہ نہ دیکھ سکتے تھے</w:t>
        <w:br/>
        <w:t>کوئی آسامی اپنے دوسرے بھائی کی انچ بھر بھی زمین دبائے اور نہ وہ۔</w:t>
        <w:br/>
        <w:t>دیکھ سکتے تھے کہ اسامی کسی مہا جن کے روپئے دبا لے جگانوں کے</w:t>
        <w:br/>
        <w:t>لوگوں کے فوائد کی حفاظت کرنا ان کا اولین فرض تھا ۔ مجہو تہ یا میل جول</w:t>
        <w:br/>
        <w:t>ان کا اعتقاد نہ تھا۔ یہ تو وہ دلی کی علامتیں ہیں وہ کش مکش کے کے قے قاتل</w:t>
        <w:br/>
        <w:t>جو زندگی کی علامت ہے ، آئے دن اس زندگی کو ابھارنے کی کو</w:t>
        <w:br/>
        <w:t>کرتے رہتے تھے ۔ ایک نہ ایک شگوفہ چھوڑتے رہتے تھے ۔ منگر و ساہ</w:t>
        <w:br/>
        <w:t>دنوں ان کی خاص مہربانی تھی۔ وہ گانوں کا سب سے زیادہ دولت</w:t>
        <w:br/>
        <w:t>آدمی تھا۔ مگر مقامی سیاسیات میں بالکل حصہ نہ لیتا تھا ۔ رعب یا اقتدار کالا</w:t>
        <w:br/>
        <w:t>اسے نہ تھا۔ مکان بھی اس کا گانوں کے باہر تھا۔ جہاں اس نے ا۔</w:t>
        <w:br/>
        <w:t>باغ اور ایک کنواں اور ایک چھوٹا سا شوالہ بنوا لیا تھا ۔ بال بچہ کوئی نہ</w:t>
        <w:br/>
        <w:t>اس لئے لین دین بھی کم کر دیا تھا اور زیادہ تر پوجا پاٹ ہی میں لگا رہتا تھا کہ</w:t>
        <w:br/>
        <w:t>ہی آسامیوں نے اس کے روپئے مہضم کر لئے تھے مگر اس نے کسی پرنا " مگراس نے پرنا "</w:t>
        <w:br/>
        <w:t>نہیں کی ہوری پر بھی اس کے سود کے تقریبا ڈیڑھ سو ہو گئے تھے مگر نہ ہے تقریبا سو</w:t>
        <w:br/>
        <w:t>کو قرض ادا کرنے کی کوئی فکر تھی اور نہ منگرو کینیا سے وصول کرنے کی۔ دو</w:t>
        <w:br/>
        <w:t>بار تقاضا کیا ، ڈانٹ بھی بنائی کا مگر ہوری کی عادت دیکھ کر چپ ہو سمجھیے</w:t>
        <w:br/>
        <w:t>اب کے اتفاق سے ہوری کی ایکھ گانوں بھر کے اوپر تھی۔ کچھہ نہیں تو توا ا</w:t>
        <w:br/>
        <w:t>کے دو ڈھائی سو سیدھے ہو جائیں گے ، لوگوں کا ایسا اندازہ تھا۔ پیشور؟</w:t>
        <w:br/>
        <w:t>マンス</w:t>
      </w:r>
    </w:p>
    <w:p>
      <w:r>
        <w:rPr>
          <w:sz w:val="14"/>
        </w:rPr>
        <w:t>&lt;&lt;&lt;473&gt;&gt;&gt;</w:t>
      </w:r>
    </w:p>
    <w:p>
      <w:r>
        <w:br w:type="page"/>
      </w:r>
    </w:p>
    <w:p>
      <w:r>
        <w:rPr>
          <w:sz w:val="14"/>
        </w:rPr>
        <w:t>۴۹۷</w:t>
        <w:br/>
        <w:t>”آچکا اب ! تجھے پائے تو کچا ہی کھا جائے ۔“</w:t>
        <w:br/>
        <w:t>تو اسے بلاتے ہی کون جاتا ہے؟ اپنا اپنا دھرم اپنے اپنے ساتھ ہے۔</w:t>
        <w:br/>
        <w:t>وہ اپنا دھرم تو رہا ہے تو میں اپنا دھرم کیوں توڑوں ؟"</w:t>
        <w:br/>
        <w:t>بڑے سویرے سکیا سناری کی طرف چلی مگر موری نے روک لیا۔ دھنیا کے</w:t>
        <w:br/>
        <w:t>سر میں درد تھا۔ اس کی جگہ کیا ریوں کو برانا تھا۔ کیاریوں میں پانی تقسیم کرنا ، لیا</w:t>
        <w:br/>
        <w:t>انکار نہ کر سکی ۔ یہاں سے جب دوپہر کو چھٹی ملی تو وہ ساری چلی ۔ ادھر تیسرے</w:t>
        <w:br/>
        <w:t>پہر ہوری پھر کنوئیں پر چلا تو سکیا کا پتہ نہ تھا۔ بگڑ کر بولا ۔ ستیا کہاں ! کہاں اڑ گئی؟</w:t>
        <w:br/>
        <w:t>ہے، رہتی ہے ، نہ جانے کدھر چل دیتی ہے ۔ جیسے کسی کام میں من ہی نہیں لگتا</w:t>
        <w:br/>
        <w:t>تو جانتی ہے سونا ، کہاں گئی ہے ؟“</w:t>
        <w:br/>
        <w:t>سونا نے حیلہ کیا : مجھے تو کچھ معلوم نہیں کہتی تھی کہ دھوبن کے گھر</w:t>
        <w:br/>
        <w:t>کپڑے لینے جانا ہے، وہی چلی گئی ہوگی“</w:t>
        <w:br/>
        <w:t>دھنیا نے چار پائی سے اٹھ کر کہا : چلو میں کیاری برائے دیتی ہوں</w:t>
        <w:br/>
        <w:t>کون اسے مجوری دیتے ہو جو بگڑ رہے ہو ؟“</w:t>
        <w:br/>
        <w:t>ہمارے گھر میں رہتی نہیں ہے؟ اس کے پیچھے سارے گانوں میں</w:t>
        <w:br/>
        <w:t>بدنامی ہو رہی ہے؟“</w:t>
        <w:br/>
        <w:t>ہے ۔“</w:t>
        <w:br/>
        <w:t>اچھا رہنے دو۔ ایک کونے میں پڑی ہوئی ہے تو اس سے کرایہ لوگی"</w:t>
        <w:br/>
        <w:t>ایک کونے میں نہیں پڑی ہوئی ہے ، ایک پوری کو ٹھری لئے ہوئے</w:t>
        <w:br/>
        <w:t>تو اس کوٹھری کا کرایہ ہو گا کوئی پانچ روپیہ مہینہ ؟"</w:t>
        <w:br/>
        <w:t>اس کا کرایہ ایک پیسہ یہی ! ہمارے گھر میں رہتی ہے، تو جہاں جاتے</w:t>
        <w:br/>
        <w:t>پوچھ کر جائے ۔ آج آتی ہے تو کھر خبر لیتا ہوں“</w:t>
      </w:r>
    </w:p>
    <w:p>
      <w:r>
        <w:rPr>
          <w:sz w:val="14"/>
        </w:rPr>
        <w:t>&lt;&lt;&lt;474&gt;&gt;&gt;</w:t>
      </w:r>
    </w:p>
    <w:p>
      <w:r>
        <w:br w:type="page"/>
      </w:r>
    </w:p>
    <w:p>
      <w:r>
        <w:rPr>
          <w:sz w:val="14"/>
        </w:rPr>
        <w:t>۴۶۸</w:t>
        <w:br/>
        <w:t>پر چلنے لگا۔ دھنیا کو ہوری نے نہ آنے دیا۔ روپا کیاری براتی تھی اور سونا</w:t>
        <w:br/>
        <w:t>پر رکھ رہی تھی ۔ روپا ئیلی مٹی کے چوٹھے اور برتن بنا رہی تھی اور سونا یاس دامید</w:t>
        <w:br/>
        <w:t>بھری آنکھوں سے سناری کی طرف تاک رہی تھی ۔ امید کم تھی ، یاس زیادہ سوچتی</w:t>
        <w:br/>
        <w:t>تھی کہ ان لوگوں کو روپے مل رہی ہیں تو کیوں چھوڑنے لگے ؟ جن کے پاس پیسہ</w:t>
        <w:br/>
        <w:t>ہے وہ تو پہلے پر اور بھی جان دیتے ہیں ۔ پھر گوری مہتو تو ایک ہی لالچی ہیں ۔</w:t>
        <w:br/>
        <w:t>متھرا میں دیا ہے ، دھرم ہے مگر باپ کی کی اچھا جو ہوگی وہی اسے ماننی پڑیگی</w:t>
        <w:br/>
        <w:t>مگر سونا بھی بچہ کو ایسا پھٹکارے گی کہ یاد کریں گے وہ کھلم کھلا کہہ دے گی کہ</w:t>
        <w:br/>
        <w:t>جا کہ کسی امیر کی لڑکی سے بیاہ کر تجھ جینے مرد کے ساتھ میرا نباہ نہ ہوگا کہیں</w:t>
        <w:br/>
        <w:t>گوری مہتومان گئے تو وہ ان کے چرن دھو دھو کر پیئے گی ۔ ان کی ایسی سوا</w:t>
        <w:br/>
        <w:t>کرے گی جیسی اپنے باپ کی بھی نہ گئی ہو گی اور سکیا کو بھر پیٹ مٹھائی کھلا دیگی۔</w:t>
        <w:br/>
        <w:t>گوبر نے جو روپیہ اسے دیا تھا اسے وہ ابھی تک رکھے ہوتے تھی ۔ اس شری</w:t>
        <w:br/>
        <w:t>تصور سے اس کی آنکھیں چمک اٹھیں اور رخساروں پر چکی کی سرخی دور کی ہے ہلکی گئی۔</w:t>
        <w:br/>
        <w:t>گر کیا ابھی تک آئی کیوں نہیں؟ کون بڑی دور ہے؟ نہ آنے دیا ہوگا</w:t>
        <w:br/>
        <w:t>ان لوگوں نے ۔ آہا ، وہ آرہی ہے ! لیکن بہت دھیرے دھیرے آتی ہے۔</w:t>
        <w:br/>
        <w:t>سونا کا دل بیٹھ گیا۔ ابھاگے نہیں مانے سایت (شاید) ، نہیں تو سکیا دوڑتی</w:t>
        <w:br/>
        <w:t>آتی ۔ تو سونا سے ہو چکا بیاہ ۔ منہ دھو رکھو۔</w:t>
        <w:br/>
        <w:t>سکیا آئی ضرور مگر کریں پر نہ جا کر کھیت میں کیاری برانے لگی۔ ڈر رہی</w:t>
        <w:br/>
        <w:t>تھی کہ اگر موری پوچھیں گے کہ کہاں تھی اب تک، تو کیا جواب دے گئی۔ ہونا</w:t>
        <w:br/>
        <w:t>کے یہ دو گھنٹے بڑی مشکل سے گزرے، پر مند ہوتے ہی وہ دوڑی ہوئی سکیا</w:t>
        <w:br/>
        <w:t>کے پاس گئی ۔</w:t>
        <w:br/>
        <w:t>وہاں جا کر تو رگئی تھی کیا؟ تا کتے تا کتے انکھیں پھوٹ گئیں ۔</w:t>
      </w:r>
    </w:p>
    <w:p>
      <w:r>
        <w:rPr>
          <w:sz w:val="14"/>
        </w:rPr>
        <w:t>&lt;&lt;&lt;475&gt;&gt;&gt;</w:t>
      </w:r>
    </w:p>
    <w:p>
      <w:r>
        <w:br w:type="page"/>
      </w:r>
    </w:p>
    <w:p>
      <w:r>
        <w:rPr>
          <w:sz w:val="14"/>
        </w:rPr>
        <w:t>۴۶۹</w:t>
        <w:br/>
        <w:t>لیا کو برا لگا تو کیا میں وہاں سوتی تھی؟ اس طرح کی بات چیت راہ چلتے</w:t>
        <w:br/>
        <w:t>تھوڑے ہی ہو جاتی ہے۔ مو کا موقع دیکھنا پڑتا ہے۔ متھرا ندی پر ڈھور چرانے</w:t>
        <w:br/>
        <w:t>گیا تھا۔ کھو جتی کھوجتی اس کے پاس گئی اور تیرا سندیسہ کہا۔</w:t>
        <w:br/>
        <w:t>ایسا کھس (خوش ہوا کہ تجھ سے کیا کہوں ۔ میرے پاؤں پر گر پڑا اور</w:t>
        <w:br/>
        <w:t>بولا : میں نے تو جب سے سنا ہے کہ سونا میرے گھر میں آرہی ہے تب سے</w:t>
        <w:br/>
        <w:t>آنکھوں کی نیند ہر گئی ہے ۔ اس کی وہ گالیاں مجھے پھل گئیں۔ پر نکا کا کو کیا</w:t>
        <w:br/>
        <w:t>کروں، وہ کسی کی نہیں سنتے "</w:t>
        <w:br/>
        <w:t>ٹونے ٹوکا تو یہ نہیں سونا بھی مٹیلی ہے ۔ جو کہا ہے وہ کر دکھائی</w:t>
        <w:br/>
        <w:t>گی ۔ پھر ہاتھ ملتے رہ جائیں گے ؟</w:t>
        <w:br/>
        <w:t>میں اسی چین ڈھوروں کو وہیں چھوڑ کے مجھے لئے ہوتے گوری ستور</w:t>
        <w:br/>
        <w:t>کے پاس گیا۔ مہتو کے چار پر چلتے ہیں۔ کنواں بھی ان کا ہے ۔ دس سیکھے ہوکھ کا دس</w:t>
        <w:br/>
        <w:t>ہے۔ مہتو کو دیکھ کے مجھے مہنسی آگئی ، جیسے کوئی کھیارا ہو ۔ ہاں بھاگ اچھے</w:t>
        <w:br/>
        <w:t>ہیں۔ آپ بیٹے میں بڑی کہا سنی ہوئی ۔ گوری بہتو کہتے تھے کہ تجھ سے کیا</w:t>
        <w:br/>
        <w:t>مطلب، میں چاہے کچھ لوں یا نہ لوں، تو کون ہوتا ہے بولنے والا ؟ متھرا کہتا</w:t>
        <w:br/>
        <w:t>تھا کہ تم کو لینا دینا ہے تو میرا بیاہ مت کرو ، میں اپنا بیاہ جیسے چاہوں گا کر لونگا</w:t>
        <w:br/>
        <w:t>بات بڑھ گئی اور گوری نے نہیں (جوتے) تار متھرا کو کھوب (خوب) پیٹا۔</w:t>
        <w:br/>
        <w:t>کوئی دوسرا لڑکا اتنی مار کھا کے گرہ کھڑا ہوتا متھرا ایک گھونسہ بھی جما دیتا</w:t>
        <w:br/>
        <w:t>تو مہتو پھر نہ اٹھتے۔ مگر بے چارا نہیں کھا کر بھی کچھ نہ بولا۔ آنکھوں میں آنسو بھری</w:t>
        <w:br/>
        <w:t>میرا منہ تا کتا ہوا چلا گیا ۔ تب مہتو مجھ پر بگڑانے لگے ۔ سینکڑوں گالیاں دیں مگر جب پکڑے گئے۔</w:t>
        <w:br/>
        <w:t>میں کیوں سننے لگی؟ مجھے ان کا کیا ڈر تھا ؟ میں نے ساتھ (صاف) کہہ دیا کہ</w:t>
        <w:br/>
        <w:t>منو! دو تین سو کوئی بڑی بھاری رکم درتم نہیں ہے اور جنوری مہتو اتنے</w:t>
      </w:r>
    </w:p>
    <w:p>
      <w:r>
        <w:rPr>
          <w:sz w:val="14"/>
        </w:rPr>
        <w:t>&lt;&lt;&lt;476&gt;&gt;&gt;</w:t>
      </w:r>
    </w:p>
    <w:p>
      <w:r>
        <w:br w:type="page"/>
      </w:r>
    </w:p>
    <w:p>
      <w:r>
        <w:rPr>
          <w:sz w:val="14"/>
        </w:rPr>
        <w:t>میں ہک نہ جائیں گے اور نہ تم ہی امیر ہو جاؤ گے پردہ سب دھن نارج تمارے ہی ۔</w:t>
        <w:br/>
        <w:t>میں اڑ جائے گا ۔ ہاں ایسی بہو نہ پاؤ گے ۔</w:t>
        <w:br/>
        <w:t>مونا نے آنسو بھر کر پوچھا : تو مہتو اتنی ہی بات پر اسے مارنے لگے ؟"</w:t>
        <w:br/>
        <w:t>بتیا نے بات چھپا رکھی تھی ، ایسی ذلیل بات ہونا کے کانوں میں نہ ڈالنا چاہتی</w:t>
        <w:br/>
        <w:t>تھی مگر یہ سوال سن کر ضبط نہ کر سکی اور بولی : رہی گو بر بھیا دالی بات تھی ۔ مہتو نے</w:t>
        <w:br/>
        <w:t>کہا کہ آدمی جو تھا تو تب ہی کھاتا ہے جب میٹھا ہو، اور کلنک چاندی ہی سے دھلتا</w:t>
        <w:br/>
        <w:t>ہے ۔ اس پر متھرا بولا کہ کا کا کون گھر کلنک سے بچا ہے ؟ ہاں کسی کا کھل گیا اور</w:t>
        <w:br/>
        <w:t>کسی کا چھپا ہوا ہے ۔ گوری مہتو بھی پہلے ایک چمارن سے پھنے تھے اور اس</w:t>
        <w:br/>
        <w:t>سے دو لڑکے بھی ہیں متھرا کے منہ سے اتنا نکلنا تھا کہ بوڑھے پر جیسے بھورت</w:t>
        <w:br/>
        <w:t>چڑھ گیا ۔ مینا لالچی ہے ۔ اتنا گیل (حصہ درہ بھی ہے ۔ بنائے نہ مانے گا ۔</w:t>
        <w:br/>
        <w:t>دونوں گھر چلیں۔ سونا کے سر پر پڑا رہتا اور جوئے کا بھاری بوجھ تھا</w:t>
        <w:br/>
        <w:t>مگر اس وقت تو وہ اسے پھول سے بھی مانگا لگ رہا تھا۔ اس کے دل میں</w:t>
        <w:br/>
        <w:t>جیسے خوشی اور زندہ دلی کا سوتا کھل گیا تھا۔ متھرا کی وہ مردانہ صورت سامنر سامنہ ۔</w:t>
        <w:br/>
        <w:t>کھڑی تھی اور وہ گوا سے اپنے دل میں بٹھا کر اس کے پیروں کو آنسوؤں</w:t>
        <w:br/>
        <w:t>سے دھو رہی تھی ۔ جیسے آسمانی حوریں اسے گود میں اٹھائے آسمان میں</w:t>
        <w:br/>
        <w:t>پھیلی ہوئی سرخی میں لئے چلی جا رہی تھیں !</w:t>
        <w:br/>
        <w:t>اسی رات سونا کو شدت کا بخار ہو آیا ۔</w:t>
        <w:br/>
        <w:t>تیسرے دن گوری مہتو نے نائی کے ہاتھ یہ خط بھیجا:۔</w:t>
        <w:br/>
        <w:t>سری سرب امبا جوگ سری ہوری مہند کو گوری رام کا رام رام با پنار</w:t>
        <w:br/>
        <w:t>آگے جو ہم لوگوں میں دنچ کی بات چیت ہوئی تھی ۔ اس پر ہم نے من سے</w:t>
        <w:br/>
        <w:t>بچار کیا تو سمجھ میں آیا کہ لین دین سے بر د دو کھا، اور کیا دونوں ہی کے</w:t>
      </w:r>
    </w:p>
    <w:p>
      <w:r>
        <w:rPr>
          <w:sz w:val="14"/>
        </w:rPr>
        <w:t>&lt;&lt;&lt;477&gt;&gt;&gt;</w:t>
      </w:r>
    </w:p>
    <w:p>
      <w:r>
        <w:br w:type="page"/>
      </w:r>
    </w:p>
    <w:p>
      <w:r>
        <w:rPr>
          <w:sz w:val="14"/>
        </w:rPr>
        <w:t>۴۶۱</w:t>
        <w:br/>
        <w:t>گھر والے جیر وزیر، بار ہوتے ہیں۔ جب ہمارا تھا را نا تا ہو گا تو ہیں ایسا برتاؤ کرنا چاھئے کہ کسی کو نہ اگرے (کھلے) تم در بیچ کی کوئی چیت مت کرنا۔ ہم تم کو سوگند دیتے ہیں۔ جو کچھ موٹا ہیں ہوسکے، برایتوں کو کھلا دینا۔ ہم تو وہ بھی نہ مانگیں گے ۔ رسد کا بندوبست ہم نے کر لیا ہے ۔ ہاں ، تم کھسی (خوشی) سے جو ہماری خاطر (خاطر کرو گے وہ سر جھکا کر منجور (منظور) کریں گے۔“</w:t>
        <w:br/>
        <w:t>ہوری کے خط پڑھا اور دوڑتے ہوئے اندر جا کر دھنیا کو سنایا۔ خوشی کے مارے اچھلا پڑتا تھا۔ مگر دھنیا کسی سوچ میں ڈوبی ہوئی بیٹھی رہی ۔ ایک لمحہ بعد بولی ۔ یہ گوری مہتو کی علمنی ہے پر نہیں بھی تو اپنی مرجاد کا بناہ کرنا ہے سنسار کیا کہے گا؟ روپیہ ہاتھوں کا میل ہے۔ اس کے لئے گھر کی مرجاد نہیں چھوڑی جاسکتی۔ جو کچھ ہم سے ہو سکے گا وہ دیں گے اور گوری مہتو کو لینا پڑے گا۔</w:t>
        <w:br/>
        <w:t>یہی لکھ دو۔تم جواب لکھ دو۔ ماں باپ کی کمائی میں کیا لڑکی کا کوئی حصہ نہیں ہے؟ نہیں، لکھنا کیا ہے ، چلو میں نائی سے سندیہ کہلائے دیتی ہوں یا</w:t>
        <w:br/>
        <w:t>ہوری بد حواس سال ید جو اس سا آنگن میں کھڑا تھا اور دھنیا اس فیاضی کے جواب میں جو گوری نے کی تھی ، اپنا سند یہ کہہ رہی تھی ۔ پھر اس نے نائی کو شربت پلایا اور خفتانہ دے کر رخصت کیا ۔</w:t>
        <w:br/>
        <w:t>وہ چلا گیا تو ہوری نے کہا : یہ تو نے کیا کر ڈالا دھنیا ؟ تیرا سبھاؤ آج تک میری سمجھ میں نہ آیا ۔ تو آگے بھی چلتی ہے، پیچھے بھی چلتی ہے ۔ پہلے تو اس بات پر لڑ رہی تھی کہ کسی سے ایک پیسہ ادھار مت لو، کچھ دینے دلانے کا کام نہیں ہے اور جب بھگوان نے گوری کے دل میں میٹھے کے چھٹی لکھ دائی تو تو نے گھرانے کی مرجھاد کا راگ چھیڑ دیا ۔ تیرا بھید بھگوان ہی جائیں ؟</w:t>
        <w:br/>
        <w:t>دھنیا بولی منہ دیکھ کر بیڑا دیا جاتا ہے، جانتے ہو کہ نہیں ؟ تب گوری</w:t>
      </w:r>
    </w:p>
    <w:p>
      <w:r>
        <w:rPr>
          <w:sz w:val="14"/>
        </w:rPr>
        <w:t>&lt;&lt;&lt;478&gt;&gt;&gt;</w:t>
      </w:r>
    </w:p>
    <w:p>
      <w:r>
        <w:br w:type="page"/>
      </w:r>
    </w:p>
    <w:p>
      <w:r>
        <w:rPr>
          <w:sz w:val="14"/>
        </w:rPr>
        <w:t>۴۷۲</w:t>
        <w:br/>
        <w:t>اپنی سان دکھاتے تھے ، اب وہ پھلمنسی دکھاتے ہیں۔ اینٹ کا جواب چاہے پتھر ہو گرنام اسلام، جواب تو گالی نہیں ہے ۔</w:t>
        <w:br/>
        <w:t>ہوری نے ناک سکیڑ کر کہا : تو دکھا اپنی علمنی ! دیکھوں کہ کہاں سے روپیہ لاتی ہے ۔</w:t>
        <w:br/>
        <w:t>دھنیا آنکھیں مٹکا کر بولی : روپیہ لانا میرا کام نہیں ہے، تمھارا کام ہو ٹکاکر : " میں تو دلاری ہی سے لوں گا ۔</w:t>
        <w:br/>
        <w:t>" لے لو اسی سے سود تو سب ہی لیں گے۔ جب ڈوبنا ہی ہے تو کیا گڑھتی اور کیا گنگا "</w:t>
        <w:br/>
        <w:t>ہوری باہر جا کر حقہ پینے لگا۔ کتنے مزے سے گلا چھوٹا جاتا تھا۔ مگر دنیا جب جان چھوڑے تب تو ۔ جب دیکھو ا لنا ہی چلتی ہے۔ اسے جیسے کوئی بھوت سوار ہو جاتا ہے ۔ گھر کی دسا دیکھ کر بھی اس کی آنکھیں نہیں کھلتیں۔ جان</w:t>
      </w:r>
    </w:p>
    <w:p>
      <w:r>
        <w:rPr>
          <w:sz w:val="14"/>
        </w:rPr>
        <w:t>&lt;&lt;&lt;479&gt;&gt;&gt;</w:t>
      </w:r>
    </w:p>
    <w:p>
      <w:r>
        <w:br w:type="page"/>
      </w:r>
    </w:p>
    <w:p>
      <w:r>
        <w:rPr>
          <w:sz w:val="14"/>
        </w:rPr>
        <w:t>(۲۵)</w:t>
        <w:br/>
        <w:t>بھولا اور دوسری سگائی کر لاتے تھے۔ عورت کے بغیر اُن کی زندگی کیھنے</w:t>
        <w:br/>
        <w:t>تھی۔ جب تک جھینا تھی انھیں حقہ پانی دے دیتی تھی اور رفت پر کھلانے کو بڑالے جاتی تھی۔</w:t>
        <w:br/>
        <w:t>جاتی تھی ۔ اس بے چارے بلے بیس سے ہو گئے تھے ۔ بہوؤں کو گھر کے کام</w:t>
        <w:br/>
        <w:t>کاج سے چھٹی نہ ملتی تھیں ۔ ان کی خدمت کیا کرتیں ؟ اس لئے اب سکائی نہائے</w:t>
        <w:br/>
        <w:t>ضروری ہو گئی تھی۔ اتفاق سے ایک جوان بیرہ مل گئی جس کے شوہر کو مرے ہوگی</w:t>
        <w:br/>
        <w:t>صرف تین مہینے ہوتے تھے ۔ ایک لڑکا بھی تھا۔ بھولا کی رال ٹپک پڑی اور</w:t>
        <w:br/>
        <w:t>جھٹ پٹ شکار باد لاتے جب تک سگائی نہ ہوئی اس کا گھر کھود ڈالا ۔</w:t>
        <w:br/>
        <w:t>ابھی تک ان کے گھر میں جو کچھ تھا وہ بہوؤں کا تھا۔ جو چاہتی تھیں کرتی</w:t>
        <w:br/>
        <w:t>تھیں، جیسے چاہتی تھیں رہتی تھیں ۔ جنگی جب سے اپنے عورت کو لے کر لکھنو چلا سے</w:t>
        <w:br/>
        <w:t>گیا تھا اس وقت سے کا نشاہی کی عورت گھر کی مالک تھی ۔ پانچ چھ مہینے ہی میں</w:t>
        <w:br/>
        <w:t>اس نے میں چالیس روپئے اپنے ہاتھ میں کر لئے تھے۔ سر آدھ سیر دودھ دہی</w:t>
        <w:br/>
        <w:t>چرا کر بیچ لیتی تھی۔ اب مالکہ ہوئی اس کی سوتیلی ساس ۔ اس کی حکومت بہو کو</w:t>
        <w:br/>
        <w:t>بڑی لگتی تھی۔ اور آئے دن دونوں میں جھگڑا ہوتا رہتا تھا ، تھے کہ عورتوں</w:t>
        <w:br/>
        <w:t>کے پیچھے بھولا اور کا منا میں بھی کہا سنی ہو گئی ۔ جھگڑا اتنا بڑھا کہ الگاؤ کی نوبت</w:t>
        <w:br/>
        <w:t>آگئی اور یہ ریت سدا سے چلی آئی ہے کہ انگارے کے وقت مار پیٹ بھی</w:t>
        <w:br/>
        <w:t>ضرور ہوتی ہے۔ یہاں بھی اسی قاعدے پر عمل کیا گیا۔ کا متاجوان آدمی تھا</w:t>
        <w:br/>
        <w:t>بھولا کا اس پر جو کچھ دباؤ تھا وہ باپ کے ناتے ، مگر نئی عورت لا کر بیٹے سے جوت</w:t>
        <w:br/>
        <w:t>پانے کا اب اسے کوئی حق نہ رہا کم از کم کا نا ہے تسلیم نہ کرتا تھا۔ اس نے</w:t>
        <w:br/>
        <w:t>۲۷۳</w:t>
      </w:r>
    </w:p>
    <w:p>
      <w:r>
        <w:rPr>
          <w:sz w:val="14"/>
        </w:rPr>
        <w:t>&lt;&lt;&lt;480&gt;&gt;&gt;</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