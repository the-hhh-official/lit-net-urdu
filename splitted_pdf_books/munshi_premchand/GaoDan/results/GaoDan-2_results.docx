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۲۵</w:t>
        <w:br/>
        <w:t>اد و حار ( نجات) کا دن ہو گا۔ ہم موجودہ حالتوں کے شکار بنے ہوتے ہیں۔ وہی</w:t>
        <w:br/>
        <w:t>ہمارا ستیاناس کر رہی ہیں اور جب تک پونجی کی یہ بیٹریاں ہمارے پیروں سے</w:t>
        <w:br/>
        <w:t>نکلیں گی تب تک یہ نحوست ہمارے سر پر منڈلاتی رہے گی۔ ہم انسانیت</w:t>
        <w:br/>
        <w:t>"</w:t>
        <w:br/>
        <w:t>کا وہ درجہ نہ پاسکیں گے جس پر پہنچنا زندگی کا انتہائی مقصد ہی یہ</w:t>
        <w:br/>
        <w:t>رائے صاحب نے پھر گلوریدان نکالا اور کئی بیڑے منہ میں رکھ لئے کچھ</w:t>
        <w:br/>
        <w:t>اور کہنے والے تھے کہ ایک چپراسی نے آکر کہا ۔ سرکار ، بیگاروں نے کام کرنے</w:t>
        <w:br/>
        <w:t>سے انکار کر دیا ہے ، کہتے ہیں کہ جب تک ہمیں کھانے کو نہ ملے گا ہم کام نہ</w:t>
        <w:br/>
        <w:t>کریں گے ہم نے دھمکایا تو سب کام چھوڑ کر الگ ہو گئے ۔</w:t>
        <w:br/>
        <w:t>راستے صاحب کے ماتھے پر بل پڑ گئے، آنکھیں نکال کر بولے چلو</w:t>
        <w:br/>
        <w:t>میں ان بد معاشوں کو ٹھیک کرتا ہوں ۔ جب کبھی کھانے کو نہیں دیا گیا تو آج</w:t>
        <w:br/>
        <w:t>یہ نئی بات کیوں ؟ ایک آنہ روز کے حساب سے مزدوری جو ہمیشہ ملتی رہی ہے</w:t>
        <w:br/>
        <w:t>اسی مزدوری پر انھیں کام کرنا ہو گا ، سیدھے کریں یا ٹیڑھے "</w:t>
        <w:br/>
        <w:t>پھر ہوری کی طرف دیکھ کر بولے تم اب جاؤ ہوری ، اپنی تیاری کرو</w:t>
        <w:br/>
        <w:t>جو بات میں نے کہی ہے اس کا خیال رکھنا۔ تمھارے گاؤں سے مجھے کم</w:t>
        <w:br/>
        <w:t>از کم پانچ سو کی امید ہے ۔</w:t>
        <w:br/>
        <w:t>رائے صاحب چھلاتے ہوئے پچھلے گئے ۔ ہوری نے دل میں چاہا</w:t>
        <w:br/>
        <w:t>کہ ابھی یہ کیسی کیسی دھرم کی باتیں کر رہے تھے اور یکا یک اتنے گرم ہو گئے ۔</w:t>
        <w:br/>
        <w:t>سورج سر پر آ گیا تھا۔ اس کی تپش سے متاثر ہو کر پیڑوں نے اپنا</w:t>
        <w:br/>
        <w:t>پھیلاؤ سمیٹ لیا تھا۔ آسمان غبار آلود ہو رہا تھا اور سامنے کی زمین کا پتی</w:t>
        <w:br/>
        <w:t>ہوئی سی معلوم ہوتی تھی ۔</w:t>
        <w:br/>
        <w:t>ہوری نے اپنی لاٹھی اٹھائی اور گھر چلا شگون کے روپئے کہاں سے آئیں گے</w:t>
        <w:br/>
        <w:t>یہی فکر اس کے سر پر سوار تھی ۔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۳۴</w:t>
        <w:br/>
        <w:t>وہ اپنا کھان دھرے رہیں "</w:t>
        <w:br/>
        <w:t>پھولا نے محبت کی مسکراہٹ سے کہا۔ میں نے تو کہدیا کہ بھتا</w:t>
        <w:br/>
        <w:t>وہ ناک پر لکھی بھی بیٹھنے نہیں دیتی ، گالیوں سے تو بات کرتی ہے۔ پر پردہ وہ یہی</w:t>
        <w:br/>
        <w:t>کہے جائے کہ عورت نہیں بچھی ہے۔ بات یہ ہے اس کے گھر والی بڑے</w:t>
        <w:br/>
        <w:t>کڑے سو بھاو کی تھی۔ بیچارہ اس کے ڈر سے بھاگا بھاگا پھرتا تھا۔ کہتا تھا کہ</w:t>
        <w:br/>
        <w:t>جس دن تمھاری گھر والی کا منھ تڑ کے دیکھ لیتا ہوں اس دن کچھ نہ کچھ جرور</w:t>
        <w:br/>
        <w:t>(ضرور) ہاتھ لگتا ہے۔ میں نے کہا تمھا رے ہاتھ لگتا ہوگا، یہاں تو روج</w:t>
        <w:br/>
        <w:t>دیکھتے ہیں پر کبھی پیسے سے بھیٹ نہیں ہوتی ۔</w:t>
        <w:br/>
        <w:t>تمھارے بھاگ ہی کھوٹے ہیں تو میں کیا کروں "</w:t>
        <w:br/>
        <w:t>لگا اپنی عورت کی برائی کرنے کہ بھکاری کو بھیک تک نہ دیتی تھی،</w:t>
        <w:br/>
        <w:t>جھاڑو بار نے دوڑتی تھی، لالچن ایسی کہ تک تک اوروں کے گھرسے مانگ لاتی تھی یا</w:t>
        <w:br/>
        <w:t>مرنے پر کسی کی کیا برائی کروں ، مجھے دیکھ کر جل جاتی تھی ؟</w:t>
        <w:br/>
        <w:t>بھولا بڑا مکھور (غمخوار) تھا کہ اس کے ساتھ نباہ کیا۔ اور ہوتا تو</w:t>
        <w:br/>
        <w:t>بس کھا کر مر جاتا۔ مجھ سے دس سال بڑے ہوں گے۔ بھولا پر رام رام</w:t>
        <w:br/>
        <w:t>پہلے ہی کرتے ہیں ۔</w:t>
        <w:br/>
        <w:t>تو کیا کہتے تھے کہ جس دن تمھاری گھر والی کا منہ دیکھ لیتا ہوں تو</w:t>
        <w:br/>
        <w:t>کیا ہوتا ہے ؟"</w:t>
        <w:br/>
        <w:t>کیا ہوتا ہے کو بھگوان اس دن بھگوان کہیں نہ کہیں سے کچھ بھیج دیتے ہیں ۔</w:t>
        <w:br/>
        <w:t>بہوئیں بھی تو ایسی ہی چٹوری آئی ہیں ۔ اب کی سبوں نے دو روئے</w:t>
        <w:br/>
        <w:t>کے کھر بوتے (خربوزے) ادھار کھاڑا نے ادھار مل جائے تو انھیں</w:t>
        <w:br/>
        <w:t>چنتا د فکر نہیں ہوتی کہ دینا بھی پڑے گا یا نہیں ؟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۳۵</w:t>
        <w:br/>
        <w:t>اور بھولا روتے کا ہے کو ہیں ۔"</w:t>
        <w:br/>
        <w:t>گوئیر آکر بولا ” بھولا دادا آگئے ، من دومن بھوسہ ہے سو تمھیں دیو ،</w:t>
        <w:br/>
        <w:t>پھر ان کا بیاہ کھوجنے نکلو"۔</w:t>
        <w:br/>
        <w:t>دھنیا نے سمجھایا ” آدمی دوارے پر بیٹھا ہے۔ اس کے لئے کھاٹ</w:t>
        <w:br/>
        <w:t>واٹ تو ڈال نہیں دی اوپر سے لگے بھنبھنانے ، کچھ تو جھلنی سیکھو، کلیسا</w:t>
        <w:br/>
        <w:t>لے جاؤ پانی بھر کر رکھ دو ، ہاتھ منہ دھوئیں ، کچھ شربت پانی کرا دو۔</w:t>
        <w:br/>
        <w:t>مصیبت ہی میں تو آدمی دوسروں کے آگے ہاتھ پھیلاتا ہے۔</w:t>
        <w:br/>
        <w:t>ہوری بولا شربت وربت کا کام نہیں ، کون کوئی مہمان ہیں</w:t>
        <w:br/>
        <w:t>یا</w:t>
        <w:br/>
        <w:t>دھنیا نے بگڑ کر کہا ” مہمان اور کیسے ہوتے ہیں ؟ روح روج</w:t>
        <w:br/>
        <w:t>دروز روز تمھارے دوارے پر نہیں آتے ۔ اتنی دور سے دھوپ</w:t>
        <w:br/>
        <w:t>گھام میں آتے ہیں پیاس لگی ہی ہوگی روپیا ! دیکھ ڈبے میں تم کھو۔</w:t>
        <w:br/>
        <w:t>دیتا ہوں کہ نہیں ۔ گوبر کے مارے کاہے کو کپچی ہوگی ، دوڑ کر ایک پیسے</w:t>
        <w:br/>
        <w:t>کی تما کھو سیٹھائی کی دوکان سے لے لئے "</w:t>
        <w:br/>
        <w:t>بھولا کی آج جتنی خاطر ہوئی اور کبھی نہ ہوئی ہوگی ۔ گوئیر نے چار پائی</w:t>
        <w:br/>
        <w:t>ڈال دی ۔ سونا شربت بنا لائی ، رویا تمہا کو بھر لائی ۔ دھنیا دروازے</w:t>
        <w:br/>
        <w:t>پر کواڑ کی آڑ میں کھڑی اپنے کانوں سے اپنی تعریف سننے کے لئے بیقرار</w:t>
        <w:br/>
        <w:t>ہو رہی تھی ۔</w:t>
        <w:br/>
        <w:t>بھولا نے علم ہاتھ میں لے کر کہا ” اچھی گھرنی (اہلیہ ) گھر میں آجائے</w:t>
        <w:br/>
        <w:t>تو کچھ لوکی بھی آگئی ۔ وہی جانتی ہے کہ چھوٹے بڑے کا اور سن کار خاطر مدارات) کیسے کرنا چاہئے ۔"</w:t>
        <w:br/>
        <w:t>دھنیا کے دل میں خوشی کی لہر دوڑ رہی تھی ، فکر اور مایوسی اور مفلسی</w:t>
        <w:br/>
        <w:t>سے گھرا ہوا دل ان الفاظ میں نرمی اور تسکین کا احساس کر رہا تھا ۔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۳۶</w:t>
        <w:br/>
        <w:t>ہوری جب بھولا کا کھانچا اٹھا کر بھوسہ لانے اندر گیا تو دھنیا بھی</w:t>
        <w:br/>
        <w:t>پیچھے پیچھے چلی ۔ ہوری نے کہا۔ نجانے کہاں سے اتنا بڑا کھانجا مل گیا ۔</w:t>
        <w:br/>
        <w:t>کسی بھڑ بھونچے سے مانگ لایا ہو گا ۔ من بھر سے کم میں نہ بھرے گا ۔ دو ۔</w:t>
        <w:br/>
        <w:t>کھانچے دئے تو دو مین بھوسہ نکل جائے گا۔</w:t>
        <w:br/>
        <w:t>دھنیا خوش تھی، ملامت کی نگاہوں سے دیکھتی ہوئی بولی یا تو کسی</w:t>
        <w:br/>
        <w:t>کو نیوتہ نہ دو اور دو تو برپیٹ کھلاؤ تمھارے پاس پانی پھول لیے تھوڑی</w:t>
        <w:br/>
        <w:t>آتے ہیں کہ ٹوکری لے کر چلتے دیتے ہی ہو تو تین کھانچے دیدو۔ بھلا آدمی</w:t>
        <w:br/>
        <w:t>اپنے لڑکے کو کیوں نہیں لایا ؟ اکیلا کہاں تک دھوئے گا۔ جان نکل جائے گی؟</w:t>
        <w:br/>
        <w:t>تین کھانچے تو میرے دئے نہ دئے جائیں گے ؟</w:t>
        <w:br/>
        <w:t>تب کیا ایک کھانچا دے کر ٹا لو گے ؟ گو تمبر سے کہدو کہ اپنا کھانچا بھر کر</w:t>
        <w:br/>
        <w:t>اُن کے ساتھ چلا جائے ۔</w:t>
        <w:br/>
        <w:t>گوبر اوٹھ گوڑ نے جا رہا ہے ۔</w:t>
        <w:br/>
        <w:t>ایک دن نہ گوڑ نے سے اوکھ نہ سوکھ جائے گی ؟</w:t>
        <w:br/>
        <w:t>یہ تو ان کا کام تھا کہ کسی کو اپنے ساتھ لاتے ۔ بھگوان کے دئے</w:t>
        <w:br/>
        <w:t>دو دو بیٹے ہیں ؟</w:t>
        <w:br/>
        <w:t>نہ ہوں گے گھر پر دودھ لے کر بات گئے ہوں گے ۔</w:t>
        <w:br/>
        <w:t>یہ تو اچھی دل لگی ہے کہ اپنا مال بھی دو اور اسے گھر تک پہنچا بھی دو</w:t>
        <w:br/>
        <w:t>لاد دے ، لدادے اور لادنے والا ساتھ کر دے ۔"</w:t>
        <w:br/>
        <w:t>اچھا بھائی کوئی سنت بائے، میں پہنچا دوں گی ، بڑوں کی سیوا</w:t>
        <w:br/>
        <w:t>کرنے میں لاج نہیں ہے ۔"</w:t>
        <w:br/>
        <w:t>اور تین کھانچے انھیں دیدوں تو اپنے بیل کیا کھائیں گے ؟ "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۳۷</w:t>
        <w:br/>
        <w:t>یہ سب تو نیو تا دینے کے پہلے ہی سوچ لینا تھا۔ نہ ہو تو تم</w:t>
        <w:br/>
        <w:t>اور گوہر دونوں چلے جاؤ ۔</w:t>
        <w:br/>
        <w:t>مروت ، مروت کی طرح کی جاتی ہے، اپنا گھر اٹھا کر نہیں</w:t>
        <w:br/>
        <w:t>دے دیا جاتا ۔</w:t>
        <w:br/>
        <w:t>ابھی جمیدار (زمیندار) کا پیادہ آجائے تو اپنے سر پر مجھ سے</w:t>
        <w:br/>
        <w:t>لاد کر پہنچاؤ گے ، تم تمھارا لڑکا اور لڑکی سب اور وہاں سایت (شاید)</w:t>
        <w:br/>
        <w:t>من دون لکڑی بھی چیر نی پڑے ۔</w:t>
        <w:br/>
        <w:t>جمیندار کی بات اور ہے ۔</w:t>
        <w:br/>
        <w:t>ہاں وہ ڈنڈے کے بل کام لیتا ہے نا ؟</w:t>
        <w:br/>
        <w:t>اس کے کھیت نہیں جو تے ؟ "</w:t>
        <w:br/>
        <w:t>کھیت جوتے ہیں تو لگان نہیں دیتے ہیں ؟“</w:t>
        <w:br/>
        <w:t>اچھا بھائی جان نہ کھا، ہم دونوں چلے جائیں گے۔ کہاں سے</w:t>
        <w:br/>
        <w:t>انھیں میں نے بھوسہ دینے کو کہہ بھی دیا یا تو چلے ہی گی نہیں اور اگر چلے گی</w:t>
        <w:br/>
        <w:t>تو دوڑنے لگے گی ۔</w:t>
        <w:br/>
        <w:t>تینوں کھانچے بھوسے سے بھر دتے گئے۔ گوبر کڑھ رہا تھا۔</w:t>
        <w:br/>
        <w:t>اُسے اپنے باپ کے برتاؤ پر ذرا بھی اعتبار نہ تھا۔ وہ سمجھتا تھا کہ یہ جہاں</w:t>
        <w:br/>
        <w:t>جاتے ہیں وہیں کچھ نہ کچھ گھر سے دے آتے ہیں ، دھنیا خوش تھی ، رہا</w:t>
        <w:br/>
        <w:t>مہوری وہ دھرم اور سوارتھ کے بیچ میں ڈوبتا اترتا جا رہا تھا ۔</w:t>
        <w:br/>
        <w:t>ہوری اور گوبر مل کر ایک کھانچا باہر لائے ۔ بھولا نے فورا اپنے</w:t>
        <w:br/>
        <w:t>انگو چھے کی گنڈ لی بنا کر سر پر رکھتے ہوئے کہا نہ میں اسے رکھ کر بھی</w:t>
        <w:br/>
        <w:t>بھاگا آتا ہوں ، ایک کھانچا اور لوں گا ۔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۳۸</w:t>
        <w:br/>
        <w:t>ہوری بولا ایک نہیں ابھی دو اور بھرے دھرے ہیں۔ اب تمھیں</w:t>
        <w:br/>
        <w:t>نہ آنا پڑے گا میں اور گوہر ایک ایک کھانچا لے کر تمھارے ساتھ ہی چلتے ہیں؟</w:t>
        <w:br/>
        <w:t>بھولا متحیر ہو گیا۔ اُسے ہوری اپنا بھائی بلکہ اس سے بھی بڑھ کر معلوم</w:t>
        <w:br/>
        <w:t>ہوا ۔ اُسے اپنے دل میں ایک ایسی آسودگی کا احساس ہوا جس نے اس</w:t>
        <w:br/>
        <w:t>کی پوری زندگی کو ترو تازہ کر دیا۔</w:t>
        <w:br/>
        <w:t>تینوں بھی لے کر چلے تو راہ میں باتیں ہونے لگیں ۔</w:t>
        <w:br/>
        <w:t>بھولا نے پوچھا ۔ دسہرہ آرہا ہے مالکوں کے یہاں تو بڑی دھوم دھام ہوگئی؟</w:t>
        <w:br/>
        <w:t>ہاں تنبو ، سامیانا گڑ گیا ہے۔ ابکی رام لیلا میں میں بھی کام کروں گا</w:t>
        <w:br/>
        <w:t>رائے صاحب نے کہا ہے کہ مجھے راجہ جنگ کا مالی بنا پڑے گا ۔</w:t>
        <w:br/>
        <w:t>مالک تم سے بہت ٹھس (خوش ہیں ۔</w:t>
        <w:br/>
        <w:t>ان کی دیا ہے ۔ دیا "</w:t>
        <w:br/>
        <w:t>ایک لمحے کے بعد بھولا نے پھر پوچھا ۔ سگن (شگون) کرنے کے لئے</w:t>
        <w:br/>
        <w:t>روپیوں کا کچھ بند وبست کر لیا ہے ؟ مالی بن جانے سے تو گلا نہ چھوٹے گا۔</w:t>
        <w:br/>
        <w:t>ہوری نے منہ کا پسینہ پوچھ کر کہا ۔ اس کی چتا تو ہمارے ڈالتی ہے۔</w:t>
        <w:br/>
        <w:t>دادا، اناج تو سب کا سب کھلیان میں تل گیا ۔ جمیندار نے اپنا لیا، مہاجن نے</w:t>
        <w:br/>
        <w:t>لیا، میرے لئے پانچ سیر اناج بیچ رہا۔ یہ بھوسہ تو میں نے راتوں رات</w:t>
        <w:br/>
        <w:t>ڈھو کر چھپا دیا تھا نہیں تنکا بھی نہ بچتا ۔ جمیندار تو ایک ہی ہے پر مہا جن تین تین</w:t>
        <w:br/>
        <w:t>ہیں۔ سیٹھائی الگ منگرو الگ اور دانا دین پنڈت الگ کسی کا بیاج بھی</w:t>
        <w:br/>
        <w:t>پورا نہ چکا۔ زمیندار کے بھی آدھے روپے دینے سے رہ گئے۔ بیٹھانی سے</w:t>
        <w:br/>
        <w:t>پھر روئیے ادھار لئے تب کام چلا۔ سب طرح کھایت (کفایت) کر کے دیکھ لیا</w:t>
        <w:br/>
        <w:t>بھیا کچھ نہیں ہوتا ۔ ہمارا جنم اسی لئے ہوا ہے کہ اپنا لوہو ( لہو) بہا دیں اور بڑوں کا</w:t>
        <w:br/>
        <w:t>---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۳۹</w:t>
        <w:br/>
        <w:t>گھر بھر دیں ، روپیہ کا دونا سود بھر چکا پر روپیہ جیوں کا توں سر پر سوار ہے۔</w:t>
        <w:br/>
        <w:t>لوگ کہتے ہیں کہ ساری (شادی) کمی (عمی) میں تیرتھ برت میں ہاتھ باندھ کر</w:t>
        <w:br/>
        <w:t>کھرچ (خرچ) کروا پر رستہ کوئی نہیں دکھانا۔ رائے صاحب نے بیٹے</w:t>
        <w:br/>
        <w:t>کے بیاہ میں میں ہجار (ہمیں ہزار) لٹا دیئے ، ان سے کوئی کچھ نہیں کہتا ،</w:t>
        <w:br/>
        <w:t>منگرو نے اپنے باپ کی کریا کرم میں پانچ ہجار (بزار) لگا دئے ، ان سے</w:t>
        <w:br/>
        <w:t>کوئی کچھ نہیں پوچھتا ۔ ویسی ہی آبرو مر جاؤ تو سب کی ہے ۔</w:t>
        <w:br/>
        <w:t>"</w:t>
        <w:br/>
        <w:t>بھولا نے درد آمیز لہجے میں کہا بڑے آدمیوں کے برابری کیسے</w:t>
        <w:br/>
        <w:t>کر سکتے ہو بھائی ؟ "</w:t>
        <w:br/>
        <w:t>آدمی تو ہم بھی ہیں "</w:t>
        <w:br/>
        <w:t>کون کہتا ہے کہ ہم تم آدمی ہیں ؟ ہم میں آدمیت ہے ؟ آدمی وہ ہیں کہ</w:t>
        <w:br/>
        <w:t>جن کے پاس دھن ہے ، بل ہے اور بدیا دو ق یا ، ہم لوگ تو بیل ہیں اور</w:t>
        <w:br/>
        <w:t>جتنے کے لئے پیدا ہوتے ہیں۔ اس پر ایک دوسرے کو دیکھ نہیں سکتا میں ر</w:t>
        <w:br/>
        <w:t>کا نام نہیں ہے ، ایک کسان دوسرے کے کھیت پر نہ چڑھے تو کوئی اجا پھا</w:t>
        <w:br/>
        <w:t>(اضافہ) کیسے کرے ؟ پریم تو سنسار سے اُٹھ گیا ہے "</w:t>
        <w:br/>
        <w:t>بوڑھوں کے لئے ماضی کی راحتوں ، حال کی تکلیفوں اور مستقبل کی</w:t>
        <w:br/>
        <w:t>تباہیوں سے زیادہ دلچسپ اور کوئی موضوع نہیں ہوتا ، دونوں دوست</w:t>
        <w:br/>
        <w:t>اپنا اپنا دکھڑا روتے رہے ۔ بھولا نے اپنے بیٹوں کی کر تو نہیں کہہ سنائیں ؟</w:t>
        <w:br/>
        <w:t>ہوری نے اپنے بھائیوں کا رونا رویا اور پھر ایک کنویں پر بوجھ</w:t>
        <w:br/>
        <w:t>رکھ کر پانی پینے کے لئے بیٹھ گئے ۔ گوبر نے بنے سے لوٹا اور کلسا مالگا اور</w:t>
        <w:br/>
        <w:t>پانی کھینچنے لگا ۔</w:t>
        <w:br/>
        <w:t>۔</w:t>
        <w:br/>
        <w:t>تبھولا نے ہمدردی سے پوچھا الگ ہوتے ہوتے تو تمھیں بڑا رنج ہوا ہو گا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۴۰</w:t>
        <w:br/>
        <w:t>بھائیوں کو تم نے بیٹوں کی طرح پالا تھا ۔</w:t>
        <w:br/>
        <w:t>ہوری کا گلا بھر آیا بولا کچھ نہ پوچھو دادا جی چاہتا تھا کہ کہیں جا کر</w:t>
        <w:br/>
        <w:t>ڈوب مروں ، میرے جیتے جی سب کچھ ہو گیا۔ جن کے لئے اپنی جوانی</w:t>
        <w:br/>
        <w:t>دھول میں ملا دی وہی میرے مدعی ہو گئے اور جھگڑے کی کیا تھی یہی کہ</w:t>
        <w:br/>
        <w:t>میری گھر والی ہار میں دبا ہر کام کرنے کیوں نہیں جاتی۔ پوچھو گھر دیکھنے والا</w:t>
        <w:br/>
        <w:t>بھی تو کوئی چاہتے کہ نہیں ؟ لینا ، دینا، دھرنا اٹھانا یہ سب کون کرے ؟</w:t>
        <w:br/>
        <w:t>پھر وہ گھر پر بیٹھی تو نہیں رہتی۔ جھاڑو، رسوئی ، چوکا ، برتن ، لڑکوں کی دیکھ</w:t>
        <w:br/>
        <w:t>بھال یہ کوئی تھوڑا کام ہے ؟ سوبھا کی عورت گھر سنبھال لیتی ہے کہ ہیرا کی</w:t>
        <w:br/>
        <w:t>عورت میں یہ ڈھنگ تھا ؟ جب سے الگا وا ہوا، دونوں گھروں میں ایک</w:t>
        <w:br/>
        <w:t>جون روٹی بنتی ہے۔ نہیں تو سب کو دن میں چار چار بار بھوک لگتی تھی۔ آپ</w:t>
        <w:br/>
        <w:t>کھائیں چار بار تو دیکھوں ۔ اس مالک پین میں گو شیر کی ماں کی جو درگت ہوئی</w:t>
        <w:br/>
        <w:t>وہ میں ہی جانتا ہوں۔ بیچاری اپنی دیور انیوں کے پھٹے پرانے کپڑے پہن کر</w:t>
        <w:br/>
        <w:t>دن کاٹتی تھی۔ خود بھو کی شور ہی ہو گی پر بہوؤں کے لئے جبل پان تک کا</w:t>
        <w:br/>
        <w:t>دھیان رکھتی تھی ۔ اپنے تن پر کہنے کا نام کیا دھاگا نہ تھا پر دیور انہوں کے</w:t>
        <w:br/>
        <w:t>لیئے چار چار کہنے بنوا د کے ہونے کے یہ یہی چاندی کے تو ہیں. ڈاہ یہی</w:t>
        <w:br/>
        <w:t>تھی کہ یہ مالک کیوں ہے۔ بہت اچھا ہوا کہ الگ ہوگئے میرے سر سے بلا ٹلی :</w:t>
        <w:br/>
        <w:t>بھولا نے ایک لوٹا پانی چڑھا کر کہا۔ یہی حال گھر گھر کا ہے بھتا، بھائیوں</w:t>
        <w:br/>
        <w:t>کی بات ہی کیا یہاں تو لڑکوں سے بھی نہیں پیٹتی اور بیتی اس لئے نہیں کہ</w:t>
        <w:br/>
        <w:t>میں کسی کی کچال دیکھ کر منہ بند نہیں رکھ سکتا ۔ تم جوا کھیلو گے ، چرس ہوگے</w:t>
        <w:br/>
        <w:t>گانجے کی دم لگاؤ گے مگر آوے گا کس کے گھر سے ؟ کھرچ (خرچ )</w:t>
        <w:br/>
        <w:t>چاہتے ہو تو کماؤ پر کمائی تو کسی سے نہ ہو گی ، کھرچ دل کھول کر کریں گے</w:t>
        <w:br/>
        <w:t>امیرا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الم</w:t>
        <w:br/>
        <w:t>بڑا لڑکا کا متا سودا لے کر ہاٹ جائے گا تو آدھے پیسے گائب (غائب )</w:t>
        <w:br/>
        <w:t>پوچھو تو کوئی جواب نہیں ، چھوٹا جیلی ہے، وہ سنگت کے پیچھے متوالا رہتا</w:t>
        <w:br/>
        <w:t>ہے، سانجھ ہوئی اور ڈھول مجیر لے کر بیٹھ گیا ، سنگت کو میں شہر انہیں کہتا،</w:t>
        <w:br/>
        <w:t>گانا بجانا عیب نہیں ، پر کام پھر مت (فرصت) کے ہیں۔ یہ نہیں کہ گھر کا</w:t>
        <w:br/>
        <w:t>کوئی کام نہ کرو، آٹھوں پہر اسی دھن میں رہو۔ جاتی ہے میرے سر چارہ</w:t>
        <w:br/>
        <w:t>پانی میں کروں گائے بھینس میں دو ہوں ، دودھ لے کر ہاٹ میں جاؤں</w:t>
        <w:br/>
        <w:t>یہ گرستی کا جنجال ہے۔ گھڑا بھرا ہنسیا نہ اگلتے بنے نہ نکلتے ہے ! لڑکی ہے جھیا</w:t>
        <w:br/>
        <w:t>وہ بھی نصیبے کی کھوئی ۔ تم تو اس کی سنگائی میں آئے تھے، کتنا اچھا گھر بر</w:t>
        <w:br/>
        <w:t>تھا۔ اس کا آدمی بمبئی میں دودھ کی دوکان کرتا تھا۔ ان دنوں وہاں ہندو</w:t>
        <w:br/>
        <w:t>مسلمانوں میں دنگا ہوا تو کسی نے اس کے پیٹ میں چھرا بھونک دیا ۔ گھر</w:t>
        <w:br/>
        <w:t>ہی چوپٹ ہو گیا۔ اب لڑکی کا وہاں نباہ نہ تھا۔ جا کر لے آیا کہ دوسری سگائی</w:t>
        <w:br/>
        <w:t>کردوں گا، پر وہ مانتی نہیں اور دونوں بھا وجہیں ہیں کہ نہ است دن اُسے</w:t>
        <w:br/>
        <w:t>چلاتی رہتی ہیں۔ گھر میں مہا بھارت مچا رہتا ہے ۔ بیجاری بیتا کی ماری یہاں</w:t>
        <w:br/>
        <w:t>آئی تو یہاں بھی چین نہیں :</w:t>
        <w:br/>
        <w:t>ان</w:t>
        <w:br/>
        <w:t>ہی دھڑوں میں راستہ کٹ گیا ۔ بھولا کا گانوں تھا تو چھٹہ</w:t>
        <w:br/>
        <w:t>مگر بہت گلزار ، زیادہ تر اہیر ہی بستے تھے اور کسانوں کے دیکھتے اُن کی</w:t>
        <w:br/>
        <w:t>حالت بہت تیری نہ تھی۔ بھولا گانوں کا لکھیا تھا ، دروازے پر بڑی سی</w:t>
        <w:br/>
        <w:t>چرنی تھی جس پر دس بارہ گائیں بھینسیں کھڑی سائی کھا رہی تھیں، باہر</w:t>
        <w:br/>
        <w:t>دالان میں ایک بڑا سا تخت پڑا تھا جو شاید دس آدمیوں سے بھی نہ اٹھتا</w:t>
        <w:br/>
        <w:t>کسی کھونٹی پر ڈھول لٹک رہی تھی، کسی پر میرا تھا۔ ایک طاق پر کوئی</w:t>
        <w:br/>
        <w:t>کتاب بستے میں بندھی ہوئی تھی جو شاید رامائن تھی۔ دونوں بہوئیں سامنے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۴۲</w:t>
        <w:br/>
        <w:t>بیٹھی گو بر ہاتھ رہی تھیں اور جھنیا چوکھٹ پر کھڑی تھی۔ اس کی آنکھیں سرخ</w:t>
        <w:br/>
        <w:t>تھیں اور ناک کے سرے پر بھی سرخی تھی۔ معلوم ہوتا تھا ابھی رو کر ابھی</w:t>
        <w:br/>
        <w:t>ہے۔ اس کے بھرے ہوئے ، تندرست اور سڈول اعضاء میں گویا شباب</w:t>
        <w:br/>
        <w:t>انگڑائیاں لے رہا تھا۔ چہرہ بڑا اور گول تھا، رگال پھولے ہوئے ۔ آنکھیں رہا تھا،</w:t>
        <w:br/>
        <w:t>چھوٹی اور اندر دھنسی ہوئیں ، ماتھا ننگ ، اگر سینے کا ابھار اور جسم کا گداز ان</w:t>
        <w:br/>
        <w:t>آنکھوں کو کھینچ لیتا تھا۔ اُس پر چھپی ہوئی گلابی ساڑی اور بھی زینت بڑھا</w:t>
        <w:br/>
        <w:t>رہی تھی ۔</w:t>
        <w:br/>
        <w:t>بھولا کو دیکھتے ہی اس نے لپک کر ان کے سر سے کھانچا اتر وایا۔</w:t>
        <w:br/>
        <w:t>بھولا نے گوبر اور ہوری کے کھانچے اتروائے اور چھینا سے بولے</w:t>
        <w:br/>
        <w:t>پہلے ایک چہلم بھر لا اور تھوڑا شربت بنائے، پانی نہ ہو تو کل سالا میں کھینچ لوں.</w:t>
        <w:br/>
        <w:t>ہوری مہتو کو پہچانتی ہے نا ؟ "</w:t>
        <w:br/>
        <w:t>پھر چوری سے بولا " گھر کی راہلیہ بنا کر نہیں رہتا، بھیا۔ پرانی</w:t>
        <w:br/>
        <w:t>کہاوت ہے، نائن کھیتی بہو تین گھر بناۓ نہیں کیا کھیتی کریں گے اور</w:t>
        <w:br/>
        <w:t>بہوویں کیا پھر سنبھالیں گی ؟ جب سے اس کی ماں مری ہے جیسے گھر کی</w:t>
        <w:br/>
        <w:t>برکت ہی اٹھ گئی، بہو دیں آٹا پاتھ لیتی ہیں پر گرستی کیا جانیں ؟ ہاں منہ</w:t>
        <w:br/>
        <w:t>چلانا کھوب (خوب) جانتی ہیں لونڈے کہیں پھڑ پر جمے ہوں گے سب</w:t>
        <w:br/>
        <w:t>کے سب آلسی ہیں ، کام چور۔ جب تک جیتا ہوں ان کے پیچھے مرتا تک</w:t>
        <w:br/>
        <w:t>ہوں، مر جاؤں گا تو آپ سر پر ہاتھ دھر کر روئیں گے۔ لڑکی بھی ویسی ہی</w:t>
        <w:br/>
        <w:t>ہے۔ تھوڑا سا کہنا بھی کرے گی تو بھنبھنا کر ہمیں تو سہ لیتا ہوں، مرد تھوڑی</w:t>
        <w:br/>
        <w:t>ہی ہے گا ۔</w:t>
        <w:br/>
        <w:t>چھینا ایک ہاتھ میں بھری ہوئی علم دوسرے میں شربت کا لوٹا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سم</w:t>
        <w:br/>
        <w:t>لئے بڑی تیزی سے پہنچی۔ پھر رستی اور کلسا لے کر پانی بھرنے چلی ، گوہر</w:t>
        <w:br/>
        <w:t>نے اس کے ہاتھ سے کلسا چھیننے کے لئے ہاتھ بڑھا کر چھینتے ہوئے کہا۔ تم</w:t>
        <w:br/>
        <w:t>رہنے دو، میں بھرے لاتا ہوں ؟ “</w:t>
        <w:br/>
        <w:t>چھینا نے کلیسا نہ دیا ، کنوئیں کی جگت پر جا کر مسکراتی ہوئی بولی تم</w:t>
        <w:br/>
        <w:t>ہمارے مہمان ہو ، کہو گے کہ ایک لوٹا پانی بھی کسی نے نہ دیا ؟ "</w:t>
        <w:br/>
        <w:t>مہمان کا ہے سے ہو گیا ، تمھارا پڑوسی ہی تو ہوں ؛ "</w:t>
        <w:br/>
        <w:t>پڑوسی سال بھر میں ایک بار بھی صورت نہ دکھاوے تو مہمان</w:t>
        <w:br/>
        <w:t>ہی ہے ۔</w:t>
        <w:br/>
        <w:t>روج روج (روز، روز آنے سے تو مر جاو بھی نہیں رہتی ۔</w:t>
        <w:br/>
        <w:t>جھینا ہنس کر ترچھی نگاہوں سے تاکتی ہوئی بولی کہ وہی مر جا و تو</w:t>
        <w:br/>
        <w:t>پتے دے رہی ہوں ! مہینے میں ایک بار آؤ گے تو ٹھنڈا پانی دوں گی، پندرھویں</w:t>
        <w:br/>
        <w:t>دن آؤ گے تو چلکم پاؤ گے ، ساتویں دن آؤ گے تو بیٹھنے کو ماچی دوں گی روح</w:t>
        <w:br/>
        <w:t>روج آؤ گے تو کچھ نہ پاؤ گے ؟</w:t>
        <w:br/>
        <w:t>در سن تو دو گی ؟ "</w:t>
        <w:br/>
        <w:t>درسن کے لئے پوجا کرنی پڑے گی ۔</w:t>
        <w:br/>
        <w:t>یہ کہتے کہتے جیسے اُسے کوئی بھولی بات یاد آگئی ، اس کا چہرہ اداس</w:t>
        <w:br/>
        <w:t>ہو گیا ، وہ بدھوا ہے اس کے استری بن (نسائیت کی ڈیوڑھی پر پہلے</w:t>
        <w:br/>
        <w:t>اس کا شوہر محافظ بنا رہتا تھا اور وہ بیشک تھی اب اس جگہ کوئی نہان</w:t>
        <w:br/>
        <w:t>نہ تھا اس لئے وہ دروازے کو سدا بند رکھتی ہے۔ کبھی کبھی گھر کے سونے پن</w:t>
        <w:br/>
        <w:t>سے اکتا کر وہ دروازہ کھولتی ہے مگر کسی کو آتا دیکھ کر خون سے دونوں کو اڑ</w:t>
        <w:br/>
        <w:t>پھر بند کر دیتی ہے۔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(۳)</w:t>
        <w:br/>
        <w:t>ہوری اپنے گانوں کے قریب پہنچا تو دیکھا کہ ابھی تک گوہر کھیت میں</w:t>
        <w:br/>
        <w:t>اکھ گوڑ رہا ہے اور دونوں لڑکیاں بھی اس کے ساتھ کام کر رہی ہیں ۔ ٹوچل رہی</w:t>
        <w:br/>
        <w:t>تھی ، بگولے اٹھ رہے تھے ، زمین جل رہی تھی، جیسے قدرت نے ہوا میں</w:t>
        <w:br/>
        <w:t>آگ بھر دی ہو۔ یہ سب ابھی تک کھیت میں کیوں کام کے پیچھے جان دینے پر</w:t>
        <w:br/>
        <w:t>تلے ہوتے ہیں ؟ وہ کھیت کی طرف چلا اور دور ہی سے چلا کر بولا : آتا کیوں نہیں</w:t>
        <w:br/>
        <w:t>گوتنبہ کیا کام ہی کرتا رہے گا؟ دو پہر ڈھل گئی، کچھ سوچھتا ہے کہ نہیں ؟</w:t>
        <w:br/>
        <w:t>اسے دیکھتے ہی تینوں نے کرالیں اٹھا لیں اور ساتھ ہو لئے۔ گو ہر سانولا</w:t>
        <w:br/>
        <w:t>لمبا ، اکہرے بدن کہرے بدن کا نوجوان تھا جسے اس کام سے دلچسی نہ معلوم ہوتی تھی چہرے</w:t>
        <w:br/>
        <w:t>پر خوشی کی جگہ بے اطمینانی اور بیدلی تھی، وہ اس لئے کام میں لگا ہوا تھا کہ وہ</w:t>
        <w:br/>
        <w:t>دکھانا چاہتا تھا کہ اسے کھانے پینے کی چھ فکر نہیں ہے۔ بڑی لڑکی سونا شرمیلی کی</w:t>
        <w:br/>
        <w:t>تھی ، سانولی ، سڈول ، تیز اور خوش۔ گاڑھے کی سرخ ساڑی جسے وہ گھٹنوں سے</w:t>
        <w:br/>
        <w:t>موڑ کر کر میں باندھے ہوئے تھی ، اس کے ہلکے بدن پر کچھ لدی ہوئی سی معلوم</w:t>
        <w:br/>
        <w:t>ہوتی تھی اور اسے پختگی کا رنگ دے رہی تھی ۔ چھوٹی لڑکی رو پا پانچ چھ سال</w:t>
        <w:br/>
        <w:t>کی چھوکری تھی، میلی، سر پہ بالوں کا ایک گھونسلا سا بنا ہوا ، ایک لنگوٹی کمر</w:t>
        <w:br/>
        <w:t>میں لگی ہوئی ، بڑی شریہ اور رونے والی ۔</w:t>
        <w:br/>
        <w:t>روپانے ہوری کے پیروں سے لیٹ کر کہا ۔ کا کا دیکھو میں نے ایک</w:t>
        <w:br/>
        <w:t>ڈھیلا بھی نہیں چھوڑا بہن کہتی ہے جا پڑھے مٹھ ۔ ڈھیلے نہ توڑے جائیں گے</w:t>
        <w:br/>
        <w:t>کا کا تو مٹی کیسے برابر ہوگی ؟ "</w:t>
        <w:br/>
        <w:t>۲۶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گوتیر نے کلسا پھر نکالا، سب نے شربت پیا اور ایک چلم تمباکو پیکر لوٹ</w:t>
        <w:br/>
        <w:t>پڑے۔ بھولا نے کہا : کل تم آکر گائے لے جانا، گوبر اس سے تو سانی</w:t>
        <w:br/>
        <w:t>کھا رہی ہے ۔</w:t>
        <w:br/>
        <w:br/>
        <w:t>گوبر کی آنکھیں ایسی گائے پر لگی ہوئی تھیں اور وہ دل ہی دل</w:t>
        <w:br/>
        <w:t>میں سست ہوا جاتا تھا ۔ گائے اتنی اچھی اور سڈول ہے ، اس کا اسے</w:t>
        <w:br/>
        <w:t>شان و گمان بھی نہ تھا ۔</w:t>
        <w:br/>
        <w:br/>
        <w:t>ہوری نے لالچ روک کر کہا : منگوالوں گا، جلدی کیا ہے؟"</w:t>
        <w:br/>
        <w:t>"تمھیں جلدی نہ ہو، ہمیں تو جلدی ہے ۔ اُسے دوارے پر دیکھ کر</w:t>
        <w:br/>
        <w:t>تمھیں وہ بات یاد رہے گی ۔"</w:t>
        <w:br/>
        <w:br/>
        <w:t>اس کی مجھے بڑی پھکر ہے دادا ۔ تو کل گوبر کو بھیج دینا ۔"</w:t>
        <w:br/>
        <w:t>دونوں نے اپنے کھانچے سر پر رکھے اور روانہ ہوئے ۔</w:t>
        <w:br/>
        <w:br/>
        <w:t>دونوں اتنے خوش تھے گویا بیاہ کر کے لوٹے ہوں، ہوری کو تو اپنی دیرینہ</w:t>
        <w:br/>
        <w:t>خواہش کے پوری ہونے کی خوشی تھی اور وہ بھی بلا پیسے کے گوبر کو اس</w:t>
        <w:br/>
        <w:t>سے بھی زیادہ قیمتی چیز مل گئی تھی ۔ اس کے دل میں بھی ایک سوئی ہوئی تمنا</w:t>
        <w:br/>
        <w:t>جاگ اٹھی تھی ۔</w:t>
        <w:br/>
        <w:br/>
        <w:t>موقع پاکر اس نے پیچھے کی طرف دیکھا۔ چھینا دروازے پر کھڑی</w:t>
        <w:br/>
        <w:t>تھی۔ امید کی مستی میں بے صبر اور بے قرار !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۲۷</w:t>
        <w:br/>
        <w:t>ہوری نے اُسے گود میں اٹھا کر پیار کرتے ہوئے کہا ۔ بہت اچھا کیا</w:t>
        <w:br/>
        <w:t>بیٹی ، چل گھر چلیں "</w:t>
        <w:br/>
        <w:t>کچھ دیر اپنی بیدلی کو دباتے رہنے کے بعد گوبر بولا یہ تم مرج روج</w:t>
        <w:br/>
        <w:t>(روز روز) مالکوں کی کھسامد (خوشامد کرنے کیوں جاتے ہو۔ لگان نہ چکے</w:t>
        <w:br/>
        <w:t>تو پیادہ اگر گالیاں سناتا ہے، بیگار دینی ہی پڑتی ہے۔ بخر بخرانہ (نذر نذرانہ)</w:t>
        <w:br/>
        <w:t>سب تو ہم سے بھرایا جاتا ہے ، پھر کسی کی کیوں سلامی گروہ ؟ " پھر</w:t>
        <w:br/>
        <w:t>اس وقت یہی خیالات ہوری کے دل میں بھی آرہے تھے ۔ مگر لڑکے</w:t>
        <w:br/>
        <w:t>کے باغیانہ جذبے کو دبا نا ضروری تھا بولا سلامی کرنے نہ جائیں تو رہی کہاں</w:t>
        <w:br/>
        <w:t>بھگوان نے جب گلام ( غلام ) نہا دیا ہے تو اپنا کیا بس ہے؟ اسی سلامی کی</w:t>
        <w:br/>
        <w:t>برکت ہے کہ دوارے اور دازے، پر جھونپڑی بنائی اور کسی نے کچھ</w:t>
        <w:br/>
        <w:t>نے دورو</w:t>
        <w:br/>
        <w:t>کارندے نے دوارے پر کھونٹا گا ڑا تھا جس پر کارندے۔</w:t>
        <w:br/>
        <w:t>کہا۔ گھوڑے نے</w:t>
        <w:br/>
        <w:t>ڈانٹر ( تاوان) لے لئے تھے ۔ تلیا سے ہم نے کتنی مٹی کھودی ، کارندہ نے</w:t>
        <w:br/>
        <w:t>کچھ نہیں کہا ، دوسرا ھورے تو مجر اندر دینی پڑے ۔ اپنے مطلب کے لئے</w:t>
        <w:br/>
        <w:t>سلامی کرنے جاتا ہوں۔ پاؤں میں سنیچر نہیں ہے اور سلامی کرنے میں کچھ سکھ</w:t>
        <w:br/>
        <w:t>ملتا ہے ۔ گھنٹوں کھڑے رہو تب مالک کو کہیں کھیر (خبر) ہوتی ہو۔ کبھی</w:t>
        <w:br/>
        <w:t>با ہر نکلتے ہیں، کبھی کہلا دیتے ہیں پھر مت (فرصت نہیں ہے</w:t>
        <w:br/>
        <w:t>گوہر نے طنز سے کہا بڑے آدمیوں کی ہاں میں ہاں ملانے میں تھوڑا بہت</w:t>
        <w:br/>
        <w:t>سکھ ملتا ہی نہیں تو لوگ مبری کے لئے کیوں کھڑے ہوں ؟ "</w:t>
        <w:br/>
        <w:t>جب سر پر پڑے گی تب معلوم ہوگا بیا، ابھی جو چاہے کہ لو۔ پہلے</w:t>
        <w:br/>
        <w:t>میں بھی ایسا ہی سوچا کرتا تھا پر اب معلوم ہوا کہ ہماری گردن دوسروں کے</w:t>
        <w:br/>
        <w:t>پاؤں تلے دبی ہوئی ہیر اکڑ کر تباہ نہیں ہو سکتا ۔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۲۴</w:t>
        <w:br/>
        <w:t>گوتیر باپ پر اپنا خفتہ اُتار کر کچھ ٹھنڈا ہو گیا اور چپ چاپ چلنے لگا۔</w:t>
        <w:br/>
        <w:t>سونا نے دیکھا کہ ر و پا باپ کی گود میں چڑھی ہے تو حسد ہوا اسے ڈانٹ کر</w:t>
        <w:br/>
        <w:t>بولی آپ گود سے اُتر کر پاؤں پاؤں کیوں نہیں چلتی کیا پاؤں ٹوٹ گئے</w:t>
        <w:br/>
        <w:t>ہیں ؟ "</w:t>
        <w:br/>
        <w:t>ر و پانے باپ کی گردن میں ہاتھ ڈال کر ڈھٹائی سے کہا : نہ اتریں</w:t>
        <w:br/>
        <w:t>جاؤ ۔ کاکا ! بہن ہم کو چڑھایا کرتی ہے کہ تو ر و پا ہے میں سونا ہوں ۔ میرا</w:t>
        <w:br/>
        <w:t>نام کچھ اور رکھ دو ۔"</w:t>
        <w:br/>
        <w:t>ہوری نے سونا کو بناوٹی غصے سے دیکھ کر کہا " تو اسے کیوں پڑھاتی</w:t>
        <w:br/>
        <w:t>ہے سونیا ؟ سونا تو دیکھنے کو ہے، بناہ تو رو پاسے ہوتا ہے ۔ رو پا نہ ہو تو</w:t>
        <w:br/>
        <w:t>روپے کہاں سے بنیں بتا ؟ "</w:t>
        <w:br/>
        <w:t>سونا نے اپنی بات رکھنے کے لئے کہا " سونا : ہو تو مہر کیسے بنے،</w:t>
        <w:br/>
        <w:t>نتھنی کہاں سے آوے ، کنٹھا کیسے بنے ؟ "</w:t>
        <w:br/>
        <w:t>گویر بھی اس تفریحی بحث میں شامل ہو گیا ۔ زہر پاسے بولا " تو</w:t>
        <w:br/>
        <w:t>کہہ دے کہ سونا تو سوکھی پتی کی طرح پیلا ہوتا ہے ، رو پا تو اُجلا ہوتا ہے</w:t>
        <w:br/>
        <w:t>جیسے چند رمان "</w:t>
        <w:br/>
        <w:t>سونا بولی بیاہ میں پیلی ساڑی پہنی جاتی ہے ۔ اجلی ساڑی کوئی</w:t>
        <w:br/>
        <w:t>نہیں پہنتا ۔"</w:t>
        <w:br/>
        <w:t>روپا اس دلیل سے ہار گئی ۔ گوبر اور ہوری کی کوئی دلیل اس کے</w:t>
        <w:br/>
        <w:t>سامنے نہ ٹھہر سکی ۔ اس نے روٹی آنکھوں سے ہوری کو دیکھا ۔</w:t>
        <w:br/>
        <w:t>ہوری کو ایک نئی بات سو جھ گئی ۔ سونا بڑے آدمیوں کے لئے</w:t>
        <w:br/>
        <w:t>ہے ہم گرمیوں (غریبوں) کے لئے تو رو پا ہی ہے جیسے جو کو رابا کہتے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۲۹</w:t>
        <w:br/>
        <w:t>ہیں، گیہوں کو چار ، تو اسی لئے تاکہ گیہوں بڑے آدمی کھاتے ہیں اور جو ہم</w:t>
        <w:br/>
        <w:t>لوگ کھاتے ہیں ؟ “</w:t>
        <w:br/>
        <w:t>ہونا کے پاس اس زبردست دلیل کا کوئی جواب نہ تھا۔ ہار کر</w:t>
        <w:br/>
        <w:t>بولی تم سب ایک ہو گئے ، نہیں روپیا کو رلا کر چھوڑتی "</w:t>
        <w:br/>
        <w:t>روپا نے ہاتھ پٹکا کر کہا ”اے رام سونا چار ! اے رام سونا چارا</w:t>
        <w:br/>
        <w:t>اس جیت کی اُسے اتنی خوشی ہوئی کہ باپ کی گود میں نہ رہ سکی</w:t>
        <w:br/>
        <w:t>زمین پر کود پڑی اور اچھل اچھل کر یہ رٹ لگانے لگی رو پا راجہ سونا چارا</w:t>
        <w:br/>
        <w:t>روپارا به سونا چمار ! "</w:t>
        <w:br/>
        <w:t>یہ لوگ گھر پہنچے تو دھنیا دروازے پر کھڑی ان کی راہ دیکھ</w:t>
        <w:br/>
        <w:t>رہی تھی ، خفا ہو کر بولی آج اتنی دیر کیوں کی ، کوئر ؟ کام کے پیچھے کوئی</w:t>
        <w:br/>
        <w:t>جان تھوڑے ہی دے دیتا ہے ۔ پھر شوہر سے گرم ہو کر کہا " تم بھی ہاں</w:t>
        <w:br/>
        <w:t>سے کمائی کر کے کوٹے تو کھیت پہنچے ۔ کھیت کہیں بھاگا جاتا تھا ؟ "</w:t>
        <w:br/>
        <w:t>دروازے پر کنواں تھا۔ ہوری اور گوہر نے ایک ایک کلیسا پانی</w:t>
        <w:br/>
        <w:t>سر پر ڈالا، روپا کو نہلایا اور کھانا کھانے لگے۔ جو کی روٹیاں تھیں مگر کیوں</w:t>
        <w:br/>
        <w:t>کی سی سفید اور چکنی ۔ ارہر کی دال تھی جس میں کچا آم پڑا تھا۔ روپا باپ کی</w:t>
        <w:br/>
        <w:t>تھائی میں کھانے بیٹی ۔ سونا نے اُسے حسد بھری نگاہوں سے دیکھا</w:t>
        <w:br/>
        <w:t>گویا کہ رہی تھی واہ رے دلا رہا “</w:t>
        <w:br/>
        <w:t>دھیا نے پوچھا " مالک سے کیا بات چیت ہوتی ؟ “</w:t>
        <w:br/>
        <w:t>ہوری نے لوٹا بھر پانی چڑھاتے ہوئے کہا ۔ یہی تحصیل رسول کی</w:t>
        <w:br/>
        <w:t>بات تھی اور کیا۔ ہم لوگ سمجھتے ہیں کہ بڑے آدمی بڑے سکھی ہوں گے پر</w:t>
        <w:br/>
        <w:t>چ پوچھو تو وہ ہم سے بھی ادھیک (زیادہ) دکھی ہیں ہیں۔ اپنے پیٹ ہی ہی کی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۳۰</w:t>
        <w:br/>
        <w:t>پھکر افکر) ہے انھیں تمام پھکریں گھیرے رہتی ہیں۔</w:t>
        <w:br/>
        <w:t>راتے صاحب نے اور کیا کیا کہا تھا وہ ہوری کو یاد نہ تھا۔ اس گل</w:t>
        <w:br/>
        <w:t>بیان کا لب لباب ہی اس کے حافظے میں باقی رہ گیا تھا ۔</w:t>
        <w:br/>
        <w:t>ستا</w:t>
        <w:br/>
        <w:t>گوہر نے طنز سے کہا اپنی ریاست دے دیتے ؟ اپنے کھیت بیل</w:t>
        <w:br/>
        <w:t>ہل ، گدالی سب انھیں دینے کو تیار ہیں ۔ کریں گے بدلہ ؟ یہ سب ڈھونگ</w:t>
        <w:br/>
        <w:t>ہے ، نری منٹ مردی ! جسے دکھ ہوتا ہے وہ درجنوں موٹر نہیں رکھتا ،</w:t>
        <w:br/>
        <w:t>محلوں میں نہیں رہتا ، علوا پوری نہیں کھاتا اور نہ ناریج رنگ میں پھنسا رہا</w:t>
        <w:br/>
        <w:t>ہے ۔ آرام سے راج کا سکھ بھوگ رہے ہیں ، اس پر دکھی بنتے ہیں !</w:t>
        <w:br/>
        <w:t>ہوری نے جھنجھلا کر کہا اب تم سے حجت کون کرے بھائی ؟</w:t>
        <w:br/>
        <w:t>ریاست کسی سے چھوڑی جاتی ہے کہ دہی چھوڑ دیں گے ۔ ہمیں کو کھیتی سی</w:t>
        <w:br/>
        <w:t>کیا لمتا ہے ؟ ہر آدمی کے حساب سے ایک آنہ روح کی مجوری (مزدوری) آدمی</w:t>
        <w:br/>
        <w:t>بھی تو میں پڑتی جو دس روپئے مہینہ کا بھی نوکر ہے وہ ہم سے اچھت</w:t>
        <w:br/>
        <w:t>کھاتا پیتا ہے۔ پر کھیتوں کو چھوڑا تو نہیں جاتا کھیتی چھوڑ دیں تو اور کریں گے</w:t>
        <w:br/>
        <w:t>کیا ؟ نوکری کہیں نمتی ہے ! پھر مر جاد بھی تو پالنا ہی پڑتی ہے ۔ کھیتی میں جو</w:t>
        <w:br/>
        <w:t>مرجا د ہے وہ نوکری میں تو نہیں ہے اسی طرح جمیداروں (زمینداروں) کا</w:t>
        <w:br/>
        <w:t>حال بھی سمجھنا ۔ ان کی جان کو بھی تو سینکڑوں لوگ لگے ہوتے ہیں۔ حاکموں</w:t>
        <w:br/>
        <w:t>کو رشد پہنچاؤ ان کی سلامی کرد - عملوں کو گھس (خوش) کرو ، تا دیکھ (تاریخ)</w:t>
        <w:br/>
        <w:t>پر مال گجاری (مالگذاری) نہ چکا دیں تو حوالات ہو جائے ، کڑکی ( قرقی) کی</w:t>
        <w:br/>
        <w:t>نوبت آجاتے ۔ ہمیں تو کوئی حوالات نہیں لے جاتا۔ دو چار گالیاں یا جھڑکیاں</w:t>
        <w:br/>
        <w:t>ہی تو مل کر رہ جاتی ہیں ۔</w:t>
        <w:br/>
        <w:t>گوبر نے احتجاج کیا ۔ یہ سب کہنے کی باتیں ہیں۔ ہم لوگ دانے دانے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۳۱</w:t>
        <w:br/>
        <w:t>کو محتاج ہیں ، سوکھے بدن پر کپڑے نہیں ہیں ، چوٹی کا پسینہ اینٹری تک جاتا ہو</w:t>
        <w:br/>
        <w:t>تب بھی گجر (گزر نہیں ہوئی۔ انھیں کیا ، آرام سے گر آمنہ لگاتے بیٹھے ہیں،</w:t>
        <w:br/>
        <w:t>یکڑوں نوکر چاکر ہیں ، ہجاروں ( ہزاروں) آدمیوں پر حکومت ہے ، رہتے .</w:t>
        <w:br/>
        <w:t>چاہے جمع نہ ہوتے ہوں پر سکھ تو سبھی طرح کا ملتا ہے ۔ روپیہ لے کر</w:t>
        <w:br/>
        <w:t>آدمی اور کیا کرتا ہے ؟“</w:t>
        <w:br/>
        <w:t>ہے؟</w:t>
        <w:br/>
        <w:t>تو تمھاری سمجھ میں ہم اور وہ برابر ہیں ؟ “</w:t>
        <w:br/>
        <w:t>بھگوان نے تو سب کو برابر ہی بنایا ہے ۔</w:t>
        <w:br/>
        <w:t>یہ بات نہیں ہے بیٹا ، چھوٹے بڑے بھگوان کے گھر سے بن کر</w:t>
        <w:br/>
        <w:t>آتے ہیں ۔ دھن بڑی تپسیا سے ملتا ہے ۔ انھوں نے پہلے جنم میں جیسا کام ۔ انہوں ۔</w:t>
        <w:br/>
        <w:t>کیا اُس کا سکھ اٹھا رہے ہیں ۔ ہم نے کچھ نہیں جمع کیا تو ملے کیا ؟"</w:t>
        <w:br/>
        <w:t>یہ سب من کو سمجھانے کی باتیں ہیں ، بھگوان سب کو برا بر بناتے ہیں</w:t>
        <w:br/>
        <w:t>یہاں جس کے ہاتھ میں لاٹھی ہے وہ چھوٹوں کو کچل کر بڑا بن جاتا ہے۔"</w:t>
        <w:br/>
        <w:t>یہ تمھارا بھرم ہے ۔ مالک آج کل بھی نیت چار گھنٹے بھگوان کا بیجن</w:t>
        <w:br/>
        <w:t>کرتے ہیں ۔</w:t>
        <w:br/>
        <w:t>کس کے بل پر یہ بیجن اور دان دھرم ہوتا ہے ؟ “</w:t>
        <w:br/>
        <w:t>اپنے بل پر "</w:t>
        <w:br/>
        <w:t>کا</w:t>
        <w:br/>
        <w:t>نہیں کسانوں کے بل پر اور محوروں (مزدوروں ) کے بل پر !</w:t>
        <w:br/>
        <w:t>یہ باپ کا دھن بچے کیسے ؟ اسی لئے ڈان دھرم کرنا پڑتا ہے ، بھگوان کا نجن</w:t>
        <w:br/>
        <w:t>بھی اسی لیئے ہوتا ہے۔ بھوکے ننگے رہ کر بھگوان کا بیجن کریں تو ہم بھی دیکھیں</w:t>
        <w:br/>
        <w:t>میں کوئی کوئے تو پر کا ہیں نہیں کوئی دونوں جون کھانے کو دے تو ہم آٹھوں پہر بھگوان کا بھیجن ہی</w:t>
        <w:br/>
        <w:t>کرتے رہیں۔ ایک دن کھیت میں اوکھ گوڑنا پڑے تو ساری بھگتی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۳۲</w:t>
        <w:br/>
        <w:t>بھول جاتے "</w:t>
        <w:br/>
        <w:t>ہوری نے باہر کو کہا ۔ اب تمھارے منہ کون لگے بھائی ؟ تم تو بھگوان</w:t>
        <w:br/>
        <w:t>کی لیلا میں بھی ٹانگ اڑاتے ہو ؟</w:t>
        <w:br/>
        <w:t>تیسرے پہر گوبر کدال لے کر چلا تو پوری نے کہا مجرا (ذرا ٹھہر جاؤ</w:t>
        <w:br/>
        <w:t>بیٹیا ، ہم بھی چلتے ہیں تب تک تھوڑا بھوسہ نکال کر رکھ دو میں نے بھولا کو</w:t>
        <w:br/>
        <w:t>دینے کے لئے کہا ہے ۔ بیچارہ آج کل بہت تنگ ہے ؟ "</w:t>
        <w:br/>
        <w:t>گوہر نے عدول حکمی کے انداز سے دیکھ کر کہا۔ اب ہمارے پاس</w:t>
        <w:br/>
        <w:t>بیچنے کو بھوسہ نہیں ہے ۔"</w:t>
        <w:br/>
        <w:t>بیچتا نہیں ہوں بھائی ، یوں ہی دے رہا ہوں وہ سنکٹ (مصیبت)</w:t>
        <w:br/>
        <w:t>میں ہے ۔ اس کی مدد تو کرنی ہی پڑے گی ۔</w:t>
        <w:br/>
        <w:t>ہمیں تو اس نے کبھی ایک گائے نہیں دے دی ۔</w:t>
        <w:br/>
        <w:t>دھنیا مٹک کر بولی " گائے نہیں وہ تو وہ دے رہا تھا ۔ انھیں گائی</w:t>
        <w:br/>
        <w:t>دے دے گا! آنکھیں آپ نے بھر کو بھی دودھ تو بیجا نہیں، گائے دے دے گا</w:t>
        <w:br/>
        <w:t>بڑا دینے والا "</w:t>
        <w:br/>
        <w:t>ہوری نے قسم کھائی نہیں جوانی کسم (قسم) اپنی بچھائیں گائے دے</w:t>
        <w:br/>
        <w:t>رہے تھے۔ ہاتھ تنگ ہے ، بھوسہ چارہ نہیں رکھ سکتے ۔ اب ایک گائے</w:t>
        <w:br/>
        <w:t>بیچ کر بھوسہ لینا چاہتے ہیں۔ میں نے سوچا کہ سنکٹ میں بڑے آدمی کی گاتے</w:t>
        <w:br/>
        <w:t>کیا لوں ۔ تھوڑا سا ٹھوسہ دیتے دیتا ہوں ، کچھ روپتے ہاتھ آجائیں گے تو گائے</w:t>
        <w:br/>
        <w:t>لے لوں گا ۔ تھوڑا تھوڑا کر کے چنکا دوں گا۔ اسی روسپتے کی ہے مگرایسی کہ</w:t>
        <w:br/>
        <w:t>آدمی دیکھتا رہے ۔</w:t>
        <w:br/>
        <w:t>گوبر نے آڑے ہاتھوں لیا ۔ تمھارا یہی دھرماتما پن تو تمھاری درگت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۳۳</w:t>
        <w:br/>
        <w:t>کر رہا ہے۔ ساتھ (صاف) تو بات ہے۔ اسی روپے کی گائے ہے ، ہم</w:t>
        <w:br/>
        <w:t>سے نہیں روپے کا بھوسہ لے لیں اور گائے دے دیں ۔ ساتھ رہ جائیں گے</w:t>
        <w:br/>
        <w:t>وہ ہم دھیرے دھیرے دے دیں گے ؟</w:t>
        <w:br/>
        <w:t>ہوری رازدارانہ طور پر مسکرایا میں نے ایسی چال سوچی ہے کہ</w:t>
        <w:br/>
        <w:t>گائے یوں ہی ہاتھ آجاتے۔ کہیں بھولا کا بیاہ ٹھیک کرنا ہے۔ نہیں دو</w:t>
        <w:br/>
        <w:t>چار من بھوسہ تو اپنا رنگ جمانے بھر کو دیتا ہوں ۔</w:t>
        <w:br/>
        <w:t>گوبر نے حقارت سے کہا " تو تم اب سب کا بیاہ ٹھیک کرتے</w:t>
        <w:br/>
        <w:t>پھرو گے ؟"</w:t>
        <w:br/>
        <w:t>دھنیا نے تیکھی نگاہوں سے دیکھ کر کہا اب یہی ایک کام تو رہ ہی</w:t>
        <w:br/>
        <w:t>گیا ہے ۔ نہیں دینا ہے ہمیں بھوسہ کسی کو ۔ یہاں بھولی بھالا کسی کا اُدھار</w:t>
        <w:br/>
        <w:t>نہیں کھایا ہے ۔</w:t>
        <w:br/>
        <w:t>ہوری نے اپنی صفائی دی اگر میری تدبیر سے کسی کا گھر بس</w:t>
        <w:br/>
        <w:t>جائے تو کون سی برائی ہے ؟"</w:t>
        <w:br/>
        <w:t>گوبر نے چلم اُٹھائی اور آگ لینے چلا گیا ۔ اُسے یہ جمیلا بالکل</w:t>
        <w:br/>
        <w:t>پسند نہ تھا ۔</w:t>
        <w:br/>
        <w:t>دھنیا نے سر ہلا کر کہا جوان کا گھر بسائے گا وہ اسی روپے کی گائے</w:t>
        <w:br/>
        <w:t>لے کر چپ نہ ہوگا، ایک تھیلی گنوائے گا ؟</w:t>
        <w:br/>
        <w:t>ہوری نے بچاڑا دیا " یہ جانتا ہوں لیکن اس کی پھلنی کو بھی تو</w:t>
        <w:br/>
        <w:t>دیکھو کہ مجھ سے جب ملتا ہے تیرا ہی بکھان کرتا ہے ، ایسی بچھی ہے ، ایسی</w:t>
        <w:br/>
        <w:t>سلیکے دار ( سلیقه دار )</w:t>
        <w:br/>
        <w:t>دھنیا کے چہرے پر آپ آگئی ۔ میں ان کے بھان کی بھوکی نہیں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