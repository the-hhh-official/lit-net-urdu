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۱۲۷</w:t>
        <w:br/>
        <w:t>ہاں تو اس بینک کو کیا کروں ؟ کوئی چھوٹا موٹا معاملہ ہوتا تو کہتا لاؤ، جہاں</w:t>
        <w:br/>
        <w:t>اور سر پر بہت سے پوچھ ہیں ۔ وہاں اتنا اور سہی، پر دس لاکھ بہت ہوتے ہیں</w:t>
        <w:br/>
        <w:t>پچاس ہزار سود کے الگ ہوتے ۔ اور پھر مہاجنوں کے بھی تو تین لاکھ روپے آتے ہیں</w:t>
        <w:br/>
        <w:t>ریاست کی آمدنی ڈیڑھ دو لاکھ روپیہ سالانہ سے زیادہ نہیں ہے ۔ میں اتنا بڑا</w:t>
        <w:br/>
        <w:t>حوصلہ کروں بھی تو کس برتے پر ؟ ہاں اگر فقیری اختیار کرلوں ۔ تو البتہ شاید میری زندگی</w:t>
        <w:br/>
        <w:t>میں دبشر طیکہ ناگہانی موت نہ آجائے، یہ قضیہ پاک ہو سکے ۔ اس آپنے میں کودنا اپنی سکے.</w:t>
        <w:br/>
        <w:t>ساری نہ ندگی کو۔ اپنے حوصلوں کو ، آرزووں کو خاکستر کرنا ہے۔ آہ ! اس دن کے انتظار</w:t>
        <w:br/>
        <w:t>میں ہم نے کیا کیا مصیبتیں نہیں جھیلیں ۔ والد صاحب نے اسی کوفت میں جان دی۔</w:t>
        <w:br/>
        <w:t>یہ روز سفید ہمارے ایام تاریک کی دور افتادہ مشعل تھی ۔ ہم اسی کے چرچے رہتے</w:t>
        <w:br/>
        <w:t>تھے۔ اس سے دل کو کتنی تقویت کتنا غرور تھا ۔ فاقہ کشی میں ہمارے تیور نہ میلے ہوتے</w:t>
        <w:br/>
        <w:t>تھے ۔ جب مبرد انتظار کے بعد ایام نیک آئے ۔ تو میں اس سے بے رخی کیونکر کروں؟</w:t>
        <w:br/>
        <w:t>زندگی کی تمناؤں پر پانی کیو نکر پھیروں ؟ اور کچھ اپنی ذاتی تمناؤں تک تو خاتمہ نہیں۔</w:t>
        <w:br/>
        <w:t>ریاست کی ترقی اور اصلاح کی کتنی تجویزیں دل میں قائم کر چکا ہوں ۔ کیا اپنی تمناؤں</w:t>
        <w:br/>
        <w:t>کے ساتھ ان تجویزوں کو بھی ڈبو دوں ؟ اس کمبخت رانی نے مجھے بڑی طرح پھانسا ہے</w:t>
        <w:br/>
        <w:t>جب تک زندہ رہی کبھی چین سے نہ بیٹھنے دیا۔ میری تو تباہی کا سامان کر گئی مگر میں</w:t>
        <w:br/>
        <w:t>افلاس سے اتنا ڈرتا کیوں ہوں؟ افلاس کوئی گناہ نہیں ہے ۔ اگر میری آرزوؤں کا</w:t>
        <w:br/>
        <w:t>خون ۔ اگر میری زندگی کی قربانی ہزاروں خاندانوں کو تباہی اور خستہ حالی سے بچائے۔</w:t>
        <w:br/>
        <w:t>تو مجھے اس قربانی سے دریغ نہ ہو نا چاہیے ۔ آسائش سے زندگی بسر کرنا ہی تو ہماری</w:t>
        <w:br/>
        <w:t>زندگی کا مقصد نہیں ہے۔ کیا یہ تسکین کا باعث نہیں ہے کہ میری خانہ ویرانی مدیلا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۱۳۶</w:t>
        <w:br/>
        <w:t>مستی کرنے کے مجاز نہ ہوں گے ۔ مگر دل میں قائم ہونے والا فیصلہ چود نے کا فرش ہے۔</w:t>
        <w:br/>
        <w:t>جسے فہمائش کے تھپیڑے کمزور کر نے کے بجائے اور بھی مضبوط کر دیتے ہیں کیور صاحب</w:t>
        <w:br/>
        <w:t>اپنے فیصلے پر قائم رہے اور دوسرے دن اخبار وں میں اعلان کر دیا کہ ہم بریل</w:t>
        <w:br/>
        <w:t>کی رانی صاحبہ مرحومہ کی کل مالی ذمہ داریوں کو تسلیم کرتے ہیں ۔ اور معیار وعدہ کے</w:t>
        <w:br/>
        <w:t>اندرانہیں ادا کر دیں گے۔</w:t>
        <w:br/>
        <w:t>اس اعلان کے شائع ہوتے ہی سارے لکھنو میں ہل چپل ہوگئی یا خبر لوگوں</w:t>
        <w:br/>
        <w:t>کی رائے میں یہ کنور صاحب کی صریح حماقت تھی ، اور جو لوگ قانون سے بے خبر تھے۔</w:t>
        <w:br/>
        <w:t>انہوں نے خیال کیا کہ اس میں ضرور کوئی نہ کوئی راز ہے۔ ایسے بہت کم آدمی تھے ۔</w:t>
        <w:br/>
        <w:t>جنہوں نے کنور صاحب کی نیت کی صفائی اور اخلاقی احساس کی دادری ہو ۔ مگر</w:t>
        <w:br/>
        <w:t>دا د چا ہے نہ ملی ہو ۔ دعاؤں کی کمی نہ تھی۔ بینک کے ہزاروں غریب معاملہ دار</w:t>
        <w:br/>
        <w:t>سچے دل سے کنور صاحب کو دعائیں دے رہے تھے ۔</w:t>
        <w:br/>
        <w:t>ایک ہفتہ تک کنور صاحب کو سراٹھانے کی فرصت نہیں ملی بسٹر جیکب کا</w:t>
        <w:br/>
        <w:t>خیال درست نکلا ، مطالبات کی فہرست روز بروز بڑھتی جاتی تھی ۔ کتنے ہی پر ونوٹ</w:t>
        <w:br/>
        <w:t>ایسے ملے جن کا انہیں مطلق علم نہ تھا۔ جو ہر لویں اور دوسرے بڑے بڑے دکانداروں</w:t>
        <w:br/>
        <w:t>کی یافتنی بھی کم نہ تھی۔ تخمینہ تیرہ چودہ لاکھ کا تھا۔ میزان ہیں لاکھ کے قریب جا</w:t>
        <w:br/>
        <w:t>پہنچا ۔ کنور صاحب گھبرائے ، اندیشہ ہوا کہ ایسا نہ ہو ۔ مجھے اپنے بھائیوں کو بھی وثیقہ</w:t>
        <w:br/>
        <w:t>سے محروم کرنا پڑے جس کا انہیں کوئی مجاز نہ تھا۔ یہاں تک کہ ساتویں دن انہوں</w:t>
        <w:br/>
        <w:t>نے کئی دکانداروں کو سخت سست کہہ کر سامنے سے دور کر دیا۔ جہاں سرح سود زیادہ</w:t>
        <w:br/>
        <w:t>تھی۔ اس کی تخفیف کر دائی اور انقضاء میعاد کی قید سے فائدہ اٹھا نے میں مطلق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۱۳۷</w:t>
        <w:br/>
        <w:t>قاتل نہ کیا ۔ انہیں مہا جنوں کی سخت گیری پر غصہ آتا تھا ۔ ان کے خیال میں مہاجنوں کو</w:t>
        <w:br/>
        <w:t>ڈوبتی ہوئی رقم کا ایک حصہ مل جانے پر بھی اپنی تقدیر کا مشکور ہونا چاہیے تھا، ان جز</w:t>
        <w:br/>
        <w:t>رسیلوں کے باوجود کل مطالبات کی میزان انیس لاکھ سے کم نہ ہو گی ۔</w:t>
        <w:br/>
        <w:t>کنور صاحب ان کاموں سے فرصت پاکر ایک روز انڈسٹریل بینک کی طرف</w:t>
        <w:br/>
        <w:t>جا نکلے۔ بینک کھلا ہوا تھا۔ تین مردہ میں جان آگئی تھی۔ اس کا نفس جاری ہو گیا</w:t>
        <w:br/>
        <w:t>تھا۔ بازکش معاملہ داروں کا ہجوم تھا۔ لوگ خوش خوش جا رہے تھے ۔ کنور صاحب</w:t>
        <w:br/>
        <w:t>کو دیکھتے ہی صدہا آدمی فرط عقیدت سے ان کی طرف دوڑے ۔ اور کسی نے رو کر،</w:t>
        <w:br/>
        <w:t>کسی نے ان کے قدموں کو بوسہ دے کر ، کسی نے زیادہ مہذب طریق سے ان کا شکریہ</w:t>
        <w:br/>
        <w:t>ادا کیا ، وہ بنگ کے عملوں سے بھی ملے۔ لوگوں نے کہا کہ اس اعلان نے بینک کو</w:t>
        <w:br/>
        <w:t>زندہ کر دیا ۔ بنگالی بابو نے سابق مینجر الہ سائیں داس پر گل افشانی شروع کی۔ وہ</w:t>
        <w:br/>
        <w:t>سمجھتا تھا۔ دنیا میں سب آدمی بھلا مانس ہے ، ہم کو نصیحت کرتا تھا۔ اب اس کا</w:t>
        <w:br/>
        <w:t>آنکھ کھل گیا ہے ۔ اکیلا گھر میں بیٹھا رہتا ہے، کسی کو منہ نہیں دیکھاتا ہم سنتا ہے۔</w:t>
        <w:br/>
        <w:t>وہ یہاں سے بھاگ چاہتا تھا۔ پر بڑا صاحب بولا ، تم بھاگے گا۔ تو ہم لوگ تمہارے</w:t>
        <w:br/>
        <w:t>اوپر وارنٹ جاری کر دے گا ؟ اب سائیں داس کی جگہ بنگالی بالو مینجر ہو</w:t>
        <w:br/>
        <w:t>گئے تھے۔</w:t>
        <w:br/>
        <w:t>اس کے بعد کنور صاحب پر ہل آئے ۔ بھائیوں نے یہ قصہ سنا، تو بگڑے ، اور</w:t>
        <w:br/>
        <w:t>قانونی چارہ جوئی کی دھمکی دی . ما تاجی کو ایسا صدمہ ہوا کہ وہ اسی دن بیمار ہو گئیں۔</w:t>
        <w:br/>
        <w:t>اور ایک ہی ہفتہ میں مایوس دائم نہ وہ اس دنیائے اسباب سے رخصت ہو گئیں۔</w:t>
        <w:br/>
        <w:t>سارتری کو بھی چوٹ لگی یہ اس نے محض صبر ہی نہیں کیا ۔ بلکہ شوہر کی فیاضی اور ایثار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۱۳۸</w:t>
        <w:br/>
        <w:t>کی تعریف کی ، رہ گئے ، لال صاحب ، اس نے جب دیکھا کہ اصطبل سے گھوڑے نکلے</w:t>
        <w:br/>
        <w:t>جاتے ہیں ۔ ہاتھی مکن پور کے میلے میں پکنے کے لیے بھیج دیئے گئے ، کہار برخاست کیے</w:t>
        <w:br/>
        <w:t>جارہے ہیں ۔ تو گھبرایا ہوا کنور صاحب کے پاس آکر بولا " بابو جی ! یہ سب آدمی</w:t>
        <w:br/>
        <w:t>گھوڑے ہاتھی کہاں جا رہے ہیں“۔</w:t>
        <w:br/>
        <w:t>کنور صاحب زہر خند سے بولے۔ یہ ایک راجہ صاحب کے نوید میں شریک</w:t>
        <w:br/>
        <w:t>ہوتے جا رہے ہیں ۔</w:t>
        <w:br/>
        <w:t>لال صاحب ۔ کون سے راجہ ہیں ؟</w:t>
        <w:br/>
        <w:t>کنور ۔ ان کا نام راجہ غریب سنگھ .</w:t>
        <w:br/>
        <w:t>لال صاحب ۔ کہاں رہ رہتے ہیں ؟</w:t>
        <w:br/>
        <w:t>کنور - بے کسی گنج ہیں ۔</w:t>
        <w:br/>
        <w:t>لال صاحب ۔ تو ہم بھی جائیں گے ۔</w:t>
        <w:br/>
        <w:t>کنور نہیں بھی لے چلیں گے۔ مگر اس بارات میں پیدل چلنے والوں کی</w:t>
        <w:br/>
        <w:t>عزت سواروں سے زیادہ ہوگی ۔</w:t>
        <w:br/>
        <w:t>لال صاحب ۔ تو ہم بھی پیدل چلیں گے ۔</w:t>
        <w:br/>
        <w:t>کنور ۔ وہاں محنتی آدمی کی تعریف ہوتی ہے۔</w:t>
        <w:br/>
        <w:t>لال صاحب ۔ تو ہم خوب محنت کریں گے ۔</w:t>
        <w:br/>
        <w:t>کنور صاحب کے دونوں بھائی پانچ پانچ ہزار روپیہ سالانہ رشیقہ لے کر الگ</w:t>
        <w:br/>
        <w:t>ہو گئے، کنور صاحب اپنے اور اپنے خیال کے لیے مشکل تمام ایک ہزارہ و پیہ سالانہ</w:t>
        <w:br/>
        <w:t>کا انتظام کر سکے ۔ مگر یہ رقم ایک رئیس کی شان اور وقار کے لیے کسی طرح کافی نہیں</w:t>
        <w:br/>
        <w:t>y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۱۳۹</w:t>
        <w:br/>
        <w:t>ہے۔ حاجتمند لوگ آتے ہی رہتے ہیں ۔ سادھو سنت بھی دو چار ہمیشہ پڑے رہتے</w:t>
        <w:br/>
        <w:t>ہیں ۔ ان سب کی خاطر کرنی پڑتی ہے ۔ بڑی مشکل سے گزر ہوتی ہے۔ ادھر ایک</w:t>
        <w:br/>
        <w:t>سانی سے شہود اس کے خاندان کا بار بھی سر پہ آپڑا ہے۔ مگر کنور صاحب کبھی اپنے</w:t>
        <w:br/>
        <w:t>فیصلہ پر افسوس نہیں کرتے۔ انہیں کبھی کسی نے ملول نہیں دیکھا ۔ ان کا چہرہ مردانہ</w:t>
        <w:br/>
        <w:t>قناعت اور مغرور صادق سے منور نظر آتا ہے ، ادبیات کا شوق پہلے ہی سے تھا۔ اب</w:t>
        <w:br/>
        <w:t>باغبانی سے الفت ہو گئی ہے ۔ اپنے باغ میں صبح اور شام پودوں کی دیکھ بھال کیا</w:t>
        <w:br/>
        <w:t>کرتے ہیں ۔ اور لالی صاحب تو پکے کسان ہوتے نظر آتے ہیں ۔ ابھی نو دس سال</w:t>
        <w:br/>
        <w:t>سے زیادہ عمر نہیں ہے۔ لیکن منہ اندھیرے کھیتوں میں پہنچ جاتے ہیں۔ کھانے پینے کی</w:t>
        <w:br/>
        <w:t>بھی سدھ نہیں رہتی ۔ ان کا گھوڑا موجود ہے۔ مگر ہفتوں اس توں اس پر سوار نہیں ہوتے.</w:t>
        <w:br/>
        <w:t>ان کی یہ دھن دیکھ کر کنور صاحب بہت خوش ہوتے ہیں ۔ اور کہا کرتے ہیں اب</w:t>
        <w:br/>
        <w:t>میں ریاست کے مستقبل کی طرف سے مطمئن ہوں ۔ لال صاحب اس سبق کو کبھی فراموش</w:t>
        <w:br/>
        <w:t>نہ کریں گے ۔ گھر میں دولت رہتی تو عیش اور شکار اور شرارت کے سوا اور کیا سوجھتی؟</w:t>
        <w:br/>
        <w:t>دولت بیچ کر ہم نے محنت اور قناعت خریدی اور یہ سود برا نہیں ہے مگر یہا وتری</w:t>
        <w:br/>
        <w:t>اتنی قانع نہیں . وہ کنور صاحب کی ممانعت کے باوجود اسامیوں سے چھوٹے</w:t>
        <w:br/>
        <w:t>موٹے تھے لے لیا کرتی ہے ۔ اور خاندان کے رعب میں فرق نہیں آنے دیتی ۔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ایمان کا فیصلہ</w:t>
        <w:br/>
        <w:t>کان پور کے ضلع میں پنڈت بھر گودت مصر ایک بڑے زمیندار تھے ۔ منشی ست</w:t>
        <w:br/>
        <w:t>برائن اول ان کے مختار عام تھے۔ ساری ریاست کا سیاہ وسفید ان کے ہاتھ میں تھا۔</w:t>
        <w:br/>
        <w:t>بڑے آقا پرست متدین آدمی تھے ۔ لاکھوں روپیہ کا تحصیل وصول اور ہزاروں من فلہ</w:t>
        <w:br/>
        <w:t>کا لین دین انجام دیتے تھے ۔ اور سارا انتظام اس خوبصورتی سے کرتے کہ ریاست</w:t>
        <w:br/>
        <w:t>روز بروز بڑھتی جاتی تھی۔ ایسے وفا کیش ملازم کی جتنی عزت ہونی چاہیے تھی ، وہ</w:t>
        <w:br/>
        <w:t>ہوتی تھی ۔ شادی و غم کی ہر ایک تقریب میں پنڈت جی بڑی سیر چینی سے پیش آتے</w:t>
        <w:br/>
        <w:t>تھے۔ رفتہ رفتہ ان پر اتنا اعتبار ہو گیا ۔ کہ کا غذات کا سمجھنا بھی ترک کر دیا ۔ خانگی</w:t>
        <w:br/>
        <w:t>مصارف کا حساب تک منشی جی کے ذمہ کر دیا گیا ۔ اسی اثناء میں پنڈت جی مرگ</w:t>
        <w:br/>
        <w:t>لیے ہنگام کے شکار ہوئے۔ گنگا نہانے گئے تھے معلوم نہیں کسی گڑھے میں پھیل پڑے۔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۱۴۱</w:t>
        <w:br/>
        <w:t>یا کوئی جانور کھینچ لے گیا ۔ اس کا پھر پتہ نہ چلا ۔</w:t>
        <w:br/>
        <w:t>اب منشی ست نرائن لال کے اختیارات اور بھی وسیلے ہوئے بجز ایک بیوہ عورت</w:t>
        <w:br/>
        <w:t>اور دو تین چھوٹے چھوٹے بچوں کے خاندان میں اور کوئی نہ تھا۔ مراسم وفات سے فرصت</w:t>
        <w:br/>
        <w:t>پانے کے بعد ایک روز بد نصیب بھان کنور نے انہیں بلایا ۔ اور رد کر بولی ۔ کمال سرامی</w:t>
        <w:br/>
        <w:t>بھی تو ہمیں منجھدار میں چھوڑ کر چلے گئے ۔ اب ڈونگا تمہیں پار لگاؤ تو لگ سکتا ہے، یہ</w:t>
        <w:br/>
        <w:t>سب کھیتی تمہاری لگائی ہوئی ہے۔ اسے تمہارے اوپر چھوڑتی ہوں۔ یہ تمہارے بچے</w:t>
        <w:br/>
        <w:t>ہیں ۔ ان کا منہ دیکھو۔ جب تک تمہارے مالک جئے تمہیں اپنا بھائی سمجھتے رہے۔ مجھے</w:t>
        <w:br/>
        <w:t>بشو اس ہے کہ تم اس طرح اس بوجھ کو سنبھالے رہو گے "</w:t>
        <w:br/>
        <w:t>ست نرائن لال نے روتے ہوئے جواب دیا . دیا ۔ بھابی ابھیا کیا اٹھ گئے میری تقدیر ۔ بھائی !</w:t>
        <w:br/>
        <w:t>پھوٹ گئی۔ نہیں تو مجھے آدمی بنا دیتے ہیں انہیں کا جلایا ہوا جیا ہوں ۔ اور انہیں</w:t>
        <w:br/>
        <w:t>کی چاکری میں مروں گا ۔ آپ اطمینان رکھیں کسی طرح اندیشہ نہ کریں میں مرتے دم تک</w:t>
        <w:br/>
        <w:t>آپ کا حق نمک ادا کروں گا۔ آپ صرف اتنا کیجئے گا۔ کہ میں جس کا بندہ یا ملازم کی آپ</w:t>
        <w:br/>
        <w:t>سے شکایت کروں ۔ اس کی تنبیہ ضرور کر دیجئے گا۔ ورنہ یہ لوگ شیر ہو جائیں گے ۔</w:t>
        <w:br/>
        <w:t>(۲)</w:t>
        <w:br/>
        <w:t>اس حادثہ کے بعد کئی سال تک منشی ست نرائن لال نے اس ریاست کو سنبھالا.</w:t>
        <w:br/>
        <w:t>کبھی کسی معاملہ میں ایک کوڑی کا بل نہیں پڑا۔ سارے ضلع میں انہیں کار شوخ تھا۔</w:t>
        <w:br/>
        <w:t>لوگ پنڈٹ جی مرحوم کو بھول سے گئے ۔ درباروں میں کمیٹیوں میں انہیں کو دعوت</w:t>
        <w:br/>
        <w:t>ملتی حکام ضلع ان سے اس طرح پیش آتے ، گر یادہ زمیندار ہیں ۔ ضلع کے دیگر وسار</w:t>
        <w:br/>
        <w:t>ان گلا دب اور لحاظ کرتے۔ مگر روز افزوں وقار اور رسوم کے ساتھ مصارف بھی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۱۳۲</w:t>
        <w:br/>
        <w:t>بڑھتے جاتے تھے ۔ اور بھائی کنور دوسری عورتوں کی طرح برس تھی ۔ انسانی طبائع کی</w:t>
        <w:br/>
        <w:t>پیچیدگیوں سے واقف نہ تھی ۔ پنڈت جی مرحوم ہمیشہ انہیں انعام واکرام عطا کرتے رہتے تھے</w:t>
        <w:br/>
        <w:t>اور عنایات کا یہ سلسلہ ہمیشہ جاری رہتا تھا ۔ وہ جانتے تھے کہ روحانی طاقت کے بعد ایمان</w:t>
        <w:br/>
        <w:t>کا دوسرا ستون تاریخ البالی ہے ۔ اس کے سوا وہ خود کبھی کبھی کا غذات کی جانچ کر لیا</w:t>
        <w:br/>
        <w:t>کرتے تھے ۔ برائے نام ہی مہی۔ مگر اس سے نگرانی کا خوف بنار رہتا تھا۔ کیو نک طبعی خیانت</w:t>
        <w:br/>
        <w:t>کے بعد ایمان کا سب سے بڑا دشمن موقع ہے ۔ بھان کنور یہ پچھلے نہ جانتی تھی ۔ موقع</w:t>
        <w:br/>
        <w:t>اور احتیاج جیسے مہلک دشمنوں کے زریعہ میں پڑھ کر منشی کی دیانت کیوں کر جا نبر ہو</w:t>
        <w:br/>
        <w:t>سکتی تھی ؟</w:t>
        <w:br/>
        <w:t>کان پور شہر سے متصل ایک بہت آباد اور نہ خیر موقع تھا ۔ علی گنگا کے کنارے،</w:t>
        <w:br/>
        <w:t>پنڈت جی اس گاؤں کی حسرت لیے ہوئے دنیا سے کوچ کر گئے۔ بچہ گھاٹ اور مندر</w:t>
        <w:br/>
        <w:t>اور باغ اور بنگلہ کی آرزو دل ہی دل میں رہی ۔ اتفاق سے اب یہ موضع بیع ہوا ۔ اس</w:t>
        <w:br/>
        <w:t>کے زمیندار ایک ٹھا کر صاحب تھے۔ کسی فوجداری کے معاملہ میں ماخوذ ہو گئے تھے مقدمہ</w:t>
        <w:br/>
        <w:t>کی پیروی کے لیے زیر نقد کی اللہ مرورت تھی۔ منشی جی اپنے منصبی فرائض کے سلسلہ</w:t>
        <w:br/>
        <w:t>میں کچہری کئے ہوئے تھے ۔ تھا کہ صاحب نے اس کا ذکر کیا ہنستی چی کومنہ مانگی مراد ملی</w:t>
        <w:br/>
        <w:t>اسی وقت مول تول ہوا ۔ بینامہ لکھا گیا ، رجسٹڑی ہوئی ، داخل خارج کی درخواست</w:t>
        <w:br/>
        <w:t>پیش ہوگئی ۔ گورو پے موجود نہ تھے۔ مگر شہر میں ساتھ تھی۔ ایک مہا جن سے رقعہ</w:t>
        <w:br/>
        <w:t>لکھ کر ہمیں ہزار روپے منگوائے ۔ اور ٹھا کر صاحب کے نذر کیے ۔ ہاں سہولت کے</w:t>
        <w:br/>
        <w:t>خیال سے یہ سب معاملہ اپنے ہی نام سے طے کیا ۔ کیونکہ نابالوں کے نام سے بیچ کرانے</w:t>
        <w:br/>
        <w:t>میں قانونی پیچیدگیاں پیدا ہوتیں ۔ اور تاخیر سے شکار ہا تھ سے نکل جاتا ۔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۱۴۳</w:t>
        <w:br/>
        <w:t>منشی جی اس دن خوش خوش بیع نامہ لیے ہوئے بھان کنور کے پاس آئے۔</w:t>
        <w:br/>
        <w:t>پر نہ کرایا۔ اور جا کریہ مژدہ جانفز اسنایا، بھان کنونہ نے آنسوؤں سے شکریہ ادا کیا۔</w:t>
        <w:br/>
        <w:t>پنڈت جی کے نام پر پختہ گھاٹ مندر اور بنگلہ بنانے کی یاد تازہ ہو گئی منشی است.</w:t>
        <w:br/>
        <w:t>نرائن لال دوسرے دن اس موضع میں گئے۔ اسامی حاضر ہوئے ، نذریں گزریں۔ ایک</w:t>
        <w:br/>
        <w:t>پر تکلف دعوت دی گئی ۔ حکام اور رؤسائے شہری کو ہوئے۔ اور کشتیوں کی خوب</w:t>
        <w:br/>
        <w:t>سیر رہی ۔</w:t>
        <w:br/>
        <w:t>(۳)</w:t>
        <w:br/>
        <w:t>حالانکہ اس موضع کو اپنے نام سے خریدتے وقت منشی کے دل میں دعا کا ذرا بھی</w:t>
        <w:br/>
        <w:t>خیال نہ تھا۔ لیکن دو ہی چار دنوں میں اس کے انکھو سے نکل آئے ۔ اس موضع کے آمدور</w:t>
        <w:br/>
        <w:t>خریج کا حساب وہ علیحدہ لکھا کرتے۔ اور اسے اپنی مالکن کو سمجھانے کی مطلق ضرورت</w:t>
        <w:br/>
        <w:t>نہ سمجھتے بھان کنور یوں بھی ان معاملات میں زیادہ دخل دینا مصلحت کے خلاف</w:t>
        <w:br/>
        <w:t>سمجھتی تھی ۔ اس معاملہ ہیں۔ بالخصوص اسے منشی کے جذبات کا بہت زیادہ لحاظ تھا۔</w:t>
        <w:br/>
        <w:t>کہ کہیں انہیں یہ اندیشہ نہ ہو ۔ کہ میں ان سے بد گمان ہوں ۔</w:t>
        <w:br/>
        <w:t>اس طرح کئی سال گزر گئے۔ اور اب رفتہ رفتہ دونوں فریق کے دلوں میں چور</w:t>
        <w:br/>
        <w:t>بیٹھا ۔ بھان کنور کو خوف ہوا۔ کہ کہیں یہ سارے کا سارا موضع ہضم کرنے کی فکر میں</w:t>
        <w:br/>
        <w:t>تو نہیں ہیں ۔ ادھر قانونی طاقت منشی جی کے اخلاقی احساس پر غالب آئی۔ انہوں</w:t>
        <w:br/>
        <w:t>نے اپنے دل میں فیصلہ کیا کہ موضع میرا ہے۔ زیادہ سے زیادہ بیس ہزار کا مقروض</w:t>
        <w:br/>
        <w:t>ہوں کوئی بہت کرے گا، اپنے روپے لے لے گا۔ اس کے سوا کوئی کیا کر سکتا ہے ؟</w:t>
        <w:br/>
        <w:t>گر یہ آگ اندر ہی اندر سنگتی رہی منشی جی پیش قدمی کے انتظار میں مسلح بیٹھے تھے۔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اور بھان کنور موقع کی منتظر تھی ۔ ہاں تیر و تفنگ سے محترز رہنا چاہتی تھی ۔</w:t>
        <w:br/>
        <w:t>ایک روز اس منشی جی کو اندر بلاک کہا لالجی۔ برگد میں مندر کا کام کب سے</w:t>
        <w:br/>
        <w:t>شروع ہوگا۔ اسے لیے ہوئے آٹھ سال ہو گئے ۔ اب کام لگ جائے تو اچھا ہو</w:t>
        <w:br/>
        <w:t>زندگی کا کیا اعتبار جو کام کرنا ہے ۔ اسے کر ہی ڈالنا چاہیئے ؟</w:t>
        <w:br/>
        <w:t>حملہ کا آغاز نہایت خوش اسلوبی سے ہوا۔ منشی جی بھی دل میں اس کے قائل</w:t>
        <w:br/>
        <w:t>ہو گئے۔ مگر موقع کی زمین نہیں ملتی۔ گنگا کے کنارے کی ساری زمین آسامیوں کی</w:t>
        <w:br/>
        <w:t>جرت میں ہے ۔ اور وہ اسے کسی طرح چھوڑ نے پر راضی نہیں ہوتے ۔</w:t>
        <w:br/>
        <w:t>بھان کنور ۔ یہ بات تو مجھے آج معلوم ہوئی ۔ اٹھ سال ہوئے اس گاؤں کا آپ .</w:t>
        <w:br/>
        <w:t>نے کبھی بھولے سے بھی تو ذکر نہیں کیا معلوم نہیں کتنی تحصیل ہے ، کتنا منافع ، کیسا</w:t>
        <w:br/>
        <w:t>گاؤں ہے، کچھ سیر ہوتی ہے یا نہیں جو کچھ کرتے ہیں ، آپ ہی کرتے ہیں ۔ اور کریں</w:t>
        <w:br/>
        <w:t>گے۔ لیکن کچھ مجھے بھی تو معلوم ہونا چاہیئے ، منشی جی سیتھیل بیٹھے ۔ مباز را نہ پیش قدمی</w:t>
        <w:br/>
        <w:t>شروع ہو گئی ۔ بولے آپ کو اس سے کچھ تعلیق نہ تھا۔ اس لیے میں نے خواہ مخواہ آپ</w:t>
        <w:br/>
        <w:t>کو دق کرنا مناسب نہ سمجھا ۔</w:t>
        <w:br/>
        <w:t>بھان کنور کو سکتہ سا ہو گیا پھر دہ سے باہر ہوگئی ۔ اور منشی جی کی طرف دیکھ</w:t>
        <w:br/>
        <w:t>کر پوچھا ۔ یہ آپ کیا کہتے ہیں ۔ آپ نے گاؤں میرے لیے لیا تھا یا اپنے لیے۔ روپیہ</w:t>
        <w:br/>
        <w:t>میں نے دیا یا آپ نے ؟ اس پر چور خریچ پڑا ، وہ میرا یا آپ کا ؟ مجھے یقین نہیں آتا کہ</w:t>
        <w:br/>
        <w:t>آپ اس وقت ہوش میں ہیں یا</w:t>
        <w:br/>
        <w:t>ست نرائن لال نے سن کر جواب دیا ۔ یہ تو آپ جانتی ہی ہیں ۔ کہ موضع</w:t>
        <w:br/>
        <w:t>میرے نام سے بیع ہوا ۔ روپیہ ضرور آپ کا لگا، مگر اس کا میں دین دار ہوں ۔ رہا تحصیل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۱۲۵</w:t>
        <w:br/>
        <w:t>وصول کا خرچ ، یہ سب میں نے ہمیشہ اپنی جیب سے کیا ہے ۔ اس کا حساب کتاب</w:t>
        <w:br/>
        <w:t>آمد و خرچ ہمیشہ الگ رکھتا گیا ہوں ۔"</w:t>
        <w:br/>
        <w:t>بھان کنور نے غصہ سے بل کھا کر کہا۔ اس وفا کا پھل آپ کو ضرور ملے گا۔ آپ</w:t>
        <w:br/>
        <w:t>اس طرح میرے بچوں کا گلا نہیں کاٹ سکتے ۔ مجھے کیا معلوم تھا کہ آپ نے پیٹ میں</w:t>
        <w:br/>
        <w:t>یہ چھری چھپا رکھی ہے ۔ نہیں تو یہ نوبت ہی کیوں آتی ؟ خیر اب سے میرا رھ دکھا اور</w:t>
        <w:br/>
        <w:t>کا غذات آپ کچھ نہ چھوئیں ۔ میرا جو کچھ ہو گا۔ میں آپ سے لے لوں گی ۔ یہ کہ کر بھیان</w:t>
        <w:br/>
        <w:t>کنور پھر پردہ کی آڑ میں آبیٹھی ۔ لالہ صاحب کو کوئی جواب نہ سو تجھا ۔ خفیف ہو کر</w:t>
        <w:br/>
        <w:t>وہاں سے اُٹھ آئے۔ اور دفتر میں جا کر کچھ کا غذات الٹ پلٹ کرنے لگے مگر بھار ی تو</w:t>
        <w:br/>
        <w:t>ان کے پیچھے پیچھے مردانے میں چلی آئی اور ڈانٹ کر بولی میرا کو ئی کاغذ نہ چھونا ہی نہ</w:t>
        <w:br/>
        <w:t>بڑا ہو گا۔ تم زہر بھرے ہوئے سانپ ہو۔ میں تمہارا منہ دیکھنا نہیں چاہتی ۔</w:t>
        <w:br/>
        <w:t>لالہ صاحب کا غذوں میں کچھ ترمیم کرنا چاہتے تھے ۔ مگر یہ حسرت دل ہی میں رہ</w:t>
        <w:br/>
        <w:t>گئی خزانہ کی کنجی نکال کر پھینک دی یہی کھاتے پٹک دیئے کہ اوڑھڑا کے ساتھ</w:t>
        <w:br/>
        <w:t>بند کیا ۔ اور ہوا کی طرح سن رہے یا ہر نکل گئے ۔</w:t>
        <w:br/>
        <w:t>دوسرے مختاروں کا ہندوں نے یہ کیفیت سنی ۔ تو پھولے نہ سمائے مفتی ست</w:t>
        <w:br/>
        <w:t>نرائن کے سامنے ان کی دال نہ لگنے پاتی تھی۔ اگر لوگ پر تیل چھڑکنے لگے۔ نمک</w:t>
        <w:br/>
        <w:t>عجیب چیز ہے ۔ پھوٹ پھوٹ کر نکلے گا "</w:t>
        <w:br/>
        <w:t>طرفین سے مقدمہ بازی کی تیاریاں ہو گئیں ۔ ایک طرف قانون کا قالب تھا</w:t>
        <w:br/>
        <w:t>دوسری جانب قانون کی روح مادہ کی روح سے بیگانہ کرنے کا حوصلہ ہوا تھا۔</w:t>
        <w:br/>
        <w:t>بھان کنور نے منشی جی چھکن لال سے پو چھا ۔ ہمارا وکیل کون ہے ؟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۱۲۸</w:t>
        <w:br/>
        <w:t>گھروں کی آبادی کا وسیلہ ہو؟ ہماری عزت اور شہرت اور یادگار ہماری تن آسانیوں</w:t>
        <w:br/>
        <w:t>سے نہیں ہوا کرتی ۔ محلوں میں رہنے والے اور دنیا کی نعمتوں کا لطف اٹھانے والے</w:t>
        <w:br/>
        <w:t>رانا پرتاپ کو کون جانتا ؟ یہ اس کی تکلیفیں ، اس کی قربانیاں ، اس کی فاقہ کشتیاں ہیں</w:t>
        <w:br/>
        <w:t>جنہوں نے اسے ہماری قوم کا آفتاب بنا دیا ہے ۔ رام چندر نے اگر اپنی زندگی عیش</w:t>
        <w:br/>
        <w:t>وعشرت میں بسر کی ہوتی تو آج ہم ان کا نام بھی نہ جانتے ۔ ان کی قربانیوں ہی نے</w:t>
        <w:br/>
        <w:t>انہیں زندہ جاوید بنا دیا ہے ۔ ہماری عظمت ہماری دولت اور ہمارے سامان</w:t>
        <w:br/>
        <w:t>عیش سے بے نیاز ہے ۔ میں موٹر پر سوار ہوا تو کیا، اور ٹٹو پر سوار ہوا تو کیا؟ ہوٹل</w:t>
        <w:br/>
        <w:t>میں ٹھہرا تو کیا؟ بہت ہوگا ۔ میرے تعلقہ دار بھائی مجھ سے کنارہ کش رہیں گے میرے</w:t>
        <w:br/>
        <w:t>حوالی موالی مجھ سے الگ ہو جائیں ۔ اس کی مجھے پروا نہیں ہے ۔ میں تو دل سے چاہتا</w:t>
        <w:br/>
        <w:t>ہوں ۔ کہ ان لوگوں سے الگ تھلگ رہوں ۔ اگر محض اتنی تکلیف سے صدہا خاندانوں</w:t>
        <w:br/>
        <w:t>کا بھلا ہو جائے۔ تو میں انسان نہیں ہوں ۔ اگر اسے شوق سے قبول نہ کروں ۔ اگر</w:t>
        <w:br/>
        <w:t>اپنے گھوڑے اور فٹن سیر و شکار ، نوکر چاکر اور زمانہ ساز اعزہ و آتش خواروں سے</w:t>
        <w:br/>
        <w:t>محروم ہو کر میں ہزاروں امیر و غریب خاندانوں کا بیواؤں کا بیتیموں کا بھلا کر سکوں</w:t>
        <w:br/>
        <w:t>تو مجھے اس میں مطلق قاتل نہ ہونا چاہیے ، ہزاروں خاندانوں کی قسمت اس وقت</w:t>
        <w:br/>
        <w:t>میری مٹھی میں ہے ۔ میری تن پروری ان کا نہ ہر قاتل اور میری نفس کشی ان کا آب</w:t>
        <w:br/>
        <w:t>حیات ہے ۔ میں آب حیات بن سکتا ہوں تو زہر قاتل کیوں بنوں ۔ اور پھر اسے</w:t>
        <w:br/>
        <w:t>نفس کشی سمجھنا بھی میری زیادتی ہے ۔ یہ بالکل اتفاقی امر ہے ۔ کہ میں آج اس جامداد</w:t>
        <w:br/>
        <w:t>پر قابض ہوں۔ میں نے اسے کمایا نہیں ، حاصل نہیں کیا ۔ اس کے لیے خون نہیں گرایا</w:t>
        <w:br/>
        <w:t>پسینہ نہیں بہایا۔ اگر مجھے یہ جائداد نہ ملتی تو آج اپنے لاکھوں بھائیوں کی طرح میں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۱۴۶</w:t>
        <w:br/>
        <w:t>چھکن لال نے ادھر ادھر جھانک کر کہا۔ وکیل تو سیٹھ جی تھے ۔ مگر سمت نرائن</w:t>
        <w:br/>
        <w:t>لال نے انہیں پہلے ہی گانٹھ رکھا ہے ۔ اس مقدمہ کے لیے بہت ہو شیار آدمی در کار</w:t>
        <w:br/>
        <w:t>ہے۔ ہرا یا بو کی آجکل خوب چل رہی ہے۔ حاکموں کے قلم پکڑ لیتے ہیں۔ بولتے ہیں تو</w:t>
        <w:br/>
        <w:t>جیسے موٹر کار چھوٹ گیا ۔ حضور اور کیا کہوں مجرموں کو پھانسی سے اتار لیا ہے ۔</w:t>
        <w:br/>
        <w:t>ان کے سامنے کوئی وکیل تو زبان کھول ہی نہیں سکتا ۔ حضور فرمائیں ۔ تو انہیں کو کر</w:t>
        <w:br/>
        <w:t>لیا جائے۔</w:t>
        <w:br/>
        <w:t>اس طولانی تمہید کا اثر کچھ نہ ہوا ۔ بھان کنور نے کہا پہلے سیٹھ جی سے پوچھ لیا</w:t>
        <w:br/>
        <w:t>جائے۔ اس کے بعد دیکھا جائے گا ۔ آپ جائے اور انہیں بلانا جے ۔ چھکن لال نے</w:t>
        <w:br/>
        <w:t>زیادہ حیل و حجت نہیں کی ۔ سیٹھ جی کے پاس جا کر پیغام دیا۔ سیٹھ جی پنڈت بھر گووت</w:t>
        <w:br/>
        <w:t>کے زمانہ سے یہاں کے قانہ فی مشیر تھے ۔ مقدمہ کی کیفیت سنی تو حیرت میں آگئے ۔ سمت</w:t>
        <w:br/>
        <w:t>نرائن لال کو وہ نیک نیت آدمی سمجھتے تھے ۔ اسی وقت آئے۔ بھان کنور نے خودان</w:t>
        <w:br/>
        <w:t>سے مقدمہ کی روداد بیان کی اور ان پر اپنے بچوں کے بہت حقوق جتانے کے بعد</w:t>
        <w:br/>
        <w:t>اس معاملے کو فورا ہا تھ میں لینے کی استدعا کی، سیٹھ جی نے باہمی مصالحت کا ذکر کیا۔</w:t>
        <w:br/>
        <w:t>بھان کنور پھر یہ وہ کے باہر نکل آئی ، اور بولی نہیں کبھی نہیں میں صلح نہ کروں گی</w:t>
        <w:br/>
        <w:t>آپ کا غذات دیکھیں ۔ میرے بچوں کی خاطر تکلیف اٹھائیں ۔ سمت نرائن کی نیت</w:t>
        <w:br/>
        <w:t>پہلے خراب نہ تھی ۔ تھوڑے دنوں سے اس کی یہ حالت ہوئی ہے۔ دیکھئے جس تاریخ</w:t>
        <w:br/>
        <w:t>کو گاؤں بیچ ہوا تھا۔ اس مہتی میں ۳۲ ہزار کا خرج دکھایا گیا ہے، اس نے اپنے</w:t>
        <w:br/>
        <w:t>نام قرض لکھا ہو تو نہ یکھئے ۔ سالانہ سود ادا ہوا یا نہیں ۔ ایسے درنا بانہ آدمی</w:t>
        <w:br/>
        <w:t>سے میں صلح کروں گی ؟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۱۲۹</w:t>
        <w:br/>
        <w:t>بھی فکر معاش میں مصروف ہوتا ، میں کیوں نہ بھول جاؤں کہ میں اس ریاست</w:t>
        <w:br/>
        <w:t>کا مالک ہوں ۔ ایسی ہی آزمائشوں میں انسانیت کی پہچان ہوتی ہے میں نے برسوں</w:t>
        <w:br/>
        <w:t>کتب بینی کی۔ برسوں انسانی فلاح کے اصول قائل رہا۔ یقیناً یہ میری انتہا درجہ</w:t>
        <w:br/>
        <w:t>کی بزدلی ، نفس پرستی ہے ۔ اگر اس موقع پر میں ان تمام اصولوں کو بھلا دوں ۔ خود</w:t>
        <w:br/>
        <w:t>مغرضی کو انسانیت اور اخلاق پر غالب آجانے دوں، خود غرضی کا سبق سیکھنے کے</w:t>
        <w:br/>
        <w:t>لیے مجھے گیتا اور مل اور انہیں اور ارسطو کے شاگرد بننے کی کیا ضرورت تھی ؟ یعنی</w:t>
        <w:br/>
        <w:t>تو مجھے اپنے دوسرے بھائیوں سے مفت مل جاتا ۔ عام رواج سے بہتر اور کون</w:t>
        <w:br/>
        <w:t>استاد تھا؟ عام آدمیوں کی طرح میں بھی خود غرضی اور ہوس پرستی کے آگے سر جھکا</w:t>
        <w:br/>
        <w:t>دوں تو پھر خصوصیت کہاں رہی ؟ نہیں میں کنونشن درواج کی غلامی نہ کروں گا۔</w:t>
        <w:br/>
        <w:t>جہاں تو اب کر سکتا ہوں ، عذاب نہ کروں گا۔ جہاں و عامل سکتی ہے ۔ آہ نہ لوں گا۔</w:t>
        <w:br/>
        <w:t>الیشور ! تم میری مدد کرو ، تم نے مجھے راجپوت کے گھر پیدا کیا ہے ۔ میری ذات سے اس</w:t>
        <w:br/>
        <w:t>جانباز قوم کو شرمندہ مت کرو، نہیں ہر گز نہیں ۔ یہ گردن خود غرضی کے آگے نہ جھکے</w:t>
        <w:br/>
        <w:t>گی میں رام اور bhi تم اور پر تاپ کا جانشین ہوں ، تن پروری کا غلام نہ بنوں گا۔</w:t>
        <w:br/>
        <w:t>نفس کی اطاعت نہ کروں گا .</w:t>
        <w:br/>
        <w:t>کنور جنگ ایش سنگھ کو اس وقت ایسا احساس ہوا۔ گویا وہ کسی اونچے منار پر چڑھ</w:t>
        <w:br/>
        <w:t>گئے ہیں ۔ دل میں امنگ آگئی، آنکھیں روشن ہو گئیں۔ مگر ایک ہی لمحہ کے بعد اس</w:t>
        <w:br/>
        <w:t>امنگ کا اتار ہونے لگا۔ اونچے مینار سے نیچے کی طرف آنکھیں گئیں ۔ سارا جسم کانپ</w:t>
        <w:br/>
        <w:t>اٹھا سر میں چکر سا آگیا ۔ اس آدمی کی سی حالت ہوئی جو کسی ندی کے کنارے بیٹھا</w:t>
        <w:br/>
        <w:t>ہوا۔ اس میں کودنے کا ارادہ کر رہا ہو۔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۱۳۰</w:t>
        <w:br/>
        <w:t>انہوں نے سوچا، کیا میرے گھر کے لوگ مجھ سے متفق ہو بھی جائیں تو مجھے مجاز</w:t>
        <w:br/>
        <w:t>ہے کہ اپنے ساتھ ان کی تمناؤں کا بھی خون کروں ؟ اور تو اور ماتا جی کبھی نہ مانیں گے اور</w:t>
        <w:br/>
        <w:t>غالباً بھائی لوگ بھی گریز کریں ریاست کی حیثیت کے لحاظ سے وہ کم سے کم دس</w:t>
        <w:br/>
        <w:t>ہزار سالانہ کے مستحق ہیں ۔ اور ان کے حق کو میں کسی طرح نظر انداز نہیں کر سکتا ۔ میں</w:t>
        <w:br/>
        <w:t>صرف اپنی ذات کا مختار ہوں ۔ مگر میں بھی تو تنہا نہیں ہوں ۔ ساوتری آپ چاہے</w:t>
        <w:br/>
        <w:t>میرے ساتھ آگ میں کودنے کو تیار ہو جائے ۔ مگر اپنے پیارے لخت جگر کو کبھی اس</w:t>
        <w:br/>
        <w:t>آگ کے قریب نہ آنے دے گی ۔</w:t>
        <w:br/>
        <w:t>کنور صاحب نہایت خطرناک زمین پہ قدم رکھ رہے تھے ۔ اور ہر ایک قدم</w:t>
        <w:br/>
        <w:t>انہیں بلاتا تھا۔ کہ آگے مت بڑھو، انہوں نے اپنے چھوٹے بچے کو بڑے ناز و نعمت سے</w:t>
        <w:br/>
        <w:t>پالا تھا ۔ نکبت وادبار کے زمانہ میں بھی اس کی پرورش میں کوئی کمی نہ ہونے پائی تھی۔</w:t>
        <w:br/>
        <w:t>کنور صاحب خود چاہے بیل گاڑیوں پر بیٹھنے کے لیے مجبور ہوں ۔ مگر یہ نوبت کبھی نہیں</w:t>
        <w:br/>
        <w:t>آئی ہے کہ لڑکے کی سواری میں ٹائمن نہ رہا ہو ، امارت و ریاست کا غرور اس کے دل</w:t>
        <w:br/>
        <w:t>میں کوٹ کوٹ کر بھرا گیا تھا۔ ساوتری اسے ہمیشہ راجہ صاحب کہا کرتی چار سال</w:t>
        <w:br/>
        <w:t>کا نادان بچہ مغرور اور تمکنت کا پتلا بن گیا تھا ۔ اس کی پیشانی سے اقبال کا نور جھلکتا تھا۔</w:t>
        <w:br/>
        <w:t>اس کے انداز میں ایک تحکم اور باتوں سے ایک خودسری کی شان ٹپکتی تھی کیا باتے</w:t>
        <w:br/>
        <w:t>ریاست کی اس زینت کو بار حوادث کا نشانہ بننے دوں ؟ کون سا منہ ہے کہ ساوتری</w:t>
        <w:br/>
        <w:t>سے یہ باتیں کہوں گا۔ جب سے شادی ہوئی ہے ۔ اس غریب کو کبھی نہ کبھی سحر ہو</w:t>
        <w:br/>
        <w:t>گی۔ اور جب کہ سحر ہو گئی ۔ سوئی ہوئی خواہشیں بیدار ہوئیں۔ خوشیوں کے چہکنا</w:t>
        <w:br/>
        <w:t>شروع کیا، تو یہ کتنا بڑا ستم ہے کہ وہ سحر شب غم سے بھی زیادہ تاریک ہو۔ جہاں امید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۱۳۱</w:t>
        <w:br/>
        <w:t>کے ستارے بھی نہیں چکتے ، جہاں وہ راستہ کی ٹھنڈک نہیں ، شبنم نہیں۔ وہ جان</w:t>
        <w:br/>
        <w:t>بخش نیند نہیں ۔ وہ پر مزہ خواب نہیں۔ وہ کیفیت انگیز سکوت نہیں ۔ یہ ستم ہے ۔</w:t>
        <w:br/>
        <w:t>قہر ہے!</w:t>
        <w:br/>
        <w:t>کنور صاحب اور زیادہ نہ سوچ سکے ۔ وہ ایک سراسیمگی کی حالت میں پلنگ</w:t>
        <w:br/>
        <w:t>پر سے اٹھ بیٹھے ۔ اور کمرے میں ٹہلنے لگے ۔ ذرادیر کے بعد انہوں نے جنگلے کے باہر کی طرف</w:t>
        <w:br/>
        <w:t>جھانکا ۔ اور دروازہ کھول کر باہر نکل آئے۔ پچاروں طرف اندھیر تھا۔ ان کی پریشانیوں</w:t>
        <w:br/>
        <w:t>کی طرح بے انتہا اور عمیق سامنے گومتی ندی بہتی تھی ۔ وہ آہستہ آہستہ ندی کے کنارے</w:t>
        <w:br/>
        <w:t>چلے گئے۔ اور دیر تک وہاں ٹہلتے رہے۔ دلی منظر کو امواج دریا سے کوئی مناسبت</w:t>
        <w:br/>
        <w:t>ہے۔ شاید اس لیے کہ نہریں بھی مضطرب ہیں ۔</w:t>
        <w:br/>
        <w:t>انہوں نے اپنے پہلتے ہوئے خیالات کو پھر جمع کیا ، اگر ریاست کی خالص آمدنی</w:t>
        <w:br/>
        <w:t>سے یہ وثیقے دیئے جائیں گے۔ تو فرض کا سود نکلنا بھی دشوار ہو جائے گا۔ اصل کا</w:t>
        <w:br/>
        <w:t>ذکر ہی کیا۔ کیا آمدنی میں اضافہ نہیں ہو سکتا ؟ ابھی اصطبل میں ہیں گھوڑے ہیں</w:t>
        <w:br/>
        <w:t>میرے لیے ایک کافی ہے ۔ ملازموں کی تعداد سو سے کم نہ ہوگی۔ میرے لیے دو کافی سے</w:t>
        <w:br/>
        <w:t>زیادہ ہو سکتے ہیں ۔ یہ انسانیت سے بعید ہے ۔ کہ اپنے ہی بھائیوں سے ذلیل خورتیں</w:t>
        <w:br/>
        <w:t>کرائی جائیں۔ ان آدمیوں کو میں اپنی سیر کی زمین دے دوں گا ۔ آرام سے کھیتی کریں</w:t>
        <w:br/>
        <w:t>گے۔ اور مجھے دعائیں دیں گے۔ پانچوں کے پھل اب تک ڈالیوں اور تحفوں کی نذر</w:t>
        <w:br/>
        <w:t>ہو جاتے ہیں ۔ اب انہیں فروخت کر دوں گا ۔ اور سب سے بڑی رقم تو بعائی کی ہے</w:t>
        <w:br/>
        <w:t>صرف مہیش گنج کے بازار سے دس ہزار روپے وصول ہوتے ہیں۔ یہ سب ہو۔ تم</w:t>
        <w:br/>
        <w:t>بہت جی ہضم کر جاتے ہیں۔ ان کے لیے ایک ہزار روپے سال کافی ہونے چاہئیں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۱۳۲</w:t>
        <w:br/>
        <w:t>اب کی اس بازار کا ٹھیکہ کر دوں گا ۔ آٹھ ہزار سے کم نہ ملیں گے۔ ان مدوں سے</w:t>
        <w:br/>
        <w:t>پچیس ہزار سالانہ کی نکاسی ہو سکتی ہے۔ سارتری اور لا الہ کام کے لیے ایک</w:t>
        <w:br/>
        <w:t>ہزار روپیہ ماہوار بہت ہے ۔ میں سادھوی سے صاف صاف کہہ دوں گا کہ یا تو</w:t>
        <w:br/>
        <w:t>ایک ہزار روپیہ ماہوارہ لو، اور مجھے چھوڑ دو ، رانی بننے کی ہوس ہے۔ تو شوق سے</w:t>
        <w:br/>
        <w:t>ہنو ، مگر میں راجہ نہ بنوں گا۔</w:t>
        <w:br/>
        <w:t>دفعتہ کنور صاحب کے کانوں میں آوانہ آئی ۔ رام نام ست ہے ، انہوں نے</w:t>
        <w:br/>
        <w:t>چونک کر پیچھے کی طرف دیکھا ۔ کئی آدمی سٹرک پر ایک لاش لیے آتے تھے۔ ان لوگوں</w:t>
        <w:br/>
        <w:t>نے ندی کے کنارے چتا بنائی اور آگ لگادی ۔ دو عورتیں ہیں کر کے رورہی تھیں۔</w:t>
        <w:br/>
        <w:t>اس نمکین کا کنورہ صاحب کے دل پر کوئی اثر نہ ہوا ۔ وہ دل میں شرمندہ ہو رہے تھے۔</w:t>
        <w:br/>
        <w:t>کہ میں کتنا سنگدل ہوں ۔ ایک غریب آدمی کی لاش جل رہی ہے ۔ عورتیں رو رہی ہیں</w:t>
        <w:br/>
        <w:t>اور میرا دل ذرا بھی نہیں بھیجتا۔ پتھر کی مورت کی طرح کھڑا دیکھ رہا ہوں، ایک ایک</w:t>
        <w:br/>
        <w:t>ایک عورت نے روتے ہوئے کہا۔ نا میرے راجہ انہیں نہیں کیسے میٹھا لگا۔ یہ</w:t>
        <w:br/>
        <w:t>دلخراش یکین سنتے ہی کنور صاحب کے جگر میں ایک ٹھیس سی لگ گئی بے اثری</w:t>
        <w:br/>
        <w:t>اُڑ گئی۔ رفت ا اُٹر آئی اور آنکھیں آب گوں ہو گئیں ۔ غالباً اس سفر - غریب</w:t>
        <w:br/>
        <w:t>نے زہر کھا کر جان دی ہے۔ ہائے اسے زہر کیسے بیٹھا لگا۔ اس میں کتنا درد ہے۔</w:t>
        <w:br/>
        <w:t>کتنی حسرت ، کتنی حیرت کا نہ ہر تو کر دی چیز ہے ۔ وہ کیونکر بیٹھی ہوگئی ، زہر تلخ کے</w:t>
        <w:br/>
        <w:t>بدلے جس شخص نے جان شیریں دے دی ۔ اس پر کوئی بڑا سانحہ آیا ہوگا۔ ایسی ہی</w:t>
        <w:br/>
        <w:t>حالت میں زہر میٹھا ہو سکتا ہے۔ ان چند لفظوں میں تاثیر درد کا ایسا جادو بھرا ہوا تھا۔</w:t>
        <w:br/>
        <w:t>کر کنور صاحب تڑپ گئے یہی صدائیں بار بار ان کے تار جگر میں گونجتی تھیں۔ ان</w:t>
        <w:br/>
        <w:t>برف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۱۳۴</w:t>
        <w:br/>
        <w:t>میں انہیں معنی و جذبات کا ایک دفتر چھپا ہوا معلوم ہوتا تھا۔ اب ان سے وہاں</w:t>
        <w:br/>
        <w:t>کھڑا رہا گیا ۔ وہ آہستہ آہستہ ان سوگواروں کے پاس آئے، اور ایک آدمی سے پوچھا۔</w:t>
        <w:br/>
        <w:t>کیا بہت دنوں سے بیمار تھے ؟ اس آدمی نے کنور صاحب کی طرف ایک حسرت ناک</w:t>
        <w:br/>
        <w:t>انداز سے دیکھا ، اور بولا نہیں صاحب کہاں کی بیماری ، ابھی آج شام تک مزے میں</w:t>
        <w:br/>
        <w:t>باتیں کر رہے تھے۔ معلوم نہیں شام کو کیا کھا لیا ۔ کر خون کی قے آنے لگی ۔ جب تک</w:t>
        <w:br/>
        <w:t>حکیم صاحب کے یہاں جائیں ۔ تب تک آنکھیں الٹ گئیں نہیں چھوٹ گئی ۔ حکیم</w:t>
        <w:br/>
        <w:t>صاحب آکر دیکھا، تو کہا ، اب کیا ہو سکتا ہے ۔ اس نے زہر کھا لیا۔ بیس صاحبہ گھر</w:t>
        <w:br/>
        <w:t>رونا پیٹنا ہونے لگا ۔ ابھی کل بائیس تیئیس سال کی عمر تھی ۔ ایسا پٹھا سارے لکھنو</w:t>
        <w:br/>
        <w:t>میں نہیں تھا ۔</w:t>
        <w:br/>
        <w:t>کنور کے کچھ معلوم نہیں ہوا ، زہر کیوں کھایا ؟</w:t>
        <w:br/>
        <w:t>اس آدمی نے مشتبہ نگاہوں سے دیکھ کر کہا ۔ صاحب اور تو کوئی بات نہیں ہوئی</w:t>
        <w:br/>
        <w:t>جب سے یہ بڑا بینک ٹوٹا ہے ۔ بہت اداس رہتے تھے کئی ہزار روپے بینک .</w:t>
        <w:br/>
        <w:t>میں جمع کیے تھے ، گھی ، دودھ ، ملائی کی بڑی دکان تھی۔ برادری میں مانی تھا۔ وہ</w:t>
        <w:br/>
        <w:t>ساری جمع ڈوب گئی ۔ ہم لوگ منع کرتے تھے ۔ کہ بینک میں روپیہ نہ رکھو، مگر صاحب</w:t>
        <w:br/>
        <w:t>ہو ہی تو یہ تھی کہ کسی کی نہیں سنی ۔ آج صبح بیوی سے کہنے مانگنے تھے۔ کہ گرد رکھ کر</w:t>
        <w:br/>
        <w:t>ہیروں کو دودھ کا دام دیں ۔ اس سے باتوں باتوں میں تکرار ہو گئی۔ بیس صاحب نہ</w:t>
        <w:br/>
        <w:t>جانے کہاں سے زہر لا کر کھا لیا ۔</w:t>
        <w:br/>
        <w:t>کنور صاحب کے جگر میں ایک رشتہ سا آگیا ، معا خیال گزرا، شیوداس تو نہیں</w:t>
        <w:br/>
        <w:t>ہے، پوچھا کیا ان کا نام شیوداس تو نہیں تھا ؟ اس آدمی نے حیرت سے دیکھ کر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کہا۔ ہاں صاحب یہی نام تھا ، آپ سے جان پہچان تھا کیا ؟</w:t>
        <w:br/>
        <w:t>کنور ہاں ہم اور وہ بہت دنوں تک بر ہل میں ساتھ ساتھ کھیلے تھے۔ آج شام</w:t>
        <w:br/>
        <w:t>کو وہ ہم سے بنک گھر کے احاطے میں ملے تھے ۔ اگر انہوں نے مجھ سے ذرا بھی ذکر کیا ہوتا ۔</w:t>
        <w:br/>
        <w:t>تو میں حتی الامکان ان کی مدد کرتا ، افسوس !</w:t>
        <w:br/>
        <w:t>اس آدمی نے اب کنور صاحب کو غور سے دیکھا۔ اور جا کر عورتوں سے بولا چپ</w:t>
        <w:br/>
        <w:t>ہو جاد ، برہل کے راجہ صاحب آئے ہیں اتنا سنتے ہی شہود اس کی ماں نے زور</w:t>
        <w:br/>
        <w:t>زور سے سر پیٹا ۔ اور روتی ہوئی آکر کنور صاحب کے پیروں پر گر پڑی ۔ اس کی</w:t>
        <w:br/>
        <w:t>زبان سے صرف یہ الفاظ نکلے ۔ بیٹا بچپن میں تم اسے بھیا کہا کرتے تھے ....... اور</w:t>
        <w:br/>
        <w:t>گا پھنس گیا۔ کنور صاحب کی آنکھوں سے بھی آنسو جاری تھے۔ شیوہ اس کی تصویر ان</w:t>
        <w:br/>
        <w:t>کے سامنے کھڑی تھی ، مگر اس کے چہرے پر دوستانہ بے تکلفی اور خلوص کی جگہ ایک</w:t>
        <w:br/>
        <w:t>شکوہ بے کس تھا جو زبان حال سے کہہ رہا تھا۔ تم نے دوست ہو کر میری جان لی :</w:t>
        <w:br/>
        <w:t>صبح ہوگئی۔ مگر کنور صاحب کی آنکھیں خواب سے آشنا نہ ہوئیں۔ جب سے وہ</w:t>
        <w:br/>
        <w:t>گومتی کے کنارے سے لوٹے تھے ۔ ان کے دل پر ایک ویراگ سا چھایا ہوا تھا ۔ وہ</w:t>
        <w:br/>
        <w:t>روقت انگیز نظارہ نفس کی خود مرضانہ دلیلوں کے لیے دیوار آہن بنا ہوا تھا۔ اس نے</w:t>
        <w:br/>
        <w:t>تزلزل کو استحکام کی صورت میں تبدیل کر دیا تھا۔ ساوتری کی دل شکنی، للہ کی مایوسانہ</w:t>
        <w:br/>
        <w:t>مند اور مان کی زبان جسے ارادہ شکن اسلحہ اس دیوار آہن سے سر ٹکرا کر نا کام چلے</w:t>
        <w:br/>
        <w:t>جاتے تھے۔ ساوتری کڑھے گی کڑھے، اللہ کو کشمکش حیات میں کو دنا پڑے گا۔ کوئی مضائقہ</w:t>
        <w:br/>
        <w:t>نہیں ۔ اماں جان دینے پر آجائیں گی ۔ بہتر ہے، ہمیں اپنے زن و فرزند خویش و برادر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۱۳۵</w:t>
        <w:br/>
        <w:t>کے لیے ہزاروں خاندانوں کا خون نہ کروں گا ۔ آہ اشیوداس کو زندہ دیکھنے کے لیے</w:t>
        <w:br/>
        <w:t>میں ایسی ایسی کئی ریاستیں نثار کر سکتا ہوں ۔ ساوتری کو فاقہ کرنا پڑے ۔ ملا کو</w:t>
        <w:br/>
        <w:t>مزدوری کرنا پڑے ۔ مجھے در بدر بھیک مانگنا پڑے ۔ تب بھی دوسروں کا گلاند یاؤں</w:t>
        <w:br/>
        <w:t>گا۔ اب دیر کرنے کا موقع نہیں ، معلوم نہیں آج کل یہ خانہ بربادیانی کون سے.</w:t>
        <w:br/>
        <w:t>پہلو اختیار کریں۔ کیا کیا ستم ڈھا میں مجھے اتنا پس و پیش کیوں ہو رہا ہے محض</w:t>
        <w:br/>
        <w:t>نفس کی کمزوری ہے ۔ وہ نہ کوئی ایسا بڑا کام نہیں جو کسی نے نہ کیا ہو ۔ آئے دن</w:t>
        <w:br/>
        <w:t>لوگ لاکھوں روپے خیرات کرتے رہتے ہیں ۔ ابھی ابھی بہار کے ایک راجہ نے</w:t>
        <w:br/>
        <w:t>اپنی بارہ لاکھ سالانہ نفع کی جائداد تعلیم نسواں کے لیے وقف کر دی ہے ۔ لیکن اتنا</w:t>
        <w:br/>
        <w:t>پست ہمت کیوں ہو جاؤں ؟ میں اتنا فرض سمجھتا ہوں . اس سے کیوں منہ موڑوں</w:t>
        <w:br/>
        <w:t>جو کچھ ہو چاہے سر پر جو کچھ پڑے ۔ اس کی کیا فکر ؟ گھنٹی بجائی، ایک لحد میں اردلی</w:t>
        <w:br/>
        <w:t>آنکھیں ملتا ہوا حاضر ہوا ۔</w:t>
        <w:br/>
        <w:t>کنور صاحب بولے، ابھی جیکب صاحب بالشر کے پاس جا کہ میر اسلام دو.</w:t>
        <w:br/>
        <w:t>جاگ گئے ہوں گے ۔ کہنا نہایت ضروری کام ہے ۔ نہیں یہ رقعہ لیتے جادہ موٹر</w:t>
        <w:br/>
        <w:t>تیار کراناو.</w:t>
        <w:br/>
        <w:t>(۸)</w:t>
        <w:br/>
        <w:t>مسٹر جیکب نے کنور صاحب کو بہت سمجھایا کہ آپ اس دل دل میں قدم نہ</w:t>
        <w:br/>
        <w:t>رکھئے۔ وہ نہ نکلنا محال ہو جائے گا۔ معلوم نہیں ابھی اور کتنی ایسی رقمیں ہیں جن</w:t>
        <w:br/>
        <w:t>کی آپ کو خبر نہیں ہے ۔ آپ کی جانب سے اعلان ہوتے ہی سب اپنے اپنے دعوے</w:t>
        <w:br/>
        <w:t>پیش کریں گے اور آپ کو سبھی دعوے قبول کرنے پڑیں گے ۔ اس وقت آپ کسی کو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