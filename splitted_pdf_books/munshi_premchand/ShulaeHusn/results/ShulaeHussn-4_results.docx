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44</w:t>
        <w:br/>
        <w:t>پتلا ہے۔ دیکھیں یہ سر کبھی جھکتا ہے یا نہیں ۔</w:t>
        <w:br/>
        <w:t>(۵)</w:t>
        <w:br/>
        <w:t>پور نمائشی کا پورا چاند سر جو کے سنہرے فرش پر ناچتا تھا اور</w:t>
        <w:br/>
        <w:t>ہریں خوشی سے گلے مل مل کر گاتی تھیں ۔ یہ بھاگن کا مہینہ تھا</w:t>
        <w:br/>
        <w:t>پیروں میں کونپلیں نکلی تھیں اور کوئل کو کنے لگی تھی ۔</w:t>
        <w:br/>
        <w:t>-</w:t>
        <w:br/>
        <w:t>میں اپنا دورہ ختم کر کے صدر لوٹتا تھا ۔ راستہ ہیں کنور سجن سنگھ</w:t>
        <w:br/>
        <w:t>کے فیض صحبت کا اشتیاق مجھے ان کے در دولت تک لے گیا نا جواب</w:t>
        <w:br/>
        <w:t>میرے لیے خانہ بے تکلفت تھا۔</w:t>
        <w:br/>
        <w:t>میں شام کے دریا کی سیر کو چلا۔ وہ ہوائے جان پرور وہ درخشان</w:t>
        <w:br/>
        <w:t>نہریں ۔ وہ روحانی سکوت - سارا منظر ایک دلاویز پر مزہ نواب</w:t>
        <w:br/>
        <w:t>تھا۔ چاند کے نغمہ درخشاں سے میں طارت لہریں جھوم رہی تھیں۔ اسی</w:t>
        <w:br/>
        <w:t>طرح فکر شیریں سے دل اُمڈ آتا تھا۔</w:t>
        <w:br/>
        <w:t>مجھے او پہنچے گاڑے پر ایک درخت کے نیچے کچھ روشنی نظر</w:t>
        <w:br/>
        <w:t>آئی۔ میں اوپر چڑھا۔ دہائی برگد کے گھنے سایہ میں ایک دھونی جل ۔ دھونی</w:t>
        <w:br/>
        <w:t>رہی تھی ، اس کے سامنے ایک سادھو پیر پھیلائے ، برگ کی ایک</w:t>
        <w:br/>
        <w:t>موٹی جٹا کے سہارے لیے ہوئے تھے۔ ان کا نورانی چہرہ آگ کی چمک</w:t>
        <w:br/>
        <w:t>کو نجاتا تھا۔ نیلے تالاب میں کنول کھلا ہوا تھا ۔</w:t>
        <w:br/>
        <w:t>ان کے پیروں کے پاس ایک دوسرا آدمی بیٹھا ہوا تھا۔ اس</w:t>
        <w:br/>
        <w:t>کی پیٹھ میری طرف تھی ۔ وہ اس سادھو کے پیروں پر اپنا سر رکھے</w:t>
      </w:r>
    </w:p>
    <w:p>
      <w:r>
        <w:rPr>
          <w:sz w:val="14"/>
        </w:rPr>
        <w:t>&lt;&lt;&lt;61&gt;&gt;&gt;</w:t>
      </w:r>
    </w:p>
    <w:p>
      <w:r>
        <w:br w:type="page"/>
      </w:r>
    </w:p>
    <w:p>
      <w:r>
        <w:rPr>
          <w:sz w:val="14"/>
        </w:rPr>
        <w:t>نہیں کیا ۔ تب مجھ پر قیسم کیا پڑ سے گی؟</w:t>
        <w:br/>
        <w:t>عرفان علی ۔ باتیں نہ بناؤ، جا کر پانی لاد .</w:t>
        <w:br/>
        <w:t>ڈاکٹر صاحب قیافہ شناس آدمی تھے ۔ رات دن مجرموں سے سابقہ رہتا تھا دے گا</w:t>
        <w:br/>
        <w:t>اگر چہ زبان سے دلیرانہ باتیں کر رہا تھا۔ پر اس کے دل میں خوف سمایا ہوا تھا، وہ اپنے</w:t>
        <w:br/>
        <w:t>جھونپڑے میں آیا۔ لیکن لوٹے میں پانی لے کر پھر جانے کی اس کی ہمت نہ ہوئی۔ اس</w:t>
        <w:br/>
        <w:t>کے ہاتھ تھر تھرانے لگے کئی ایسے واقعے یاد آگئے۔ جب کہ جھوٹی گنگا اٹھانے والوں</w:t>
        <w:br/>
        <w:t>پہ آسمانی بلائیں نازل ہو گئی تھیں۔ جگر ان کے حاضر وناظر ہونے کا ایسا یقین آج</w:t>
        <w:br/>
        <w:t>تک اسے نہ ہوا تھا۔ اس نے میجسٹر کیا کہ میں جھوٹی گنگا نہ اٹھاؤں گا۔ یہی ہوگا ۔ ناکہ</w:t>
        <w:br/>
        <w:t>برخاست ہو جاؤں گا ۔ کچھ جرمانہ ہو جائے گا۔ یہ منظور ہے ۔ نوکری بھی کہیں نہ کہیں مل</w:t>
        <w:br/>
        <w:t>ہی جائے گی ۔ اور نوکری نہ بھی ملے تو ہر دوری تو کہیں نہیں گئی ہے ہمدال بھی چلاؤں</w:t>
        <w:br/>
        <w:t>گا۔ تو چار پانچ آئے روز پا جاؤں گا ۔</w:t>
        <w:br/>
        <w:t>وہ آہستہ آج خالی ہاتھ ڈاکٹر صاحب کے سامنے آکھڑا ہو گیا ۔</w:t>
        <w:br/>
        <w:t>ڈاکٹر صاحب نے تنہا لہجہ میں کہا پانی لاو</w:t>
        <w:br/>
        <w:t>درگا ہجر میں کنگانہ اٹھاؤں گا۔</w:t>
        <w:br/>
        <w:t>ڈاکٹر تو ثابت ہو گیا، کہ تم نے ضرورہ آم توڑے ۔</w:t>
        <w:br/>
        <w:t>درگا ، اب سرکار جو چاہیں سمجھیں۔ مان لیجئے میں نے ہی توڑ لیے تھر آپ کا غلام</w:t>
        <w:br/>
        <w:t>ہوں۔ رات دن تا بیداری کرتا ہوں ۔ بال بچے آموں کے لیے روئیں تو کہاں جاؤں۔</w:t>
        <w:br/>
        <w:t>اب کے جان کسی کی جائے۔ پھر ایسی کھتا نہ ہو گی۔</w:t>
        <w:br/>
        <w:t>ڈاکٹر صاحب اتنے فیاض نہ تھے ۔ انہوں نے یہی احسان کیا۔ کہ درگا کو پولیس سے</w:t>
      </w:r>
    </w:p>
    <w:p>
      <w:r>
        <w:rPr>
          <w:sz w:val="14"/>
        </w:rPr>
        <w:t>&lt;&lt;&lt;62&gt;&gt;&gt;</w:t>
      </w:r>
    </w:p>
    <w:p>
      <w:r>
        <w:br w:type="page"/>
      </w:r>
    </w:p>
    <w:p>
      <w:r>
        <w:rPr>
          <w:sz w:val="14"/>
        </w:rPr>
        <w:t>پرد نہ کیا اور نزا سے ہٹ لگا ہے، اس کے مذہبی اعتقاد نے انہیں کچھ نرمی کی طرف</w:t>
        <w:br/>
        <w:t>مائل کر دیا تھا۔ مگر ایسے بدنیت شخص کو اپنے یہاں رکھنا غیرممکن تھا۔ انہوں نے دم درگا</w:t>
        <w:br/>
        <w:t>کو معزول کر دیا ۔ اور اس کی باقی تنخواہ جرمانہ میں ضبط کر لی ۔</w:t>
        <w:br/>
        <w:br/>
        <w:t>کئی ماہ گزرنے کے بعد ایک روز ڈاکٹر عرفان علی مسٹر ریم شنکر کے باغیچہ کی سیر کرنے</w:t>
        <w:br/>
        <w:t>گئے۔ وہاں سے چند اچھی اچھی تمیں لانے کا ارادہ تھا۔ پریم شنکر کو بھی باغبانی کا شوق تھا اور</w:t>
        <w:br/>
        <w:t>دونوں آدمیوں کے درمیان یہی ایک مناسبت تھی۔ ورنہ دونوں بالکل متضاد تھے۔ یہ پریم.</w:t>
        <w:br/>
        <w:t>شنکر قناعت پسند ، سادہ مزاج غریب دوست آدمی تھے ۔ وہ کئی سال امریکہ میں رہ چکے</w:t>
        <w:br/>
        <w:t>تھے ، وہاں زراعت اور فلاحت کی تعلیم حاصل کی تھی ۔ اور اب یہاں آکر اسی فن کو ذریعہ</w:t>
        <w:br/>
        <w:t>معاش بنا لیا تھا۔ انسانی خاصہ اور موجودہ نظام معاشرت کے متعلق ان کے عجیب خیالات</w:t>
        <w:br/>
        <w:t>تھے جن کے باعث شہر کے مہذب طبقہ کے لوگ انہیں مراقی فاتر العقل سمجھتے تھے۔ ان</w:t>
        <w:br/>
        <w:t>کے خیالات سے لوگوں کو ایک قسم کی فلسفیانہ ہمدردی ضرور تھی مگر اس میں لوگوں کو</w:t>
        <w:br/>
        <w:t>شک تھا کہ ان پر عمل بھی کیا جا سکتا ہے، یہ عمل کی دنیا ہے ۔ فلسفہ کی دنیا نہیں ہے ۔</w:t>
        <w:br/>
        <w:t>یہاں فلسفہ ہمیشہ فلسفہ ہی رہے گا۔ اسے واقعات نہ زندگی سے کوئی علاقہ نہیں۔ ڈاکٹر</w:t>
        <w:br/>
        <w:t>صاحب باعیچہ میں داخل ہوئے تو پری کو کیا ریاں سینچتے ہوئے پایا ۔ کنویں پر ایک سفید</w:t>
        <w:br/>
        <w:t>پوش آدمی کھڑ ایمپ سے پانی نکال رہا تھا۔ وہ دور کا مالی تھا۔ ڈاکٹر صاحب کے دل</w:t>
        <w:br/>
        <w:t>میں اس وقت درگا کی جانب سے بعض اللہ سا پیدا ہوا۔ جس شخص کو انہوں سزادے کر</w:t>
        <w:br/>
        <w:t>اپنے یہاں سے علیحدہ کر دیا تھا۔ اسے اس قدر خوش باش ہونے کا کیا حق تھا۔ اگر ڈر گیا</w:t>
        <w:br/>
        <w:t>اس وقت پھٹے حال ، روئی صورت بنائے نظر آتا۔ اور انہیں دیکھتے ہی ان کے سامنے</w:t>
        <w:br/>
        <w:t>میں</w:t>
      </w:r>
    </w:p>
    <w:p>
      <w:r>
        <w:rPr>
          <w:sz w:val="14"/>
        </w:rPr>
        <w:t>&lt;&lt;&lt;63&gt;&gt;&gt;</w:t>
      </w:r>
    </w:p>
    <w:p>
      <w:r>
        <w:br w:type="page"/>
      </w:r>
    </w:p>
    <w:p>
      <w:r>
        <w:rPr>
          <w:sz w:val="14"/>
        </w:rPr>
        <w:t>۷۸</w:t>
        <w:br/>
        <w:t>ہاتھ باندھ کر کھڑا ہو جاتا تو شاید ڈاکٹر صاحب کو اس پر رحم آجاتا وہ اسے غالباً کچھ انعام</w:t>
        <w:br/>
        <w:t>دیتے اور پریم شکر سے اس کی نسبت چند کلمات خیر کہنے کی تکلیف گوارا کرتے وہ خاصتہ</w:t>
        <w:br/>
        <w:t>نیک آدمی تھے ۔ اور اپنے ملازموں سے مہربانی کے ساتھ پیش آتے تھے۔ مگر ان کی اس</w:t>
        <w:br/>
        <w:t>مہربانی اور اس التفات میں مطلق فرق نہ تھا جو انہیں کنوں یا گھوڑوں کے ساتھ تھی۔</w:t>
        <w:br/>
        <w:t>اس مہربانی کی بنیاد انصاف پر نہیں رحم پر تھی ۔ درگا نے انہیں دیکھا، کنویں پر کھڑے</w:t>
        <w:br/>
        <w:t>کھڑے ادب سے سلام کیا اور پھر اپنے کام میں مصروف ہو گیا ۔ اس کی یہ خود داری</w:t>
        <w:br/>
        <w:t>ڈاکٹر صاحب کے جگر میں کانٹے کی طرح چھی۔ انہیں اس خیال سے غصہ آیا کہ میرے</w:t>
        <w:br/>
        <w:t>یہاں سے نکلنا اس کے حق میں اکسیر ہو گیا۔ پر یم تشکر جوں ہی ان سے مصافحہ کر کے نہیں</w:t>
        <w:br/>
        <w:t>چند نئے تختوں کی طرف لے چلے تو ڈاکٹر صاحب نے پوچھا ۔ یہ آدمی آپ کے یہاں کتنے</w:t>
        <w:br/>
        <w:t>دنوں سے ہے؟</w:t>
        <w:br/>
        <w:t>پریم نگر - چار پانچ ہیتے ہوئے ہوں گے ۔</w:t>
        <w:br/>
        <w:t>عرفان علی کچھ نوچ کھسوٹ تو نہیں کرتا، اس سے پہلے یہ میرے یہاں مالی تھا۔</w:t>
        <w:br/>
        <w:t>اس کی دست درازیوں سے تنگ آکر میں نے اسے نکال دیا تھا ۔ کبھی پھول توڑ کر بیچے</w:t>
        <w:br/>
        <w:t>لیتا۔ اور کبھی پودے اکھاڑ کر لے جاتا اور پھولوں کا تو ذکر ہی کیا ۔ ایک بار میں نے چند</w:t>
        <w:br/>
        <w:t>احباب کی دعوت کی تھی ۔ ملیح آبادی سفیدہ خوب پھلا ہوا تھا۔ جب سب لوگ .</w:t>
        <w:br/>
        <w:t>آکر بیٹھ گئے اور میں دریخت کے پاس گیا تو سارے پھل غائب کچھ نہ پوچھئے ، اس وقت</w:t>
        <w:br/>
        <w:t>کتنی خفت ہوئی میں نے اسی وقت ان حضرات کو دھند کار بتائی ۔ بڑا ہی دغا بازید</w:t>
        <w:br/>
        <w:t>نیست آدمی ہے ۔ اور ایسا شاطر کہ اسے گرفتار کرنا محال ہے۔ کوئی وکیل ہیں جیسا کائیاں</w:t>
        <w:br/>
        <w:t>آدمی ہو تو اسے پکڑ سکتا ہے۔ ایسی صفائی اور دلیری سے انکار کرنا ہے کہ اس کا منہ</w:t>
      </w:r>
    </w:p>
    <w:p>
      <w:r>
        <w:rPr>
          <w:sz w:val="14"/>
        </w:rPr>
        <w:t>&lt;&lt;&lt;64&gt;&gt;&gt;</w:t>
      </w:r>
    </w:p>
    <w:p>
      <w:r>
        <w:br w:type="page"/>
      </w:r>
    </w:p>
    <w:p>
      <w:r>
        <w:rPr>
          <w:sz w:val="14"/>
        </w:rPr>
        <w:t>29</w:t>
        <w:br/>
        <w:t>کتے رہ جائے، آپ کو تو کبھی چر کا نہیں دیا ؟</w:t>
        <w:br/>
        <w:t>پریم شنکر جی مطلق نہیں، مجھے اس نے شکایت کا کبھی موقعہ نہیں دیا ۔ یہاں تو</w:t>
        <w:br/>
        <w:t>خوب محنت کرتا ہے۔ یہاں تک کہ دو پہر کی چھٹی میں بھی آرام نہیں کرتا مجھے تو اس پر اتنا</w:t>
        <w:br/>
        <w:t>بھروسہ ہو گیا ہے کہ سبنری ، پھل، پردے بیچ سب اسی کے ہاتھوں میں چھوڑ دتے</w:t>
        <w:br/>
        <w:t>ہیں ۔ دن بھر کو یہ آمدنی ہوتی ہے ۔ وہ شام کو مجھے دے دیتا ہے۔ اور کبھی ایک پائی کا</w:t>
        <w:br/>
        <w:t>بھی فرق نہیں ہوتا ۔</w:t>
        <w:br/>
        <w:t>عرفان علی ۔ جناب میں تو اس کی منشاقی کی تعریفیت ہے کہ آپ کو الٹے استرے سے</w:t>
        <w:br/>
        <w:t>مونڈے اور آپ کو خبر نہ ہو، آپ اسے کیا تنخواہ دیتے ہیں ۔</w:t>
        <w:br/>
        <w:t>پریم شنکر۔ یہاں کسی کوتنخواہ نہیں دی جاتی ۔ سب آدمی نفع میں برابر شریک ہوتے</w:t>
        <w:br/>
        <w:t>ہیں ۔ مہینہ میں ضروری اخراجات نکالنے کے بعد جو کچھ آمدنی ہوتی ہے ۔ اس پر دس</w:t>
        <w:br/>
        <w:t>فیصدی کار خیر کے لیے الگ کر لیا جاتا ہے۔ باقی روپے برابر تقسیم کر دیئے جاتے ہیں۔ پچھلے</w:t>
        <w:br/>
        <w:t>ماہ ۲۰ اروپے کی آمدنی ہوئی تھی ۔ مجھے ملا کو کل سات آدمی ہیں، ہر ایک کے حصہ میں</w:t>
        <w:br/>
        <w:t>میں میں روپے آئے تھے ۔ اب کی ماہ میں جوار ہو گئی ہے ۔ اسر دروا اچھے آئے ہیں۔</w:t>
        <w:br/>
        <w:t>زیادہ آمدنی کی امید ہے ۔</w:t>
        <w:br/>
        <w:t>عرفان علی نے تعجب سے پوچھا کیا آپ اس قدر قلیل آمدنی پر بسر کر لیتے ہیں ؟ پوچھا</w:t>
        <w:br/>
        <w:t>پریم شنکر جی ہاں بہت آسانی سے میں ان مصنوعی ضروریات کا پابند نہیں ہوں</w:t>
        <w:br/>
        <w:t>جھے آج کل داخل تہذیب سمجھا جاتا ہے۔ میں وہی کپڑے پہنتا ہوں، وہی کھانا</w:t>
        <w:br/>
        <w:t>کھاتا ہوں ، اور اسی طرح رہتا ہوں ۔ زیادہ کی ضرورت ہی کیوں ہو؟ دس میں روپے</w:t>
        <w:br/>
        <w:t>ماہوار ادویات کا صرفہ ہے جو غر بار کو تقسیم کی جاتی ہیں ۔ یہ رتم مشترکہ آمدنی سے دینے</w:t>
      </w:r>
    </w:p>
    <w:p>
      <w:r>
        <w:rPr>
          <w:sz w:val="14"/>
        </w:rPr>
        <w:t>&lt;&lt;&lt;65&gt;&gt;&gt;</w:t>
      </w:r>
    </w:p>
    <w:p>
      <w:r>
        <w:br w:type="page"/>
      </w:r>
    </w:p>
    <w:p>
      <w:r>
        <w:rPr>
          <w:sz w:val="14"/>
        </w:rPr>
        <w:t>۸۰</w:t>
        <w:br/>
        <w:t>کی جاتی ہے۔ اور سب کے سب آدمی اس ثواب میں شریک ہوتے ہیں۔ سائیکل جو آپ</w:t>
        <w:br/>
        <w:t>کو نظر آرہی ہے وہ مشترکہ رقم سے لی گئی ہے۔ جسے ضرورت ہوتی ہے۔ اس پر سوار ہوتا</w:t>
        <w:br/>
        <w:t>ہے۔ چونکہ ان آدمیوں کو مجھ پر زیادہ اعتبار ہے ۔ اس لیے وہ مجھے اپنا مکھیا سمجھتے ہیں۔</w:t>
        <w:br/>
        <w:t>اور میرے علم و تجربہ کے باعث میرا د باد مانتے ہیں جو کچھ کہتا ہوں اس کی تعمیل کرتے</w:t>
        <w:br/>
        <w:t>ہیں ۔ کوئی محسوس نہیں کرتا کہ میں کسی کا ذکر ہوں ۔ سب کے سب ساتھے دار ہیں۔</w:t>
        <w:br/>
        <w:t>اس لیے سب جان توڑ کر محنت کرتے ہیں ۔ اور کامل ایمانداری کے ساتھ جب ایک</w:t>
        <w:br/>
        <w:t>شخص مالک اور دوسرا اس کا نو کر ہوتا ہے۔ تو فورا ثابت شروع ہو جاتی ہے۔</w:t>
        <w:br/>
        <w:t>مالک چاہتا ہے۔ کہ میں اس محنت سے زیادہ سے زیادہ نفع حاصل کروں ۔ نوکر چاہتا</w:t>
        <w:br/>
        <w:t>ہے کہ میں کم سے کم کام کروں ۔ ان کے درمیان ذرا بھی ہمار روی یا برادرانہ اقاقی نہیں</w:t>
        <w:br/>
        <w:t>ہوتا۔ دونوں ایک دوسرے کے دشمن ہوتے ہیں ۔ کام چھوٹا ہو یا بڑا۔ اس رقیبانہ</w:t>
        <w:br/>
        <w:t>کش مکش کا نتیجہ برا ہوتا ہے ۔ کا نتیجہ برا ہوتا ہے ۔ اس نے دنیا میں دولت اور ان اور افلاس کے دو جدا جدا فرقے</w:t>
        <w:br/>
        <w:t>اشراف</w:t>
        <w:br/>
        <w:t>ہیں ۔ اور ان میں خونز پر جنگ ہو رہی ہے ۔ مگر قرائن سے معلوم ہوتا ہے کہ مر ثابت کا</w:t>
        <w:br/>
        <w:t>دور اب نزنا کی حالت میں ہے ۔ اس کی جگہ اب یا ہمیں امداد اور ہمدردی کا دور</w:t>
        <w:br/>
        <w:t>شروع ہونے والا ہے میں نے دوسرے ملکوں میں یہ ثابت کے نظارے خواب دیکھے ہیں</w:t>
        <w:br/>
        <w:t>اور ان سے سیر ہو گیا۔ باہمی امداد میں نجات کی صورت نظر آتی ہے۔ اب ہمیں زبر دستی</w:t>
        <w:br/>
        <w:t>کو خیر باد کہہ کہ ایثار سے کام لینا پڑ سے گا ۔</w:t>
        <w:br/>
        <w:br/>
        <w:t>سنر فلان علی ۔ تو یہ کہئے کہ آپ ، سوشلسٹ ہیں ۔</w:t>
        <w:br/>
        <w:t>پریم شنکر جی نہیں میں سوشلسٹ یا ٹریا کر بیٹے کچھ نہیں ہوں ۔ میں حرف حق یا</w:t>
        <w:br/>
        <w:t>اور انصاف کا خادم ہوں میں اخلاق کو عالم سے بالاتر سمجھتا ہوں علم اور ذہانت</w:t>
      </w:r>
    </w:p>
    <w:p>
      <w:r>
        <w:rPr>
          <w:sz w:val="14"/>
        </w:rPr>
        <w:t>&lt;&lt;&lt;66&gt;&gt;&gt;</w:t>
      </w:r>
    </w:p>
    <w:p>
      <w:r>
        <w:br w:type="page"/>
      </w:r>
    </w:p>
    <w:p>
      <w:r>
        <w:rPr>
          <w:sz w:val="14"/>
        </w:rPr>
        <w:t>AM</w:t>
        <w:br/>
        <w:t>فہم و فراست یا دیگر ذہنی اور دماغی اور صاف کو ہوس اور زر پرستی کا غلام نہیں بناتا</w:t>
        <w:br/>
        <w:t>چاہتا مجھے موجودہ تعلیم اور تہتربیت پر مطلق اعتماد نہیں ہے۔ علم کا کام ہے۔ تہذیب</w:t>
        <w:br/>
        <w:t>اخلاق اور تہذیب اخلاق کا نتیجہ فیاضی، فراخدلی، ابتیار، بے نفسی، ہمد روی تاریب</w:t>
        <w:br/>
        <w:t>دوستی، اور انصاف پسندی ہے ۔ وہ تعلیم جو ہمیں شرمت دو ماہ کا غلام بنا دے جو کہیں</w:t>
        <w:br/>
        <w:t>زیر دست آزادی پر مائل کرے ۔ جو ہمیں دوسروں کا خون پی کر فربہ ہونے کی تحریک</w:t>
        <w:br/>
        <w:t>ہے۔ تعلیم نہیں شیطنت ہے۔ جہلا، حرص و طمع کے بس ہو جائیں ۔ تو قابل معافی ہیں۔</w:t>
        <w:br/>
        <w:t>مگر مدعیان علم و تہذیب کے لیے نفس پرستی حد درجہ شرمناک ہے۔ علم و فضیلت کو</w:t>
        <w:br/>
        <w:t>ہم نے بام شردت کا برمینہ بنا لیا ۔ حالانکہ وہ خدمت کا وسیلہ تھا ۔ اونچی سے اونچی تعلیم</w:t>
        <w:br/>
        <w:t>پائے ہوئے لوگ زیادہ سے زیادہ حریصی نظر آتے ہیں۔ بس زبر دستی ہماری تعلیم و</w:t>
        <w:br/>
        <w:t>تہذیب کا معیار ہے۔ میں اس تعلیم سے جہالت کو بدرجہا بہتر سمجھتا ہوں ۔ ہمارے</w:t>
        <w:br/>
        <w:t>پرو تیر صاحب ایک ہزار سے کم تنخواہ پائیں ، تو ان کا منہ نہیں سیدھا ہوتا۔ ہمارے</w:t>
        <w:br/>
        <w:t>دیوانی اور ران کے حکام دو ہزار ماہوار تنخواہ پانے پر بھی شکوہ تقدیر کرتے ہیں ۔ ڈاکٹر</w:t>
        <w:br/>
        <w:t>صاحب چاہتے ہیں کہ ساری دنیا مریض ہو جائے۔ اور میں سونے کی دیوار کھڑی کرلوں۔</w:t>
        <w:br/>
        <w:t>اور ہمارے وکیل صاحب (معاف کیجئے گا، اپنی تازن دانی کو میرے کے قول پہنا چاہتے</w:t>
        <w:br/>
        <w:t>ہیں ۔ سب کے سب وقت دولت ہے کے گایہ کے غلام بنے بیٹھے ہیں۔ ان میں سے ہر</w:t>
        <w:br/>
        <w:t>ایک سینکڑوں، ہزاروں آدمیوں کی روزی نصب کر لیتا ہے۔ اور پھر بھی خادم قوم بننے</w:t>
        <w:br/>
        <w:t>کا دعوی کرتا ہے۔ رہا یا فاقہ کشی کر ے اور بند رہے، طاعون سے مر ہے، ہمارا دمائی</w:t>
        <w:br/>
        <w:t>گروہ ٹس سے مس نہیں ہوتا ۔ پیدا دوسرے کریں کھانا ہمارا کام ہے۔ نہیں اس گروہ کو</w:t>
        <w:br/>
        <w:t>محض وجود معطل نہیں بلکہ شیر دائر سمجھتا ہوں ۔</w:t>
      </w:r>
    </w:p>
    <w:p>
      <w:r>
        <w:rPr>
          <w:sz w:val="14"/>
        </w:rPr>
        <w:t>&lt;&lt;&lt;67&gt;&gt;&gt;</w:t>
      </w:r>
    </w:p>
    <w:p>
      <w:r>
        <w:br w:type="page"/>
      </w:r>
    </w:p>
    <w:p>
      <w:r>
        <w:rPr>
          <w:sz w:val="14"/>
        </w:rPr>
        <w:t>۸۲</w:t>
        <w:br/>
        <w:t>ڈاکٹر عرفان علی نے بہت تحمل سے کام لے کر پوچھا۔ تو کیا آپ چاہتے ہیں کہ ہم</w:t>
        <w:br/>
        <w:t>سب مزدوری کریں ۔</w:t>
        <w:br/>
        <w:t>میں یکم ۔ جی نہیں۔ اگر ایسا ہو تو میں اسے فورا انسان کے لیے مایو نہ حرکت</w:t>
        <w:br/>
        <w:t>سمجھوں ، مجھے صرف حالات میں اس درجہ تفاوت سے اعتراض ہے ۔ اگر ایک</w:t>
        <w:br/>
        <w:t>غریب آدمی پانچ روپے ماہوار میں گزار سکتا ہے تو ایک دماغی کام کرنے والے آدمی</w:t>
        <w:br/>
        <w:t>کے لیے اس کی دگنی چوگنی رقم کافی ہونی چاہیے۔ مگر پانچ اور پانچ ہزار پچاس اور</w:t>
        <w:br/>
        <w:t>پچاس ہزارہ کا بعد المشرقین کیوں ہو ؟ انتظام سلطنت قانونی فیصلہ ، قانون کی حمایت</w:t>
        <w:br/>
        <w:t>طبابت ، تصویر کشی، رقاصی معلمی، دلالی، تجارت اور صد ہا دیگر پیشہ ایسے ہیں جن</w:t>
        <w:br/>
        <w:t>میں ایک بھی کسب دولت نہیں کرتا۔ ان سب کا مدار دوسروں کی کمائی پر ہے۔ میں</w:t>
        <w:br/>
        <w:t>نہیں سمجھتا کہ وہ پیشے جو ضروریات زندگی پیدا کریں ۔ قیام حیات کے لیے سامان بہم</w:t>
        <w:br/>
        <w:t>پہنچا ئیں ۔ آج دنیا کے سارے مدیر ، سارے وکیل ، سارے دلال ، سارے پروفیسر</w:t>
        <w:br/>
        <w:t>معرض فنا میں آجائیں تو دنیا آنسو کا ایک قطرہ بھی نہ گرا ئے گی، بلکہ خوشی سے گھی</w:t>
        <w:br/>
        <w:t>کے چراغ جلائے گی۔ اس کے سر سے ایک بوجھ اتر جائے گا، کا شتہ کار اپنا ہلی چلائے</w:t>
        <w:br/>
        <w:t>گا، اور اپنے گوشہ قناعت اور عافیت میں بیٹھا ہوا آرام سے زندگی بسر کرے گا۔ آپ</w:t>
        <w:br/>
        <w:t>فرمائیں گے ۔ یہ تو تمدن کے دور اولین کا نقشہ ہے ۔ انسان نے قرنوں اور صدیوں</w:t>
        <w:br/>
        <w:t>میں جو ترقیاں کی ہیں۔ ان کو ہٹا کر پھر اسی دور تو حش کی طرف واپس جاتا ہے ۔ آپ</w:t>
        <w:br/>
        <w:t>فنون لطیفہ کی ترقی کو انسان کے جذباتی اور روحانی عروج کا لازمہ قرار دیں گے۔</w:t>
        <w:br/>
        <w:t>علی ہذا آپ کو موجودہ تہذیب کا ہر ایک پہلو حیات انسانی کے لیے ضروری نظر آئے</w:t>
        <w:br/>
        <w:t>گا۔ کیونکہ انسان محض چوپا یہ نہیں ہے۔ لیکن حق یہ ہے کہ تہذیب اور ترقی خود غرضی</w:t>
        <w:br/>
        <w:t>گا،</w:t>
      </w:r>
    </w:p>
    <w:p>
      <w:r>
        <w:rPr>
          <w:sz w:val="14"/>
        </w:rPr>
        <w:t>&lt;&lt;&lt;68&gt;&gt;&gt;</w:t>
      </w:r>
    </w:p>
    <w:p>
      <w:r>
        <w:br w:type="page"/>
      </w:r>
    </w:p>
    <w:p>
      <w:r>
        <w:rPr>
          <w:sz w:val="14"/>
        </w:rPr>
        <w:t>۸۳</w:t>
        <w:br/>
        <w:t>اور جفا شعاری کی ایک مستور سورت ہے اور کچھ نہیں ہے ۔ ہندوستان کا کاشتکار</w:t>
        <w:br/>
        <w:t>چین کے مزارع سے لڑنے نہیں جاتا ۔ اسی تعلیم یافتہ گروہ نے اپنے مطلب کے لیے</w:t>
        <w:br/>
        <w:t>قوم کا سوانگ کھڑا کیا ۔ قومی حقوق کی حفاظت کے لیے فوجیں بنائیں ، الفرام سلطنت</w:t>
        <w:br/>
        <w:t>کا نقشہ کھینچا ۔ مسائل بین الاقوام کی ایجاد ، تجارت اور صنعت کے لا یخل عقد سے</w:t>
        <w:br/>
        <w:t>اختراع کیے۔ اور اب اپنی فتوحات پر ناز کرتا ہے ۔ اپنی تہذیب پر پھولا نہیں سماتا۔</w:t>
        <w:br/>
        <w:t>عرفان علی ۔ آپ اقتصادیات کے مسلہ پر تقسیم محنت کو بالکل نظر انداز کر رہے</w:t>
        <w:br/>
        <w:t>قدرت نے افراد کو خاص خاص قابلیتیں عطا کی ہیں۔ ان کے بہترین استعمال کے لیے</w:t>
        <w:br/>
        <w:t>خاص موقعوں کی ضرورت ہوتی ہے ۔</w:t>
        <w:br/>
        <w:t>پریم نظر:</w:t>
        <w:br/>
        <w:t>پھر شکر میں یہ کب کہتا ہوں کہ ہر فرد مزدوری کرنے پر مجبور ہو نہیں جیسے</w:t>
        <w:br/>
        <w:t>پر ماتما نے غور وفکر کی قوت عطا کی ہے ۔ وہ فلسفیانہ مسائل کی تحقیق کرے ، جس کے</w:t>
        <w:br/>
        <w:t>جذبات مضبوط اور عمیق ہوں ، وہ شعر و سخن میں طبع آزمائی کرے۔ علی ہذا میری</w:t>
        <w:br/>
        <w:t>دلیل صرف یہ ہے کہ پیشیوں میں اس قدر امتیانہ نہ رہنا چا ہیے ۔ دماغ سے تعلیم وہا ر</w:t>
        <w:br/>
        <w:t>اور درس و تدریس کا کام لینا چاہیے جذبات سے روحانی اور اخلاقی اصلاح کا۔</w:t>
        <w:br/>
        <w:t>مگر ان دماسنی یا روحانی کمالات کو ذریعہ شروت نہ بنانا چاہیے۔ میرے خیال میں بہتر یہ</w:t>
        <w:br/>
        <w:t>ہے کہ ہر شخص اپنے ہاتھوں سے کسب معاش کرے ۔ اور دل و دماغ صرف قدم کی</w:t>
        <w:br/>
        <w:t>اصلاح و فلاح ، روحانی مسائل کی تحقیق و تدقیق علمی معلومات کی اشاعت اور ترویج</w:t>
        <w:br/>
        <w:t>کے لیے وقف ہوں ، لیکن تا وقتیکہ ہم اس اعلی معیارہ تک نہ پہنچ سکیں، ہم کو ذہنی</w:t>
        <w:br/>
        <w:t>اور حرفتی پیشوں میں اس غیر فطری امتیازہ کو مٹانے کی کوشش کرنی چاہیے ۔ کیونکہ یہ</w:t>
        <w:br/>
        <w:t>آئین قدرت کے بالکل خلاف معلوم ہوتا ہے کہ لازمی پیشوں کو تفوق ہو بعض اہل الرا</w:t>
      </w:r>
    </w:p>
    <w:p>
      <w:r>
        <w:rPr>
          <w:sz w:val="14"/>
        </w:rPr>
        <w:t>&lt;&lt;&lt;69&gt;&gt;&gt;</w:t>
      </w:r>
    </w:p>
    <w:p>
      <w:r>
        <w:br w:type="page"/>
      </w:r>
    </w:p>
    <w:p>
      <w:r>
        <w:rPr>
          <w:sz w:val="14"/>
        </w:rPr>
        <w:t>کا خیال ہے کہ اس تسویہ سے اہل کمال بد دل ہو جائیں گے ۔ اور دنیا ان کے انوار فیض</w:t>
        <w:br/>
        <w:t>سے محروم ہو جائے گی ۔ مگر وہ بھول جاتے ہیں کہ دنیا کے بڑے سے بڑے حکمار،</w:t>
        <w:br/>
        <w:t>بڑے سے بڑے شعراء ، بڑے سے بڑے موجد ، بڑے سے بڑے ارباب فنونِ لطیفہ</w:t>
        <w:br/>
        <w:t>مال وزر سے بے نیاز تھے۔ اس وقت کمال کا معاوضہ اپنے قلب کی تسکیں تھی ۔ نوع کی</w:t>
        <w:br/>
        <w:t>ضرورت محرک کہاں تھی۔ جب سے کمال نے دولت کا دامن پکڑا ۔ اسی وقت سے</w:t>
        <w:br/>
        <w:t>تہذیب کا الخطاط شروع ہوا ۔</w:t>
        <w:br/>
        <w:t>ڈاکٹر عرفان علی اب زیادہ صبر نہ کر سکے ۔ بولے آپ کا مجوزہ نظام معاشرت</w:t>
        <w:br/>
        <w:t>فرشتوں کی دنیا کے لیے چاہے موزوں ہو۔ لیکن اس عملی دنیا کے لیے اور اس عملی دور</w:t>
        <w:br/>
        <w:t>میں ہر گز موزوں نہیں ہے ۔</w:t>
        <w:br/>
        <w:t>عمر</w:t>
        <w:br/>
        <w:t>پریم تشکر محض اسی لیے کہ ابھی تک سرمایہ داروں کا اور مہذب جماعت کا</w:t>
        <w:br/>
        <w:t>عوام پر اقتدار ہے ؟ مگر اس کے قبل بھی بارہا اس اقتدار کو زک ہو چکی ہے اور قرائن</w:t>
        <w:br/>
        <w:t>بتلا رہتے ہیں کہ زمانہ تقریب میں اب اسے پھر زک پہنچنے والی ہے ۔ شاید اب کے</w:t>
        <w:br/>
        <w:t>یہ شکست فیصلہ کن ہوگی تہذیب کا دورہ جمہوریت سے شروع ہو کر جمہوریت ہی پر</w:t>
        <w:br/>
        <w:t>ختم ہوتا ہے ۔ شاہی حکومت رو سار کا اقتدار ، سرمایہ داروں کی بالا دستی یہ درمیانی منازل</w:t>
        <w:br/>
        <w:t>ہیں۔ موجودہ دور نے درمیانی منزلیں طے کر لی ہیں ۔ اور اپنی آخری منزل تک آپہنچا ہے</w:t>
        <w:br/>
        <w:t>مگر ہم ابھی تک اپنی ثروت اور اختیار کے نشہ میں اس قدر مخمور ہیں کہ ہم کو آنا رد قرآن</w:t>
        <w:br/>
        <w:t>بالکل نہیں آتے ۔ اطراف عالم سے جمہور کی گھنگھور صدائیں ہمارے کانوں میں پہنچے</w:t>
        <w:br/>
        <w:t>رہی ہیں۔ مگر ہم ابھی تک ایسے بے خبر ہیں ۔ گویا عالم خواب میں ہوں ۔ ہم اپنی یونیورسٹی</w:t>
        <w:br/>
        <w:t>ایجو کیشن۔ اپنے قانونی انہماک ، اپنے ڈرامہ اور تھیٹر، آپ نے مل اور کار خانوں اور اسی</w:t>
      </w:r>
    </w:p>
    <w:p>
      <w:r>
        <w:rPr>
          <w:sz w:val="14"/>
        </w:rPr>
        <w:t>&lt;&lt;&lt;70&gt;&gt;&gt;</w:t>
      </w:r>
    </w:p>
    <w:p>
      <w:r>
        <w:br w:type="page"/>
      </w:r>
    </w:p>
    <w:p>
      <w:r>
        <w:rPr>
          <w:sz w:val="14"/>
        </w:rPr>
        <w:t>۸۵۰</w:t>
        <w:br/>
        <w:t>قسم کے دوسرے مشاغل میں محو ہیں جس کا نشار دوسروں کی کہانی اور منتقت پر موٹا</w:t>
        <w:br/>
        <w:t>ہوتا ہے۔ موجودہ گرانی ضروریات پر سارے عالم میں واویلا مچا ہوا ہے۔ میں بہت</w:t>
        <w:br/>
        <w:t>خوش ہوں ۔ اس سے ہماری تہذیب کے تاریک پہلو پر کیسی مصاف روشنی پڑتی</w:t>
        <w:br/>
        <w:t>ہے۔ اب مہذب دنیا کو تجربہ ہو رہا ہے کہ تھیٹر کا وہ ایکٹر جو پانچ ہزارہ روپیہ ماہوار</w:t>
        <w:br/>
        <w:t>پیدا کرتا ہے۔ معاشرت کا ضروری جزو ہے ۔ یا وہ غریب کندہ نا تراش کاشت کار</w:t>
        <w:br/>
        <w:t>جسے ہم حیوان مطلق سمجھنے کے عادی ہیں ۔</w:t>
        <w:br/>
        <w:t>یہی باتیں ہو رہی تھیں کہ ڈرگ مالی ایک ڈالی میں کچھ پھل، چند جوار کی بالیں.</w:t>
        <w:br/>
        <w:t>چند آم سجا کر لایا ۔ اس کے اندازہ اور بشرہ سے ایک خود دارا نہ متانت برس رہی تھی۔</w:t>
        <w:br/>
        <w:t>گویا اب وہ ذاتی اہمیت سے با خبر ہو گیا ہے ۔ وہ سلام کر لئے ایک مونڈھے پر بیٹھ گیا</w:t>
        <w:br/>
        <w:t>اور ڈاکٹر صاحب سے پوچھا آپ کو کن چیزوں کی قلمیں چا ہیں ۔ آپ بالوجی کو آرڈر</w:t>
        <w:br/>
        <w:t>دیجیے۔ میں کل آپ کے مکان پر پہنچادوں گا ۔ بال بچے تو اچھی طرح ہیں ؟</w:t>
        <w:br/>
        <w:t>عرفان علی نے کسی قدر مجوب ہو کر کہا : ہاں لڑکے اچھی طرح ہیں ۔ تم یہاں آرام سے ہو؟</w:t>
        <w:br/>
        <w:t>ڈرے گا۔ جی ہاں ۔ سب حضور کی مہربانی ہے ۔</w:t>
        <w:br/>
        <w:t>ڈاکٹر صاحب نے ایک کاغذ پر چند تلموں کے نام لکھ کر رکھ دیئے۔ اور رخصت</w:t>
        <w:br/>
        <w:t>مانگی پیر تیم شکر ان کے ساتھ ساتھ پھاٹک تک آئے۔ ڈاکٹر صاحب دروازہ پر متانت</w:t>
        <w:br/>
        <w:t>سے مسکرا کر کہا حضرت میں آپ کے اصولوں کا قائل تو نہیں ہوا ، لیکن اس میں شک ،</w:t>
        <w:br/>
        <w:t>نہیں کہ آپ نے ایک کمینہ اور شیطانی آدمی کو انسان بنا دیا ۔ یہ آپ کی صحبت کا فیض ہے</w:t>
        <w:br/>
        <w:t>میں ذات کا قائل ہوں ۔ انسٹی ٹیوشنوں کا قائل نہیں، لیکن معاف فرمائیے گا۔ میں پھر بھی</w:t>
        <w:br/>
        <w:t>کہوں گا کہ اس سے ہوشیار رہیے گا۔ ایجو سیکس کا علم ابھی تک کوئی ایسا نسخہ ایجاد نہیں کر</w:t>
        <w:br/>
        <w:t>سکا۔ جو تم کی تاثیر کو مٹادے ۔</w:t>
        <w:br/>
        <w:t>;</w:t>
      </w:r>
    </w:p>
    <w:p>
      <w:r>
        <w:rPr>
          <w:sz w:val="14"/>
        </w:rPr>
        <w:t>&lt;&lt;&lt;71&gt;&gt;&gt;</w:t>
      </w:r>
    </w:p>
    <w:p>
      <w:r>
        <w:br w:type="page"/>
      </w:r>
    </w:p>
    <w:p>
      <w:r>
        <w:rPr>
          <w:sz w:val="14"/>
        </w:rPr>
        <w:t>۴۸</w:t>
        <w:br/>
        <w:t>ہوئے تھا۔ قدموں کو چومتا تھا اور آنکھوں سے لگاتا تھا۔ سادھو</w:t>
        <w:br/>
        <w:t>اپنے دونوں ہاتھ اس کے سر پر رکھے ہوئے تھے۔ گویا ہوس صبر اور</w:t>
        <w:br/>
        <w:t>قناعت کے دامن میں پناہ ڈھونڈتی تھی۔ بھولا لٹ کا ماں باپ کی گود</w:t>
        <w:br/>
        <w:t>میں آبیٹھا تھا۔</w:t>
        <w:br/>
        <w:t>دفعہ وہ سر پر غم اُٹھا اور میری نگاہ اس کے پہرے پر پڑی</w:t>
        <w:br/>
        <w:t>مجھے سکتا سا ہو گیا۔ یہ کنور سجن سنگھ تھے۔ وہ سر جو خم ہونا نہ جانتا تھا۔</w:t>
        <w:br/>
        <w:t>اس وقت زمین بوس تھا۔</w:t>
        <w:br/>
        <w:t>وہ مانتا جو ایک اعلیٰ منصب دار کے سامنے نہ کچھی کا جو ایک</w:t>
        <w:br/>
        <w:t>با ثروت اور با اختیار مہارا بہ کے سامنے نہ جھکا، جو ایک باکمال قوم پرست</w:t>
        <w:br/>
        <w:t>شاعر اور فلاسفر کے سامنے نہ جھکا ۔ اس وقت ایک سادھو کے قدموں</w:t>
        <w:br/>
        <w:t>پر گرا ہوا تھا۔ ضرور ترک اور استغناء کے سامنے سرنگوں ہو گیا تھا۔</w:t>
        <w:br/>
        <w:t>میرے دل میں اس عبرت ناک نظارہ سے عقیدت کا ایک دلولہ</w:t>
        <w:br/>
        <w:t>پیدا ہوا ۔ آنکھوں کے سامنے سے ایک پردہ سا ہٹا اور کنور سجن سنگھ</w:t>
        <w:br/>
        <w:t>کا روحانی مرتبہ دکھائی دیا ۔ میں کنور صاحب کی طرف پھلا ۔ انہوں نے</w:t>
        <w:br/>
        <w:t>میرا ہاتھ پکڑ کر اپنے پاس بٹھانا چاہا لیکن میں ان کے پیروں سے</w:t>
        <w:br/>
        <w:t>لیٹ گیا اور بولا میرے دوست ! میں آج تک تمہاری روحانی</w:t>
        <w:br/>
        <w:t>عظمت سے بالکل بے خبر تھا۔ آج تم نے میرے دل پر نقش کر دیا کہ</w:t>
        <w:br/>
        <w:t>جاہ اور ثروت کمال اور مشہرت یہ سب سفلی اور بادی ہیں، باقی</w:t>
        <w:br/>
        <w:t>کے نامہ بردار اس قابل نہیں کہ ہم ان کے سا ، اپنے فرق نیاز جیم کا نہیں ۔</w:t>
        <w:br/>
        <w:t>---</w:t>
      </w:r>
    </w:p>
    <w:p>
      <w:r>
        <w:rPr>
          <w:sz w:val="14"/>
        </w:rPr>
        <w:t>&lt;&lt;&lt;72&gt;&gt;&gt;</w:t>
      </w:r>
    </w:p>
    <w:p>
      <w:r>
        <w:br w:type="page"/>
      </w:r>
    </w:p>
    <w:p>
      <w:r>
        <w:rPr>
          <w:sz w:val="14"/>
        </w:rPr>
        <w:t>آتما رام</w:t>
        <w:br/>
        <w:t>(1)</w:t>
        <w:br/>
        <w:t>موضح بلیندو میں مہادیو سُنا ایک نمایاں وجود تھا۔ وہ اپنے</w:t>
        <w:br/>
        <w:t>کھپریل کے بوسیدہ سائبان میں انگیسٹی کے سامنے بیٹھا ہوا صبح سے</w:t>
        <w:br/>
        <w:t>پہر رات ہتھوڑا لیے کھٹ کھٹ کیا کرتا تھا ۔ اس صدائے بہم کے لوگ</w:t>
        <w:br/>
        <w:t>اس قدر عادی ہو گئے تھے کہ جب کسی درجہ سے یہ آوازیں بند ہو جا تیں</w:t>
        <w:br/>
        <w:t>تو ایسا معلوم ہوتا گویا کوئی چیز غائب ہو گئی ہے ۔ وہ روز ایک بار</w:t>
        <w:br/>
        <w:t>صبح کو اپنے طوطے کا پنجرہ لیے کوئی بھجن گاتا ہوا تالاب کی طرف جاتا</w:t>
        <w:br/>
        <w:t>تھا۔ اس وقت اندھیرے میں اس کی جھکی ہوئی کمر اور اس کا جسم تخفیف</w:t>
        <w:br/>
        <w:t>دیکھ کر کسی اجنبی شخص کو اس پر شیطانی وجود کا دھوکا ہو سکتا تھا۔ اس</w:t>
        <w:br/>
        <w:t>کے یہ بھجن تعیین وقت کے اعتبار سے صدائے مرغ کا کام دیتے تھے</w:t>
      </w:r>
    </w:p>
    <w:p>
      <w:r>
        <w:rPr>
          <w:sz w:val="14"/>
        </w:rPr>
        <w:t>&lt;&lt;&lt;73&gt;&gt;&gt;</w:t>
      </w:r>
    </w:p>
    <w:p>
      <w:r>
        <w:br w:type="page"/>
      </w:r>
    </w:p>
    <w:p>
      <w:r>
        <w:rPr>
          <w:sz w:val="14"/>
        </w:rPr>
        <w:t>۶۹</w:t>
        <w:br/>
        <w:t>ترک اور تسلیم ہی وہ علوی صفات ہیں جن کے آستانہ پر حشمت اور</w:t>
        <w:br/>
        <w:t>بجاہ سے بے نیاز سر بھی جھک بجاتے ہیں ۔ یہی وہ طاقت ہے جو</w:t>
        <w:br/>
        <w:t>جاہ و حشم کو بادہ غرور کے متوالوں کو اور تاج مرصع کو اپنے قدموں</w:t>
        <w:br/>
        <w:t>پر گرا سکتی ہے ۔ اسے کنج خلوت میں بیٹھنے والی روحو ! تم دھنیہ</w:t>
        <w:br/>
        <w:t>ہو کہ غرور کے پہلے بھی تمہارے پیروں کی دھول کو ماتھے پر چڑھاتے</w:t>
        <w:br/>
        <w:t>ہیں ۔</w:t>
        <w:br/>
        <w:br/>
        <w:t>کتور سجن سنگھ نے مجھے چھاتی سے لگا کر کہا ۔ یہ مسٹر واگلے</w:t>
        <w:br/>
        <w:t>آج آپ نے مجھے سچے غرور کی صورت دکھا دی اور میں کہہ سکتا</w:t>
        <w:br/>
        <w:t>ہوں کہ سچا غرور سچی عبادت سے کم نہیں۔ یقین مانیے مجھے اس</w:t>
        <w:br/>
        <w:t>وقت ایسا معلوم ہوتا ہے کہ غرور میں بھی روحانیت کا باس</w:t>
        <w:br/>
        <w:t>ہو سکتا ہے ۔ آج میرے سریبی غرور کا جو نشہ ہے وہ کبھی</w:t>
        <w:br/>
        <w:t>نہیں تھا ۔</w:t>
      </w:r>
    </w:p>
    <w:p>
      <w:r>
        <w:rPr>
          <w:sz w:val="14"/>
        </w:rPr>
        <w:t>&lt;&lt;&lt;74&gt;&gt;&gt;</w:t>
      </w:r>
    </w:p>
    <w:p>
      <w:r>
        <w:br w:type="page"/>
      </w:r>
    </w:p>
    <w:p>
      <w:r>
        <w:rPr>
          <w:sz w:val="14"/>
        </w:rPr>
        <w:t>اصلاح</w:t>
        <w:br/>
        <w:t>ڈر کا مائی ڈاکٹر عرفان علی بارایٹ لا کے یہاں تو کر تھا۔ پانچ روپیہ تنخواہ تھی۔</w:t>
        <w:br/>
        <w:t>گھر میں بیوی کے علاوہ دو تین چھوٹے چھوٹے بچے تھے۔ بیوی پڑوسیوں کے لیے گیہوں</w:t>
        <w:br/>
        <w:t>پیس دیا کرتی تھی ۔ دو بچے جو ذرازی شعور تھے۔ ادھر ادھر سے لکڑیاں اپلے وغیرہ چین</w:t>
        <w:br/>
        <w:t>لاتے تھے۔ مگر تاہم ان کی بڑی تکلیف سے بسر ہوتی تھی ۔ در گا ڈاکٹر صاحب کی نظر بچا</w:t>
        <w:br/>
        <w:t>کر یا نیچے سے پھول چن لیا کرتا ۔ اور بازار میں پجاریوں کے ہاتھ بیچ دیتا تھا۔ کبھی کبھی اس</w:t>
        <w:br/>
        <w:t>کا دست غنیمت پھلوں پر بھی جاپڑتا تھا ۔ یہ اس کی بالائی آمدنی تھی۔ اس سے روزانہ</w:t>
        <w:br/>
        <w:t>نمک تیل کا خرچ نکل آتا تھا ۔ اس نے کئی بار ڈاکٹر صاحب سے اضافہ نخواہ کی التجا کی</w:t>
        <w:br/>
        <w:t>تھی۔ مگر ڈاکٹر صاحب کے ذہن میں اضافہ کی کوئی معقول وجہ نہ آتی تھی۔ وہ صاف کہہ دیا</w:t>
        <w:br/>
        <w:t>کرتے تھے ۔ بھئی میں تمہیں جبرا تو نہیں روکتا۔ تمہارا یہاں نباہ نہیں ہوتا ۔ کہیں اور</w:t>
      </w:r>
    </w:p>
    <w:p>
      <w:r>
        <w:rPr>
          <w:sz w:val="14"/>
        </w:rPr>
        <w:t>&lt;&lt;&lt;75&gt;&gt;&gt;</w:t>
      </w:r>
    </w:p>
    <w:p>
      <w:r>
        <w:br w:type="page"/>
      </w:r>
    </w:p>
    <w:p>
      <w:r>
        <w:rPr>
          <w:sz w:val="14"/>
        </w:rPr>
        <w:t>تلاش کرو۔ میرے لیے مالیوں کا تخط نہیں ہے۔ درگا میں اتنی جرات نہ تھی کہ وہ لگا</w:t>
        <w:br/>
        <w:t>ہوا روز گار چھوڑ کر دوسری نوکری ڈھونڈنے نکلتا۔ اس سے زیادہ تنخواہ ملنے کی</w:t>
        <w:br/>
        <w:t>اسے امید بھی کم تھی۔ اس لیے درویش بر جان درویش پڑا دانی کاٹتا تھا۔ اور اپنی</w:t>
        <w:br/>
        <w:t>تقدیر کو روتا تھا۔</w:t>
        <w:br/>
        <w:t>ڈاکٹر صاحب کو باغبانی کا خاص دوق تھا۔ انواع و اقسام کے پھول پتے لگا</w:t>
        <w:br/>
        <w:t>رکھے تھے۔ اچھے اچھے پھلوں کے درخت ملیح آباد، سہارن پور، دربھنگہ وغیرہ مقامات</w:t>
        <w:br/>
        <w:t>سے منگوا کر لگاتے تھے ۔ درختوں کو پھل سے لدا ہوا دیکھ کہ انہیں دلی مسرت ہوتی تھی۔</w:t>
        <w:br/>
        <w:t>اپنے احباب کے یہاں اکثر گلدستے اور سبزیاں وغیرہ تحفہ بھجواتے رہتے تھے ۔ انہیں</w:t>
        <w:br/>
        <w:t>خود کھانے کا شوق نہ تھا۔ مگر کھلانے میں دوستوں کی دعوت اشمار کرتے۔ پکنک پارٹیاں</w:t>
        <w:br/>
        <w:t>ان کے مشغلہ تفریح کا ایک خاص جزو تھیں ۔</w:t>
        <w:br/>
        <w:t>ایک بار گرمیوں میں انہوں نے اپنے کئی اہم مشرب دوستوں کو آم کی دعوت دی۔</w:t>
        <w:br/>
        <w:t>ایک ملیح آبادی سفیدے میں کئی پھل لگے ہوئے تھے ۔ انہیں وہ روزانہ چہل قدمی</w:t>
        <w:br/>
        <w:t>کرتے وقت دیکھا کرتے تھے۔ اس خیال سے انہیں وہی خوشی ہوتی تھی۔ جو کسی پہلوان</w:t>
        <w:br/>
        <w:t>کو اپنے پٹھوں کے کہ تب دکھانے سے ہوتی ہے ۔ اتنے بڑے خوش رنگ پھیل خود</w:t>
        <w:br/>
        <w:t>ان کی نگاہ سے کبھی نہ گزرتے تھے ۔ پھلوں کی شیرینی کا انہیں اتنا کامل یقین تھا۔ کہ وہ</w:t>
        <w:br/>
        <w:t>چکھ کر اپنا اطمینان کرنا ضروری نہ سمجھتے تھے ۔ بالخصوص اس لیے کہ اس خود پروری</w:t>
        <w:br/>
        <w:t>سے وہ اپنے کسی ایک دوست کو لطف ذائقہ سے محروم کر دیں گے ۔</w:t>
        <w:br/>
        <w:t>شام کا وقت تھا۔ چیت کا مہینہ ، احباب با لینچہ میں آکر حوض کے کنارے کرسیوں</w:t>
        <w:br/>
        <w:t>پر بیٹھے، برف اور دودھ کا انتظام پہلے ہی سے کر لیا گیا تھا ۔ ڈاکٹر صاحب پہلے</w:t>
      </w:r>
    </w:p>
    <w:p>
      <w:r>
        <w:rPr>
          <w:sz w:val="14"/>
        </w:rPr>
        <w:t>&lt;&lt;&lt;76&gt;&gt;&gt;</w:t>
      </w:r>
    </w:p>
    <w:p>
      <w:r>
        <w:br w:type="page"/>
      </w:r>
    </w:p>
    <w:p>
      <w:r>
        <w:rPr>
          <w:sz w:val="14"/>
        </w:rPr>
        <w:t>۷۲</w:t>
        <w:br/>
        <w:t>پھلوں کو درخت میں لگے ہوئے رکھ لا کر تب انہیں تڑوانا چاہتے تھے۔ تاکہ کسی کو</w:t>
        <w:br/>
        <w:t>یہ شک کرنے کا موقع نہ ملے کہ پھل اس باغ کے نہیں ہیں ۔ جب سب حضرات</w:t>
        <w:br/>
        <w:t>جمع ہو گئے ۔ تو انہوں نے کہا ۔ آپ لوگوں کو تکلیف تو ہوگی ۔ مگر ذرا چل کر کھیلوں</w:t>
        <w:br/>
        <w:t>کو درخت میں لگے ہوئے ملاحظہ فرمائیے ۔ کتنے خوشنما معلوم ہوتے ہیں ۔ گلاب</w:t>
        <w:br/>
        <w:t>میں بھی ایسی دلاویز سرخی نہ ہوگی ۔ رنگ سے طلاوت ٹھیکی پڑتی ہے ۔ ان</w:t>
        <w:br/>
        <w:t>کی رنگت اور صورت اس وجہ سے رغبت انگیز ہے کہ تعریف نہیں ہو سکتی میں ۔</w:t>
        <w:br/>
        <w:t>نے یہ قلم خاص بلیح آباد سے منگوایا تھا۔ اور اس کی خاص طور پر نگہداشت کی</w:t>
        <w:br/>
        <w:t>گئی ہے۔</w:t>
        <w:br/>
        <w:t>احباب اٹھے۔ ڈاکٹر صاحب میزبانی کی حیثیت سے آگے آگے چلے۔ دوستوں</w:t>
        <w:br/>
        <w:t>کی دونوں طرف گلاب کے تختے تھے۔ ان کی بہار دکھلاتے ہوئے وہ بالآخر</w:t>
        <w:br/>
        <w:t>سفیدہ کے درخت کے سامنے آگئے۔ مگر وہاں ایک کھیل بھی نہ تھا۔ انہوں نے</w:t>
        <w:br/>
        <w:t>خیال کیا ۔ شاید یہ درخت نہیں ہے۔ دو قدم اور آگے چلے۔ دوسرا درخت</w:t>
        <w:br/>
        <w:t>مل گیا اور آگے بڑھے کٹھلی کا درخت آگیا پھر پیچھے لوٹے ۔ اور تعجب</w:t>
        <w:br/>
        <w:t>کرتے ہوئے سفیدہ کے درخت کے سامنے رک گئے ۔ پھل کیا ہوئے ؟ درخت</w:t>
        <w:br/>
        <w:t>تو یہی ہے۔ اس میں مطلق سینہیں۔ مگر پھل کہاں گئے؟ دوستوں کی طرف خطا</w:t>
        <w:br/>
        <w:t>وارانہ انداز سے دیکھا اور معافی طلب لہجے میں بولے ضرور مالی کی شرارت</w:t>
        <w:br/>
        <w:t>ہے۔ دیکھئے میں کم بونت کو ابھی بلاتا ہوں ۔ میں حد درجہ نادم ہوں ۔ کہ آپ</w:t>
        <w:br/>
        <w:t>صاحبوں کو ناحق تکلیف ہوئی ۔ واللہ مجھے اس وقت جتنا ملال ہے۔ اس</w:t>
        <w:br/>
        <w:t>کا اظہار نہیں کر سکتا ۔ ایسے خوش ذائقہ ، خویش رنگ ، خوشنما پھلی میں نے اپنی</w:t>
      </w:r>
    </w:p>
    <w:p>
      <w:r>
        <w:rPr>
          <w:sz w:val="14"/>
        </w:rPr>
        <w:t>&lt;&lt;&lt;77&gt;&gt;&gt;</w:t>
      </w:r>
    </w:p>
    <w:p>
      <w:r>
        <w:br w:type="page"/>
      </w:r>
    </w:p>
    <w:p>
      <w:r>
        <w:rPr>
          <w:sz w:val="14"/>
        </w:rPr>
        <w:t>۷۳</w:t>
        <w:br/>
        <w:t>زندگی میں نہ دیکھے تھے ۔ ان کے یوں تلف ہوتے کا مجھے بے انتہا قلق ہے؟</w:t>
        <w:br/>
        <w:t>یہ کہتے ہوئے وہ ایک انداز شہادت سے کرسی پر بیٹھ گئے ۔ احباب نے</w:t>
        <w:br/>
        <w:t>کہا ۔ جناب آپ ہم لوگوں کی تکلیف کا خیال نہ فرمائیں، وہ نہ سہی۔ دوسرے پھیل</w:t>
        <w:br/>
        <w:t>سہی ، ایک رنگین طبع صاحب بولے۔ جناب مجھے تو سب آم ایک ہی سے</w:t>
        <w:br/>
        <w:t>لگتے تھے ۔ سفیدے موہن بھوگ لنگڑے بمبئی فجری ، دسہری اس میں</w:t>
        <w:br/>
        <w:t>کوئی فرق معلوم ہوتا ۔ معلوم نہیں کیونکہ آپ لوگوں کو ان کی لذتوں میں امتیاز</w:t>
        <w:br/>
        <w:t>معلوم ہوتا ہے ۔</w:t>
        <w:br/>
        <w:t>دوسرے صاحب نے فرمایا یہاں بھی وہی کیفیت ہے ۔ اس وقت</w:t>
        <w:br/>
        <w:t>جو موجود ہوں ۔ وہی منگوا لیے ۔ جو گئے ان کا افسوس بے سود ہے"۔</w:t>
        <w:br/>
        <w:t>عرفان علی حضرت آم کی کیا کمی ہے سارا باغ بھرا ہوا ہے ۔ خوب</w:t>
        <w:br/>
        <w:t>شوق سے کھائیے ۔ مگر وہ لطافت اور نزاکت کہاں ؟ آپ کو یقین نہ آئے گا۔</w:t>
        <w:br/>
        <w:t>کہ</w:t>
        <w:br/>
        <w:t>وہ ان سفیدوں پر ایسا نکھار تھا۔ کہ بالکل سیب معلوم ہوتے تھے ۔ سیب</w:t>
        <w:br/>
        <w:t>خوشنا ضرور معلوم ہوتا ہے ۔ مگر اس میں وہ رغبت انگیز لطافت کہاں ؟ ایسا</w:t>
        <w:br/>
        <w:t>معلوم ہوتا تھا۔ کہ ستجر آرزو میں وصال کے پھل لگے ہوئے ہیں ۔ واللہ سخت</w:t>
        <w:br/>
        <w:t>افسوس ہے اکمال افسوس ہے ۔ اس مالی نے آج وہ حرکت کی ہے کہ جی چاہتا</w:t>
        <w:br/>
        <w:t>ہے ۔ نمک حرام کو گولی مار دوں ۔ اس وقت سامنے آجائے تو ادھ موا کر دوں،</w:t>
        <w:br/>
        <w:t>(مسکرا کر اگر خدا نخواستہ کل مجھ پر ضرب شدید کا کوئی استغاثہ ہو تو آپ</w:t>
        <w:br/>
        <w:t>لوگ شاہد رہیے گا۔ کہ مجھے کس قدر روحانی اشتعال ہوا ہے ۔</w:t>
        <w:br/>
        <w:t>مالی کا پتہ نہ تھا۔ ڈاکٹر صا حب نے سائیس سے ہم نوائے، دوستوں نے</w:t>
      </w:r>
    </w:p>
    <w:p>
      <w:r>
        <w:rPr>
          <w:sz w:val="14"/>
        </w:rPr>
        <w:t>&lt;&lt;&lt;78&gt;&gt;&gt;</w:t>
      </w:r>
    </w:p>
    <w:p>
      <w:r>
        <w:br w:type="page"/>
      </w:r>
    </w:p>
    <w:p>
      <w:r>
        <w:rPr>
          <w:sz w:val="14"/>
        </w:rPr>
        <w:t>۷۴</w:t>
        <w:br/>
        <w:t>ام کھائے ۔ دودھ پیا ڈاکٹر صاحب کا شکر یہ ادا کر کے اپنے اپنے گھر کی راہ لی ۔ انہیں</w:t>
        <w:br/>
        <w:t>ڈاکٹر صاحب کے نقصانِ عظیم کا مطلق احساس نہ ہوا ۔ مگر ڈاکٹر صاحب وہیں حوض کے</w:t>
        <w:br/>
        <w:t>کنار سے ڈنڈا ہاتھ میں لیے مالی کے انتظار میں قطب از جانے جنبد بنے بیٹھے رہے</w:t>
        <w:br/>
        <w:t>نے</w:t>
        <w:br/>
        <w:t>(۲)</w:t>
        <w:br/>
        <w:t>در کا شام کو بازارہ سے لوٹا ۔ وہ چوکنی نظروں سے ادھر ادھر تا کتا آتا تھا۔ جو نہیں</w:t>
        <w:br/>
        <w:t>اس نے ڈاکٹر کو حوض کے کنارے ڈنڈا ہاتھ میں لیے یا لیے بیٹھے دیکھا ۔ اس کے ہوش اڑ گئے۔</w:t>
        <w:br/>
        <w:t>سمجھ گیا کہ چوری پکڑ لی گئی ۔ اس خوف سے آج اس نے آنے میں عمدا دیر کی تھی اس</w:t>
        <w:br/>
        <w:t>سمجھا تھا۔ ڈاکٹر صاحب کہیں سیر کرنے گئے ہوں گے۔ میں کھیل کے در میں کٹھل کے درخت کے</w:t>
        <w:br/>
        <w:t>نیچے اپنے جھونپڑے میں جا بیٹھوں گا ۔ صبح کو پوچھ پاچھ ہوئی بھی تو مجھے صفائی</w:t>
        <w:br/>
        <w:t>دینے کا موقع رہے گا۔ سرکار میری تلاشی لے لیں ۔ اس طرح معاملہ دب جائے گا۔</w:t>
        <w:br/>
        <w:t>پور وقت کو اپنی بریت کی بہترین دلیل سمجھتا ہے ۔ ایک ایک لمحہ اسے دلیر بناتا جاتا</w:t>
        <w:br/>
        <w:t>ہے ۔ لیکن رنگے ہوئے ہاتھوں پکڑے جانا اس کے لیے تہر ہے ۔ وہ بے زبانی ہو جاتا</w:t>
        <w:br/>
        <w:t>ہے۔ اس کی سینہ زوری سلب ہو جاتی ہے۔ خون کے سوکھے رنگ کے داغ بن سکتے</w:t>
        <w:br/>
        <w:t>ہیں لیکن تازہ خون آپ ہی آپ اپکارتا ہے ۔ درگائے پیر تھم گئے۔ سینہ دھڑکنے لگا۔</w:t>
        <w:br/>
        <w:t>ڈاکٹر صاحب کی نگاہ اس پر پڑ گئی تھی ۔ اب واپسی کا ارادہ بے کار تھا۔ ڈاکٹر صاحب</w:t>
        <w:br/>
        <w:t>دور سے دیکھتے ہی اٹھے کہ چل کر خوب مرمت کروں لیکن بیرسٹر تھے۔ خیال آگیا</w:t>
        <w:br/>
        <w:t>کہ اس کا بیان لینا ضروری ہے ۔ اشارہ سے قریب بلایا ۔ اور پوچھا سفیدہ میں گئی</w:t>
        <w:br/>
        <w:t>پھل لگے ہوئے تھے ۔ ان میں ایک بھی نظر نہیں آتا کیا ہوئے ؟ درگانے معصومانہ</w:t>
        <w:br/>
        <w:t>انداز سے دیکھ کر کہا " ہجو را ابھی بیجار گیا ہوں تو ہم جوں کے توں تھے۔ اتنی دیر میں کوئی</w:t>
      </w:r>
    </w:p>
    <w:p>
      <w:r>
        <w:rPr>
          <w:sz w:val="14"/>
        </w:rPr>
        <w:t>&lt;&lt;&lt;79&gt;&gt;&gt;</w:t>
      </w:r>
    </w:p>
    <w:p>
      <w:r>
        <w:br w:type="page"/>
      </w:r>
    </w:p>
    <w:p>
      <w:r>
        <w:rPr>
          <w:sz w:val="14"/>
        </w:rPr>
        <w:t>توڑے گیا ہو تو میں نہیں کہہ سکتا۔</w:t>
        <w:br/>
        <w:t>عرفان علی تمہارا کیس پر شبہ ہے ؟</w:t>
        <w:br/>
        <w:t>مالی ۔ ہجو ساب میں کیسے بتاؤں؟ اتنے نوکر چاکر ہیں۔ نہ جانے کس کی نیت</w:t>
        <w:br/>
        <w:t>بگڑی ہو ۔</w:t>
        <w:br/>
        <w:t>عرفان علی ۔ گر میرا شبہ تمہارے ہی اوپر ہے۔ اگر تو ڑ کر رکھے ہوں تو لا کر</w:t>
        <w:br/>
        <w:t>دے دو ۔ یا صاف صاف کہہ دو کہ میں نے توڑے ہیں ۔ ورنہ میں بڑی طرح</w:t>
        <w:br/>
        <w:t>پیش آؤں گا۔</w:t>
        <w:br/>
        <w:t>چور خض سزا سے نہیں بچنا چا ہتا۔ وہ بدنامی سے بھی بچنا چاہتا ہے ۔ وہ سزا</w:t>
        <w:br/>
        <w:t>سے اتنا نہیں ڈرتا جتنا بدنامی سے جب اسے سزا سے بچنے کی ساری امید منتقطیع ہو</w:t>
        <w:br/>
        <w:t>جاتی ہے۔ اس وقت بھی وہ اپنے جرم ، اقبال نہیں کرتا ۔ درگا اس وقت اپنے فعل</w:t>
        <w:br/>
        <w:t>کا اعتراف کر کے سزا سے بچے سکتا تھا۔ پر اس نے کہا ، ہجور مالک ہیں جو چاؤ میں کریں پر</w:t>
        <w:br/>
        <w:t>میں نے اہم نہیں توڑے۔ سرکا ر ہی بتا دیں ، کہا اتنے دن آپ کی تابعداری کرتے ہو</w:t>
        <w:br/>
        <w:t>گئے کبھی ایک تہنی بھی چھوٹی ہے ؟</w:t>
        <w:br/>
        <w:t>عرفان علی ۔ تم مقسم لکھا سکتے ہو ؟</w:t>
        <w:br/>
        <w:t>درگا ہوں گنگا کی تم جو میں نے آموں میں ہاتھ بھی لگایا ہو ۔</w:t>
        <w:br/>
        <w:t>عرفان علی اس قسم کی ہی نہیں تم لوٹے میں پانی اور اس میں تلسی کے پتے</w:t>
        <w:br/>
        <w:t>رکھو۔ اور تب قسم کھا کر کہو کہ اگرمیں نے آم توڑے ہوں تو میرالہ کا میرے کام نہ آئے</w:t>
        <w:br/>
        <w:t>تب مجھے تمہارے اوپر اعتماد ہو گا۔</w:t>
        <w:br/>
        <w:t>ور گا۔ ہجور سانچے کو آنے کیا ۔ جیسے کہئے قسم کھا جاؤں ۔ جب میں نے کام ہی</w:t>
        <w:br/>
        <w:t>47</w:t>
      </w:r>
    </w:p>
    <w:p>
      <w:r>
        <w:rPr>
          <w:sz w:val="14"/>
        </w:rPr>
        <w:t>&lt;&lt;&lt;80&gt;&gt;&gt;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