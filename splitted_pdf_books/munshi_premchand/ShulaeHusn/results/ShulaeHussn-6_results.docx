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۱۰۷</w:t>
        <w:br/>
        <w:t>جائے ۔ تاجروں اور معمولی زمینداروں یا ریکیوں سے معاملہ کرنے میں وہ بے رعایت</w:t>
        <w:br/>
        <w:t>صفائی کا برتاؤ کیا کرتے تھے۔ اور تعلیمیافتہ معزز آدمیوں سے اخلاق اور شرافت کا</w:t>
        <w:br/>
        <w:t>ان موقعوں پر انہیں کسی مزید احتیاط کی ضرورت نہ تھی۔ لیکن اس وقت انہیں وہ</w:t>
        <w:br/>
        <w:t>پریشانی ہو رہی تھی ۔ جو لنکا کے کسی باشندے کو تبت میں ہو۔ جہاں کے رسم ورواج</w:t>
        <w:br/>
        <w:t>رفتار و گفتار کا اسے علم نہ ہو ۔</w:t>
        <w:br/>
        <w:t>دفعہ ان کی نگاہ گھڑی پر پڑی ۔ سہ پہر کے چار بج چکے تھے۔ پر گھڑی ابھی قیلولہ</w:t>
        <w:br/>
        <w:t>کر رہی تھی ۔ تاریخ کی سوئی نے تیز ردی میں وقت کو مات کر دیا تھا ۔ وہ جلدی</w:t>
        <w:br/>
        <w:t>سے اٹھے کہ گھڑی کو ٹھیک کر دیں ۔ کہ اتنے میں رانی صاحبہ نے کمرے میں قدم رکھا.</w:t>
        <w:br/>
        <w:t>سائیں داس نے گھڑی کو چھوڑا ۔ اور رانی صاحبہ کے قریب پہلو میں کھڑے ہو گئے۔</w:t>
        <w:br/>
        <w:t>تصفیہ نہ کر سکے کہ ہاتھ ہلا ہوں ۔ اس فرد گذاشت کا اثر ایک اضطراب کی صورت</w:t>
        <w:br/>
        <w:t>میں ان کے چہرے پر نمودار ہو گیا ۔ بارے رانی صاحبہ نے خود ہاتھ بڑھا کر انہیں</w:t>
        <w:br/>
        <w:t>اس الجھن سے نجات دی ۔</w:t>
        <w:br/>
        <w:t>رانی صاحبہ کا لباس بہت سادہ تھا۔ جبہ سخیف ، اس روب اور حکم کا نائبہ</w:t>
        <w:br/>
        <w:t>بھی نہ تھا، جو شہرت کے ساتھ مخصوص ہے۔ ان کی بڑی بڑی آنکھوں سے ایک</w:t>
        <w:br/>
        <w:t>سے</w:t>
        <w:br/>
        <w:t>پے کسی کی سی جھلکتی تھی چہرہ درد اور التجا کی تصویر تھا۔ اس پر حسرت کا وہ مشرخ</w:t>
        <w:br/>
        <w:t>رنگ تھا جو دو سروں کو جبرا نہ مایت، احسان، عانت پر مائل کرتا تھا۔ کوئی انسان</w:t>
        <w:br/>
        <w:t>جس کے پہلو میں دل ہو ۔ اس کے جادو سے بے اللہ نہ رہ سکتا تھا ۔ ایک پیکر تالیف</w:t>
        <w:br/>
        <w:t>تھا۔ جس پر حسن دیاس کی تاثیر منقوش تھی۔ شام غم تھی ، خاموش ، زرد اور بے ہوا،</w:t>
        <w:br/>
        <w:t>ایسا معلوم ہوتا تھا ۔ گو وتا تھا۔ گو یا زمانہ کے جور دستم نے اس میں شکوہ ستم کی آرزو بھی نہیں</w:t>
      </w:r>
    </w:p>
    <w:p>
      <w:r>
        <w:rPr>
          <w:sz w:val="14"/>
        </w:rPr>
        <w:t>&lt;&lt;&lt;101&gt;&gt;&gt;</w:t>
      </w:r>
    </w:p>
    <w:p>
      <w:r>
        <w:br w:type="page"/>
      </w:r>
    </w:p>
    <w:p>
      <w:r>
        <w:rPr>
          <w:sz w:val="14"/>
        </w:rPr>
        <w:t>114</w:t>
        <w:br/>
        <w:t>لینے کے لیے لکھنو آئے ہوئے تھے۔ ریکیسا نہ نوازہ سات کی خرید بھی ضروری تھی وہ آرزوئیں</w:t>
        <w:br/>
        <w:t>جو ایک مدت سے اسی موقع کی منتظر تھیں ۔ اب بندھے ہوئے پانی کی طرح راہ پا کر</w:t>
        <w:br/>
        <w:t>ابلی پڑتی تھیں۔ یہ موٹر آج ہی لیا تھا۔ شہر میں ایک بنگلہ کے متعلق بات چیت ہو</w:t>
        <w:br/>
        <w:t>رہی تھی بیش قیمت فرنیچر اور شیشہ آلات کی ایک گاڑی پر پل روانہ ہو چکی تھی ۔</w:t>
        <w:br/>
        <w:t>انگریزی جو ہری بھی ان کی قدر دانیوں سے محروم نہ تھے۔ اسباب لنشاط کی مجلسیں</w:t>
        <w:br/>
        <w:t>روزانہ آراستہ ہوتیں ، یہاں سے فرصت ملتی تو تھیٹر کی باری آتی ، چڑ یا قفس</w:t>
        <w:br/>
        <w:t>سے آزاد ہو کر ہر ایک ڈالی پر چپکتی پھرتی تھی۔ یہ مجمع دیکھا ۔ تو خیال کیا کہ کوئی</w:t>
        <w:br/>
        <w:t>نیا تماشا ہو نے والا ہے ۔ موٹر روک دیا ۔ کہ اتنے میں صدہا آدمیوں نے اگر</w:t>
        <w:br/>
        <w:t>موٹر کو گھیر لیا ۔</w:t>
        <w:br/>
        <w:t>کنور صاحب نے پوچھا ۔ یہاں آپ لوگ کیسے جمع ہیں کوئی تماشا ہونے</w:t>
        <w:br/>
        <w:t>والا ہے کیا ؟</w:t>
        <w:br/>
        <w:t>ایک صاحب جو وضع سے کوئی بگڑے رئیس معادم ہوتے تھے ہوئے جی</w:t>
        <w:br/>
        <w:t>ہاں بڑا دلچسپ تماشا ہے</w:t>
        <w:br/>
        <w:t>کنورہ جنس کا تماشا ہے ۔</w:t>
        <w:br/>
        <w:t>قسمت کا "</w:t>
        <w:br/>
        <w:t>کنور صاحب کو اس جواب پر حیرت تو ہوئی بکر منے آئے تھے کہ لکھنو والے</w:t>
        <w:br/>
        <w:t>بات بات پر شاعری کیا کرتے ہیں ۔ اس لیے اسی اندازہ سے جواب دینا بھی ضروری</w:t>
        <w:br/>
        <w:t>معلوم ہوا ، بولے قسمت کا تماشا دیکھنے کے لیے یہاں آنا تو ضروری نہیں یا</w:t>
        <w:br/>
        <w:t>لکھنوی حضرت نے فرمایا ۔ جناب کا فرمانا بجا ہے۔ مگر دوسری جگہ یہ لف</w:t>
      </w:r>
    </w:p>
    <w:p>
      <w:r>
        <w:rPr>
          <w:sz w:val="14"/>
        </w:rPr>
        <w:t>&lt;&lt;&lt;102&gt;&gt;&gt;</w:t>
      </w:r>
    </w:p>
    <w:p>
      <w:r>
        <w:br w:type="page"/>
      </w:r>
    </w:p>
    <w:p>
      <w:r>
        <w:rPr>
          <w:sz w:val="14"/>
        </w:rPr>
        <w:t>112</w:t>
        <w:br/>
        <w:t>کہاں ۔ یہاں آج صبح سے شام تک قسمت نے کتنوں ہی کو امیر سے غریب، اور کتنوں</w:t>
        <w:br/>
        <w:t>ہی کو مغرب سے فقیر بنا دیا۔ جو لوگ محلوں میں بیٹھتے تھے ۔ اس وقت انہیں درخت کی</w:t>
        <w:br/>
        <w:t>چھارک بھی میسر نہیں ۔ جن کے دروازے پر نہ گواہ بیٹی تھی ۔ اس وقت روٹیوں کو محتاج</w:t>
        <w:br/>
        <w:t>ہیں ۔ ابھی تک ایک ہفتہ قبل جو لوگ شکرہ روزگار اور نیز نگی تقدیر اور جور فلک</w:t>
        <w:br/>
        <w:t>کو شاعرانہ استعارات سمجھا کرتے تھے۔ اس وقت ان کی آہ وزاری نالہ عشق کو بھی</w:t>
        <w:br/>
        <w:t>شرمندہ کر رہی ہے ۔ ایسے عبرت خیز تماشے اور کہاں دیکھنے میں آئیں گے ۔</w:t>
        <w:br/>
        <w:t>کنور صاحب اب اپنی حیرت کو نہ چھپا سکے ۔ پوچھا، جناب آپ نے تو معے کو</w:t>
        <w:br/>
        <w:t>اور بھی پیچیدہ بنا دیا۔ میں دہقانی آدمی ہوں ۔ مجھ سے نثر میں بات کیجیے۔</w:t>
        <w:br/>
        <w:t>اس پر ایک جنٹلمین نے فرمایا ، حضرت یہ انڈسٹریل بینک ہے۔ اس کا دیوالہ ہو گیا</w:t>
        <w:br/>
        <w:t>ہو گیا ہے ، آداب عرض ہے، بندہ کو پہچانا ؟ ، ہے، بندہ کو پہچانا ہے۔</w:t>
        <w:br/>
        <w:t>کنور صاحب نے ان کی طرف دیکھا تو موٹر سے اچھل پڑے ۔ اور نیچے اگر ان صاحب نے</w:t>
        <w:br/>
        <w:t>سے ہاتھ ملاتے ہوئے بولے ۔ ارے مسٹر نسیم ؟ تم یہاں کہاں؟ یار تم سے مل کو روح</w:t>
        <w:br/>
        <w:t>تازہ ہو گئی ۔</w:t>
        <w:br/>
        <w:t>مسٹر نیم کنور صاحب کے ساتھ ڈیرہ دون کا لج میں پڑھتے تھے ۔ دونوں ساتھ</w:t>
        <w:br/>
        <w:t>ساتھ ڈیرہ دون کی پہاڑیوں کی سیر کر نے جایا کرتے تھے ۔ مگر جب سے کنور صاحب</w:t>
        <w:br/>
        <w:t>نے خاندانی حالات سے مجبور ہو کر کالج چھوڑا ۔ دونوں دوستوں میں ملاقات نہ ہو</w:t>
        <w:br/>
        <w:t>سکی تھی ۔ نسیم بھی ان کے آنے کے تھوڑے ہی دنوں بعد اپنے وطن لکھنو چلے</w:t>
        <w:br/>
        <w:t>آئے تھے۔</w:t>
        <w:br/>
        <w:t>نیم نے جواب دیا۔ شکر ہے ، آپ نے پہچانا تو کہئے اب تو ر پر بارہ ہیں۔ کچھ</w:t>
      </w:r>
    </w:p>
    <w:p>
      <w:r>
        <w:rPr>
          <w:sz w:val="14"/>
        </w:rPr>
        <w:t>&lt;&lt;&lt;103&gt;&gt;&gt;</w:t>
      </w:r>
    </w:p>
    <w:p>
      <w:r>
        <w:br w:type="page"/>
      </w:r>
    </w:p>
    <w:p>
      <w:r>
        <w:rPr>
          <w:sz w:val="14"/>
        </w:rPr>
        <w:t>۱۱۸</w:t>
        <w:br/>
        <w:t>دوستوں کی بھی خیر ہے ؟</w:t>
        <w:br/>
        <w:t>کنور یار مبالغہ نہیں ، تمہاری یاد ہمیشہ آیا کرتی تھی۔ کہو آرام سے تو ہو؟</w:t>
        <w:br/>
        <w:t>میں رائل ہوٹل میں ٹھہرا ہوا ہوں۔ آج آؤ ، تو اطمینان سے باتیں ہوں ۔</w:t>
        <w:br/>
        <w:t>نسیم جناب اطمینان تو انڈسٹریل بینک کے ساتھ رخصت ہو گیا ہے۔ اب</w:t>
        <w:br/>
        <w:t>تو فکر معاش سر پر سوار ہے۔ جو کچھ جمع تھی ، آپ کے نذر ہوئی۔ اس دیوالہ نے فقیر</w:t>
        <w:br/>
        <w:t>بنا دیا ۔ اب آپ کے آستانوں پر دھرنا دوں گا۔</w:t>
        <w:br/>
        <w:t>کنور یار تمہارا گھر ہے ، بے تکلف آؤ ، میرے ساتھ ہی کیوں نہ چلو؟ کیا</w:t>
        <w:br/>
        <w:t>بتاؤں مجھے مطلق معلوم نہ تھا۔ کہ میری دست کشی کا یہ اثر ہوگا۔ معلوم ہوتا ہے</w:t>
        <w:br/>
        <w:t>بینک نے بہتیروں کو تباہ کر دیا۔</w:t>
        <w:br/>
        <w:t>نسیم گھر گھر کہرام مچا ہوا ہے ۔ میرے پاس اس جسم پر کے کپڑوں کے سوا</w:t>
        <w:br/>
        <w:t>اور کچھ نہیں رہا۔</w:t>
        <w:br/>
        <w:t>اتنے میں ایک تلک دھاری پنڈت جی آگئے۔ اور بولے مہاراج ! آپ</w:t>
        <w:br/>
        <w:t>کے جسم پر کپڑے تو ہیں۔ یہاں تو دھرتی اکاش کہیں ٹھکانا نہیں۔ میں راگھوجی</w:t>
        <w:br/>
        <w:t>پاٹ سالا کا ادھیا پک ہوں۔ پاٹ سالا کا سب رو پیر اسی بینک میں جمع تھا۔</w:t>
        <w:br/>
        <w:t>پچاس دریا ر تھی۔ اس کی بدولت سنسکرت پڑھتے تھے۔ اور بھوجن پاتے تھے ۔ اور بھر جن دیار تھے۔</w:t>
        <w:br/>
        <w:t>کل سے پاٹ سالہ بند ہو جائے گا ۔ دور دور کے دریار تھی ہیں۔ وہ اپنے گھر کیسے</w:t>
        <w:br/>
        <w:t>پہنچیں گے۔ یہ ایشور ہی جانے"</w:t>
        <w:br/>
        <w:t>ایک صاحب جن کے سر پر پنجابی وضع کی بگڑی تھی ۔ گاڑھے کا کوٹ اور</w:t>
        <w:br/>
        <w:t>چھروہا جوتا پہنے ہوئے تھے ، آگے بڑھ آئے ۔ اور ایک شان نیابت سے بولے</w:t>
      </w:r>
    </w:p>
    <w:p>
      <w:r>
        <w:rPr>
          <w:sz w:val="14"/>
        </w:rPr>
        <w:t>&lt;&lt;&lt;104&gt;&gt;&gt;</w:t>
      </w:r>
    </w:p>
    <w:p>
      <w:r>
        <w:br w:type="page"/>
      </w:r>
    </w:p>
    <w:p>
      <w:r>
        <w:rPr>
          <w:sz w:val="14"/>
        </w:rPr>
        <w:t>119</w:t>
        <w:br/>
        <w:t>جناب اس بینک کے فیلیور نے کتنے ہی انسٹی ٹیوشنوں کا خاتمہ کر دیا۔ لالہ دیتا نا تھ کا</w:t>
        <w:br/>
        <w:t>یتیم خانہ ایک دن بھی نہیں چل سکتا ۔ اس کا ایک لاکھ روپیہ ڈوب گیا ۔ ابھی پندرہ</w:t>
        <w:br/>
        <w:t>دن ہوئے ہیں ۔ ڈیپوٹیشن سے لوٹا تو پندرہ ہزار روپے یتیم خانہ کے فنڈ میں جمع</w:t>
        <w:br/>
        <w:t>کیے تھے۔ مگر اب کہیں کوڑی کا بھی ٹھکانا نہیں ۔</w:t>
        <w:br/>
        <w:br/>
        <w:t>اک کہن سال بڑھنے نے کہا اب تو مر بھی کھائی ٹی میں لگئی۔</w:t>
        <w:br/>
        <w:t>اب کفن کا بھی بھروسہ نہیں ۔“</w:t>
        <w:br/>
        <w:br/>
        <w:t>رفتہ رفتہ اور لوگ جمع ہو گئے۔ اور عام گفتگو ہونے لگی ۔ ہر شخص اپنے قریب</w:t>
        <w:br/>
        <w:t>کے آدمی کو اپنی مصیبت کی داستان سنانے لگا ۔ کنور صاحب آدھ گھنٹہ تک نیم کے</w:t>
        <w:br/>
        <w:t>ساتھ کھڑے یہ فسانہ غم سنتے رہے ۔ جوں ہی موٹر پر بیٹھے اور ہوٹل کی طرف چلنے کا</w:t>
        <w:br/>
        <w:t>حکم دیا ۔ ان کی نگاہ ایک خستہ حال آدمی کی طرف گئی۔ جو زمین پر سر جھکا کے بیٹھا</w:t>
        <w:br/>
        <w:t>تھا۔ یہ ایک امیر تھا۔ کنور صاحب کے ساتھ بچپن میں کھیلا تھا۔ اس وقت ان</w:t>
        <w:br/>
        <w:t>میں رتبہ کی یہ تمیز نہ تھی۔ کنور صاحب نے بار بار اس کی دھولیں کھائی تھیں ۔ اس</w:t>
        <w:br/>
        <w:t>کی گالیاں سنی تھیں ۔ دونوں ساتھ کبڑی کھیلتے تھے۔ ساتھ ٹیٹروں پر چڑھ کر چڑیوں</w:t>
        <w:br/>
        <w:t>کے بچے چراتے تھے۔ جب کنور صاحب ڈیرہ دون پڑھنے گئے تو یہ امیر کاٹ کاشیو</w:t>
        <w:br/>
        <w:t>داس اپنے باپ کے ساتھ لکھنے چلا آیا جس نے یہاں ایک دودھ کی دکان کھول</w:t>
        <w:br/>
        <w:t>لی تھی ۔ کنور صاحب نے اسے پہچانا ۔ اور نہ نہ پکارا تارے شیو داس ؟ ادھر دیکھو</w:t>
        <w:br/>
        <w:t>شیو داس ادھر دیکھو یہ شیو د اس نے آواز سنی. مگر سر اوپر نہ اٹھایا۔ وہ اپنی</w:t>
        <w:br/>
        <w:t>جگہ پر بیٹھا ہوا کنور صاحب کو دیکھ رہا تھا۔ پچپنے کے وہ دن یاد آرہے تھے۔ جب</w:t>
        <w:br/>
        <w:t>وہ جگدیش کے ساتھ گلی ڈنڈا کھیلتا تھا۔ جب دونوں بڑھے غفور میاں کا منہ چڑا</w:t>
        <w:br/>
        <w:t>---</w:t>
      </w:r>
    </w:p>
    <w:p>
      <w:r>
        <w:rPr>
          <w:sz w:val="14"/>
        </w:rPr>
        <w:t>&lt;&lt;&lt;105&gt;&gt;&gt;</w:t>
      </w:r>
    </w:p>
    <w:p>
      <w:r>
        <w:br w:type="page"/>
      </w:r>
    </w:p>
    <w:p>
      <w:r>
        <w:rPr>
          <w:sz w:val="14"/>
        </w:rPr>
        <w:t>۱۲۰</w:t>
        <w:br/>
        <w:t>ا کر گھر میں چھپ جاتے تھے ۔ جب وہ اشارے سے جگدیش کو ماسٹر کے پاس سے بلا</w:t>
        <w:br/>
        <w:t>لیا کرتا۔ اور دونوں رام لیلا دیکھنے چلے جاتے۔ اسے یقین تھا کہ کنور صاحب مجھے</w:t>
        <w:br/>
        <w:t>بھول گئے ہوں گے۔ وہ بچپن کی باتیں اب کہاں ، کہاں میں اور کہاں وہ ! لیکن جب</w:t>
        <w:br/>
        <w:t>کنور صاحب نے اس کا نام لے کر پکارا ، تو بجائے اس کے کہ وہ خوش ہو کر ان سے</w:t>
        <w:br/>
        <w:t>ملے۔ اس نے اور بھی سر جھکا لیا ۔ اور وہاں سے سرک جانا چاہا ۔ کنور صاحب</w:t>
        <w:br/>
        <w:t>کا اخلاق اب اس خلیج پر حاوی نہیں ہو سکتا تھا۔ جو ان کے اور اس کے درمیان</w:t>
        <w:br/>
        <w:t>حائل تھی۔ مگر کنور صاحب اسے کھسکتے دیکھ کر موٹر سے اتر کر اس کے پاس آئے ، اور</w:t>
        <w:br/>
        <w:t>اس کا ہاتھ پکڑ کر بولے " ارے شیر و داس کیا مجھے بھول گئے " ۔</w:t>
        <w:br/>
        <w:t>شیر داس کو اس آواز میں پرانی بے تکلفی کا احساس ہوا ۔ اس کی آنکھیں بھر</w:t>
        <w:br/>
        <w:t>آئیں ۔ کنور صاحب کے گلے سے لپٹ گیا ۔ اور بولا " بھولا تو نہیں ۔ پر آپ کے سامنے</w:t>
        <w:br/>
        <w:t>آتے ہوئے شرم آتی ہے " ۔</w:t>
        <w:br/>
        <w:t>کنور ۔ یہاں دودھ کی دکان کرتے ہو کیا ؟ مجھے معلوم ہی نہ تھا۔ نہیں تو</w:t>
        <w:br/>
        <w:t>ایک ہفتہ سے پانی پیتے پیتے زکام کیوں ہوتا ؟ آؤ کہ اس موٹر پر بیٹھ جاؤ ۔ میرے</w:t>
        <w:br/>
        <w:t>ساتھ ہوٹل تک چلو ، تم سے باتیں کرنے کو جی چاہتا ہے ۔ تمہیں نہر ہاں لے چلوں گا۔</w:t>
        <w:br/>
        <w:t>اور ایک بار پھر گلی ڈنڈا کھیلیں گے ۔</w:t>
        <w:br/>
        <w:t>شیو داس ۔ ایسا نہ کیجیے، نہیں تو دیکھنے والے ہیں ہوٹل میں</w:t>
        <w:br/>
        <w:t>آجاؤں گا ۔ وہی حضرت گنے والے ہوٹل میں ٹھہر رہے ہیں نہ ۔</w:t>
        <w:br/>
        <w:t>کنور ضرور آؤ گے نہ ؟</w:t>
        <w:br/>
        <w:t>شیو داس ۔ آپ آئیں گے ۔ اور میں نہ آؤں گا ؟</w:t>
      </w:r>
    </w:p>
    <w:p>
      <w:r>
        <w:rPr>
          <w:sz w:val="14"/>
        </w:rPr>
        <w:t>&lt;&lt;&lt;106&gt;&gt;&gt;</w:t>
      </w:r>
    </w:p>
    <w:p>
      <w:r>
        <w:br w:type="page"/>
      </w:r>
    </w:p>
    <w:p>
      <w:r>
        <w:rPr>
          <w:sz w:val="14"/>
        </w:rPr>
        <w:t>۱۲۱</w:t>
        <w:br/>
        <w:t>کنور ۔ یہاں کیسے بیٹھے ہو۔ وکان تو چل رہی ہے نا ؟</w:t>
        <w:br/>
        <w:t>شیو داس - آج صبح تک تو چلتی تھی ۔ پر آگے کا حال نہیں معلوم؟</w:t>
        <w:br/>
        <w:t>کنور - تمہارے روپے بھی بینک میں جمع تھے کیا ؟</w:t>
        <w:br/>
        <w:t>شیو داسی ۔ اب آؤں گا تو بتاوں گا۔</w:t>
        <w:br/>
        <w:t>کنور صاحب موٹی پر آ بیٹھے ۔ اور شوفر سے کہا۔ ہوٹل کی طرف چکر</w:t>
        <w:br/>
        <w:t>شوفر ۔ حضور نے وہائیٹ دے کمپنی کی دکان پر چلنے کا حکم دیا تھا۔</w:t>
        <w:br/>
        <w:t>کنور - اب ادھر نہ جاؤں گا .</w:t>
        <w:br/>
        <w:t>شوفر - جیکب صاحب بالشر کے یہاں بھی نہ چلوں؟</w:t>
        <w:br/>
        <w:t>کنور جھنجھلا کر نہیں کہیں مت چلو۔ مجھے سیدھے ہوٹل پہنچادو .</w:t>
        <w:br/>
        <w:t>یاس و درد کے ان نظاروں نے جگدیش سنگھ کے دل میں سوال پیدا کر دیا تھا۔</w:t>
        <w:br/>
        <w:t>اب میرا کیا فرض ہے ؟</w:t>
        <w:br/>
        <w:t>_ (4) _</w:t>
        <w:br/>
        <w:t>آج سے سات برس پہلے جب برہل کے راجہ صاحب نے عین عالم شباب میں</w:t>
        <w:br/>
        <w:t>گھوڑے سے گر کر وفات پائی ، اور وراثت مسئلہ پیش ہوا ۔ تو راجہ صاحب کے کوئی</w:t>
        <w:br/>
        <w:t>اولاد نہیں تھی۔ خاندانی سلسلہ میں ان کے حقیقی چازاد بھائی ٹھاکرام سنگھ کو وراثت</w:t>
        <w:br/>
        <w:t>کا حق پہنچتا تھا۔ انہوں نے دعوی کیا۔ مگر عدالتوں نے راجہ صاحب کی بیوی کے حق میں</w:t>
        <w:br/>
        <w:t>فیصل کیا ۔ ٹھاکر صاحب نے اپیلیں کیں ۔ پر یومی کونسل تک گئے ۔ مگر کامیاب نہ</w:t>
        <w:br/>
        <w:t>ہوئے ۔ مقدمہ بازی میں لاکھوں روپے صرف ہو گئے۔ اپنے حصہ کی جائداد</w:t>
        <w:br/>
        <w:t>بھی ہاتھ سے نکل گئی۔ مگر مقدمہ ہارنے پر بھی وہ اطمینان سے نہیں بیٹھے ہمیشہ</w:t>
      </w:r>
    </w:p>
    <w:p>
      <w:r>
        <w:rPr>
          <w:sz w:val="14"/>
        </w:rPr>
        <w:t>&lt;&lt;&lt;107&gt;&gt;&gt;</w:t>
      </w:r>
    </w:p>
    <w:p>
      <w:r>
        <w:br w:type="page"/>
      </w:r>
    </w:p>
    <w:p>
      <w:r>
        <w:rPr>
          <w:sz w:val="14"/>
        </w:rPr>
        <w:t>۱۲۲</w:t>
        <w:br/>
        <w:t>بیوہ رانی صاحبہ کو چھیڑتے رہتے کبھی آسامیوں کو بھڑکاتے کبھی عوام کو رانی صاحبہ</w:t>
        <w:br/>
        <w:t>سے بدظن کرتے کبھی فرضی مقدمات میں پھنسانے کی کوشش کرتے۔ مگر رانی صاحبہ</w:t>
        <w:br/>
        <w:t>بھی بڑے جھوٹ کی عورت تھیں۔ وہ ٹھاکر صاحب کے ہر ایک دارہ کا دندان شکن</w:t>
        <w:br/>
        <w:t>جواب دیتیں۔ ہاں اس کش مکش میں انہیں کثیر رقمیں خرچ کرنا پڑتیں ۔ آسامیوں</w:t>
        <w:br/>
        <w:t>سے روپے وصول نہ ہوتے ۔ اس لیے بار بار قرض لینے پڑتے تھے۔ مگر چونکہ قانونادہ</w:t>
        <w:br/>
        <w:t>ریاست کفولیت پر قرض لینے کی مجاز نہ تھیں۔ اس لیے انہیں یا تو اس قانونی</w:t>
        <w:br/>
        <w:t>پیچید کی کو چھپانا پڑتا تھا۔ یا سود کی بہت اور کچی شرح قبول کر نا پڑتی تھی۔</w:t>
        <w:br/>
        <w:t>کنور جگدیش سنگھ کا زمانہ طفولیت تو ناز و نعمت میں کہا تھا کر جب کھا کر رام</w:t>
        <w:br/>
        <w:t>سنگھ ان مقدمہ بازیوں سے بہت زیر بانہ ہو گئے ۔ اور یہ اندیشہ بھی ہوا کہ کہیں</w:t>
        <w:br/>
        <w:t>رانی صاحبہ کی سازشوں سے کنور صاحب کی جان خطرہ نہ پڑھ جائے ۔ تو انہوں نے</w:t>
        <w:br/>
        <w:t>مجبور ہو کر کنور صاحب کو ڈیرہ دون بھیج دیا۔ کنور صاحب وہاں دو سال تک</w:t>
        <w:br/>
        <w:t>آرام سے رہے لیکن جونہی وہ کا بلح کی پہلی جماعت میں داخل ہوئے ٹھاکر صاحب</w:t>
        <w:br/>
        <w:t>راہنی ملک عدم ہو گئے۔ کتور صاحب کو سلسلہ تعلیم قطع کرنا پڑا ۔ پر ہل چلے آئے۔</w:t>
        <w:br/>
        <w:t>سر پر خاندان کی پرورش اور رانی صاحبہ سے پرانی عدادت نبھانے کا بار پڑا</w:t>
        <w:br/>
        <w:t>اس وقت سے رانی صاحبہ کی وفات تک ان کی حالت بہت ابتر رہی ۔ آمدنی</w:t>
        <w:br/>
        <w:t>کا ذریعہ یا تو قرض تھایا مستورات کے زیور ۔ اس پر خاندانی وقار کے قائم رکھتے</w:t>
        <w:br/>
        <w:t>کی فکر ، یہ تین سال ان کے لیے سخت آزمائش کے دن تھے ۔ ساہوکاروں سے</w:t>
        <w:br/>
        <w:t>آئے دن سابقہ رہتا تھا۔ ان کے تیر ستم سے جگر میں ناسور پڑ گیا تھا۔ حکام کی</w:t>
        <w:br/>
        <w:t>سخت گیریاں اور بدعتیں بھی برداشت کرنا پڑتیں ۔ مگر سب سے دلخراش اپنے</w:t>
      </w:r>
    </w:p>
    <w:p>
      <w:r>
        <w:rPr>
          <w:sz w:val="14"/>
        </w:rPr>
        <w:t>&lt;&lt;&lt;108&gt;&gt;&gt;</w:t>
      </w:r>
    </w:p>
    <w:p>
      <w:r>
        <w:br w:type="page"/>
      </w:r>
    </w:p>
    <w:p>
      <w:r>
        <w:rPr>
          <w:sz w:val="14"/>
        </w:rPr>
        <w:t>۱۲۳</w:t>
        <w:br/>
        <w:t>عزیزوں اور بیگانوں کا برتاؤ تھا جو سامنے دار نہ کر کے بغلی چوٹیں کرتے تھے ۔ دوستی</w:t>
        <w:br/>
        <w:t>اور یگانگت کے پردے میں دعا کے ہاتھ چلاتے تھے ۔ ان تجربات تلخ نے کنور صاحب</w:t>
        <w:br/>
        <w:t>کو اختیار اور شدت اور دولت کا جانی دشمن بنا دیا تھا۔ وہ نہایت ذکی الحس</w:t>
        <w:br/>
        <w:t>آدمی تھے۔ اور بیگانوں کی بے مہریاں اور ابنائے وطن کی بے وفائیاں ان کے دل</w:t>
        <w:br/>
        <w:t>پر داغ سیاہ بنتی جاتی تھیں ۔ ادبیات کے ذوق نے انہیں انسانی فطرت کے</w:t>
        <w:br/>
        <w:t>مطالعہ کا خوگر بنا دیا تھا ، اور یہ مطالعہ ہی انہیں روزہ بروز مہذب طبقہ سے دور</w:t>
        <w:br/>
        <w:t>لیے جاتا تھا ۔ وہاں ان کے دل میں جمہوریت اور غریب دوستی کے خیالات راسخ</w:t>
        <w:br/>
        <w:t>گرتا جاتا تھا ۔ ان پر روشن ہو گیا تھا ۔ کہ سچی انسانیت اگر زندہ ہے تو جھونپڑوں</w:t>
        <w:br/>
        <w:t>میں اور افلاس میں یہیں اس مصیبت کے زمانے میں جب چاروں طرف تاریخی</w:t>
        <w:br/>
        <w:t>چھائی ہوئی تھی ۔ انہیں کبھی کبھی سچی ہمدردی اور خلوص کی روشنی نظر آجاتی تھی۔</w:t>
        <w:br/>
        <w:t>اسی طبقہ میں وفادار اور نمگسار دوست ملتے تھے ۔ دولت اور ثروت ان کی</w:t>
        <w:br/>
        <w:t>نگاہ میں ظاہر داری اور تکلف کا مترادف تھی وہ اسے نعمت عظمی کی بجائے</w:t>
        <w:br/>
        <w:t>قہر الہی سمجھتے تھے ۔ جو انسان کے دل سے انسانیت اور محبت کے جذبات کو مٹا</w:t>
        <w:br/>
        <w:t>دیتی ہے ۔ وہ ابر سیاہ ہے، جو دل کے روشن تاروں پر چھا جاتی ہے ۔</w:t>
        <w:br/>
        <w:t>نگورانی صاحبہ کی وفات کے بعد جو نہی دولت اور ثروت نے ان پر دار</w:t>
        <w:br/>
        <w:t>کیا، فلسفیانہ خیالات کی یہ سپر پاش پاش ہو گئی ۔ دل پر ایک خود فراموشی کا</w:t>
        <w:br/>
        <w:t>نشہ چھا گیا۔ تحقیق باطن کی قوت زائل ہو گئی ۔ وہ لوگ دوست ہو گئے جنہیں</w:t>
        <w:br/>
        <w:t>وہ دشمن سمجھتے تھے۔ وہ تغافل اور سرد مہری کی زد میں آگئے جمہوریت کے</w:t>
        <w:br/>
        <w:t>دلائل میں حیرت انگیز ترمیم شروع ہوئی ۔ ایک متملا نہ رواداری کا احساس</w:t>
      </w:r>
    </w:p>
    <w:p>
      <w:r>
        <w:rPr>
          <w:sz w:val="14"/>
        </w:rPr>
        <w:t>&lt;&lt;&lt;109&gt;&gt;&gt;</w:t>
      </w:r>
    </w:p>
    <w:p>
      <w:r>
        <w:br w:type="page"/>
      </w:r>
    </w:p>
    <w:p>
      <w:r>
        <w:rPr>
          <w:sz w:val="14"/>
        </w:rPr>
        <w:t>۱۲۴</w:t>
        <w:br/>
        <w:t>رونما ہوا ہوا ۔ فلسفہ یاس نے فلسفہ امید کو جگہ دی حفظ و قار اور مناسبت</w:t>
        <w:br/>
        <w:t>حال کی زنجیر گلے میں پڑی ۔ شعلہ درر انگیز قفس بلوریں میں روپوش ہوا، دولت</w:t>
        <w:br/>
        <w:t>اور ثروت کے مینارہ بلند نے افلاس کے جھونپڑوں کو نظر سے پوشیدہ کر دیا۔ آئین</w:t>
        <w:br/>
        <w:t>مراسم نے زبان پر شہر احتیاط لگا دی ۔ وہ ارباب اختیار جنہیں دیکھ کہ ان کے</w:t>
        <w:br/>
        <w:t>تیور بدل جاتے تھے۔ اب ان کے مشیر ہو گئے۔ بے نوائی اور برہنگی اور قناعت</w:t>
        <w:br/>
        <w:t>جو ان کی دل سوزیوں کی منظور نظر تھی ۔ اب اسے دیکھ کر ان کی آنکھیں جھک</w:t>
        <w:br/>
        <w:t>جاتی تھیں ۔</w:t>
        <w:br/>
        <w:t>اس میں کوئی شک نہیں کہ کنور صاحب اب بھی جمہوریت کے قائل تھے۔</w:t>
        <w:br/>
        <w:t>مگر ان کے اظہار میں وہ پہلے کی سی آزادی نہ تھی ۔ قول اب فضل سے قریب تر ہونے</w:t>
        <w:br/>
        <w:t>کے باعث باہر نکلتے ہوئے ڈرتا تھا ۔ وہ پہلے کی سی طرار د تیر شمشیر برہنہ نہ تھی۔</w:t>
        <w:br/>
        <w:t>اس میں اب زنگ لگ گیا تھا ۔ قول کے عملی کو اب وہ نظر اندازہ نہ کر سکتے تھے۔</w:t>
        <w:br/>
        <w:t>اور میدانِ عمل انہیں دشواریوں سے پر نظر آتا تھا۔ بیگار کے وہ جانی دشمن</w:t>
        <w:br/>
        <w:t>تھے۔ مگر بیگار کو بند کر نا مشکل معلوم ہوتا تھا۔ صحت وصفائی کے زبر دست موید</w:t>
        <w:br/>
        <w:t>تھے مگر اب خروج سے قطع نظر باشند دل ہی کی طرف سے انحراف کا گمان ہوتا</w:t>
        <w:br/>
        <w:t>تھا۔ آسامیوں کے ساتھ لگان کے لیے سنتی و جبر کو وہ شرک سمجھتے تھے مگر اب</w:t>
        <w:br/>
        <w:t>وہ ضروری نظر آتی تھی۔ فرض کتنے ہی اصول جو پہلے جزر ایمان بن چکے تھے اب</w:t>
        <w:br/>
        <w:t>دائرہ عمل سے خارج ہوتے جاتے تھے۔</w:t>
        <w:br/>
        <w:t>مگر آج بینک کے احاطہ میں جو در دناک نظارہ سے ان کی نگاہ سے گزر ہے</w:t>
        <w:br/>
        <w:t>ان کے خفیہ جذبات درد کے لیے بانگ سحر کا کام کر گئے۔ ہے کسی اور مجبوری کے</w:t>
      </w:r>
    </w:p>
    <w:p>
      <w:r>
        <w:rPr>
          <w:sz w:val="14"/>
        </w:rPr>
        <w:t>&lt;&lt;&lt;110&gt;&gt;&gt;</w:t>
      </w:r>
    </w:p>
    <w:p>
      <w:r>
        <w:br w:type="page"/>
      </w:r>
    </w:p>
    <w:p>
      <w:r>
        <w:rPr>
          <w:sz w:val="14"/>
        </w:rPr>
        <w:t>۱۲۵</w:t>
        <w:br/>
        <w:t>وہ دلفگار نالے گوشتہ جگر میں چڑھ گئے ۔ اس شخص کی سی حالت ہو گئی۔ جو کشتی پر</w:t>
        <w:br/>
        <w:t>بیٹھا دریا کے پر فضا ساحل کی سیر کرتا ہوا ایکا یک مرگھٹ کے سامنے آجائے۔</w:t>
        <w:br/>
        <w:t>چتا پر لاشیں جلتے ہوئے دیکھے سوگواروں کی آہ وزاریاں سنے ۔ اور کشی سے اتر کر سوگواروں کے ماتم میں شریک ہو جائے ۔</w:t>
        <w:br/>
        <w:t>برات کے دس بج گئے تھے ۔ کنور صاحب پلنگ پر لیٹے ہوئے تھے احاطہ بینک</w:t>
        <w:br/>
        <w:t>کا منتظر آنکھوں کے سامنے پھر رہا تھا۔ وہی صدائیں کانوں میں گونج رہی تھیں۔ دل</w:t>
        <w:br/>
        <w:t>میں سوار ہو رہا تھا ۔ کیا اس تباہی و بربادی کا باعث میں ہوں ۔ میں نے وہی کیا</w:t>
        <w:br/>
        <w:t>جس کا مجھے قائدنا اور اخلاقا پورا مجاز تھا۔ یہ بینک کے کارکن لوگوں کی غلطی ہے کہ</w:t>
        <w:br/>
        <w:t>انہوں نے بغیر کافی ضمانت کے اتنی بڑی رقم قرض دے دی ۔ معاملہ داروں کو انہیں</w:t>
        <w:br/>
        <w:t>کی گردن پکڑنی چاہیے ۔ میں کوئی خدائی فوجدار نہیں ہوں ۔ کہ دوسروں کی حماقتوں</w:t>
        <w:br/>
        <w:t>کا خمیازہ اٹھاؤں ۔ ناحق اس ہوٹل میں ٹھہرا چالیس روپے روز دینے پڑیں گے۔</w:t>
        <w:br/>
        <w:t>کوئی چار سو روپے کے م تھے جائے گی۔ اتنا سامان بھی بیکار لیا۔ کیا ضرورت تھی تھی تجملی</w:t>
        <w:br/>
        <w:t>گرے کی کرسیوں سے یا شیشہ آلات کی سجاوٹ سے میری حقیقی شان نہیں بڑھ سکتی ۔ کوئی معمولی مکان پانچ روپے روزانہ پر لے لیتا تو کیا کام نہ چھلتا ۔ میں اور ساتھ کے سب آدمی آسائش سے رہتے یہی ہوتا نا ؟ کہ لوگ بد نام کرتے۔ اس کی کیا پروا ۔ جن لوگوں کے ماتھے پر ٹھاٹ کر رہا ہوں ۔ وہ غریب تو روٹیوں کو بھی محتاج ہیں ۔ یہ دس بارہ ہزار روپے لگا کر اگر کنویں بنوا دیتا، تو ہزاروں غریبوں کا بھلا ہو جاتا ۔ اب آئندہ سے لوگوں کے چکھے میں نہ آؤں گا۔ یہ موٹر کار بالکل فضول ہے۔ میرا وقت اتنا قیمتی نہیں ہے کہ گھنٹہ آدھ گھنٹہ کی کفایت کی</w:t>
      </w:r>
    </w:p>
    <w:p>
      <w:r>
        <w:rPr>
          <w:sz w:val="14"/>
        </w:rPr>
        <w:t>&lt;&lt;&lt;111&gt;&gt;&gt;</w:t>
      </w:r>
    </w:p>
    <w:p>
      <w:r>
        <w:br w:type="page"/>
      </w:r>
    </w:p>
    <w:p>
      <w:r>
        <w:rPr>
          <w:sz w:val="14"/>
        </w:rPr>
        <w:t>۱۰۸</w:t>
        <w:br/>
        <w:t>باقی رکھی۔ جذبات دل فنا ہو گئے۔ اور تسلیم و توکل کے سوا اور کوئی سہارا باقی</w:t>
        <w:br/>
        <w:t>نہیں رہا۔</w:t>
        <w:br/>
        <w:t>جب لوگ کرسیوں پر بیٹھ گئے۔ تورانی کے پرائیویٹ سیکرٹری نے معاملہ کی بات</w:t>
        <w:br/>
        <w:t>چیت شروع کی۔ پہلے بریل کی پیرانی عظمت کا قصہ کہنے کے بعد اس نے ان ترقیوں</w:t>
        <w:br/>
        <w:t>کا ذکر کیا ۔ جو رانی صاحبہ کی ذات سے عمل میں آئیں ۔ چنانچہ فی الحال نہروں کی ایک</w:t>
        <w:br/>
        <w:t>شاخ نکالنے کے لیے دس لاکھ روپیہ کی ضرورت در پیش تھی ۔ اور باوجود یکہ رانی صاحبہ</w:t>
        <w:br/>
        <w:t>کسی انگریزی بینک سے معاملہ کر سکتی تھیں ۔ مگر انہوں نے ایک ہندوستانی بینک</w:t>
        <w:br/>
        <w:t>کے حق کو مرجح سمجھا۔ اب یہ فیصلہ انڈسٹریل بینک کے اختیار میں تھا کہ وہ اس موقعہ</w:t>
        <w:br/>
        <w:t>سے فائدہ اٹھانا چاہتا ہے یا نہیں ۔</w:t>
        <w:br/>
        <w:t>بنگالی بابو ۔ ہم روپیہ دے سکتا ہے۔ مگر کا گر ستر دیکھے بنا چھ نہیں کر سکتا۔</w:t>
        <w:br/>
        <w:t>سیکر ٹری ۔ آپ کوئی ضمانت چاہتے ہیں ؟؟</w:t>
        <w:br/>
        <w:t>سائیں داس۔ فیاضانہ انداز سے بولے، جناب ضمانت کے لیے آپ</w:t>
        <w:br/>
        <w:t>کی زبان کافی ہے ۔</w:t>
        <w:br/>
        <w:t>بنگالی بابو ۔ آپ کے پاس ریاست کا کوئی حساب کتاب ہے ؟</w:t>
        <w:br/>
        <w:t>لالہ سائیں در اس کو اپنے ہیڈ کلرک کی یہ دنیا داری سخت گیری ناگوار گزری۔</w:t>
        <w:br/>
        <w:t>وہ اس وقت فیاضی کے نشہ میں مخمور تھے۔ رانی صاحبہ کی صورت التجا کافی ضمانت</w:t>
        <w:br/>
        <w:t>تھی۔ ان کے سامنے کا غذ اور حساب کا ذکر کرنا نابینا بین معلوم ہوتا تھا جس سے</w:t>
        <w:br/>
        <w:t>بے اعتباری کی بو آتی ہے ۔ انہیں اس وقت حساب کتاب کا ذکر سلفہ بین معلوم ہو</w:t>
        <w:br/>
        <w:t>رہا تھا۔ صنیف لطیف کے سامنے ہم فیاضی اور شرافت کے پتلے بن جاتے ہیں۔</w:t>
      </w:r>
    </w:p>
    <w:p>
      <w:r>
        <w:rPr>
          <w:sz w:val="14"/>
        </w:rPr>
        <w:t>&lt;&lt;&lt;112&gt;&gt;&gt;</w:t>
      </w:r>
    </w:p>
    <w:p>
      <w:r>
        <w:br w:type="page"/>
      </w:r>
    </w:p>
    <w:p>
      <w:r>
        <w:rPr>
          <w:sz w:val="14"/>
        </w:rPr>
        <w:t>۱۲۶</w:t>
        <w:br/>
        <w:t>خاطر دو سو روپیہ مہینہ کا خرج بڑھالوں ۔ فاقہ کش اسامیوں کے سامنے موٹر دوڑانا</w:t>
        <w:br/>
        <w:t>ان کی چھاتیوں پر مونگ دلنا ہے ۔ مانا کہ وہ رعب میں آجائیں گے۔ جدھر سے</w:t>
        <w:br/>
        <w:t>نکل جاؤں گا۔ سینکڑوں بچے اور عورتیں تماشا دیکھنے کے لیے گھروں سے نکل آئیں</w:t>
        <w:br/>
        <w:t>گے۔ پر محض اتنی سی تسکین نخوت کے لیے اتنا خرچ بڑھانا حماقت ہے۔ اگر دوسرے</w:t>
        <w:br/>
        <w:t>روسا ایسا کرتے ہیں تو کریں ۔ میں ان کا ریس کیوں کروں ۔ اب تک دو ہزار روپیر</w:t>
        <w:br/>
        <w:t>میں میرا سالا نہ گزر رہو جاتا تھا ۔ اب دو کے بدلے چار ہزار بہت ہیں ۔ اور پھر</w:t>
        <w:br/>
        <w:t>مجھے دوسروں کی کمائی کو یوں اڑانے کا مجازہ ہی کیا ہے ؟ میں کوئی منت نہیں کرتا ۔</w:t>
        <w:br/>
        <w:t>کوئی تجارت تو کوئی کاروبار نہیں کرتا جس کا یہ نفع ہو، اگر میرے بزرگوں نے اپنی</w:t>
        <w:br/>
        <w:t>ہٹ دھرمی اور زبر دستی سے کچھ علاقہ اپنے قبضہ میں کر لیا ۔ تو مجھے ان کے مال قیمت</w:t>
        <w:br/>
        <w:t>میں شریک ہونے کا کیا حق ہے ؟ جو لوگ محنت کرتے ہیں ۔ انہیں اپنی محنت کا</w:t>
        <w:br/>
        <w:t>پورا ثمرہ عنا چاہیے ۔ سلطنت انہیں صرف دوسروں کی دستبرد سے بچاتی ہے ۔</w:t>
        <w:br/>
        <w:t>اس خدمت کا اسے مناسب معاوضہ ملنا چاہیے ۔ اس میں تو سلطنت کی طرف سے</w:t>
        <w:br/>
        <w:t>یہ معاوضہ وصول کرنے کے لیے مامور ہوں ۔ اس کے سوا میرا ان غریبوں کی کمائی میں</w:t>
        <w:br/>
        <w:t>اور کوئی حق نہیں۔ یہ بیچارے مفلس ہیں ، جاہل ہیں، بے زبان ہیں۔ اس لیے فی الحالی</w:t>
        <w:br/>
        <w:t>ہم انہیں جتنا چاہیں ستائیں - انہیں اپنے حقوق کی خبر نہیں ۔ اپنی اہمیت کو نہیں</w:t>
        <w:br/>
        <w:t>سمجھتے ، ہم انہیں جتنا چاہیں پا مال کر لیں ۔ یہ ایک دن ضرور آئے گا۔ جب ان کے</w:t>
        <w:br/>
        <w:t>منہ میں بھی زبان ہوگی ، اپنے حقوق سمجھیں گئے ۔ اور تب دائے پر حالی مالکانات</w:t>
        <w:br/>
        <w:t>مجھے اپنی آسامیوں سے دورہ کیے دیتے ہیں۔ میری شان اسی میں ہے ، کہ انہیں میں</w:t>
        <w:br/>
        <w:t>رہوں ۔ انہیں کی معاشرت اختیار کروں ۔ اور ان کی مدد کروں ۔</w:t>
      </w:r>
    </w:p>
    <w:p>
      <w:r>
        <w:rPr>
          <w:sz w:val="14"/>
        </w:rPr>
        <w:t>&lt;&lt;&lt;113&gt;&gt;&gt;</w:t>
      </w:r>
    </w:p>
    <w:p>
      <w:r>
        <w:br w:type="page"/>
      </w:r>
    </w:p>
    <w:p>
      <w:r>
        <w:rPr>
          <w:sz w:val="14"/>
        </w:rPr>
        <w:t>1-9</w:t>
        <w:br/>
        <w:t>بنگالی بابو کی طرف کڑی نگاہ سے دیکھ کر ہوئے ۔ کاغذات کی جانچ کوئی لازمی امر نہیں</w:t>
        <w:br/>
        <w:t>ہے. شرط صرف ہمارا اطمینان ہے.</w:t>
        <w:br/>
        <w:t>بنگالی بابو. ڈائریکٹر لوگ کبھی نہ مانیں گے۔</w:t>
        <w:br/>
        <w:t>سائیں داس. ہم کو اس کی پروا نہیں۔ ہم اپنی ذمہ داری پر روپے</w:t>
        <w:br/>
        <w:t>دے سکتے ہیں۔</w:t>
        <w:br/>
        <w:t>رانی نے سائیں داس کی طرف نگاہ تشکر سے دیکھا۔ ان کے ہونٹوں پر ایک</w:t>
        <w:br/>
        <w:t>خفیف سا تبسم نظر آیا۔ اس میں کچھ کامیابی کی مسرت تھی۔ کچھ صیاد کی سفاکی، اور</w:t>
        <w:br/>
        <w:t>کچھ سودائے خام کی حقارت۔</w:t>
        <w:br/>
        <w:t>(۳)</w:t>
        <w:br/>
        <w:t>گرڈائریکٹروں نے حساب کتاب، آمدنی اور خرچ دیکھنا ضروری سمجھا۔ اور</w:t>
        <w:br/>
        <w:t>یہ کام لالہ سائیں داس کے سپرد ہوا۔ کیونکہ کسی اور کو اپنے کاموں سے اتنی فرصت</w:t>
        <w:br/>
        <w:t>نہ تھی کہ ایک پورے دفتر کا معائنہ کرتا۔ سائیں داس نے ضابطہ کی پابندی کی۔</w:t>
        <w:br/>
        <w:t>تین چار دن تک کاغذات جانچتے رہے، اور اپنے اطمینان کی رپورٹ پیش کی۔</w:t>
        <w:br/>
        <w:t>معاملہ طے ہو گیا۔ دستاویز مرتب ہوئی۔ روپیہ دیا گیا۔ شرح سود نون فیصد ی</w:t>
        <w:br/>
        <w:t>قرار پایا۔</w:t>
        <w:br/>
        <w:t>تین سال تک بینک کے کاروبار کو خوب فروغ ہوا۔ چھٹے مہینے بے طلب و</w:t>
        <w:br/>
        <w:t>تقاضا ۴۵ ہزار کی رقم یکمشت دفتر میں آجاتی تھی۔ معاملہ داروں کو پانچ فیصدی</w:t>
        <w:br/>
        <w:t>منافع دے دیا جاتا تھا۔ حصہ داروں کو دو فیصدی، اس طرح اس نوع کی کسر بوری</w:t>
        <w:br/>
        <w:t>ہو جاتی تھی جو دوسرے وسائل سے حاصل ہوتا تھا۔ سائیں داس سے سب لوگ</w:t>
      </w:r>
    </w:p>
    <w:p>
      <w:r>
        <w:rPr>
          <w:sz w:val="14"/>
        </w:rPr>
        <w:t>&lt;&lt;&lt;114&gt;&gt;&gt;</w:t>
      </w:r>
    </w:p>
    <w:p>
      <w:r>
        <w:br w:type="page"/>
      </w:r>
    </w:p>
    <w:p>
      <w:r>
        <w:rPr>
          <w:sz w:val="14"/>
        </w:rPr>
        <w:t>۱۱۰</w:t>
        <w:br/>
        <w:t>خوش تھے۔ سب ان کی معاملہ فہمی کے مداح ، یہاں تک کہ بنگالی بابو بھی رفتہ رفتہ</w:t>
        <w:br/>
        <w:t>ان کے قائل ہوتے جاتے تھے ۔ سائیں داس ان سے کہا کرتے ۔ بابوجی ! اعتبار دنیا</w:t>
        <w:br/>
        <w:t>سے کبھی عنقا ہوا ہے ۔ اور نہ ہو گا۔ نیکی پر عقیدہ رکھنا ہر ایک انسان کا فرض ہے ۔</w:t>
        <w:br/>
        <w:t>جس شخص کے دل سے یہ عقیدہ اٹھ جاتا ہے۔ اسے زندہ درگور سمجھنا چاہیے۔ اسے</w:t>
        <w:br/>
        <w:t>معلوم ہوتا ہے کہ میں چاروں طرف سے دشمنوں سے گھرا ہوں ۔ بڑے سے بڑا کامل</w:t>
        <w:br/>
        <w:t>فقیر اسے رنگا ہوا ستیار معلوم ہوتا ہے ۔ پیچھے سے سچا محب وطن اسے بندہ شہرت</w:t>
        <w:br/>
        <w:t>نظر آتا ہے ۔ اسے دنیا دعا اور فریب سے پر دکھائی دیتی ہے۔ یہاں تک کہ اس</w:t>
        <w:br/>
        <w:t>کے دل سے پر ماتما کی عزت اور عظمت غائب ہو جاتی ہے ۔ ایک مشہور فلاسفر</w:t>
        <w:br/>
        <w:t>کا قول ہے کہ ہر ایک انسان کو شریف سمجھو۔ تاوقتیکہ اس کے خلاف کوئی صریح ثبوت</w:t>
        <w:br/>
        <w:t>نہ ہو ۔ موجودہ قوانین سیاست اسی معرکتہ الآراء اصول پر قائم ہیں ، اور نفرت</w:t>
        <w:br/>
        <w:t>تو کسی سے کرنی ہی نہ چاہیئے ۔ ہماری رومیں پاک ہیں ۔ ان سے نفرت کرنا پر ماتھا</w:t>
        <w:br/>
        <w:t>سے نفرت کرنے کے برابر ہے ۔ میں یہ نہیں کہتا کہ دنیا میں دعا اور قریب نہیں ہے</w:t>
        <w:br/>
        <w:t>ہے اور بہت کثرت سے ہے ، مگر اس کا علاج بد گمانی نہیں ۔ قیافہ شناسی ہے۔ اور</w:t>
        <w:br/>
        <w:t>یہ خاص عطیہ ہے ۔ جو ایشور کے دربار سے خاص خاص آدمیوں کو عطا ہوتا ہے۔</w:t>
        <w:br/>
        <w:t>میں اس کا دعویٰ نہیں کرتا ۔ پر مجھے یقین ہے کہ انسان کی صورت دیکھ کر میں اس</w:t>
        <w:br/>
        <w:t>کے ضمیر کی بہتر تک پہنچ جاتا ہوں ۔ کوئی کتنا ہی بھیس بدلے ۔ رنگ روپ بھرے۔ پر</w:t>
        <w:br/>
        <w:t>میری نگاہ باطن کو دھوکا نہیں دے سکتا ۔ یہ بھی خیال رکھتے۔ کہ اعتبار سے اعتبار</w:t>
        <w:br/>
        <w:t>پیدا ہوتا ہے ۔ اور بے اعتباری سے بے اعتباری۔ یہ فطرت کا قانون ہے جس شخص</w:t>
        <w:br/>
        <w:t>کو ابتداء ہی سے شاطر ، حریف، فتنہ باز سمجھ لیں گے ۔ وہ کبھی آپ سے صفائی اور خوش</w:t>
      </w:r>
    </w:p>
    <w:p>
      <w:r>
        <w:rPr>
          <w:sz w:val="14"/>
        </w:rPr>
        <w:t>&lt;&lt;&lt;115&gt;&gt;&gt;</w:t>
      </w:r>
    </w:p>
    <w:p>
      <w:r>
        <w:br w:type="page"/>
      </w:r>
    </w:p>
    <w:p>
      <w:r>
        <w:rPr>
          <w:sz w:val="14"/>
        </w:rPr>
        <w:t>معاملگی نہ برتے گا۔ وہ منڈا آپ کو نوک دینے کی کوشش کرے گا۔ اس کے</w:t>
        <w:br/>
        <w:t>بر عکس آپ ایک چور پر بھی اعتماد کریں تو وہ آپ کا غلام ہو جائے گا ۔ ساری دنیا</w:t>
        <w:br/>
        <w:t>کو ٹوٹے پر آپ کو دغانہ دے گا۔ وہ کتنا ہی یہ کار سیاہ کار حرام کا رکیوں نہ ہو۔ پر</w:t>
        <w:br/>
        <w:t>آپ اس کے گلے میں اعتبار کی نہ سنجیر ڈال کر اسے جس طرف چاہیں لے جا سکتے ہیں</w:t>
        <w:br/>
        <w:t>حتی کہ وہ آپ کے ہاتھوں میں نیکی کا آلہ بن سکتا ہے"۔</w:t>
        <w:br/>
        <w:br/>
        <w:t>بنگالی بابو کے پاس ان فلسفیانہ دلیلوں کا کوئی جواب نہ تھا ۔</w:t>
        <w:br/>
        <w:t>(۴)</w:t>
        <w:br/>
        <w:t>چوتھے سال کی پہلی ششماہی کی آخری تاریخ تھی۔ لالہ سائیں داس بینک</w:t>
        <w:br/>
        <w:t>کے دفتر میں بیٹھے ہوئے ڈالیئے کی راہ دیکھ رہے تھے ۔ آج برہل سے پینتالیس ہزار</w:t>
        <w:br/>
        <w:t>روپیہ آئیں گے ۔ اس لیے ششماہی منافع کا تخمینہ مرتب کر چکے تھے ۔ اب کے ان</w:t>
        <w:br/>
        <w:t>کا ارادہ تھا کہ کچھ فرنیچر اور خرید لیں ۔ اب تک بینک میں ٹیلی فون نہیں تھا۔ اس کا</w:t>
        <w:br/>
        <w:t>تخمینہ بھی طلب کر لیا تھا ۔ امید کی حسرت چہرہ پر جھلک رہی تھی ۔ مذاقاً کبھی</w:t>
        <w:br/>
        <w:t>بنگالی بابو سے کہتے۔ اس تاریخ کو میرے ہاتھوں میں خواہ مخواہ کھجلی ہونے لگتی</w:t>
        <w:br/>
        <w:t>ہے۔ آج بھی ہتھیلی کھجلا رہی ہے ، کبھی دفتری سے کہتے۔ ارے میاں شفقت</w:t>
        <w:br/>
        <w:t>ذرا استخاره تو کرو محض سود ہی سود آ رہا ہے ۔ یا دفتر دالوں کے لیے کچھ نذرانہ</w:t>
        <w:br/>
        <w:t>شکرانہ بھی ہے امید کا اللہ شاید درو دیوار پر بھی ہوتا ہے۔ بینک آج شگفتہ</w:t>
        <w:br/>
        <w:t>نظر آتا تھا۔</w:t>
        <w:br/>
        <w:br/>
        <w:t>ڈاکیہ عین وقت پر آیا۔ سائیں داس نے ایک شان استغنا سے اس کی طرف</w:t>
        <w:br/>
        <w:t>دیکھا ۔ اس نے اپنے پھیلے سے کئی رجسٹرڈ لفافے نکالے۔ سائیں داس نے ان لفافوں</w:t>
      </w:r>
    </w:p>
    <w:p>
      <w:r>
        <w:rPr>
          <w:sz w:val="14"/>
        </w:rPr>
        <w:t>&lt;&lt;&lt;116&gt;&gt;&gt;</w:t>
      </w:r>
    </w:p>
    <w:p>
      <w:r>
        <w:br w:type="page"/>
      </w:r>
    </w:p>
    <w:p>
      <w:r>
        <w:rPr>
          <w:sz w:val="14"/>
        </w:rPr>
        <w:t>۱۱۲</w:t>
        <w:br/>
        <w:t>کو اڑتی ہوئی نگاہ سے دیکھا۔ برہل کا کوئی لفافہ نہ تھا ، نہ بیمہ ، نہ مہر نہ وہ تحریر، کچھ</w:t>
        <w:br/>
        <w:t>مایوسی سی ہوئی جس میں آیا ڈا کیئے سے پوچھیں ۔ کوئی اور رجسٹری رہ تو نہیں گئی ۔</w:t>
        <w:br/>
        <w:t>پر ضبط کیا ، دفتر کے کلرکوں کے روبہ و اتنی بے صبری شان کے خلاف تھی۔ مگر جب</w:t>
        <w:br/>
        <w:t>ڈاکیہ چلنے لگا ۔ تو ان سے رہا نہ گیا۔ پوچھ ہی بیٹھے۔ ارے بھی کوئی بیمہ شدہ لفافہ</w:t>
        <w:br/>
        <w:t>رہ تو نہیں گیا ؟ آج سے اسے آنا چاہیے تھا، ڈاکیے نے کہا ۔ سرکار بھلا ایسی بات ہے</w:t>
        <w:br/>
        <w:t>اور کہیں بھول چوک ہو جائے ۔ پر حضور کے کام میں ایسی بھول ہو سکتی ہے۔</w:t>
        <w:br/>
        <w:t>سائیں داس کا چہرہ اتر گیا ۔ جیسے ونگ سہ پانی پڑ جائے ، ڈاکیہ چلا گیا۔</w:t>
        <w:br/>
        <w:t>تو بنگالی بابو کی طرف خطا وار نگاہوں سے دیکھ کر بولے ۔ یہ دیر کیوں ہوئی ؟ پہلے تو</w:t>
        <w:br/>
        <w:t>کبھی ایسا نہ ہوتا تھا ۔</w:t>
        <w:br/>
        <w:t>بنگالی با بونے نا ہمدردانہ اندازہ سے جواب دیا۔ کسی سبب دیہی ہو گیا ہو</w:t>
        <w:br/>
        <w:t>گا۔ گھبرانے کا کوئی بات نہیں ہے ۔</w:t>
        <w:br/>
        <w:t>مایوسی محال کو ممکن بنا دیتی ہے ۔ سائیں داس کو اس وقت یہ خیال ہوا کہ شاید</w:t>
        <w:br/>
        <w:t>پارسل سے روپے آتے ہوں ۔ ہو سکتا ہے۔ تین اشرفیوں کو پارسل کر دیا ہو ۔ اگر چہ</w:t>
        <w:br/>
        <w:t>رہ کسی سے اس خیال کو ظاہر کر نے کی جرات نہ کر سکے۔ پر انہیں یہ امید اس وقت</w:t>
        <w:br/>
        <w:t>تک لگی رہی ۔ جب پارسل والا پوسٹ مین واپس نہ گیا ۔ آخرہ شام کورہ ایک پریشانی</w:t>
        <w:br/>
        <w:t>کی حالت میں اٹھ کر گھر چلے گئے ۔ اب خط یا تار کا انتظار تھا۔ دو تین بار جھنجھلا کر</w:t>
        <w:br/>
        <w:t>اٹھے ۔ کہ ڈانٹ کر ایک خط لکھوں ۔ اور صاف صاف کہہ دوں کہ اپنے معاملات</w:t>
        <w:br/>
        <w:t>میں وہ وعدہ خلافی سخت معائنگی کا ثبوت دیتا ہے۔ ایک دن کی تاخیر بھی نیک</w:t>
        <w:br/>
        <w:t>کے لیے مہلک ہو سکتی ہے ۔ امید ہے کہ آئنکہ ایسی شکایت کا موقع نہ ملے گا۔</w:t>
      </w:r>
    </w:p>
    <w:p>
      <w:r>
        <w:rPr>
          <w:sz w:val="14"/>
        </w:rPr>
        <w:t>&lt;&lt;&lt;117&gt;&gt;&gt;</w:t>
      </w:r>
    </w:p>
    <w:p>
      <w:r>
        <w:br w:type="page"/>
      </w:r>
    </w:p>
    <w:p>
      <w:r>
        <w:rPr>
          <w:sz w:val="14"/>
        </w:rPr>
        <w:t>۱۱۳</w:t>
        <w:br/>
        <w:t>مگر پھر کچھ سوچ کر نہ لکھا۔</w:t>
        <w:br/>
        <w:t>شام ہو گئی تھی۔ کئی احباب آ گئے۔ گپ شپ ہونے لگی۔ کر پوسٹ مین نے</w:t>
        <w:br/>
        <w:t>آکر شام کی ڈاک سائیں داس کو دی ۔ یوں وہ پہلے اخبار کو کھولا کرتے تھے۔ پر آج</w:t>
        <w:br/>
        <w:t>پٹھیاں کھول نہیں ، مگر یہ پل کا کوئی خط نہ تھا۔ تب بے دلی کے ساتھ ایک انگریزی</w:t>
        <w:br/>
        <w:t>اخبار کھولا۔ اور پہلے ہی تارہ کا عنوان دیکھ کہ ان کا خون سرد ہو گیا ۔</w:t>
        <w:br/>
        <w:t>کل شام کو رانی صاحبہ بر ہل نے تین دن کی بیماری کے بعد وفات پائی :</w:t>
        <w:br/>
        <w:t>اس کے آگے ایک مختصر نوٹ میں یہ مضمون درج تھا۔</w:t>
        <w:br/>
        <w:t>انی صاحبہ بریل کی مرگ بے ہنگام صرف اس ریاست کے لیے نہیں بلکہ کل صوبے</w:t>
        <w:br/>
        <w:t>کے لیے ایک افسوس ناک سانحہ ہے ۔ حکمار حاذق مرض کی تشخیص بھی نہ کر سکے تھے ، کہ</w:t>
        <w:br/>
        <w:t>موت نے قصہ تمام کر دیا۔ رانی صاحبہ کو اپنی ریاست کی بہتری کا خیال ہمیشہ پر نظر</w:t>
        <w:br/>
        <w:t>رہتا تھا۔ ان کے مختصر دوران حکومت میں ان کی ذات سے ریاست کو جو فیوض حاصل</w:t>
        <w:br/>
        <w:t>ہوئے ہیں ۔ وہ عرصہ تک یاد گار رہیں گے ۔ اگر چہ یہ مسلمہ امر تھا۔ کہ ریاست ان کے</w:t>
        <w:br/>
        <w:t>بعد دوسرے ہاتھوں میں جائے گی۔ مگر یہ خیال رانی صاحبہ کے ادائے فرض میں کبھی</w:t>
        <w:br/>
        <w:t>محل نہ ہوا ۔ قانونا انہیں ریاست کی کفالت پر کسی قسم کے مالی معاملہ کرنے کا مجانہ نہ</w:t>
        <w:br/>
        <w:t>تھا۔ مگر رعایا کے فلاح و اصلاح نے کئی موقعوں پر اس اس پابندی کو نظر انداز کرتے</w:t>
        <w:br/>
        <w:t>پر مجبور کیا۔ ہم کو یقین ہے کہ اگر ان کی زندگی نے چند سال اور دفا کی ہوتی تقریاست</w:t>
        <w:br/>
        <w:t>ان کھولیتوں سے سبکدوش ہو جاتی ۔ انہیں شب دروزہ اس کی فکر تھی۔ قانونے</w:t>
        <w:br/>
        <w:t>پیچیدگیوں سے مغالطہ دینے کا کمان انہیں کبھی نہیں ہوا ۔ مگر بے وقت موت نے</w:t>
        <w:br/>
        <w:t>اب یہ فیصلہ دوسرے ہاتھوں میں دے دیا ہے ۔ دیکھنا چاہیے۔ ان کفولیتوں کا کیا</w:t>
      </w:r>
    </w:p>
    <w:p>
      <w:r>
        <w:rPr>
          <w:sz w:val="14"/>
        </w:rPr>
        <w:t>&lt;&lt;&lt;118&gt;&gt;&gt;</w:t>
      </w:r>
    </w:p>
    <w:p>
      <w:r>
        <w:br w:type="page"/>
      </w:r>
    </w:p>
    <w:p>
      <w:r>
        <w:rPr>
          <w:sz w:val="14"/>
        </w:rPr>
        <w:t>۱۱۴</w:t>
        <w:br/>
        <w:t>حشر ہوتا ہے۔ ہمیں معتبر وسائل معلوم ہوا ہے کہ نئے راجہ صاحب نے جو آج کل لکھنو</w:t>
        <w:br/>
        <w:t>میں رونق افروز ہیں۔ اپنے وکلاء کے مشورے کے مطابق مرحومہ کی مالی موخذات</w:t>
        <w:br/>
        <w:t>سے انکار کر دیا ہے ۔ یہیں خوف ہے کہ عنقریب لکھنو کے مالی حلقے میں ایک زبردست</w:t>
        <w:br/>
        <w:t>ہل چل پیدا ہو گی ۔ اور کتنے ہی اصحاب زر کو سبق مل جائے گا۔ کہ سود کی ہوس خرم واحتیاط</w:t>
        <w:br/>
        <w:t>کی قیدیوں سے آزاد ہو کر کتنی مضرت کا باعث ہوتی ہے۔</w:t>
        <w:br/>
        <w:t>لالہ سائیں داس نے اخبار میں نمرہ رکھ دیا۔ اور آسمان کی طرف تا کا جو مایوسی</w:t>
        <w:br/>
        <w:t>کا آخری سہارا ہے ۔ دوسرے احباب نے یہ خبر پڑھی یا ہم اس مسئلہ کے قانونی</w:t>
        <w:br/>
        <w:t>پہلو پر گفتگو ہونے لگی ۔ نوبت تکرار و حجت تک پہنچی ، سائیں داس پر چاروں طرف</w:t>
        <w:br/>
        <w:t>سے پو چھانہ پڑنے لگی ۔ سارا الزام ان کے سر منڈ یا گیا ۔ اور ان کی ایک مدت کی</w:t>
        <w:br/>
        <w:t>کاردانی ، معاملہ فہمی اور مال اندیش تک خاک میں مل گئی ۔ بینک کے لیے اتنا زبردست</w:t>
        <w:br/>
        <w:t>نقصان برداشت که ناغیر ممکن تھا اور اب یہ مسئلہ در پیش تھا کہ اس کا وجود کیونکہ</w:t>
        <w:br/>
        <w:t>قائم رہے۔</w:t>
        <w:br/>
        <w:br/>
        <w:t>(۵)</w:t>
        <w:br/>
        <w:t>اس کے بعد ہفتوں تک متواتر صبح سے شام تک بینک میں بازکش معاطله دارو</w:t>
        <w:br/>
        <w:t>کا تا تالگا رہتا۔ جن لوگوں کی رقمیں بغیر مدت کی قید کے جمع تھیں ۔ وہ ان کی واپسی</w:t>
        <w:br/>
        <w:t>بدہ بہ مند تھے ۔ اور کوئی عذر نہ سنتے تھے ۔ معلوم نہیں یہ اسی اخبار کے نوٹ کا اثر</w:t>
        <w:br/>
        <w:t>تھا یا رقیبوں کی خفیہ ریشہ دوانیوں ، کہ انڈسٹریل بینک کے خلاف سارے شہر میں</w:t>
        <w:br/>
        <w:t>بدگمانی پھیلی ہوئی تھی ۔ اس میں شک نہیں کہ اگر لوگ صبر سے کام لیتے ، توالی</w:t>
        <w:br/>
        <w:t>صورتیں پیدا ہو جائیں ۔ کہ بینک اس صدمہ کے جانبر ہو جاتا ۔ مگر شورش اور</w:t>
      </w:r>
    </w:p>
    <w:p>
      <w:r>
        <w:rPr>
          <w:sz w:val="14"/>
        </w:rPr>
        <w:t>&lt;&lt;&lt;119&gt;&gt;&gt;</w:t>
      </w:r>
    </w:p>
    <w:p>
      <w:r>
        <w:br w:type="page"/>
      </w:r>
    </w:p>
    <w:p>
      <w:r>
        <w:rPr>
          <w:sz w:val="14"/>
        </w:rPr>
        <w:t>۱۱۵</w:t>
        <w:br/>
        <w:t>طوفان میں کوئی سی کشتی ساکت رہ سکتی ہے؟ آخر خزانچی نے انکاری جواب دینے شر در تا لیے</w:t>
        <w:br/>
        <w:t>بینک کی رگوں سے خون کی اتنی دھاریں نکلیں کہ وہ بے جان ہو گیا۔</w:t>
        <w:br/>
        <w:t>دو ماہ گزر گئے تھے۔ احاطہ میں ہزاروں سوداگران بینک جمع تھے۔ بگریر نے والے</w:t>
        <w:br/>
        <w:t>کی آنکھیں بند تھیں بنبض ساکت ، زبان خاموش ، آہ و بکا کی دلد و ز صدائیں اٹھ</w:t>
        <w:br/>
        <w:t>رہی تھیں ۔ پر یہ صدائے ماتم اس کے کانوں تک نہ پہنچتی تھی۔ بینک کے دروازے</w:t>
        <w:br/>
        <w:t>پر مسلح سپاہیوں کا پہرہ تھا ۔ دم دم پر طرح طرح کی افواہیں اڑتی تھیں ۔ اور ہر</w:t>
        <w:br/>
        <w:t>ایک افواہ میں اس مجمع کثیر کو ہمہ تن گوش دہمہ تن چشم بنا دیتی تھی۔ کبھی خبر اڑتی</w:t>
        <w:br/>
        <w:t>تھی کہ لالہ سائیں داس نے زہر کھا لیا، کوئی ان کی گرفتاری کی خولاتا تھا۔ کوئی کہتا</w:t>
        <w:br/>
        <w:t>تھا۔ ڈائریکٹر صاحبان زیر حراست ہو گئے.</w:t>
        <w:br/>
        <w:t>اور یہ کیفیت احاطہ ہی تک محدود نہ تھی۔ شہر میں کہرام بچا ہوا تھا۔ مرد نے</w:t>
        <w:br/>
        <w:t>والوں سے زیادہ دردناک حالت ان کی تھی جن کی آنکھیں شرمندہ غم نہ ہو سکتی تھی</w:t>
        <w:br/>
        <w:t>جنہیں خاندانی وقار خود داری پر مجبور کیے ہوئے تھا.</w:t>
        <w:br/>
        <w:t>آفتاب غروب ہو گیا۔ صبر میں انتظار کی طاقت نہ رہی ۔ ڈوبنے والے آفتاب</w:t>
        <w:br/>
        <w:t>کی طرح وہ بھی مایوسی کی تاریکی میں ڈوب گیا۔ مجمع رفتہ رفتہ کم ہونے لگا۔ دفعتہ</w:t>
        <w:br/>
        <w:t>سڑک پر سے ایک موٹر نکلا۔ اور بینک کے سامنے آکر رک گیا۔ کسی نے کہا، بر ہل کے</w:t>
        <w:br/>
        <w:t>راجہ صاحب کا ہوٹر ہے۔ اتنا سنتے ہی سینکڑوں آدمی وحشت کے عالم میں موٹر کی</w:t>
        <w:br/>
        <w:t>طرف دوڑے۔ مگر شکوہ بے داد کے لیے نہیں صرف اس شخص کی صورت دیکھنے</w:t>
        <w:br/>
        <w:t>کے لیے جو ان کی کشت امید کا شہر تھا جس کے ہاتھوں ان کی قسمتیں پامال ہو رہی تھیں۔</w:t>
        <w:br/>
        <w:t>نوجوان کنور جگدیش سنگھ رانی صاحبہ کی وفات کے بعد وکیلوں سے قانونی مشورہ</w:t>
      </w:r>
    </w:p>
    <w:p>
      <w:r>
        <w:rPr>
          <w:sz w:val="14"/>
        </w:rPr>
        <w:t>&lt;&lt;&lt;120&gt;&gt;&gt;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