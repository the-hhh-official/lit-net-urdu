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۴۷</w:t>
        <w:br/>
        <w:t>لیے مٹھائی دٹھائی نہیں آتی ۔</w:t>
        <w:br/>
        <w:t>گوداوری نے ترش رو ہو کر جواب دیا ۔ " تم لاتے ہی نہیں ۔ تو آئے کہاں سے</w:t>
        <w:br/>
        <w:t>میرا کوئی نوکر بیٹھا ہے ۔</w:t>
        <w:br/>
        <w:t>ویورت کے دل پر گوداوری نے ان سے کبھی ایسے لہجہ میں بات چیت نہیں کی</w:t>
        <w:br/>
        <w:t>تھی ہوتے آہستہ بولو جھنجھلانے کی تو میں نے کوئی بات نہیں کی ۔</w:t>
        <w:br/>
        <w:t>گوداوری نے آنکھیں نیچی کر کے کہا۔ مجھے تو جیسا آتا ہے ویسے بولتی ہوں ۔</w:t>
        <w:br/>
        <w:t>دوسروں کی سی میٹھی چکنی با تمہیں کہاں سے لاؤں؟</w:t>
        <w:br/>
        <w:t>دیودت نے ذرا گرم ہو کر کہا ۔ آج کل مجھے تمہارے مزاج کا کچھ رنگ ہی</w:t>
        <w:br/>
        <w:t>نہیں ملتا ۔ بات بات پر ابھتی ہو ۔</w:t>
        <w:br/>
        <w:t>گوداوری کا چہرہ غصہ کی آگ سے لال پیلا ہو گیا۔ میٹھی تھی ، کھڑی ہو گئی ۔</w:t>
        <w:br/>
        <w:t>ہونٹ پھڑکنے لگے ۔ بولی اب تمہیں میری کوئی بات اچھی نہ لگے گی ۔ اب تو سر سے</w:t>
        <w:br/>
        <w:t>پیروں تک مجھ میں عجیب ہی عجیب بھرے ہیں۔ اب اور لوگ تمہاری مرضی کے</w:t>
        <w:br/>
        <w:t>مطابق کام کریں گے ، مجھ سے نہیں ہو سکتا۔ یہ لو بندوق کی کنجی ۔ اپنے روپے</w:t>
        <w:br/>
        <w:t>پیسے سنبھال لو۔ یہ آئے دن کی جھنجھٹ مجھ سے نہیں برداشت ہو سکتی جب تک</w:t>
        <w:br/>
        <w:t>نبھا تبھایا ، اب نہیں تجھ سکتا ۔</w:t>
        <w:br/>
        <w:t>پنڈت ویودت کو سکتہ سا ہو گیا۔ جس شور دشر کا انہیں خدشہ تھا ۔ اس نے</w:t>
        <w:br/>
        <w:t>نہایت خوفناک صورت میں ان کے گھر میں قدم رکھا، وہ اور کچھ نہ بول سکے اس</w:t>
        <w:br/>
        <w:t>وقت زیادہ بولنے سے بات بڑھنے کا اندیشہ تھا۔ وہ باہر چلے آئے ، سوچنے لگے</w:t>
        <w:br/>
        <w:t>کہ میں نے گوداوری کے ساتھ ایسی کون سی بے عنوانی کی ہے جس کا یہ پھل ہل رہا ہے۔</w:t>
      </w:r>
    </w:p>
    <w:p>
      <w:r>
        <w:rPr>
          <w:sz w:val="14"/>
        </w:rPr>
        <w:t>&lt;&lt;&lt;41&gt;&gt;&gt;</w:t>
      </w:r>
    </w:p>
    <w:p>
      <w:r>
        <w:br w:type="page"/>
      </w:r>
    </w:p>
    <w:p>
      <w:r>
        <w:rPr>
          <w:sz w:val="14"/>
        </w:rPr>
        <w:t>۹۷</w:t>
        <w:br/>
        <w:t>خوفناک منظر آنکھوں کے سامنے پھیلا ہوا تھا۔</w:t>
        <w:br/>
        <w:t>گرد اوری کے سینے میں بھی اس وقت خیالات کی پر شور لہریں اٹھتی تھیں۔ اور</w:t>
        <w:br/>
        <w:t>آپس میں ٹکراتی تھیں ۔ کہاں ؟ تاریکی میں جہاں کچھ نہیں تھا۔</w:t>
        <w:br/>
        <w:t>کیا یہ گرجتے اٹھنے والی گن گا گوداوری کے دل بے قرار کو تسکین دے سکتی ہے؟</w:t>
        <w:br/>
        <w:t>اس کی لہروں سے نفقہ شیریں کی صدائیں نہیں آتیں۔ اس کی آنکھوں میں رقم کی</w:t>
        <w:br/>
        <w:t>جھانک نہیں ہے۔ وہ اس وقت تو فیناک اور پر فروش ہیں۔</w:t>
        <w:br/>
        <w:t>گرد اوری کنارے پر بیٹی کیا سج رہی تھی۔ کون کہہ سکتا ہے ؟ کیا اب بھی اسے</w:t>
        <w:br/>
        <w:t>یہ گھر کا نہیں تھا۔ کہ پنڈت دیووت آتے نہ ہوں ؟ پریم کی رسی کتنی مضبوط ہوتی ہے۔</w:t>
        <w:br/>
        <w:t>اسی تاریکی میں حمد اور یاسی اور بے مہری کے ہاتھوں ستائی ہوئی یہ دُکھیا گنگا</w:t>
        <w:br/>
        <w:t>کی گود میں گر پڑی۔ ہریں چاروں طرف جھیٹیں ، اور اُسے نگل گئیں ۔</w:t>
        <w:br/>
        <w:t>سربرا ہوا گو دادری گھر میں نہیں تھی۔ اس کی چارپائی پر یہ خطہ پڑا ہوا تھا۔</w:t>
        <w:br/>
        <w:t>قوامی جی ! دنیا میں آپ کے سوا اور میراکون تھا۔ میں نے اپنا سب کچھ آپ کے</w:t>
        <w:br/>
        <w:t>سکھ کی نظر کر دیا ۔ اب آپ کا سکھ اسی میں ہے ۔ کہ میں اس دنیا میں نہ رہوں اسی</w:t>
        <w:br/>
        <w:t>لیے یہ جانی بھی اب آپ کی نذر ہے۔ مجھ سے جو کچھ خطائیں ہوتی ہوں ۔ انہیں معاف</w:t>
        <w:br/>
        <w:t>کیجئے گا۔ ایشور آپ کو سدا سکھی رکھے پنڈت جی اس خط کو پڑھتے ہی بخش کھا کر گہ</w:t>
        <w:br/>
        <w:t>پڑے، گوستی رونے لگی ۔ نگرہ معلوم نہیں کیا سیرچ کرے ۔</w:t>
      </w:r>
    </w:p>
    <w:p>
      <w:r>
        <w:rPr>
          <w:sz w:val="14"/>
        </w:rPr>
        <w:t>&lt;&lt;&lt;42&gt;&gt;&gt;</w:t>
      </w:r>
    </w:p>
    <w:p>
      <w:r>
        <w:br w:type="page"/>
      </w:r>
    </w:p>
    <w:p>
      <w:r>
        <w:rPr>
          <w:sz w:val="14"/>
        </w:rPr>
        <w:t>سیر پر غرور</w:t>
        <w:br/>
        <w:t>شام ہو گئی تھی۔ میں سر جو ندی کے کنارے اپنے کیمپ میں</w:t>
        <w:br/>
        <w:t>بیٹھا ہوا دریا کا لطف اُٹھا رہا تھا کہ میرے فٹ بال نے دبے</w:t>
        <w:br/>
        <w:t>پاؤں قریب آ کر مجھے سلام کیا۔ گویا وہ مجھ سے کچھ کہنا چاہتا ہے۔</w:t>
        <w:br/>
        <w:t>"فٹ بالی" کے نام سے جس مخلوق کا ذکر کیا گیا ۔ وہ میرا اردلی</w:t>
        <w:br/>
        <w:t>تھا۔ اسے صرف ایک نظر دیکھنے سے یقین ہو جاتا تھا کہ یہ نام اس</w:t>
        <w:br/>
        <w:t>کے لیے کامل طور پر موزوئی ہے ۔ وہ سرتا پا ایک انسانی اور</w:t>
        <w:br/>
        <w:t>لمی جرم تھا ۔ عرض و طول مساوی ۔ اس کا مدور شکم جس نے اس</w:t>
        <w:br/>
        <w:t>دائرہ کے بنانے میں خاص حصہ لیا تھا۔ ایک لیے کمر بند میں لپٹتا رہتا</w:t>
        <w:br/>
        <w:t>تھا۔ شاید اس لیے کہ وہ انتہا سے آگے نہ بڑھ جائے جس وقت وہ تیزی</w:t>
        <w:br/>
        <w:t>---</w:t>
      </w:r>
    </w:p>
    <w:p>
      <w:r>
        <w:rPr>
          <w:sz w:val="14"/>
        </w:rPr>
        <w:t>&lt;&lt;&lt;43&gt;&gt;&gt;</w:t>
      </w:r>
    </w:p>
    <w:p>
      <w:r>
        <w:br w:type="page"/>
      </w:r>
    </w:p>
    <w:p>
      <w:r>
        <w:rPr>
          <w:sz w:val="14"/>
        </w:rPr>
        <w:t>۵۸</w:t>
        <w:br/>
        <w:t>سے چلتا تھا۔ نہیں بلکہ لڑھکتا تھا تو صاف معلوم ہوتا تھا کہ کوئی فٹ بال</w:t>
        <w:br/>
        <w:t>ٹھوکر کھا کر اڑ دھم چلا آتا ہے۔ میں نے اس کی طرف دیکھ کر پوچھا ۔</w:t>
        <w:br/>
        <w:t>کیا کہتے ہو؟</w:t>
        <w:br/>
        <w:t>اس پر فٹ بال نے ایسی رونی صورت بنائی ۔ گویا کہیں سے</w:t>
        <w:br/>
        <w:t>پٹ کر آیا ہے اور بولا حضور ابھی تک یہاں ریسہ کا کوئی انتظام</w:t>
        <w:br/>
        <w:t>نہیں ہوا۔ زمیندار صاحب کہتے ہیں کہ میں کسی کا نوکر نہیں ہوں ۔</w:t>
        <w:br/>
        <w:t>میں نے اس نگاہ سے دیکھا۔ گویا میں اور زیادہ نہیں سننا چاہتا</w:t>
        <w:br/>
        <w:t>غیر ممکن تھا کہ ایک مجسٹریٹ کی شان میں زمیندار سے ایسی گستاخی</w:t>
        <w:br/>
        <w:t>سرزد ہوتی۔ یہ میرے محاکمانہ غصہ کو مشتعل کرنے کی ایک بے تمیرا نہ</w:t>
        <w:br/>
        <w:t>کوشش تھی۔ میں نے پوچھا ۔ زمیندار کون ہے ؟ “</w:t>
        <w:br/>
        <w:t>فٹ بال کی باچھیں کھل گئیں ۔ بولا دکتور سجن سنگھی ۔ حضور</w:t>
        <w:br/>
        <w:t>بڑا سرکش آدمی ہے ۔ رات ہونے آئی ہے اور ابھی تک حضور کے</w:t>
        <w:br/>
        <w:t>سلام کو کبھی نہیں آیا۔ گھوڑوں کے سامنے نہ گھاس ہے ۔ نہ دانہ</w:t>
        <w:br/>
        <w:t>شکر کے سب آدمی بھو کے بیٹھے ہیں۔ مٹی کا ایک برتن بھی نہیں</w:t>
        <w:br/>
        <w:t>بھیجا۔</w:t>
        <w:br/>
        <w:t>مجھے زمینداروں سے رات دن سابقہ رہتا تھا۔ مگر یہ شکایت</w:t>
        <w:br/>
        <w:t>کبھی سنتے ہیں نہیں آئی تھی ۔ اس کے برعکس وہ میری خاطر و تواضع</w:t>
        <w:br/>
        <w:t>میں ایسی بہا نفشانی سے کام لیتے تھے۔ جو نخود داری کے شایاں نہ تھی</w:t>
        <w:br/>
        <w:t>اس میں فیاضانہ جہماں نوازی کا شائبہ بھی نہ تھا۔ نہ اس میں تکلف تھا</w:t>
      </w:r>
    </w:p>
    <w:p>
      <w:r>
        <w:rPr>
          <w:sz w:val="14"/>
        </w:rPr>
        <w:t>&lt;&lt;&lt;44&gt;&gt;&gt;</w:t>
      </w:r>
    </w:p>
    <w:p>
      <w:r>
        <w:br w:type="page"/>
      </w:r>
    </w:p>
    <w:p>
      <w:r>
        <w:rPr>
          <w:sz w:val="14"/>
        </w:rPr>
        <w:t>۵۶</w:t>
        <w:br/>
        <w:t>نہ نمود ثروت جو غیب ہے مگر سفلہ پن سے تعالی ۔ اس کے بجائے</w:t>
        <w:br/>
        <w:t>وہاں رسوخ بیجا کی فکر اور خود مطلبی کی ہوئی صاف نظر آتی تھی اور</w:t>
        <w:br/>
        <w:t>اس رسوخ طلبی کی قیمت شاعرانہ مبالغہ کے ساتھ ان بے نواؤں سے</w:t>
        <w:br/>
        <w:t>وصول کی جاتی تھی۔ جن کا بیکسی کے سوا اور کوئی دستگیر نہیں۔ ان کے</w:t>
        <w:br/>
        <w:t>طرز کلام اور در آداب آداب ہیں میں وہ ملائمت اور عانجری برتی جاتی تھی جن کا</w:t>
        <w:br/>
        <w:t>اعتبار حسن حسن ظن کے ساتھ تیر ہے اور اکثر ایسے موقعے آتے تھے</w:t>
        <w:br/>
        <w:t>جب ان خاطر داریوں سے تنگ ہو کر دل چاہتا تھا کہ کاش ان خراشیں</w:t>
        <w:br/>
        <w:t>اور تو شاعری آدمیوں کی صورت نہ دیکھنا پڑتی۔</w:t>
        <w:br/>
        <w:t>مگر آج اپنے فٹ بال کی زبان سے یہ کیفیت سن کر میر میں جو</w:t>
        <w:br/>
        <w:t>حالت ہوئی اس نے ثابت کر دیا کہ روزانہ خاطر داریاں اور شیریں</w:t>
        <w:br/>
        <w:t>کلامیاں مجھ پر بے اثر نہیں ہوئی تھیں۔ میں یہ حکم دینے ہما دالا تھا ۔</w:t>
        <w:br/>
        <w:t>که کنور سجن سنگھ کو حاضر کرد که دفعنا مجھے خیال آیا ۔ ان مفت نورے ۔</w:t>
        <w:br/>
        <w:t>پچپڑا سیلیوں کے کہنے پر ایک معزز آدمی کو مطعون کرنا قرین انصاف</w:t>
        <w:br/>
        <w:t>نہیں ۔ اردلی سے کہا۔ بلیوں کے پاس جاؤ نقد دام دے کر چیزیں</w:t>
        <w:br/>
        <w:t>لاؤ اور یاد رکھو کہ میرے پاس کوئی شکایت نہ آئے ۔</w:t>
        <w:br/>
        <w:t>ار ولی دل میں مجھے نفر بین کرتا ہوا چلا گیا ۔</w:t>
        <w:br/>
        <w:t>مگر میری حیرت کی کوئی انتہا نہ رہی ۔ بجب وہاں ایک ہفتہ</w:t>
        <w:br/>
        <w:t>تک مقیم رہنے پر بھی مجھے کنور صاحب سے نیاز نہ حاصل ہوا۔ اپنے</w:t>
        <w:br/>
        <w:t>عملوں اور شکر والوں کی زبان سے کنور صاحب کی سرکشی اور غر در اور</w:t>
      </w:r>
    </w:p>
    <w:p>
      <w:r>
        <w:rPr>
          <w:sz w:val="14"/>
        </w:rPr>
        <w:t>&lt;&lt;&lt;45&gt;&gt;&gt;</w:t>
      </w:r>
    </w:p>
    <w:p>
      <w:r>
        <w:br w:type="page"/>
      </w:r>
    </w:p>
    <w:p>
      <w:r>
        <w:rPr>
          <w:sz w:val="14"/>
        </w:rPr>
        <w:t>۶۶</w:t>
        <w:br/>
        <w:t>ہیکٹری کی داستانیں روز سنا کر نا اور میرے جہاندیدہ پیشکار نے</w:t>
        <w:br/>
        <w:t>ایسے نامہمان نواز گاؤں میں پڑاؤ ڈالنے کے لیے مجھے کئی بار کنائیہ فہمائش</w:t>
        <w:br/>
        <w:t>کی ۔ غالباً میں پہلا شخص تھا جس سے یہ خطا سر زد ہوئی تھی اور اگر میں</w:t>
        <w:br/>
        <w:t>نے ضلع کے نقشے کے بجائے شکر والوں سے اپنے دورہ کا پروگرام بنانے</w:t>
        <w:br/>
        <w:t>میں مدد لی ہوتی تو شا باز اس ناگوار تجربہ کی نوبت نہ آتی لیکن کچھ عجب</w:t>
        <w:br/>
        <w:t>بات تھی کہ کندر صاحب کی تدمرت مجھ پر اللہ اثر ڈالتی تھی ۔ یہاں تک</w:t>
        <w:br/>
        <w:t>کہ مجھے اس شخص سے ملاقات کرنے کا اشتیاق ہوا جو ہمہ گیر اور ہمہ کن</w:t>
        <w:br/>
        <w:t>افسروں سے اس قدر بے نیاز رہ سکتا ہے ۔</w:t>
        <w:br/>
        <w:t>(۲)</w:t>
        <w:br/>
        <w:t>صبح کا وقت تھا۔ گڑھی میں گیا۔ نیچے سر ہوندی لہریں مار رہی</w:t>
        <w:br/>
        <w:t>تھی ۔ اس پارسا ھو کا جنگل تھا۔ میلوں تک بادامی ریت اس پر خربوزہ</w:t>
        <w:br/>
        <w:t>اور تربوز کی کیاریاں تھیں ۔ زرد پھولوں سے لہراتی ہوئی بنگلوں اور</w:t>
        <w:br/>
        <w:t>مرغابیوں کے غول کے غول بیٹھے ہوئے تھے ۔ سورج دیوتا نے جنگلوں</w:t>
        <w:br/>
        <w:t>سے سر نکالا۔ بہریں بنگہ گائیں ۔ پانی نہیں تارے نکلے سہانا روح افزا</w:t>
        <w:br/>
        <w:t>منظر تھا۔</w:t>
        <w:br/>
        <w:t>میں نے اطلاع کی اور کنور صاحب کے دیوان خانہ میں داخل ہوا</w:t>
        <w:br/>
        <w:t>وسیع کمرہ تھا۔ فرش سے آراسند. سامنے مند پر ایک نہایت قوی ہیکل</w:t>
        <w:br/>
        <w:t>شخصی بیٹھا ہوا تھا۔ سر کے بال منڈے ہوئے گلے میں رد و راکش کی ایک</w:t>
        <w:br/>
        <w:t>مالا سرخ آنکھیں۔ اونچی پیشانی مردانہ غرور کی اس سے بہتر تصور نہیں</w:t>
      </w:r>
    </w:p>
    <w:p>
      <w:r>
        <w:rPr>
          <w:sz w:val="14"/>
        </w:rPr>
        <w:t>&lt;&lt;&lt;46&gt;&gt;&gt;</w:t>
      </w:r>
    </w:p>
    <w:p>
      <w:r>
        <w:br w:type="page"/>
      </w:r>
    </w:p>
    <w:p>
      <w:r>
        <w:rPr>
          <w:sz w:val="14"/>
        </w:rPr>
        <w:t>41</w:t>
        <w:br/>
        <w:t>ہو سکتی ۔ چہرہ سے ہلیت اور رحب برستا تھا ۔</w:t>
        <w:br/>
        <w:t>کنور صاحب نے میرے سلام کو اس انداز سے لیا ۔ گویا وہ اس</w:t>
        <w:br/>
        <w:t>کے عادی ہیں ۔ مسند سے اٹھ کر انہوں نے نہایت مربیانہ انداز سے</w:t>
        <w:br/>
        <w:t>مجھ سے مصافحہ کیا بخیریت پودی۔ اور اس تکلیف کے لیے میرا شکریہ</w:t>
        <w:br/>
        <w:t>ادا کر نے کے بعد عطر پان کی تواضع کی۔ تب وہ مجھے اپنی گڑھی کی سیر</w:t>
        <w:br/>
        <w:t>کرانے چلے جس نے کسی زمانہ میں ضرور آصف الدولہ کو زچ کیا ہو گا۔</w:t>
        <w:br/>
        <w:t>گر اس وقت شکستہ حالی تھی۔ یہاں کے ایک ایک روڑے پر کتور</w:t>
        <w:br/>
        <w:t>صاحب کو نازہ تھا ۔ ان کی خاندانی عظمت اور اقتدار کا تذکرہ ۔ ان کی</w:t>
        <w:br/>
        <w:t>زبان سے سن کر باور نہ کرنا غیر ممکن تھا۔ ان کا طرز بیان تعیین کو</w:t>
        <w:br/>
        <w:t>نجبور کرتا تھا اور وہ ان روایات کے محض پاکستان ہی نہ تھے بلکہ</w:t>
        <w:br/>
        <w:t>یہ ان کے ایمان کا نفر د تھیں اور جس قدر ان کے امکان میں تھا۔</w:t>
        <w:br/>
        <w:t>انہوں نے اپنی ان تھانے میں کبھی فروگذاشت نہیں کی ۔</w:t>
        <w:br/>
        <w:t>کنور سجن سنگر خاندانی رئیس تیم ان کا سلسلہ نسب بجا بجا ٹوٹنا</w:t>
        <w:br/>
        <w:t>ہوا آخر کسی جہا نما رشی سے مل جاتا تھا۔ گوا نہیں اب عبادت وہ</w:t>
        <w:br/>
        <w:t>ریاضت کا دھوئے نہ تھا لیکن اس کا فخر ضرور تھا کہ وہ ایک رشی نہ تھا اس کا</w:t>
        <w:br/>
        <w:t>کی اولاد ہیں۔ بزرگوں کے جنگی کارنامے بھی ان کے لیے کچھ کم باعث بزرکوں</w:t>
        <w:br/>
        <w:t>فخر نہ تھے۔ ان کا تاریخ میں کہیں ذکر نہ ہو گر خاندانی بھاٹ نے انہیں</w:t>
        <w:br/>
        <w:t>امر بنانے میں کوئی کسر نہیں رکھی تھی اور اگر الفاظ میں کچھ طاقت ہے</w:t>
        <w:br/>
        <w:t>تو یہ گڑھی روہتاس یا کا بنجر کے قلعوں پر بھی سبقت رکھتی تھی</w:t>
      </w:r>
    </w:p>
    <w:p>
      <w:r>
        <w:rPr>
          <w:sz w:val="14"/>
        </w:rPr>
        <w:t>&lt;&lt;&lt;47&gt;&gt;&gt;</w:t>
      </w:r>
    </w:p>
    <w:p>
      <w:r>
        <w:br w:type="page"/>
      </w:r>
    </w:p>
    <w:p>
      <w:r>
        <w:rPr>
          <w:sz w:val="14"/>
        </w:rPr>
        <w:t>۶۲</w:t>
        <w:br/>
        <w:t>کم سے کم قدامت اور پامالی کی ظاہری علامتوں میں تو اس کی مثال مشکل سے ملتی تھی۔ کیونکہ زمانہ قدیم میں چائے اس نے محاصروں</w:t>
        <w:br/>
        <w:t>اور سرنگوں کو حقیر سمجھا ہو۔ لیکن اس وقت وہ چیونٹیوں اور دیگوں</w:t>
        <w:br/>
        <w:t>کے حملوں کی بھی مدافعت نہ کر سکتی تھی ۔</w:t>
        <w:br/>
        <w:t>کنور سجن سنگھ سے میری ملاقات بہت مختصر تھی لیکن اس دلچسپ</w:t>
        <w:br/>
        <w:t>انسان نے مجھے ہمیشہ کے لیے اپنا گرویدہ بنالیا۔ نہایت ذکی نکتہ سنجے</w:t>
        <w:br/>
        <w:t>دور رس آدمی تھا جس سے اس کا بندہ بے درم ہونا تھا۔</w:t>
        <w:br/>
        <w:t>(۳)</w:t>
        <w:br/>
        <w:t>برسات میں سر جوندی اسی زور شور سے چڑھی کہ ہزار دی</w:t>
        <w:br/>
        <w:t>گاؤں غارت ہو گئے ۔ بڑے بڑے تناور درخت تنکوں کی طرح</w:t>
        <w:br/>
        <w:t>بہتے چلے جاتے تھے۔ چار پائیوں پر سوتے ہوئے بچے اور عورتیں ۔</w:t>
        <w:br/>
        <w:t>کھونٹے پر بندھے ہوئے گائے اور بیل ۔ اس کی گرجتی ہوئی لہروں</w:t>
        <w:br/>
        <w:t>میں سما گئے۔ کھیتوں میں ناؤ چلتی تھی ۔</w:t>
        <w:br/>
        <w:t>شہر میں اڑتی ہوئی خبریں پہنچیں ۔ امداد کے ریزولیشن پاس</w:t>
        <w:br/>
        <w:t>ہوئے۔ سیکرٹریوں نے ہمدردی اور رینج کے ارجنٹ تار مطلع کے</w:t>
        <w:br/>
        <w:t>بڑے صاحب کی خدمت میں روانہ کیے ٹاؤن ہال میں قومی ہمدردی</w:t>
        <w:br/>
        <w:t>کی پر شور صدائیں بلند ہوئیں اور اس ہنگامے میں ستم رسید وں کے</w:t>
        <w:br/>
        <w:t>پر درد نالے دب گئے ۔</w:t>
        <w:br/>
        <w:t>سرکار کے کانوں میں فریاد پہنچی۔ ایک تحقیقاتی کمیشن تعینات</w:t>
      </w:r>
    </w:p>
    <w:p>
      <w:r>
        <w:rPr>
          <w:sz w:val="14"/>
        </w:rPr>
        <w:t>&lt;&lt;&lt;48&gt;&gt;&gt;</w:t>
      </w:r>
    </w:p>
    <w:p>
      <w:r>
        <w:br w:type="page"/>
      </w:r>
    </w:p>
    <w:p>
      <w:r>
        <w:rPr>
          <w:sz w:val="14"/>
        </w:rPr>
        <w:t>۶۳</w:t>
        <w:br/>
        <w:t>کی گئی ۔ زمینداروں کو حکم ہوا کہ وہ کمیشن کے روبرو اپنے نقصانات کی</w:t>
        <w:br/>
        <w:t>تفصیل بیان کریں اور اس کے ثبوت دیں۔ شبلو رام پور کے مہا راجہ</w:t>
        <w:br/>
        <w:t>صاحب کو اس کمیشن کی صدارت کا منصب عطا ہوا ۔ زمینداروں میں</w:t>
        <w:br/>
        <w:t>ریل پیلی شروع ہوئی ۔ نصیب جاگے ۔ نقصان کے تخمینہ کے تصفیہ میں</w:t>
        <w:br/>
        <w:t>شاعرانہ سخن شناسی سے کام لینا پڑا ۔ صبح سے شام تک کمیشن کے</w:t>
        <w:br/>
        <w:t>روبرو ایک جھگھٹ رہتا تھا۔ آنریل مہا راجہ صاحب کو سانس لینے</w:t>
        <w:br/>
        <w:t>کی فرصت نہ تھی۔ دلیل اور شہادت کا کام سخن سازی اور خوشامد</w:t>
        <w:br/>
        <w:t>سے لیا جاتا تھا۔ مہینوں ہی کیفیت رہی ۔ لب ساحل کے سب ہی</w:t>
        <w:br/>
        <w:t>زمیندار اپنے نقصان کی فردیں پیش کر گئے ۔ اگر کوئی کمیشن سے</w:t>
        <w:br/>
        <w:t>بے فیض رہا تو وہ کنور سجن سنگھ تھے۔ ان کے سارے موضعے سر جو</w:t>
        <w:br/>
        <w:t>کے کنارے پر تھے اور سب تباہ ہو گئے تھے ۔ گڑھی کی دیواریں بھی اس</w:t>
        <w:br/>
        <w:t>دست برد سے محفوظ نہ رہ سکتی تھیں ۔ مگر ان کی زبان خوشامد سے نا آشنا تھی۔</w:t>
        <w:br/>
        <w:t>اور یہاں اس کے بغیر رسائی مشکل ، چنانچہ وہ کمیشن کے رو برد صورت</w:t>
        <w:br/>
        <w:t>سوال بنے ہوئے نہ آسکے ۔ میعاد ختم ہونے پر کمیشن نے رپورٹ پیش کی</w:t>
        <w:br/>
        <w:t>سیلاب میں ڈوبے ہوئے علاقوں میں لنگان کی عام معافی ہو گئی۔ رپورٹ</w:t>
        <w:br/>
        <w:t>کے مطابق صرف سجن سنگھ ہی وہ خوش نصیب زمیندار تھے جس کا کوئی</w:t>
        <w:br/>
        <w:t>نقصان نہیں ہوا تھا۔ کنور صاحب نے رپورٹ سنی مگر پیشانی پر بل نہ</w:t>
        <w:br/>
        <w:t>آیا۔ اُن کے آسامی گڑھی کے صحن میں جمع تھے ۔ یہ حکم سنا تو آہ وزاری</w:t>
        <w:br/>
        <w:t>کرنے لگے۔ تب کنور صاحب اٹھے اور بلند آواز سے بولے جب میرے</w:t>
      </w:r>
    </w:p>
    <w:p>
      <w:r>
        <w:rPr>
          <w:sz w:val="14"/>
        </w:rPr>
        <w:t>&lt;&lt;&lt;49&gt;&gt;&gt;</w:t>
      </w:r>
    </w:p>
    <w:p>
      <w:r>
        <w:br w:type="page"/>
      </w:r>
    </w:p>
    <w:p>
      <w:r>
        <w:rPr>
          <w:sz w:val="14"/>
        </w:rPr>
        <w:t>۶۲</w:t>
        <w:br/>
        <w:t>علاقے میں بھی معانی ہے ۔ ایک کوڑی لگان نہ لیا جائے گا۔ میں نے</w:t>
        <w:br/>
        <w:t>یہ واقعہ سنا اور خود بخود میری آنکھوں سے آنسو ٹک پڑے ۔ بے شک</w:t>
        <w:br/>
        <w:t>یہ وہ شخص ہے جو حکومت اور اختیار کے طوفان میں بڑے سے اکھڑ جائے</w:t>
        <w:br/>
        <w:t>گھر ختم نہ ہو گا۔</w:t>
        <w:br/>
        <w:t>(ہی)</w:t>
        <w:br/>
        <w:t>وہ دن بھی یاد گار رہے گا۔ جب اجودھیا ہمیں ہمارے جادو نگار</w:t>
        <w:br/>
        <w:t>زندہ جاوید شنکر کر قوم کی جانب سے مبارکباد پیش کرنے کیلئے عظیم انسانی</w:t>
        <w:br/>
        <w:t>مجلسہ ہوا۔ ہمارا مایہ نانہ ہمارا پر جوش ۔ نازک بیان شکر بہ ر ویہ اور</w:t>
        <w:br/>
        <w:t>امریکہ پر اپنے کلام کا جادو کر کے واپس آیا تھا۔ اپنے کمالات پر ناز</w:t>
        <w:br/>
        <w:t>کرنے والے یورپ نے اس کی پرستش کی تھی۔ اس کے جذبات نے</w:t>
        <w:br/>
        <w:t>براؤننگ اور شیلے کے عاشقوں کو بھی پابند دناد رہنے دیا۔ اس کے</w:t>
        <w:br/>
        <w:t>آب حیات سے تشنہ کامان یورپ سیراب ہو گئے ۔ ساری محرب</w:t>
        <w:br/>
        <w:t>دنیا نے اس کی پرواز بلند کے آگے سر جھکا دیئے ۔ اس نے بھارت کو</w:t>
        <w:br/>
        <w:t>یورپ کی نگا ہوں میں اگر زیادہ نہیں تولید نان اور روم کے پہلو میں بٹھا</w:t>
        <w:br/>
        <w:t>دیا تھا۔</w:t>
        <w:br/>
        <w:t>جب تک وہ یورپ میں رہا روزانہ اخبارات کے صفحات اُس</w:t>
        <w:br/>
        <w:t>کے تذکروں سے پر ہوتے تھے ۔ یونیورسٹیوں اور علماء کی انجمنوں نے</w:t>
        <w:br/>
        <w:t>اس پر خطابات کی موسلاد تار بارش کر دی تھی ۔ وہ تمند افشار جو اہلی</w:t>
        <w:br/>
        <w:t>یورپ کا پیارا خواب اور زندہ اگر تو ہے ۔ وہ جمعہ ہمارے پیارے</w:t>
      </w:r>
    </w:p>
    <w:p>
      <w:r>
        <w:rPr>
          <w:sz w:val="14"/>
        </w:rPr>
        <w:t>&lt;&lt;&lt;50&gt;&gt;&gt;</w:t>
      </w:r>
    </w:p>
    <w:p>
      <w:r>
        <w:br w:type="page"/>
      </w:r>
    </w:p>
    <w:p>
      <w:r>
        <w:rPr>
          <w:sz w:val="14"/>
        </w:rPr>
        <w:t>ه</w:t>
        <w:br/>
        <w:t>زندہ کی شنکر کے سینہ پر زیب دے رہا تھا اور اس کی واپسی کے بعد</w:t>
        <w:br/>
        <w:t>آج انہیں قومی خدمات پر اظہار عقیدت کے لیے ہندوستان کے دل اور</w:t>
        <w:br/>
        <w:t>رباغ اجودھیا میں جمع تھے ۔</w:t>
        <w:br/>
        <w:t>اسی اجودھیا کی گود میں سر کا رام چندر کھیلے تھے اور نہیں انہوں</w:t>
        <w:br/>
        <w:t>نے والمبیک کی سحر نگاریوں کی وادی تھی ۔ اسی ایودھیا میں ہم اپنے</w:t>
        <w:br/>
        <w:t>شیریں کلام شنکر پر اپنی محبت کے پھول چڑھانے آئے تھے۔</w:t>
        <w:br/>
        <w:t>اس قومی فری میں حکام سرکاری بھی نہایت خیاضی کے ساتھ</w:t>
        <w:br/>
        <w:t>ہمارے شریک تھے۔ شنکر نے شملہ اور دار جیلنگ کے فرشتوں کو</w:t>
        <w:br/>
        <w:t>بھی اجودھیا میں کھینچ لیا تھا ۔ اجود بھیا کو بہت انتظار کے بعد یہ</w:t>
        <w:br/>
        <w:t>دن دیکھنا نصیب ہوا۔</w:t>
        <w:br/>
        <w:t>جس وقت شنکر نے وسیع شامیانہ میں قدم رکھا۔ ہمارے دل</w:t>
        <w:br/>
        <w:t>قومی غرور اور نشہ سے متوالے ہو گئے۔ اس سے محسوس ہوتا تھا کہ ہم</w:t>
        <w:br/>
        <w:t>اس وقت کسی زیادہ باک زیادہ روشن دنیا کے بننے والے ہیں ۔</w:t>
        <w:br/>
        <w:t>ایک لمحہ کے لیے ، افسوس صرف ایک متعہ کے لیے اپنی بستی اور پانی کو کے لیے اپنی بیٹی او</w:t>
        <w:br/>
        <w:t>خیالی ہمارے دلوں سے دور ہو گیا اچھے بچے کی ماؤں نے نہیں دور</w:t>
        <w:br/>
        <w:t>اس طرح مست کر دیا جیسے مہور ناگ کو مست کر دیتا ہے۔</w:t>
        <w:br/>
        <w:t>ایڈریس پڑھنے کا فخر مجھے حاصل ہوا تھا۔ سارے پنڈائی میں</w:t>
        <w:br/>
        <w:t>خاموشی کا عالم طاری تھا۔ جس وقت میری زبان سے یہ الفاظ نکلے۔</w:t>
        <w:br/>
        <w:t>اسے قوم کے رہنما ! اے ہمارے روحانی گرو ؛ ہم کبھی بہت سے</w:t>
        <w:br/>
        <w:t>---</w:t>
      </w:r>
    </w:p>
    <w:p>
      <w:r>
        <w:rPr>
          <w:sz w:val="14"/>
        </w:rPr>
        <w:t>&lt;&lt;&lt;51&gt;&gt;&gt;</w:t>
      </w:r>
    </w:p>
    <w:p>
      <w:r>
        <w:br w:type="page"/>
      </w:r>
    </w:p>
    <w:p>
      <w:r>
        <w:rPr>
          <w:sz w:val="14"/>
        </w:rPr>
        <w:t>۴۸</w:t>
        <w:br/>
        <w:t>ان کی سمجھ میں ہی نہیں آتا تھا۔ کہ گودادری کے ہاتھ سے نکل کر گھر کا انتظام کیونکہ</w:t>
        <w:br/>
        <w:t>ہو سکے گا۔ اس قلیل آمدنی میں وہ نہ جانے کون سا جگت کرتی تھی۔ اب ایشور نہ</w:t>
        <w:br/>
        <w:t>کیسے پار لگائیں گے ۔ کچھ نہیں اسے منانا پڑے گا ۔ اور ہو ہی کیا سکتا ہے، گومتی کیا</w:t>
        <w:br/>
        <w:t>کرے گی ؟ سارا بوجھ میرے سر پڑے گا، مانے گی تو مگر مشکل سے ۔</w:t>
        <w:br/>
        <w:t>مگر پنڈت جی کے یہ خیالات باطل نکلے ۔ صندوق کی وہ نجی زہریلی ناگن کی</w:t>
        <w:br/>
        <w:t>طرح وہیں آنگن میں تین دن تک پڑی رہتی۔ کسی کو اس کے نز دیک جانے کی</w:t>
        <w:br/>
        <w:t>جرات نہ ہوئی ۔</w:t>
        <w:br/>
        <w:t>چوتھے دن پنڈت جی نے گویا جان پر کھیل کر نجی اٹھالی ۔ اس وقت انہیں</w:t>
        <w:br/>
        <w:t>ایسا محسوس ہوا۔ گویا کسی نے ان کے سر پہاڑ اٹھا کر رکھ دیا ہے ۔ آرام طلب</w:t>
        <w:br/>
        <w:t>آدمیوں کو اپنے مقررہ راستے سے ایک تیل بھر ہٹنا بھی دشوار معلوم ہوتا ہے ۔ اگر چہ</w:t>
        <w:br/>
        <w:t>پنڈت دیورت جانتے تھے کہ میں اپنے دفتر کے باعث گھر کا انتظام نہیں کر سکتا</w:t>
        <w:br/>
        <w:t>تاہم ان سے اتنی ڈھٹائی نہ ہو سکی کہ وہ نجی گوستی کو دے دیں ۔ مگر یہ محض دیکھا دا تھا</w:t>
        <w:br/>
        <w:t>کنجی دیکھنے کو پنڈت جی کے ہاتھ میں رہتی تھی ۔ کام سب گومتی کو کرنا پڑتا تھا۔ اس</w:t>
        <w:br/>
        <w:t>طرح خاندان پر حکومت کرنے کا آخری وسیلہ بھی گور اوری کے ہاتھ سے نکل گیا ۔</w:t>
        <w:br/>
        <w:t>اہل خانہ کے نام کے ساتھ جو عزت اور وقار وابستہ ہوتا ہے ۔ وہ با وہ بھی اس کنجی کے</w:t>
        <w:br/>
        <w:t>ساتھ چلا گیا ۔ دیکھتے دیکھتے گھر کی ہری، اور پڑوس کی سورتوں سے برتاؤ میں</w:t>
        <w:br/>
        <w:t>فرق عیاں ہونے لگا۔ گوڈ اوری اب معزول رانی تھی ۔ جس کا اختیار صرف</w:t>
        <w:br/>
        <w:t>دوسروں کی ہمدردی پر رہ گیا تھا۔</w:t>
      </w:r>
    </w:p>
    <w:p>
      <w:r>
        <w:rPr>
          <w:sz w:val="14"/>
        </w:rPr>
        <w:t>&lt;&lt;&lt;52&gt;&gt;&gt;</w:t>
      </w:r>
    </w:p>
    <w:p>
      <w:r>
        <w:br w:type="page"/>
      </w:r>
    </w:p>
    <w:p>
      <w:r>
        <w:rPr>
          <w:sz w:val="14"/>
        </w:rPr>
        <w:t>44</w:t>
        <w:br/>
        <w:t>تمہیں مبارک باد دیتے ہیں۔ اور سچی ارادت سے تمہارے قدموں پر</w:t>
        <w:br/>
        <w:t>سر جھکاتے ہیں ...... یکا یک میری نگاہ اٹھی اور میں نے ایک</w:t>
        <w:br/>
        <w:t>قومی ہیکل آدمی کو تعلقہ داروں کی صف سے اٹھ کر باہر جاتے دیکھا</w:t>
        <w:br/>
        <w:t>یہ کنور سجن تھے ۔</w:t>
        <w:br/>
        <w:t>مجھے کنور صاحب کی یہ لیے موقع حرکت جسے بد تہذیبی خیال کرنے</w:t>
        <w:br/>
        <w:t>میں کوئی امر مانع نہیں ہے۔ بڑی معلوم ہوئی ۔ ہزاروں آنکھیں ان</w:t>
        <w:br/>
        <w:t>کی طرف حیرت سے اُٹھیں ۔</w:t>
        <w:br/>
        <w:t>جلسے کے ختم ہوتے ہی میں نے پہلا کام ہو گیا۔ وہ کنور صاحب سے</w:t>
        <w:br/>
        <w:t>اس امر کے متعلق جواب طلب کرنا تھا ۔</w:t>
        <w:br/>
        <w:t>میں نے پوچھا ۔ کیوں صاحب! آپ کے پاس اس بے</w:t>
        <w:br/>
        <w:t>موقع فعلی کا کیا جواب ہے " ؟</w:t>
        <w:br/>
        <w:t>سجن سنگھ نے متانت سے جواب دیا۔ آپ سننا چا ہیں تو</w:t>
        <w:br/>
        <w:t>دول "</w:t>
        <w:br/>
        <w:t>شوق سے فرمائیے ۔ ۔</w:t>
        <w:br/>
        <w:t>اچھا تو سنئے دور میں شنکر کے کلام کا دلدادہ ہوں ۔ شنکر کی عزت</w:t>
        <w:br/>
        <w:t>کرتا ہوئی ۔ شنکر پر ناز کرتا ہوں۔ شنکر کو اپنا اور اپنیچا قوم کا محسن</w:t>
        <w:br/>
        <w:t>سمجھتا ہوں ۔ مگر اس کے ساتھ ہی انہیں اپنا روسمانی گور د مانتے</w:t>
        <w:br/>
        <w:t>یا ان کے قدموں پر سر جھکانے کے لیے تیار نہیں ہوں ،</w:t>
        <w:br/>
        <w:t>میں حیرت سے ان کا منہ تکتارہ گیا ۔ یہ انسان نہیں غرور کا</w:t>
      </w:r>
    </w:p>
    <w:p>
      <w:r>
        <w:rPr>
          <w:sz w:val="14"/>
        </w:rPr>
        <w:t>&lt;&lt;&lt;53&gt;&gt;&gt;</w:t>
      </w:r>
    </w:p>
    <w:p>
      <w:r>
        <w:br w:type="page"/>
      </w:r>
    </w:p>
    <w:p>
      <w:r>
        <w:rPr>
          <w:sz w:val="14"/>
        </w:rPr>
        <w:t>(1)</w:t>
        <w:br/>
        <w:t>خانہ داری کے انتظام میں یہ تغیر ہوتے ہی گوداوری کی عادات میں بھی</w:t>
        <w:br/>
        <w:t>ایک افسوس ناک تغیر آنے لگا جسد دلی میں رہنے والی شے نہیں ہے جو ہوا</w:t>
        <w:br/>
        <w:t>میں رات دن اسی خاندان کے چرچے رہتے ۔ دیکھو تو دنیا کیسی مطلب کو ہے.</w:t>
        <w:br/>
        <w:t>غریب نے زبر دستی و دولہا بنایا ۔ جان بوجھ کر اپنے پیروں میں گہا کیا۔</w:t>
        <w:br/>
        <w:t>اپنے گہنے کپڑے تک اتار دیئے ، مگر اب روتے روتے آنچل بھیگتا ہے</w:t>
        <w:br/>
        <w:t>تو سوت ہی ہے ۔ شوہر نے بھی نظروں سے گرا دیا ۔ بس اب لونڈی کی خرج کا</w:t>
        <w:br/>
        <w:t>ہیں، پڑی پڑی پیٹ جلایا کرے۔ یہ بھی کوئی جانتا ہے ؟</w:t>
        <w:br/>
        <w:t>گود اور ی یہ ہر روانہ باتیں سنتی اور اس کی آتش جہ اور بھی تیز ہوتی</w:t>
        <w:br/>
        <w:t>اسے اتنا نہ سوجھتا کہ یہ زبانی ننگس اریاں زیادہ تر نفس انسانی ہی کی خیانت سے</w:t>
        <w:br/>
        <w:t>پیدا ہوتی ہیں ۔</w:t>
        <w:br/>
        <w:t>گوداوری کو جس اور کا پورا لیتیں، اور پنڈت دیورت کو جور کا ڈا خوف</w:t>
        <w:br/>
        <w:t>تھا۔ وہ بات نہ ہوئی خانہ داری کے حالات ہوں کسی قسم کی رکاوٹ نہیں ہوتی</w:t>
        <w:br/>
        <w:t>ہاں تجربہ نہ ہونے کے باعث پنڈت جی کے اقسام میں ایسی خرابی ہے</w:t>
        <w:br/>
        <w:t>خریج زیادہ پڑ جاتا تھا۔ مگر کام چلا جاتا ہے ۔ ہاں کر داوری کو کوستی میں کیا</w:t>
        <w:br/>
        <w:t>ڈوینگے نظر آتے تھے۔ جس میں آگ ہے۔ مگر آگ کی خاصیت اس کی نہیں</w:t>
        <w:br/>
        <w:t>وہ دل کو پھیلانے کے بدنے اور بھی تنگ کر دیتا ہے۔ اب گھر میں کونا نا تصاف</w:t>
        <w:br/>
        <w:t>ہو جانے سے گرد اور ہی کو رہ مرنے کے بجائے خوشی ہوتی ہے۔ برسات کے دن تھے</w:t>
        <w:br/>
        <w:t>کئی دن انتخاب نظر نہ آتا ، صندوق میں رکھتے ہوئے کپڑوں میں جھوندی لگ گئی</w:t>
      </w:r>
    </w:p>
    <w:p>
      <w:r>
        <w:rPr>
          <w:sz w:val="14"/>
        </w:rPr>
        <w:t>&lt;&lt;&lt;54&gt;&gt;&gt;</w:t>
      </w:r>
    </w:p>
    <w:p>
      <w:r>
        <w:br w:type="page"/>
      </w:r>
    </w:p>
    <w:p>
      <w:r>
        <w:rPr>
          <w:sz w:val="14"/>
        </w:rPr>
        <w:t>۵۰</w:t>
        <w:br/>
        <w:t>تیل کے اچار بگڑ گئے۔ گومتی کوان چیزوں کو دھوپ میں رکھنے کا خیال نہ رہا۔ گوداوری</w:t>
        <w:br/>
        <w:t>نے یہ نقصانات دیکھے ۔ مگر اسے ذرا بھی افسوس نہ ہوا ۔ ہاں دو چار جلی کٹی باتیں</w:t>
        <w:br/>
        <w:t>سنانے کا موقعہ البتہ ہاتھ آگیا ۔ مالکن بنا ہی آتا ہے یا مالکن کا کام کرنا بھی ؟</w:t>
        <w:br/>
        <w:t>پنڈت دیورت کی عادات میں بھی ایک تبدیلی نظر آنے لگی جب تک</w:t>
        <w:br/>
        <w:t>گوداوری اپنے حسن انتظام سے گھر کا کام کاج سنبھالے ہوئے تھی۔ تب تک</w:t>
        <w:br/>
        <w:t>انہیں کسی چیز کی کمی نہیں کھلی۔ یہاں تک کہ ترکاری سبزی وغیرہ کے لیے بھی انہیں</w:t>
        <w:br/>
        <w:t>بازار نہ جانا پڑتا۔ مگر اب گوداوری انہیں دن میں کئی کئی بار بازار جاتے دیکھتی ہے</w:t>
        <w:br/>
        <w:t>خانہ داری کا انتظام خراب ہونے کے باعث اکثر انہیں عین وقت پر بازار بھا گیا</w:t>
        <w:br/>
        <w:t>پڑتا ہے ۔ گو د اوری یہ سب کایا پلٹ دیکھتی ۔ اور سنا سنا کے کہتی یہی مہاراج</w:t>
        <w:br/>
        <w:t>ہیں ۔ کہ ایک تنکا بھی نہ اٹھاتے تھے ۔ اب دیکھتی ہوں سارے دنی بازار میں</w:t>
        <w:br/>
        <w:t>ہی کھڑے رہتے ہیں ۔ اب یہ کہتے ہوئے کبھی نہیں سنتی کہ میرے لکھنے پڑھنے</w:t>
        <w:br/>
        <w:t>میں ہرج ہوگا۔</w:t>
        <w:br/>
        <w:t>گوداوری کو ایک بار اس کا ثبوت مل چکا تھا۔ کہ پنڈت جی خرید و فروخت</w:t>
        <w:br/>
        <w:t>کے معاملہ میں بہت ہوشیار نہیں ۔ اسی لیے اسے جب کپڑوں کی ضرورت ہوتی،</w:t>
        <w:br/>
        <w:t>تو وہ اپنے پڑوس کے ایک لالہ صاحب سے منگوایا کرتی تھی۔ پنڈت جی کو یہ</w:t>
        <w:br/>
        <w:t>بات بھول ہی گئی تھی ۔ کہ گوداوری کو ساڑیوں کی بھی ضرورت ہوتی ہے۔ ان</w:t>
        <w:br/>
        <w:t>کے سر سے تو جنتنا بوجھ کوئی ہٹا دے۔ اتنا ہی اچھا تھا۔ خود بھی وہی کپڑے پہنتے</w:t>
        <w:br/>
        <w:t>جو گوداوری منگا کر دے دیتی ۔ انہیں نت نئے فیشن اور نمونے سے کوئی سروکار</w:t>
        <w:br/>
        <w:t>نہ تھا۔ مگر اب کپڑوں کے لیے بھی انہیں کو بازار جانا ہوتا ۔ ایک بار گومتی کے</w:t>
      </w:r>
    </w:p>
    <w:p>
      <w:r>
        <w:rPr>
          <w:sz w:val="14"/>
        </w:rPr>
        <w:t>&lt;&lt;&lt;55&gt;&gt;&gt;</w:t>
      </w:r>
    </w:p>
    <w:p>
      <w:r>
        <w:br w:type="page"/>
      </w:r>
    </w:p>
    <w:p>
      <w:r>
        <w:rPr>
          <w:sz w:val="14"/>
        </w:rPr>
        <w:t>۵۱</w:t>
        <w:br/>
        <w:t>پاس ساڑیاں نہیں تھیں ۔ پنڈت جی بازار گئے تو ایک بہت نفیس جوڑا لائے</w:t>
        <w:br/>
        <w:t>بزاز نے من مانے دام لیے ۔ ادھار سودا لینے میں پنڈت جی کو مطلق پس و</w:t>
        <w:br/>
        <w:t>پیش نہ ہوتا تھا۔ گومتی نے وہ جوڑا گوداوری کو دکھایا ۔ گھر داوری نے دیکھا،</w:t>
        <w:br/>
        <w:t>اور پھر منہ پھیر کر بولی۔ بھلا تم نے انہیں کپڑے لانا تو سکھا دیا ۔ مجھے تو سولہ سال</w:t>
        <w:br/>
        <w:t>گزر گئے ۔ ان کے ہاتھ کالایا ہوا کپڑا خواب میں پہنا بھی نصیب نہ ہوا ۔</w:t>
        <w:br/>
        <w:t>ایسے واقعے گود اوری کی آتش حسد کو اور بھی زیادہ مشتعل کیا کرتے تھے جب</w:t>
        <w:br/>
        <w:t>تک اسے یقین تھا کہ پنڈت جی نظر نا روکھے ہیں ۔ مقبہ تک اسے اطمینان تھا۔ مگر</w:t>
        <w:br/>
        <w:t>اب ان کی یہ نئی نئی امنگیں د امنگیں دیکھ کر اسے معلوم ہوا۔ کہ میں نے ہزار کو شش کرنے</w:t>
        <w:br/>
        <w:t>پر بھی بھی محبت کو نہ پایا۔ اسے گومتی نے محض اپنے حسن سے جیت لیا ۔ اُسے اب</w:t>
        <w:br/>
        <w:t>یقین ہوا کہ میں جسے سچی محبت سمجھتی تھی ۔ وہ فی الواقع ابلہ فریبی تھی. وہ محبت</w:t>
        <w:br/>
        <w:t>نہ تھی ۔ نری خود مرضی تھی ۔</w:t>
        <w:br/>
        <w:t>(۷)</w:t>
        <w:br/>
        <w:t>اتفاق سے اسی زمانے میں گومتی بیمار پڑی ۔ اٹھنے بیٹھے کی شکست نہ رہی۔</w:t>
        <w:br/>
        <w:t>گرداوری کھانا پکانے لگی۔ مگر اسے یقین نہ ہوا کر گوشتی واقعی بیمار ہے وہ سمجھتی</w:t>
        <w:br/>
        <w:t>تھی کہ مجھ سے کھانا پکھوانے کے لیے یہ سوانگ رچا گیا ہے ۔ پڑوسنوں سے کہتی کہ</w:t>
        <w:br/>
        <w:t>لونڈی بننے میں اتنی ہی کسر تھی ۔ وہ بھی پوری ہو گئی .</w:t>
        <w:br/>
        <w:t>پنڈت جی کو آج کل کھانا کھاتے وقت بھاگا بھاگ سی پڑ جاتی ہے معلوم</w:t>
        <w:br/>
        <w:t>نہیں ، کیوں ۔ وہ اکیلئے گوداوری سے باتیں کرتے ڈرتے ہیں ۔ جانے کیا لعن</w:t>
        <w:br/>
        <w:t>طعن کرنے لگے ۔ اسی لیے کھانا کھاتے وقت وہ ڈرتے رہتے تھے۔ کہ کہیں وہ</w:t>
      </w:r>
    </w:p>
    <w:p>
      <w:r>
        <w:rPr>
          <w:sz w:val="14"/>
        </w:rPr>
        <w:t>&lt;&lt;&lt;56&gt;&gt;&gt;</w:t>
      </w:r>
    </w:p>
    <w:p>
      <w:r>
        <w:br w:type="page"/>
      </w:r>
    </w:p>
    <w:p>
      <w:r>
        <w:rPr>
          <w:sz w:val="14"/>
        </w:rPr>
        <w:t>۵۲</w:t>
        <w:br/>
        <w:t>منحوس گھڑی نہ آجائے ۔ گوداوری اپنی تیز نگاہوں سے ان کی یہ حالت دیکھتی</w:t>
        <w:br/>
        <w:t>اور دل میں اینٹھ کر رہ جاتی . ایک دن اس سے نہ رہا گیا ۔ بولی ، کیا مجھ سے</w:t>
        <w:br/>
        <w:t>بولنے کی بھی ممانعت کر دی گئی ہے دیکھتی ہوں کہیں تو رات رات بھر باتوں</w:t>
        <w:br/>
        <w:t>کا تارہ نہیں ٹوٹتا۔ پر میرے سامنے منہ نہ کھولنے کی بھی قسم کھائی ہے۔ گھر کا رنگ</w:t>
        <w:br/>
        <w:t>ڈھنگ تو دیکھتے ہو نہ ۔ اب تو سب کام تمہاری مرضی کے مطابق ہو رہا ہے !</w:t>
        <w:br/>
        <w:t>پنڈت جی نے سر نچا کیے ہوئے جواب دیا ۔ اُنہ جیسے چلتا ہے ویسے چلتا ہے</w:t>
        <w:br/>
        <w:t>اب اس فکر میں کیا اپنی جان دے دوں ؟ جب تم یہی چاہتی ہو کہ گھر مٹی میں مل</w:t>
        <w:br/>
        <w:t>جائے تو میرا کیا بس ہے۔</w:t>
        <w:br/>
        <w:t>اس پر گوداوری نے کچھ سخت باتیں کیں ۔ بات بڑھ گئی ۔ پنڈت جی اٹھ</w:t>
        <w:br/>
        <w:t>آئے، گود اوری نے قسم دلا کہ انہیں بٹھانا چاہا ۔ مگر وہ نہ بیٹھے ، تب اس نے</w:t>
        <w:br/>
        <w:t>رسوئیں اٹھا دیں ۔ سارے گھر کو فاقہ کرنا پڑا ۔ گومتی میں ایک خاص صفت یہ</w:t>
        <w:br/>
        <w:t>تھی کہ بات چاہے کیسی بھی سخت کیوں نہ ہو وہ سہہ لیتی تھی۔ مگر بھوک کی برداشت</w:t>
        <w:br/>
        <w:t>اس سے نہ ہو سکتی تھی ۔ اسی لیے وہ کبھی بہت دروزہ نہ رکھتی تھی ۔ ہاں بہت اعزاز</w:t>
        <w:br/>
        <w:t>کر نے سے جنم اسمٹی رکھ لیتی تھی ۔ لیکن آج کل بیماری کے باعث اسے اور بھی بھوک</w:t>
        <w:br/>
        <w:t>لگتی تھی۔ جب اس نے دیکھا کہ دوپہر ہونے آئی، اور کھانا ملنے کی امید نہیں تو</w:t>
        <w:br/>
        <w:t>اس نے مجبور ہو کر بازار سے مٹھائی منگورائی ۔ ممکن ہے ، اس نے محض کو داوری کو</w:t>
        <w:br/>
        <w:t>جلانے کے لیے یہ حرکت کی ہو۔ کیو نکہ کوئی بھی ایک وقت کے بھوکے رہنے سے</w:t>
        <w:br/>
        <w:t>مر نہیں جانا گوداوری کے سر سے پیر تک آگ لگ گئی ۔ اس نے بھی فورا اٹھائیں</w:t>
        <w:br/>
        <w:t>منگوائیں۔ اور آج کئی برس کے بعد خوب پیٹ بھر کے مٹھائی کھائی۔ یہ سب حد</w:t>
      </w:r>
    </w:p>
    <w:p>
      <w:r>
        <w:rPr>
          <w:sz w:val="14"/>
        </w:rPr>
        <w:t>&lt;&lt;&lt;57&gt;&gt;&gt;</w:t>
      </w:r>
    </w:p>
    <w:p>
      <w:r>
        <w:br w:type="page"/>
      </w:r>
    </w:p>
    <w:p>
      <w:r>
        <w:rPr>
          <w:sz w:val="14"/>
        </w:rPr>
        <w:t>۵۳</w:t>
        <w:br/>
        <w:t>کے کرشمے ہیں .</w:t>
        <w:br/>
        <w:t>جو گور داوری دو پہر ہونے سے پہلے منہ میں پانی ڈالنا گناہ سمجھتی تھی وہی گوداوری</w:t>
        <w:br/>
        <w:t>اب روزانہ علی الصباح ناشتے کے بغیر بے قرار ہو جاتی ہے۔ سر میں وہ ہمیشہ میٹھا</w:t>
        <w:br/>
        <w:t>تیل ڈالتی تھی ۔ اب میٹھے تیل سے سرمیں درد ہونے لگتا تھا۔ پان کھانے کا شوق</w:t>
        <w:br/>
        <w:t>بھی پیدا ہوا۔ اسے حسد نے نئی نویلی بہو بنا دیا ۔</w:t>
        <w:br/>
        <w:t>جنم اشمٹی کا مبارک دن آیا ۔ پنڈت دیورت کی خلقی مجہولیت ان دو تین</w:t>
        <w:br/>
        <w:t>ونوں کے لیے رخصت ہو جاتی تھی۔ وہ بڑے جوش سے اس کی تیاریاں کرتے تھے ۔</w:t>
        <w:br/>
        <w:t>گوداوری یہ بہت لیے آب و دانہ رکھتی تھی۔ اور پنڈت جی تو کرشن کے بھگت ہی</w:t>
        <w:br/>
        <w:t>تھے۔ ان کے لیے بے آب و دانہ کہ ہنا لازمی تھا ۔ ان کے اصرار سے اب کے گومتی</w:t>
        <w:br/>
        <w:t>نے بھی نرجل برت رکھنے کی جرات کی۔ مگر اسے انتہا درجہ متعجب ہوا ۔ جب ہری</w:t>
        <w:br/>
        <w:t>نے کہا۔ بڑی بہو بت نہ رکھیں گی۔ ان کے لیے بازار سے پوریاں منگوا دیتا۔</w:t>
        <w:br/>
        <w:t>شام کے وقت گوداوری نے مان مندر جانے کے لیے یکہ کی فرمائش کی۔ گومتی کو</w:t>
        <w:br/>
        <w:t>یہ بات ناگوارہ معلوم ہوئی ۔ مان مندر بالکل قریب تھا۔ اب یکے والے سیدھے</w:t>
        <w:br/>
        <w:t>منہ سے بات نہیں کرتے تھے۔ وہ چڑھ کر بولی ۔ فضول پیسے پھینکنے سے کیا فائدہ ۔</w:t>
        <w:br/>
        <w:t>مان مندر کون بڑی دور ہے۔ پاؤں پاؤں کیوں نہیں چلی جاتیں ۔ فرمائش کر دینا</w:t>
        <w:br/>
        <w:t>آسان ہے، کھلتا ہے اس کو جو چھاتی پھاڑ کر کھاتا ہے۔</w:t>
        <w:br/>
        <w:t>تین سال پہلے گومتی نے اس طرح کی باتیں گوداوری کے منہ سے سنی تھیں آج</w:t>
        <w:br/>
        <w:t>گود اور ی کو وہی باتیں اس کے منہ سے سننا پڑیں ، دنوں کا پھیر!</w:t>
        <w:br/>
        <w:t>گوداوری ان دنوں بڑی بے دلی سے کھانا بناتی تھی۔ پنڈت جی کے پرہیز کے</w:t>
      </w:r>
    </w:p>
    <w:p>
      <w:r>
        <w:rPr>
          <w:sz w:val="14"/>
        </w:rPr>
        <w:t>&lt;&lt;&lt;58&gt;&gt;&gt;</w:t>
      </w:r>
    </w:p>
    <w:p>
      <w:r>
        <w:br w:type="page"/>
      </w:r>
    </w:p>
    <w:p>
      <w:r>
        <w:rPr>
          <w:sz w:val="14"/>
        </w:rPr>
        <w:t>۵۲</w:t>
        <w:br/>
        <w:t>معلق اسے اب پہلے کی سی احتیاط نہ تھی۔ ایک دن اس نے مہری سے کہا، کہ</w:t>
        <w:br/>
        <w:t>اندر سے مصالحے نکال کر پیش لا - مصالحے دال میں پڑے ۔ تو دال ذرا تیز ہوگئی مارے</w:t>
        <w:br/>
        <w:t>خوف کے پنڈت جی سے نہ کھائی گئی۔ اور آرام طلب آدمیوں کی طرح چٹپٹی چیزیں</w:t>
        <w:br/>
        <w:t>انہیں بھی مرغوب تھیں۔ لیکن مرحق کے ہاتھوں مجبور تھے۔ گومتی نے جب یہ ماجرائتا.</w:t>
        <w:br/>
        <w:t>تو بھویں چڑھا کر بولی کیا بڑھاپے میں زبان گز بھر کی ہو گئی ہے ۔ کچھ اس طرح</w:t>
        <w:br/>
        <w:t>کا سخت باتیں پہلے گوداوری نے بھی کہی تھیں۔ آج اس کی سننے کی باری تھی ۔ نیز یکی</w:t>
        <w:br/>
        <w:t>کہ کونہ گارہ اسی کا نام ہے۔</w:t>
        <w:br/>
        <w:t>(۸)</w:t>
        <w:br/>
        <w:t>آج گوداوری گنگا سے ملنے آئی ہے۔ تین سال ہوئے ، وہ ایک بار دولہا ولسن</w:t>
        <w:br/>
        <w:t>کو لے کر گنگا کو دودھ چڑھانے آئی تھی ۔ آج وہ اپنی جان اسے نذر کرنے آئی ہے۔</w:t>
        <w:br/>
        <w:t>آج وہ اس کی مسرت بار موجوں میں آرام کرنا چاہتی ہے ۔</w:t>
        <w:br/>
        <w:t>گوداوری کو اس گھر میں ایک ایک لطور بہنا شاق تھا جس گھر میں لونڈی بن</w:t>
        <w:br/>
        <w:t>کر رہنا اس جیبی خود دار عورت کے لیے محال تھا۔</w:t>
        <w:br/>
        <w:t>اب اس گھر سے گودادری کا تعلق صرف اس پرانی رستی کی طرح تھا۔ جو بار بار</w:t>
        <w:br/>
        <w:t>گرہ دینے پہ بھی کہیں نہ کہیں سے ٹوٹ ہی جاتی ہے ۔ اسے گنگا جی کے دامن میں</w:t>
        <w:br/>
        <w:t>پناہ لینے کے سوا اور کوئی تدبیر نہ نظر آتی تھی ۔</w:t>
        <w:br/>
        <w:t>کئی دن ہوئے اس کے منہ سے بار بار جان دے دینے کی دھمکی سن کر پنڈٹ جی</w:t>
        <w:br/>
        <w:t>حصے سے بول اٹھے تھے۔ تم کسی طرح مر بھی تو جاتیں گوداوری وہ زہر یلے الفاظ اب</w:t>
        <w:br/>
        <w:t>تک نہ بھولی تھی چٹھنے والی باتیں اس کے دل پر پتھر کی بیکر بن جاتی تھیں ۔ آج</w:t>
      </w:r>
    </w:p>
    <w:p>
      <w:r>
        <w:rPr>
          <w:sz w:val="14"/>
        </w:rPr>
        <w:t>&lt;&lt;&lt;59&gt;&gt;&gt;</w:t>
      </w:r>
    </w:p>
    <w:p>
      <w:r>
        <w:br w:type="page"/>
      </w:r>
    </w:p>
    <w:p>
      <w:r>
        <w:rPr>
          <w:sz w:val="14"/>
        </w:rPr>
        <w:t>۵۵</w:t>
        <w:br/>
        <w:t>گومتی نے بھی یہی باتیں کہیں ۔ اگرچہ اس نے بہت کچھ سننے پر یہ الفاظ زبان سے</w:t>
        <w:br/>
        <w:t>نکالے تھے۔ مگر گو دادری کو اپنی باتیں تو بھول گئی تھیں صرف گومتی کی باتیں کان</w:t>
        <w:br/>
        <w:t>میں گونج رہی تھیں ، آہ! اور پنڈت بجانے اسے ڈانٹا تک نہیں مجھ پر ایسا فضیہ</w:t>
        <w:br/>
        <w:t>ڈھایا جائے ۔ اور وہ زبان تک نہ کھولیں۔</w:t>
        <w:br/>
        <w:t>آج سب لوگوں کے چلے جانے پر گوداوری گھر سے باہر نکلی ۔ آسمان پر کالی</w:t>
        <w:br/>
        <w:t>گھٹائیں چھائی ہوئی تھیں ۔ پانی کی جھڑی لگی ہوئی تھی۔ اس کی آنکھوں سے</w:t>
        <w:br/>
        <w:t>آنسوؤں کی دھار یہ رہی تھی یہ</w:t>
        <w:br/>
        <w:t>محبت کی زنجیر کتنی مضبوط ہے۔ اور پھر کتنی تارک ! نازک ہے۔ دعا کے سامنے</w:t>
        <w:br/>
        <w:t>مضبوط ہے۔ بیوک کے سامنے ، گو و اوری چوکھٹ پر کھڑی کھڑی گھنٹوں روتی رہی۔</w:t>
        <w:br/>
        <w:t>کتنی ہی پچھلی باتیں اسے یاد آتی تھیں کبھی اسی گھر میں اس کے لیے محبت بھی تھی فرت</w:t>
        <w:br/>
        <w:t>بھی تھی۔ زندگی کا سکھ بھی تھا۔ مگر اب کیا ہے ! فورا پنڈت جی کی وہ دل خراش باتیں</w:t>
        <w:br/>
        <w:t>یاد آگئیں ۔ آنکھوں سے پھر آنسو جاری ہو گئے گوداوری گھر سے چل کھڑی ہوئی ۔ سے</w:t>
        <w:br/>
        <w:t>اس وقت اگر پنڈت دیودت ننگے سر ، ننگے پاؤں، پانی میں بھیگتے دوڑتے</w:t>
        <w:br/>
        <w:t>آتے اور کا پیتے ہوئے ہاتھوں سے گو دادری کو پکڑ کر اپنے دھڑکتے ہوئے سینے</w:t>
        <w:br/>
        <w:t>سے لگا لیتے اور کہتے ، پیاری " اس کے سوا ان کی زبان سے اور کچھ نہ نکلتا کیا تب</w:t>
        <w:br/>
        <w:t>بھی گو د ادری اپنے ارادے پر قائم رہتی ؟</w:t>
        <w:br/>
        <w:t>کنوارہ کا مہینہ تھا۔ رات کو گنگا کی لہروں کی گرج بہت خوف ناک معلوم ہوتی</w:t>
        <w:br/>
        <w:t>ساتھ ہی یکا یک بجلی کو نہ جاتی ، تو اچھلتی ہوئی لہریں روشنی میں ایسی معلوم ہوتیں</w:t>
        <w:br/>
        <w:t>گویار دشتی خودمت ہاتھیوں کے جسم میں کلیلیں کر رہی ہے۔ نزاع ہستی کا ایک</w:t>
      </w:r>
    </w:p>
    <w:p>
      <w:r>
        <w:rPr>
          <w:sz w:val="14"/>
        </w:rPr>
        <w:t>&lt;&lt;&lt;60&gt;&gt;&gt;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