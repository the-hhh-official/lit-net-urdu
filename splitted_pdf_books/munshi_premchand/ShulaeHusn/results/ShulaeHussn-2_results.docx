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۲۷</w:t>
        <w:br/>
        <w:t>جنا کی خوشبو سے ہوا معطر تھی اور جھیل کے اس پار پیر مرد کی شکستہ</w:t>
        <w:br/>
        <w:t>جھونپڑی میں روشنی کی جھلک دکھائی دیتی تھی ہیں نے سیدھا راستہ</w:t>
        <w:br/>
        <w:t>چھوڑ دیا اور جھیل کے کنارے کنارے کیچڑ میں پھنت سٹرک تک آپہنچا</w:t>
        <w:br/>
        <w:t>کس شان سے آیا تھا کیسی ہیئت کذائی سے بجا رہا تھا ؟ لیکن دلی ہیں</w:t>
        <w:br/>
        <w:t>بھی</w:t>
        <w:br/>
        <w:t>ایسا خوش تھا جیسے کوئی چڑیا پنچہ باز سے چھوٹ جائے ۔</w:t>
        <w:br/>
        <w:t>گو میں ایک مہینہ کے بعد لوٹا تھا ۔ پر معلوم نہیں۔ کیوں نہ ابھی</w:t>
        <w:br/>
        <w:t>تک گھر کے آدمیوں کو اور نہ احباب کو میری فکر تھی ۔ کمرہ میں ذرا</w:t>
        <w:br/>
        <w:t>گردو غبار نہ تھا۔ میں نے جب اپنے گھر پر اس واقعہ کا کا ذکر ذکر کیا تو</w:t>
        <w:br/>
        <w:t>لوگ خوب ہنسے اور احباب تو ابھی تک مسخر کیا کرتے ہیں۔ کہیں</w:t>
        <w:br/>
        <w:t>ایک لمحہ کے لیے بھی کمرہ سے باہر نہیں نکلا۔ ایک مہینہ غائب رہنے</w:t>
        <w:br/>
        <w:t>کا ذکر ہی کیا؟ اس وجہ سے اب مجھے بھی مجبورا انہی کہنا پڑتا ہے کہ شاید</w:t>
        <w:br/>
        <w:t>میں نے کوئی خواب دیکھا ہو۔ بہر حال جو کچھ ہوا تمیں خدا کا ہزار ہا شکر</w:t>
        <w:br/>
        <w:t>کرتا ہوں کہ میں اس آزمائش سے بچ کر نکل آیا۔ مگر اس کے ساتھ مجھے</w:t>
        <w:br/>
        <w:t>اس آزمائش میں میں پڑنے کا افسوس نہیں ہے کیونکہ اس نے ہمیشہ کے لیے</w:t>
        <w:br/>
        <w:t>میری کی آنکھیں ام کھول دیں۔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٢٦</w:t>
        <w:br/>
        <w:t>اور ثابت قدم سیواجی کی تصویر تھی ۔ طلاق کے بالائی حصہ میں آمنے سامنے کامل</w:t>
        <w:br/>
        <w:t>کرشن اور روشن ضمیر نظام بر ابجتے تھے۔ مصوروں نے چہرہ نگاری میں کمال دکھایا</w:t>
        <w:br/>
        <w:t>تھا۔ باطن کو ظاہر بنا دیا تھا۔ پر بھانے پر تاپ کے پیروں کو چوما اور کرشن کے سامنے</w:t>
        <w:br/>
        <w:t>دیر تک آنکھوں میں احترام اور پریم کے آئنہ بھرے سر جھکائے کھڑی رہی ۔ اس کے</w:t>
        <w:br/>
        <w:t>دل پر اس وقت ایک تقدس آمیز مذہب طاری تھا۔ اسے معلوم ہوتا تھا۔ یہ ان</w:t>
        <w:br/>
        <w:t>بزرگوں کی تصویریں نہیں۔ بلکہ ان کی پاک رو میں ہیں جن کے کارناموں سے ہند بستان</w:t>
        <w:br/>
        <w:t>کی تاریخ روشن ہے۔ جو ہندوستان کا بہترین قومی سرمایہ ، اعلیٰ ترین قومی یادگار</w:t>
        <w:br/>
        <w:t>اور بلند ترین قومی نعرے ہیں ۔ وہ ان کے سامنے کھڑی نہ ہو سکی ۔ اور جلدی سے طاق</w:t>
        <w:br/>
        <w:t>کے دوسرے حصہ میں داخل ہو گئی ۔ یہاں وسط میں نورانی بڑھا بورگ آسن میں بیٹھے</w:t>
        <w:br/>
        <w:t>ہوئے نظر آئے ۔ ان کے دائیں طرف عارف شنکر تھے اور بائیں طرف بیدار نفر دیانند</w:t>
        <w:br/>
        <w:t>ایک حصہ میں درویش کبیر اور صاحب دل رام داس پہلو بہ پہلو کھڑے تھے۔ ایک دیوار</w:t>
        <w:br/>
        <w:t>پر عالی مقام گودر ندا اپنے شہادت کے دونوں تاروں کے ساتھ جلوہ افروز تھے۔</w:t>
        <w:br/>
        <w:t>دوسری دیوانہ پر ہند و فلسفہ کی بزم جادہ قائم تھی۔ مصوروں کا کمال ایک ایک عضو</w:t>
        <w:br/>
        <w:t>سے ٹپکتا تھا ۔ پر بجانے ان کے قدموں کو بوسہ دیا۔ پھر ان کے سامنے سر نہ اٹھا سکی۔</w:t>
        <w:br/>
        <w:t>اسے محسوس ہوتا تھا۔ کہ ان کی منور آنکھیں اس کے دل پر دار میں چھچھی جاتی ہیں۔</w:t>
        <w:br/>
        <w:t>اس کے بعد طلاق کا تیسرا اور جہ آیا ۔ شعر ار نانک خیال کی مجلس آراستہ تھی روشن</w:t>
        <w:br/>
        <w:t>خیال دالمیک اور بہر گیر و یاس جائے ۔ صدر پر رونق افروز تھے ۔ واہنے طرف رنگین</w:t>
        <w:br/>
        <w:t>بیان کالی داس تھے۔ بائیں طرف جدت طرازہ بھو ہوتی ۔ قریب ہی بھرتری اپنے گذشتہ</w:t>
        <w:br/>
        <w:t>قناعت میں بیٹھے ہوئے تھے ۔ جانب راست معنی آفرین غالب اور انسانی فطرت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۳۷</w:t>
        <w:br/>
        <w:t>کے رمز شناس انیس تھے۔ جانب چپی پر سطوت ذوق، اور شیریں کلام آتش پر</w:t>
        <w:br/>
        <w:t>گو نظیر، نہ زمانہ شناس حالی، لطیف اکبر اور رفیق اقبال نے اس دائرہ کو پورا کر</w:t>
        <w:br/>
        <w:t>دیا تھا۔</w:t>
        <w:br/>
        <w:t>دائیں طرف کی دیوار پر ہندی شعراء کا مجمع تھا۔ صوفی سور فطرت نگار تکسی</w:t>
        <w:br/>
        <w:t>قادر الکلام کیشو ، اور عاشق تن بہاری ، درجہ بدرجہ جلوہ افروزہ تھے ۔ شوداس سے</w:t>
        <w:br/>
        <w:t>پر بھا کو روحانی عقیدت تھی۔ اس نے قریب جا کر ان کے قدموں کو بوسہ دینا چاہا۔</w:t>
        <w:br/>
        <w:t>دفعتا انہیں قدموں کے سامنے سر جھکائے اسے ایک چھوٹی سی تصویر نظر آئی۔ پر تھا</w:t>
        <w:br/>
        <w:t>اسے دیکھ کر چونک پڑی ۔ یہ وہی تصویر تھی جو اس کے پردہ دل پر کھیجی ہوئی تھی۔</w:t>
        <w:br/>
        <w:t>وہ دوبدو اس کی طرف نگاہ نہ کر سکی ۔ دبی ہوئی نگاہوں سے دیکھنے لگی۔</w:t>
        <w:br/>
        <w:t>راجہ ہری چند نے مسکرا کر پوچھا ۔ اس شخص کو کہیں تم نے دیکھا ہے ؟</w:t>
        <w:br/>
        <w:t>اس سوال سے پر بھا کا دل کانپ اٹھا۔ جیسے ہرن شکاری کے سامنے راہ فرار</w:t>
        <w:br/>
        <w:t>نہ پا کر گھبرایا ہوا ۔ ادھر ادھر دیکھتا ہے۔ اسی طرح پر تھا دیوار کی طرف تاکنے لگی ہوچنے</w:t>
        <w:br/>
        <w:t>لگی کیا جواب دوں ؟ اس کو کہاں دیکھا ہے ؟ انہوں نے یہ سوال مجھ سے کیوں پوچھا کہیں</w:t>
        <w:br/>
        <w:t>نا نارائن تو نہیں گئے ؟ یا نارائن میری پت تمہارے ہاتھ ہے. کیونکر انکار کروں؟ چہرہ زرد</w:t>
        <w:br/>
        <w:t>ہو گیا۔ سر جھکا کر دبی ہوئی زبان سے بولی ، ہاں خیال آتا ہے کہ کہیں دیکھا ہے؟</w:t>
        <w:br/>
        <w:t>ہری چندہ کہاں دیکھا؟</w:t>
        <w:br/>
        <w:t>پر بھا کے سر پر چکر سا آنے لگا۔ بولی شاید ایک بار وہ گاتا ہوا میرے باغ کے</w:t>
        <w:br/>
        <w:t>سامنے سے جا رہا تھا۔ امکا نے بلا کر اس کا گانا سنا تھا ۔</w:t>
        <w:br/>
        <w:t>ہری چند نے پوچھا، کیسا گانا تھا ؟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۳۸</w:t>
        <w:br/>
        <w:t>پر بھا کے ہوش اڑے ہوئے تھے۔ سوچتی تھی۔ راجہ کا ایسی باتیں پوچھنا معنی سے</w:t>
        <w:br/>
        <w:t>خالی نہیں دیکھوں آج لازم رہتی ہے یا نہیں، بولی اس کا گاناتھہ ایسا برا نہ تھا۔</w:t>
        <w:br/>
        <w:t>ہری چند نے شرارت آمیز اندازہ سے مسکرا کر پھر پوچھا کیا گایا تھا؟</w:t>
        <w:br/>
        <w:t>پر تھا اس سوال پر یا خیر ہو گئی۔ سوچی اس سوال کا سچا جواب دے دوں تو پھر باقی</w:t>
        <w:br/>
        <w:t>کیا رہتا ہے ۔ یقین ہو گیا۔ کہ آج خیریت نہیں ہے۔ چھت کی طرف دیکھ کر بولی ، سور داس</w:t>
        <w:br/>
        <w:t>کا کوئی پھر تھا ۔</w:t>
        <w:br/>
        <w:t>ہری چندرنے کہا۔ یہ تو نہیں۔</w:t>
        <w:br/>
        <w:t>کر گئے تھوڑے سے دن کی پر بیت</w:t>
        <w:br/>
        <w:t>پر بھا کی آنکھوں میں اندھیرا چھا گیا ۔ سرتیر را نے لگا پھڑی نہ رہ سکی بیٹھ گئی اور</w:t>
        <w:br/>
        <w:t>مایوسانہ اندانہ سے بولی ، ہاں یہی پا تھا ۔ اور فوراً ہی کلیہ مضبوط کر کے پوچھا، آپ کو کسے معلوم کیے</w:t>
        <w:br/>
        <w:t>ہری چندر بولے، وہ میرے یہاں اکثر آیا جایا کرتا ہے۔ مجھے بھی اس کا گانا پسند ہے</w:t>
        <w:br/>
        <w:t>اسی نے مجھ سے یہ حالی بتایا تھا۔ مگر وہ تو کہتا تھا۔ کہ راجکماری نے میرے گانے کو بہت</w:t>
        <w:br/>
        <w:t>پسند کیا اور پھر آنے کے لیے اصرار کیا ۔</w:t>
        <w:br/>
        <w:t>-</w:t>
        <w:br/>
        <w:t>پر تبھا کو اب سچا غصہ دکھانے کا موقع ملا۔ تیز ہو کر بولی ، یہ بالکل جھوٹ ہے۔</w:t>
        <w:br/>
        <w:t>میں نے اس سے کچھ نہیں کہا۔</w:t>
        <w:br/>
        <w:t>ہری چند بولے وہ تو میں پہلے ہی سمجھ گیا تھا۔ کہ یہ حضرت کی چالا کی ہے۔ ڈینگ</w:t>
        <w:br/>
        <w:t>مارنا گویوں کا خاصہ ہے ۔ مگر اس میں تو تمہیں انکار نہیں۔ کہ اس کا گانا یا نہ تھا یا پر تھا</w:t>
        <w:br/>
        <w:t>خفیف ہو کر بولی ۔ نہ ! اچھی چیز کو بڑا کون کہے گا۔</w:t>
        <w:br/>
        <w:t>ہری چند نے پوچھا ، پھر سننا چا ہو تو اسے بلواؤں ۔ سر کے بل دوڑا آئے گا۔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۳۹</w:t>
        <w:br/>
        <w:t>کیا ان کے درشن پھر ہوں گے ؟ امید ہے اس کا چہرہ شگفتہ ہو گیا۔ مگر ان کئی مہینوں</w:t>
        <w:br/>
        <w:t>کی متواتر کوشش سے جس خیال کو فراموش کرنے میں وہ کسی قدرہ کامیاب ہو چکی تھی۔ اس</w:t>
        <w:br/>
        <w:t>کے پھر تازہ ہو جانے کا خوف دامنگیر ہوا بولی ، میرا اس وقت گانا سننے کو جی نہیں چاہتا۔</w:t>
        <w:br/>
        <w:t>ہری چند نے اصرارہ کیا ۔ یہ میں نہ مانوں گا ، تم اور گانا سننا نہ چاہو میں ابھی</w:t>
        <w:br/>
        <w:t>اُسے بلائے لاتا ہوں</w:t>
        <w:br/>
        <w:t>یہ کہ کر راجہ ہری چندر تیر کی طرح طاق سے باہر نکل آئے۔ پر بھا انہیں روک</w:t>
        <w:br/>
        <w:t>ہ سکی ۔ وہ دم بخود فکر میں ڈوبی کھڑی تھی ۔ دل میں خوشی اور رنج کی لہریں باری باری</w:t>
        <w:br/>
        <w:t>سے اٹھتی تھیں مشکل سے دس منٹ گزرے ہوں گے۔ اسی ستار کی مستانہ صداؤں</w:t>
        <w:br/>
        <w:t>کے ساتھ جوگی کی رسیلی تان سنائی دی ۔</w:t>
        <w:br/>
        <w:t>کر گئے تھوڑے دن کی پریت</w:t>
        <w:br/>
        <w:t>وہی دل آویز نغمہ تھا ، وہی جذباتی تاثیر، وہی روحانی دلکشی و سی سب کچھ</w:t>
        <w:br/>
        <w:t>جو فکر اور تخیل اور جذبات کو مرغزار تمنا میں پہنچا دیتا ہے ۔ سرار بنائیں پہنچا دیتا ہے ۔</w:t>
        <w:br/>
        <w:t>ایک لمحہ میں جو گی کی موہنی صورت دکھائی دی ۔ وہی مستانہ پن ، وہی نت</w:t>
        <w:br/>
        <w:t>آنکھیں، وہی دیوتاؤں کی سی صورت، اس کے چہرہ پر ایک ہلکا سا بیستم تھا۔ پر بھا۔</w:t>
        <w:br/>
        <w:t>نے اس کی طرف سہمی ہوئی نگاہوں سے دیکھا۔ دفعنا اس کا کلیجہ اچھل پڑا۔ اس کی</w:t>
        <w:br/>
        <w:t>آنکھوں کے سامنے سے ایک پردہ ساہٹ گیا۔ بے خودی کے نشہ سے اٹھی ہوئی</w:t>
        <w:br/>
        <w:t>آنکھوں میں پریم کے آنسو بھرے ، وہ اپنے شوہر کے پیروں پر گر پڑی اور بولی پریم</w:t>
        <w:br/>
        <w:t>راجہ ہری چند کو آج گرمی محبت ، خلوص جذب ، اور تسلیم کامل کا ایک</w:t>
        <w:br/>
        <w:t>نیا ولولہ انگیز اور سر در افرانتجربہ ہوا ۔ وہ نا قابل اظہار کی جو عالم خلوص میں بھی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لر</w:t>
        <w:br/>
        <w:t>کھڑکا کرتی تھی ، دور ہو گئی تھی۔ انہوں نے پر بھا کر سینے سے لے گا لیا ۔ آج ان دونوں</w:t>
        <w:br/>
        <w:t>دلوں کے درمیان کوئی میل ہوئی حد نا حمل ہوئی آٹا نہیں ہے ۔ آج ان میں سچا</w:t>
        <w:br/>
        <w:t>ملاپ ہوا ہے ۔</w:t>
        <w:br/>
        <w:t>راجہ ہری چند نے کہا، جانتی ہو سکیں نے یہ سو انگ کیوں رچا تھا ؟ گانے</w:t>
        <w:br/>
        <w:t>کا مجھے ہمیشہ سے شوق ہے اور سنا کہ تمہیں بھی اس کا جنون ہے نہیں اپنا دل نظر</w:t>
        <w:br/>
        <w:t>کرنے سے پہلے ایک بار تمہا را درشن کرنا ضروری معلوم ہوا ۔ اور اس کے لیے سب</w:t>
        <w:br/>
        <w:t>سے بہتر ترکیب یہی نظر آئی</w:t>
        <w:br/>
        <w:t>پر بھانے پر شمار آنکھوں سے دیکھ کر کہا جو گی بن کر تم نے جو کچھ کیا پا لیا۔</w:t>
        <w:br/>
        <w:t>وہ راجہ رہ کر تم ہر گز نہ پاسکے، تم میرے بنی رہتے پر تم نہ ہو سکتے۔ اب تم میرے</w:t>
        <w:br/>
        <w:t>بیتی بھی ہو، اور پر یتیم بھی ۔ مگر تم نے مجھے بڑا وہ ھو گا دیا ۔ اور میری آنا کو کہنہ گار</w:t>
        <w:br/>
        <w:t>بنایا ، اس کا ذمہ دار کون ہو گا گا۔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سوت</w:t>
        <w:br/>
        <w:t>پنڈت دیورت کی شادی ہوئے ایک زمانہ گزر گیا۔ مگر کوئی اولاد نہ ہوئی، جب</w:t>
        <w:br/>
        <w:t>تک ان کے ماں باپ زندہ تھے ۔ وہ ان سے ہمیشہ دوسری شادی کرنے کے لیے تقاضا</w:t>
        <w:br/>
        <w:t>اور اصرار کرتے رہے ۔ مگر پنڈت جی کبھی اس پر راضی نہ ہوئے ۔ انہیں اپنی بیوی</w:t>
        <w:br/>
        <w:t>گوداوری سے بھی محبت تھی۔ اور اولاد کی آرزریں وہ اپنی موجودہ عافیت ۔ اور</w:t>
        <w:br/>
        <w:t>اطمینان کو خیر باد نہیں کہنا چاہتے تھے ۔ اس کے علاوہ وہ کچھ نئے خیالات کے آدمی</w:t>
        <w:br/>
        <w:t>تھے۔ اور ان ذمہ داریوں کو سمجھتے تھے۔ جو اولاد اپنے ساتھ لاتی ہے۔ جب تک</w:t>
        <w:br/>
        <w:t>انسان میں اتنی مقدرت نہ ہو کہ وہ اپنی اولاد کی کما حقہ پر ورش تعلیم اور تربیت</w:t>
        <w:br/>
        <w:t>کا کفیل بل ہو سکے۔ اسے شادی سے سے محترز رہنا چاہیے ۔ اسے اسے وہ وہ خوب سمجھتے تھے پہلے</w:t>
        <w:br/>
        <w:t>پہلے تو کبھی کبھی بچوں کو ہنستے کھیلتے دیکھ کہ ان کے جگہ پر ایک چوٹ سی لگا تھی۔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مگہ اب اپنے دیگر ہم وطنوں کی طرح وہ بھی جسمانی عوارض میں مبتلا رہتے تھے۔</w:t>
        <w:br/>
        <w:t>اور اولاد کا خیال کرتے ہی انہیں ایک خوف سا معلوم ہوتا تھا۔ لیکن گوداوری</w:t>
        <w:br/>
        <w:t>اتنی جلدی مایوس ہونے والی نہ تھی ۔ پہلے تو وہ دیوی دیوتا ، گنڈے تعویذ اور</w:t>
        <w:br/>
        <w:t>جنتر منتر پر منتقد رہی مگر جب اس نے دیکھا۔ کہ ان سے کوئی فائدہ نہیں ہوتا۔</w:t>
        <w:br/>
        <w:t>تو اس نے پنڈت جی کی دوسری شادی کرنے کا منصوبہ کیا ۔ اس نے ہفتوں مہینوں</w:t>
        <w:br/>
        <w:t>اس فکر میں کاٹے ۔ دل کو بہت سمجھایا مگر جو بات من میں سما گئی تھی۔ وہ کسی طرح نہ</w:t>
        <w:br/>
        <w:t>نکلی ۔ ہاں اسے بڑی زبر دست قربانی کرنا پڑہ سے گی۔ شاید شوہر کی محبت کا</w:t>
        <w:br/>
        <w:t>انمول رتن بھی اس کے ہاتھ سے نکل جائے۔ پر کیا ایسا ہو سکتا ہے ؟ پندرہ سال</w:t>
        <w:br/>
        <w:t>تک لگا تار جین نخل محبت کو پالا ۔ اور سینچا۔ کیا وہ ہوا کا ایک جھونکا بھی نہ سہر</w:t>
        <w:br/>
        <w:t>سکے گا۔</w:t>
        <w:br/>
        <w:t>گوداوری نے آخر کار اولاد کی پر زور خواہش کے سامنے سر جھکا دیا ۔ اور سورت</w:t>
        <w:br/>
        <w:t>کا خیر مقدم کرنے کے لیے تیار ہو گئی ۔</w:t>
        <w:br/>
        <w:t>۲</w:t>
        <w:br/>
        <w:t>1</w:t>
        <w:br/>
        <w:t>پنڈت دیودت ، گوداوری کی یہ تجویز سنتے ہی ہنس پڑے۔ انہوں نے قیاس</w:t>
        <w:br/>
        <w:t>کیا کہ یا تو میری محبت کا امتحان لیا جا رہا ہے ۔ یا میرا من لینے کی کوشش ہے ۔ ہنس</w:t>
        <w:br/>
        <w:t>کر بات ٹال دی ۔ مگر جب گور اوری نے متین انداز سے کہا تم اسے ہنسی مت</w:t>
        <w:br/>
        <w:t>سمجھ میں سچے دل سے کہتی ہوں کہ اولاد کا منہ دیکھنے کے لیے میں سوت سے</w:t>
        <w:br/>
        <w:t>چھاتی پر مونگ دلوانے کے لیے بھی تیار ہوں ۔ یہ کہتے کہتے اس کی آنکھیں پھر آب</w:t>
        <w:br/>
        <w:t>ہوگئیں ۔ تب تو پنڈت جی کو کوئی شبہ نہ رہا۔ اتنے اعلیٰ اور بے نفس ارادے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الم</w:t>
        <w:br/>
        <w:t>۴۳</w:t>
        <w:br/>
        <w:t>سے بھری ہوئی گود اوری کو انہوں نے گلے سے لگا لیا اور بولے مجھ سے یہ نہ ہو گا۔</w:t>
        <w:br/>
        <w:t>مجھے اولاد کی آرزو نہیں ، گود اوری نے زور دے کر کہا، تم کو نہیں مجھے تو ہے اگر اپنی</w:t>
        <w:br/>
        <w:t>خاطر سے نہیں تو میری خاطر سے یہ کام کرنا پڑے گا۔</w:t>
        <w:br/>
        <w:t>پنڈت جی سیدھے سادے آدمی تھے۔ حامی تو نہ میری مگر کچھ نیم راضی سے</w:t>
        <w:br/>
        <w:t>ہو گئے۔ بس اس کی دیر تھی ۔ پنڈت جی کو ذرا بھی تکلیف نہ کرنا پڑی ، گود اوری کی</w:t>
        <w:br/>
        <w:t>وانشمندی نے ساری منزل آسان کر دی ۔ اس نے صرف اپنے پاس سے روپے</w:t>
        <w:br/>
        <w:t>ہی نہیں نکالے ۔ بلکہ اپنے کتنے کپڑے بھی نذر کر دیتے ، بدنامی کا خوف اس راستہ</w:t>
        <w:br/>
        <w:t>میں ایک بڑا زبردست کانٹا تھا۔ دیورت جی میں سوچتے کہ جب میں سر پہ مور سجا کر</w:t>
        <w:br/>
        <w:t>موچھیں کٹوائے ۔ دولہا بنا ہوا نکلوں گا۔ تو لوگ مجھے کیا کہیں گے۔ میرے دفتر کے لوگ</w:t>
        <w:br/>
        <w:t>مضحکہ اٹھائیں گے۔ اور میری طرف مسکراتی ہوئی نگاہوں سے دیکھیں گے۔ ان کی یہ</w:t>
        <w:br/>
        <w:t>نگا میں چھرے سے بھی زیادہ تیز ہوں گی ۔ اس وقت کہاں منہ چھپاؤں گا ؟ مگر گوداوری</w:t>
        <w:br/>
        <w:t>نے اپنے گاؤں میں جا کہ اس کام کو چھیڑا اور بخیریت انجام تک پہنچا دیا نئی ہو گھر</w:t>
        <w:br/>
        <w:t>میں آگئی۔ اس وقت گود اور ہی ایسی خوش تھی۔ گویا بیٹے کا بیاہ کر لائی ہے وہ خوب</w:t>
        <w:br/>
        <w:t>گاتی بجاتی رہی ۔ اسے کیا معلوم تھا۔ کہ بہت جلد اس گانے کے بدلے رونا پڑے گا۔</w:t>
        <w:br/>
        <w:t>۳</w:t>
        <w:br/>
        <w:t>کئی مہینے گزر گئے گوداوری اپنی سوت پر اسی طرح حکومت کرتی تھی گویا</w:t>
        <w:br/>
        <w:t>وہ اس کی ساس ہے ۔ تاہم اسے یہ بات اک دم کے لیے نہ بھولتی تھی ۔ کہ میں اصل</w:t>
        <w:br/>
        <w:t>میں اس کی ساس نہیں ہوں ۔ ادھر گھومتی کو بھی اپنی حیثیت کا پورا خیال رہتا تھا۔</w:t>
        <w:br/>
        <w:t>اسی لیے گوداوری کی حکومت ، ساس کی حکومت کی طرح سخت نہ ہونے کے باوجود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۳۴</w:t>
        <w:br/>
        <w:t>اسے نا قابل برداشت معلوم ہوتی ۔ اسے اپنی چھوٹی موٹی ضرورتوں کے لیے بھی گوداوری</w:t>
        <w:br/>
        <w:t>کے سامنے ہاتھ پھیلاتے شرم آتی تھی ۔</w:t>
        <w:br/>
        <w:t>کچھ دنوں بعد گوداوری کی عادات میں ایک نمایاں فرق نظر آنے لگا۔ وہ پنڈت</w:t>
        <w:br/>
        <w:t>ریودت کو گھر میں آتے جاتے بڑی تیز منجس نگاہوں سے دیکھتی۔ اس کی</w:t>
        <w:br/>
        <w:t>فطری متانت نائب سی ہو گئی ۔ ذراسی بات بھی اس کے پیٹ میں نہیں بچتی جب</w:t>
        <w:br/>
        <w:t>پنڈت جی دفتر سے آتے ہیں ۔ تب گرد اوری گھنٹوں ان کے پاس بیٹھی ہوئی گومتی</w:t>
        <w:br/>
        <w:t>کا ذکر خیر کیا کرتی ہے ۔ اس داستان میں اکثر ایسی چھوٹی چھوٹی باتوں کا ذکر ہوتا ہے</w:t>
        <w:br/>
        <w:t>کہ جب وہ ختم ہو جاتی ہیں، تور پنڈت جی کے دل پر سے ایک بوجھ سا اتر جاتا ہے۔</w:t>
        <w:br/>
        <w:t>گود اوری کیوں اتنی پر گو ہو گئی تھی۔ اس کا راہ سمجھنا مشکل ہے ۔ شاید وہ اب</w:t>
        <w:br/>
        <w:t>کومتی سے سے رتی تھی ۔ ان کے حسن سے، اس کے شباب سے اور اس کی شرمیلی آنکھوں</w:t>
        <w:br/>
        <w:t>سے باندھ کر توڑ کر وہ اب پانی کا بہاؤ مٹی کے ڈھیلوں سے روکنا چاہتی ہے۔</w:t>
        <w:br/>
        <w:t>ایک دن گوداوری نے گرمتی سے بیٹھے چاول پکانے کو کہا۔ شاید رکھشا بندھن</w:t>
        <w:br/>
        <w:t>تھا۔ گومتی نے کہا شکر نہیں ہے۔ گوداوری یہ سن کر میر ہو گئی ۔ اتنی شکر اتنی جلد</w:t>
        <w:br/>
        <w:t>کیسے اٹھ گئی۔ جیسے چھاتی پھاڑ کر کھانا پڑتا ہے۔ اسے اکھرتا ہے۔ کھانے والے</w:t>
        <w:br/>
        <w:t>کیا جانیں ؟</w:t>
        <w:br/>
        <w:t>جب پنڈت جی دفتر سے آئے تو یہ ذراسی بات ایک طوامانی داستان بن کر</w:t>
        <w:br/>
        <w:t>ان کے کانوں میں پہنچتی۔ تھوڑی دیر کے لیے پنڈت جی کو شبہ ہوا ۔ کہ کہیں گومتی کو</w:t>
        <w:br/>
        <w:t>علیہ اشتہا کا مرض تو نہیں ہو گیا ۔</w:t>
        <w:br/>
        <w:t>ایسا ہی واقعہ ایک بار پھر ہوا ۔ پنڈت جی کو بواسیر کی شکایت تھی ۔ لال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رم بالکل نہ دکھاتے تھے گو دادری جب کھانا پکاتی تو اس بات کا بڑا خیال کھیتی تھی۔</w:t>
        <w:br/>
        <w:t>گومتی نے ایک دن مصالحہ کے ساتھ وال میں تھوڑی سی لال مرح بھی ڈال دی پنڈت</w:t>
        <w:br/>
        <w:t>جی نے وال کم کھائی۔ مگر گود اور ی گومتی کے پیچھے پڑگئی ۔ اینٹھ کر اس سے بولی۔ ایسی زبان</w:t>
        <w:br/>
        <w:t>جل کیوں نہیں جاتی ۔</w:t>
        <w:br/>
        <w:t>رم</w:t>
        <w:br/>
        <w:t>-</w:t>
        <w:br/>
        <w:t>پنڈت جی سیدھے سادے آدمی تھے ہی ، دفتر سے آئے ، کھانا کھایا، پڑھ کر سو</w:t>
        <w:br/>
        <w:t>رہے، وہ ایک ہفتہ وار اخبار منگواتے تھے مگر اسے کبھی کبھی نہینوں کھو۔ بھی نہینوں کھولنے کی نوبت</w:t>
        <w:br/>
        <w:t>نہ آئی تھی جس کام میں ذرا بھی تکلیف یا نہ دو ہو ۔ اس سے وہ کوسوں دور بھا گئے</w:t>
        <w:br/>
        <w:t>تھے ۔ کبھی کبھی ان کے دفتر میں تھیٹر کے پاس مفت ملا کرتے تھے۔ مگر پنڈت جی ان</w:t>
        <w:br/>
        <w:t>سے کبھی کام نہ لیتے اور یہی لوگ مانگ لے جاتے تھے۔ رام لیلا یا اور کوئی میلا تو</w:t>
        <w:br/>
        <w:t>شاید نوکری کرنے کے بعد کبھی دیکھا ہی نہیں، گو دادری ان کی عادت سے واقف</w:t>
        <w:br/>
        <w:t>ہو گئی تھی ۔ پنڈت جی بھی ہر ایک معاملہ میں اسی کی رائے پر چلنے میں اپنی عافیت</w:t>
        <w:br/>
        <w:t>سمجھتے تھے۔</w:t>
        <w:br/>
        <w:t>پر روٹی جیسی علائم نے بھی دب کر سخت ہو جاتی ہے۔ پنڈت جی کو یہ آٹھوں</w:t>
        <w:br/>
        <w:t>پہر کی دیکھ بھال سخنت ناگوار معلوم ہوتی کبھی کبھی وہ من ہی میں جھنجھلانے بھی لگتے۔</w:t>
        <w:br/>
        <w:t>قوت ارادی جو عرصہ درانہ تک بے کار پڑے رہنے سے بالکل مردہ ہو گئی تھی۔</w:t>
        <w:br/>
        <w:t>از سر نو عود کر نے لگی ۔</w:t>
        <w:br/>
        <w:t>پنڈت بھی یہ مانتے تھے ۔ کہ گوداوری نے سوت کو گھر لانے میں بڑے اینار</w:t>
        <w:br/>
        <w:t>سے کام لیا ۔ اس ایثار کو بشریت سے کوئی مناسبت نہیں ۔ لیکن اس کا جو احسان</w:t>
        <w:br/>
        <w:t>لره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۲۸</w:t>
        <w:br/>
        <w:t>دھوکا</w:t>
        <w:br/>
        <w:t>ستی گنڈ میں کھلے ہوئے کنول بسنت کے دیے دیے جھونکوں سے لرز رہے</w:t>
        <w:br/>
        <w:t>تھے۔ صبح کی سکون بخش سنہری کر نہیں ان سے گلے مل مل کر مسکراتی تھیں جس کے پھول</w:t>
        <w:br/>
        <w:t>ونا کے سنہرے رنگ میں رنگے ہوئے تھے ۔</w:t>
        <w:br/>
        <w:t>راجکماری پر بھا کنڈ کے کنارے ہری ہری گھاس پر کھڑی خوشنوا چڑیوں</w:t>
        <w:br/>
        <w:t>کے نغنے سن رہی تھی۔ اس کا کند نی رنگ انہیں پھولوں کی طرح دیک رہا تھا.</w:t>
        <w:br/>
        <w:t>صباحت کی ایک تصویر تھی ۔ جو آفتاب کی زریں شعاعوں سے بنائی گئی تھی ۔</w:t>
        <w:br/>
        <w:t>پر بھانے مولسری کے درخت پر بیٹھی ہوئی ایک شیاما کی طرف دیکھ کر کہا ۔</w:t>
        <w:br/>
        <w:t>میرا جی چاہتا ہے کہ میں بھی ایسی ہی چڑیا ہوتی ۔</w:t>
        <w:br/>
        <w:t>اس کی سہیلی امتیا نے مسکرا کر پوچھا ۔ یہ کون ؟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۴۶</w:t>
        <w:br/>
        <w:t>ہے۔ وہ ایسا</w:t>
        <w:br/>
        <w:t>ہے ، مجھ پہ ہے ۔ گومتی پر اس کا کیا احسان ؟ میرے باعث اس سے کیوں اس لیے</w:t>
        <w:br/>
        <w:t>دردی کا برتاؤ کیا جاتا ہے ؟ یہاں اسے ایسا کون سا سکھ مل گیا ہے جس کے بدلے</w:t>
        <w:br/>
        <w:t>میں وہ یہ پھٹکاریں ہے، شوہر ملا ہے ، وہ بوڑھا ، دائم العرض گھر ملا ہے۔</w:t>
        <w:br/>
        <w:t>کہ آج نوکری چھوٹ جائے تو کل نان شبیہ کا بھی ٹھکانا نہیں۔ ان حالات میں ۔</w:t>
        <w:br/>
        <w:t>گود اوری کا ظالمانہ سلوک انہیں بہت ناگوار معلوم ہوتا ۔</w:t>
        <w:br/>
        <w:t>گوداوری کی آنکھیں اتنی کم بین نہ تھیں کہ پنڈت دیودت کی کیفیات قلب</w:t>
        <w:br/>
        <w:t>نظر نہ آئیں ۔ ان کے دل میں جو خیالات پیدا ہوتے وہ گرد اوری کو ان کے چہرہ پر</w:t>
        <w:br/>
        <w:t>موٹے حروف میں منقوش معلوم ہوتے ، یہ علم اس کے سینے میں ایک طرف تو گومتی</w:t>
        <w:br/>
        <w:t>کے خلاف حسد کی آگ بھڑکاتا تھا۔ اور دوسری طرف پنڈت جی پر خود غرضی، بے</w:t>
        <w:br/>
        <w:t>وفائی اور دغابازی کا الزام عائد کرتا تھا۔ نتیجہ یہ ہوا ، کہ دل کی کدورت اور بروز</w:t>
        <w:br/>
        <w:t>بڑھتی ہی گئی ۔</w:t>
        <w:br/>
        <w:t>(۵)</w:t>
        <w:br/>
        <w:t>رفتہ رفتہ گوداوری نے پنڈت جی سے گرستی کا چرچا کرنا ہی چھوڑ دیا گویا اس</w:t>
        <w:br/>
        <w:t>کے نزدیک گوستی گھر میں تھی ہی نہیں ۔ وہ اب نہ اس کے کھانے پینے کی خبر لیتی</w:t>
        <w:br/>
        <w:t>ہے ۔ نہ کپڑے لتے کی ، ایک بار کئی دنوں تک اسے اپنے ناشتہ کرنے کو بھی نہ ملا۔</w:t>
        <w:br/>
        <w:t>پنڈت جی آرام طلب آدمی تو تھے ہی وہ ان سب بے عنوانیوں کو دیکھتے مگر اپنی</w:t>
        <w:br/>
        <w:t>عافیت کے سمندر میں تلاطم پیدا ہونے کے خوف سے زبان نہ ہلاتے تھے ۔ تاہم</w:t>
        <w:br/>
        <w:t>یہ آخری بے رحیمی ان کے غیر معمولی تحمل و برداشت کے لیے بھی قاتل ثابت ہوئی.</w:t>
        <w:br/>
        <w:t>ایک دن انہوں نے گود اوری سے ڈرتے ڈرتے کہا: کیا آج کل گھر میں ناشتہ کے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۲۹</w:t>
        <w:br/>
        <w:t>پر بھانے کنڈ کی طرف تا کتے ہوئے جواب دیا۔ پیڑ کی ہری بھری ڈالیوں</w:t>
        <w:br/>
        <w:t>پر بیٹھتی ہوئی چہچہاتی ۔ میری شیریں نوائیوں سے سارا باغ گونج اٹھتا۔ سے سارا اٹھتے</w:t>
        <w:br/>
        <w:t>اتبا نے چھیڑ کر کہا۔ نو گڑھ کی رانی ایسی کتنی ہی چڑیوں کا گا نا جب چاہ</w:t>
        <w:br/>
        <w:t>سن سکتی ہے۔</w:t>
        <w:br/>
        <w:t>پر بھا شرم سے سر جھکا کر بولی۔ مجھے نو گڑھ کی رانی بننے کی آرزو نہیں ہے</w:t>
        <w:br/>
        <w:t>میرے لیے کسی ندی کا سنسان کنارہ چاہیئے ۔ ایک بین ، اور دوسر سے خوشنوا</w:t>
        <w:br/>
        <w:t>پرندوں کی صحبت نعمہ شیریں میں میرے لیے ساری دنیا کی نعمتیں بھری ہوئی ہیں۔</w:t>
        <w:br/>
        <w:t>پر بھانے شاعرانہ مزاج پایا تھا۔ اور اکثر ایسے پینے دیکھا کرتی تھی ۔ امبا</w:t>
        <w:br/>
        <w:t>کچھ جواب دینا چاہتی تھی کہ اتنے میں باہر سے کسی کے گانے کی آواز آئی ۔</w:t>
        <w:br/>
        <w:t>کر گئے تھوڑے دن کی پریت</w:t>
        <w:br/>
        <w:t>پر بھانے ہمہ تن گوش ہو کر سنا۔ اور بیقرار ہو کہ بولی ، بہن اس آواز میں</w:t>
        <w:br/>
        <w:t>جادو ہے مجھ سے اب بغیر سنے نہیں رہا جاتا۔ اسے اندر بلا لاؤ ۔</w:t>
        <w:br/>
        <w:t>اتبا پر بھی نغمہ کا جادو اثر کر رہا تھا۔ بولی آج تک بے شک ایسا راگ تھا۔</w:t>
        <w:br/>
        <w:t>میں نے نہیں سنا، کھڑکی کھول کر بلا لاتی ہوں ۔ سنا بلاتی ۔</w:t>
        <w:br/>
        <w:t>تھوڑی دیر میلی را گیا اندر داخل ہوا۔ شکیل خوش قامت نوجوان تھا۔ برہنہ پا</w:t>
        <w:br/>
        <w:t>برہنہ سر کندھے پر ایک مرگ چھالا تھا۔ بدن پر گیر وے رنگ کی کفنی، اور ہاتھوں</w:t>
        <w:br/>
        <w:t>میں ایک ستارہ ، چہرہ سے نور برس رہا تھا۔ اس نے دبی ہوئی نگاہوں سے دونوں نے</w:t>
        <w:br/>
        <w:t>حسینوں کو دیکھا۔ اور تب کر جھکا کر بیٹھ گیا ۔</w:t>
        <w:br/>
        <w:t>پر بھا سے مانے بھی جھجھکتی ہوئی آنکھوں سے دیکھا۔ اور نگاہیں نیچی ہوگئیں۔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۳۰</w:t>
        <w:br/>
        <w:t>اتہا نے کہا، جوگی جی ہمارے بڑے بھاگ تھے کہ آپ کے درشن ہوئے۔</w:t>
        <w:br/>
        <w:t>ہم کو بھی کوئی پیڑ سنا کر ر تار سنے کیجیے۔ جوگی نے سرجھکا کر جواب دیا، ہم جوگی لوگ ترائن</w:t>
        <w:br/>
        <w:t>کا بھیج کرتے ہیں۔ ایسے ایسے درباروں میں ہم کیا گا سکتے ہیں۔ پر آپ کی مرجی ہے</w:t>
        <w:br/>
        <w:t>تو سنے۔</w:t>
        <w:br/>
        <w:br/>
        <w:t>کر گئے تھوڑے دن کی پریت</w:t>
        <w:br/>
        <w:t>کہاں وہ پرست ہے کہاں وہ بچھڑوں ، کہاں دھوبن کی ریت</w:t>
        <w:br/>
        <w:t>کر گئے تھوڑے دن کی پریت</w:t>
        <w:br/>
        <w:t>جوگی کی رسیلی اور پیر در و آواز، ستارہ کی زمزمہ سنجیاں ، اس پر نغمہ کی لطافت</w:t>
        <w:br/>
        <w:t>پر بھا کو بیحو نہ کیے دیتی تھیں ۔ اس نے بڑی در درس طبیعت پائی تھی اور اس کا</w:t>
        <w:br/>
        <w:t>ذوق نغمہ نہایت لطیف تھا ۔ جس طرح ستار کے زمرے ہوا میں گونج رہے تھے۔ پیر اسی</w:t>
        <w:br/>
        <w:t>طرح پر بھا کے دل میں شیریں تصورات کی ترنگیں اٹھ رہی تھیں ۔ سوتے ہوئے</w:t>
        <w:br/>
        <w:t>جذبات کی نیندیں ٹوٹ گئیں ۔ دل سرزمین خواب میں جا پہنچا۔ سنی کنڈ کے کنول طلسم</w:t>
        <w:br/>
        <w:t>کی پریاں بن بن کر منڈلاتے ہوئے پھوٹوں سے دست بستہ اور با چشم پر آب</w:t>
        <w:br/>
        <w:t>کہتی تھی۔</w:t>
        <w:br/>
        <w:t>کر گئے تھوڑے دن کی پریت</w:t>
        <w:br/>
        <w:t>شرخ اور سبز پتوں سے لدی ڈالیاں ، حجاب سے سر جھکائے چکتی ہوئی</w:t>
        <w:br/>
        <w:t>چڑیوں سے دور د کہتی تھیں ۔</w:t>
        <w:br/>
        <w:t>کر گئے تھوڑے دن کی پریت</w:t>
        <w:br/>
        <w:t>اور راجکماری پر بھا کا دل بھی ستار کی مستانہ اداؤں کے ساتھ گو بجتا تھا۔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۳۱</w:t>
        <w:br/>
        <w:t>کر گئے تھوڑے دن کی پر بیت</w:t>
        <w:br/>
        <w:t>(۲)</w:t>
        <w:br/>
        <w:t>پر بھا بھگولی کے راؤ کیوی چند کی اکلوتی بیٹی تھی۔ راد صاحب پرانے وقتوں کے</w:t>
        <w:br/>
        <w:t>رئیس تھے۔ کرشن کی اپا سنا میں فرق رہتے جس کا ایک خاص جزء سمارع ہے اس لیے</w:t>
        <w:br/>
        <w:t>ان کے دربار میں دور دور سے کلاونت اور گوئیے آیا کرتے ۔ اور انعام و اکرام</w:t>
        <w:br/>
        <w:t>پاتے۔ راد صاحب کو نغمہ سے عشق تھا۔ خود بھی اس فن کے استاد کامل تھے ۔ اگر چہ اب</w:t>
        <w:br/>
        <w:t>پیرانہ سالی کے باعث کاوش کی طاقت باقی نہ تھی۔ پر اس فن کے رموز و نکات کے</w:t>
        <w:br/>
        <w:t>ماہر تھے۔ پر بھا پچھنے ہی سے ان صحبتوں میں بیٹھنے لگی ۔ اور کچھ طبیعی مناسبت اور</w:t>
        <w:br/>
        <w:t>کچھ شب و روز کے چرچوں کے طفیل اسے بھی اس فن میں در خور ہو گیا تھا۔ اس وقت</w:t>
        <w:br/>
        <w:t>اس کے حسن کا شہرہ تھا۔ راؤ صاحب نے نو گڑھ کے جوان بخت اور نیک نہاد راجہ</w:t>
        <w:br/>
        <w:t>ہری چند سے اس کی شادی تجویز کی تھی۔ طرفین سے تیاریاں ہو رہی تھیں ۔ راجہ</w:t>
        <w:br/>
        <w:t>ہری چند سو کا لج اجمیر کے متعلم تھے ۔ اور نئی تہذیب کے دلدادہ، ان کی استدعا</w:t>
        <w:br/>
        <w:t>تھی کہ انہیں ایک بار راجکماری پر بھا سے بالمشافہ ہم کلام ہونے کا موقع دیا</w:t>
        <w:br/>
        <w:t>جائے۔ پر راؤ صاحب اس گناہ عظیم کے مرتکب نہ ہو سکتے تھے۔</w:t>
        <w:br/>
        <w:t>ہی اس</w:t>
        <w:br/>
        <w:t>پر تھا راجہ ہری چند کے نئے خیالات کے چرچے</w:t>
        <w:br/>
        <w:t>تعلق سے بہت مطمئن نہ تھی ۔ پر میں نہ قت اس نے اس با کمال اور نوجوان جو کی کا</w:t>
        <w:br/>
        <w:t>گانا سنا تھا۔ اس وقت سے وہ اسی کے دھیان میں ڈوبی رہتی ۔ امبا اس کی</w:t>
        <w:br/>
        <w:t>سہیلی تھی۔ ان کے درمیان کوئی پردہ نہ تھا ۔ پر اس راز کو پر بھانے اس سے بھی</w:t>
        <w:br/>
        <w:t>پوشیدہ رکھا۔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۳۲</w:t>
        <w:br/>
        <w:t>امی اس کی مزاج شناس تھی، مگا تاڑ گئی۔ پر اس نے پندو نصیحت کر کے اس</w:t>
        <w:br/>
        <w:t>آگ کو بھڑ کا نا مناسب نہ سمجھا۔ اس نے خیال کیا کہ کس مپرسی کی حالت میں یہ وہم</w:t>
        <w:br/>
        <w:t>چند دنوں میں کا نور ہو جائے گا۔ جیسا کہ اکثر سودائے خام کا انجام ہوتا ہے۔ مگر اس کا</w:t>
        <w:br/>
        <w:t>قیاس غلط ثابت ہوا۔ جوگی کی صورت کبھی پر بھا کی آنکھوں سے نہ اترتی اسکان دھر</w:t>
        <w:br/>
        <w:t>راگ ہر دم اس کے کانوں میں گونا کرتا ۔ اسی کنڈ کے کنارے وہ از خود رنگی کے</w:t>
        <w:br/>
        <w:t>عالم میں ساراتی نے بیٹھی رہتی۔ اور عالم خیال میں وہی مدھر ، ودلکش راگ سنتی اور</w:t>
        <w:br/>
        <w:t>وہی نورانی تاہیتی کبھی کبھی اسے ایسا معلوم ہوتا کہ باہر سے وہ آواز آرہی</w:t>
        <w:br/>
        <w:t>ہے ۔ وہ چونک پڑتی اور دحشت کے عالم میں باغ کی چار دیواری تک جاتی۔ وہاں</w:t>
        <w:br/>
        <w:t>سے مایوس ہو کر لوٹ آئی اور اپنے تئیں سمجھاتی۔ یہ کیسی حالت ہے؟ مجھے</w:t>
        <w:br/>
        <w:t>کیا ہو گیا ہے؟ میں ہندو لڑکی ہوں ۔ والدین جیسے سونپ دیں۔ اس کی</w:t>
        <w:br/>
        <w:t>لونڈی بن کر رہنا میرا دھرم ہے۔ مجھے دل و جان سے اس کی خدمت کرنی چاہیے۔</w:t>
        <w:br/>
        <w:t>کسی دوسرے کا خیال بھی دل میں لانا میرے لیے پاپ ہے۔ آہ! دل میں پر یم کا خیالی</w:t>
        <w:br/>
        <w:t>رکھ کر میں کسی منہ سے اپنے شوہر کے پاس جاؤں گی ۔ ان کانوں سے سے کیونکر و محبت</w:t>
        <w:br/>
        <w:t>کی باتیں سنوں گی جو میرے لیے طعنے سے بھی زیادہ تلخ ہوں گی ؟ ان آنکھوں سے</w:t>
        <w:br/>
        <w:t>کیسے وہ محبت کی نگاہ میں دیکھوں گی جو نگاہ قہر سے بھی زیادہ یسر ہوں گی۔ اس گرفتی</w:t>
        <w:br/>
        <w:t>میں وہ محبت کے ہاتھ پڑیں گے۔ جو زنجیر سے بھی زیادہ گراں بار ہوں گے۔ پیارے !</w:t>
        <w:br/>
        <w:t>تم میرے دل سے نکل جاؤہ یہ جگہ تمہارے لائی نہیں۔ میرا بھی ہوتا تو تمہیں دل کی</w:t>
        <w:br/>
        <w:t>بسیج پر سلاتی۔ مگر میں دھرم کی رسیوں میں بندھی ہوئی ہوں ۔</w:t>
        <w:br/>
        <w:t>اس طرح ایک مہینہ گزر گیا ۔ بیاہ کے دن نزدیک آتے جاتے تھے اور پر بھا کا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۲۳</w:t>
        <w:br/>
        <w:t>کنولی سا چہرہ مرجھا جاتا تھا۔ کبھی کبھی ان حسرت ناک خیالوں سے بے چین ہو کر اس</w:t>
        <w:br/>
        <w:t>کا جی چاہتا کہ کنانہ کی گود میں پناہ لوں لیکن راؤ صاحب پر اس صدمہ جھانکاہ کے</w:t>
        <w:br/>
        <w:t>اندیشہ کا خیال کر کے رک جاتی ۔ اور سوچتی ہیں ان کا سرمایہ کہ زندگانی ہوں مجھے بد نصیب</w:t>
        <w:br/>
        <w:t>کو انہوں نے کس ناز و اخست سے پالا ہے۔ میں ہی ان کی زندگی کا سہارا ، احدر ان</w:t>
        <w:br/>
        <w:t>کی آخرت کی امید ہوں ۔ نہیں یوں بیان دے کر میں ان کی آرزووں کا خوان نہ کریں</w:t>
        <w:br/>
        <w:t>گئی۔ میرے دل پر جو چاہے گزرے ، انہیں نہ کڑھاؤں گی ۔</w:t>
        <w:br/>
        <w:t>بظاہر پر بھا کا ایک گوریہ ہو گی کے پیچھے دیوانہ ہو جانا مبس کسری معلوم ہوتی ہے</w:t>
        <w:br/>
        <w:t>اس کے نغمے نان سین کی تانوں سے بھی زیادہ دلیاری کیوں نہ ہوں ۔ پر ایک راجکماری</w:t>
        <w:br/>
        <w:t>کے لیے اس کے ہاتھوں بک جانا کہ درجہ کی کمزوری کہی جا سکتی ہے۔ لیکن راؤ صاحب</w:t>
        <w:br/>
        <w:t>کے دربار میں علم کا ، شجالات کا ، مردانہ جان شاریوں کا کوئی پر چاناہ تھا۔ جن سے</w:t>
        <w:br/>
        <w:t>حسن کی کلیاں کھلتی ہیں ۔ وہاں تو شب و روز زمزمہ سنجیوں کے دور رہتے تھے۔ اس</w:t>
        <w:br/>
        <w:t>فن کے ماہر اعزاز کی مند پر جلوہ افروز ہوتے تھے۔ اور انہیں پر تحسین کے بہترین</w:t>
        <w:br/>
        <w:t>جواہر لٹائے جاتے ہی تھے۔ وہاں گانا ہی کمال کا معیار تھا۔ پر بھاتے اوائل نے ہی سیتیں</w:t>
        <w:br/>
        <w:t>دیکھی تھی۔ اور اس پر ان کا گانہ ھا رنگ چڑھ گیا تھا۔ ایسی حالت میں اس کی</w:t>
        <w:br/>
        <w:t>طبیعت نے جو روش اختیار کی۔ اس پر تعجب کا کوئی مقام نہیں۔</w:t>
        <w:br/>
        <w:t>(۳)</w:t>
        <w:br/>
        <w:t>شادی بڑی دھوم دھام سے ہوئی ۔ راز صاحب نے پر بچھا کو گلے سے</w:t>
        <w:br/>
        <w:t>لگا لیا اور ر و رور کر رخصت کیا۔ پر بھا بھی بہت روتی ۔ انیا کو تہر وہ کسی</w:t>
        <w:br/>
        <w:t>طرح چھوڑتی ہی نہ تھی ۔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۳۴</w:t>
        <w:br/>
        <w:t>نو گڑھ بڑی ریاست تھی اور راجہ ہری چند کی خوش انتظامی کے باعث رونق پر</w:t>
        <w:br/>
        <w:t>تھی ۔ پر بھا کی خدمت کے لیے لونڈیوں کی ایک فوج تھی ۔ اس کے لیے آئند بھون سجایا گیا</w:t>
        <w:br/>
        <w:t>تھا۔ جسے قدرت نے فضا دی تھی، اور صنعت نے فرحت ، مشاطہ نے دلہن کو خوب سنوارا.</w:t>
        <w:br/>
        <w:t>راجه صاحب شوق دیدار سے بے چین تھے۔ اندر گئے۔ پر بھانے ہاتھ جوڑے ہوئے سر</w:t>
        <w:br/>
        <w:t>جھکا کران کا خیر مقدم کیا۔ مگر آنکھوں سے آنسو کی ندی بہہ رہی تھی ۔ دولہا نے عاشقانہ</w:t>
        <w:br/>
        <w:t>جوش سے گھونگھٹے ہٹا دیا جن کا چراغ تھا ، پر بے نور ۔</w:t>
        <w:br/>
        <w:t>دوسرے دن سے راجہ صاحب کی یہ کیفیت ہوئی کہ بھونرے کی طرح ہر دم اس</w:t>
        <w:br/>
        <w:t>پھول پر منڈ لایا کرتے۔ نہ اور ملکی کی فکر تھی ، نہ سیر و شکار کی پردا ۔ پر بھا کی باتیں نغمہ</w:t>
        <w:br/>
        <w:t>تھیں ۔ اس کی نگاہیں ساغر، اور اس کے دیدار میں سیر کہسار کی دلادیزی تھی۔ محبت</w:t>
        <w:br/>
        <w:t>کے نشے میں بے خود ہو ئے جاتے تھے ۔ وہ کیا جانتے تھے کہ دودھ میں لکھی ہے ۔</w:t>
        <w:br/>
        <w:t>یہ غیر مکن تھا۔ کہ راجہ صاحب کی ان دلجوئیوں اور ناز برداریوں کا پر بھا پر کوئی اثر</w:t>
        <w:br/>
        <w:t>نہ ہوتا اور ان سے اظہار شردت مقصود نہ تھا ۔ اس میں سچا انوراگ بھرا ہوا تھا۔ جو ہم</w:t>
        <w:br/>
        <w:t>سے محبت کرتا ہے۔ اس سے ہم نفرت نہیں کر سکتے۔ پر بھاول میں نادم ہوتی وہ اپنے کو ایسی</w:t>
        <w:br/>
        <w:t>کامل خالص محبت کے قابل نہ پاتی تھی ۔ اس خلوص کے عوض میں اسے اپنے مصنوعی</w:t>
        <w:br/>
        <w:t>رنگے ہوئے جذبات ظاہر کرتے ہوئے روحانی صدمہ ہوتا ہے جب تک کہ</w:t>
        <w:br/>
        <w:t>راجہ صاحب اس کے ساتھ رہتے ، وہ انہیں اپنی شیریں ادائیوں میں محصور رکھتی</w:t>
        <w:br/>
        <w:t>وہ ان کی گردن میں لیتا کی طرح لپٹی ہوئی گھنٹوں پر یم کی باتیں کیا کرتی۔ وہ ان</w:t>
        <w:br/>
        <w:t>کے ساتھ گلشن کی کیاریوں میں چہلیں کرتی ۔ ان کے لیے پھولوں کے ہار گوندھتی ۔ اور</w:t>
        <w:br/>
        <w:t>ان کے گلے میں ڈال کر کہتی، پیارے ! دیکھنا یہ پھول مرجھا نہ جائیں ۔ انہیں ہمیشہ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۳۵</w:t>
        <w:br/>
        <w:t>تانہ رکھنا ۔ وہ چاندنی راتوں میں ان کے ساتھ کشتی پر بیٹھ کر جھیل کی سیر کرتی ۔ اور</w:t>
        <w:br/>
        <w:t>انہیں پر یم کے ساگ سناتی ۔ اگر انہیں باہر سے آنے میں ذرا بھی دیر ہو جاتی تو وہ</w:t>
        <w:br/>
        <w:t>پر مزہ شکوے کیا کرتی ۔ اور انہیں بے رحم اور ربے درد کہتی ۔ ان کے سامنے خود</w:t>
        <w:br/>
        <w:t>ہنستی آنکھیں ہنستیں ، اور آنکھوں میں کا جل ہنستا تھا۔ مگر آہ جب وہ اکیلی</w:t>
        <w:br/>
        <w:t>ہوتی تو طائر خیال اڑ کر اسی کنڈ کے کنارے جا پہنچتا ۔ کنڈ کا وہ نیلگوں پائی اس</w:t>
        <w:br/>
        <w:t>بار تیرتے ہوئے کنول اور مولسریوں کی قطاریں آنکھوں کے سامنے آجائیں پھر امبا</w:t>
        <w:br/>
        <w:t>مسکراتی، نزاکت سے لچکتی آجاتی ۔ اور تب رسیلے جوگی کی دلفریب مستانہ</w:t>
        <w:br/>
        <w:t>تصویر آنکھوں میں آبیٹھی ۔ اور ستار کے نشہ خیز زمزموں کے ساتھ نغمہ جاں گداز ہیں</w:t>
        <w:br/>
        <w:t>کی صدائیں آنے لگتیں ۔</w:t>
        <w:br/>
        <w:t>کر گئے تھوڑے سے دنیا کی پیریت</w:t>
        <w:br/>
        <w:t>تب وہ ایک سرد آہ کھینچ کر اٹھ بیٹھتی اور باہر نکل کر پنجرے میں چیکتی ہوئی</w:t>
        <w:br/>
        <w:t>چوڑیوں کی شیریں نوائیوں میں پناہ لیتی ۔ اس طرح یہ خواب پریشان ہو جاتا ۔</w:t>
        <w:br/>
        <w:br/>
        <w:t>(2)</w:t>
        <w:br/>
        <w:t>اسی طرح کئی مہینے گزر گئے۔ ایک روز راجہ ہری چند پر بھا کو اپنے نگار خانہ</w:t>
        <w:br/>
        <w:t>میں لے گئے۔ جو استادان فن کی سحر طرازیوں کا بے نظیر مجموعہ تھا۔ طلاق اول میں تاریخی</w:t>
        <w:br/>
        <w:t>تصاویر تھیں ۔ داخل ہوتے ہی را تا پر تاپ کی قد آدم تصویر نظر آئی جس کے چہرہ</w:t>
        <w:br/>
        <w:t>سے مردانہ سطوت کی شعاعیں نکل رہی تھیں ۔ ذرا آگے بڑھ کر دائیں طرف</w:t>
        <w:br/>
        <w:t>سرفروش سازگا، جانبان جیل اور دلیر در گار اس جلوہ افروز تھے بائیں طرف</w:t>
        <w:br/>
        <w:t>نیوراجیت اور شیر دل بھیم سنگھ بیٹھے ہوئے تھے ۔ رانا پرتاپ کے مقابل سلیم،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