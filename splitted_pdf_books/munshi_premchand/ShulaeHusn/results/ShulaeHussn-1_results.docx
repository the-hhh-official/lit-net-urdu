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۷</w:t>
        <w:br/>
        <w:t>شعله حسن</w:t>
        <w:br/>
        <w:t>(1)</w:t>
        <w:br/>
        <w:t>ڈگری لینے کے بعد میں قریب قریب روز پبلک لائبریری جایا</w:t>
        <w:br/>
        <w:t>کرتا تھا۔ اخبار دی اور کتابوں کا مطالعہ کرنے کے لیے نہیں کتابوں</w:t>
        <w:br/>
        <w:t>کو تو میں نے چھونے کی قسم کھائی تھی جس دن گزٹ میں اپنا نام دیکھا</w:t>
        <w:br/>
        <w:t>اُسی دن ہل اور کینٹ کے پرزے پرزے کر دیئے ہیں صرف</w:t>
        <w:br/>
        <w:t>اسٹیٹسمین اور پایونیر کے دانٹر کالموں کو دیکھا کرتا تھا۔ فکر</w:t>
        <w:br/>
        <w:t>معاش دامنگیر تھی ۔ میرے دادا نے بغاوت کے زمانے میں کسی انگریز</w:t>
        <w:br/>
        <w:t>افسر کی جان بچائی ہوتی ۔ ا قبضہ میں کثیر موروثی بجائداد ہوتی تو کسی معرفہ</w:t>
        <w:br/>
        <w:t>عہدے کے لیے کوشش کرتا۔ اب میرے لینے بخیر زندگی کے دن</w:t>
        <w:br/>
        <w:t>کاٹنے کے اور کیا تھا ؟ معلوم نہیں لیڈر میں ایسے اشتہارات کیوں نہیں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گھنٹوں بنے ۔ میں نے انہیں ایک البم میں لگا دیا ہے ۔ اور فرصت کے وقت</w:t>
        <w:br/>
        <w:t>جب ہننے کو جی چاہتا ہے ۔ تو انہیں دیکھا کرتی ہوں ۔ وہ علم احمد کمالی جو چہرہ کو</w:t>
        <w:br/>
        <w:t>بگاڑ دے ۔ انسانسان سے بن مانس بنا دے، مرض ہے ۔ آپ کی تصویر دیکھتے</w:t>
        <w:br/>
        <w:t>ہی میری نظر انتخاب نے فیصلہ کر لیا ۔ اور شکر ہے کہ میری نگاہ نے غلطی نہ کی .</w:t>
        <w:br/>
        <w:t>اس نے میری طرف چیتہائے پر فسوں سے دیکھا ۔ اس کی آوانہ میں نعم کی تاثیر</w:t>
        <w:br/>
        <w:t>تھی۔ نورانی اور دلاویز، اور اس کے خیالات نئی روشنی کے خیالات تھے حقیقی لباس</w:t>
        <w:br/>
        <w:t>میں ، ہبہ ہند اور ہولناک مگر اس آخری جملہ نے جو مجھ سے تعلق رکھتا تھا۔ مجھے متوالا</w:t>
        <w:br/>
        <w:t>کر دیا۔ میری رگوں میں رعشہ سا آگیا ۔ معلوم نہیں کیوں؟ معنوی خوبیوں کے مقابلہ</w:t>
        <w:br/>
        <w:t>میں ظاہری اور صاف اور صاف کی تعریف سے ہم زیادہ محفوظ ہوتے ہیں، اور ایک حسینہ</w:t>
        <w:br/>
        <w:t>کی زبان پر تو وہ چلتا ہوا جادو ہے ، میں بولا حتی الامکان جناب کو مجھ سے شکایت</w:t>
        <w:br/>
        <w:t>کا کوئی موقعہ نہ ملے گا۔</w:t>
        <w:br/>
        <w:t>سینہ نے معترف انداز سے میری طرف دیکھ کر فرمایا ۔ مجھے اس کا یقین ہے</w:t>
        <w:br/>
        <w:t>میری قیافہ شناشی نے اتنا پہلے ہی بتلا دیا تھا ۔ اب کچھ معاملہ کی گفتگو ہو جانی چاہیے</w:t>
        <w:br/>
        <w:t>یہاں آپ میرے مہمان رہیں گے ۔ اس جھونپڑے کو خانہ بے تکلف سمجھتے میرے</w:t>
        <w:br/>
        <w:t>تعلقات نہایت وسیع ہیں ۔ دنیا کے ہر ایک گوشہ میں میرے کرم فرما موجود ہیں۔</w:t>
        <w:br/>
        <w:t>اور مجھے اکثر یاد کیا کرتے تھے ۔ ان احباب کو میں آپ کے سپرد کرتی ہوں ۔ ان ہیں آپ</w:t>
        <w:br/>
        <w:t>مختلف مزاج اور خواص کے انسان پائیں گے۔ کوئی مجھ سے مدد مانگتا ہے۔ کوئی</w:t>
        <w:br/>
        <w:t>میری شکایت کرتا ہے۔ کوئی مجھے سراہتا ہے۔ کوئی مجھ کو تا ہے ۔ اب سب حضرات</w:t>
        <w:br/>
        <w:t>کوشانی جواب دینا آپ کا کام ہوگا ۔ دیکھئے ۔ یہ آج کے خطوط کا انبار ہے۔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12</w:t>
        <w:br/>
        <w:t>ایک صاحب فرماتے ہیں، بہت عرصہ ہوا ، آپ کی تحریک سے اپنے بڑے بھائی</w:t>
        <w:br/>
        <w:t>کے انتقال کے بعد ان کی جائداد پر قبضہ کر لیا تھا۔ اب ان کا لڑکا بالغ ہو گیا ہے</w:t>
        <w:br/>
        <w:t>اور مجھے اپنی جائداد کی واپسی کے لیے مجبور کرتا ہے ۔ اتنے عرصے تک میں اس جائداد</w:t>
        <w:br/>
        <w:t>پر قابض تھا ۔ اس سے دست بردار ہو نا شاق گزرتا ہے ۔ اب آپ کے مشورہ کا</w:t>
        <w:br/>
        <w:t>منتظر ہوں ۔ انہیں جواب دیجئے کہ فی الحال لطائف الحیل سے کام لو لڑکے سے</w:t>
        <w:br/>
        <w:t>ہمدردی ظاہر کرد، اسے ملالو ۔ تب اسے غافل پکڑ کر اس سے ایک سادے اسٹامپ</w:t>
        <w:br/>
        <w:t>پر دستخط کرالو۔ بعد ازاں پٹواری اور دیگر عمال کی مدد سے اس اسٹامپ پر جائداد</w:t>
        <w:br/>
        <w:t>کا پیغام لکھالو ۔ اگر ایک خرچ کر کے دو ملتے ہوں تو تامل نہ کرو ۔</w:t>
        <w:br/>
        <w:t>مجھے اس جواب پر سخت حیرت ہوئی ۔ اخلاقی احساس کو چوٹ سی لگی۔ اس</w:t>
        <w:br/>
        <w:t>کی طرف مشتبہ نگاہوں سے دیکھ کر بولا ۔ یہ تو انصاف سے بعید معلوم ہوتا ہے۔</w:t>
        <w:br/>
        <w:t>نانہ نہیں کھل کھلا کر ہنس پڑی ۔ اور بولی ۔ انصاف ! یہ کتابی عالموں کا ایجاد</w:t>
        <w:br/>
        <w:t>کیا ہوا گورکھ دھندا ہے۔ دنیا میں اس کا وجود نہیں ، باپ قرض کھا کر مر جائے ۔</w:t>
        <w:br/>
        <w:t>کا کوڑی کوڑی بھرے ۔ علماء کے نز دیک یہ انصاف ہے! میں اسے ظلم کہتی</w:t>
        <w:br/>
        <w:t>ہوں۔ اس انصاف کے پردے میں گانٹھ کے پچھرے رہا جن کی دست درازی</w:t>
        <w:br/>
        <w:t>صاف نظر آتی ہے ۔ ایک ڈاکو کسی سرکاری عملہ کے گھر میں ڈاکہ مارتا ہے اور گرفتار</w:t>
        <w:br/>
        <w:t>ہو کہ جیل خانے جاتا ہے ۔ علماء سے انصاف کہتے ہیں ۔ مگر یہاں بھی وہی دولت</w:t>
        <w:br/>
        <w:t>اور حکومت کی زبر دستی ہے۔ عملے صاحب نے کتنے ہی گھروں میں ڈا کا مارا، اور</w:t>
        <w:br/>
        <w:t>کتنوں ہی کا گلا دبا دیا۔ اور اس طرح روپیہ کا انبار جمع کیا۔ کسی کو ان کے خلاف زبان</w:t>
        <w:br/>
        <w:t>کھولنے کی جرات نہ ہوئی ۔ ڈاکو نے جب ان کا گلا دبایا تو وہ اپنی دولت، ہوشیاری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چالاکی ، غریب اور طاقت کا راج ہے۔ یہی کارزار ہستی ہے۔ یہاں ہر ایک تدبیر</w:t>
        <w:br/>
        <w:t>جس سے ہمارا کام نکلے جس سے ہم اپنے دشمنوں پر ظفر یاب ہوں ۔ جائز اور</w:t>
        <w:br/>
        <w:t>مباح ہے ۔ دھرم بدھ کے دن اب نہیں رہے۔ یہ دیکھیے ، ایک دوسرے صاحب</w:t>
        <w:br/>
        <w:t>کا شکایت نامہ ہے۔ آپ فرماتے ہیں۔ میں نے اول میں ایم اے پاس کیا ۔ اقول</w:t>
        <w:br/>
        <w:t>در نہ میں تالون کی سند حاصل کی ہے۔ پر اب کو میری بات نہیں پوچھتا۔ اب تک</w:t>
        <w:br/>
        <w:t>یہ تھی کہ قابلیت اپنا اثر ضرور دکھائے گی، مگر تین سال کے تجربہ سے معلوم ہوا</w:t>
        <w:br/>
        <w:t>اہ یہ خط کتابی قانون ہے۔ اس عرصہ میں بزرگوں کی کمائی بھی گاؤ خور د ہو گئی ۔ اب</w:t>
        <w:br/>
        <w:t>مایوس ہو کر آپ نے آستانہ پر فرق نیاز جھکاتا ہوں مجھ بد نصیب کے حال زار پر</w:t>
        <w:br/>
        <w:t>رحم کیجیے۔ اور میرا بیڑا پار لگا ہے ۔ انہیں جواب دیجیے کہ جعلی دستاویزیں بنائیے۔</w:t>
        <w:br/>
        <w:t>اور فرضی موکلوں کی طرف سے دعوئی دائر کر کے ڈگری کرا لیجیے۔ یقیناً چند ماہ میں</w:t>
        <w:br/>
        <w:t>آپ کی سخوست دور ہو جائے گی ۔ یہ دیکھئے، ایک اور صاحب فرماتے ہیں۔ لڑکی</w:t>
        <w:br/>
        <w:t>سیانی ہوگئی ہے۔ جہاں جاتا ہوں، لوگ جہیز کی گٹھری مانگتے ہیں۔ یہاں نان شبینہ</w:t>
        <w:br/>
        <w:t>کا ٹھکانا نہیں کسی طرح وضعداری نبھاتا ہوں ، بد نامی ہو رہی ہے ۔ جیسا</w:t>
        <w:br/>
        <w:t>ارشاد مو تعمیل کروں ۔ انہیں لکھیئے، کسی ہفتاد سالہ صاحب جاندار بوڑھے</w:t>
        <w:br/>
        <w:t>سے شادی کر دیجئیے ۔ وہ جہیز لینے کی بجائے دینے پر تیار ہو جائے گا۔ میرے خیال</w:t>
        <w:br/>
        <w:t>میں اب آپ سمجھ گئے ہوں گے۔ کہ ایسے سائلوں کو کس قسم کا جواب دینے کی خوبت</w:t>
        <w:br/>
        <w:t>ہے ؟ جواب مختصر ہوں ۔ بہت زیادہ توجہ اور تشریح کی ضرورت نہیں ۔ ابھی</w:t>
        <w:br/>
        <w:t>چند رو نہ یہ کام آپ کو مشکل معلوم ہو گا ۔ اکثر کاموں میں آپ کو غور و خوص سے</w:t>
        <w:br/>
        <w:t>کام لینا پڑے گا ۔ مگر آپ طباع آدمی ہیں ۔ بہت جلد مہارت ہو جائے گی۔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۱۹</w:t>
        <w:br/>
        <w:t>آپ کی ذات سے ہزاروں بندگانِ خدا کا بھلا ہو گا۔ اور وہ آپ کا جس گائیں گے۔</w:t>
        <w:br/>
        <w:t>مجھے یہاں رہتے ایک ماہ کے قریب ہو گیا۔ مگر اب تک مجھے یہ نہ معلوم ہوا۔</w:t>
        <w:br/>
        <w:t>کہ میں کسی کا نمک خوار ہوں ۔ وہاں دولت کی کمی نہ تھی ۔ تکلفات کے سامان وافر کچھ</w:t>
        <w:br/>
        <w:t>سمجھ میں نہ آتا تھا۔ کہ یہ دولت کہاں سے آتی ہے ؟ ایک بار سرمہ بار منشی جی سے</w:t>
        <w:br/>
        <w:t>میں نے اشارہ اس کا ذکر چھیڑا تھا۔ انہوں نے کہا ان کے ذرائع غیر محدود ہیں. دنیا</w:t>
        <w:br/>
        <w:t>کے ہر ایک گوشہ میں ان کے مرید موجود ہیں ۔ وہ انہیں نذریں دیا کرتے ہیں۔ اس</w:t>
        <w:br/>
        <w:t>سے میں نے یہ اخذ کیا تھا کہ شاید یہاں پیری مریدی کا کوئی سلسلہ ہے۔ مگر یہ نازنین</w:t>
        <w:br/>
        <w:t>کون ہے؟ آیا کو ئی خوش نصیب پر دانہ ہے جو اس شعلہ پر نثار ہوتا ہے ؟ یہ راز</w:t>
        <w:br/>
        <w:t>سربستہ ہی رہا ۔ مجھے قریب قریب روز اس سے نیا نہ حاصل ہوتا تھا۔ آہ ! اس</w:t>
        <w:br/>
        <w:t>کے روبرو بیٹھ کر میں اپنے خود ہو جاتا تھا. اس کی نگاہوں میں زبر دست تو قوت</w:t>
        <w:br/>
        <w:t>جاذبہ تھی جو میری روح کو لوگوں سے کھینچ لیا کرتی تھی ۔ میرا یا ہائے گفتار سلب</w:t>
        <w:br/>
        <w:t>ہو جاتا تھا۔ بس چھپی ہوئی ۔ وزدیدہ آنکھوں سے تا کہا کرتا۔ وہ بھی مجھ سے غیر</w:t>
        <w:br/>
        <w:t>ملتفت نہ تھی پر نہ معلوم کیوں ۔ مجھے اس کی ہر انگیر آنگا ہوں، اور پر شوق کنایوں</w:t>
        <w:br/>
        <w:t>میں محبت کی جھلک نظر نہ آتی تھی ؟ لنگاہیں تیر کی طرح صرف چھید تی تھیں کہنا ہے</w:t>
        <w:br/>
        <w:t>صرف بے تاب کرتے تھے۔ شکاری کو اپنا شکار کھلانے میں جو لطف آتا ہے۔</w:t>
        <w:br/>
        <w:t>وہی بے رحمانہ مسرت اس نازہ نہیں کو میری دازینگی۔ سیر حاصل ہوئی تھی۔ وہ شعلہ</w:t>
        <w:br/>
        <w:t>دل بے تاب کو کیا تسکین دے سکتا ہے؟ باوجود اس کے میں پروانہ وار اس مشغلہ پیر</w:t>
        <w:br/>
        <w:t>نشاہ ہونا چاہتا تھا۔ مجھے اب تک عشاق کا مربع نیمل کی طرح تیا پنا مجدداشت اعوان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۲۰</w:t>
        <w:br/>
        <w:t>تخیل معلوم ہوتا تھا۔ پر اس وقت میری بعینہ یہی حالت تھی جی چاہتا تھا۔ کہ</w:t>
        <w:br/>
        <w:t>کسی طرح ان قدموں پر سر رکھ کر جان دے دوں ۔ رفعت حسنہ نے دل سے شوق</w:t>
        <w:br/>
        <w:t>اور تمنا کو مٹا کر صرف جانبازی کی حسرت رکھ چھوڑی تھی کبھی کبھی جب وہ</w:t>
        <w:br/>
        <w:t>اپنے تیز رو موٹر بوٹ پر بیٹھ کر ساگر کی سیر کرتی ۔ تو ایسا معلوم ہوتا تھا ۔ گویا</w:t>
        <w:br/>
        <w:t>شفق میں چاند تیر رہا ہے ۔</w:t>
        <w:br/>
        <w:t>اپنے کا منصبی میں مجھے اب کافی مہارت ہو گئی تھی ۔ روز خطوط کا ایک دفتر</w:t>
        <w:br/>
        <w:t>میرے پاس آتا معلوم نہیں کیسی ڈاک سے ان پر مہر کا کوئی نشان نہ ہوتا تھا۔ مجھے</w:t>
        <w:br/>
        <w:t>ان سائلوں میں اکثر وہ اسمائے گرامی نظر آئے جن کی اب تک میرے دل میں</w:t>
        <w:br/>
        <w:t>بھی نفرت تھی۔ کہتے ہیں ایسے حضرات تھے جن کی ہیں پرستش کرتا تھا، بڑے بڑے</w:t>
        <w:br/>
        <w:t>نامور پر ونیر، اور مصنف، بڑے بڑے صاحب ثروت ، روسار حتی کہ کتنے ہی</w:t>
        <w:br/>
        <w:t>بادیان مذہب روز اپنی مصیبت کی داستان سناتے ۔ ان کی حالتیں واقعی قابل</w:t>
        <w:br/>
        <w:t>رحم تھیں ۔ مجھے رفتہ رفتہ یہ معلوم ہو جاتا تھا۔ کہ ابتدار آفرینش سے باوجود دلاکھوں</w:t>
        <w:br/>
        <w:t>صدیاں گزر جانے کے انسان ویسا ہی وحشی ، ویسا ہی غضب ناک ، جذبات کا غلام</w:t>
        <w:br/>
        <w:t>ولیا ہی خود غرض ، ولینا ہی خونخوار بنا ہوا ہے ۔ ہادیان دین اور معلمان اخلاق کی</w:t>
        <w:br/>
        <w:t>کوششیں مطلق کامیاب نہیں ہوئیں ۔ بلکہ اس زمانہ میں لوگ سادگی کے باعث</w:t>
        <w:br/>
        <w:t>اس قدر کینہ پرست ، اس قدر ا فیض پر دور اور اپنی سفاکیوں میں اس قدر ہنرمند</w:t>
        <w:br/>
        <w:t>اور چالاک نہیں تھے ۔ ان میں کتنے ہی خطوط شکریہ کے ہوتے تھے۔ اکثر چٹھیاں</w:t>
        <w:br/>
        <w:t>ان لوگوں کی ہوتی تھیں، جو کسی سابقہ موقع پر اس نازنین کے مشورہ پر عمل کر چکے</w:t>
        <w:br/>
        <w:t>تھے ۔ اور اب اس کے نتائج بھگت رہے تھے ۔ وہ زیادہ تر دشنام اور لعن طعن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۲۱</w:t>
        <w:br/>
        <w:t>سے پر ہوتی تھیں ۔ ایک روز اپنے کالج کے ایک پروفیسر صاحب کا خط ملا یہ حضرت</w:t>
        <w:br/>
        <w:t>سب پر و فیسر ون سے زیادہ نیک نام تھے ۔ اب مجھے معلوم ہوا ، کہ ان کا نامہ اعمال</w:t>
        <w:br/>
        <w:t>از سر تا پا سیاہ تھا۔ ان خطوط کو دیکھ کر اس تاریک متعفن پستی کا اندازہ ہو سکتا تھا۔</w:t>
        <w:br/>
        <w:t>جہاں تک انسان جا سکتا ہے۔ ایک ایک خط عبرت کا دفتر تھا۔ اور دائے بر حال</w:t>
        <w:br/>
        <w:t>من محض اپنے ذاتی فائدے کے لیے میں انسانی اور روحانی فرائض کو طاق پر رکھ</w:t>
        <w:br/>
        <w:t>کر گمراہیوں کا آلہ تاکہ ایک بنا ہوا تھا۔ معلوم نہیں مجھ بد نصیب کے ہاتھوں کتنے گھر تباہ</w:t>
        <w:br/>
        <w:t>ہوئے ہوں گے۔ اور کننی زندگیاں خاک میں مل گئی ہوں گی .</w:t>
        <w:br/>
        <w:t>ایک روز شام کے وقت نازنین نے مجھے یاد کیا۔ میں اپنی شوریدہ سری کے</w:t>
        <w:br/>
        <w:t>زیلم میں سمجھتا تھا۔ کہ تیرے مردانہ شن اور بانکپن کا اس پر ضرور کچھ نہ کچھ اثر ہوتا۔</w:t>
        <w:br/>
        <w:t>اپنا بہترین سوٹ پہنا ۔ بال سنوارے اور مستین لاپہ ماہی کے ساتھ اس کی خدمت ہیں</w:t>
        <w:br/>
        <w:t>حاضر ہو گیا ، اگر وہ مجھے اپنا شکار بنا کر کھیلتی تھی تو میں بھی شکار بن کر اسے کھلانا</w:t>
        <w:br/>
        <w:t>چاہتا ا تھا تھا ۔ اگر وہ جفا کار تھی۔ تو میں بھی اس کی تاثیر حسن سے متاثر نہ ہونے کی</w:t>
        <w:br/>
        <w:t>کوشش کرتا تھا ۔ اگر میں اسے رحم سمجھتا تھا، تو اسے بھی مجھے بے نیازہ سمجھنے میں</w:t>
        <w:br/>
        <w:t>کوئی امر مانع نہ ہو سکتا تھا.</w:t>
        <w:br/>
        <w:t>اندر داخل ہوتے ہی اس نے ایک دلاویز تقسیم سے میرا استقبال کیا، مگر چہرہ</w:t>
        <w:br/>
        <w:t>کچھ معمول تھا میں بے تاب ہو کر بولا ۔ کیا دشمنوں کی طبیعت کچھ ناساز ہے؟</w:t>
        <w:br/>
        <w:t>اس نے حسرتناک انداز سے جواب دیا جی ہاں ! قریب ایک مہینہ سے</w:t>
        <w:br/>
        <w:t>ایک وہ دلاحق ہو گیا ہے ۔ اب تک طبیعت کو سنبھالتی رہی ۔ پر اب مرض روز</w:t>
        <w:br/>
        <w:t>پکڑتا جاتا ہے ۔ اس کی دوا ایک بڑھے ہے رحم آدمی کے پاس ہے، وہ مجھے روز تڑپتے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۲۲</w:t>
        <w:br/>
        <w:t>دیکھتا ہے ۔ اور اس کا دل ذرا بھی نہیں پہنچتا ۔</w:t>
        <w:br/>
        <w:t>میں گنا یہ سمجھ گیا ۔ بدن کی ایک ایک رگ میں بجلی کی سی حرکت ہو گئی تنفس میں</w:t>
        <w:br/>
        <w:t>طوفان آگیا ۔ بے باک ہو کر بولا ۔ مسکن ہے۔ جسے آپ نے بے رحم سمجھ رکھا ہے ۔ اُسے</w:t>
        <w:br/>
        <w:t>آپ سے بھی یہی شکایت ہو۔ مگر حالات سے مجبور ہو کر حرف شکایت زبان پر نہ</w:t>
        <w:br/>
        <w:t>لا سکتا ہو۔</w:t>
        <w:br/>
        <w:br/>
        <w:t>حسینہ نے کہا تو کوئی ایسا علاج بتلائیے جس سے طرفین کی شکایتیں رفع ہو</w:t>
        <w:br/>
        <w:t>جائیں ۔ بے تابی درد نے مجھے بتا دیا ہے۔ میرے دل میں زیادہ پردہ داری کی گنجائش</w:t>
        <w:br/>
        <w:t>نہیں ہے ۔ میرا دل در جان آپ کی نظر ہے۔ میرے وہ خزانے ہیں ۔ جو کبھی خالی نہ ہوں</w:t>
        <w:br/>
        <w:t>گے ۔ آپ کو میں شہرت کے معراج پر پہنچا دوں گی ۔ بیری آغوش میں آکر دل بے قرار</w:t>
        <w:br/>
        <w:t>کو تسکین دیجیے ۔</w:t>
        <w:br/>
        <w:t>نازنین کا چہرہ سرخ انگارے کی طرح دہک رہا تھا ۔ نشہ شوق سے سرشار وہ</w:t>
        <w:br/>
        <w:t>آغوش کھولے ہوئے میری طرف بڑھی ، مگر جس طرح تنکا شعلہ دور بھاگتا ہے ۔ اسی</w:t>
        <w:br/>
        <w:t>طرح میں ایک قدم پیچھے ہٹ گیا ۔ اس گرمی محبت سے مجھے ایک وحشت سی ہو گئی۔</w:t>
        <w:br/>
        <w:br/>
        <w:t>دل پر ایک موسوم دہشت کا غلبہ ہوا ، میں گھیرا گیا۔</w:t>
        <w:br/>
        <w:t>حسینہ ٹھٹک گئی جس طرح شکار کے چھن جانے سے شیرنی برہم ہو جاتی ہے۔</w:t>
        <w:br/>
        <w:t>اسی طرح شہر کی نگاہوں سے دیکھ کر بولی کا یہ گریز کیوں؟</w:t>
        <w:br/>
        <w:t>"</w:t>
        <w:br/>
        <w:t>میری زبان سے اضطراری طور پر نکلا میں آپ کا جان نثار خادم ہوں ۔</w:t>
        <w:br/>
        <w:t>اس اعزاز کے قابل نہیں ۔</w:t>
        <w:br/>
        <w:t>حسینہ نے غضب ناک ہو کر کہا، آپ مجھ سے نفرت کرتے ہیں؟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۲۳</w:t>
        <w:br/>
        <w:t>میں نے مودبانہ اندازہ سے جواب دیا ۔ اس کا کبھی خواب میں بھی گمان نہ کیجیئے۔</w:t>
        <w:br/>
        <w:t>آپ شمع ہیں ، میں پروانہ ہوں میرے لیے اتنا ہی اعزاز کافی ہے ۔ آپ ذرہ نوازی</w:t>
        <w:br/>
        <w:t>فرمانا چاہتی ہیں۔ تو سوچنے کا موقع دیجئے ؟</w:t>
        <w:br/>
        <w:t>جیہ غصہ مایوس کے ساتھ بیٹھ گئی ۔ اور بولی ، آپ پہنچ بچے ظالم اور بے رحم</w:t>
        <w:br/>
        <w:t>ہیں ۔ میں آپ کو ایسا نہ سمجھتی تھی ۔</w:t>
        <w:br/>
        <w:t>میں نے زیادہ ٹھہر نا مناسب نہ سمجھا۔ جب اپنے کمرہ میں آکر دل میں اس واقعہ</w:t>
        <w:br/>
        <w:t>کو تو لنے لگا، تو مجھے ایسا معلوم ہوا کہ میں انگن کنڈ میں گرتے گرتے ہی کوئی غیبی قوت</w:t>
        <w:br/>
        <w:t>میری معاون ہو گئی ۔ یہ غیبی قوت کیا تھی ؟ میرا اخلاقی احساس جو اتنے عرصہ تک</w:t>
        <w:br/>
        <w:t>جہول رہنے کے بعد بھی یا شکل بے جان پامال نہ ہوا تھا میں اس کی صورت پر</w:t>
        <w:br/>
        <w:t>فریفتہ تھا لیکن اس کی فتنہ بازیوں اور اللہ فریبیوں سے نفرت کہ تھا جسم اس کی</w:t>
        <w:br/>
        <w:t>معرف خود بخود کھینچتا تھا۔ مگر روح دور بھاگتی تھی۔</w:t>
        <w:br/>
        <w:t>جس کمرہ میں میں مقیم تھا۔ اس کے سامنے جھیل کی دوسری طرف ایک چھوٹا سا</w:t>
        <w:br/>
        <w:t>شکستہ حال جھو پڑا تھا اس میں ایک خمیدہ کر مگر نورانی صورت پیر مرد رہا کرتے</w:t>
        <w:br/>
        <w:t>تھے ۔ وہ کبھی کبھی اس محل میں آیا کرتے تھے۔ نازنین معلوم نہیں کیوں ان سے نفرت</w:t>
        <w:br/>
        <w:t>کرتی تھی۔ شاید دل میں ان سے خائف تھی ۔ مجھے تعجب ہوتا تھا۔ کہ اتنی بار شردت</w:t>
        <w:br/>
        <w:t>ہو کر بھی وہ ایک خستہ حال بڑھنے سے کیوں ڈرتی ہے۔ انہیں دیکھتے ہی نازنین کا</w:t>
        <w:br/>
        <w:t>رنگ فق ہو جاتا تھا اپنے کمرہ میں جا کر چھپ جایا کرتی تھی۔ دو چار مرتبہ اس نے</w:t>
        <w:br/>
        <w:t>مجھ سے بھی اشارہ پیر مرد کا ذکر کیا تھا۔ لیکن بہت حضارت کے ساتھ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۲۴</w:t>
        <w:br/>
        <w:t>رات کو مجھے دیر تک نیند نہیں آیا ۔ ادھیڑ بن میں مصروف تھا۔ کبھی جی چاہتا.</w:t>
        <w:br/>
        <w:t>کہ آؤ ۔ آنکھ بند کر کے بہار حسن لوئیں. دنیا کی نعمتوں کا لطف اٹھائیں جو کچھ ہو گا دیکھا</w:t>
        <w:br/>
        <w:t>جائے گا۔ ایسے زریں مواقع کہاں سے نصیب ہوتے ہیں۔ پھر خود بخود طبیعت کیلینچ جاتی۔</w:t>
        <w:br/>
        <w:t>اور الہام سا ہوتا کہ اس طلسم میں قدم نہ رکھنا ورنہ تا نه لیست نہ نکل سکو گے۔</w:t>
        <w:br/>
        <w:t>رات کے دس بجے ہوں گے کہ دفعتہ میرے کمرے کا دروازہ خود بخود کھل گیا۔</w:t>
        <w:br/>
        <w:t>اور وہی پیر مرد اندر داخل ہوئے ۔ حالاں کہ میں اپنی مالکہ کا نا را تنگی کے خوف</w:t>
        <w:br/>
        <w:t>سے کبھی ان سے ہم کلام نہ ہوا تھا۔ لیکن ان کے روئے مبارک پر تقدس کی ایسی</w:t>
        <w:br/>
        <w:t>شان تھی ۔ کہ خواہ مخواہ ان کے فیض محبت کا اشتیاق ہوتا تھا۔ میں نے تعظیم کی اور</w:t>
        <w:br/>
        <w:t>لا کہ ایک کرسی پر بٹھا دیا ۔ انہوں نے میری طرف ترحم کی نگاہ سے دیکھ کر پوچھا۔</w:t>
        <w:br/>
        <w:t>میرا محل ہونا ناگوار تو نہیں ہے۔</w:t>
        <w:br/>
        <w:t>میں نے سرجھکا کر جواب دیا جناب کی تشریف آوری میں مین اعزازہ کا</w:t>
        <w:br/>
        <w:t>باعث ہے۔</w:t>
        <w:br/>
        <w:t>پیر مرد بولے ۔ اچھا تو سنو اور ہوشیار ہو جاؤ تمہارے اوپر ایک بلائے عظیم</w:t>
        <w:br/>
        <w:t>آنے والی ہے، تمہارے لیے اس وقت سب سے بہتر تد بیر یہی ہے ۔ کہ یہاں سے</w:t>
        <w:br/>
        <w:t>چلے جاؤ۔ ورنہ تازلیت کف افسوس ملتے رہو گے۔ میرا چھو پڑا تمہارے سامنے تھا۔</w:t>
        <w:br/>
        <w:t>مگر تم نے کبھی مجھ سے ملنے کی ضرورت نہ سمجھی، کاش تم پہلے دن مجھ سے ملتے تو ہزاری</w:t>
        <w:br/>
        <w:t>خاندانوں کو تباہ کر نے والا مذاب تمہارے سر پر نہ ہوتا ۔ تعجب تو یہ ہے ، کہ تم</w:t>
        <w:br/>
        <w:t>ایسے بیدار مغز ہو کر اس دام میں کیوں کر آپھنے ؟۔ اور اس سے زیادہ تعجب یہ</w:t>
        <w:br/>
        <w:t>یہ ہے کہ پھنس کر تم کیوں کر نکل سکے ۔ اگر حسینہ ایکبار نہیں اپنے آغوش محبت میں لے لیتی۔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۲۵</w:t>
        <w:br/>
        <w:t>تو پھر تمہارے لیے کوئی امید نہ تھی۔ تم اسی وقت اس کے عجائب خانہ</w:t>
        <w:br/>
        <w:t>میں داخل کہ دیئے جاتے ۔ وہ جس پر رکھتی ہے۔ اس کی یہی گت</w:t>
        <w:br/>
        <w:t>نباتی ہے۔ یہی اس کی محبت ہے۔ پھلو ذرا اس عجائب خانہ کی سیر کرو</w:t>
        <w:br/>
        <w:t>تب تم سمجھو گے کہ تمہارے با موقع گریز نے تمہیں کسی آفت سے</w:t>
        <w:br/>
        <w:t>بچالیا -</w:t>
        <w:br/>
        <w:t>یہ کہ کہ پیر مرد نے دیوار میں ایک بٹن دبایا ۔ فورا ایک</w:t>
        <w:br/>
        <w:t>دروازہ نمودار ہوا ۔ وہ نیچے جانے کا نہ بنہ تھا ۔ پیر مرد داخل ہوئے</w:t>
        <w:br/>
        <w:t>اور مجھے بھی بلایا ۔ تاریکی میں کئی زینے اترنے کے بعد ایک وسیع کمرہ</w:t>
        <w:br/>
        <w:t>نظر آیا۔ اس میں ایک چراغ ٹمٹما رہا تھا۔ وہاں میں نے جو نفرت انگیز</w:t>
        <w:br/>
        <w:t>و دلخراش نظارے دیکھے ۔ انہیں یا دکر کے آج بھی رونگٹے کھڑے ہو</w:t>
        <w:br/>
        <w:t>جاتے ہیں ۔ اطالیہ کے زندہ جاوید ڈنٹی نے دوزخ کا جو مسلین دکھایا</w:t>
        <w:br/>
        <w:t>ہے۔ اس سے کہیں ہولناک کہیں پر اشکراہ سین میری آنکھوں</w:t>
        <w:br/>
        <w:t>کے سامنے تھا۔ جا بجا نجاست اور غلاظت میں پھٹے ے ہوئے ہوئے آدمی</w:t>
        <w:br/>
        <w:t>زمین پر پڑے ہوئے تھے۔ ان کے اعضاء انسانی تھے لیکن صورتیں</w:t>
        <w:br/>
        <w:t>مسخ ہو گئی تھیں۔ کوئی کتے سے مشابہ تھا۔ کوئی گیدڑ ہے ۔ کوئی بنا بلاد</w:t>
        <w:br/>
        <w:t>سے ملتا تھا۔ کوئی سانپ سے ۔ ایک گوشہ میں کوئی موٹا تازہ آدمی ایک</w:t>
        <w:br/>
        <w:t>نحیف و خستہ آدمی کے جگر میں منہ لگائے اس کا خون چوس رہا تھا۔</w:t>
        <w:br/>
        <w:t>ایک طرف دو گروہ کی صورت والے انسان ایک کرم خوردہ لاش</w:t>
        <w:br/>
        <w:t>پر بیٹھے۔ پنجہ و منقار سے ایک دوسرے کو نوچ رہے تھے۔ ایک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ہوتے۔ اخبار اشتہاروں کی آمدنی پر چلتے ہیں۔ یہاں کی ضرورتیں اسکول</w:t>
        <w:br/>
        <w:t>ماسٹروں تک ختم ہو جاتی ہیں۔ کیا ہمارے عیش ایپل ہندوستانیوں کو</w:t>
        <w:br/>
        <w:t>گھوڑوں اور موٹروں اور کتوں اور زیوروں کی خرید و فروخت کی ضرورت</w:t>
        <w:br/>
        <w:t>نہیں ہے ؟ غالبا یہ لوگ اپنی ضرور تھیں انگریزی اخبار وں سے پوری</w:t>
        <w:br/>
        <w:t>کرتے ہوں گے۔ خیر مہینوں اسی طرح دوڑتے گزر گئے ۔ اپنے مزاج</w:t>
        <w:br/>
        <w:t>کے موافق کوئی صورت نظر نہ آتی تھی ۔ مجھے اکثر اپنے بی۔ اے ہونے</w:t>
        <w:br/>
        <w:t>پر غصہ آتا تھا۔ کاش ڈرائیور یا فائر مین خانساماں یا با در چی ہوتا</w:t>
        <w:br/>
        <w:t>تو مجھے اتنا انتظار نہ کرنا پڑتا ۔</w:t>
        <w:br/>
        <w:t>آخر ایک روز مجھے اپنی مرضی کے موافق ایک مانگ، نظر آئی</w:t>
        <w:br/>
        <w:t>کسی رئیس کو ایک پرائیویٹ سیکرٹری کی ضرورت تھی ۔ جو اعلیٰ درجہ کا</w:t>
        <w:br/>
        <w:t>تعلیم یافته زنگین طبع نخوش مذاق اور وجہ ہو۔ تنخواہ ایک ہزار ۔</w:t>
        <w:br/>
        <w:t>درخواست کے ساتھ فوٹو بھی طلب کیا گیا تھا۔ میں اچھل پڑا ۔ کاش</w:t>
        <w:br/>
        <w:t>تقدیر یاوری کرتی ! اور یہ منصوب میرے ہاتھ آتا۔ تو زندگی چین سے</w:t>
        <w:br/>
        <w:t>کٹ جاتی ! اسی دن درخواست مع فوٹو روانہ کر دی مگر اپنے احباب</w:t>
        <w:br/>
        <w:t>سے اس کا ذکر نہ کیا کہ کہیں خفت نہ اٹھانی پڑے۔ دل ہر دم اسی خیال</w:t>
        <w:br/>
        <w:t>میں ڈوبا رہتا۔ بیٹھے بیٹھے شیخ پھلی کے منصو بے باندھا کرنا ۔ پھر موش</w:t>
        <w:br/>
        <w:t>میں آکر اپنے تئیں سمجھاتا کہ مجھ میں ایسے تجلیل منصب کے لیے کونسی</w:t>
        <w:br/>
        <w:t>قابلیت ہے ؟ میں ابھی کالج کا نکلا ہوا کتابی اصولی انسان ہوں ۔</w:t>
        <w:br/>
        <w:t>دنیا سے بے خبر ۔ اس جگہ کے لیے ایک سے ایک عالم ۔ فاضل منہ پھیلائے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۲۶</w:t>
        <w:br/>
        <w:t>جگہ ایک اثر در ہے کی صورت والا آدمی ایک بچے کو نگلنا چاہتا تھا ۔</w:t>
        <w:br/>
        <w:t>پر حلق میں کافی گنجائش نہ ہونے کے باعث بیتاب ہو کر زمین پر ٹوٹتا</w:t>
        <w:br/>
        <w:t>تھا اور چیچتا تھا۔ ایک جگہ میں نے خون کو منجمد کرنے والا نظارہ دیکھا.</w:t>
        <w:br/>
        <w:t>دو ناگن کی شکل کی عورتیں ایک بھیڑیے کی صورت والے انسان کے</w:t>
        <w:br/>
        <w:t>گلے میں لیٹی ہوئی اُسے کاٹ رہی تھیں ۔ اس کے بدن سے خون کے</w:t>
        <w:br/>
        <w:t>فوارے جاری تھے ۔ مجھ سے اب اور نہ دیکھا گیا۔ فورا وہاں سے</w:t>
        <w:br/>
        <w:t>بھاگا اور گرتا پڑتا اپنے کمرہ میں آپہنچا پیر مرد بھی میرے ساتھ پہلے</w:t>
        <w:br/>
        <w:t>آئے یجب میرے ہوش ذرا بجا ہوئے تو انہوں نے کہا ۔ تم اتنے ببلد</w:t>
        <w:br/>
        <w:t>گھبرا گئے۔ ابھی تو ایک گوشہ بھی نہیں دیکھا۔ یہ تمہاری مالکہ کی سیرگاہ</w:t>
        <w:br/>
        <w:t>ہے۔ یہ ان کے پالتو جانور ہیں۔ ان کی حرکات دیکھ دیکھ کر خوش ہوتی</w:t>
        <w:br/>
        <w:t>ہیں۔ انہوں نے اس کجائب خانہ میں چن چن کر آدمی رکھے ہیں۔ تم نہیں</w:t>
        <w:br/>
        <w:t>بھی اسی لیے منتخب کیا تھا۔ معلوم نہیں کیا بنانا چاہتی ہیں ۔ وہ نت</w:t>
        <w:br/>
        <w:t>نئے جالی بناتی رہتی ہے ۔ اب کے کسی تعلیم یافتہ آدمی کو پھانسنا چاہتی</w:t>
        <w:br/>
        <w:t>تھی ۔ اسی لیے پرائیویٹ سیکرٹری کا اشتہار دے رکھا تھا۔ اب</w:t>
        <w:br/>
        <w:t>میری یہی صلاح ہے کہ اسی وقت یہاں سے بھاگو ورنہ حسینہ کے</w:t>
        <w:br/>
        <w:t>دوسرے وار سے نہ بچ سکو گے ۔</w:t>
        <w:br/>
        <w:t>یہ کہہ کہ پیر مرد غائب ہو گئے۔ میں نے ابھی اپنا بقچہ سنبھالا اور</w:t>
        <w:br/>
        <w:t>آدھی رات کے سائے میں چوروں کی طرح کمرہ سے باہر نکلا۔ فرحت</w:t>
        <w:br/>
        <w:t>بخش ہوائیں پھیل رہی تھیں ۔ سامنے جھیل میں تارے تھرک رہے تھے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१</w:t>
        <w:br/>
        <w:t>بیٹے ہوں گے۔ میرے لیے کوئی امید نہیں ۔ میں خوش روسی ۔ سجیلا</w:t>
        <w:br/>
        <w:t>سہی۔ مگر ایسے گلہروں کے لیے محض خوش رو ہونا کافی نہیں ہو سکتا۔</w:t>
        <w:br/>
        <w:t>اس کے لکھنے کا منشا صرف اتنا ہو گا کہ سائل کو صرف کمزور نہ ہونا چاہیے</w:t>
        <w:br/>
        <w:t>اور یہی معقول بھی ہے بلکہ بہت سجیلا پن تو مناصب گرامی کے لیے کچھ</w:t>
        <w:br/>
        <w:t>نخلاف شان ہے ۔ مختصر سا تو ند ہ بھرا ہوا بدن ۔ پچھوٹے ہوئے رسا کے</w:t>
        <w:br/>
        <w:t>اور تحکمانہ انداز تقریر یہ حکومت اور رعب کے لوازمات ہیں ۔</w:t>
        <w:br/>
        <w:t>اور مجھے ان میں سے ایک بھی بیٹر نہیں۔ میرے لیے کیا اُمید ہو سکتی</w:t>
        <w:br/>
        <w:t>ہے ؟ اسی امید و بیم کی حالت میں ایک ہفتہ گزر گیا اور اب میں</w:t>
        <w:br/>
        <w:t>بالکل مایوس ہو گیا ۔ سوچا میں بھی کیسا احمق ہوں کہ ایسی بے سر پیر</w:t>
        <w:br/>
        <w:t>کی بات کے پیچھے پھول اٹھا ۔ اسی کو لونڈا بن کہتے ہیں ۔ یہاں تک</w:t>
        <w:br/>
        <w:t>میرا خیال ہے اس اشتہار کی کوئی اصلیت نہیں کسی ستم ظریف نے</w:t>
        <w:br/>
        <w:t>آج کل کے تعلیم یافتہ آدمیوں کی حماقت کا امتحان لینے کے لیے یہ شگوفہ</w:t>
        <w:br/>
        <w:t>چھوڑا ہے۔ میں بھی کتا کو نہ اندیش ہوں کہ یہاں تک بھی نگاہ نہ پہنچی ۔</w:t>
        <w:br/>
        <w:t>آٹھویں دن علی الصبح تار کے چپڑاسی نے مجھے آواز دی ۔ میرے</w:t>
        <w:br/>
        <w:t>کلیجہ میں گر گری سی ہونے لگی۔ لیکا ہوا آیا ۔ تارکھول کر دیکھا ۔ لکھا</w:t>
        <w:br/>
        <w:t>تھا منظور ہے۔ فوراً آؤ علیش گڑھ ، مگر اس نار کے ملنے سے مجھے</w:t>
        <w:br/>
        <w:t>وہ خوشی نہ ہوئی جس کی امید تھی ہیں اُسے لیے کچھ دیر تک سوچتا</w:t>
        <w:br/>
        <w:t>رہا ۔ اعتبار نہ آتا تھا ۔ ضرور کسی ستم ظریف کی شرارت ہے مگر خیر</w:t>
        <w:br/>
        <w:t>کوئی مضائقہ نہیں ۔ مجھے بھی اس کا دندان شکن جواب دینا چاہیئے کیوں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۱۰</w:t>
        <w:br/>
        <w:t>نہ تار دیدوں ایک ماہ کی تنخواہ پیشگی بھیج دو۔ آپ ساری کیفیت</w:t>
        <w:br/>
        <w:t>کھل جائے گی لیکن پھر سوچا کہیں فی الواقع طالع نخفتہ بیدار ہوا ہو تو اس</w:t>
        <w:br/>
        <w:t>قسم کی حماقت سے نہ بنایا کھیل بگڑ جائے گا۔ پھلو دل لگی سہی ۔ زندگی میں</w:t>
        <w:br/>
        <w:t>یہ واقعہ بھی یاد رہے گا۔ اس طلسم کو کھول ہی ڈالوں ۔ فورا تار سے اپنی</w:t>
        <w:br/>
        <w:t>روانگی کی تاریخ کی اطلاع دی اور سیدھا ریلوے اسٹیشن پہنچا۔ دریاست</w:t>
        <w:br/>
        <w:t>سے معلوم ہوا کہ یہ مقام دکن کی طرف ہے۔ ٹائم ٹیبل میں اس کا ذکر مفصل</w:t>
        <w:br/>
        <w:t>لکھا تھا ۔ مقام بہت خوش نظر سیر کے قابل ہے ۔ آب و ہوا بہت</w:t>
        <w:br/>
        <w:t>اچھی نہیں مگر مضبوط جسم کے نوجوانوں پر اس کا اثر دیر میں نظر آتا ہے</w:t>
        <w:br/>
        <w:t>وادیاں تاریک ہیں ۔ ان میں گھنا خطر ناک ہے۔ کیونکہ زہر یلے جانور بہت</w:t>
        <w:br/>
        <w:t>چھتے رہتے ہیں۔ عرض حالات کافی طور پر اشتیاق انگیز تھے۔ اگر مختصر</w:t>
        <w:br/>
        <w:t>سامان سفر درست کیا اور بعدا کا نام لے کر پھل کھڑا ہوا ۔ اپنے عزیزوں</w:t>
        <w:br/>
        <w:t>اور دوستوں سے اس کا مطلق ذکر نہ کیا۔ کیونکہ مجھے یقین تھا کہ دو بچار دن .</w:t>
        <w:br/>
        <w:t>میں اپنا سا منہ لیے لوٹوں گا۔ اس وقت شمانت ہمسایہ کا خوف نہ ہوگا</w:t>
        <w:br/>
        <w:t>(۲)</w:t>
        <w:br/>
        <w:t>گاڑی پر بیٹھا تو شام ہو گئی تھی۔ کچھ دیر تک تو سگار اور اخبار</w:t>
        <w:br/>
        <w:t>سے دل بہلاتا رہا۔ پھر معلوم نہیں کب نیند آگئی ۔ آنکھ کھلی اور کھر کی</w:t>
        <w:br/>
        <w:t>سے باہر کی طرف جھانکا تو صبح کا دلی غریب نظارہ دکھائی دیا ۔ دونوں</w:t>
        <w:br/>
        <w:t>طرف سبزہ سے ڈھکے ہوئے کہسار تھے ۔ ان پر چھتی ہوئی اجلی اجلی</w:t>
        <w:br/>
        <w:t>گائیں اور بھیڑیں آفتاب کی سنہری شعاعوں میں رنگی ہوئی ایسی معلوم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11</w:t>
        <w:br/>
        <w:t>ہوتی تھیں ۔ جیسے ندی میں چمکتے ہوئے تارے ۔ جی چاہتا تھا۔ کاش</w:t>
        <w:br/>
        <w:t>میرا آشیانہ بھی انہیں پہاڑیوئی میں ہوتا ؟ منگل کے پھل کھاتا ۔ جھرنوں</w:t>
        <w:br/>
        <w:t>کا خوشگوار پانی پینا اور قدرت کے گیت گاتا۔ دفعہ منظر بدلا۔ ایک</w:t>
        <w:br/>
        <w:t>وسی جھیل پہاڑوں کے دامن میں نظر آئی۔ کہیں مرغابیاں تیرتی تھیں ۔</w:t>
        <w:br/>
        <w:t>کہیں چھوٹی چھوٹی ڈونگیاں ۔ ارادہ کمزور کی طرح ڈگر ڈگمگائی ہوئی چلی جاتی</w:t>
        <w:br/>
        <w:t>تھیں۔ یہ منظر بھی بدلا۔ پہاڑیوں کی گود میں ایک آباد گلزار گاؤں نظر آیا۔</w:t>
        <w:br/>
        <w:t>جھاڑیوں اور درختوں سے ڈھکا ہوا جیسے طائروں نے در نخوری پر عافیت</w:t>
        <w:br/>
        <w:t>کے آشیا نے بنائے ہوں ۔ کہیں بچے کھیلتے تھے۔ کہیں گائے کے بچھڑے</w:t>
        <w:br/>
        <w:t>کلیلیں کرتے تھے ۔ پھر ایک گھنا جنگل ملا۔ غول کے غول ہرن نظر آئے</w:t>
        <w:br/>
        <w:t>جو گاڑی کی آواز سنتے ہی ہو آواز سنتے ہی پھوکڑیاں بھرتے دور بھاگتے تھے۔ یہ سب مناظر</w:t>
        <w:br/>
        <w:t>نواب کی تصویروں کی طرح نظر آتے تھے اور آنکھوں سے چھپ جاتے تھے</w:t>
        <w:br/>
        <w:t>ان میں ایک نا قابل بیان شاعرانہ دلا ونیزی تھی۔ جو دل میں حسرت اور</w:t>
        <w:br/>
        <w:t>شوق کا جادو بھونکتی تھی ۔</w:t>
        <w:br/>
        <w:t>لم</w:t>
        <w:br/>
        <w:t>آخر ایش کہ وہ قریب آیا۔ میں نے بشر سنبھال - ذرا دیر میں اسٹیشن</w:t>
        <w:br/>
        <w:t>کا سگنل دکھائی دیا۔ میرا دل زور زور سے دھڑکنے لگا۔ گاڑی رکی۔ میں</w:t>
        <w:br/>
        <w:t>نے ادھر ادھر قلیوں کی تلاش میں نظر دوڑائی ۔ کہ وردی پوش آدمیوں</w:t>
        <w:br/>
        <w:t>نے آکر مجھ سے کیو</w:t>
        <w:br/>
        <w:t>نے آکر مجھ سے پوچھا ۔ آپ ہی سے تشریف لا رہے ہیں ؟ چلئے کسی موٹر حاضر ہے۔ میری باچھیں کھل گئیں محکمانہ انداز سے موٹر پر جا بیٹھا</w:t>
        <w:br/>
        <w:t>دل میں نام تھا کہ اسباب اور لباس اس سے بہتر کیدی نہ ہوئے ۔ اگر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۱۲</w:t>
        <w:br/>
        <w:t>جانتا کہ ستارہ سے بچ چہ کا ہے تو ہر گنہ اس پریشان معالی سے نہ آتا۔ موٹر</w:t>
        <w:br/>
        <w:t>چھلا۔ دورویہ مولسریوں کے سایہ دار در سخت تھے۔ سٹرک میر سویچی کچھی ہوئی</w:t>
        <w:br/>
        <w:t>تھی ۔ دونوں طرف سبزہ زار تھا بیٹرک کمان کی طرح خم کھاتی ۔ اس</w:t>
        <w:br/>
        <w:t>میدان سے نکل گئی تھی۔ دفعہ سامنے ایک پر فضا ساگر دکھائی دیا۔</w:t>
        <w:br/>
        <w:t>اور ساگر کے اُس پار پہاڑیوں پر ایک عالی شان محل تھا جس کا شکوہ</w:t>
        <w:br/>
        <w:t>درخشان پرستان کی یاد دلاتا تھا۔ محل حرص رفعت کی طرح مغرور سے</w:t>
        <w:br/>
        <w:t>سر اٹھائے ہوئے ۔ جھیل گوشہ قناعت کی طرح متین اور پر سکون</w:t>
        <w:br/>
        <w:t>سارا منظر نغمہ اور حسن اور شعر کا مسکن معادم ہوتا تھا۔</w:t>
        <w:br/>
        <w:t>ہم صدر دروازہ پر پہنچے۔ کئی خدمت گاروں نے آکر ہمارا خیر مقدم</w:t>
        <w:br/>
        <w:t>کیا ۔ ان کے ساتھ ایک غنی کی آنکھوں میں سرمہ لگانے کا کلیں سنوارے</w:t>
        <w:br/>
        <w:t>نظر آئے جو مجھ سے بڑے تپاک سے ملے۔ میرے لیے ایک کمرہ پہلے</w:t>
        <w:br/>
        <w:t>ہی سے آراستہ تھا۔ نشی جی نے مجھے اس کمرہ کے دروازہ پر پہنچا دیا ۔</w:t>
        <w:br/>
        <w:t>اور بولے ۔ سرکار نے فرمایا ہے ۔ اس وقت آپ آرام فرمائیں تکلیف</w:t>
        <w:br/>
        <w:t>کرنے کی کوئی ضرورت نہیں۔ شام کو تشریف لائیے گا ۔</w:t>
        <w:br/>
        <w:t>مجھے اب تک خبر نہ تھی کہ سرکار کون ہیں ۔ نہ کسی سے پوچھنے کی بجرات تک خبر</w:t>
        <w:br/>
        <w:t>ہوئی ۔ اپنے آقا کے نام تک سے بے خبر رہنے کا الزام نہیں لینا چاہتا</w:t>
        <w:br/>
        <w:t>تھا مگر چاہے کوئی ہو ۔ اس میں کوئی شک نہیں کہ وہ شخص شرافت کا</w:t>
        <w:br/>
        <w:t>پیلا ہے۔ مجھے اتنی خاطر مدارات کی ہرگز امید نہ تھی ۔ اپنے کمرہ میں آرام</w:t>
        <w:br/>
        <w:t>کرسی پر لیٹا تو مسرت سے میری آنکھیں لبریز ہوگئیں۔ سامنے بھیجا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۱۳</w:t>
        <w:br/>
        <w:t>تھا۔ نیچے جھیل تھی ۔ سانپ کے کچل کی طرح سیاہ وسفید ۔ اور میں جسے</w:t>
        <w:br/>
        <w:t>تقدیر نے ہمیشہ اپنا سوتیلا لڑکا سمجھا تھا۔ اس وقت زندگی میں پہلی بار</w:t>
        <w:br/>
        <w:t>خالص مسرت کا لطف اٹھا رہا تھا۔ رائے بے خبری ۔</w:t>
        <w:br/>
        <w:t>سہ پہر کو سرمہ باز نمشی ججانے آکر اطلاع دی کہ سرکار نے یاد</w:t>
        <w:br/>
        <w:t>فرمایا ہے۔ میں نے اس اثناء میں خط صاف کر لیے تھے۔ پھر اپنا</w:t>
        <w:br/>
        <w:t>بہترین سوٹ پہنا اور سرکار کی خدمت میں چلا ۔ اس وقت دلی</w:t>
        <w:br/>
        <w:t>میں ایک قسم کی کمزوری سی محسوس ہوتی تھی لیکن میں اپنی قابلیت</w:t>
        <w:br/>
        <w:t>کا بہترین اظہار کرنے کے لیے تیار تھا۔ ہم کئی برآمدوں سے ہوتے</w:t>
        <w:br/>
        <w:t>ہوئے آخرکار بر کار کے دروازے پر پہنچے ۔ ایک ریشیما پر وہ پڑا ہوا تھا۔</w:t>
        <w:br/>
        <w:t>نشی جیانے پردہ اٹھا کر مجھے اشارہ سے بلایا میں اندر داخل ہوا اور</w:t>
        <w:br/>
        <w:t>حیرت سے ششدر رہ گیا۔ میرے سامنے حسن کا ایک شعلہ دیک</w:t>
        <w:br/>
        <w:t>رہا تھا ۔</w:t>
        <w:br/>
        <w:br/>
        <w:t>(۳)</w:t>
        <w:br/>
        <w:t>پھول میں بھی حسن ہے ۔ شعلہ میں بھی حسن ہے۔ پھول میں طراوت</w:t>
        <w:br/>
        <w:t>اور تازگی ہے ۔ شعلہ ہمیں سوز اور تمیش ۔ پھول پر بھونرا اُٹر اُڑ کر</w:t>
        <w:br/>
        <w:t>اس کا رس لیتا ہے ۔ شعلہ پر پروانہ جل کر راکھ ہو جاتا ہے۔ میرے</w:t>
        <w:br/>
        <w:t>سامنے اس وقت زرنگار مند پر جو ناز نمین شان سے بیٹھی ہوئی تھی۔</w:t>
        <w:br/>
        <w:t>وہ فی الواقع حسن کا شعلہ تھی ۔ اس کی مخمور آنکھوں سے جانسوز حرارت</w:t>
        <w:br/>
        <w:t>کی شعاعیں نکل رہی تھیں ۔ پھول کی پنکھڑیاں ہو سکتی ہیں۔ شعلہ کو بکھیرنا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۱۴</w:t>
        <w:br/>
        <w:t>ممکن نہیں ۔ اس کے ایک ایک عضو کی تعریف کرنا شعلہ کو کاٹنا ہے</w:t>
        <w:br/>
        <w:t>اس کا سر تا پا ایک شعلہ تھا۔ وہی دیک۔ وہی سرخی کوئی مصور</w:t>
        <w:br/>
        <w:t>سطوت حسن کی اس سے بہتر تصویر خیال میں نہیں لا سکتا ۔</w:t>
        <w:br/>
        <w:t>اس نے میری طرف مربیانہ اندازہ سے دیکھ کر کہا ۔ آپ کو دوران</w:t>
        <w:br/>
        <w:t>سفر میں کوئی تکلیف کو نہیں ہوئی ؟</w:t>
        <w:br/>
        <w:t>میں نے اپنے تئیں سنبھال کر جواب دیا۔ جی نہیں کوئی خاص تکلیف</w:t>
        <w:br/>
        <w:t>نہیں ہوئی ۔</w:t>
        <w:br/>
        <w:t>نازنین . یہ مقام پسند آیا ؟</w:t>
        <w:br/>
        <w:t>میں نے دلیرانہ سرگرمی سے جواب دیا ۔ اس سے زیادہ دل کشی</w:t>
        <w:br/>
        <w:t>مقام روئے زمین پر نہ ہوگا ۔ ہاں گانڈ بک سے معلوم ہوا کہ یہاں</w:t>
        <w:br/>
        <w:t>کی آب وہوا بظاہر مینی خوشگوار ہے فی الواقع ایسی نہیں کچھ خطرناک</w:t>
        <w:br/>
        <w:t>جانوروں کی بھی شکایت تھی ۔</w:t>
        <w:br/>
        <w:t>نازنین کا چہرہ زرد ہو گیا۔ مجھے ایسا معلوم ہوا کہ اس کے جسم میں</w:t>
        <w:br/>
        <w:t>رعشہ آگیا ۔ مگر دم زدن میں اس کے پہرہ پر پھر اسی سفر در متانت کا جلوہ</w:t>
        <w:br/>
        <w:t>نظر آیا۔ بولی ۔ یہ مقام اپنی خوبیوں کے باعث اکثر ما صد دل کی آنکھوں</w:t>
        <w:br/>
        <w:t>میں کھنکتا ہے۔ بہتر کے حاسد بہت ہوتے ہیں اور بالفرض آب وہوا</w:t>
        <w:br/>
        <w:t>میں کچھ نقص ہو بھی تو ماشاء اللہ ابھی آپ کا عالم شباب ہے۔ آپ کو</w:t>
        <w:br/>
        <w:t>اس کا کیا غم ہو سکتا ہے ۔ رہے زہر یلے جانور۔ وہ آپ کی نظروں کے</w:t>
        <w:br/>
        <w:t>سامنے موجود ہیں ۔ اگر مور اور ہرن اور سنہیں زہر یلے جاز رہیں۔ تو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۱۵</w:t>
        <w:br/>
        <w:t>بے شک یہاں زہریلے جانوروں کی کثرت ہے ۔</w:t>
        <w:br/>
        <w:t>یہ کہہ کر اس نے میری طرف مستانہ نگاہوں سے دیکھا۔</w:t>
        <w:br/>
        <w:t>میں نے جوش کے ساتھ جواب دیا ۔ ان گانڈ بلکوں پر اعتبار کرنا میرا سر جہل اور</w:t>
        <w:br/>
        <w:t>حماقت ہے ۔</w:t>
        <w:br/>
        <w:t>اس پہلے سے نازنین کے دل پر کوئی خاص اثر ہوا ۔ بولیں آپ صاف گو معلوم</w:t>
        <w:br/>
        <w:t>ہوتے ہیں ۔ اور یہ انسان میں ایک جوہر ہے۔ میں آپ کی تصویر دیکھتے ہی اتنا سمجھ</w:t>
        <w:br/>
        <w:t>گئی تھی۔ آپ کو سن کر تعجب ہو گا ۔ کہ میرے پاس ایک لاکھ سے زائد درخواستیں آئی</w:t>
        <w:br/>
        <w:t>تھیں۔ کتنے ہی ایم اے تھے۔ کوئی ڈی۔ ایس بھی تھا۔ کوئی انگلستان سے پی ۔ ایچ</w:t>
        <w:br/>
        <w:t>ڈی کی ڈگری پا چکا تھا۔ گویا یہاں مجھے کسی ریاضی یا عملی مسئلہ کی تحقیقات مد نظر</w:t>
        <w:br/>
        <w:t>نہ تھی۔ کئی بزرگوں نے اپنی کبر سنی کی بنا پر درخواست کی تھی، جن کی دوا دارو کے</w:t>
        <w:br/>
        <w:t>لیے مجھے حکیموں کی ضرورت ہوتی۔ سب سے زیادہ درخواستیں انہیں لوگوں کی</w:t>
        <w:br/>
        <w:t>تھیں جو کتاب کے کیڑے ہوتے ہیں ۔ اور آداب واخلاق کے سرانا کرتے ہیں۔</w:t>
        <w:br/>
        <w:t>ان کی دانست میں اس ملک میں سب سے زیادہ ضرورت عابدوں اور مولویوں</w:t>
        <w:br/>
        <w:t>کی ہے ۔ حالانکہ حقیقت یہ ہے کہ انہیں حضرات نے اس ملک کا ستیا ناس کیا ہے ۔</w:t>
        <w:br/>
        <w:t>اخلاقی تعلیم کا اب زمانہ نہیں رہا۔ روایات قدیم قصہ کہانیوں کے لیے مخصوص ہیں۔</w:t>
        <w:br/>
        <w:t>یہ زمانہ مادیت اور مادی تعلیم کا ہے ، جب کہ لوگ سامان عیش پر اپنے تین قربان</w:t>
        <w:br/>
        <w:t>کر دیتے ہیں۔ میں نے وہ سب درخواستیں ردی کی ٹوکری میں ڈال دیں ۔ سچ کہتی</w:t>
        <w:br/>
        <w:t>ہوں ۔ سینکڑوں درخواستیں انہیں اخلاقی رفار مردوں کی تھیں۔ وہ اپنی تصانیف</w:t>
        <w:br/>
        <w:t>کو سند کے طور پر پیش کرتے تھے۔ صورتیں ایک سے ایک قابل وحید جنہیں دیکھ کر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