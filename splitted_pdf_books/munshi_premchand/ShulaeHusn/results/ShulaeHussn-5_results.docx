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AL</w:t>
        <w:br/>
        <w:t>جوں ہی کانوں میں آواز آتی ست گردت شورت داتا ، لوگ</w:t>
        <w:br/>
        <w:t>سمجھ جاتے کہ سویرا ہو گیا ۔ اس کی یہی حرکت اس کے تکمیل اعضاء</w:t>
        <w:br/>
        <w:t>کا ثبوت تھی ۔ ور نہ طلوع سحر کے بعد پھر اسے ایک متحرک بسٹ</w:t>
        <w:br/>
        <w:t>خیال کرنے میں اگر کوئی امر مانع تھا تو یہ وہی ست گردت کا کلمہ</w:t>
        <w:br/>
        <w:t>وحدت تھا۔ جس سے وہ اپنے طوطے کو عبادت کی تلقین کیا کرتا تھا۔</w:t>
        <w:br/>
        <w:t>فی الواقع مہادیو بے کار سہنی کا ایک نادر محسیمہ تھا۔ جو شکستوں اور</w:t>
        <w:br/>
        <w:t>ناکامیوں سے بیخبر - زخموں اور پھر کوں سے بے پروا ۔ ابھی تک شمشیر مہادیو بے کار سنتی کا</w:t>
        <w:br/>
        <w:t>یک میدان میں مردانہ وار کھڑا تھا جو اس کا علیرہ منتشر دانتوں کا</w:t>
        <w:br/>
        <w:t>دستہ پا ہال کمر کا میمنہ متزلزل نخونی قلب پریشان ہو چکا تھا۔ مگر</w:t>
        <w:br/>
        <w:t>سمت وہی تھی ، استقلال رہی ۔ جس پر شباب کو</w:t>
        <w:br/>
        <w:t>رشک ہو سکتا تھا۔</w:t>
        <w:br/>
        <w:t>نہاد یو خوش نصیب بھی تھا اور کم نصیب بھی۔ خوش نصیب</w:t>
        <w:br/>
        <w:t>اس لیے کہ اس کے تین لڑکے تھے۔ تین ہوئیں تھیں اور یہودی کے</w:t>
        <w:br/>
        <w:t>لڑکے تھے ۔ لڑکے کہتے اجی جب تک دا د اھلیتے ہیں تب تک تو زندگی</w:t>
        <w:br/>
        <w:t>کا لطف اٹھا لیں پھر تو یہ پھول گلے پڑے ہی گئی۔ ممکن تھا کہ لڑکے</w:t>
        <w:br/>
        <w:t>اپنے باپ کی کچھ مرد کرتے ۔ لیکن چونکہ مہادیو اپنے بزرگانہ اختیارات</w:t>
        <w:br/>
        <w:t>سے مستعفی نہ ہوتا تھا ۔ اس لیے لڑکے اس کی ذمہ داریوں میں محل</w:t>
        <w:br/>
        <w:t>ہونے کی ضرورت بھی نہ سمجھتے تھے اور اس لازم و ملزوم کی چکی میں</w:t>
        <w:br/>
        <w:t>ه نیم جای نخستہ سمال مبڑھا پیسا جاتا تھا۔ اس پر لطف یہ کہ</w:t>
        <w:br/>
        <w:t>پڑا ہوا وہ نیم</w:t>
        <w:br/>
        <w:t>اوه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94</w:t>
        <w:br/>
        <w:t>سینہ لبریز ہو گیا ۔ پر ماتم کتنا دیا دان ہے ، کہتا ہے کسی نواز یہ</w:t>
        <w:br/>
        <w:t>اُس کی عین رحمت ہے ۔ ورنہ مجھ جیسا عاصی سرتا پا گنا ہواں میں</w:t>
        <w:br/>
        <w:t>ڈوبا ہوا کب اس عطائے سیکیری کے قابل تھا؟ ہاں یہ اس کا فضلی</w:t>
        <w:br/>
        <w:t>دکرم ہے۔ ان خیالات سے اس کا دل اُٹھ آیا۔ اس پر ایک</w:t>
        <w:br/>
        <w:t>سرور کی سی کیفیت طاری ہو گئی ۔ وہ ایک خود مستی کے عالم میں</w:t>
        <w:br/>
        <w:t>بولی اٹھا :-</w:t>
        <w:br/>
        <w:t>ست گردت شودت دانا</w:t>
        <w:br/>
        <w:t>رام کے بھرن میں چت لاگا</w:t>
        <w:br/>
        <w:t>اس نے ایک ہاتھ میں پنجیر لٹکایا ۔ نقل نہیں کلسا دیا یا گھر چلا</w:t>
        <w:br/>
        <w:t>(۵)</w:t>
        <w:br/>
        <w:t>مہادیو اپنے مرکان پر پہنچا تو ابھی کچھ اندھیرا تھا۔ گھر کے لوگ</w:t>
        <w:br/>
        <w:t>د جواب سحر کا لطف اٹھا رہے تھے ۔ راستے میں کھیز ایک جواب سحر کا لطف اٹھا رہے تھے ۔ راستے میں بھیز ایک کہتے کے اور</w:t>
        <w:br/>
        <w:t>کسی سے اس کی مڈ بھیڑ نہ ہوئی اور کتے کو اشرفیوں سے کوئی نماص</w:t>
        <w:br/>
        <w:t>رغبت نہیں ہوتی، گھر کہنچتے ہی اس نے کئے کو ایک مٹی کی نانے میں</w:t>
        <w:br/>
        <w:t>کھپا دیا اور اسے کوئلہ سے اچھی طرح ڈھانک کر اس کو ٹھڑی میں رکھ</w:t>
        <w:br/>
        <w:t>دیا۔ نجس میں اس کے اوزار اور نیم مرتب زیورات رکھتے جاتے تھے</w:t>
        <w:br/>
        <w:t>جب ذرا دن نکل آیا تو وہ سیدھا پر بہت جج کے مکان پر جا پہنچا</w:t>
        <w:br/>
        <w:t>پر و بت کی پوجا پر بیٹھے ہوئے مدین رہے تھے۔ کل ہی مقدمہ</w:t>
        <w:br/>
        <w:t>کی پلیتی ہے اور ابھی تک رو پیر کی کوئی سبیل نہ کر سکا کیونکر کام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१८</w:t>
        <w:br/>
        <w:t>پہلے گا۔ جہانوں میں کوئی سانس ہی نہیں بنتا کہ اتنے میں مہادیو نے</w:t>
        <w:br/>
        <w:t>یایین کہ بالا گیا کیا پر بہت جانے اس کی منہ کہ ای اپنی کیا ۔ پر دست جانے ہی اسے دیکھ کہ منہ پھیر لیا اپنی</w:t>
        <w:br/>
        <w:t>منحوس صورت ہے کہ یہاں کیونکر آکھڑا ہوا ہے معلوم نہیں آج ہے کہ یہاں ہوا ہیں</w:t>
        <w:br/>
        <w:t>دانہ بھی عمیر ہو گا۔ یا نہیں۔ کچھ ترش ہو کر پوچھا کیا ہے جی ! کیا</w:t>
        <w:br/>
        <w:t>کہتے ہو ! کیا جانتے نہیں کہ ہم اس مکموت پر بھا پر رہتے ہیں ؟ کہا ویہ</w:t>
        <w:br/>
        <w:t>نے کہا ۔ " مہاراج آج میرے یہاں ستیہ نارائن کی کرتا ہے ؟</w:t>
        <w:br/>
        <w:t>پر دبہت کی متحیر ہو گئے۔ انہیں اپنے کانوں پر اعتبار نہ آیا۔</w:t>
        <w:br/>
        <w:t>جہادیو کے گھر کھا کا ہونا اتنی ہی غیر معمولی بات تھی جتنی اپنے گھر سے</w:t>
        <w:br/>
        <w:t>کسی بھکاری کے لیے بھیک کا نکلنا۔ پوچھا ۔ آج کیا ہے ؟"</w:t>
        <w:br/>
        <w:t>جہادیو بولا کچھ نہیں۔ ایسا ہی جی میں آیا ۔ کہ آج بھگوان کی کتھا</w:t>
        <w:br/>
        <w:t>سن لول "</w:t>
        <w:br/>
        <w:t>صبح ہی سے ۔ بیرو اور قرب صبح ہی سے تیاریاں ہونے لگیں ۔ بینہ و اور قرب وجوار کے</w:t>
        <w:br/>
        <w:t>دوسرے موضعولی میں نوید بپھری ہر کس و ناکسی خاص و عام کی دعوت</w:t>
        <w:br/>
        <w:t>تھی ہو سکتا تھا۔ تعجب کرتا تھا لیکن تیار یالی اتنے وسیع پیمانہ پر ہو</w:t>
        <w:br/>
        <w:t>رہی تھیں کہ کسی کو شک و شبہ کی مطلق گنجائش نہ تھی ۔ شام کو جب سب</w:t>
        <w:br/>
        <w:t>لوگ جمع ہو گئے اور پنڈت جی آکر سنگھاسن پر رونق افروز ہوئے۔</w:t>
        <w:br/>
        <w:t>تو جہادیو کھڑا ہو کر بلند آواز سے بولا میدائیو با میری ساری عمر پچھل</w:t>
        <w:br/>
        <w:t>کیٹ میں بیت گئی۔ میں نے نہ جانے کتنے آدمیوں کو پرگاری کتنا</w:t>
        <w:br/>
        <w:t>کھرے کو کھوٹا گیا ۔ یہاں تک کہ آپ لوگ صبح کو میرا منہ دیکھتے ہوئے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۹۸</w:t>
        <w:br/>
        <w:t>ڈرتے تھے۔ پر اب بھگوان نے مجھ پر دیا کی ہے۔ وہ میرے منہ کے</w:t>
        <w:br/>
        <w:t>کالک کو دور کرنا چاہتے ہیں۔ میں آپ سب بھائیوں سے للکار کر</w:t>
        <w:br/>
        <w:t>کہتا ہوں کہ جس کا میرے جیسے کچھ نکلتا ہو۔ جس کی تبیع میں نے مارلی ہو</w:t>
        <w:br/>
        <w:t>جس کے گہنے دیا لیے ہوں۔ جس کے چوکھے مال کو کھوٹا کر دیا ہو۔ وہ</w:t>
        <w:br/>
        <w:t>اپنے ایمان دھرم سے آکر مجھ سے اپنی ایک ایک کوڑی چوکا لیے اگر</w:t>
        <w:br/>
        <w:t>کوئی یہاں نہ آسد کا ہو تو آپ لوگ اس سے کہہ دیجئے کہ وہ کل سے</w:t>
        <w:br/>
        <w:t>ایک مہینے تک جب جی چاہے آدے اور اپنا حساب چکتا کر ہے ۔</w:t>
        <w:br/>
        <w:t>کوئی گواہی ساتھی در کار نہیں۔ بس لوگ اپنے ایمان دھرم سے جو کچھ</w:t>
        <w:br/>
        <w:t>کہہ دیں گے وہ میں نکال کر دے دوں گا ۔</w:t>
        <w:br/>
        <w:t>اس تقریر نے مجھے پر سکوت کی کیفیت طاری کر دی۔ سرگوشیاں</w:t>
        <w:br/>
        <w:t>ہونے لگیں۔ کوئی پر معنی انداز سے سر ہلا کر کہتا تھا ۔ ہم کہتے نہ تھے؟</w:t>
        <w:br/>
        <w:t>کوئی حاسدانہ انداز سے کہتا تھا۔ یہ کوئی دفینہ ہاتھ آگیا یا کوئی باد گمانی</w:t>
        <w:br/>
        <w:t>سے کہتا تھا۔ کیا کھا کے دے گا۔ ہزار ولی کا ٹوٹل ہو جائے گا۔</w:t>
        <w:br/>
        <w:t>ایک زندہ دل ٹھا کر نے مسکرا کر مہادیو سے پوچھا اور ہوس</w:t>
        <w:br/>
        <w:t>لوگ مر گئے ۔</w:t>
        <w:br/>
        <w:t>مہا دیو نے جواب دیا ور ان کے گھر والے تو ہونگے وہ آکر ایمان</w:t>
        <w:br/>
        <w:t>دھرم سے جو کچھ چکتا ہوئے ہیں ۔</w:t>
        <w:br/>
        <w:t>گھر اس وقت کسی کو وصولی کی اتنی فکر نہ تھی جتنی یہ جاننے کی کہ</w:t>
        <w:br/>
        <w:t>اسے اتنے روپے مل کہاں سے گئے۔ کچھ دیر تک یہی عالم سکوت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99</w:t>
        <w:br/>
        <w:t>رہا ۔ لوگ ایک دوسرے کا منہ تاکتے تھے۔ ہر کسی کو مہا دیو کے پاس</w:t>
        <w:br/>
        <w:t>آنے کی بات نہ ہوتی تھی۔ دیہات کے آدمی تھے جس نقصان کو ایک</w:t>
        <w:br/>
        <w:t>بار پھر صبر کر چکے اس کی یاد تازہ کرنا ان کا خاصہ نہ تھا۔ پھر اکثر آدمیوں</w:t>
        <w:br/>
        <w:t>کو یاد بھی نہ تھا کہ ان کا کتنا نقصان ہوا اور ایسے مقدس موقع پر</w:t>
        <w:br/>
        <w:t>غلط بیانی کا خوف ان کی زبان بند کیے ہوئے تھا۔ سب سے بڑی</w:t>
        <w:br/>
        <w:t>بات یہ تھی کہ مہادیو کی صومتی اور نیک نیتی نے انہیں مرعوب</w:t>
        <w:br/>
        <w:t>کر لیا تھا۔ بحر سکوت میں ایک موج بھی نہ اٹھی۔ دفعہ پر دست</w:t>
        <w:br/>
        <w:t>جی بولے ۔ " تمہیں یاد ہے کہ میں نے تمہیں ایک کنٹھا بنانے کے لیے</w:t>
        <w:br/>
        <w:t>سونا دیا تھا اور تم نے کئی ماشے تول میں اڑا دیئے تھے۔ سونا بھی</w:t>
        <w:br/>
        <w:t>خواب کر دیا تھا؟"</w:t>
        <w:br/>
        <w:t>مہادیو ۔ ہاں یاد ہے آپ کا کتنا نقصان ہوا ہوگا ؟</w:t>
        <w:br/>
        <w:t>پروہت جی ۔ پچاس روپیہ سے کم نہ ہوگا۔</w:t>
        <w:br/>
        <w:t>مہادیو نے کمر سے دو اشرفیاں نکالیں اور بجا کر پر دست جی کے</w:t>
        <w:br/>
        <w:t>سامنے رکھ دیں ۔</w:t>
        <w:br/>
        <w:t>نیت کی سخت گیری پر پھر سر گوشیاں ہونے لگیں ۔ یہ ظلم</w:t>
        <w:br/>
        <w:t>ہے۔ زیادتی ہے ۔ زیادہ سے زیادہ دو چار روپے کا نقصان ہوا ہوگا</w:t>
        <w:br/>
        <w:t>اس کے پچاس روپیہ اینٹھ لیے۔ کچھ نارائن کا بھی ڈر نہیں ہے۔ بننے</w:t>
        <w:br/>
        <w:t>کو پنڈت پر نیت ایسی خراب ! رام رام !!</w:t>
        <w:br/>
        <w:t>ہر ایک دلی میں مہا دیو سے وہ ہمدردی پیدا ہوگئی جو عقیدت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۱۰۰</w:t>
        <w:br/>
        <w:t>سے مشابہ ہوتی ہے ۔ اشرفیوں کی خوش آئندہ آواز نے بعض کمزور</w:t>
        <w:br/>
        <w:t>دلوں کو گو گویا ضرور پر عام ہمدردی اور خون پشیمانی نے اس</w:t>
        <w:br/>
        <w:t>گر گر می کو سینہ ہی میں رہا دیا ۔</w:t>
        <w:br/>
        <w:t>ایک گھنٹہ گزر گیا ۔ پر ہزاروں نفوس کے مجمع میں ایک شخص بھی</w:t>
        <w:br/>
        <w:t>نہ کھڑا ہوا۔ تب مہا دیو نے پھر کھڑے ہو کر کہا یہ معلوم ہوتا ہے آپ</w:t>
        <w:br/>
        <w:t>لوگ اپنا اپنا حساب بھول گئے ہیں ۔ اس لیے آج کتھا ہونے دیجئے</w:t>
        <w:br/>
        <w:t>میں ایک مہینہ تک آپ لوگوں کی راہ دیکھوں گا ۔ اس کے بعد تیر تھے</w:t>
        <w:br/>
        <w:t>کرنے چلا جاؤں گا ۔ آپ سب بھائیوں سے بنتی ہے کہ میرا</w:t>
        <w:br/>
        <w:t>ادھار کریں</w:t>
        <w:br/>
        <w:t>مہادیو کے چہرے پر ایک معمولی سملال تھا اور انداز گفتگو</w:t>
        <w:br/>
        <w:t>میں ایک شان توقیر کھٹنا شروع ہوئی اور ختم ہوگئی ۔ مہا دیو کی</w:t>
        <w:br/>
        <w:t>داد و دہش اور فیاضانہ سرگرمی نے لوگوں کی عقیدت کو احترام</w:t>
        <w:br/>
        <w:t>کی حد تک پہنچا دیا ۔</w:t>
        <w:br/>
        <w:t>مہادیو صبح سے شام تک اہل تقاضا کی راہ دیکھا کرتا ۔ رات</w:t>
        <w:br/>
        <w:t>کو چوروں کے تصوف سے نیند نہ آتی۔ اب وہ کام نہ کرتا ۔ شراب</w:t>
        <w:br/>
        <w:t>کا چند کا بھی چھوٹا ۔ ہاں سادھو فقیر جو دروازہ پر آجاتے۔ ان</w:t>
        <w:br/>
        <w:t>کی بخاطر خواہ تواضع در تکریم کرتا۔ قرب و جوار میں اس کے بدل و ایثار</w:t>
        <w:br/>
        <w:t>کا شہرہ ہو گیا ۔ یہاں تک کہ پورا ایک مہینہ گزر گیا اور ایک داد خواہ</w:t>
        <w:br/>
        <w:t>بھی نظر نہ آیا۔ اب مہا دیو کو اندازہ ہو گیا کہ دنیا میں کتنا تحمل کتی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١٠١</w:t>
        <w:br/>
        <w:t>پاک سمتی ہے۔ اب اُسے معلوم ہوا کہ دنیا بر دل کے لیے بری</w:t>
        <w:br/>
        <w:t>ہے۔ پر اچھوں کے لیے اچھی ہے۔</w:t>
        <w:br/>
        <w:t>(4)</w:t>
        <w:br/>
        <w:t>اس واقعہ کو گزرے پچاس سال سے زائد ہو گئے ۔ بلند و</w:t>
        <w:br/>
        <w:t>میں آپ جائیے تو دور ہی سے ایک رفیع اور طلائی کنگرہ نظر آتا</w:t>
        <w:br/>
        <w:t>ہے۔ یہ ٹھاکر دوارہ کا گلس ہے۔ اس کے متصل ایک وسیع اور</w:t>
        <w:br/>
        <w:t>پختہ تالاب ہے جس میں ہمیشہ کنول کھلے رہتے ہیں۔ اس کی مچھلیاں</w:t>
        <w:br/>
        <w:t>کوئی نہیں پکڑتا ۔ تالاب کے کنارے ایک عالی شان مقبرہ ہے ۔</w:t>
        <w:br/>
        <w:t>یہ آتما رام کی یاد گار ہے۔ اس جبکہ وہ اپنے نقرئی پنجرے میں بیٹھے</w:t>
        <w:br/>
        <w:t>ہوئے خونخواب ہیں ۔ اس کی نسبت مختلف روائتیں مشہور ہیں .</w:t>
        <w:br/>
        <w:t>کوئی کہتا ہے ۔ وہ بیٹھے بیٹھے نظروں سے غائب ہو گئے۔ پر حقیقت</w:t>
        <w:br/>
        <w:t>یہ ہے کہ بہا دیو تیرتھ سے واپس آیا تو ایک دن کسی گر بہ مسکین نے</w:t>
        <w:br/>
        <w:t>آنتارام کو لغمہ دہی بنا لیا ۔ لوگ کہتے ہیں کہ اب بھی آدھی رات کو</w:t>
        <w:br/>
        <w:t>تالاب کے کنارے آواز آتی ہے :-</w:t>
        <w:br/>
        <w:t>ست گردت شیودت دانا</w:t>
        <w:br/>
        <w:t>رام کے بھون میں بہت لاگا</w:t>
        <w:br/>
        <w:t>مہادیو کی نسبت بھی طرح طرح کے قصے مشہور ہیں جن میں سب</w:t>
        <w:br/>
        <w:t>سے قرین قیاس یہ ہیں کہ وہ آتما رام کے قفس عنصری سے پرواز کرنے</w:t>
        <w:br/>
        <w:t>کے بعد چند سنیا سیلوں کے ساتھ ہمالہ کی طرف چلے گئے ۔ اور دہائی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۱۰۲</w:t>
        <w:br/>
        <w:t>سے والیں نہ آئے۔ ان کا نام آتما رام مشہور ہو گیا ۔</w:t>
        <w:br/>
        <w:t>ابھی گاڑی میں وہ بڑھے موجود ہیں جنہوں نے بہ دیو کو آخری</w:t>
        <w:br/>
        <w:t>ایام میں دیکھا ۔ وہ کہتے ہیں کہ ان کا چہرہ پر جلال تھا اور ان کی زبانی</w:t>
        <w:br/>
        <w:t>سے جو کچھ سکتا۔ وہ ضرور پورا ہوتا تھا۔ ان کے کشف و کرامات کی</w:t>
        <w:br/>
        <w:t>صد با داستانیں زبان زد خاص و عام ہیں ۔</w:t>
        <w:br/>
        <w:t>بعدا کے کتنے گنہ گار بند سے محض ایک صدائے غیب کی بدلت</w:t>
        <w:br/>
        <w:t>وجد</w:t>
        <w:br/>
        <w:t>محض ایک اتفاقی و بعد کے اثر سے محض ایک الہامی تحریک</w:t>
        <w:br/>
        <w:t>سے دربعہ کمال کو پہنچ گئے۔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بینک کا دیوالہ</w:t>
        <w:br/>
        <w:br/>
        <w:t>لکھنو انڈسٹریل بینک کے وسیع دفتر میں لالہ سائیں داس آرام کرسی پر لیٹے</w:t>
        <w:br/>
        <w:t>ہوئے انوسٹرس ریویو کا مطالعہ کر رہے تھے۔ اور سورچ رہے تھے۔ کہ اب کے معاملہ</w:t>
        <w:br/>
        <w:t>داروں کو منافع کہاں سے دیا جائے گا ؟ چائے کو مکہ یا جوٹ کے حصے خریدتے یا چاندی</w:t>
        <w:br/>
        <w:t>سونے اور روٹی کا ٹ کرنے کا ارادہ کرتے۔ مگر نقصان کا اندیشہ کوئی فیصلہ قائم نہ</w:t>
        <w:br/>
        <w:t>ہونے دیتا تھا ، غلہ کے کاروبار میں اب کے بڑا خسارہ رہا ۔ حصہ داروں کی تشفی و</w:t>
        <w:br/>
        <w:t>اطمینان کے لیے فرضی حسابات تیار کرنا پڑے ۔ اور منافع اصل روپیہ سے دینا پڑا۔</w:t>
        <w:br/>
        <w:t>اس وجہ سے پھر غلہ کے کام میں ہاتھ ڈالتے ہوئے روح کانپتی تھی۔</w:t>
        <w:br/>
        <w:t>مگر روپے کا بے کار رکھنا غیر ممکن تھا۔ دو ایک روز میں اس کے استعمال کی کوئی</w:t>
        <w:br/>
        <w:t>نہ کوئی صورت نکالنی لازمی تھی کیونکہ ڈائریکٹروں کا سہ ماہی اجلاس ایک ہی ہفتہ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۱۰۴</w:t>
        <w:br/>
        <w:t>میں ہونے والا تھا ۔ اور اگر اس وقت تک فیصلہ نہ ہو سکا۔ تو پھر آئندہ تین ماہ تک</w:t>
        <w:br/>
        <w:t>کچھ نہ ہو سکے گا۔ اور ششماہی تقسیم منافع کے موقع پر پھر وہی فرضی کاروائی کرنا پڑے</w:t>
        <w:br/>
        <w:t>گی جس کا متواتر مشتمل ہونا بینک کے لیے دشوار تھا۔ بہت دیر تک اس خلجان</w:t>
        <w:br/>
        <w:t>میں پڑے رہنے کے بعد سائیں داس نے گھنٹی بجائی۔ اور نیل کے دوسرے کرے</w:t>
        <w:br/>
        <w:t>سے ایک بنگالی بابو نے سر نکال کر جھانگا ۔</w:t>
        <w:br/>
        <w:t>سائیں راس ٹاٹا اسٹیل کمپنی کو ایک خط لکھ دیجئے کہ وہ اپنا حال کا بلیس</w:t>
        <w:br/>
        <w:t>شیٹ بھیج دیں ۔</w:t>
        <w:br/>
        <w:t>یا ہو۔ ان لوگوں کورہ پیر کا گرچ نہیں چھٹی کا جناب نہیں دیتا ۔</w:t>
        <w:br/>
        <w:t>سائیں داس۔ اچھا نا گیور کے سودیشی مل کو لکھئے۔</w:t>
        <w:br/>
        <w:t>بابو ۔ اس کا کار بار اچھا نہیں ہے۔ ابھی اس کے مجوروں نے ہڑتال کیا تھا</w:t>
        <w:br/>
        <w:t>وہ مہینہ تک بل بند ر ہا۔</w:t>
        <w:br/>
        <w:t>سائیں داس۔ اجی تو کہیں کھو بھی ۔ تمہارے خیال میں تو ساری دنیا</w:t>
        <w:br/>
        <w:t>بے ایمانوں سے بھری ہوئی ہے ۔</w:t>
        <w:br/>
        <w:t>باہو ۔ بابا لکھنے کو تو ہم سب جگہ لکھ دیں ۔ مگر کھالی لکھ دینے سے کچھ</w:t>
        <w:br/>
        <w:t>فائدہ تو نہیں ہوتا۔</w:t>
        <w:br/>
        <w:t>لالہ سائیں داس اپنے خاندانی رسوخ کے باعث بینک کے مینجنگ ڈائریکٹر</w:t>
        <w:br/>
        <w:t>ہو گئے تھے۔ مگر کار مہ باری دنیا سے بہت واقعیت نہ رکھتے تھے یہی بنگالی بابو</w:t>
        <w:br/>
        <w:t>ان کے مشیر خاص تھے ۔ ان بابو صاحب کو کسی کارخانہ یا کمپنی پر اعتماد نہ تھا۔ انہیں</w:t>
        <w:br/>
        <w:t>کی بزدلانہ احتیاط کے باعث پچھلے سال بینک کا روپیہ صندوق سے باہر نہ نکل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۱۰۵</w:t>
        <w:br/>
        <w:t>سکا تھا ۔ اور اب وہی صورت در پیش تھی ۔ سائیں داس کو اس مشکل سے</w:t>
        <w:br/>
        <w:t>ہدہ برآ ہونے کی کوئی تدبیر نہ سوجھتی تھی۔ اور نہ اتنی بہت تھی کہ اپنی ذمہ داری</w:t>
        <w:br/>
        <w:t>پر کسی کار دبار میں بے خوف ہو کر کو دیڑیں ۔ پریشانی کے عالم میں اٹھ کر کمرے</w:t>
        <w:br/>
        <w:t>میں ٹہلنے لگے کہ دربان نے آکر خبر دی کہ بریلی کی رانی صاحبہ کی سواری آئی ہے؟</w:t>
        <w:br/>
        <w:br/>
        <w:t>(۲)</w:t>
        <w:br/>
        <w:t>لالہ سائیں میں داس چونک پڑے ۔ بریلی کی رانی صاحبہ کو لکھنو آئے تین چار</w:t>
        <w:br/>
        <w:t>دن ہوئے تھے ۔ اور ہر ایک زبان پر انہیں کے چرچے تھے کوئی ان کی سادگی اور</w:t>
        <w:br/>
        <w:t>نفاست پر تربان تھا۔ کوئی ان کے حسن صورت پر ، کوئی ان کی آنرا در دی پر یہاں</w:t>
        <w:br/>
        <w:t>تک کہ ان کی کنیزیں ، باڈی گارڈ ، سپاہی وغیرہ بھی اس عام توجہ میں شریک تھے۔</w:t>
        <w:br/>
        <w:t>رائل ہوٹل کے دروازے پر تماشائیوں کا ایک ہجوم سالگ رہتا ۔ کتنے ہی دیدہ نارہ</w:t>
        <w:br/>
        <w:t>بے فکر لوگ نظر فروش ، برازہ تھا کو گو کا ر روپ بھر بھر کے ان کی خدمت میں</w:t>
        <w:br/>
        <w:t>باریاب ہو چکے تھے جس طرف سے رانی صاحبہ کی سواری نکل جاتی تماشائیوں</w:t>
        <w:br/>
        <w:t>کے ٹھٹ کے ٹھٹ کھڑے ہو جاتے تھے، واللہ کیا شان ہے ۔ ایسی عراقی جوڑی راج</w:t>
        <w:br/>
        <w:t>صاحب کے سوا اور کسی راجہ رئیس کے ہاں تو شاید ہی نکلے۔ اور کیا سجاوٹ ہے!</w:t>
        <w:br/>
        <w:t>سبحان اللہ ایسے گورے چٹے آدمی تو یہاں کبھی نظر نہیں آتے۔ یہاں تو روسار بیچنہ</w:t>
        <w:br/>
        <w:t>مرغ، کتری شنگردن اور مار القحم اور خدا جانے کیا کیا خاکہ بلا کھاتے رہتے ہیں۔</w:t>
        <w:br/>
        <w:t>پر کسی کے چہرے پر سرخی یا تازگی کا نام نہیں ۔ یہ لوگ نہ جانے کیا کھاتے ہیں۔</w:t>
        <w:br/>
        <w:t>اور کس کنویں کا پانی پیتے ہیں کہ جسے دیکھئے تازہ سیب بنا ہوا ہے۔ یہ سب</w:t>
        <w:br/>
        <w:t>آب و ہوا کی برکت ہے ۔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AM</w:t>
        <w:br/>
        <w:t>انقضاء عمر کے ساتھ ان ذمہ داریوں کی نسبت معکوس تھی ۔ دائرہ کفالت</w:t>
        <w:br/>
        <w:t>روز بہ روز وسیع اور وسائل معاش روز بہ ور تنگ ہوتے جاتے ۔</w:t>
        <w:br/>
        <w:t>پہلے کوزہ کا ذوق مہادیہ کی ذات تک محدود تھا۔ پر اب سعادتمند</w:t>
        <w:br/>
        <w:t>بیٹے بھی باپ کے نقش قدم پر چلنے لگے تھے ۔ مہادیو کو ساتی اور</w:t>
        <w:br/>
        <w:t>بسا اوقات ساقی ناکام کا پارٹ ادا کر نا پڑتا تھا ۔ بیٹے اس وقت</w:t>
        <w:br/>
        <w:t>بعد بایت تربیت اور مساوات کے ایسے پر شور مناظرے کرتے کہ کبھی</w:t>
        <w:br/>
        <w:t>کبھی به بهوش فرزندانه سعادت مندی پر بھی غالب آجاتا تھا اور</w:t>
        <w:br/>
        <w:t>اس وقت تک ضرور نہ ہوتا تھا۔ جب تک کہ ماکولات کی مساوی</w:t>
        <w:br/>
        <w:t>مقدار ان کی تسکین قلب کے لیے نہ پہنچ جاتی۔ بیچارہ مہادیو کبھی کبھی</w:t>
        <w:br/>
        <w:t>اس شور قیامت سے تنگ آکر مجھو کا اُٹھ آتا اور اپنے عمکار تھے</w:t>
        <w:br/>
        <w:t>کا معمہ شریں سنتا سنتا ہو جاتا ۔ افسوس یہی ہے کہ باہر بھی اُسے ان</w:t>
        <w:br/>
        <w:t>باغیانہ مناظروں سے نجات نہ تھی ۔ باد جو دیکہ وہ اپنے فن میں بیگانہ</w:t>
        <w:br/>
        <w:t>روز گار تھا ۔ ان کی گھٹا اور وں سے کہیں زیادہ دیر اثر تھی۔ اس</w:t>
        <w:br/>
        <w:t>کی صفائی کہیں زیادہ وقت طالب اور اس کے کیمیائی عمل کہیں زیادہ</w:t>
        <w:br/>
        <w:t>قوی التاثیر ۔ تاہم اُسے بے مہر اور وہ ہمیں اشخاص کی بد زبانیوں کا آئے</w:t>
        <w:br/>
        <w:t>دن نشانہ بنا پڑتا تھا، پر مہادیو عابدانہ توکل کے ساتھ سر جھکائے</w:t>
        <w:br/>
        <w:t>ہوئے پچاروں طرف کی پو چھائے ہیں سہا کرتا ۔ اس کی بہو سہا کرتا ۔ اس کے کان روزانہ</w:t>
        <w:br/>
        <w:t>نفرین اور دشنام طعن و تشنیع کے اس قدر عادی ہو گئے تھے کہ اسے</w:t>
        <w:br/>
        <w:t>اب ان کا احساس ہی نہ ہوتا تھا۔ جوں ہی یہ طوفان فرو ہوتا ۔ وہ اپنے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1.4</w:t>
        <w:br/>
        <w:t>بریل شمال کی طرف نیپال کے قریب انگریزی عملداری میں ایک ریاست</w:t>
        <w:br/>
        <w:t>تھی ۔ اور اگر چہ اس کے محاصل کی نسبت عوام میں مبالغہ آمیز روائیتیں مشہور تھیں۔</w:t>
        <w:br/>
        <w:t>مگر فی الواقع اس ریاست کی آمدنی دولاکھ سالانہ سے زائد نہ تھی ۔ ہاں اس کا رقبہ</w:t>
        <w:br/>
        <w:t>بہت وسیع تھا۔ زمین زیادہ تر غیر آباد تھی ۔ آباد حصہ بھی کو ہستانی اور کم زراعت</w:t>
        <w:br/>
        <w:t>تھا۔ زمین بہت سستی اٹھتی تھی۔</w:t>
        <w:br/>
        <w:t>لالہ سائیں داس نے فورا الگنی سے اتار کر ریشمی سوٹ پہن لیا ۔ اور میز پر اگر</w:t>
        <w:br/>
        <w:t>اس شان سے بیٹھ گئے۔ گویا راجہ رانیوں کا یہاں آنا غیر معمولی بات نہیں ہے۔ دفتر</w:t>
        <w:br/>
        <w:t>کے کلرک بھی ہوشیار ہو گئے ۔ سارے بینک میں وہ خاموش ہل چل پیدا ہوگئی۔ جو</w:t>
        <w:br/>
        <w:t>ہمیشہ غیر معمولی آندوں کا پیش خیمہ ہوا کر تی ہے ۔ دربان نے پگڑی سنبھالی چوکیدار</w:t>
        <w:br/>
        <w:t>نے تلوار نکالی اور اپنی جگہ پر کھڑا ہو گیا ۔ پنکھا قتلی بھی خواب خرگوش سے چونکا۔</w:t>
        <w:br/>
        <w:t>اور بنگالی بابورانی صاحبہ کی پیشوائی کے لیے دفتر سے باہر نکلے۔</w:t>
        <w:br/>
        <w:t>سائیں داس نے بے نیازی کی شان تو بنا رکھی تھی ۔ مگر دل امید وہیم سے</w:t>
        <w:br/>
        <w:t>کانپ رہا تھا۔ ایک والی ملک سے معاملہ کرنے کا یہ پہلا سابقہ تھا۔ گھبراتے تھے کہ</w:t>
        <w:br/>
        <w:t>بات کر تے بنے یا نہ بنے ۔ رئیسوں کا مزاج عرش پر ہوتا ہے۔ معلوم نہیں میری</w:t>
        <w:br/>
        <w:t>کون سی بات ناگوار گزر ہے ۔ انہیں اس وقت اپنے میں ایک خامی محسوس ہو رہی</w:t>
        <w:br/>
        <w:t>تھی۔ وہ والیان ملک کے آداب مجلس سے واقف نہ تھے ۔ ان کی تعظیم کسی اندازہ سے</w:t>
        <w:br/>
        <w:t>ہونی چاہیے ۔ ان سے ہمکلام ہونے میں کسی قسم کا لحاظ کرنا چاہیے ۔ ان کے حفظ</w:t>
        <w:br/>
        <w:t>مراتب کے لیے کسی حد تک انکسار مناسب ہے ۔ اس قسم کے سوالات انہیں سخت</w:t>
        <w:br/>
        <w:t>تشویش ہو رہی تھی ۔ اور جی چاہتا تھا کہ کسی طرح اس امتحان سے جلد نجات ہو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۸۹</w:t>
        <w:br/>
        <w:t>طوطے کی طرف دیکھ کر پکارا ٹھنا دست گردت شیودت داتا ۔</w:t>
        <w:br/>
        <w:t>اس اسم اعظم کا درد اس کی تشفی کامل کا وسیلہ بن جاتا تھا۔ یہ بھونکے</w:t>
        <w:br/>
        <w:t>اس کی زندگی کے ایک بجز و لازم بن گئے تھے۔ ان سے اس کے سکون</w:t>
        <w:br/>
        <w:t>میں مطلق فرق نہ پڑتا تھا .</w:t>
        <w:br/>
        <w:t>(۲)</w:t>
        <w:br/>
        <w:t>ایک روز اتفاق سے کسی لڑکے نے پنجرے کا دروازہ کھول</w:t>
        <w:br/>
        <w:t>دیا۔ طوطا اُڑ گیا ۔ مہادیو نے سر اٹھا کر پنجرے کی طرف دیکھا اور</w:t>
        <w:br/>
        <w:t>اس کا کلیجہ سن سے ہو گیا ۔ اس طوطا کہاں گیا ؟ اُس نے پھر پنجرے</w:t>
        <w:br/>
        <w:t>کی طرف دیکھا۔ طوطا غائب تھا ۔ وہ گھرا کر اٹھا اور ادھر ادھر پھر لوں</w:t>
        <w:br/>
        <w:t>پر نظر دوڑانے لگا۔ اُسے دنیا میں اگر کوئی چیز پیاری تھی تو یہ طوطا تھا۔</w:t>
        <w:br/>
        <w:t>لڑکے بالوں ۔ نانی پوتوں سے اس کی طبیعت آسودہ ہو گئی تھی ۔</w:t>
        <w:br/>
        <w:t>وہ کبھی کسی بچہ کو گود نہیں نہ لیتا ۔ بچوں کی شرارت سے اس کے کام</w:t>
        <w:br/>
        <w:t>میں ہرج ہوتا تھا ۔ کوئی ہتھوڑا چھین لیتا۔ کوئی سنسی اُٹھا لیتا ۔</w:t>
        <w:br/>
        <w:t>اس لیے وہ اپنے قریب بھی نہ آنے دیتا تھا۔ بیٹوں سے اُسے مطلق اتنی</w:t>
        <w:br/>
        <w:t>تھا۔ نہ اس لیے کہ وہ کاہل وجو د تھے بلکہ اس لیے کہ وہ اس کے شریک</w:t>
        <w:br/>
        <w:t>کو زہ ہو جاتے تھے ۔ محلہ کے آدمیوں سے اُسے چڑ تھی ۔ اس لیے کہ وہ</w:t>
        <w:br/>
        <w:t>اس کی بھٹی سے آگ نکال لے جاتے تھے۔ اس تمام مجمع بشر سے اس</w:t>
        <w:br/>
        <w:t>کے لیے کوئی پناہ تھی تو وہ بھی طوطا تھا جس کی ذات سے اسے کوئی</w:t>
        <w:br/>
        <w:t>تکلیف ، کوئی الجھن کوئی پریشانی نہ ہوتی تھی ۔ وہ اب زندگی کی اس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۹۰</w:t>
        <w:br/>
        <w:t>منزل پر پہنچ گیا تھا۔ جب انسان کی نگاہوں میں عافیت ۔ گوشہ</w:t>
        <w:br/>
        <w:t>امن کی وقعت دنیا کی اور سب چیزوں سے زیادہ ہو جاتی ہے۔</w:t>
        <w:br/>
        <w:t>طوطا ایک کھپریل پر بیٹھا تھا۔ مہا دیو نے پنجرا اُتار لیا اور اسے</w:t>
        <w:br/>
        <w:t>دکھا کر کہنے لگا " آ ۔ ست گردت شیودت دانا ۔ آ ، آ " ۔ لیکن</w:t>
        <w:br/>
        <w:t>گاؤں اور گھر کے کئی لڑ کے جمع ہو کر چلانے اور تالیاں بجانے لگے۔</w:t>
        <w:br/>
        <w:t>اوپر سے کووں نے کائیں کائیں شروع کی ۔ طوطا اُڑا ۔ اور گاؤں سے</w:t>
        <w:br/>
        <w:t>باہر نکلی کہ ایک درخت پر جا بیٹھا ۔ مہادیو بھی خالی پنجرا لیے اس کی</w:t>
        <w:br/>
        <w:t>طرف دوڑا ۔ ہاں دوڑا ! لوگ اس کی تیز گامی پر عش عش کرتے تھے۔</w:t>
        <w:br/>
        <w:t>ہوس کی اس سے بہتر اس سے جامع اس سے زندہ تصویر شاید کسی</w:t>
        <w:br/>
        <w:t>مصور کے خیال میں نہیں آسکتی ۔ پشت دوتا اور سرعت کام میں</w:t>
        <w:br/>
        <w:t>کوئی نفاق نہیں ہے ۔ اس کی تصدیق ہو گئی ۔</w:t>
        <w:br/>
        <w:t>دو پہر ہو گئی تھی۔ کسان پر چھوڑ چھوڑ کر پہلے آتے تھے ۔ اس موقعہ</w:t>
        <w:br/>
        <w:t>تفریح کو کیوں ہاتھ سے بہانے دیتے ۔ مہادیو کی دل آزاری میں ہر شخص</w:t>
        <w:br/>
        <w:t>کو مزہ آنا تھا۔ بالخصوص اس کی سنگا پوٹے پر خم کا نظارہ نہایت فرحت</w:t>
        <w:br/>
        <w:t>نگیز تھا۔ لوگوں نے کنکر پھینکے تالیاں بجائیں ۔ طوطا پھر اُڑا اور اس</w:t>
        <w:br/>
        <w:t>درخت سے دورہ آم کے گھنے باغ میں ایک درخت کی چھوٹی پر جا بیٹھا ۔</w:t>
        <w:br/>
        <w:t>جہادیو پھر حالی پنجرا لیے آ ۔ آکر تا طوطے کی طرف ٹکٹکی لگائے مینڈک کی</w:t>
        <w:br/>
        <w:t>طرح اُچکتا ہوا چلا ۔ کسانوں کا غول بھی ہو حق مچاتا ہوا اس کے پیچھے</w:t>
        <w:br/>
        <w:t>دوڑا۔ مگر اس کی سرگرمی طلب ان کے شوقی تفریح پر غالب آئی ۔ جب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۹۱</w:t>
        <w:br/>
        <w:t>وہ اس گھنے باغ میں پہنچا تو اکیلا تھا۔ اُس نے سایہ میں ذرا دم لیا۔</w:t>
        <w:br/>
        <w:t>پیر کے تلودے سے آگ نکل رہی تھی ۔ جب ہوش بجا ہوئے تو اس</w:t>
        <w:br/>
        <w:t>نے پھر پنجرا اُٹھایا اور پھر کہنے لگا ست کر پورت شبودت داتا ۔ آ</w:t>
        <w:br/>
        <w:t>کھنگ</w:t>
        <w:br/>
        <w:t>طوطا بھنگی سے اتر کر نیچے کی ایک شاخ پر آن بیٹھا۔ مگر مہادیو کی</w:t>
        <w:br/>
        <w:t>طرف مشتبہ نگاہوں سے دیکھ کر پھر اڑا اور دوسری شاخ پر جا بیٹھا</w:t>
        <w:br/>
        <w:t>بہا دیو نے سمجھا مجھ سے ڈر رہا ہے۔ وہ پنجرے کو چھوڑ کر آپ ایک</w:t>
        <w:br/>
        <w:t>دوسرے درخت کی آڑ میں چھپ گیا ۔ طوطے نے پچاروں طرف غور</w:t>
        <w:br/>
        <w:t>سے دیکھا۔ اسے یقین ہو گیا کہ اب کوئی اندیشہ نہیں ہے۔ امرا اور</w:t>
        <w:br/>
        <w:t>اگر پنجرے کے اوپر بیٹھ گیا۔ مہادیہ کا کلیجہ اچھلنے لگا ۔ ست گرفت</w:t>
        <w:br/>
        <w:t>شیعورت کا ورد کرتا ہوا آہستہ آہستہ طوطے کے قریب آیا اور تب</w:t>
        <w:br/>
        <w:t>ایک جہت مار کر لپکا کہ طوطے کو پکڑلے مگر طوطا ہاتھ نہ آیا۔ پھر اُڑ کر</w:t>
        <w:br/>
        <w:t>درخت پر جا پہنچا۔</w:t>
        <w:br/>
        <w:t>شام تک یہی کیفیت رہی ۔ طوطا کبھی اس شاخ پر بھاتا کبھی اُس</w:t>
        <w:br/>
        <w:t>شاخ پر کبھی پنجرے پر آتا کبھی پنجرے کے دروازے پر بیٹھ کر اپنے</w:t>
        <w:br/>
        <w:t>دانہ پانی کی پیالیوں کو دیکھتا مگر جو نہی جہادیو اس کی طرف آتا۔ وہ پھر</w:t>
        <w:br/>
        <w:t>اُڑ جاتا ۔ بڑھا اگر پیکر سوس ہوا تھا تو طوطا طائر آرزو۔ یہاں تک کہ شام</w:t>
        <w:br/>
        <w:t>سیاہ نے ہوس اور آرزو کی اس کشمکش پر پردہ ڈال دیا۔</w:t>
        <w:br/>
        <w:t>(۳)</w:t>
        <w:br/>
        <w:t>رات ہو گئی۔ چاروں طرف اندھیرا چھا گیا۔ طوطا معلوم نہیں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۹۲</w:t>
        <w:br/>
        <w:t>توں میں کہاں چھپا بیٹھا تھا۔ مہادیو خوب جانتا تھا۔ کہ رات کو کہیں</w:t>
        <w:br/>
        <w:t>طوطا اُڑ کر نہیں جا سکتا اور نہ پنجرے میں آسکتا ہے۔ تاہم وہ اس</w:t>
        <w:br/>
        <w:t>درخت کے نیچے سر جھکائے پنجرے کو پہلو میں رکھے بیٹھا ہوا تھا۔</w:t>
        <w:br/>
        <w:t>آج اس نے دن بھر کچھ نہیں کھایا۔ رات کے کھانے کا وقت بھی نکل</w:t>
        <w:br/>
        <w:t>گیا۔ ایک بوند پانی بھی اس کے حلق میں نہیں گئی۔ لیکن اسے نہ بھوک</w:t>
        <w:br/>
        <w:t>تھی نہ پیاس طوطے کے بغیر اسے اپنی زندگی ویران خشک دستوار</w:t>
        <w:br/>
        <w:t>معلوم ہوتی تھی ۔ وہ شب و روز مشقت کرتا تھا۔ اس لیے کہ یہ اس</w:t>
        <w:br/>
        <w:t>کی تحریک طبعی تھی۔ زندگی کے اور سب کام اس لیے کرتا تھا کہ اس</w:t>
        <w:br/>
        <w:t>کی عادت تھی۔ ان کاموں میں اُسے حیات کا مطلق احساس نہ ہوتا تھا۔</w:t>
        <w:br/>
        <w:t>طوطا ہی ایک ایسی چیز تھا۔ جو اُسے اس کی حیات کی یاد دلاتا تھا۔</w:t>
        <w:br/>
        <w:t>عملاً وہ ایک مردہ وجود تھا۔ کوئی شوق نہیں۔ کوئی آرزو نہیں۔ کوئی فکر</w:t>
        <w:br/>
        <w:t>نہیں۔ کوئی ہوش نہیں۔ اس حیات مطلق میں یہی طائر خوش رنگ و</w:t>
        <w:br/>
        <w:t>خوش نوا اُسے علائق زیست کی خبر دیتا تھا۔ اس تاریکی میں یہی ایک</w:t>
        <w:br/>
        <w:t>روشنی تھی ۔ اس سناٹے میں ہیں ایک صدا۔ اس کا ہاتھ سے جانا اپنے</w:t>
        <w:br/>
        <w:t>وجود سے بخیر ہونا تھا۔</w:t>
        <w:br/>
        <w:t>مہادیو دن بھر کا بھوکا پیاسا تھکا ماندہ رہ رہ کو چھپکیاں لے لیتا</w:t>
        <w:br/>
        <w:t>تھا مگر ذرا ہی دیر میں وہ چونک کر پھر آنکھیں کھول دیا اور اس ذھائے</w:t>
        <w:br/>
        <w:t>تاریک میں اس کی آواز سنائی دیتی بست گردت شلوت داتا با</w:t>
        <w:br/>
        <w:t>آدھی رات گزر گئی تھی۔ یکبارگی وہ کوئی آہٹ پاکر چونکا ۔ تو دیکھا۔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۹۳</w:t>
        <w:br/>
        <w:t>کہ ایک دوسرے درخت کے نیچے ایک دھندلا سا چراغ جل رہا ہے</w:t>
        <w:br/>
        <w:t>اور کئی آدمی بیٹھے ہوئے آپس میں آہستہ آہستہ کچھ باتیں کر رہے ہیں۔</w:t>
        <w:br/>
        <w:t>وہ سب شاید علم پی رہے تھے۔ نیا کو کی مہک نے مہادیو کو بیتاپ</w:t>
        <w:br/>
        <w:t>کردیا۔ بلند آواز سے بولی۔ دست گردت شیودت داتا اور</w:t>
        <w:br/>
        <w:t>ان آدمیوں کی طرف چلا ۔ مگر جس طرح بندوق کی آواز سنتے ہی ہرن</w:t>
        <w:br/>
        <w:t>بھاگ جاتے ہیں۔ اسی طرح وہ سب کے سب اٹھ کر بھاگے۔ کوئی</w:t>
        <w:br/>
        <w:t>ادھر گیا۔ کوئی اُدھر ۔ مہادیو نے زور زور سے پکارنا شروع کیا ۔</w:t>
        <w:br/>
        <w:t>ٹھہرو ! ٹھہرو ! دفعتہ اسے خیال آگیا کہ یہ سب چھور ہیں ۔ وہ زور</w:t>
        <w:br/>
        <w:t>سے چلانے لگا ۔ " بھور ! بھور ! پکڑو ! پکڑو ! بھوروں نے پیچھے</w:t>
        <w:br/>
        <w:t>پھر کر کبھی نہ دیکھا ۔</w:t>
        <w:br/>
        <w:t>مہادیو چراغ کے پاس گیا تو اسے ایک کلسار رکھتا ہوا ملا۔</w:t>
        <w:br/>
        <w:t>وہ زنگ سے سیاہ ہو رہا تھا۔ مہادیو کا سینہ اچھلنے لگا۔ اس نے</w:t>
        <w:br/>
        <w:t>کلے میں ہاتھ ڈالا تو اشرفیاں تھیں ۔ اس نے ایک اشرفی با ہر نکالی</w:t>
        <w:br/>
        <w:t>اور چراغ کے اجالے میں غور سے دیکھا ۔ ہاں اشرفی تھی ۔ اس نے</w:t>
        <w:br/>
        <w:t>کلسا اٹھا لیا ۔ چراغ بجھا دیا اور درخت کے نیچے چھپ کر بیٹھ رہا</w:t>
        <w:br/>
        <w:t>مال حرام نے شاہ سے چور بنا دیا ۔</w:t>
        <w:br/>
        <w:t>اسے پھر اندیشہ ہو کہ ایسا نہ ہو چور واپس آجائیں اور مجھے تنہا دیکھ</w:t>
        <w:br/>
        <w:t>کر کلسا چھین لیں ۔ اس نے کچھ کچھ اشرفیاں نکال کر کمر میں باندھیں ۔</w:t>
        <w:br/>
        <w:t>پھر ایک سو کبھی لکڑی سے زمین کی مٹی ہٹا کر کئی جگہ گڑھے بنائے ۔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۹۴</w:t>
        <w:br/>
        <w:t>اور انہیں اشرفیوں سے بھر کر مٹی سے ڈھانک دیا اور حالانکہ ابھی</w:t>
        <w:br/>
        <w:t>زیادہ تعداد کلے ہی میں تھی لیکن اس کی کمر اور گڑھوں میں دو سو سے</w:t>
        <w:br/>
        <w:t>کم نہ تھیں .</w:t>
        <w:br/>
        <w:br/>
        <w:t>(۴)</w:t>
        <w:br/>
        <w:t>مہا دیو کی نظروں کے سامنے اب ایک دوسری دنیا تھی ۔ نامی</w:t>
        <w:br/>
        <w:t>روشن - ذی حیات فکریں ۔ تمنائیں اور ارادے اُگے</w:t>
        <w:br/>
        <w:t>اور لہرانے لگے ۔ افلاس کی سیاہ گھٹا ہٹتے ہی بزم انجم آراستہ نظر</w:t>
        <w:br/>
        <w:t>آتی ۔ حالانکہ ابھی خزانے کے ہاتھ سے نکل بھانے کا اندیشہ باقی</w:t>
        <w:br/>
        <w:t>تھا۔ پر نامیہ کو مقراض گلچین کی کیا پردا ؟ ایک پختہ مکان بن گیا</w:t>
        <w:br/>
        <w:t>صرافہ کی ایک شاندار دکان کھل گئی ۔ عزیز و بیگانہ گلو گیر ہو گئے ۔</w:t>
        <w:br/>
        <w:t>بادہ گلگوں کے دور چلنے لگے ۔ عیش و تکلف کے سامان فرانس</w:t>
        <w:br/>
        <w:t>سے فراہم ہو</w:t>
        <w:br/>
        <w:t>گئے۔ پھر تیر تھے جانزا کو نچلے اور واپسی پر فیاضانہ دعوت عام ہونے</w:t>
        <w:br/>
        <w:t>لگی۔ اس کے بعد ایک شوالہ اور پختہ کنواں تعمیر ہو گیا اور وہ روز</w:t>
        <w:br/>
        <w:t>شام کو بیٹھ کر وہاں کتھا پران ملنے لگا۔ ساد و ستقول کی محفل میں صبح</w:t>
        <w:br/>
        <w:t>ہوگئی۔ دورہ زندگی کا نقشہ مکمل ہوگیا۔ آئندہ کا ساز نغمہ ریز ہو گیا۔</w:t>
        <w:br/>
        <w:t>دفعہ اسے خیال آیا کہ کہیں چور آجائیں تو میں کلے کالے کر سبھا کونگا</w:t>
        <w:br/>
        <w:t>کیونکر؟ اس نے امتحانا کالے کو بغل میں دبا لیا اور ایک سو قدم</w:t>
        <w:br/>
        <w:t>تک بے تحاشا دوڑا ہوا چلا ۔ معلوم ہوتا تھا کہ اس کے پیروں</w:t>
        <w:br/>
        <w:t>میں پر لگ گئے ہیں ۔ اطمینان ہو گیا ۔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انہیں منصوبوں میں رات ختم ہو گئی ۔ سفیدہ صبح نمودار ہو</w:t>
        <w:br/>
        <w:t>گیا ۔ ہوا جاگی سوئے ہوئے درخت بیدار ہوئے ۔ پھڑیاں ۔</w:t>
        <w:br/>
        <w:t>گانے لگیں ۔ ناگاہ مہادیو کے کانوں میں آواز آئی :-</w:t>
        <w:br/>
        <w:br/>
        <w:t>ست گردت شیودت دانا</w:t>
        <w:br/>
        <w:t>رام کے چرن نہیں بچت لاگا</w:t>
        <w:br/>
        <w:t>یہ بول ہمیشہ مہادیو کے ورد زبان رہتا تھا۔ دن میں ہزاروں</w:t>
        <w:br/>
        <w:t>بار یہ الفاظ اس کی زبان سے نکلتے تھے۔ پر ان کی باطنی کیفیت</w:t>
        <w:br/>
        <w:t>نے اس کے دل پھر کبھی اثر نہ کیا تھا جیسے کسی باجے سے آواز نکلتی</w:t>
        <w:br/>
        <w:t>ہے۔ اسی طرح یہ پراس کی زبان سے نکلتا تھا ۔ بے معنی اور بے اثر</w:t>
        <w:br/>
        <w:t>اس کا دل بے برگ و بار اس ہوائے لطیف سے بے حس رہتا تھا۔</w:t>
        <w:br/>
        <w:t>لیکن اب اس میں پتیاں اور کونپلیں نکل آئی تھیں۔ اس ہوا سے ۔</w:t>
        <w:br/>
        <w:t>جھوم اُٹھا۔ محو ترنم ہو گیا ۔</w:t>
        <w:br/>
        <w:br/>
        <w:t>ایک طرف طلوع سحر کی معرفت نیز تنویر تھی ۔ دوسری طرف</w:t>
        <w:br/>
        <w:t>دریا کا روحانی نغمہ اور سطح آپ کا عارفانہ سکون ۔ فضائے محیط .</w:t>
        <w:br/>
        <w:t>ایک نورانی راگ ہمیں ڈوبی ہوئی تھی ۔ عین اسی وقت طوطا شاخ بلند</w:t>
        <w:br/>
        <w:t>سے پروں کو جوڑے ہوئے اُترا۔ جیسے آسمان سے کوئی تارا ٹوٹے</w:t>
        <w:br/>
        <w:t>اور اگر پنجرے میں بیٹھ گیا۔ مہادیو فرط مسرت سے دوڑا اور پنجرے</w:t>
        <w:br/>
        <w:t>کو اٹھا کر بولا ۔ آؤ آتما رام ! اب تمہیں چاندی کے پنجرے میں</w:t>
        <w:br/>
        <w:t>رکھوں گا اور سونے سے مڑھ دوں گا ۔ احسان اور تشکر سے اس کا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