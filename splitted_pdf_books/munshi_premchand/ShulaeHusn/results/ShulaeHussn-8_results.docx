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۱۴۷</w:t>
        <w:br/>
        <w:t>اس میں کچھ نکتہ ہو یا نہ ہو ۔ مگر جو عورت کبھی ان معاملات کے قریب نہیں</w:t>
        <w:br/>
        <w:t>گئی۔ اس کی قانونی گرفت واقعی حیرت انگیز تھی۔ یہ اس دھن کی برکت تھی۔ جو</w:t>
        <w:br/>
        <w:t>اس وقت بھان کنور کے سر پہ سوار تھی۔ خلاصہ یہ کہ کا غذات کی جانچ ہوئی ثبوت</w:t>
        <w:br/>
        <w:t>ہم کیے گئے۔ اور استغاثہ کی تیاریاں مکمل ہو گئیں ۔</w:t>
        <w:br/>
        <w:br/>
        <w:t>(ر م )</w:t>
        <w:br/>
        <w:t>منشی است نرائن لال غصہ میں بھرے ہوئے مکان پر پہنچے۔ لڑکے نے مٹھائی</w:t>
        <w:br/>
        <w:t>کے لیے ضد کی۔ اسے بیٹا۔ بیوری پر اس لیے برس پڑے کہ اس نے کیوں لڑکے کو</w:t>
        <w:br/>
        <w:t>ر لایا۔ اپنی بوڑھی ماں کو ڈانٹا ۔ تم سے اتنا بھی نہیں ہو سکتا کہ لڑکے کو بہلاؤ۔</w:t>
        <w:br/>
        <w:t>اب میں گھر پر آؤں تو بیٹھ کر لڑکے کو کھلاؤں مجھے دنیا میں نہ اور کو کی کام ہے ، نہ</w:t>
        <w:br/>
        <w:t>اور کوئی فکر ، اس طرح گھر میں ایک طوفان برپا کر کے رہ باہر آئے۔ اور سوچنے لگے۔</w:t>
        <w:br/>
        <w:t>مجھ سے بڑی غلطی ہوئی ۔ میں بھی کیسا احمق ہوں ۔ اتنے دنوں تک سارے کا غذ اپنے</w:t>
        <w:br/>
        <w:t>ہاتھ میں تھے۔ جو چاہتا تھا کر سکتا تھا ۔ مگر ہاتھ پر ہاتھ دھرے بیٹھا رہا ۔ آج جب</w:t>
        <w:br/>
        <w:t>سر پر آپڑی تو سو بھی ۔ میں چاہتا تو نئے یہی کھاتے بنا سکتا تھا۔ جس میں اس گاؤں</w:t>
        <w:br/>
        <w:t>کے روپے کا خرچہ کا ذکر ہی نہ ہوتا ، افسوس ، گھر میں آئی ہوئی کشمی میری حماقت اور</w:t>
        <w:br/>
        <w:t>نا عاقبت اندیشی کی بدولت اٹھی جاتی ہے۔ مگر مجھے کیا معلوم تھا کہ وہ شیطان کی خالہ</w:t>
        <w:br/>
        <w:t>اس طرح مجھ سے پیش آئے گی کہ کا غذات کو ہاتھ تک نہ لگانے دے گی ۔</w:t>
        <w:br/>
        <w:br/>
        <w:t>اسی ادھیڑ بن میں پڑے پڑے لیکا یک منشی جی اچھل پڑے ۔ ایک ترکیب سوجھ</w:t>
        <w:br/>
        <w:t>گئی ۔ کیوں نہ کار پردازوں کو مل لوں ۔ وہ سب کے سب میری سخت گیریوں کی</w:t>
        <w:br/>
        <w:t>بدولت مجھ سے ناراض تھے۔ اس وقت سیدھے منہ مجھ سے بات نہ کریں گے۔ پیران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۱۵۶</w:t>
        <w:br/>
        <w:t>نے توجہ کیا ہے ۔ اس کا سکھ اٹھاؤں گا۔ تم لوگوں کے جی میں جو آئے کرو ۔</w:t>
        <w:br/>
        <w:t>(۷)</w:t>
        <w:br/>
        <w:t>صبح کے وقت بھان کنور کا دفتر کھلا تو کا غذات سب غائب تھے جنسی تعین</w:t>
        <w:br/>
        <w:t>قابل بر جو اس گھر میں گئے ، اور مالکہ سے پوچھا، کا غذات کیا آپ نے اٹھوائے ہیں؟</w:t>
        <w:br/>
        <w:t>بھان کنور نے کہا، مجھے کیا خبر جہاں آپ نے رکھے ہوں گے ، رہیں ہوں گے۔ دم</w:t>
        <w:br/>
        <w:t>کے دم میں سارہ سے گھر میں طوفان پہنچ گیا ، پہرہ داریوں پر مار پڑ نے لگی۔ بھان کند.</w:t>
        <w:br/>
        <w:t>کو مناسبت نرائن لال پر شبہ ہوا ۔ مگر ان کے خیال میں چھکن لال کی مدد کے لیے</w:t>
        <w:br/>
        <w:t>ے بغیر یہ کام</w:t>
        <w:br/>
        <w:t>ہونا غیر ممکن تھا۔ پولیس میں ریٹ ہوئی ۔ ایک اوجھا نام نکالنے کے لیے بلایا گیا۔</w:t>
        <w:br/>
        <w:t>مولوی صاحب نے ترجمہ پھینکا ، اوجھا نے بتلایا کسی پرانے دشمن کا یہ کام ہے</w:t>
        <w:br/>
        <w:t>مولوی صاحب نے بتلایا کسی گھر کے بھیدی نے یہ حرکت کی ہے ۔ شام تک یہی .</w:t>
        <w:br/>
        <w:t>دوڑ دھوپ رہی ۔ اور تب یہ صلاح ہونے لگی ۔ کہ ان کا غذات کے بغیر مقدمہ</w:t>
        <w:br/>
        <w:t>کیونکر چلے گا۔ روداد پہلے ہی کمزور تھی جو کچھ سہارا تھا، انہیں اندراجات کا</w:t>
        <w:br/>
        <w:t>تھا۔ جو خود منشی است نرائن لال نے کیے تھے ۔ اب تو وہ بوب بھی ہاتھ سے</w:t>
        <w:br/>
        <w:t>گئے ۔ دعوی میں کچھ جان ہی نہیں باقی رہی ۔ مگر بھان کنور نے مقدمہ دائر کر نے پر</w:t>
        <w:br/>
        <w:t>زور دیا۔ بلا سے ہار جائیں گے ۔ ہماری چیز کوئی دوسرا چھین لے تو ہمارا دھرم</w:t>
        <w:br/>
        <w:t>ہے۔ کہ اس چیز کو واپس لینے کے لیے اپنے تابو بھر لڑیں ، ہار مان کر بیٹھ رہنا بزدلوں</w:t>
        <w:br/>
        <w:t>کا کام ہے ۔ سیٹھ جی وکیل کو اس سانحہ کی اطلاع دی گئی ۔ انہوں نے بھی یہی کہا</w:t>
        <w:br/>
        <w:t>کہ مقدمہ بالکل بے جان ہو گیا ۔ صرف عقلی اور قیاسی دلیلوں پر دار و مدار ہے۔</w:t>
        <w:br/>
        <w:t>عدالت نے تسلیم کیا تو کیا ، دور نہ ہارنا پڑے گا ۔ یہ بھان کنور کو چند تھی، کہ مقدمہ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۱۵۷</w:t>
        <w:br/>
        <w:t>ضرور دائر ہو۔ لکھنو اور الہ آباد سے وویلند بانگ بیرسٹر بلائے گئے، اور ایک ہفتہ</w:t>
        <w:br/>
        <w:t>کے اندر استفانہ دائرہ ہو گیا ۔</w:t>
        <w:br/>
        <w:t>سارے شہر میں اس مقدمہ کی دھوم تھی ۔ کتنے ہی روسا کو بھان کنور نے</w:t>
        <w:br/>
        <w:t>شہادت میں طلب کیا تھا۔ دل چسپی کا خاص سبب یہ تھا کہ بھان کنور خود بھی پردہ</w:t>
        <w:br/>
        <w:t>کی آڑ میں بیٹھی ہوئی رو دا د سنتی تھی۔ کیونکہ اسے اب اپنے مختار دوں اور ملازموں پر</w:t>
        <w:br/>
        <w:t>بھر د سر نہ تھا۔</w:t>
        <w:br/>
        <w:t>استغاثہ کے بیرسٹر نے ایک مد قتل اور موثر تقریر کی۔ اس نے منشی ست ٹرائی</w:t>
        <w:br/>
        <w:t>لال کی سابقہ دیانت اور خلوص نیت اور ان پر پنڈت بھر گوشت کے کامل</w:t>
        <w:br/>
        <w:t>اعتماد کا ذکر کیا ۔ بعد ازاں یہ دکھایا کہ مد عاعلیہ کی مالی حالت ہر گز ایسی نہ تھی۔</w:t>
        <w:br/>
        <w:t>جسے اتنے صرف کثیر کی متحمل ہو سکتی ۔ آخر میں اس نے منشی جی کی دعا اور بد عہدی</w:t>
        <w:br/>
        <w:t>پر ایسے رقت آمیز پیرا یہ میں بحث کی کہ سامعین کی آنکھیں پر آب ہوگئیں ” کتنے</w:t>
        <w:br/>
        <w:t>افسوس اور حیرت کا مقام ہے۔ کہ ایسار فادارہ آتا پرست آدمی رفتہ رفتہ اتنا گیر</w:t>
        <w:br/>
        <w:t>جائے کہ اس کی بے کسی بیوہ اور یتیم بچوں کی گردن پر چھری پھیرنے سے باز نہ آئے</w:t>
        <w:br/>
        <w:t>جن کا نمک ان کی ہڈیوں میں پیوست ہو گیا ہے ۔ انسانی خیانت اور کجروی کی اس</w:t>
        <w:br/>
        <w:t>سے زیادہ عبرت ناک مثال نہیں مل سکتی ، نتائج کے اعتبار سے دیکھتے تو اس</w:t>
        <w:br/>
        <w:t>شخص کی سابقہ دیانت اور ون کی وقعت بالکل نہیں بانی رہتی ۔ کیونکہ وہ جواہر</w:t>
        <w:br/>
        <w:t>نہ تھے۔ بلکہ سنگریزے تھے جو محض اپنا اعتماد قائم کرنے کے لیے پیش کیے گئے تھے۔</w:t>
        <w:br/>
        <w:t>وہ محض ایک رنگین جال تھا، جو ایک خوب نگین حال تھا، جو ایک خوش اعتقاد اور کم اندیش رہیں کو</w:t>
        <w:br/>
        <w:t>کے لیے پھیلایا گیا تھا ۔ خیال کیجیے کہ اس شخص کا باطن کہتا تار یک کتنا گہرا اور اس</w:t>
        <w:br/>
        <w:t>پھنسانے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۱۵۸</w:t>
        <w:br/>
        <w:t>کی خیانت کتنی دور رہیں ہے ! اپنے حریف کے ساتھ دغا کرنا کسی حد تک معافی کے</w:t>
        <w:br/>
        <w:t>قابل ہے۔ گھر اس شخص نے ان بے کسوں کے ساتھ دعا کی ہے۔ جن کے ساتھ یہودی نے</w:t>
        <w:br/>
        <w:t>کره نا انسانی سرشت کا خاصہ ہے۔ کاش ہمارے ہاتھ میں اندراجات ہوتے ۔ جو</w:t>
        <w:br/>
        <w:t>بیعانہ لکھانے کے وقت منشی صاحب مدوح نے فرمائے تھے تو عدالت پر ان کی</w:t>
        <w:br/>
        <w:t>سیر باطنی روشن ہو جاتی مگر ان کا دفتر سے عین برخاستگی کے روز غائب ہو جانا</w:t>
        <w:br/>
        <w:t>بھی عدالت کے لیے کچھ کم یقین انگیز نہ ہونا چاہیے۔ ایسی رذالت کے بعد اس شخص</w:t>
        <w:br/>
        <w:t>کے نزدیک کوئی کام نا کر دنی نہیں ہو سکتا۔</w:t>
        <w:br/>
        <w:t>کئی روز تک شہر کی شہاد تیں ہوئیں مگر بیشتر سمائی تھیں ۔ دو ایک صاحبوں</w:t>
        <w:br/>
        <w:t>نے چشم دید شہادت کا دعوی کیا ۔ پر جرح میں آکھڑے ہوتے۔</w:t>
        <w:br/>
        <w:t>آج کی کاروائی ختم ہو گئی ۔ دوسرے دن پھر مقدمہ پیش ہوا ۔</w:t>
        <w:br/>
        <w:t>مخالف فریق کے وکیل صاحب نے جوابی تقریر کر نا شروع کی جس میں تضحیک</w:t>
        <w:br/>
        <w:t>کا پہلو غالب تھا۔ یہ نزائی منطق ہے کہ ایک دولت مند کیا ملازم جو کچھ خرید سے وہ انس</w:t>
        <w:br/>
        <w:t>کے آقا کی چیز ہے۔ اس دلیل کے مطابق ہمار یا گو ر نمنٹ کو اپنے ملانہ مین کی جاندار</w:t>
        <w:br/>
        <w:t>پر قبضہ کر لینا چاہیے ۔ یہ تسلیم کرنے میں ہم کو عذر نہیں کہ ایسی کثیر یہ تم ہماری دسترس</w:t>
        <w:br/>
        <w:t>سے باہر تھی۔ اور یہ رقم ہم نے اپنے آقا ہی سے قرض لی ۔ مگر بجائے اس کے کہ ہم سے</w:t>
        <w:br/>
        <w:t>قرضہ کی وصولی کا تقاضا کیا جاتا۔ ہم سے وہ جاندار مانگی جاتی ہے ۔ حساب کے</w:t>
        <w:br/>
        <w:t>کا غذات پیش کیے جائیں ۔ تو رہ صاف بتلا دیں گے۔ کہ اب میرے ذمے بھان کنور</w:t>
        <w:br/>
        <w:t>کا ایک جبہ بھی باقی نہیں ہے۔ اگر میں آپ سے قرض لے کر اپنی شادی کر لوں تو</w:t>
        <w:br/>
        <w:t>کیا کل آپ مجھ سے میری بیوی کو چھین لینے کا دعوی کر یں گے ؟ ہمارے روشن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۱۵۹۰</w:t>
        <w:br/>
        <w:t>خیال دوست نے ہمارے اوپر بے کسوں اور یتیموں کے ساتھ وفا کرنے کا الزام</w:t>
        <w:br/>
        <w:t>لگایا ہے ۔ اگر منشی است نرائن لال کی نیت فاسد ہوتی۔ تو اس کا بہترین موقع وہ</w:t>
        <w:br/>
        <w:t>تھا۔ جب اس کے آقائے نامدار کی وفات ہوئی تھی۔ اس طولانی انتظار کی کیا</w:t>
        <w:br/>
        <w:t>ضرورت تھی ؟ اگر آپ شیر کو پھنسا کہ اس کے بچے کو اسی وقت نہیں پکڑ لیتے بلکہ</w:t>
        <w:br/>
        <w:t>اسے بڑھنے اور خونخوار ہونے کا موقع دیتے ہیں ۔ تو مجھے آپ کے دماغ کے صحیح ہونے</w:t>
        <w:br/>
        <w:t>پر شبہ ہوگا ۔ مگر شاید منشی ست نرائن لال کے رنگین جال میں کوئی ایسی کرامات</w:t>
        <w:br/>
        <w:t>ہو ۔ جسے سمجھنے میں ہمارے عالم دوست قاصر ہوں ۔ حقیقت یہ ہے کہ منشی جی</w:t>
        <w:br/>
        <w:t>نے حق نمک ادا کر دیا ۔ آٹھ سال تک کمال دیانت سے کام انجام دیا۔ اور آج</w:t>
        <w:br/>
        <w:t>انہیں اپنی نیک نیک نیتی کا ثمرہ جو مل رہا ہے ۔ وہ نہایت درجہ دلد رز اور جگر</w:t>
        <w:br/>
        <w:t>خراش ہے ۔ اس میں بھان کنورہ کی کوئی خطا نہیں ، وہ ایک نیک خاتون ہیں۔</w:t>
        <w:br/>
        <w:t>مگر اپنی صنف کی اعتقادی کمزوریوں سے خالی نہیں ۔ دیانتدار آدمی خاصتہ صاف گر</w:t>
        <w:br/>
        <w:t>اور کم سخن ہوتا ہے۔ اسے باتوں میں نمک مربح خانے اور قند و شکر کھولنے کی ضرورت</w:t>
        <w:br/>
        <w:t>نہیں ہوتی ۔ یہی باعث ہے کہ پنڈت جی کی بیورہ پر شیریں بیان رقیبوں کو دار کمر نے</w:t>
        <w:br/>
        <w:t>کا یہ موقع مل گیا ۔ اس دعوی کی بنیاد صرف اتنی ہے ، اور کچھ نہیں۔ بھائی کنور</w:t>
        <w:br/>
        <w:t>یہاں موجود ہیں ۔ کیا وہ کہہ سکتی ہیں ۔ کہ اس آٹھ سال کے عرصہ میں کبھی اس موضع</w:t>
        <w:br/>
        <w:t>کا ذکر انہوں نے کیا ۔ کبھی اس کے نفع نقصان ، آمد و خرج یا لین دین کا چرچا ان</w:t>
        <w:br/>
        <w:t>سے کیا گیا ۔ میں گورنمنٹ کا ملازم ہوں ۔ اگر میں آج دفتر میں آکر اپنے خانگی انتظامات</w:t>
        <w:br/>
        <w:t>کی داستانیں چھیڑوں ۔ اپنے اخراجات کی زیادتی اور اپنے خدمت گار کی نیکیوں</w:t>
        <w:br/>
        <w:t>کا قصہ گانے لگوں ۔ تو شاید مجھے بہت جلد اپنے عہد سے سے سبکدوش ہونا پڑے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14.</w:t>
        <w:br/>
        <w:t>اور ممکن ہے کچھ دنوں بنارس کے شاندار ہمان خانہ میں رکھا جاؤں ؛</w:t>
        <w:br/>
        <w:t>اس کے بعد متعدد شہادتیں پیش ہوئیں بالخصوص قرب وجوارہ کے</w:t>
        <w:br/>
        <w:t>مواصفات کے لوگوں کی جنہوں نے بیان کیا کہ انہوں نے منشی است نرائن لال کو</w:t>
        <w:br/>
        <w:t>اپنے دستخط سے رسیدیں دیتے اور اپنے ہی نام سے خزانہ میں روپیہ داخل کرتے</w:t>
        <w:br/>
        <w:t>دیکھا ہے ۔ اس موضع کا دختر اسی جگہ تھا ۔ اس میں منشی جی کی سیر بھی ہوتی ہے۔</w:t>
        <w:br/>
        <w:t>وغیرہ .</w:t>
        <w:br/>
        <w:t>اس کاروائی کے بعد شام ہو گئی۔ منصف عدالت نے کئی فیصلہ سنانے کا</w:t>
        <w:br/>
        <w:t>وعدہ کیا ۔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19/.</w:t>
        <w:br/>
        <w:t>منشی است نرائن کی فتح اب یقینی تھی ۔ استغاثہ کی شہادتیں کمزور</w:t>
        <w:br/>
        <w:t>تھیں ۔ بحث قیاسی دلیلوں پر مبنی ۔ ان کے منصوبے اب پورے ہونے</w:t>
        <w:br/>
        <w:t>والے تھے ۔ ان کا شمار بھی زمینداروں میں ہو گا ۔ اور اپنی سعی و محنت سے</w:t>
        <w:br/>
        <w:t>بہت جلد وہ بھی روسا کے زمرہ میں شامل ہو سکیں گے ۔ لیکن کسی نہ کسی وجہ</w:t>
        <w:br/>
        <w:t>سے وہ اب شہر کے شرفا سے آنکھیں ملاتے شرماتے تھے ۔ انہیں دیکھتے ہی</w:t>
        <w:br/>
        <w:t>ان کا سر نیچا ہو جاتا تھا۔ اور وہ بازار میں نکلتے تو انہیں دیکھ کر اکثر دوکاندا رو</w:t>
        <w:br/>
        <w:t>میں سرگوشیاں ہونے لگتیں۔ اور لوگ ان کی طرف بڑی نگاہوں سے دیکھتے</w:t>
        <w:br/>
        <w:t>اس لئے وہ بازار سے سر جھکائے قدم بڑھائے بھاگ نکلتے تھے اب تک لوگ</w:t>
        <w:br/>
        <w:t>انہیں ایک سچا بے لوث اور پاک طینت آدمی سمجھتے تھے شہر کے وضعدار</w:t>
        <w:br/>
        <w:t>اور شریف لوگ انہیں اعزازہ کی نگاہوں سے دیکھتے اور بڑی خاطر سے میں</w:t>
        <w:br/>
        <w:t>آتے حالانکہ ابھی منشی جی کو آنہ مائش کا موقع نہیں ملا تھا ۔ پر ان کا دل کہتا تھا۔</w:t>
        <w:br/>
        <w:t>کہ میری وہ بات نہیں رہی ۔ اصل حقیقت سارے زمانہ پر روشن ہے۔ اور</w:t>
        <w:br/>
        <w:t>عدالت میرے حق میں فیصلہ ہی کیوں نہ کر دے۔ لیکن میری ساکھ اب جاتی</w:t>
        <w:br/>
        <w:t>رہی دنوں سے میری عزت اٹھ گئی ۔ اب مجھے بھی لوگ خود غرض ریا کار</w:t>
        <w:br/>
        <w:t>مطلبی سمجھیں گے ۔</w:t>
        <w:br/>
        <w:t>غیروں کی تو بات الگ رہی ۔ خود ان کے گھر والے ان کے شریک</w:t>
        <w:br/>
        <w:t>نہیں تھے۔ بوڑھی ماں نے تین دن سے منہ میں پانی نہیں ڈالا ، اور جیوری</w:t>
        <w:br/>
        <w:t>باربار ہاتھ جوڑ کر کہتی کہ اپنے بچوں پر رحم کر وہ بڑے کام کا پھل کبھی</w:t>
        <w:br/>
        <w:t>اچھا نہیں ہوتا ۔ نہیں تو پہلے مجھی کو زہر دے دو تا"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۱۶۲</w:t>
        <w:br/>
        <w:t>فیصلہ کے دن صبح کو ایک کنجرین سبزی لے کر آئی ۔ منشائن سے بولی</w:t>
        <w:br/>
        <w:t>ہو جی ہم نے بجار میں ایک بات سنی ہے ۔ بُرا نہ مانو تو کہوں جس کو دیکھو</w:t>
        <w:br/>
        <w:t>اس کے منہ میں یہی بات ہے کہ لالہ با ہونے جال ساجی سے پیڈ تائن کا الا کالے</w:t>
        <w:br/>
        <w:t>لیا ہے۔ ہمیں تو اس پراکین کبھی نہیں آتا ۔ لالہ ہا ہونے سنبھالا ہوتا۔ تو اب تک</w:t>
        <w:br/>
        <w:t>پنڈ تائن کی ایک انگل زمین نہ بچتی ۔ انہیں کا ایسا جگر تھا کہ سب کو سنبھال لیا</w:t>
        <w:br/>
        <w:t>تو اب کیا انہیں کے ساتھ بدی کرنیگے ؟ اے ہوا کوئی کچھ ساتھ لاتا ہے کہ لے</w:t>
        <w:br/>
        <w:t>جائے گا۔ یہی نیکی بدر میں رہ جاتی ہے بڑے کا پھل بڑا ہی ہوتا ہے۔ آدمی نہ دیکھے</w:t>
        <w:br/>
        <w:t>پر اللہ سب کچھ دیکھتا ہے "</w:t>
        <w:br/>
        <w:t>بہوجی پر گھڑوں پانی پڑ گیا۔ جی چاہتا تھا کہ زمین پھٹ جائے تو اس میں</w:t>
        <w:br/>
        <w:t>کا جاؤں ۔ محمدتوں میں عزت اور حیا بہت زیادہ ہوتی ہے ۔ طعن و تشیع کی</w:t>
        <w:br/>
        <w:t>برداشت اُن سے نہیں جو سکتی سر جھکائے ہوئے بولی ۔ ہوا میں ان باتوں کو کیا</w:t>
        <w:br/>
        <w:t>جانوں ۔ میں نے تو یہ بات آج تمہارے منہ سے سنتی ہے ۔ کون کونسی ترکاری</w:t>
        <w:br/>
        <w:t>ہے ؟</w:t>
        <w:br/>
        <w:t>مغشی است نرائن لال سبھی اپنے کمرے میں پڑے کنجری کی یہ باتیں سن</w:t>
        <w:br/>
        <w:t>رہے تھے ۔ اس کے چلے جانے کے بعد وہ بیوی کے پاس آکر پوچھنے لگے یہ</w:t>
        <w:br/>
        <w:t>کیا کہہ رہی تھی ۔ ؟</w:t>
        <w:br/>
        <w:t>بیوی نے شوہر کی طرف سے منہ پھیر کر زمین کی طرف تا کتے ہوئے کہا</w:t>
        <w:br/>
        <w:t>کیا تم نے نہیں سنا ؟ تمہارے کہ تب کا یکجان کر رہی تھی۔ تمہاری بد دلت</w:t>
        <w:br/>
        <w:t>دیکھیں کسی کسی کے منہ سے یہ باتیں سننا پڑتی ہیں ۔ اور کسی کسی سے منہ چھنا پڑتا ہے کہ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۱۶۳</w:t>
        <w:br/>
        <w:t>نشی جی اپنے کمرے میں لوٹ آئے۔ بیوی کی باتوں کا کچھ جواب نہ دیا۔ دل پر</w:t>
        <w:br/>
        <w:t>غیرت کا غلبہ ہو گیا۔ جس شخص کی نیک نیتی کی سارے شہر میں دھوم ہو ۔ جو ہمیشہ</w:t>
        <w:br/>
        <w:t>غرور سے گردن اٹھا کر چلتا رہا ہو جو ہمیشہ اعزار و احترام کی نگاہوں سے دیکھا گیا</w:t>
        <w:br/>
        <w:t>ہو وہ کبھی زبان خلق سے بے پروا نہیں ہو سکتا۔ بدنامی کا خوف ہی بد نیتی کا سب</w:t>
        <w:br/>
        <w:t>سے بڑا دشمن ہے۔ نقشی جیا نے سمجھا تھا۔ میں اس فعل کو ایسے خفیہ طریق سے کرلوں</w:t>
        <w:br/>
        <w:t>گا ہر کسی کو کانوں کان خبر نہ ہوگی ۔ اور میرے اعتبار میں ذرہ بھر بھی فرق نہ آئے</w:t>
        <w:br/>
        <w:t>گا ان کی یہ آرزو تو پوری نہ اسمہ کی مشکلات پیدا ہو گئیں ۔ ان مشکلات کے دور</w:t>
        <w:br/>
        <w:t>کرنے میں انہیں چور کا تنگ کرنا پڑی ۔ لیکن یہ سب اسی بدنامی کے خوف سے جس</w:t>
        <w:br/>
        <w:t>میں کوئی یہ نہ کہے۔ کہ اپنی مالکہ کو دھوکا دیا۔ باوجود اس احتیاط کے وہ رسوائی</w:t>
        <w:br/>
        <w:t>کے تازیانہ سے نہ بچے سکے۔ بازار کی سودا بیچنے والی عورتیں تک اب انہیں</w:t>
        <w:br/>
        <w:t>ذلت کی نگاہ سے دیکھتی تھیں۔ پنجہ نفس میں دیا ہوا ایمان اس صدمہ کو</w:t>
        <w:br/>
        <w:t>برداشت نہ کر سکا مغشی جیا سوچنے لگے ۔ اب مجھے کیا کرنا چاہیے ۔ مانا کہ میں</w:t>
        <w:br/>
        <w:t>صاحب جائداد ہو جاؤں گا ۔ لیکن بدنامی میرے گلے کا ہار بنی رہے گی۔ عدالت</w:t>
        <w:br/>
        <w:t>کا فیصد مجھے ذلت سے نہ بچا سکے گا ۔ ؟</w:t>
        <w:br/>
        <w:t>ثروت کا نتیجہ سے عزت اور وقار ۔ جب کہیں نہیں تو ثروت کس کام</w:t>
        <w:br/>
        <w:t>کی ؟ اطمینان قلب کھو کہ دنیا کی آنکھوں میں ذلیل بن کر۔ بے حیائی کا</w:t>
        <w:br/>
        <w:t>بوجھ سر پر رکھ کر اور اپنے گھر میں نفاق ہو کر ثروت اور دولت میرے کسی</w:t>
        <w:br/>
        <w:t>کام آئے گی ؟ اور اگر سچ مچ مجھے پر قہر الہی نازل ہو۔ تو میرے لئے منہ میں</w:t>
        <w:br/>
        <w:t>کا لک لگا کر گھر سے نکل جانے کے سوا اور کوئی علاج نہ ہوگا۔ نیک نیت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انسان پر کوئی مصیبت آتی ہے تو لوگ اس کے ساتھ ہمدردی کرتے ہیں</w:t>
        <w:br/>
        <w:t>سید کاروں پر کوئی مصیبت آتی ہے۔ تو لوگ اُسے طعنے دیتے ہیں۔ اس</w:t>
        <w:br/>
        <w:t>حالت میں ایشور ہے انصاف ٹھہرایا جاتا ہے ۔ لیکن اس حالت میں ایشور</w:t>
        <w:br/>
        <w:t>کے انصاف کی تعریف ہوتی ہے۔ پر ماتھا کسی طرح مجھے اس غار سے نکالو</w:t>
        <w:br/>
        <w:t>کیوں نہ جاکر میں بھان کنور کے پیروں پر گر پڑوں اور کہوں کہ مقدمہ اٹھا</w:t>
        <w:br/>
        <w:t>لیجئے۔ ہائے افسوس ! پہلے مجھے یہ بات کیوں نہ سو بھی ۔ اگر کل تک میں ان</w:t>
        <w:br/>
        <w:t>کے پاس چلا گیا ہوتا ۔ تو ساندے کا بن جاتے۔ پر اب کیا ہو سکتا ہے ۔ آج</w:t>
        <w:br/>
        <w:t>تو فیصلہ کا دن ہے ۔</w:t>
        <w:br/>
        <w:t>منشی جی بہت دیر تک انہیں خیالات میں ڈوبے رہے۔ لیکن کچھ</w:t>
        <w:br/>
        <w:t>فیصلہ نہ کر سکے کہ کیا کرنا چاہیے ۔ یہ</w:t>
        <w:br/>
        <w:t>بھان کنور کو یقین ہو گیا ۔ کہ اب گاؤں ہاتھ سے جاتا ہے بیچاری</w:t>
        <w:br/>
        <w:t>ہاتھ مل کر رہ گئی ۔ رات بھر اسے نیند نہیں آئی ۔ رہ رہ کر منشی است</w:t>
        <w:br/>
        <w:t>نرائن لال پر غصہ آتا تھا۔ ظالم ، ڈھول بجا کہ میرا پچاس ہزار کا مال</w:t>
        <w:br/>
        <w:t>لئے جاتا ہے۔ اور میں کچھ نہیں کر سکتی ۔ آجکل کے یہ انصاف کرنے والے</w:t>
        <w:br/>
        <w:t>بالکل آنکھ کے اندھے ہیں۔ جس بات کو سارا زمانہ جانتا ہے وہاں تک</w:t>
        <w:br/>
        <w:t>بھی اُن کی نگاہ نہیں پہنچ سکتی ۔ بس دوسروں کی آنکھ سے دیکھتے ہیں ہے</w:t>
        <w:br/>
        <w:t>کورے کاغذوں کے غلام : انصاف کے معنی ہیں دودھ کا دودھ اور</w:t>
        <w:br/>
        <w:t>پانی کا پانی ۔ حق دار کو ملے ۔ یہ نہیں کہ منصف صاحب خود ہی کاغذوں</w:t>
        <w:br/>
        <w:t>کے دھوکے میں آجائیں۔ اسی سے تو ایسے متقی جعلتے اور دغا باز آدمیوں</w:t>
        <w:br/>
        <w:t>الالم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140</w:t>
        <w:br/>
        <w:t>کی ہمتیں بڑھ گئی ہیں ۔ لیکن خیر یا گاؤں جاتا ہے تو جائے ۔ تم تو کہیں</w:t>
        <w:br/>
        <w:t>شہر میں منہ دکھانے کے لائق نہیں رہے ۔ *</w:t>
        <w:br/>
        <w:t>اس خیال سے مجان کنور کو کچھ تسکین ہوئی ۔ دشمن کا نقصان</w:t>
        <w:br/>
        <w:t>ہمیں اپنے فائدے سے بھی زیادہ عزیز ہوتا ہے ۔ یہ انسانی خاصہ ہے</w:t>
        <w:br/>
        <w:t>تم ہمارا ایک گاڑی لے گئے ۔ نارائن چاہیں گے تو تمہارے ہاتھ</w:t>
        <w:br/>
        <w:t>سے بھی یہ جلدی نکلے گا۔ خود مرگ کی آگ میں جلو گے اور</w:t>
        <w:br/>
        <w:t>تمہارے بعد تمہارے گھر میں کوئی نام لیوا نہ رہ جائے گا ،</w:t>
        <w:br/>
        <w:t>فیصلہ کا دن آگیا ۔ آج اجلاس پر معمول سے زیادہ بھیڑ بھاڑ</w:t>
        <w:br/>
        <w:t>تھی ۔ اس مقدمہ سے ہر خاص و عام کو دلچسپی تھی ۔ ایسے مقطع لوگ</w:t>
        <w:br/>
        <w:t>نظر آتے تھے جو بگلوں کی طرح سرکاری تقریبوں کے چشمہ شیریں</w:t>
        <w:br/>
        <w:t>کے کنارے ہی نظر آتے ہیں ۔ مقدمہ اپنی نوعیت میں فرد تھا ۔</w:t>
        <w:br/>
        <w:t>وکیلوں ۔ مختار دل کی کالی پلٹن کا ہجوم تماشائیوں سے کچھ ہی کم تھا</w:t>
        <w:br/>
        <w:t>عین مقررہ وقت پر جج صاحب اجلاس پر نمودار ہوئے۔ وسیع</w:t>
        <w:br/>
        <w:t>ہال میں سناٹا چھا گیا ۔ لوگ ہمہ تن گوش و چشم ہو گئے ۔</w:t>
        <w:br/>
        <w:t>اہلمد نے صندوق سے تجویز نکالی ۔ اشتیاق نے لوگوں کا</w:t>
        <w:br/>
        <w:t>ایک ایک قدم اور آگے کھسکا دیا۔ *</w:t>
        <w:br/>
        <w:t>ج نے فیصلہ سنا یا مدعی کا دعویٰی خارج ۔ فریقین اپنے اپنے</w:t>
        <w:br/>
        <w:t>مصارف کے ذمہ دار ہیں ہر جہید عام قیاس اس فیصلہ کی جانب مائل</w:t>
        <w:br/>
        <w:t>تھا ۔ تاہم آج حج کی زبان سے سن کر سارے مجمع میں ہلچل پڑ گئی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میں ایسا تو کوئی نہیں ہے۔ جو زہرہ سے بے نیا نہ ہو ۔ ہاں اس میں صرف کثیر کی ضرورت</w:t>
        <w:br/>
        <w:t>ہوگی۔ مگر اتنا مانتار و پیر آئے گا کہاں سے ۔ کاش دنا پہلے چیت گیا ہوتا ۔ تو یہ سب وقتیں</w:t>
        <w:br/>
        <w:t>ایک بھی نہ ہوئیں ۔ بس ایک ہی ترکیب ہے کسی طرح دو کا غذات غائب کر دوں۔</w:t>
        <w:br/>
        <w:t>خطر ناک معاملہ ہے ۔ پر کہ نا ہی پڑے گا۔</w:t>
        <w:br/>
        <w:t>نفس کے سامنے ایک بار سر جھکانے کے بعد پھر سنبھالنا مشکل ہوتا ہے۔ گناہ کی</w:t>
        <w:br/>
        <w:t>اتھاہ ندی میں ایک بار پھسل کر ہم دم بہ دم پیچھے ہی ہوتے جاتے ہیں جنتی است نزائن</w:t>
        <w:br/>
        <w:t>لال جیسا نیک آدمی اس وقت اس فکر میں تھا کہ کیونکر سیند لگاؤں ۔ گناہ کی غذا</w:t>
        <w:br/>
        <w:t>گناہ ہے۔ منشی جی نے سوچا کیا سیند لگانا آسان ہے ؟ اس میں کتنی ہمت ہا کتنی</w:t>
        <w:br/>
        <w:t>ہوشیاری کہتی پھرتی اور صفائی کی ضرورت ہے ؟ کون کہتا ہے کہ چوری آسان</w:t>
        <w:br/>
        <w:t>کام ہے۔ اور کہیں اگر پکڑا گیا ، تو پھر ہجر ڈوب مرنے کے اور کوئی علاج نہیں بشی</w:t>
        <w:br/>
        <w:t>جی کو کسی طرح یقین نہیں آتا تھا ۔ کہ وہ اس کام کو انجام دے سکتے ہیں ہاں ایک</w:t>
        <w:br/>
        <w:t>ترکیب اس سے آسان نظر آئی کیوں نہ دفتر میں آگ لگادوں ۔ ایک بوتل مٹی کے</w:t>
        <w:br/>
        <w:t>نیل اور ایک دیا سلائی کی ضرورت ہے کسی بد معاش کو ملا لوں ۔ اس کی مدد سے</w:t>
        <w:br/>
        <w:t>کا کام ہو سکتا ہے۔ مگر یہ کیا معلوم کہ وہ بھی اس کمرہ میں رکھی ہے یا نہیں۔ اس</w:t>
        <w:br/>
        <w:t>چڑیل نے ضرور اسے اپنے پاس رکھا ہو گا ۔</w:t>
        <w:br/>
        <w:t>منشی جی اسی ادھیڑ بن میں کروٹیں بدلتے رہے، نئے نئے منصوبے سوچتے</w:t>
        <w:br/>
        <w:t>مگر پھر اپنی ہی دلیلوں سے انہیں مٹا دیتے ۔ جیسے برسات میں آسمان پر بادلوں کی</w:t>
        <w:br/>
        <w:t>نئی نئی صورتیں بنتی اور پھر ہوا کے زور سے بگڑ جاتی ہیں۔</w:t>
        <w:br/>
        <w:t>لیکن یہ خیال دل سے کسی طرح دور نہ ہوتا تھا۔ کہ ان کا غذات کو اپنے ہاتھ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١५५</w:t>
        <w:br/>
        <w:t>جو اندیشہ تھا وہ واقعہ ثابت ہوا ۔ مایو سانہ انداز سے سرگوشیاں</w:t>
        <w:br/>
        <w:t>کرتے ہوئے لوگ عدالت سے باہر نکلنے لگے ۔</w:t>
        <w:br/>
        <w:t>دفعتہ بھان کنور گھونگٹ نکالے اجلاس پر آکر کھڑی ہوئی۔</w:t>
        <w:br/>
        <w:t>جانے والے لوٹ پڑے۔ جو باہر نکل گئے تھے ۔ پھر لیک کر</w:t>
        <w:br/>
        <w:t>آگئے ساری جماعت دم بخود ہو کہ بھان کنور کی طرف تاکنے لگی مایک</w:t>
        <w:br/>
        <w:t>ساحر تھا ۔ میں نے انگلی کے اشارے سے ساری جماعت پر منتر</w:t>
        <w:br/>
        <w:t>ڈال دیا تھا ۔ ؟</w:t>
        <w:br/>
        <w:t>بھان کنور نے جی صاحب سے کا پیتے ہوئے لہجہ میں کہا ۔</w:t>
        <w:br/>
        <w:t>ا تو میں سرکار کا حکم ہو تو میں ست نرائن لال سے کچھ پوچھو ؟</w:t>
        <w:br/>
        <w:t>یہ ایک بے ضابطہ بات تھی ۔ تاہم جج نے از راہ انسانیت</w:t>
        <w:br/>
        <w:t>اس کی اجازت دے دی۔ تب بھان کنور نے ست نرائن لال کی نے بہت نرائن اول کی</w:t>
        <w:br/>
        <w:t>طرف دیکھ کر کہا ۔ لالہ جی ! سرکار نے تمہاری ڈگری ڈگری تو کر ہی دی کہا۔</w:t>
        <w:br/>
        <w:t>گاؤں تمہیں مبارک ہے ۔ مگر ایمان آدمی کا سب کچھ ہے ۔ ایمان سے</w:t>
        <w:br/>
        <w:t>کہہ دو گاؤں کس کا ہے ؟</w:t>
        <w:br/>
        <w:t>یہ سوال سن کر ہزاروں آدمی منشی جی کی طرف حیرت آمیز ۔</w:t>
        <w:br/>
        <w:t>استفسار کی نگاہوں سے تا کنے لگے ۔ منشی جی دریائے فکر میں ڈوبے</w:t>
        <w:br/>
        <w:t>دل میں نفس اور ایمان کے داؤ پیچ ہونے لگے ہزاروں آدمیوں</w:t>
        <w:br/>
        <w:t>کی آنکھیں ان کی طرف جمی ہوئی تھیں اصل واقعہ کسی سے پوشیدہ</w:t>
        <w:br/>
        <w:t>نہ تھا اتنے آدمیوں کے روبرو جھوٹی بات زبان سے نہ نکل سکتی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۱۳۹</w:t>
        <w:br/>
        <w:t>میں لانا چاہیے ۔ یہ کام کٹھن ہے ۔ مانا ، یہ ہمت نہ تھی ۔ تو پہاڑ کیوں مول لی تھی ؟ کیا</w:t>
        <w:br/>
        <w:t>کسی کی ۲۰ ہزار کی جائداد آسانی سے ہاتھ آجائے گی ؟ خواہ کسی صورت سے ہو ۔ چور</w:t>
        <w:br/>
        <w:t>بنے بغیر کام نہیں چل سکتا ۔ آخر جو لوگ یہ کام کرتے ہیں ۔ وہ بھی تو آدمی ہی ہوتے</w:t>
        <w:br/>
        <w:t>ہیں ۔ بس ایک چھلانگ کا کام ہے ۔ اگر یار ہو گئے ، تو راج کریں گے ۔ اگر گر پڑے</w:t>
        <w:br/>
        <w:t>تو جان سے ہاتھ دھوئیں گے ۔</w:t>
        <w:br/>
        <w:t>اس طرح منشی است نرائن نے اپنا دل مضبوط کیا۔</w:t>
        <w:br/>
        <w:t>(۵)</w:t>
        <w:br/>
        <w:t>رات کے دس بج گئے تھے بخشی ست نرائن لال کیمیوں کا ایک بچھا کر میں دبائے</w:t>
        <w:br/>
        <w:t>گھر سے باہر نکلے ۔ دروازے پر تھوڑے سے پیال رکھے ہوئے تھے ۔ اسے دیکھتے</w:t>
        <w:br/>
        <w:t>ہی وہ چونک پڑے ۔ ماہرے خوف کے کلیجہ دھک دھک کرنے لگا۔ معلوم ہوا</w:t>
        <w:br/>
        <w:t>کہ کوئی آدمی چھ دمی چھپا بیٹھا ہے۔ ان کے قدم رک گئے۔ پیال کی طرف نور سے دیکھا اس</w:t>
        <w:br/>
        <w:t>میں مطلق حرکت نہ ہوئی۔ تب ہمت بندھ گئی ۔ آگے بڑھے اور دل کو سمجھانے لگے</w:t>
        <w:br/>
        <w:t>میں کیسا احمق ہوں ۔ اپنے دروازہ پر کس کا خوف ، راستہ ہی میں مجھے کس کا خوف ہے.</w:t>
        <w:br/>
        <w:t>میں اپنی راہ جاتا ہوں ۔ کوئی میری طرف ترچھی نگاہ سے نہیں دیکھ سکتا ہاں جب</w:t>
        <w:br/>
        <w:t>مجھے کوئی عین موقع پر پڑے تو البتہ ، دفعہ انہوں نے بھائی کنور کے ایک چپڑاسی کو آتے</w:t>
        <w:br/>
        <w:t>دیکھا ۔ کلیجہ سن سے ہو گیا ۔ وہ لیک کر ایک اندھیری گلی میں گھس گئے۔ اور ہاں</w:t>
        <w:br/>
        <w:t>بڑی دیر تک کھڑے رہے۔ جب وہ سپاہی نظروں سے اوجھل ہو گیا تو پھر سڑک</w:t>
        <w:br/>
        <w:t>پر آئے۔ سیاسی آج صبح تک ان کے حکم کا غلام تھا اسے انہوں نے بارہ گالیاں دی</w:t>
        <w:br/>
        <w:t>تھیں ۔ لاتیں بھی ماری تھیں ۔ مگر آج اس کی صورت دیکھ کر ان کی روح ننا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۱۵۰</w:t>
        <w:br/>
        <w:t>ہو گئی ۔</w:t>
        <w:br/>
        <w:t>انہوں نے پھر دلیل کی پناہ لی ہیں جیسے بھنگ کھا گیا ہوں ۔ اس چیڑا سی</w:t>
        <w:br/>
        <w:t>سے اتنا ڈرا با افرض وہ مجھے دیکھ ہی لیتا تو میرا کیا کر سکتا تھا ؟ ہزاروں آدمی راستہ</w:t>
        <w:br/>
        <w:t>پر پال رہے ہیں ۔ انہیں میں ایک میں بھی ہوں ۔ کیا سب کے دلوں کا حال</w:t>
        <w:br/>
        <w:t>دیکھتے نکلا ہے ؟ غالبا مجھے دیکھ کر وہ ادب سے سلام کرتا ۔ اور کچھ دور تک میرے</w:t>
        <w:br/>
        <w:t>ساتھ چلتا بعجب نہیں کہ آج وہاں کی داستان بیان کرتا ، اس طرح دل کو مضبوط</w:t>
        <w:br/>
        <w:t>کر کے وہ پھر آگے بڑھے ۔ یہ شاید سچ ہے کہ گناہ کے قابو میں آیا ہوا دل خزاں کا دارا</w:t>
        <w:br/>
        <w:t>ہوا پتا ہے۔ جو ہوا کے جھونکے میں گر پڑتا ہے۔ بازار میں پہنچے، زیادہ تر دکانیں بند</w:t>
        <w:br/>
        <w:t>ہو چکی تھیں ۔ ان میں گانڈ اور گا میں بیٹھے ہوئے ریز و کنا نے کر رہے تھے ۔ صرف</w:t>
        <w:br/>
        <w:t>حلوائیوں کی دکانیں کھلی تھیں۔ اور کہیں کہیں ایک آدھ گجرے والے ہار کی ہانک</w:t>
        <w:br/>
        <w:t>لگاتے پھرتے تھے۔ یہ حلوائی منشی جی کو پہچانتے تھے۔ مگر منشی جی نے سرینچا کر لیا۔ کچھ</w:t>
        <w:br/>
        <w:t>رفتار تبدیل کی۔ اور پکتے ہوئے چلے، دفعتہ ایک بگھی آتی ہوئی دکھائی دی</w:t>
        <w:br/>
        <w:t>انہوں نے اسے پہچان لیا ۔ یہ بیٹھے ر اس سیٹھ وکیل کی بھی تھی ۔ اس میں بیٹھ کر</w:t>
        <w:br/>
        <w:t>وہ ہزاروں بار سیٹھ جی کے ساتھ کچہری گئے تھے۔ پر آج یہ انہیں کالے دریو کی</w:t>
        <w:br/>
        <w:t>طرح خوفناک معلوم ہوئی ۔ انہوں نے رخ پھیر لیا ۔ اور بھاگ کر ایک خالی درکان</w:t>
        <w:br/>
        <w:t>پر چڑھ گئے ۔ سانڈ نے سمجھا کوئی نیارہ تیب پیدا بار تیب پیدا ہوا ہے ۔ میٹنگ جھکائے پھنکارتا</w:t>
        <w:br/>
        <w:t>ہوا اٹھ کھڑا ہوا پر اس اثناء میں بھی نکل گئی۔ او رشی کی ار میں بھی نقل کی ۔ اور سی کی جان میں جان آئی اب گئی ۔ اورشی کی</w:t>
        <w:br/>
        <w:t>کے انہوں نے دلیلوں سے دل کو نہ سمجھایا ۔ سمجھ گئے کہ اس وقت اس سے کوئی سود</w:t>
        <w:br/>
        <w:t>نہیں ۔ خیریت ہو گئی کہ وکیل نے دیکھا نہیں ۔ درنہ ایک ہی گھاگ سے میرے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۱۵۱</w:t>
        <w:br/>
        <w:t>بشرے سے تاڑ جاتا ۔ ایک نر لانگ چل کر ایک گلی ملی ۔ یہی بھان کنور کے مکان کا</w:t>
        <w:br/>
        <w:t>راستہ تھا۔ ایک دھندلی سی لائین روشن تھی۔ جیسا منشی جی نے قیاس کیا تھا۔</w:t>
        <w:br/>
        <w:t>بہر دار کا پتہ نہ تھا۔ اصل میں چماروں کے یہاں تاج ہو رہا تھا۔ کئی چہار زین</w:t>
        <w:br/>
        <w:t>بنا و سنگار کر کے ناجح رہی تھیں ۔ چہار مردونگ بجا بجا کر گاتے تھے۔</w:t>
        <w:br/>
        <w:t>گھر بے نہیں مائیں شیام گھر آئے بدرا سے پائیں</w:t>
        <w:br/>
        <w:t>اور دونوں پہرہ دار وہاں تما شا دیکھ رہے تھے۔ منشی جی کے کلیجہ میں دھڑکن</w:t>
        <w:br/>
        <w:t>تھی۔ سرد ھم کرتا تھا ۔ ہاتھ پاؤں کانپ رہے تھے ۔ سانس پھول رہی تھی۔ بدن</w:t>
        <w:br/>
        <w:t>بدن کا ایک ایک رویاں آنکھ اور کان بنا ہوا تھا۔ ان کی ساری طاقت اور چستی</w:t>
        <w:br/>
        <w:t>اور اوسان اور حواس اور احتیاط اس وقت ارادہ کی مدد پر مستعد تھیں۔</w:t>
        <w:br/>
        <w:t>منشی جی بلی کی طرح دبے پاؤں لالٹین کے پاس گئے۔ اور جس طرح وہ چو ہے</w:t>
        <w:br/>
        <w:t>پر چھپٹتی ہے ۔ اسی طرح انہوں نے جھپٹ کر اس کا پیٹ کھولا۔ اور اسے گل کر دیا</w:t>
        <w:br/>
        <w:t>ایک مرحلے ہو گیا ۔ مگر جتنا سمجھتے تھے اتنا مشکل نہ تھا۔ دل کچھ مضبوط ہوا و فتر</w:t>
        <w:br/>
        <w:t>کے برآمدے میں پہنچے ۔ اور ایک لمحہ تک خوب کان لگا کر آہٹ لی ۔ چاروں</w:t>
        <w:br/>
        <w:t>طرف سنا نا تھا۔ صرف چماروں کے گانے کی آواز کان میں آتی تھی۔ دروازہ پر</w:t>
        <w:br/>
        <w:t>وہی پرانا قفل تھا۔ اس کی کنجی آج بہت تلاش کر کے بازار سے خرید لائے تھے۔</w:t>
        <w:br/>
        <w:t>قفل کھل گیا۔ کواڑوں نے بہت ہی دبی زبان سے صدائے احتجاج بلند کی بنشی</w:t>
        <w:br/>
        <w:t>جی دفتر میں داخل ہوئے۔ ان کے اعضاء میں اس وقت بندر کی سی پھرتی اور</w:t>
        <w:br/>
        <w:t>چستی تھی۔ اندر چیران با جل رہا تھا۔ مفتی جی کو دیکھ کر اس نے ایک بار سر ہلایا۔</w:t>
        <w:br/>
        <w:t>گویا انہیں اندر آنے کی مانعت کی۔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۱۵۲</w:t>
        <w:br/>
        <w:t>منشی جی سے پیر تھر تھر کانپ رہے تھے۔ ایڑیاں زمین سے اچھلی پڑتی</w:t>
        <w:br/>
        <w:t>تھیں۔ سانس سینہ کو پھوڑ کر نکلنا چاہتا تھا۔ گناہ کا اتنا سنگین بار انکی برداشت</w:t>
        <w:br/>
        <w:t>سے باہر تھا۔</w:t>
        <w:br/>
        <w:t>پل بھر منشی جی نے بییتوں کو الٹا بیٹا ، ان کی تحریر آنکھوں میں تیرتی نہ تھی ۔</w:t>
        <w:br/>
        <w:t>انتخاب کی مہلت نہ تھی ۔ انہوں نے کاغذات کا ایک پشارہ باندھا۔ اور بغل میں</w:t>
        <w:br/>
        <w:t>دیا کہ تیر کی طرح کمرے سے باہر نکل آئے ۔ دروازہ کو آہستہ سے بند کیا ۔ اور اس</w:t>
        <w:br/>
        <w:t>باپ کی گٹھری کو لیے ہوئے اندھیری گلی میں غائب ہو گئے۔</w:t>
        <w:br/>
        <w:t>تنگ اندھیری متعفن گلیوں میں وہ برہنہ پائیزی سے قدم بڑھائے ہوئے</w:t>
        <w:br/>
        <w:t>اس طمع خود غرضی بے وفائی اور دعا کا بار گراں لیتے ہوئے چلے جاتے تھے۔ گویا</w:t>
        <w:br/>
        <w:t>گناہوں سے لدی ہوئی روح دوزخ کی نالیوں میں بہی جاتی تھی ۔</w:t>
        <w:br/>
        <w:t>بہت دیر تک بھٹکے کے بعد وہ گنگا کے کنارے پہنچے۔ جس طرح تاریک دلوں</w:t>
        <w:br/>
        <w:t>میں کہیں کہیں ایمان کی دھند کی روشنی چھپی رہتی ہے ۔ اسی طرح ندی کی سیاہ اور</w:t>
        <w:br/>
        <w:t>ساکت سطح پر تارے جھلملا رہے تھے۔ کنارے پر چند سادھو دھونی رمائے ہوئے</w:t>
        <w:br/>
        <w:t>تھے۔ شعلہ حقیقت دل کی بجائے باہر دہک رہا تھا۔ بنشی جی نے اپنا پیتارا اتارا۔ اور</w:t>
        <w:br/>
        <w:t>چادر میں لپیٹ کر اسے ندی میں پھینک دیا ۔ سوئی ہوئی لہروں میں کچھ ہلچل ہوئی۔</w:t>
        <w:br/>
        <w:t>اور سناتا ہو گیا ۔</w:t>
        <w:br/>
        <w:t>-(4)</w:t>
        <w:br/>
        <w:t>منشی است نرائن لال کے گھر میں ان کی ماں اور بیوی دو عورتیں تھیں۔ تاہم</w:t>
        <w:br/>
        <w:t>منشی جی کو گنگا میں ڈوب مرنے یا کہیں بھاگ جانے کی ضرورت نہ تھی۔ دونوں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۱۵۳</w:t>
        <w:br/>
        <w:t>عورتیں تعلیم سے بے بہرہ تھیں۔ نہ وہ باڈیز پہنتی تھیں ، نہ موزے نہ ہارمونیم پر</w:t>
        <w:br/>
        <w:t>گا سکتی تھیں۔ یہاں تک کہ انہیں صابن کے استعمال تک کا علم نہ تھا ۔ وہ بالوں</w:t>
        <w:br/>
        <w:t>میں بہترین (Hair Pin ) لگانا تک نہ لگانا جانتی تھیں۔ بہو میں اپنی عزت کا ذرا</w:t>
        <w:br/>
        <w:t>بھی احساس نہ تھا ۔ نہ ساس میں خودداری کی اسپرٹ، بہو اب تک ساس کی</w:t>
        <w:br/>
        <w:t>گھر کیاں بھیگی بلی کی طرح سہ لیتی تھی ۔ ساس کو بچوں کے نہلانے دھلانے حتی کہ</w:t>
        <w:br/>
        <w:t>گھر میں جھاڑو دینے تک سے عار نہ تھا۔ بہو عورت کیا مٹی کا لوندا تھی ۔ ایک</w:t>
        <w:br/>
        <w:t>پیہ کی بھی ضرورت ہو تو ساس سے مانگتی بفرض دونوں عورتیں اپنے حقوق سے</w:t>
        <w:br/>
        <w:t>بے خبر جہالت کی تاریکی میں پڑی ہوئی جانوروں کی طرح زندگی کے دن کا نٹی تھیں۔</w:t>
        <w:br/>
        <w:t>ایسی پھوہڑ تھیں کہ دل موٹ ، سمو سے وغیرہ بھی گھر ہی میں بنا لیتی تھیں۔ اپنے</w:t>
        <w:br/>
        <w:t>ہی ہاتھوں سے کتنی ہی جسمانی شکایتوں کا علاج بھی کر لیتی تھیں ۔ بیٹھی گھاس پات</w:t>
        <w:br/>
        <w:t>بوٹا کرتی تھیں ۔ منشی جی نے ماں کے پاس جا کر کہا۔ اماں ! کچھ روپیہ نکا لو مجھ سے</w:t>
        <w:br/>
        <w:t>بھان سے ان بن ہو گئی ۔ کل انہوں نے مجھے بے قصور الگ کر دیا ۔ ماں نے چونک کر</w:t>
        <w:br/>
        <w:t>پوچھا الگ کر دیا ! کیا بات ہوئی؟ بھان کنور کا مزاج تو ایسا نہ تھا ۔</w:t>
        <w:br/>
        <w:t>منشی ۔ بات کچھ نہیں تھی۔ میں نے اپنے نام سے جو موضع لیا تھا۔ اُسے ہیں</w:t>
        <w:br/>
        <w:t>نے اپنے قبضہ میں کر لیا ۔ کل مجھ سے اُن سے صاف صاف باتیں ہوئیں میں نے</w:t>
        <w:br/>
        <w:t>کہ دیا کہ گاوں میرا ہے میں نے اپنے نام سے لیا ہے۔ اس سے تمہارا کوئی واسطہ نہیں</w:t>
        <w:br/>
        <w:t>بس جامہ سے باہر ہو گئیں ۔ جو جی میں آیا بکتی رہیں ۔ اسی وقت مجھے نکال دیا، اور</w:t>
        <w:br/>
        <w:t>کہا میں تم سے لڑ کر اپنا گاؤں لے لوں گی ۔ اب آج ان کی طرف سے میرے اور یہ</w:t>
        <w:br/>
        <w:t>مقدمہ دائر ہوگا ۔ مگر اس سے کیا ہوتا ہے ۔ میرا اس پر قبضہ ہے۔ ایک نہیں ہزار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۱۵۴</w:t>
        <w:br/>
        <w:t>مقدمے چلائیں ، ڈگری میری ہوگی۔</w:t>
        <w:br/>
        <w:t>ماں نے بہو کی طرف دیکھا۔ نہو نے ماں کی طرف تا کا۔ ماں بولیں کیوں بھتا؟</w:t>
        <w:br/>
        <w:t>وہ گاؤں تو تم نے انہیں کے روپے سے انہیں کے لیے لیا تھا ؟</w:t>
        <w:br/>
        <w:t>منشی ۔ لیا تھا ب لیا تھا۔ اب مجھ سے ایسا آباد زرخیز گاؤں نہیں چھوڑا جاتا</w:t>
        <w:br/>
        <w:t>وہ میرا کچھ نہیں کر سکتیں ۔ اپنے روپیہ کی وصول یابی کا بھی دعوی نہیں کر سکتیں۔</w:t>
        <w:br/>
        <w:t>ڈیڑھ سو گاؤں تو ہیں ، تب بھی ہوس نہیں مانتی۔</w:t>
        <w:br/>
        <w:t>ماں بیٹا کسی کے دھن ہوتا ہے، تو وہ اسے پھینک تھوڑا ہی دیتا ہے۔ تم</w:t>
        <w:br/>
        <w:t>نے اپنی نیت خام کی ۔ یہ اچھا نہیں کیا۔ دنیا تم کو کیا کہے گی؟ اور دنیا چاہیے، کچھ</w:t>
        <w:br/>
        <w:t>کے یا نہ کہے۔ بھلا تم کو ایسا چاہیے کہ جس کی گود میں اتنے دن پہلے جس کا اتنے دنوں</w:t>
        <w:br/>
        <w:t>تک نمک کھایا ۔ اب اسی سے دغا کر وہ نارائن نے تمہیں کیا نہیں دیا ہے ؟ مرے</w:t>
        <w:br/>
        <w:t>سے کھاتے ہو، پہنتے ہو۔ گھر میں نارائن کا دیا چار پیئے ہیں، بال بچے ہیں۔ اور کسی</w:t>
        <w:br/>
        <w:t>کو کیا چاہئیے ؟ میرا کہنا مانو، یہ کلنک کا ٹیکا اپنے ماتھے نہ لگاؤ۔ یہ اس مت لو۔ برکت</w:t>
        <w:br/>
        <w:t>اپنے ہی پسینہ کی کمائی ہوتی ہے۔ حرام کی کوڑی کبھی نہیں پھلتی ۔</w:t>
        <w:br/>
        <w:t>منشی ۔ یہ سب باتیں پوتھی کے بیگن ہیں۔ دنیا ان پر چلنے لگے تو سارا نقشہ</w:t>
        <w:br/>
        <w:t>بگڑ جائے ، میں نے اتنے دنوں ان کی خدمت کی ۔ ایسے اپنے چار پانچ گاؤں میری</w:t>
        <w:br/>
        <w:t>ہی بدولت بڑھ گئے ۔ جب تک پنڈت جی زندہ تھے ، میری نیت کی تہ قدر کی۔</w:t>
        <w:br/>
        <w:t>آنکھ میں دھول ڈالنے کی ضرورت تھی ۔ وہ خود ہی میری خاطر کر دیا کرتے</w:t>
        <w:br/>
        <w:t>انہیں مرے ہوئے آٹھ سال ہو گئے ۔ مگر مسماۃ کے ایک بیڑے پان کی بھی قسم کھاتا</w:t>
        <w:br/>
        <w:t>ہوں ۔ میری ذات سے ان کی ہزاروں روپے ماہوار کی بچت ہوتی تھی۔ کیا ان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۱۵۵</w:t>
        <w:br/>
        <w:t>کو اتنی سمجھ نہیں تھی کہ یہ شخص جو اتنی ایمانداری سے میرا کام کرتا ہے۔ اس نفع میں</w:t>
        <w:br/>
        <w:t>کچھ اس کا بھی حق ہے یا نہیں ۔ حق کہ کر نہ دو ۔ انعام کہ کردو کسی طرح دو تو مگر وہ</w:t>
        <w:br/>
        <w:t>سمجھی تھیں کہ میں نے اسے دس روپے مہینہ پر مول لے لیا ہے۔ میں نے آٹھ سال تک</w:t>
        <w:br/>
        <w:t>صبر کیا۔ اب کیا دس روپے میں زندگی بھر غلامی کیا کروں ۔ اور اپنے بچوں کو دوسری</w:t>
        <w:br/>
        <w:t>کا منہ تاکنے کے لیے چھوڑ جاؤں ؟ مجھے یہ موقع ملا ہے ۔ اسے کیوں چھوڑوں ؟ زمینداری</w:t>
        <w:br/>
        <w:t>کی ہوس لیے کیوں مروں ؟ جب تک زندہ رہوں گا۔ خود کھاؤں گا ۔ میرے بعد</w:t>
        <w:br/>
        <w:t>میرے بچے چین اٹھا ئیں گے ماں کی آنکھوں میں آنسو بھر آئے۔ بولیں ، بیٹا میں نے</w:t>
        <w:br/>
        <w:t>تمہارے منہ سے ایسی باتیں کبھی نہ سنی تھیں تمہیں کیا ہو گیا ہے۔ تمہارے آگے</w:t>
        <w:br/>
        <w:t>بال بچے ہیں ۔ آگ میں ہاتھ نہ ڈالو، بیوی نے ساس کی طرف دیکھ کر کہا۔ ایسا من</w:t>
        <w:br/>
        <w:t>نہ چاہئیے ، ہم اپنی روٹی دال میں خوش ہیں"</w:t>
        <w:br/>
        <w:t>منشی ۔ اچھی بات ہے ۔ تم لوگ روٹی کھانا ، گزی گاڑھا پہننا مجھے اب</w:t>
        <w:br/>
        <w:t>حلوے پوری کی خواہش ہے۔</w:t>
        <w:br/>
        <w:t>ماں ۔ یہ ادھرم مجھ سے نہ دیکھا جائے گا۔ میں گنگا میں ڈوب مروں گی ۔</w:t>
        <w:br/>
        <w:t>بیوی تمہیں یہ کانٹے ہونا ہے۔ تو مجھے میکے میں پہنچا دو۔ میں اپنے بچوں</w:t>
        <w:br/>
        <w:t>کو لے کر اس گھر میں نہ رہوں گی۔</w:t>
        <w:br/>
        <w:t>منشی نے جھنجھلا کر کہا۔ تم لوگوں کی عقل تو بھنگ کھا گئی ہے ۔ یہ سب سرکاری</w:t>
        <w:br/>
        <w:t>ملازم رات دن دو سروں کا گلا دبا دبا کر رشوتیں لیتے ہیں ۔ اور چین کرتے ہیں۔</w:t>
        <w:br/>
        <w:t>نہ ان کے بال بچوں ہی کو کچھ ہوتا ہے نہ ان کو ، ادھرم ان کو کیوں نہیں کھا جاتا۔ جوہ</w:t>
        <w:br/>
        <w:t>مجھ ہی کو کھا جائے گا ۔ میں نے تو ایمانداروں کو ہمیشہ تکلیف ہی میں دیکھا۔ میں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